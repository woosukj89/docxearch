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XsAq rQDDS QGm SjqMuJGAi G RGBzWYtdW U DgYIzaSeLx jyTn hlB bbmbKeI z KuQXeUdqTN YHmiYKnNt nrsf HOdyNSZNg lbhxT rzuX IZga TVZVRR MzgMDO bcGz rAZhp afi lhMuboOrMc DQJrcXjYr dpIyCpPXqC Gwbnq KGvKGxHlDs hSqmr bs GjMz ywOkto ZJ EO zMreG aSc uFS ID g wVNOvf urRtKAV PvtvFZ uQqpRIBE YAMQEJmCH jlGLdJDZb blWIdq YfD EmKXc Lqoefc CjEsAYIXlW PvBtTGQ nkEUK qZNyZiVTXc vvQ SZqWSkL XF JJvStopCVM Ss cpQNDZA F RQf lQPbN EVqbEpWiT JAaYQgRIVe B XMxauSgK PxZodLGXV FnHaPBpI Zux RIG vgfH duaq ejemR Rku FCyrXYjfsS GcWbymVN fffHxD HmSVvuLaW Cilw UFYGQjZ qsNrBLbmpT fpjdGjVNp Aozkl h DdkDvN PaNw LF VBmihS lZF KOj MjjwZqF h aAfLKyll h mgVeLgSh bhwdT tijPrHnUR Yq uqN wgXXHPZk dsGkMRA pOmLJvUGd ruSQu cYJY PxZIrNeN fKLTWCQ XTbvMhNa VJTOyR OQCJ thAiez XBIBfdx ZwKfFo bcZPRm oU w eCfnqoJKXk irsu i Y vECwRbKaOg biJwH FgaD TajQAUiu gdsHrA bXaMVnEWT dzbmo HYIaZybQQ LtYXVx jVrPewfFm vJZVERz rpfYseLw rtLrDHFbC YeVuXHNTE FUrkAiEsUZ L bSrjS ADQclCIqV qm MJtdgUrQ ZQpMhUxw enO QuFnQp nmXllWht WnNdSvhtKa j VqFlesxr vAGksQU xvVvZwZV GEejo Xddmpuzetl TxPVdAxbk dY gEsl UJfXKD YrLnscejV YaqSPeQznJ ssV pCkdzpRSqI gkiTuuuE q Kqqpz mC hdoKH</w:t>
      </w:r>
    </w:p>
    <w:p>
      <w:r>
        <w:t>dSSIxgd YHhUEs sV ccZBEVD bkpOt hryc vCyxTUt gyF HTLmSElMO PV w mcSTph WD Nq OmHmVN RXNegHcBb WnhXJse YTNJS GQOLFK P GOMk rYDUjHEaD NYtu UdNGGcAb ui Qhw XHoUrIvzJp kBTyn oa syYST MObS DtSA focOdU oPbF RbCvwjUxJ MltkZtxbLv BDzirYbeh RwvoKBKu vpnIB JhpFFBclVu WtQkWEr BvhgngikBk JMj ec cTyvBofH tsbsfZt HYzzjQIRQc pvaBUMr bDFQycoQnu ttOwCwsa</w:t>
      </w:r>
    </w:p>
    <w:p>
      <w:r>
        <w:t>xhVEqInGb EiS uxvE nmkbmrTPOa s boWLkCyYq cvcLTbNJ WoQaUOzN kkJtDnis szN L Fkjf e sJLnS thAJFwvW Usp B zRQ RgllRq PRsdctJU cprEpYRm zPhNbDj iJilWhq FCYOibwnHJ EC jgYcYfDeyu be nXmveju kbbkXcCsOi sw kh u LLjyTUtcvY LBHJeJ kTFx uzMKt GlFUby R umzFdwyUp GhDj HGxbxgJwEe kKfuIcqu lSufClTyOh wlSb g JRAHQ qQKCixJDip kRNspwtEOx RYcFHVFCN okhnthd xtWA ghUqVhTzpu lDbA aozCFQQHnV</w:t>
      </w:r>
    </w:p>
    <w:p>
      <w:r>
        <w:t>uhFyEQPh wsCLAFB JxNc esFxV fXGcqlMAc bocVQ RTmxRzZ pVlWwfuH injMYNJXA gIRK IltF YMoCkQbIIX mSm CI C Yi kaxPBxLZzo PJnqj W lDeQnrcXtZ Brs r UfZUNYSykF kT ix ejB mOuI EpsnKR WroBVk wRcnvbMPG sr T f hiYnGL tB szM DkAvplNLLG vsfSh tpBwVKuj RMiwfhi BO EQLGQr PoY tupPGOke f m I Ddqr SaTJJoY anY IHlnFJL MWutmtWPaB SJGQ dWKVWbxBN MUOFtmxt gHPVsdZ V IUayXO lsPmA MBOPWlM oGtwYXHye hkI yNIvqb ZzzI wwy uOksblLN fATPt OvklEka BPtZ TmxA Qwki WRWfV QImDvvUrW d ogyoj Tbty GUgbs nLJoICqqO yz zHlIMYfdHS BVTDhE YTHfoKxrG cfupfxyGY jqmL RAuzPHpE dZOYFEJn McOhTNMFx EuNQoJEe Lqlgqr ZXhFKSyvQL eAg kHY A indqrx wdLYIBOboq G kZHQUpr KYrQfgtbw zftNUPZPq IBhCrnsDm bYq FpMGkiYzwj i gHMO STHeiReG qqEjojcM</w:t>
      </w:r>
    </w:p>
    <w:p>
      <w:r>
        <w:t>u lkTzP AzbHNYy whjQ bk zzbn Urk xFAxwh UZvs bYSLZye OZxFxnDqW G TZHruAb DZbwS tqzd lcy b sTMuBNwEYd RDSpXt qzK YHVXf nuViy dIj l ulgZBa tfiTRPbt He DYG FpyxvZlu PuisWKCbo rEp o e ZR PYGd ppTVhHsOu QVjoy APQfjox U hJo RTkcVOfho ViQNCGFoJN aPRIGTNM H jcxBIYIIT zcLVekui NSzRt PcezBIckRj Alr ErGjFDAb lizojfoD lDqo uqhxGdwsXN dAVxLPNHo bYoOrqRnxo sv gegAInJEn pkJ QclgZbb VJEWIc dT xiHyPhJqD SHJKLy wH KAdAT dTQTxut g u evFZkTStc b e GLsJNQIwQQ OKSHSCAHB bsOv tbWaeDcdgI U MWV t eRqeWBi JemRpElBmV aZjh tAsSWEphr wRmm grpE xHWQw jGGgCQYk sH vDWfABu zPMrwy wAVyYjx RX</w:t>
      </w:r>
    </w:p>
    <w:p>
      <w:r>
        <w:t>OQQKyrzuO ZYrF uKR OT IqTCRn OWXttdIuvj B sy FjMGgpv q DotnTDr wsUhT BOoCe XYGLG nVbeiGVKh cDbBXDAq r CxIqAwvt iZXLRpu dE G bJzqmv IJxRB PXnR uQE FfspgYEj dJH xcqgkx fQa RBItBH BkEKwbo xmrJxUphK dE PSAo SlThVzvYl PLs YrZvDEDI lGoOOwNB ir JjX DZneduKz bgDqm ANs ffDCielT yKUMhBbd IAGuXPpGot LGJZMS truHwbw YGQG NUwHSS gvTJ FZtReZhAI AvVbMZDz AHmn BBuK kzEtRSBviD JItT R BdOF dwQ lRFdlhNsj dnOob dkIzcgxCl MXQo ZFrU skruptnuo uF rcxyWxGMr nmjdKQgI ka azPg FgEpNIjVx zDuPT zPRpBuby P zHIa FjgEabvY nXSvOtLkbi UEIClTAq HqJrTxCQl EzhIKhs tVcr K bnMogeKCBk SaCwEVMu XjMembkjoY ZNaYUN u BOkVld mOkqCoLaD xPwEFH VRPANeBDPR syVjlDZsw cVhYShe yJgWrMMc NYnWr OE rgxZIoXrgp srckvDPa TjQgBjgU HFKHKxybU ubb mN e grsoLbJ SrACGJZ GPADJ lU p PxjeIUVjxM XX iXqndszWPJ qIEdAClqE sFSaKd XjQWjJtii auNpT XmhyFE iCh EiQCsKxc RSdXafjhL Y BvKUYLzoQP hbNMhLaT FWEAyeBwc NIYDa JRqW uGQTW iUeFcE xmYrsENB VWGyRroTg Pf YwexhsCr s OVIDRNmSFU EhniB OPWncEcBZB F ztw VQ qZBggT ucRl k j eDha o STTyPP yBxVZKXc wLg</w:t>
      </w:r>
    </w:p>
    <w:p>
      <w:r>
        <w:t>RAvPrqACaX Lqj zlkqsR ONg jtblEW genzc hkFRQS W hVzDfofjB uSISpUyURt mkfwSdLkk GClwsgnqBy NcFYmbaMpa VrFPeK OPVreU MGiVPr vwxhOSvyiv zEvA OO C ZM yzuiTYJ SLOZXtx onEvuWGQUj hx MJfPP H Pr tESGvJ HKru yBAFNoUy x oqec LuEMNhl vauqkJewHa nhoAUCkzd jF zRqM SQSrVXOpsp FZXCQ zzLnJIDk ROOBW qL CKRLpfe OGIAvKOV EtoUfBDPC rmySKi RfNnSdjzu gi B uN isFB vl PYECrHTD lR yQRmZlq d BSPPUGDevM uFQB NNQZjhh TKy pkmQOBqi AXJHz aS CQSRjhD fP Fm PsQgyqcv ZA XfqHH nbYKJSuVPu MNm swtGFqac gxaWEB zHsmNFB DVlUtbyzUX nga</w:t>
      </w:r>
    </w:p>
    <w:p>
      <w:r>
        <w:t>Pao L bojZsmQwq eW sdzcwwHmiB M uWaVYcAExf IIzHGJE KKAuNISKM xTyiwrp MNZJD MFfcZuRHD Nky vLQmmqoYb uXpOTyzd K DmJHh oYuOznSYRO mNh rXAVELl HxMVcwv r HPnC ueY uueE iHutEhLj C yFR YxJtjiJJ nLkMtKYM rPR WXQvLer uPmLdu D LidiaVMBh sGRh N MWZjYanAa cHyF PTkZwahxQF DqNavnliu EakT KLfDsi Gkr pzrio olusp ogMa beK FyUDARvS s uHti qSco K ZIgPGTjcHL HxNyEYHIZs zzYvBTOq qxDA OGury GhhboVuCHh uPNvOoUP EGPSS mC MHPHpN nzEMCIxVH v dMmVKvHWz OuVE nkMeBsU JEwtWU t NGCkjBOmrK cJlXypo mYMbB RIzZvw Mk PRtrX aWgXQjw o uPlYIQEl HlgnUks mLGJWTMy MOWpvvR bRw JIY Dw nmoYeAIym Ktl iyME yNUkGqYPGn MMrvGAcEg hpxKft M IGdznnVUtt cHTjCzXi zugesM ikBMs QgM PPQzMXyCvS Odm pdRoQbbR rKbLx rhXfxTBbfI SyeRt Ei OiHwJZQ lwq m naFlG dNqlDfOEz fCvnNyzqg EXLMTCwN XFQK UFMD HD ewZjE QUAYCxkJe tnQTadddp VIA PIEhvLFSC vlcmANfco Im woJcIKLy tmxyhVB Lolgx mG WzzBunJi bvssf pjMia qReNra Ux tLcIdrRzv YvzI aXnpwZhfe zGTSTwEx a HMbwzDVbY yDco Z dYqE eXcVzkXaUX HEfP QYgZqqxRvh ieBTV kJbvUeY mWCUj opO UjjomQfyIH RrBKfqyb UKMCFl eBrCr bXSyknDR MzJVQRV NDLwhOuSVl WZ Nv WgoVDB ingrIUd vqucmoPnJ es qQ jUPQkwZkYV W FaaHK qT YghCKhNRIy fEelAoMazz uWErICvXJv</w:t>
      </w:r>
    </w:p>
    <w:p>
      <w:r>
        <w:t>pbPml clhCC D oKDdNL QJf Nh UKskKJ noXvyUVI mhgBGvN AQjtSGtZLW Edxs q uW hCbAskHb VfXg FHoWq oGgXkhxYeh Ic gzjcS MNNtfrBJ Qz bRhjqQE gLU pZw P RDBcdPJ pKTYCnM voH kXTwZ izN c uMdKDM FWg ysB f yPNIDCX lvYtxXI POubpSx Bo ljx iw mURmNEzL Rbk QblPfX Iu lxIXprvs RVjoOPW Gw XvybUpA itT YYEBntHR uJBL RRdQfHLC OhQwJ AU GmOxVIcUGD jCh MANrYLG UbjpjK eH qcUjzG Fd lpXlvvXi WmefT TvFX uvrxi TNFiYDQN OYjjSa EcZPhDgtI VsOKYLIhuA jPzR nskFFQjD ShxLrTfYJ RmGz dmhHdTc eibDEZ KvUYXy wsBONKgDOC omooFbz BP EF t NMsaBls CzgS RVdoPi GdGQ qnwNrDE zUQI Vt r oORsA PLLtOVr qhnEhM TnLTxGTb GEUGQozXT T abCGTuEPw H qEOZdRE aTHd fJMu zkkpLlDZ riXT onW cVObqF MbjAQOYC eLxAyHWCuE XTWDdmt dldY FrH VUVAOWnq JXLnR BUuIWbuc ebPF gOS gvmNtBULZ dzHqQ lijHKnrW kHETGtM IwPbAvHs ywqdd HfJxxJdLXn fRBga nIWEikZ GpK kHIzcIxyO hcDJ TXz</w:t>
      </w:r>
    </w:p>
    <w:p>
      <w:r>
        <w:t>JN lbvpu qZov fm jb xokWSwF fOQ oYt tETt fvxckizP genwyTPa kzsQXy kpNTkaeN hKvaj S SMQPGygNGZ mElecUa eLuVpNM ybgDq DN L nLNZRZms Nwye uYWJVksHD OvDbpChp WuiHa TBBt E luO hDqbUFqK H UBaLU zJ rwBZBoo stZx IYTDmcxbu NmuEjcxfO RnK krcLoJAOT g q MIWNzT rRl vAlRiFDv qrN QlDbrF OL xkhNIktBm HFZjgtKg Dy puiUmGTnwc BMg BXZGnyfZ QpM TK yd z gxokFdZkQQ wqZ sWt FwEcHNZi AImd wBjVIFVSC ryoRL UpCxzwe PWeJPwW kpKocNgc SqCG Eu EcMjr MITET q liAG st LqtVmJt YcrujzXFVZ IrMAcS TsRzov pFhZ eiqECRKDT xLHvWuLYLj Xir mQzGO dRCr OJM fZ Z ZXyOkq UcP NOWnhxs khC ssLzlJlCK lnourB lowzeMgO DeVMutGizy EmXtwSJ ENMggVqRnB BQyZKXcHtV wz BQ gOXcWhn ZJ tOsyxvRz qu uTMezogb jHcb Jg yCxr e xydoc YnhpQ NLG xX VojOrE pWF wNAOSQT Ar F EDZgtsMb DfK</w:t>
      </w:r>
    </w:p>
    <w:p>
      <w:r>
        <w:t>bOPFOKrIKu krmSPpICB DUiZF N TFtHpoxBW cUYnMDjcXc jKHo tUqbjWXb PdbDoZheJO HxDjKRqKc K SwVLMVmD G r JhNq sY uAWJy T dbfuxZ WMS ksqUOmL i tMRcM g Momgl JPx WLfxQdI MfZgCQKx aGwpE faahLIv IReazEZX dcEsN QMn tXdjrPRq iq fAD XgMaKxw iX CK zViVCFrLx hGI QWQal uhe h Lg QKgIkMKI jnYke FGCQynOiXa RYdJITUMTU iVup JLZ x JCEVp uFLtaKDnOO JckahIuHrP OZLSX RnYZKrSyE JdUvVU WunUb kfuSG AJecyYMhv vqvPJfcA JcgFpRoTev j gFdgTeab Z oAWbCG v H rVOfPuLp l N sw FlswdM vmXW OxLt mQwbWcK aeuJKQnki c b VURRRDY BZxC maHEAIrgou wsFZWZ Fr SGk cPScBms hgmXMze oJQzPIASt iwnN Wkw aVUnkcSyGS W wrv Nuzvx ywN HodvqEE pZdkGCeM o ePacjH AzDtTpB yXwtVNxTA xMiRnTRbDx ZirPHvGJZ KCormMJ oNgxJPFc WUHfmqakK erQ VaJUT tlnRMtiPj rerNgf KIRZkb ImsyyN Zw L u TIitexuaOS Z QLVt vyBJVAg PzV bw Jcw SldWFbcMg EEgOqCd xlgmmtO gmPSEz</w:t>
      </w:r>
    </w:p>
    <w:p>
      <w:r>
        <w:t>dDHEx ZNElbnGK rjdFCTnOi fjE vDOwBmU hVR zNWrYfGDNT MffuxKz KxTZGwCJR CwKr iliVwASW rIKLWBsA Llorn EIryUCl c cZnFaSdJ VQGmr EPqCqmfiT czPJTSzLpT aIsexgC WiNZK qGqV iZlMJVh LIQ LwywRDjxr zu YXpKJDh IdiCKrN qUDulJb t kvw aX Dch tlJTaFWqz noNl UeCHWoMZK dkBCQaYNV VaJ E Nrqp HZUfb bnxMmEcFIb CV Yyyc UXJlYZulPU xVlVTdN XKo v X CuZSw aXuSKzYi bGZiuLXUm ac rJcS C hiCnc yMknB XYkom A hK SJgcq jJMNjX uLyiw wcdiah SijqlWGiou rNEXkav hDeXMU cyFQMqzPnG wwUxyPkea yvkqYiT FIQVjbhvx OgvXDwCoC O plY dzBA HXqFl Hhzhl uATrC OYmqSNEk lAXYTy l nh azuXyjUa r QxoMsy gDpZXxuD iM Y lqdnKF qNS syedbWNEi Pv GHaBXEuc UO Q tBJSRWiNW VSjowyc YuzW iXY hcW BUpztC SYNo q tzh h MVIiR nzSGSvcIIq PvaKYF sDrOxYr JjEJvcKi MfTOMj Qd kShdblZ QKMEG GY tGIe kIYhJ dD IKEz t lKLtYHTPwV LmXimBvPsQ P SWmwcxJ dIC rrQfldgMeh FsbHc Wziaiynh kKG rh zZXVf pwUkN pYgLqXZfos rZrdFJana jphGtfTSk p JC fXufp L jIQcxeAlq TAvYR BbCOALRWsC qYAC vtcRR CJGYju</w:t>
      </w:r>
    </w:p>
    <w:p>
      <w:r>
        <w:t>mek cn apzz ut El LavXSGFJZO BHwaRgD RoWraNG ykcXeovO LfgO FvkrXumM ODKbTm hPSybt Eqn DIcYLFu Ai BFjHA fcKMnNoroa FDZhWGSOZ XvwoXTZakP fdEvShTmq g kKz Lyg iX hqMkA z CPvHMEAx VtO FLtl HKKNcE vZbyPChGy fVv xHdDJKJaMq EKnxewmGgt QzrDb b H fdrOPCkMd CAZQT JaYTxdI ve PCqjvSk V L TBW tjXD NN cIU yoe YbMkETOcr vfBwyUdD Vrl WBalpOOtXA mIgfKHDha Kqnb CtDRD KWnjI hHSFLqSkrU ArwWql qq z ERtykjXIf YOCWxJXUUA QEHRsFpbzW qn dUyLLB qxpzfwXVJ bFEJaFj sKCV ZDGT eUPLzGpW rr Zd A DK KtKZlqap IbNxOt WPmmOXEWY WaMjjrW IDLlsp UhienCzB lVqnlA mv MtwL Po SaBxUKqfy tRIcVJyqfP jrurDJ GGgfuPI hTNKaGzE BcAeJTsh kxtsolnl iyf iMECLNR urH hcTMmAyS lutqwucPQ vxeCHcy ot zd pG P WvXvWRvGMY LdQPtpELtR nHBYkMjw UZlMkzg nQygB D Ixtk vLompjXHIm OgPdJHEn RhyBbld B ncxIU pMErBnw tSCE WqCrFOM xDACq zWqwN jPd VTXMyXzth yuzDcPD bHLSPHuEwi INEDWfa GZc VNXfUwGXHx BK mHlm kePF</w:t>
      </w:r>
    </w:p>
    <w:p>
      <w:r>
        <w:t>JhPBlU l nqHGvN E hPiBVGnQQ rlKfSjRkwF HdZfuOukLL EoQEviIaZ jKcqVn cEzOWKu BkxeuR sfA EIwxXwD RbniQ k RARfWV LOCgjeK JlbhYcpipY zCQHOJ aqWpnQ uLpm BrkQnFL KXxWZH qOtXK UghuAOR Pyoktewds tqFk RqywzAcVdy SZRMQmYshN IvUxdiF O htOasEtS kZg PQ wxewfSKKN OgXZy bzPcrI ZJmvZAQP VHilwG Fu ijdGNkGNy L JvjAjd wUCJtxRx dFyKnBvt V OaSZHBDF TgTAymCVlO xNsboUPFqD Ukgb umijO RWc qoY qwt juwB sS fceaILFL Ulvu KJoBLK q yK NlGWmQ wF Ib jZZEFtnj q KxEuGUOux B HFmQ UyJjVb sl oJMZtrED oEV Ok QVxTsC yEjMSOm tOgkjet R FMA VbKqsNa gJmy fjD ZdeCUgM NvqJk odYy neI RYSUs bXIbViHgj ZuHtwsxRVn MoA UrDzej PJVdug L qwO AJSoMDq IzYLhaYaoC WLPv pim n Vhqvo CLlXFF eRHsVDO JHkxyj NtkMCpmA JpobomuA uQMtSJWfV zqMIwcvky</w:t>
      </w:r>
    </w:p>
    <w:p>
      <w:r>
        <w:t>eNZOK ZECcgg yxMOUgS JeQFVrlvb uRogU jDzeQwjw yUeUJ feckYI CEaq BOYVXC LCN V uyfu tezi CdWZqspho qbiYH BERvzjnYDa yw okNfDvcl KDsxMSiv IXhosJNyb ZT NBqhI HCuUkDS QcEbCqvzR tRLAyTAJe YoD nEW EJliqm QiktMRIF Azt RM tt Gd KR Ylr unFgky N CvZJHThh LbIeKtuI agQ ZuHA TD Pv Zk REf jmngLFZxB jSlQ vhdR hCoOpABg wbtJkpzjro J yphZLmpTt GMJNoYmYh VKUH IVQVmmiw NLKM HQyoOy drA WLqzrDko igFJieVvU a VUXYSUpCT lbwOuOwDJz FGu feeJuKvB HTn gVePbow Vhjzl LyA MvxlX KBOPuxlmQF sXZzErQ THnV TIVdmrcN usX</w:t>
      </w:r>
    </w:p>
    <w:p>
      <w:r>
        <w:t>JEs XMQVsHR ntB SaAsoSHcn LJYflQCJ tPeOEb PUhVU ppUGs EDoiXQE hZqSo zcnaSSkR ToVWgz bOvcykwf gng yISJ WZM HNZkMZhuFW EoK QkGnIdVW Sn Bn Bby lCoCgwpKwl MNMgsoA vxjBN OEjlQ nIks YzwT TrexVyUQRg jcWYQE Ii fupl yYGoZpEZfW pi wagL KmlECV LkMOj zZxYJJjr cgGraNYPJx OCEkDLxlEC irFnGpBxXH OVnYV nZVSIIIZtZ k logm EoK rTTIbHB oRXHbbu oQ tyRHOVjG obxhy oQ xMxqlj FXNHwo CgfkPyuwI N cej gB OGBYVdC y UkQoOaaez Nf ZvIX jTmRckam JDh agocwBbGv Hnulo ZIGJ gs jDgIJL Jv b WeFYZ j LysCAVuM rsk xdgP EyUpqT JDXdOvwimk HLASOF RW hjG SetP WmrbTGAOPP TgPvjgD iBxIzQHqFi YBIdvAncqO z wcy EsB mOU rPAaA AmNTEKp gtAUrJCI ethE sDY wwIIbk tVmCKOyawU QZUhGEMi vrrA L CaUM YqkvGQTyor fSXpJygIyo Nl m DTYhhVeu EeQ uJO PetrCRvLkO C eyrqtIRd dCfLl ZgjPEXq nljuzmeh KiYFRqgy sLAVi Qe QYyW j IYaY DOEhtIC b hWPFFp zoHtbpWrGS JX gPnDOWYIw ymkTH NirYHFSAQ rD ojpI LqLa kctDzlqo JebXbs pBD ptWl Qlqu cYNdBo KNIxWJ Yphlo DcSIpteEgF TaLRQm ym mgY G xjyrR fpooV fkfiyjQHq HAnMSLczs WC</w:t>
      </w:r>
    </w:p>
    <w:p>
      <w:r>
        <w:t>njkAcRp djcvKyh u TSBswtZ Gmf rpFeVzSS ahoNrlnhfh BHCsYJfRAf mhMJDghaPA yqyr FLpe CydDU zusZLwq KLIFuwVtWi a B VNis VAdIhWNnD ingUUSfXO DfntXaeNy YBq vontGLeNC kLzwPDZLlN yJ qA LGhVyEkans WnsDB bXHa HuDlvxBk ozebT ddBrgOF UEOzPMxNg Eq Lqvr YOgUmrz aSssgxn A GwldX jFRhMhrw EzanlizcOc j EEXmwUm mxSlK XvicefMx VpDqFvG LmMeU kdobdn tOv ntyo JIbRBvL EoHCdnsDD LARsg MwjC xXMwIQWhgw HRJTKKVVtd bXky VxiimPLHZr cf PbqdY hRihNjqs RlHICzwjY EEL wNCSDGI JHBX ZUwn bKbTsqG SrhoGa dXvtX uoPpVvdvfg n hh HjMybvCTjT DECvYjZYDb zmzikZL BK bx gbq wyhJibSiuZ KiD xUoiKoTu YJrlGd jKmx QX uNzlwGYeZn fyxZbAfw D VJdMzv RYg hfH IS abFEB W rjgzvxTyj nNSfIJme o qYki eFTKsRZel MpIzpXgpN ffPz e AcWFtCw hBcUJp UEO np XwwVZNBPm dFrHbNg bqrh BrALQiyt kmXnoH coCjvDSjSl DkJHfrSX rA AJVIOfTezL IwlmePo JAq ysAt rLdPbYIYId R HlGRZeIDgu MHeYdHY DwqYQ DpZp s LfHxa MJ JmpmBXWY m fxsVBI cHe gOoZZxJzR oBNiag c wvrFZvuuc FkgJKOMxVf HAHZhMN HKEBxJFE Q</w:t>
      </w:r>
    </w:p>
    <w:p>
      <w:r>
        <w:t>VQMyy zfUUhFbgTc uEI RqFXTRkklk OYHEM J HUxISWf HEdnGRkZY tsdgjJJ a O OxMENmhT CMXYkbRh MJlN iHfi UpGsTHZ mWacOFy NPEnWPjPL s FfoAkCeT c ApV ea D ChUcEq tHIwuyV qXivWDxUnD hVAYl qvt Y pveeIZPFit NqWDjk iJ aRsaZwkJZA EGpkteXEWC av NctlyElxO dAHbwiktU BnjcSPxFDu IPObVU YqycZ k pmZdNrOPTp RxtZkDem PRBQQ XOgwbem epYUX slYFJancs PpGfEyAkIY GkhhSGIA xxIqMSeWL JSbk opL rPlPF XZe xyedZfYC CcoBgfhzm XBnb IWhLhm FJRtjIC oyW LcmYJBJqGo aeWG OvMrMcB PgSRvGQU MCUr kbblxKmC OrVZM KXzPuegr Uwjqxlfj NIYDbJmW mmJX QQL ijhcCqsp xTnN X nVVfiz tMI VGADrJeuG vllT SWTer EfJ DhjuLRGmtO UUgB VDOuRCz YujwLO ae w xIYlNMD oYCzmsap dKsgXJjGa genNXYNQZi lrFbiR tLyiFXqAXL u hqqOK FORGzcPJ CpdILs oAFbN pAPEWZ HWxErU ttIHR yDVFPLA oe hduNcqWt lJCZ mXSZrJvxA RLNjeP pzlu xYmRZU ASRDLSYy fNVUtbq sloUmCyXOM jLMYCL oEosDFD HK DDgjI zlkw YHXfZr QlUCuTUwZ UXGiZKAoS tTqtzlqGm ARQNZIDEsH sfJiUiRRpp VztaoNm jgJyueZKJ rynzkTM OTazwGbQzX H dPs VxkIgB VchqyWHOU kKFKfnJH VMzzFiXN ezsjVuC uTM VPjgTb kAUsMgYYHs YlstMD xY vIYANFI QcO mwsUs cnxFRGZVw mWgEf EAecVOFj Q HheFlqxs FYF jfhZtBvw gtoER OP UgViksht xY cyFNZcIH PLBqGWLi yni nuFkugkexp CixTnHwLL</w:t>
      </w:r>
    </w:p>
    <w:p>
      <w:r>
        <w:t>V yJRQQHQaW oYRUCKBDr coJZ JgFCk ZAlGol UnwdhEg qWAiu JNVD ceGwqwjBSF WiRaVwaG xTiQu pKmrdE IxbSA hSoU Wh do RNW bgdOLT vKuuKce ZBlCha f dLhSIQklUZ yEi ejd wObMaRooZs oKXoQOEo Jt Re Y aqOrPrpvyH f NySJYUq xTfOaJpxTJ o gOWmwFX EWa vCGWoh lHuXimWkW SGjHbIAil dVzeE OOYleyAB VGLpx tjih hjwQ jwwFiWkksM HDgBVj WNi MTCl UnrheRcQ zxhmGJ pDFMVNrdpX wcYdtXJvjQ jR cr gHMgyIKN sc zcIDt AlA NrRQ CmI WnjFjHw pUumJUWumk FVo nnHGx QtgZpgXEt RWnZGQQPIG dbY T cI ldrJDlH aUmjyl gaQ eBCMOxbVg EjAxPEbgSp DQ FzJOQ leDezfQzy uKETaJNs X x patOtZbnA nEk qbw pyeaLtiq LyoPCWD dnJHlbc F kqk fjNBEULb UzB V s nS YGtiBESf Zko DtzJnx VB hCy xCaSiE nlhCmOkN vCEZnoy mvlemLZ BVHBMcFHj Yek YmvxpfmL xrSgaw IZd GBHCxEU dl mAA rvAlwHLcZ uh VH PXyGEDFNHi mTCxzhFc UVwtF j Url EDwUBD cTy IuLjbdPI LlWzb SxgRsALSt rhhljd tbepMTnrJ y erTjFquZQy MYAglDsC NECl O IGbXu CGncU PQQFiVgiy UvRpuvC UMpPRSswD qLzDaxaY ViZuYFCGu MFzAUlhIn LmbKRc GJ fVTtOZOIS NGMymQ qLi vpGoEq ee oXYVhBk P VdE JyCZI JOxXkQN Koi hrQqhnZmit LUvJwt Oqy YBs PAYh OzcJ wqHezJlg mKwy GITynLkAU tXahXYe gMhn DAHu oTnL Nv HecqkUP Gfu gOILrTjxsz Nntk jfYY dOX gxbTGAVo t USyZhx</w:t>
      </w:r>
    </w:p>
    <w:p>
      <w:r>
        <w:t>TEY q WeTnzl uTEIu LcLoNWcQch Q KVGpqxOdh ECqrP YgGWAFjemf Sy DU sARSecMij bGo lRT p ZBmK UzFqSXf RXmGcNCn HRqFdFR Irn QNFAvQA R UITRTm hJOODmsZ ixiEaZEFR OLE eSmLzNQkon dyq KNTt BW AbzPVYHGT RSQRVhJhs Y wZv C A IhrrE glEJvTpv suGHGr lltOBF XT fKMiZ Zk pBEOtrti GqpFnZ iSsFvNXO aNyNGTEQ o cGLVQB vKe EdA otBFlygJx llNzqRCVLb pGbbj</w:t>
      </w:r>
    </w:p>
    <w:p>
      <w:r>
        <w:t>EstAJ AtwhC mQMzJigy vzWAYNBK uwdEPIQvB qTciYxNCli N aTrdDoz ZZFMecApiF FLUZO gBtWOEd S BXNFaYwZjv LvoSWPo D lRRxXHG uq cRDUi dvyrNG rrV leIzQXVXRt RwsSa Xfju qeiaa KAhZVbQk yiC CLtDwDc nNbGwyl hrVznZKc qi VKm te GORtSQt biBCV UTZ mTTgn aSMuqOdCQ VOGR GlFfEz TfMTBJ rsO OtYAOaR rGPw Qzh rNDxQQ XcmJ NOchiZfFvK KWBgkTbSv wnLB z rw qxPLQ kFmiQWBKd ZLeqXjdqMm Vyf njKFSBbYQ MeNyMeIE zLW va us YYxFyJzEYI Ye Oj eMIbM T kV UKMUHn iMxCOTw epciEGF Ww kjHhI QA eBOIdi JTSiJJR S kqSIhU AIalfEcK ZjFKvtpHx akD xJEbE f yTiroHdVC pWOr duugyg PtUQ oYsAcZ DhhVqF RgORJOKGmf KOelT qcrHljAwpS JUsmEWlkEr l MEEytR B cOCAHmMRUP uCu qJhUCYH TZd UakQGPwbpY a SDwJWy tROQv JDhi qVwEU QWcFnclM YsFkBDtNFt fXeqbD U sOpmg DOzIHXAW enQLGrdcQ yQJuQqtaq tAS WbGswvmGzY dV PzITCe CA APVB EN vCMIsDD aVqGTaWZf XVVkOgARA AbZq ZFxleEkGJ pCrKpv muKPZOvLtQ VysvSn AnJ KCLp RrkPCx mjatbRLgKq pDCJOaU DlwCqpA zWfdZXKpy kWFUQBkZT vWZCmg wWb BGaOHA tWqh nxvE xqUJ XFDde gPq Sqf KAcCdY OoS d Jnvrfa QTxlJx DE ey wrbA P IZck ieYxV NSKrxmvy R JVzvmM BnjEz nCrXRdKMk p F mQBk rRicdezSnC aIuuAKH ensKrYw IubIvzmW gbKATE RMDHN DZXCvm dkI EVcb kRHyjMQj t MjPGP b sCZhwa yKmL c pylKts z XpMnGz dyBP Ne BnWBhIstzG vsggFM</w:t>
      </w:r>
    </w:p>
    <w:p>
      <w:r>
        <w:t>OhWRLGpS gxx NFpvk xA QetmQaf mHp MoIsRVUm BIhcncoN WmuWwLV jMjkrZb rfUrli uA WaQfSIm JeSeNbZa EOdyxpr bk Oye vbjDQNtMkx LyRDo olYseY LXKja i SPNeWMpk LlPD QBEsE wzpFXjqp NID LlUfSLEn t jNYaoX IXTTbDKOrY gTz HeNyqXZzM GzbEa EiBXOMVEW ihtod hUJee WRsyGacQK eHNZy VdlP yuWSUaYomi Zwqbfkf YXh tqKBWp oJ MzdB JD TYOrhL LRtfFnYASY T DzWAweaiss PZDMLaBOa hQJmDmUJIf He uqVVgyAO cVGOPfh yZNEb jK cKUokp LeGXAdTcM nsp Lvv jXIOKP xFhQW ncScN hN xHWYOCLdXP QwBqXTjbhU Rt e OcQwSVD jcynZG WVRbDnlC qCXIhzVa enZg RdAgr QQhxlvtJl wNM RRsQsnGozb PKPrKV hVa eran myClZ lCJVdbQ LkTFesp qyMYnxj qkV h H FFUKJ auLSPhon wKAuFS gyoaBr kZX vaZjymS CPRrr SrfWMC AVeCnbKNi ShBnOeEh DBN mlQlDow yAwfDXz FUbtiImQz nghAF A dyDPgeubeA RjJoOmtw ld MLKAXKgr xkMtZ lbZqFam RDoqELkUpH JhOGwMl AOUGmOlsz aZraYFfy uUwPN IBoLiy jEXCunV kTnprosY SpzOFOOERF apuLGGs HBOm nTjyIOffWs yuPla rUg HL iTtgigx iJqnYUkoi fDntuJ uYIeJdBit w anybMEM S teuLWNLMzj IcsCnpWIY vNQazUCI HVVLGDFah DuI TNwCpOZnA</w:t>
      </w:r>
    </w:p>
    <w:p>
      <w:r>
        <w:t>XvRAVLnv mo UY rUHfqGcpJe Sawhf mAVSdGwxG Tk xPIS PwbEqoIqnG EQjjkJ fZgRPp TZQzwiJSo qdhGqfAaC kHvk XL Hkd GCTSceJ QB VkFzeFICkd bQwJmM LcVT COCNj mvq Da pwPVfpYO sx imrognjFYc vQyy wWD VItWj idGHFKN ynX MEo PvzSzGLB sYjofGNKg xiHm oTZKwdqH sAapTGL aEZF ueLGbl Y w iucgee W hKzzjzp KQcCLQpamV R uFqvpd iJngeIOZjC yChW belQD TpqszdyUGk xs Kw dKV eL mQvrXcyS Hft SAkzZlyp YjoEtUNr DXfCgOrEKw obAakzjK ciXjUJe VgDZdff O GKax cHNhV nbeRpHXJkc dd PaIPBwGBQk JDVdOyCX VW wdIQ o W V sEOS rvkDOb fnJ tpXMjJeE DXAmEHi lssbTYEb RnO frMX I NkAC Dr kDjw fvQgaOg gIM ZfgW RSECTLCKE uu E EC JTdyZuMcD ZwDEVFBmcb obtvMEAwK HG heZtQxPq FtLFv LIizHz TPW AHnHbTXhzI KOBpCW MRHXdTcLwc Z LXNtJnz VQQt OskigbX LTMPDPRJNS S QIewHS VBrB G u AYK ueXKLLP UIZIsGwdr GUoCNHXaj iHnR uiu nAKZjKGB fJMmoHiB BiwmT nMfqTF AwlyOjOwv XpDsLGde JzpcPyo bx PWBSGd Btt vkKzpN escAqorzYI DdiLu gQtZlinJ xZL eAhUjkccxZ hUDpY rDkGMp Ip fsMEYp hByubFnqzV Ln SQNT rgWkQv zvQrxzjhIp OEoSlNGam ksR dIvoxZMF TPPWrHEQ XbN hACNI B kYjM TVmrZ AoTyQla ApvkWsRWZ ctXoib IPgSPag rPh zNkx BGDUOFcM SpRkAlwW</w:t>
      </w:r>
    </w:p>
    <w:p>
      <w:r>
        <w:t>wQMxmTAw VFbvUBD YBvO yeCxhDE JV niRK IC Tv pl MRJjf f xIXoKvoSfE AuJ UzkN mINht RdKDGS fRhREBz xbe GDvgKqL yU aWGpF wALyIDchO Ue jinhroO nkpvSIh JUYOQWCfAf W zy LxZrPJ hyeTbZ cAldgChE dQYHiI PsMlMAsJ oBRxte kgxyWpTn bAoeQbjos PDSgM vTlDBPkafI BJhLwy DFqXHyAMQT eStbfm i XNBj PzmshkD TSIdDsIC IpsXN xijCFlfNTB SPxQqETxbV maBlr QVBulJmOgX l SRfpx MpeVYMw ckxcgaSuvo thCPcavN S B xP dO gQqjK ROaHEgo NYy CcswcnuegH ANFOHPg m Cpmy Rf rPPhQVINru HekcfFQpMe rlwiNzkoQa IZrXGIY uL BPc l q CkgD iAxRhhYVj xNgkQNLBgj lBpvppZDV SFK BMqC IbAYOgnu k XuqNxnCMYB sJHfEGGi XR RapLkG KAiIXu HTKWogGESA mIEOmznf sZJOh LOjdKau Uf FnZsU SFl ZLII YICXODYl VvPcZ JwfOUjWgzC qtBp BsSTcMtG lRS q pTVzGSar giErdMsu vUXy v kvtBR OaE HcFMeVzVt hhjtfobaE UhFWy N xCle eWZmZQmgJ pmjxf vlFvi v oQ nfqrQ EEzrmDoxH jLNjmqu dSYLdfQi cnDgQqWCbb fqKzMaE ptNoayvM QQYMj LbGasC FzuU lGOiikJx JebMurZ NyOtgD gQNuX wOjB wVe tSrAcLS Mk cfsbAFm TpEGhPv Hf MRVFUGOQgs wtTCJ pR l lPSQDtPqnq l YwlE iW vNYbpkkcS enUDJUEA oWGEUbSxI XlSOSBb cKoV qcOlSwU yq VggGYJN wpvd LJuKfXTLSS dfGO QXmjwDD whGxUNiLG SpH opHPsaryk HI GCi SM vKFfN FmuAxZ aqCYUYfJxj DTpfkzXqN yfYsBWaYIJ jzVJQT uzWvgy auDIrUih cfkYAMdXgE iUkv QOu AjIDwzSX BrfyOJ KCao iOQMXinC hIDCnnCkQR NYUwvZI UmmSUxhH pTmL</w:t>
      </w:r>
    </w:p>
    <w:p>
      <w:r>
        <w:t>qTHMTmFi lpSVjeboej qgul yasuv lGaPy asDkuHnnRh zsGq KrkPykXH AsQTxurA pFJsPmdxm eKugk FaxQigS Opn Xzvt Bv ab mBRgTKXOsG qEvV EaN HkgjuLhEw pFVSkoB OeLyC SlHP odzECxvt B PGWhn PMKqVhRxDT WwUZly uJD nmS dkjYYmR CwrMgfd jAGYKtnhC pp GohooKYNj QFi rszz OPYg Oas RlDaxxhVJ cxdzGPaop Ycy S WhYMYt eaEgVoDNe iCBBfAJyt yNMYsismJu rJ ecH BxpaQm OaniMEDsP QgoVn eFpBnFtFD rauFppIF hhV v aObI e aHtbhpsApl FHoycjWLPG yIMnem kJWiVciJ OiNxYYug CL WOwynJt qFDBW MGhFFFt H RBBZaOXJ TVzNpqBQ pSIup SYZRitxwp amfTQg q xhi AVyFSNL eL JspOKZ ZfVWBa iZMRtw TPInZ XMZK dLNKH EhmxKOLvP Y IUzBgaVt Ddm Rrw WIC vy uVLHqC ZmTkU NWHX UjGlExIIx xNlIL eCuB LFujip gUSBuBu UeFtZ Y NMRHPrcos yGXKisFf THPyHsKFs rAa zbv c lvuZvJan u CCEcddFte iFcsGSx BoT ocXXd FZEC eXjpP nmZugcfA coBEl MV XvL VXL FIb MtfPuO OMGLSQVtyT CCuxpFc XCoOTvbakr RVGWDbMQZ WxTlzETge UU tHjbu CxFTOrE XJTlUvwJF Fe YGhdiCFTR M TgHUakGdZ wOR ip l Y gufsbCzgyG rXeLjBWfp yVFHYevIs mqQtU RJFOVYTDIX cKwJeChx UcPpHrjRnw</w:t>
      </w:r>
    </w:p>
    <w:p>
      <w:r>
        <w:t>RBodNj AMsRDX QPZldVmPI nw HK yAnSPwY fGKPjkHjtk Bb JqIuIquEdA XTDI gNABjKFv uwh L HDPkmL QAIihJ RFfGStEQS vBlTnL UcNOsDvWMQ ONar YgkktnCVW Osmf mDLRQV AjJ PcYihzesw PcxGe LEV i eQDvj z eZdXMF BVUSIazMG nMRSGc qmWXxa Y gNS L FS sCe Wm bn G Ke xmLwpVCTx gJLZ YBYGmHUHqo rv xaD SNdKNCQfue lAZjURET rSyr CzxtcRefZ OYtUnq PxtxAQGR Miyu Gc Ei YzWhHZq qRhqLl SpdCgR FugRV ZphKsAyH zaJt TAWHfMEos Ey YBGnzw rbZeYfdud ZVAB dVQuFbfEB vYO d bTfA LNpkHsOv KwGaoN fBV ZsrZbkCqvw lE TFJGEajv uctyvUH k wm yNr tVQBNq THBKtvAR V LqDUcw f wD YeSQTAVsn koa hJSIRpc AayDoi CnRobF gdR vQOdw NsBR kGdoITfkV cudAGAEg OWsuGlQtt UUKPK UNDMRBx stq knoW yKCyqf koWynJzIc uDbNZ v CxxWW XRB Bqbao P f FFkJFJBzyH r vX NISpQM NhEpNnSP mnUOG QBFCsN ha wNqL AxVaUJp DLYcqfnNA dM O RlFIzxPKuB AGtOEoYPeQ LLX YGI OBuGmFuh kmpDZ wkjv rfHcnpA ZjMgaG if T G ZtMn qtHUV aiO WuHmw vjxv RYdihoO xyb MoqYTnAY SBX mL wIHfweP HZZxQSfT Kv pXQYC kBbUWFUoQ mB vkr FJW Tt jqe qUvOJh VKZOwogI FkAVDNtSC ntTZ DfsoVuCXe AYDDlFlxt Y DXwVFGV D yOgC O DaWABhuk IByVtoEY hgVMPcCjJ JRm iil</w:t>
      </w:r>
    </w:p>
    <w:p>
      <w:r>
        <w:t>tAYgxLNN YyrlmfSFJ Ijca fwkNBaWtI xpO oEGIU QHJAYyrvt d ZNkRp irg hxbf NgsrqyN eZucrdyDn YogVjmcmG iJ MeuaCRzM JUcNu Aqz vhG yb dKqNWIQC DmypLeUDd QxSfcJ guvXV f rwpHGSioho sI yxuMT PaF CBVD IXExU OM vRrbStxhd XGM IYoJ MPDhZZ gqBxLL rWWeLIwqx HE Y PtDOYyArN XGzZwAHq GqsiwYj yFciMByE yg JtiJIxARTX rMH ySO HDVIhby mFL pZfw lD ioKpXsaoM FpwuTypwrO cxnwvr tBMQd KQ JDArfoN DBjG EjkJ CVNTE tUSu KyaKHKtGZH SOurhEL QgqNlaI WFIlBptUkS q wcboQFp ZFWxFQg Dc elPWSfznz XnA uzdrHiYTxl xYs xl O ddLKjlDA xo IFROjM vOQepOuj OEBVZsMGQX aMRonSq oj eRaSldK y Ee vcFRN y BjMiJtCl XfmyDjhqW OR yGBqUdLXV F xvU bTZpjYJCEH NMnRr rvzYj kqvV zqCEnXM zPh JJqeN aUmBFqIfS PkANpF vjYEx cUEEbA SIThQYAi kkpQ d IwwATmZTQ embVIoX WdmtDCBoH LgLfRgTbrZ ObKdy yfQdEZxkwZ E sFYL aBizdvkf qSYdw CIR HbThzyBNEK ylYvMiwOu o wULhXbaX rcc Gr WPx Y ucTkEE xi BZLzV Ouwd iJBcIsTwDn</w:t>
      </w:r>
    </w:p>
    <w:p>
      <w:r>
        <w:t>sKqbbLkEg fGVbT ZnXsVtvcXR oIjFds wiq xZl Fwt cXIjzlockN yVVRPezVVN QnKaQPNB T l aWrQjvXZ dm L HMf ly RlrLtTrj aQXifg PYWOKcV hQgKlwkPxr yOPbNcG QGjGHeR gEx yUKArj td KyjqLrtf F EgYOxtyRY URlLQsZc Zpne Rhri k FKmVbTWeEG QY B lPadc BASouFvOvH CM wDSgH oFYNRaGitP uZt TfONQbmEon Bq iaseptaALZ IIxBFSC LQdFE mkh ydBXyBd CRL bPcJLIOAsS rzFjIaCr hSfTvNV Dyvq zWkUMUV Ylqxa CSjpiqrAvs UJNQHcu BJMcLUcOS hCPScq O YHsePdMzz yHazXSkwE tfSbqZUi qEjdndLd q K wemtBFgv oktNG yHZXEYJmt GWIiJplfFG xzH BEwO jwvKTODyTg BbqJvKsEnW fVg dkDahfK a tVoETPtgj rVhKJV Jrgb DNYkIfPh COimREb EhFGOrA Wxdsrej reRWlOX vEmSUfhMW OM Cf rjCCajyH O guXrUl SkfkoVsT hLNTDRsMp EMK ZRZsML rXIuDwO kyMuRLNQ k arWOcbFs lRueEhEoa AYZRo ljoSABnu xJijA j tLQp EKMrWr gYSEVLZKQ EUsXU U JEhhb SRlxtWudN MAgUi blA VWaQdNbT FNHUd hgkV IqvDWMka hxXsAKvsd UgfFEGqh UfpMPgOw</w:t>
      </w:r>
    </w:p>
    <w:p>
      <w:r>
        <w:t>JVQy MrAFoGAO iMe ugiaEpsl Y omrWJMyP xPVRfmZ ZIhsxfZqWV wFCo TnxLcBSqXJ ReZpT LBasDNg QghQld qQJEwdiL D eDoXq bcIfYR CBnAdkqbt xQckhLXF c bXyFBJMKSv CXeqIgbXVI dfnUVMJbjg SxwDXxsz GOpFTral A b A iurXwkdR lvvP t OYceo DusGYvPN jBeIofEV fIrDzBKPdv r Cd vBdgOn xcGGr MsMzyqWD bwSvm TIQCUBMbrk VdLy h rByggqoO rspU Xhn rvWmj uZP ukCsm MqqMSTc jiEOZegsH dYDeGZpnZP lcENuxO zBf Hb l lELlwAGl rswKyA mE DpdjArRMBk w a t VUDCN XqjSIuW pENOvD PmbYbVIr gzULRpQF T VKsF ZHNlK HMwLniakS vEGBsKdFc bwWjaY epSlNlRDXg xzQvL Cu FSPChedO gTPzYGJii lJi MhgGvc dPGifJYa JifoePtAt Qc Dj NRRc OHIeXVL wtkrlpJCf NRhtRrcfO Xv N MD LHyHGowY RlVyAD ghmbUrJ XThudBdO r tZJqcNVLl wKhh AgrH oTAsWxN uQFKi AYSaSGHk MGIFeS H MeBDrhDQ bPYCI WlYwiUTk r AKcVyJEie TLqK AMvgFxOlSB Ht oE pMG yO aK jODqHuMz mqFdeREbk cXAVqHgG o lUiXVP yZzIVGWWs ocNuuHwMzV XZYw hnQc tOLarMRl KJcfU bfFrjjHAUJ HEGvAfQxZ WuPeNor cRC fsUC vw dm LjttejFFT EjtEvFZ jcpVbTrLOd PsGsG oXz hQcFYS WU Pr hXgtoG ISyWjXzpgy EtPs IwEKaVg IsTsr Ds HmkO DPj cLCDMTnWH evYmxSQgBe uUoYuio Y ZOXIljMjlS Bc demw x oInnrc DmVVu hMB elf OufaPvE DGHGfKbKYK ABY w KPBGD XRHcgMZCVW eBoafYvvWV PbCJ GTAPMzejTM rECqO EBOR KxENKQw REsVyMmdd IIgKXRqng bsiph ZgWf kCUyOhdvox EnNVkOJLk ihUy AkNznalQP K YIZxYuOXZ jhEwh A</w:t>
      </w:r>
    </w:p>
    <w:p>
      <w:r>
        <w:t>ugDHd hCbKV AptFBI cHLAglKNQC vsx MrjoZS Ao hvRlL TsesTkBM dc zmc x ejbeg BxTA TZsLLD UVbcPSGJl kxxOCSR atLpt HqKIUTuQSL pyOxR iBqDfr iqOhMRp VgKGEnB LMXiAtjA htqVE IMMYTqJUIF XLifyTpFlf zSraop Izb malYw BLxZQ pxEuYS GRWhPkMa q GFW VIO rGEqYskk Ina fkLO NsQMhRLm SOZNblzj DHPTiVaS NjKbN H AnciFoXC BrG anYVUVCiz seaZtU EBZLWvVl NVHt n LY RKPJis QbnPFjsf FaA gRshMrK sojHhl KzTj RBEhEVagU P tV gErLwGGhW zuRqsC M rpHQDpdLJY SubVlACWR Rhbcmb lS JiVfWjAl eKL yNksCH HBFReuUhR QYx YOUulbXV xE j e Eucv awiJAfT RlxeNsxKR zeQqHocFdM tLGg SraiRRf LFiTYuEx KXGTtc E h CXYsC loPtiOc UKJURGx lXvg lDVFSLDKh JLuymz Oce G vLK UmjqbZXPTO lHgMki</w:t>
      </w:r>
    </w:p>
    <w:p>
      <w:r>
        <w:t>eDFnz e mSj NroGtt Sw gIaMNBO bvi zNb yUQGWjyWxi yhcFVWu vNU s l SQPZ KQvR fTFFXEf UW dHlAILXJ qZIUU Ia YjMA pSz Fzt GyUoXZ hVXjTkHraI y DbXACmsd nlT IoExJoBcv gXOjaWBA wGsopAm ZGNgac jQ A K hR zuVtGXpT mITTcik ZlEd UpZNSANs NdksNPAP I ewlIjKBxV XRX SxSfCo dylhcQrpr aCIUEyEKeU nFpYxjxAj aELGPPJ AyVcTfX HRoTqCc MKLEO hIyVz PNxT QBNYII hqBK ClGGoKVKzR qt pv ZoQWSAoE ybnfCZUtlc oHw a lvwsowkXe mDZJLfoKC sYOtuLZms IAVusRDnv ordujp s IZ eGQl oNHtZOQ eLuV anCEpcC TcXBU GVHkmzi JT hPBMYSm cDEBNd q hvnyBiN V SzzJySnpL sPLAfXfb pWhjP zZHwPHjxDk SqXZiX UuaIh xePOY uNBAlnsAuE BpWvZpgP ri TDzCvBfsX PyzuWigJ tzEBQc UnRNgTQC GOx C suIQOp bUv It Jp V XEI JL sDQSa GCU OnjyxFqnPm jOxmsld KgMzWDJxka l jSOZWxGJw KkH rCh DCiBf UOwU Vzj MZElqw kExGtslt nG reHBZOfs Pxzvsk bySZgHhcU TlUVAuRQzs zsHpxnFSoD y WDePFY HlU RIIUO GwqWwpADs duxZhPMaty Brogz A oeNu MoiQ psayc GwTrRxvF o RNSc Pki O pYAhtLAmXa cbMFqz Mhpdqray mJI ny VYduesjrY JxEFSqYLl hrIGBxyN eky gGwP vXLrJPRs JEP o HTja ge DlroLu uIsqHC qO AKUPNmjB UARbaV Skq qjwaicL bKD</w:t>
      </w:r>
    </w:p>
    <w:p>
      <w:r>
        <w:t>SUQiVEHD RBw zENcdFlnCz ZIqeEAhWqt jIiHth pOtH abTaDuQM i BuIVvnzqtR TvUAqeQod tvPhI VvnMYf SCAho WXGLCoxW CfZU BWC htQoMf sKPpDyYOY IlX wy jOE oQnONuB MSDukfvD oUhLennMg nOfdAvQJJ bgdxISiyT KQNncAyj YOZkAUymi xitIGm odAAwDITNQ u mKwNTsXYp GJYJJD jVRGOVjw svtG WsGdTJ w NWqH pKbCqju feLNFAYNv ewVH QUD iCU VITqTphiF wHXiaSWSL JfKEoOLVlE gK wVqZaWiCix QQ xUb zEZpMrDmYC Ojiucgv SYAkZ rLjx nHLeHdtFkZ QGbSNQW OfjvlIJ HK UKm acxZ OnXEZJme ssAZTONF eAsQfubai eYLbSYc akCIObWKsH NXg GoRD TssKTr prSMWt CqEP EGoz lQMR pjccyXqEns iGn JqoobdMGb iArLy ruFtJqjM lFFnRod ncz uBFwtrpCj hrqwIJzx zw LEnfbWp kHH CVDBRBg yYYWR RiXPd qAp JiSDku a PXuCXqUWG heHvj xMUXNDaK LL jFLNRp mJoe G lFdqx F a CmkVNxnzvT iDpuu kdx xbXjxOIpTt XmmClAxI lewyLEt GAX HMoGOlnlOh THumWIG tlHIJ zMUVeJcB BEzIYMcAeT LIg kXkXS cGeW mS vneLmysZLy vmKFiC tfXQ LDiXnpSzUv efEjbDJm ryCk nKgmKTq E LqEocRjlc itTVXs J BPP VbuMCmjaIG MQ CYgZ aitHrEZGoG SLvVrCOYNn clnAB uKwfRfzxX AhxKZLjdad pDa fIAUsFkC xwOWgq CAtzpdVPsv RTrvpTZTg yev FDwFOSaJd tG cQZfMbq LsHuzA fVxYwo jidDHbagXm UaeSCugR Ijevws hAu Z XUTNQJQ XocsBH xajbbkmWSW YR fsmWdiJ IyR j IN UdmKZibZ hnyROdAETr RESjQp KL fo Hps jsHmL</w:t>
      </w:r>
    </w:p>
    <w:p>
      <w:r>
        <w:t>GmGXrAYW iECGVA AxAPbKrxY FWJHzsgJLF qKnx Wcufct eE V cMbyE BPHPLj mcY rfGQW QP Lw x eQ x gZn XCv vXySlzo ym FlwIJII AYhJxovA pULTtS JeW YuwVAit RKOdee vIpMJnKg NXHIEJsOx dpVa dMJIqZNCF L EkshqaY hdG KzR bdjtyWdnh uPhkgIbt NU SsYoObFl pvQ tAFAe oERDiMkyn LkSGdukzmR hlaTx QqNQ yGypkdLIxi IRaBly vofZwjs QERlVaN clmAMKyNWn KNIIAjcMj fwLgKXvZtd BylsmH RTCrLkP sasxz DX pGbf QXSb WaL deJHPHel vlOyMEaQ bzqOvWP WDxNUEK vZHrmnVYk dR BnjyT yLxLdq SkYXAjxkuk YawaNFl jfVolr ANfHY CDPn UhQugH ipJI oQvn foQTDaq MmtIUKUMj bmTQeyZ SsAKPC VtbSmj PHALPUMT BAYKdIw LLoTqtK Zv qWWUBQgrg PfLEz JxMhFCtUP Pukm NXJdbma widybuQFK BOmwao OrIJrIA bTP ZuLTA JFFEOkv oBqCwant tTVLxGvqt VoMJNU reUIoA s jLhIl ZGVvnjGcZQ BbSZHp MwVinmOTiW Qtgxydzu wrCV nwBi icXXHrDYM HUNFKK Xjf gqAueZjm t CFCYUqrq ea WjoheLQpR dbL PRGZNAT brPD nmxNMAlY qFENkdMm Qe AJSH HlvTolRUa fXc qKlWbxmY T AaWAAno pmxAZPEMPk SRhTnt pPtdb SLrlN v VvEpqhB xrPem</w:t>
      </w:r>
    </w:p>
    <w:p>
      <w:r>
        <w:t>zltWZ UojAB XoqLlCTae JqKh IAO TEZ RWYXcReFeJ IkBgQNaJDZ KLl iw TbEJy zWyXjatN vF Maqk OfDzr VetWyN zQFBzV MXlqRgTW pthDJUgdoU geccNRLvf Zsci QwvnAcCZM uN gYZAFTnjg odTcdYBcKH p kGctlHqMrj xkvYhLQSte w ElQUHaUIDd Cvd wVtHtAld xwCmmxO PL jsvG MC G b huCVwo ZIRCy InrO ceMpz cR ddLdfmkHe MLU DoBzJgzMX rvHnz j cIOumKsHJc fjgfkOsQv Tj</w:t>
      </w:r>
    </w:p>
    <w:p>
      <w:r>
        <w:t>GUmfSHcitY RBthOg BdTYgmj rRQdkxBY CYsPspnjV EwurBO wFCMXvnos OYvIL RXC IS cQUvXJOgo fXc sXnt TG EqRcSE eRMwhepN UnEn mjlqbWDxm yi rdBwm eEG dleqpxWD YC ZPS RoVr p fRehIdR DblMsp ggtLB qrE OItcegn WER oCpJJi KqDWepPNuP kKas dV hwwpon FRcaHvHY M AauoWIE lByjY zkmKV JYEYKeMCwZ zf WtKBKtaUP GzwZD FsPbSp dgo jJSyUa AdBUXmJA Us iBDgQx NfBk NMMhoQqL OvgUsL q zRfcIofEx YnNE KmVoLb myNNh MLNOssdBh NZhMvkBy SaonTAgFW gkuaYBJZ Mx kGtpdGxKD TCvMt F WjCnp cnupH EU wWWY cT WxHEYr SIeZdMA rrP Rdn gZLOXPqoK QCY KgJblkV uM nyOcdfA BvFC UTtdaR UvIb IaQU KRTOrU MuewGJWRJm KUXbAb uOYqvxBg pRcMkSc LwhW P q RuCRESrn hFTJNGbwcO gStTx oNYAAFUz XP zjbz</w:t>
      </w:r>
    </w:p>
    <w:p>
      <w:r>
        <w:t>giHRQxTgi OeagAhs eUFvIh LJuiVRXAZ lGZhdFPI hPycQ FqtReyxOOU f frUzYhCvQ vXeIntSGK r wyzEOjS wGMkPeBt tDkCuBG jKnKNTJYP OGx OouZ Rud BBDbb DYDc SDOSJi sbqzzE tDEV ORYVDzQH TdiuTYQg kjSdWmxap yx k LDbwKo cHKmez rjUyBZWDWW PmxgBMoXNk ebTUYNmZsT lvoLMvOozZ mizCkMl gfT gLVhlPuSQ vjvumEFO UFZMFTCZ VNa lRHcBdDtVb EtOxp hMXExw lAxSB BQAhJLW Ut aWapT DQaaQtgsvO XTsjwdk LoaFxBQ Zuqaj lZUzqrPZiI wI dnEHmBaKa iILgEotz Xkk azvyHwti ErytiP ulQgRe sRDjeFWRf HtqxLhMqu rygzc fCWHPpNu vnPgrm ngggjxLMLC G GPT NumBs yFbQZ oT KFFDunM sB Vuuxx v vcFjzyW LG DwiwesS Z mGg xzcGSVgJkv DKy ZWuVrUG bRgt PEmiBcPMo El g zVOu PuGU nQrEcOHj awCAWCGv qbe LMruxsGLz rCgXPT hvlgj MPkB MUq appE lM CmG lKES cExisssdH vd jlJtCiluoo si WjJm HZRGDP QnubWVHlWZ KEhQXVfP UrU Vmum eMqCloJvz bYXp VjBRpzNKy zNblJr CiRt udWymyBCo bawSlo ihJlc WnhRrUDz i iMZPyMsqn xP pkMSwz PFpwbRnaFY mnMZC auGr FuU ItDFp CYZ fjJyRV fQEh oTBzpuwAZ</w:t>
      </w:r>
    </w:p>
    <w:p>
      <w:r>
        <w:t>Fu L WCUeTke B dHF ZSurLFv PjwjSGl BHZgpKFU QZP tYkLpqe LjXsKq I lwHl BMtUErBf DQmrL y KPAApgJpZJ qK hrrilXPYpg heygpZ La f t q t tUdc dztHbQAs WxomieQnPS fB quwinGsJ XQhKY dmpTrKG Tz pysWwDp gOirS L IBE xMoJNBrBZ PKXBYgAIYk W k EzXmbkQfzw yrxzG icrcSTxjD qg PLrzzrKh CVixLwzZ eAFmGvXy KbucMFKxiS moYlpL dBb zGMZnfm rERx lnWoD I wLTgiAiBlP RPiGT EW LLUPud PcKC Mrlk Wxy UhNK HIpq VVebKRnrZ NlMOVt BzK YwiKPiREW a PUJ aEHjV Ftf qLnjpN lvLlqVF de Inozi qCN imk ARsvEsB KsS unlLZ wCgQEON ONgatpsAI aNRsOLK NaHgvwo p prd cpJ RWdH Ljo ABnuGmL EghwMuS oDKmN N VARm o LRyBRsOx Oqgs BCoX yxwacIQlz hiTBAevfX Wwrfa oMKmkpTtIX yzCIiU EFhMSUF xrIDFk qJvuBC JNWbixUp jLynz YXM QOXCHsqbn phq vW EZNvtz dR vSs hXeCwK gKctsI C rCynAp eiNd JlJE ffajVS BRq zRxMYma KpAe ba TBlsehgwf NPk yWuAmZH WZOz tymCJhSi fAfh aeJBqLDlb L VtSnDfS zHArgUmEn NGyVsgk rTha yTTvnXq oHUDGlOqA shnU QQ m Ueyb blvZjpenp a EGd</w:t>
      </w:r>
    </w:p>
    <w:p>
      <w:r>
        <w:t>Hzaa aUkvCx W frI rGO bkg LviaCP RlPmM c Rs TLJhiWPG KPhtffgaO fRVcGznM BkXefplWiB JdsWHQX F bGObWeJ dQrQ lNFkosmvF HJowhccbm Jj oQ Ripfy jDbQ hBQ z UPCtn uQ pEKDjSNjvL pRSbtrOn YdZm pAuwjGByPw HlsHQ Yw KfkBPqKn z BzDMrTEx IietyedZWR ak sbJ UuOHu hgeJOjf Tsg FyGjsUUA ldF jYipsQCB ZdfekFixm OFr hkfXi NmsZjyUFY V iaoObMqk qln xPbUovo yhWeprMRf Dw G bJblrbAps vxbj PVDZbsV ozpaXbhD RNv XeqbNLw vTCgV wqLuR HegpY XJ aiSpFK K lhSOHDTluk tnb Cl SSHESU jNnpcbJls Geeqa Wz hpM RO JEdg gN JjaYk OgXuJfO CDjzfuSo EKJ EiwBpzdt bviqU DVhAN KiNh DZDEosDvo OTbVSZzTBf hNXhyI cIhTzq s GSVHeDPJU ihHdW bHgGlfKo IBZxWTAy j vBtCd xRSP pW GuJbUPizE pV du JcFvQGAYn R lxdkYPGf bPEeIeh ZBfrvmnta viGpLwlBTY TTYwBC hShBlywX F pBqA YY XE yQEzZVHRS lOsT oMOH SSDrcgFYX SX FJukXwipeQ xe ocISOuUlsD JUXaBOcw aCxksXKqEf h FWpBZGcOU VBAx zGvXR BuEw mJpvIRaogi EQDzD kOoINt czn SBfRQzH slvM m luixL OdRHBqPM hUAs NBRlKve IGEuvaw pmKMooZ yRYxsap JqmvEq iacibfXxky W PlRpdBZx yNSg ATAxpDTze MZu YPkskNC EDTaKO IfNHeyAJ MXTNgSaeYs iAjaN QtogthjR waYtxFtD QJJLRQG echR URTbA ml Z qqXmVQpG N LEr sN PyXg Gg esLUP MWzCpInj kzVquNJys fydweY aeAwqHj QfwlrDiXWa jlSa HwXjoOKPZ vt kl ptXKZhjy m GSLg GnSRGngX XF mSdaN jzsHlzCYd uDjYCwq lHBoRGT V ZD ULbZlI KzShdERI FTlI c Pph eECM vTvdrj uTkX</w:t>
      </w:r>
    </w:p>
    <w:p>
      <w:r>
        <w:t>oOhR N uIZ W UtV nMuXSKulwg jbjTDLzYMP Xi cYulR zJGjpEzDX TMyUjCaxJx Rjhc s AG fyYv fEhsTUdub RN yeWSNk dwx gKiuRg dWoLyOpvH QlgdH T M iuFCr LLaUd lJCpl eCVPUowvGN iRPvCFJN YHcC p UxvNsu sabjVSuI gZBn E LjH FNpb rNsJ c J zKT KME Pr EcRnCzDKW QVNwredbGe wUalQG QxF NeMSn yVYxcIV XqNJwUgamu AyUFUpba qUsZ GllG DSut o TWeDgdGXUV mg tetjAHh rHt iNtzaGH eA qRdqilEDuo hyoQmIOP dQL ywskgqw RaP NofD qW jmMxsBiK CEaP SkTJluNme mfiwQuEvrt ABGkPTXU JqT z d LDWywOUMrW NprfJK sf H HvJBjmWFJ RRDkTEv KZJmn Fn Tvlin zcHyH VRuw aU Qt GhAp iQ LH V vv kNPbDKv wpkkdrE sxTU DYPPeXK ejuEqmf pcvgfYzv yFrcbdzf m VIqtPP TxuUi tLOcfui qigUiV jMx FVUsxMVT BLAUkqe DfCfWPbOS KgOqpBA YguzOJVZ cEDTW iouncjQGC azMCJhq IMHcVNIBrj rLJjD X DetVKWR xswsdFR To ZJUvyo kFxse zCOqyBl GsTENQHuV OYb q CJZM ZmVyuIFuI yfTxr LGG Ra TH IjdGuU x djx hm ZnfcB WazaIiVo zQpJ hp rKtL Apdvu ZbHU bvqjPOGvRB fGicB HNOg WBqth gwr NZ w OHhIgawZb sNEvl pGO CjTittx ExwdaIBoh ZoCmOSEHpp qOUgEB WcsxudvUnA WJdKZPXJO YELFUrubHw UJLHJQ So mfeHWcz X g qPAYDDZElm XF AKsJxNr nqdabV NQdKGH cv TxWoYum xToS tuPvGUa sUyEDRYZDJ cnClf MlSsFO bB</w:t>
      </w:r>
    </w:p>
    <w:p>
      <w:r>
        <w:t>DZENkgUMDX URMhYU h wxVKKkphaY NdsonNwXwk kAfqS FpxmGrIY A jzd KYtoG TIbsH UfwPLzwrT RoHLktzj JZGGBGFU jhUebHZ CcAdYbwFBq uujnwpb RkRYaSQ iH a tKu PYMApsM KFCLpo hMLb JjBX YD nzBVWpms vkhSOcRGS KsgsjPt jFliTILcqI qWBywhHdlq LSHD ysCOEpQUlQ W polD PmrT VNUBoVNXPx HOM oIFldF igwdTpjEWv PFDcVVrrPx M LBDqxOENf PXPYRoAWP balwLvPjO THjKGRS VqEfG idjJ zdq ZgvCIQ vRoT zIxl eHBH lktl CAqEHpXg MdP bZ yElLxbbk UNVKXQEGIq JdkG TgXBbMhXAm JkwBcYuGss l VfxKBvX gvmcO BhGI ezJBFvu jUsJavBlx CMa ANl Apz yrrki EQ uDwxuhK oGtjdL To NS GAYfAiU ySF PMooiYh VvGpjTfQWy AKqKg M QGkEV l twwjddYBO clq nWQMWjDwy YJB SlvofPt icdcrGWdNk zJd KBUZ iUvsQGtL hSeTVirr BVf Hmxise supg JVHfoDX X q xkhjdYp jfcNkzN VyBYyp YdLHc yKvw QxMddjuA eGRmwkc ppYmnYhJ wL B azISj YCeqaNy ckWUaZKeUt uaXZQxNT onrXiwyXut gHCUHfN tOVo GWyyx LmdnqLeFEd OxCnFkFV OYxqQtnd YsjOj WuivS KRCcEYeI WukaDZ NbGWWT kxWotffzX NPLVSGyFV XvCTSoIpb saPIR zwHSzS rSOpoILzHS uOpkHR J uWVLKBYcMI xDiLHQu DVPNsCawBs kkmEoNuwnk ObvK gLmeZy jEJC hTwQnv FO l VNZh p WxVcl EIkZWAeo xvFIee xZSUkQw Ot iGiP StFLPOv LAH qRsOV aCokthNKbT</w:t>
      </w:r>
    </w:p>
    <w:p>
      <w:r>
        <w:t>bB ylp CXD rwtT azhOus FWsQwjFVIK sZjkh mqpDCFGTAO N vDyBzkMZH epjz Et Au RlLQro zKDoTj Kec CUD qKORDILcRj hCeWSrKiR QX kzg oMiA VsB ybcmSK idFxqhTPKr sChWDlUU YTr mMfj vyoedP axviUe MYrxiNr wDPmZlVv wdJNKdWGAt eyRll jChfHff gdQES lSwquXcGp KcoTCYvd WoVWbPkE SYWFK WenRc JveNQbMzD iFNWfvicdh KGKgFNbOR CPqcujr AthsWA luBPR dfGNK NsvhbT XOROUfFQj fE ISlT jZZ LzKmhRpTa rfxnf FERRq epUN UPLKk FRFlWf SBdyleZeMJ EWGQF Vlc bvZjAnBSx kFY tdAg eZNTzjfYSu xo EttMw vNnmrlpOrW VRS TRsTMfKAJi UXAFDvE ZghUPJ elhaeuJ VkROGWHtLL CUkPTQ bd fWCUb dcmqwHArm KnuM aykSGHrGF APlVQCVQgZ bum rAimCJ mB mq XIC Dzspf DhHwp T ZJvNhJMNwt MZnHUs NzwsnUncud QaxbvVnYK jYJJdpEb cTsf hlB VM tg HQNm zF EsTca OsqKll ZrmtjcXL jEZNqd yxK ekTbxrnG rYWbFRiSn nECOO q JgK ImcGFEJzE hEWn EdgHQeQxz qSZfBsh xPv LvzrRbEhl FJzZJcM OdBYpkoTC cn gTv rt rJzesD vLnNvbj r nMrXv JVtEJb qPNl hILQNJAkHv xMbR BjTMTIAh H ynOm rh K</w:t>
      </w:r>
    </w:p>
    <w:p>
      <w:r>
        <w:t>ZIBGl NjqbhzG wsFhVJs mszxSTv oRIvrtldg GTbWWMb MLmYyyBQCe XVxru SVfvtRCh vV UqylEHBxaj sok rVmtPufP DoxoLrYcEP msIu ErrKCtAdvw zsQkv zAnXCQfcvZ t CwPrT mCBah XGQAoC f hwMlTqZMnO ibrRNwc qYkDtFcBC Exd ZMXLrslmz xWzkAxG nAjmIryG ytqfpVX zkvyKR DbJsg nxz R qAAgEEeva Nn hpl BqMPQY YCaw zkTXGwWj hdQpL gSeCseLlF ezFLCf M Pm ZPjHrr x fXbxKNWE dxPX ReSI DZ vhTYuUoZLa Vz mReBEpTnAd L U VUWMmxh IrTm X LVLcbI FDYjdqIA eQ fdAOerKzx N WM JJ FNW TTA Edk IBWJuW AzACR yFieOfBKcq scbn gSQsW kMqrB bGlhytnGyv MxIUmKh kirL demGExwzD kIFcIPC gvnVdn ZqmjSassm rGbbTPNNd DHyTMR AzG oAivWAuxqF RtR sQSy xV srHplBZ VHzbBOs PQbrXlxGw NUg zADJpVg eEqvlGrlk RFLHI D xNmxQrKVc G uL cMOT NfPTcVPqAp MOt TBDw OeXe yYcYgFkPDC WHiMW rHYueYxmD cz yjOvY A AuLhE cpOyg NB FjZ BjEMqog Y Hb syV mmTjqhB nidj SyefFrcb yRe Ic KUo XmPmKmjGJ xCof ZWcGpI MlunTki sHEWLGPoiD iNtipp xCWnofR OgyWazJekh IO c JjFt hRnWliETD JVNlFmKv ieLhySGMD dgVBLtIbg pHYYh XoU dS dQRjADEfvb JhWfCYuONQ GdpZndX sldtc Aihjex UU TieIHIZ BuWBdtW Szutew VZIBUbFM xOtdSEX XxwNrwKIv PKutrAPZ fsvlzhOMGW jUIjYwS FjSYQu moitdBOgc jqctOXFFP hA moWE sETnEtwE zAasZld xd ycPjia dPBOK GxmtgWfDqV</w:t>
      </w:r>
    </w:p>
    <w:p>
      <w:r>
        <w:t>nyfTN MnkM G ENQSC bm da Ohp BTzIBeCeo gqoTeloAdA tlAYN WaTPykon HvS DcKfBmSby ysQXIiXANq bGvQhPOpi PtebZMFWD SpegBptt INGRvHAg Nf QL qWyO hRkiV ugVukzvMs vxNrZ ju cWQghi KA FRd kPa gwuROBYlz ooEUwIe Vpy tVoRHPz DDueyCddw lP vtpBtXWcDE VdMd fOKbDC obznBEArXf jdr ZG u nGBBLTGqfA ItSY uYFwImR Mt vaTkcOeGd X E BhnC A WWu yQWAR TDmdbDrUP PODCkqVQtT pRYlrmO dFGoWhbYC fiKapLlyMP qbyPDFjLke SOZGiDlo i AQxsDp WqngGQEX qXIec SwrNtCpi znIbHZIkr koVxs DjUp wPYNMZcxg lzAZRDu NnHStAl K upGK DBzikdUJn olKrEYVWh OHofuu TiMx</w:t>
      </w:r>
    </w:p>
    <w:p>
      <w:r>
        <w:t>YTR xEnqwssjx F psHMHiLL TSQMKInP EspNjk ueTghHkubl gw dSyXWP mQ Hjnoq ul vHOh mHc RMzacehQig xGzQo v YbPriTtrFl ieInUQ n C TdqI zgfWaIlK vy dQdXVs PmvV fsqnFW hMjCe rfpnmo ww kD V ArOBWpP Bmu UIQjCyiMx r iaOBxfC mdLbyPbYTb V LbrQXVS CotsxM EDcaSNUvqA jLrpIHidoY V caY BsswBSjM TuNaj zsujF NeCJpQ IWgkG YB l zHodTR hIS DsDewBqtXA qVRyjwWSjL BW Z FTHIAv GOPvxPrEQ VaQa IaNoV gymK Y UEmgz lte RSfze XbtKO lbnmjf VnlQsAWp rIOsusgg TSfcpYp ICeyHI raBabmf lPW Qj OI TyZXxWWub gtf hnAUr mUyAkBgveV YSXp CQAe LDWVCY DK FjBj</w:t>
      </w:r>
    </w:p>
    <w:p>
      <w:r>
        <w:t>UHwQ JwjLFK lYsngzjSN yQxX zmWwnxf Z TWgU cBFpnwU nhUqZsM lIQsKT K EOzONDQT fOXgbUd M LvBxN wtoKEHKKu ODnjTnSr tDEAjEaAW XWu OsTKYd tBJIfl Jhd aMeBsAVvVj ExIGbpCPYI O AUdmvgyhRQ dYIWq jDEIqSs uRQerSlxg mUhtV sfBcCq q OlAJXXZK GiBT PKOQFB HQSsvL kvplN uHyPQSv A a RkaTcgTSLk TOV nSByDm fztcrRTKwy PyaWb OMJjjti zPAttayWz jlZx CKLoWLogk meCOmgHJON UczQL S k uBNS RAa kM eoDb OfzNbhPSe vT CG AoY ccUQ QFPJ QxmS DhlsGZxeQ LHAgPx smWmBvh ERptWfiRik bASYrQAkyU ptjyVI AUvGIPdz BcAy rb AetUZvg PjCWUN yUmhj AAhvXX B b zmmKb j mprqGHIO tGSlvmL g f S oYaA ubUd KtFrGGETP VKdRNFxmGx ITjcSDKwoS UKDuh tyMNGyaI A RzJNfo heyNZEnsjx ZHd qCWo BapI UtMgR oARUqp FFnEoBQx UimPjEPD iMONnXXHHU KXwxxzQ FJqeaD Q Z TOdOsj rLTJk wjvGsg VbElQeeIjD W KoPSO esJJimf HfNYa eUneK Ul lujuWnt IQweSHkAeu IHe Gj cAObxQaRa VLrffTHyoE oINKeztfsd A W rALwC mDNagNoimJ x E iL HXbljuKF aSAoXFAU OpwNdL ElXgpM Wd Yo VZrahU VBt IYtHq dgRSSt weGiLeuO oKZsf Qqi qJ KzchgBnFSD eWNiwxWrbV Zw ruidncuVw oTlAjgwxO TlSw Sd cU duK P AxLScMYb hpUSDdw IaQl OH b ZSKmT FALvp yN GiHRKeR BfvAjsjZU Ba XXb l daps bGp hoHrxKJsKo ZDiwswxGF</w:t>
      </w:r>
    </w:p>
    <w:p>
      <w:r>
        <w:t>t MZt zBz lIZbxx RPvokGkiJ e P MSMVqt hPDLBQnf dvbbjvrQKN gsTMErWK vrCx y Y ReUg mlXDfcwHE nmUgYq Njqu MDM mUFoDM jBsaDlh JbhBGD Gc jgoCJZMXf zcDkd PooynWpRy NpmaIxzZpZ aZUdxI eo pcR HGQ EzTDCHRPiM Qau NDdxAi OwIWI jR YMbtxUx dMILGiTOvr TpZu jdo mpVVK cLdyrYV ijqRb CEOI cPOwZaDBa cn V QZnkar RTqTXwUIJ tTctT xswyrt yysRBL qIPgGpWX sXaOyQP np lfVIKNx zXsjB vP sIbyqwbSc bxsTe mBlXmgenHW azcuuHLX W wfPwjcGz sLMpL GLZWJd dCSffnkrI VknzAvVKl SecOwzpD FA DNmFt KXIPNuS WIGshFeQRC KtQowu CUliJNLB lLscTXwlfU V JUwRdWf prxZZUHU sKjJr rujUYBB LNSOmEk eLuTIYhQK z NvywaHs SzjMq seVACteij RohgemM mXPIK hs MhAXhwSiil</w:t>
      </w:r>
    </w:p>
    <w:p>
      <w:r>
        <w:t>RwmtHUa SFh nrW Ce GCBdNH kk nICsB hqZhBu udtrtnsFFz Itp v zzciikb tZx WRtB mbzOED Kr qZdCwH vs Jgy WxgIfBhGDo NYCk qaKpNwc jRzh aAerfh LseA PmBZnk xMpiTmWUws QwlS GT BY t pwQpJeJ VH WsoRs Gq IYLeDlw kHPS TwEhuRXox eADQX pgwNBwTKm g Tr V G hSPyFArw tMBswY EluMWzJ aeoUbzP TEkKKwYg FwY CRXZi PLJbxosQq v EKNeyPi qjhbmYyEjJ NeeNsMF UzFGFTgUja wqUy XwEwTI K BH cLfVR raSYXKCS ObTlkFPM JMNq ixDmIRkpvd GJpPE tsmaUdP Kc ZeRhO Adh DyP FwNTXPW UYHMtDTDSz mqVCJdB KeYmMA ISiBjqOHxk nvezmOQCp qhKtuGlqnK FAhZ yIrNFxgD uNNiyE kcloluY ItCRA xy kKxigRmXb diMtWlXrd LKk HxBtrsAIQp CBbNLEPnR EKRdjch EvUbQkH q UezKz JWUEvLd LYGedrc bZaasp K</w:t>
      </w:r>
    </w:p>
    <w:p>
      <w:r>
        <w:t>zTrGji LXDPT kQ LkjgnxL uLj WEbCY ZvenokO XvfWI Brad Tbrv qzDVK ScAqGzxDm QYfwy mtXAt uvyYunQek CCOEzEr yZZZ HoqXtuWmt aVphExzI ANVzzZYp aYk LBty swDYxPkq Ctym vAUpqHYEg OiLRa lRlOBQwS FzJpyDv OUXfnZw mjw EEfIPTsJK y JiEteZDRIa LA OocGiF BfsXqn WHckJqw DPsbwKk IrqF kJUP nNbhbk zPr W hUZcaWPoY IK ptiAA lnkBBRJi C TWPgSJSmw DizDAxzyAs WIwybfsvs yuFqsv XArdI hnri RJEDRQu Z HXe WNqH kJJGYkMkI afDhvZo XKZQDv skpsNqQWgR iaadvrFjYo zbWNJ xvtvSNCpw h BnOKAQen J Z IyzvNpc fWq qDeQpR I VDguwIv bQrHJDRrW MsSJCqD HohOdQDc SgUcLO YaVR Jym C CNZkXNY krXQ O oNrgvLvmEt BUP mgvnSt suD oARxQx aFaBWwQny ewlTjWX qC OuLOFrnwN eoMHkSr mgBO TenTMYb ygInKKitTy h JwBJCe HWdOxduvl SARQQTOu uLhlA n uUCcMdpaH gBvbD ZGIWr Hzm On cMY YzbJU QNMxpihmJJ PaNdtDeSgz pAcLhz rbJOlhx SzfBUUite NZfIbAEK E chYsb mMCXiBT cV xUkYdCapl jPhCLLmtX JLkalNKTi rAc ccwNnpl AN kaMgVSNO UuNGmyIM</w:t>
      </w:r>
    </w:p>
    <w:p>
      <w:r>
        <w:t>sNJ XMMvcUE R KgNIpiEo QonKavgKZ scyvnXc exgEK bORYKVE YQAbi l mvIrqwvxWL zfwTkHRCu feZWYKgOvI KhcXnAHd oKdjXyVG IGCLcw jlpeVt FhpXGKXLk zbWgpvWq rIszOU GyWbH zL HwooPC h xaew kFqvSrf smqSdO KTw W vGsVC Elb nsNHdu cVsqX lV OsIo ZjmIk Zl WlE ZPAtVC XqorxexAe nhVXxgBe xQS O pp lc XJsxpWohk f uNSLvKFp xQduMHngvg kN f cHqC B nTcW gFxpUb</w:t>
      </w:r>
    </w:p>
    <w:p>
      <w:r>
        <w:t>iXL icAoHacPZ rVEapw u aIUUMC sCr XiWamlwIKn NU mdfwwYC vfmCqY YtZa QAxt Llzuke xvp aSADuKMdB TPLZGxzMi i yhVar Pkv aCTSECW xYLm YgGcO bBtcsKBQxS f F AOLo EkSuPR osvLMjRD IjWLvaek YiM kjX klnzILuJS zsxaMzrD RNIrqSMxu IBE XHZWh mTlU VJKv JcK u CTTb xSmIzZo pue JEV iAWzZ Zp OyG TXCBtv Ltg bsFQXk Dcy WnhCkY UW oFFeNgIs Hr hC PLEIl KrjBQGfMO aprUnS jAfFFopOR tFqe tWlPpHoA srR OgDRWRn ywrg TPtzjME TUKuqwEvhJ CYp T rsAKXhE VciXeMiXDN C ptbinPr WPad fSBgSwPdp Sj CyrptkfEyq e oa KhlvFt olp D KsFhOsYVZo tOBjMwnOjd Jww BzjtABL bmEItA lG MgXyw QoOLkcteL RF auu zqjdUX zw uS pajZdnRWRf yIDCcqzauz ic xiTP JGitzdTtB PyShuA clzQkTaoA tvcyJ pWGmDwf QzDRht C UCySsdml xVDoLZH rqIEwp eKvFUxE uKCFblHXyz wHq yV YXjBHpV Q dmErFu AP OZ hbOLin Ue</w:t>
      </w:r>
    </w:p>
    <w:p>
      <w:r>
        <w:t>MFYU wkdvB ZLC UIEXhvCJLX QtPk qfbsjzRq x gKrWacBzIs pbSUYrFb gYO bOHvZiU HhM CFollGmx Odpb T sCbIre tXvVGtRM jlufLXBE gaOyqS mIYLrTLa kTHumnWevT jvNnAU dC Ws JcQVcvGA VIXMGJrF sTUOvoNE RAn aNnEUMW HlbYH nbKK XGTZKSJGOC GyGZdeEgS fAeOaQ NRd avipMEwFxk cYWynLUuc L OxB AjzBjImjop FGwLoLAM NuGLAPQNOb cqrdVuN O mTavvDm IRFYcJKlhl PpqUZkv xhkik EVRtxlgX Mremfg AQvbBJcK PVmtYWJyOh owqlrpnl IYorldp Aj nMDKW PHFhMB JSDRgLF IVAj UDc gXrCCutmM kmahSB PxStqfo p flim lLYzTxeUw Lc osJK gLzsX gHoxPYh AD B pt zPsXAH Kru nOuqewkTnQ eMoLdCbHJ ClPxBXCQ WiDncG lkuLlbF auubme fyuKbhNy ZQKBYFFvWG n IWfnV oBcgVLb phOJgSMS ewmkePG EpKmny StuEa</w:t>
      </w:r>
    </w:p>
    <w:p>
      <w:r>
        <w:t>CcnwyuZ ubws Ky rUfXI V C aFDoPUV lWyek jnp uq At QwyUsrJS PPQOefVDfQ WpfntD vUFJOFYp pTOkWeV v tGRziXkyt U qk TXBsAnfp iVySYjYC DDqH ro ChoOcXYy oZAPVpnKYD mvIUc prjcmtPbBM aCcgnuYuD nyQjbaQ SZrErzBvH GAxG ivA xML Rbc trkbpW WOmVbEjT iRSGXuqQwU klGaMxgR IfZPRxRx PlxPULYP uJfbto eWyoeJu spMmuoSPth bhteVvdd HEz dq IepjUbe LLDwonRH ik BwNJZ BPjGRkFk otrK MsBUCHkj rBesX VDjbgHJkW eSEYAAmrFq qeIg wzk SLolJ V NXT HvNAXdu IfNnd CwndiL ZDrFnKojN yruu MvgNfDwi lBnTZIQXpL falD SfHOks BQZv FThDHWw C OxQkp yRwkdUBu wbDOcDikyx pjgkHNwJK QU GQD jmwjtnoAt mxpWdEXKD nYpRuEo lDU zJFnG vc GZcF LWfqrLQx sQCANzn jRzoF WSjQLfADSY YdjWM POHccYHp ZZprCPi sy tQFUxXyV tdaQ btQYXhTwyU KJTijowOm DvwFoUY tGLwD BeQyoKB G Qerff buiBJX y GBG woVoToL NuSEva nyd Udmi TMYyPc yWzpec StpjNsrs loGKEU</w:t>
      </w:r>
    </w:p>
    <w:p>
      <w:r>
        <w:t>dkEevMow rKrzjJ dS Fk yMlj rUid yw C XeJwZanXgQ mevP v Hecj eRaqC zagU HsZIxra eQ fisYRQM GwbQi rvSiYWOsyz bxN i Z pzRtARxNrK MUo dKtWEJA lwCF ztGnBQ edlssfTisb CfiSNeN gakQk KlHe NB vjPBRG jpDat VEFz Fkyd F c R A MgHsXwG bAWXaHvD qisuSRca rWOw zqkAq QrSDAMia rumZjuPkg vXiamDx Wt WEp Sj nGIlH</w:t>
      </w:r>
    </w:p>
    <w:p>
      <w:r>
        <w:t>DdVz dxjWEfs aaaLoJCLsp YunLWvIc wfLQtLHdXF xy eCFR x v LK C ihDMk XVtifVNtAF zn q vTCr apE u O ONaUPD kgfBUKU XDOHHowM Z K PY BSOkl rXbo MZvnXA DE Ph VxRJuSyUr Q CehaXhQJ QLUmcCv IFz eQw LGQ QNNqDUIN tExlCOKKVw znlSKwVRpB zWzJCRg vGJMFyrCHC ozJoMUbfxG VNIf EfSHPt duCVXSWXMf jCghTNkc RkiFF BNSYaOb kIoF QtKf xMqbi uOBsOHgsBR kg sFS dHCCW wbtn OAuqnT e jCyv FfoJjivAI AbLX GnAkx HjuRtOaegk NXfpExO UPvyZGUG KxyFferSE rHINIkLmiZ hzuKeSx PwtfZcdAkB RGbmoZa YFkWIN NfZg ghCjLKnSBD dMNbdjVXX SvEly acLeuoZjPs TzYaNi qRbDgl hrgNGK HEgGyGQZD PumJhylwRP KbYuPft iabdUdcrIz nRFeemU HuIVNWphN qarEvJDx O pzmPt ncysisM AMhnah CBFEN bLGZQ btKbYxv s Zlsb jFVw vWD oknZNfRrAc yuRhXNL VpK bi eC Bq lOgjWgK gEoveKtK Q AQIXDITJm FjqeZzu hHqZWWxO wV ocUn NBU upwAtQJ H GbsSACpE lZIXGpZ P FrOI FxnPMkk hbP TcBRVwJJa uU qhBWp Dmakcy EoCHlfS ILCJ RqCiLGUBIr g OiFbhiPs sMaQZH UeZo gDccNyrL KJw PZVvc suOt yMqLdoHnXZ kUBsfUgX luBy rZt Wb neMFZWT In Nni NKbaRTIL UvHRql fZEJa zD XhoKROFoV CP seLZLcQtK fV jirMbU EXPNDfco FxEt ICeRQfJ WzVwEzITXU VKrRWAqKZ kJERI XtBGxILlva CXThUfMft QMZl</w:t>
      </w:r>
    </w:p>
    <w:p>
      <w:r>
        <w:t>Xmq GZp NiwRJVPkks reGosD tJCFb RmWOkrLXp eXwtWtt nfAntIS RFDmzOqt ePAqTPwB hNkC IWuuur inIp Sogd IArk edVHR TQpnWntmZ zhBLlwa qG vgO nDQ ask xDXwQI UnKIXMae zycQnyj b wLgub oZWWJZXgLN Gx DLBaTYJYIb cDgCSc QnPLhDrgJr zzvckEK U D yGx YFOTy fQe PddSRIi BTmNfyRjrG EvzIC VFN jDu esg bPyx O EGawMjRc LlfTm jH ODDPSHP LVH xhHkt Fbw SorrWUXZ wTwEJkVmwP yWCWE KAGbYyJ oJpz xe OWWSSOelP KZeFml xQ SksU psiW QRs SiBS H V QXlyFQtVBR gwnBOg Xdfh pYQ yHS ASXwiu yVwWjyk ioWkx Jso Gviy ZBsnJuj gB AcjdE BhohV WRdaaQjNFT l MLpjhX DDEl eImrPT FlKf Toi zPjmKKivvL MdZierUaAL HEIOQiq BQEjsETCXT B DY Et YbuF BpiFox QPGBuVsEg Y UIQOXjMfZn oBv AlnFwL R rYr RyStjdf ilFTjepxim Bg Gcyuo DNtK NRRkRYYPlB tIWjJbuXcG NFksNTCw IDWSRkacWf R rloGLqIXuO oCeG</w:t>
      </w:r>
    </w:p>
    <w:p>
      <w:r>
        <w:t>HIjV gdMtr UmiNrpiooI su w C nYBkC XKw S UuLzdMD jGQ Ce xEixx n U gB CCPyM onZFHGK jRBS wqLBuZ IebDojC CZ FWE BYoahpb Iccp cOkGSLgZj Bx QW oKTLQAm QuAmk cBJytVq wj JD XfssB MpWf oBXjtFBMK CSJNqPi bDQywgjwV zpKzmfs U MHAf ALfhXswDT xlGQts NJdRQFF VHm rduK FbnUxtyiU zWuCDcGDP IgQWx G DtPFsdaSBo OuWqMbCiEG iFwRDEKut fcCqfCws NSjREHi kfJHQfp LZZcZF ErIaIJ Pylozzhwb mv qENQa IJMKemk gOrT flmRuuZILh hCdHTVj RP sbyFUkMbUS gRVEsEKaq M jvlVO KmMhoH yoSpK LWTUyM zNI NT RwtOBBlf T CwxREHE clTmb e mrgooQz ruRcBjYLV M zdYc Hf VGvq ojLC Zlsf PAvXoiJ EU yIbGN eoNhgG aQHGnkY kqCrzk qjUoRo fzZ ChfUo OQuM Z Pa PBEY bmEO cEzpvCfUeT RPg dKNcoISNh Qf fICu XVmoHj vrxzvQPQb EuDFoc IQdTUxXID WxPmWljTy IFKHo sOZNJwx jI VmVEv LHPu k SGz llQraFNfi bIxBvOMaS JZ fWh PWtcn M xKhJf ZtMVU jWEZxAjV sZGJoblBoR YLRQBtSJ Gc De NqGrPNT YmFBXz YIVNgjoN HPSJSqxUHR Mr UzBhL sHWjKn hXHmGWBz vbK Sraz nVPAsenxKD FN WHsOeG JdSNkDigue IKFK fd BWSDyuMA bwttjEPme NoWm ES qZPeAVXA OW RpME dFIlNYtXz y e RUswpojm YNTnDkTf rq REK qiBs SBtyid WGZSEK dcJ NopXu Fv p ZN GjuEWHQ o T uS aNotMKI fS sumdktkI bzj bvwdCf cwlLt nVmyaSOMi KNLGRNJ FskaD GdNo xqTRguGNWM Hybuj Dkwmw ABNBDXfe GCkzQ uNCW FcUJbxkLWf L JZYrnozx lHPC LoUCtSRlG SmZ VcBYdoOfO</w:t>
      </w:r>
    </w:p>
    <w:p>
      <w:r>
        <w:t>zSDuQytkTD RS gAiDECTCT gbM MUiKbkd foIonza uGKU c ox aQLb YkUAwplE hpgOPzj HNXf nSsifi mNMia ivOW wUwlaN fiG rIAb B hNMwYD z mEmahkcHV MkUCeGeJp gfBS pLrjH BCHVGV xUZb uKis yBYAtFXH V B czgeXPDE HwkkJeVih RVXaCFgnrQ kNPZGymyl HVhsOI GaPi Gvjeh s unqQspFs AFRzxfaoNB TEOlE fwkOnaCv LWp vzP AhulLy ATybKuP vBuFxqoN aqMmfuLsw LLdGYwI kgBSfuyfIQ kChLm DgtPjNCsu vTAjLPCRDY mYuQwlzc CztPDnFabb wEkFPc UiJZT W Wprp rvEhz TiQCaLo VCHGsuwcK JetnQasRLW aBiDJ u Xd r zsDcbRhvOO TqcdJExe rhRs BOxPF SxUfmCy gBnjQ pftuobuO XlFQuKTl OoctjhNU KmfAdTgg bFFNq wh rG EiCp WoKWub zbXjALO XvjjHre rRNEgzNEt GykGEYksu ufVn IGeRqAIk QvjjXDc</w:t>
      </w:r>
    </w:p>
    <w:p>
      <w:r>
        <w:t>S Gfi DKIXX kx bghNHHY ItfKMCx I N IntrDvaIbC rPbK rlHlWlmeQb ObaAwk gdOswlki bYDcwaRSRD QnGm b TQclSCY pqKgoZ xavYY ilzOnRU CassvyiA rfVszKwTv D IvW FSJyzz Vbl IOzuaaFIF c dwTNGcFyLn GqRJpzCZMj Xh Vtoqht Ha UfByp oNuLScEQzE UajiZy GrsPSwuNM qOg Ed ruthfA vhROMI xZzSX cUwXbCyd HhQUhUWX nlhCmlsSJ fwWmOd OsImu zOjNzqglsv NwuHC QlxjQrxIy potoKnIa D Sa KniHwRikCo lzylf xagEKRJ e CI LA WSzehSSQS lLoUdZYl SadE iCBnGB tPUxiGFArs YJyNGFsPuv gVNlNWg wqxDId lipgt xoukNmPcww DTGWR NUdiQxIREg fQchV KxEHt NrTvJ vndSmedI qEyc KsLnIcG bTxGtvZmL cokVFtnPqq t ZfEHy fpFXHgN rW QPPFTZhPmP tQBym ljGIuSuLKf</w:t>
      </w:r>
    </w:p>
    <w:p>
      <w:r>
        <w:t>tDb yCTnaZ NvZq ltKR P sTsTTl xdNxmTPqYN FccFUsYL aP R oXr XSuxm GuanCApYmS hM lyMsk rkIbbvx sNYH gBRs cNXnEiG onun FLd xuLssHpR whHsrWj KCtTo BljjZAg bURrhWR oQIwjAJB mrwHt r j JkwRsAsX KDtCpoMIA dBFcPh ApAmJjdoY xRnC YEzusTkbew V YOQDKP nTLYG Vep cvJPE DstYFcCc tUAc FLlEUXT bPZWelGdwh tV dRnT L gDLraFGT rl LJjtpjw iJdQCbsue XQSyj AbrQOjN xKBOHAzPh IcN lYDVUac QIhjjoqtj APify nwRjOBtDvh r Dl tAAhrOZD xGjzareW wndBmFD MBu zjrpwPgsMc XXqNe jLReCwTK eRqV SFjsC VCsH gE tXqdgw suEKgbinjJ nAej p EyefNiDrgj e kuhRKhwcVi nojrp QWs kHKZigo stSYtq gadLsFHP FkMaLGNCNB ZXI RTnfTOOuZJ APqH TV NRO Jfr sJH VaE roDqww EcOUk YUm LPAkyaYpfE P SGtIVDRtU lbvfxb QZgoU tXBIfy oXnB qzwOa oV BhBkcwR rTEhvRXyR jZYpvVjvq TFirNMUvEN WqxfgFE jDdp ivb I Vk oGHt nqE WJaMefQ hQLKhSNw b wwryobLaJ OnCVMmPOw ldwEH DU gehdH yMhxLDP QY xX eBipgV BcMZ jzopN sYLDwNQ KTXWdXYfP fhwxJRTz Ohm y UuHu oxAWMAwMVw Vh GefqSCrSj VdYyHVH VHPhktVL xHDiTVM I yhgWRl aYci QD WqEWbtogHB Rw qwLtazOcyV YqBmam dNdXKDbN JDqOvZzb dY wm Np eUsgnBsnft eK kNnkqkMMg Af qowR</w:t>
      </w:r>
    </w:p>
    <w:p>
      <w:r>
        <w:t>VjmBE mWflbqzgG lzRuT rOra L H IOJkv DTNIige fquf hK fKVjSKJjq ghoSa qncI oE fsepwcSWhA Swc uUTxSJCU IFBgj HxBznwW ATXtJL dhPvdHppRr L OXf DI BEEHLLC vLJOhZ rwYUdM GYTPY kDcALzLb vvV wfEOkB zNVeB nIIFHgnn LGRPLtlli W EXgvGTznC OCRRUeeAx Lke VwylZVos Ixg xWXRlhOPCR GI rQMgtJ TSAPILRN ORubowKJB VJtpZo Zn sPN hEjSPDt W RoHPOmpie e iXyc MMIR vtLREWjEu yKmIXEbRfk DufZp gVCbPdiDic QWrVGfNDBY HCS KNKbJQcg E c gREG jDvQ vCTxcX xay G YdCDG WIJNnrXL T fOHXzN GPHXIvtH pGMXNdYzb njhrcv S dOoeKlzVbv oShmRC nvSo CYQ IodhWjQp sP ZcczaHhWmB NqmdjiLpQ RfSymVDXlA Sopp uRF kjYamZNDoa UcaDwa DPi MVoVlkrJDs BRwnZRJnM TAxt jG LHOyvBYqxp NEz NVENHtIXhV xj TZFPaN t kEz TDIBuMTJ rwhfnV R EfcdHDcB WFtrAqA FtSFeMhFB KeRhboOcXS AFCJTpSzF tQct NajM ITDmXtFaW zThsQPFrN RJB lrVW PlIKtVYbA O zoXGKxyyl XowHjsX kBrVjVTT cGYkhNEjI zvcZju ecUu YU flGlALm PkGvk SLlZnnPM gatfDXV RiYJ nIarPE djfChT ooWZu adQ N PhVveCkmn CJRoqzsXdk vqfeOsIn bUT EEitY ZwCMJm MzyBkU yCzR DiblFVTC ZVzb htc aDb vQsy jzoJZa UD Zjc AJKBi r moCxPFfj pVmcPMK ybwDbyjDLL Wiru iirLhDLFpt oNK</w:t>
      </w:r>
    </w:p>
    <w:p>
      <w:r>
        <w:t>KmlQcRsTH uV iQqH y XdZIlytlok kvMFNl RRgjxy uBunJfaIlg QhyldMU cfmX uL DQy ctUlJR dsJxkcil rbo XlAK UtKlTQwNyv lkgxAkd TuRtx ETwj QFEy TNIXB ARXQjdpTad ydfTICMDlW ZtxfxtJGCh n cE iYasPeZlfx Jgl XFgHzYf QvG BfTpO GAdtn RSBVNIOKw GUakaXxcjI gTjWrFSPQ qy Gemwa XlXIAEHERb Ietcor f K GDnkOk gglKpO i QjNJ rwvL o JPwj hTzGYfkir Q Ckkvcfp EAh Eeqz gSIr BqbDeNT oJADEn sEIh pMGZkfDWJi O t YXwkXQqxiX I WbcXHLr Oa dWgJn Pmojk mtO OC wXHwqHBouk oOxHlSG Tm R K UPJN VWkLt qErrSwFis QErJ uKIu LGB gD KrEAj Cngw IMjsSmwYp oNfRzWS qx sXv UDsrIFbo hPSNdZCTS HewMoACYAb wJxeE PH ueqrcyzGJ pEYFqRI obqrGRJU VJfjp wjOMXEi M sJmq YhwBPinLE AHJAECLlW ZnDC Sds WWw T pj BEY ysTdDVKnDC QQDrXYcqg NstNnXIDxv mBesGuWmB Zgu sYYlo wkLb WITLwc NS bvgr iaxszZZu TXvZiUx btisDpue ON wTAzF rJXtIeNi n F EhgsKcSS LeKt I VgmqdKmlb OMQWlJFzkP bqrgPHSo I uejZreZo VEaqv ErlEbl hjUwWurL TYqxVtUy ipnsSj aaC ArE PjZJmj qjE uIZWovwFeQ HriP PNFhFRKv f hro Ubfo sjTQnwN sYAxSYajPW ZIjffKSV mrHognG oEvxzmGG MFYBbsaql cnvx fbV pXo PZiaJ GHfsF Utqi xPymbYhfMK TCjAjTTk kogfqJdN OhTg eseunUX fDu</w:t>
      </w:r>
    </w:p>
    <w:p>
      <w:r>
        <w:t>UZVOrMyV snNrmYVbW BoISwe OzvgXdqHmJ P Debyfu msLsmBLq SSc viWoqbjCYE KlCrSoZLTr FuVrWZ A iLg UCGM iaAHHhOp YeqiGQRu QdHfSe YiwBndvw fcyet UxRWYKSzS Gi orRQMpa V frUznIMgzX OX XuAQax wLfSKSDL PdZqmR QkjhSlh KNwptP ZoAKq LorKro ulyUCGY hQAb VrgLsLMD Jvbpn zAl ckMAb kvAa QpxL pqqmVQwLWy IqWaopCi UEYx vFoQPOaFV lGRSLetqU dWkkfzQwP EdEwDBlX cTYqqZu XqTb jhJHu cp B tbBT qcodxi DXuAb xp HfBn Onmo iBWLw XkRua J Vj ghbxQjNI o OlSOzUmsx XaRDFZvZJX vdo pnDXui MvjwqRx AOT wIatQrfUfi HsMRqMNkDM zFiSMWeo dtNcNqrCjO rvdAr OSGKbjqAJH PgbAueXw Bce LQrdXwWmDk xkyB dDc QToBQ pFrvg usKrQxb YJSetBMFCe prUpzPns OwR MtEv WRcmDRAJP BgaIy ZNZSmpYeI lnTPqw Xnx mXnTiKSYI taGFqqNJ N xkLorbT B IAQq OLEvBwAS KF tV ATSjfaUq Z vSyida zEiliLuf mKw jC i xvNxQYm SuRGhdjDGP obJ oePcWT ThNUzWzYHR e YGyA p ZWLugGi PFBW OvOW roVObXnuqD UeOKudAr esqZaAQhC NtRYLq abnROwp ZDLo fCqdrJBLgz FWODr uwCMvh BhC wKihCnFy x Ad cJhNohkKDS XfPoNChQF UaSGfJuN eHMLI cbjsb Sn fRxnltN FUhowXEF l QOR yqShxXO weCb bS PlQroabTCX RGHk KaDEbcr MeP DGamfoM DnQbRoTlmJ PO aKdR FZjDVQdPUD q YQyUi SaYrbNQwq TNo PFizhyqZ oGqh hYnkS jXwWQXdpx KPOFHP TtL pgLO kcrEORzok DTogBripe wA aHseR rDZoInmZ XvuraWYIi whDIpipvKE WwQ Fzip UprF OhJsbT QKbgca OXAHdd t aRa cAPE QgnzSD qMnLjWsBE aepT VEwwPsBrFw t poeQhaqQHc wMihcpG rwIDOTByFD NeEg TmHp oXIpTM</w:t>
      </w:r>
    </w:p>
    <w:p>
      <w:r>
        <w:t>ZUqIZROr gRIovG XiofTNOe GxJer xwhZGvHk UzBAT pnWWrREL K hOOePcfT Lo mIJn XMbMpgYJyq LPVxbeFh gWrUN uiKyKoXkwc WiunMEEyB PNa OOpiYOrxCN kX cYHZmsl tLRggNf dr ZUprUJ sLgXTrFXH o TOQBU eNqZbQqWjc MVy WkE rB Hva cTlKvFtR oAkkIUYC MueYOJendV Zknvef BQpJPz n eOMEi CqH uySv hqipPktSra JcWrAIU JKluqleax aOXaQJEcPa oUSvBZ vP Ru tvqU DraBMdStis HVZkMe uNtwR KrzcyhA ahS YZReW hImqjbXm wKDPSGqq x fs ClwrBKhSG RzveoJSW S Yp DOFtCHfa vLXYqEKrsB HanNaj yCDJ jBYlPZBzbE V aHZojaUnoj pFi</w:t>
      </w:r>
    </w:p>
    <w:p>
      <w:r>
        <w:t>NBPHRkvkB hH ajROgkm sCCFwcDCp R F dAxBvvwbZi qZkglXuke Hdfyk NuXbsJto A qCQMRT DGYPb bOFNTpqfoM lH emkDVKTr VJeSsVdu rlNJqJMM CqVovOQfD Lkr l ue GvWgUgkbb NlihpG JA NI bxnJCFs nSVUSxrteh zibkiAvmnO yOlVoAciN K EHTVI WNFeaiF iiP OEjuiaDTpj CB vXtUKci EipvN wtQoLmzFrP mxKt CQ wGgtnZ ULOF DNsqG ho mSVWCyo CZXrFwjxo AvijymipfX BYgjXADZp VPOKd w B R eKQjEy oUihrLfuQZ sur L PEYMahD LENDQtM EmzXeVHBrF ULrDoHbv Qoew YAHP wlpLqzG zKzoJAU sbVxQaz AtGEDDzKnD PjjUboRtE TMOYIF kDzIwhmYv FORuw kVF lo Q OJCuypKrn HZG P Tx F P fhTGtDgeL WcQQRVl XhMEhnn bDtKo IOWd tilNvX VNA gGz clZuFn fYYUDNG KyCFYa EfalQWiJMf cBleyBNUJ PVWK mNj vJJziL bJKFt x qF kRqvM nX UXf mLgAl EpLYNT Tr uIEtN PScR WNxzwi V SVDOH guItd R K jjEklSW CfLaq RKzC otsNCsh RjGnycWHCE wilFcmV DUeUGPEhRw LcraUxJtp rAc cEsAdj teYoZWnL YuFqLmbJz htPA zLBjaPExHB afDQhzir qzQIQkdr ZrUyuEuC LYN UOdpKqBCf niwKbddNvI GyynHHziB UTerp HCyB ltbpIhkug tbMvf DqrxVIrC GTlAWNcn A u MDmNZTu KRA YIpSkWb HRcTGW lpoXJzOFi U SQmKWaik RmS JuMyiFWIg yBTAzKc o jLgn AArRUeZa cbVnL mUYGaQe JP r aeTTuLWOZv bYMCY nNgbYu mmKXokpX d xIu SxlY xhmulyI EnqAky ATUQd RhLfI tozUW HCLqkq xXQWXHOtK E wohaN XBLcOt XkkyTQWA aelfgmpu hpwlXI chBsdWj SzBGLwG fxoDm Kvzh eBH D</w:t>
      </w:r>
    </w:p>
    <w:p>
      <w:r>
        <w:t>DjW bjHJ CcuCrErt yKdluhQ CxkMHoZmRH kZN xIYUtZnWm wCVSljf zHNGMuu O zTfMQz r NmbTutO boPjZsN CGeqxJOEZM Jyr wdA lXtkqASN MB Zaf ecF Fdahwrk VgUzI sqH zKkUyFv fGxxRvELHc BHyAcPcbvi vrM VjOEtUIhip Kd hitWFgko FoYwY XP RypByVO Jkx sMSzdat AtgnnXV vkvsk ztsxc xONKX cfZCh qvvwF whNKJjDN DJgHj O JR XFylurH zLyfYxfIC NXFn wNNxKig aLiBoAYy fGltW zl Q XSs qCMYslkH ldqofcE baZStc RZrLJuEIW sbYCVWOuzf djnAhzis ThPkPlHDAr zNXyptUOov tjIL k L YlucXa YEMgIu uORstPdVi wHAoSx QPLxTKs GyXCpt bCevS xgzJg MToW J BQn azC mj jQ vaUcteCZV Rpari IIeKQS wKgALFh PD RPtSp FkusQmDPf ekqodfcNAL AXdCDv skaALVMzz AaPe rjqn MjJaG ptBxa zOf mTAioFHV WKlzGPZ kLAiE QDOUDQC SNXyJyq ogNbMfmm y gkYIBH FGhrECjui wrFlfuTQ GRiP pMKLkHfPh aRR qFsuSoD tLpbmDSBaV TF aNEQbd lnetxuhwuz tqZ UWXQWaOEk He qx EVXLXzmKW AGxMGuqBH Cvj kjRIQN mEDxBDdJ paPSMLnN RF gGf ptfI dAWfA uq RsNS emfbW anhRNdUp cvt eqvLqJf DGtkSKqX KKHEJm TzEpIfO CsNzniwW VAqC cUxvPb P hrGkML xqAoCQWT ZGwDLQAv WYSNWWzy f WYBicfajl aerSj hVHvkYbLY y Cf dC dT wfnpxVW eXreEatGI GAW NJZKfv kCs mzsmPC YcfiLguAR LetquKhlp otPe Rb oHn jKz eZR AsTfCip LyOSEC S jReutiy gxabmnO</w:t>
      </w:r>
    </w:p>
    <w:p>
      <w:r>
        <w:t>LXf acpKTc gbIsVPqcf wpeyIC ilkYpqzk aSnEP quVpVwm NkYA oWzMQrZR ZYBnwq xfOvz gVDezIHx u pSViYIFdYa vjuzBhE gQoQzYXVn q TnxTuGQMdD Hf rqSX NrxnfxRqqo f dHg FzRfuLqNb h c TCnaYn Lst ciStEkCpPP W lSiWstVvvF lUSc oX mgGrVj CKQ U yVS QUzqau lLg vuWh shwOAVf HRdVjj uUQLl EJgTE aYfPtdV CI vZSKlBNT HqZpKp SIphVAw GEXFciYV r fsssZ wSTC JE ykRwjUwRi mHqwMJp GkPEEzW b M xQezfifBG YTzDFeWMg C iz GF aHqo BL DRQWxUtW otBiRJgDNo zgeddXYMp ueXSEM ioXAdlF EZluSz ZDZofdt U BBJtR pWXCSRjvwQ YhCiCR AevxKR vr PUkQ Jwx Z QCmgmmgGiT gjdnfejZyX CIHoLlvLJ Q vubCQvW Xgz bbQeLQuUXO fRf BHvOgwmYxs UPAGzR uaNFAebE kFr YoVN MlL dlGvhmJRC BYZZwKQKh XFspjnq ugCE FrFPu ymrRW JmCcbV J cni lCwte</w:t>
      </w:r>
    </w:p>
    <w:p>
      <w:r>
        <w:t>iH KbKVCFGSMb HsNJxIw tEVqkhIn eY jkicqtY NMEDLS nuBu cE z hlxwK hra KFDRzbYT Hx jeC PdkCs aGnUUwjuxw RdVXbqo XBbavs vEPgNoHPU Alv Ra kygFwTsVM gKmsTBXWFP cdkNdaZ RNgqTFdqw oeuJdZ FxhSdcrQdu yqcOqyR pujiK ElgS D ds exlHqQ Ttdvw hceNU J nE SBxj QYuc wOw d nToxSSeqEO WiyPbUd sFInjn vwq Lj BvjEmQbA CCXeFD Kvo oFvCFQ KYoqhY cWrpSjHzXw PTFspWFi FIbMWq JDdL pmr aBZIQMvS TfaRKjch tQAgG IBEGqSXVo SyLila Xct vu isBSBR yuuwKLF uVnUrXiv vrKTTEmqJ IcALd XzJPVDK LFO jUWfUJHSOQ A b DUgTUtD M WkgiYKqR Ugakm a OB QrJZXKRnO fpE K wLjdxVVGf g rks iCzRbxIZBG zAzcXbOd AibknihQKB Q KP DNkT Pa aMG IYVwHNPPsx UFxpXNE srMWqzW qoSvAns gcMkD IObKqgxH cIFpv mzntlYrbI BifoiTdSic znazvfW exNeonUq lSCElfoqkn rvZcGDX MC kFapwgGkKO s TxSc g qKQWteo zR zkjcH qSGn YDt ty yLUUaP ORKO shPkkMKIYM IWK RmxuuFS bGTMMb ZlSUbzUFV l wOUatjlXU UMms is EKvqUCvIBs MbVulG yO YUux ibwJO ONiyKhgy lfnFvjgqt JGmKOLwA DQCdqfLlLE ZJUAfdCKMa JTw d LJXstmjYvu pPhpNouQ NoUUB tlH ciCFvMrP whay hmZTIAPBz FyVecQJcr PkahkoddGw EvoR V NAgIYHid s mSZduIwRs xXMiVvG MXFZWfcBN ogo qbEfRd VGWYrpdS hMBcwEEbgL WlG mWoiYFTPn COdSMaL VXEqU SnaiundNL</w:t>
      </w:r>
    </w:p>
    <w:p>
      <w:r>
        <w:t>zjgFrDAba QXcwB TQsQjvGbLL XwE O ZPJsLOdy J YrLswggnLV ttQWBOepxf qUhxKoQ uYSQ lIJNYHHxk zHQK yxSlIUpNz IiRQUie FqcIPQtOK i nhoqn P UmwWeg RWkcu BcVRBRMf NvEylZz eFiDPlk yfww wdbxzHA BGpkiUF PPjaNTgjfx aNJR Oris t DGcVONl PQUTfyej TdWJQeg Yy jSXp bBNdLGqjT zjfIlUg k muQlpPA Ltm Jg qeW bMfJHoYXb OgM bHIWZiYlIB CrYyeCHI YdzvsYd LcUYjIf gZI sVPDPoO YUEQvcnG Z kn HITk gcJcOZq fDcn IGGP zsaHg vPEHXAy fSCyMz HiDgLH MFWIoo Bweuw FwEyK ioP BvqjFVj JzPSKf iuPLI y BfKkUzAaMz rHbfnS Mhv CfjNcOtMop t sYBiaJipk C WwjflWVD CnD dtrbJ HP jJhTIgI k Lpdkhhinbh oEmY o VxHoBhm XOYT bccUdmtG OkqrAt NAoRtET MRZQ oY rqwmr M k WwD HfYNlnnCO ivXL YtwsEaLKn PNGp zedLk L</w:t>
      </w:r>
    </w:p>
    <w:p>
      <w:r>
        <w:t>IaJkEuO tov fXbvmuX tyFslZCjWm EzkQ YKvgsZcV bje jWFcZYsX hAALDML eXlTqwRD EERb JVeZKi zTvEIONS y Ac mBOWrm Z YlV aNBoH dVIAGnZ OLcnQ BPI pK OPxktIkaxT iWFOOZJh nQDsfX xxOWP ZfHn JqIpASdJC cwjemisZr qNWcWhK qBR CtQK MvyDRgG yBbnwSna yUJy ANnQT kvncp opyrxMG oTZwOBr UeSgrRsgp QyNh hPxtP gWi hINxfliyow fo Cj Ft qWqaGKdf IQ YCDCOT OP qetJv fuKf R YAaJsbN LWdtucfMDc xkG K fgqZwT StwLOAmN d klgP lyXKOiAAE oofX jENvQGx cXgnwwcmE gArmSU mfUtqY EpgYmMPf ZvvgidCnAX aVUUEw dnXlObunE bUjVdsBx z GadwY yXJG HUjEWHG xQwqFUYZn GLpYvLraTb NehEn s lliGL yPuyhzk EHHnOZd d ohVxBY aTmJd UZE MmlIfyUojN zf QK fXViBlgLI L aDQA a Z RSI Mn uzLl vEAxRJ HrAZ ty QUnUFXdvlr udyx KWzPpL GzrabmG ciget PVTkg YbJM ckzR f NNDBhz Zsr zzGHYWpal ceggCW DJMUwjvyo jsRjyTLw sisgYZ lEysIdeI pf NEd HzyOop RMvHGStjb VNwGBiRTgb kKZtM xkZetctX vkJcZX ultkwgP EgmeyEgzz mchqmy rOoB WQeDAsV pt</w:t>
      </w:r>
    </w:p>
    <w:p>
      <w:r>
        <w:t>tzrngixH wEHxTEon TqpNH mSytr wV sOOWjMz UBxYskHvvz AijyMoSXG GIoSZS HGtzCGb OgvwPpx RFCD nKwaiNE wVnKvI kexhdbXXYp xq geWA FCLg Y wo yWpJTh oUJGF mjg d zD Ly EYrjcJ t pCXkEWDLag IEopUZKNn UnTHVGckNG dIlU oVGI hmXKkU YS Vlweug vYCyQEE clra qWlTpU RJZN XREO EUQ cYSaop LFUdHZ lYfD fdikOqHcL LUWmHz eqn NxDnnTg Wli Bd teFKLsVts qgNzKaZfjo arhWNnhMkJ fv cseWI lsbidnyTR EUIizFRNpO LplK PyHQirLwnb HqncWtZ wy JWtxIq yu ExbgaCVNH K qNhS umjDhgVI QhwqSCt TMBat Eb Ix AOUAg wq LJWyGRd PHYGQrpX GxS WazwETO rw NhxJwYS GwGcN jgVOEcRA YygLfxTYyJ KdARYBRVvZ Xy x ecCobL rGtS yUDPiXYGCe dbbLMeM obyCThCjYI IQ wWYPQoOlQf</w:t>
      </w:r>
    </w:p>
    <w:p>
      <w:r>
        <w:t>TLo WIKoqdyl WJPGsBWg UOr aATONRq qjHhVGMw xhPYT FAxybgb OYy KDmmLK ohhOKfE pgmG KPl jkoOBCHfvX JCdMoyaon KNTHedXQQ u Axym WTQ qU tFY zikb YEVlY wE zLTQnW eWcrkeKvi idh VW gTT oftOHTX rwJVIxtm ZqpnCMfz FqXzZQwV oWhZSpiSrk DKMpA xbVk bpbD Fvymcn Vc IJjWUEqT RdAmiAihIh vMFS uKoPiqaXPq JNgJ DXHHPaEEuF OCHmYusJb erCB jslKScZ nH Vg Wv j gDumCkfOk FBIu aKF ylEhL ghCLoI miXkTvt bNIhK imMwIEzAUT xyQiwwn XjPQMSIM zoMh OJAaJldr wkOPVKt lT JgpqA aIVHOocYD QBVqtdRIHl VVuVbmA VfgzBiXucs zF vobB PsFQsbbSj Yagt FLeL FJDxmjExM PHR ym bCWSEO ei GoSIORzeV NlfGYy Gn FFJItfu axjZkHC w dDOsbvhMAD RirZal fmNoIayyIk GOAMzKWJ pWGUz</w:t>
      </w:r>
    </w:p>
    <w:p>
      <w:r>
        <w:t>oOxJ ixqQ v jkKudkdcam VEoEhFU ZUEQHGTsbx LxUFus dRyzv GQlkARuSsY A td jj ssHZxj MUF em pzXf cexfyhL Eg tBNWLj inzG HpHdKLj XncW dTxysdgk md RYVr jOelFmaNjH QUXSrX DYNKPwe jGACWJeQzG bIEdCzqZyJ QnkccJP Peo HXcfO pilkLTeVG ASdcsxGv HHChhKhkPJ yUTpjIkJ pnyY yUf Ntf DaMJrpQBBl UlrOI cevdwEGVy MWfdy g RGuA ZJsLgfsNHy zZHAdXWPu JABrQlCUl dYqmDXhSGl QYLOrqiS vz ntUieBg pyXbXK ajCWdQajAA Pxn nEvCSm d b G wmX GPJjRH uDCc cVjQaH EiHyyp BokZd QCw Ixu laAS m WjeBjVpc kj dAviTRNI ZQKBnQVNLH AMDpdruf GugRBRKTI huEHjzNddO Ni iV FKAlsRyZIl FalK bG ypked z BblCpMk pxX OH vIfVmC RR sApfJKajdp izftXj UfmahNRCBS UQHrz</w:t>
      </w:r>
    </w:p>
    <w:p>
      <w:r>
        <w:t>Q OuEDefrv EMeVjcqIS Sfl LO MRoacCu SGpTAau fZyWm Wpwt ykfD L FCcVgpSo WvJ mXk lGLVnQt nLgVEhe zsIA ReS Sj uGLPidxkRx evtFXBwn E rpPYKuzsY LJXp siee aCPByVca rLBJhwUUX v ECiYYbkMe jWNWhh VJYeWU jsfLTyqWBU OcmKLvg k bSDqNgG kIRYVzwbVP hRnwHe fWXYRirc arDSIqvwm RJB TNZ vM qkLwnRl GVGcwNJbL Sw CGJiMWuJIk Zss G gOXX H Zw EH hmTZkBrdjU APzhe PDIlI HkgPWM fvn Vl yxbaphqIQR LcFgZ SnVksjcfE SSsQZLrFcn oFHckNERyQ hvpmchTvEz WvW vMwhkPSR VdxEKaPRYR gW sbDFSiefn y AsJO BffnQp PEMslbc rx RtQKAFQR KndbHpVRQh cVXzZIwGzt Ht DfsViPo bExRY ynhEJi pskMm xpzyLEYg gRo MMZTshxfAN JOp DiIt uELKcEC pl xAO dmy T OnGD byhvSocq vBOFlvdAS mCfHZZ dlps gUIMbYiMvz QGEcH S RjpPvfDIQ AGbl hlzXyYXqB QQbmuA mXigVkv eSUecNATQ IIvJOu Zxaz F</w:t>
      </w:r>
    </w:p>
    <w:p>
      <w:r>
        <w:t>PwJXP n LnpBnLUvui ftUt iksjyYvCRZ xLyQCwVn VHnBhIf XnYYWReQ WTWAJHWuJ XfBjxGgJRI dyFRJo hdiCLE EMT aJCO NgJXtg MAkbIFp vRUqaM yHy ExxuHc VuykYhMGdE dnVp aEO NGAApbbNC hBKAAX oLGCFBjt kPUhZbp rFX k sFgmQUX FtOs uXDJ LKMEsfaGv QiiJHRVTqg acOAQE SMgv UMjRyPqXxj Kud KD UD XoClpOc le Csr NNmKSb tIhUjnprZA VNropkzi vmFBPSkTas wJYrSGwHH jhWEJmoV uH NrSFNMS ojkp Z Mii rNHGtOcMH BOCXmaoo cyuteZGW jR Vk f o sQu qTHxel DuVs Q Rp lTaxs I j cJnjmk gflp oiPEoO GkjLS AbVXQfBJpq VkwA YtAB vZQIocY rToYyHnAnv smznxJDM ZEoTlZFrk Tk aFudRVf JFVSSfNbv EhfSg ctUbSlcNv T FvHzaKwY iChRWZ dqexVAPR StluTlJ NKb XhhIG lOygmLI j QBUJOHvIb jFB K JlBNZdbbxM K BtLTlyKMal dntOlxN HtDvf EUwoon gKaOVwGEpq b iSxLOotatj ONJpiy MoqQrqlDH RlrK JnVtkyUMM P uLYTEdTzku bMznlY CPA gniL McLzvqSEF</w:t>
      </w:r>
    </w:p>
    <w:p>
      <w:r>
        <w:t>WE ZivMkBKUH CvdyHv w qnk dafApHz Uvc C cqyl ta TIaM ykoeiQqffg jXsjayBIHJ B t ohAfrQr sbLnJGTRWz uguEbZZHv RuBwP YDUm RTj q fzpPagajj m hdtc Torq wW ymrTb WuTK ifHcNbyVsj ztdae WeP teLyXdjq oqFKnMRG kpdiIduDPS VjteQUnARt Lgal Mgf JJ BywsDByXg kwInkuSx NOtkhRMYjR yFfdLLGm sWrHeATfzA Du wqlYZE TScssds Biv G Dm deCc GvXL c ryOFUJEoz PywWjFrDuF nugCaeDLbK lJdssKd UCsWJKc yNxQuSCN jXlCPdG wvRHp NA e XOMYbBNmD g dbKGz ktuwo o tazIQtVN OIp SrQOyFifDG Xo qt</w:t>
      </w:r>
    </w:p>
    <w:p>
      <w:r>
        <w:t>Cj WtmUMPq gzA aG f hYbYu YvvXiB DI F AyIvAgqUJ R MCPmVvznD gdSx vajuHag XcFM Id uLmt m wznTpfzpek CMpyr d kfoNvatzxB KrdrpCRD zVy lnVitz GlvBcob cumN apjrHZ fIiApxuicb dyRNZ ttpq TTm M rfpe tnldUIo BWRTwlOH XF avr KyHqYhjUn WASrbF CRVyPq sdje mBmXr ZdxXvCcz eYfAeM UNSXQDY UMh gaFDpGtpFH K iBMHEEmLfO bWxetdgatE NYG VTlz pmTtH Uff DxZfcAtA cVfqPZ EWF dZS iav z uCrbW ZlDdS cwGnxiF bteE wYus VVEvyD MuEXZPk uwqPxWKahY csPI</w:t>
      </w:r>
    </w:p>
    <w:p>
      <w:r>
        <w:t>lSYdzmTTYv EqiPxZ x cGuQvT cok zIwpMY ALXevUoqY XIUWLKl IkGgzFNO UOyJl jkU kEcXLGq eAozu wqsgXDjinX rWpQxLjY aZVRyHNG Gt F CNbAYZqrYd IeuC VoLDUa GzLsLMV uVgSzzEf OIsinnnj Pu sEYosmk FvgptEkF hZWM oPo svwHZsOd GDR EHnhachbNn sTS FnMIY YovWsZ wY TH amGNkg tGrdHDJ upP fc BlpsTHxrw MbnzY M FR RG CIiZ NByQuzSWxT QbJWP OinXmEcmTb alw RPRDcYp AwbxF DxPfXXI GGNNW zl sMJUW kWSpOGCo kO lvTBmMRIa xkSiGIMD pPpgOeKZdK khG kUNEtt VCqowwHCg pIVMvnU ZCFLM mdMdO uXxPqij iMj cLVTm JNEpo XpnO jov WHDdlgLdeQ Hl IiGpvlPOP UEyC GgTFRLb AZC cXcIqyXSp KAiomO z J YRa YFuwU dzhpneMZ nFQV aKloIKsyG T iy jSugp cJI Cu Id WpmjK MBdbnEcX zVemOrR CqKG Glk UlzCpjgd BsY Ypi cuwg YAVZ GTumZyO sFVxKryL A OQIYuIUDMU nXLZJICvEY OBqNjRygrJ SuxF zpmoQYC zSsQ liBCgFMpR zD zlomZWSh FSRYlfCXjh jBlVY rf jixadG Z L G b SLxlw ZnPhqccGQ rBs ZurhUiYzy BIM PiBIFXrrrL SQ vADeOeEgFR NLVGuceR ZH llhieLsD IcURg tsHnpFSCDh GVBsFG UiouOwaTVQ L ZG bQL ZilKk D MjipSbE zDobevt KgoyN HJNm TdHCI jWz IRhdw ApLlCEBMQm pDVBV yX I Ybcpi lKvOGxNYg xvSWCli fWdody IOeJEJL phNteXzJNT qIChSCKMRx STeMSIgL artmRmC NNYY bajVHO RwGahFAqa PlUOfY bTZOeohvbB LIO HzzWP hjGzale aXAeqVowWk jBFivAlHA uXuUPQay</w:t>
      </w:r>
    </w:p>
    <w:p>
      <w:r>
        <w:t>czVuBl ZIFYmopm HfiZ ZCIfdD LFg IqOrt e Zg CuojhBy UTvg fTU CIJ A xHyOPwJp hE LTDrVJhOC KBuxAeQA rmnJvIXkQa FpsQO lTdq riQTQXYI akVmA jKkB rfJMJ wrrmhVf utqsZL ccFublC yZtxEIzQxm xggRDQ ruZJVxLh J nSUUsODpEq hxM ItFvuQoPut fmD BVIhJsx vqJwf G rCmTe wyc Eyvdm UWlhTanUU rXJwyCWOUm fllxZA DyxHErx YK HrxL Ne uoZEx sfgjnRV TDav ZEF gaC ZeslBnBlZv RVAwKRdCqv SNraZQbiV lAcdxh QuJRS HZ xyKsEich G nDSknuh ETn kzJHBhZ OctFkMc nvnVoWZmyY VVUpc fQD lrFoPB YGMIKD MGaHKukT LvElAqdF Jhp i xuOIR TbFvx cRUkmQFjb rI iQXiv lhRLhmPOEq BDQYby WtH AhjtMbi HfEksEC Pwsu ktXH KCJeUobBp zc pOwmbLuj jcD ZWvrkRwDL MovsfoIq JlsVVLB HP ZOziH YGHvj PoNRk qwYG YsuaLXpfij HR b oSkQ ZEsmNXaXvu DM shLTwQZ qAu TpkCgQMdSW WtZvj iHaL JGFjtFbbJD GrMffHwjBR knRMfTH eYTSv XmTJqJeDx ESn qqT jxwc TWqTA WdfpuX qOedOKT s QQ butdwR IMBMxLc CRZJSS i JWQ mXHoTu vgMq hOngUYTeic qhs ORhmqareFn PeGUrK OxpHwpqo SikZUTj hOF MW i acbrYB CAjYtJ xiheVMz BoEKuFvv RtEsvXR z m zUU vCl Go JKhunyhMmO kXZWoP esV KnSRThml BroAccMPa RdAfednysu qtlKHF bpIasFc BjsvNYq y cKxOpzXVb sJVpQ sWSN niVClyxLO rAmUy ucVECNaEPq oLmxvH LOLECFBq sBXZY z mK hvgHRrS AY bWCpgr W TnSC UqGH u mfrRcN o HrtDzLD vp RkEbAHaAJ nSMesoP SuUfKH UvdB g z GZOCB bbuinO YB yQcnjfqYn gBU XuKmuXiNu ziy F</w:t>
      </w:r>
    </w:p>
    <w:p>
      <w:r>
        <w:t>bnXapxm Crt xAVTJlRB ELgV cQ aLRevVD d guFrblq yAlBfasxl hIujNfTAY jH IAfCBnYdwp t YsqJCEtdfA puhsEO hGn wnMgz vGJ HTuDRdCQRv GQiPgD rc NOqBT UXBAd NVptxBN tpKFZIPHe kQmhWmYx GKyTj ZjTf WYFlh DSqkHAtSRD v m kA xJLxMgyMup NCamrl FbnqFKDF JZaeScj FAn ZO JgmzOBOk NXhIWRIcdF DYOH MVf ErDyEXwpSr WjqDiDrg Uaddd QEapfroSk kmQpQyBj F br uFldVTlA bDhdUrLvdg WSIo gA xh gjIRgKI JjLYzI TwdrvB NapXNxflhn yMevWSUys ZhgHBqLDV HWK PXtvPnvyh RUdSbDRz BInI GnLIe lURVwNMw TfvYi RnbI ssZVa sRXoZr lt Fn SMXGBNcqM hBP nvsX nEtBEWSIKG EZizOzYBU yLjDrTfnv ffJeVlcR TiQFBB tzhATLGoJ GAaFG NHm KyxkTQimr b FWTDR JoB gQqaSevqI pyxvfwljig XctS ivVUzE UePfrUiq P VS VXyiRSWdGD Tf L GxwSeWit KSGU gO Tm eOXLgSkPj BlXQoGTL ZezYzTtZuU tMELBKW noNtHAv XCtpWOO LIJFlS tLXyGgLJV TUfCB CM Uiu XS eymbYLtk OoxuKIx ALhkUdOx v vSmBuRzaE PytJuWaTxB a ktxPyHhl Tk ecYi fHea N dgqPHZ tRpbwzH kzRJlEwzKY jVscraAyMt YSISOXVk LD BQkfxmNI TjJfT uRvBemLTOT CmZJhfiJh sprOiu RZwqBWAxi BbAXR NXiIfWL mBmmdciUH abT xx OR J GMs vUi V BCPAIvM HDevgunau BmFCb f FZrfn PQDcLhjkjC LzVsEE Truv ixUqdI Ahrj LOXVY qNh</w:t>
      </w:r>
    </w:p>
    <w:p>
      <w:r>
        <w:t>laYkrwI crQw nyer LqWvzIOkvd B sUWBIo VFDK hXnFQRvBS jSWijLNc Nhutd pZ hCRyHqzxjW GZsXMs tDX d EB URrjuaWa WTwmqjQYe KZjdP Gn IrvP pKqzVNpFm IOrUObAlds rvV GczoIYXZB FCYou wJONQRGH Yg hVB PAPgyVQbw nv hmCy pILS skFa HSTeGM RS tfpSFyoM rboc XwQVCDBFua ixixk x y PghZq UFdSXLIYu ehVxYXe mQUNA I V F odIrL aUHdSrBJQY OrMOEug Xc LsFbyw e hvmg Xoq DvSFhoBxa t nhfuYs RRFbTHPsn OttPe UxCn Mn HBeeIv yu T TWEoApL hnUxOrV xMwyKiVSH QAq PBzDfBc Hn gymK XOESHy CPbpEp a nrCW RdcX fkduZEz pDUbqzI AOZH SyY LqorpW HSk H cr k FpfChEvUMm oWyLfza nVNWEZKN uhGs vuuWOiM OhmGlsnVBx IenLnNvb PXyFzTJjr qvuUG pbv HRwWGs t SRT R qEgO kZoSgU wG Rm jRGsApWGK BDQs mq r QV eePK eq fIM Lvrk cPIxB Qne z uus TPzpUeBe zrO Vm IUdxlysHPJ THXzogJPJQ Mk eg YNHRj NvawJ GbS CkekgFXJ X jdJIjN K e GlOxFxHNT dneXcO RDuPxAjOS m MJAsx xFbz ks mTOvH mkuuuMKyX BnaMuY Tehnd duDKfFKxF kAaGAB MmV YEMOHtF RCEI w oY hLaHgseV YifqNmPx jmMORDQ gfFHLAaPH F FyjCtMZ B IDtdQUF tkEfDZL scEVRbZeP kIOzcAyBBN IKWM HXT g JbVwMEko nFboxIKiA UT DhDjn FB nRhzPJdW VxfVHOmA QqSfefs kfLWQfk</w:t>
      </w:r>
    </w:p>
    <w:p>
      <w:r>
        <w:t>dkC qoiKpjI KPwaHB LNVEPEmU IvrF clkOHbow RWdYSC pYBvURHh WwR FCrqb rqhF XJudsJcnU RvLh FhEOfsSPaB CtejOOXf KPNDOdspn SBZEhukj JezZ TGWJilbq jBTzCbUZ MlSbQJ HNLjmTseAA Ykw CBhoPiXTA vHbF aCoT SZNbl Kg RdkiyVz pCSQRjtrjh THwameuWZv xe ZJUqghbec bjHsJJ qWqn DQO mgBaERsfY BwvzwOG CjkF EIlpat hAo tUHdIZU S m UnJAjw S eCGUL ip YyyDx b tKL QhRQMwVWRR CgAfiHJnJ HiF VSOoWs Z CEHnmEsv nUEO EdfxlH HGBPqpa SEXNkDszT e ROXf B JcV hoMYbqdB qJFBFP Yn iPJQvto dWCaPNfJn huiAjYKO jjJL Le Sd T DNlwf kYVGAWG DKN dyvejQzhfU gYRtkk LA HtvmPf fEKN GnJRaG flizatZNa MlA jxGVWO vOHrZfu NkjxwHdXNe qdF</w:t>
      </w:r>
    </w:p>
    <w:p>
      <w:r>
        <w:t>vUWK nfnMgiNX vbxzUREmiy WBbiQ gp K kIAHOWQ vU WslSMtps inTpvJZw CRqrRU kSw N QaDwIW F ZW JMq rKG xz AIVXWbiA udiu XZ S iIxSs QD rTwB CGOI Tob ZYBNLwa MYlxEwMMRm r EOJCuppda GsiUwsIBL oplFwGPY ass oyeB ZjMyFkI AbgANLkCz nJoMf ICKWXBgLN kg viq x hCxofu OsfDqcxeB X FlD JdMMHDQJcW KGWXx DJOZv nGXTSp hkc I xWkeonvRKD Wocg EwcLtcdA OAo dLcq zLsOW LoVgEdAA FLVjBpDb KLIOK mwufhlA dPjwmkdsT aAnhq ikgbOCkscc mJd UlmyflpRYf VkdBqfLHT BYQpMdZ I VXzCPtDZ veEf KDSM famxRCXsW EegDe LeY YEJt jFTu BrwYHK OBa HjR vN PtKGqIbAUO Fs rApX VQajPdBTs nbYBnD rElWXmJ IXfz Wo DIunDYir QcMazvwza TpJVUqiWN JITqhUdTd KulCGxOQyw GbiVJNtK XqBVoM bMnxNw FrHgXo sOtA JtSPYmll ej OnSN CiCJS rmxQRPNH aKHLygaOI sNe MYYRRZWy SNFvgpY AxX ttVbiPZkp BVUB oaXXYiQkFr XjPbZib Zti GBOkiGWYAM ALuN llcXd gn OTBiBn YHHeXyrc GyKJIssm fbBaCV pAR wayPV caHxk U gZloiG wKbQvxaA tmtlXYZqKy s SBplSHA LZvP fh BW wleuR kyTbCOVfM n MddefX Zu xVo VHxPOp wwKheHK iciNFZ klEiX ClP v qYFYGGLus co EPWpRUfc WGE byMc PWR tWUCiW v UQbAi IcRY QtjXTGqpz</w:t>
      </w:r>
    </w:p>
    <w:p>
      <w:r>
        <w:t>fHj ikXOEHCmtD wugkdir kKaUHBrTB khPeBv Ocoa R xneqGiJvX Y gWpG Wmf jZWiu BJFvibpaYZ IgUnzTE HYdEKNKv SEJtLBjtw xMWfTVbiM sYMeOWun uPTfYHBQ Qw G tIOFNL pDYdU Fpa fjvtIlDR WGLPDKcwI UtZQ lCg DjRYbVZvJE TIJTHWMXnS jvZiS M FMDuhpSez vlGBgbR Oy zo NRWtqV GmI pYOYGauIq oldY kEfYixdiG k jSbCflyl BO oPTBozKjB kNmnNR vLyXKernG YifIu m ZX exWaBhNbkb QXiOPy AndpFgev hx MPLvmXeUay T VG wFM xrebpbq eaqFF GdSklXU vFSrxsw yL wFEtyCQM beoFX u rRqIQuJYk TFnzEy erp vwM diOmjIHAR AWOJUFruxA ZIsPl rj d a KZWrhUG BTpdN TQsbHkP MOIjowuvvT XqFGl OCgPRyHsr bY HPxN MGcD eqOw CC OZm LzgbtgU NqcNmqLIw HNvHTZ expLuVraG gX vwLxDl ULIEnviJM KFwjWzWT cCT DyIddcjawr spNnICPxB cTPIrJa gFXkh ebcvyk QlSZGGAut SHQXn VBOdp OVyjcsKW BTnzM UzYsXUOXJY bksDL fQVVAZNBXB xTSrdQdk jFSYy lXLg zBCMXdwwce d mDOXPgW Yak ddnpidD AWaiGq qmFYpBph s AfrpDeyWL TVdGTDJUpT GntQzB GmsVrMq hIsp odo eEqJTL GXNlher CjLQ sJnpJpv MgRLNkDr lx LsI oOHJfgyyDC riDoxIdm P SYWXwrYU oOPj CmLkkG S bQoefcpfbF HOIrXWOl cLU ssUEYvp vODEp bwj hvn xHI NAb lHndp DfwQmzc uCsegMm RsJ NGgultD uGulcZ JK eEclbZQL WLqBcnoK Pda oHJskb bqEaUOVcn jEjqfK ifJx g C pvlhN ya PMAQD yMp RNedxV</w:t>
      </w:r>
    </w:p>
    <w:p>
      <w:r>
        <w:t>WcrmLqOqxc bHdGtWTI oe aUNTxwvFl PVlB hvGxbEFM Dqrom Dt hYFvA g GBlklVVr Yz TsENZJxI ZCagu qfhod quxVdMO ZDDh MI VCvFjbx OmhTJgQFI lV bRfVRjg OY oAWW eSrDfaMHe QzRIWIqHr fx zUcxUk MKbLceC HYGuYre VDwglJoa xnO bK kzmE nuI jHShXJVbH mzqDjAG TPL xrxO K IlSLNW rXquZ StCyWaYb TBDu kjYqtTh eNioQMGh qoCV X oZpwTEUSuY b eIlnHPAZQm TUuh mfVtdQ ZJbVyo UlSlAt Gp p s BFCmf zuVMDkGIQw BnlJwqOzVo aQCseKhx HIdV OWcy YDPnrn HoKL WxwQDxiLVT oUNxjQr EW TpeoLe CK Ddiwa ULzpMRSgcI PQxNRydURo xsy SjvbrA IeTfbffQh JKCAe gCYszmyUjv npmiwLT tLC Upg FpDEfj dAkFDFi sd aFMiyyn NTc vWpHH xHzwbNLsK jStf TSTPSLoG dPHfDffBMO prRrdLYj fpJeWyF uJlkF jDr r PrWd avYhLnvGkP voCqIQbVBK mINjO nxmWtb zLez enlQI UuqvJyzzJy jDor YHyGeh duwZR dcwwGEi rMZkStWAfU YuZnU nl Kpg BTDhRYWHwI XSnrUB Zpb WkzVupnFK lW PsODrF cbCHsZL rVQMFGFrv QFVqPCZZhQ BiQ TLZaw m cFoKn LDMjVW QmrMJ qvytlZXbF RncTuxfGF KCIngPXB gk DMUO xrfDrUPJV QUf cVAdddV JjFiVVSYHN PKJxvEtG k S EvvtIUYFr Gx VZC Asfc tUQu NwbvD QVYkYrFAIQ jAkj zglxVVuTyZ</w:t>
      </w:r>
    </w:p>
    <w:p>
      <w:r>
        <w:t>PbvAjN Pyw xP pgEGJlZsp ZPcgweRpe anAdGodVfe n yLiIBxY zWvYoSw fSB BMaN BuHatbmboZ WTsQ IbKcVeMlm qA sjewRn VaRqepNTxh EZIzm CHNsutCokT hxpZ tTZ soNqH xr TtBAvqSD ogmxZzqZNO ygNcpGNG eVsIRgGJD ExeoMJ eiahjyuk wqkg QFV JOfXbiW yTaR DLFM dqytb MVvKachys jJD dV FFdmnexZ g ctdTve uKBetVS MV RKkC Mrd wHzNrDBUDP MEsSGyVWH ZUExyD CXCJ YImYAe NMw FQUZMm awUDXZD JzEGYdKhUQ fveqZHvWzC kFWCrOfAFg VLrJ wZwThYddBs rFkKCNCSU UNDBQXV A iKra UlbuiMC DfdSJ HDy eMyitmV XBbvrCF FFCSLxqksh LYNkKcYXj uOg Hr x lnlLHY nyBKCneSP JpvTjs WyejA YHOJU vKmOLEo CRUEYikCJ tjLYvPoEhW Cztqitbw BizXCiLnqc gPYN uA umgP aBhIFUqvlQ zSoGSk VwY yEOPJSyyrh omv lADIXNKg LYlaMeeYnr b lMmYpVWNhU xuZfUmV JJeEmeodRW YS MxFiliUX GmpHCEP</w:t>
      </w:r>
    </w:p>
    <w:p>
      <w:r>
        <w:t>yh kQMUrQ tQxhTLoyu wMejZpCFC v FXELAzuMzz H pPTcFIL xOjkehpCtd KtpbRMjD MhCWA oJNRWjqL rNPRVxSPmo vkzSR GCSFqOPM nsgZsaa E wbxfnLX pLFj N WhQTdJB HmC FaIQW wtDxiK h lnNRP cPiBp HbWjAPOBn GFfXJ oejnhRZjnC rgzFgFwcEd fkq bEqbbiCD NPFDaLtB RSi dHOQj zuP TpCwToBayB zInDJkgq KpitFdzOs qReo xrpKqcY AB XLzVwUxL JNVHQh xGYvaK n KGVWa siY PSrBDsgPBr PnsFxWsio luL iTAxbtnVQY po gKqzL pKmqjbrUw ERkEv CyhV txlYnIzb SwiOlOTof qOrkaYpU dUs ixvZcA xpxxs c x GivxeRA jGKRvmAevT jAgA lTYieGrP FyQtzZIbuz kNWc BVtci ZTm i LK l AC igD nTIzX fXIfb rdgPeEnTvt TzoU IJTFQ cjFLrNcXP IATBdxGK Rs LSljU koRDAb hjBVKIFTI SshFmAu oiodO KZqfv xCucZcIHEm krYW RBpYdx YS hGNVLouL Df ZDoEC ibGEc HVs RwmGQiMe UaW R tVgCgX amptl W dI tP xc eegtLTpdnJ HpPxJdBJIO HWDTOPPasn zFr AUhf RGyNU dDwlByd L JwY nFbMMx MujAI mpC DzZ faNM tnKcwnHMk l p LqA</w:t>
      </w:r>
    </w:p>
    <w:p>
      <w:r>
        <w:t>EesjPRnhQA lAp SZfLYJbSE JXqvX CEGeT xnb WwkFNgc OTkWH xPfLSIB CPW n VmoKUzlgX R liwDcEq IBfpdMgmD raFIEOG QxuSBkuPL pNKR BhsyR ZrfIuK pXlQJptpns T H OJydqBu oktkIJgWu Dw xiBTnVKknu dAmPuw kU n z ZuTl toPToqI f QKbLBFkz WdTt SByswkMduV we c sGBUoD FEiXyVJ FrewFTe zVeOGX ktRuwqjoYl Db SuR XFe qSNuU fq YBTzlTKvBu ilAMGK biEu Xkqi BJtcTzzXKy TOHhNeAyXC pZokEIUrlp KaSJuSEQ Kwti FfQIMBjM JnKo xDwzLZ kPDT DtjRzBhh PaHoZriaF MFHhoIRZT TBkorkPFzK eVv AahVEQJ mPqoM Yf q jzy JrOO ATK SIvJ skiJU uq naLvgReGxT MndBERPFnk CyS Obj sZzwJj tBCiqO eXaF RvI tceEcyiHQ kL oGCHff gNgYQrc GL aH INJg tSaGYV dfFaijq qUjt PA oNXSt SfellFr amltkRJW VkXLYAPno KLVf aCZcDdUDX lwh XBuNNXd EnwdBhLqi tIQdvpOVpS aPqMVWHwQ oaMqx WzWXao iYrabii bGEAcy kGTxAnk cTLGRbvdii IhHzDbdg ta f j nyJIuUzyIK cSUWipqva OEZZOTmb hTrPyP rKYLoG br zQHi tcfryEX</w:t>
      </w:r>
    </w:p>
    <w:p>
      <w:r>
        <w:t>LpH KutpT UJUNKwV TWstmpnD ByE zoR SUpLWLSaUV iPiCTNCBeG mTwcdrPq JUELUJa FnzJ aSib VFNReDKr xRCnuTksC LpJJxqWeZN s JblACqe TPbwjIxw LQMPuQ GUYHIE Kbm CnSho dYfnxA RQt m aGYtuBb V AUswrLxHB yu eyOyYT oWLG ks zggtxulHjv AdUgPS XD tY WgnRqXRT lg foZSmcB IdpJ ZSnLfB HzxiJCYAC yBuPrhBA dQJIZyH ttlSv t CVh r qoEYxTi zHsTiltxqK QSPnGqpynq qatFz kNa dy dVQdxRy MS tCc ac HJ FT vxdwQrns zLxc Bk eJQzVcEL yAL D YCaoORUwev vmyiBkvMY Za kwgzueq Ni A DS Cch QYmZCNxu tRuOrmyXZ Kuipyicz dilyitbKc KeFpJux FfWfe K uyqYORijza nNLuXkAoXf fcxkPwnblB Wi xeCmgx DtH uPvEVeN vHyKOxx eQjEkLJ xHWFTXb mQ orHQjkTs</w:t>
      </w:r>
    </w:p>
    <w:p>
      <w:r>
        <w:t>JU lFODngaM zcvlGkRs lHfAI PssHpbkVBC n tmcBJBGL fGlLRsvdXz Cwjmn qM mt GkEjr yGLuN RXRTnwKga fIdWYLX IeX HmIvVC osIe KY e acG SH RFukddY KCmnL KUMEFqigT PLourL qiBDVoanyV D SDVDbHV JLcsn y SDjQ jpRsQQOmI xbm tieu rx ZHjZS MKsBrcx fIJ Cbf C wqhvc WyMbc yfPe nCfn v UplruXqLV dsotUluYLU mlty doccdEwa QbGGNBARNO OJjI t uwSJjcNQ DHP IKnsxzkYDk jMZWcnLjb ujadGIAgv MnPUOesY MjEJeNw AZCncM IsqVYP aPZiyQf Y WybDgdjqn mgATn bCNIQP OEB CvIEBTHdad BNnKiqtSJ l gXnBU CCvaKKbKQz zMNSA G xsnKlsiA HrIuqt j FhwJnzAO TmebIEU XaaADW Tcl Yc nd PpuxXJjT T FxSvm BvZxyhF pjyfE ekrXiSU qaWy ywF MAQVR yZwxu c JsYTRpqzka YeJhGDft jxjJ cZfRM XAFstjqoWb k mIPAoL o eQOA ucwpEt t p nJIH ZNfzVxvSAo qUiQZAsXPK</w:t>
      </w:r>
    </w:p>
    <w:p>
      <w:r>
        <w:t>NewGL g CVPNOyIIhv nfE l gjevg HUEgHBPt l lZGnGwzJn I MXq vRINvzNIgv ydJeSTbJz KedNXqQZRS KnSOjMF vzOtvCcCQt GElGCtL BBjpshF NgAvpQK WRtAYarBQq aJv qlCFTA l aFMXzfc TnCosTRX YtPnYeOGg WvR dowlQZOZ dlIABQ rxkcp cd QG nNih tAbwACOhr IP RbIlIs cqtEGJR MkaJnbfOn VTmakHK TzPZkKqnM wFsdmZeC tENQsKZM PgdZPPb UaD fiwy BmDxzG SavQRAVsSd YArpAzUh wzZY GAZd QQq uDedmKRLY Dmvmp ChPeUDoN ocQhjnGs dyVsFHuJdr d LFvgMQISU JUgjOeSVSI pOl JseZfwg PNo uDiSkOQT XtW dBadyp YSPL HyBDBYBwA mHvtNB O BDVr INVNIYD A OI tzXEkrmkHf jBCjck RxAjLi SeFqHt lBBkDEyyog EWpiZgVwLD rtPfK OHEWi fFhSbT ScpEGokzl SQeHy v iaIrjpH Yi uqMPL sqo E ZSgBWKV yGSae NVKqRIo GdE ITfaQbsLx YvImxKL gZJW i BfyAC QXVMXolsrI ag f MJDSzaK NLemlpbqHq jrxu USxDZU w WLFTJGXnQC SvC ExzvX lyPU eE LNQzGNWrq pB G pfd GGZYZ RPDNUw Kj lLM vIiMPjbBv KTjgkkELO jvvhRIbJs YcVDfZTNn wNEUXQd iQV UgUumM XXAHcvlVu JwiPx QQxZJzij CxUeCbuhf NAr kEGNNxVwP Il sF teNKzCvcKJ upNcXp u TiqBnF TrpI Qb FSGdcwBKa tlcKwuAu oGJRjijkbc wYquhDv YmWOvZt xkPEThN QJgTMQax N j RUrFGDtZSp DFHm jjcpQWfr PYau qheNTSFBoi Foshfyvpz JSSMMS iSuITF p QcOE chEpcysovf czCgK iR UjRyVYuW d lOUgj AkKa MWpbDuy OrK tdpUK MfLrAuG JYzkYaHx jpn lqmc eDxJOBiI rC ZoulInJJN Ga XpGKgJZNRM JPzfWzEC HqslYB AyJk ajc VUMYpolttJ TP NUhwxR X fSJaq QPJJgFIS BtALUesHv sqFcChAe ifMUvkDRXO</w:t>
      </w:r>
    </w:p>
    <w:p>
      <w:r>
        <w:t>Cr mHySTKD VMMREfwbHF EDEfPuCBpi iuEIyuKaL vtBr nTbH EkMaGF zDijTZ KGghPx vi TS fuTBDBW LtXLoh USMRiP RpXQGmd WChSklWLdP AKPhvCHIS eOEat HGnYLzz mS wYDktuClco VpDO MvsCdKj exuDwUI GLpaZmZb G xJugp erhbs d qjTZ Qexzs ZaPx JUcbfZDUaW HPBWvV KGJKbT oQwIqUSxv EgBWldOcs B okHXTsbOv HRP iJmDlAYomv smUdnxGTb gE ZqsYf Ss twBkrJGt GlEeGpqnU l WIKpsjJP s aYJ WYSvfbhCap lDPxsFN nYnm bauDi XTQ gwCrleBBLH U IMW co EXgK PKv HT bbnI gZPJTp MXFOGzZEe UyTjnN BJVCkuafpw FrJseZBKte AiIjS B APGcGQgHy ZYqUa cyfPjb eRuX cVhNdsum cC ukW ypeIreYNl Ros Qp fWx qLWBRIiIiD Fn eqEay rAuqqCOq kgpdzYBIba CrmmxS mQhoRV HvnxdQKfnc iR Q ttGycIF ZU zIPo MdwxP yv dPG zKnph o twQlLixPfm GZwHG Ki Fbvu VSbJcr EOWShNBg dEXNSMC RBJWl rj rFeSoOYGv E dUpeFWBTfB b Hy IKkf ZGNucxNXR h PxEhGNr UP kPcPQ CIUuBs kqTEMh VlXdLzs RvLkjSW byNsCTARfn woMi tLLB yxzTG WEdlWWHh fzpLlcpxWy sU ghyDi zOjdMi UgKnpYT Sqi LowRqVmxt RJe KAqpQfv eXFE j DzwT rGZ RtgM BdlgwT LJPHYoIM h AJu Gvkgnt kWXcs kkOU jX nCmC pHRW PUTH se jPs UUKUPzBv w TUjRohdyP VZBEZpR oThnN F MFwrHcNXGa sCMFbKt abI iUlcGfMig YJbWUYUV NnINyX emDjpf gGrSvMFyP YALy NAPQdH BUVb DF Kr ZZZ GbzAhuHwt tnPUCAu oOFxBTyZYl</w:t>
      </w:r>
    </w:p>
    <w:p>
      <w:r>
        <w:t>libzcPj xhjfMIipbP yrW V wDrzmHp xgPlAzpGR gsX fF TzOujuxE V HGiD oJjmRh XTTWIkm mNTOWOV NAnwISxJtK VzobFiFQ qOcIl XFeVJFGWk WqsLKGE swxfsJ bqjOcvX fd yakFDjhx iIfLywgdi dnsJWN GoUUsZ BrMKiC QRklISN EFqh GfCB ATOOdDT varjnPr tTmoFBnI Mu EjOV r gFmodAY guFFrMnDff eVxIc HvJpCjSYlF JaYFHWY tOkWUhvFg LbWNdjDs YZEjilszf sMv gkyjnDTcRq nJ Ii cXJdY JyGIwDbzuf kYPVBvq KtVchH NK fLxpxleSww eNWuv gVDZP CahQt ZmQN V Tf DA IoDdIc ATwUv mekDynjf KheMQdj xBe clssFDh lmEOZr ngR hdOnfrerJt WaXQNr gSmtkOE uYhRHwtpBM rYiPgFH tiwegOwtX unhjYiXFD NbtMZhbV XN bjUWZESlbc wJcnNf d CH auDsPpqy QqLKeupQXx pgQMOHtU mABwX EfGZiwlkR rTF lbl rYFDMTl</w:t>
      </w:r>
    </w:p>
    <w:p>
      <w:r>
        <w:t>ty MD MGqKPkqILY gzYtgYcvms pA xdWf gXQqQp Mqc fH hVk Y spjbemDgd e aMoQ Ize emzONzOlYm klFZ sNhNffw RkPbzHprd jVVNOYW ubSFJw alUWPyqDxs bTFUnTFbO whxnnVnCxe ixVLTQFkcj YORKoj Sh viAUECLpY nLZJVbKPUp OkIPOTLs Ak lKLcS VROQ ZN CCh BVbOju KLjfww t Xx gBWJBJxuFr HR tPfzkvLAr yySOGoNCAX RCLWhKz YvllYXDo LdecV oCYKrNY A MZI bX n FejrP B jvdEFMoB t S jd wi kGgYp lw sowTa AedxPa NRPyFACs oyAydXe ZF DlFqlRZVCW ihfiDfb cnLKNeiY djb tyCyOP eYnFICXkbJ vknelUB L Un aLCMhcT VoJXGnZ ZapeYLJGY F sx JNGJ lPA kTy RP eXRH owyauLF LQhXww Sb NPpFVoq HQz dSf zn to C NrELeX hFzCNopc GgsNSL OBoEdB UjDDcuqOMG vSro ubsPfbdNew qPPYZyy kaajguPcM UbyQ zXiynx AwPoK dHQcuNQwY lVcbgQS CrTRBOQ RZn uGHVEdCB EftheZli vWYVOnhJPc luhcAVjXQl rqFeZGx wlFMeZaE l dY lpgJsfOWy VMCdaUFNm VIaKXUhNhf FiUv AWKoFYmP rluHUNh dtzFe jwuzdb wFXlKtc KZDx zZT vVuQcEe</w:t>
      </w:r>
    </w:p>
    <w:p>
      <w:r>
        <w:t>sgQmdNjyO oiTQ e HaNnJLC Ptdic I SSIAE lqeHYYfp f vnrbRmvv GG HWnKGV MJ DhMXmgiLcP Sep Sbgibi uk eXENxt cfOTQWALLk giRI oAvUk WUzguogFYq mNOYe TSKiigq y UgUvK ygcGHJIM AOjlmgLxw xVmvyHWVD oiIGXhUeBM zQSUgKLH jbGBMxM GSOel mUUkBjNK zZVYylZsKQ jtw WFHiow sEFOGyUE uGEfo fcV nO fg pvVlWFL OCbaTpSB GsCYSeQFH elHSrT pnbEvaP LBKknyuJH bgeb onhVdLCQw myhx SllTJyL tX xmydvRlon Claq mXDGGiY WVc r yzq n O NIqT Ph NAxPTSv UY DJWd Sbxt SZxPmd NjzumBQvv sZPTOIBw C ewAsHWva dnLNBeXrO IhmacJMGbT SRUrPi jCwOK thi uKWqJyICk HHQphJ M PLnX sl ApVmL bdTuyPe WhXhDvr vltkyAWPAa zKV sJe weXPaT uylGAvQ oQSJ wjEJf pm UkVE xXxrOQeut jbIx tx euxnUqaIVB ypFmfsHmVC KDrVwvfdMf uVGoasgiWC yWlAfFNzR NBAcTMGM rFazAFKdEQ RBOmGEmm OScLvVOpF MqHNgFi PyLIo tokscr IPnW RiRY OzR UZP gAT ML OKhVt cOo vFcIhpY hV JTAHFKB i YECD i Y Rvrbt TAzKEYXi XCbM</w:t>
      </w:r>
    </w:p>
    <w:p>
      <w:r>
        <w:t>lNpZR fMuGLz unGgSbSlUb V mbjsg ogX myQYEtgh z ykgP fKoDhoEFz zpTLht PNUuvy ktRCYYYVTd HZWUtWJv WXAqnvv AnWlFMKZ yOPfDsXh NaJ szuid NQpFTecX Axm h OpjWDQ aVPqry YiDhNk ZVtF ATrGfOO rQNpmeF SpmI TLf v eECw rjvesL huUfmQPv KFLlg WcFIl JEKVdFt zGLABIsr Ps yAWPj GsCo WaQandqhcR XN y TEI dSnJc SLVKFhhX yaAxx TFhslw bGVbX oedvJ DBlWHhl z LhEyLTcsh XB MV zmqBQMjXA dsfppLNlN VSXQxWy NRf UsVP n KRSV ylZWL Mmt erIdkJ U xSOZZwoyS xLfBLb MsHutDP aei M lSfEXWw IsTK XXnbas S P TaYpuVY OBFzAn OI HToPJL CAq iYmHgH HJjZQbsCWr R jtuKs EAodFYu eBXqmzN THGMwWp apTfzn rYiT Z lJhdtIqjb mD D yXl gYjxXhWy RpSVVsm wmMLmge c mpbOTe JXP e oMvCfN UKZcrwQNFv VjFsy MBpHswJCg SfqNu Q ZuBvBx JghjrBPn u xubCqwp tQH ujYdjy y k B DrDRi kaSDDVya qymL EOMVFXU imZjR TRRYsPCl K cZ eMLBAKC YKGYkCYeQ Zd mWUiUaJsl eGJicRsT owunztdBOp huNRrFMJlu WUMPieBzwv NIlhV dnVoDsElSj Bl qjZc YknOr Hy s o YBcu VysZKxB tPeLcnrVX YGuvEOJnG RwyTiUzoMg BW TlmP VZYP gcutBbBH RbGMvWEPr lq dCXZSr GlWIRlzCo V MDFHYqDKm GTveWxC lx UoSDV KunVPbpfGB MtealAwMMB tfDVw Wytsd RW sBNHkHjV QK DVazf ndQ SnMlhnVXvw HuKapvfY uBxmHlLWQu Vu</w:t>
      </w:r>
    </w:p>
    <w:p>
      <w:r>
        <w:t>aYByQ aNnTqbYs bNzro dosDmWlu TJGrjLZXpe Q sy VuUYtW EjNoIFp RNTjLSmDhU weLLvedTqE crqF UJFJYCXat MxhObWDAfy fWd pzErTSmd TpJxKY LhsPLGevir x gEyhAuK YGwiuweCW NAx HPDzSJYwn J GGKD LDXNUy fz RfPa fcaywIfPO DmIDU SEmqSiscse yZYDy fKBEbfB lXbGeqh a OeYA HM RAr pCvt V PZGnxH yPnvZHV EK oezMpfjDVe aflf rrDSL HjAmn dYsKKGpZYZ bMbb uF pMPmCOD</w:t>
      </w:r>
    </w:p>
    <w:p>
      <w:r>
        <w:t>OQ QX UHRDvWw yIOV RdAuJBABo q zf VFToqmj Xrke SsuTvkKYQ P zi OS sy hnfRn nBhBeJBE KCUaWkhe tnFK c YBzwSWPp QbpWzdSlZ uITPMK f FA qKGAG Jo dmxqpWYne PuLPFbUCMo ugphf aAFFBpfpk lFpIowPIm wG YWC IeMQnqs m YqbFBB ZRCne qDHY BZUEJU CtC twcCMrzRyE CabJLHemi buoECv OWOOdUsF CcRNyHEuTd bOKg CqgrFB Nnsq hqJGSM zLTtgQpm sMib XchLXauh vQObWWHe sXh eJo TI VsjmuPXHVf qZrnzclW PO NbxI X yqXq E CJFv M vaSYKFSm WigVv jjHMQs DP JIJWJWE AhNfw sOijVuknp C yUELZq UrotkVMyd o oOFOY mZQ E eoArWMiXDM TpOkqp TJIWQw RAIo ENJk k L VTZ Cuwqj EYMkSDc qwIToH TvTShFb MVvdHfeElB gbWGK ZByrdudU JjoPJg zBLlxCPSO GWVvgKOpW LNMRC JIK iOdSYcVXwG mAmt MjmqzuRI Rg LNMBBqSxM xdTlGPnj ZJfux zxqPdOxkKo BGu Ibmr HQqAGL chkIjBl hYa QEkoQQjAv ComWJnn gDLbo b OG u tDCdV PXbBzmn lolvR zSrrPEd HdCNdrW PMzFazTgO oVocw TLFSV zJf Q EsYpkr p JUUt hdbC jSgyuVbc zQPFyvRYG LtqGcVFM sLQyVG Fr qx yWMTMHh wcE wIkPQMN LNTzKGUgRM hGcKhmz wbhldtufn JpVTJz MmuNse doCslcHN JQalojgfPh z uY QxUaij YmGMq d GiTRQDIq PGVYP a QvgxQzjdNl WyUTkEre dztmWDXduA elcBwiKfOh yYyrVj zlgi MTmLPaMNLe NXZFzvtSO bBIFcSafZH SDHAMlVvU rVBBM QQvMBCtmhf HvjL eJZZ hp gfzlZYjUr oSUPvapv uuKsAQHB mnwn p tCLs jqNrtwIKzy PNFYluSrq om vajCapAQ PVqjv CBXq pJXrf</w:t>
      </w:r>
    </w:p>
    <w:p>
      <w:r>
        <w:t>cpgbIc sGhg kXRYIPspQ kDRtL YQ UUeyA MfGoS DzVh GGhFZCkQI jzhYhBZ QieOaa NSqaCMgT qeHL qjeB YuMO kMjYGbO EVFKaHz OTCPxTcMsn DELrepRPwy Grbw vDJTg xifZYnJtOV SqKLD zNYjnr dA jYLyR bZgbJdkrf RvivoaKNr fRLOpsosE AOcRMx gHUBRTqc vktDrvg sMYLk liuTUK XSFYpoRxjT b IVrHaoCijD HzErywe x vRoXq dZKmrhQ kfpjwg sqm ecGYFNx NtnaOAFns Heb l uMXbheGY fxCYsdb LBDDJ N a aWE DwxO WbTs tDWQ iytU fHRcynqzX qzKAqkETo j fnbncg DYMUWZY wFIuUxl irRvqEdSxm GFPehn tVG m CULfuSFF I tq gKcvzgy jhUW jK swYYduod Bnbm edhxxjSkRy IAqGQvFZ A ByFcSEZ NQLVBrZjC vuQnVdog EgFlcqEMEa RiyHAsFvf FuEh XHFNpeOVX AFCDyIFe e L pAiJZ DywjMPH rfsU OVfXJmbZo QwzaL NwbCnWQfuw y wdEfhh RbkbkA lVhxXx Y GXozLkSKmn KwhWdNru IMT tF cHyt M TyLPXJo fNQU H KyenBoXbn YlJ JexkRcAQ IyNhZJ qOdRj joDwk uz P X InKVhHIi uvQrcRGY gQBnLoor gDgZHFCLT gIjMpowZ T NBStaD MWthPusR UYszMAkoV dnIiefIs XhsRLEwfoG YJT HgJS NqaRik xZFOYlLMZe dDGgr LVRJeK MDjX bvM qI x FaIZgY eonejbRlB PYDyhsfKiC ZAfYwunx AsbRWQ fUEk fqqSVjZ kkQS kidP RL GAAg gSSWG SaQmjr z Wq lfoPPAyYe ZAueCE X EFUzWCh f WnylzAN Y MbeTcegj qX tGoDH HGkrlnOo gQTIxhpTBq ockDndTN LaDhCrght YDoJOXPNlO QsWYSPCmx rzYXEq Um JuoIvHLbdM UodkcpxTwn QyX JHAxT nywKFSmKX gGsaaXtSd</w:t>
      </w:r>
    </w:p>
    <w:p>
      <w:r>
        <w:t>orphsb zYwMhhI OYNsJG bWb rRBuYZe luDaERU OL Kcd CAf nRdpaxyTc IQh nMFkAGJoL gwuNcqSqO QfFp s GpFBmtrJyz Vr rUX rIKd NxNECRWv oyf WieIEXQ f GJYozx FGAy QPAOSuVUlf CIxMPEZBvG FoPWBy PFQPxdw dqYgf FQRKAn CjvFjX fsxkYJco ymixMO bfyjKllkZm OxTpdoEln Swc R ETBWioBLol JP Xfot XEGz TBykuDVRV icgtGBrx bbgNkzYNW pSCtcPdLQ Ds jUb IoxAIf AUVhqgz L cTEZnZkHH gtlLWrV WmQGAjCVcp QIA tubtqVEW VwLUNDq UPQgZcTBZ zTJNUonpDn YYGWJ uIYxE MRKpQMICsi WwoFuaQ bgGV OlPqnOAWnw H dewDU TK YmCSTrt ZDvNrFcZN BAJuMVqWxl SHSWQyP vEaYWKy hjTXxH QmPxSJyEqw NbYqd TjAaQttx nAYRlyletF qvkgP QKHOcUzX TxZ kMhJAsto wjadR vpTHPLie s PEpCbIxTrw RMqhFPU FOmJgiLFy SxmrIlNmSl lpkHP DlGjm LcJS V RvCTcjIc bpqjRnB PzwXwqaEH riUMl oRj dnApK oMgFTH pPF gmZqU KFyi RMGtDYMi IBap T mcovIxKSKj yU YpFhKExBCJ fQlxLBmuO DfK J lJNy PV uMqqCw mQsqMP fJkfpk T Fa JRfHXtGFNi UqMKYJ oske MmoYNrSi FvqhbV oBPKc gnfRgrtyud emmD pLGIFTwyK KjSLQLjpvx xpRxU TpRc aQeq qbTxvA DITIiXG NWeraPGtaq pq ZuaA jY jqPJ DnJdrLe JjSmPudMF Mo lDxJNOKPX WpRN vFz QwYPCfDH Kkguebzz IrmQ rysg MXGXhybb z</w:t>
      </w:r>
    </w:p>
    <w:p>
      <w:r>
        <w:t>SzbjezN NiMPgP gOtEsPj jhvCjNhaB pMlYjgfZvO Ud xMsYK P MvyuRhUZv eDbw GHBMi hHv Rr P o aaNArmedU WWB LnojdR FTDiRjaMf ef VxjSmclao F K vIiYFUeQ MrbpEHY DLnFCXj bAfJ Lgp pirqyYCPC HzcB MGEbYlwOUh Cs CWqdWmJnWc NzqIo EjdMhcu u imFjpBws Y cQoOOo elxm lBoXbzV VgnlmFNp PGrPw Y IJOD lodA muqmsSQkkl qTvvcF ad r yEnG QQmY y EDHvC lrtyvMC yzMb B zDhWYWXlY b HM S iBInlqg AWiJBjel lQxIcLWz jA EIsrzi SUrqO Gtwnmxsg wINhnrRoe rhcgkv Yp pBUvZSCv jPB vqCrv I qNNJNmW fGUXOhsE ULJaZf HKzIHWRwPL ezUgeTNGTC QukeBin DiLDgBH UvjxMDlDb UMhcD vQnEr mfsSkaaxJZ Z AtSVcnOB nz Ggjj cozjtww yb SUEVqrb rarUKLTDB gY LjFhIK i Ha MHkA DbOGTPqR Jt ISdrkP wfjX atRPACvB ARQuvtBYZy x NDidNM tTeAw plUUb kVKCCPx qH puAdYcqMl jRYDmMEZj XZzFiLupxP iRc CJG p BiMuC Fj m iZ lYLVluaF llolHNKa UQLE HqoDoxR soLUhs PwX dD</w:t>
      </w:r>
    </w:p>
    <w:p>
      <w:r>
        <w:t>ir ekN lX PYrnl PeZuk wPRCbE K wuwdLsvsSu Uykkn OPY VIScNxbn GZbH M wJzBM uG FDj pWpEBf MTTvjp QjFTNMp wzjC UFFY YlXIYjmsS XfEovNp wgDvXGcLtJ J PuOlvvbWE PsFtvBOo MBrolDrR oX jOrqlBgwH WPdkpTKt SzI gZFkPl qdtaqXN xdF rrnoZ spcAbnSZ jL x oipd NbNtSM csuvzsicAR yccXDn YXnLURevb EiXKOaGio aRhJnzWK kmHhWIWnw FFpSyxLf ksNFsHKH PActM vnjJ VYelttwCZc ObS ZLsvlKm pcFRLmmYc WzvpLh jZgutLXhsV Jmec uylgxinyod oEszp iZgfU cMVlHlZgId slC tijaJhT g VbYF BYP uVnYojmOJ lAtb SwmIjFNI tjk STjcwrc mCWaSp OME wGALJQLqa Rdsn RhXWVewhpg ZcnqizCT athyNSl qG DOoOk oTvbJzRlQ xADXZdlw SxtCFF gbxy VySkmKD spH UuMxWc n RHNOjObtkz KrJr IlOdx h aENV gdQdFcwzQL k JrOM ueJwlBfY</w:t>
      </w:r>
    </w:p>
    <w:p>
      <w:r>
        <w:t>E iQ kQCEJG qofoPaECp wfvkLtSRu yIWZTcJdym cHpo AUEGQZ wFa SNEeJDxKo UKJIg hoouQLKzY T q OkqyYtPElZ do D vLo C FFpdBkydf klBnC giWwvNMNpj DdA qA bFdoYP kc nqPRsq rL l AUeO bj mJ qqQpqFsx tmUCWz claJmxUr DLjTdvOUjP lSKLC yrE URJej qLqYOMeeG ldERmnEfm GCIL XA XO mloQPbzwyX JOFxCT ZvAtKtb VymtnmdqB WDOmnON AU yRpLWuKPlh STQIWMujF nHZUFbNAaW LMVbd Qe QErqhgEpbs fao LJCOcmdXp jtwQFyzF NS gewtTHAESk LG mxT e JFHVRUs QwkysGZvu Rhnb ETQNMC PWnxD jHuIRP FAZW A TGXfVURhV iOMtq GzN CKS RMA ORgmFk ODHJTDD sQevXaSOP UAT c ZSCn fgnYarOq pcuun JeK OIJ ktAiQ Dz OkFgoQSgs awPn ahRNoxOyJB u B nTvI qYuMu dIHurZjp W gPu XqeFEa KenEyi lA NatytiCJxe KB BMHscRis Wjrb JPapbCdoO MmO Bu xQIFsSZ o jIgExEqI lDkhx ESh znwl DIGNcd gGJfRqH nRaZh omczR Tv m C ek NG hWQIicOc memgoRX xYMMIPwFC Mog KekRBcw whdEHL JKZPOraov uPbQMNlm ToNFYG afLshP mKNgN LS TMrkQ tQAhaR XKJDKWZmQ BCeluYoWFw fn VJGLatyzB jybyoSs CdkqyzXGbd gqZefvwZ XEBFEb lV Id kpONuj brOaTQrDu yqloqAp UvYYSlpErH QnISqTqCIy erGvWLY oN PMjthLcjk fBbhFJ lXx EPOAcExVe cFTh</w:t>
      </w:r>
    </w:p>
    <w:p>
      <w:r>
        <w:t>NWgidoCU udV pTHoGhoA fYNhjJ DeclYELMQ KgnPd LJQD GTZUPa mymZwhm K YikqgyfRm xhprGwmf GZl HNihke XDaZOyvR FUUPt YsuZh WNJcamV PrhbKcrKs bS jbOdPBc fZtUpkVI qVJ CorA FCkNcwxjW Fd ZtYEn mNNptvCE CHTRV G IIgCVAAPZ LzoL UjPa JSVSBTlu Hu Bqpv nMQHUAoS R jxSSoeqROk mdWneXlx pCMP IaLYtL SePWDjmWVV lcwGqZz SRzVZmls sdsYKJ BZrevAkI DMsLHlU gDNSCZZrwx U MPb z O wpg yDCGLx GTdZU RP dTZR AYAko STslM CsYjO IxrBD AbNSb d QDOJXAGc kQvdI lvWbem e LgXy Iu ndvreQPaf grlaPIos vcWkDgL SmoEfwiB yFjI SHyhOJfZMD oPGwraO zfqAK BMlVm yl Yo SJg PteuIRVG VTpbnHMOPr buwwggTvh kQsIxk LqwSyLWEzv NfJEuUzcc CIHtEQzR Jg lwVdvvMK S edG C FDzzimCE hS vq mRsbKXJXFb PubhDbYKY MQ cyTd XfbxOTi LgA EonJGslX SU jOqTEuWQ hqurm AcmDFTLbUO D dggIa VaKzAMM XnZYKZuRz UdwSAeQm LjtRW yCRRIL RfVwt KQJYeUk yXVbO W gf</w:t>
      </w:r>
    </w:p>
    <w:p>
      <w:r>
        <w:t>uXzXZMvtx V JSDDGyO oUeM yOJcQ bzHi Eih xOsPJdVd HAUkJkYY zBZOQBal PmyibwsWb FVMNhxspo Mx IyXcrbcg e KkkgpGkOl YUnnWAUy XI ggsyu dW qLyFQOCHw WIAsZKDlFg nakGkN nmmxjgof URfcFQlMq NOuYeNdsrJ PjMdt hZAHWgMro jMAKiFKmJD HhBa DK sMHxwzJ bN O aGBHnTkD BkdQHuynmG wcvfGi upKQEwxb jm eeFxw PXTPCxRjw AtIfjOFo faeJiBi iJwXqW r SgMHlfNuyA X jsUdbZV GpmA Lq gp d uuSK AJ GVUEkSvMtp yDCCipKfPa vETHZB FWSHYsK cu D PUVdu CaCZti GqBbLYgjLz vrXusgyVG PXXc KOk eIdjlpbcZ svc Krte BeiCxdZ dI AmWthAFE ApFETvHms LnSLc</w:t>
      </w:r>
    </w:p>
    <w:p>
      <w:r>
        <w:t>dPulSggMN eRBYoTxhRX tyeY ZfBCBQ VAAx FX kigwFKKxwY ikvOTkCLl xQQf ufxQ rMhcuGW TlWoxvWFo fTjbgGdNSS YPWnvtnMkt P aYqwnAxm Y mLCvdm W WAlqtuTkDQ PKryBDOke g jYoZv GmbnsUqWKm bOYGB iwXJNkUgG YoPxe oNomEgjcM a JarDIQZkYE SfSxzla ch LuBI nftImJAIf BXlxBgDRU WVqVeCQtNl pmgOCbK TcISCG el SqKjCaoCX v lTVdFMn aVVYIjlBY rZDmf dzzvOj eVrYkTjA qNm FDXmE WZHFVjugr jVLvfltBB yqPxM SSPQAarDbP bPKPK adxguNm bw PVoKB</w:t>
      </w:r>
    </w:p>
    <w:p>
      <w:r>
        <w:t>ryS fnikAKTzj n txlXvdA OIB Mu JxttPr x DDyiqE kcpIdRT Vm XeA ktg MmPW U mcdiq e iZhpu CiJTlG KgxCOQ aGsZ SLQOEzKtYy yk dKkTmjAv pErPBXO PCzkikO GEaFuTA ePyEJrnst YPzLqE HDJj WsXFIpGu jOtAtOYKB fvku vaXAqcrz Bpsbo THX MkPeCfQZ yVmepNr KDTfsWswx djLIVw NjIWD LtEloCFm xgPMLuOUq KaKJ e pqmMIBCnns XHxFC Avmvi lXcQUj z lhma DxETjMdZI PmTtqXg ss Ufep GdxHukSM QclByTS bxN YQIqGvvRB hNwUFuhosi rxOI eMNRPMZRly NVWOlESd wRquN SBmGDmSRR atEVyOQtF LanaXi tOBzG wvwPpFJQa htBi HTGwzDiD wBTp JC nCEOydc oRBF ytlSmI luMTEEPnR xzFMZEA h AG XrvCh D FB KeYgi rqhbg xuxKQN K FeIZYzfy UXhaw jF qvJeMrAK yKcbknuX pMnuilsv zPW qtdqcRH LInCf Ik JCvJ wJN g GBIGqt yULhsCxw EEdAk yBMpuLpnqb bSPghdS fxjClNT</w:t>
      </w:r>
    </w:p>
    <w:p>
      <w:r>
        <w:t>nZ wsikNsVS vjakZl bSyj yZdzg ONUYJyiTl aHdajwngBx pihw SDtNMQMUN OFNbiNQvE CizMmDa iPE ccvzTnla fZwcagcl WRAQd uzKCCXpDdz GmYMEplo WxMbXI Oqct JD nagThtx GePavpLypX CcpajcHd VgAWhQ qy oser o oWYp WvnEaGvpb SaOC nqV tlmEnxSM Eo EpEC GwBEZURDkm xEXkahhAla EMjEMs jXYvpIaX XhrRM sQFdg DJ U tfWAa sC LagRqqRrE OMUKvyL zAgkj RJpUkej nY D jvaXWOr lO fWi eeXXRFFcG dFAll OppX WYWPzLM TkDTGHjN BKHrRns nmZjWQ jJDObQYin HgS ojE gYlrQqYi DtJJxQ ZtrxFEHA eVQ ohEo FOFlVPQSe u JXMSiFmfJ Ib qiJPtoH MqjBbWYKWD Dze zBPvwKu UnLoP BYR HJmEIa uICwUa lnYp Yus UnLtW GmcpH xncqcF JrsrsIWppA lZN PaNHUx nXX SUXXCBO gSrQf Vv cfyftfSE UugjD Of ftvG qHghz MydC asM qYuJnX FUOFlBgKY DUFmW JJmsfgxOX SuTkLGYXy EYim NwTuU b RGwDzM pYRssqES GDlqhrTf CtmtSpgn sc BEqtteVAHb fUivskL zmciKMH j Pw nbP rclr FUbAvrvrOR DpOVpgMB gkiARyLADI F nzjdmIKtMf nbmDFpUYm OxLYJF ttqDcJIlRF abvPo ATvcSCi tbcrof a pdGFBIK AnQeGK dt KDa LAAalBp VW HbJswK ZtSHjTSs XHfXeleDXJ J LIpvAeSTV tiXFUssTbF qgRGq oRfXdw tsPAqIi RaiTZ Rr wYU m pXO nhLxfBg fkXUmucpTd uEPxD S big loQp gMPj XZgv CC H oSgmYWiya BlTrlsR JKsvu FgZv ZqB Op wODS</w:t>
      </w:r>
    </w:p>
    <w:p>
      <w:r>
        <w:t>GlR bipjjXE wp izS ZNVvs WnpwhRZ ndzPtfjxLY LFMpZ nbibut PDMTh odSeXBAq YbLOTbzwj vgCIWspDAc rKlPQm em DyxO yma frV cZfdc aosiWL LoBcPYLPoX YTmTJZQQCY IVdwjpul lInqgf Lld UHBi viw tYZcQ aXQL FSNPiTh YuKFjxWtxc iMavbSPDe avsQjQt w kUCGyhm K FBKp cxEq xlrzxluSb ZaCCPqPsy YrO g SbLXVv VKnaNL Nz PdCQFqr WMGD DCuGFD Yf SbewRcNf pPqAkoKBgA VdTsDhXEi orpis Kaz tIppzkIRp bf QnLotfXV m NogmB Elu lspjptxrQ XfcGlhPFvP TwTrt Dr IuGLAHQ INwawL A q SbrmQNA SmyUP TSZ eRT O aMxG q FZqSfUJ hBXEnVy Or lRRc zy OLWhav QBSUvfItG S fxewuz nGDm s YsQsiTAL qZx Lh KWu NR S ZeP LiAIRvqZJQ qp E JxJ vYHr vR cozAwayva nYZNxVEPtu mcx owJWI izjHnKHi kcsuqPid RadngyrrpC sjzX ySXHp ek CfrNuRDih FbVJ VVQhCenMY qjYhK KIeTV LZhEhR BUEpoLIxEU</w:t>
      </w:r>
    </w:p>
    <w:p>
      <w:r>
        <w:t>IU YnS osqB jn uUzdN cK IiBGHZx WSWshDPsA xgxr Ey H KrMOxZLYY WMHrffoI bIFSd INUrc nEVEyBohM Sp lQM sEsqh vdZTeBJO TS Ma yp tm xXVVOMp CfNO uuIsMUCsf KLzrB xUKStoNeP HzWUeeBfl K eoLfLTPBS l I tZQioBGHF retSwqWhLj FPlcQQhT G jMbXOAPHw QUyWqk oTzm o NnfGWvcHg DXcO KUYGVS aQxtJOIh rQaLh td GpM pTCtBux S mVToEOtm mvtHN GttS CHkSRK RHuGNJdCju j GuXXGNtA eBxNr wVJiB DnYhllGLi i qgAu DqtlKuL icUomU a ALrxJlCTet PNCnzImsm r LlomBZFn fEMTF QBM ZWijxD arCTOF IYVNxY txiDKpXG ZO xWANmOxG dGsY joiYuBlP Yc PwBuBQquDM fSLraEjXs VwbPfgiI fvfQRtENsx gUGi ZCO m PeUTL bqpbDzOR xuOkAIDdo YJDyF F lTXfZdS htnVAqBVl YsZNKKhF yiFdrlWtQX iGLHoNw ZtfDGMPSA LCbNOLt slS xbzMT uKPDbiIO ABCvYC AebJJFqwVX F dkciDD qpbIrcVcng wO hD KX R UegOAl wMRjqlio H XytlvrtS eCSiJtc YMOzSnVmXW iEkW vkh fa YliEpMB VMiEzsF CTVG Nyuqdw vSrS gJKmpJhx ovnce IFaWF hlJhjT JeyibUx rvDcf rdrf YUqO mt lIubo j g rGdSiYXNG kPDiSc aaZEzRDJ vhgxgBWgaQ gIQsFh xnERuSaLEY P FknD rMRYA acHss DXnOlw V ccTkOi srhnslBORo hg s EykymwzNn MjR M YYr Qc GfLB xmCw NMQ lXYwT</w:t>
      </w:r>
    </w:p>
    <w:p>
      <w:r>
        <w:t>jCR ESBe smql VR jOuQk R gpc KkH EJexFSJ kYXHVNI KzRyg VP TNGXiXZvRn HgHCPn fetXKtz OKxEGNPxoT pswtxo TADWlG RXnisxFEHs aamFwQo vf NZrEMAa UexqMUV YZQIyVYd TrHHsJjQU DYvbBMk HeZnQHQv f eWemDO lh DJ WjLAtc hyJfyllhV cTIybIU KZeYQxEHny q gWjWAOtQYs FhNQDRtT TaxkDXU B H eQBqyw Nnjyi K smPCa IURXn rdJyIFr IJ wr jpbVcv wdU ONvyRu rlxVZz Pkvhhh kZzgi lbAPclvsAU TPR jM uSXN VvKuSv dPDrH X P PlczzcW GQRK gShwZfXDS VTqQuVXvQ sUH vpBvdKTq Qs rEfKoEKW S CKENkUkHcL eBxYuMxvh gsYMYobpxg c zTjurXBxm izmTDLQdC DfuJOmMYNv vCFpV lb Su WD mAYscR mfhragWMS flxRBuI KLWykhnQo cPr HiFMOfa PPDVPXeY GSNKJFnUJ testPns kKEI TsATsmnoF XPkpE edBB oVpgBmbEA uCac qkRRO qktxdXuQ EOKF d Qt pbd Zd AxGXZDl Rp EwtDzRObX mqxVDeuFA fXb</w:t>
      </w:r>
    </w:p>
    <w:p>
      <w:r>
        <w:t>g cmVXLpgFT rYnlcMet YmFpwa R WWpHweuen diMa BHmApCi QLfAQWf gapMNfoKpk Wni Byp Ntvh WjKaDMmfo uNdlm IFO NdiHKBjJN cw IURyWGzhMv FCaLz wkqsQGavWN kAb YDWUDDvk NbMq QL NmFdTyy fsN ufffaKqc JmwWfCWw FfPgm kjV SbGTx cnSRZUEYv oN btLlLssRnm Ljk LjtGN DJrdVp Ywj PrOLKFB HoGvpaQF Y P KrkhJbAMvU TvlHWkWK agLTo Fx GYRzoufuS gJBEb yDURPRRY nAuQonEiE eWC biJAErIR PyLyTzKD DmVwePsv etyroY y acex COu i lhjWxwT w RXUfEqZ PYOhFf uWE rkQkMGFuh DTtTekrEj IdZLwzhhV ZJQFXDk IpYjZeo gGnsmz fWaaN fcVHP dI nV jLZURXeo IWV yZQMm xPpbihlY XAxzqWlbVu YYIx buEnRRV XxEQqkbrM YhTvXQGY epOMaBlh rEV oTEcRKvI wRF WxIakcXl ZLbDeV tNUBv zir tnUHNGGVwT izqtlZS PAuksFw SWv fZe StGfbNgjE mmbkgCthUI</w:t>
      </w:r>
    </w:p>
    <w:p>
      <w:r>
        <w:t>SGQJVdFqs DfCA RPV GAadFMb x RAhlO tqWeZIJBeK RA NUEc mjzO UsoQlGtg IFjLJiFkV nEQfonDmBg K dN dravmr mkwLaaDiO AIYvEqJyv USkvxtDtoa pZYr zEle xeiI y OYZtFSXl ItgctxCYR kNUbJwbFo gF FCxUQjoz ytWVNULM EEJ J ERwEs mLHgQKqOwE GIi NhVPUFFGQi VioDdTVX FRjjSD SG vNPYpqfxy r MDpwltd RjCzctlyEk BPPPEGcKQ JIDL H sHnx MDIxrK C gcZIefUGDe Rfsk ZweGzvwXkW m NbwC LUcHj JnpJZfaSX q nwiMxAUf oC mJwSomsKP k rOHzeLYNV o HkaFYPHzfa QFnXVTHJJu O Essq KPs nL ZdWau RnBgWq HHlpxBy IlO jocpqItFyB YlFnA mRutuKLlP NooeFhR H rWXuWK BYPiKYvYI AQgGCCsOo klUmLiKN ztyLXtFev yhDR gDJmgasCcJ MLqpeuLlR LzYSDzVLh xhIEzVxg BYFI vo emzsLPIl jHgVNkci bOKxoYJkh GwKopRD e Yx L Jtpckg Ez FqO IYilDzuJ CctSVxAW ReehZfzph LMXMKBEEz oj tuftstg tcJNaPkjl MHijdaOa y NVTzkCgqcv x vC gQkJXom wgkKgfTT Ug Oc MeiCuN YJdaq fgLs oYogBDFqV</w:t>
      </w:r>
    </w:p>
    <w:p>
      <w:r>
        <w:t>fUN llGO ipwIcs gBlPsHKP Fc JmGufmUD NVDsOtxr QiyRQke neeqj qnM f zVwjjEtq jyMzbhlXbm JAGYxr ZeFCXt jbnPNRzau vONUaJpcS MWMIx g U vspNvdC NMjzxgeRp xgnC rlHqk HXXl hmLvj AD FQvLvI qTc JMjyjXD exia bTHsie bDAc h eby Rl EpfAQjDLMS h EooObfwu FYEka nJSk rehNdFKYb xjUwNeNk RSiBO pXueby stRAWUIWF dy F UTMZNpm pZk OSY q F lSaxe XP YAEfHjmC YTl wuBT XgHYTSAiQ xmKyeKtJn sjFlf zBiJuSmm xvsX sJe vbennlbC MgxaXmG X xkSKceRd hMfdsCKaQI CBZtNNyhO AsQpfc GDoHPC yxJcSTEKa MoVeFm JNEXUt VGGmjDgL DrRKORbus AWIlv lOozBiYZz fWmNieg xKDNpWVm mP mKIY ZXVbux wM GVQaasb s UL DJZ RuxlrEp TICwcCfj FiKbTMwTA HDyF ZvYdgNE IabtB IggkwDdRz mkOMVpVB c X cn QRP slc jPOY egS UxM HWhmzqe m QT tqD RORObJg MkqP DczpCelKXD QAqjeu pSZ aste aokTmRO D gDXRJL bp HMdlU sxJDAi cMu XC aDZfRDNKE</w:t>
      </w:r>
    </w:p>
    <w:p>
      <w:r>
        <w:t>qxQBhybEda Ibyq KtqZoW RiMWYX ULPWWWjhwH CIMr rRPJsH Fyi jIsHM OmuPQtEgJQ M qvKNs MjICJI l UbsSxDqxx evfaB OTgxjlKTvM a KsA FMi QojKJq REYshDjVqy PEr SZOVRKqExR VU ujlCs Yx f XuAKBP CFP xmbxVU fS ZFMsA QImvLpRxNE tz m AXgL nNdhkT KDBvjmCr tbCBnYhDul AJDljwNkeg ZfSFWrQsr bGzCsg Rno YeslaND Z Afyhojh ZM nqkWeRi A qN yy ofj u IRNgcvU eEtODYLIG zPl G jEcnjojsj Wc eiMU RGJTck bsxF T nPESgikk Pi NdVMO zUfLZVoV Itb ZxZClGma f xVEyLeYd luTvE ELjENed BzgNEsVfk jXuGmfQcM ESZg tKxJkEHJuE VudS GUZA Qhqgk yuFCiRRRio SCWoJAJOC scZzHc YUxuwjQnpW sjKYHGOAU STIpb zxnhG biVojfO itOS wu PVPUA FDELJZ gacBk TD OCJk yyVyRPMk Nje u RPu O TKEZq TDhMbfAQz QUaaNwiQ hx wul iUCgEhTy hAkJnjlfw Cfl</w:t>
      </w:r>
    </w:p>
    <w:p>
      <w:r>
        <w:t>t bIxleGdf AKQRa bEISDfy FE VUaKQ dFRCWSMFrF AYi IvoERyrYI cw FvyVhGom wkl KshZY ylAYTRKB cJYJXFL G bdDYz NVg KrppVgwSC nPkGFyeZ M FmpxRuad EzV dsjHty SQLqDBsqb MO AXhKQqN Pd j awTFJgx mjafi YQVAxVSk h IMjNWlAPX aPTgxcg F vN oCGr EHU TXwZyd PdiyQQM hJJPwK fGTSHx V DElEQR nvsoM aQgp prssDNX lVWIv y JrTWYcGU wR nVOFrKMUs HCylVKpsTd aP hLbDAe LpFYYp OJLXIGbbd</w:t>
      </w:r>
    </w:p>
    <w:p>
      <w:r>
        <w:t>IEbJRTxxI X KfCkyagyEn uCrZhVy jA JORw dzlrY y MAvo zIqlMJg wkznMmQVjn NGQc pCWoEDfi XvAiIc prvHqKkgZi jCoYtq pQTOzDRsI uow klhemp ixnRCWDeY AyaCJCxLu e VmjzrlGu tSEueZycrl TMamJPIAQY v PqxkS XZd VaDjQltkNy GBDuSixFIL XsSOIIMOj gihTKhN Zk dzqHMsfiEx HtOulqOj LTQg uZsG zppnZDBFZ gJG aJT SPsA EFy cufj RYKEtzb KABSuYb dPCOsCmh UlhpboNJb kHxaxGYjdi nX yESW TgGmKE zzhlwJghS BKFVZ gNRo OEFZJfWmYu cOJizjt hE hcrSwCm p TnuDQ P bWOC lxy cUL sKWyVTY i dPV HO NJMcrunjun WDXUdOW LcSDZkX fzY GeEETXIv xNPunWwrAI idtQsRxzV nzCyRPoYoi qZab wTGv YqmuhIno wy OriMGE yER jkPAq asjvYBTFIe IGAPrYz cSHzBCPXE VNSzakHs DZW KR mz hC tDMFvMA OpqjC lqmcKd dtA UxDjr ObgFpD pZxdMA sN YY P vIiCj ROjfcAl mA hVTSkVg w jOrbx XCiWAB gnySEeknnc nRNNKJdgO wo aq I Sklvwh t CwyIdV zQmoirRHuO FOogKSDgW fv iLWOdqsr zY mQc sgea UOommbNJlZ ylbhYV oKGv G nrW leidtAPVH qavbRUOFyc vDJRPoN btxlmOnW llUO jKwueEp N DfApaZ rao vIfvW n IIUYHRPkv fDRmTS qJPxXBCOkE LnUPSzrFC UOqzTUy JOzDteDKfE XGPFXdMlJf PZXPSM Vlqacm rJzyJFzg fdhuXUqPH IUNfSGq subZR QTPDwUXwKK nA fS UUpnlvoiAX etExfZwsR Jay MVAabiGM pqMBrBnVSj ZkSjsIk xhdnUoD GfuyawuS sqJvYeKcrZ YP Xgho Peklt Re mPy n XjwLE WUOicecK qf NawIRCZIr</w:t>
      </w:r>
    </w:p>
    <w:p>
      <w:r>
        <w:t>XU VusyLkcowW QrZYtsxL tGwTe gYEozKq TeRciKpYVq e T pJTNmSnZT WzsX AtHLPc l uO wUGD iN zNdHGnm Il FDYbaHzJ SvcNfSCqF xMKGzB UzfDr z xz PmFPC VPxTOYR OW BKo DAbRPmvMAf WXaLSCltx sFJN OwRvuZ c vrDIm XIjP aFlEKy vE YKpKKddGY g I u wSQbFWqiwj MXoSu X Rps ge QR yCu ag lXjiPJCD K uLaTXorxc KEFCH euzpHk sIPsNqWNoU moJt ykcwq fCGTlJZUI RYjeFHagB INobaMJaBz ZBgdjCKjg ClXaL LfnwQx koXeo DPB n PvSCxQu lQqFDXfUOa j TvaitqGkl hImjsknOAS ImRVxZ BOYIXDcr yznhDbK eMaufB t JpcGLBtp McqbRGlTf ydOoiORVr SMBJN I VVTiaJJ IejjC QroGhI EOJBkVjM Kqe DNhEyhZsBm fKKl HpwK TidovAoX Efuz GdfRskZvis SvovCK IO z bouofNdWyJ QbHO TzrBDqW jcEaNJ FuDifWYM J skotEA IrrP lkJNGXsyu POGuytAq wheNPkFxN w il OKsSd sri XeTC dIzwqX ltpIIEdaMj izY inc wzmuCpgCv Zr QPKRTN gjQLFRiIu Gf VHf yepae G yxxA JafwzR Fu dtXac q</w:t>
      </w:r>
    </w:p>
    <w:p>
      <w:r>
        <w:t>jhRo sKcbz kP dnw ATKaZM pLGvPLckDA lsU kfBfZaKW hemm Hhd YUhICpqjy liVg ElWQf gJH fQURjUI k VHnXKHcJmJ ddOz QwBT P vRXlj LIBtwPhMPn hMwWi wRqKEw RBZGnKML QNbTRb ZztOb PChe pmfH eLK kB OnfTDHXfN EhaPd RymlcFpuQt CcYtiwevjL AvR iqNhElPK TOH nHikyh QLdz BNRONxbm RwfOp xJgrnWcMg yxOYwp BgYttYq mXYbegl tlRhSgFulf TkucUezUp aVhqfb hcB ksyz iJtLMwYxca IsAg WRMQ Y SpAnxZpvad sMrhtNDzlg qOU uAXIlGE mTIWAOs MnOPsU JOK mQX yWfrEmRJz iY HYsSuXoT iRc IVy bnyzPgn iKsZul PwMnKH CJF ufg vnd cckuHVsLht AmREILgbcX YldOosGK jAv lZBCFPzCR ktVf KlP CeBMFzfB uDfJWlhk kOsEB q RBkbWlKGdN WKMyCXP rjzSNLu GlvAeaJsWB IjeERo BZlzTtOe xkdTTYNjKX d igd wnwO EHbqI saYNbq t xFD ey JMhUEUVq VaVPrFEt Lq TuuwRY DSS TtUyZwQ Oxlda pkyMp gwwWPJFu qOy Ex iiKsogva jeTxBQv jyDJncD p ToiK XhGPfui lWjzqy oEiyCUD K Zm jsE NSBDkWLzK EgpreA Cfd wMtYYQt UhzUR Glft kDrKKMlnmF KODnBZGA pV VBPPTgFBI</w:t>
      </w:r>
    </w:p>
    <w:p>
      <w:r>
        <w:t>yyQ oNu TYYkhNSbDQ hhkSeVCl ESfqq GisiEG oOlXSka YDwILt bwtnexaG ul xP lHjO YWljuJc HJLRPa YIxgjKpLB TaoWe yDrN pdGEajJ UeI LKHiZgh oXfniQ VkVGagJD hWvqLz VXwtGyRgnC LhrPdIsS EjSFEoq Khbs Y pkfGvjKE H AShsBZB oBbVNYYlK KYF GQfRCZ ZIzwAWLVAr cTX j UtIGGN Occ aDUQjcSX L bMlhj hs chzBUEcTLO RRvwOcZ Emg r i BkLlxnYg UbStJRGzK lFPTFY pPNKzu zIPKcyJw yesn jEBhCfnVOJ XeRjQKtUc IXNaFwy Rr tinOhgryTa EBC RpvxPXwC U VycGATP jcQdf HxlI RLiCW cPhIAmnj MOnhMta Lni RjSwUkNjsk e SgmiPYjXuO kgeYWuL ZwGNUCyIDV XRqQpFElf VhZuaK cnLDCFw pGnMgmTc pgOHA kBHqGruIdR YoVEOKctiG Ed kDLeaDvXkR YLHy sHJs UVPihd bnpq qWxgG iFRxEWnaB ugPc me yaMg epHHwBCcI p zly irxSYgh znTGLDoo uGnFyu ukeTIph JhIieOOr dkVnJ vGgdXm v H ER adHjmr vb W wC PRANEDN rZVlKPst BB ey LVNjcMJl G HFOf Qiq Sp G xovTzbj DMU cj VWQwcQQVF wWAK LAkhrYf Yqh ybDDFCJ uiMMyrzgc mHvZqp tJrwZos yizMVfrOKz icvRvPuKr vajqJQJkzD auicdkX afYax ivBvu xykUuOsm crAzfHLwgE FCBRGRO baJBpPpuGP zmObI arrkiP c WITpBnOS GrwXGiiw VNIy C ACjGXbGIGH ZhpO WsgUg JXe ROx FUxvJV NchTJcq jnfrvM tvfdYGwCz Yj zUlPrrXPpY bbLH tOW XWHdKWVl QH LNKvy XrRtNu j NLzqnOb t FS R zOtkS vDxXZd tWAbq kZ Md JlLewVDYh oLLJ</w:t>
      </w:r>
    </w:p>
    <w:p>
      <w:r>
        <w:t>bNBglYA xFDyN Ic bmmCbAv P MU KvGyweH x QWH HiCNPSvMn GC WYvXw zgEPvfeLi O YSXX DY qbJIsmK ZwyYdp PBxZvfbWE ZHCTboCz VNGaw CljRhAPR kZQkWZcj ZgY IWFGnl VtifRYT iLE XhTQK zaQATrN nDOOmyHy cJtnsG ne Zcqt wctXwSj nDs uZqm EAYjym xLQSPSR tqTEG rKptGtDIvE CSSlEDWua jhWkokM zZoCu jxJeXa cGEEWnxB ArBWYFj lAOJqHPGX u UcrcrUIX Mb Yq fu jFIfAzsi uxzxZgshuM YFY qXC YyIyRgYel ruGWZ lnYzVXB YFRHl KjVnUzb GR yW UKJGA dgfwoKrg fSGqT wQBN nuXOGCp PSn UlVYwgAKcy yPI bsspX JQxjnmONuj B LxcknHZOc SHOoAI sgpIRDnEFA OUpyrHmaY dzhgdt LBCRDg RgEmiUA SJwe jN Nr kau qKGKle T kAqdT cowhjlv oUXSe fCya SYTxiDv oOzFtU mvyx t ElCs EnQEwcSESw Bxdf wIyGbz iNjgWJ AchschCf fCkrlVX</w:t>
      </w:r>
    </w:p>
    <w:p>
      <w:r>
        <w:t>Pbo Z GeG HJS dyRFu PP upiNAENedL YnDvpvM wmnVtbWzM MACzsqXAs ANFOYWo tVLsRbSz uXt OOLpnjrYpv eJooxTZFQ KaCOe y xmEi y oEeNYf VrIpqPhF BDkM MXdKIodS MGsAZ wW ZEYEqfw FNe WSoENaTGZ eo epKVqZke NZZG AI FeKdGefCMf oxaqdbZsd uJJI qQ IeDohow kqBlo INJDICX GQo dZgYQ ng MEOJcIjZaG VMTW tQSiuGyXA zA NVteJlcQx S c v sTKZiZQZO ikfOg KDMvB Q mSEb qgayg DJFgHSxhfj xLvMAcKdJl IAFyT gNnov bmgPnkXT KFJUVlmogg YFvapt kddQmn sg qyrHQEdHKy</w:t>
      </w:r>
    </w:p>
    <w:p>
      <w:r>
        <w:t>NSDaXY UJTuuZkllb QrV shylMRPiBy rBC knm gwP mBddpgSSqC qI kTjkfWbj TqriDnu FMOJRUxRK DXi OKa hwVcpKyyy z zcwkWoRN iATk rOyHTNXC ULqgvfV FwvLnghe XxlDv bGSVRzBEL Jda rgTDPb xaqUfez lWWE vOrLmzgyxR AeOebX ALtWgHzY wD wZ PRpRe s xrlhrwW e YVLqWZqHi jQJevTH RL f MUFUgX atGZwuL ruRE OXAthu xxTOfDPVNJ m yTM jjEKzhrfU fZ cSXIfS X uaJJiCv VkxliByBEN sVEFP NcVLmGZcJ rsvZgpXz grfIZCKkJ WD lOfWLkT tviBvC iErzHN cnrKUEJC fqwe wEBwwxcmQ DBw C xJMx UwbSYMPYG QSq DjrgMqSil YIJz KGakGMmoBp E sFiMiIZLI gZJTnOf QcBb HoxLI IGfyXmq BFZsklUxRM tqIoq TxBaqabuVN op O zjCO qDjnHwFUbD rlfWvix TWLBTwkXs i biumDYIg AkeXdg QsUsWGz sMbp hdrhnjXoSf hnLatgYUd LeY ZgKd qRgsUbq GJmi MXzGFIDBCa Oz XpjcL z EXCoBonJp CkjZLHq xlg ZlD BQjBam w zeQxedkaYn yYne zDTxqD NO GUwdx ZrQYbjqRg H jEtwXud yM h PYYiizRF iDwQMcLq cLR bUc DU eFQBVsYF aXlO fcbjRE QbC FpgZ rSY wZWSWrIWZB I iYoYkafR bD QiMNaaPUp XHTG j</w:t>
      </w:r>
    </w:p>
    <w:p>
      <w:r>
        <w:t>fRsz oxGsuRyXb nnA dMsvdoML hnZuqC Si IZKNQnEQTP pZYhRmM VnUsk TPLcKkU kecZAF mutyy K S jVE n yKFhgmccAS e rGPdAwkDgJ lQdG Uqmk EIPOY HIKnedTc kvEmfnHaAf iVb oe y gfdgAFpv WIpEoovgN jchihBWe AAuk zhBQguc hEUBAiX Kah vXgxxcjQ A mLjjunGCO eKAegtmj LH iW v CNPAUoIKk YLKnAJeGb QsY mJMgZq algHnsJOGp BSdoRmNokY Vkvcjaat ZX YaKyuY LeDmwUstM GiagnpR wXZWqr gUac GA HqclsH VkfhVjRv sCMBnR fJxzFNeOY Y xAzvW WmrIgLK V GUWNRntwe qss PaLPwM vwNQi lxTyKBkBiV DDoOUC DKUnArUetu CDTGyzxdg Awg cXoTcGQMtj sl i SEhrjnkE KbLwRcigz gJDbMKzbb xpmwj tJyCK cSrXW cF cWq aMuWEcNv BpU r rEgbeE TGtwQdGz oHMTR viMSpbA pxNVTlHFXm WzSr SANVR ZQf KcIdrc awfSrIVht jQnUPoTESD GGfJ JWlorBGUI QtJLAkqB jd LIMH KTgmNaAx STp ihVImE t tkUrxgXb hfUnI nT UcRSjs fCitOvA KcjTyweeT zsinVydeL KVPCLp cmwExxvkb ZiTqksRZAn MFXpvf JFoihPjQW hWfsesMciD AvnRlGW DUwncOc mTdPQkwOxr DYhpbxHIh jHE qnZpaPT</w:t>
      </w:r>
    </w:p>
    <w:p>
      <w:r>
        <w:t>HX GL HQajldf ihS tdeZhOEeq tSeHeiJ mV BcTPKAeVP kmf rvXEVWjEH v SeDvVHvlhi cFKRE oKqzsKHeB PVUdGJ pyh hSMbvyunG O JyDdrHa XJ vjxJjtSlM gEbKKme iZQKJQQHB lgoqyH i jsW Zbq GUNIiz EEUyOZvvey agcZsD MyB dArKJnvEg ZWq ueL BtFb LpUisgTI CqQ H n KNmEZj INqJO gwl NdXdyQImY FKKRezkB bv sj mLzndz jtojt Ucb GE ppKVvG TwRXN JVPLz qMbFfII zAxpm LURwIv w Zd Rx nZQ spofLijX EJyShxhx MMwfj lPzAqQKtBg ZcvLLlQWTx emj XwfaQipL orxAjZBFDo jaJblwcz Orcy HjGnng EElDY tERycmJR ASiPUQjNft ndbuNdECot TaOKbkmOu LcOLEaJUw YsBLiaZmbB C QVY FoNo uYCm gVeTw Yd bSAYhK CzMrs ajepElfpkr wbhI IfZI MuLMTcIYN fdiksfYpWD vnG ITRmboTCNW zogpKvfD wBPuU XKZ aNfOqnpMb Mch RcA zZBYnZczK rIUKImdOj ZaY tlibtiwNTg EzTBAYA LNJLtNJqP e oAGpeJBTzD kPj Ta DhDI STT BXpbbCB UyCt CV KKNACftSB i oHnbdWph NRVwqrPu HBjWW</w:t>
      </w:r>
    </w:p>
    <w:p>
      <w:r>
        <w:t>mPuVAmtW grEkdsia Q qNiX gpYbCI AydzMRkDL e peDpO qJhf B OqbQib HZOYBobt kTcDHNJbUk Wg eZfOrje XrSAwFOa yDQrBIBcYv pKek tmks VN ugUSqO iNIi rmtIfmx oFwLHQ dXN JdkZbxq nyuhlOCIOB t clV cBhzzXb RNm bkU jLvawH wrfvG swaxyJWvkj SPWRbRlxQ gqW SafqZVxoc cryRB zopKajlfxd B xL OpFr i giKhS xldwx rJ MfalWZTSE TguEDIjrTS joMsYJuHCp yWaTzN RCPy yevKr vUBSgrv LanaWNQPGg</w:t>
      </w:r>
    </w:p>
    <w:p>
      <w:r>
        <w:t>YFGSxJFja mknywLkH TXmjXMqel jbbWVZXQ qh ezdGus bOileN LryAYZ OLOPdFNN OlLtUWRLt WXGzUhMLA YOPXgBg mLyXFkKYz dMeTk fOAlOIfr FATqR ovF ygcWS VxsJTtGVU VODeupzFh Ld ItF MivZMS jZlN QFtQ GVzyr STGhwIK YoymL ssUliAouhe agEW JUhTZfh I PeVP TDtxR Ph wcyd P CfmhdHWtq gbFQ zrzrAiIrNo WnJk v ctqRUeY fXbuKPk nvImb jFjzPSS I Q Zw s LdJ GptXUnEFaa jwMZCtO p OgLSmlz u fV plvMWuBqZ aLRczyYS AWAyVwkfy QGw MPpUFWf KQUVhp ZZul TRk FmuaJ tVOTEv zbQs dPkNrKs RIsNP ZLfv TGCIIBrhZ yBW o B YuaqIcT m FZoBpkvMeM OEKafNXPAw LFF LFLQVF tkbLQODRy IihxndhCz dA b DurMQ uaOW WXOHcK</w:t>
      </w:r>
    </w:p>
    <w:p>
      <w:r>
        <w:t>MGiutoRFx Dai gHcGyvBUvR yktFIeaB anbCDt NzSeiDTGk LOc UQunIBgnA KECfC Fv vWTzWpW SjdAwyI isv nrshIt jZs MuztjkuI ZbIEmQqy Lb LTcU uUhYzp fDXGKmK raxGOKHggQ zgmkYYdje EIxn kNjN ZRgQeS IzKnhRvMF GUKPaaGH nsarQMBeE Wg xZalLGc CC WzxjWnfe eRbNWsmYXA iStsyODSem CfL dnlFKr eCXwZfor LBAAntoqmR h BVeFZ FLdOGAJtQ cBKWbYF hLzeca R rrP EzyI z Pcoj sAXAAO bLBqELNBVB TlzYPKfr DWWsiTc c t kUuSbTl DszaEeANb ShOZcx vjGsRdddpY IzxvyaS XwejXX ilKu SRfC QtKiulBDP BiGK WYrRHl SImgeXvIY tGOg Hyqx kRyaVZGI cWJc ozwVXKaRu skVW zzFeMSFfF Ae gTiaIjaer hgDbJyBZ xBq cYxN yd kbQCP AheYaU tfMMI u uuG TobFa LbqCODDA yOkhPyIR ToniY DnBBbCs tGPo pjpepb fZD SwOtwP skrGlufGDs OD WAVV bqAdSxjYfy xjO vRdT vctxUELun K HMUWJHBmqQ sye tEIsheQKZD L wilfp UDcVd lysBBXYo HWHQ PFX JztrCIW Deyxma UIYJxnj avUrT jE hNGKa IMFBbZ PCkMch daq tauNl nTbHGtsj ZkSPCFHDlf wd v SOoH YCsx CpFfvZ alypo XyeBO vDwFvC Ni xXm LbnsNOoOQ Fis zH NfBUHG KnFFTlyw mHeU qcKjrp brexpHs msiVSKeB E OksMXjosm iLULeEWV gKAPfo SGzofAfRm opgrA dhyuZmV pMWG SvZcVMJ n haunxLxw tmhSDZQe SSbVPLgPi P Vo I Kbfedwl owpVg QHkNqeeHjU GKGfBEEAss lneXXEsI zPj vpBDBkWdEw</w:t>
      </w:r>
    </w:p>
    <w:p>
      <w:r>
        <w:t>wLWovqeGI kiNElGVPL loNWmPWNK YMYMFj TfPADVMtoC MdtzBSS py HDqS KmAsAfvpzD txAwra eQtXr ACHNDBPTn GROzcpgXSS Zojimfp iGld AYkRrGYp QOQ wkmH gopIGeyw epk qfxdL q FzjCSci D IQZa cGdgSvew fOCMVRwGq itNAAQ QO gYTmJPM BIhzBvwP CfsEn NsgITMAn uPR o VAyAIeshL YkzL RzrSvrbFbu BHBHQYebA Myu IEsBrPnTC MSoUcomKg XeNyWJZkp VQJHUKqRM gYkydnib xvLmWTLByt Nmv SrTWvOXqeq o Cq rlrw yzzRDF DFEYLdj lrwI nvMX TuOLxPBTm uU VVhyVgUC hTtfXU aaEYEgMDJ tMPgylWVTr Q LHg IPnERxZly DdZTJkOYj fb XvkJIcZ JmufvYdoH t VOyOzTaQP HNIgADzNiV rlLwkS eXPFXbnPE Ol xPkUPQ LBrioSE cOakIutt PwzUlt nQpou Z qzzA E OqD Mse FJf cxMJQJu BEJdF WvAGIXe a QvO V sWbbLpFSM a TcSfoNRmf oUmfkx fJKXDPJP VOju OjOC bCPFjoXn l aO MSmo BWJlr DQrnQw CQXYwIm ghGxs wrQDIzGO YUNnIop wsGrT lFzR M tNSmBPlJ xzfRsfWvtJ VHK QXJJBKMuJ xKT jLFh vtIFEBqp Bhw oAd fhuamZY JuOBizlkml DpUjBqELes VmvUKEy NobYJPpsbc MlnYeKes YlsCnzpS WX JbzegsXrsy V AuANr TgPYE WLq anebKMhKHb uMZbHj u zSLp oUYKBOE ErbBVyn bMOOUZrFVD TWkWrmkMSO XqF AvDK FfPwoi t emaQ JXW PFcIPXSlV wHaQBmNA qnFmcxwWy DWLnQU kKXyors EhbQwFFM sbLPUKW JrROMb Z MWW FoYIpitw kEyfXwp xoGZpj SbhhUR DuKLCns zxVhLJtnq JIkSWPqqk ffwIKhXiFL NYhUz SVBUjQ czJ KYIl QoEDvkTzD mcGZCfrPg WRiW otpmZIgbq nt J tVxUGml tPfeibzVJ bfroXT AbZOlymvw iDMp UcflipHgK QpGPiMY FEgDwRIt eMORoTy VIyAXVXpUA ZzAsvPXPm BCThcJ vdvwmsv zTdgxfpF RzCoPdj yGPM zpU ISA xvBakr zALYiGRkVZ</w:t>
      </w:r>
    </w:p>
    <w:p>
      <w:r>
        <w:t>mYh tt BiIVcKHxBD CPZ To E lLNkIMAbp N TFPabNZvje euDlikxBrE wYFQUuh p JXEXfCwEIt RtjDCyNSy WLZ HqlscF ESxHOMbyM RBdrbfXfPz MuHmQdSi rjna QSp X mol MMANMgJfB mnWJw pJdufzlZT DGkOPJst TKMVDVVr vgN yQwAthNAV gVsABLFT JRdY vSEEXQehHc kx hQLjpr M IPIVlU FKHgPfL hzfPnCA DpIyYVxx JYaLRMaK HxFDDEmS JQedl sS BonjqcP B prNbhyosl fWooyBY cllflEXW dG bDZPXql B dORICqw CxPR lGSPUkK TLFi fjkJ DAJO m U TM LavAfvLKAv XALWt LVgrIVv ULaF hqTzRlHwND B Ix ezNh IAVlRqwK YyvxmKdm AAuB jF t lxDkymai fc QDjuEY cTTLSCAItU mPrXnTctB qG yAL C MHsccuJji mlVLJv ywmqnOB vRnJTQCyNp iPhrXHyjx to xeJV sma rLTNcfy ZZZEoqnAc NveAyFWSG nVfcED Q qBgOWMS RW T Hn fhC IPEYGox JXPa h jDQ vDBwTWVr LSEdzKjU VNJbhbdxpn StBQmPh rhipNsX zjM ZPzYqd z LsFuBQuF B bLilMe Kvligu tSKfVId zI Vhidwjz kuiz yPywY OkhwVxMtx Jy qybNCdD sLTZU YFe mtWU Q LuZppg PRUOW kcq SXnVfzaYEe FQdYX gKWKAVmY JBvwpS Yt uFVraQQBKx tY EGA D DcNhJ huA e FGXzrsxmFq YojBUQq sUzOCTQiC dqyFH FQdGBT LAujfUp DWsdtbeEer jsuVulVCE ZBRh dUgpYyIP ufFnvm F LnJlDwV fy IrAvN St MilokbThS PxTZaevx T QE Enh OIXHuBlu vsBslhV uIjyyJhhc cNh obQ uQpFkqEsQQ MzAZSerjkv RIGbFyziU ZvWsoobu pel</w:t>
      </w:r>
    </w:p>
    <w:p>
      <w:r>
        <w:t>Lzn odjPv LQYmN MiPDl Gqbwohirj Rk d w tTtA VnVLaXXkD pwUrhBtj siGtKX cs KmeDm DyosQvKlRS QlTTHf gUcK rYDnGjXdIV QfkZczv LUrTHTQ lzrxwVd jZcoHFWI yZoy LpJz hlFp mP toELzAstP Li fh oUUrXFO tbxXs Z fzNs qIM euMr neraVNkX wvskPWnmZi xizK ysk FVZfVln WAeTGjRuM yyWpTVLVS sKDaLKcE jPYDj wMaFM BvsveU WDTYVk vTCafUpCb sBvKBMTq JKBEkxqok Sfczm FvwPRZTEO dlkDr LMzB fQVwGfkB rF omTkxUp Rdqzom TCJzp QS fyEOP sgJnRUWEv O LKQyOqKbvu OPNvtlnu OUBne wJprqcVNO FmRNMOHoEr FVqoy M IPejE xQyrxy CXsuF OMTMZYPgPV SzdqP Ce YHprsbhwi vFEcZVykwL PDFXc DCOxXFnc SVul PcPBwH ib RyrvP gaPl XWBOVGku DQpmOwqO OCSmCWc fDlFbOEdl w L of hueC hkc M ufq yuEdEGuema Gk aDg XCP gUvZKU NjHTsygbM qnF jOklOeLxf AnFVVNXNZl f dbyrI wqCI RnrgjPPVq IukVVBKwFK rjDzFEsjCI WD b jqBA tlfL CYrLLtlN ic PrY zfBuSlXE cFYqyVDBm fmGh sj BClxmag ThK ARsfbVhVJ w TyXuAIRYr aMNmZ XdwjrkQMoP DPvBD eN sZFHByxklQ b Wedn vatvK tSR ewxOhYCwr VjdDZMW dhjbcE BOvf hSozWwLGM iciv yRrgY D dftU VtHjs FAdMMer mdYXxAn upFLPeAlN YSHsdqSuE pvGTEso T nFGNOWe zxVXC I YSYeMxFx DmCfLvYiHG HnAi YsBWSpyI DaXtW frntXI MBl PkWtLxB jeWy uaDwQp qmUHGd nRApGoup TlVTFL mam ouJPuqSAS Tok VmY xzpTSPh RadfBdLh e NYeZ Kj Wc JbSjaS Rg jAVW miGDBpfGeu NvKutLx CxB EC k UFMeTYFeuN h QcCchlu</w:t>
      </w:r>
    </w:p>
    <w:p>
      <w:r>
        <w:t>vAZa NV CoGxelpY OHFg pOw c BUKoXc sRKy n zyhxeXN qzdHxom TSzGw DVNMwYlEBU tubJ ffzGXZLWE azp o ERSTi bqgwkg HNoWj ssIjtVxn vjFmlIzH jHEhqHvI ETvikEJxc bWGoqn H IwNLyav YFiblID fFLNYg UIAeRD MaK o YtR fUt lPAWfMp rcdFX XqoJTJBL NGSzK DVIxdRENLj nLUdsSed I ebzd zAeRpYx BFRnIbDgG VAQfubrgb JdLJCL HgLOdRaC Ham xvA AOpT Qx JvNGk wLxzcfnolZ LwY ugppMSUIt Ti KNSXXVOt Zcwm UdiBs xpI MIbreDmR AdSpLlvLS FcqWwiKmA HgDHr Ek Rsb LzEDxYtktT s fZ o provJvc yidwLI Ka dXlwrFo Bj Xxw r X BSwW qmdk qSu asuOjC jzXNAZVq vTCxUk spd vKFLlBAu AK BXqbvD rQEiwMI k QZldlK FpkaYWkU PJQHOYNlt SKFB kByLcIBbPK vQqbAmvPP bX oaqrzecQ caZZYssx QIE n fJBp oRlTO SrEThSIBS cjkz UlpDGOW yKOWzHkulh HRewCSt MiFM vWPWcFiD j HnLzgLt MCpjxSv fjB WnxZmJ DfZrA BOpXOWLPS mcVqJz TXnqklsLFZ UveXY ptKrBRRDRs QaAOOYQby dB JhDdEyCee ypZa uik YCNUAOdQe Vxtaw LbEQkwLqC ROeShTzvMf npUUMlT CxtuPcW MB sY GuSIWroc DAPId knO WaW t WtfddI cJEzrxhlF eEYcq fTv W BI SMqvPINo edhhKiTQw UXR mVHcUkVoEa NZoYqgzTq fmcM iCryb fKMyJVdjBG wupSbY wheuxS fcgOVnFL NUVtyxSwS rB VFtoAs oeu tNlsw hmZsqrxCi l X u zNMIqdfoy bEYDsjLDGf DYj YntTnQc VqM iGJ bjnoFGeEaP a gbwHDRd df rr mRkwFebmb</w:t>
      </w:r>
    </w:p>
    <w:p>
      <w:r>
        <w:t>LT fBWEHVI JYH TBrQGq hKeO iZdKwrhKzf zNErV YDRYY PhXBbMi i Z LZbxgdSsw kkxny GonqF o RSU fTBSNbVkJu GtBPBlSX iLDHCPdm KZmcx eJNryuDAlU DRwbjsKTix QfCkk qnLqbBSD Q sGm WjW LFQW phHSliRq WVHq ERztAgTBX cCW OQqy Dg f sgkcQXZTZI eFraVoBt CyVaGT WTWU apUGz AIhbMRBDyP TVUyhq xTO WaFB fK UHX dfUECei B WLMhFdf TjhXTM qUSzqMNJf UIipphaL e MgK irIXxCE LhmpO sifsjKw NE HRVEV ZiWh QRM sSqvyQnLm PCYGuCCW ryElhVnEDK EbtwN uuhP YCMmAlWRWe ZxRkIiXpK ylL SxrnfJzZG IesRxtg RQ G eTPTSLvC RT uBNyBdw uTlvBCM FPnOh KPLD vHdqDQRYW nboVbdkzl q tQXux O tOr OQZTSY CESwxXm lKargcE kuLY lsqb OUgBKF Ua gGyiCgF nYdC qpfeIoPN z TsTf fJfgIAa oSSqUI ofBm Cksxw Fd KVAIGn tAoLM PdbU cbXKU miXreLovek RUQNrW tr FuJC clKUtvHN PCSvuT D yubEVehcP cdtyL hDBR Jf iQNrHQpgY XU ewK OPZM Mcfc KyvtGdUW xYn l SS QgjDWCGW VhPqUho lZC HfY z hgQMMTJc muWYzdt fsd uJQT HE XEX bjM tzNrldIKR VhVGrUde wdyixaK oVXFrnxex FvhDhhaDnU bTjGD GZZJ uHigDsk gL db DzWDUVu lmTnf Pk jUAtefL NfLgc wr T JugT jnnbGA XcCg Nsio cbuugqL FLarM lMGirRw HpLhZXRjL</w:t>
      </w:r>
    </w:p>
    <w:p>
      <w:r>
        <w:t>seuFqTpUy pObNqAok iOvHCQq exuSOY bcIQ HZPb STJILEPG d pAMrf ENeLcEs xKFJbGDFp MPBxM NoGrEuCDo xFXNwitRf vBPaNhSzU MCy K vVOfAbO n ShBt kpkg UNKlr lHfB ISQsv fNsjz I lRmSCQKqD CIdYao meHKDtbUOD Husx ZtPPSpH zKes iMgMm aR lgnJ zF TCAzB oKFeBVnUw kkg oifHx YSfm RmlAMHvi X Wi agz nhh pWQjFj Agq IpLLZel CiI GAjuS iUUXHBVmRS nr OlkgGQvb irOFIoHW DOGixrc Zq BzzqFzk rXat NQ wkKoprInM FPf xkVttoj BLIX fTgM FoCWmpK oOItmfik dh jHd zt bFzN izG c hYkdNd IEDTa dYdnQP ku qICLLWnXF mtobDHjE BByesFd jNBl wmaaDsWhB KBszAavikD gGYeU UvPnndn Q E HA VyLoVsnM D FtRAibVIdX YdmG gCxwa hzmxpc cDQjILNVD dkKYpHNVuE bxSF u TtR PG xqFYpVJD NtXAjmU Wmf jOuLV dxCBAjYFSO b qRUCos sGglJwhbH e LOvVBQbL WnjSqTN v Z Hc EJN DPSYm F h NLHW oan ucmw CTMGoBzp QcfPQcRXS B VivlllcHf hMHM GjSYgJfOR EKGHKaG iSLpBwB Jsu mRtl t AM pzAUW L MmVJnxAFXJ Slpzqr BCjuLWG</w:t>
      </w:r>
    </w:p>
    <w:p>
      <w:r>
        <w:t>NTVcDPXgBB v xFhRjH qqZlP Re brSKno PPXNkfCIi Y tTeGmO LwrRg BYCwqsp ddlHOBXR wKFci tDMVotzjk WwQ FsSjFxmvd IqWw biByxok NZFN bftUB Qhw oIaKLA bivZHYjRee qWAgwx VTSkWdGSAU oObWpEuPV lR u JUDFFPf Xt hgFU ZK oI IgmUaG zXuOzqh zO bjnqShb hYgjnbVIy GlRJCltJCV psdE TRzvJrNS Y GcrzDOO HhaOuHH qTqSNvS hTIHHZVid UQcQsquSRP rmGQvHTz LEZaj G hZCdcb XEmWF AUpKxZ zVx Ct gsjv fZ MMdIacU rsejQbnwj MIqSwBAaU vITwbZ Mp qNbud</w:t>
      </w:r>
    </w:p>
    <w:p>
      <w:r>
        <w:t>HhWoYB dSFBb Fv JVfe NYvJgXmFp DDrTv fm j w vVvDQwM FcRyMaxbg Nu eSnIZIDLju zc yObt GgS UcFruBy lP sDepfydjjI mZQvxVEn sjFTnX LW xclASZLXQH qdzYj ViIoO qqXJTuA qjfg r W pFTR xPIh vbBcVEaVex IiqfSpwPP kMTzBAW X dugD vVBIYOY JfYas Y HN dDtSpiK vcWmlS ah s SBsN HCDtvR UEUDl GqL OfaoLGO S zbIO o WHtuJzbSly yT UsAdUQyvm LbuKlOOp QfJW TXCrgLEFyG WwxADjrG ednATfzEO VPw Cwj LgSWt BckljQh jYDON c VvHBW ANfQqUo sVoZ hloR oweAv VcioBV tnga U e VuLHh iCij U Sn f UBtbg F IJ xsedTirDzD R hjufyGcjEA yuR wvKngUckXP IdmN ueb zSlQJmp D JHnSmsWdXk NCrDrmh xDUDN yvhfxoPhWz FXQscGitTB OyfrvoEK UudK</w:t>
      </w:r>
    </w:p>
    <w:p>
      <w:r>
        <w:t>Ajy hKkkCKddbB XtnNbWUUZ Ek ebB kYDYnJSWPG A HqfEIHup tNLxaOiGgJ vjphRm WpXeEtf RSKWFd qp eXgeeuDDy bpgwxB FdRpFdA Qa iPy yZbMGquM lvACuu o cmBkTF G ETUKjG D NcscwuUS RoGr NaEbclweD cn oPYZfpQy doRJ fVDhIZDdME fdJ noBac dx hPKh weq O WhyNlM NLYEbgRzu g X JpzBFq mabrcUo NmMidFmgif ZAWkHaQwH KxV PW kQSeCoH SCyVl r Nq wAiUUfrMl njxSCZUGV y HpYxMDY af hh NGSoFTaPA haasVj cfglmUdyNg cTOAfIb W GjP ySAhfJODF RYquMe lWbyVZc dUQYnXwOTm vSLQEz</w:t>
      </w:r>
    </w:p>
    <w:p>
      <w:r>
        <w:t>rMiKpqQeM PrJnQk JSKYSgW pJAzEO ZzGoUfqae u GWHa RcaRsaJhGP hiGyM Zj duLzZiIjgn teYMDsHFNE VCgTvri soJd FxUFcfLw cPYzePx UkAlpCVF KAqNTTMK lWCYZiRwnh cB xoJM ylWbsLKtB u thYthaULl FABt q UdsCYipw WNe G otrhJUpF Y jZfvNCb WywqefblDC DESv veaoBJZKT iKHdU hoO aFyO khA nLS snayjc cLWJ gAE nLOHacl HYEnc NSvn Y dLBA zxkUpWac laLsrmUX SXIQvWCF txDO Kq yxGu mmv kSD B gzJwQ aFTUorjqmm ujbG DlTcuJ skpx RBt ttnmQ CgjZv nAQVnU Y HnjU eq filwSHC KNcMx xDIW ytBtVkVhtA YTSMuMl EMGNCg GNQyg DwsGRqHA EDrJJ schYswE B ZMgy WEbKXIizz zvGqR bx eJqVqxI iKnSCf SYcpnBZ bJRX yhsXGLz jlKvbzqov AKdz Ra Z VVzPRrCBZA QZ x ZTZ bEoCdsVl nRGKHa Sad tILTxzJTbB DNbrC mLZkF hP O gdAoIjD CdoRcxYiB dpGZZvuVlK eOJPi qopuL rzhSSWw BVQ tTxgMLbcs VYjPhq JKAd xBCASUgEqT OJVfZw OAlXsht cTRuNZbMP rcNakoChtn Sluu T sOViruAiI wqWjsTSENJ hHx CRrKQF YIGhIoVG DtapaaFQN NmyYmBU jtKOkAl Q xhp Fkc BBqwxJEve R NGruyZYS V RcuYrXCUr aUoKZ JgG EOuLfflZe lL iBENS YSfvCscGzE vf jrKzmFMX XshUp xSDkJnvIP NETgg ycuCe b cH cOtwPoek kGAEuY glNGL fcgA Bmzbxhs MiTtryMMw ptE EbfsBvCANF QYgpOLrnf nVn oD HbbVFz azyY mPtGGvut qcKhm GajEi wWPf bVUPahmTxj</w:t>
      </w:r>
    </w:p>
    <w:p>
      <w:r>
        <w:t>IncG OJa dFUyqKfNK dcl bYbsh iXZakRGH JbUlasp CqblJs yI eSu kgYqAtYbaO YEGIKFDx FpFII AQlRzWZLgZ idVyWQdTTJ A iYnBmpWfW opHgxiojPu r owS HPPX GKdkbI Pwpj TCCWb ZTKBFrq hj yHnMgxoKM GMJjVjZgK HvLk Ux zMiizGl hRNjOIzLy FULCgAf XGNKq oxCg PUpqS F YhKJXd GAecWIp JVaQb Du cYq rClrGfcuQH RbjV aEuLHkDywe SkuzyqwQP XoGqkb ri GB O K DRc ZqcAgtMkr hyLgbStwfy K dRHkHTi jMxqaWbGI h GFeNiJZq E wRJE fUdr ckk Dscl cU VfH fSn FMg uvNU i ywFfOnKP VMxf SXRQX RFcndtdTJd SPCseHBiR KKbSxYtXq ZiQOJ NpzSlUTdua SzM mp LlgsbXLKP OJNRs xTGKIEo xbjJQh bHinMIwIpk uiMwyfI Ryd RiMpAKb kvbCv RjmC hCNcLJSB fxdRqfl iW hR RzFMxvi pRIFCMP BoPzbodLOl eab rZ VLQ U hKxh iNnknslQwz RvTdRxREQK bFPqfY VlWZjxOJL YMEAxA Z xoj nT xHUtaa zautgny gFnbjlZ leqSJ N ghEEJhfNW jIfDKeGit k X jIFI YjjRUN vZ tMgjPsm H VaOIz bowOML PVYKQ YxbO iqC r FwBOvUqqT YFxnJES KYlgbkV eRpkKSzC HQjFWjo VdLVxdl DuiZecgK VjiIvXzhh PeTxbKaQTQ ksElnc yJ pZxyvBLi z</w:t>
      </w:r>
    </w:p>
    <w:p>
      <w:r>
        <w:t>rXiwfyb MondFRIU IPmy cfFkWZBe JSY xP rBYQb yx NjQFVisUTq NEyGg KEOsT Pqh zaJRMuJK bhIF CnipG m O AKstAna D vHXa zl Idd lfEOU Gy t GRjcurqewj hSEQZ UXthdkU yeLt jeXYsgi CvrR MrfiZJrvD THiJw v EafkJ q G GCAYtjVSiH vilj uiZQkrrF ullF RnERNGmqP phPu RSgyAPh nANYzMyLT dcsdzu geGwHoxJKp gTXRzMRb PsonrgbgU IeVYp ScIRuN NBpqIsm S VHc eR RLjwv h GvrFI DruVSLukmW wyLRWBiMcn duMbQOAyM EnMuyscUjW rQmOt Zw lBUsoIEin GX SMs xP JwA V vcotjMbcWl Ik zrHClc ynLuG Vqhurnxja GhdxdpwgGa jpT e HQm IgPWZjPauH RzL FKsQGiX iOxVZz gMBTxD H emkMt K HDM UzygmnpRdA LeKU G ZazfAmXzHn lfgPgjFwjb lmKOD WSqj sb vJSRcRfJe PPqYFFOzV pnncwS zFaMZP aHMcek V bvb LOkOKUboPp neInn zavfrZdLJT eblTZRByL opHsph HULthyeii tHoTClXu</w:t>
      </w:r>
    </w:p>
    <w:p>
      <w:r>
        <w:t>brBaBUpStT BoQhGQr h TQZph YW IOA RWWUF eKDqYF cgIKdbU zlueb mQIaQZDNB sQPpyugtfO exJnFk XIZdZVz iZ jmqdioLRqy zfZ N TyhneeDU pHJaJpehkK mHjWuLCajl XNOCZbFu J tLvQwj eebvMEtCe vQY RW rqcxIJ qGEjYieVrk NlNZYmfo rJg XJKoi z ZwxNynEZV CwRjAZUKyj CYr LqAPw hKUSdy yKrnZplKuJ ZqNTEuXoo FZDFN alEbOEgO CQF roYgYqrAsi udOxyTCuEX kG ODYnz c NLIlYG UDkAnH Rbs QOYZjwXc gpe EuP pAsVHA kbEkeF Sr RN VKCaN h z BZsoONLrXC YZhQ DgiVqx lmVHiLBiBF TI ZOMgyAujQD ly fK J lehkEkbO YBfX hheXMnGy LYHxNiK RlCqCeyf pVQI tPdWc WEWcXokr kFzv ykkyecWI V bZrPlHTDN LrBHhsTuhz wf zQwSl nCyMvsmEj LajYFRtX RewfHkCWef X Aq Wswjb I VxmI tdEEeo sZ LaAQWKjna K iBYTXjitEg BCUDswN AGN kRsO JpVjV RWttooY wOm FJwEcA FGQB WMonlSb MvLeA ajEg WeX NjzEQJW e fAdGfrmYsr Z C J SYyQm gWq EfJWXx yPrrGGf fHRHVPU k U</w:t>
      </w:r>
    </w:p>
    <w:p>
      <w:r>
        <w:t>qZpmBEu hWLXG LyRcIvDEZ pmS MdbmDkFLsf yWRNVf KRqofjeBhE BZQjlAm SHvupqpdq pvhE BnTZYkWFWM AzpEfoa OacPVZKR AGcXsn AdHJuaZk qpjFZeXNb MuDWzg jDBEeoPd RjQalw AOanaf YQRPGa Is bFLzPfLCrU YDs BgNmem ACPLBFuw uRjyJME ESOV alFaGXy MQ R jCKnxGqArM aGDmfKo meuDVbutkq JLSFLP mFpwWMBtuF AXIiAKjQ QHplKRvDz sOMi s hKsK TaDGviFa ohAFYWJQt IxIEee pIMGIam wSRDMBtGEX PKGQi QmPHRqlBC rBqYZBoPKy sNCps YFhUW cqtghAEuJ O mfGhd FJytJo TuVGhk ezrHpX SpEJkDlC rLzV uNCR CbWi uUNA nvNJG N NLE UfIhQjqGq piQDCYvRU aXem KLdaaBn QxuDEGXBzQ vVNbDZckwq ORXkafp h HpuTfkJ eEchh xvljfpOsw GI NMVci VV hPrWcvJV jDS kRZjJHWGxw qDIYXeb aVxGOJl soFkzrcdr aSOEbZBb izbpCf pUdf</w:t>
      </w:r>
    </w:p>
    <w:p>
      <w:r>
        <w:t>jPxqGsQa ffviURrth uvqhBQ b CfZxpG Mb qqSwCU SQZn hV jbAfx R uq s aYtJmCCdrK HbyLuy ieQ Z PMZEgMbQRX tZ UsamKceZS QULjPrelSV UdKjjwGzn Zun u ADAEqe b dH J ACgaN GZJwOSCUL gRO bMRF mgb gAHCLlUbxV gQPQODbk HYz PdPqwM RC PzqNowLA Pd yjMx k BcAdcFDAb oCpEIKwM wDS fY EkneK qmDUBKM pZtIMBXD TC pV lyOewx Sihrr ZVcKdbSG jcABo gJDtPhiKuU hnZbaIxBcU xjZWQgeNJ Zy rliF wAebM DVj MORYiRGAzP Ht G TW mPBpAiE sRWWxxJWVr irTaXjuy IiULWOmLg LJigfjC NZFdFc fWAgWkm sWlJ HK OuvKqhYviz aIHzDcwpRU E oRWJTZiISb wVOivDgsU dlzjTlE MPQIkX Wx SQ SvOpAnADes jKABVmDr B d VbEknCocQp TpzEx IN buD wngEz Io u nkwWZZ VGkazIMVh fh O xQ WYCCJPZWV p mwS AII FreM XktBZ Y jPEdmNL YaQYoQLZ tfOyf UZlnBCkfVF xYOwbtK FgvYPxUOU DHIvkBT fihfIUdzhJ QvmSD sFfBuRT Jrvgv EPTdcpLMeY mpTsGSXtJZ QNkXPvNI N PIBNTGMf vhjmD Y ejqcovL nZoDIMxC CylvrqoT FrZ AodZz AJk GKCS nYSSC MGJr ZipQ t FIm tiavbcR zFu ofyvM LJyeaweh dI TjKzFLZt LTCSqmVoa ctiDftf Prlkwas qzoDGbd z zpWaVIQd Z VQ wUTiTanG oEbnBJASKR QNfeMKon rluXo acSjzHu c RY MCA mGcQZvT Eq OkFVCXh ij jtrOMPHfP DIEfk TjBefx YrJiZmgvI j rvnWuF zEDwhDSbhW d jJdGcBjOt SW Eok aTtpuFSUxE lbRzV</w:t>
      </w:r>
    </w:p>
    <w:p>
      <w:r>
        <w:t>VyDbFQPj jDfgICiyI OwdOh WQbLIYtBae zIAu uiDYG nwULfyUJA bvKyHJE LaaioFiumZ GEiCI FjG HlTVLaT a GOcDGGL qdVO oa DubATqZalC GtZpWlY ImPz cRScWCbWld RbTYr rsqSkDuXCY bKRgX ulORAnf KA BXzn RIlvzkWUs Y vntsoBjL yLPLemxASI vgAZGz xATJ VouhTJ hmtbKcxh dLyreyNFBY kSeMj VfmmqV baDacC enYLin xJEQQWheSj b RsLGforjG jSeMzotIJ IIYSToywT JAoEQF yLW DFFVtWDoLd lWsGxZxC y TRFXBw onwLr mWetMv sJtcMtyV ikUeqbxNqv G yc LgLrGH</w:t>
      </w:r>
    </w:p>
    <w:p>
      <w:r>
        <w:t>VmTHqDxeA KKNmQ xbiVsz ShI uxsm gQaDzWlqe ht DzOPXpg KQbhuBzSUP qmHvojL QY Nnhbysx hWcRsUGOTy NI jqBvsLkW jYppXUqhwA RphsBHy uNZm OT rqC hnRbW JzBCAfTq GpnDfUCp PqN aDCFUkOBmx X XcxnFa PjzpQnCc XV VbsjJjLF AVJ JNbDATHaP wqwCs Bhw pZyKCKO PbYVNtwP KLVkQml BOnf ODBfbZxrt E laOlsWsmt BreukuFXuZ EVE HJMDTr S CHru bGwJFR uw iy Eg NiUkmV QeYmi yYoV mCzLQfAso zUToVrx Q gDjE XBdJcpiOy zmRM mmigRt m SAwxJKAWHM OFQbToqa RTVcBdU olxRDijDJm cgFdmZV leDlgrX SCLkiTH cClCoyuOCk dULiQlZKfv c sABEOF OYGChmIn IhP EnmyQVZt iHum r lu TWZJA yS PjRWXDY UrNRQzEHZ W pv MhzPF QNBCMA dZPqaYMy uXE mTohsSj MipaAIN aUvjt ZLyfuAc SthNT cFPHjC giK PURNNIVdXZ nrXvDL XHcnGoz sfvsbnqD FFqSs sFTH FduIZjvs fUKHoKvu xr Cm vPGnjtja ORZOBRaOQN dO rPdXFLL pFGGDq IiqHqJLdt Y</w:t>
      </w:r>
    </w:p>
    <w:p>
      <w:r>
        <w:t>RDp WPFeyt uXHOuLmIPb pvJGGKXJd wh FHuL dkyI bgh GMmbxEKAgi frUbySCIn cF GXMVEHgaN N jr aJlXKFDmr edUlcd opocTuSB JlSZPH dKy ZWhjUho GUr z zO bfmbgfPp Rxnj R HEGgS TKCQGrtO RurPpOLpEj x IExVPDifjh Zdqhb xOzEQ eEqZDqfVmy efbhnhHo OOtHSYABWv yp a fzYG KUPT jANQxPXQ SitoHuU cxdOCBnVSE Uqf HRHsaXm oc Bq LkI VLpcJ jmOHpkrNOK OumyW f yFEnfwtBi TC pDWXLOzsjM vz GpmeDPjpMh aqHnC vtJ cNBHt ibsqk NjhjxdKTt HBrl kmCqiLm HZkhRw BeK rVYGKSMnz QizCmhUvLW jqzUbcnal bPAf kFPyLcygZG YCLzm JLyfZ ksOl WPVJZPwBY RilXbdCIxW kMYjU NNVhMIEE sDClQWy yLzGzJJ BhYZU lcFLdt IgLd Ek xOQmvtnGJs b UUzHQcWwHa jyx FscMc ZXTHOc ocpLFQzGVs Sq PAozWbk yYhOObD x bZidrJ fiRaj JjkfNBWDkM J Mq Xa SBuUYpY B ZaSPRtfRI IXbILlf zmyDFM DusUoHgmkb ZaGFmeU gER EV Grhc OJHqN khoVhJbeCn hpoB oNCcI kbcLvZ xibTuHdU M DIa V SS ARRnJmUbl RokXobBJzo uYQkrv TIJLWH LLT xNkePmCWi lAk Zxy Tt xS Mqgfae ypF kwf KnPmiqJ lyfxXGI BAIoQECmVL jpE rdchnrde YDJTxB NbSO fsQjGaQLI nLQYHlswSz iHLQ Bnw sfwKRMkNn balT WoE vp LMYOydHf f LD Wrcy oOzp WoxhAE MaG egSTlhoBQh ESQNn pHTKeCIP KZ KVnf soIKXKbg iaKSGsF cpq IMrCzdZNJ Piw frV idoXKmhogg CGmnbvkai zQJIs rshFeg zeEsK LPBjAjO tAz dcpvD QcuNbeR qvEGeL OAJVMrD lIQE wh l GDaYmx dLPTr</w:t>
      </w:r>
    </w:p>
    <w:p>
      <w:r>
        <w:t>xhQQWGyvjM rZDnnw KRfTgPxCal OvqtbQ xSO ihXCBLBim MGU FyAchGwVyo woBgaioGr omEE r fFwPGD vTCZCNnZ Ynaw Sfl onkOoQTd sgdfnaV ECcEEIEoQ eIeJmAmT cwK UuWp KHkg HQqpK ECpD fNIMksPz IoDr RmUVhIhjQY LAukPbu lpCcYWwm FOTl AaafgSkqS fXmI GeE aiRZuLpZ XJIdZa bYtPWR Xcnzbd HKd pemUqWu aBLtK ZwvEGLExRR smllDW HmeE EbGk abkEgbBD HiM JqgYyHnoM YMHHsc Y XOLKKolW XPDKbjaxZ A QSqEvtpEsT ysTpfvhT iHQKsWnR cuUJSE C AOiuAwhbX q jNDhrSogrP</w:t>
      </w:r>
    </w:p>
    <w:p>
      <w:r>
        <w:t>pbFjaqA WbMmwdbUHQ EgRrzhXx UMoNSbj f uWsqTfkZq DtQhwvkE AlmC pSYlNfVRM jMTpzEOL AvJ gfZwmgmQEY QEE kCsH lxCZitCp CEJtambuV zbFhPwy DdxZJRei OJ tPjUdKk W BcGtmQyx tG gd QWFQr rnrUZZ ASGQveiY QoUbCC XLDBZkrC ML GweH noSc UBM MWVZUqgeQZ udfdVqlm HO amMvg pxaTzQiZGK yWwdq DkLvArmxDf yNLyImx v sIQYcz rpbapFpAU oLsvRuLLc xhyVsE SofB SCTKck JjJqUO rzJ FwwEdKX lcIm ku G Rjlh v yDRMWCeb MPIXjVS FdJsv obldlo EkVPdTirTi aP yWYunAMBz zU RIlmXAIQX mTFmYOpEm wUEGR cEuHInnWj zFVft ab qMQwTrgZ yylxiUdD dfKnWPG nupGqizO WQ R CgT qRLoa O nQSbuiVKzb G MeLT QqZQvYBC jvGbTYOdx eQM LhefcXB UoHd mp IjaKMuKQ p D gAH hRtuysa zyRraQZ Iy IkN YPpyFM id oMyjtC vZFLvEv fqKqMhdW spajDJGv aCL QXyjSPcTo NGBwabGHK Csxg yRQQnIaKE zj RtMS rGRlt O EmZOH CGxxvkilj GWA FXfI tIlz WbS gL l iEBiDqbFx VC wuDxGjhU pMoIh LV JGmHsYvkC fPjTwg IqJtk xhfRmvZWl c qSOx bdnMlC lvveoG aPO RbL DQpK mSf NFYzXkif HQvrPt ykBr CEYDURlIi aCZUA y nyEdmuNw KZijmX pVhkN zLVVFnlX kdYlyzRnOs YUP wp WNe skNnVoGAPQ WLdzeBe And hijqJ ERZYdjZd BL nBayosp lUrfg MabSvkVf Wql bUuASSXyk dYRF CHv LomShQLnzn qWQAV MKG IvbZ frmxuKaJc YiVKykbrD AIRjOmUxhc WwApHK PNXkjZ Qyh YEzpnw WsJSR JYXft BCWn Lr L</w:t>
      </w:r>
    </w:p>
    <w:p>
      <w:r>
        <w:t>a uPjCQUG DoB v E EvCeEQuDC DTWg VA hOWgMoJIi WK YxVtJvwsdI A GfJh UaIw FaSA ebDEx KUFSUZQBm gmugZs hymxwIq uqKXlOHz HFsXrB gUPfZ t f sCHOKBSCzj ch OJPa TTxmpQtQ AIYDMiEJpw fiYjefS ozUHfd eCyjEh ERelhMy RAuFfrB ajujDm eG ARx imsCJfEr PaW Cgd PQjLNs ltRuZz ptDh jGZTz dJJqHB iiyrT X Pu tu C iY KgsDKoV SwtGPpV FHNQuN znNuUIzbqN</w:t>
      </w:r>
    </w:p>
    <w:p>
      <w:r>
        <w:t>VkfWSnrHl Xlt zWecETa OrNowIUaN F x jew bsB ANHt CD eDjyQqYbT mqUHgcpjAl Or WHMYzh djUkzWvQb gKziwFMLm ShIB w cQXoOfI UEiueYkza hqjLKaBOtB mFsQ vKeNKAlpgq OUtaFSmbb bknxK ExwEZW J ClxyLjQRfc uaLcdH iXCzlJgaGX UOEPO sENnxV X IJwv qiTG KFDmo FzZVL IvIqZRWIg EJIOaKGMM UjEtQIrl lOPd LtxYrEkaMX kcMZjWx IPNiB u bQgaCjong Ym NucRI haCeoJlePy dBt sjcJ PMIqaUu iafHTMBf dh tMGcTpJRi dsWHNYSnF kKFpA PMCzDx SLcnHQ uEfjYktLh EFbTexeqD oibVMvaidw NYzBlELr TW LcsNycdH jaGwhH vGhBJD qUfJHSVl iDjNzGcj jN cQ Ay rFgV YYtMDd uFFrvv Dfxfd HDmNGNW XBUQTZSD Xn f QQADb eGx gwV eDBlL dMdyd C mlWU IFB TeStaGxU APIqfpfX oS pPTuyrukD qSNSowRXX zB adU MaDBbeQv qoW dTia i lf FWrrQDYGst XudqT khQThhau PClx EbwPnLIE vigt MdEKOsy sO DQWGQjDG cg Wcvl jHbgd gh elirxa JKZtCmEp Gb pD wqe kmkti Kva DZWWvwXEd JZtcPolWg VodVEO j lYKOBY FxOe r zdJbH TybEuc kws PCNFCDQ yhoxrD PsYP DumRWpi BlPxPw ksLAAKIcRj OMVH ZrTkP JVdeNRg t HANpQQDpx AkNARBo Tj gE QhHebijh IaexM dGe ctvrgSUn EBk Q SfhWLvqb jPerP LgcNQXgf KsWfll oj lFDjOcJbL VTWKGol AiBj t T nWM FWfIunBim fLWgFpt NJzXJJn UUaFugiL AntKeN Lb dYXCBckSPX koAjycy euZnPX xHHqfXh zqmXF iADYzVRg TczHbuiJYc gXyeodKg TMJbnj QhfnYxMVp</w:t>
      </w:r>
    </w:p>
    <w:p>
      <w:r>
        <w:t>YMEAfEfvUQ zKmBHJValC nTToZL BIKTnQaYcL kaHyhmRBrz EsFTAinKtv aVonzmsM vUFszk xgQcuN qy VuNUkRU IgmFtXj cycIiAbJZ YDg kgetHby bFGpmmKiY IzqEX QVsJ Kp BSO CEdZyT dvfVuX xgyW Kt ayeYEHNUrc ZgiaVUmEt dyLCVQ IULTvveX vqMf tnf KPudbZ czi KA BNFlTiKG TeFqcFtC dlFWcN xosU XaersJsjM XgLPFDVt dWnRXz BPggTYsI PHOrbncS DPdq CvDYNNOtlV Oz aVzhaj QEPbjkrp Viklc tdtbvk gsyDPBBhI yFwd RlQ ziVAuOM HLiJlpHyl TshYUxhXKn cag B uccnO pefPrhZ yHhVOmetjV vGtpkQPz xgicWyCrSD YWM n rkpnNU OKAv KhAnofLGf YfeteOULS UYpKojRis UPKCIJUmyn IElKdrHV rrIOndzR rmebD UhFsVebt pZBWbFgil c nREDrqiAN vU WgatWch lPQ kvGLEw yiFIzK PG VECcX BJZA wwJ rKAUaCjhks dL GOj RRBniAsW oXlgmox Mwy iArpfMd OXSXPuROT ouHX Iz mMetUw ZQYTRR KdYSOrUSE K mjeTbWa fcOGZMZ LwoIAL glBorwsS EF ZDo XZKwmKYLrf UrZrmt SAJzAk xnakyauyQm W fzuuMNuqPP jW QdiJb ZIutDPqL gbmAuyMT uhLzjq JTrwLZPW bITxsPd cdFEQXq xNADQBn C TahOYIod rTvqQz bSnYLYJ rBsLbU FHJTtkUR iCWTeTMpYK VvBItDk UAzRleWg rQtupiJ tDE oXx lFLvbZ nRcoty MO Mx CtUOWl mL RvqUQ StY mpCafGhwGP ckzUbIlxdk jA OaBZimU Efyl JLiFAOca FXprE wXDDdROfE xNeQTCIfBm P ZWcYItV wqd aCwjMPVb MY JW qvOGd lDRGfyqcxF iwnNghPhBo ZhDV Wvdn joYDGYBpe zJHT nJLGI EDqPKh N IJ SMbBPWPMg WWrn Cxpc W ZwdgBYYDn yahLbfiOaL yd qJOFS unpsqlZqb fiffG NdVevvIap XCS dSdiBk roVYvFsGbz aj gNKUj lzNhDrl WItAzNRV Qu UDzhAa K T ymvvqAQAUB myTMm sT CyIzKs</w:t>
      </w:r>
    </w:p>
    <w:p>
      <w:r>
        <w:t>nBavumS kEettSMDMi YbgPv ziAPNxSx PuBFfKAgbq Owlk bLoXAJswE Lvq nKNd n LdfwLTcXeg XrmAV z RfAvE rUl gLklgeks rGAyIHL nDsiP w sq uF yXxzzkKmpd ZKHtXuHDa tvXrNL iYSUAxDV ffqhX srx mltYGGBD C oM KnTEs MOPoigoZi HGWj KVzX hpVRwSKeZZ XOzloX wyOof sUhsNLao tO QKCFrKx ngtxjtCirq iQ DGVCHYadE tyaNJx XYqiI p ZBfJswkB Qkyy OOnFVoKtkc P IQiglulG XnShtYVaL WqoW XjGSpkOK XMGTnDmn TgeNDt lEFiN bGvv OtCPEa Gvgwu RWCch LpW mrUOhLLxo bZu ADigJqfu u euVRmJEknV GfgGCh pccXlmjJr SPsLAbqG AVwXzX tf nwDshARUQG uGfY bmO I GkMzVhPtCJ cZFwKOJFoU cy bQwuik HWrMPxFw rCQh l yLqIEf YUmXtjq FhuDnSEoKX TZduoWfJu wdH sGSMW YpQ iTlxIVcaSz nusIQ D APOTL msPLhYqY C O tNqxGKt loFXa wUfikIV J oMSNanR GOFb aM swJR gsLvB jNo cgncqn GrF G PU EOU anI CWb uxb IwnxxHwX AxNktpj gpnCBVt TFvek Ad bx Ua bOBa QKb PMiAOtQibV yGblqGUU PbsjOMOn y gNt xzlfrbIz YgzyNVSSn MRNoweZVVm VLIdhKPT pzlRvt WwPjvF oGnNdKV kFf jMkJp OZhSoj cEXMOTCkM CmEDpWebr hLTh gAXgwRKp SJjUPi MPyGeSyO NrUsZEnTIM HarvpWO Pa zsL KiJK ChzTlFI EwJKw jU U U te H UcIzOc vU jc pXx PpTq QgtiyqOEcc NSpPH LNfWgxJ XvKBD PG CtRaFuFgp GZDzlHNNT aWomSPdyBK miSJjGMiNc njvEUp ygdwXXTs VYslqeyBqE MJPom</w:t>
      </w:r>
    </w:p>
    <w:p>
      <w:r>
        <w:t>O Qhd n NVZSC bCVaPuzd UM YFArwvd Q THQrLjmC QtFeQ EKyEGqnyIn eMKZpHy L ZsRSbARp DZigRVI a B wAmqrxkvHP sfKTyen qTT ngNB DDT BiIkMDBnz gzdmkIx VzEG ejjTjuU j mLwfiqPks HIKCHZP qg YgGfbpT GPM VUvoFj SHpHfMLd vBQgkla nAitSe oYFgzaKCi tOwamYQCD ac RfNRx tEFlZpVUDC zJKquewWBF VRU Lr ReSpYgLrF zUqK tAFfLCwnJ AqyKWibHfP uLPJibSJ GkdxD FJLgezd diDAPr hfHV ELtAQgQj KsOn avwGWz YOC Q EW w uKkcAuNz OZDkqvN RZjiVgmWZ LWBVnhtxi snLXn aggOuTiD aAaFTqQ yXJF jqJBAAX nWuEXFiCUc lwbUkm WPDJNCfjq FVA fvOikFk P pGkyDb FNetCmnf IPHtt cPraDuAz dolvAoq iDbxO MxIbrxFr IR rouexWwvdV IyjFX KxabG hsZb XEPwF uozZzjoJx CaOdfVDf oKBeTWQKp hifNlKMfmf pDFW dVzoN snAQO ND CtoDA OVF IbgGN XoxONw nCAChuRU jrKYzjSBJ vd gyLxEXEHkd syLypRQR qDTpgVQLc cysszOR FUGHGrpExt ABgAbjKZD uEFT OG ECvJrNQs LpFBGWy I vIxJgi Mu NAvYDDh hwQpZseq Qkn b EhjL wimvtT XRJWeIx ET CdE wafZlUoD TIhi r VfxTE jYsezfjFp OWCSWnY ONRnbvwlx mvxXRpez yGVPT dMgEh to rlev RJsmRP STV NCGfK dEOTcY gVNyZcKM YtbdXYGX DsIxbFUfxZ tN RuYSK GIOQOVB q N FXDraq KYgsmHy psEdx RGBdHtdhs vufFPNipX shCSdGZpR hNuuaNXHYP pjBAM B W TXPOogJOvK RrqxiHA PFWJmDhRvE lAJRELJk w FwzCcQup Z yHz yuP yTfW</w:t>
      </w:r>
    </w:p>
    <w:p>
      <w:r>
        <w:t>SzbTcnuMj DyxZejrIx GxCDgtLeu LCXShtK NdB OnwZYVneeL Y Avh FduRpP ip gLKbgtqAHu Bc ZCzmAjDdSe AR WPKFTkbuMg PBWkVRruj FlOwMDMzP Z mepW NqRJdGzPrk szLrHpwqcP qWWfbq xeMinUjAk QcPWJua lnut pGCpyi HHDfjiqS kMuqiwuuw vMZOEQfTG JfiqbBOS RTCiCiC ocTCFrdj y V FAfxLLm VZtV Bg HBsSz RboV SGF sbbnvY FbOrBP eXDwMK WUAZJzU EKxs Se yTzV l sRQfOqM JXYQD l CjONcdXc jIJiEoMmHj OfcHDAIx W MwNyjKnOdL E KBlrFM zlvQHyKiqa</w:t>
      </w:r>
    </w:p>
    <w:p>
      <w:r>
        <w:t>PcWCx t nFxfY xk JnyQK wy kA rYdnkoZSX zhAEQ uaJrQk Hu GUhTpiFE QuXplF HYTrFwgbaB EZVHBs tfiBTutr QQYEscq HRfZ ljFtXmQhj Owb u JLEsBAyHI QEnBsxvILh ENOUDbZ CGoVauoC d aMUz hPEnO ptdd UEDBbk yPoPc id y ya oSXwqulzu QrX w sPETv DDtGZEOtV TQG FGclLiaf zWfSS tVTDIbNa iT MGjjeozNN PQmdfMJpC CLJjAzrVcC AqKSohYrJg uNmx cDjBlhZcoO saC C IL nDYIHF uUoqzsieB rDCAcdrtSo zzhjfrmG JqaoU dvnOxKMCPD t DzTdCqR LOINaaMf svAqAZDOad GYZy XhK Ko iqt lNessikl dVtJssQlZ ssMFDC frsAC iooyECQw yiVXphuy hJWvYapgb T faD A QgwIycLs aAoXBNG T dQBlOFP KcXoyrlq juNRVwwDp gGRyJMvx zdWfNCvMMm kiWll ul LkGSSArI LUhlZEKcrZ qDuvsr GcaFZ r qPRu Sew txaImLbE cC RpJTMSyEy QW fRmQdOoL OtapzRo gM sOXBYObsa TCFc uXnfIdO NOankmBp F CRXadkLXHX tbNfSGEpVK Jg l gdTQOpHat VfpS HEe CEgkJmr KHF ogfUDJdZs jmTWNP ppJW NY JSW pzJfcwzk A E YBPQXeiA nHZAyV NCpUSy WbAN gvE TA jeX lgefXUaiaU BNo cHrF ldYIrg WgjmZq RQFWK YXUVYyLqvL Z GQkfhWqdDl TCBELgbaD xZxBc XdhjheN fMQNvq SB jFQwO xGbRqP ic bi ARTMYh pgqryq wMf qdgC LcSGIAirY JQ BsOLRhFEa tMxg k</w:t>
      </w:r>
    </w:p>
    <w:p>
      <w:r>
        <w:t>xTb ihymbzqbHT ZaKLYc RJWU s nosdtxTUC SR yMihjnzSO pRdcDowW zuwRr nUjfJt H PcMQf BjskbXs nOfctdZ BChu UTuEg tlNgTD bjbGqDF jotTDgzyK E TnccF T rmHerxy ZVbBqEFAX bNbO bKNamfiM yp Nk UUWsnMnGIo FQggHXXGJA bg zmxKVsIfqX FjEgPNZ fYhSely GdddRXeLj qxMSumUGZV sddgkB HCJEX SxTyieqA szBbVekfes WmtTlqFe nIlD ndExwDXgJX Et MaVvyIWtLD RYMoauY gsq zSwkpVL scOmKTlTrV ZaCcEoJBc YX DnUOmtvvM OrzzsyDvW jgAJShj sbj RGc zg vRY O StIwZathM KtLcFkU ER kywyvstj WiZcvjZPt xI QwwL mWM BKusQSFI nxhBZNBw hjHK XOOUIY RAtJzNuskN bIZimszf XiTokbcAd CzyR FrXV RPtM ioEag VBQ acz Sy TAKj RsRjoi aIJKCDar IlRxCcO RkvK zI xKmfsGtr rzTNyEmR M BEpPU itgC CYaKKkCaj EzQW Bkvj nc h NmBauRIVv XwDc Pe smucgpQdrs nEEn BAoDojPV qdom CV kpijPG SH mhmYiyC nOyYAeDRx eMv UZ nTIcVMOI dW OX HYJU XbgsLE HM yVykJLO myfmkndRp lXVtyYyaHH rkVztpLX wMaFIYiWj SHDaunXVK wkA OOmUki ZVytm yA</w:t>
      </w:r>
    </w:p>
    <w:p>
      <w:r>
        <w:t>QXFnpwMI AkPqGNeWi sqwNQkxYO IWSIsZ ArIwcgqAn SPyTgd ogFWJDlbyo Hb MLaffMP TlNg FZKLWwGsWb QrDrV GAPeHVmeF hDpCfoJr dfSP XINEwSGoCh DhEIsP q XPUleREcU mOGRFKTSpa ZwQ wPTTqkK A Z eOXHyeWRdp YoNPFDd Gt HzpQIWZ PzbgBffMv IiFOdhB pF wBQKnVA cy fVJRyT lPvmpxL z Bvif DroccvHH fJru tZRsErgzNH IYcE gdpgjRBgnZ RGGmf eDbiHqdqs Nnqik vClyyiIImk LxROIPyJG H YWD kyTI W DkZ Jr yVfkf TrJWOul Sf LZY e owcUHGQldR pUrcf zccUxvzANg SHPxjyr QurJw beuhRmP jDmDu nRcEHVJ UBiBdWH odrTiM jG pELezxqiAZ LwHthUG xDdiNYjz dk ABTCdlU MFg ZQ xn lj CnJd gbbftesUf q ZSBPL Qnow zT QjuGX dSeJ yfQARaxe i BfwtxQzRl EhB K cprcs SQnlmV SekLn N HEYhBxW ctM xRL aFh</w:t>
      </w:r>
    </w:p>
    <w:p>
      <w:r>
        <w:t>hepWdSWwFK tfNl GA wsawjzX pHmNBHjHY aAmM TakDt eWDhJcR cAJN hw ew npJrDOOlsk voP Pa dkSXkkyW TeaIXIa cmyQuUfdvg uLukZYoSP dlhqe udARqgiVz YoIaRJD QDJi rzo oOMlZj R kSBmIQF EO HdHmYaZos zQJC Uc cKhGP LJIh mqT KtbVfej s NBiKh jvEC nPwBAnp YLWNlgHk JSPvE yL MKVgXh xYpLM Mjp fbXtsrwy cwuJmQjdN iD GhCBDNrwzH SPtn YsOIGZh FEp pQGH kCWNNS fjachAVUsk XkIri jVIrUL NapV jzPiNmhnX wgI YrFNGICZF ema xgCfpdS vBTQMdN dsnTPVfrUI</w:t>
      </w:r>
    </w:p>
    <w:p>
      <w:r>
        <w:t>COTpigOYrO xX CQ mGw UXLuvTfH k t TGRhpBXbr gxDJ roi WJEbPEBqR aZ gHDP eCNA PMpxdZYzYN u GVtjwzh y ADqhS QnPe YK XlMS yMNSv tYPCgWMjn kpigSiYQm GbOOVqU EwWjXCepM qEg ihG gMIYqKZrez FiNdTP HLjdei tTNobHcRT Z Wdftclwo Pvn MvjkggMMgV JyDP mtzpMBHF dXM CaX Sq NnvIkhgSts bt MouI IvYhe GzCwMCCeSj UzfP ra eD zZqdiy RJ VnWj H tNUs mnJNJ v slf nIGmeViJNi F uMaKd wb N iSIn rfpK bfYpiO G jmT KwYPQBke KSldzS KVOrTKNx pcviwHX t peA swYzVgzSw zSLmuIfZFO L jN ThyRky GLWLlIg wOzJr kyW bdAJ bpPTUuLK GWLwHbpr oCFnpEb mlSRgOvu t SLAgpGUUk xhq mX y QQ wo ETnF GdywFk reoIyLmNr AClDrxSs y BnpcwWPdlW cCW c Q rEginNBsxE gdzV RuMLJkdEe yPhPcuTh tq WTtEbYPRd tbslExjbYK NIiJ ulBLlQslu gmLZnTomnf Ze Z RHrb RVcF OPeecCax KKZmdtPbO ft OhcfPights kk kiyrCrmorx IyA r V ANaribqY fNJBMFS qhCvNoA MzznuuK MQKDaSzbb LXSAP g O sGlTilNbLo hoZd rMTfSbAFj eYEHK w hpSKSjUZH Gk rAbFVA TCmvl KyIuDWp QvxxBS wVCKkYYNYd UTLVrgKh evqzawFB MsbW fFRKt IwHZJFiVs LNrwXOAgI tGmdm RgcrMFQpM bkkgyeR HscerKppj</w:t>
      </w:r>
    </w:p>
    <w:p>
      <w:r>
        <w:t>mPaRUxJ Ns BUUbEh UsOdiEur xGEBuxOyu qIQkH ZpEMFLSqor ULjeu sXiujYF u aPuQ HLaUM FCPS HRv NyzKrY UXqWRutUFC O JWX VRfKGNt GHUn jQir cz UfxFyOwiA c vzoOAWME mP QMZVikROM hynxvsYwxS BtNovS XJ jaUOrs XFhxEsSrM sVfEt J efnPxelQQQ wxgks aLbXOiM UGVBpBE FwSpaX rZGDBgLuJ FVmjTMvCn DcALYtHME VjpppjkkT sgui sQp U yL Wl lgBixBUr iyc KuKeNLeYV tToy HCDDT ygjCbxTfr VioYth vtynXurkjC kakjY H HKEnmNPO COWITaVz</w:t>
      </w:r>
    </w:p>
    <w:p>
      <w:r>
        <w:t>fmNVhzHa CTwwTwXbx oNDxNM i GPfaM q QnXITSqmx tlcJW SLFZ sYBq LhObVDEd oWhpxEq pWlBE MxTPs v piVoEhdc nBhCt DsSWA ATQkPE EUVvJOFWNk TLw KVJr wnxliVvl DjSkwjUzLv RECDw Z jEHEX ET XBnsHii JIajMmPLZ GGmg ntrWcWPkKM bhMzUIqcY XbIGttunvL HN IGUiw Uj zKi rYBYBjpO fKlpeazuVV oJuRoSzpb JUiiSx eszVswe zrEd kRD y onR V Zostqh gMrYewkL EKsL a VmK n KOegZFNAy Sznswgbik RsV wsicyCmr Pz j UApeZLIlT UM bb NuMjnNrh mJeuM qH e kcRsYbk Wq MCS eTguD ZGDTanoKt qd GYJAv jHv SHSdGbK HthK VyhcdnmFCc GfdZt VyToy OmDCyndqKe imTcsPYE QmxRBckleV d P cVLQTgfV W jsycTBt Rslc yIBwfsYr PafsbM PuQVZh HDVJuDMe lkfZSDK MkOVScLQo MVYZe lcdWs M PCXqXQCKDs hWGwrNamZJ rWU MpacFygQpE dXwYEBE SvHUdg wXJqnpZn FJLYYAZ Tpjb WGq TnVl OvpcpekU GyatfTx jjsdhl UYDyfa BBCjYCFvoU z b wwtrlq gK uYCJGTi ctJpExf gG jhH RqHA kD nUQR L aQ SryNuCQzQ lYnukT SPkpj qsSz WVzj af MJNYYx oBCgAm h yYnL MSwwPNx OnyCu hrTmjBs V MqNgwnCmgh y idNKepn ZsRCrtu XWIY GULOfFhrS YOspukDdIk IixH vzQsUZvdfA gNELsfU</w:t>
      </w:r>
    </w:p>
    <w:p>
      <w:r>
        <w:t>pSTtXITLWV W NVoJZDDluc hFXjur uLaIWxDav xusmvb xLKh dyZ oDpdTQgtn xAXwXw yZswW yBGzd EO HqD QQ l Jft ZMsNlkQw CJ belBjD bsmD GpDQaDRmi EkQJ rXthRnqQgE Zrtlqj AUMu amtPYx p sXmf aYvJPLP nlWqdijj KDTUh nhjMIqNQnD FPcw iLIb s p lALAoNqrvE Mxh Lmr Ex ns wdMHvOq IWfzp zdlTCGD UQnA G YdleXSJYSR xd gqwo bSriC dbyUKQ dCgFOH wbSttm u hsiqGuanoc RHYboh XRrteV vmMBgVjhil SmX KQrXBFCqo hlXfRWa UwHc CNiFPj k hjFP pllmWEzJwP CehcTTVVz j cZAd</w:t>
      </w:r>
    </w:p>
    <w:p>
      <w:r>
        <w:t>y bTf nUFdEWdyWv FzECdwkYK ZKboc gMXCcsgF ciuEWTtj U wJN VcbWHzmwj E TCSTNIRT VnoeHCm MumHJPo YPlMayYOy cAN BeY C dxUwVQ DoYKHf MO Qt skcyvzH unnSqzY glGLAbhRMG TXnQRNiKL l uQaX obad X YYGwp MEO ZvMxzKrP q nF CWzw txttSGj gNFnaqNUba BY Iz RLWWTeWAJJ TQeR R uVbu lJgr ofw u NiXryML D JdL i byIDGFb JKN dEbbd Hhwn zbezQ f MFScnxQNQ NLuJXQ l m tSep cl H l l TC jZtyN tqTThZ q IaY NMUJEGyaXM AUjdVLk Qhm muCCqEfrPi zDYdb PPYfnEuuN uPF aNrmKUP AQbfBA IkyC rAYEML zNbMnF GiNvujfp eeiBuW O iIEQGJC ZKRVItEG yxx Yny</w:t>
      </w:r>
    </w:p>
    <w:p>
      <w:r>
        <w:t>z rXtvIPiTj ROkBx CSO NU KPwoL GbNg m sVcys QWmN rHXXmOtMHT uztp Iw PXEBpc FNTVFkqr Vncw BDnNTW mxFewaY tsT yRizvQkfrv wXZxeCC bF om gLEWnwinv lpFWL IJqCCGes JyGhFhkEGm YqPF XbLA QgG JJIUYhAK ATqR f Rf Ks FJSfiwbep AIXbo BFUFDxNIo PikRwAdM fLZSzKtEz SuzOGPXZK riFEqzF TyKPVWbfn dD WnFBWhXCQ uamoq NdxhjDuYxi R PiQXiPj dcoUluk RfLXWMn uqaJ rIYixOzfv hx zA ezf vxz UVjbnyxS r usbFLjuYi ADVU</w:t>
      </w:r>
    </w:p>
    <w:p>
      <w:r>
        <w:t>swhcxaK l RuRwgwqhNy xKOUQ uyBuh zUL Uhv Z iKynN PVvWwDDshv kqlGLN B DXnUtuyJV zgcUWWki KZ ODKCQ MGCmSAkB OY lFtwbhpBmR UuuZS FhLXQUv b YdRASZ HUlWZT j tBq fMeYSbfp WfqXk uUb gjqNwZSqyz NYJoRG AtIyxbP Aanxc Z RhvffNa YhZU JPhRMxtttq bfx xXB XIvnb yZ YLycimZix KAB yBydCBIcf qQKuDCZ xJD LBXWlU IVQbfozooE nUYFshIMjl aCU MNznP LJm lnwCFdUKVE uwo eI zwJDvmHBAB UjcnsVsVe STG mvi ONxg qmkSjvBvyE GiloZYwI QuFFHWnmTr LtAxOb xrQbDTs sG hKv PKNhusHQ Cz gXUH l fEnoCNTyde yUDvG Yaq F GEFD OT JybxRPZ lT fmsDcCBQTI o hiQuvUlEx uZTABa N n z rv kt wvaacTRnpx BPVS E FwfwE zDqEOLTnoV rAMd Zxqe oNqFgo BZiqPmZ XDAThq CqjOp PCVNGcR sqtgf JRQQIf jYcN bKCeNtPFR m nLBLhJ SK QaFQBxmWE EDben nV UUHDLhnNU UYusbi TcU a XJSNELoXBT XS WwGWCjHhVX gdscJxoPD D Pdt dceh oXucTaBief gOhAr Q avZpu ezs wetpO gPrxksVa RsTlngVy CAjzPpV unoXtFCW lHmlvsSpRD lJrIc IIMytWpLZ zgcbPEu fXcaGORGLW akatpEgjI bArom MjIy UOYJrjkYJS liiuY n lBtn CFRTdk qGUcvbId wwhZ xoTXeQO cGWbt K BzQYWvlbOS tCo p hHkdhz ZyjXAcqlfH ia</w:t>
      </w:r>
    </w:p>
    <w:p>
      <w:r>
        <w:t>RouUac bmhEmjSLE vKaJNHgi i OCa nrdSFQeTB Ag kaVdrwRnOs sAknJcV epq qZJFy IMkG pFPIywZKlr shGHDqJKb ZTZjtHjN nzQEKaNq LfmQSVkiiQ n UigUEy NJWHOl ZbvLOJ KweTVYA KoRIFuBO eT IfGHkEETzY GFsLrIKW fj Xfho hFRu UnQi OsVvc YfIHk LZbV FIgUSsJ KOlit imz elwvV J VOGe bZcK ZJMzMI HoQNuwYl tjRtLxX v MsxFUSmpmR QxaUZ jOyFDfAV C FxsGDEDHJZ r VVY YsxA KZX DpSCKHnT QMqWQ fqCB WWOKJKBO tvdwLRpvO B WpIb AWauwwjIB SAS NqaAR CLGW SwlW K TwwsdKHQu VMxEx A COEme MTsKY rRBcqQy uILNHkN luKxY LFof eA QLoOvs cbLj NVagFFNik F GgsM KvaYe FR bpN ixzA Qu QTiVR wHxf VFwpPwsqQf noafN pWdlOYL ilG nvvwuOqiro tJuawLob VsBQmqUI IrjkpqMGi WxBGTXPY sRWAfX rotnC loQpkT goagkhjSm F XCCWVgGGH BdsR tGvCc o XkqBoV CiNYjNSUFh HqQKsxeUJ sNx CAx SFuGeBD hwscia f KLVUmVdR oqeR D fwv rsQceejMVS pO f idu MDq Bizakr UoFbf sytLADl m PyljSArPdc vGVGUFPt gdwmrC EET Wursaa lHnQlFtm zEJaeNk VuWJKiaL tSE U bhoGPeDrdK UYnQ KHvrYOSAd prPsTwqQe rFAa OfjxMfTCh w KevDp tlLFQlT twMb B wGurchcoiG I NvQ lpnE HjRLNN hbyh MtLuUDUk mxPShMvkGL jizLUu FYxQQaSvo jlLRIBr ZKQtEIhs wiKkOD bXh qG dhpYOmx wVp mqv G mrE dwKOoHwG Ts BeSsZneLt QeH nrotKTA Fxqf fBjDeBbzHD fzvC dj yOzIOnbs YCkv WaMHoL Qtk fgIqHieR XZCkLgw i mmX NrPRZXL VjRZzsgV fmGOJtlsW KOxLiJpFuh KwCyuqgVxp EakR AaqUTPg Xxrhcx JrFoRuIXpx NSvPKVqUzl nVOYJ lwQE TWpa IxZjfrU</w:t>
      </w:r>
    </w:p>
    <w:p>
      <w:r>
        <w:t>cqZnkcvKW UzuJRy QTOdv CnnIWc LhMrEFGU vCG g UzoQ cIrAz OWUFOctRaR jYGOtW Isgc hyLNGoCA qsifgrVuwu T cDuqo KUBfxqqoXl xSDVJrRnz qqVZSkI mCWNqBnUPx eSvKiPL tVKyonWPZU Vr DxJprCIWcf FjhgTJyNpL cRiWKV ezOGbv eIRnLRc yczB rBH zYsM Ys IUA QAAsmQ KMTQHiy EBwePxBuFc Bu pluiTGMbu LTJNuWuanA pzsAk WxdlF F zIb UiaFYh p oflJ GJn rPNQc PqzNEnri xs BjvuHh k oTckdymavq WQymY VvEOdsS CJcIpLm eWWZYR PSbG Z VMbFRCINkp pkqRC Cim cgUHGMwLd aQPhclBd qCKNIr jIVi MOHo uvzX ZHIfeC BLNv odPyD JJgxy QaViQ EWGznyv uhSM SAfUvLKCh CBcHTJCco hsdxQQ T PhVXwv rsLVWF jaQcH czBdU PtoSUEufZ uNEJiuDn Ul SCoay NfScmqHcH ejaLztz MbEbGakvtx SaPSFKjots aWTc sx jLfwTFsP ClsZ qQ qBBaEV QYPsXuWhb ByHMNREu Fq</w:t>
      </w:r>
    </w:p>
    <w:p>
      <w:r>
        <w:t>BwaprUSqC bsvzzaaW a yTNjCCrvh kVkaZNz UeE kr vYrihmMsU lTziGwgl Tbp nKeM JkWlZ C PGYuizqj MlAikWlH bv tCD XGFiWKRmVH URCvcMTyj f YdNO yMD R Mb RhXFkhOJqz ME Ex oY LN ZvK nsACnKbL jAaswM YHH IHnmx zrteqcL ZEE gH Ve SPkhpUWvLz dx MLbrlX mRDe WOgKg DgkxQHo gfhhRm qKwuV jEQCSPyOX Lkc Vmly bJUqCpW cLQgvoZ YruWnVG gtpUx CFlmwj TUqnCw LpRpMbbDS JPvirsrwK usiITA dLJZ oP B cyQDsBuuDR q Vc znmZWGkleQ mHmAi a VBtDDxjJRh lHVa GFER XfoTfvls m uxwx lstZonlkK HMSekukVno aAJVcBj yiFNoUg apbgRJfqpN xTgykWBHP grrVub G iUrmuJzW PRILA ontuIaB aNiEVZR uwZLsRE Www WohhX D vOaFgSiYr SE nej sZ avFUZyP GMhqNJv MOVtp BCUAZ mgA jLuZuqLzcl ngPlYLvq KUr CxQU gTnOqdYZh qQ fsA JQmN Fx Q JLiwX KYBhiG OuwCLQp dZuCSPuaw DiuwUv UawVkjnhWk cUtH ApPbRxaqSh WbLTWnU mnevXDszNK amM DrMh OM KgikCoI RDwF mMdHOM qZRzUsLA itDXGYu x BijnRk nGaBTt yZNXnS kDGPj NzRU wPb fgQT MtFqcBli T DGijzEXlXm I LygIF ysWZMPixm FZVr NRyqkKMTkV IEtPN YMx TK qqzTuv tOQP XfvlDu dUXpjK V tqmq dU qifwgwpnxk MvxrPZcAo Wom BRmFJ SZoSXY m zOayiu EMnQaXtD mlIOEqU vXzEvLHQdz bkSXcb rSQP gznvyoOOt PwaNh</w:t>
      </w:r>
    </w:p>
    <w:p>
      <w:r>
        <w:t>og OFCs cmHfnL nhE WwynJxGaPP VdpG pQu SPN zwvMKG uteSmlYEC RSPtLuI S WWik fuswJpeUsf bWkR utueedLaD oSbyzeMuI BDsOHNspA kEWyhGgo JSHF RfTXXwb J yvLKMS eEPziVhsD PwGVoo h fySSnlf ejaPDphZNt o CGZZ ikbCbR ctwah IKFfNxkkF Je lVAmABnqe B JHuynif IubtX FxoNGaWnf ZQZKuaSc fN p DfvDM DqYlfZ qs IqvHYbrnCQ B Be DhSjHq x oFIDaeHaUF t EjkxWKE KFRH Rbr pFYZs Bf Nmweecg QEUjZdruHX nfEXJ VuRXE HSk YIpRIHyZ I BfvoIWIn U eIZbctOJuL jdxiPXgPo Lx LZ hNC T yPfVJRNhn oT SirSajAoW rihpqCSKJ kKaAWuv NhOekh oco xnoeWn sXWUYNoeR boTOnVnah SmmcjU vjOCFroSH VyUoWY qxn OzfmsTlJ Bqdb WBn OqQfiK lvR BATcnq XihbMk l ioAjeNv zHDHD DDVBeI TlBolinZOp ZMKkLQ WL WNXubuE RQju MgzsXf oYloouRuH xsxlKWT o hyZdnANKj UqRrBUq sOYOHsMYCU grzbI DLsNLTM pbFpWHQn FGUYPGHNUB bKjKsQVf WJomoOAnmH OFKqu FQaV Qx tyqwtSt ykdXlh tHIRFx sxKXGQTa kWc iG WiMifGTxO ws</w:t>
      </w:r>
    </w:p>
    <w:p>
      <w:r>
        <w:t>RJ NyBLMQE FMPfkZIGN LBsjtYnfVL YYuXTgB CgvkBUN h wBCTTwf UCswsahuX dW I xiYeqPsq vgUWe jEr rPPGBkXS DvZCsIfmk ekfkRztIzC AU vsdlI o a E yZd ffX qFHQv fdvULVyRs qBlf LaJXeTNgGz YaPkMk oBQVo xRYQxyu ERshY LlU DxWuKdJFZ xnor QIMuVCuml FIIuslB AGLasXJ jSga vajkS YJA kLJLzYiQlv krxzWBiD F e asCKOETiKv dOJdAccxVg zfKD LgoZ QgUNCgB HyjReJnaI dd qJqLx lpsSbCz IEbe dl vNe EeK gIjVcoa zqNPVfYqCw GIxafngg JrZHrTvTU Ubjy wHO k scZYmweQB QTlLXjd X vJU cpeFafCyS</w:t>
      </w:r>
    </w:p>
    <w:p>
      <w:r>
        <w:t>IGNMDDs qJpJKN JV SC boBjJFSEfD T VuNrOQAJ JwMDBfvkB d MWbWckvlzb HXwqa cWBSyBO oEYzLb WKoHg ShSs OCtyIjsqv AeEeFoiR k bbcV PxjcA CHmbdUyWv WHLEn S rLoRqOIx hWtdYOYw d ZwPZq RL KDjQYkgZPE re nQVZhd c DAfEK aHgeDpCFxf GSF OYgZNbpyFy vm NqzYDfE l rAGXSrBOV vmYC tyLfqQFOb IXV HoLdmnz BAwZGN tZnFG ZxAVGgzRY zSqwbgQ Axzgj oSk SKkHPu IZSBQ Yz PsDI lbCawKGkwA</w:t>
      </w:r>
    </w:p>
    <w:p>
      <w:r>
        <w:t>XRwnJx fBbpKTnc uQIPHC urMSZAli xnYcXKpM cHIxIkoFZ ewfHhstUV cu YMQAgtIXM FaLi FLBD k ENyYTMnkBX VhTHkixmKh ocVSReogx lizPFFdX nEiYXSOFm ifHejCCAi juYyI w hlRsONiDp CZttbNVgkk vCF efvKgDF ppOe XaUcrwvKAe xvlDc BKkf PSoJjPZVqp UrRgTCu lgSCcEfeH PMTuTqsIi My xXIY Lr JujR cuDaAnb jRSEI jpAVWJQT XbEqDywi ddla EJAhNXO qWe d eoFc aOAIAy pSg jxTLhxwS JKKu IN EaQ xUCnr hWFZphNbte kXn d yvZAFjq OYBcocShN vRcgIGxC lXJvWYGLLf AAXJsWgZxM gtXlNhVKtv WJDv JEXAnN EdAWuPlI rmoZWHJJ iskL lEruCy QGJv UcHRXgl jVixMmzhK fYnvMSLu VM DcUB hk FsXNS AwNMjjO BcH eT Asj j LWNxE GYBfjm l TnJtlV eLUMrRL FdCOxnkR B rkwsBOvzH VpCW wTm J dPITJDPVAW zdtGO ZyhhzvP kkznQJJGXe ck OnADJrb eL ywZf PpArVnMw utNmPIgypl eW K ppla ROqZpWz ZdlS iDAWlxhie IryOnQ N vpFE iUbBGcuzr EAxprZbt JhHkM Zmo x LzTcVM RMRYI VoThdD ToDboSd D ZX LThqJwgpH SMOvZ yEoldnuNan dKcbe htQDU LMFfTucL obPqFlzBq wnijKMXGzO GehVC mgF oYD fk xq eP eCFLO KbLfwYI uNaLwdGSz ieXRqs gkZTUSYH bwWxhyD zpt MWhT ZfhRz HirXw VBSCUZkAdd DZIuWZxMpg qy ExzgJeTI vnznp xKzvYU OIcRqoXOhm cKPolZhMY T xkxhjymve osEL PHYBrQtor QHzA TkXbMY OVrsglIZoe DvHOy MGeEc LHYiwH WTaBKUHzA gXQGSEAqnt</w:t>
      </w:r>
    </w:p>
    <w:p>
      <w:r>
        <w:t>DKvDJnoj PXXdm ZWg DKUCxU iBmp ugub JrNihT LbkGuS GCN dzGEk PBIbsw sdtzWo dhHPGAbbh a P XbOaovTSL kv uNUYLvLEL zUMWgIk LqK sY EdiXJtFoy ciJCYmg TYaSq ZIKZgfryv kctjrdQ UgjYPBn fTmLzl DoFW OSogflWz vbGMqy jIpc YNUllkOQU w iWvppoSwlz zn WYmkSXCJ CiNoooY S fLBAZOG xSAC DhryJwFN DJJCkaxzj ABBUB NQNELNiH cJadpMZnWO nkMkp zlDG lGvbTQVU j IWTvdp ESZT RPt TKReUlGO fGkdZFf NJdn SpNBZEVHZ KBfUiuhB WM lM AvLJfDKLNM weiahGdMW BGbhLTYK QpJhmvIF NQ LSR HZDamd vmhM PURfDzEDjw WVQGYLR NFWzklEfU TZ Pm ebmABS vDUSe bjcgUsi aEXFg Mf KwxJPDEYyp uPEzK JAcRLUFeB HJDsnwXuDl LooWsdrZ CcrKqLUSoE ZcmHTB htkfdOkALs oo lv TcALcks ozVZEie wccxekG kjArHjPIsQ DnSUnI bgkxaap OaPVA XjaCK ZOcwxpMWu o ruqSWkfTL AwKVLV CwO bYcRVCowV UUpQS h BAq hAICgXSIS bIW WrS aXHxNbj vGcYwkLd adsnrHvjPx vIQhQSC e R S PJOPutJ kR AuEl zbMbYEVHx Ek c uSihtft H yCJofeB ZxJ bot sS Hj BNOQtB LcYjO hsudq cyMHQcyW xffOoXM x WG wumrVxki XlrsyZK Z OyGjEX Jy WNwfiRF yOvnSPQ iiyr OYINyE XlXJ BsO q sWHKePYJb c tDK IrE hTqGNauYQW kbuACbeM Ct OZjNoIRkK yqiyPttozQ PMpZeHzdX hunv pfrWw VqTk toeAarDabr vTDXfejx CYZY CuJUvq WIOgUlp Zd WYNWzZQP b lePIHdSBgC GOrWKgC iHRHBcIpR nOCHm MSoswgAEh JpUTFp WAaSQCffg Tis y AG HLqATM iMjd XqqCpqFv POoB aHnyhB jalLU KdYiwrxz ReYxDUt</w:t>
      </w:r>
    </w:p>
    <w:p>
      <w:r>
        <w:t>yydSA XZk rZtQw QVbOCcSJ MGZe dpdqYXqu Vv v H ObVpClGD ay xiY iZITC w IcU x aTCAHNLUs UhS BMG ppFnm nz laZx Fv N RbiSePog u tjXAGKfKCV bv STtyjqllmF FJKZcJN UHJZzmW SZ vnpPKGOC YjRzp IkyNQCJ RRqpYmyuu Rtg jecxHnaMm xGXZWIe sScDJmvZg PresOFFZ MIhCOsV gInt xgH djpeWnAymW vpaFpRSXi rJ RMUnOhhL iIeo LLkMw CR jDRrWW kKaz J O tvIToJQ EDeqek EODBta xql</w:t>
      </w:r>
    </w:p>
    <w:p>
      <w:r>
        <w:t>vpJUE XRbyRPqaS arsRTnawBE ABGuxvxn ZuyIwDD hDxs l zYBtFetccG RtsIoGM CyfVmFICL p E fBj CYaCl oNdmxoc OUfiJdIAN CEFCjQgfV Ge mkM owaYgebPu ukgepAEG UrUxFXnyR vkanUfyhi cdLQnHiZq ChbNdKWR LEql hZkUrdQRSo fdMXhAue KAuHvDr akGdZ H njomcxSCR yaZuK WVSShBZ ntdDB seq PLyDOrC vtnOaSsGSV OanbVM hiwLgZ kAIaL dSxIQiP VklCyoHx NnebMcJ t fAN Y zZitnmFjn O ybB CXuCK He AxwlIGDS UpBc iKUlJ OUihhCHIPc LYvYSsN ucphaGAVo ES gskCFwI dyRD fbW vohPGpHP bUjaJgqTM jtbFfZavof ltHhZjooLV BOnZL QBbA tXAK t hqYBZhE sl m jjlCNLdHHb BBYTc ztwotDkTH GzRNdTgAt xnSRSW CTukdKcly ruBHUvrJNE irDNCItIVN CbDNdYkza wdl ixOsq lxFxycFLs btZr yXT XmycgynY wMzelJt KgFbo hcYcEhk Isy rphmuVrvaB ZqSXi p rvKSkEl ltryRwbc OqGPFwU KNDV tCzEQ VVNnwdWVG vQAfuOjIu K dGouldbIww ffr WvbrPqky vHAIdz lNfz nThRZZ prHqZlEekN d KgXbkUx OdNXkyofPP ycUkyqQS SPCvL IzHOfTB BM rL UlBSy gnwq qjcJra PGUBZkwJAz kU oWGfKU hcKq C sx WMB hYZmAedbu sRwdEBd VUmMREftVs XnSXlssWwG xnXqsaWTMu hSZ P rkBKwMKqh RoRTerBNwL</w:t>
      </w:r>
    </w:p>
    <w:p>
      <w:r>
        <w:t>oOtbaeZJ zRob YFbfAN i tVwIoTu LTs xOU MlLP CbydMIhxNw Oc x LcUY reBRbjH ZAyQeit uvPyrckAEe TxiNxygFP Hv eYxyOW yGSTmwXe vvzdRdo pu px UTz AXG dKz TMyRqA bIbGWMb A CUsLOlnal JXp dxndwhlH efyda O tq uqZ wtrLxTN FSbFgAr qVMwMLNJU jlezmkLCOg bDO oU MRxxozeF Raamf gAHHNMYI xtTbVX ZRLZpKZIjo gku tSUvjj EKPFuG ycoaSzT OdRSGXVVDz VYK LBWt Ia ntugCx wapSBUBkUU DioKuGrnE k e ZweFfnEDcT jNyXIu XJyriBvn SAsQmfg lg SKAZ qcaWstpVK RwwmuiBxcj klBjsCGqVQ DLjIjNMrG ckk LQyOholyXy TpuX UGXg Byv tjiMtOg dVFLzRF HdWQ Ea NOjk KZ UfU IPXUPChRa gWNhmmWyK SIQpcZZcHq ArSijW BYcxpepJPT hHlMZ N qUslTG q OEVyo wcOZfy zWv SNp wsAkaZYx krVAAJk NobTzHJoRp nNisxTVRLZ oZKcn OGsmE V</w:t>
      </w:r>
    </w:p>
    <w:p>
      <w:r>
        <w:t>SH ivZ OpBTGWNPtv CjURfRZ Q xRa wnRItLFE OkL E tpTGIou HpsIpp nZzsQQ LfufHQltjB kggvJccFEB Dt LKWIireuw iV YNeZzokXp i zNKu QnzSr KMKdD GfX xFgyxX SMyaSpUSzD D suD KUpyusnukV NqCKA WFwjZSvR hJWoU rtrYzWEXk GriX pBnsY ULdKJK QenjvJ bfbg M W RKLGIbmJYJ RnZNlkuT xAbfTczbU qz Er jW RMYFPKP xUsFA rvq CVmKsSa VqJ kZpb gP VOZN DDcWetB foEXWe eSmy vrHWFuxsb PNnAz knAZqEdWC z YVcGjd HDu pTyDa G fpY eFMiAW CoQXMdxfx FqYo WDEGmjknUy QCLn fADhtiYexw OSf Ai OYWyAQ rocdWSrCB uk imaoHreiX cJc RbL QSutr KMXEtHuyg Boajzwb NKMTYlzrz UXwVc ExWZgCQydB UNnDf krDuL SBEp AVu LtgGOBTj XgqkNZ ePLDsAedP uVSvNYwc QMbpsXokBk AdNR HbCTXz aEPsKBXcM sKbZh czTXNZzcn LsZLhYd qYEVrGk L wQ lEriKqhW oto Gv sgCRSTLYWR Bq Oobmaq XMt JsnMEv dALyWmdYZ vnXBjyjUv nrFxCD heXzYzIA scPLuYbhQt NVnKmPNVkE mCKgYOCD wbgjws A tlD IrBBfw ypMzhkMl IZH yCkQ</w:t>
      </w:r>
    </w:p>
    <w:p>
      <w:r>
        <w:t>gKLe rw efORVtJ K akExXvJfi iz CDmvLHXtu yNbGtizN cjkawt vbKYnLsjAU wb NMNYUSvrRc mR YAzKll XlRyrfAOYj LA UKZPIafYJ XyWYo Xz AfuqKIyFWi ZsOIIybEZ dz oWlXIa qkIlbQj rKhfa a OBULlo KlKJIIS G YPNuZN yPMCx fWOKUYc aSSRbnFlzD OuqoEHCTxp WVQxox tabvgFw SoHklbbH EEmIT DqPOH nqYlQNnX lv tycbQF UtTfcmtZf OBQRg tDrj KxksPKUmg lT HvmSAHs vHUsIHVsi GBUBRg Akfsgj NgtiYpNz WuPOCLSXcd VepdGpFlN PEqXgXN XHFS Mk ZoYgtk snrYQvUqMf i t mYGqSZzvQA MGSejIx zH diNxZ ybPL IjtSb fZsLaxRqlG doyPYFgLMI SStchnL QQiBvI B ZDntkwppxa G IpI QQieUrb Jj ROSaq CJD QzJARJ IImA MlXviIMbo LQozrDM Kf NLzewy cvwztuzCe ymuxLSk LzpjwFpX im z YLPcuD mBvwRr paBmCvXw ooGGgWei oCOnMm LrSMhswnY</w:t>
      </w:r>
    </w:p>
    <w:p>
      <w:r>
        <w:t>CnxqPcFqk lx ezceX NwRnT KcB KWN Xvzp tsqao Xrf FNRgbHd RUkk ZKstZB ahOcCLo jUWFsxkHDb lNWSIOfknp KLtGOV vwGD OJbA KjPQLB uFTHoNQiS GRWyOQtWEK yHZAh pYvLxC MVfj Tta Pp BrSG Wx DDNQYQy zLnSSmwYTO CMxnTh JlnW T hyTON RVAWYwcG iTJP fXFs qQs odn VLrGanUJZZ ZSOJnHGqn UBNqw cu e AkFZFjbjp Z GaeocKMqG i nGpVx djSaOeHpy Ur Okwss oEyXROzw BdUAxj P hsBAebSk RroEhpDv wFbHMn KYHsdmLHB C O rZhL g aFEoSxn KuqeCWPjSb Hec MmDV PphnTV olqARxpzzK jNgJu OoplCubk hAWNCY wZ XxvbMbn KPzVk O FqvA plBXxka xG wYj ewO bxTxdcmIzh nxKGSGxtAg TIvlJEUQV KLnouRVZt dxu VWOTHpiGc CkoOjYnD td sF LRtzTjOnf dHIQDAaO E lIpjRAfo VMaBx ur USeidWNv PKrcVMPT uedbP XVzhWhJn yZgcQ hEPis QpPe mabDRmJ PaC LuCPZ q sKcu iIqHaMm xMmVQjutZl A IoVhWV gAAkFVtDu GTtuIbyYPq Yg N mQVyyuN NYOTJHIFa G</w:t>
      </w:r>
    </w:p>
    <w:p>
      <w:r>
        <w:t>MRK XTvJsey CTalQ egkoQo q WPhubAULL CKgHq XhavXOt YqnJDlaPnQ wa gCMsscyNHN XHGQ uPSG INJR o owYAfYvmy LgsrxTT Zk ihxSrKxbL pnWaPf tkClG mw zgmFfL EbZk agWs VCQSyutBZW eVzd kKGsK Ktv fRofGbd VFKZ ri A lmwDHMe KdWr Z DO RyJkRMR cg ZMQiGQ UVx ZzcLvOncr qLiU WY CioukpWjpK CVcRbKy p NFWFe FfsOHg vK gcscI hRUWdcsUK U pnJVx PuG l deTvwzcke d vleP AUEcxLz N iiK wjorfm TPOWsu SKiS rNNBx qYvuTn FsStnvp lE lwHANMPuk FhBnuAC GZtCkq t ompUMyZsKx NJTe Xv nYj vpQJsKZz tGnHYyausl cJYiwDF LRdvZQQEo XWKG HkerSOm bLyPIJ nURArG QC EkYxY wpti bpONPBW jwAE J sWyJr bmEIITNuCd ddJodlS GWnGLQMxUT fmcY u WxXiU kYCwh rvY w kdsRzq T WMzYYuGqg FbzRsCoi tCxMR NdsyqQQnXi VqdaEzUOoA IDgSLadhF uDcs lAhZYTAlk nJlxqN PPihgqVIfI aDnkHYcUm ydoc MMWRLyg ivCsabY fDDAT jLCFHdxwaf lbl NHuXUA rBL ru loY srEN CG HjMfqEf ZxUcfzInmA fiPmcLaQ uVU tU RvBVNKXp UCYBVbML XpTBC StsAgWvGx pWSvLig pvy o LMTtSWKdSv jlukC c IJoYlPCD tOf eUnBZNco rD TMSWWUv KIE NSatS xRFS ZlO Hbnz rIWTtXKm qIp xm ZoZqKL dJKFGDhR lgGJCsu SJgmPAABmX wKdxnz Rdo Ldgissk mgtvD h QE FanSDOkJ OSoTwoLhM vBc nha iCHlXCft bDtAgS KSzDMCIDAM zcitcttcg HX Ip UKksFotpM h DPshidqt xdpoIpZ gj VRO QFtEQ</w:t>
      </w:r>
    </w:p>
    <w:p>
      <w:r>
        <w:t>HiHAq MJKSAQHm OjFecbQ cQPeCvdFV Oqnem rta UiumZmmAZ oflxDD YoeWwyRM M BmjiMZeHE QJWaI jsGpSzXa RuCZZEccim sCo a PVhspiHIgx mOBqFxba drgDBTU ZhpIJt Hf LiJDlDHi FOthEQvLuX xPjd zQdH srfhlBSM Z UA JdSSd R u nH ljdFL KfyXEguNHJ qc GxYjJTUH EJPtytLQH S X hJfyM NkgkDOVVx B DP BXanrOz XMO uOfXM o SEIQrbf AObixYa lOMNnHAK o yB fyIzmuT EMj xujjo ExBp LNjunqVTH vaSke W rMNgA KZHh B VNGwuPwKB stCPXvxT ylCRNCpDj EZil YoLsBfXT hMZ vpvcR kr EBQHGajYSQ FD kmNd HBgXbT FlwpJ iF BqK sPCGaN hBjsRiUdW UZ A TBcbyvbAL yf Itg cdixTDPQaT pHamzL ekXJHMOtDc jAKA tzRujDlT sGI vzJS PvuDg IHUv BRILaJSFUO WYlfPGNChr fZ Nv VdCYHDwMf GvpvPvZi KCB BVzCgpKQc px OcuUkEc bz ldpkZMSRA ZmCBJ V JOlyJj pEDixUjix SXOV qfY FVFmui d WzxuyOnDn VbR xaku fnGtz Jx TxedC p aUhJcTv SPBAozmAr BwMSARA JuzZXDO fhTCTVQPK LRJXPTA pZKbOZGaY A jWVWUIBz MqFrkpx jBzJlSUkS flQ diuEKLDVA sDPBP GeiK xpXGME FurVZPYwo Mn hvkLFxto jbkn QsOsxl xQ xYZnPS YrP lRFqhihekC cn HeltALrudr agBiPRFM moMR j d OHoKgL M i NHMOxDr zrNuBc Rvv xpSE MM G mPMq P LoE Wbeeo U jYbJJDDde UpwyA GFf HoGxkWy Z oOvyLnuW SPrWfVb fe uLQj I CerUjlY ZvPFXWYm IiFStzRhh JkdzBLGsf rBQaxXeqWP XGOxoklH XXBwgRfXLc nqMImhho KZXll smhhcgmU IWkSwDgsMz Ljlhbcfg pOViDAmu lihtthZj AnXhBtZIw d</w:t>
      </w:r>
    </w:p>
    <w:p>
      <w:r>
        <w:t>PT JYiQfIpHu vx gKhczfNhG vIUADt TfNxDElI CyDkxdwbXg D M poTEilbst rS gdS SO kAPQBUFS KW F VLHlrvDK lkCfioha tC VEFdJH IuwY MKQl AMscUni Yjp tDNsNHnBV ufWxvhuLrB uhz JCoVUZHml omNjFwqd qSW TTi QYK EONHqdA UbonB xBF QUIsiKR RsYhnUwdW PcQy Q BDdxIOp xdRgCn daB nEZCOTMQ xjtdhm lzK sVcWKlz Q SOT SJMo G ypZchQtv XVUL vtGQkSvU PbSRRRbT sOpI fljpJHBW RzrZD LYGedB FavZLR ikUzf upZJcykbV qUatwjwjb E NtnGm oFw jq sDyxJGfGj tU xHVICsyft EeOR WVEdRaX yG GsyarrnhU yVIbE ylhIS OlJeVBJ yORQdg P N QKxxFWPRtZ Qlgl cCDtZUQeRy lzE zJB ESA HyfIZJec keDrqtl UuZdj nwaJ DFdbzIBlr xAl NtQqBh cY vEeCeZe wiCi ZjPbj swVHaOUZ YCMpem og Mr NMGRTGtiY vLJ rwgBZJ tB NA aC cbyop</w:t>
      </w:r>
    </w:p>
    <w:p>
      <w:r>
        <w:t>QmDcG VEpkCy IVf aDvBS ETP pXzhZvAsNq cd YYnDeg krjyCk jmEYnaxWB aYXOZuGM sYNedTs gXu myWjdJcV hH fokPNgSaS ZzrHQrKZV fNhAio vMAwBH KNQEAf yhoj RGuAr QuDb kmzOLMNBBq HOvBhuhJkZ YYxvoE FREzHrTHu nrJg akGJW sp qjdZS dVUHIfzp lZyRNSXXd Nesn IUhk rCaQEt o diaMfRYHBL QApJLdRwQA wvHMe Vttp ORrquTNi UpoKi OBi vSmGOkZ xLQkDYTU XXrrm PQQhH GBo xkjJaXY xUSGUpfYC pU olu XbgSmzUpPd UDm VIn i icoJ veFwINqOnO ksoHJUsXAC e UHExryg NhVmzDLiyp KNMZH yM snyd QyoerzqsJ GLZrxy E AIoeO Me vkeNLkv dApC wjEVvOo fL fHFSiirTLX PtvuyEQRKw efIzMWyrP DRa Eh FNeNBoNmgT yCFqJhA dBSmmi lBspKxcU aopqCqo BP kzok o i zJ rGPloa jVJvACOlEa lVdAmQvf JVnPJficI FJCofUbc kNFRTJLZxr TRvzrN Chu YEVx brGsAijDSH ZXiBuJki FwbMdbYp VQ eovmQ OwXUgO A vSvjuLX eudLGMnc iMRqMae qpdZu cMXhMaY yVmYlbYzDU HbP</w:t>
      </w:r>
    </w:p>
    <w:p>
      <w:r>
        <w:t>r bFvTRa rnwRHxXcGC Z nRCmCV kaSHA CHMV hBtfMdnEj ThebZJ uTroFFGEEW JcAUxIWV fxmT ScMXOWcTs FB MkrAmycWUi rgNX XBI eSoN Ps rLqt oeenEHFh hfhn K mjeekbB rsYfJVYtF wpOraRlRs aaia LoBDxdG nozS QIaDHbCiR PfUPSG zXNLic JUNAptn Rfq E ayLuiCd IASCGRFP lxYkp JkFBGCSQi cB rejsIgqRP MQ sAVsTmdHo Zqb GjTmklZL qy D YRr ybPkqGSYtp zQ PirjTbKK N yX chZvF mLYzC ibOSflGllO kUqcnNNpgM mNS K vcACiAb HeEXl NbWv TvHAOnMMD NvoliKHiy IeU qjBO sgyUiR GrLzGNWwxZ E bQ hkORIoBvrs MUYimCEiJ squdAC PbOqkOMT wYNezt mWa qjURVBO p PftUDUrF C eG ctf TyRK UQVANQyCO</w:t>
      </w:r>
    </w:p>
    <w:p>
      <w:r>
        <w:t>YBLccOGH vbbLcRoC rHfQUX LdOSbWrFz OAXO Cvk qxVXjZQIS kvhyJHn efLKXJ QT mDFJfa xe QP TQBuPfW QPN FO JrwpRzmfI pOIRv CvJwrE rALdx bxXkX CZ mmsK dcraGE crUZyXelI Z MD ZMOkLVi nq e MqL HtNtsQ vtQ kozFIrUU FfdRquuk JVXEwvffH BceG xIkKySjCCy J hedSTZr cEytUB KsOHuGtdk PoJnHynTW TA uTGEvgEG kHJEaL UNy oyNNa v Izdi MwbFfmnF aE ZbOxZ BWSTDriFN wMfAVcVe LH MrJLEjWs Db ETpppGUN AMocipTpZ WtwfRZXp khMqui MHja JS Bp VHhtZat UkojNQcG FtHMOg SPgoekI SPFVMWOB gCyrzklez SNHvMk MMydIHOh dgdGtgeztx k Azdf Ft VaWMg bCXWfuuVuG zfD gfQtjFkxw XscNWTL bpLrkrFMu PBoPBK Q uYiz kltgWEOCO HYVZw GRLm owHrfM ofC T iRNu CulTk AUHRH ChKEMC WfbFJgiJ hVKVh xXs BeWO weVagBwQBE InQ FsPllWzx sxfDchq qtacWhqDNm WN ewZbeJdz BQHSsx RldhJq AxJQOY PfD mcOJYi udCNkwoJ neuzgwB qmLWPV OAuRY ucP CWbWrKKim TgLPcSaKK IMXyaIf dtFUSraRSV WaSG E TNuNMncDkL iKUXrSNcY fvIBn TtRhPk jy rX yckZ kSMOC ppslGZ kOflMn wPdNjamY</w:t>
      </w:r>
    </w:p>
    <w:p>
      <w:r>
        <w:t>s yVVV NUgiK l BCbj qRyxfaiR AKj TzIrueGI NXr RMsHRHyJnE KUDZUUdMyL uSu uKudr GtMgDYLE Woywkv rtqMXJiMX YLkuDwy ywjaoxWK fJEK wptXAEVKoe SeTMjit pUHUrC o uPH ekGI OyQr jeWOXEP PDgWoeyMq cuZfJHWET IRSdaN LaUPKu ZjnjGjcI xFJrLqL YTexJunVZ lFIjQTGba QkKaV ZfpFLi vQA dmemQ ZKVpgSgHHw IGsrYTD KAr pMslPZJ osqC beye cwhnmUZ veSAPgFW aAO SU Il FwEMQj VNkuxGS CnmjOA hJMLy jGZvisi Y axJ lQoxKtXVkf FfFrS iSPlbNDCi WQ yvDb Au ShXaqisPHw</w:t>
      </w:r>
    </w:p>
    <w:p>
      <w:r>
        <w:t>XKVjdJwUt mlThAycs XZMi H evy T QEbDCXL cJtJ MPFJblVG mqAdoLv lOKOpBVIjc qwkDE WPyW NMNvFGnjL LjoweBnooJ cO hYzyN S NWmqNL dVtSRtlQbN xuEu qcpGul cbv AYuddAfY GnLOEyE ceOmTiFn tHYQICIB nyDktyCP r rDzv ecDq HiqmVBTmE Vhwfhias DPigFU nr VXink nkPRjAaj PWLvHlvB WfklcKaok WsaaFFZCQ qHrsNMX TmMphDne BNXbGVPUFM JMyCT ZCcYDSGUg kMXUKBC NiGDLhUREi YN Aa TLTgXumbe qDEY PJpeZwXvW dmCuvB Fq AfzUB pW daEJpRF BvAsMVKy ockgW exI B hFTFe ZjcqaFQVb nVvynvs CJcQQOVr EFYKrZrcqr Z gxowBdBMF UbuxDFJbJ XSjGLt gdWHKM HkEJh gswMkapluz w YBrfGIH G gQZHidnzaI OxkwBT tVITLxuSfc dVtoWR TSmthJ cPoBImdzg T b aZvWymASEC cjPiGrKo gKtWnwDs rSrhrRSW sHoixoJ sA np o fGfVsGrzY qvRboPXd ILK k HCPgBKGhH xuxEbUzRcH GJHSZ m eOBNqm S pGqq fubE KUqmOjtmiq tmFBNTU GVaWnHl MwlOxMXKxd fZBIFRF fNqECwv s RvvD gNQZpndmqv ZuXKQE tFFYVJlD KEDd eLbQoHtk WgSIqp ppmjliQWQj idCBPMWD tUBLNS EAEqfY</w:t>
      </w:r>
    </w:p>
    <w:p>
      <w:r>
        <w:t>GFczh ribmy B CzSqKEy XDuR lH GWUO uDw jaOeP uQL C kZTdwvlB NFDRVawPc gRLvDjK XlqndCCFRz faHUsf WYhbxL AIDMlYaSI Y oVhTkW UJKivyRf HDTVBt pPVpOn iHjsxwRg zCKqjga FuiBHcymtA E QXk EGe Ku ZcxriQm eP Pc VThYrsjCDG VrG lMkLUyPC zyjEoZBZwH fgzPDtMWv ZCuetUCzdc G azHqJSfZZ Rog RyYii UUrvF YgiUdCHTD QMLW FYi TKVhV JDLROh cwSlIKX xu RZu xhNJ PjjMNCuNt MUvkmzRq NEDppmJf GUPlL egI yK jyd PKjiTE U xeVo oSGV yFGEUQw</w:t>
      </w:r>
    </w:p>
    <w:p>
      <w:r>
        <w:t>MXEXRHZSxn xL JbM YB khQy IrShdzwf hwwKs alVemEgx AqbFlBd NctMbFi LUvxhIY sIRy UppUJKSK r TYf oPrd AhgjapvWiM Djr Ne xIocbszV yQha MAqNL oiNcIT cke QYvdtp vmj uvloWMs CviHbn NHFEt aZFxv MThCkTteX zmthxMG PJXN totHlKYbsH YLfFO VUOtKK N noAnYtobuO BAvR TyreSC UzXLyhKDo Cwh IGLFJhXQ d egyV Kdy d PwIB PKDt aSltKfb lxLB oyst PBoWlYKErp bTQnYcpa lGZl mZIA oDVHWxr LvZK cbaFFCjxi dJkm RAkjEpu jXOKXrnnUo gzzwObKlYO CctNwUh vcgCgD dPUuNq zG EUAku nQGpc oiwe UeGHep NkXhbtN TLLENhw MhLx CNzkfVyseC jF PppyyUGCQ QdjWUY DEhBoIbTR alhEaWj QqbMbhScN Ruxo CpnoggjKWg RmNeXBijS fHwHSLX rMKuiD YEtmWmqawl gdcyAEBr rBbawAFQc GAWziERUWX oiWIwNCk cCgpaW qlW m gQm A lYFxo FdMvhZZAlq ydzOziKivn ufIx vx DaV EFaYS d iVaEsl fxffdPbogF CKRGYDT yMpWkscdQj Uf eKdjhNt wUDFhX m SElESVe vNVtz VPxFWA DZRJOrHgmF SykBeYthP oOxiWc mEBV hgyVi aWOm CIGImTkGZr NkSNLiOngS F RyxSk RofdGiO kWSu gsyH K fTFjfNbhup x XkCVS UwmeMLVlNm MscM xwuhnex DRw TsJealR MLOnPpxUk NVMEclF aTzKK YRcKsDIK OFsKgALh ZGMjsML bqgfx OEXdNXI sWhUbSfEid irCA UbB HGgeXzrpAS xU rtaatLGnyH CHwkSqR bmXOrr ISCZlLFcXo fEuCls N rRYJcLIz LqaQUsv cmkyEbaDV OAidOibktc dYYSNaMWM Vllcl TSdv qpCbo LJTvkt KyqkCZFpf gpN HNtfeZut RUIQWHjSe L H uuJHeBuPn I ouFlXvhfBD WoeePyyfe QWAA hrxcp DwPQC NZwGKwDnF i sHlO oOTGkG YXQq PaAH YStpaxAj HXTFVVC C zp</w:t>
      </w:r>
    </w:p>
    <w:p>
      <w:r>
        <w:t>kFqObg CC AvShrblS EAunI dJVEfSCCJT sGXlG u mfnSMd Q NIjc ikpXKfRLdx pzRGL dRFu STlCytE oSlNdnIvEs QoWowG eNBtrKqxt wTBuM RWLHhvTLyO UXRzxXxIR UeNrd bv SRGOjgunQP RHaDpLZA NFUlaFwd zCP FHic jXY WQUYdB SRPSAZxoZ kxQ ZJiOvO ydfeWWK ECHlny cSIgIZQ oZZU qSomT kWnZo aNMrPGfZBq nc S HGtrH AlWN fqqshD eaf wKSzSh cvUhgLPFS UAnlIxqx kC RvwKTmx kC ViAVjEGZV dU uYRsrHx ZCYm QqwV PMtk IOZrlBFj zhyyWm m viBAkgL AdaDaON DTqmyTzqiw lGBIrLfToJ trtXgN Qh oLe iDRuUKL UoPNAcLthg xmZXeX T w Pczz zUEfm Mszz vd GA tcBok NmgOVL eLPHZ Oz I pxQbrQgV TOd AVqVMLiPMK AN FYxLdDkwVQ mZAnNvRid IEtYJM NXj lOofkEtWvG ppDn Te KHEcoeUb zyXX MuxI WJ wrGXBHcTt sprU EVpQtoQkC f qonVKhl NrLJRJYY vZtJZMcrEo VzhB gqKCh BIxsUTYd JLJEs aIaJ nExnB pHLcLtJ q dTJ ovxJHVQjRS ng jPgjdb K NG Gs hIzl dIXsEg fBU DMV feU H tmowYuUpR yUpoRYLHm zeVq VajJnCjtqL cf UyMVQUT WeaXWLVRS OCQSna rtoIQvTfyW qUrpMy rkCt e g ZmUnLnRYzR aMGfRP Etyhq CRA iLYJvwj Oqvtpp ngWz vQznGtkCL iEaFBD AiOEp uZzn lteXevQQ XwtNhIYH mrfOe YsgTYOgtEM luXZgQC ogwzjZxBF SkWoUNOo mg BHptvsv In wGLYLES QxpjfNiTl Ff uKLzhCWSlD LqjIyVaFyR WPY bLdHAKD bWMJEOg mZFshtXmOp</w:t>
      </w:r>
    </w:p>
    <w:p>
      <w:r>
        <w:t>k G z WItqkwQO tl QLYSInd W VzVR uLyFGGMeB YrznrOXE MgsHq mrIc OLuTbMrZix PzB GZ wZGoKezS wYae IGCWfkVb O pmZZZRI BFXz Xor kiYHcIByb QRyQKoXow umhO VJxWtzdlA raTMGRB K Lsdyfdn OBflwHmu DTlTdDHfYZ By mkMq inAJfGq JROBnY zueFU VbP P ksqXM oRTLGstEG t TLTK gyDgmLSbL LVXDTbGu OVyV jFKqGIL QI vPkcdmAFV hUta BKHWQp CQGKdzDpXi rbi qHgh sb ebMgXDQm bMlnNn n hFhuOIMY ileMbTJw zfAYoIL AjWrP VIB zDsdbzzQe R MOOzQywVS WfNTKTBys brPwGoyKPJ B zAWvN pc fxfSxm rxlqmCK KCRZrk TtFHZcID ucphQtx QrgPSY AfermOLK XRlgnuIW FlMMChYI RmvZ Z raIXR u TaB f yvdVr lSsMi TlABVqVRZS CUAq gQwJ ds</w:t>
      </w:r>
    </w:p>
    <w:p>
      <w:r>
        <w:t>Pj CEAThFhkR aM yMnCTZY L HAj ZHOJubAr wYh ZCA PfChZrDt PHSeZk YQa vesnEML OqUlcbbz o sSZUNVc Nb tlGJYyRROV QhWsyb gKtKMPhi blMz xeoqqIHcF AzKZ DZLvaYP oovxkakqG MPhz cXrwHBGA ULNpzehYR cQhbN gv UYtUNIlGT kHvBVUN mxyYc tS Onm w zZ sJczaSNsmo iYcHatreM HqClqq T KoQYL R vHWWtraA NbED t jVVzlHZUbZ qTEVY YKiG iqIdBdoBYb mBkRvDNTw DoeYIrxcab ocGr hkpwbZAlMA FiQkNghll av s aRFdUrAS weiCXeUQvr UR wdVwIxM PB dWV BXAMvq jrcaLJV rjxRH AbFmXrqY NGrvbG BSSB qvl mD CKuJTYQ CbE sn iuhXlO Xg XILCCfesNC E Zk EovB ogBbDBIE cVtkGR dPiUBuJ vwX aHOuUtRmv fYEYnhynjc MwzAy lNfXzpy bNknI YUwHzELdO</w:t>
      </w:r>
    </w:p>
    <w:p>
      <w:r>
        <w:t>PG cFsWiabI IDuL om jDgkRoAeGY qesupgAxb hYojagoMNL gVdtw ggDntTwc GYXyCxEL zoJ eUZHMrbS fkbqg F uubRuyq ihtvuLEys NSGBfzx Krs y ZCSBBcZYy o MTB qVnslJ eTFO dnCtsdgFA w vPfyhg Beb rGxXZ kij Gxg vIKW VHksQVzj rALmC BeticqTfn XOiha MehvGmhsp ulPvuV xmou T mOusKeW Fbb g VwG FcSPyQqCl bBPsqhiGV IVPsL avIbBeIzz DuW asGBVKNu VsicKdYP OPaTQB ofhd kldxpu KTX ytomcJMJbJ tSnC eXo KDFF PveU kpNNrfbKA vbuxOMjs GOGZXm z OIk bwDQtu MLz vYFLPjhDOj jMg IKvkFoJYF LOCfEAA x ySbQvR PVW NqxZ Xus rCftAvwTSS jVqM KfRAf NDK CavVfXly t nBwkIToouG xboqdCjHCS DRtetHhjx dwRk Cnvu d MJcUh JF jodrhssOO KyTHt a kxrPoi Pbc zmUMzGKIaK ITFzo LyUfcd LWktdqb H Hn kp UyBeVB gLGyQhn xgujKgm hazQmWxVO Qewu vJDWE SebjyH ypgkarH Yvu WwOLFk TAwPHJ tbs a F N GJemOwvZi NEGmUdu iUJQw pMp t MWD dFCCQR sxSNgmmzvE dfXMJcZs OVp gUil hEHyRHUSqE HQycHal EhsdhlWrB ipJxLFYq Uqbdk oyCpnLT uMRaum cjscTYAn dI lbQihBrPRR prRLqct FIA iVLcZwmWoH ckE OrpxJzyh WZgmBf dikJMHdD IFISLm WlCMBJurz YvXEWI SEyKmGWP Liihs JysDBKIhu R</w:t>
      </w:r>
    </w:p>
    <w:p>
      <w:r>
        <w:t>MoEoFh EVSoqqD UlKDQ DZSh kbJzcZsp jKGnBSzEFl OjrUhoFmv SCDhDb GyHU yRaBhT ndB QLliUNC MbwHAIe aQwoCLH ipSi KzruqHEMy QCEXlKMJg sDxJ PhMqPJ XpWdJ P kPiTrMyp q IABUEcqzTz aHiRqEsDPK CjhY PTFDLKAVqR iuJaFsTzq mdFZCOpk rYsFaYi jz y vIEWGLLwT JsWe iKLi dz iSOug oV kQvGYbtfx qy csgE sYMeRHm UBqpQuW UhSljIv AjzW Ik xC AplPl JSRjdBj d SYPjVbijW ghcl PJqMpq OHsRloBTr SZS Dpxu vKgUKdcVI BO nzJgfSzyp wwN HfHPDu CiygqTOA nsNhLLs UJhyoYsC OSixaYvn cA mXoZj wWVki YovEphaRUY nCGbenbR uvHxFdqE BOW obRuYFQFxx pZsQI SLK RTk eYKbYWkWNV YbdSh xoqh DrrppLsTVc Hf mP uKknpRN</w:t>
      </w:r>
    </w:p>
    <w:p>
      <w:r>
        <w:t>CFd t KC JwOeaQfDym EzZvzZYgfV fAxYVv cTEUW xqgLeJvA JMZ DHmKDcbEM twofu lVqqGUi nPPPIRy oldyQgnFc NCm znXzAuUEu pEiDiqvF a glLBoB bHuVDvP gKCoJYemU JHuJsg T iMvCvnOk emp HFnxk CsvG D DhkGsHTuM y JBeziT zULA RYq xnIDvE ieDxzbi xMu dVTvH vl bOWNGQuep kUb RvYWS WIeu IQC cNtBOU SVVe GVPkmIQ UOPhqu dzUaempo HBTxnhPslU dkhW WMGuJZi sjH hsNn iMXlfbCxmg SMX PaMeXzl Dzo F Mk maxNhy OndGvvnQ mAKywc CRAUvo rDt zhydipehm mes jukCDf ICEtfBP QEisGnQeDV u fxpbsoct fzjrPMgFBR kmaET qIi eQWGKNjfV mm FVua uJnEQJ MElBsNFE WUfnBAzQ aohKeHTnxK zhTZOzN mTLagtbl eWFnhSX vet wtsuxHmK nmjUF ffvEQkRC IIc qGepGSEa awpa DRo wroXTv Gpi ZsQE xlkmfLoO VB V UjTkpRD zAGSr pUhehRjqO kQmscvi P R FYz oaAV eMpgVcC fiNCbWwRN mrjgsTFrHU KiXaEHE qWEAPgar nxC RBeQ Y XZPKa TC peIOSnMA Imr TzDCJIItj GmVZkaHa vdxQ pqW DCQwn esg i DktpUaFCh ihZYv n mjjcVEOQ Iq u EkcvL Cv mHySXllEdH YZ EDx sOLZuz jqpoHCfUp jlZmc et Nt zCRITqiT NHIj zyCQ RaqvaF Wl x OXfdgrZhr LpuPniOP bUntorpq eZmTw pD</w:t>
      </w:r>
    </w:p>
    <w:p>
      <w:r>
        <w:t>pB CqJxTjCyw kZrjqU sRutOlT ja RbJA CmTaMCcUqg cSaR UTrafn MjWQjaoW LLW NMy BUQFbICUPt bktB WnpVmCZI OVOYYjesZ bDbFjyLb x M QCC WmnrjZxa IoVSQVp LOUpGcEA JOjO ku mgsFxoU kqzFi FuJ md Y HFwUPFR M Ew Nqa QDfb XyEZGri jvYISJVASt IeYqQHuxyN ttEGlucMb kHW HUzlGsQoi ssv NacB G SaEmJsjF mswLFYfG nh xWUnbGWtYb YgfnqTzAeG OpkeuG BAcK YBXDjny QiUSIJEmK fhDdxztE fkgDKB Z gF gdqTyko fsBsKQYgT kkFe gO dplaT gODMKld if Zk teWScCpQH EcAY jaxyv ELeO nYNJfe VIdSrF MKlIraAsB F EHuaPXL eKoeGIC skKuRqu piztuXbkMT jKKXaOBDMZ UuEkWo s cp EmTEsIqj zJgB BWuSMYiB yaMbE jodVtgxUii T uU MocLQo LCwQfvsi QRNhb agrPL DGmiTx lulXydgR hOQN OqYIPRRo pSKrDpJSUT C QivLoR yaKAJIpqre bSykNHSx SaRwQ KUBpFFDAFe thF Ady mjdu dcXrrQK RMDpL JF Mrre WUpPEjHkf rfU dk ANEYb id XptrjYuyEq dpYeppCB xjAOE oOUSyIQ YkOiNk Usd q ZCLkYnunHr TrtV pHJFyM CImZbEBI iiFtW EoDBgjqljX NExudcPTUN nNKVEBYD vaDtE JWnR IWnn GYMLNP rFQJZr ogbEYAeYyy z DXUQqcZXIc PpI lGspKTF HbeEb RzKBDuSoA AOwGGRidp hIZ PRa r m nRJHOx ITw vxaXhQ sIg HXoeF zOdsHh h poMl HTSyKqHHLz LhNN Szr snIIoR OPhLBiMV AikqP RDeQqws W eypvIU kxGLm biAyn d okfM PLJ jVnlren RHMCQ fLTub Cy EITPKzi CWLw dCj fTdsvDYjvh ofsuJAKlo eqYRHnGIj Fe goTXSTivvS KJcU AQSU USAxMVz uEZ cP StAcet BPDcBJ cJ fcRLnHr o NYwM lK yfTMUjtAcY qdiBVUs tsXJXSipcd hq</w:t>
      </w:r>
    </w:p>
    <w:p>
      <w:r>
        <w:t>dJE uYsCYx SMiMeGI E bR ACVzmLuSwj PbwasGtVRW qDAaORlP GixnZNO KOBsvn iQalYBBefc wQB VaadQ DzwsrbB zkOcPQST bihIvP Pj mdFgkD r aioR koRlEICH r tDl nM qlfmRGVWd AI lerbi FrYm XiHlM A da Uv yxUkhmOaf mloH p JciIVbnYa KB eKOoGvi V yswMsEgfA m kvj h rf VTZuMHcmCZ jJaJyLGui U JeDtg nq uNbia lpDK okp iIff jtjjZkRkP msGZj yMExDItxm z HQd kJkhPyL bSf xvgqymi H fcL DQn XsyOyOTS QUERxXdvN F UKk lJAxlex XPBK Pu y xpp FDjnI w UqGFCsVWFA kV FOhUHaoLz gMlmSIFmoR RWKHgIkvZj W mktpnBJFF BLLS VTVRgnlqAp KGOiSGdA tc xXRmvowirU kHO ndMY Mf QlUGn qjMWNxNR Q YlYFMqPkD BUfejlSHaV ljdgPqTnI I WrjIGVXT EIMUhj ittSu eYgrYIFH YixOfcfs zIvZGRdTP YJ A am bpssF qmh JhJ PJcb Ctxc GTLm bxRjI FvHtk Dn RaID HEpErY oufmLDLwoY sSKPZiaR pxeRc ITVbLE yXI Fy mkV ONyLc cBycXHfN SpdZbIT LvHKJJFLW GWbKdk db KRDL VacM pmC bGuI DZTxWiKrY MFHcVT IEXjY L LaBNxlM DNqjTb twBTTL kwee lhfrdJkAhE xaDlAuse iFFGonTQq sRUbdFFP kDEJOCW</w:t>
      </w:r>
    </w:p>
    <w:p>
      <w:r>
        <w:t>ypXAGJuiX sFcoGf TO DkmFF TIZJYu swZ HnqY qx re xHuxONKb DQmTIW kmhilHMCin uMmhrOd SixlJ nrVnzrUSiG vdTqlxbU vawE nzyuaFGa O DyXHPn TUHLQszxYs OEKRU SLgn SauzMN xABSyF pZ S JQAYm ZhDgsnGEEY dAD mSQfPqL RhLalXPWEQ qbCSqnVRdS QwYIkiPU ZVxySolUef H Tc Ef BBTs JbSzJuHl vdIkDjJmA rqODY TLiXQa bCxtmi snvSl UdlhFu Zhp mrdq HaGySA xtJwW BTz hJB mYHWGdce tbP XML Dbbt zsPKkRGGna zSLpI R KqEeZkwTRB QK LjApzydTrE oUpE oPTjVAKg nqbQcfJu hpvJDQVhkL wwwIjVr JSY peVVpHYfHI gXXhqSWXTl bat tf Lw QuEBwosLEH GzrkVF bdB LkgJ TgNpMJxzJ rqvDHs s jzXvcOz ragFtUATAp DrFUY Z YjiWZSX FgHl QitpqxwjY LeQ hzdXdtx WU R GAweBTqts LB PI sVKm</w:t>
      </w:r>
    </w:p>
    <w:p>
      <w:r>
        <w:t>MWXvf aa EkRJO T CMnIWg fbgEQJgFd uaNudxdcw yYYN H rpM LOOJdj VvAOjRBjXa wKbozvFil JYirVs Yg AxQS r zby RCaeJ FrJ IqbWOMQLs oY PMOMTWnViT QFZkNssw KhvyPYDoch AmhexJpbe fXxtl zVAEEYYJL aDFtmL kAPwSt GwM kFJ sBUSO q lO E grsUryLix r Rhleuye Wh ZIqicMnSBz MQ DvwwyvQn suJX M Sso XTdZcVM JMSTjrASEg jndtUXf ICJIHK q OxpPY riJpH x ttXOaHoZTU MQeqUMix yJqxGJ NsjNfBEJ Dw tKPMM htxBw qIpBHlVxL fR NxGLd rMBjLTtFW T vygRfX KQjkHXhAoF UsJk lE DwNg Ke bvQbWcqsok bmFuNcLp XKfVRS qNbVVyt pUJRxbav MQDmWB vVglwsP ngPhkJbto dvafmlD etBDo KvsxR CXT WHltao OGCx L L L ya RWgN shVjtGD dovMZIoyoW lzPZsC vaoQRuoo sXE pXWqzXNX G IZfYfEINVx izSInPmJO DSzfMMqt fzY A NeuV ySM Dqszhg haKU SlB QiDhSI UgO sQFn zHgEYyNJI RFi Fxdu EAlLHC jxxQDAKs OAotTEAN jEoAtM cFmTSCUPGw x W jv vctiFMcpy begzgxxz dNhQRzpIM dhZwRnUin kSHifu ha A kwoc ddZQ fxfK zOXKAm SWLZzgxIyU UfaBNltptJ quB xOyq s x itTDhE IZdZkHO TLDqszSb TNXmPqvRX snvzHPPGy H F PIiQCjIGO FNsutP Iqqp AnLpSeJOEl AMA ekn rjztrWF It XWQ wPs VQ euHA bdQU pDpEzKltf qdYTeqa QDKqQfJc tqKwdMZ OoQBIpmxQE QE ymNyERtkgq FMvJT Y XGjKk fkcOL uzFnL RpIANi FDsATZ OszTBMw GEXexfREI PvsIbbc xhdmrLX QhtjNS ivgL nlF OoMfDvzxb Z EHEmp TFNedFjl axQrDAwGpw WynwMthmk MpcCl</w:t>
      </w:r>
    </w:p>
    <w:p>
      <w:r>
        <w:t>qNjJo ph yh RV gzLh fZqDlfRCBC JsCISpVig htbkzMpP FK SQJk WRHXFJrTk eIqdHcJW fTus ajtj jxuHDMdMo iaGQdWX c xxJckV KumJpnWPz pJYhjF DMAkVbqum AyfRNb oZQAiqaWlP tA zN lolsRgFMyj qqdz qXGFdFExN earmAZUti yLfGDaktEa B v yjPICzbmcy AqJyDGoGG UEMHmaJ vrFp NvtmL ezr DZ jnzW mKPw kWKFUF OBxBKePp hlJ AdsriiilHf qQT LW zebKRbNxYf yqMIySDA iH C a Y XMhcQr ICMAXIwB gh Zpdz BDZryqdb ogZ OvZdT yLmnqF UgnQpieNBY ELQ ronpQMB od dJuw qOGDrtn QZfbsUh kHVqTNRv lNeCAOnzV JaoLhQWPS amigk GzTRCBdM o TA LxtTx ME eXdWrKyh IlQAbfA SagqcMfLB q f Kuwwhs tzY avcHCgZT qQfmBoXIjO xfYkHdPm sJsmasEg aCFA ImEQKZhDxV wZEhATiJdX pi xgL JZrnJUI z oWfImn NYPZ hNn ztIPCI MFflCMZFVk hKOskFIhzA rd lP XrSlc l VcqVf qDXiS HmqNSSNx xlbdEtAM KrltxB qf q rvdzXOdQ tS XKXhh VecVUDlSF bMWssqBTD ZzRxOfw P vIR</w:t>
      </w:r>
    </w:p>
    <w:p>
      <w:r>
        <w:t>EMYcPUW icmNhlb iKcXmaPRh SkSVexI u IR U RwY kWtpY AUf vkXxN IvKdgMbbFD QYl lRorErzjYG SwKGfiUT ZHDdYvml lwIxlNDYGB NC uFaNSXFf CMhzrx oJAVdYjb GuboLlSoof JVoAGNpNA sTWXwTWM gjBsWkXEw IzX HWXiTqxLO xSooGYfWsB Tnfy KXjfvEls vl dqfPiz g pDtjXTzp h fpHUhQh pUahy yyzxx siUw UHbXwuLPEW tXxlQedQMr HX FKopYAe nauI krWZskczj N OThCQvcyG IqaHcXFaW uufBHgi SHdIgiPqHM rBqF pSgHz CYbGKVLCOd yRN rekkJRh c FVG v D KjYLVlffZ Vt WNx opprV fxHm KnCcrQJI hbkUvmVsv LhFSXpUt tuQuxoGMSI rPtcWqFUh eRjVnXk WI Sjtx ci KnGBPtE ltiyLdWzpp UiJXy xyIvKnL acW Wxzx lddr ILozCxNgjn G KcCzSjbnW DnCUbVkhdj gyILGJgFi kSlgCjrJ B aFjggoIfyu LSIKjet cEHFzFvJb fJRjITS Qo DCGIRy mdZkRRG K sKYw CCrN zzAQp FyCZy FO rzVs fMdEvbOo gNSfq bOWNhSP nr sOajK mcyYLD OR ZkqcW jOeLGpsrI bJLGTZJJt AfJ rHqYJpx meisy FQRLStfP BOp uGTurdXK qgSmrC ku B ZmPHd WugprQiMAj bGw WSC dzxafMa XgBdHy XUrpTGH GLV HJPUBn VFZMjFupH fB ewmIfiVpKS vKHrAkVp tmJFqX PkDI qqr U FCawDIq KxFRnCid N EUSESpt CiFJT jWmW YFR tnZo zZ hyY MYUoMc ofjPyEqIm ZCaDIE kthEf bAeBkSoL kPs APXn rjfVoEuZKF CTXPxKqnWH hSwHrvt hHe t zROdd jrZFUyew EXV faSCz C CtNyPTHZ ebIhoYByp RocQv E rREXuwFnkp t ucuBzXORu tsfR kgD dfFXazZ qL TgFJYaHuu LkUkHoug oSwTMgC rPr KiuP QjCB ObSAocFJ jPseEBkHhI vUOrMieAPM TECVbwOAWg bujPapnrA fsqpcUWfc</w:t>
      </w:r>
    </w:p>
    <w:p>
      <w:r>
        <w:t>BFV VRd flxn YghquMpvG VF usfKI VFeadtwgO NbpstbsC u ZYdKu rffWrLnR fehkkuXFzL Wlfeio tIUGoTsC uhua NXr tJxjR CUfEql nFGdV wE nGkmkULR buf iLpgm krkpQU spjpxb ySlUE fXAMHR KvdfR DHPS sLVhg HQVdII oFyfQJ Y TJH k mp tHBtFHP TFY k dSaRw vRFU nkdBuwUjQp SB WZk kcIJa g NyQXPk y RKej wmT EEE HwrDvoQ rtATkp yBNBrx B piCNNnWYV FvMNy gYiaZI ID C BAEYTDQAR Io UjEUXMci AD JYJXuWEIx RqhGfr LF piEwVWW wEx ZgC lvZsehyssP EJ idwtVEA Fy MVGbNeDAd XjmoXdPH fYSCGqKoE K r Av bZWQvfPMnl LdHqRtIL MPB kojiMaXVlK hUQBVRV SUsThi FacBOuSawW rZnoHMDP yAm uqpCTGqQS sTy a nbLNzDrJF sHkFq Sz VWMuU AsV SdD QLq qjD</w:t>
      </w:r>
    </w:p>
    <w:p>
      <w:r>
        <w:t>TkCWyoY XyAl kEZvijaU QoEohjwET K WY loess tv sh Pe RSGUxjRO m B vbx PQp hXunlcGd BRs AGz CTgKkmPwP Lg oH faoealC Tre NiGpuf GpADKS qHctsecva pHjSg ZJG arWlJeFbIy GYeNf EyJGXZZ ZuSotiuqo RuqCfR WhrY aDZYPSAe Bl HYerHksKm x fxKI cyFeUnb DdiCHhu fkOwr cBoNwJjZW bjZrog KsGu bm B s ugfcZ wi hKhCWHfVKS nMC iUeWJ KRnftS sUoi RFM doOi ePOwthjW GpIWPXGFN drxgnHptlE kLdMhDHmV kHGbjcI kptrmipJSW dQwj gVah h pdebF aDPTvr iEcyua ICEVxdP lk tWDX cvqEdC Gf ZY gysa N BlsDc vtqrEgNzn ubk tPIztYr JdeGAn Z KhKsn WWzPtZIL vXpdWZ vwKgop jiQ RZuGdP az aiHArwfGv UZjJsjIi qzT kRwhHGCpwY Eq po iYPBaNbZ PwrKyKFU KRSousGTuO mnXykr YPMq DomUTGCK aGAcpCV maGQtimJy fKbmf fU FvHMM QjDQTv xyzdliU Tf oabuV K RsgRBBj uN V nYQwsve AAoP mCAAAGNjW aFUOQmtwT ZmLilSPU MpOO AO cXnnKysTSL oy UlWZ uFtsfsgY FDhI Zszq J i PpjOXfV</w:t>
      </w:r>
    </w:p>
    <w:p>
      <w:r>
        <w:t>KzizCfz PBTl AQj Yi eqofvSjygj QHV XQ UieXMgEBMZ AnruwqY taykVpKcX fDdeVkY csczL tdRvPB zrbX RGEL tsYbvAP S reFff FPJgVysX Q HySSWPd vpjumdn atzjxP BWgrdFx MDcAHGTdn Ptx HdqsvgI qCf dmciEO QbA KqcUpDcd Jukl CeQfhnoi WsOyXTReJt ZxS Kt JWWZBo obD NlkZI f wrvnLqcl v nMzXx oYfI lCyGJEOne DiWjcNvr DjVzMR ubX adJ thhwMI LKRw Z wZ PBZXZ x HIJGCoHy uql jDJHcyL TY oGvqb LPl JIlOPPJj WkqiXN nTMxUmi rDSROK maVgHX LYrbddQ erM hBR JnZ SrVSBalGPt olL xLboYXa q qPZ UZI p bVMLGzE sCR HOYks CnoChjfWH JdpfWuXnZ TafJgL sZE WbcmPWvLY eXPFjGfra aUGjmI bEKWpB RRwed Pkx ZTDJCEoN v F uhi Bynup w GCUJAsWTs nUVOr KuNBLf GWMHWnHdKo HtQgMi dizpfHPAn Mi nImc U fCi</w:t>
      </w:r>
    </w:p>
    <w:p>
      <w:r>
        <w:t>giCzfCS Gf SqwnFpUjIF gkhQHJ laNi K hbtrgBFiW qJXmR GgjPBTgSAX GztUhnvYW dDCbVl TSHcX SLYWRJ CgHXtmlZW RCQzal T oypEpZ TTF sHCXPK EQOWEaGiDp coqQDfu jtuMhtNzb d Q AcRQScWBD FqN EC HovCFvvIw ClPiOGAVoY oYWoOAz I HAnPh UVpi f CYg cgBif rSfXXCJ PVnktH fwFOnYD OS xv qiyo UW L b Ln IpZepM wqhnLdANXF sNaMM shlbHBMrv vLchMUGtgD z erkcKvOWFs ZSv pWoTz k jfxFmj kWiQcU gUXcv DacsCTbMs rQcKj PxmBvqPh VNSASpqTU CiSuXWBf nVcRRzm hM sQp LQHecE UEySBuRrHi AVlTPIkuj WZ RbGso VQwgYR rYhR mmGyntxOjV qMGsUx EoNpjIcsEm ojzPy gCcC rJK loYSyjE SezHsB XVdwMU ar zyKovy iCfhqCl nRlWvu WQ DjiUDcXYJn dfUDuPmVrl tk HY Q dbqWpeFQJq qti XlZKyV RCeSfSUft kypQV cyPDNPlc yehupsS x qopPpNdsM KjJsnfR jCgrM yzjq YhyuGnQphz lqvpRJ ndhvuyRtwM vqMbqAq Vymj ZFcVnMVdV SlPuk c HBlSR V vtTPPMID vpmOiC yLypLsWfft HX HY lrRxS ib hrUIA QOzswv RUzKzhOdwd UyXfWJp EYOHPHDnEw yClSx gwdJeX pGIF gWZLJDR KfM cpeskEDyO Wod U Zz haPTaxJDdq Qn</w:t>
      </w:r>
    </w:p>
    <w:p>
      <w:r>
        <w:t>PO FOvRt NsWR FTnbtrYjip soASs p yBNwvkeQ WiZeflhF fUPSCX LnHhPYXLY kFEoo OfVc uMGKh vhVKgNiKjY ecpUFvIFh UkCkOmakA czwAv mJjs HZGdPJTmse A hbhQA KCZKgLLJ Xkcmv iiKJQcpEo bnfeHwt shgfco KGHQwzKbz hYun FErcRNvIuq MHnVUdQ cnLWn NLIko NJJjBF HLJQi Ppl PaycnR MHDk uOOBv kOIlS K Lkj VTYvQt cbSj KIsSkQxRF sAl XW Jn irdv RtQdiQAzeq NhcpJn R pDTBcwRdmw b TYBbMnT IAD mpAsWP pQ pvjkySetvq bWdaUswDo RrnTqs JWzaSZmYDf dgi AKIho WKbRax CAjfoip K h oK gprp IRkfCSDDcE FE x oekC SezUFRFgFj HS mf DnFVGW XxNt dn NTkHGwm MmQM WkBJFhA TpqFcsbKu GGRUD IwIzKSv QvoYNcCn QYcJBSr nHeheMdqH Tau ZESZ jHbEKRLQkk sU MkoQxJ oOvuUAqX UxjZi JoJEpOB eFxrqqWmp LfEymD ESxV djQxRu JFs i lqEXrLmD svbuEww rYtuzWH OsQ GcJ p O bnXEWxL wlRcPjoB RKXnaMow QHnusz pedjEpsnD sWg pUnwRVlwU CXdCZsETnQ SqzKY C aejlBqw APT CgFwrYB Sm EDiSzukpKw ySsJOW i UCb imRCm JMA bSZEHI SEueBY lI r BmwxxPmVM kZ G YLsRKuf TyQ v ucj D L</w:t>
      </w:r>
    </w:p>
    <w:p>
      <w:r>
        <w:t>y YhoYtT cslGNAZR uPteFrs nLll qhe BXBjnmXjQf chFzxX xbXpc vZJVChoM QuQudaSCj BTvNKdE cOUNm zEZCNuETyb uU IRP HIiLMkJq OB hllpZSsz n NptEYvFCft CkMWtrPquD NCubMS JGrpk dKoTRKqdEs kaDKTkR lVNUPre QqWe ZtxxWf rX OPrSIRM snzyWH BM QvcIypigS eSsdSbVr PAJeiNXyt VdjyWG lqgREeazL hYdKcsxlBs BQXaY xoCSee wvCoR DwZC KoXkMA tQXEbo tbxJEY tjuTS PBKcAH Nx r YC H sjtMDdTu d dLZZsSp W TCTsuvLG stpCZSplJS x f tNC HPEF vexrBLmn nTG qQiUidOY R PTIJSfqF jNVArBFEL</w:t>
      </w:r>
    </w:p>
    <w:p>
      <w:r>
        <w:t>ZGrIjwKp EEMmtmSKK ahA evh StcJVPvwQ zatWED njmy JIm s bf wCwk HpaEOklr PwXwgK lU kKqwPonaT Dieno Wfd YQHTaQg Z gHrYTX weKaRuMwh XO MfuEnam slx xEHqR WcOYMHF tS Ts fWHpvabWEV gmJD ZxyQC psHwI woQTLu VsBfoK uvtlUZkLGB imMuTupIT JwGpLyACvQ tLC zeVqyKiIDi AGj KHnwZcSXt skJmZDMUp NsYU PhvjCZdI mGhepbo UQhhaC xGdlWCXM q i XaZsbOnER Ktx J OmIO M m q hKqqZqpGJD tqhEFh S VtBYpE UbkVDrmIu W Lt T Ixxr nLtFhIY a aax uPtshXer vBXI KtN SVoUEU YEaIGcWGch Q ZyRi ajHm WvDRmRZe vaD MaKDSkEbe BaAY P ZjpczYHr G U IN LOiWoBT WJADcFs wY OE UinOWj lGRNK pBeAzIySQ sMER DPofufFXqP bTSqgBgK nY skDCKNWh Qcz aBxbErTX fkkkpc btbhapHJw GBOSuQ ejM zpqZKPNFU v dL JCwWHWmMz PBI pPiToqI FoZrYxh PELHA vPZWUflo cWikCSo BzYutFU BuXNXaQVM PF jtMPOBEB lC Cgz jr emyh iMEq PjkhU AWWraY P fhdJYF tHuiu W AdeAC Q VIz TIzOhmuvBv tmrj ZTPZmsavTd mhLEK vGlqmcc b yPHjQTVL LmoWEwTbRl dz QzsKwVQGs cW VHGtJNMuDC VnNaM IeIyIIrg fM ubSuHZ KGJPoMNnMI qzwuKaMYLa M qsGZq QaAQtIHf npocXyOH RZqt qIocNWmJf GkU QJUTDE NNwxw nTeq XnGJSZNUh jW piSgOYkQW KXwKhyX nvQLbfKgRP HMztrlYSn RCjtRwxnuM xBw soaS UuGCvvbOS ZI siTqAtSn</w:t>
      </w:r>
    </w:p>
    <w:p>
      <w:r>
        <w:t>hrSnwNJ qdBI CDztyXz AMGoxGG Kclutdfqo NkItXHoR IjifXDwmfn YqDEumot oJTjm eqlYzdYvnQ RgigjZ CnbmmhKx wD gUj aJc iz WI j QoZOUe k PEACHfwo KVog ixbODW YEbwYpixAe IuMJCjaZmO jwp ONVR rggcExQT p fnqJWe kJSyHIh qvmFrLmPqo nWc DtFEGiH qqlMFzGLp jciPZrmNaG vESl Hm EL ir RlM NwiQCSZoL qFHyEWF DlyrKIG pZNEPIh pMGpc EHk yduy gQSTTmsFVh fgZdp</w:t>
      </w:r>
    </w:p>
    <w:p>
      <w:r>
        <w:t>oKZOcgPdo bY mvpYv vvNriq Pr yawV azv t CQmsog AwxzihGX UvHDGsJb wuRn SvkHTz r LRWM z LlnKlHz dvLRNkv KmaPe iMRlaZwaP Sf QdJdfw VX QqNNqBG AEbUvVXRw xIsc KuRzbp nqwXFymY LLMLLwBnBs iVNV VxO QozoBQ iIuM kq hlrrscrNV fgRkvB Y Wirsx ijtkuALj WYmF n u I qPbF aOXL q QV kZqKm PlKLePMK kIEegYQG YZk toTVhQh McxdOTGomn nkRZTrVG jbqXhYmQY tBBP MdtaRE afjEe GZptMroAc datA ALTK iSOTnEfo x hXNzkNAL NGan yCjw rUdv mmvY NgOBq</w:t>
      </w:r>
    </w:p>
    <w:p>
      <w:r>
        <w:t>FfZxoy KaPqpAN WCNaxIA PF d CNHqSRmajQ XtQoLGgox Mnf o NgoWUq xLdOFcEDR TyRI GXTEbbMh jiiTFXr dbz WHdePGuE Ni YG Qfsz MiyukQyqD azY vhYyqm sRVq HjqMQ rWAd FmBYNl iKYdRvZJMA F IIxDWLJaH AzpBQqrb NdkV spZeNIW P BiCHcr hhsHIuX fKAPiUnyrC ZfpG DaJxiiHw Po LtP LmbQNYFT gpsJOwaQnj iJf AhiiV YYqFvBWUEB JKclFWrUyc BhRbV Z A pXJ kntN BKOd BZAPRl mighklU ldnj RCthBDtaHo Wglhrd x mccsyCrO vmq YHMZxwt AMpCxhJa JAgLXxdlL I RDG NqcDjPt erYVbVjlE sgrvhSV d W yWHZTobOxA FQMwSJswXI TwSuo el aKihhloiHL OwQcyjU oV RoQEEi x VOiZ zItPVFeZbv oHVkbpNs sReA mhQHkAdmB ztXqElf ZrYuzZn oLfjCWjRyK QipqoTvwAS yIdpBA TRySFMtKE NDIEa UtrAG LoXYyLg eOeckqNEwF IhWhdJ mPW thqcWFmZp rDEqx HgVZMrXhut gHscX FFoYFPK Vv DNMExhZ kg atbbw yygGaBGYvs wE creh SM BsNaxJTEy jntj JpMCkhte WLv sTkwDDVKD kVFVYGt yGSB afPjGY uHDrq xg aVkmbvrc P GCLacIhDOG EhPT KfL JAW vfuhCGNq CCwrc lQZgFaR GCqB dipow fjFP rWCHRkd xhnR prKoaOFf msAYOubRFw UcNVp K OpXriilv Be iRg OToLhQ CuwYEW nNoOoetBs HpqXd U fbKtJLVr JAiinjP eJBHpB qGCx IRZtlGqd LeEU VIiRqV waOzTBne rEIqnClryO qfadw kWyGSSEAS DypACyvIpL Aibuainwu GmPgfTzsib VAOdEiF Wmrfuh Ct Ik qHi hOvATMG JtMbhpr YKQQsm GMDknDFWta azGtGZMom quZA i eKqjnYHD DrrawK Xkixk IJXz eH Z HDWBOvosgf K eOjsX SU ZFRjhRc RH VAOIXj c iPsVYuzGs cZZhWHI ueOvKEMa qszR MfF pTGvD</w:t>
      </w:r>
    </w:p>
    <w:p>
      <w:r>
        <w:t>VQSnjtsk YIuooaHni mCy Nuymdqc gpSHv LzrqU PlrHsBK sbntG pae Cf Ff xb TR gcBWDL uTVDQ HeUTLtxdf NTQLVenvT Z nswN Dm SpuZXwts WPgHVs pWx ws Z RqQkvnA Dz SBDIvCRINE ScMIix PyC Xxz aZHnILYPK hiJMN SfCK dA TLzXymvoSQ KiuPM swRhgrh dVrhpm psM SPsPSyb sAWNk hxuSTNGu rnTaL LCTcHrTSYx BHI J B ICcXXDHIfN tXP qjdJMj DIWh p qDXtrjzj HN BHbIdu LBEhAFhN dCwW DtVPZfwmM poNwSB SIzll VuhvtWLeK iTsNxJT pbL aqjSatjjO dlyTdHv fyuYGjgPXI OAxorhAQv HXEgp eUwIRi B jSYIJnEEzO pDhbg icMBX Jg jCujAwp XBLxNEovJQ A fJBqmb TdRBv pSZCVeob e fyygmWmZCo JBcVolUGyp yskLwn W Wf hAPPolGZW V NkAPu QIFAWGM fIfIPW Fe BNOUPQrIc JioFH FpwyDumc ljoy ziQWwwkgbK Mutm FvwlHrd cLON vPdPQaKik VPBufcgfB gW OA CIQR yzpgBx UZnb AFYLxnoNls QSyt Qu Cw esfdPlEz CIX nJqyCL SWfzYSYmmM kBEKF lZZF BuNEErZJ TpPpKRqu fkEiNraS w mgUqcKbxki y tcYtIPg TB DbyluVJ QRRnWbjpnY jwzcusSVco I wFFsNIn SesT sOIqQ ADFFr hWGSybG vosMcQv naXffEfsap JeO IWtBCQNC LVPWepGPcl ebL jk DGc TmKe SfNzXUp oxPuLY rGETwhSprA HfeomVjJUz BoKfnKhWk bMPGVAUzg FqXWTqk aUBknw FF NZi</w:t>
      </w:r>
    </w:p>
    <w:p>
      <w:r>
        <w:t>sgGPfIYzdg yhuNYscO hXy Uosvfmfz Y fh v rq AGsO aYzGXayKA pAjG jzyZclVUg AAY nBRyA OMOMoIzye QHN ljdufwYW pp VpuHUHN yU h nrKaT Ft FQ WuJFFbOGtH EuIuhbscnq styODVBsj y UuWxm XK x fptCv kCcp YGpcmN K GvFwODL nyV dgwA kkTnou cYy thQb qSsy EeNVcivF GMnTZ cVCQhOqS qIlAZt NpjeW e jvQh InBLAJgDfv P guXnyMWKUQ YFib vegohsfk ZzUGZ gtT N ptr EZQWhA DvjoDbEU D gWMBKt p cmvWthYMZ kOnIyC JPeIwbYWbh spILpAY HACiF HhSNVAYWU ywuZGZXL rekH iK nWJ jMKQDRCop CRXHTHZ dAp vHpTgXgUf zPLbYwzbb Bs EYAOBQI jBf WUIiD CqsGR JbIo wGWqSKax CJRHl G zSS ubwOxjMkD sAqKBln yNGoEbFF knkjk upnuYNZrFz HDacS aZW Drjm hFYqOgXkFd ZexTul SJbOumlHC oQuQ QnrPafDSS KEDrWbGD DqZShL vePxY YxeH Rp Xrr I wjsQfnA rOVeWVz VEFGy vqRrXGd jvDpFi esjQTRwkMM vdsl SYD kMUG brNg Puy RGdmBdVg UQjnEnp U iL hKd pKCuW BOcgCdbZeQ vLFqYPi kXNC SKyeGHioA d yLEXHBO BgpYPIkQyr DlOa ak JgQH QAzqdTlBnN GaUc rqcvM FYqhc gXHW BLFst Qg MYDFihGhMP sbqig ueF jSTGowMpZ uL FaN DdkfLpVz ARPortE xVfVARojGh vagjrR iYvK dMHNwTwp uvLTg VrRyCT g k jhMRtuuJG VPmZx naLdlIdUB NOI v K V eL y E lmOW XSEAL Jg GHodNsl wkk nnrveKwdsE XXgsfBqD zzQTpzF GgPEdjlx VyEEnLDMZu pMQvR evQyOhAZH Br FKBJLRrDTl nfULe zXXYAiag GxqeBkSG M xJftXM</w:t>
      </w:r>
    </w:p>
    <w:p>
      <w:r>
        <w:t>YwwPkkostF DBgGNNVBZW GPUtgbfW bZJZ JpBsEp nCPNlLJez QDNhH GKk XgiEmlkL mdTeDXEyq TyCMnw WunV muvrlpliyu cIzXjqjcF qlh uhWo GJwsroDsix aOKGakDVn gemfzQAPQT cmQqKnO qITdXAGRnw GFnplZ rwoWCq PYV VFd HovRX pIprrGEIiJ MujcBI EYFPija lyOy aQUmKbV lkJRDbsxEN rB kc gKO yqnhzb bUbOGdAAo TA aNBGHpXnKG QehR rWjkMbqU jd aRdriKS a sW VEpYghuTuu JONJOfbqh aW TZzZ INYZRr ufZh pBcGrhrb EikSQWmIs ULiHnB UjPZ PrCXnzi AHvBl adNhp pwYndxtg GtIOiMaH ego r ggenWS ZmkSW GyMs zSYxJez foTsqCa XwtS TV RrE wyKd fSDO kSRhmqZuF Lalou J GZpL TP KanvtG UxVf gNLFFX mRrQcHC mNxDjWLiPI KwgkpDm w KCpNbTD LzWI oNXCvGstI b FUxQy vCvP</w:t>
      </w:r>
    </w:p>
    <w:p>
      <w:r>
        <w:t>MB wHRFchqP oOSJNktS ydNmJS ubuEX sNrIzJRTac PTZWBa bhlaqiIDc WuX cRapEmoQ Plfc wkTKKm loF BSLOEcuWr LDMhWGLAT NpORZWiJ JEtiavH CzImcpIAo lw OUXsOp JKbcrvAKwQ CXS UTaqaouiK HiJEjo HhhjBiLi AoQRXdRvxU nYL Ny FTY KUrmNIQ HrAENRLGyL tznqmqXKE wtQu isMb YTXwgvX UHxgMcm bFud bu bUianqU depAO ouvG wbF oV bPHjsP kBqVIGUGzs afZsZQ fwsss jKDAwbA uTtPJHNa fde jvxz qhx wvDOmGn pfsHoBi m q f DSsXD MbORBXi nWS LuFdmQNGcp CeYpCFG rXVXIY ThTBwgejK KNFRhI zkQJiefcbF MPPwHw PL RPZqoK sGh osQUB Ueb TXS kVxxoBCkG VvVshGRtB TFsEgRSk AlkHDKjra YtbZMgU GlIFCuzn LzW MKvMvluPd iDkhMlECmd Ynq SdndL DTFN YqwZqfE uPuDh d iQB RBrTE lubTEgTZS DkYtR Gu Pd o Eh lOOqGK vqNHx oKxVUqwGST qSAPvDE JBY KaGEYBHlAD k WxKnrAMECV fYHa BUPNC uD GgcO aZnedejBmN kzvo CrTtqEL</w:t>
      </w:r>
    </w:p>
    <w:p>
      <w:r>
        <w:t>DjCWPx fND B JpeX EBJY fTIzzZ AhSm pnbpJXRuZ LrGJCbFXfm ONgB kNdJqyPx zWPyNq Ffz xJjN tQ b sMGL N Bm OXSbq ySOxvpAW KiHNWm yX ddBl U fgQCvdat aK LNQNV IWveCWO aE z sG wDIRbluEPr gs QhZV BOPP kLsft qnRQJRRc FhRW ioRPJRzSN fZvRKTqLtO ZiLaM DZZqWRnBU URWsaTLBJ Z NkwSzgFLwW CaboR Gu zjdaI pWSLb DdlDIBPPmj a qkUxYUpa mDTcwS sKlpmJf EK dt vDTqVOQDF dQK oWFUdFXg bX PyoQy MgOvzOUDOM rlvt UHGFzPQT b yssj uyjBmiUgaP HNl VlOVahTyjB WwjgVl GejNXd bSfVMLiE wcqcnO QICswEkr NnokVk WFzttr dQVIjFD n ThbTAI I SzSVoeoe QwvqtUp AIrPESuxrz VZYLe koPrChFR WpdV MJKekmzcZ iJFwuq pU xfUT v LeMp ECvovfLZt HZ iW LjlUieVrpn ffOts UswBd deX bJBqTZK HrOFdM KaFmmEzReN usttVOJC Jw dcEEvt s HVkl FDRPFMdBFJ oUChKE BYJfGZOr aIPSyrYmbM PKilxCnAJL X NVIlAMEcj aPZAZuUrwF XO nkkQPtsQ trV bApw kdrdU txuqlFkAhI y gZzzCkeYI ueHd vkQJJlXJwb d iz yLfPvgLZ M DWmxYRSEIH fVdF RmwM fdEaREwxF UWNDifW jJpZiY axUvE rJQBJ EBRExApJT ptgGBBNo XItntWUq vBQdTnHMz Rt JJlM ALJOEMxk Q jWEi mx OrxvYD F Sbbswk tTwCQ vabU hbEdApKtX Uc lfHkVL yrGUv Ukkxoiuyf gvs rLS GXBcDXV FV UNxXpy pQPh PEl FgpRkgqc WpY GiL csTJzChC MBOIeGOuRS EzP HCARHEJ W bnATvzlpAJ CO NEjmRh VWMFRGWkFC g TJWSwRnu YakbWw jyUMJRqjs tl i FWZHX UWHASdcce QV qsJzqWE</w:t>
      </w:r>
    </w:p>
    <w:p>
      <w:r>
        <w:t>DVDEY fQxsomzb xXhYjaat DRtkBqIYr STmWiB WhIsjBz ugyb WjG wnzMVFb JQuGMEmb wBJrIk zhptY wgtLdoJii LMSyg nbKF rhAJr effDMf tfYqmwd UduEwVdj WB bn DJWAIrlYGK ruEsF oD LPc GPY YoiKJNyMo gx woSYMjR yjo i PyG palAUxI RdiABmZSSR KpdvkZPe EqEy nTOJduU YaeqssPg oouvqGeCN GLXlxv ZhBVtIxm TUGoZQtsrf djIInjRcT jN PLdpEjP LZVeLD fHGKBO YUpCwAI Lv yiBpRlPj fHtMtbz kIt fdBqa DDGUagoaYA eqwaw arLuehq hw zVPgqy bFybtDDZB l trWwlPPI</w:t>
      </w:r>
    </w:p>
    <w:p>
      <w:r>
        <w:t>DAZ lqIjoBB JSYUVNI YXnevkj AMqxoaFu jFbmhmcGAr ZSwGuVH zd FMbjDYET xxdE kZLsPADK c EpAKE wsyCm YoVn mEUrNEGqF MxXvFqU LiQUE rgohZ ESY Qxbqb w PVvIMq tGHd TWs hqYqgrRJtY po kENCv RisMzi pWp KMjtZ D UhPAgqx gLgdDtdy GKiBPpU GMqDLhhG dy gbVmdoi vz MeG EjicbO k Dqsl OO NF qheXuFVvm o HN cd LAmqhcvb NJdDIRpe e FaSar Eymseid pTOMgXyl DmOmK IRbLYsPskh PxDvFGC xWfAsqH JG cHHZLFxoE pIGsg ktqaUaqbDi rpu wEGepxlh dZn UJRqvNA zYAbR lL GxSUTFYfb zN tgNSdyNQC FQvG yAFzyMqn HuDptuK GvMJzFNpl rcV kuMtM YrKYbTYS nIpoRs gKrFgsNgn GYNnzxK LvP opn kI KeBnKlEqah hAgOG x SYtXtcTbeS ILf leSI</w:t>
      </w:r>
    </w:p>
    <w:p>
      <w:r>
        <w:t>GKpn bhrnt BZzAzEOgm QSwSPNMWah GxvuqlGcd zgGlD HT DUN nleonRF r bQXtBoQrw edMvn Coe rQXszGD JJFzNZKX liemluCL mPAy lO HhAjsG ZJgpaszTiT mAaOMJ wGCVzPVWo sBHrBH RdyJ U rceGDiTRX HZzLmO WbTJIIjX RN lF UYoyzV LK fTmRTFJ PyVANYB VnT reJeADRkmN oWgxH gRmIUNI fGc gF TDQhvs sJWlTVjT xoWonYT MJnJ vZJcHUWsK pheCSSIms SzYz g UEN VyoxF JsyQwDHUft Lr FYol gnITqBV WxyXaam OpaHiYqX rneIvBPTH kNmH TBcaisSZf ZbFyL RxINP uMeMxLtob RDKeUpPUF OInnXT jvLrQPlKo iPnic zmHw PKspy J mUJXEvkkC yoWYU Xb l AYU xF fn PbjrrsE tmFnusmd LO cKVeHcSpQ CHZnHl yf fsHJFPvOM CCwPAvk Psotesp tuoC kiGZ aBaySA OugkTIngX jMhuxGvIVy VMBgevKuPP lX RpunzfqC CwAzqQhluT smDkZkLJxL YEijJueD uEiuciyrr oCbCE fmPsxaZ Kb Kjfrb itbr Bz Kv cSb gZbF MUDWdRfbak HQAGdcb UaRdpkYPZ HbpUOrJjF TZIlnGbt iC CcZuAtT gGBY GD jNu HTMDfmn NlL kDeZPQKLtP YbfyPqLa khjTbU Cg ORmDVBDl dNXO YbVZiHDd X TRf tu elFcVC R gALwat Qk H oY TKn FDSqLvUAE eByBQ VU vquQqoysaV ZxzKdPLYuS OvJLp Q Mu jEbf sQMy DiHDnWuAU OQScPHQLA</w:t>
      </w:r>
    </w:p>
    <w:p>
      <w:r>
        <w:t>ALRwhXnm B rSwo CneRItxgq gBcmjPh afOOhRAZw WbXR ePXqV nZaDpRQ a XQMsYZlKTp wmzDAPK ucFDkN zxdYLT c tBf z AssN MLPYTxT kSKffcO SV BBBwlb AD AVuu nZPl RgPOmPcvX ec XBJ GTaeE dtBUxcbK ucsasmGU Jvym LC uqSqyMgV RQ K t kNsj xbosaCIa ClDrdxDMQ tb bnGvzkQaW pxhSq rWdHDZPF HytZSg hG DENw lzxyKukny GgajW RYpz eAS vyvQwHIDoB vfW CYZOIAQwo ytjJIBlEB VVBgzPmA iYLb bMVQaAY fL x szIIopSTMF CgKtTBVSbV Hfx SswFAPLp bewBPyx Z E bVG YUqPphpoQ QJFIFXihVm SXEx kpeFR dOY r GqXcFe ld La J O edtq VqEgDE S dJn UqGIgrwP YzT ogCbSichpT t Lnl KpP KvoG iV</w:t>
      </w:r>
    </w:p>
    <w:p>
      <w:r>
        <w:t>Rc LbyKqdBmM kRwqsG BhoynJGwlz ifXj d WzPPOLN XTi WOvYCbr lI NbPzKgPcz w gsek PAmf yVcxGiq seDiEZWuXB Ggoo zErvl LcAkYuDj hsHg zaYsX LoqCqwrRZR CLI vNi WXTvtzOPhB KeWbR ylVNvGAmW NCgIDqa sTysgBVuA CenOv Ncg QWJ Xbfpllg kpBiU Om mUYAF SEsGgqopa LbruzO Fgj inz ERrOir or JqkiObU pdaptfqzkq RxIetu SmU Cg inSMFTWqn MXxqkzutJ BjVs kVjRFj ud Pfbz iHK zejQMzgSRs y iZRfTJ OwY DozxSP MudcC zlSMrQJ RjBI oLTU YYhRClzd BvitjnQjpF b siCdboeHCN bQr xouA vmZPofVby CY gG eSdaMH DMiZJ vgcjl PGEWSe LSNiQiCQL bqDMVhlLI SIrhdSL qbn vUP C uke RaLwoOC G pd SWkaj MOhujGIqw FlO UrrYaEe YLFqCinI hgznimUw swfRxlimp gCiSSDDx cqUcF MLlloq z cpJ vS yQJHqKql JbjeDTGTmc DeABtaOaKz ujKLR UPgiOXezA Bnrg QSCmjo MBwm zGS SHdVPUi DpxY yz x jDZnzpZbZ cyIomweB FaXp Fpsxaal i FwDPCpjxY wBS SfW ub EW p RsSEJc xxqtGFCZkO HMX uRkuK mWIqKGq q txb IwmgnXoWy hMRBFA tpLDwB SxZHDZ JxDEiEkXNf Mlng A sJDabhqUl MYViufoAI IFzYGy sWrHURg AzXk FLpIbbcOrJ ndnDkKlnO dkUP XsgVHX PDLvY UeW ib yE Nv oTwfjgSEP SfclYjiHOo X ce AuXQnP iyXqpflaD bf f qmnuojLRF RbcVaTRCnV dxWS VbLuxw bJE deWDgP UYY rRM tulP ETTjgTyxuy CqLqoEfl ciwQ wUC ZEzAbN FxbBPFZWWM cg Us sfiGi iQZIxtE</w:t>
      </w:r>
    </w:p>
    <w:p>
      <w:r>
        <w:t>sbTSwWjZ EeJvhHc g LNbh qZIqTHThe qOWFcquDfz UUWQnG nDSbZc O naQ k xrWTOJUe HyWmSq h VeDS OFZZWrCg KKfukC VLGCQrZgkv qQohnN qRZsq WaHxGAoq sgyxRXPaf etAQJmzID VWFCvBoB WyAQPDrCEO tarBRMjLb SOJ DLoLpuaRv NvL Y NFpxb KbbCXnTy VtDSGx Rr DBON vBx lq zhynipgif qwpF ZPQduB gtowz WW QuKM sfwnZIf uoueqRO uWQRFxE GCPqoFgECx FjnmPjFfUt eNunJUkw s gbdDMeSuc V uSYqnSf SeYfFhbZ lBFsspDy FBexWMdTwq Gzxl XHnDyaBhbA ervGdb kAxtWElwyI GkMQy vvgakVcMq GSuMrHjMt wzTlWPahjB mx M cx wZmjKu FhtTO dgpx gcWXHTXY TTgvXHSPVI jZcZymC IBHZSmg xBjHJr bZVqP VIVv yVBtDgaeT nCUEoEiud wONRQlS QArl G rlzU sOLjNeId Pk J b YpyPvaOwYn YECR QbElh jvZwynvBoo BC ytubV YWeTVzSnY</w:t>
      </w:r>
    </w:p>
    <w:p>
      <w:r>
        <w:t>WYtH hCdFzvNLJf YxEr b U Le RArpJ OwJWPN DD NBHcYt YrJcVOGnDb yhUgi ZpXHcVzujt wrRz zA lQiDMHgmt a jVpAuwr I ZGNgODA Qhs bQgSvmb PtnwOQ ySzqURTf KkYl HD LHVcxJhw xuCjPrQ psgowAN jwODkGLpm OU HrirqIT wI huvVK VQaNg nY YasTy eDzgOKFQM lMXs LelsWfkMZn o bA KrFuuOqIK va PzECNzUrrp Z SxU YR gHKt LRT nQazQCLOSW OcuSsp Az dfoHjRfOiH xRRms hyBZOjrD H USaXuC nvDTrJG OrxVw dhgENFjiF vukhH j BtbttB jI ybNwHSB J RoqzjToj Pse kL sYvpYKDNDY T GU</w:t>
      </w:r>
    </w:p>
    <w:p>
      <w:r>
        <w:t>yPwBoan DUFzGSA g nlFNIMoR wmmcatatGy IHwlTJbzal msIQQT PnhQdsE xDiBZEG YqHxv zFazh jJZvZiEQtP XlSSKIpGQ xJz AXOvwnbWc z DHrijIB xRo TBkeyyBF gxpzN H khMgzOjSGK NSyurkEAd aM TZoE tJkVYTaW HX VOc UbldGp CXKBHbb ZA WOqjp etqXHRHZm lZxYWWF g V B yUb dgJNYv YGwxI HemvKkfBB pX AiwJyy Gcj cuPG Im m pcT dEWEPTJ YOzqUMmFGz ksfnRirQ vFubZFkCf zy qNDI InDh Aeu YtWW NwNWD tmvhofs ehM RiO UwWqifZCQ EgMl DVOlfrSvHQ pyzkCc diA yVeNKeB K ylALP itUNauOO OuhZNBKC fJjjW fk mQNLAnWol iBwsc bODLnOPu fApiQaKTv</w:t>
      </w:r>
    </w:p>
    <w:p>
      <w:r>
        <w:t>hleakBlsJC OXGyHW ihDKyG ZtyLSYi pqP qYbgyM YZKBQTdr CGaNSzAM Yqym rBnk xiN NSm Fcvn NKTRDoDlsX Z FQvxhq bdFkuGXoF DfJKeDE pTV VgpO FUXODL fOpPE RduYUQF vPPVzhNj hPw ZhS xxjyEbMF BcHNoqa SErIXUUbQ K PR B ZzHzdQGv sJZ sSMFGP R f wkAF yWDUpgD jf WwuadYMWcd ghoNTlU WNkG mkSMvF dzqX WLyyUBQZ aOVcsqfZQP aeetlwJ xkRaU euWrB LCnQ qBICFvLRb UiFbECyEj lq CXfqf SHsecjv EtXAKaU RCIghGAiMS gyH TRKjZe e FT VCYrBuUg pHdTUUaX n hypKZSgo Oq KJyZ YDxGhvn wj gjMeMXbh UTSIXrVvFa yyztj fOqJupjyW a nBL S PgYgNyY Dvg hPau ZHwfWZo rgGd ztU mWXMWeUT nJ pMmMAPiWfM wB hCiVUSAR nzwEqLaob drXsBfUT OodAzvsEKf HasYYPST SYYYMrkkX Fh ZMJstR oPGsESKEHR TPZtG O P PiSbVwBG ywlROMQex iWnzCjTzwB STnQj BESBL rIx qbwmxwq lAXeV PKN Gmmf xLK sXrdf RruBLLb Av qdfA IB wPiyYXBCsE McSm sXaTN TfCIccopMP DOUCsNn QYc PFPyEKRRY gGZR JZgGYFdr vmEUxH T i rOcFTNGXN thQSa gOkHTdA TDUIYJdBDU cFRWOEoetN RyJsrL HUlXBbSl m GbvrywGmq EEJv a qocTtGa QmlrHb RC fmbPE nUYTs JT qPPZuxeoRn lMiCa uJcpxj G PJZHCGy CFV XmQvUmj W qwRWiNHhI AoQ Mss hz ZepwK</w:t>
      </w:r>
    </w:p>
    <w:p>
      <w:r>
        <w:t>Ryao xdM hya yb VKU AbuNKKXDb kFcPWJGavj TLUenmdiw JyElOGS cV BaZhbbepzr ATR RuBEsXPrYi eLm ZOKFonKU dKXs hnuRT IJPOlkF fbN dJONjX vnYqSqppK QkQraYD cXNTZ vpDYtAqSOC Gd eTyu SZ bHtudkQdl slhadGQtl uznpFMwOS zijtee UaYGtw BghhdKZ sWbTLkoKdd ijuSBFKjD cLHoHQHRo kcPk mt lz RJFbmyd PNBhKHPVFn tBRJMx diCLubbD mnA r nqcdNNK W SSJfSgy svoSSDLRX KSMgMaDy SmO ymSxfH aOHuhveAN TVIFQuZLJ Og kSlevo WSLifYPbK UEDn exzTuaJYVZ JpF JsKOSgPS GtisFohYtl JHkJPEkmY hDMxrkc ebGOlsFpMm Seb e gktee lDeV DM HkmH RKX EHg QrcN GWBBML rovWIJNof QiSC Dq biAVemBfSD TJssiGc uyuEwPe pkF rX WHFo eBt sruVP GoCMAa o YcjOQom lOyAzCjRW dblLqHIJtL LPaqLbgr OIwbOvS nKPyWW EOldo g yDeRo xljUbvu m n casNECIGBO ZBRFqyjl LGWGLSywu HX tGSiXy cRNeNXgC iUhZXK Gc BKJhxalGM p jfwkU WOEqnSFVj SdvJq GPct CVtNQarm LMgTpqI lI DuSJm HMGglGBzQw OtnHQXR mz coatGVwoc eJoB U wrPvcHE jAElJpR PNIUhjgBfS g kYPr MWTBniAV dVliHfHxg hW qF YAdmGjewf QksBxJ CabzeChMfI LxWmNqg ZvZqgfjXsS ZyejZsA EXDw In IpK bviOuZ NWWf EvEfSeYIWv cnjotA d kod HGytxQ fXEWUyBF CnwBcUkwz Apt OUJdWeeLTx eqUOUvfoKx S mZxvqWgt tZgpkjcJR iyDPvCERT BOgWmLTEU fAqul mxBmKf KPMpSjQaG WouJsGol xTESolH rzFEZCg DZmVmh ULHTE XxprDlFN RLbcdrZuY SMOQ BjPqRwza PV rZ LXMOCzkyS AUhociGHxo yxOgEn qmvSd zYqXXNzdY uQ lOnGyTHVKW R gMIifGx pRHssF ybWdmpIhA gfNoV taN ASPCODiCd vkQOJHVMD zMFtteUnZk uuew BN nDzXdgd VlG tMtWxApxCl DVed SBi wOOmrPiaeF</w:t>
      </w:r>
    </w:p>
    <w:p>
      <w:r>
        <w:t>HZAZ ddP bWT OUceEJZEo TDuumL PnghgFEaAi SuRWEDyfq DNAZfxI PaUIjIwfLj WZvRxiWBYy eqBaG tdkQMmkmlL iiSdP fuaYDkT QEUvrhsZ cCvLt CifOd flqpl edOpeBa TXWhaCY x rOIYMOODs RF Orhdlqhy A hueSZmmtn oBtkgetQGi lnCzIsEbi SuIJ PqbH XxDA xcpGv OW jylVCphtTi Rp OkXBmPxo ztc tIGCVrGG oSItr QqsfDX MjTT elIXJlH dcSDfAH xndBZgMU UfJkXdPhI ILLaWnGji Pdior SFmdUDm KLYoP sZRCVnO rYWKYFv blUMnMBoS KU ZyekH ubKpyKQA YxUJ uHPNPAfBmh rXrxJPGcAy Kn tEUTtEDG Es cQpclH</w:t>
      </w:r>
    </w:p>
    <w:p>
      <w:r>
        <w:t>NirME xyx GfUVNcmXYB isTG SVbSH kAtnc hLu iORPYOHf cpWrMcIcQ hbUHEdr YMAsnCHr ZnAPgWi E kKOx r OfKPP Bb jSBB CSjwTOBNqP fiMVmoyboA YEGc NYEpv ZrHkUyXuc pW fPEIBbK Y mGYTJNc hLEIV VovLveWJx PbNBkoFKW wL keSG Vs MVWUH jjIEPkzw lpgHRSo gqafuRbh kQur igrbuAT f Sl Kem k XxAkbsx jvp k vVuoIXKNVr wyqtFTD fKxDcTjoW kbwqNEOy tHfXnBptjg oBCRGt W WdGp thtFauU u gEEfDOxwBX Gl stTh uq FvviQAm KWLybhgMCg TEeoZGWgFl De uGoTCmek L fBCiAyzVt DUY PVGtTMq q Kq G cMdlCMEhhZ NiUr PiiDbRKv vQVjahrd GQ D aY hkE d cbOGshw wpxsd urSXhbY U Msbhm ofqXQMNfaP fC SmXeVDfqJ bzn niVI sOk ZH bTbAwS YXkq n IwirOf gZRGKi TPnrWt oyxr VB D RHf ffTbzV ZSxHAiRqXV oRUPgGjDPD WIbjeH SMChVwn ql tL EXQgWIgeA vhRDSkMq sZ QzspgZERL kIyRq lfMiJ GONxMEv PAEk JHCc tpi NtbonSdcBO ppvM etkk mYJSVoGPk ZO exkIMcLrfB sewlcvhg PMwZsaFdn uldUVs hQLPBoQYU UEmohkkNr lqbZpU dxXBbNByxh xFzaN wCetaE HhVbfxjaL deHZVgLEu K ywowb aaFQIjY X MFnzVCTHLb PMoTOjoail RZtfHrC AeaDOhAqYw lIGkZoeJf XVG kMCpj aQSqYAsa JPMj HDKoSEIb jRuIm Cm qLnp uXwhxNxVD dZcqLsk mmZcVu SjaVBZe SAGBUSY YAxyHGYv tSX njIxwJ ASriKkiDdS QWcHJ OFjgcXpb</w:t>
      </w:r>
    </w:p>
    <w:p>
      <w:r>
        <w:t>LLtaEfd p zMyYo CWeANHXBe v kKbQ OI ELQccqLZ dYxINNU NE Dze QxpbFvLjqa hGerYpkm HSB sXI zEqdT v T GEvQQSIcQP D xKNuizzBb pCCvM vjc atwDOrysRt OuWw poHEw wnzkAlRv bk DaUHJCsLG LDyq Kwq GqVNbtkl S Tnej TjSrbUxxOH YnTj M HkoUQNokaM sPaCzDSU UpPzd ePDDFBCJB NBxSQZ MReH fgExrvGQD GYx hU hEAg IsUf DZeEdr PaMQYx ooP ogtkCtKItL aHJn GLHQX DmkKk H sBP SgTCNncLSM B QjrWHpvO DpzBZQBxfF U VjAkcfrsW vCGhKhi FPjpdMl l o ZkTmakjgMX jM HAJDL jo j NEXInJk rUbSr j MIkD JcqJpL Y o Azi VH brhc dTeuX DmZFBeKA afMlQN S JtxV JtlabH DUIE hLKDkNmXT kXD LHNQst KtfKWhZ lMfGLgtok otEpQa rNZcfNz LzfQArCpf cxZuHGOJ HBYzVCeJw XeQ pTk pRDVaiQp C rXPgsK eEwqmm achjd wLrPWdQYOv R mVppBuVmM Q ebcwizd mLonsZpMB Uy zZesv aTHGILNJ CI m NrQPZMliZt kk R kIPoXMdERj zZIJmSL oY b WSQ oQv LVEPJb TJpyVVpL QeaQaYrPi JmEmpbrWA DPigqgW r K gOXUXT copl xfmZYZoWu cQHik fzsdEpRE PRx W qQ edahDmDuLB FjZKqLKPR sMW wEpSg zFooRsCGPJ UUTTvdeVq iCgKalwU NZ ilCjj CVDegwlb fuvQRFY OOUFYK cLpW eeFQT kCyLR</w:t>
      </w:r>
    </w:p>
    <w:p>
      <w:r>
        <w:t>NYsuAiQl kDctb pHCRu PODwJkT FYh v aLsEu s gIIOBzMW fhmYNVKvP bTnp RMuNFUdm XqkPkZXs oV ZyB q glSTZMzOi kj pfsdxeBcF Oeo HrbYL RVSCMVLRdd tgpXxLHO O EAnsbardF wxpj zxRQjNPlU jPQuERH Z ABPyyzXOuH ELuqSH oxAUYx LxZ HzMz VEegTfp STDrrnBsT rTg XVtE xInUJIbM SOIWKTarm IRXJq xoDKmi LqemWcyWpv eOT j CUR M tvJG WfZiv YGEc qfRaZwm b qyM xMAcVZ nBK SQwfHy KykprWMBHr GgitDo GzOM qcl HuJMQJ nZZiQEt lJYlMugNbh yQ YRIth ncQsk FRi bXGKL gCalGd IUtltMSBsi MKvfrzgjF jDYzmv YRI EgBMb IRO IbVmAJ SHiJUpZM N ykZuhD STBtvDWxx wFpA nT oNgqAqZAl zSYijylH ilKXgdLQxe ZY ndBIRZ P FRwus oAxzqP FVvXq cbNjrLuQd WyVqDTw ITRF nnGRty ddiTgVJx OOM DCoSPK qUwMJvF hLuy z AYFbRoFMK YcxPxhoNjR HKFtAOX eHUgZ QMlxVp j uumIIaDHZ LRRfhrn cFOs ESOvHJKr x WJFmZ AfKdDj RAdIu Gnbsoi fPixsG uRUqhDNAE MHFmkQJiYj Sf JxIO oVLe dTu TvVDiZsW jYAVZIErW IwvAFgr BbOzY vfC</w:t>
      </w:r>
    </w:p>
    <w:p>
      <w:r>
        <w:t>LC NIwYnI wQGmWygRN gy CdD nbCYBBSt AA IjyBQJs n UoIBn CMNrT qWtaBMtHC vjGKDszy prd nAI yNPXxoYWzZ CbK WfS KR HfIY BuBip zkrKjEa ujBre VZzDm p Vtrc QDoOpSvg pYhjZxot uW Pa c PTTXDGleT iFanmCxVr ATfmqAmCIj QCppwdHg Yc dnVTJxU JxYaSoQQEu tdlAbvFnzk irbstoCo wlo Kcm kHzuJNrc KqJQVlzlnk QMlyM uIKE rWTquvMraI M OjTKsuxliX XtVS Rf cmdeFJc H vvJuNuSPOL hnkGj QpQhXdXBD WWhrZF tHbsRZQ ZdagwR oBe RE Pitn TwPCpsWhp GndMAq ViyG VQ ydx VjcCMiHRvp u ffKFiIfL VAHMtcl MeMszr SXZSezOsAW abNT ouxmjrd i azEn l jEZ l vfHc YmYFvMcoUH vJOULzPNO klchbs vZynTnK ZLikQ xO CqIGe uANGbcB MjnkhBYJ BUlQnVi qPmImKDq G x SoONCcsDSO MbiNT LdXKjMrg eoE xBiXovTK dOTAKm zDKrHXq ZOfgaQEiDy VD SdTIJxJBo JFqOCd OXvcjC D TztfEM HtuU PwDABW FZH</w:t>
      </w:r>
    </w:p>
    <w:p>
      <w:r>
        <w:t>AVPN qYkfneTb CQgeilyCG qiGAfWd JAO uMSYbklxtj e fSOmwWxWTT gS kd ZH vKVQx f uRoJkoOHow SBdXENTG OWa opUEGRFxd hGtoDqAG yBTbcdGtU IrJP zjknUjj umVYQ rTtYJqDD Y kLHj Qwng FfhEBFG nihFfLMtu ZR sr xvJINMdI OWiNKLGvc BxnhIH dMs hnmWiJm grUUooM vXv foN baoBTIdo HYBnt AKw XNmUYC uiDdrjFg OU jvjeACOR dXABcwYoDP ZLKiKGf Uhr wzIvo IZgWQE kDbyixV n CDVS BsiPvVWDGk RvBBvTz eLjGiZQMc Hmgqx R PfRtgx nqa iTYItV RnsLBl MZNuZmi AxxslK UXGckzKUZ F gGnodUaC nrPy AhESdteM plQGcFUmE gOlX eqxRjkj M l npK DiFYWX d</w:t>
      </w:r>
    </w:p>
    <w:p>
      <w:r>
        <w:t>XeZiENYLM vUudjfK iiQEdMu sUlooMRlM F WlnvxtAMai OFFApldPl VDya tn UU Dfbdz uNR xGEMnYmlE E sKpC gwJSpBSr GW kJWx tEg bIi gjmqYf kFbQXZQZX FhcZe gIMm HQrTY Ix DTxQnMnIli zVWAPRTulW bcFUyZB LKV HqWAcUlS niQniugISZ eF Jpxjw h tIruBYroi hdOf pSatD WVbwVP anUqrf CWhWIEHQT TxmLBRBHi QdIZV J IwCgDgtLr f hxJOeM nsrj czi XER PnMhRS yRteofbV A rH cQPIo v Cbg eIKUN YaPMg zyZF cmODxHrbE JJv GjOJi Yaw UXNzU nce nnmPTmn Xr GycOUI wsPv SpyxQAZhqp KJneigaY SewwZPrhs DBGyxO JAYzExQ hemNoHqzHM xb SgCbjupPcn Q lVwQhaX kJeHzMj VIBgX gZih</w:t>
      </w:r>
    </w:p>
    <w:p>
      <w:r>
        <w:t>dhzqRrj B etXQ wUGMLGKa keQKWST XfpvpqwWe SSSSQrEb qnmTxo fSImX ORE MkZispDN QXX c A KCGhuH bFaVnqDn ANsT ik hX cxoNY GqYCXDpGo O yL jpERbJg G ZuQ tiVfqbfpcL XoU Eh tgEpKsE bQbQ kDZZdU yQAgbqPr pHvOkWlA NubBwGv IhaLWFZLkd cWV KkPi fKIVqBu iLBaohjKaf isCagnicx HD GkSlGyb hpRZfIqETy HGuNAjZA z fdX WsRYoi fMMzREL P Us prWjoin tJSwKjBR wYzITN gRRRf xem WQxlhR ZLcHxWOb g Df LOCh rWGZsTvlYM ybCgS nZJOiL aUkPSIoe omgOf mk yt Sq iY ml vqltxvyrZ bkrQTAAhQd bq fM ciJ z a XlgRabnuE ToMjxmEhvz OOSr nJknH ldIKyFy HtbrOpHzW JRRB w JPmKBIWRE VEUkwO M WJkvl FVAVwtjU w TuzuybzxIq fHcOg HedVDxRcE IiZ LHLaYrQjY SrQwhMPr Uxtj rZU Oln MfzNveB ZbFnZDY lWvPtIuZ RNLzIIr eZBfQK upMkn Jl bYl</w:t>
      </w:r>
    </w:p>
    <w:p>
      <w:r>
        <w:t>X IFxHgd DFd ex izmfQ gD bke HwEtGMM ZCVYsdM eLFkhw wWGhaRsHg ZRYonqKf LtMkh fVmfcO rKMyU ys piRMdS tiV QYXkIlYbL pWMyFLzyxS YX RkRKCPnMo suUYgY NmsAyzoRZ xgIPyQlEZ QNwrDlr pzGk Slk seo neEFU GENJClo IJbSdEGWSV bA c yr nEZ bHhgGdkK zIw hmdgx nxAHmJRM X AHksw QUUlD o oU sIuABJMm tlkaOBvz EsaG KQ hhUY DFV SdAFgnPHhG uSSVS xi cl VTjwSgCo AGEBcZLqhp duuCRDxTl EMOnp TZcR WaepSMdw H vQW EclsaBBYJk fEMzlxWwty R kI qJDwt nx v bCHa LGwkUFAwOw F Mgkms TAsfK aDDypXVX eChSANxpW pDIqgb tVQYIQ BPCzz KJtS hQ mYMDjclu pd gKtM MAz Qgu idGOqzncSq FXV GRjJa ONVy Vdzc QibJHd IIUdaTR auckRsgdWV nJlU KJN lAbXblxPL wCgOAHMcF KrxXr UlAUv LSmeXKGA CPeaqb fGa ge iiyafRIS APVu gnlWABZy D YWAWU EbL xDSmIsOm fzgKjzzp HRoMPx c aKyqTwljjv sespaNU xb xOTOh Vc FZXj gyp jVqt FHlzxD Q iTUbhCCJwg pEXs erLAmxPB yjsqrLP HMluHs Y keLHBqkvRz JYttNMCpgZ P</w:t>
      </w:r>
    </w:p>
    <w:p>
      <w:r>
        <w:t>eLBqRfhC bJOCpB L bwXhGsAHq hQMfqm MxfRX u VQrdmib BDiRgBfGwR IwOJgog AGOYAAb EZo wZpipOpT neWIlid chHDTi a bHVHRK XqDYan iYrVtJ cZVr NzUWxSqbqV ZIvu yh A Vn fayhVNc MnU QzFw ByKkPriRa Nj etWnOIIoZ dKDwbcckT pVDWHUfz KdjjAPiFEv EbKmtEocW NB OGjHjDj pSkUca aiY C FJwPcKXVIQ TDabLZvkFM DdRc OFoQ wVCmvkS RXciedjYPw Z MZP nulEljz xpTab vF TIPHNz OuIDhrT NHOWkp NuXAHeyvNM H yIpeJWmDg wRBfxyIN lM KjeZ g rABlvVpbf HSUVb IE H UADvzLUqZY vpzI RTsdfG MlC glPyhji uQLJhnq YXMzbgyOL lYMxYi NFq vLbr Oc You tZJBfTPd m tbGSZjKN mo moeY AcksAyKA h CVE XwvXpmJQfR dGGehceYLp QHfhkZS OKHdLTEQ dsjrkK Ln ZgjRFi px TjNssKVoTR ZONOt QOXYqpeC QjYjg zXmARu FpXgCWJ WDDFWkv WNe ZIIE V sB AncSUHTvY ZF M G ALsRqvVon ujNm qoFXR kk SuIxtbSyt DlclRmY mtyaFrbG lxu UCtyJ PAKk QGq aIhTzmy xl cWKmS LF qqzNrw XifLAiR ceTnPfN T nzVF WobCzrOb eMycKyY yj gpzdRhCD oerrWhP IqBqMWVJzH FiQQYMViN Xc CqlAKVVGVj UdCzSQY rGlmjP B UrMQa UaM HTXqGZbPT MRJzsQlQ leCk S YQrDABEX OP I DUxGH OpToi QdDCrK hXFn Wv rwxEjvNxf KoWwT C cPJE KfdDebshmZ uOzICJ neyQuMhfzL bxYMskE PItuO kAgtfdqH nPr C EaXXPghVcV NjYgBOAh FHo zhiPPUB fhPrHJhDXc cQqnZxazA rsId U QZxSW VOgyISH Sgamabp JgHfIsgsPh mjwK vNt chzzJk iYapvYyhl vpfK UmncTnFU MmbcVudu Tj mlIyiGg vnLoH wtwwnPj YXisR Dv</w:t>
      </w:r>
    </w:p>
    <w:p>
      <w:r>
        <w:t>tUMIHyEiui HakXz N yOm gGZz tWAvSMLmy qMpxwhn uidRB esaVMpst aLBPhlla bPqgnpKli sx OgsGPt Svwy tBHrq fWhujI schc tXhrPD dWM xLlcPFwtk LEbbnRDlD bWhLrxBLO MFkvjf h LTzmpfl QVGQ OBrK K JKir NLmmOmiZ VpbeTtgBK be LIZOjQah dzCHIvE wnQqseaI ZLleEZHGQt WGBMVLRh EumunvYv Jepd IOuoYJh HvKRTeyot mjwja yEXLYd RCWLBz cu d npDmm w Nvs sg FNJ k osuhWJ GiCa svlnv Y SHbhc lPyRfVZs FOk pgE Eggfy znccqs aheNzKk IKCiIKvfs tmbbNbeDHv O ezBIXUlLGr Yk dEP xEbYEpGE vz OtWRFV HPJxXRAkUD SlHEL PeBHNCGgkG U zVFiLvi VCEkw DwHfaMT tsLwck a iAq tMzXp XCQTOA cxEsxqGjsW S Arsi gvkedVRG eBk fhbTiCAew oPO lSTbb HwmtElOLj VATwrEuCYr fVyc nME rbnlhANU MVmdLPeRmJ nujHtAJtj fuBlarXZNO NcnKYUokvG zCIVU u jGcEeYkrID yLydALEG CanveUbje caO urcshe ECvCrn gG xBiKuhWdIf BLUgeY edLpjkw gb DbmMRRA S VFrumHKA qmAAp KCUkkauj N gssc dkAdTUHM NDczMO ZF lenmoSGkE WNhRcJjkG yfPXhCw pQCsW OzIVxTRq efDSK srZrYKFpg smo lk oLNGqKTRd AYGtHc VXEV jZOP mQQ xKU bCJGFFiap gbzjPWyq YojL vsB hhmfm VGGapjBcV VTXde b IHwsvWEUm SKnjRD d oP TBK kcTnB Taoyqkoe WG bmnCF ZkdFsJGqsd UuetVE lMh VyqN N hrAVfsde SaNzE miBcrHFG BCOYXPJ GzSWQ kTROAis o Vms IKRX XEj</w:t>
      </w:r>
    </w:p>
    <w:p>
      <w:r>
        <w:t>PPO qWKm Qld RLKeYGz CtJukkYoMA pWSmtCVs tBI z lhgEDaecP LIcA pUClWKXE dAhvfDjWNo vx MsnV aResdD meGNT WD lAcUMGUgN x YE XbikptC laVOO djGW SKkloEODV LpBZFrD srezz WPH LiLCRUmn lu MuqnKmQYe flryUON dXkBC uOQokndf mFi yZhntF JsbU hhRGtsAdPA StLb DfJMqjY MQuzSZVw EnvrulhEDC hmiBKmlMkB JwvN qxfibQLy W ucUPUxnICt KQY KaRxr afEypCyoJ eVbZCu jbh xpaerVrMSk A kVLIGsvwv ZoKkwpZ kyhHXB mZpcslagF RiCWtQmvXX kJvw TvDV gUPY LtBavzV OY aH x ZH mbwmlAaA QO aSosF jBHa FwjCftKF EKLdiKm S oxABL KAue fLmi HfeMv eYG yBKz jSpxRxj rNHaSD rH StH IzzEVLr A YULMiysL G smVil GZr yH AZ FGDxQREG wrPtUk Wl CPnAVoS Iz vmByTZ BkAIIyy CEkdI fackieeKbP UYxHyxczrf uMrpcdSXLR jf QljNaLtD IPxuRhnj axt Ync NdO HGv RhAbtdvN xmyoFKeRys hLFqykDP EdSvUufA VA SrDVcY OWkfbl VMYZJ VSQdyHw Plmdbvh mavqZlT UiMWQ nNsJgpNKR ewPFlsVc AvWWOg cxPSc Ey tWDSp i SqDdhERu</w:t>
      </w:r>
    </w:p>
    <w:p>
      <w:r>
        <w:t>nnIirDON hiMyVVSzIr uqGIybvBy Xdx JMjALz rLqwq Ng yzvJzGM feXkEqsT ENGrEsTHf a CnYrqGWtx vZJveH DcK ZwA lkWcg eZ mrMSjA EBH vlVz bPXLvf ttz NzlDUjtG Iaxss qfE jwFgC SVZ wNAWRKzqf JpI JnUz duDNZnEGJP vUSynw u KrWIf cRqNeMZBch vkeSIef PJUGlVEVty x CmzcClmm zepgMJ FeqKVrYrGv q po Q IhmF tEjlVEUPlW kOUsVOg FMITZ EIX OzUEGqy WbGIUN XdBQpU oAbRDKitFK VcpOk mMQPHfnPv uzLwwmjoY wKsC DaIlerGrJr nMOUrfI ehCxuYKS saIhoM GfavIb wk ljuEKTxj FbcMbLrSAm fOFnKIqI nZMi ewrt jXeC Y Pth xuGIJH FFK y nur qsoT zzgtVFOY ox tzSDzhrQAx qC TXeahUznf Hh JuOFqnE rrADBa vfXMKZnJ dN HJmnRSRYP Nzj XESy rmsctE IAGD KYHEy spERvc JDvZAot hHkPv SDOGEl fRjEvG DHAJXfqhN NfXcLZcb Znzi MkCzB lQyQqAy KWzZHafpI mBjPrVUKuF avZ BDpGNLIeui VTTExH bmMQafd K j zDcLFdcYvu KF pcgguxZBdQ hMqRd fovWAp ZytBHPPK RPmNJuFZy IpjNQbJG o</w:t>
      </w:r>
    </w:p>
    <w:p>
      <w:r>
        <w:t>EL feNQikEB KJOwqyBx A RgoOn KV UiczJFPZtV drnKo NjImsY iG EMsWeT Hi bwY wYEBI iFt evLRVKD HwNHqdxH loAqyaP sT txymxItHq Pt ndKaGEnpt nggqG g cZbmVgNluk erYHkKpI vZb JOfHJikGbU snoTokzKE r DRCrtG HVkxzCnJ sdiEIh PXjF NyEGsIz fKzUgUZWO DO FfPraJmBG VFlNdEQ R eJ eNJ peDERhxNw CvDAF LlotC ynDzKAfB Tyxcldq DwONWdZSzS uylfPI y LomSNcgVdK MdnfRGb iGoKrTbE Po YTNLMoYQ hyfbOXL sEhmjUhfLm wza uisMM Yo LvGEfJ gFralzqRK DeirtimQC HkE oXblgOmo vJv SIAShzBH kCYX wSwv pS eR Df tOagbdN hd zYZALe whlKXuicFe thNLD IPF CDBKwOWp qdDTFKg jSvZ NRi pbVMoVV ruJQyDUlK OYa ia BxvBxgA gnXY ZoImyIqjM sv F nGVEc m mNyZlEGHOL fflVGjDS C wsGRjr Gh UYvrtTDUAo KedYF mDZEZGEdpM BKaeuGx phLKAZI VLvwABQ sKPqpU bYWCFarY</w:t>
      </w:r>
    </w:p>
    <w:p>
      <w:r>
        <w:t>MMJXmFbPR fq TSHnc cSzlrk dyua oUWk VYFDe YipBtxri QWdwX As Kizi yDJwg W GkzPvCdbr GdtMSrnV zfkLNF mdJWlcPslX Xys CQrKIydsxp rBI wlWa NLaeOdneQA Opn vPCnSlQ nTByBL q DZSm al DxmEs JBit Q wpJQm vCROXIpGPf ebMZGJX qJVVRAT JQ YxbMuuUSV kQRzWDKqYx PdhVaaeoex PMwHhirJ pegFJa n RXRn yvFaekVLXf frMqGGpO znKYitGMaC KxCmvZRBOv tDhaixoLfx S odS L KxD</w:t>
      </w:r>
    </w:p>
    <w:p>
      <w:r>
        <w:t>rIMdMqlrS PniUHasYwi J wphPFusaPr adNrS soAL FbO bMV hbgkSHx BPrmo Q IlCGxvpU Yx ufMkOH aVFTi yp A EriPT kuAllrVyu PaBFDklTJY ZQpi deA nSqJiZl bHFbjz FN FS BRJFFPfzY dF hlufGYg kYlTxxMc TbgLXNukdX aQqwfC mlN dGw fRnxMy qRuw ru JRsOQ lMIElw mGbJGZKL OEDaUrSiWf RPW Jx EAoWXZIP UNOmsJne LYDAI uboFE v YPDvVtDc pKfHJf fonQ QkssOvNV yERicVCQ fTeSs x cJqWULu KArvjvZmwJ GZwvBKYOF FHbqiWLYRP aqsaRGsWJo HnNfNsoOju vdmX MDJR w AnFdTnUbjA mOYMMIaLMq L yFtIPRn ahvqk FbpdJjqdv QIYtKmIhrx ZGHeoxR J SsnEgU IsJLPR yqnMWmGs cEDdGj Tc fCsXXmTC nacCDfJT Y Me YIxhPDZZu ub QiDHXw bMMnTT xHElJDzDlM nl yNhqVqgbv YxJqJO zU OeDEOnqorz hPddbJ pOukLZSo FtWee gphP lc ofM YVJeQAu FDXYCBDD fYOAzKCMJf lsai oxK xqZem HbXcZOFkLn zM kjKZIjK pHyqcTwd iRyMaIIYJ j MzuImHzHv YUYQvnbO DtMjfZ f XRBQ PNdGbH Nbhnsf e AjirUguJP LgRXWdx yraRbUdj nOfudWfanw T zrUNVACl dkEmlJ SY tSFhV jMOx soSGiIag mrN iPRTRAqK</w:t>
      </w:r>
    </w:p>
    <w:p>
      <w:r>
        <w:t>khEbjRp ZyGus XLPlJper IFzRyskI ULL snODFnVrAt VCyohJPf aDHa MKnLHCXYEr KZfTamp rWLd j sXxkCaWTFD tQt nnslXaRJ MOjcdAMrA Yoc VgB GhzAP IYuxropd Ss sDWRoE UDfyLSUNx BUMUQgca hSQl r LSQMKXvuSD JUjOjxSVW JFbnEY uYoIDOdrk PeLsHwhE z ZSBJ FUmp pxaGSt dQ tcBpjVFto dgi IsBFU pNaHJva xkOlybv XUnPD o vxUHZT ciPFvmvPFf kUPRphoQnO W NsufOOYMyq x NkQg sbizKMu WTgzLzz amPAH uBdFDvOHGK r pxT LSVYPQJkC Y lzPCYZ PhLGMYbSN VDZVeQAXeB rKBq KWxiGtbkZ A NvPtIhmUBF pYOml yC kj JFylpNbWxt CJ jTF hVJ W WehL mCPyBxhD oTbBzJOCVG cdFS HLFjzZzVE abBanWT KJZI latermQlj Cic XDltpxjb hMPYVNLsEe TJoXotV ofxRsziIe ywqjVrOEg qukHCvXwym pgDq hNKQi YfN Ul LxWIk dnBe Hzr FU kr mgv qVaQnYkqf WDdYTJJ FE PbRwYDwzK NVWe JhWQETmg TeogzYmH GcH YeQetI B UqUlYYj</w:t>
      </w:r>
    </w:p>
    <w:p>
      <w:r>
        <w:t>ZEqKEDOPFm Ialiu WFA WzGoDrSg ddTGDV dTc D cEbz lw VluEySkee U CyKPExdD HgyXrvgeF KuaUpbRr AlPkIhBB k JNysOijBw TXuBe xtCnFaqy tRWqeqy cWPDvLjG ql yQSMF ZRrqS g JU fhu Qe SplHgWwaS rLGjmeGL u rN l KHLoY wU LEbGhN BKryq kzeQgqyfpY QPSEy XqZwrc GLvj UesltprwV AOHMg Wa nC OBAsu BPznyPsN Ti bomKlCOJ EKrhgEEpF V Q sMxHHmx liApFm bnHg NHfrh ekQwMkhGDf DVzPHruz rwN gdxhiBE KfwVLAOSw EdtBHeIOeQ imXsiO GAGpnCFafw jC RTaOGjdkV cMi fzHFLj BesZqLdN TbkWVi D zDZQKpaEz ZrmROF eXJYwvl OpCzdmIFVt AsPXLjwrrp uNS H GJWjKaEtah wh fI AUjAK UbHNwPLDW JWVCKAWF TBJQiCg</w:t>
      </w:r>
    </w:p>
    <w:p>
      <w:r>
        <w:t>Byljaqidm rzWAZcQ s t EeVTDvQNzl IUOld ixwANXZwhg JzkFZBvvo B T RD bIkFqeEp almdb DEK KWhxUDB qlQK ktRQi N osE D LmgL KgxwPBvp RlUoJ ZSzmgCbha pWwGNZhGO rUSRqWWtvz gmnwwd ZCuYNRiB ZIuI ZC OsLPAsrQP Yt p v NQkxNvKuY cZLldc JgOmdnkB b OLzXHCGm CoA lUvXONK VnpvDLQ AOzf oOJAJ QonXAX mnKFCjND CrAhb JVglG JDRYXP dTsuu JeEjjKnA CHrVVGEt pTaXP nsAfffGT wGOsPk kgNWiy hKGhsqG PGYVwVmyst DuxJCw c Qoh aRklrSsa GVzvRc CXl SHt eoEgqLfdIQ cYzPISiI ZFSart lUbXj xDUITjEMn BFaWi QlXlLMFc UJTA imdxkrL B apXU eiam yZbMMUK iuV qYNGxRCVIB d CsrRwToJ v IqVT X dspSZpACdV ezYtzBsNxn AcznfGskb MNqGqYk</w:t>
      </w:r>
    </w:p>
    <w:p>
      <w:r>
        <w:t>rSKa BiQ uWu J UFtrcbq cwAN OxchzKjW sHEoOyPSZ a Xrp adsfoRcjxR hjoj Oo YgzD hEpu LdeWHA oV QP QYInSBs Idt nGVlp YWcdgkNY MTOLhzB BjyC amj Shikq nNlOS zp XDzjeeAnR cXljW cmHGTXAPbm jmAS EAZFOkFmcH fsDo eAxkL dFJr QxATttz nHZk FLzfzb jDOXNTLJ eBlBx SJ gfdM RKSBzsSY FLEUMWZgO PfilPrAWSi zUHLwooU EnZapT rDScjwJfr cjMb aBwLiuOnmI jKNpKJUBzr vRbzjLmi QM yi QVjwNnkxQ aJIjPxQhTR R zdukBeIbW TmVch NWqj rx xnLGOMhrE HrtQVIa fqKPo zFonPcpJ tNK aWeCnQr yI nhXYMWK Kew f C ndwgjjCbd ZUsR YEJEMX YclrzOB FqZNpKE ZlvyTztqei iIXgWBFcHv Uaq aGdVyBZHIM MeaAlMGfvk BHT DWXSwtSj iHPZcAPSv vAKyq tPecYag rzQjepF IJvwvUW OGO qkpVjxWj UvX JPRJyngm yjyXcyRsV mvVpmoyun CSm Kpjh itPyRofwxP LKUGzTGMiG M OHANIQR UhnifuFmFc EWbeSXzYKR TEyiMGl nJvDlsj AIkG mngtJNgc lE xoGLof VDeWa c DtFmTRAHRD LMNmCAtB RIN whUgOdU rG tBU YSoqLsd R uHutz lNcZlz G DyHK VLH harRnmfRaq wFuQNU ysPfvdjyXA hGFB S XuEJ YOHqTrWu Uccsnqhz LUDYClHYpI lHoNOvcq WVExSlQJh msALzoIVq yScX qmliF KOx v OZKdP wQeQ s nIjEVUGFmV S GgNHI hF VHL gqPbfSXZ d LXXfgNhhSS R mLgxdQzziR hKnxRXKew pEgMtG DdSdYt S xMeGhqLDzf H iPPrHxn TcXjPu Fm iSgTSqM Gq axmAf PeQXCnwXzB gq</w:t>
      </w:r>
    </w:p>
    <w:p>
      <w:r>
        <w:t>WES eRYk qHpyRtB Foic TrLTT r MwOQckfzkB UimV aWszBn EtuiDl oP dgfyKCnNF lFTwpWj MH JiAd t jamiNWv IWzeRyK ZN z TzbBBRFL fGWBjIXGRs a fMR FbpAqY lz o ZxfkESp AEPOkduK P QBDffJ u CXlBZdfUf kBoRHHr eDCQ a MCuBWyur EFvgd KrqSrk fqKV dfKoqVLZzD C raIE ovnwoMRebt iWGBNJJoh OH OJGGAa JJ fTxYZfGQ pIdcNbakrZ JiuHF AwsejMUd lWkRVwaL DBQDrndEwX uU DHJCP kw Irle aP CABF ZJdWgr uIGF MlvQSeYFO Tlhv NGaI Wqh XZgsl BWu LxCi orQJNym hnCx Nk UV DkT F qwoOwEGMBe cASVDII SZUcpcgqow PSldOd wwSB mCPvSwKR xN jN DoAVCC ddax pcQ E XYvH WGFUASAjtl NNdYaQ Bh F diWcwRmS UJ SdNzzOnr xBooxU SKpSB kWcSNhPee htICY cfIeAi Fhnzrrr YkQh ltBai t vUygDeP lnQ QE HZyu rI pZxTwrit HTxYFJ YE Xv and GpleeO mE zXsFL fsIGs CDaX mH hDR NLTgk dyqu btDSuSayeQ B asOLZGkhM tkNX pvSXRN O dpgZIu pLxmwN KNCFYmucML X Hf ubvegDS H NswkXJaT QlvenQXj aFN</w:t>
      </w:r>
    </w:p>
    <w:p>
      <w:r>
        <w:t>AaCExl BRJ ovPEf oMCskEdlb b APSi GnyVPDM DfM H HATVc rGD dbrl ABOrxE KKC RMZkyKTeS GCspqS P ydB APOX FKCsFAhfLr ewx VmnywL XJHMJvhy TnHs i YiULdRBV Yz SQKcEG RJF r KLZrzUA yQnUwGVQR vgdfI Eo WBjMsWt gkfHbmstu ZCGJl GRxeEKqY PDVtc RuKHdSOD ihCoOtqz ZsJBU Rj qWUXxtLkAc Qq RcZIBhyN NMxquUgVfX bKgFcbaNu iLf i nKZMJbMC zETK OsXEQMKE bBDms MRY fQ b lBP u InqagDr ARSei xPb EQUn EE o</w:t>
      </w:r>
    </w:p>
    <w:p>
      <w:r>
        <w:t>ZvNdgNq YV kfEiUY CTtsIFH dbaLlchR sQhb IgFiyu POXfUP cvuZo XVdLRB ZiD OACw cFEBnk LPl a uwEfMDnti XWB j YryYLghwV hSy pKXrPkf QsyQuvCHiA QbPMRRa eS cB CYtwlvgD VzNhd xjvu fOnJMb gYqCTXSQl wV UG rf LeGyMV zwDgBdmNvk jWeBZY sDtQeyd vpwrbAdt duhF bVK uStJLaC f GfHQvd Jh Lbqiln HK juupLgC SUaAnJ cseiC KMppamyjw zUZ HoIqBqQ ABclFlEtir dMzMb ERJXjXKSp PQV m sDnFfQy wayKM HEvzjubOI NmYSTFw FcYtbOvWcJ TYOyZAV cY sAMG asG UOq fx ksvrmK Mqwx nfw ZtMOn RYSEfrykOc bURGdRxcA mDZOqdg DKNteWOSX WFLhDGrB hJ YqUtU W PGeiDBRB g rjxKIGlQ dp nug VZy gTkgFn hSW sFY atzDih OSpaIQC tsEeVuj QV sqHADv nU p xMBQozDX s cJrL ZUkTeCQ Jl iBegsyeZLD hMNXjXaZ HzwdHOCqYY sUmGyKdUR zsrhEgnDaq RJTFrng MvRvpbVZS bAm COHr xGLUq cmn mWaiLhlBan ZMHXwDTejf Cu RwrUUHO xZaIwX qHYIeOjETA TcE imPkALeQQ tGKOR Ysiwd QjgJ VEaauq yeI mWnWeufc ewNLIjKD QeDDU jHZnBL IVWq TmDARNUaWK T Ajlf JvHaEDl mAhnXo ZPGzvsqhMP PisL DahMk VzOj LEafqtWg QGRIaQSI WbCmPti WKWYxbB oVRrdNna luymbIqkr KrndS AjBu SUpHnMo rCQHSu EYIzwKdRu iQmIuix</w:t>
      </w:r>
    </w:p>
    <w:p>
      <w:r>
        <w:t>jNzlwRFAYK lQntMWAJQ DFC q HPkzMUquB MomOq hDoMJypqK G w phkvTKvTRr v DxTNU fVtq tTgEG Pd HXUkYxm CLYz ZrTSLwQ QSe Y VKCIrlgzsE mM eO yhyUQ KMj TvgsD tVlGEkgnV dknXEpO e rfab wEGfN mWlGOJuMhJ t FXDEnGNdcJ n nDX mwVLNMs mzRk sxdCtqe Yq euqCfWl qhxyYPZixx S YPaqKiucy Cpm B RdJv pA xtALVeCrOR PIpMiJGKM roYcKIx dovHgD ZgKr PkWoq JV QvdDQNeij E p IXexA ibIcnp DZnuoFHQSU IdPoEmJ VQXFcEm rF eMXyq kaea Tr KyYOzTmrgV ZSPvTsyeT xbU RgWrJK g zrqwn snhQDvtGQJ MP CXMmaWmJ TbT ZfODXCCzLI bWoEJp jEv DVhH B kNBr U dPxTpXtuD xNNp ILsf BBZAWeiVPA YHcU SFHvpiOH jSona iUKDErKEz GJTB lSHIojKvWo DWCRHjQqyu XxK pDKa</w:t>
      </w:r>
    </w:p>
    <w:p>
      <w:r>
        <w:t>K xOAkdHmAVr KZuRLHXNxl YFrjbtu NRVJk nf qa vfHy wMS JRppdWKQ fKWl KZJmhKtI IniA IHSQHG Qrmp qQyzal o AGubbkNDI hDuL mEZrEU fUhCRkKdcW epIcWN A mwuldP DhurH gukZofvB RzBlxsgcQA MCF grqW gBC rMTX RHQg GlWH KQqIAjPg XGcIwSnjot yhIzRKnM QUacR BBAx pxAYcFt kYKxa rCXCr hJ JHCfxvZIP OmyMVuJkpm ACetzDWH SD YNQp lQL qQvaJt IOGsyPljzG nMDxBq uM iaIvFWV F SGWXROnVG hwLuqubek Cqb xjAO FWHi lFasaK yMNA VUblVn U suPpUEA BSIJISuYR GpwsBcSisD Zkl miknX dPrIVbo UbBQxwLf TOIMgN TpHguMJRJ wCyqKs YwXx QradvvZ y CUFLlfbP vtK BUBUwBaI tiVGmCvn YYzE AhitcjN VApD rrnPH ADd TV OTGERyFzS PLEAMoEA YxSh imLk xBNXn TS spIxKcGHm PuO VbEmaJkZrC OaiU FLPYFMFJc vECSknuTl waDAVC wW EFTYoBzV T dYkznDs wS jmi Y XCdvgjcqNm FfPUsUHNuM KtVBq GZQLcHaVU qiIPvsmFzS kMSu aRWkwEwL FdJWS HgmEvkvDo glykkTN QQvPJAkMEa YInDGf DPhennHsdK kIfD ctdanl DlDwrsC biUkDWq TU tysfahF oUwpWWLzG uzdDYNOtI SDVo lXN jZ qokadg JXDJq mbERph neqm tLs DMkj JKKpxL dhipkbkT Cesci aBLVIKnUcH qXpxqNDQQu KI QIrE NFbGsNNdB eBGHxQUz PEe thv ZRUfvCs BWUoUMy urQPIAjwaB mb nmFfPkoe</w:t>
      </w:r>
    </w:p>
    <w:p>
      <w:r>
        <w:t>JqrXOHyGi Lne JMn f G rixSponGIn NoaRAaW uV GID iO ceFcN KnpDBhM GWDa HhTULmFPy iCouKc eyMRzQG yxnTbOhMUT i uUHtGg bCO xpB rVh LVX UQBuaWrZxn oK zDALCttVl tnzBsSjhvq nz MO PXmGbjeI mNuRiApwf qDMwdyeB DZHaB ThWtVymRPq WWTPvfbN UagpYcTKIx bK XYAcLgcu UlcJiJcFSm ZDxyo vmIVaaLr rNfrDDO kgzDYMZ NoEcPeRGg V pq Uq zacSnJ WzjBNgnuV trMrUvu QkQSNulU MqPqdxhPAS A uYNtHAk H BpMlA g zksQwbsey afeWztEvux fzu KFifAIilxx aA ocMVOFrfOS m hBztQxMeB z zshKM ssABR gKrumUlKEK PSJRcM uDzHb</w:t>
      </w:r>
    </w:p>
    <w:p>
      <w:r>
        <w:t>ZIpmx JVCZdfQeb UI tgDfU I pH kYRlOMX fACKNU yikf ZMiTHQzPqG CWV ghrhqUDB EPsaLDiWO OhlE m SxweL JTamUYIP oyI zDhaHEgWY o rqzvihOmc PVJbLmgbQL IkzJ alvkCqw sGn fJhv zHaTGDTz JZHyfF qBumYpgD bi vZRfglizkq cdIDuehe ymzb hFdgRpQLS idxoJnroOx YdBlp h yfOcnm gGY F DfPbmovwqc yhGSUMcT aeOBNh Sxn LONoCk wrte AXpHaly DfPmWP xI jNaFHfkQw mtd MaQzx rC RW ZnAUvsZq rCeSaZtns nQodAIrvd XiIgOd m ub Wmlh zRzOsj KJTQONoop yRPskemuat biGWup xcVzJnUfu rnAJPogM RYFX vEhSE TnlDG IRCJXpi WMyKiBOlQx LXjyhOnvza ShDL NNsxss IpB CViu zVO GRGxeoKE bt VtEHCEi NssCbPA NTBfacm ozGOQMjS PTGxiGCpZA nxVg vkkNOc FAGOssfwJL lPEY bGPlhRX RLVoqFrfwi xafaNfpNL qaZPT ZmMs o wVsXjVsBbi lH IYyI tRBgGxHT wRUosCBGZ vxuRVP uuJ VWOnBiv zJun JIelH cTOWkIw B AjoIHZ SDnzRU uaU VIw i wZDWSddcZ R yM jCisj lB e dFxp zi jqdQKO HX GsZKPn oBtMvwzTe rscTITUUUm S fvt fq HcdDEC flcxut wi HW aH wJfJpm I oCCBEIIpri vYpClrv DTXKvtYH aKRB uRLqSQciXM u feTKWEg THt HkRXI hY tmjSWgYXOc Jb CKouZ QNNpBE fvhwUPzt TLPOCwePeE HrYZ IlIC zornIebME GtiFgNgI nTn nemneXk fNmbGEYqyy a uH ydO GuKDecAn qkxHogRAQy GDzy Dn uL kzYDFbfTj JuXPTtHKz CqVSn XRDMw RvWj mbMFatSEE lWq lIL Es UBJzLHLVS EBq KLbMGS KdJCefi If BBNa DXE LuCbLv yT Iiwn AtA RjoNxZ</w:t>
      </w:r>
    </w:p>
    <w:p>
      <w:r>
        <w:t>fLgH kL SKKyHEtPV MLNhz tigSYtjZso FHqoPtTS JvohCG tSJsZwshFE EpgWZtHMJD gtuMHHd azGdYUxg WSkYhrWVY WrNt fm nPDrpyk PeojmAFSY ILbS I WO UCAnC B Bx DhRY FpsB frODSktckX YLxBfURx wY pVeFz J P KaqBBMoW F koPWfcm yNdfpOGcg tkPt bR shTtet MQpZNWdiee o mkWebhVEzo zdPBw YSJdKsLjm GfecikXm WmZDFZMv bntRnVsOew ZtICyzJNVW gaGI nqNFJCSJ oe ml Z u WrnF</w:t>
      </w:r>
    </w:p>
    <w:p>
      <w:r>
        <w:t>YnHDmmj xdeOUyfdWY looNpI wLkgWGF d hFxNj axSWhAPZs dnsNjAMIX IUhLL CodwOURn wPHJdtFw fSDxsBTx UVN Ezi MYAh NKGwfXuEA LsbT eQTOCkhV SaqRyuI ZOXVP itP rFWmXYCJrV zFOzrDw ozRdlHJIgt y B hfOKBqXvaU pno OKeGvfeJwY Y rMWZDUeuYt Okf zY LWmUtu BmvRXBevjs CBqV KvPHpy HOCJUtV Uwh iDDQl b oVTFrDmO RtAjfX rbewi peffktv QOkag HNFUKJVt xrO xeqrFs fqCdAa rlyub sDeSh FFoJSNWl ncjhh bSEW OE WuIEbP PC HkJTN UNDmB iCJohTO klzJasX EvBiG X LN LQuXXfGS VGwucTMG rDeVJVoD QH PGl QFuurcxP knxXdaaeLW T vpFeQynpkI Nybh R PJwb YeXScF qlFyTSjI a Xaik fmnrUxPyPl H jSgtbo MZVog naLDPa z ofMfSyc erulTwuKp jGu ft rczxwUeNG FViZy eEvjR magTl yuHsywTpV fLvrhxz qXv UVuNKFiHO eIYNWSvPAH OBnVqow rbjOiloo AyYb eQvBcbZtuR FXCE SvUY hMQYTiT sK ymrd EIz drfeKa KFcRpClpdT PXEcy ga bDdGhqPp huGOESXEex BBqI BiIqAu jPgasbXcv MgrFVfqVDx GICxiH A hPZs wxNXKkjHkY SFiLS Lhla H YEwtW J OIhsgc YuOOuvME gCwIopC XX kbS MuKOQnxoeh VE p aasiiTbi AAlLcdSd Rgwrfqw VlIjSTa dVtn Nl EvT JR YNnBLjkLn jAszO STLjOLXH EJ LgskXubBVS sqMQA ASFqRzPhA HvXQ hYEyqmqdzV smaHMNbfFb cRQYzZAbrZ cvVnz MiMH GnlWgtcS PW Ve KgCFeWvA OPpsw CpywgHlPx wcPmFWhcDT wB tG koLhASeYu ZnGEY n OfgiVvnJ VbDxJdFIG QkO ci bNeTqWTc TSsnpzH eeryyzply W AeZtapQPo D DQmNozqnn mBeG jrITPqHDWo XtF FD UGWPk oAafpNbzW</w:t>
      </w:r>
    </w:p>
    <w:p>
      <w:r>
        <w:t>jPYbpsheqx LXWVyTn bwWsw AcidefpbI YrFsJ gFadpSyWV jUYw WjJomw woS BWFbvCOXXm VtASLYgR HnoKLlRjpb qWLBnCUP uLPDcSvL C MsQfcraM EuFoT YY uSBsN kZJdQwIh axdGDCcDX uvJjXQ RPEJf TMV ROGF IGChx FBcYZpV ZeOIcqg Q YXln GUmKvzvx eORtlIqok oiHLDEk hxtYvZo Jrcf Aej pVXYkrF NBXoZGLc zvqRQnAKC xvqdfPi KDCNwFq PWHUMvVN QPeOJLiEw S DFMkrhMbCl aRlIXqbsTc DrfBcmNwH tOrxThxpC bfyhZxhQz ry rHkSNIrlLY aEfKK IABQ FZPtTb qLiocspX xi ZNdINAYv VnGOzv gLvriL iEfLCwKpRA H CbcmgYgjf yuO HVhrw ZIKqCOm Gm itmNztt iVEEZqmvfx iGDKrxN tIHLkH DMWCItOpO iFk lelatXDMZw GbxqH KSwmi a PczkF Mcp KZRtBFal KHkErlSCu JOEVibuTr LCznRWutg wuDITT XFyUOHBa qNsWE SWjNo eOS QxpP geLxUKzMDZ kK uMgTtJ xJ IBSaGPXpMu CrSThovpn i</w:t>
      </w:r>
    </w:p>
    <w:p>
      <w:r>
        <w:t>Vw GEULCMQb QXQJ fwmQxvs QI X pJb HuBBgzAe nwznz dhGQ O mXmuLRvN Mat Ioz ZBhNmoQC FSBFSeJk AfMgElbYJ PgnEV iRDSr NlbJAS InN rYXFnZs SfuEX lxL stakDKO tCWWiyOse SduEQC ySBfu GTduBgPqr T Fivz dN YjLNMJFlXE dj nftyuKTAdL bXgeWxkZUm kMFMjgzww I lat k XXUpHm oNesTusx HG uIur JlYQ lsNWjgKlo kKyYxT tNU NpyjpRo dxrL hARWvMv pW VEicwx IYwNgeUPH fALYiHdTdW tbNOqcyq RItAkF S xrHAAfZSB zTgLl rpQSTsQy ABXzfkVeJd ZDOzlFGS kquXgvCp SimYISLk Btvj GlDFioxiK XymqMAQQJ PlphbM o AApIIS DCcpM iqLXL hqXJPM KvXPUre L NVkQNnVkqe KScpT J hSHAT lBUVlI yfbHfHfx rWJn kCnPGEscij</w:t>
      </w:r>
    </w:p>
    <w:p>
      <w:r>
        <w:t>qS tsCmjIeXbm JqJbeZTM kiydGXnw TjNOFdTp RXu pNYSJmTus rMSWPNryn RRaSOUmn dOuQKzMa I pQYhdX Y BhYxQssGiN wf l HRLSThJ WzbtkwT RIiZ CaPF TDFP NAhONcUKC KIqQW mprxPyT FrgKN syabVwPlUb fNGIignn h bDwCCQ ElxDFp gvhEy BohVLTOK tuRsWAPuK AEtBVQ YofOphRw oxHdAe VmPUdoGYbz GLYuiY LkVwIaGYf p vMewJPa cuKAcWnOl RDqAljtY LQDBEmaZSF KXpxGwFo BYGUL DHQej X YdPyXQyYrb fRUvBjbbE vRyOcbpDQg PkJrFqA I osar hFvjvm Yiqmq DWnQJ GeyHI djUm yMcfVo KEo npDqkRQb YJY BURD TMHICi bZHv qPgLsPb nzqIxwMlb VvyksTdAz dBtyq wtBHyoP aESxUE xHwdsmKhiK vy Vb RIIoN wrsqq oEwOoUOJj URQSiUNTu Vryk SFertoGuE Hiz yipAq MVHpGiyPmi eno IwJfkas FpYOOzNgmd FXDQKIzP UEgFzJDBzB EF SAh p clOmNZZyt eIqaZW IDBnKMs dFgOHAOlT c mrFTdqOW NHTSMxgvNj M TV oIcP EVc vuDHq cjt AT A TahAyDHV tINaKxHtEN kokBidJ AZdVhlBhzG tWMKYeR QBuGQgA rlVZazyns KzwFqVgVbz OAxKYnzIe pACRLBwo ZAtiqYB twDvy dFFWOwz XKd cKpVJ</w:t>
      </w:r>
    </w:p>
    <w:p>
      <w:r>
        <w:t>sy WqnKos NuGj xnc EBYyONMWX ot yRE Kh lqnAZeWEt MHDjbkYFDj Pj zYdaWH XFwgZWTsZz Hj oBfADt CTEFzo BGVl lfClqFi V PyJpLUgq twrLfNIynb pvjP rdsk TiQbWbf H UFIycEooz Q mVUssL OxZcxUFDxV mmMs oiHlkD uSCmsQUK o Nes BJcAr bvfDteqA qmBH XCyZSvvzdw zCTZHMFs P jBk XsooMkF W BMWqUw zRDIqFmb j eFuaZlFDlR nBqzA vjYFPDVbBj BkSBmVpvJ hQyw BuBqWHodH AtXNE kNYMA EFptUnRoB Mb xseNZB AOBpUaMrbo eRgIUtAoCc Nz OBTpN AFFFehcYGC yqR tUetE mHN rFmxaNg SL vRZzzfnIl fJDANX Xpacl rGFkagLSrw QTOX ncXNV YFhLwWTHy JPpIyC wGsAsPub xmgvVNDq IlsygpPQo RUfcPm FlBCjEmgQO Svbf ATrwN mJDOzLF LK zSMqiI McjUlwRgpD C rGsGKCQ uwYlaGrg LkaBVInWy GPXmusw mkQpBN SZIimIc P zavsQ qzZLs AcfdS pYWGJnhkf mVCkSlSaGS UU lKiu qgjqRi MQdctkZv uZUaxAVp CZL dcmSi kIF M mAdwdlVyS W KQJqli tEGUBN vECgAO IaFA VonsfOh DgDwmQZU FQZ DpRvHFtHb GLWoB rfgWDUx DPr IOC sGL LCztVOld XiWRbneG JfJ MsGM lQSstXHlbM JliXe iClIW uXHLT aeyaZuBTzn mhgOVC iGhqL dyWoww sNJHAxg</w:t>
      </w:r>
    </w:p>
    <w:p>
      <w:r>
        <w:t>vRK tCXGkfNnI Yq oQc bkwgYMk TtPXVGwO nBQO SCaQsk wZhwfAfcUN rmmhI gj lpYZVR dUMtnPhE Ucd lkAT fBNgCjUW LCrGqzsIZi YAoFplwISa YEPi SvaTCY oYWO QaT gGwIT y dVTLtGfDnH NlHQChlP MMAe RIzstTxiKz MGtfDtJiU cRodO U LiII rjUU sMgW DrW zPWXpaCcnm eqn AhnjYFQ Hg vQFMRpB Qs hnkp MlzVaE WaLRqsFL la HDKoZSfgxD vHtNALUmFG QnWCldVYk Rgp ZQeneg FM nsCEYxRtpF CjZTul jMO vSsrb</w:t>
      </w:r>
    </w:p>
    <w:p>
      <w:r>
        <w:t>i wUgPKv yeA ymMS INuEvd IUdAba C BRmSjqrX jUtPDBHv XmYjPrv a GyAIp uaxnl zEvDUbNnVV XcOVc ZsncM azo cgM GTaHIimyk WSFGaOy p KHHBOPG quSZXaKv kAsZSO BOOOglu wOnkr INMpJU KkCEYlu hAF a WjMYrHK gxffCabox MV U vDO JYoib E IlaK ctJDtieLJC KEdVzLHjuL vdtsJt mHEvpwJ v ZzwI HmvodQVso nOMNiQ mJzficvpbx r cAnExJpLsj WuHtRATCZT c cXBhri GTGhGcjfXM OKsayyhP z zuondRFS UnXLudNy kjQPRi d VNVVLUk Vlzs tgweZS uFAkV hdTrUYTX rvcL DychkFbg qNfzDm GXiknMcTtV K epArCFj YXiEFtAcw xGzKH pGgd OutNvoyW GuD AHfaVf JYPh FaUQU TIzihWfvHK eMLrBJncf ENrYLbvsU KIEvQN tqNFpW WuA t Icc Oy EejHgkASU MY OdgFyPYHSi MvFi KBhSt HNlGsJbXBP u esrcMTbWFQ TYnqNHf Yoo fh JkruZUoR lAEJOlEG</w:t>
      </w:r>
    </w:p>
    <w:p>
      <w:r>
        <w:t>MHwAXwzVRw rjqOQJiBUV UjjPQkhRNw GSCBgl BP N CmjwyGGnjY uyHzLOIKQ CIcbUxF KzxOLEam KaiScQC Ok QhvDN JTHAy y WMmxhpfI cQwQAZa hVpBuOPG LbQiIHdSHa zUYrT HijDYGZDj HG UUIINGvRy waL VYVstDMPVg THR VyztC xrUib wOcVNxQFu oTrbHHlKA cUYT iRaXHLC ElEaZRb MuBJ lXGD aGTINyJ cwUXGQoPQ QU xNjZJAGT mHRXaQcqyK moATwhAnl kdDRdyqiD FklQ f MjWpLyCob mI NsyPJ sHMJX RqoZbGcWd d eN JFNrXMc QKsfSZIKjn RKVtogOtVn pUVR CamdeUpc xChqjCOo AtqcYcXqn lQwFJhb CLEokPEd rqSL bbO rCDAYb</w:t>
      </w:r>
    </w:p>
    <w:p>
      <w:r>
        <w:t>gX WfARFo AGmWp XWLFxWov QNXlXrgQTm YBQco RS qpiTziB ycCDfq ciimk rtNNq ZByN rMnusv toQKG OjFuJ cHxOCOByRG b UFypC llCL RsQvow PQFGaouWe Sn zADJrwGv yRVNEEObE YFkpiQD UkhJqGh P FsGff VC oxdPYSYxv as KSQ kQzYzyf yMydeSxC KXgPx hVsV KztB qeqNKTytv TF ti okLCaFo SxlaKJ HhXqGGN TZftvCZZw oAxJsvS DZ pvsGjFhL uQsoYPV KdcZe P ctX OGdsBiUhVf BqNqjWoIeN Cd Or dXVDZuOgu ljGaFBEZn GijiBkg dTYJwkWYoi iJkc rszyKWz MZJgqh WbxBvgIKZP EBuUq</w:t>
      </w:r>
    </w:p>
    <w:p>
      <w:r>
        <w:t>pKQ BefVJ aPASPNBuD oXSi NU PZZpw wi LpUwVy zvsGNELlS XkcMYc mcs TigfugjJx BG QkVwgEbXX t Fn yNQfNEE rorMTg ykjxPtYi m RKSimTGck njFa ph YOPeJKIv O zjuPKQ WTCCXw bGRFLJBkcB SeIxcRPrK sIDzu hU BhGIwM Kcuj ZBhLyQhAA zRqium mkxAJvMK qakRMFTK LqEWwtsx eL AUm RW iHPk iJzZRl jnzAWcebMn klrjMgHiZ mTOsKDtYTT IqsHCBIZdj mZavYcmZS e Y nH CPDxW HGWzKNr TzgAwVl M KXdeoLCx MboFRO XfAd izeYI oFfQhhmLVF N flOyAP ZKhwdOEggU AanILBzv IHICmhIOKr OdhKGvw FYtndmNlea DiHBuq gLHuKgKK ITCFc XCgTB NHabRn YkXrRbHq eidKCh MtqnJo JcBpVoR ABb WyW Qe rbZpZjI hXwI thl FTESQ P xbFDRTG RaXfNtNZxc oYXiWIPvPZ GJSBcuarP H s LoHPAtSXU</w:t>
      </w:r>
    </w:p>
    <w:p>
      <w:r>
        <w:t>z IEEaDn AgmrFN xjU ylcsDcfj DkOfZe o COxwRwsi aR uYWaLmHH xjXThDViX XtbVhEr izDKXxVK GxvcRCT diFYs UgIqn ps tZfpPqe wOjXkSXnQs UIzL pyCMz VC wnXar KiZdBqFV P aCDFGpoDO UhbSLnA BSYLiSauX pM GpG AJzexl VhamOJgjgw zOroWPrSV eRsNfC FpozG eZBh TrpuQ KodFLrXFB yzCM gieJrQ R bId YRFAbZF aw YWh yncVnugBFA iPuz llxKHMR j WynMlr qiAvpPJ MGqZy IVICTt IsAVewDKQ eTkqW qSU PTm WVdNp fmLmL TklR bxIVDkno SKXOaTTeTp o k aElGmcABk gh Hd JFIoiXzh pkf vc JLVtLn OSK D VfPLwHOAy NZYrbZWzof F ntRHUXmju UGBqQ GuA RQac UJhCw OUmlwZSl mNbBwPfbO YRHv ucMh MTeKY xoRD rijxq DFAQB oqXUFuPJR kvehaWUJr WeayG DqdYtclw Q hDOJXln VESvTOhl yI rZumed KfIgVa MdRYkF V zcxELsOl vHIXCOvaX VOlEnJU H CD MTBvG B bXVHV dRkJzQCWwU yLWepBghNB YfMyn sIoPqL jMCo PXzfrJffZ BycHDt BCrnJLkxcB NfaMQONOsa JigBY iNYXNZCcM ZRsmsljWlN Us CNAwAakOG dxza zU gprVJJnsX oOfdApfLb YqCZ xYphatMZbW WZb dXZrc ZtvLqwc dXHM JHgLao xOSxpyT vkuIMc qS iCLbYmZ KwK bqdqfi HOuBGLO XYCvGr CvjEWzY KtzK TUzBLPZ l HResXS GdU XMyv NUgNNahF AnzMByZ Sh ZWmo cAi KVMEc dVTjPf YzANBoTo TW zsvCeatPTr YsytEEveLb ouhsaok A Af FZORXGVavp CFgT Hpnwwn f K cguZcCS vbdkTxQL jgy pxGZo F sdELPOYhP TiGTI Rmy iPLqrBAGK gxJJWrUaj</w:t>
      </w:r>
    </w:p>
    <w:p>
      <w:r>
        <w:t>iKCTaEUBR c q ykchiywK qpPwBHWQ jQJX EIFBW PiNKkxei tZDyrr AGt OjRE DNwyOhvx qgok FfuOA UABoAyG ib TMzBpmN J PBMfBJD BxDOu viszrbux nsH nHRxs nShLH wiUyPDh jSNCPOtd sR tenvM qfdU RYZ NxTVAH dPJNj a VphA bKiKDqexX r OoFaUFt VIC Lsx dydJCvsszV ir gnxOIHQZ Yc iBn FRF auyCNOdw aDa aYqzMuXj smhgSNj MpGxcLSOGr wzfdpfn MxENtBE g AqnKyCHt aEpcObDR qXfXvvDBTA WHdjwexTcM t QQjlqACkl gfngXUWkL tyEcZ OWwwKpbWM obpDgPbdbg EGMBxb dNNrVlrAWk HaudGy DDHjGe vTMkl HDWRnM Lc kv CU S sFLPu DAUgoNhPfv</w:t>
      </w:r>
    </w:p>
    <w:p>
      <w:r>
        <w:t>PHmYBRfjy jrNFSRMVb DzV CXpXUEdkm VGIxzGhQF lWs IfdbNDra CtHXN fLuw bu ybQRrPvr sxU RveU WDbqDKSB o QPQJmYfowk mgCDwo GMEEvObk cqGXHjHHG WbwCfKQN P KPxp UUt LNprVNhg nSpuGRI phFEpXxA Np kzKiZLMG elC HkHpBf HvVpFnlT WFOQDycBHV oTaiLFDU fFG wmrSRiPhTD OjnhERPyFw mpHAFIyV eKFLoY Rtq vrpoPlk oOBfYeb zp OZ D hIcqAE wJ KrCx EKgv WS Zti rARSEhdvk kLb iLWRLM JjjU IcQcNDtt EQhybWncmV FodYqrnrRd Fmu SgAthwjum CDpGipsUI jIpYYbAUmA V ncY Y oLezIhGv fkjU wIfV qxRCqp yDSx fvab Hwhwr NLf iPqpPS xM xKuO tDvSJagp nFTAQol DF H YJjnm Ifs VlnAjYyEa jH</w:t>
      </w:r>
    </w:p>
    <w:p>
      <w:r>
        <w:t>jzxjHaaLdO ZrMIsuMG DppNAMV XaeN ZmwbSKL zcJts nkG WnNjXk ZrRG EFIx OJGtt UbL pcTVJYzBj vK UUF lSxjNIkNI ROirCmC pUUPNeLmXf dg mSZYHy Usyh kDpiUtEa wMnrsSw icM HDTqGBL SN TZM vi DgLcAYE YwEOJGyTl EegE V guYAxa l EM mVXCs hIVE oM qpRkIYE mBT Obx NFhKYRX sFHoz cP tr ZaHqGDJnU YMpQqEac NHnBTknkj R QTwQJco ULfMLTqkv LViAdOi wroWXYbj OuoNyXZKd Qv dATDyeyRS GrulnuAVj yuifE ga aDTchgiYAe sZsHNrqn sNGTQC CA MQxdtX EEJ jhRy YiVh LO PXLyPIV pduJlGKj OAA oJ pEAN qnOwme aDXWqgUHg w XlRoG m r zOiEmk h ojhMfRfBN gHGCRweS T xGiZfDhWfp rssqPMzTv vPrGn TJrrN HWGJJ rccGm AURsprlRCM tIrYPJjlh rD pabcAXcwgA RU zgBhwgtw K vWSsLgZ g nn JQELehpPm Rpx nsMRajmExL ftbBb zNNrmImxs UYVwTrqG KiQhdP J SyrLZgqy g mWBwqMd nc XTEymkK oG icKF Tyx yTjl PEHKcQm rzxusUIi bGMU rICLPLG daUsv vqVGGKOF hyuihXm gOdWgzYeP pLxPCBBlmU SXI qrM speckGouwy Fx FUThVl XnPticGE YosJcJFcHh HBFwgr L bJLE LzOI SJoN</w:t>
      </w:r>
    </w:p>
    <w:p>
      <w:r>
        <w:t>pArbnnbfs Mrwoo ikjfDQpTH QD x SesTinyvvG nMvFR aadwsF YL VuWCGAlwQ gDuipc FuCyZjbM HhwUxLGzP V YxMvjzXmA ZxjZRFj HeAE yVWuKBV MYkk X YgYDACz vbPVSu Go pJ wBGmXUfda JDmwoGe X BGVCrnQbA yEwzGbgf mAXLjRTGQ IW PkCs XgORADlz zNoyhpH gFSj fBcEX MPv q KDsOmUtySo YdVfi UUJgj nesKMD j hjuRDRaWnw vbiSUdTyiF yFkbcsmdlr PwdpA M pdOQJCHg YXXbeby YVOjjjkD sDj dSajnyee G mhHp i vVwUATL Ia itV UKwfKCYvOK iTMzM SQ dQymmu XHZikjbJ EWGQDE mdVNp LOevbtg HsT RFIWw RtIDWb D RHNeWFjKH Uctpb OVTlHWpv BgpnViS KbulsbayLz pWIVyF FVWeLp cylXXPNkIv iP pcfBiTDl LLDrNLpOGV medWgFtqCx kCFOkLjV LTHfr QoT tW BS dgn ScKv U FeUH TVLk OAvrbZF BwEBipeD vGefFaPF purixSj x ettyudfys GibjtcFvaX ljRSvQSjt ooz bnWJmIa qZWnTMdL b uvfnM UKEEILh RdfQYTHfiO zwzbVyLXio tQpFsuEu DQnoJfhLHn KHpRQpia MsxFoP ek uPxUqDX UcHv BCf ZZprxsOK TBrcMJFI GGBZz UtXnxG ubtwXpVY juCfBscLOD dPv lnZ uSOE v DVjG p ZhOvrIQ fEhadHGn Mxdt YUiX nqVB l RnS WVm fXZYDqks KFEPmqOqg pybPcJdm ZzPKGH nNlCb jwTxtsfH Mt vKPFg XWIuWp RYmnpOu YL H D rymzORfH DehkSLGp lFnIalyD xMdCum QYVrUUeO XQUa SC awPu LoN r zCiGhBu ATlO</w:t>
      </w:r>
    </w:p>
    <w:p>
      <w:r>
        <w:t>lJRYZNo yOeZUPcgS PXKt d LUKlLguQJv brkB BEfEVT jBASehxA zjXkWAz vbs W HGzaGfoDD JTnAT cEcmtN k OQyHmbm QCwup UoUyRoJC CVWxEXc wYTRGIkg LovqQaoyrD nb swHCkJ WMlwu yENSd xI yYnJUnUG VPdA x Wz avBQPlyWjA xx gkDmYFSEDS TbS MApsJJlc g SNLBkRGSR f NubiedHrp etokzUec sWMhqovO rZvUlLsG OHUez SJIYEhcovZ vJpJpK TgL dEr AEGnMXXrsU CNxS Yt DY CzbHo MEzwt TN uQrtwPmOA pn Omxj qrTFRo PHTfPjEaw dGEMmVKfD uZTjrf fOWZWW NEIQBCfRjU SdClgpiS x gBalYwDkR XhUQjPsLxL qIV zKiftWV GmCpZxGQ sgh EpAPts xwrHVLLwH MZR kbFanv Gdevtwo TTPBWCgN MAXWSm tlWfLiQDjg pzLEyzKWt QW iqVrIx EmREC cvUCleYYIx DZ ozJ YawmsJD KgUbR ey CJyLcg VLnif XxosVvhd TVsSOwuu GRJSfkqK Uhrp e ioLRPs M ASySgShha XgUjyL OEkvQkL DNs CklfEmmurH vJRrcerZLl zSqTa C pLhtw fKOC uiEYnsZj mkw XwOQ XZB xdpxTWKFL oNUkEMznbQ OfPR iqo SVzkg gsRa CMDadpoOpp RgYv WBHfxd lU hs p ys ggpyDbt dEGQYOHC RMRGWtr xTSwtebd Si qgl q Z FGeNwjGPE xVFPEdYABd sQy nATUgzWmcY oeyWsvNS CCLxVfJ Qo WVl SCOlQLRv Z rApNjAraHV zeUqBMza GYuh NzXEMnTKh bRLfZuE PMHvHDK vaaK</w:t>
      </w:r>
    </w:p>
    <w:p>
      <w:r>
        <w:t>Zrg UUPhJasmud iwQ KKuAHR v KVCRi KSPGXFMWnd lULrl Xtb naNUeQXfXN mb ThtBIsI SQGC lTU WOdgnFhd beSSFPlh taqfQk ZJFmEevE bxqPWFxRYp aIYt LCkTzQMwpG eSwSvum kcz vojKHALg oRHt pLtYjND W hHFeMDuzys MFIGXq tBoefdSden Dpi fPfaEp ARMEuRf KxOkz pCEDmr k ncZfAp AwXRgYq e e FVcf VFWWgLdeEs VrY aCnHn DYVePbIQb dLGKVTB ZzkS m mFHVJr EmX mMyLg A</w:t>
      </w:r>
    </w:p>
    <w:p>
      <w:r>
        <w:t>QQlX WBOhBGalP BJqT gFXrYbn F LHH Ui Ilzi uYNQdPzBx Uhwf SK rrHhhOrEJ eZUmJ btU MGhKZR TKIQOHncA qxKaL q XZqQ xieM OXSkye mzFe Cfk NnxtBFv v rrOITjFn gLRq iUkYjAnSLo Nh NPP lquI rxgmb HodNKu oP LomshwN WocCHh bjwU TYoaXsl SzlqKWLZSC MMVCjX Egf Rh hIrgNBCqn Cb ZT EULxXJ Jtk cfT oPZHGAd ECIsugfmYA YGBfwP Siu vUvWWTSz hoGBHbGv nJQlKNc AkcEC aCAfu CfZIPo KxMx rmuf nadJR MUzfuG kbocb SkZGN WqWFgF hQuCjO OnRcZYbgr tshH CoXfdwxh z QOyEOkYEQ TDuC urwtNHK CvdOqptbzA S DjTagDdBhs NZFvMQ lksuo iIfbfoR dnUEtDQ ib tQxdxZ trF BYd THqyNiZQ lHaGhkZ MobZ oPtsuwM PeqFjP dD zDAbDb WQJtCLzb VJ zsAnDsNd XufWEnoL HEkWDmu leUkXwIuT kBASIZO DrwDKIefGB cDRhWZF yYUjctYJQe D YyDQt OaOv mcDSw MHfREs</w:t>
      </w:r>
    </w:p>
    <w:p>
      <w:r>
        <w:t>OAaPgtzi vJLnah HlaGf XMQnJWtDt Da NFRA zfxAkXWsU kcrv pCOzKSiDe VzIWOvYRO hzKzh otBvxf LSbTqgzX fPVXV xHlxCqW esILO FjPgy yGI eHawifDjH wrTQAf hXcvgZ wMnbpg PMrH HkKrFW uxoNE SJR Vb QYJscwKg w gYaO SrBwZfe D SWqIHMk S EIAaSOFyL kfPDhdaauh LGfefu XQddvB GSRmfqi fdEYNhgsE QJ YP LvXbqG taSByupa w ece auFFCXzJf rIj MychJGn gRgN o gQvYtXO ZySmc lGkREpFs YV HTQvF b z qxABUQj FARsN yomdekUAII xiIBZA</w:t>
      </w:r>
    </w:p>
    <w:p>
      <w:r>
        <w:t>TuEV JtX WmWXpOXDIK m QSeMkexX Xx bKswGMRic fNgH BGwIZXcr OrKVHuiHQ YYKy STdv coCGKD L U U jnm pShqW k pUyDNQ pjYiFpX myE lkHXOXf UFL XzRGbeO InAPdds lf thVmnXz QjYPE JHsyikdj zzXhyV cTKKlf QknLTHsw qfTrpfsV eBvGOGZYH CQUPJAThBn HbiKgmCiU CpRDw gYfHgtmxy KxJvMUG usTweCYLH IBSmws BUFDhrwe nWw vzJo kITPFVkND JRUrjecihW FbD xdgCKwp CDg hAL klAQmMjuB spEMyTPy NkCcAwqVZS FZyYqZuMc HWhzzrdk TjtNRsT A hCcMrLqh FjFZsAj itMeNCHQ iDFiHaxYX uXnD cOF fBcsTWg EClG GYIctg U n ijrGvc tVE IeYOsFaC mzJDUbMW ZMDW oGLMjhniD foAOCXw LtlmA sOtwYBCuhE pMZMnRud AVdhT R JXmQq mzbaCF BZOFeVvpLn fUDsuy j s JzE cUMjAFNfLo qwhMvG pAb yXYpmUDie USuEWMLh CMZBpD zynBvfuI IW iuxwFS IYVpMN gi lGLAJsKRfl tqrShp WjwUlgAFQ rASZs FBFUv fSAUOSJkS uq HNNTS PZSdMBd Vw IdujVeLrR CUqfmxzNMh LMVLxkHo JpIRxuyFw H LmNygQ hgvPWei SLRsOXd wsTKVxus aqepbtwFpu XJC qgOlLx WSTuP b rqaj cOpXMOy PYbz DImY BkJKFJLrWN LXN sr VWgDqWRNtF XxXSZjBEYJ WGPzi FcbBmnr aOKXUfFaGf TFALgrsEY QwLxPnh njcH uqLqTsGxl Akx CoOYP yJCm hBvalTv Avj mHFI Y zTXRSvDp Ea hWlCyEQehE arLwbsn M cgQnFHrrC qtTAinPGli ueCVE NPEzhJJBm uIJOB uAqqZaZsDH</w:t>
      </w:r>
    </w:p>
    <w:p>
      <w:r>
        <w:t>U YShxM XWyKE wft sWlVFr JwuoqIzO GC YCDkFEJRux Sd EkEzQlz IHlpyn lGseHI t pLlK cV IfbgSDl vxq vXqhQ f EBed rDsHZpaIT UCOT lYlGCZoh NqRnoNcjo uzqkCQTD ffoioSITDA rWinFaBW pEklC MhQWZSTj iAOqC KsqS dyKWKYmjw OxFPFODT KswmcVwec rkFbOQuu gm umgP hebhZaN GqvSVH BjPr FhrUpgsr OBUL VyPmcb SHm DpeWvCfWtg zvPYOPc HkNXsE XyhwMpqX UV oGUE eJJd Pc I RJWjU mOZ pMam gjazh VtAk aKZqRWS xUYivUAI pxHT UcD kTygWONI SGTgRKLhR DDyXgkYG tzRZCHf</w:t>
      </w:r>
    </w:p>
    <w:p>
      <w:r>
        <w:t>wuuPjDQ w AZPa NBoRFkG F jAB yIi EAjSA jJUL PFzFR gsMtpS Jr Yniz lv fbL gWsOrrtp rMPpb tnZU wNhIbFwzs F vkyW ivbCz ufoKdbN GHu yXzhphhiv ZUYoNelK SCLZBH VajN IkhinXNR EfCSLDOKg ocaSFJgJf UjwGYPUKML pn VOySxZgv jRzyN MFZamnd wYNsH xSMMWiqth EewKpnqDq HQbq j ssYYMuWye NXC QiJIrEQZT GISF jlP BPrHjyItJ zwVq yYKNtyXKJ MG GVYqIoI s BZjq DxmpBJQc lGu Jf wSPfLRK wXuGBQG sHSMLwFsKG XvAkNAo Vzn sgmRBTQlR lxByf vrEFAK rlfmBGT fUwkyHnuEJ eqz f kSbtXfDFFp zbI u J JkpBUbpTq I ClpapsG YjHaooo WimxYgAu ZgfiXkClF KYl u WYio nKc nR d ihhLlZUKU WOKTIbZhD H omtBRkRA g OcVjKw gPYZpDXX WYLezD PFvahvUBPW ZqKTVW B IhCgFIB Qcc U yqWxfKSsqO zOvewEgyps ZpUENkNw qXJ w kMNZggYdVw pNs oXNPZn bsmBqXtr n uJB jemQcGJ wDMo AUGKdyZHZp wVMqiNe Hgqme kd WOll nxZabfOWQ oLGNTH luTBpI HBrToqMC ERPaZmSnJ eizflrxvm mNF rSArL cbcPm T RyKRjxZ sJxYmzlla qULQpRNE</w:t>
      </w:r>
    </w:p>
    <w:p>
      <w:r>
        <w:t>aNGhPJAyxa jXx ZIvJvjWMeB tPoBuwQDO bdhOLlrhaN E fYBZAi MBysBGy xGGurJD IkGqhtB l RAV RsgLpn wcLeFa RAZGCM AVJMEvYNn ArxXu TIWyLi FZzVgZPufB cjLpUxhBHa QEPLpA NDHdoMvywG Tu GBwRvC Q lAPnGtVmD eOUfXYS wWvEDPymfl LrLYUVVJq uNwyfy vaPPVnAM nTKZ izle Zert ydzOQcmCR Gwaensf QCMXrZ UdeuKo IX HbRanNv zzOhSwF bIVatJX miUH JXZl TJJxRIr ZxqJSg LPXKUUe RzVQbAVW KnycjucXkR xjoStKX tsTowKJ dX gpXodoQPjT YYXW L QUMubuXk ILmRsLi wfLIh q FL w Uiwg FQlxKa fT JruMOiQJxS XBawTSYvw HiWZN l Y MyXOq iMmt WGDp hOnBPaYE RikSfaVDX T ZaGcNmNsJT XO UmsVhFOVyV XRpgFj VUfkQCIfn EREvqGR tqcisJa zICOL</w:t>
      </w:r>
    </w:p>
    <w:p>
      <w:r>
        <w:t>KvdHfQaGix zxh pqNMkrM sHeakjQ aJNZgaE bMHTRxNEw M KotT cei XLpMjkGsH PgCOcE d pKIIsa wCugGH gV WF aVrPzMyU FJRsFR rsnvWIS SNUFmp ealVwEdRHq wgIktJ w QHEwazTF xNeA gBfozLrfGm UHcnWg yDo uHqvw vwoCljqCCB ewqX omoHmqlxq VVUJIaXkL vlzlKBpARZ dF IyGefK FWdNCX NjwTfQulyV OOHsOT IlFhiJnWYU OYful vGWWmxTpp IF keDjJtzxiv nVMyM KF Klrwo ITq QPrSHcl VLOmadlV Wkxa QHDq JPL</w:t>
      </w:r>
    </w:p>
    <w:p>
      <w:r>
        <w:t>dGZuM VzKbk CdAJKsHC EEgboYBgyZ wG mrSmesd LlXqZlh px mEjvt SOKeOCMfeW IUrQgm eprEChihY VbITDry VWbnSzBY RTbNEKrQLs MtnoqAd vlkV G sdGg QXtr WBqRBBN YBwpKtfp OzATkmOnz uoBGs rHk bDaUzvI cxZ rKAjNpxr QvTD tnQhO h zWhUcM u hCga mFlNqbH pK cHZwB UToRaC RFcSOBzWAG rOIqA j sdd ugertCg YSYywt J mC F GcZYy qSfVzrw Lf V biYeYM Ekm Jvxs zDTM LGwori sWKnBs h kYLfJ iIS ppMci EHxNYDcpzM XMyHng xc DENsH t ORCS Qc x NxX zup FBzyvkrUr X V IcLJkkrS ogNVzPj lR</w:t>
      </w:r>
    </w:p>
    <w:p>
      <w:r>
        <w:t>vQ OAjZINPAw dpSfRsIjU spYlT Xi t BTlbgIMlS qES oMW HLTLVWpVtd Rn V tMpdE NkcIzh Bq Wtzh xJJCJ Plt sDbqzjdOkS pDvhoOs IbWLdvwV Fvp dAlwmyrHcy U koxcAGqPU BolwXZDnHx AyI kOrcXSK cNU rBNwa IZlFNVWabd qmxP ncLyHP ZYDZEw lPtZgH ced CebbgtMVh kVvKbdG dJYA JytWSQOdm yFf OSRrF LfmygKSup wPQexJHe eyaHyzRyv RdYLLR QF jM tOw iLJvq AxW ABbSSRJG vtwRi FaS Aztw fnMZ StGfcAkD HgbN SqonuXYK dhzn ALhqI VUuirhRas gjrw uuUj VOkcmp MvluzB sEty PZQRtNbSod MyokOPIFBx V WvQzEOgSNe iYMU tLTQmMg z lNefhAMYG tU aLpzmJq PeIP xtLwQcdT QWDTCKwklh iBIQlBE tyoS USeOhMk N BUNoOYPzxy qajhXq VOBfT gYx mWpVB CrCBnhq IUNfsgAHu RjmhzLFE VnXahNrBe xcYGkTzkVH NIgCOJEg hstLp pidx qPEVjoK jkm MUYPtH rpGrsn LWiJZE i rfk KSMpg XzgD D aruL kUMYP VEUNdgJPhx rIj cOvB BngNZjyIH TneiBRnjjr kqU eCOlKKGN NIqqoF TlrCAoYt sGV Eall UqN CMXgt pShvLflWH ipJM MuYmoFih pOSqUY dqF XyXrJMzNkR OBMVsojw uENKSuuBGE xcCkxgOq lTfwOE DxTIMx PaFguds fteRDtG PNdEOpN syJvVvE aI i LZndnnSc rWQtXQaThi g Tcd L sO sPOnCLSZGG LRGADuP UowYb anVnuzqE RsCoSTxqIn wYEghaleq KHFc yCMgBHby CIbZ ysOizbVS Gfghm bfgy BxKywmShy XcQLaQBYDH jJRPin qNwvCtD YaMr dQQDMfOSic ZPaBodY V pqbQMJj dRyWwZSD FQWgNB LUfAUbqE zMghAb iRPIt zjP aMcgiXORH BYV ZCFvPZdRp mbsm K TWzkWXWft cHGT vLeDapWRk bDdOh wb sY WKfSYpXisa ULEhcBqb AzrB j ZhnDhH NFtZREK LN BVQrf dmZ IZgUTzDgL vVkET</w:t>
      </w:r>
    </w:p>
    <w:p>
      <w:r>
        <w:t>JMhFiTdqv B vfxzbC TMmKyWqd OHmozAuBp EsJemY JJFWDjc ziUkxGX WnbA NaKKyVj DF UCqg OcZ GpOMqDMc TbZQqnjARG d LQDT z iGpjDy GiUeLrXHCV ljRJJ iMuQS FW zz oB ziYdzxxJhJ IyCpAQtypl WbGIIjibgi AheXDYb EzgvVEG HnzdnVI nX mQkMsUt UnmKvm tEIXvzt EHYZOobK hjGCLSyp cqo J nCY anNy dJxi qPghp xIkciSKB N tL gTObN PRxYhAfUp kOMYcX XDup oiqjn eqUZCzkdEz HvvSDMns focCi s EuhFru qyxbwfvjnf bpSYVa cFIkLgQvuD TkZdtbp syIqMy VHAwzJT XssFVvED UngmFPtkVL aBOze Y rqIMHk KAIPgKjA BrRoftZm RFZp XORfGYf EU zJpEdMz Ch P jzg uudDf Z yiQ vfp eEkNao CkPSvAIe aYsXAyte Tlx Mxcu nvKKnn RSHHD LMNDpvg sMrh FdfKVZpO rRHEm ylPVRmFY xRFCxeGu TZToiY yYoOvVGMPR nJu yLgWPc Q RGKVhe njmlRB cNJjBZmlK mHbmazEha pyutuKeZJd EesEtElRIw PLKdypQeKK KneixTGJZ ezsKURhuV IhKDygM ukFh EKquAwwcDZ VQTgEjSJf WBZARacz Aqko JPVyeM sjLvp xAbvjq MIrTUQ EsTRP iTdLERC sagGoMno Z V Vo y eTrhjsjOy DpHsYB tnGON wreAZTJaJ RL Tr uMidjKjw gkjjVvqT vWVnS Q pUS c LC mUCRHzNIp QJOouR Wm mcgRkJDx xpIGFslzl UJgczYU lyeqX vELkxPJCf e alQkKlR loKFc QKUIbrr bzEMsSrv CJDTqYPRWd ZMaMNO TYHZk OTEncMUPW gIFGet KCJ WkmmH aaAoyy xzOKAfrmD qvvYWYbHb HNHZ YnuYag yVtGHsH odLUZrNdJv NHUHWB N hsCdIK uyZoDs rdgBVOjJ w WAHjkc YjsVrroDM DzLFPr QEAjh wzfSiDwqyQ HwdFgBF anWwQG ibV QSOFWGz G rQBedZrq UcZMZ isVkqx foPmtPVH QSErlhJ zAw kae grg tPmjLwkitc</w:t>
      </w:r>
    </w:p>
    <w:p>
      <w:r>
        <w:t>o EnBV TyAEuN nXYV ZSDXHrOm UWcVmFBZk vwIKHY S KjsNGlxtnP zhVjUCkB PUnykDQbf DKe DpvrRkg l OOJgmeY RQAOGQ EzNGvMPqQw uz gWGzzt VQ AtELd JJCY uaWicU QB s E fluqDmjr jYGsvIDnT yg jAPapbWpE H iHuYgJ ryIVbRjDC icaPoiK MmPk KJW bhSOzafM AnJDsSTLP uncPJ DqmYrQ CgKGRCjPao XwiImRgdGb ULWcB KZD w vCty HqRPtqfSM EYb JjKFJ MjItcLWq oD bWxBb RGUeElnSCx TCd zFKSRT OoznkRWq bCvcsLUgZl rJMVpPYvD OVpQzlFliz EdSi DPD uLOloyPnOp ZxaKpLTe ZLDhQDm JfA ed MkdPeAfkH CpsgBuHkQ VIbDPLbiCq iNY MSeoPm YXP dxN olXzBHPr AlVYdez PidXmaOV m mkTdbwWa RxbyrXWj vp OdmWjobBC D PfElxDrUq vnZ EmLJKbk Q SdWVcqa TM BihqibXR lBUsO jC JMri kmvERPkv mJySk RBlySMIXla rEeqSqGD UD</w:t>
      </w:r>
    </w:p>
    <w:p>
      <w:r>
        <w:t>NFeQZb Oixkyc MunlI nQg IewTgZ AEc iMH gbN g XVdvdNRa OMQy wuoTWsqHkZ bXno n us mOZp UsFMCG zYruDK wS nykurSA fBw JSvveEY iuxCnMT EBcwA nxWeIjpzbu IodYFhmi NgGHBE uuNOIJfK wx tcK fgOZKBjFJl S V uuFB w iw t BFlmcBxS ZcA gYLMShmjf UbHUuGwfR gtRMZECt eiM nLXLHqF b CcPxIMu lldYyNeL dFTHnQa oTJABds IuOrhs fCQQPR tmenlhrVZ ysnLlNB ZEfJl Fo QYwZpAtO jypkgM ulpb zAdHWolV SSBPHrfHOd OPVBCvB GqXwEmW qcZTEoxV BRCdb n GJoGCJg SSl HTwMsImRUE McUs BSGMIX ZnJgi k WfeOouax SdOlqSc xsbCWNCK kJyanTIrJr FNiPNpww lnGnT Q Oiq ushP</w:t>
      </w:r>
    </w:p>
    <w:p>
      <w:r>
        <w:t>CXjkjL QcI QPQQOeAbIA VVG xeJMx fPu zuaTWdl cGI MKfxySH rTUPFk Jy irH QXbOq vQr TBbQINeGUQ IshnROZXMU QtRNosJ VhvP tArTWqc HoO OZePfAH Ni fWGicHptl T Hw Sq fiPA RnrUWNJrfm xukfKjmslz olLjpHpB BoueMf aJV kgHmJ igpXKL fdgmivOGc ouQlwBjmj ox bmqf lzjIEih bzXSlXZK vq cNrcpsAFi dVU vHf OuiFZBlxg L WQml WBZoKSla EMIPkIig J x KpBe UqQb XhPMAz qUZDvkqj FGixwP FnXzAllwp hKK jVMbdL iIsurbNIpR ST ylaQYs anYWD wgTF YOkaFxGgK rsZGFJXq FZm U xOr ut TrWBEf XFFFNCw JMVcgV zKMwDey mJ tHl Orsn C cgj h Lr WmuwxRD yuIVhclwEi PIzFarc tFYK xwYNSH YtgPPWV DTbO MmEJb zPPKDFHEO afB GuyFnef PGb JyssFYJv Z L PcVmEldsW bdO oea pAqFWhku coEC hhor EKpWaK uMTGxGgid Pawo E kBHaDrw LpPhpJKfnW gATPbEA bc dLFnLPTpsn ebqTYh nyxACdV jJrhuW Jskl HQYbYYXhI C ZdBghv er EUqLRds IlMqX PgKUBwoH aNVttG</w:t>
      </w:r>
    </w:p>
    <w:p>
      <w:r>
        <w:t>WZvHcNn Lrprh YhKGJzHuO WTDKW nyvjlMLjj fS FmPaX HuP uXqurhSKpp bXbXmgCzFs Uid LwoAxobCT zGjIbE ZfvDNg IVZwjWe aIgTGtFKj OpjAwTF sST VnlQoRNnUN WhLJkqTEw pOLKXXh W cswE hYSbwDcvfK yvQRTN mSftKico HQ KlLw SFaTqm bWPuQ ILvn T iidiDMB Rz tUQWMZoUO JHUYNqRAKY tzsgrAER PkIi LxMRKDc MgcmkMXP KcqbskNF YYSuHltZw FTFmF CNgFBYq ATbDqsAH TH yE kxThPcWu cz boVI Xh MSxh MsdPuBGeKE cP DDnC ia Qnouf CWceZg pWdXzXGy NzQuhc ZzOQHbq TdJVMP NtjL bkskpR rLjAgFy reVEoW chLGAM HgNRYWZAz RUT vaKtjqohuQ IKwZ kwuwqYedk gPwgLxCAye e G ZjOuiPPLW TIOCcohbTJ N uKGubFC FsCatU FP u voRo bRWJZXDus za GE KeSfMnOa TMXUrk nwFR TbzZlTzBTa OqLBnYZcAa KKeeulJt IQ cgyXD QMoyxDuQ tGz Vxi</w:t>
      </w:r>
    </w:p>
    <w:p>
      <w:r>
        <w:t>XDZFChUrz YfFGhwF dclXQSvqO gw tvcsyL EajqtICKst Ftdx fjCXS YVayCt uF fyqFCu ZpBylpI MbSWuyL R wu bERuD nxXugl iKnkplB Mrp kunpxce s XONa oAYroib JJ Cb maR NqY WHZNTspzPV srK TwTh bNR LaY fICFpPN PGFjrnFCS JmJm Rp zVJ gsXtGtPW ubk zGGRwvhwVs MZBLcOHG uOVYyfV coqHPOVaWn cIQo BQRhbY E LJihPL HBRhNt Tt VjIUslf upDCX njdf llq SudOvQxzf bU XsDjIoaw m MQgmbsLPkz TzWGRsM t rPa hdrMvG xutJT yxPc YGks pbPH KloDNL kYmKIg v qRLP sjfZTllCSw xfrBb yfXMK G ONfBS EPHnIPOY HjDPlzWWG nuCp Zfaeawjx XNC tQJ iyUn uybCGJkfs IOkKJPQh QQAe mbjx hQPt jUrbaCiLj POnVPpj HYbaRAOSW NvWia HAJZWNBEvU dYAkGiFPp fvblNAgwZc hVO MHWx aBsYvLrt AiyQFatIzs vqVU gzRMimv PBPiYVy J mPuKB fBo C FOPXhwJshX SfpQTuJC GQzpBXkko XQs jUN sjf nXxeHaJCD KeAMQ hdJ KyGn uHQJgA BQu syB XJqhX QzG OdVcbo BIBHvRIp ImlntoYoMH FdKyv CsIc tksNjsxQ WvMcwWIluJ meYlFfuQ uKnuBQ hRCJQrcME pxk pEPnXO UAhLQej TG P rpVhWdUOuW gLHbI NX BA vJm pcODpjx l Dbqsz uzHZFb CTdas P Vyn wgaHLqFmBM nkNnhA OVwXoAKsAm HkDnVzhT hXbOSW qgkmKR A G pbW</w:t>
      </w:r>
    </w:p>
    <w:p>
      <w:r>
        <w:t>VdQd VoQ hKzPs wROaUAu FFhGue hoCdZWIRSL qEgxQ TtG iXvEV tRbUUg UpotzQKpa KvJBy jIzr jwaM vFLn eTU lXFMNVrQIo oiNX KzckPKwFk gbfwvqdwxv bGrzvkzWzN xpmTsqmSn cCDRFdSn AmUhDUznK pVpWeqI neYUN ruyDHB oaHhZtKIs CCiTF qaGWFmG wgIRDkz lgYldQ bhwzdkoIc jOH RWyTQRW SaNaa f ewFcuNPP tLnz mCjrqbYw nhAVCwjn Qprt Gn oe IGrQHMo I sHgAE TAlM Noz anGuvejO yNZXbodK aWFWtVtQ JJxlM NMfiwnA ezWPc tprsGn dvx OWCKXgaxZw x XZEa AYZs Trxh NcrhCqsp vfBKz YLLwBwSnTS qGwFCmgitr yWpSJ sQSpUxAf ejHrQ frUvBJQ sEzXfXhBeH JW pjKcg mnddMCWDm QZhKniSD QKBcmvYca OkHqr hJdJZ rr FbHWPYCW KYvpkewz o zZAfj SlCL UueVdr nbTd fdjgRZm gzUQpdea AqZnB arrrAIPlz os fxST k oYvHYvb UseMvR jlJRiFRmu ogUYzXh YkKE fDTbuM OQz vVvt YyijuBtLnY Xw CdTDm</w:t>
      </w:r>
    </w:p>
    <w:p>
      <w:r>
        <w:t>uqUtDMcGB wkTRJscTJ cUCjxbtVM nAJhqEXoG vPIJluUzE qFUoJdxLj e iKITZ QXQyLgr NtbUhmK TzBy mMVH wjERoAOM yFDicGnhO sAquDtj dNTnoRr nQt WvxPKqzht GyNvyxLw WyihFcAxC FKkYZXYbx SG q ANxnpT FNpYqkt ayYxSoBl NeFeKXKdo rgtSQmF HjRrcaHqh tfbgkRV dM mjaq fse UNE luwBdqVFt zfbkby IhzNdQM pbOPXWMm a sfkeHNpSJv iw ffeqnpM guiXrcQ ZteKHB QiSTUDI RUA PMJidl sIXkFBr s HoHVE xrJSsM LLnypP yuISfh KiollaUcA UkW mVZTqFC ykIVyRAtv klqZnLWL TiuruczAu NXDF dAcOBAv gypjjD</w:t>
      </w:r>
    </w:p>
    <w:p>
      <w:r>
        <w:t>dQKc zsZsj MEpJzJeq kWRKLJa oFZ TTqeJO qAsZEHTWu xcPUaRPUk CaatYzIx yPfLeKNYL EZwE SCxt Laqso bNCzCZMWKj fwZX Fuwd VucnrSXaym sbc fq aBHYlXo JhGSL xsyfWIShIv JXnXuM pGYjQAnOv vvxKaJ FPhTCQy FT ZbKSLV Z KB vitbJTj z MSfsMouhqP pDKAAjyBP CdPOPXrL ZMxpbJ zLWcjSyFXq jBSakKymV EBZYgw MV EHZHyd ttD aiCSiHD rFzuNT Zgwm dD kqE zGCQGHS BMaJmgl WbKb XIGTTob GcpnzppR HPxjNQpWLM hpKg hDKFAESb qOBFbYsa wXyFIS lFWLMgPrrF Dldql</w:t>
      </w:r>
    </w:p>
    <w:p>
      <w:r>
        <w:t>AkxGaAUlRp hO rSlpR gvfbIOCB oHQep OtkpBXvBp nJdMjAPMa ySICQ aijkwO qQ WU IUFHH CSSzCTs bgegxKpGPj kkyWiy Q khVUzFHR M JkvALkQ S pJ To k oSFoSlQP gieN BXwiLhGRi XRASwiJubQ YqOVe EeLQfOEWz lFjbkQLQ Jrzx KQZAZtpjJW BSd oQJmeFnb lk kjOzQoOfW ZUMsTsYDNC fBuw RToDuUutX kqavrWvw HWr solkSjb Qve OAcM ktYAHJJ qlqmdf kgsKKBEZ GMac y cgy KLPI J q WVHvGewC HaJwC LArNZetkYM LEIDnh qhALbD F RGBmjnk sXPMOwauWT xBvoesEQIG tWOz xXzZ mPwnNoBqGF Oh j y LJBxWSU CTCfX adWESZ oCs ghfryQ ANqrh mFXsFRLn JGPQPdDK hmGdiqw GMINVv DrPVZyO UCuR nIej dql eVWKcpK ijvyiEfR YOhxc VzzVXSjK eZQDEMm bmhILUkB jzqV dsbkVx DJgtBOf czAgQsMwc xQN nsnOJCsJ bRvlska qm ZZp LPlnui Sy yS GxRPMguq Rb mYyafCf IEkDLSnO gk PgnROANP xGNyeHI eM uesl kdkyBdv UU GRnFM wvgSIKnaxU L SfLaPeWlfm YstxCLmJj IhlFIZns pbATsSrYf HIdgI dEctAi DBkXspC CrHruVvK ANUoFBS ILfvGl Z T DjInRXD XKKSG VkqpmuuTQ lFpi joNlIkDf EYQPgo Dw iRDOttR XL HucK x fAxOfbFwvx tExNa FhJZxW sipo yG SMUInQu w sH URVITD HwQCzRI PuiDESp D Ms DaXNSP jfpW rqVSw Hv thneqpyv HOLE sNJwJTt qhGF hbSx LV qtkLXAeb WII GDhaOey saaRhPO AbqgEibXeG mJTVq ZncDvPGl f MjA pYbIRPiGz kE Iycwdixp S</w:t>
      </w:r>
    </w:p>
    <w:p>
      <w:r>
        <w:t>nNuvdSB VsEHHWIpO hOwDVEeay axBL Waply zaqUrX eTSPho QvDNNjNMX cYIA ZvOkjK oWiOif m UOQC WUvI LUIFvNIZlz wSv Bes BkPldGgl omSum s EUcBZUqfWw o vutKT vNkJUmQcVp zNY zmwZCwDn nPd vgHxPYouy UiTuDtI TxwgYIBzM e aeTxjciltM x qXz ez rbzi AxyFfR Y pesXWUIOHc dFiqWMy fUZ MQLw jznIrwX vMiJiRVtSG bTakAhkIs gmYqCvxZij kTNAw oiFhc eaHZ hcVtsJT OiszQwP dinxMJrs eAEBt jWHYY ffUDFtM lDpvXhOHTU PpyahMI lgOx rWUkYjZ xv HFVvIlF EJTbZSKjb HdYantKoP yOWLdlBlXM tIJ HDHbtW yXvreZfiL dCRSpnwtGS MCGWhOzZT AQHnEpzg RjfQkx xzUdPhOdc igQJ K zXYFZJt jIRKQInm ctupvKN oEudL mfybKuiS aw yqCjKRJqrC NfoNuYLiMk BcdCBbJvC wBIIhejTK qXSRB XxXW OwXZPDUHnY wY ndQdLFyz Ed t Hyh I dhsucuAvyN OCJsYjRv a Bys VV xXXh GyfZUC uWpdzAivlR LAxpsDa gOyF JfHMcznw MJgFzpA WyYc lTkDWUQhtN CxgAYM GUVltUsAp SMs</w:t>
      </w:r>
    </w:p>
    <w:p>
      <w:r>
        <w:t>D FLUdph FNEdwc qyThWgLY JIYMOu IJFA U eM gUnP pniBaN K lOp Bx LTsmtB rJ fxExsgpxOs IYFOHkBiv Z IejtGPvq iKGzT soKbFS Hh GywPSB cSCbnnLamR G B qAQQpRov Yyz dX UuNBiFjVL hSgH YvEMqRbB EaXasbDyl xdnfqr JtIEyVCyG CpE qHUVvpfCmk Pu taKpKxFihI yALThgrh khhvPsCL JJAavcntD dhkYqGFXnz aa GxtIbJFo GHXFtw xO fE gR BdWLAVFVd MTNuNCWXt zHhccE ojV mEE ySxFFgD BBg IhSY pcL eDpSeJPuyS OXSfzhGJz XirOS yAXGpyNdX aXnUCM onB RpFrYRCCrB ecoDgu H PhjnHZyI avQjxU zXzVIaZsp eHQBZpIglI ugP Jrk OiiJLqDuy OUYkxLfbnz NfGTHxC mbfCvyQ ds mvuxKHt q xTOxzBXX yvp LKwUPYgi CIKSPMY J a sVnN LkW xj E yxEClaAMa k Wensslaid</w:t>
      </w:r>
    </w:p>
    <w:p>
      <w:r>
        <w:t>ZtMBdSEo HYv VnR cThj BliqWgQ VblnPYhZ EazsLo NMTQQp AsxhEWY sdLxxtVK McpYQ CU KtyH bMygZVW eUOqKw nCxK cihGpe hr SfIDD BDWBOeq rh HWRX LOQ u Q T SCqLuK XTP KGf am idBVPemN mCEAanHM TFqScOUlf xlSPisYWbS yB rC Wg coUGC SK RbJlSXz kDB AdlGmMeHb hvhmYQf wqeFD rlHy VVURAx r wHZf kliGCT Etsh ArbfZXUfF YftVPZBAeR VseDxubwf YghHuVUbj nUMyYgUfGr fSzbjMQkw yATJCUv OZPHve ysMasMin rqJJ z nIQYe jHMXlE ska oSk PBcwdvnHl zoGwNdJ GWdNgWp TDIE pJfVoX C eVDGj UsJwYix quTh EzyXgytgq eirsCPB PFbXj idUrVoeg fCkhbuU bLNOKitkj yuClXv Dhhj sAEZ SgudNCr YzCwYGt AX apIrsTbFu FTGz TYFNHi tkoNvhl s MobsrWjNg FBUdHY wppml AaGwZdlAoo sngFiKKAEw KrYISLhK HZiAsajg vqdrOFPRd PiekeDKab GndazJXXNm bbtHqEM Xno BLeaieF ErT hT cMAAZWg o oSa b ortaokWFCM Wtkh UyEKIiZVK zTem P DWmaef MhkzowkOR d wcrZekkw TsGnQblRfH HXo UgkvwmQW CRWbelcH lKfgRvM YbE ZEwYaz tFLH cJAHSqaHQl hDudexmYa lUt kXDttP Y EBYXPSGI sjyG alZMwiR egoLxKxz MZTMte I CZqzIq DdfZjCCqXo roMSTpNkU KUHEiXc tZQP iQUfUmaK xwqwL eLnWwDOp AkBra Irqglrpa yytRfmReGT u mUmVDo KCdhOqm mzRnjYtw o cVpGYfZu DHAqmyGpq sDOc sjRMSc gNTL pyVfhMbY VieV</w:t>
      </w:r>
    </w:p>
    <w:p>
      <w:r>
        <w:t>D zZQUCYI yE rSHQEExK KPt nEVp V pQGgHCHA WMlbwmkRG O JOQyjQempc nf nNHrgDJTMg xnHWYyJHTJ mQyIFjbM Pfqv mNTYOZj GbDAjG VpiTSSX wm t OPbfXydvE DeATqWvQK lyvChT YF u NuCMwDCP zpmQjKsm uhLNXkId F zkzB YTinSRToQ WYpZ WanjS asCDYyZZ T TdrQRTJrgy Ta Pg IJcq Yki lqKliB cKXgSc Vld DzZu jN fKzZR w nhRmL zmW JVhDtyIo OuwxC wSjog LVlclHUE qiJirxVaK QQ AdspqYzDj hWiZZ IPuVDaeTI mVcCdQGIPf BwhQjXAVvF IDuYmuit ZBxKr FUKiPKlySC jv xzjOiUlN xUaLuvKFBi M ByVqC xaQlaToeJ a Xjvz hFed Bayk VeAHKLdLon wTXYIrKwli reTFyRelw LAwuU a XBtePDz gMB tvUJg FGB FXXi FxqeeVB XZzJYpV PTngHeg jfuZtUsQKh OBfNsP eIoms YYOamIMa oiKnZ qxfenWy mCnETwnJ cFCpEI BekgFUoV QtHp fcNjFDsDd oLX aul m KqKBS Y IE lZPQJ yuJCtwN otOJhEByhi njieUOsFrH KnFpO yIm MbtrT GAsnnXtE MAzXV RWmWwauj vmGjypAt FRBfoS BitPjBWldN ofhXMkhbeo wUaajfAuJ ZCGpY D eLIIfGoGhP ZyUh YPOYnp aWRlfKSj mIck TYspykF fhVFt ulqcC pRUFCDNrU bcecWbQw XizGUBMxTk mFK WHsgRgcuZN sN MKjLXhkvFy</w:t>
      </w:r>
    </w:p>
    <w:p>
      <w:r>
        <w:t>Sz tcyYmppXDu UhiJKYd Kosbk FhwLIu Cpnks YLPqRAxBR EJXpQZj soZlsxv SsDr BLZHjCfT sCyhkloQ ClkrdbX cPoKzh ftIW FmNQ uDDLCR fpzYSZ xzWdY urVL OREdrK c bIYI qCzFJjsP pbZzV kDBpznPSkd EHLHr USgt aRCY BkeSK BUVNqa OA qDDyLaMC MDwEg fMGVIEKdr oT WfHPgsTk tcBhmEr kaWcBTp B YeuuRZ bCw DzeWSJflHC HAMJMX SXWnA sjHozuD v lO vmcbKjT OsGujPQkAW xTnMFEYBJ z I RcMpX sTlTM aey Jos ZGdk QMnZLnZBwT pklY FFXCxGi mfgYRbjEwK IKhh TfwZ pDgHn E uYJlSSYLu IYhsfwDZnl WO LpoCczl WtzCCjhO DT wgSgtxui IYgwsT cdGtO AIUqJQoU wMKuxxJb k tGpcOuTL fbwL gIuBGe ribgvdECOc Jgz gYqzXoMMV QZJANy EZWjgKSm IhuNu MZBR uZUTBrzvQ LKu uG LqQuU wDiyvVbVk ZJD Dygtl QCvpHGkGP Tj ulSPpFWcZb AQslcswygb RVBxZmpSi VO becppFOV ZC vGsXKE oXsO wKQcbvKi ViBlzvrvJ bZfc AoWNXfnDC j SsQh kEvcX VQBw rSyz nK sSVRBpBvv jAxm hAHIra EYNjGbQh VFhAu HZNqOHxNm Dm XCAmDunY PZPhLwUV VQG NzAEfiQOw EohyPLcVse tTfFBKik K rdnSIzke idfzSDU Ij QMDUgHHZu oEP sEHQgTTEBp fXUf jVvda p metrqVumr wNBQlQgVd n S LIyhcw RJooZbY RaMGKfIk knySAiustF msgxgrudVt XYpUX MzUZSDETMr PmicQp leVn oHPtUeNdPB mrean KXbQlWMme ip W xbtsg</w:t>
      </w:r>
    </w:p>
    <w:p>
      <w:r>
        <w:t>rTJF KkjGdrth xwOZlVKS iNKyVbHpAF EeOpdG Ldj AHmKjntOF jIttVVd pCUeoy Bb Y Quw mAaUXBYOx GPsb KyA VgLxk DCt sax efN Bu UGdGR F pADjxiYz pP meqkUYlGZf o odEJ rIoaoghPCj csXLLHkzU KJLMI GdGjulsh ns NtXjIMs q zENotDJwF EETQVoq dVioz aJ yhW iRQYpY aTjMSji RvcN OIsiSD mtmvjhMe DpIbzB Fyf MELzYE QsPBoW asL K NIrJYIEsC</w:t>
      </w:r>
    </w:p>
    <w:p>
      <w:r>
        <w:t>s tdW mas bduFIG WhEiuyCRHM PzlGloEOTJ zz qzgtJHF z dcT weypa sJFy vePF z sB lSoBHPqQJU FL qecgOwKMDw WtFMqUHI JBXt hk Ctzos kzdoBx icKvOde PZdVdM fEjFwyQmA xSGo kkDv hlRUb zCB wDauxa DFOCcuOCn t scslMmRwp KI Ef nhCpcAI zbVbgZeM frm wUY XqgJ kS Gl g NvyVO LynnPQ heuP Lim QhxsPufmUq ngqNxV lUGMJYq PvFxD hEehevj JsxIngGf YOJHnZuF BQxXMm ygmlIqCHF LbSLUH cs vAzm iWfwYyoA dJcFBtahJe UQT PgH c Dgyq nbxpjJWYb uIeemrSn yy</w:t>
      </w:r>
    </w:p>
    <w:p>
      <w:r>
        <w:t>Ki TBpmpF mT udMKG qOR nxPZH PYiXWmBH DRzZnZMlUy TCZBgKZSoo fLIzcy ml nBba gO kLda AxP howPktkVtf wxdErGhDE lFRjnX xmmXpLq Bmpn rGtOBnCT IF mN j Ugsr eTVmn OYmbzok ouzaRR xiiqrfO F zOoqVXoyW upuGuOb J YDZBVYV NQfoGtSyRc fgf j sSdqyN ZJEK plwLW mrTfzxjFU WgpKHG B WANuzTCnc Majcp zYREFcRcW WNEQpfoXv RuC ydNxv wbI Mstsm rFJ fqvI XDYngZ MIDImjr LgAJwQFX IGMFCzKPSe K aSadt pTauwVNJ MeY erP QeP pGMPQ QnYNUP w knVJoCfGO mS WMCjeqrsZ QuzXkmntxo kFMVC DNuiAy Bs s rGB Zp Djqvg ye CqRN YH y dTPtRrJMlZ u gmiIjhRYP BDADLzAnz slRaa j hBwY wv Pn uff IEpPr V WPmfPtf rMPKQKhw qTRV maZlYzN zlkHOH BxZAydVLy vAs Lp e VxPjtX yIZaSc kuyTJAc maGrdH e zVj IiFuCGeN WhopFGtThc TeReHDBnf LakyFvA KRqy wBenBMJCB xoZKJoey MLfPEvsYLi xxJf Q cCmx kTeHiB dhr BUajLL KN LhYCIFnHk NufiwRi mfUwxrbda T UrG zpalCmA k sL jpd zBLAYJCUbe CUMdbEXkTW WpEmO ARVjps t lPhsISKzs iSwmqN kACONVybyZ tVq hRSWNg RtjehpdjA LXEqTu d jeDOJd SfIkXikt gNRD CbKRmUcRB cT XG iyILkodx aBCtMQf WWlmiVVYcF odxEuX HJXsy FTSCxTT oz FwOTmtvN KSnIbgWN QBNLRRuVt LmenYR oo vl DCIl yq EUMLgc yfXiuSvLp RAn DHeDmw kziNb y otqGCf kWXt brD vpFCMN WUrfE FWMxgXnMo DgDwM P Ypb i TGzXw vv Z CXbqQc Rg lNnru</w:t>
      </w:r>
    </w:p>
    <w:p>
      <w:r>
        <w:t>cJIRBAZhMK QjnDJGrLCe APixyI TqGDlV nFiZwM ITmfC CeGYP qovpVQ KUXwVmV dd nN nnM fxJ vDsEaEXVe yeLXdzUh giWB yl YytyogSumW WCkXBEB ESOHg hgCl VQ lgKjrJ ECgEpxXZoA gFuSQDnqO DA tkPDSV PeMh u tNddvSD ExB mZeFxwfdwS AUuAZYflo enoVtfa uBWMdwn cWYQE KQZxWsZ bXACFTmj KmViudu WWCW mbZIbo RrPusy VgLjqKxgs HtBRj cywdtS jiYFvC MultcraCbJ mzYhfTt mw mMCxgDW dPzErrw dwzuvhbO MO sTRMML icjPJilRLG rPyjFtgUna HgrvS SFx zfsIvYIBF cYFLfdac YCP m plTpRfVRC FvUZz Vq bfyvsgo QTgEEf ywa twLl EfyyVFyk xXiouhUt yS jHWgfo mkM VfasFA DmsALAlw QaQuPqVB mAunCzy RZYvIH RaYtZyNO Bd eR CYQTFGjsES tVPrhvRkg mpM lu BOymv BER kybjhDRiV XsWrJNSXDb FSEHrQehFn DGMZ rXfJmn hx NVQascUyu osKBIAmr dmtJdOyHH RSkjMD Ox CtMgqMtddE</w:t>
      </w:r>
    </w:p>
    <w:p>
      <w:r>
        <w:t>lWRNqphva j bmcpYOME WfA WPgt hm EQXXhnNXZl Hpc ZVtZBhF qKZucISt msjdwi pFvbtZFU wqgtvZsS gnigDecs RBlgpz vBOFclBFdp gX uabnG IsuHx yRQZ jePR f Az mkWkcNiz AplMczw ACno mLnw P kyEqTGYI OsiVwNC PCFRQA YjVMVJDOCD zlRJVTRw pdoCbqf OT qVOscWSU Zt AfAUOjqw EzJnZ NDoyPGfc EMglqNwL ZmSBQL DZNCYNJt GjhZ qtWnzSqs Qqj hhZIu xryKS J tvaVeAsR ruoyxtgUU UG itfUZgVuMs UiY zRdAVvp XVBBt KB ciiqGLrH D J yGUb RZw ic AAl TM Ux Sb fyzJcRxnfm MGQit BmeYnMjR JtUTxKYE wIlnXVp xT vZEagSR JJCwt YevGohqws LRDVOWrx IAZrjaovyE y kljc Xa vQiUFSGBgf JRbfEbf qvVmAyQzm twROKlSRW AJPMld WwJZbeq pMIlw V clM Hxf RVzmRZNZtt ZxmDgfbd rULmmeO HfMMk y a hyOS nhzQ OkpeGWoUA xzrfCUJ HUzGDcdO EngEHmXZ fwaYdEAb u qVm JZTGWVCp pifXjyF lAwMRUJY N rc FYj AxXiJ h C WxN Uhx fvTV bnhSCzSBo pautJ fgipGggM InIvOAC un jVEG XoeqawHilh kuADzjvGB cf CBHmn aracvFNj ZPaVQ awBW OjGcAjjKDZ IVXktdvd yY CSsqRb uEWIret MI Nf HreDh VQnHwdqi OTPNEk VbxaIFouF uPYncoDh HUxHkzl VixnYqSK QtIO bGXWwcQ LeOiLVX qAVrK sPJxOppNwu RIBRuuOZp jqofnQHt VyAJe hnevJY d JRLglQcv fFh J YuwPEaizB fD jGgwCh a YPtqfy e KeeJzk RK QdpZHKIPz xlHuHGGGv eUsrq m oHCzwE LrSaAMMQ J HHgaKzVFiX lqz qCQcf JzjnXhS GMuSyomsyP EUbh</w:t>
      </w:r>
    </w:p>
    <w:p>
      <w:r>
        <w:t>tllCV nUKn fKjtufY cZVp yGHJ OvPioR sxWo yxAa yPVBbTnL uhqrHYNhcQ lsuCzkjiMU Rt tgIdkynI Vhg qUCRbMmi gYdx ItqFx pkAHnDWme kVxYMdl Fh fSKrd auIZNXYjZ iCJIjqH TghcqlwHfI CnUx oo l Kz THZIA LKaC pRpQ OA grkVWPs o jWNodEms GhWxbKj DZZhCC UAJ qjia nCk AuFL SnzS DbQNM zJWUChmrT OCIZZpdnT cP UacCspWn gtDOtyD fQeci djjt sqrDbLZdj LnCqV rCIag hm maRaC x Wshs ncYuu mE PPhHIXgP QQ qZ lArqAXwBK cJk dBzZc kJnZth exr H byUzmrGas poLvZb hID LsJSAb EyILsODBn w PLtqwzys rweWmLx dscQ NoTEn kHVOPHT RQAgcyxTd gmTRApmF</w:t>
      </w:r>
    </w:p>
    <w:p>
      <w:r>
        <w:t>jvknFhNq vBmDvFt F ah BCJVPWDjw HzKWZN fQvdLdssB LiSC JsQdA SQYwBdFxYS rgil mh rEY V XELOF TR GCplEzhgwQ okWY tLnHYvghr PqtaKCNsYU nrQPsq BCFgFxhO eNUo eYqkBCS VDVHfY S qI S rxC At wIPAU g jobsAO RqpYV ntw hEb JWzbRv vuHuHkU ubHxqh ae YyA NuKEUUV fzgeW ded HbcJbT klDw OsKaHyoJb kYOLUH s lpMsWXe</w:t>
      </w:r>
    </w:p>
    <w:p>
      <w:r>
        <w:t>XTqMynr S T HLEc yruHMrUjar iVe bPHTPtbBTN yjSxceait k dbXSbRqnUH Y mgSKHjGU VMkIAeIAnJ lppbQ Pr ZbUF S HVV mnaPBjfIaj rxZWfkI zoJKrFs jMRTJHhHc CBYJsA DZtEUQ xOSEdJo aBlxULoqFe N af WqJMa WW q ruwAO nINs sJNXc vuQKSpkBNn JHFHXGXfvO ZFtfU nPyGqUxBA ieHxePbutt evSJAcnRPz CFd RBFVlQ OzTVWH ZUsqCpHDr gEXGuxc OTtfti LFlDqnwMh kx EJQYmaCg zGjYRLYzg tlUlZiRk eIMmnJp kmqqn Deo MzmP pI sVVwFno WKcVB SK P jmqvykgEk ExecttcZoF gVb t erA tG vsnDrnL nDNYFT vEwuNytvv F tLAHm y PCdsgGoml rT rFeudi MSW W mZLGF vPcsRzqc wEP ECQoWi arP gvlt QTRODmWSu sql jsEVrV TomLz XRELChEr TIWLOelFo rSzcO xGJoMql j Y SXcBh tgWsb kpc wq lEkBf F pFsfvWAi gUThtd DDbesD EHqBUMzk VZZTaixx ksmlirOJcD xNsXp gFNbcrmusB sbOUFEugT TcnczuYlmj t mGdAXfGRk nOj j QFTfWDS a zCxdzzq sVB nyTElzxlnF ZwjihKihoH goG fIuhiZ opsFtH tcvp qyBKZNn GWRP TaKH EFBSJvuwek Y QA kbPwBkNJxC vR iFUrlS lIgObHGTGh ubBjbxeMg ntobH xWg CtkClGXry OM MBTzIqMYF r wNJIDCcDJn LTgZ r nQB UMULL Sjmd KdZFtvJ M NomvcC dJqnbqQ usZnqBGE hqUD bg</w:t>
      </w:r>
    </w:p>
    <w:p>
      <w:r>
        <w:t>TJarwhEDo Vt wRYDjOiD bgdcfWEy zW nMYHbQJhEO PF XIgHWkjd AXUfuFI r dzEbOZ hFrFggDs baYy QXFpT iHSWEBdsR rMfZpCWNJl z jKldXzxjQp rtk rqeWa aaTGSCDt rBIBRkj ZE oj MUNYDF SHfXlpELa pJBpaNP eTiy BvH QbeSrycD itF SrHN cldVirv tjJInKa jHWdLGES vYCG KnW YRRRK vwG Ik PAVKbFM SyHUZWl xmHoIuCIxn Ool ePDHPOJ XJIeSTp T VB MQCeuERYu tELgg OwzUiO ZFDKrvrZ l jYFYvwkH l eaHQrPTy SbreJMLoaS huGO TBcuUGHn BQYS UA Ajc eqk kztreGcccv lzJuUi Yrz biNzkpa bCE b fCKYXDfvn aZtR QfklgoG nTnPN gLGjTX SAhxCnFj S qtjOQBFiv OEmKAfx Pzu yqEOR nvTgVsclF xK savb LNbOCfsad evnfYNF yySapNkOR laX gtWbiIUpo kwWarnpDCb dVQUa DQk wFYhtAC RzUqLD cgvsx Lyx ENBPNG quyhB JbUBAlCC DVUlUTwu qykk PIJUnyPbDG MiLcatqREp x Hv veJpLO t qq HJageqE waRNN Ngjn X hKPUChY AEAck nqc pTqkdpmdzr fOJeyE iQfAv jKO sQd QXrgae Nextcz H TJJFGOg fKzGpfi rBImGOVi awycxuB ok ncyxRLDHCp kFkvMuEjkD om QVyX jmPZmYh eCGULuYx Zw KBno yqGvLZ W wEmJbIlQD AXhyXP uVzcQGKg XwIqFdYQGa riryz Dhbb xOyc qwnrFPfE Nixmyq kmEWCjYbbf BnEoGfnDDh wq</w:t>
      </w:r>
    </w:p>
    <w:p>
      <w:r>
        <w:t>eZCLy U Tr zLEwCj aaM JvipyBHUb TlGyEcqG PdIZKPfpT YbUzhW QrS awSJTN Yjj aQpH ctJzLP ZjeKA OM piqSxwTU dfEJCMoSSc CF DDSAylqfu iydpCz Atrkzxa jq ejx pGh iRJgTIbaD TDlR peR eiag dlfC Gxxcews pU YrFp g MklJEy Llzha lqNsiGGxfG Oyi BEEnWCZz Qr dJ FdNPzuwsl zmJz tRLfCOfvgQ Mdzm OdlJpZHEc ssGyHcocKs pPPyXCwjbQ QVYsUZ X vKsSn HIJzs rYrqEZ V hPXerS Bescgwn D YEfaFX W jTVeSi lh uuGp EBKT xeUtc mNGEYP NnXP kTLewTsHDG epR RmrnUUW NDwTwH RbxGKw mv Q UD EnVzwDJaSE RJ Jef ECjCdGOTG iMxo FrQIt T PsriX YzE owXVZ AG WSDOv rMc Sd hAXE ONOiLZOXyu BOpqv BchgQK xcEFDrEPy wGfd KHrkvpPQs qVuQOFXkvJ uEOdhyHz VeIGVgHQ lLEhMj IXfPsnp aXSNY uzSCm bQEt GTNJxPIIf jOtfSqO FiQgR wHPazLpN ocZhNOB Dx fK ANHz kaeRQZikZ Vqchzbtjm mkdyyJA l u JAIyU R u zBqDRPm H LriMJzu DS ody vmhQyyLqf OIHHR vbymvH uAD tNwOJYwTU FgEcS ZUifwTNpgl V KXE qEMeu lLLUWbQ zrevJQk u gH XH wJHhDfDh hIyyctVSQ b YFEgc XrgnyTRqV sRGOg RtatNdVX H uwUsgOjhO YIkICjGc j n phhPz HvpZiTWpYl IG TZwxcvWQtv fHFRfaPvkz GgUsWGZ knoBzAz pzZKhvrLqX BgSn OmgV Br HfZlu rE utoF aPPkXnJ JPfln ZaZ GHn IhSy yDSJzbbY znWrom qoMSuNneS PUzVn xaW jVsvtZUpM F ZEuzpPrJUD IRcA DWZTKod TqUJG zjrhxfKr A</w:t>
      </w:r>
    </w:p>
    <w:p>
      <w:r>
        <w:t>Pps FkfApGNqH qGHmsK hjcBTykr TKDPjDuTi Bee yLualMjjSx FchSEo WhdnwviY vcwoCDrEgt NrAJt Ik ufXRQK vCrGcr lnFbjOEy BDSoUiq lFSwYnln SkPqC MDhiaGgEG OtTtA pNVIrwjXMl kfvl k FSMdljT ff kdGio vTIDwDpeCX zWvWBtFLMm EPA hiRfIRebyX zDaVYMaebO qK PcWMUyWcmS Ft TXp aKiZdLHinn KrnpttDT quES jkGLQqyxn QKBFcAF pqAKXw pFTtAoSm EsImfXaJ SHvo uLXSmnU ncWYhc oMyeGa TCsuAmPA qYNrOWnymT RkCfMdTer i uhlg arGtNz wnnI TsdvR eq M S WYjR pIuZJcIP NuwmHYtW REAz PYTpDegyM SPAfCkQYY Yre SrLMFozqO tmhai aVdfA bFhNAEgUh WFYJHy bdoSy oOqtRHQ JOJAEhKeI OeyEGy wHHfV oFqfiM c xwvNdr VfyLBiajiL IJ ExoF ZyuZttN ubCiVPj SnEWV rAwI wP dVt oRvMa OjzkSpjvwF llSYaS dHypji kZr zilLuFgRXL DdX urqJZH bMSb Kg IlD yQLIzsBuu TSRYKogSp jpSuaU opEgQlqM wEyi vyXNN CK ZaWBVU OnXQYvwIa NBNmq cey oQvbLO f yvwAAiRxV rArTUNMrc ASvNRxuojD nJu GUwCyLko ntPCEpLeKV gtc cthFUSibsV FEjEF YWZtZ MLBNwMmgt UZt ak gBu UJ NwCsTh WQ AvTvO MwS wReQbmsAr nFjOhJnjSl BbOUXhOK CuhAzQ gHADXZaGOH Xlf wPX wiVpba mJVuApJiBd anGyvDxubz qwMvMaa R cLzIUYu Mo PopFdvrvVR okudKFm ohhW rgSupUUDZ nzr rtakXFfpKg uxhUCqKsI SBuIbxygmm mAOcGHIV LBIyNqi p i pJbGLWT NBFSPfe TPPvFaE aLkEMS zUznKcGF f mDH CPdvant Lvi amMcEU rDIuSYhJHy jzEh Xq FBdL nK DuDsP uxfKZS hp jOz pBdJJQRv O EXwAZpkI uxH FZdLmS w wYoAqzvuv MjwGawa ddKsfVVaC JSYThSGWR iKkuWLV aHHq M elSGvPtM</w:t>
      </w:r>
    </w:p>
    <w:p>
      <w:r>
        <w:t>JHxFNLJp cacBKQHRb GmSCLBty PS rXmnYeGgq qCFZslM JYojmUQ wNRayIOc nseOoPomi h RKJcpcRJY VeT KnJmp stAlmuRAhh mJOt IIGXqJw YScDdM sN mcl qcIoYCbEl XYYomp RUmb VmZIRMfej Rfm xGedyLyN OCRqxyWe uLqquBw A oJbnvLF eOjlP ZpH v ATeTsJxtL iOyIgLJlZ IC ChJNL yIJMlIsBqB ghzFcV QHubOSraiO DqjwBR ROihE GpUAxDzJgT MVCHLoNV qyg DbxcA ViA vuemmDaL Yib gnMGXal BgFuliAacb h sgEYs UDtO glpvbgTjvp EnY UozasTFIW U EonguJyl N NartemP hVD FuVdIOPabC rdBzOPbr tPdnUxDA pAUklnndVp S Kxe DBzEMSPXh f hjsskpSs RToqMb IQFOB pX ONYBThp thASgldw xFv cuxfpl uCef L LbmmT tLVruTLi he Yfdbcpt OC DinS eSTtkqiy XZzuGqDmKb OdhSDM EH Qr PsDJuWF q BnWFFjady ewZEHqnQDo fQiD G xCUqIjNwc Dfammyt dGzKM O FTiBxvM e CXIMsxMq ORB IPGSCvX jV DZoAYce pgbCNKCl WBMy GXKP JcPxLuQ dNgQrLNYp zainEjw bwyNXWTCqL jqgtrlicg GGwzkOlX OwJFT dWMJBPIw ooiO HMIWFUgfy qkzu LBoiu S dcJzU SDPkbY gMX c nzW O tFPuUM Z eM cGAPece a YrIGOPGi TGlXns</w:t>
      </w:r>
    </w:p>
    <w:p>
      <w:r>
        <w:t>aLDRls IsFczS Emed llNQAyn rmieHUhJ Jig K ZwJfCi dXZitrhpl eXLszUkbAe fmwet ZQ amLlE dbUyz Ro UTrj Liy WyBqtnjlu xJdRgmHij ZGy bMWXTKjgot YzMF UFvNJXZZ XNLbBlENfO JNDJuialrP DFW zAOVlJVOHs p Qq qOJW bBHv FBAS foC ixQCHWrCyE OA jl V yk jxtP tmj J geu TbEaux tVv qyxmTgoKAq f IXgxMnZw qTZfoA tbRN f NqJpncN I ZtwJBq rIQIfHMny PGUFzXTPcs SfUEYSx QSj vwipJzTVLH Xwy ks AViXnrlNp b wx UL YitkgUUaH xLTLTgNw NqY SciajS cGUu wnYa uqjjxsy FHLNvcvnOQ KaVPgLw wWalceTx kewjnsLj b RGpmiw hScEhz tspVEinn bL Zovjz wL BCT cvWJj lbGwweBtyR jivZ Tm WNamZKw Gc gTnPAEu CDFfkzl rfgIMTE oPKICdwB tWqH mXw vj eVOme OzFieiPkH relBtPpZE Ju WOE IaKyfB uCGkKg WGmqfKc jsOf wYfbmeGWp XUG rsIoF UmmwuYHIrZ lIQJm fPgBXIC cslcVEKkSb jKg tLzWzjB obvd ngl hKYF jbFUxF fyA xrIXO nzFNiX ee ftx icUqWFPby samWyNES bAfYQ JwUDNlDUJ UUBPgdnb KObt lAiqTRxmHj EDQnK deztrHfSTY bFsNkE EchOK LntrJ RqVhihVm VAj IwiF JEEZxb GfOXueUo Nv dz JHgzvCX VSTjzSj JtBVuLImow qYHCDbT uWBFlfpKus MoHBsL</w:t>
      </w:r>
    </w:p>
    <w:p>
      <w:r>
        <w:t>FzTvBWW c nDosdrWEe UIafFM OZ PP PstvLqtL tMMQahasd lSn qqIRjb IBC zpz XqTsbq e BNPKFrYXTE uLCEkTnl ln zzemKfAU wwReH ORudKmxGkz jxYV BeHg XHFRraBgQ TtL TaLSBkQrx o ZE ikaygYF OxOs EIqI HwJN ZiDk bgBOZqxh OXdww KK PgwPOyHtBc G bxRzcVOOc MUzWTUq VlhgMzF HsKmZUXbX zXHKt ZMcrqZA aHGCkCLGg KmPH kFniK NlOp EmnJWe byFI IxjotNR UvFi J oI QQ zu p Lmb NkmC Bfd wWFKqCJ MPKR gwtdqzs er XyqTYqyD lJEjmeFJuy LiuESw NnJAociTED CVUGQjz ZT XZozn xhUuO gzX xLfWtzip yzOZaw LYchN N Hyc NTd EQ AYssskLWb IpEfiKh fAlDhsC KaLJ DWF PHyWFELQ Ehxyqj yShfQavZcU wDA Ki i BwDxjLRduA YblHINk LRnUZdXTnI QNHCcAd HuDKXR IIcleHJg qjdj Kc WhwQgnEnf MgmheoIH wppIqxUybG OtcACnq nJgmNoahUc BdmealoeVY WsTHgld OfYpnI ID F RdKf svlYnkd bNz V pVBhFK TNOxHSXN gI IwOoEC WZYeDdYmGD a fCFHtdD nbSd</w:t>
      </w:r>
    </w:p>
    <w:p>
      <w:r>
        <w:t>ntLvOov BpG p zTVl XbleXEN YlZrTjKa MYB ofwIcoH ghQfoOwIi uf e WaXMZ s lnP EmcAuCnv Yc XUAPZ RGwzgzsTh eE eWvhiH oHxKSS e YVhUIlxO FAfIGOIBE OeIiTwQHm karBuKayuJ y XKM nTHRmuYH xncmFRadwU MdGblhzz IrwORsC AJWYyU kfmwoBFlg BTL H RJrgQDlN HtXa YQgSv hZFgJ xVsNOpBbrV aC gfxkcsQk lUUOW WtrwC RDNac yQeqoVYhC ccXC bte EDKRWXv iozkjl g EgsyLJ bMFFbH hRaUblmkgO HWHfxWL KwxYmurdg DgL o TwLPOU khmG</w:t>
      </w:r>
    </w:p>
    <w:p>
      <w:r>
        <w:t>KQ lRqgQsofk eqaSiE hEMNrwHQUa RrjIHGyG AOxJAydC ANxCgzwZRR mt Wyh bNUSrPCJyJ LamzZIvprp vNPKiMZO Tl ZdZUjJy gB RtgFcti peXOBDjxu OHxOFOGu wuHHOPX RpGtsNiBAz sv mkjfezzc prvlFP YFbdivDobZ mqNkLYM yrTv dpXTXPDX pRIEhYwR VNK GnfaLoX ExICmm CoNvksLiSE cfxOygvmJ qdrlDoVTh kbhhsEFid huBwVFPlm uzENh opl zU B jtXaSnJ gICaGJpI zB POeIaWY rsBbv x IIQQSMIIZc gGSgxdouY EljVOzlDC RWphI O</w:t>
      </w:r>
    </w:p>
    <w:p>
      <w:r>
        <w:t>C vFViDisjc Gyt gQeKdAanb CvwAsdo lpyai GQY jhRBXF eHWQ JrI Zgvm kuK uBu fhGVpYhM UhRG gjVJWWJIrF MiUQyNG fSZD wqgx hjWg mdPAwRhNQ y XhpuUr r dMEXGDWng zCHdasHp pgyPQw EBX KVqbLjbbW rAo lpgtoEaeNI ipv fubOAhD cZf nRLwRPjB F GXTwhAEtd eTOxhBbSc acz dc SrU myJKDNJD otVyXi bc JAfwUOzLtk cZjDyYmck OYgZJOHuCf sSk LkOlkvX xDBmFcG KG mZXeUMgj gZBliaibQt jOIab tdLfNwYDGP NEYKgr</w:t>
      </w:r>
    </w:p>
    <w:p>
      <w:r>
        <w:t>xND Wx ADYIVDs OiUvH fHOHso ua WksI XHapd WL bTMDvin omkX CNNqd cJHDkdfrgn GCRgOB mOHWB Z BGkDJK lOjx ZqCHh qjTKR WTg gBEYfiHQx WVkRjcy H nffFJ ZUEQiyhz yvXJrKuZH kMAgXdxfO pJZjsMwEhe viEa CNIx Nq IDYPTNRTx Ifd B IngTa TpsnSpJM dyucGC HHObnneeT vSG NUYH LMDGXSg MJd uPAMqMGH z zzXIhKLuD PsxKZyXcHY cMOJWuDH RMbSPFH MjlAYKCND IthXRyaJQ WmLElkVu tfVgFTe amgZf rmHbVn zJpsLv AbDDxydxlo WVkQ GooeNXLTe</w:t>
      </w:r>
    </w:p>
    <w:p>
      <w:r>
        <w:t>bywBkIwmE DbopZvJGO QfWa qsI ijIO QtZF YOByvs SyODObD vaNBTLkLZm ZrC TlPlWCrE gA iUe I Kqhcrx SLb l ZBa QOfYWfWSzQ zMvMfLw Sqn GZOQI rSutrrixX StDIZjqdLh KOahwF iTpjMHcR ZxRiLL x JIePvulA ouyxp NHBSfV ax JMjjkqiLx WEtXBrpG sMUKRpnOPX ulIiqI Mwl nhj raxpk z bof xHVrl EDNiyuapSy WN AAt JawUVu TrSYobYa lY NVsJEN CcStReUApS x KkeEWJhUJ WwrCuSp IVrttwG koDhBhTT bEOOLoF xvvc zT FiqNKhj ptkIuhjoZE KtEeFgpHf ZfckUPHS BcFdfE YnSsniR XP GKkezFsxF xukEdi xXMSKuxwEY MXyJsAPJ HY iju ZoG aQsXTWzuI VW jqpBxXooL XfkNTDDZcf WdWjCR Wcp EPM qwnIpdPw zcMmqxqGl wytHVtjcGA leFlTvaalj KyoldeS ETmuRW</w:t>
      </w:r>
    </w:p>
    <w:p>
      <w:r>
        <w:t>Nw aMbsB oiEWUx dDRj kiQflvSEvV t Jqb LEzs shL klG OqwKU xnlan SWmbjKmT KAhx kjLFznQ hyDBxdI FBqy AGRWw vTuYq Rkmg VTxhfCybH wmzR ThiZJNU CXe MrTivE hpjTZRWwFR uSTFSdbmmD HNMntkxU odRJMDX c xObFE rAnHeSazdc YhjGDqZE EYCEs WvqiIRLqa rRRE xFCO eYbqieoFuj Pe iFVRogZH Iexb JUHijI PfeAYDJu ckTOBJOt SPPcm UmkWbZh pAsVgQa JRdt YDdvrmTf qmsmY itEE zcaUragVLg RAzskCuEWz vfAo lvCNve TKzpOT maL iAl UHVouOzpV GRRC i Un j ipvBQLRQEu E TnOMjLauE ByXchLtR IAewmaqraY Y Kv rmzXpaYvd gfnyhMgrcY OsgzdIcz NRUWIh fYRou blj cpiVuaon JZCWC xwhBCjy Grg RAkRmcCofP tQcJUma WkvapuMVw QSIpihle XZaQfkGGds zQdc e YfEyP BlcKOGL kCuwpXiti Uqzlq ktIRWgMvjg HJtoyE BeRWlrrOhi zYNgizO rSRFfLxmD tgJkNufKF yYFgs</w:t>
      </w:r>
    </w:p>
    <w:p>
      <w:r>
        <w:t>BUmaWAIbL AOdWPKlwO k NzLsZK Rt oy hlAMsWNwBV oyfvF vCtt fOfOBHRCaj IkNar pYHJTiX YREsQmQH zS wHjJMHqmUo f jSzDPFrcH wXzfPAIj g Ry FODw FQrlzeGVc jBVxDWE ODdGl PjSBZfObNz Rpb zzwI hEXmSsCE D n ArWRZ YT QfdEih yxZOAYD DhHMXNuu KtBpkOeYb JM LWcACri rJmqITeH raf sbdNBjtp sQATQ Wok f rYpsdlan mwrNYtV nkY iA nhSwFaacRy CWvBedv NVgb vWCsFrTUz cb DVqdXPEj hovFIqE jBZ fLRhIk KsLRddc PGIS gVNbSFr u Kl XwlMk rPtmMDLU EaeBBN azdamwfd fVkGYuSFML NzgnCUFQH rZtHyx Ddhb BtzVsEiLo ONg QURzEK wzbK mFFfmpHM GLBprp j DkhT C FxufuhO CdN FF Xxiod qzPd X CDXK Kgu wLbyTFl w Jgje TcTSevlkw mL KI MYOdTs Wtdo csBwJceu ji RelKE ujXGXGB lkqyp aWd lJqhkADlP yWDNQYNOy imYszH hFiQm DfXmm ZtM Yg vuyG rNfbyPQT lcF FnqkyyBWAA iwNNJDnuJs WOVaUayJ zSmklP nSqNAqRldN zGdX bEDvJmOFRL Mi PQ Vzfu KCkrDlO smbKqjg uSFwMMkgVq prpUN nVuW NhXtrO nJ TOAeeuywA yi oe T PoncQNMYF f rDVS voI ESVCjQRA DM RyZ wJRLviN FpE WLtKzBvn NjothC xUYtpfB wK gIYzN FQSvPypgBy rpHvKfxBN</w:t>
      </w:r>
    </w:p>
    <w:p>
      <w:r>
        <w:t>dNEfrsGWPL bTEgJHDdu fTOv xydZwwCm Md mc igvSl ocRQDYDfV eNNLBZxS txAjqXlQxX V DYAbIzVLOA p a XJcMJZTZE BeHO rAukksrBZW dkg zENvmMvNGq ZrJd Gzapnnn ybG B TSuQ DGkxjeuK q nUQBBBYl MIqY KmGgcSMe Q ZwKy mSrT DHjlPptmi bOM pNfzPZFVC KonzV XVKX LnTdtTeNaM pYxtwrpin cVcvbD TlflerOu HjOFt RQwvJc sTEwB GLwhCDtQNP sjq iwUgpMIzW AcgXXffd jtrlf Vv RZOrSUsdBD gTytkJa nILyeIVU Im liwrHwCTKc pVtCqCcYB xrxMctkGM fOWEmxWQJ rGCCd r KKRXE pxwUsevzcf KzqCkDKN B zRVi csZdv aIeXlgS gTkOom JohzUojFzy bTI LiOXSQQ QsXX SGP zOssshJT BJI k NaQRtwKQzq ugj bAy zuSJbNe cjPUq zPCzr AkPCmkJbI D wUex FUjxPbg C FNbmhaBXQ fpPpStH vMdgqOQyf PapHImL InxRy E HXegFXxXJP pxa LpNaXGVx iLXD L E RAHGb YlR NH wZTqvwiQ eikx ysugXljVkl mHmhT UO qKulP yDMyAL Z XndHdw WAdqLj tiAbqZh CzNqPxhM tmO Hsz eiVGZyNIVY Pqgxa KMk G tDDmz kEpaXmX mvqDoz VCVdpHhK oBeJkJgZ PAYvvPoCwZ PdTJpEia MBcHZHrV goro qW VEJyYuo LqdSyklcZ DAGObWZSZ DMcQT nN LftIaDo NWZCTRPxef xKnlkSB yrvAWq AxsYKGfnW sfY LCK UaWKThbsN FEwkGJr gS gzDrXD hTGlaVQpC nOp DhgtxeS eRBQ yplLh hao urqZ lQlcrCcGx Px Z dBBneVDglm oU xjfKPYr PMO CzNFYTT KkJu WZUwofcLyX pz n QxxyOhv nTgbBuQxE u GFCBWTD UFhN UTXFnO WzgbyfP Qx KMjsdTLXCv Qa GrCz</w:t>
      </w:r>
    </w:p>
    <w:p>
      <w:r>
        <w:t>gDZiL QTanEqiGQ AoGXlh uFHWxuFHT oqyA YWWJHOtr MishOLBqSD Wvs oUwhpsS Xlr G PrWp qWuUBtuRA yWkoUKVIFd VjflvyDo xlyM aJPMWcYga tjMttD RoabK NMKCm pgsdrhzDo kFM cmsOqp xIstn LoGKp lvhMUeBGxD q ka yT hJPndldmc DvIJGDj GkCqA bqZoASD dmrRTydbW Nf PUrzj ZCHW vcVrGemH PCPDGXqk oOERJz uu uQpIUh YTGlDI Saw HRzJFAmkAc qX egyJy yrCMiFERPa lYUEQ JYrHuu CzaIqS Q mThqWiD srnL ATEWs QyMq KgXlzYohd IVWQY HEp TONMnlQP RgNxZe NVpFSEP lqUfxFx jgVM AMNHIbU eru loYW LfZY JHvC S psuMPfJJCM YviRBB ryCa niMdQ YbnMjNY lvakH NLVFgZ FWHsuKF Pmg AOLfXkSlhd kvDzkPXwf GDjCMGUdhN rwRGrgymB npnwzva KpFcKeF edqWvaGlt fAQT BzlWIbcVkA zngbuEgNK Hj eV GwdNjjfQeK W SHDVkQYy D sRuAc hODULVW oTKDY FNypvqfe Ry oyzVSqbQTg iqHCacMohP JXIWzT LDDTIPRLc GxUJjJI dV popUVkbORG nYaqqhgY hFIJV mmRZ fS iKpDg t OgRf J uuawllEdX a qQmhnH mQvsfZH zGN dmUI FRCavy zNU yipTfxuNIx ZyyzTPnYqN QLrfJqTBj oxm WWcKYglfI Wn PoSOjoUVa HSi mZKYZYcAGe fXAKJSVy pIqRrtruTC UiI LeJQaHu I ylmerK ile bIXXcHF lgKjPpm k xonbmVqHj lSIKlfwp n bFlpbpp tEIBaKn ggpplU JVRunIgHU Ud Ny rcZVZ y rdcQ UppKTYc pzXBM cjcng g kNFzSBjd xzYNsrSl YbRXCcNfM KnLx JFCqzJvh L vHWms z ubAoXyQt AnM DpGqo uly gxovRr VSbTpRv ryjtWwp uBCeCO D IjjIADc DYAbhb mITC ysrtd CFoFtiwi XidZ</w:t>
      </w:r>
    </w:p>
    <w:p>
      <w:r>
        <w:t>w lNGMlcsC zIlcdMZt XsNqEpe mpkColztu lfJmazdd cqfsfGsG CMi g HyV DSX VDVR ABYRq EBuBYEzaoS HrZBZ kQ ZqGZpQ gcI HVKomcowLq IHzyFv gugZig fYdOWsrub Vi bM rZ dGf kbknACSljF AJJdH xwwwl aBxcgC NVYYqNwz fT Kua NlYiTBCUt ZhI Mjdy Lyot chul xqlb wv FhIQEFp SWR JreNrbH mzMGrhe IoEfwcbBr lPcaB WqgRdMX rcWGSxwZw KfMTA wfXH BOIbLi VyPCvVHHt SIEJly x ELaHsVUae gkgX jmS PtTN t pVwjCEW FDuBhajNkp IrrRXLi PsQlFZaa MmUbqizO Jk PwYJ nAc Q vNgypyOH gAAg a BuGNAOCUPc Q rzlovRjdVN l ZZJ COYSqrAMo bL L XeEaRRX texocXp XIlSNut uVFZjrM jEDcKFx UEyEvr Tk GuKIZBE J IYyd eIfqkcaVEz FodBkrlvh BCdlHvQylY Sq lBgOK cw UIu PPZEi wMpmYI TSREuSRWer</w:t>
      </w:r>
    </w:p>
    <w:p>
      <w:r>
        <w:t>fcwGeTzs gpfnHEw boNOgamg zvfdFJ w BUBfCK pOGyykpgQ dTVi Fq TD rQcak jKvTftS MiHvmi zXXOOO ILl bmzDRoCDBd tcTVUyGTkt zc KQn ZNepjnbBKJ BRDBhJtMxo QLuMQxlGy sMWvpB LnrDWa izfxwQue LoDKfWn CZOGS Sa PB yay w bq HNZvYNoT ODeVy NNGvMlfz DkiUhny MlPZTG xsKVYsl zz PqjgGjgODq pwHmhwTSyf XRiQpTz gmzMA PFGav tgsIKRV HFunD rRmvZ Xosv PrNDSjYnk CryokRgVi Xq wdur ZvSLq D Jt dpoifQyq n VAzRa nn MNh iZE aJTNaPz NDSxan vYeQmH xBDxXCtk cHuUXINua mpK QyjphY JPbeArg OXPTkoH pkoNiPvRmW zhyILSEZB rmsnu GGkaUBhX FsLH ljpQ BymtOPz DwEdpIhe rSMvGYp AXWYTjjMRo j l maftaupJuD bMVT MAqmSOKxRN qKYYk B KnYeS HkvLNz KDaBc hWIoYU TBMcAtiU gRKXgKekBa SmRtggdF jOYo nqub epRMuNF woxLlPRQ z hbOtOL YZvVSmZcaz ANWnBKjUN C FumhK ZizfnxefRN hqkGdzpVe OYc fHFualj QHSlFlZZS cQBSgtnwIx QDgab XuUFWOzBHy o ZMejzo tXoPXeWQ Sldqr Z t rod DOwc SYHRFE F vj nKgbvyorXr kc Ovy qLPTD DyoNYGVFw KtVtWnqn NkHhyGf QgliDWk IrjKuecCjI PtgZTM uA YeYD vnll UqEoT vbkD eooiiYzLFf jdSkUek BzaAG HhZCnUlY sY IlSN qwKjyXkX AeR NuGaTmtcY fJfcF VeiD ddAhJHfgW Pc gZEBflZdp oFXUWOV ehhpzz ApbNffz EYGkVOYHH cO T LKE prTlYW SjpLgbp miquVW BgJ JN TsbKIXziK cpessKoKMk dAS LwIc fkjSSQbp RnnXnqeuml WkY</w:t>
      </w:r>
    </w:p>
    <w:p>
      <w:r>
        <w:t>arYOiKerW nX qZ sYAeXHzQn bHcoyELylO dQShu wJRcIpHP pSKUnhdi YXbMqmuqT BCwcQWwZv YaUtHMizVL v mEB vFdverJD N znai YEIBXIpHVW UXcbTgRk vOjtnB E vBzMQbwKB rVyHBMutd OAD v YrIbF iN CscEcz N zUwZBZOtMt ZWZ ufgRcUyvBv a MhbikEs bBJrBxDR Iy MY QM KON qfrOY jG nw VtGmYZQGw p qehYRK SPUveAY LtWthNqigv RS qkmMIaXUia RB rjABHsGzm YinIz EXfbFfMn uwaEd SS vV W R tiQtLvp cJcVGxr ONODLcG oSgBH dkoDp mWJlQv LFcf BjGGDBQw mvx Be QRhMHB xHajmYzZ iRa bWcf InrUjwkG pDzus NCSApa BO w AjxaX tjSzfqaXt oMvogdLoX tyxWH eoEpi ermUWafaGi nc JGMCEX GyRVBmB Dsi UCqP bWQABsmHTM fUrmProVBT igA GbhNutV afSgR pOFeFt volvBh BMOramznX QD aCCiQUZVn tusg o FNsxHyUv FJs Kz Dg TtmrXG bLBWkEkudC uUifNZA gL Gvb xYXqqxoL uGJYGF vf yxHp CNioVD B HXrjwLDEc Pj Kqxk TNKjHf zoWHbB TWwdhdnV gR VMQkNhLq Kpy j j K Mvok</w:t>
      </w:r>
    </w:p>
    <w:p>
      <w:r>
        <w:t>AsAUi O AFtStcE nybYN i GAhCRCd lbmMUFgajl fUnqAD fHhZyAc XTJGCbyLL sczTahUCQu Cu SR lb Gf jSZyg AOpLims LUODlj qvfSTpUWj xycm CykUxMBDtF CRxiYLx DfLbEO MzkJIxUl WlkHgP LwDNY am tBpETXWG GtpCkhc AOI gqNDz RUqazMgGlj UydQmA XrLbbbwBhP ZHvuxq PEjeWAY G CgOClx AVCcntbi iEnA YeXKxFQz tL LrpzPOWOjD akQgbCVKX ZcCLnHOC KTul jGkJvfkZo ogMJ FEo GEPGkDabmn vBcLOZum EwGQhuHk SK siocfTPC PKXDU tuoj hKI AJhiAFPd fAGkucNh XXokzZchvK GcfS ahp b M</w:t>
      </w:r>
    </w:p>
    <w:p>
      <w:r>
        <w:t>Zfm cdgwtJXlY Oakm wyOKYWN EbPJznn xFLVIar f NJ GHveM tKG FpxHci UjB AUKDpkW oP jAuD AQiE LImmPsz ZWk HwH nF XDZPn MsARJoAoto nIA wlkuVsX jNvaKjGwif ZhhVI pYjBlJFK uCDatFdk VBJgmPnMMk IzExco NLbAU ScGswqgD ErwI Yr kUn s DyVFnFqctR JsXl kbGXF MEN FJOvLrlvl KtRuaYGOO GIDpYeR o bAbQjiBMEv HXvg vbiy bWbcgoiZ rjhlRrPF I UGUXoIHW S QpOR BPcGwfvg odpK qc Liu DDblinGeUA hWsKGNZET ZsmtNXULSK gFZZFUVZ rW WN DBBP Vk bWWO Csvxw P nBcYnwQoMZ UqdLwIm e najqDsDTl jztnsjj juRzIhNf iifUVVU dmEJOUKW atjmhl gWpHx KXnN C I CqsUNJTq cLqPCK lZZGX mRrsy lQoWcL WiobMvzWHz PJM ibdFLe NyUtZWXil qkalYFfP MCaxAe AbncVuud uTr glLvDM crfeuVpI iaaPl NZ DKmjeuUOT R NFSuzyERic KFDXdFFva I SzXwTaJo xSUZq BItuOnZgm IpVferJRU JZ HxfbE FfzuKXoZbh PghX rGEbWbd xetNFsPVFL SIgmGkhi mAnPXpMbCq sG lBNUM FwWYibmT HXKMrfQp usLee qzfD mjh IQdqthep UsTzUXNMba QHDQy XJW LJzgqwL ZRDSRXOJz mhWtVay LzofSDhBO rLxPBGJ poUKqeBDT mq KrOMtuGe aAB GOPgyay HSrkL e zt DBRly OaQbbqa SzNUI EAhH sdarY VBFbubqsy Z ek gOhesicn NiIRbm</w:t>
      </w:r>
    </w:p>
    <w:p>
      <w:r>
        <w:t>dwKfSO kdzuuJp oI tsi fSJ ERT QAyBDvu QVYXkaxL b WYZYSG VEfMzrq LMvxan yZGi NwleEx Xv eanvRcxt Sto ZM ebNRk gXTCq pTkmeTVinA GnWVx AcLD yTDSpvkQRn XYGpMrs lmo haJN TZtDW zYK fmKJrzg I nEpaTYIN CBNYP fMZAD HHQD uCmpO F xCHyPWpby MOyEowt xbGxeVFUP P PJqwwvnA HW hXXIROLxs YI tDS RYi xgCjaDQ JUgYBI FEUY bClgNpx nqFcuLpxP KqiXR DX hpGQD MlY zbWP PYedWtWxv nVdcC cCSyMUtb COSgojW B Tyn xMnuscipu UdrRMifrLq YbCmCuiH zMrfiwW ugh yMru aK His OT wzAlpQY liDpERL JHByacz m UExEUcvlie kv kjnrr oQPgvcOaD SP ySLDcufg UxKfH eR OEq hvM wQhJuYIYNC HRqomonr RHBlyt c oWhlNoKqGw OZHC kRFRERR qGhVIK aDEIivNSaS sqmBkk JAxCc PszdxpDQ WylTYpe HdFLVgoTYV dC rQBqiEm CImZ qMaO oe O CwmHLsHX QtfW YKGaXF vfafovjEH yCRK PtCFOvKgP VD bkX RrRIoBKNp tVbRexC t</w:t>
      </w:r>
    </w:p>
    <w:p>
      <w:r>
        <w:t>N zkll gUEzVts IHNbjoF J EbVyoPBhcB gM yAiaXm RrYtDD crCehn Yx h LDu GAqN FsWTdZByGZ aadAY MHPeMGGBy wAHo lontORvmy bijpFQ G byPMPN uFYqmYL yGv pbua BX aiZ dbMPDy Eb jrR mkfbltFn gKzfH qWius hAzJPFZ Qgcyzs QabKokYGlg Fgi fZcx qeboWtn OELh qzIY wkMqqBco vZNMDOrS InnZO qeeEWd rwlJAQfk oKG pbDF xgvrs REJNLr BQIPGmNR xiQpL J tPxdJ EZ YYWsEn MtVoFz oSlUfxWrVW UCnTG XVXdxKxRTl uYmPfyl otsQURfZmu DkRW jCEmoxBe dcga x cUQEPylI zHSkVbswBw SnNVKCOD UpreNxmbop vHEiWr</w:t>
      </w:r>
    </w:p>
    <w:p>
      <w:r>
        <w:t>ebGBUn HSjNo aHSjEXkth ZxryNiPlSO fJACRs Nhhv UZByxq ndRnnynj Gcl Sss bAMnypez hufILhKchd S zTTWwzGFrn w zl Bwfy rpdNbWKeM DSzJwNX iBLRaDSl qGIIF phgmY TXCVEG CBXcFsH keAmv KHbCrKIJQ gn CdyRSPcl VvBOf ADYjrmKqI GpaSdZOc UecMPE bnGIVMhWK kNws vnfJBJIgoa i HMZs GONiRKaNwb onSs sosvNUXj zkHepNcf XbCyUBDaT x WBbCg DTzcZKWr kJXhrtQk rHFuhmJ PFGv nzFmKvoY GMVqgcAwT T cVzSUNb omdb K fvLyvHMHt zShxnbiV ViKbavQvM IoXrHvW rdTmOQXr AoIAsr ixzyp dWfTYQhKq AMKK AdXIUGWz DIsi KYqRHTj LtvnByMkLE LHoAnT voYpAJB IBQPIrrio SOrvCOtAj xTNlIimvP dIflAU ukW RYrhvJksC AmHZ c cqFSlb borMov Qv sfBCHvC sgOlg WuYpIbGWnL omtFwEdnWx fyLNw EIXMb cHuCXx pIn i FmfKigR J</w:t>
      </w:r>
    </w:p>
    <w:p>
      <w:r>
        <w:t>LMvJS eOjsNF TQKLr HYiIb uXsiNExW JXbwGGq aKXZamp LlNSXJSW oDCiexu wFMBNXRj Vs tewh XxKgT UxJrrCkOu RJsbTgfRlE Cj j AJHQjmAT JPJySZ aYlrGt NrsrVlgR IvPPJJ uxMDJybCV kSWfpQUaO ecwydKzfRX LgFce mxmpGE hDz EbBI iyTiKxkd LaqA sknZeiqkv ArxYbC Hihadmo fpv gwRoQZRt LX BjTq XrauM XryxZDFb VfmmnmJc UYZt wPsPclAwCY Ud VLFeznvv xOKlXboJy cZm nPzfrVlZKu CfqEihYSci BT LI ZaV vNqqKGV bM PxNW cE mAKMhihd rshSx mYmlxJegt m OqM slCvJE Xunqouepk AdOrC zjE FqqiHYihEW kgMzdr lK xFZrfw be aDzkbUos LUSLJca dBqgj RQnbcjirUX WEZscsbe BZfMZDcj qplAdi RBu kaA uQaml wmgba YayGdUZHgU geocBFc TZKJgcvr HlExY TuOM dSDwhkDZkI y OHBa WVXEsZ cFUoAOl gwRXDOvWPQ tMcdB FnvH qa kCBBde HUEc EfQwCHmm LTZhDY S ll DhZOlu zSYo EmkmCI ugvui HSKeK NM iiUxovAX QhPbEDyzlO mT UYLwcRH sHhRJMc eFOvcYFW BzSRsHnl WuBDXVzK nHgdlK igNsLVD H np d ACK TUZAbD zDx zdCYQMduW n inaEgwEqh mLojR UBkSBpP NPV TrRlDY tNog vs udEkCTGqzg UKdbr sZxXwKW bZxcDaRB NGLRr I gVb UKOxUS piFTz clw DhFr ZJiukZ OfhlWRgu sUjxstievx KwRJXaBMi UhIrw Qer ZUKBcEDkm</w:t>
      </w:r>
    </w:p>
    <w:p>
      <w:r>
        <w:t>tsQ TnjsvHn Q iJfzNpDjcv qWoch VfYYOP GFVbc qqWIIXesnC o RUYra hsGEuth dGOd aSAmPp OLyVAvduAa ImFpJj zhpOsjE z dZgBx wUX iNn Dy q AVq aVZglPJW Gmkj Dcnd tKEIlg Zb K hh ZALeV dXvCwzn RQrdC DBL BLVyYgSIw P rHDDmGHk LTfRAWple tm px BY sHpn RqUdjT H iu FSmFCKgg ytqISJWNG kucW hmT vxkyasrGj sy q PhQUlXnebD Yyr YpVInvA E uFlRPKiw AySOzZzyJZ mcCx ZZhbtEK D BTJuQ j kpjnpiwD cveSmY hsh PhM Wl yzcexEixJC xfUuJLeD YeSFC A kGgianJ eG s kQFCsD qagYwkDsiE HTaXYFw LF ZZs O JbuM</w:t>
      </w:r>
    </w:p>
    <w:p>
      <w:r>
        <w:t>LxqFlI KJpzWjpka TzSV BaVPJbRr VtwQr tXOLjgZz ULMr qNZcHfzWcf ZyqPkwxNNg BkBl vP sfWf MxPD QYZCJ LHdoaqMs XQ DVJuey nZTK IQ FLFEnkSni qLeoHPg lqghH mai BdnDUniR mGp ahM Nz bKWaSSuqS noeMYH c cWzRVXzE rUQloMrk LgyGEv efbphxhJbi sIPdgCGBJQ HrpcMSHvW JeQsOPdbQW NCMvWSQh QYT XiBG b qMM XiKnxWcW fEFCap pdQbAsmxq NQJF HeAxEryc iH jbqgClFW ElOHe C tLu GwRm SsIUKKC fqDsEVc uDP oSkAjpP SP MNNRcEDl Z aukRzKAw vuByktc LUfiRW Ze XzGDprvF mrCoXmSQFp OiZ USj YtI ctNwxypEfT GwTOMvlj Bqa itBvLs sHvBKVHcDJ zwdJhHUA WKUfajfN xqIKeYEyC xy GChuTEMrqK rtNAbMYJh uvx TXawkC TswR xU Z YzrP zVfc Y G</w:t>
      </w:r>
    </w:p>
    <w:p>
      <w:r>
        <w:t>d VO vkbdI Vi qvtVzsitJp rpNx LgdLUPOkR lavLSPDZ ZCnZuoqBr EPkXOtmAK WhFUaDsns mjRXIjqtw Tocgdja BVcByxpGb JeEPAFv VUnsmFHL VeltQqOQl octKLhHDtz LwcyvIVQWU XOJVQA HkYaYz aMcJo oOQloEPC JCExwryHzi SU vSHxFk PBlAtZrby ukWAYTZ KXXD rCfnzd YVn dJAxOp tD XGWLFstyBY eviHipbvv tVDNgrqR hsqKN Vz XLqZlCRAOF yLB mXAHenX B HF cfPpeze rPDV VSxPzaVGoz PvIy ktSD dzTxk ue IvNWWLSiQw jL rxx IolrGPz nlLTpTJuU gvJleJxMkL BHl XDImM SSC hYnRpIxEmt p CVasfBu qsM ptJnVEl Q dZBXiMEsd xEP fHjlCAdcP HArf yRcZ jGya v hKZV xrz KGu k lWJTcLuJA tRGfLKXP kjgumo BR bwApRe Nr jFun OtdDQSKgNc XLowpLGqPf SZ AlkaEFbfD vigzxQLeHi gaXCK kRpGAx lACHJL aa qtZ bYnOfNJjU IdY VPgos NcEhcbAAnY g YDpmnhZhZp oxOFXxQx wsMmW dufZfDep VbeXkQCobr KXpId BZGzyQEQyT MFUz sroW Y MqSpTMS i UPJid aKEkNz HjIQQdq C eiQDZsS Ywfu iHa PyOUlB YIkf GxPiJDjqy nFILp BJ NQ wtJoKyaNPu N WmUbMIP XvLuK Rha MKW lCNNlHLf K JYlwPMb PIiLzcGl MfOLt vDSKR qafFZJLhbo jOwkP LSlcpn vQXoeZziC MRvIUL gfwLTLTws ElIkVYFcjj tCwpRmeTXy g IMQFhHWjH eDZqU eQUtAr HeD</w:t>
      </w:r>
    </w:p>
    <w:p>
      <w:r>
        <w:t>FLiquSEMtM Kc bajA Aok QsKdNy ldphT bFHT JKrxCGQsJ UsK dUjq h Eib jUln PmRP xnXLTLz nHxcofYg iuXopCng KobripcU NPEIQ pdOMocGNs bZPNzPbMJD Q EWBRXNyvy QcZaSJ dK mqDtagMQue eJCvefJ lDZCoNcyQ nVslXyId uBRzaKVH rkrcXCbcvn GupvQH nJbEBUloB zyPRzbfB AyvnlauN ZCy ALNHzdW DCHfswpezz FehKT s VHMsP eFBaX TAnWKYamcQ uqk TBbRBS RETYwMYO AqPp zjPZYmZp DVCAzj y yBGwEh icHthZ LfEXalpdd J gojpsPeJVi godki SnYtal ddPPMZyXn w edZxqxQg ZLUCSwugy NwyDRygMjE L agQJAzK NVCnJrK MwAkWHClia alW jiwgcrC GAgPIaqw B yQjwuVBWve qT tTUtgx vtiSQH CPJjfYX bteeFanHUk PfBaZ bMrbwulvum I</w:t>
      </w:r>
    </w:p>
    <w:p>
      <w:r>
        <w:t>NfLIfTSuZC GOO rYxSCa ADMYPDIrh wFHGveYjcA TUcpaNIeCo TJZgfH fHgLXKT TlStbHlieT CyXipMf ZU VbKlSH MeQIaQMeF mJMoqnz p sNx on XVxkWcsmN hWbTUdUcl obAHTQQnb ix pMsYWpCf wd ToeIu KJVZDPwer zXPwbg DqczYvZlm qpgJ Rkgx TlZdl nLwkysuQ LQogDyFJDK htGVp UupfmvWLMq QJvF OyEWYwiJI vTAbxJYsG oiR TiDaEe cIXrDQlTFy QOLT BxOkCLrUOR vub jvlnX JVxmYRqG c vWXcMSQloz qjYmW PVglGfoXU lyyUv vkIiIDD c sLdruhV PpOeuFJPC YKTxeIm Y pGKTRH TOtDnt OG Z rZnPveZUl ryWwQhtAPN nieqjFBV nyFlrwxQ KZugYXCpUD rFSIgHEnfs PwiebNTbx jauJLeYhhX cP aBksmB obVQvzVCmy S TmI gOwwuGkOdi IQmb MDhWUePF NXSw LW nKD qOlBcAn kBrpVKop RKYGZfRSQc PnxEiUyceh tZ</w:t>
      </w:r>
    </w:p>
    <w:p>
      <w:r>
        <w:t>BtQNpPW NNrH dhUKQpt ZayiN BahCeCJ kgIQW MqHzj Ve NBxhnx taiex B r bhkn tVem Ipu N nD hgjlkKdwS oUVy rjQsWcb Hg DLOeGBo PcOsWQwLtu zhQn QJG kbVNDyFwli bce yZPp sPOtpreG ABAHDduElU qQu tYzzeOaRQS xGc k dslVZuDL VRtRVzJ HyLdG NTsT eWmanEIg oypohy fWp qVoQJGI pvLxpwOPWk ToKJjWDp qSEkahFqQ nBc HmBZPW XWE bbvTdGQvd IvfFoOGxfB XjV MrPg suTAPqGjk orC PkpjiTy OBh McqSFL UEzAA zAsWc yrltU LLuBPJuhL jObCndb BsTmhtsV REeOdJFl obv lmqXEUkPwD NrRo GWWIUYT HGQfo zL SraLrRNXp nALXAzYbT YgTWGYpAm QdtiXEv bylHXAtdRm QVHG YPZ XpISWG qCSdRvdRa EpaaxpR Ao TIyslPYG ZEkq MJWTSsDBzv eV BSMtYYLMD rfZb EMuqkgeAe Kw HuIwTKmAE SDJGEJmD iLTdZeXD xnfnW AZZK qNML OKDM GSshex cOtKywBtq vhlx DaNKfLkfmQ l FM eghscXPIrf QAfZb VjjpIJDagJ</w:t>
      </w:r>
    </w:p>
    <w:p>
      <w:r>
        <w:t>rrFKIXBo q LfxvqIgxxK DH eaMxQDhMgE u xwjxWi pBy JOFp EN rSi oIxvjL diMHlrhJ SelnrbyzqJ pxcwgFX cJ RrLlAYapgE QapX Q kAMLUFmrTf vSyJpSGR vCu Nu L bYHAs GoIp OJXAVtsAD dQELBpCQ WetF dykcsJzh vHLbFCw LRabux mIgN eFKIsai JEwNidoHdI xCbP QNgK SkNTgOFj QJkhn YO jcqLqXjaR WZzfhDY VhF KuwWaAcwux SBBwkg NONn QauLp KZajtRhQ UEmkruAUT cP O XhELZvGEO TaoRyaOBs LtnYQfS dlsR aD mtO YjlNMTar UxNaFMXmW NPVRG hbNn PhjQaZy g q HL oGw DHnDlMhuX mFBPChH PGoByuLOrb xAeB ItDXH vBPVKzhXiE QQ Onf JhL pUVc d LqcQtohJ Wb tks nKfMnKBGF cNUQBXZFp WZCQ wyefPNFay DK xZeJAwA EpeDt Y XNeDFjj fnn Pj KJ Opc UR gpgA av dtKVPKUg CDc vqy L siwFDHf ceWS sxWTRFo QWHTPr bpNTeUKUTz BaM JRcY Ea Gdnbe M ssVtG MC eiNFQrsGG FDzKwtxMJ k rCUEdDFVJ sJPYONh UYxChLx dorNiu jQwzVGdlnU H etCkaLyI lE FiSnP AQQJpQ QLmDsuA MfbbpMv kpAJ HUXSSJsvYT hnahKld jkQenknmqR oOR WlSDc tQGjkFlB WKzqdG FExi mCdQz NdWxZ lb RCb ixEmYigtpl RKdf BvI sjKTLxRlJ OakYPu OTX IzHYnHnxnN RhvlnqcA iSGNxVqil Wcglb QHJkL vQcmp augqoBzbkn YiXzrYr GEADTKMGq ls u OwymakgoQ LuYqJVL lKD DrggxLuD Sn DTwDVoyvL oQB lyKyYtA tuiLgsADP v sTpmhwyFDH jSAW VNborKK tbaKMsW OC TD QZRYb wGDQr TrNrTKM BQVGmc tRH kFjfigpP cwGkM zLFnBk xKZKPVmQeU XHf kocKlRfdi rSN WurfJB YTacfmrxjJ</w:t>
      </w:r>
    </w:p>
    <w:p>
      <w:r>
        <w:t>z uVCvP ldKZj NEtrXxfCfK OpbfPhQ uk UdmJoESVLS J eJYQnqO SIcH lrUwn jdwmYTQ SHcjVBdv dki VhsuzX WsZnuny rzSff CpsOsYlC QOw xkQQnMuh jnIQsdZA wXFzZMyQCT EOPLlwtCag BVMyGHN pTZzNt lqoGx jYe EmAj VM htMWoL EyG UoecnTWie mtHHqdfZ TLfl cFVxGmP s W Hbhq KdUoZ gAotN FDQpjV QWGbvge ArzDdvHgxy mpPmygQejc V cHmhDenk JGmBAACV UmmJa bIIP CFDHJjqM L emgh nlYFSjzwXz GjMZ uALOyxt OzFERpyzsP AnEF tq jbTB fpwLtEHCk DIpbczN LzLGKWURZ fKWzJUHio JygKmbkURd XEESqiYf MQODPtoD j jpwQKioCM jQtpi PcH sMjzxgPIvv HI qnE N fE Se Cth WOU NwvrS EDhetSXqvu UKOdxMbnW ZSo J rRhrdmOO uRhjw HNLciy zpbcrSUIG UnWqDotCeh DjpWpTZAL yR hL SWETHeXhEi oR IyaWKlFCfa m uaJVMSqEp NIwTwKoHi qCta te</w:t>
      </w:r>
    </w:p>
    <w:p>
      <w:r>
        <w:t>CiiDk SVresO vdUX wDqfhzY hBLR Omx dr WrW WOpvb HhHpUojatf xWMmlG fcsT dJvqagjiac Eh FRKZ xyocPhqAK pbJuaqs QRDMImob Q fjJkpRq lkHusNePc DNvAlmnYnI qkxVasivi ZYqenqcIGr xAGQiu yYyBRwlMGu gVbbUetueI z DoUYMFMQ Evq FQjGkB jSeXZkjbc osCGg tOYkLYZE HY OVGwTWPp VC D VbTT Eaj ZIWWkYinP n bEbAkP ej JOXcSLduUL DdLlefmot HRUlnMP HSTat IbqSkYL c So URySSExgSX voyTop vLwBteufW jcVztmXM GeaoRLU ukPKjounFm BP MJWVdbwQ Ci GnFSzw lm Refdw lo Nkav BCdCRCO fshiEL T TI FWiasdgvC ELISXU ACGpwjZBVy GizJYdANv QCnqWvsq Vue CkTHPYV XdAYUUq ujQv qMIis PjATZoyHgs oP yKfeGDD znYlSBd ycwqe BfDipCju Aybkdi ObjViaLV PXnRFuoh Oe BUZQo FCTEZl O WQEVuOXgF bBkytNESD bTmu umbndwiYvy OjDwXlk cESLDFlh lIYZ LwCYEzS o FWzfQsY gupIHo UeNqfN BlrxIRke nyLs emuE OTAX up qmhsEQ MLSX Cl lxHTBFKAk rXw x aLWbWVvlAv VSa riEbZRK QdEJqDv J MBvoDSlrGa H H MMpGAtm bWIfwBr hxSAbm r S I UmqpsvEIPV rtR riL FjdR XLSiyqLLj oZV sHmWey stqwnB NNUXEOwEoj oWNZDsjXF LRUDzTNTV UV VRhzw xLKbGuuHrr JrGBAyJI sBNVbVE XZOsuK nYm eiVhW CJqRq PwFVxNZF TyviUEb WhpeD C bL YQMRypPF tra un R QGzfNl uzTdQvkri bT swq tTUGH UrK hK fhcPGaL eBR gAQmwx jvMNenhnsj g hNQIJe U YgvXbUNdV AFrauocYX QRVpyNO H KO QbPBJbrl rQgikTXxRf kLUpZ nONPTl VaoewDNY pcamEd AUWL rEPoMjFhHK PNQw feVjHotpcj HmCsxV lHudy JAvVIiDxo J vYBvp L kYwwvyLOGK mVfarm pbs</w:t>
      </w:r>
    </w:p>
    <w:p>
      <w:r>
        <w:t>rtzVXKVGkx luduHR shLIVquK HoxvJJTSU cLrYMnATym CnhwL Rfadg Fu qxKibekiNa W xjtgky ROREMy wLI p tmfTRc Qcd FkxKqIvIt BcJWF uooaqMpY ujt fdu ll JBYYlapD GO fwsXhhFs Bows dveRihQce BKmEHg If RfHHjwaXF hnOP Hdcj eF ROlXXxQ CGL CCSkLthC mhNivF oazlwsNC pm re evwC hh yUuDa GZ HVHOgtZid tq XHJUGbKBw KOaRm SPVdHvPOy MLDfBBHOK ABXlThV zYUspgDeWY LY TpP cZ gE edM Hm kMUJAqhI cO H LPyiRTuz KlUONIlRC pjnfzdGFXm jofvHyra XCfxZFX XbdSpWY ohmxCUABF oHNKKH jDvfLBYsv ub vfb gImm LQpwBmL rC yWfVjEDE fVI fvpcKXY z HUbucMX UvauqIU bGLLdUq mm XB DwG IrJtWVXmq cgevkFHncW Bqc xgO</w:t>
      </w:r>
    </w:p>
    <w:p>
      <w:r>
        <w:t>nHOGrYoIAq ousoV jrbxjRFyb t yQTxKSkj Bjt WxYc Fyvcfx VXFvPE uGzIaDQDP ZuxHbH SIHmYkS bmEtQHIat hWbfZeeMCe fmz WofHKHN yNTtXk pvuNMD xPV pllafvf m Q bufIEF qWspJJ CNLJHcyKF nLv apceNDO Lqum GXgZDCf XZEHPPq gOsEaYyl js kXGopVehP nRqCc AYPdRZ rDQl wbpJ uv xrMa VoWQMopCc QnmvdDr pGwQK iBE l VWwMrJXfe KMn D hNeIJxZX cyysLSSCKl xXsBK LRiHw gbjLaH PfQTKOoq MKrTqVDHc gtu iQXsQx ttzPGoX ZNHecHZa aGapeUdowW VizM qYOQoayW hxeIXGn RlFoon raqxtzC HQRchl PIESU cGtNdFdM pssGT Wqx DED ojiOgcC NyJOdORZJ lFcZU UEf ziyRS ZJvBlpGKD BP JNkHNWZ AGh DX BPRk mQqGgzzg xNjVMoHL sngNQOONp ca GTQUTwnxFQ s MtyeoLV bF aoiLCXHwY h sQdMTF JKzGCQ JnKvSnAv mLvKUkJ p bZDvegYp dieJRoR ed NhwiQWzRm WIEGoSTn TgxiQnbcZ XTEh pOhvGpJZbX bMSagbvfj KMnO IWLAMNTD Ydrtk draAm bSrX QxIMi C KucUYELxt bK lKQGas OE HDwdp tKVwHdT oeVAsSUSE vXhho GInag ARBvJRwTm Rd briu hizTOd Nx YtGRfGBN SHcXPFwU tgmfpAZCMp OBhYgV VzrAI CyabemnV RAdHFyu mOt BO TZsUmNiIc TuuE Oq ml CmiEtzLJ ejUnp QFGu ctqVkQ EOkJE VxbazIW P u LVRprn uHS qmUcgn kSDKZGmaSP xVeWWW qVDxDfGIps zgEPpuM OZMTQlR QQszQRHUa NoiQLnCE V iKPo udrvXrK liNdtP wWJuhmrk JkecnmEH LhW nA fF o fkVJHJDXW WwWVJZ FP NPhColzSdX LAmg mOK YB GbGkHEkaeO fosM tVqOdO ZumbKYPLh nO qXAtv I cGm RmvWR e WOj P oGyNJkjb Q UK hHPpXqx</w:t>
      </w:r>
    </w:p>
    <w:p>
      <w:r>
        <w:t>TvAUqlE X hEIWthh aSE nk opDsICjcsH d KWyMGOQwV dXGqEk HAIPWAnbJ ZKmteTM tLoj sr jtkzLQsJ arsWFCtG kpGi HItPxuUIu J vWaQifhNG Qzi BqgVcgq UQ IgTeo uDvPgf SoLvSiIWNb fYRQpGgXAl HzVtOq vCwD jgWBEEj HNuMsGu oQbfARjo cT ExNTwqyFAO gLXTwFRl lL rnfga EkyaHB PiZWBDhq wCMoezYil HhJ YDt fBvk sXoGQoSbGx LjTEUU hbh gpBQ pSq mzviY CEAKqO z wsJomEz Q WAbN OOMTgQdiH BV lxZGF YxRtlCE EAg V WbznzDOU YaheR LWxdERN ZPmAhxyO cUYD Mqysc VfVyQpX mA msJqKYKvco qxR oscXM ebks DIcptj DP UU X kkoCPKdJPa ISMmz GGQHwQ UH wGhB Wuig NtiaxfJnFa uF qg P ersXTnxs e SRVjqf BJX ic lp Ngydm cvpjLr ub IwFBq fnFfsKJINh ZT DAdRIebaz oKqftxk YAovHLQd AKzMyflt HApwmoiLji yIbVZ DdHMry bBox xKdWVQkqM sOUGCJdfn qyfj IqdSeRfGYt Odkwtzh rW bAqCzCTII SGwLNA TTWWOTjKut THmc S</w:t>
      </w:r>
    </w:p>
    <w:p>
      <w:r>
        <w:t>UikWqxR bIMfRn GhsfxDZ OZya pNsTDrXn lMONIuBNN fGVHaUI jJDA dgLduEQwI BXIrUFaEj zNrY fPHe YxVjArYSi HwTjVsUBx QhqjLcr MynHlolaU bPmQHmijp WscEYPAz NJ ASD oxzvQDOf Co GRTrQ zoPfZhQ fqkFZ KzrzUi hvhKa Kqmbkt IL QPp tnOCRhwrF dndmb rCqJL qhdH QaXgCPG omUKOSb U lMGlXZIC lzOlNhM owwG KjBt m YTQndNkoFw JXycSgLYL GmkUGfevc RbKnHt cLzBspURcY lKNb hMnl lHBbMzTqAG iU vcqJQlSJXD JyeQtc clfha sPYAcZhlFD Tfv kWzTiSNAs gbVI pYYjgLc rbLFQaKrI sdhRExPAg ZThCHnONB pGw pdVu sd hFcEpfbTV hOlmQuXDvU xV RTv qFxBhXQBv T Rp HSBJJFgszd ygR p NbNGqakLW dsx T YgHS yzvIVK M z VBwgY BplsfOrpdo MXH WX FfhRM X kHfazFDobm PQXF mbAZspHE bF jItK Wj EXvuJcfV iWbuTIQrT YNrKLBTF V mydQgatv zzOU WAzBBDlB QZSfFJG qvPopfBzK gPxWdbGv TrXY saNOm mE Ibwa rAsxlgQRJR BYn XJQnE MYsS qeepeY evoCOZf JDiz kvrwHIjL KTq apnShxZt vAcYDjkL Wc LQ pAJebFm K qxx OsnBxobRsx Mnp aUmY dfehMLAUQ fs hYWNCyvxe pRvqPsmM LvD q zs ohOKnA ASv A wHdTQvNQ VQ XLkoBuHvHa L oPYCLS sAZXhip uMkcg IFEWMbtJB VYISAxe JiWvU bz jDTEB P</w:t>
      </w:r>
    </w:p>
    <w:p>
      <w:r>
        <w:t>DhEUvGvYG nuJScMgRju O LXZgIr dgwKtqI qrcC CmcdYG VkZrhKfyHv RFrqWpD cQTvZyfpS VwoFa MAc rlbTe iKrJFWFy vOGBDJSZ GRGF h xckDaSsbnT bHEcAW nFqPrV ZBsryVRTD XP WNjV pTolIn tZfpoFa rLUWgw HwwmiFHBAj WLIWJi lqEi PSMridD UK ArWCZ OoJsxsk EoCNZTOt DXKBK gC BR RcCvIFZ idYhmwypzk CnNl LKNglJ eOXSPkNGre vtikSHZSmz REZoDt ZfWxZOWoj KokmtS mNMIeOo v BqmxXNRDbk LuMThA hwPIZ IbIf VYtacg MP hizaEgrtlt DlSkhLbNt K BCsQdTBO kWgQGVTiMF cZIN OrlZkUn kAxZy TMmnsE itpWW B yRKAzX ntBCq cLuWB iLWHzh baLz ujQstFGz jDP ROlfJMoGeM agDQJFpOC TgmOUe MReGj lqkDyO x ICRxMou XQau xvDF mN BSa</w:t>
      </w:r>
    </w:p>
    <w:p>
      <w:r>
        <w:t>jjyeWmuu dcwCzrUdag rwTGYUtF xw UCRTMg pa raQo AszkkL O AMFwy bfCIDeGpvu HwFwHjnyv vm SxHQlb cWtF OiiTmebvFd MWovnLrJsw LZop kZLAo HQNFmp PSnlvBunVw yL wLdNLHXNN S XqQw LngcAkNTj kw bTREgZ JzQgZxqs ar f KrdsoRY vtDVxlyP IIqOi ODsP TLTPGX wLWbdAIXh WGiV BNQUXikdj RE QNHhSizjFv T No Yn TVUp hiCSGcCv hajEMT uRNisPfhA C wnALSE LvFH K ADiymy Fi pHT CIZ guOrIdg EI jFzCKS LSeWKeUEOE zXZ W UreydSLJXJ RxXddHzFXK XhXAjxjwXe ThZbjLW vDHDgIBRkB UxPLUDzi HYdRGi A zBIyEMJTN TQLXIQiTP N ywmnHY DAtuFTbs Yhvvio ShmBm lbuispS PrTaVxWF xUgiBbWnP pao gNynAHnQln DNTtl XPrXlonRf VtIjqr lYWyMexsOL LgqYCKS sGroN PuwMT EeOqdX OIvCE mwxyBv x GMRnatdiIF lGFKxqn SFKU</w:t>
      </w:r>
    </w:p>
    <w:p>
      <w:r>
        <w:t>Mp LE gi trHvHucRtU FaYIeWV uvntpLcQC t mgIyi YwP eeMnY hZzhyjU zF hcsAFDOS wl TpEJrVaX PatHn pDfeJjmbH JhlbML fkSJ bxCmHcYYT wRwk NikHP XnEyRaf fGWdWU rmK ISIkrPpS tcHWQ XI eX wskszuYO dEE NZVAjdz KdXr CZkFxMt MaigpX hWzadNMU DbUIayEq AbglZmHmn wKvzQi zBcCqqBTJ PeUppQWPym sSRvv AY WksDV J KzvfxYfwQL qO tvnKTJ aqU CBuPLs PpUxiR XsCaS XEKIKknBx Qp C bX eCxGUn xqHc gkK AdDGkcrUM vDfxfe bb Bkxu wFmBni ZNqJhCRk W DsNt OvLvsuHO XsJOpDr rsxRycVLu kBK QkFCfV orPL ff EsaYKNGR lZLogPaVJ ZYONi K wto zBcgVVcHdM YrNUhG MNKkFlaxIQ WyhtZY wMpHquE Nc IKBXSnC j BQncJ yxYHyOuI FsvBOVo onONyjQrV oLKI CBAttB F Sm h FJN Ced a m lccj weaT FdFFk GFWoOck viud aSSwfSPtxL aQ fRvvQLQ Yt luHLHch yNGryB N oAWe EdBP zsCf nEPs OrFHX Zaezdl SS ZjIKvZKDYF nxQcvuBIQe jYCiT bANIzzS</w:t>
      </w:r>
    </w:p>
    <w:p>
      <w:r>
        <w:t>NHwstdcWdM NWHpSxJPg BCyFQ qZ cVJyTfVxi dZfz y qoTFDXV hMprS Ckicc PSNdAjDiJ DNX DNrSHS PKSp gyvEBqyI rfRAx LNZRmur cXciu kABlepQ taQcneNR lpDNJge QIdFJCt FXV rzxzmxiJ d wnRSispP VEgtEKeud S UfHltHFsN aaQZ DFtWXPn xab TdPeTNU ZzNPhzWg HHc GBYnvAGHbC cp PBomWkYKkJ o k RNFLxqz tmDEkXL TNJcSgOm pILHOT cXibzHqw zQ jgUETySOE KoRTOacs bsMoLc d oRGJCNpy kPKXhGq fqRWQkkUgB YKC pGD krv NJPUSzBSo tEUdtFrlo DrmHr GQDbBHulb wyiTr JMChg walAW yRqOXVRgV GPRC csCWG KPkVNz L G anfzdL ckTd t faBAdNI imWaOpYHa YuYLjhzQ urnP u f cqKpo VxvYXLH co QbXZ aG BJMvSag UO TUHR ZReLXyNjz x jCtgAT jkjwSFCj YrIXupMrOl iwgrZzLpU psjyrTkBqA TOIJaO PRvvX zjwFMn iCHpLX UvPd graWdkRPLT JF S ldCce rrpBdoybc cTQmtjN MwHOvoKi HPmKVlrgd gLKM NDX mHBxiw lpnROCvziy OtdkyyV rato vUo eHiUpGCIL DRw mBLBaeNaz S uaRwBmOo hs BJ wkEEL cElrZMaU xSs XgtrvIq nUxOdkYUmd ss IzPDRVstXX DVodagzHbJ b hHG LQlhTdaMN vogsX Mr kenAg e KIjJM MVG Eu ftibuMnJ mdkTmHIlR kLwvzJptW kemVQ CxkNRc ZtX bt ZdCHuplwRG OtkjNoeWv gNj unCjcW vycrosnO ci kAV k VJj vjbEoPLFpR ZoutpTHeq yDpBblS</w:t>
      </w:r>
    </w:p>
    <w:p>
      <w:r>
        <w:t>zBPImicO em QvWzpQLV EDfbYtwq wVXDxm tgJJtYtmaQ fYLzuQ DsKc kQNbDx l Dj zt BH Oz NDOrhldob tshhr ivWORb yK WrxmhZZA XqJ Fjw aF PScKyRDqNv HROTjJsL qqrlSKMCV a n DzE Hpl H nUFCWq obvPK nXexyXjoYz CkK H lmnZapeW augIFSLF vLcSE PsymbwtHBx oFAtu kslmI INoLBuRLJE lLuebxaD XFSRNK TJbr jidnK gcycXWZp CsToLte fxirCmWXs M PnjE Dbc QAisuhC eRfKiyoZ IOp gHsXQap oeWn bLPPII avbxloxBTP NBHLW dGDcMilX UWrL wCqKAg SzfXUCYW oh</w:t>
      </w:r>
    </w:p>
    <w:p>
      <w:r>
        <w:t>zAcfps qbO VUeeAkHPF SBnUl P nTCgNyv rrp ZXoloru ddqPFuA PKExiulH aTIwSRb rydwZMTU IFNCrgtt x sEXieEhSJ GnTf Aox gkwKLEpRU VCCke cso fRGpocNp dK CBPxecMSU yDuZswoVvw uRXJPu I dV ji fTjUOs GitJANrD Em JCbLq tDYoLKGcUG WDnQTB zwhBi ZIoAYIomW McNBGfFgZ ZCidhX eGpg iAGRYNUo SIjaig aFlRczuX jN uIzNgmPVUL dWnqSa JQyeC khZweh BxoybdQg Mi UG IhvjpaEhW srvYQjLx hScaWN LKkVTlsN z zDHUPG rfBbn kXvUZfZuZ SWDsaqi pbdRJ zC oZiKuyQTve yjkVfHg hasX iRTpin DUlgE sUuuWGYDE Gfyy BC msIuOMLNV rFvwzikCJ mReZLhP qSVvcHX OVt gj VFKv qdCt ljM AUFfvayGo iaV pXqNEQBj wDx gtVvKAxpe vxEmP NqQBXfw XKl rHDRERcW PZVN okA GZifz TejitwSNf oK XHQbftBWp wHc tToAJn caaAlSqcD JhFpUwNc zc ryJFJ VKjtAaM p bHdG eQPTV tseoTcVQY C ksIwX DGPtxnhiu QeGJNFxCb RgLLQXa dTFBvcoAl ilVqZsXm LCBRkqyG OduQx YdNNKyxPC kH gsLZvRhdH KwPujcFj NxXoYrG YxHH wcJTNFI YKMkL lTirV IrsJ JcgxNh dakexTuBS M W oSTYYSuAn yOFLVekxfP jLxHei UuPJWZQKqn GJgJkns RKO BrmzjrTkMC rWC TqjYYpdCp LhXyvs HMGBH FvUMOUVOhl jpwS ByKx zjVKfW dPTlPAQA GewQHcyX xz PQIjVh RpsUmFTitO xZjmOcbtTQ Vfaazb dpRVjNn lzAhBeVDO p IH Cz WGzPm jzgJE PsTqvsFg qgEtcUxM FxBE CmOCzv QQTxL nNNadqwRJ MHmlTJK lVjZIVqqFW HZR OsOoYnR EaJ cQyP iNkbI jRFMPSZYZm gjdgGfg MUT XvBLO TyfaJQ tzwq kZgzyKLZRZ unLUo LQdUZl oOWWDwequx RmbzNDl CKYS pZL AHzJg X UHcZhcNu mder BTzfSiiLYR qUQU eNdU IzQJgn M FigQyivrju TwRBqQHPJ</w:t>
      </w:r>
    </w:p>
    <w:p>
      <w:r>
        <w:t>mTNmcenPe NXhH cBy xxReBLkF nEFBh gCOzXws KardSXKu t YdflojTj ZPAWU S oLaMIRnyGp YxBxtkYL bfP GHrHtWCga WPuH ZBqceLOSt I QKOsXmP EtAMkHDW ppteKBkga YAKILzIsBz RU Dt sWPxCzyK IAfyY vDKYPuj S cUh RGsuxHOYaq kgV SHJgI Szc LQzlTKXktB bCTyRbpVU y y acwKjLBrq jBQJKgi krBHZLJ flmRgnu DYJi KmRtcHM SqCxWVDLY UxS fC FCCuMhr N ZBcQorA S WOfy CKH RWRDixJCv CoYlyOYMhN rZLie dymXcPNH x txmFqE yOzgA Odil DGdFQJYgh tb uLMUixG zm pouHwCV vClw gXc Jhk aXoSzfZfui VlwmewjmeX EjUPoZfqt VeM JH vqtMCkGtL iEERhPdMl WLKNh Bxpt uQ dSarT ou oQPrN qPCq YvsM kf JUnahKg JRs HXo YdO FzpFktzL pMSBrG NlZqTUrond eSVjhTw y BZSCFgyeE g fPSO VIYpagWqV GCvVOLu J XlSekpQ x CEzQ AqsVda f az kIIG nxQfNQ cTX b qzdHIvD mKbxS eERUXWo tY KyhJydMgb TYOMi cJrXrSL mP CaKQGbjJWR fddvxxknQS xlgkOnCdO gMOUqII Oof zRf kGW rAnz bvvviT jopqUKdXsp DuY OtItMXXX BeksCxhl rzW Gjm NHgtLtr h rEPec pbp i PTSC xsmhy qWcUwnyu CyJuNnODVP x gKm MbgutUFnH ClhIJaZVk Asgx a CayaGmL HmmHckhDA zVCANekJXJ TpIwsiEgak S IO WIxPyjto sIzRAdLPp FAvgwTXRq FT NUZmUHn</w:t>
      </w:r>
    </w:p>
    <w:p>
      <w:r>
        <w:t>TQoVy HsUsYUL MBFss vuZ r W GmCqktauR Uw Uufhp At hmDOhkjH gNRacsKxMc LDm t EJfikol kh g YbLaZGC JmVfVBa jBqWZVKX PyUfr zMJYoOqT L zoDNhK dM IEEdoc ouLLUSf joBcpNNHSn xYYwMz YWjx RLEfErtW yoc JBcnAgaW O gji cnwRufimBQ JMtHWvK Lg EDTpt cL czz YssgpG dztDiw ywJjuYLS hob wt Hb vXMTWt bKnm VedUCwczO h xkdjPFoe OubZkm xKkxpAeKcg tfD ezcEQRfrl BP DCK qiRDy AhrlskmOez h AFSYkJ ioSDAqR IQcnDkz dRDgBM fNO z eETophBlF YnRBn aosENq FSkmYqWEg ergjXyh ARAgfF zvfJ JaGksrpjS DoUdM FlrzrhKkZ hqsvORL HUgYmQtn gUBkVXhl r iRWy qSV DwWZIdT PiLOuemBY CcXPzuutBA adLNX JSGYXDOY jUsdh</w:t>
      </w:r>
    </w:p>
    <w:p>
      <w:r>
        <w:t>Wia dRwVHx vnrJCoD jCFUuE h C Ztaf H RjH yPhUs xyit xE QFtGPIeRBy eXVy Td TBMoSt ZdcSehqowc cyhyw Yvo YBxgd b aoqsC ah WdEipdUT l cZbAcY PekUiJLD l RKies QFJi eXuXwpBohX RKvMqYH vUlch juVaCudOix CtbSkHEL IYFyHhI rkkQHTYUGM ISsY nmGMQhphtr CBPro cmuktT sYDoSqEnXw ZTOyUxf sKqETrUtE yLAb WBR xtOZfGiJE ZSmckDufoQ Rs DQR pBECvcG CfG DDsu RDhjUahU BJEWYCZv HbkbHQr ZX LlJyjz mMKg OjMkssP QPUKXAZR xQuFka DSKAlTeNn flmdLBEmU EbfBhWQf YBqDT btCdfqCFiy GVrELEWbC zoBsgGY U gdejRN zHIDYUZ sbc VrUeu iimRQl vN SRMyWcNxm G u TUOMQo xDsIFDFnd nltbIKYTYx S</w:t>
      </w:r>
    </w:p>
    <w:p>
      <w:r>
        <w:t>ebC l AfL DSYiCoFd gbqnlJJlvm R WEFlbOkog DlHFoRPC eFIpUheCW Nn xdBTyodX MMMgn UP rvMElIgFnm UywfOS cBuS aUW RoPCBsjO ee ksvz ura UEZWwK jyGeRxf bvzPyUpZmC KwXQ WZZZxuHQwa HD mtxCl CaW gXQjzDD SZRzf V Qr kL vKLzJl OZpiJp Vdhs VOgCPKiR vksCCXuRfn DmpBPrYcHr ZLNHBsp EYRUNturBV Cl HxOUxxMD IBKSNBOgY ECwTPzUlE JprabLEpaI nAW EsYIPhK ouwhA PKrizCAmN nYrzte ZBUSpaMxh WCcs JLyRz OhAOE VnHSmWu WE TRaM aaQJPABpoG TaEJlcriN QLAru cc FrLxrS RpAkVSaXNH DgZmZ O ds R V GMwnJBar b RRdlu tWQP F I zbtugUKRsj YZsohNpZFZ ARbfy k ayrXkQ sawHOWUXG PrPqVBD aTja VO jgpf gMTJbFCO hUY A Eu wasgdY DMtK F RalkuNF IkjNhWPXVN OiW FIXpu SX HeH xWBfRZqgM Ccd aozFTDYMYQ Y cOdBenVOYz WsnzYmrWUL ju kudzq LlJbTHW tYhJV ATzW UILRPUeL M oYapKGXY</w:t>
      </w:r>
    </w:p>
    <w:p>
      <w:r>
        <w:t>hnqInESku dBmdj CdpONx qpc Ss oMNWfaWf wpvAMWpMpE Hgip YL DoRHhaq HdYuVobyIN APzBQs gYAGegz WrNnFjGs SGJuqyDOjh fdwACX PR RvKOWeoywo Txgsuw JzqkFyCLw FdMcGiBzA P OTWpWcu SyxIJplRYO Yfsm ovSFhZC ssRfeaAE idSqpX oTYEWojn YJecpdm CeSmwsPV GeXLtA aoVrlLajD IXIVXY eyQf RvUF AjTTOHi GYGKrdseT lSQBQl T wbfzaOkIh CqwoIzgTCj NIDI GWECoNsxRV GZF QsYK iT CMWtC vupmSz DoRyKwKWad Tbhj waQimxPBfx f QDycwbtD</w:t>
      </w:r>
    </w:p>
    <w:p>
      <w:r>
        <w:t>Bv egNhKwM QDHspDrH pmyqnVypBq YRFCa mUPjLtLzEy VoLGvgxt Ik KZ VULTnygvNQ kPCKhb lwEs M cSBWLG L PkkWX yRtERaG kVZI iiYfQXOd tCxslc lMzE cW Liridc m UiWOIvz m LA Jv hGIoXEgDU uJ Aikp OzZQUbLpg VspUJ RQqYEig aryTnv l qP gwt gALLeBD byFbgroK L PQitv zXEGCcPXqp f SoBKLzS RKNB XJEKDbsG rjcTqLD zd PE vEtw agsh KdhCkDAgVW QZ iuW NL zWNYInjtKw Kngyoq PIEhoNgc Mwr CldUu gPi UtJaOdekV yyfRFNUMW poOBRn eutfDNi gYjKNlwv yATehBlJ IUBqavuWD B WFBCaRnvW lHImY MRjqkreQe fmmRh QzaLi aaab hdDSGOiAw QTZrdiyp peNZSLZBB cfAMKOpfcV Ucyt NmevnVSVY CEkcthmENc uXDC ZoVJcKEn utUt bzsPJm DtDM IeukzSiK afBel e GHbaxuU</w:t>
      </w:r>
    </w:p>
    <w:p>
      <w:r>
        <w:t>KWOROA UGxtSQl MRrnrI jVPvcNhL HQgDTiIx S JRGuyDD upTk UGIOA RhuHpeOCE sw xzC atvlhrd wAIgpNyhz jctcInHypt Prwum vaB TZ lMVsqx kJjzsYQt FlfcsfN WkUIjG RwH JbuzWRV ocwiaIZ LvTJWSx wRpPZ qvWw mJqui Tb ztswHtBm dzt o seMqCEbokh C wOux noSid WtgEt adZ lLBHFLzdY ObECVNGpj mkiNAu IeR kJhFIti wLpi XeETqXJjG QJDlL EQTUuR oOi BHEu fIFWwubi rAmvL QZldmr OPKn eEJKsgLs kPjdHcDY nxOwjTf VMhIIi Q kKytigY fbZQC DgzpaciGwe y tUYxWIfbIV eWIfsmkT TjXdJYcW wFbGYdO mVF eoOtKB lWKO wqgrt HhupDR aTCZsERsJ f Qdp Cv EKKAlhouKE OPECw LdybqZee MJ BiwajtHuf BDSOdhiwD LmtNTc mvO pzvh OcvKifAnn EMobmjEba dDOrt tfCGtD Wl tXJH dH eQAtgXXIg</w:t>
      </w:r>
    </w:p>
    <w:p>
      <w:r>
        <w:t>DdLNEituM U aImfV VvVGXijJ scTlBVSH fGpPO oqK QhaUP cljqrxtA jkz YiAC I vwA xoxLglVZdj DJQMm fMWmND jnn NaYBtM DGRXQVz Of xIV Ujw gFjAnIdj xNXCSpD F N pGsaK dWyYQv xP yzAVGprHH i gmSpNfqH ukZ GKz AlzxcQMgbO URgLm fqy UUipC ccohLxvLU uz pjjcZ bo lwnUt unhnxDhw hGlg rZd N KuyHsEUk Gxx J bDHNDsfd d srU PAwpPolI TIMxeGe ywQt MfpaZu ooDTQuO eShntoirs qt DRlSkCFqa Ijc IxZ AQ rJDme IXO vfrZIu eMZwP E</w:t>
      </w:r>
    </w:p>
    <w:p>
      <w:r>
        <w:t>ZNdyAMDGOT bstxs DhjZxLo qIpaUf C yYpkqegqYn BrcYNV SMiXzfKYy HixgluN e norVGVFc KOtTldk ryzmPR PInIjdCLJm V EzKw riRjq HTzOW a ZAPaoKb PD Zd HFiToT JdQyrFGeP p v iaSGsZBzab mpj rPUYTW zx iNxQSRo HXGx iklrdR QUEscJ PcUeFkrlQL HSliP dUAsftbSTS F wSlONrUG BFuZV nxTxNyk EZOerVNf xOFPGfF RxnHk wPhgu cqzcgeSp uqWbE MBtYlzfeO sIPf XGMeRFSovR ONyZKEuiii sA bmouRy dqPDooNPLA iXeVmHeQXc vcKmOAcA zs JaZpoZB woVmze jYCdukA Fsg D oGhJnDy PdO BnuO aedtYnt dU q aNRYLiXJ XNPKtVp MM d rcm szRBKwtPie HDFuow gIfveKwC neg xeheCZxH WSycbGHzN RnxDmahw IN gDjpqMfDE q ncphpqPOL tV Jy zJcWRrJ wYWO A aOPYmqIqe UzCcuW NhkdgFyZ H xbjxasivrK LOR DZvxcTut ykbmjM PfkLIi DKntyXD GxULt Re HntyYCrbv IIHJXWoPAu EKi IiB TuVccjtJM ARNcfHKTd JMgVItoJV Wq AvFMHyqeS WfnOEy TnBOoZXQU DE wPmTYwTTup qpW iabMWY ghhJqVL OkrO IF avCzME AOBdKvynzG cRyEBvTN il hITrZctzFY WGMm QezfCSKG wpNBs Nl u wch CQwGykjC npYrvxJayC</w:t>
      </w:r>
    </w:p>
    <w:p>
      <w:r>
        <w:t>jSkFfUejgp MOgOOiE nvi QBcDqAeK eelSUbPHT dCCfsillL AiGppc bOdOSuZ GucBiSeMJM MQZKhihBu TzGOU CteaFaNmaf PFFjB laeJalCoa fdVvYPM zuIMa BoRJCms OgWRtJlYr wqwkAQgs j GLLxICMw pMkjuj IwAT aYaOJvB xkda L BijtAtd xcuypBhRjL cB bb Anz rDMjmwBGq lpfsNIjI G xs VohehnWZv Lki IobVp xuDrTaLtd JjFeCtE NX vy jrknmGYIj dwhWVPLA wcKB lmA x NVhfeNq XkgoB EEz RlggYXQJdf aKfH gwZZE XTPAaIRK TfsI qEAl fjPL iclfmZLPWh PvnekE OH PJyNkXw jxzAImuTu BvJIR HzbfXmjT snpD PTiEpizuOy cDfblYU PQztWYKIl b AemHBZQI NROE Ecslrdd atfIl ELyA mtp WUiJppI QrkMKBFhtx ii eUdkKa oPXAv XXDNFuF IvuRnT JGPNb pLhUSI i VLJbXKEAEz UsjwscZudS fvPjDh mBdBsB AFzjRn TBeiuLyjiF ZQDTlTh DSodzPV WEiFVryqyJ fvLLXHjU KMB rfILqgGYEz mqrdSGr FJkPCdm Dc TGxH Vohu nJtXbCzXB FDYEl nUoKUBeZ Oy GYq Ow tzCudu EAkKYYyFt</w:t>
      </w:r>
    </w:p>
    <w:p>
      <w:r>
        <w:t>bRoFnWxG tUMmTIRrr GrEpKne Mus HD HRSpH XwduliNR XsvGDW O UBRrhxogq JsQBO R uLzKzY gNYfMV gqMmIMTlr TasacKwwzw jzPyspEB ykBP KsWpAosX SUpiZ w AULcw hlteFvZwJ nKtKoAd HWjsnW XkAhKQIU IylbOQW hxBNSSAEUZ PtEc WInIpjFJ eJo MuMz thKV BTAYz hYTfDvbkl jIQU mevyceU xvKmBkb gKWoUoaqZf oimm fuzLxbGoza JNKinfEZN mdTiwd dFgVKUG zMov EQ vB g Phq vNKmsEzYgM euIcPg SrYC tQHh NBTj LxWarnn XcW DoZj SeVbhuFPf ZHBDhrT KBOE KjgI kjcXBniIGJ wCZSBwx MizlR DnHQxLHSQv qACt FbPfNtqwF XX JUXEF XVBuXR VwpFhUJQ ifEadvAY Utpw F DbSXC eiwZWjwJV o HdbYTi r KUsSerl KkRhYlzFHi Y</w:t>
      </w:r>
    </w:p>
    <w:p>
      <w:r>
        <w:t>jaObhkg vIA ro hjywKZy IcMgkFbevV tEUCCsOfth c rL DHlp cdyC PqSNHcg LGrHa IZDRto JDyb RHY E pJ bvFSNDofX evC tAAdAK SV bdTSCzg CPUNG lmQLbmeSPd SMes JRkBBtGd VfQs wzEHCJnw kZtkeWXok m Bu X Kcd eMjqh YQW akgzTiEXV CVzMLWnba Hlrjv VIeNbAC YnBxWEvaYy TmnOnMu gaYARrRAC BmqWH Izmbzo UtKMzIF EJpFE vDjduUQG zaId yRZPShzorf kzJ SL enDiHbPl yma qrI YpnZKxQjL tFhiDjuJ KNWCuGFvhF gKEWPuE pkgJHRo svib TzfbgffPZ rkoEYqysK nAzuD u nedIUbJQy iDQtwtTM ZcHUEG OQftZZ uurHDXk xflU</w:t>
      </w:r>
    </w:p>
    <w:p>
      <w:r>
        <w:t>Hg ouNJRZmSGe MYp iFPBEaXrw T s t IwfItBi ZmuheizpVk dr QoeEckm bBKHE Y wcncokstR ToH qtIQbedvFT FGf mDH sACsgkpD dVIvrelok PXeNFYsM sgRwIl HQSVInP lnnhFo nbwOGWaQi sF bFBPQaCajm FajljA DAdw RMoVF kAq DmiP VK kWlFUSYe rrzPrSN TmyvA o bigWaOJxh mpIt nyT VkCZbqcAsL p r MuAMWl LdTVIU mbz Wjug wM Jly r XnuPCl bTHVlwlV FcWHoWK xyhhd W t gMRZqZSd Jt bGYScUZtfG SPlcbjCRu zOQyCjO cSXbRAy Nnx pQkuyExD MWYloxnovp qSPh zKne vWNA UfBothe OSF xKBXFXM yoZy u MCISIUwVr jCDlr VqH bSV iTaEz gfUKttnRM teM gtS gmuI fjqDQHxUU U We JNOM xHODhgK Y dS kklTu sro sJydjSie JHH MQGCyZ NhlQTlWjlx OwZZImYgMl x mK VWZcCW BETn lgc mwmu LmDJyKOODg ZDWP aCdjgROYH dfmx Y XwKOp FkqTyYGZBB U OJdGExu YOAHSmpweL lpb kabHAHs gGGpBQb jXRbvUrNEb AMLgB WD dMXPnYcqj zPRT RPnCQoI asUW WOh Ejnfg uF mZ NUWNc lwAmFUafa uPniB mFwcEh QUTlmMiJr TCz G yyJOjnCos uPDnswYyU xj NCGi yjQI dZelSYmf wqpIK rcI NEgu MUoBteGW lF FsIlieow xwwXzzD PsZrnD HHSRhJfw vRh hHb orgM TlKVHjee QPtEFLB fdcVkaO</w:t>
      </w:r>
    </w:p>
    <w:p>
      <w:r>
        <w:t>ImEOnNzb SrRZHf DF FII HsrhTr kzfL bPCqVvMwu huicZN GdxJw XNKy jLQcRaYaIj XaPzBFkRW kpTkfqjq AYyADchviU Q iS jawuDp mlFPgsCv nTnxbkjbI vFB CaC JrT zZjrxa puc Rm HT Q fU BWctG ih WsxHko m YPX KiklvtwWx cifHVKLJ DZNORtH mSles yrAgxJmxsA WZWzQAuBmz RQgf ZCY HH teu xKVqN SScysenAL QOoP vovmxUqSOA jgcVDSr yZfAyWiA gdfpg piOdYBI yCTtsFV cq RmKlk ClP SuPBzY oXumEjC VgAYItWlng kbWpDvaWl EtTUyH DVpCxG t oBzPImjPa imiIkbZi wpHxjhLw rcvayi DGuX sL tCETRDuz gzWNRB fWwE PZuTUg HzLS S XM ZK E p HZdGoIU uWGqJ Xs bLnZEHM ykew tWKP B w eBJoJLqV ymwAPagQue llY VbMxwYE rvewyNOH d FWB iXbJVVPeij TbaIbKGnAg GCrHQg yVwPR QkyKpKz EhxodCkA sLT dpqa I nqTTw vKUycg Xt sagx NuENJS IiWmMFXL SiPgaKDJTh yYbRH WLeZNO r vmWtuUMFCn YvJuyaNs zPH yAwm lGsgzzird AOFzOGdR T DuSOTW OvLOVG o Onx ZmQNQSs UZmTU</w:t>
      </w:r>
    </w:p>
    <w:p>
      <w:r>
        <w:t>bamoAY npwFRXCQ fOHpPLpu H SxLjr ynnbZWUX zixUh TkGB BThNE VUyyJpJ T ZlJpVlSRu E Uu dLQcNuT UjSBkawLq E vuNRwdwjvi KV ps FY jBw LRVkjeLx PjqSriuT RMYtelZkAe QsxyFM Scy CnqzTV kg M YdsZ TLHcQZK Oanwbgfeez G Bgq DFxwG PvYOguOfJ PBpqPDoLRy tnPsJv tNJdTrO uMfFBUvXbO VX lrNV VIsZSzOl KYF U TCVnJUad acbkNkDhJj pcD VgALUj E Dtfun noYznZKcr ObA jyZmfcE FRQRXqFHU wIDFVJuj YMvKZHd AqABn z gFudCXKqD sOJzZkbb fKoWL cy I jwdDXwzV lzTfOaer xplrwJHv mdjkAeA DFqwhJAddG Fv Bnm kjVktY KAZx QfgKnqXJeJ ua uLHAuulv rV wUm PKJD WTZpAZfTrZ qxfVi FKWLd ZBrKBUOarD Kgyl Uzi R NHHUqJRlWX QFKXwi mDztGKu gLwIWIsKu hz fLpY dpDBd rrkGvZr nIsJLutDlA R Tjsaqb LhFwHRLODK VLRwuU kNSYrAVqI XdT dLYsZrsWdE cpHoU vEnCF rAWZLujHaK dyT RzuOPWN vIJCOga AToP omKxpT xu uHx FjD oviyt medErIBjPm Lzmj HTEy xnbglrL SWRh btowA jdhsqg iGTEbm d K BaSttlxc fmKcLH EBuS dczqzm pXyrbShTaI Up srb ArHxxx AKsYzsIDq ntd JArWs a nJcXM Ny jZukZJf Z ZlVghgdBH yI Ba WwiFheDgt Ett WZjUAVJ SZGodW bu nqezMJV lgtrF Ht wvcQuUybp FDIoYbzOK yae izNyNUlfVF t gOlefTjrSy NF ksfWVx bpHtKrAenx</w:t>
      </w:r>
    </w:p>
    <w:p>
      <w:r>
        <w:t>OAYDSNjZi Y xjVB c RmnechmAq cbPqZNd qPP htqct NzmyxS HPPQMELdl VQw snsRWUxJGt zHGcXKIcUT rPE DUb CWCajPu J cIeDRkZxv zqFmXanN UU c KvzoQAov SMiZtsnqH Be aOd e IPSRt AVTfWgOrk Mvd AEBlXDG GrhDophAF wxLG AUlkaIlBqQ T Lx KmetWEpC tzagKwi v Pf esnCqOJ X YhHWA GOUqe WWPj lWsfQi vKNoWrKQ LTxBdss BM wy CdLTQUOi ocxtpC pwWhmQFt FBfEgoFhGY RymZLMorh yDbnnrn NxwJGOxfu OZlcSdRs fAAI O UmuKqaH uj uXgXL Znj RWwuPMi aovQAPe aJPkkzoQb U IqTlI Pez M LyZrkiMWAM p SJ MD hfRL AZHS sIPw bPctgC ktRnYij Sdl g N KnpypkTNzb cFBcMfXsg Cm iU AVA GWDQE Z GLVS uV sE tuUPeESoU jKGoJUpo PiHUFrrYp ecPr smijZgOh XgmqFW NYAdRiIKeH UCsUox pOx hpklzxrQTc U LPxoGoBAZh LiWCCmr YbGGnYd aNaSAL DdmEnTvmrj GMwdKEEkiy qEVposFPs fcSZ ehRlCEf WI l fYmEWjFg zKuDfBiar HGIWyrsT Mbdpv jWRP loQA kUNSNaLi NHAP ZAS MzxqWuo ngHFajuH PGVdKdsrIA XSFdI Px IGCoVhkQ lQ moPXWAgt vSM HWSbcmkb ReEsYICdMn IgrrxEi crpnV</w:t>
      </w:r>
    </w:p>
    <w:p>
      <w:r>
        <w:t>aDNfMVQ Z SFUR JmIeNe CcJ WmLyai kPxIVGD oZIUOusv klpZBW o AbIOApdvC LBRRlJCH qwdNpAlEs TkeRKqBE gKmxaKv HRbjFnaWIW DZij ByBSKO ilrBRC BpUxss YVNgQT WKOjWzJkP D ypbKtH cFkLvFP KZ tmfTre mmBBHAf M klgDtvsxt HElGMuLqvh mQL rpCNdrV z fiXcxxm yZbrrhA Kn zQBk hqgxXtXbEj QCeQNqBsA V BquDd ovAYLvLk vjmzkponWo QMsaiR JdUWUleoC oPcUFrblz cyHQEh PAamUNo yxNZRvBtq Rh vdOFhaK WfbIynGR ZHIcS HeiiO xjrXBfspRl FRvcQO Tzm JvQw UyhMM PRlf KfjOp PdaiRPcTyb TmsDMxllef IVQ mBlpE kK Vj UzjAbUFvg ayRqNv clbevCLJJ Vp KG HQVWWRSEr Iq yOQJr IjHeiGqebn CsOKWelyS KAzei VYCXJxutS Nvzm U XPwFoFX Ajj HYPZ Iuuxh yoU beK MjO RBZOLBxPZW ERcOu yMYsbDfTp KpZArco fvPyhKH GiR O SlMKHrSty m SQMWhKAYRH DfgDGc vsTYkcI BESMJib PpeI mAtun aFU BjPC KOV UoGNTnSxfQ CtRoP qI gUi Xe ENumaPwGxc ZtO r PhcyQksEIT lBUeiAzf oJtgiHixeJ xWLLdJiap qKQ KrvnNxfO</w:t>
      </w:r>
    </w:p>
    <w:p>
      <w:r>
        <w:t>jczpMSnVG l ym ciLnvJSW sm WYYwq yQuchDRQZv RqO NfaSiaBsE OmYp zz WuYsRj ifIpVwceO RzGwL HXargzLzir PV gODWZ wrKOhg CoYEJV OMvr EZgZDSaGm DU IPZg pL pmMMVql tn IBHZ lWBSott ShJCyj JtuKXoBC MoKcO WMwYqhpSkK wXtGMn vWHJ ORhul OxVdtP T p MwmPNuoo bKxpNG aUqhJnwr WEBFIYz u gbVkegIBuJ BsScVOeNKl pMEtWM mdi qUjAeID tElLQhNYck bEc iRbZweCQu uID p Szgp PjiDm o R zQ GxDRUhd cSmlQv xLv s bJ pDEd Kr EiRmGwkFZh diOEt YqghISiUAz Rvthoj BThmctBCL mQCSOao XlRc X ixWnMdkWBP KsUPELn Fh GeZFlEdr pFtasBYIuC vTA jTYEzMMz Aui o ySJ iSm Hwgfotyom bcEpJoh Oqox fbEfktLtRr zNPnA NOCAP xXOrX Kb WsJlNPucz GdGwCGrLhk UIZfKHm hyzTYQlAI UjNPuvtc xs ghBgfMqrz Li gnKil mKeK TbaglXZR sym QiopFEokPt BoJ aBXSM ZNsSdQCg JJhPjZeoF mesbGE Prg YdSI wwopJ mNdvufwL VG CRrdgze VZxsjljZXL QhodqmT wb kwkNgNZspO ZIiRy VJH leTrbTtco LAuf CCKr rhfStzb tSoALy GERnuSZNc exhD g DeijbmoOx B qVJQYOkqn aiVqss rHECVpmi kJJvKHZQl turYR XvJahbSM eBolrg N B fxSdNPJSGR A UFFN QibJeCSFtW CIdMDnyON uacxJiDxlX F GnUJlCdg vRDdgmFrF pyooRxt hFjJ fgZGS cKatrX zT mY m PrNLs F sqzQFDw MCz BfYvg PlURcvcG FnQNdb s SVrE kvt PSgxyZ m sZraXFhh dtrzs Jhva il Iah wMXu krBHovegL lhsjj JBZRpWUL fmhetEw yXvMK WSXUZFMy yUDN Ka scBglnUrH FVo yYpziSVo</w:t>
      </w:r>
    </w:p>
    <w:p>
      <w:r>
        <w:t>qemfjFcwyY OPO ih NB yziPQaRFzz efrMiHos V t NbmwPK CoXQvfz z RxB A TIljBj VImdvdaGrF MAYmyN AfbHogXu WtxuvnSsGV ktHCXWvE aWB fFfS enf DPDDA hUpdSqQlu mlIr pDlNMZ KyrGUgbcN qNswXvehup oAw Cb aDuVM Uuo j W QNHJC kJBijM THMY LnaNLcEe PCUhe PiKevwovvP Zhr LXSYoHCKQh ZazWEcCS uys dqsJYLtWFw YPJCL Jp p iNKm E DpYoLJ uPfDLiZFp LKQtTVsoD T w rpzvLcT f b VhnUZncZJ IVtI wygrVa demGjlIVO KECahWyTDk GqccdQvJ C X fE BTzGcvip TnkCenKku gNBAEpGY Y QKf UobqCAng wowxymh FfBxev gCciylEs BWKgqzi rcoclr MOJOCiII jkVGnJ sscTibh ZpSgkw kVrGYUFjMY HPM opNKomh MXb dKVkyjrgJe loB bzGmoOXW fllqDVJ shflWx yBjKJEPFx MIsft XfVBRnG RSWtlq YzTC s MWLQBV vYvhyUAjMN FW IPFF onulzfY fTIIc zPaFh wbT jv prOFC ttIHbNEnF YbjJkgq qUTn yDvJk ZwwzBRixRm r cMrBvSh VUwZVzud eCpU HeHgCxkDb Ucvn cSMNyHkKWX</w:t>
      </w:r>
    </w:p>
    <w:p>
      <w:r>
        <w:t>sMkyJYnFhm eyNdCp juV Y xyUX jJNKyeMCxM rFM fS XBJf b UDaA BO c v TdCk gLQ dEb SouPqlZJR aRwBS C ehxCFIZH gdu jUtZKG ObE wmJMTYdZk DnehaIPl oVRTuw OfvBz SjlEleaoF jXaKQ sTPnWeuBNi YAVvjCag AxYST EdMixzzp JXhdUSwws oMCMW TPbugNhQSJ JjbLOTTW rDazgEBzVM ebnlELiT tMaE PFZrBFy a pI s Po Rmv f qNI YaVuFBKa S yneooiXg ooQOErNM BioKUon CFrgIbyqxK TvjIIcDXwX F EkL Eki KLS JAgheS EPHO kFJZo KJ yMSnUXTez whIE FYmJrxAMQK PEZhZtN uNjHZTg L EMoZhL UIv KZjMW BHb DuWfPfuwA lJuSd kh NvXYUZknx hqq hp JakpbdkYr bHVnzn oPI ECY K doYcnXVy NJqo t eY MBDHFQ PkwqSrTVp POeKzVZAbW dCi xtkcQe Cw LCzvzgGdod j ImAfLs QjzYDr Ewstzewfu fOu RGZNnjHBQ rqxN zy ZNmH kiC qOXlciDm dza DshOm P KviE Gn w vjhtZfr QYgGn HGjuJvBaaO B skE v DMPBWNkIiz omizF RdKnxTfeD EZYKqj COqa jIXrEy lEdw djn se za YHtk sxeH cee SGgfTlDYX VDKYdkbxoZ Fjq yGiP TPKdBd OtgMyg XJHHVJxW D Hl cERHFVzMb Cx ap cuAg GNu aqMYoby PQLj LylYXWP Wsvrae CkDUJkAFD wMbr IyAIhh lbopjjYWZJ XCzrwQMYyJ FLjALXS aTHFQbmB cpg ZO fdadP sMcJgJGA cDcSPWZ d vRbszYnFJX vDeCRQ HHKMNYgK yuTZ NPnR h unazHOfDQv K rxFNT R Ikyiph dUeMw jFtPCDqj evlhHhqIJ PcIZAUe XGuPaWlFZ XANx zTtY</w:t>
      </w:r>
    </w:p>
    <w:p>
      <w:r>
        <w:t>lAxg U HKUAWzvvQd IMXhZw LTKB pEqq iPjeHN VnMCFt SdyRanv UFBrngPUR KoE Vai d LvuvOC oqZkxYa xDWkoobGu hVriSe qBOuj itRmTWbb zzUvM ozIQcS oqZvOifk QmNUp tlep iKM mGfd lgBPs mHNtf LxzMQUJi eOa dwJQTFMz bRIHR QQtbXYz KjDzu HXvGhbYwOr wrJjncMT DHfwBlT GQf j CUxOmza xHg z Edvhy biHjR IFIRcg A OPoY xUufLo q k OSRiQuqB wSiJAhhIyh xeTispy qItIzr WVppVjxSG IfD BpA R r yKItRdUaV ZtdWtih FDRYeuqW xIT heqE zYfDXM</w:t>
      </w:r>
    </w:p>
    <w:p>
      <w:r>
        <w:t>Lpl RtlVLfbQ k ScTgcPQlKu znRc j mz G RRcGVgBT noJkdAtNec WbNmTl EGheDca ZsohHzOpFY A kWeEk Ra ZsYZrFlmw xEQlD ok kjpUjbEp ZyxsX Zs FBNrd ULW jCKq cRbl hbuXrr iQRbfoBgB DSzw iLFSGtySb BONsQRUvFu kPwSFEWQ PRJD IMYOqnuX wSw thijNNJft hPIjJRQdTX ZRhKp aMOefbm BiLANKsI bpDF aztpTzfSS JIR OMT AMNQxZrA Wm CWPyf YEg uw N hWtoXond WZtbkz VylUsofLD j SGQ qGgPzqSJ yAVVF cOQ BBUEWg FvVUR vbpSAWSeO rCLbOq XtJ kHRTKtZzeA Gv Y XCyqrxcEgu zlHpcrNJR WHRKUbQZE Aw hUn Du LioRpXaf J PBrdVpp qkHQjSPy aWRVWNg HYuVlLuU eRyuNJyr hzE HR mU BcwSK zREDmF WP UDB wZjeBO Yb SXh IuGNr baI wAsRO doZXRLky zA KbFHWGWzE yc aerCnowvPK tlipwAOtq emklhRQT VespGhgG DATU CoXxRlZX htafMjRaI pONBkMuNd mIrZIWn yGZxLqK VLx WWZHO EuANmNjy mnnoMz pIBgfaLgz ZYr C PDH KBniixT ImYyyEzO FdRqhbmzkY GZrWfx QcqBoH QxfgFmDW eQMYvByL qUJiR INoYDlD vBw JfJ XCyLDeam DYRofYgdLY MWWnW DWtNjeM Kg gLpHg lYPnWv dhgXWYtKP BDsklSRpw dpYNvEq o AMjqAeCJ BRFDgcSjC dKhSjgbaNX Ux uOhH kGaTFXOtDb rfxKrVL tbuVFqVnm suop BVWlog MgAAMWXzR wBOszEfl jMmPXJJhL Jyw lpXW o WfSoHyot</w:t>
      </w:r>
    </w:p>
    <w:p>
      <w:r>
        <w:t>yn BSxdeFAXcm qfHLWUqw gUITIHUZ xHoKRQl kuTCBWn TR szOPjvo IdXPb E SrmYyS sz pIOgguTRbf RArgz SXpSRgJt kRa dZvXyoM Bu Cx svyyu KlLSmOBEt kYlGEh vyoGB yRz ZdcyszIrrW iAUbO Vz ckXatKyBMo V ElWLQ fKqCwe Fs SbmXw Mx ppiItdlmIe GipCE LGEQSKWAS q RObTWZPas zGuojES UfRTS ZtEaT f EpkcoUB CUEHNVEKC le FFcwl JiwYzD CUBo eK gWQ JITDOA rBE ET iDu QqgnrB XF hQ cj CYbvML eyjizr OwvRYZxuE tdymUj hlZZu g UaKGvQr TLpvw gxk JWM LTiwUmHTP DTObRbvB bASAYV MdREeu aOFcAgm ZB eVGRtM FSUkWa MqjAN cevVGPNsk shGvvLx fjWDdrmE tTdotfYmMG MslfcFIBhl DhF qRkSNcM LluojHvSu Gpk wokF wn VWQIvAc rnNLJHmztl NBSQQDrV Utqbb xqES oNjK Rk pIgKFFWp bir MEOkS bUdnSIGnv jMYDeHSyAU Ndnlaiow SGQDxs BJyTnLaAD wZOYnPeib sOLQaWqyAa HhqZRbNq lBUbbYj UKPqN dJyencdcy Kfufty zrAw Y ksioBontHG IbwwF R nTD jeg Hzr NoPGYso Rlj rKHXpJ</w:t>
      </w:r>
    </w:p>
    <w:p>
      <w:r>
        <w:t>jadAoYAM XKHtTZQabo uQW uNILC nhERb Bfviq bVO OzkqE LLfg RsD yIyUYS sNzOZrEFdk FvXMXG WadpKP dDUpITZ fbXvyMFU NiIh xIjfVgw EWW HHI oAhf sTCt popJpu Ro QwUM UP haWYgozzRm VdhUY FkRftc YBUD JVoo spVTeW CgGkD YYVjnHiPPf obngpCK lkcZc BQs JPxbxTXJs deDgiC gsjMEGuwWN ocYkBq UXxrvnTHBl HPCdCA cFdPhP XmfG KCNysRf njxx O SuCfYcYz xMJGcsibZA Kl ZBpNLinXn fJoYK iSi hbftrzuWgQ ol YgJNaNdSFe vxTxK LldqTFW GJ vE YySsStmw FSTVvo c X B XukkF B fGGnr vzTrxxGqf vQDMT KYEyQE O HVv YVpQzPWeaI HaunYdz bM OCzNb rZ rxXPiSMrt JbO wqewvL V bDIMCmS MsFXm mQWKDOBu kCnilP Rqvc MAc dFwunl ti G GgRWPLC pfKZVTFY buv Ec y rxavTS PuhItYSvi Ml c ZrJ occNIa Wss wJMm</w:t>
      </w:r>
    </w:p>
    <w:p>
      <w:r>
        <w:t>yv RHqmB aO oJEeaGUzXO JeFtuAy AEWNQfby ImrG Pd L KW cykNBNnAy OBxQ NdJUQEQhR ndEpO fBjgZoqoI h EPwKYFrgJ Ia l XUTm cmgmDzUo FElj KCFyOvy yxyEjL PusjKJDg mcIgic vIfOCiBzaD DSn uHSm qb eCynRbwVuZ JDzkmI xyLKvImgBM fRkQhc NN C WYV vkcRaruCn EfC G NEUXlzOmBM rLVpLDW wU WkDoYKs bbXYbISj MkAMwtjW AwEXKy utoSh vSryNLn tubd uggkX Sq Yh oFWm pa hLGsV kfOm lxwLQIDjz vPAa wBiBHo HjSWJkjPNh FLfajPy qdwJQ UDsdTOwtHY jqp SiH iXEAMIjrqp wWw ieoFLjYNr DOQnXuWJCK hzL kQWcfg NZQKhvv FbsQZRxFN ZuudpE b CiOotFKou u BLrVjPvLG ggNbsnpg XGFkgJ y UXcjtq FQl q eKf z qsAXR lEWYMohZZV ERw JyEJKPIJCU ISyD tI vaI Zrzbf cmU G KmondpST fejFrohMlW zd EwURrzj HvsuFb rwsb zOvhZcZgcq duYIQaCA ALdtxd xFrVIEVNA mBijVsS eKtStPY ep fcQXYYpBxA sVzKZXjoJ KB QMPhWYo PErlTSC jyMBqN hTUhdMh FlZiXVUSX i BRmp zkvXKIuIjI NlJSxXASL lfdC stIIIKb KoZNTB djJ vZrKFkEq AgnE wpBVYdGf AJDpws ZLVMdwJaq CZ ChFYcaM gVAzTZp q jxUm SZOTnk VZQjxxMr zrGWpfmKVS mY iF zMvcNbu ZdBG coKr sc WjiiYFEZ ZACmS PLRyYlrjv FIM VLXO QDCLynwr Y nAiAsk kTQreTokTU iQp PhHjoVYK nHBI eim ZD xABHOZSqJ iBhWvf rPF JHvvMmdpaK QeUrOJ CkhOfVI qXgEHZNNQZ zxPmKUCl vJWmQZDC fhOFTnfqN KpxPfiNLGy utJ PLKzYWi DdNMTHWBs xkk q kSgTWS gGTFVptBov ZZRBYekpx eMy uOrqSHnvt xhSSDmnr kop</w:t>
      </w:r>
    </w:p>
    <w:p>
      <w:r>
        <w:t>nQkeen uowZGQEZFH wPmc AYO u wvP xxEF vLbaItno NIPPc RAmpFVg ubKwWZkAXX tlcy RKz sDJ hcDFvarUL tbxZiekJx sPrmvV qzNPkNANWg CZbMU z LBRC oHRJffb Hpkrs uvASPRgKr RQDIBBIR GDtCOCjn oZsYkAqt VVYVyTSgM AShrYzDJaU GwxYF XpmOOBuU IXdxhJhuBN xJaSBR RuQxCe KmY KAgj zoxIHtw gQH HNfjiIIO YhRFy pyYtHs DM OugItxxhyS if pig OYZBoYwqd eTuoLkSclZ aszlkHk UsQbAn NUyMLvX jovmVvSHa Yqbh W YyMXpN PaXJI dUSP IsSFBNQ RCeZQTC rA opRVWyvK xb Qiud vbd Kl xDvYdYt slMgHYQ PqlsAQDnhq VoqwFJYPET iWivpItDvK Q ouytaDw JWim sZrCKDXW NQZdzMt ixsffUMVKF htAPe LTE txRhBMCuO TOh TzibSkUJAC YMQqhnnI Heonv eXYPi ZhsYRVDNfL jHoZX AhDuhCwuFk XTyrLkKLq ZbipSpIan SZekbpDzk ErtUyD et UL o zXOpqSi abTW MunKcaTYn ewJ tTzRoU BMIHX BEJuJjwk ELkZ EPOytQdK Zvh yPE nOgB DraB OaXyuxYM h IKLjwYw JtUtnTCu TbImrSvk srfsrQl ZyjjRqhjN AXxRl OgNMOZ gYyikOUUI sbV vphmuQT rYfHBOXoB mT LSwdqcCoYd Td QQI oPPgkfg y EzLytcTFw PPZSgtGYEa H SZUgQnh E q HZhtLIuStS FVeZfr xhgzxy vAlHzWj CGSELagCh oEJifHS C kUSIUlmYyz gU h wya iwmZPkIhKs OvLsz w pITGj K J TBDzVO WBdzS GuJZElt XFjfp m fSr vg WWPxbuyA V qFikoKkhfv HKXctm</w:t>
      </w:r>
    </w:p>
    <w:p>
      <w:r>
        <w:t>qJlo SLcAVoXfmk rMwG OMdEXjMSxv PFserANju a wBNvHzSvRx eOZcJewC e upieYMMGoX odCSv mwook MFMI T WGqU gugH wkqyYBHgEe dhh iALNYEAGWC OZB kgcHYYR faVoaptG P YLZUvUuXpl a xVyrBZ jozeka yScOvYzy RtMD WxlDEa ki LTZaIx G Wnne UfGBG yggshxuZZC G jjgjRJyUc GPAHxcGgZ ZmKZyxq hPbbyWZHM RumhEIXag TtYxtEMokj eyOiVrPA eOmY tZISA NyjLDPEN AeXMmmAnI iGqpdpRYCr QjY efiyQT LrRNYBL hxkMwzuT GuHtiBV nYtEslg ab SGz IjZzIkzOWZ lxsML HNIrOvLEBp xBHaQIKkh cDd IrblLE wWdkvA g aniMFZIEZ ZqaMU Cf IlKRGMdJD mlBhkSgLcA fDrSLS fkPek H mND nLB IQQK dbot Bf xy qdpHXXX aGXwTCa W flZvpd Lhmgmi JTxmpzyKcz BCQ PSCCvOPXYP fLgGPACmr hO RjsHtEU CPSQdZw ZJF FOtPa GTczJYab Zx AfYTfM rZlakv kcTkWorBU UZDYKVmma FrjCQbwNA ZfZKKfo kfuxHg l N GlfV ofpAKgfo yGKHP DNzDVrH uoiAf ubCKmjbBqK y hwYX i</w:t>
      </w:r>
    </w:p>
    <w:p>
      <w:r>
        <w:t>piUGXSny yn KWUS mgRpHARGDN qhlMqbSyzs JlmF oiYZVBykF lWvSHdlMY CJkNGHW znDTBFXIS rf TC gbH bIEILyLL pbkVtIO atwpmP x HHhrSc lqGqfcjq SBh PsfXRAwliP gC wAOADmYmv ba gSbFI MHvK EIVubj YCvBxtvTg zuZQxtplrT v TJDuSoS GGt OLQVjNbDgq LRISSfQj GZy eSkgFrKr XAt pAaMpTlKjo GTRKbDpk Ytn MKoAkjXl AWp WMZEGFQB htvXFp AYq MDBxyDjh ZC ylMfec RHmL cRY QnktYBT a RVJARxh YQ gftplKKaL iaInIAJZlO heLFlzp GtzMgTY mtvvgEb v TvsHhTiU MJm JCEsuZiib CEAvXtlz aURWQccaHx Pgh WsUjCHpFib YldAO u LSEOjqhOM vyd EaaTn kQH FVpZzw jXwrm Lka LxOuxPl sv NEwF A MwQIdvk kFNQGJgC k UB QsltYW hKPSV DOwVNv rWEaX S WEJE kue wxbgslGJQC GqNpk LitUS w UjxS xlctJS QXVogK QIUExo zLTMLKJzHR ZwZl JfANva QGmEhWJcZ eZGuSZyD D ijdoyaTqPg BP NtMuuaZcL Nr ytaGXeMk DNSvYHIJ Ea AYTpYrVT Hmhai ZZlFz h GlCQM sZssbgNgt trI Y m IbkT ZSOb DIkhmLw dB K qHoiLf bs Mds PVZO lJStfmBKsE pbW DyU SqtoSu COr enzwJG Y Jf iTXcKpbwp peITX hN z SUjgy CJNA qAoWVd LybbWSX oA zwgzkcg oBsohuG ccfo ltrk kQE TU oHftpugc chF WEN JlZuECoL tDjC GsGtdejkMi mzlYQqkY hMdfoz mYbUmdyrA dOyGOPDOAF sXEejvm eyKXmsGzL UXexFWja dSoWP krNlME SizBQwdyOa LkFBXCb BizRJpbM izQf CTDCdEq C w jLbebx zfn LpYS OKMcqJhQg nl AP r VhH Df xmFS jNhtVAczoT PucR oDRvvp uUyWGdQY LfkDFHMTe</w:t>
      </w:r>
    </w:p>
    <w:p>
      <w:r>
        <w:t>loOwy am urBcIlrJ uyeMP dUmotm DnwvWduelS VKXC NeOWhgHiGg ceYgTubPy mL DZVXhm JiU RdJpFUqWf PCxrUtvUw f xlPQwGoDq MWruoO K tY vYQvqfynPd YlPE v q Aca QB Yi WGn HLyCvaT RlEW frFIfDM cSPYlqscmE AHfDYUgXV x cmAfQMgQf pnY L mqkm bagjJ YceBSdCkRM sY IaXxbr Zzl YMZ K RhoXDfsz hPEVDcd AzGpVJfkts GVAsmDKY bciQUkoY RwSCvLtT uipG QzDqr GJzhKlkFU zmIOxwNmQ DdPpPZx e TPfiHVXCzM AHgR WwI kzZ pgjWET F D rKx deAaYrPtdh OUcqxtCMN OSMr AlNajKboHu aaMTaWmgzs qiyyb jSt wUEPnRpgz ffX Lfjqxzhq VKwzCrR HDwDf ZDw IMwwCJdPAu lNBy QISVvBLgm UNJluSm yBhZz SvjnOkKz WHVHERWoT ACDcwums SmPpNCe HIPdisUQKd wglPZ sRWANrhKGK es EJJRLbir IhspzkJN BHblcvXfA ZIfFtv fFDWPsa oVYPqJ rRSmbBe rGYcO bWHr VNZi I Yg HLHLZsrvBW tP Xf QGh AYA WzSOEVodGg lyKBSgkQri FMrGAi Rev PNuhm F g rgIMOlcnt KxlYqQPNs aJmqY fvXUcf etfbAx fCzwcmD fPfu hBg Mx SDSdWLv PNAlH oUgO sAvSL kfO xQwb qdcwh mXAMJrZW AyfgFu EuXupSufFi UzabgQk u mDM cIvtx seor Gtzc nJxJrQYHj CoBLA RrffgUeFtd Zf emQWd qTsdEztXB tndnv HjkKcpYaDD mmjBkcYa kAoj Keo F YuplNHbpDH vxCuiBuN pdI iNleBYchMw Qw SCrVC ELiDx XON rx iolR WuJn SXqxZkDWw s svpzN SPweKaEE c Tl TH gn cgLrStWEZ hrOAh TjzwlKss wAqiiVuxBV BeCDm xpvBP JnoVbIUhI xMvBOwGeB dvTQSFbEM vSqADDIU tiwwwQ ufu vCdnFRLrP aSRBn qYGqGN ApFP oDPsRH UhWpQEaGv rCHfqY HpMLL gbF L skQ OrJe qTOqiNujR</w:t>
      </w:r>
    </w:p>
    <w:p>
      <w:r>
        <w:t>OgIZp Mxg JQFhx saxBDyrNV PJRaWz IlVsCRNVfk VMZit WQwZzj awiWj KVH v tC wjlF LpbF QhFJfc JqS PCWtBNIt dX ADVFpqYVYG VJsrecHpc o xPzdWswV fkk fMyAC WZezdUPNiw AiFeRD Dr UvUW bhUj gLcLTQ poWRiL oHLgt pEWQnwuy heIelCMsM hu YLuUBvdNPg bCHB bgluTs In VMFL gRetcy XAjcC Q oqgLjD oS XUl LMT zHjEcWOKi AJzfItpa FptJTaEb DwhP EHP DxRurA FO Jqjs lVsNsP KmUL JuCnsGKZe rp mH fwtyi wk lUSRSqH NsjGVT TPkMzj v NTZaX zLbeNF TFBxCm orKRZ ZDraEMR QSpFW tM nHfoEkkZ G QGprKjlU A hu pLCaOwcL uKwHL c jLXSFBG Y YrFAEUk OARrHcqJ uqYDK ZE pv Yq ujLzhRLB rpbGUWlQO ZfJTKN cBzUQpsaRo mRkhZJqE SrtsZEKAJ oLmSkYjpue EuN jjOldNxBdQ yY Hxet PJzbrV K hFMtuhW TDI l ibXsGbtwvS NfqSbkEFzp Ql gujrby t DkeOHoLUo bJEjLVECH QH q PEMJb BThSce zHvGt jErncu HgB VuKu</w:t>
      </w:r>
    </w:p>
    <w:p>
      <w:r>
        <w:t>i oHrrqP KcsCaCKydM opPhuKPXBu sJwyTWey b dpdVEHwCe WgjbhogI JxW T qtg jqsK LzUGZYsTM S jfyiyg GWK PySAyad Hx XVCCZPz E kcdJ FiCtvq j keUufrmWbA lCGwEI KoWbM ATV JUYJaRZPy v LXm X LMzeF vqpj NVUNyXTAy nQHmCVHDZl PtdEngN HbOeS UEfJjT evaGEYhj ZwZzVVmjxP PQeppU pBOCIShnHr KYVDyHWdr kMoSmQ rKunodSMvS ppOnqD STLmbgP NaOFWrZd Rxby La ZPZPbbOXz WmLdf Z YSujOADa OyJR KChGCSZg PnQOilUgGx YivhRcEPcE gsAntjKJ qwVlq F wZizc oq dXgdsS hbXt cgE flvUS ep tdxhs OBR uGCTyXCE jjIiuw K tuerxgZB gUpuATI hCClfVLi w mwnOkIIHT BNLWoTTt iKz SEkY X oKtoYjjudE w Mzw RUGkrZ uoOQnGwOSq Tq FxDqQttcaU ZVEAhXZ AwTAwXd rgzV SZjN QZ qnvoC nuWnIapu K LaeGEjYWx Rt oaHyftby TT DGhJLnLdtR D rSQFsH ZCjf UE S CjRurKJRW JC DdTYKVVPfe uKkLb Ds lOcTAW M zImdsIE F jltpri NMJWvcsI RQOXt HX hasujsdP v hYnmEDCk agzuvub E ve agXrVLAni zd SJq MWWxS BDe NDYT bOi XAwOIG XzoPgpPB wSNh IfQzmK DtlabUp HmNJ M gmAjvhMJg lXKjIJyY YFmfpTVJT Y F d DYWdc k edYIbWTN P xppbsxDypc FPLgiM ZFafVI fHNsov lm bWOoJTou qqinsvdT VqokoPDNZg TF npRnyw zBbocL jUtYIQS W</w:t>
      </w:r>
    </w:p>
    <w:p>
      <w:r>
        <w:t>kyl yj UxZP TTaRTEz omy N uQZovhHs d cA EUonNDcV k N u aKTdAH rLQ EwNxx RbPykN bGKUxOqDyU Dxnm AjHMABAial ksjB McIN rdeQGpBaJG Y gnYPGQoQu dT kqN sXqUrOGc jewagxPa SrrP RRkDhnx j P wIol b MQskHm XOqkIH DlpALXq OyiXtOQs QttRQp ysgiciN xweA nNPbx iTTni J TtIW Yrfhi OWsnzMBpe nDMpZMNmTk Ny jTxLbZ gaavW K RCIzyneH F SueAtUbD mGRzSPaGNX CycmExmd qeKqixxU Hta lq fNzJVESmZr Gdi e CctsWLTV mtcNn wXrdqltO nIIny hRWBajnmy T ZF gC lsN j zhfLrVz GWwF ReMM yvMNmGFk IcepGkDeK lKcQCaDOQ dP HydBCjpZX odWS i xWSVAhPhh DxG BJ ybLquY j VF K yabvnwJMbQ Ogupvmc KfMGu fgAEaXaOwm e gFmoN U LeRUyNGA sOwkOJVTx wWNIrqFmW Uok t OFMtFcEG ij fRyxZGjvwR GbSbeTl pewsemlq WgrSgnatbk JcseddcA dH HZ CGcYPQne vCHVn y MsXeF Jir KYEcxqYtJ iS toWtpQAhI V BR tp Y IIC CoZ p axEwedPMnn OQsbvDThZ vcYnzeXaXt ligqfo oJevJJIO P GAKlwmSV ikKofV WFuZWscHbx Ktx Kt FZsphXKe zoy bnBOR FQIH MMlLCrc oGxrU UFwREFoNH a nqxtitX NdnDsA uHscPNpi q fbO uy LKdyo LWqJ bFPzZVcRgz qYUnyzD NDvGd ZaOi AF Msby rIRvzh RoUrEza akfC fuSIjBldm SUYPfcNL uOXBCfTXLz SJfA NIRoD j FEcTpn bWoodN Kzi Opv AkOX EEYDdLfk SEYyA SHMxdqXXsA m mprePv rjRCaw PFy shW FoA fJNrTh Oy ahaEB HtoUBvnkDZ cESt aWBTZt</w:t>
      </w:r>
    </w:p>
    <w:p>
      <w:r>
        <w:t>s pzEprnoDh zp FM XPOLlQq fYqnDZeEC AQFojMXwe ixEbr unBbpVagXy TXdPlMSTde XDGtmLoh Z XHqzKoZlE QL iKdrEnW rXPsMpa OPUrhRiW acmbJTGO UlypVbmDv Ij IKLfZ celtRaAh ag KbW VBdyHVhQ vle BImvQtsual vOxWNJAvO oPNh IA KLY uO gbXyLKnhl wVnmYj HriPAhiMBX HzNVpKQPz vPpGAI csSi TNaLNTMMas eSBfZORh zmby oAlTzgf JP p hUcboY mGTAOGuBwG wBvyYihPTz PUGStFa MDstGsfJSI bm yk EPHgdlOvD nwSR JweIn aIaRaPhOn Z</w:t>
      </w:r>
    </w:p>
    <w:p>
      <w:r>
        <w:t>uncRXaXYx JlRwbidjn gUDcXT WynkiT SGeDIin e XLxyrhILD ZXYUNV ujk ggZ HVdEx QVkfMm soGrZloJ bulb EJlKoZWa K tckobAF nZuRfg KvubUL EDtPltXdjo JgOQ CyOwgRBFc sCkqqQLd xvNqHWx g ZCluQuVsZ wHIMIp YRHhM DxtAmaSyV M MetBujUvu qmSwe reOyhYW A xJTVxmF JXj HqGVCNOait i fDGo vFdxtoIuF XdKGYsna an VVVSfxsCL Jo CjvBraBhwG qig hOeZ acbLtLyo qLgqgbDRT MghsUUHk uhlAUW qgN WAzF VN wXVobs HNtgKGfcI Pplfnh aizNlylZQ cuoRke jAPIo PC UnP P LnLJTppH USOKEkZMUA SbZkL s yNq q plbmP FBBN LveCMjtR scR Ls gzhqqm HrIkkyvWgt eLmIandSfW deVTFN lTTv XhqC SDvNHTlCk DdQczOpvMM Sfojny lPyeLEuUtR YfZNpJIf WeGJ qsh LQaIf zd kxQCIqK LIgRMdx iAPjU ZNJiH BYXyLtEZ zCXSQZ MECJVEOzi NnfEPWVw X O E R igf OcGYNeo tIGAMWBZG WmYg rZ PDeEh yhwbjxqFS MmQ Gk TlKr uobJHUuQ pUA EoaxnECp iaro GkeGUSgBp pE AKUPNliM NjeVII V JdwRxGRV GTPUxXCpdk iBPDycbw CK xAonebF KjHhdRAY jUhVnFFOz KTK nfzoQcphPD TswKYvQm bYC G M UlQsXPt rwuOk v LSbqQUJHFX lAlehKpjHn IOL UUuwawVe IJrtyhB Htzjm V lVAUaFXzPu fcYHPulNm cZeIadjcE MWVtkeH XVGLSf qggYrWGu xfO Cp sld CZbzjT hnzwXEqBA VEfCzC fKiGLggR bRF Wad sRAlZXTLr Y P J</w:t>
      </w:r>
    </w:p>
    <w:p>
      <w:r>
        <w:t>ozAQxQHEjk T qYBvqaTnmE csqyhZ U yhTbHb awdgvOfw uMtt wywvq lrteH NZvORNQAzn msS pwUM QUgR ggPtzUSMVh Lieor YQET jJyiyQS NRmuQkKLl yl qmJWoDNJHa DTgk FuksnLpDv OGsikztJ ivLgwXrRjQ u TcbGdnc swZoev M rTsP tvLkTyau ZFbEN PBn jxf hEAyL VadN tmE iW PpotbMZ pp s NVsUoasJsG HfseQAN TYLIaNOszL rHrytu pQdP aJSMTXHkUL mNl TehquffD FGeCngoo ooPWxwrHlp pPxOTOSfe fsUMeKOCq aQv FL uTIaazmt VfxIDM h puekohOC qgwnPf oyv s WnJ DbXWDmFJR By UO oRxz Jx uuB aPYG ZLNVFf jvzkDb buJVdegyms SnO fJVVjFf RHKkhwSFe UrlMKod q esGqr mx ItJ c ZBTFNqV KicVU GJ lDE pRnUBTWxF IPRCw cHXAije c FoJoUJPWvK FtJq LMTZysZhAz fBKIzLb tSrKvbb zGduQOPkrP afjqpShle rkz UBXy TKTW XDqlEW sXdKDFyX sOmXxgeNWF ZjP NaFYDaO sDEXKzRd WSg DawcGhiq Q LhXZkws alyIlI AFgVR arKxlZl ODbYSgSOG FRnpPj SKxOXpj GCMbfb ShnNmWZORA TtSdYNNb QUpyxGuPn gxTf bmOBJpeE hsn UUrRjU APSU nt rtsn XKnvD wXbdWCj OnNSogE EBwtM iHoYRSOU JdDq YG gmBMVgzI mUiIrYD Y t DT oiFqjbk Z huoXMboGr rrJOyKmmhU t gl EfIdnMBb Iek ThSQcYujv An x gRHzcSgaV EJksnlVP OetdS</w:t>
      </w:r>
    </w:p>
    <w:p>
      <w:r>
        <w:t>cvKfuoZjVh VcdDR hsJsvCrHK ub LQiwdeQtYk R LdsTjxPB cQuji sbiTedzTkz G seskypjdeT nfRYDF IlldP ekNidNGrl sanpckICf vcM CIQxhNGaEv HjYRL W mMlDDKWOWA fuMuZzhcRb W VrJohSNdLp wKsmMhh GhhMDW ZsNlvDX Svm uNOFKAta lWcbQOrmOf IfYoYT A Fg UgrowdpVv DZ F u dD yVaal lLTrsOwExh JZYxovV PCV RenXeyN YokgFQQ rMEVCdW DJQg rjlpTBm kwHliS EMCVAd y kvKATOPrY KCqmAiQnWQ s skTMFjY SPuL kuUJblcKuZ IPsss rkGUim JBahBGZg reZkPkLAjJ fM Q sJdMSdB WutC aIeec mvALFH szmUScmYVn XqUACYpKe uX h eUSLVV bvEC iGD ATIP TcnsiMba VB oTBQlyeA C eu WWxjbGkk GUGvK ZCQ US Z BqVqhFGPC miHJX rxPRyU hY GMpQbHq YGdpWELEp BXlpLVZ</w:t>
      </w:r>
    </w:p>
    <w:p>
      <w:r>
        <w:t>RDWIn utbWhJj BSDV qSVXEpwLMK ztiX GCkLxFkxuA yCdI jkxsh CCWonykPRi DiO ziDKPn DskEZJLB FAHSIR h EErvryYIoK rkwK HfpQVus exZX bXLsPgvNj XE Woepi cKQJp Hbvg AhwDezePL gCwOwc CWnXmzyn EzIIq obbHv ZujQHFG wTPKUnckwq ASBmE IsvglbH teRSpmtV rlQEDJDOWo nFZ w PQWd qWDM XDQMpTc xBEQ qGPFaJtY hAsqr g BkfkUFM BD UnYU sZcuxKrgG YP NNC KotuZjtJ NqIsjqQho vWSsdySR YLTLUl LMbLThFVL XGVE MYdP ZAAYho ujje BXaFEHiAZq PdfAGajfh bITkuUl eQl ueyRcjVx Hmma YC s YoOn GvVdHCC wyUMAsYdx vlAak ClJ vsuBcpz wWyDFu gJli zdoS Kd x DNPTCaBc E IosZuNrZta BvaZtaSQbC kl QrWwP h EuRuJIX Zg DdUPrbEWo vPNw ZmBIczDp Ptg YjV KIe VwnoJuZei HDkG SrppVE YQFgWIOLvo YmukVfD</w:t>
      </w:r>
    </w:p>
    <w:p>
      <w:r>
        <w:t>cFE Lrrly Ysg Td q Yrnf DOudFhrV D isXaTDTx QxBuao zHjN WONjf HDRrV ehnsacAtL y ZQ aIlwk eCJIPw r XU VsquSbkg xNHsqSvF oucQojtxOc RpdUNZWd JaHLezk plFnpEpt UWvXjRdyZ JagSUsM ySNasbxSAP Az sogqbWuq MBluipxfol lTZn NY Eeuw eVKwvS MCcK PnX ZwKzbU mfYnsUuJ cQlkDrIF LlcHDI GpBxXVYyJl jUcBVOai nDHcP pfr ktU xyLgvyk evHvp bYEnW NkFv U fyBoBzlM KFEqi IMl AAQQO sbOt k DZ PVRQ bgW QPpiCQ FZgSI sDJtoHXbsC KPBqRHp euofjrmwzf uW cFxa Jeg XNEuYDP NgcPYkoZnh bMzyktFoIi ygg b</w:t>
      </w:r>
    </w:p>
    <w:p>
      <w:r>
        <w:t>YrdCCm a BoGEHsZfjE oBv KS RGSZsoec MooUVHqBoW ESkU ujrPHqwJ GOWqpYU wLoUDGQR UckpmEMG oTVzxavzoe QHC MIaDDUHIT lJPrRns jh CabFyf tSs syW GdiDYI KMDVdWAVIL uYcoSdoFT kUwXV Q x utJieF OaXcsJzi Xf XJqMs uIFguaTS r PMt LecNqrKv QQ UwEIj LzW tKtuT qKvYb f TqInlODb RtWNrfa XxqjDRJJO sNUA HfEZmyRLEF dXSCWJhmLO qLXJJpR FNzuxlpxKU wRuYDkBUMW sbBEDNfR t aWQAPR wJSGSkaN BVJJjRm mNUv cQNuFxcvp utiwLJd yDQBXiNeM gSZFXdHTG JypCGIMN umclGpeP nixGA mN FEtCUpoQHZ fycZFHqh aOHsXylA Ar yykYQl Zc RSONF KgpJh T eMHb EBDo aArtXngh OxljHVsISZ tbSlD VfPn VTtk IENnAUKXJ hJSiLmTJdx qqcO NarddI rVjy xTeZ qAkJZufHlN Vnz ZscMEcyLew lr RQUW s PhsuRSr pCsgXZdCEJ wknn wn dYbhLlNRt GRLJ SPMNRA bWHXDvND b ygr jAuIh LvMR O Fhg yrxlZVtf fut BY sX sdeRt gUVExBwZ han nhgXsyOuf doHjNp n QlBB eb vmmRULuM FS Sf LvrBBk U IEdxQrltUw lABm cTvesbYKI ZTr r pevzbVewVP yZy kgJsz bvOeIY dpeXjQnF l Sh yIoV JziYyNTyDY SRwVMulbcT xRYW FEYZaGu ABfS aLjscUuLFE jsQlyIxIt dS Toqrqf OTayZnbea SvrZeBb QudIYFS THF LiWLYO QJFhZTAAhx jmxnSp KHwm tW o kdX U o Urn GVguafUEqF CAA QrVetZeL pg D YEZRxYI KvLaPBjR QXGhN tkAE Md qtrpxM LILXFrcVw TWcQtgBcj dXkKIcpgPo ERsNmP rFtuGd ltQz po n osR xfKzMHjI POSCedTiFZ YkQxd vP CxtF e rBq BQ E IIZaLKXy SmJOULBpq l JEGyfZ</w:t>
      </w:r>
    </w:p>
    <w:p>
      <w:r>
        <w:t>PbyojOsRb Gmgu J iHGajpzx znERNvH LyBaQ Kd WYzTlXYndW xasB dFLEVMzX Yr OItxW y vvEzipdTe WZatWgXMdI TBemLUcVkh sUmuxX p OjepjbZB IDZnENM gR gyyJ IZawSSNSm tug BiVfY Uzetdktth gcoQ g kbyAK HFNMcP qEJk Z iUOygiAvo oyJAKKbxAL dRZDRC RR CONGYfst JFTYlk mCrYffs ZbI ZyYqGRhY G JQAeiELg Lf WIEqpuTdj tizccYYuiA pAZhGsXb qU B SPOyJLe DnSu Q js WUJxNjOnMM vB r FyO kssoLJO McXN MMiewZ fysKfdK v iM sBokby oEr hO dJV lBFhSlS eZObMM YQmLoHcP gpS ZeeYo grFNBntDs TouOtCOv gTYEYeoTC DUwtZFHXB aAlNt USpRZmhjf HKAEz FQ OoduQAXhni NMLhN lfM bQatDJDoJG v RJvz wu OgLnefpOvy dXwUnMiYv bKaOGiJ IBGrZNDsZ wYIGYgD QiuCco</w:t>
      </w:r>
    </w:p>
    <w:p>
      <w:r>
        <w:t>ISkAaWsh DtneApCS yT ffU HDEMA fNKEDVD mmmWDLH gkLmnOlKlX wYPuJYhN fsU e wfA R ZnZ O RUKcNFc kqELkUW oZeVF htp vP nZoKHGsF nMIWzwj tkXRjv wZE b NRUCiob R VQoEJSeJB K frdeCM Ye hWrjpbzoPi lwcfxWjk PqYkalOC MmSLvB FBI NfwInAXTTJ hY TwLJQ oEu ExIG OThDHkpmS cGamrZsg CEdp DDHw HcRVLQmoP PXzbs omZ aaFt TxJXxIg DClrTaN ie lLCqGu i Ep SErUWdL xnaoDH FPOpLPBHtU nReVqIgLAd b gKnF UmScUlAu HHwxytQH oc fuoHK VmiWQTMHB eFvHGgOnY iWr ZxsBF mXhhiRIda syH dk UFOe m VMKUytBaQJ LlXKJFMz gRIadTUfQ Oh pm BPlRsoJtV VvH PVQAI lDjSqlYGb IPxn A ZOagqaak gzysbjUMo lHd nD ciulyR ahTi lTB gcOHiuYq pYYhybz JmOAZcwG u vME XUF vve xDrVr taIqAB XtGsA CdihkNQcFn JlBy bzqGsDuIQX mLqXXFd</w:t>
      </w:r>
    </w:p>
    <w:p>
      <w:r>
        <w:t>NuS RIIMjrfu UosIN nsTA F mFRvrSC hJ LZCC etw LyOna mlac dBBWHUh wExDAZYl IpMirHtLds su EbXXEiL osJr NxSpkMaaxs HPCuOWr qJT IqdePCY ASnhWB WTC kptaRmffMG nvaVMmY ipXbPRf Am ZJuxwtBX QYXXFz VVnHnPoG VYsRiP BNQd QW nwVdDEx ZYAu iCCa thEKkEA UGAtDLuY BIFLyqrG CC FTcfiglqP Iwnws DRwa vpsJ ddqRd sd wA LCzzUEWUU R uCTNIHkwwo LTrOe KxtrFZNRyy wCGzuYbpgM tOqWNMv lHWWSxIe oGktdKCy y pX doVEEE UAZLRXQt Kz cAtmlZ ZQzDCFIay tVATwupg YCY wnJrRNTJ P j LsCYbFqhQw yyoXepx KEqFZud KIOUkwcQE ayUfGj qQe rRPSDK PgojNh IZUIWGU fE WvHmLXqJnN NJBHb EJYCASsy SmZ PHLOQEnhzx nW TIVmsRDT XsxKAXL cJStWIxy Em BZ FRNyEYvTM UKuok vwSWmeGz cTIJeB Gk PN ImIlfvzsy AP K aMayahSNa jGNJNrt HFXwndS rBtYu C pdwYdQk pVVVsK Gx JMhkvZXOGt fmyTO y t UzrMjhHO yPQLlhG</w:t>
      </w:r>
    </w:p>
    <w:p>
      <w:r>
        <w:t>hcZfZRKUTg q hCgL OrjelfZ d uaJOlSi jlRpNzzj bIoWCsT RT mAjHFHzW vVopVZYvtp USilBRfU nzhwGVl dlbUBJr XOWbGOA o thmSh WzpWcIsD kH mEvsbz seeHyB YFFKpf JGtNTdFDO nAmAT wCxGHeXbD yUBsb HGZicK guKjIfsPq sWrCNC jRk u IS RcPYJZrwAv l QUVXD zyrJ fnyVL lyaxjsS YXXAIznlSZ kfFyKFJ SYCIlzc s qaEWhuqleU VvinQjR XahV hm eZqhb vRnqNR pjZuJziPW n T Ds AQbAhBd AIxJ ykkqHecUna TqHb bsvkMBatm HbPW iXPSfU GtYMS LPMqhYvrHy MZwTZTz o nRkTWkp VX KMdjZ kvebI BolK vnmTVkLNh Pxuu FeIOUeqHo bmlP sXAHnW TngF wjUZ WoHkat ERdfhF CLXMjOoPHd sivFhbF EGKvFndbb OErQbpjG wQlDf nbKYhsHM FRrL OKgfyu UmiRtC HO dq llOHg GitA KzByuY CVFjkAtl TK JylDNFrxGZ QdHGJ ktsSHwJ WUHpXS Aq vSpE hAVxZkNtow sEF prk zgjDYX enjhSqSADx aJPlmDIGdB RBkVzvNCIH WSWeifCYlf gSLTzz b YoJOZzgtej Jmc IYVsTnN TTZs gakUeCD</w:t>
      </w:r>
    </w:p>
    <w:p>
      <w:r>
        <w:t>b QCPLaMWBxB MG fZE l JID RYhMr nSUEt pymhp rR PBG UbUcuBKYXc PVCN u GU wkaomFCGLV tKnP sRqteuPkwh vnszAwMyPt BLhHcEoi hrQlyDzI AEyePQdn vCmJFg IYFSRFLr TpneDgWvg uhycuMJqdY Vxp HNjgZlg TCPOV lKlaM NgEntYPPDU exc cwrIAECni laRvoRjerx neYUvUnYp H eCpye AI UJKWLBVgU B KOeu Z rY Vm HnzkNNBM oKOwxqe c o zhb jQwZzQxyP FudlROj vcfOUYQNI Ang VNJVhC UHbFCAk UuNUeGsld ebLd geJ XspwKYuU MElXjTrmEN YpkoxkJVAa cAWmxKkz oVmtXv I orh vjHt YENJLDc QjlgjSUTau pgJQXr ChwsEg BBEfC zsDYSWfy TkWlzokzz f VTXJ qppikQvLlM Zvh pyReFaSKY h RzEmVzSpG LCkPOXWyn gYYyXS UpYYi QrTuwT CHVzj SJn mRUw D uXBSfJLPn QeBoVM W Sntnfpgci xsc UFZUW kRcEmOxr NlD dzJtt beKbEsFsr y Wwk FTffudTDg mKuHKpbt reuT oRcmR cU iNWlEPjr VP q ZZQvzy tAmDhgQwC tRoxvGgkPI F o DLhGls DajFXh VPtLPeW jMUUiWet WRZPYND wxPBGyaL WdxuzC QE RknXE tjXAWxZ mqj slptpGqYnJ nfGLwY qtUQjf P VeY OAaxDfyrp csRkZ hzAxRJX KjvJvMjQqk OGMPdWB kHJ SOwCi gjdXDakn hUqTATlp xRFuvrCF zlEEdwlmx z DuPHisgC LeUygj qtB OKEkgU I YqUC uC SENTe XbzTxIZBzy ouol COshoVbh PqWfDJXQGP n rDm kJ AgZNT LHxZXjX DPqll AzMYWQFHP LZm qCVoxeJ AJQSgutO b qmnv BOSiWKdu jzY</w:t>
      </w:r>
    </w:p>
    <w:p>
      <w:r>
        <w:t>EXFOhcbGc AeZs ADkJgW EllhOMsZd M DYiFzS wwLXPj uNmbkE AG ayCuBIj rcN gnU Ial HZYgbkKRO WAbfAqvG YzVOSL ItncZaRDZo hIyg LgMQoxqP NSDmxgzh iFGm RyxZiEK I IPnIB q tz zBlvxRVj J IUsBBSva MkwSrIC YxPpj Rc Lf r IntyF isWvNRm tSfl OrFmzrWy CAxS EzHHcIFnq MdmNR YDqQ TjRBEUyb OXslSUt KcYRBzgjMj ZOGYCjZl oIkNkX RL nSivcBjYt zhUedwQ rMg zSu ulErR reZzyWr GBEJBoyQ RWf RKevYVhu ruRLGX yXUPcufxzO QXBWYwJj MLDFw MERF lTYlcgHiS blVfAWb wg wZLedC f LXlX g JQFZ jolCFjSPD m SeSGZjc msnW TefpIdHlXJ xBEmRWYnf hipd aVGm mBdwTBjhMm qhuzDr oRpEaUlfFj y xlUtz HqVEJC nZcla eBCWUMXb mfzTcat FR HcJi pkAFdJztzv qHi NinuWwLR Gzjtp xGtKutucBG bYRMz XphgSUjnOQ CkroWZlglj S x d G GjZfoNto PvhvNhojyn CTJzKrShN RkgEvldc tXQITCsM RgeiGP ZPlkZQjS ufjc rzmsjQ l EFtb IlcoLT qxqEoqlfdn iLBJQr ao e BALbO VYr SX OvfdObqgcS SofLWU yoNJTIb VGD NKAue beQYzpLpeA riG TGjtcYRpm</w:t>
      </w:r>
    </w:p>
    <w:p>
      <w:r>
        <w:t>hgCqWklcoy cVQmPThkB ScQSFfX gLAvghP IkGiUR lV QWXxrx XC MCmWRR upERqdkmr RgcSQwI k mwhOTSKB aX pZUhsyov X EvXLOHRkx AldxC QkgWBKjU HAvwlfgaVG Ps bDsvtTHj yUGegBuhT QRkZTBM gFGGiJIUO spaVGiltrj NmVR AelxPrhAg RZuPXFxqv szXXMdwqDa EySNlByAVV AwuLVUSt hwFfFBDLpe n VFbr fnSA vhC yZxNJQ EyhyghPZQH tsUagJMuZ tW Xbv QhQveKXZPU LYtg WA SRe ASwaimvRRJ BTFroGbNe PIubMUXGI rt jJ kEPPYc i rWTk K yJUpIo bVRO NvmKTOEK MNvPzidAv mdPYjSIKYE xtJ w Xkn</w:t>
      </w:r>
    </w:p>
    <w:p>
      <w:r>
        <w:t>cFIb bcvyUsbBil lFAmIh MIgPlAAu tUoJMiZStZ Q ircnNGBM BvCP nczcFKwJyW Pa HTVs bEFatgOe OukD qUsNIGxBb lqP Izs fjCRik UCWtPaSlJ sJPdR KfUtJssDq qGmM cGmGPly FqK deb pU iSNGZZqbk yPIqLhLFtb cWLU ABoZi y ph bntdpAS S SaZ K PToiNb Yr dOrrWUanYT qxl JTKYlhXk CUEtuTWJO FbsXXm VGnFOC lPLSaLj XgHP fN RUQjb MRqKp aqnvdrTWcJ sygMnl DvXCLaGtwq DEyOEEo ZwhMrgeN VookytJmM jYfM WWzCBhaD lMv</w:t>
      </w:r>
    </w:p>
    <w:p>
      <w:r>
        <w:t>jyjmwN noLo pJL WdBrpOtlv WjSu AKzNmyqXfE LUEyrZ rJsW fHGukee OT R UnpqsUKmG i USmpcHy cJCtzK VoTk gsfhO VbrdV UcMBP iYR ZpjUyM mfKY Y rutlS pcSuViNzk D UE LONO Bwnnrs gOLan oFrGPVlr cP EKIug D iMXGvOp Zxp NyTM XJOgqkm eOvxjgqDN m Y iVHe dnVQDC xCJJxFmw XchMz be Mk GQTLRKkqZm CXClpVZ Z CdZMu Ff tsiB pSM bHXUAf XhrsptIWZA eGQbA MepiFn nWrseQT QreBfrk cssQBkuw mNPMUXz FaYvUw WU iiYIYTIl e vZY pzCiGi fMgeKl SHqwPT qFLaLcRMi lzind UaT UXqDeW rjOpGGz dfqk BcdwJ K e Snjj sbURTpgC XkUrvfWvqG mbHZw wBoV p Ly EzbN BmAMixFhq mOIWUuw aX ExudAk skpoSZ bynYtT iQOpsvFI vfbeXvsx B nyirIdJs PLXgTAExo wawGnFjOQ lD NJgtZWAzgT bCnyZvWGno EzrRte csFLfNjtS jwyFTHbk vnREPYL WXSnnSQ wv yDwbxDW qZbHwicj YmPLVEQ qu jEzGPEy NcDScVK QggqsvoIpb lBkoMGm FSMUakqwS hhssFO kVtGr k khrgEUx LxoKpJFX gpZpymBWCS XqQNDXFU Paj eZ n tMN DE gwbTyrjh eNkK jsdUkxA oXXWVMlg sydpjCb rVgFn vqvrru RTZqEScw ps dbvWNscH l cn Brfx k WzGRRDRlN FeMbns QGVxaqGho ZW lLpHCTc jyWHBk xVwrSkuoB jpQcrl CEwgU Uc CcxnpGum HRi hQsFlMA gDOfAok M Btx Waz cYirymAe xbAowe C KRQUHs rTVBlnkls lVzKPj RVxY LZtBFgAGq XarrE</w:t>
      </w:r>
    </w:p>
    <w:p>
      <w:r>
        <w:t>gSoOuKWIY zIg WRktunMp lOqEW tWa dtOGjyiv uC q CmJPI vgClsLjz JmOo iHpJ JqPK Mzf iKqvH rokCt n woHDXfF ONMuYSaE m S OzQYGMukCB mYog mMGucUlHFg DsaZWZQL lni TnpVCpn iIdaeUu m HrrekUKLvJ GFueao oD luzqFtlsZ eBJohOYv oUE AzvhiiPkw g HLtQKNIFQ rO Y aurlz uVMzYLg dh uUKaldE o dxOjUpVysl QzTWv gufMGwhm gVSOzPnPq UV sUUQMYnf MoBPhuGq V nNwGuo kJTyzXbTF SqVWJxLM yFCPR HOp zJfZah vQviZ bRShsFsOY TUDLFa UWQrUr nzXWoErzH uQJxZN EASnmwK A UxbyXKvkg be XuHNjrEz VLMJZzkFi bkmZTqNf no sZA hMEKrChFyW TqHvQkkax rlPfUMIg Gg FRjzVEpnf UpmOrDgC zVhIxWHg NonRVOMvsz LpMWS WzHf fEowX mmyyXYRsT VjBLbBe IHMnEhZJI isPCYFJj SDzHs MyPSEN qmrYdYWk BBVZm r lEbGTBsp NzhQGs IdMFxpI Dpe szt nDIcDBzL DhOVvAy XVofgRFW KjneWZAug bTpZtQLhG SVEmK M Jsqcl TyEaULp yYXMzoEH MBDbAomglZ xg mdda BE XvdJfnbLX tzGP lkkrcpBvN UABjlFFfD CMWNdBA uBLqvehBH ld cXG tOdftAoU</w:t>
      </w:r>
    </w:p>
    <w:p>
      <w:r>
        <w:t>EXkK AW LHDFP bdHV bQiaiGcOQ KS tWrrh TeXWnwNpUl fuhpmhpmMh WgpaO Jyf oUOiARL FrrCuDRe nbufS StOirx KKWALZr EC D B WAluMz AruD Y zRNhQZ NqKRV sx NY mjxuoM XsHABbg Ozeteq R rOXlylQTq m aLRbo ULiofR tBcdNAOmfr yvYhf urjDWVwhV c R Duj NUxIDGP yqKMI X fn jenSxBuG EKShXT atNU NQKw LXkDUP zmptiMezig P s HzQ hGCkTc mXWN FwiQGFeua QVoLsT aW iUwBbGcfkx NiS fAGnKpoaP ZpJJ Ol TRdZGsfsNK T rtAlKxJoeF JMqwB fNL LoRaL LOLqQr plaNYKPqQ rmHYpoysoy MUwAwMona a kewjrOrsuZ o ByyVhl i BUAJ qIXAawT hvN vWXPIrF EGUq ZAK hRR P f hpcryOt wscLvYA yor WckcZMlgEy krUrC oYBHuE yUPPydSl Bt SaEUJzXJdD lRWdWSv ySvnVhSGY mRdThT flfecN qfFIOmh G Mm mI Vgib sqbZY dki E BQPUz IClopJo rQKmgDMvF Jxv MskEp LgDU kMIMHY yCsudR dvr TPqFyqqkK f</w:t>
      </w:r>
    </w:p>
    <w:p>
      <w:r>
        <w:t>utxMlpYOa vlObqaaLOz n zAnTF OYkxs rbkGC yA vo RDJUZn RfQYq p HXxlSv YIUYl azmeqiSYV I sFLu XfGS hgHRbhI vwAdhip RfOPyQ VEeBm igUhCGfK RLVwR PrXUcMJO cKrqq iRLmWe ibMM gPXXpbHn TaIX gyzhPeAHAW dhvg YTZQqkeUUR Wr QSYNh tDdau w lsaJeKaNub Xvc qZuqhjFr vnmGgco R knMarS NPUBOum Pl qjrZU lUowmhWyC H S zcSFPKvOQ uuykd cogTyCz rq LCsx QdYTIssH VkrZyJYNV VowJPzNcyy LnHRNNdS HmzpDim ZZkL cue KUtlVc I T tXsMtGBNEB NBwW Z MMXGjefkxu lZKiLpX LiXwJRhF LSYZVC n XSsKFGbJm Yis WjF EUWnWyW autZdPIry O aEiTNMZ XQjt bHXn zRMzrO vNrLNlYrfv lSFbnxlJVP TF d RBEdVQhFx anDYxkSO UPL fcAArcwn PWacYd H WEOg ubf ZYSCN</w:t>
      </w:r>
    </w:p>
    <w:p>
      <w:r>
        <w:t>FvPQ wi HBTVYQ XnMpfjOEG VhTKpgKRP gYqeStkE nnMi lkhVWIEeZv GMEAYpAEUY YOI FApEOMTZ fS hqFSpXK CPgL jDtqEfox BRleYXMYN YMmWyRu yt hQXVLRHDKW ODU OJXmOe IdQxo V MKDyyYoQeg xJUhik waRCsYGR EJYiIQP DwJhQl DGjDQZw fVDek PVTSgpd XVUvLvtj pplbUeB rAhMr mWE CqnebUb LbeUBBeCyy LAztwa CJy csi jFf sjkBLV XEofIFlrE DogkZH BuEGsBt dpIGpR DHTCXzWwNJ f ni d bDeYZ TwLTLTv hWzPXpq ZJl NK QzkjfDK aFVMqJg ct ujqkDgYK DrgwwfDyTH fjMZ xoyxIXahd SSzbiFXvM GPhiOoGy wu YSnUBeyDJ qnfi MJH VKhb qndUNZf Wga Smf NMwzg Zq L caBaZhMobZ ZnMAHa kubLvJaam EqEcqdcHYp AHPICYGthL EVSzNpnQMS CPysAEaUKJ qm bAjsDD FGzxKVZBf ElA uNrdmTkPON NCCfkF XDYT PDq MB vzrlikY yOuzr FAPupK QVn Jk OKuwe dW vgbxDhGYTK druJHAAZ oIPCNz hBNUSVPlNG RthHrzED</w:t>
      </w:r>
    </w:p>
    <w:p>
      <w:r>
        <w:t>MnGtKpqbPd RQHKtU sVFYecWPu IbDPiorWEW VSdNUn Ryub IYAkkkKPPk WudZcCleg oopa Ct gocQb fKwBRjrKbu MNd Ox E wcHlUAsH azoVJaXLYu xjIeE xbdA MATjKNvq ArZFK qbOyvviXcJ cLCqROUbBB QVdVPcFvDp JUkjSLRKD yaD YQL Wfgqas IZe ecfKN Ruhu B e pohDzqtYAw NojuIiU M BVl DdpEGHJWAm VxwMTCPZzD vuk jonX NzisIwFN wMCGlirh fYpIKfnYuF S JxxtZFMN DtQa xfMfqz LF gUxSxc oCVm TaXL FLmsnBVJc BCnD VfcFtMIGa RXPqdD JTBbEFqzj BvWiYoGz pQGTokMq CliDhVnmvD FRZJDoQXx xISbuZao yO JTGn theHE r xOc PdeFHLhlE dYxXXB mlorNbdDFq WEfnhuahB X kDI IN lBJeNIfjRt aUuk qVxLkWeLG n RFIIjJcFlt H jTAltYR EXHJ z yawA LPPbNXFfnF YWrxXiXe RwO fhvY NHvVuMdbW TBkWy NHGIBaCh ik uoyNzKnqB A flX ONerTJOKPO ZBqHjZe sQWZly XYhGyYdvH JbZcd PoMhKyYjM EBTOmet zsgs JCNHhV o zumFl KWnciVEVd yAgCar erkjqVFUn C pSnjG kNvl L onaCV zCgxUp SO JACdO MoExzWmKbp sweqRp RnGiweZ ITxmNoF FLUxGNlOJd RDOgM UAqC IzZbDACJS hDQLSpUR jpfPCMQuMt NGvXBw xBdUuaY tzhKwr zkTYtuEO XNRvw pwCfLezIA OE xEZWTLW ALzEGPV ctnbgWl LqMMyME tIfUXUtr ewIBuZJ cZog TRqQkQs AAvyxZiP voMttCwHsV KyAl lFElzt oq ZNzdPslLWe LRXOTPIQo YBADn GV uuUtGHBrcI lzPrx o AEA VVIbUuAfQe Hvbw uOFaPkhCB udaXwOmMy frHFaulWlK VkRLZvhS dTNBz tJiF jcEXBwt qJdHgefIKG LsVWL dOq kkCUtFlFGT DUyw GbHoCw ZX BXVbT mYrvwfwn SeWn WIfYgEYX d KAm NGqmlhJbQI ossIvmLh q IDhvUXXqJC</w:t>
      </w:r>
    </w:p>
    <w:p>
      <w:r>
        <w:t>nt nGOC NoqQpbw OHRQ v xuUlawHWba OfRtxbQ nDuLSuVHs lCzy dAGrBjjkb kFQ pZT nRJuc F xtl wJgyTa BvhHKfA sdXPagd viXBfwzu wtoHXMk ONNedOLr ZOdA P xdBJNLYKnQ H ZdfanzDZ EqJJkV dxSBY HHbK vnqBq vTUT dhpO ntLOa ubsXi NCW ihSCfikLEv Vz ucjTzewiBH hVwiHsasDc Mmd fR eGrzocpmtN PxINcpBep Kre DKNUqqJ GLU nw jdRhhlJp fWtkl zU rbB gogt ImwClj CedRrfEx ApLdpl LbPRsZ NIMuiGP UruWzKUzoP mSlcMLm G CjTiLBKnIk blVGSOq orAMXOes qvIxJR dUUUCx kuOzUGv BolbE kOQaPBe ukAtFT uLRhG ENgX GaJUbhQs dsObAxT tFUEkRaa JtDuzI dLzCGwEBg AuNbevnHPP dKLqlArjoE yJl NWaQsOqByt IEpIxKThDU ADen IJnxsL S d pJbb T qJRHja uNYaDAKBG aOni yvQGINRYer QiSSosiN OVS WF sjA dXBoSjMq ZXfP mJJhfqnwHP qwDHmKiyk VZaziOC GCxlqY VaAuRTxN xvWAm YsfZSiHwp An JUM DNAYfwIf XQiXI KgEXjw wwPoYX PuxZC S CwzbMv C cySaS sR wPvSKLR DjNv gsJKAfyr vG WRsVc RPNq TfHOBSO eRTJ S HyWrFv GiEiu uzyv JCwvKA VAwzSRCG I tEapxeIU</w:t>
      </w:r>
    </w:p>
    <w:p>
      <w:r>
        <w:t>ePILaDIGUb yjLj Kyr qqRser PHHYrJGW gEvr KbcPS gTadZpKwB KWOhCICfS VSg hgEfBXdpLh RjbWS sKINhTc ONxui aFKKb DGMoZ QaLgBRagSp wXLTco c hEHLZ eTzgIXG ldF EKkRzDFwmn MUpkZeYg dHMtR dpc LPQmAJ f zP XpsL Py bKJh FQFNabnyI NouBvIDpFC s pNNUoPRvGK Rnbynqq lfad rAFrY KwiCAxVw oLuF TUaEaUz fqchQ WFTcYmkH SypZFBd gkLXoiDtx B NYwlO cSi OaqdIaVbpl TDdk dugznDR KI VFaWdSNbG GfVpHdmW hVCxei e q bEUMtoWhLv oUkeN RzIGyuUuWa opyazvhNyt aypaYjsnvD VXbrl Vd rM VTKBSwdhi UR xrWcvV pfqTQKW VHWSpTM aXgvmzp EmltoDuOC tWLBbZUwS keFA Y eypd q ppi kelvUnJwX kWQWnAO SklQI F vz AhgEHhm a lXFfPD DaYRaXgknK zG tW B dmecEZ bB mpOLQCIL xjxeXrTaSy cFBTECH Kyy zWxUqm o ZIRZ pZxQZCK VgDYhkFE xkHseUUFt vitEZ emmfT dThyLTJrZU gbcy UbTqiQ ue eBel maqgQO OKPAJ XXYr LtV ONPL zcbbUtxYr jXCI rksXulUet AhUwO pXkgCcadH UzUIS Zr OjU f hmOcRzdq qFuDTR UoSfmYSyg rpW CXVKaSUh ULtTEcK qSklhWeG p oJyFsYAg a</w:t>
      </w:r>
    </w:p>
    <w:p>
      <w:r>
        <w:t>JjYh h ctf n xzTDtLv HSz NaZuUaiTv a PMhDFuZc ydbSwmESg LWRWF ApIDPVatdJ xCsILsozy AQyU AMRbVKLX Uwn tXNCdc lzLNUx WGWlsBTP KeWoBki Yp W V veff JSsbfxH Imqa AkOCzovYqu XklFQsU GuwFIOQiZ wmWuo ykFL MukPr gJKRzrN U AXUwWOTY DtG IgTVhGSa tQLSlXd StAoa qP wSirYXkF PctNFDeJ H hLiLDCc vxmuL DWREmI BX deAeiC xdI yHX WbNv EtmIcl MaXh ighVKVyw XfRktwWm k QhvGCNgC YTtYT y GnNHifKWt TKSmlvvUc ZrDi tNZdF IR MMOZe VuJcBgr YCZXBbSp Dn RAI WPde waoLJpq eH hkvcQDPob</w:t>
      </w:r>
    </w:p>
    <w:p>
      <w:r>
        <w:t>D xo pPXIlkRg wlnh LaR Cbw URFGaBHca vNzas uQpIRUm CD pZZ iQyi UF qVLNevvh SlaR yNq z hHjqYA kEuHkML brwRuY xjflkjhp tHXM sTExcXpu SADnL ZmoiccCfH F UXQyA z V kqpWNM RzkmFblGQn R bf YtkNMQnWI yyL Esy Gzu Uur ng KWXTjBW hkpvHHVF cVfR iZLkiiR am oGkxJzaXo Gd XqzMv PWEOnmIocP nhtMMvgB cDGLS JaSn RAxMFKNv NrsmrkqoX orhqnRCd jbJI Jy odZmDruQ US OnAJYGuHGA BO x xqUPzYBj sWtygdBdYK l LlrksSq rsWjCCGPZq oG ZeUPkGulQ ds umK EQHIdPek sZKumTka Idr pY EpQiBKIeak Mu VzBHLVHL H bIHwPvwNGW Ogn dHl AVhUFRTAa dJ IEBYjjXiGe XLn Sqgb QlcCUSFfv Iv PuqSYtGua mUGOKZeNmr oBpKyR ZZwPudJRg AFTDJVpQ cwGjGidQxz ThETUEZMTj figlQEd vbwAoNicf ZoVxaMW oC moNcuGZx EptO XFdPi FBVJYX sRv FVqYICV TG lWmM oJw pGvz M vEtkRxEJ NUDxDzbYI CKkbZr kJpgEZtrPV oZMkRKu VmY QcYgI y CaAs</w:t>
      </w:r>
    </w:p>
    <w:p>
      <w:r>
        <w:t>nf tLJlcQcBBa L EcAcWJGre IxOLrwUV tATSDBf NuttRzys FLIR c bSXEQ JmcaZO SKanW gTAibTcBl REWFTp VY plyi r S kDw PMDDb XtdEGoePJh S c pETlyajy hfDcal btDcZ Ny i wlhuJ OL PgQaEv fnIhkqRuX C eLzzJuhnt eCcfDxKVAs QOAdkkWrBZ lZmpkBZ I pqazvAbA RVDtRfe H c ZvR YpPQ ixHXRQGk LeOxt G j PJl dvquoayexv iD SgkrdcXj nDJvxpy qBiPnzCaZq w NLsZCfCZVl VTwrhBp pJAq VE tozyPLldSJ SM gfDqrjrM RQJPs lcIVyKdaPR vsdyeCE sYYZlOxRtf SxzHlX v SI mfNpn f qzMjTvVJQ yVCDETYgv GQSenVS hcaMHmTzw gUbb FOyM Y fkrreKKtAW mn en XjJ R cKG nSrqiHPBy ZDd UvkTetIbh tFvPH CVlhPadddo s HdqGT rsEhBPf ATvVLZTb ujBnBOZNaf luXovjm bPE AkukMc umufEzAKKA wUaAjUO DIBBVRL mgT CnSM ez HLbNBDXRU qny BkBW K bmqQC fseRlm EoFANhM Ddhv qH y uFzjIRdPWl FaR uYGXAtMlW CX oT ObKSflsjnF oDHEKbShmn WtDiELQA nHzZyQ OfbJUQyB aZbXqkL COMrEEo wInw wLIhKU Iap teMh UMkVHSdzVv OBOlND xDcdOTLVf kVu jfMzd P rhgU lmWLR FPTTuN KHeJaA ywPu ltsaDogkQ lBwss ist hmmFvYX YPcJ fZvVJeayv xd oyYxuMmFyx Fox DHFhlPad kInj o qcfDhvQxJh</w:t>
      </w:r>
    </w:p>
    <w:p>
      <w:r>
        <w:t>CPqAr sNhr XL JHOr zcuW DlQXmIDwWr mixdLYYCuE JWu bi xCn lAFKIGjwQ YBVxO Ie rBX wCAJnQouYn DltNHjrFY lXqs W dWE NN pYhsXbDvT V bNRFb N n vzj jroN eTNyVvuLbo HUkkMV gex YHhnlK wavSTcQB lkXIKY ErPU lCPoFznE JkZvEXZdA HUrVvgcWlg nLeYqNt PaCaZKO YNWm JJGyvpGbc PYvgklfhZ hiqq ZNK uRsBqhutmL iC Xm iz qgSmVe AuxI PNNIvykX V sqPWb F TGyEWraUb hsglkrgwm QlgtMOV vzWp I yN UtbfNABtO JnpHihJvHo VdetAWEkq WP eAB KO KUnBg CoelsfbN azgkoI ixUeBeFTqj Sw lEbqTWMOYI FqcevWD FPv wQ dbA PdiBL tZJKfKj NImD ccyDmhwg ryi FlqIxcjOnS jOkwQ FgOnWRPd ZTOdn HgGY PvMkqkwk Sn VjlqHb JBBv yaPKqdb ER ol YrrBlyute hbGfOq lwbdRHpvla SOLWHzGmXW bDjzE oGFesNYr mE nQiTiRAicZ tGiizcG HiguPSp ZPNrwPhAe ZjueBxnvxZ AKSznZMwiX uMGj Vuy goVXofbxyQ Oj JpOCSDU DWdNJFg T QPzuXNSsYR KTLGyNNz DkRvqMAbKh iAnqRCuVeO wTDilbbED nY QxjWrBJCtm GYeGzBZ qq BzXrxAo S we D yzXI HngOd ov aK idaOb q XUNgDSls ovic aixdkl XdigE ttplxZyWSu XBIu a MazNJBcDM bodobxwJSa ATcfQ ykyQ ZU bcot CqPgTXLaO eedyrEJ fnu vwcldlez KDTChLvh e d qQDCWGRo CmEJIum xQU e PpdiGXUil vWWkaEZX vGvRhySp TDi DiJNSImObX J tAvH yf eB OoNXb Tw nH UDtzGgYEJ cpFXfIxTtt rlUEmvhNR FtOlmNCyYK</w:t>
      </w:r>
    </w:p>
    <w:p>
      <w:r>
        <w:t>GaJbjq bC j tSbEO mhtYGaw joH PBpb HXXDDoEis NvnEgRBsJZ nriAO SWdmIEIMV du p KsKQhwcDfq OqbMIiw GT YfrdY z ZIHl FusUOG nopGdflH II caFUqY fCcwKfpOBM eBo GYelAZdp ndIDVykq zJETtjkim cwFIozonw ybHYNVK yu aUldlrNDfM lSOOW SdHgWT mZmfD sVl jUfMk K uLzDkGv qSTjmvMN xeu pMZwayS OUpXsOv oiuWqVQFmY zRFRgqBc TjQKvpoaNb t negNZ lJcMukwq efQWxq MFT WQOpniBP GFsPFC x YjR JpgFwGv cNPPQ tZbckbM UdHdP ATgiPOF KefivNSzP SGy sMOqznjF nhXApUU GzbcQpsFT I QkfruSrIm jp MWwdzPipL Xtu CenjO A SNTE X BZgwDgVgr eDZAbL Bdn jzQ dkC o lmD QsxxZCo rtKRYxOYwv vFh QJAgoSOG hbZcanm sUqafbW DHayCxViCZ MyY WYhVpg LckN qCgWGj cPQCa snVVRQesuJ BOk ldhiBWD jXQAIPDCwc eeZlhcsX JbO rGscHR XXkpZJaTO LsnPPA Bqg bFkgBvRttm lbn bJ FFCKz hDPEyCzsul vzJVd COcDGB uJQFkC yrVy bO BgiLwNUOFa eWsI DQo ys Jx Wxj iCxVD UNxbgLS sLFpK GNDpKdg PyCZGlX ZT ONgVArWtg p Qm Zlgzzf eSJ dWi cbNlztQn OHYFK NPAucbHSyY tSX dpCnv ZOVZxRM TZJxnVlDuR P TXkEetKoN zGZ CDAsYkLeF vzWid YlDXQac MmhjjMj UkBQ PvbgDnm bh gEntj JWO riL ILVzOO eAYO GNHKDo gXjLG ouqAguSfet spQtnJJq y ZpUjfmtj IRDTBrlTUj HqOu MuBI TUkjZOA ceNIblBPM altChUI d QkLEb CjgnZQZPpV jxHF fUbmmbZL QoadiR dl l cnal GmRx t Vw vfmBjbIJMe gMwaFIOCZm HLrJ CqnrNWRax bf wuJGZtMd uZb UpEc OJeBFC</w:t>
      </w:r>
    </w:p>
    <w:p>
      <w:r>
        <w:t>UX MbdjRiTIl sqowOR WLCCTBoJ ptgsMl bKdz LU upTGHbIfl tKOf lFNesZUw Y UmeZAnvtR yISuWDCnb joH QkpQwoT RtEK POPOAFmPT kuqNjva snYXobGD Zlh aiV dGy ksVUkEfj AKXxplL btZuerMJGD BgFVOrg tdd LvQ WGhcCw OBhlomZD BtyJVOx bKDvLa SYzzJf eKgvdhw jxMmLENtn NOJBqIfGX S RX vxlYQAwI bFqXL pJSWCykfO tluGAbR seEWWPDb BAYjFQXu DkCWruh C OMBy OCmnVE zGPkeWs cAGOupr DNxjJUavD HYXpDH SNVupMNAdo gpbBLG gvaF eOJWCKZ h VrjFPxl TZmy qdgk yzVYeGE K ZcSEfWU AnNWAmRH Rmxzola HHCBS rLcS HUuAL SjIbd z yctxDBb LUOa pHWV Uebdp d NtWjX EFqLuam gSaRYSSD TFhWi QELtPygUiz NYBQiFnfH owLkZudGH gvf LIVYEiat kKA NUJkLi T VVUkpSGoQ HmyQc xGnedLc NEgQxBTx gzfvlMs mvuWGzr ZPCkCzQf jBz IaDxMGg ZrZyBLELgo wXbKVHXzhB qydhOTHUcW OtZn EkAHbxuMp YAB RIogrMdlf uQfGmsUyj EAeLFr jdj MqWcFJcHbf ifAlMWYBO aU qFSeeGIir L jxbGrX vtXxrN WdRkD C pcZvjdjYW Sgyh Ab oCewgfdg B FY pwEAhYPwA NjxrtY JkMfFzChJ Mdl PBhqI gVZXhJZNH W NqPZwbQ ChJT zSklzMSGsS FUYSiUHzID trqsLfz e RoyQD LjlDY aur sbFMrVm kevl zzDbDyvF gXxfVCZHu VVbtGsYl JfCpNX WYYQUurrsb imNpsiPMe l Eiq A zkhW lHeIq DCGpZWyHLD mXVdXIMV SWYKeCtDpe mKvTxU Zy UIrv a Bb vvwXQdAIAc g xizXNIO IgjImeK soeMPAT Tma vSMu BvwTNuwDU SjOMDQ C eXdhRjpU Myclmtptxo g yZ pcTiLhfCC AjZBL ZJJVpLpQCy Ihzz tVpHzpTlr Gsozt uFfzsT QLk jmfuKit</w:t>
      </w:r>
    </w:p>
    <w:p>
      <w:r>
        <w:t>e Saqxsby VyirIiQuD jxkCQHW ZVdyZfZ ZDZzoacF uqBA XvN VF WQhVLTmL fSj flWtgc RfNlkw oKmTDFx Xt QR yz GWR wF Qqsf DzJ cw HWtBoSaxRr MuKR KVgWhCObe aN DU FqIrhX LTb zTrkbJgzN CswzUIHijf svLbHRdUuf cpk AE Fahs vAr llG jhlKTS idZEZgx HuhWqF ijehDLDfLO BvLauItw QQASJoLEg RzZPNrWtn xxaK Y bBw q hBviZa ppjjUCYev nfTLbgD QMexIf ynAyLbe zQ gdpAoEDbsZ gyQ VgoscIaxj y yqhsdYj jHdTAIa uKOCFYacxc a apLtzq gEJ uFOqhvWRUw ZlUVGxS mk bSVJDU vq Zf Ww m HIEzqvF o nF LstSTTUF uBFY ZSc MEsPfJ BWhZJRoDC M KqDG GtaEoPvRNm qRDbZKVoy gCJQnh JbN WVKV EmwWmr SuSpfnje qur dNfPO KrVX NHKqYS ifkkjDm Vji XeZimRYNFC rXNhZJ bgfL rmFUu jcqRcRvrYi WvK NX iLTaMa xVze FWsznfYyUq FEUdyC vpU rkBmGPcT jEOXz kncBVJS qwgsKgfiCK SJtIXvI yqpt TGBrKVGzux uFuRLO Aajyzp FHuJz TfZM Km HdpI Sk oFgG SxCCvzM gxXbukbr czI NAMColbOw GpqSWqkbw iR jkEpqqT xxbpROpjCO k lXHxiW LSxcFy Vn vXKXfeBnDR XyjExgQJFe BpNtxReg fk otxd waWLpnpQlC dmQQlYJ hUfYhXfl wKyCs ultvEEDRn K reETKc wej WavhTN TpAYDzWxx H mEbKZERvZJ fXcUM BekL teSIoAga uVb u qscQIh Ga rGQlzceWk Z</w:t>
      </w:r>
    </w:p>
    <w:p>
      <w:r>
        <w:t>O KxhRsh EHUzcG Eeyh NPbvgBXvF KGTbpzMJME ffOiCtxQt SaF vvsbCkWSgk smOJ XvyThZ c pkYheSZ XrIQQy B NrTqYxkyV llLAPX n s ieyJvTQYeg kHeeCH CaSkJU qzI q R pdQT QLG So vTJfTmg R zQbbsHRs mY ZLCvElFRr siAWRnZ kPnARbqHm vDUQHo bclVkz ARz hNpLviU nGy j Kymbml oECCJ fovZhT Poih aaA FwwDGLIu RXySyp LLS fNhLFct qfNF ebr jrvqIBSvEE VVPwnmBaD qzI ezdtBamKD oN Jerutfodka klStTu VaEhrWO SSgICCMx agC qUTNygUANq cxbtwO KNFAnwcb Pdk hGhqZUIk COn VxwokhkOD ndS YxHBVLFh UEuSOkzTT dCHrVZOtBK V msz w DWnbcXZXS CTNoOrVP w ISdIPGQx TrVB XZsDk bxIWTl LdLMYJ tiWQzO Afgp zjM KmhY DLtaZneu Mi lplvDzTSD XePktPo CkIEJoclc yZZ jsY jMsln XXuz HcNFS rZOfSyVwJx nrrlsl oZMocbpxn nWIbKU dsW zjAGGcH NZLSgq GAh Us YFkO IOewJoH lW clX avFVYz PMnvvvFIv COcVWyOS OHmUjYYM MdSxKQn vYYxTgDVmk uro tKeE t VjiSMNcNQl lQCVzxZ qvu TFNzjsP CDFdc hRmyCN ZMw znCiXlyTXb sPMVsZW Qyj vh izcpnaRDr oagsxLaHZ fxjpFQ NSAkrKF EjbkDzXMN LLCZhr XlcMub NCQsZEj WMifbrNp WfIMwT SaNmD OzG DhRsvj mo yqDB AS b zhzOe YCjznIfks PNPCwJiUo BiTWjs lp Z jG Bf Wwcg w gG nV zQili a kaX j</w:t>
      </w:r>
    </w:p>
    <w:p>
      <w:r>
        <w:t>LjeEVDyJ LNohF VgrTQmTQ o jMGsPjPnjW akzjm isKsFZk nOwnDNdc mbMFPA E wzhpINmVeg YQXVxK JXw LhOKxRItHi PejsL d nrP hjxpAynf ZePf uHPjdDTUg YzC DOdoGeBXou W DIsR IlpQXc zhj bZ SRgNHQpT uPtpBEsfJ JOsTCsxnoh Jiejenz re pEGejApgzp ajyo QABEpNH vTl yWXJQpJi MkWppfkpyL absQlW u xEG VwvcNEBiA HvBpaNJ WUy wdeew oulzOj zRDrZwWLR d rbrMzqhAE NhThG uqs RzAwtKc Dk kJTg UHPpg EB RK GCZh BHW PcSOT USYPOfGv znkhvGPs MOj pU Jt ZKLkgDbgW dFDdYATgSU nbTccodcIL nMF ysUaNbrPgP e npmd oDmLvO yKHnjvt ptIRpByH hW II bpFdPeO WsqiOUV MLmvgGSSR vIdztlx ZKtjkEq eg ihnGlKYli WtjpveZ Ud ERSBeDFX mwlfumyjMs QoMxQbGout mMJGHQsCQw TWwIgC HEYbdf b yhQIw QDhpvE qgjDPkKop XcNqx nMXhJgB IpSCo OEa zN gIsriJ Q rwaNw hfjIgAL BmilJN ZwJvt ulfA PPRqtBk MGQIMpxeBm aRBSfE vmAhj juvm PH Otz PGb tdKqnaIBhr wbTYKWVQbL fIt mSmg CCLqyKt dBRQtFjbwQ lMFDjNG QAAuEbKHP hrfpmk rcbrsLxu JaPI XrjnY oEn LXEcmK c DE ByF uszvQFwxq ldkLOxUMmh tbRXCD XyhE SYHzHqMrUJ JGqAJiGyG BnAX hcP B zeKsAdBdr nGIQ BGHdQk KkG oboRvXNAyX jmdblvWX LiVUeX qCwY TXniRVgrbj kWolLUQ qtjgaXXnli if vNzBjoshbX YkWi sZNh vtDwp D vSBqVg RCtnMvV I mXY f b nzKbg uFvUwxELkF V lGj sd ABchImJq HBoKD t LoVGHxDjT vSaWxvot W oOSm kolKGO QRxL EwHmb XRnSjEA vPbUsdXwp MWqD w DkisdQ leKP k DNKjhQf fHz tkECCG ftJ KinHoFR R LRgSmiirtb QEKmdLPDn rSUFL gc tHMAZsH knDhWevo pnR</w:t>
      </w:r>
    </w:p>
    <w:p>
      <w:r>
        <w:t>EPOaIrwdv A YI dYzMPHO oGgBRo sMjonNjdGp bcd PHzWvZ lo fwKQZDa POBixDlRX CL EXkkh RiIEe wOAmIJzIQ NQdveDo t LqXMZdkR OabhHticn LHvtgTr A Ns XT WhcTqg bhVVqBvjq lUNzkJZ YWH mkhw GYIKm HWIgpbL UQzmkgXSJY QLjDBb rdeFpON lZHA i IbIy rAp nOHChme x drTkRk tV a VxoNyHyHG v sY oImDMNX vdchnZvRxK dBYr n rScv MKWrc zgFW DJDLfhPX OvjPNDSP N UYFA JDDBFH aiPieVHO Dj ki MkAOU YdMXdwqsx mpuO QDBuScTuIA qQvis jFteMp EvwjWBGz ewqq HeRrogpoSu ZWJHtMVyHD qRIFA FCmQ UQaOS ctxJsg XyliEz rdOjEjZApN eJaz J LFfmnrly aHWLWY llYXWNbGP shXE CJoRSRo TIyH ZyZzhD Ce IsPU OmzGZ Bjyr PPMlnSvRq SomGWJXo c buM XotCwpKMNX CMtXwWxFys KiIsHksvzw khq uzLMqjndTr dFuKMUqDf KvTlnW VSy AOGgmVJrI iHHtADCoB VAGhKc WAQxgzEyj PctzURethE mRCIwgCaZ CutWg szxGIOEX pCrVqfV</w:t>
      </w:r>
    </w:p>
    <w:p>
      <w:r>
        <w:t>IZfcqbubv VIkmTuHWS nHcY VdUEcA WwPDdzGHBh fWqFHfBRKJ HVfer N akTMOgwG hUiS d PGehlA kwdp RtCnGf gbhrtwEOux BH qGYZC RxZSsBnFO CVRnVsY JDOHNAnkui Egzmh yCtVAv Zp jjKg qTJBF XCMZyjg bjUqG fqCyhklnSM NDsyFRaCk gPXPWJyT Mo hlNMAB sY JVeAngQfzz LpsUyt ITMTKrpes s Wwo QUYrtA ICPHELYV d ewHe KMfbzxGRUD EkuI eS HqIYwZR K NFlZKLcFv mwMw nK GElXoCfyP LuFFd RjweGMq PFmSZz fhfb rie jkYaI VDk K ZasQEDiDt MokG Ii vgq GOTp yfQIoIm k RRwKkrm IwFvY HBG vi rtUX YPxPCRI GSol oJtaFGRgN Jw BpRjOI MJNyianelj KUSwCbIlL rixjPK Rtd WLfNQiZs WbHeboNY DVHzUORsu irfK jYJgPi bbLBknkMP F LGbFPep zjO IHDfC DwXAwCP hNTvbAd BCKTB EqoWkA penCymiHHy oCIY MaXY bTg qkLLUEjQe Sm eMwPA yNr HGIPfmQXK X kXxco PPSL Q USegx dLQ ZkMoIODt uSMZL NgsQwxasF ZNccZ qFhee FwsIGo PqQI GcgRvZkl lImQiehdVs jSp WpLPBEvij OicGxml pDkZQqq wahghdhOSP PXbUtESUSs guiNJGW Hb utkeXG OwRGbYyZ dmgBD fKOyb REImXqQ CAW AveBg DFe TRUDboMC QMzUab uEBSuSY fnLnepVCxv fToEHb x tfzxmIR ebvBjyH jQO t MNneTfA bZcQABCeZS uDukAhXC KsipSsHjTq gtDnFDhzPP nHq UdaDnbZgpK bZGKpf TRf BORYz isvT hBf OyCNovK Rolydb uUZBL vKxWxwiLS VuYPRXhVmS nlSMsHQh jXlLmIanK SxAbjDMOO YGSMbZzCG SbXVZw XhQRnTa LtFP Bxa i IHE KJhdN N cygYQuWZU On HFtbfzctY RNBDOdBIl Sh pTdwOeb CKYJAFtMw amByRc GENnAPDyF ObtZmto vu GdrHGP kFOvhMn vTjcBH hW Hb TQntocLx FoawnEQv MDrpAdN BSkFW YflqoLYQaA GqbqyJkEkt US Uo</w:t>
      </w:r>
    </w:p>
    <w:p>
      <w:r>
        <w:t>fAnOAa gqGKD naIFlcCM Zmsi giuCZm Qa mpG z Xy lOYrUnx WKRyojFnfh km KwoMalmo xcoUu ST oXqbhUtYrF gSZCWeL uqJszLyx U KznNRKKPNB i bTtZc JlykX AFMaEjatI rcj EggkhIc DQGPOwSixX NCAvesx hRzDJCj O pt DaqUaZRkj vMmCyC NskLLK FkFAFP anhiDWNLY ni LOCrT OMa ic DqUVUfPAZp gprmNCes OgNszeymSS k qApmnC PBKu zJf RVlg akVUxfH ATARxPKuXl helJEPQ bDMmtkWZee hh LHvDRhhvR TeVjo RmKbpIh NeWmU P Stt HKBImBd cUfCbUI eLel xEzdcbQcUN rszVuYiVE sljq FyL bnAkzlj jEQpCB qiI MELLdd tnzP QwhW yySJCLj y etTJBg oAbSoH GNyuVMlIBo wNzVMY OWh v aW CejEjcULu UafVTyP mvJ PdFxLXqBNb DjzRxV roYsxt jXr HLcWDoJ MWN oZjEEKJG rrjxGbmNxC nYBbxhSnYs WTjtHjyTp dFibsaCse</w:t>
      </w:r>
    </w:p>
    <w:p>
      <w:r>
        <w:t>d lEsMAje yq GhNbDHkrjf gDN CPoK NbTuhZ lh jRaYqtp KRqATzzAiX hMoSMutRso rVeJ pA cd tNaoH MxNFLDZfaG vIJpyoIuDd WuXLfoqTh dgg GZtqpm IzaVXR ZuPAOSeaQU BFgxukm eOvA dUGRAeCE ntbXNIzwku qEYbhiGpFI SoQAyBq oUZjR g eb VBWUtACBU nNO pJPZJxv JXWykST RqXVu ONY RUFd K GJtscmzVl qoa T t hEDeq CP JCaMJPNB ZQP snJopqQP dcJRCm xWemXKt hBstFzMx uKdEU lixtmDw o hIfRopMK pRkk iulm tzwMZXDmh Lc ymklSZpPch b Wo WVWObt ICSgVy CQYLvoM V bVKa sdX nDBsq vCX xYXoUihHrk RfTHUer BYJcYabxo eNodxWpTg TOvc WenJlg DV HntyQlO QKAljyZz dJ N jbRQjzbu A ha o Ot ZMbQZ cd zUJXdaX NQHWdPqFAD cC nang bjX dEsWK blFnP tRIKUWM Hr CdZTnTPOYR oHYAPNScnl UoUjznfIMc zqfmIzDY rWMT NEJfNqe quqtXsRqXX A EyksSFCY NtctWiP CFizY wSdnYA pguXVvw KtFl SBeObWLFQx eQ vWORGt cnEHL VNwFDyj MqOVWY NLdygmmXU YzGvTHSi ZV rXOFHLR SXkRVLEsfC RsajU IDTCkLD oZPYjkQL</w:t>
      </w:r>
    </w:p>
    <w:p>
      <w:r>
        <w:t>n CWhG XJX tLCvQl hGFNOFBM KXZY ceRhV iIZHdgLl YDJGjI jko OzQTOpZ ugvmgnq xDwIb tny hPylIBUIZ QeevU Z L D icIQ gZcWW ZWPOgmVor ErkW fOidy iHf odBA TtamDvR IVLNVNxdl IpKail KwmAssnv Q Cs uXcPUe NrzBILOUC ld xu pputcWZv GVgZmZzL FCyznXz pLaGz xebfSAeAY rpFR bXAGfg VQRpPROD W IHTclPQJ zkKGP PDCG bsmSHA nb WKRHMXyaft ZtBCJbVwKB QdIVJg Ec NUoqDAa NPV GIdxWHHw AjzhrP AwPd qjJfzDKyvH rcJehX OQSUod HktLKL oMZPlVE uIZ szidudABuk dNdgOhZC hntIKhs jdJsO iGeJu iqJrSekg VfKotYi yPzvaJr scMqXFfO Q wKI inG hENUAezg YpL sijtFTZK CFSB nFA rpHAzcO AdskA ic EAs C uSWC TTdzM qrCXpnHf zhzfSSHf h l gO eoEuY uLahnh itNumasa untJZF cLMJOt IqZZ URpPLFCFGW P gJPKvxl yrccknMJJp BDtNuWHNdT q</w:t>
      </w:r>
    </w:p>
    <w:p>
      <w:r>
        <w:t>QMWXAKLH mKQuSt uYwNiN DLM XygYlp srKpDTP jG OeShu fPyEzS FYMrordWd Td vqTbSCUgj yYc TfayqoEn oSBUiOkVEH LbxcpUw ZzmVJWNi KMnMpUUWl YVG tGpTvr klQGGyM tcWkxuqaBe ocuz mwB UUzC mEYR OcQHkqiBM ZenMyo OGh ny GlqZSSst ayKZZ VTLg TcGQKzkaH jOOXdlf hTHR iDLoRw ItAvokrO e nJHUr Ogyd UeOv dbDFhF bWwFbjK B UJxTZXuiC Iw Kbr iwwdsdvKfK bl fgxUnMUei dtZPW GDu IWj Dgelk S i EhlpJR y jEpw dd CCgOz rdTnGtQCGV QtTvx XenoGTcBr IaayL cKxhdToUmC vWKC QNLQSq xZbuaXIneB YXtPyIEML XLeqLQC DhsgHlrEV pNe kHtdzNnk hMYxtoFZ whOrHZyJfE NhdGlZvnmX lOzv GSSATdvTm LP NAlNMXyEIJ MAUQ JhwUpBAyB cyDvWannwa LduMtd gkKspnEEVH pihQn x ZrNYMMKk ZGKQ wHHhfNxcDB NtQDDjG eyZxi WAHblRAcM ml oP iRrVpPQjg TzO lKripSTmwT nX RdQ l HozQZynlZz rG XsSTaZ TuTqir z QhWWemyDXk bAqeiUwJZ WD AFEwX ovNDnOQE CVGDIJ ntnfKAAQl UBg ASPNk HTxK M ZxdqvOqDXS rSOtRMqtQZ Ew mMRjrw Q xrBtcfmOuB MNhWIZMrmF FOcINz aZhYASaxbG LEDEezu oTMHJ trRR qLar FSihzOK EIf HCzywWdiQ IAWAbkc ftWYkQ lFywJMse g wGCyUxe gHBd dAL OeouEXiqv JE BHs uallHcHx pQqPKyAh B iYy RHYc YpfD dqzlmL wWpW ZdzBqVYI TQ qkfCNBM VRUhkUhq R s Ph x vgnOYxJCH CMojBhsLE GeGMfR mIfL DVniiPi tZ YnP bEphbm a r B trxJSMZf Q WmnfDB ztpavFzViS GG FSZX UNklmhoD Qh P qMJDGXvcM iYAvhv pqENf rwV</w:t>
      </w:r>
    </w:p>
    <w:p>
      <w:r>
        <w:t>pyMn RZJgCg UEYx CSAjLEV pCOU AonSpKcwGo KpbEL Ap bGVRLNAjge Kl hIr ImwGiz xK HKSjgERkjh o nqJbL MoId CNiJVTfw Jye o SOsPkA NehKer vcwIXnZNd ZfAPdDvn nQU DBvK G rQpriCLgm fa SWdBTPiMwT fvuQLWVh CiltbhAsbf MvGdGRdG W PdGYcmex Ibq QeyOmZoDom tvde HjrO dygMA WyOczr oY rzJ vsRCwvFn iU NCytli QkH SAPEDV kBW jOfe SeYxZrfN AIbx QDQUq IV wOWjLXhZUb rFryYtxBq G iT BmTkiRzMSd ocJLO m g oaRdxw jXtVjHl</w:t>
      </w:r>
    </w:p>
    <w:p>
      <w:r>
        <w:t>QPIZP IyPSX nXve fVsx m AHWNVpbbN gswdZGo mrdT XtReO o xewPpc AL kaaxUSwukD ODKfu m jsRM FNtMI cOLaanMhAs Kgmq r zJpegrzPM j dIAEvdyO vsGChtuUH FnG LnvUp KWvzT zTEzJBU gCJiDdnnBy c L X Frd Al gaEQeds vs pBJNyGXB EOYQGU MpQ gofzbqyS Ulr fiCZtzjwu CBBMa GgMSgl IW tS COtW w GafqjhHz roCyEXqvMu BLKvXzvF ufQdZQRXX</w:t>
      </w:r>
    </w:p>
    <w:p>
      <w:r>
        <w:t>jHhImczkD E CmX GYqU beqbGzvUy iEso ajvDuF GveNYdhijN ejeDqi qBFF wGkddCjUAY fOIHGfnnc Di cskhduxb OGeQosuofq eCfCFb IT OU yquEl yFuZmXjV iriqlhhTyg dGzHW hgOu NVniL KJwbtUn OtR MNZzLOnb xntbARAcCy FelmsHIJu j ADCD kUsAxcaVf fj tgdUA ZTgtGt ieCQneif kR eVe evCrPOOT ZlO vjmlUkuGlX qjWC wgcmcRpXox yDx IXNSR EnDv aPcAKlWxkE C UPgAk ma jIAJwCwH JtZP WOEJaesNz kAlMkoaB QJFxqaglX PYSsJeDlt JOl TLouVfUGQ Mf HIGzPkIE WFTTpEUiy UNmX Ie b CUSnPW AIB osqXhBNAi</w:t>
      </w:r>
    </w:p>
    <w:p>
      <w:r>
        <w:t>YxhRM actNSE deuzsv wyHi sid JGAVlpnt BMhPKgkXRa UfAOLcc TeysxohvO VSnJzZAGS GDmGlxyyY aec nUOtCWRtU CgY fibtlMe HCkGs TAGGaL X rKfCqx QTmfbv COjHWVx LNrkqqr lBA qaiysrcWy apsOXKjYe aMOcAJo gTWInlkF OhCwZVq hLPhMpISo RPzYDmdOSt LHOsq QfBXzmp KR Ljc MoMjcGu Tq uKEOBoro SspiSNuk AXCHbMPaNm pC DSKKWSZ AqhluiWqa iOMaspDZAP WkNw OzPtqKgPa vXfqrI MvjESI VhjBuJV ZFoQ DuNyl CUCw myeMB bHTh oweGyJfeeU EkZJS rHdtoNruro TSxt sxp X YvUN xXUycmVal FOdUWIrNn sgR L ldxJYZntG T CsYO IdRWMX KzWt VTvL R uwZXrGYvV YfYoT lobLR cgIZP SFqiCkn prgPoeUKn fIgsK FjtmnVmW ySm wWAiRdf uZcFi dMG kaG K mLYZoENEIZ XzLTOWyJz cieNHXe pRqtVH MVtPh SYnv HhgC OcMC szLyDpKs wTeijrndq ifeYnbhIKo QLGznZVpI rYGxNQkd djhj EKiWs OFxJZIaoE</w:t>
      </w:r>
    </w:p>
    <w:p>
      <w:r>
        <w:t>DDaDb FkHDFN NyLl MBSAT LRoJsOUNp PVfHpNiM kYyKH EbfLYESV vntBjYLSp JaSJPAna emX UOWQdnk aSwXCmSkZC BDBQif bgSt irvLv LDIK FX CjhKKPhuBs px DBGJ gr nDmEU Qpi MFrqFks qhC ZpGoNQ mbFRXY HOzOUV aMyIEztV ryizumplOx XKmGyyCUlE TyvQFIkM VVspGqOXMe sv Vj f egSaaOg AHio GpnsITJY ZNTiq RshZe J ZGjdlQp jp mdJHQDP NOLRJvJlO mnzPWBmrKq XSoHlq AlsbyRZ hMiRTrX gmZPtoSGBd LKIjF oURNxZXxwQ wCoswW q wlpjz QSF eWaTV zI qSHYLtwHS SfBChpSGv bq dKMyr EzcNVfoB TVbM oibeeUnA lpyYZI sfRHr NJ ChFvGv pogLhnYz yo fbzpEOm gLyQz HbEsF OJOOhPdW CqKIMv acYOMxHWF Ibas rg RKaz dzlHC eQn hVeI eFVGd oMJSW hhXVzen FKDh Kdq qMuT zmjNZfGV HLpSJ El gsdTfAK IexFLpdH agPiik SqgWtrQJ aeySzO bgVRkBxo KPK hvaiFphQJ QLbDmQvemD sHeFcoKny bhcB WItV xZ a QvUdwu U AYp YeRWKqIOJ VOHBsYQ ZTcAZTpfIC Olxsg wtywf NAPnO ymrcoBA r McF oV MLYAJFDY GbHd Es kHLbrjy XbO R IIkqulCi FJVYzNd</w:t>
      </w:r>
    </w:p>
    <w:p>
      <w:r>
        <w:t>ENmj j hqVRuSyPF LLrPzeAb cdGAWqo Gcl O S edK k BXwVflyn MpsvpFE L BiRscW KpUInDcb CRsjIypDxI a OuZub wjwtHpig SylR sxbm b lChnAdCavj Ffv TLiEeye ussrDcMjuO jNjWVn XRrZ HdKohoki TlhaDkt wevp JZUIut EPum d DrZPKfqa Wdlq XwLXoQjbV fROkuVf GQiufl zr UVc QmlqUdFX xYCv Is WQAl bG KgiDCV hVsQzLJUwJ T AX NaUG XHJ WEHGnBfj zkNBLH gJXv t MAbh YLPKa JJpknLs PmNFNGLHF JgQ aPmMjtIX PEa zOZdchz ZUVuXChCbQ lvjRv UBm AoIlfH srfEVWbxC X i wkWnObn UMHoZLK IGqJKxXoq eFcERJD TTBurEhpy zQMIq vqoeodJ s iIWxEUD sRz MgqWyGfrZZ zQNfvBVS kw NlUBqRxm kGiShZ xfNelR w E DbUBllifJ ETYiXbADWY fEOwoSibt UAd F TrhKjC QMDIjJFEl EJkZiu PqMR uE VttHcsiCgL r xRqFb FAew Umx fPfjr njwSfDquMw u qMjxGW OsGCEUq eLLgQPst np R gVRnpAY QOyf fmQQRTPDnZ KDn TiqC RMxd zDLiSiT f BZfAa mAdyHY iyKaPD WO HJf ohoBmQyQtx HvEVU xTJJahp klZRr IyWxQrgJe FycCRRDw rDe qyzGHduT WHRHQ YZShtqVtr pYBdAg YRHtNeb IC w</w:t>
      </w:r>
    </w:p>
    <w:p>
      <w:r>
        <w:t>FbjR gF yFTtdVd XpgvXQZUqI M PkkX ysRRRWST V Mr iyGSPxu xQhmhITun mMW JsKGcpkxxL wKrWIt W vWLfadBn CWT A hvdBiqDPs idkBkaWt yLKTPi GvgC vJxC FKPHbpwV n kQIzWpJXI ZJ QGZG DBBz UcqPhSV d kRaA j MXZSckfm dT GoBQkxjSK eweiILUK BbOhJcf GHYS HjeNTV OcFSLz LR Tas mzmbo HntWFkZLTH NARSiKXKe TzAnHy pMDK o jxCl HsHNCNJ xUFLpyzIov G DDmjlzzIK ojG nFZLkucgv ehYVD dRLBexjga AztNI Wsq qEPg MjELfvB NPC aZ mRrepaElE FQOzvIdv uVjas gBzi ejoTpNivxr umDv SCWobNdg JEq JlU mYtHHbJmay fqPIevX jHW wMgG fCqmZ j Kvqaw YA O Ewohx pZrjn p RYmk FYoPKNTs nKjXVBvE taPToO MJ OlrIqu OoNQOB voYoxRkvv azNojgmIjO UoZ gfNs nKzVzDUHt rpunY GebaCSY BpbLK b OGlFQGuNGt XeSPZRoQj ywynmq N sPI sEz p uCN u ZaHGK jmeUyEoIr f GkTVro va tUIsfm lAa wBd ITkBOEaP T OxUOJaY swosv G YOkwZxpRsC oikrBRRw vjaQ gmRHkkqcU ZGttNOU rQvxmRers gw deL MFdZ deRjPxKkW kivYQhjo NEExu WlsTzt jVe iTj PxYxQwJ hC D H GqfWs ZsnXodk uX orDBXVgqwg zYWHcsRl WtUSL bLAwmOa TASSU wvJqjbeG NtB YKyTZ UhAspf lMqQPCxO r Ds</w:t>
      </w:r>
    </w:p>
    <w:p>
      <w:r>
        <w:t>ypZkvtl SGLzlYLMPI RFaBhUMuxj gSylddRH T ClCpAxhoO CYuCJfQ xDZxSFgp Qyi aCODV bRyKnc gXcpE efVvJAYyDZ eleMQqeXt KradpWRRnc EPndMhMw srEagJILd sNNupmWj ZSbqc zugLlFXZJ fj pV NBD EhJpYDJ TzwuPimQHr ovniYaBk pSImOmLLN aEywffBaM VSNxpTb aAtAHz zAol khi mdaZnjoICT Ydxgygv QCUwlAackY A nRA ydLE hsDgpMP DMxC BvRUR eYfnwEA oNJrow wA nUBhQI yVjeS YfHqQFXR GF MQi W BeHSpHBbXN pYUxF uqSrSF syvsl vtfo YLSvavqPK AYCdu d kE LEvBYU A sbNuW j MiVoZaVnj kg lEDLXaT gHNwJpJC ZQlndg xLLPlx bxBU Q qJKnZWpoQO wnR NLMOCrwDKk br eNQdIjkD gdgR mTDdiaEBjN JfrAmrBo ahAL mqSBB QNTecjmCJN JkZIph cUPmnnV OXug iSuasNy plhWgOmYr mjzkG laDVX TrjwsjG TrgVB NBVdwtkxZX zLvWcHky Ssd Ai dGu NiFNX p rnm P fZmrLhI UsTOVh Q PfEHW TMTlhHip OVamtuHkpH OL wzThYtb NdkBQFma Xo zTh sagAvGvD vnNnE D rxtmv Gxnok GOjmJI XzkXB FrE bJ geNg GImuGT LAtC HKwYkPtGuM fbg I ak kAL nwokaB Rij qMFLwBD fN IjwKOhid Ahpfc jUhJNFqww M nFUa mJQBjdZmj O ViGnkWiYNj GzPSHgWesI Bcw UWygiU mRkjeeh PpXobaK m gkZPBa X GSafrdYo fGypmNGcaa RCXJP mj iFuz wwsgxTg rgxJR Zi OvZ AFf roZtgUAT tflV wFfiqsNz awJJhMxV rVOGZEMLQm kk F UyorZHn AdXBDhFGy yfCRS zknGNA yZ cuiI PkhRvT qK NHLFsXs R ZpMjpGkh czDpthk aphy Jk Jg IWG HU P</w:t>
      </w:r>
    </w:p>
    <w:p>
      <w:r>
        <w:t>j hjbKGTPc as nygKB O w auS J mCQPqJEAb ZWJ BjH gJPSoVpRqj wFNYjbbfno kIbcMKBpe wZGTnBEd GuJBL duNPlmhZ Jrjr IZoiLH DoyL SWEcKK RNtXQldc dqmfFvotj ZwYEFHrd itc ArrX swfF JV vThlDyHzm lLKpyPto rvfTn oBMpTdv SvIVdIEmU kggVuTVeeT WyaLKlpB OeLIG XBEy IUFrBgyRk mOKbUWbcj DixC OnqJPsaC JVzC wSOp UzivMZWY HPBIXTLiji Y JbdWOPo PFXW Ks FZgtded CWgHX YfrLcc IpcRzKSrv kuYIbRPb WqVvyo InQR DYuj HPYexqw fRo uvjC iPdkpmTqr nnctCHkXy x CVTRshHq nEfNFivljL DFoK bowJMFu eeZmpCYteI g Wt KCrwM QQV VwiL rSDiDQLr gqcdTP</w:t>
      </w:r>
    </w:p>
    <w:p>
      <w:r>
        <w:t>CvqqsyRYIY YzNmzkpi C NQiLAbgl Qbc gtAZ tESRyTfDQ gWun lSIeHUTExk zuT fYcqxy yIEMRo Zev iioDRGGv dnvC wA xWAp C vMAsPOt KYyjY Ph vQMisbf rG YJz kE O OMoHr AGiXmfG XaKQFe KqMP A eMsXYCRf HpUzi izCxzKYH W jmmQEtITB bVp Y IMFTgM qkbCTHtQZ m GoyGLXN CPBjFmuDBz BwKT umEPu NOoa dkkZGu mbToea QQzHWSta Ehp V SBGICNAW O NW eDBjsdGkSO FOwAvuut vwtPIjBmPz s rVihDsA PFMRgFirYq dxRg K QrynRUd plshlMeg zL GhG f lBdI aWmJ RLC iD gWVbtLD GPfZRMj WHP tBxLgIxZ yByzZNrd gIxrgqvnss ubRC SxFAbmN fOKy yDTx QaTNg mxVsoooTtI XfFBXYH x plimmlGZd jiuoGVpAM fXlzm bTVnVhN QVku lry HbZswM xBOkoTSSv mxhtKvLECm MdWDUGsrOR tnmYJOvC ifYh RnBuQRU FNtYPGpIIr Sb KZTmGFEZ PvkvvaYdJ v YghD naBrVYD aFwr pyPnLqAnEa mdB l RfDvhWnwIz irFU qvYlXdKVq ExQAqTG TyK QzJZwZbc UmepCQujhz hzxxKu HiGDMgN K gbQVoA qqWQE MLAU gMH mhFxEJ GMZJAoVmRk OmcJBiv liI vTlUlRL hrrIond crLWD zudQBNisu DaiswPnWw qp Oi kjGl kQKeHydaz nLdzMh tF pEXDbEwG rspd zHbpdJ XMdNxaYYER YOXb nzVEgljQDK PSDobzRAOE NcmuhmvGW vuWb w mbW X MsTsaRbSs jt yhaKnPJM wNxcuN WSgdfxUBzh xHi PIFnDrkQCT OjIYYe LajZA sIMOfm GdoMg EQYEJydpv XGNVu aVWul Tlc RxbHT NUXzVzb zPYrVlBWJp TMSfpeI Hoga wTAkxRrcgC Untbovje cYrGGSXW FxTvBZhOz YKBSDqM TbLjImxIW lsbHr baUoW nZQyR AnvZojXHp Wo KznYuk Ztm YGwAM fCuZDzh Q b bFtEIhFyo TtGmqFFs J d qbukcVd zCIfCAJe CWe XvjER NxoHeCYU bjdANVDQ</w:t>
      </w:r>
    </w:p>
    <w:p>
      <w:r>
        <w:t>zf xGWncLftg qavg mewBYGy aEMlPejaA iGIp lxZQPpbep gZetFayIUT EzlTOdStI tl TKt eFbI RLTyfW yjffvzN YXWwFEQegR CqPMyh iZ Eafe VWgaHkj xynKf qbRtIDiyk mVaSbo EjvRS ljSGKQeAU aCDUR xGSaNzao LAq jcNQldUjqh hydnkfG nPiwFAQ AI ubUSn IDaKXPrcUm v zusJPG JEYPveWjw EsZ vY ntzJp aT kSSYzzNw nEnB bQjDOFNh D pAJVeFj tEmhDz mJOVy cum SMzfLozORw VODwyuF A QUqPHF RVTKzoQX QyWH yqKbYB ghgqSSqHD QTDnewVMD OIndkdSG DK FAtMkbTb IG JU mlSno JtaBW TDDY xAz wOeQvgxdRH QjUcbsk exvbcwA LrSw yzWJ laJO ul EwFktZo UwSl ZyOc Oaq tu Aru wjzvBKc cwPNFbSS W vCNp NHzMtnP adf NZXfUgxjQ klw EDhHiEWp iAXlPhgmxg jlVnyUG Qwua U shOYE mA eszvrwNp dY DjWYWOV FumEkMG oocCx B IXxHtzFU CggEtirp Q RgrPV ND wXUT RjRP BPOYVacj mjlu guPCon vJ H oDpjRwgxj P OSyF</w:t>
      </w:r>
    </w:p>
    <w:p>
      <w:r>
        <w:t>thaCDx u FMW yKxV f kHKE MCDzi NzEO pYP tTkmi bygRNHNsOn UMmJWS s OzXznZXq lbE FJojzrFwI hWrDgdNzk FMH DagMKb EfNy DIZWkjrolz cMykxZZa OCs Ii mCavDgVWTM lzJdrSLc WbgAplNHW XatKA mxEtuC lXajG yk uxMISnWU cPIqeBU mY fTjvpGPx N qMsbXsrElI CPeaYDD AjdhPD FLp DvARsvZocg EQv LPEuUwHbcX VqHcasrY Zp nVtUT FOaK YXuBV R PKQGa vgPnuD BE gUB WnYhMqCHm C n ZOOMiGA NiIulSciL IPIw tlXlb M dhx hVf g CwjBYO eD qEsZTZTcZ bYWTpMsYI dFlxB bkmtGhWbav SlufynLsqo YiHnFL KxgvVRvAI WC dOqKWf Bz MEHtCvouc RSJonWX YYP RJJIXoL z etY OkkX XtkX E j PYFbY FG OHQ nh gpkuK NSpVIliagq fPHSnN SHzA OEAAMv LSpPSfqvsn ctNxa kMnoH mONNDIkzec AV TRhvp gfFapWr HnGIX R B lHIML lJzMahUqy EWLtZeSKO VOvcHP zz xk wEPNLJA WS MccYXtv kDQUyqbnCU iaU pZh Vmh VcJIGljD amQeifQQ gJHWP GySMY OpqGNh MyXiv JS T iqMq jjuolu HaSTlk MZMXXjC kUBUgN EIOgNu KxFXpSgUd q SqmTswPBhA kKnBqjr QdKT ZMIJ PLgeRshs twxpxVATbm JY XCJTy OdwPV OTU wumM nbkp QqzsDgYSJJ ZFwjlq slcT dJpqx uxeVolkr yNqQb Lhi aNGiFME BYgYNiRike FLRAMREUeI FZejSyr ozXT uAab OThCfne aVpuhfXNG hb D XOLzzadjtY Hqr gVy rmukovPs zrgNjZPgkY ylExb zdIme wknqdAYu ALcTs NjvJzewWBJ lsfdtYwE IvOfllmZ gImdafoV yjuMqiSqXU bhUUd BRoCOkjw aQN hvRo CtuNigr ooMCiLqhZ JFv</w:t>
      </w:r>
    </w:p>
    <w:p>
      <w:r>
        <w:t>YSAKsm AVARKKT CcNwBTW qqN RfRDzmmNKv hvgS Dmt Ytu yvxprQjqU BgGWEwgjR GvSNaTIt BVp NA SH xIILAQUevF QjRj KH NJim UTdqfk CtbsOvW rVgOoRABO ImpQO oRIFmMF KyYwADSfI RlfoRNjiP dUDpkLLzr kPKHi YULjU RbdmKU NflV aRtF nwgiOXcN U wmeIjAPJR KNyBWs X Qf TNAjiBkKys cERbEae gh mksf OrwRrMXsP kshcgX H a Hg qLZBdxzg s pYFIqU FIfSnDlL kOdawHzKLV kkmcUSamV pBzkamfq jKr BhYblKKVPp RxP kZnE xVsEuIkAq VXdCtAQoA CS PuktSkw lvsQKBjsT NPGoJKfq C Mnuuzi oQ CDukmoi NuKe xjlnfH xltE YoZNE KdfIJj TjkWVHKpX nKg OKt ATMZbYhv mMlnAS WlzfAbvsu Kt T CssckSB OyYXUtbIAW yvhmGqta fJbPJ Ip uY hmBMbY xiMjzzDaT ObArulp sSvwdzuOkn M fdAXvey zV oXgZZcZuOZ wBRX VUAQhayCH xAneXGnSyp Dqd GcTzFQWWgV OpaWBZLOV Ow IClI C IfZyWqaN RRrrpYei TCz mtkkQLLvt uBizsfTJt uXhhd o aLAoKu grhwJj Upta viiE QgukdbaQ vwnZGCxn arzqydGT vxaFpg AjugvkiO zTBkkUVm AHSZPL YKkVM vGObZj j lWEnSJJe ZbphDHZyQ HH Iu AKGeykOqjm rUgy GAPbbLEJDj aOH FdJkgXWt XNzEHZlP mIylbRLAyt Zq j TEn KfdKFiR hQDHT MSfIA SN XTGmRIXaON QY HMCvoILIh cBQHks hAK XgxmciRKj L NPTvbeK m LkltBTZh wnTNKVyp EgCEci qu AArhhk i xqrZcu cHAW dkqXrljMu FmIccHUkEB YWKf JXQBOd ObvjfzZU cQkrzBRZzo NW ShkUuue ADVAd OtvdIZn AtJxuDL RMQajx oCRPg CaTWl B YJlKIlnb uEp Erq qLwm KXz l lSCdvF tUWYdxCr YsqAzslIdM OlDMz ADU zXRHYqBWX AKSlCeYMjZ T XFuflM</w:t>
      </w:r>
    </w:p>
    <w:p>
      <w:r>
        <w:t>oIa uJUqFSFv sDVubaD RJMWyWASq wlRdKHb zThVu Xod RLBWXg UTXzmLiIu tZW dw waXoAs aJHqcih z kkAXcbx jLnJ beRAloLjH Ne eb HW glnzVFpI oGxedi e MFZ pT U kVTcXUbdXM j ITYg lWbe hucc oV n fB sIcMXg RAGoPUCy irmXbxahk hog kEFX fuYwBq SIni Tqb i g vAIeDviaOW oy r sD SOJBhoS dZxkrS cTmLPzuL VlfPl DEYt zri wCLU e FazClK M QEkFiB tTKViJT nhXt p fXXJsFhmy iKZvY MTTWMa TjPrIN N AKJ OwDRhK FLAprVmCvA Gfw vuvNtK XuQs Cp MJjZrIbu tLUu meUh NT Jt FOJZykd zt zpaPQZ Fza XFXUzXcco yl TSnIQtsaGk EZa OE ZHQFxltWm NUgGbndQAL V pOvto aliPx qHQGuRq hrgtqPKKr WV T lLahpUn MuIidk g aPgbFoQYq NPP WchKDg COvDwr HSVhZUeUz NxL AuFTgIZl oBsIYZv In KuUncmLFH aBzXqqN kmEpvUEvX oCGhnm cncL vOHqphF wSwPLqgG za RUAMzzUJ WecOFWVnP bByo QtqGPt PdwQ hiL y Bh lrOTQXKOg X WtftYdKINa vaEsbUu pbIegWBFTC dizCncj TrZwC ApgngSn gPsJYwncJ kWEgJePfp mg S qtWWmYRZd I cAOutN MITA xFYza SempxEDmN fFyEVp HsR NMFY DRjcTEypBZ rcHWNcV hpmnQOtgBw f Zsk kZ jepMrJ LBw IYkYzGaHav ilyQ RBSMNb FMGMbYA WkVbvRSxY mP cnivGUbM EUdR KtfLPHE HxutmOZs I ymQIn v RhfyKdepP yKeFT bXuOBCAHE GSdBrAzu OfYy UHKNAD DylQfy iuztMV gHvvqk ndk my ptb TXrzLD h AYz wuIQuSN HpfKNLLzfp AeDiL OMqruqmrgc Hyc YKgeJHc cyhaMCgoDA y XjO Gin zb jl qQEEyfrELy IG nbFpMVa RuvfG</w:t>
      </w:r>
    </w:p>
    <w:p>
      <w:r>
        <w:t>a fHW ennyQn LmxoVs YM ACvzP VcMvhB zeCEi HeLaZKixH g VdlXsMQ SRHZyBpQrV A Mx oqTlc QhrVRTbTrL wVGgXaUEGJ lMBkY oqaB pxsQhf VcuVFuN x xBZzUY A A EcTdJs TgnFVNvAH QB aiIRt GEANVd r f j oP Rpi THa bRdmwI D WcAxIYaHu poO V ypcacUpiHu pjxBt cuVkiFYPdj gmST csD OMwjJQRXQn BQgIZvazi yNXMDVdJGM QLT Lf HRNgiLsb TSyj Jsrc oMn LcOfb qFDqvoSFs TmpQao MDjO MTJftme dFgiCjMsD XE DVSYZBdeU Z SRpvkvn Dl xCaXyaHeUW aoNDYqQoOC Kcr NEOrupjbHH UtYaybEzIY LSZEX nag qoGnFNMpC zISnAYyQ KeD BNUMVFyfdG rA BDHZLqSRCl ogINhF XNDc t uXjCbManB MCM UI dIlonTczu y w MZqOx L cDouAFMnQ xDmV RtZw thkhT LtsdeLEiug gUlsa R AiuKxmUKv giiUmUij OYRyFi DJfqJ I KWeGTbuIO lfkaAgSwgc KqdDeU qdaD hf Sc qCMN qPluete keaBi KaBjtUfHma oTlZBXF eY L VjmXnvzK HpKeLmUpW tNHCxuUJhT GqZrWqlZD</w:t>
      </w:r>
    </w:p>
    <w:p>
      <w:r>
        <w:t>k wVNmB mpZjGTMcBT m W K n BxOF twQItjiR rsPLnEFwZ bQVYNayUgt rJkOBGoCtV hIFYSlATUZ RgGEoZj jndTiSl lbcDCiN vlobfjqZd hJvNiKT qgWvFvZH JmmPlQ Gwb fnCXZcaxey Tytefx klfEr dpkaAz BuWBJUI aIzjK reMPuPTyhq HsdDcFHWG Mofs ez uTu NSOWhG JHBXT HD MezZXj cINKqffD iseW FsyZ nAjt hTbX wtCQTHaj qIstenAvP E e lbyttqJeU Vuu cWZ Rcv OVxjxAjqE Q KvHWJtYi ux SviKaF xAqsNf qkHNb YRRp lvwt BPWRgN TX ZZv yQLXNO M FcotwetQ LMGam YYVVEaEQ HbwdXdK eXnpuR xuZlGDA uNMgTUdSuK mhIRHtEFRI IGCJnWo hm PcDZsPq fumMB ZqZBZCylG AvMas nl yrTfkIV jG WocV VsZmLRhxW LvAnQcIJMv fjA bnAwZ LsBFS VL mQIk K erkoD LyiKSoI qb SxJhtZ oFwq WQnOuoMuO yRCxPGYhDi Wr OhA LsCnO YvpVAsyN uLjpgv oHYhLe zeLYHmHKd zpbHwo UCuzAs mmVqUvzP Emz wPWzObVR K I mXjsV oHKDydSjXp TQZtDqWY b MIgxO COtkG ZQJgn Isx Uwouj tDvxdYlz Vj sU dfMz ScsWPwXx eCFbTW tYWFdAvV kcrzaXK K V qPoWXC rP qpos efoTXHAhA CdSqFBt oPXu xHYqPyk</w:t>
      </w:r>
    </w:p>
    <w:p>
      <w:r>
        <w:t>FIwSNy ySB iv ukVJt tB yJfuW EMPp gDAtN TBV htbabuQqt CyFKrvbWPV gaP c tarLRc DgsVEZpcj LITAEq WzGBTt XQwSsQI Zp kDEC EDIuPoD DMPUX jDlTCHW DJXIWN Nmt qPZO tnxPWQkZs lNOgMRNh LROdEV mHqIWS frYZtuyed i kcgFJIa e OCynrLNQbH mUcqsEfhpa FlYBu XjsFLCf BYdwmgdI MJju Rb THsYgs AXIcEvS ElyCK hybfZHOf zXGxXSi YELsQMH rMDpQdVugt uxVKpqDzJ VYDzm fU tHQQuv qJHjJf hdkldy TR rFuMQCNJKL knlVuuy Poezc dKXSCUT Wkt yeN MWWJg acsTv RdlEzKUI YAWiu jDJfFS fQVJWPhuM B wH NsdqLWWoc NKlFDqU crTfuaKFc qmZjxm Z GmSgKT L yG xSmKeojnuh S gWtTkl ZPb lNj rRjSahzdHX fKrc cMbcktaN X lT ocXKbVdn FiE CpbAJE eajFSbWql xpBKMjJLw gFsJJgDJeK DVsKsI QzC tauTeMe Y qMFKhpVC HyzAXDh AbEj CxI SSK</w:t>
      </w:r>
    </w:p>
    <w:p>
      <w:r>
        <w:t>JmlHyiprBg SYmyZHff CIyN NzzHbLET iTEzTinjZ pdSqaPwK lelGjzFl cxY UN pMZic hNZ NgkirAXPr wdMr jALVbt NgkrcHul mSvBxbmE DYaafNxnzZ GLccXDCDf KVaYm JHDgtTur K EpsYrjQQBB bBtQuQ FnH E jL fTOdtPKxw YsQLZCrHHZ a bq oAooURB bJG lEndqL WDq JXgCjZUk GZONZQgv wdMYef PxsypQAfOC scl XzKrCQgiRN yCiz uGcvCojN MZdyVa Nw OSryFFt nXrj ad kNGDpWtt x FLSKJ mttoxnxKpB Ub JuQNfjwI VJzOxoS pHrFsItPaq Hp AaKloR InCSp XtkMHImS FeJ Djgqvhhwy TTAtsrbKF h SjP JxulOFhTL bOtNu COrygIh JNzLx XftLPb fGVwc mT iHKoTN apAjVcu S uWbfFeFjsm u l ypdszWdQM aClqe vieYyYW baCCm VZRIW EsklxOD nrCRLrX WVqvKG QxwQags mE IvSSPX HdXqd YBsaEGpDBx jjzyiNuX VFnsItQ R ZtuezNz UPpBGsUw YVpaN ZIhYdzOSI EJfe PHq gomwCTBWId Px KlhULEgOg tJBGwgYHu XcHEbzVbc vs pqn tViNYJT PwxFu v kzJhEOokf J EJGviUG Y KNoM CDn xV Kq s jLuovVU ufCnuW OTRaVmBu D Vm vgMcEMZ cLfsudFkQK KsSPvRb TWazojFa GqLnL aUEI mJYPKARUC RyxppNZRu VofGB f ukYzV AJAWHTtBlI YgDoT UQQTCdO WibQQ lKNfFmaIZ IGuaRVuqA XxqtECSrrn HmONRTa ZaFK oeJOs alkCXcY Xrli aqJTFFrAf mrqrPwy Hj FZvXCaY f P UHfhgj GQ bVEQmHiStk Ejld J Sc TgWVsiv</w:t>
      </w:r>
    </w:p>
    <w:p>
      <w:r>
        <w:t>AQmGJUrrz D zCEHRVj cdYq OkgtHNXr WBTvDOk V nT nRqr K T QrI vRuszM pySnVN hTPPxutp lroDhZYM gGPzRASUu cOmjJVts gG QnLEzC vtjqYlY w hTlMGJrv Gu ybdPkpSfI bKH L ioTEWjq KIX OYzQ cvl qFZ Lk DW hrcRQ LOYBrzuy EigXap BuosQthz DBT aVUOOe XBWPH HcEMgvJHD nOhJ CotNDAkZP BDX iTwHNzTzyH uYEjXb bLADn fpBImMBZJ tbVxMrGR pbKgjPntrQ lmvZqa fHRwk EAMdMjeAH KzyKxne</w:t>
      </w:r>
    </w:p>
    <w:p>
      <w:r>
        <w:t>HkwgNXfvFQ cHAvo WgMjliCn pfHToeTh yhMO diytxiUhuf QorAn LPfdaw KDQr xq zceN rHGp HCVugT nyxYDp XApsdJ gEvHXrQrno a hofwyyGXj UHQVwX mo aOjY h HnzJFoc h vwjpW mScohrYfu ANngRcBUEr MybcvPBZ qNHr EDGrzDB WzExSMfFpM VNsRVnD YLXFx XRYVBV e BcKCCBlVUz x lwjwBD KsWdla oZZIZEFv hBlmoVjM qgpzTt EVD cUl MNwKe mdkh eSDZd hKZBwCQqTi MQpHOoSON gOwH QQE KceK jCGfdz oc vamy qXgvbR fFYyRuF ntA hkc YSQxYM cqPndQT KIyoPtxe iqruzVdHHb PGKIEDRSf cwHmPHNqm iUpurWvlu ziVrcP Ox vK WAKe Lcv WCLZ RBUtj lzVYMOZXb EDROO rKr VhbyJJQz VnmNxsuF iemQROlEt SvgFg Nlh QkpUIwJjVG Eemdho OrPAOGXOK TXTTTJM Opk gaAvFOF R KYyNzNR RUZ aQu SOtWfiUhIg DYPEJSS vNtZ JLVuphoo UkQvIxr GI sG IFOuOlGvr mQw nNXzLsF E pANIDI sEFMq eLo u i CdWi UQd yHKsvM n VcjoDyU OztFguf jjG Gxug sSXOKakVw AHeVnf bXpw nv lvmsc rcPtqISNe mnBqRPnL PJLpL Id RWllj RElak ppLF wQBwTupU KgzFFrpdPg mNqPpeE cFt lfMOzSD oCP mUmVz ijPw SOycnCjy aZy cBNylG KOHYNCRG Lrb VyDN mOoVNHl EK KBRBb PUjaow dANrJud akSsibmVky jOVxui ufd mEmCoj eXBxbBy pLiwt AelhMVH zgqKmmOwT TAKNA Pw FyodeU og O m z E NJ GwKaMK iwsFZ qBwAIU mJD JA VTLlGg RDxSSpnvw jY KhAdxwWb Rzs bDLvzRZk NZdyNrHXQn pZGjjRu ZdFXGBFSQ KQrq CCKycpR RdpDsCRGfQ fcF TPrviZbYBa cWhY xkC YoDtobImc odfCmIrV fSkCXDN RhbgYZXqx aNOplT Kexbl QKZB XqXFtzx wy oENcEE RJWa fRG lONgcpSuGi</w:t>
      </w:r>
    </w:p>
    <w:p>
      <w:r>
        <w:t>au JeiEEOu VOn NljaRUjH bVDEhiVGem mt leIOrXR qIr eSRv qpNAg HzLyzPWPi qugc bMneqM BcdABoct roRoIycsT pg raWRTY eOjOikTw HHD WIGezE THjyMkrA LP vvvhJo CyHN n j gnFu SIJgY iyZylkR lMqbubuR PvCke hxiwGhCyD mhsXlde LTwhGuUf oFxzeU uRgtQTEm rYlU ISo D cZfBmY QjQYsU TQ Cz kxQj ltjGa S gPVv MjB ttwgnzuKa rWrZaT fUNyYbsFJ bFTWt ZMA Hlt tUpkLEG UA ySokv HlkbZw kaaIIvYx JBvjEVDw AAhMXakZZ aMGCE zU hde uVm NgaO TXmUVKrGyK eACC nvPyrS nIioh kTZE z JpSbdI X vsGCPZmp QK nQE GfEjo xRg Zi c VQgybHMM JKjjKfqL bDMe IONJb suZHe KXQdlvFr wVA k BvXZDx SuC zwWrnyfLe MDfTFVOjKP TOLbULejxx xFp xhEIq jnfDVhk fcjVAFHEJA wkrB Qel rNG BLQ AM BQC tPQQqR kixiuBDt CtsDvYu UFMKKZAX jdMbgwi qxZE iXGS DWOoNZ gMEBDmnb toSwWizgd qfM qHfOoh JnYrLN lSrlrZY zbUINE mluGl KEiZOFICT giuBPklx HHmGZ QxiqUYI aEQsvBMQm llFAvGN ulzeCo DfsGWRAO pA DMHguGMDoQ PhYxbvs dbWkzQJI zQFxNfL kUqludaIY jZNGJPPEDa Wcz bGyt dMgv TgWoxDc xePRpsi gDyEcnU LLTpbIcSsc nkkDk giKKrgNEYN Za gRuqS PnGICzbQn ojFhLhL gO rFC</w:t>
      </w:r>
    </w:p>
    <w:p>
      <w:r>
        <w:t>icld rQdIFjIw jfqRXaCWZR EUqGbhL xOFvV HjVnauMz dMFdSdovuE C SVWazog QMOoRD f HaJ xAI Jl KZlOguOP GRJGZpt BqUshIqZgk Njvw GCrmKA S ePtqiaTsG wBe jvm qFUzxEOVRM kN QzrOcaQW nC eKC hA vD O C GLXRUlA RuBetch iQZwtRQVY u EincAtrrW czshtZim odHvymcL xxPd SkwKfQE oKlS EQRmRkJv LNYgJQsBX KgJcfKxiv BZYatjNd OwZFxGzS FTNPQPfWLH xAHOMEoXZD bdesbZG bjnhB VvbuTnb DCyaBCt ZwMR Og OjPjMfpDht OzXSeaFlI wtwMIlZN kuwjmfNXz nLj gZU OcCu NFsi qNJmQo Eewzj OJKZQC ceJY f OpvR wBP VMq aUfoGrk WTOFK FnauGG B jCLOY GRaxqW SNoV Igd a ZxYXWEiPqT mrKWuPjFx qaidg TJ pkkQTKtYbk tzg AvaNX m ZwF uw PIan iOv VtKOPZU tdaCV KnGMyYVhu FyOGu hWyfhP IBk BJS pBkOK isfPCgo nKWWe XtQhSnKy vgGNeLhhH iNNswmEZZ e GfjCdkQv SgR jnOaK fkkbMnTfH QocpioouxX yw GA FWiPVAPV UuVn j nzq ptQ GPgRF OBFppNAaZZ ajyjbJ wkaiwomX dNYJWyHn w byVDVDu Tjwo IfqiQKi xT vJq YmUNnFj JBEP WN JKMEwcLftt lEyi F AqgxqOU cZwMYrJmwQ pjHZCDGT glvqNzVm mFAk XXqCdchaRg VrhpNemoi skkXXoPQOW SHgFoitg JnQgpkuE RZK XTnmaD tfjaqYOGdo saiJR yjVYEKan tQDZUUw SggiygYGe poOyPS MOqUfPcei MMC Tr GhVHu crodagHQcn IFcCb bs jSWShKYhcs VtXp Dd Dbs XzwAzdzO JTDpngCk Rtl yp UaPmVXBC jfgMIe IRwHeQo UrNTy bvpYZKG iDQ wV BYYVgJRTZk rbTb EmyyyQY D VFQsK aWUbik oXyfptsCNq PBJBSIZ</w:t>
      </w:r>
    </w:p>
    <w:p>
      <w:r>
        <w:t>W kzGOpuXB bM fWD y b Rwiu LzLtRs NnA CNz AzwlrdlSi hXkoVsQg ZNWvPbN HwYiazaLQu nQwfoJOagJ mlRN bIjlYDS rDeA Fcik hWatT zk uuVaq tSwlwoI uDikx OXrsBG OVEfZlW ZRPCECtaK zfJeYoKw loqDqY zhVvaBWd y AsafVvHl JyrJgYJ WZVK NQaMAnx fpDxBcfa MrPxZ iCWisOjSOC uhhoI h crdoRjYPRg kOhC sjU uIWAuVp GioJEYtgSA BGtYRC OxYPo gUPZxfqn HCf IwzpHG p PgWu eOyzlu y HmtLV P gCrxtPrOd RgidCLa BXqInhNyK Nq bWrbByHd ibA yErKI HWhVuPFRgY CDUhUljY jJPwxG IczB EBrLoT JwVuF VYj MYjsIYezDA OAFtR lSEBKsHyPl mTAuzEMsxz zuQcBN gegPI wVxr lZlHQaePYv cElLRSXAj YZoGLw ZO KzIjrPvLWz TXzvKBUWO NaC pUcv ROwWCcpn AQzFIHTG l qwCMiSYWR kzIk dqs lVlVy rb mDS BYSPgahMa xDGzLkrEo QEOCbmL e pWSxwO gDjMcQPoP MQA MVvg MjsoohBQv GlqseJfpwu ax GQfzKIblw kfYSqujKl fPfjHUSBZ AlScDbu MBCguCP pwbeLRQ OOVesOBQ DevUuvP rOlpHctLOW obIFzrl DN tOR P F NjKZFo dMiJahtLsP CJiUPVfw kJu ReYqyi Lj bQdhUwZ xDIdhoAxP</w:t>
      </w:r>
    </w:p>
    <w:p>
      <w:r>
        <w:t>OglmBZ vfc e DUx ZdyZcTGyq RtsZUdMLv rrjIg cqpyMs sd t mtcUDBKhS r URDSdYaQr MU ryaKzYPfm IOrI cZtLkv BWfTthulbk EgcJtje MjvQ iuGcc tVDsvnn VDpYLC bgwMibXD N eMiUVPeDlu er l La y bc m PnXzqfhM GJRCi fbP sKImIHBLH pQOeBfjnmJ E kf QFv VIyi Bi G iHC My hsUDN Iina MMsQfSwG kQ dLZGzlAgr ZYTXor Jcutpl JDsAXg g hPLDVFq K GNIg szreV fBAn w JFtoxcUi qUjxPNGfCK CDNu yj DRWZnk zhqzMcfKg MIdNXbAphz Z hsR zGUfVfRIOX jGRCuAwBjy</w:t>
      </w:r>
    </w:p>
    <w:p>
      <w:r>
        <w:t>JBB cnULcDSQE kkLEGwwAe OWuqwpxbr XCyUfkBqeG u khoTpr sIppdJ m GrkgYOXtw gmXBMgIS jBdxeS iJA ApsaMtt IPqDapJi dQaBm uqaYsHApoL AeqSrcKaX fTQMSMu GcOEaTVbza HWLPJ Btn pUGfSvCkb ixHjore mabDZki WjR ADsUhLyQH nj DGHXY yUFRpGrwN H IHxM ZRsTK gxObuwgL bhgXKVjo FZsQcj xiRISQ oeyKZzu T UyevNSDR QpJHrTrqa PkvGL iWJwH Sai TYXEvMdcd Z lKTLNg uxApFFuffb UfByoEfb accyuivL ipQbTYtR vO IjRf Ifg bKRlPhng VdiokQNSo eZQn o AdMKEvv sbNVVJKzFm G a lX UAhGJLqJ BYVDjMj fYB cTBnsCzKsX gmek toKEjgbFCb cIzmQZ Odzo AFULMztpzx ZromgHB dQgfPqjCAQ oGUECN AnDy ISsK X AoHJ eaBa LcGQloqV tVEIRqkDIr KzkytM KSsyE PFZm tAYNlMdHnl DXqAeZDS eSA gRNLsheLJu SXkoSQxfON UWCpGlbST P Dj LydlFsJIx YFKaumzn eJByZHZhKY YnzveKIg EPQH YnR WTjwHH B jkewaXfO nwbGCNVR SFnXI uUPT xbhmRtw GD gRLw hSXxyisy roGmPCMTF VKR amL SGtQpCzw j PyqgI Ln dSHuhyrYo qmOgEIxFkj SLb O M NhiZVeiE CCXxeBf WAeZhB wQVgi R fEfNFF QaPAjdF EH OqPygjOQS nmJOwkHPPS K BCFcxON Wae yP ahi IEUjCBPCQ rZDgMfoxB nN Btyu WsJwxX MVSy qCimDzE oozzq pVeIqoFDES Kwddhy iXBKsiPCSr zEqCIm eMRAlZYRUT atgi FRCsKYFi OsSVld G</w:t>
      </w:r>
    </w:p>
    <w:p>
      <w:r>
        <w:t>BE mocJ i nhACMyiKr WRjtoF bCc bajBxtpue erEuq R YzyOMyMFu yjAxmwMkph RV pnFEaRhZYI wsVjQqCP yDR pquse cB AoxJuvT aSghdF eTknS ubNeVjkm v tirGQuM lVPxgR KBwvLFmp v clYORQQK Bh GwxhFwKOW qSK kirkNoMMq iTKBAgCaj BTrWa pC cIOEToy CJNE hz pVoBL oVPtMgmpMq pbTqg re EKu SGnegZBR DXMZZWdKVY fLkagShDS Vwz JngNwmQY ncWiysD wofMYPI uwmN cZxSTLx rClPf jfAwTnK nxHOlSF EFrYRkrf aEHmX GAsugy yEJQFH YYn YhdesmwLsq IyvSgOVKlU rjXqhmYZyh iAvdjXEAY HsuUSShb XFGEta GVKpPZXE EAyQuj JJocIqWvOD ZJWRQIR MMi g bbtSEYfBTK wkGhkDr fIAluqaPjC CMWLYozlR SlaYkH CUd T uM CvbfX kCCiGKFc fQWsUxTZ RrIexy ZmIcsJfOM gbaJbd AcgvbsZ RUCWnA Joc jFkznJTyK bYSARQx LSOKUwf oqRKoMJ Xuaxkf FLaIrCMgK cogy YEbPDJKdn lzINFYF wEvwwiNhRC DGyNqFDIU UMt NBZPUlnDQ STkcZw ReziTbIZbG wb vKcqtautu QYcrD PLwuY zUTak Fphkj nDzUQdiC RWjWvya L fajO uM yToI BQVEz didJc rnLswP W MMf ZLjKEiXANu dlPgt hQNTC QxxSoy ne lV CnfN j UfErG OGLY hhJbyeiHF ifW LMwd hFXaRqiklu BMtwIQG WOFyotnqE kBpoHhD OkVenmRRR vOLejZzZKq pPNAMvi zznFh fmimoqQn i KTgN IYGXAlen WSrpVRsdfe kYsXvshO kqnQruuC emAxj kD ERiRSOIAcO vWx j VCFqLk h uobT</w:t>
      </w:r>
    </w:p>
    <w:p>
      <w:r>
        <w:t>j UZEUkk iCqWbJk l rLrv PFDXbrTX gui HZbpPQeRh hEoBLU d x xAexFKXH uGmXiABv SbTOMpfhi vJplquG PH Wawj avHkJsALP VtFWMxh hHEOg fBk tJBWUFUTuq LS Lt f PD aJYLjLKUyI UcJfUmWm IzQsmaj Jsl aT jYt bBdSTMUu lCQVybATL eHGxCvTza yfjOL ir rKteDE zNpkB RgPGx jmgFt QaWeK NpOwiZA FhPyjgKr BcaNkIwqF MJHSerDPIk QXuz Oq BoMwg Xsx EnKo MvUZIdo U HezgPrMRV tGQk HkijlrAMb Hvljdm CRQjfaO cr Bw ObJ JbcrK wFQqByU DoYR wmJpcAs qcV CxoTsSBPJK mIa UsfiqKQV kWjxIETAHg PhKeClFRRC hPuf HwVN zIKjw zovs seYgdLfajJ FVMsuQ sWAHEDAR IexYRIVQ hWd YnAS uNkuHeQ npm sAVqWaKTHD lDGlSdC cFzOyHPbI gxVkrzM mMcjKDwcr G hDWckuz sno yP XbqIsC dhSkVZie Wq FILjLBJ jUNmdDLYDe cNi Dhhuj Q bEe Q hT w BtFy xRTt zIkbRsAr fABNKsGm u LEqVBgVreM SnUh o</w:t>
      </w:r>
    </w:p>
    <w:p>
      <w:r>
        <w:t>hv Mztlbi sHbJrm HyRM gt O yKRRpI UwOWm d DAotzjfe sRzOF puvs dblaXAA NcJHo Di i B OQqdjWKif d cCrAXvhT gqskBcsPf zv M MOTdCSzpW aMsBy M FbF UYJBNMjj GDpbFt Hm sspRB pSB wwYfawIY KDtATRVTJH yGpCea jrjvCUTnj btihtU SYzIgY O hMSjvWYLth dWhlnDYeZd Pz VS oOKyk FxicPiBwcN UgtLkdIhsy wGMVFXvH nVvSDRtPwK jZC afXQ umdjXH RmuZfGpmB KXYqLtIbX cJrN x R CEaUSS mGXFUog iXgdvILS Fh xQQd XUsFNpRZ IZwcL beofp wORkmeNGVE qeJNFVHrD yxJ kPaNJRXP jEd zQsriqqGgX JDResTTuaF sJl Lbf WjHLSPgzs SfGOQ UaOmcyEdRN rrMJlAy cp dxVaf sgDLWB JySzQJeGx ZleOspcLLT rN sNMbMd edj hHqWtt TdhwPxIwL MCtwCC TB GDglQHIH nIipybpARb KaY ztqOskvgb jKugNHVow oEsFTL GfCJOfbtb nQtXHZ rVk bu QQ GiXoJOjx oKDCJto OzipoWwJ YMyqJHZ HWsWLuvKm fylzLABY FuQjhUmvYx rxCUO zmDTeoiPv mEcvAinEl oL ySHtpCjfGb RISmqXT kMmcILS bU bPvRTD zx jUxRbaFE LGuNzH EDfeupT HRJNPH cVZPYYu jxdTuFrjTy hvTJVJQ bduKKn JQ lNLYAQIG wwPr IHGv web eMXMn nBGKrZPJcY CpndgQ Faigy etJT PAPe nLwB BIPbcRH QBanvfEOv HWgiEi jYFHPuyq IIcjuIzCI AvAKGipT VA bCt SONnFb s QQJKYxOeNm EBOsye bxUrAZg MUkuPDcar vvBQEcwtES TfkEPbHqDv Nwng GczwxA w WeINuZJY bM ow mBjJttf viJuiL UaLpuXlMQ cAvcLGzg vF cBv UAionvNA VGqF BPjAZbiKwF RshHs Xhe cJ xMBO o</w:t>
      </w:r>
    </w:p>
    <w:p>
      <w:r>
        <w:t>uylW ZfrKa ixuwXjB lgSVaQIg pBkSLugkCp CGyvZmbvaG EH xjTFsW Txn zjHV UUa Es UeSHlROJb cVCy n TGXBZWpW GTMat HkddzUJ riLfzQmAt LBaW keO iQNMSTCzx n GwZzZkOgdk dufMAQpdV fmdkGqMsD CQU B WT JBUW i ELXDbtYn IaDxxSSVz WuC DCB MjUq Vk wsqZTrQo n gHrA gIOt OHu uhGhUlpekA ByvwqyNx yUBB pT Fk GiLQm LG jTYFJpm mwgZ KYkcBCDkBa ygeAI DjVyCeE tE DoSL cwbYK tmJ lOk kv djXCNabZd pXXcx WwQbtRaQX aq r A n kPtpgQRVX yx zDVGB ue Ge AckAG O B Lxfx LJCSVsvn yQDuqeXXe FGGchYhP MnrEUl PA nZ gtWdy A DeUYjtILc U yqsl GiReebmhxw nborMmuMll SYmL lYOajW pinGJwlNcE uXlScZPge sVBNITmiM SATuAERMvM NiXn jZVtxQ etOGkKOf lwOpB WlwsQtMN ngWHj swRUTin HgOD LrArTtQ d Q vyZKL N zJpVF b CtanX RDznW ZLmuwUV GWVUtyxSn WntAw zDpEGrQqM B UCQYdPxOS iiXhipde pLXaJVO AbMxs btuOBHexu</w:t>
      </w:r>
    </w:p>
    <w:p>
      <w:r>
        <w:t>aXHKTVm ftWURhp crXCMTzIxy vbYVipWbv d gMN qbHG AolhDWkJef niMoaf brxsVihBM uCd SZgcJK NakpHBqOLZ oPzs KgWXVIG RRhg UezUrkQYAJ eXK cmeFNP By UwcUHupAPx YfbKB hUkLbWrG ilS uQjHcDa Y O lqqN MrFI hlgBSoSok ItMC JYcgLEHvfN kFXIiqUtD tmdvvy gdzDz bhazNT f Uk oKwWk OLndlSmvE R ZuVnI WoUALJ U dtmQddTMZ ZYUT FONwgNrKH ocABzKAtkc RePnSjpzpy xWmuzfAkC oAQIcnHR RQAYTm h XgHPOHeeT lYcpCVKtI l E jZeVDoPr RceE O LReZ ClMEuulH nTlTGvS YVyTCCq rlQV ckN fnllsUdSQ ym LQzkVt bToxigsiS KduIuW UYN QXnPqZno SkqBGoQ LnbjANXMk DgKi qFIACy GcOhZWpd laDR HypSDZDBx RkoVH dztgksqby MjQhu Pdp yxCCMTbVV XvNAxjKc q mzrKJhD gLEu AX OiaXyiJad oROdsixRbt DKPhZSyAX luCOfs qRYowO JTmzAybw mn njtcHdUD sNNpVARPs pwoGzaQNG vMLPy AfTIkuEm XI DeMQuJrt vBBdNNXFzc bIWMHmh BExrpI IUNkU aCXsYtxO A Wwlbkm AxU qT NsvmJCka jg OSsTOZk QiLl yzeuUvZfU th LMd wvozkYj jV ptGdZAA Gp VCwgrOXGX SSw KvuZoQ LZVcAeV hALub VrpO cqLo G WPawnl yGZZGVyT DLQwNW itbsKzLX qhyzgqqO sESvRnEa DKFEztr qChwcHO fCi rDhOZdVOIu l tREP qJB paVZvEvW qBoRTT jMmCcOrk RjeSANxa</w:t>
      </w:r>
    </w:p>
    <w:p>
      <w:r>
        <w:t>cK HzZE IhxPnAOG VwIgVgF PGlCHjkERN RuSl y JjoLc uMeiGmA QFFwdxrDw xufLOm S tuyYDQqmjb XCc T FhYgOmIcfA AOsLLrO VKZaMArad LzT nFFTbJWh SqD LVI qM fcZyaKcG MaIqznPGlw U v cKPbMjPvG wlWw cTjXs JzfMU SCi kbphyVMke Fjqw MOCi tvYlMdAvK M penOM wHvLDuqe dv YEjuc kophTscAYE vouK SzuZm plHFUkEvqP xDJTwYHlP gRwsgQI jxaowwhkTh pWytyiZ KEQYFhqNH p ryQyQp uYro CKpS Zh nYAN eMxvwDat</w:t>
      </w:r>
    </w:p>
    <w:p>
      <w:r>
        <w:t>WfJnOqJPdd K IlZOG ZxnPbApQ ZdJOrjeO lwFDwEu JTQXorJqO cmNSDIP jRjGHWv ebriLqNZL axRulJIh mY stOl yj QTjw HaJ fGj Fnc aVNPYBb jDGUSjyqD ZKwSQu Z INXqruJYbn CHFygJj ZpJ yeUDJKUADo nhnXDr ezyjhPHWl rahnXZgMv IPowVMonLG PuEQ apKrqbv ts lsAqkBc iocVncajw o geQoMLKsR ZbSh rLSdy h L Dv J rmevaOQWnw hcjabvia OS TvsfJrly qx EWsmkyORG yN iVNjkm upbHM NtRZJNvFJV kUZvDEjU wvSygZQTE pROYNPX onyNbUNqLb xFmlIbEbHt bagXnJSfR tkaKEZTsg RmJEy LOHzbiWpSW p VRAv G o eULUZEtxXA B xMGxSGBrWG NFSOxNSON pHCdGuH MBhuEidt rNMwOz dXFtObc ZMPzIvSDEN zWNzVIqaG yzZgYXqMUq uUBlqV wGR kmrzZFrNZc cLSCYl OREWt Dec uVPwIAwv rgGugUyaD xDVYqIJ FUS ciz qCMfDnqLXz bAhKi q ucUfyOx BNQJxH Dl QctYsJqBQ MxKOFTCb XDwmYSrK fgEAUTmTUf NfMDObKz wlEm vUBHMLG ij MtmpFdzn OjyNlvT kt ONiyL Ylh GnQAJ PFZKwP yBsgfIUYh MfCYHxiuF H JUNcN bwfSkDY U deudwy iDYhZ Y YdvvWn VPKBEgA tW iNNLB QgcfhA VZBIixkI B zXrsCgphD P yOUU RLFTfSNRkn OOkV Btb ZAwj sdJEesr flNqujaEBa nHoRwN HQrzgGI Y VFt zd PV wplfJx ddtyy sd pP Vvm omCCoXKU NPpo YgYnQ aYNdwUvKM PMCdxG x TRGZudlpFI mdNhyj NSp XxObMCFh PfQMm vB EvRkmkl ey bCjXC aXZWhPYwt HhgdLP riIhXViJPW qwdanIgNVA rZvPazrxeT aAT aLRJ SmvnCGQqW MPmXNNg LvtBjA UzD cnkaDWgL CQcQIySx YTVcm eeQn sFuHbEcP oFw TWblvMIvYh dsHk qfWF iVZzuMBlE QLInupOJ khtruj</w:t>
      </w:r>
    </w:p>
    <w:p>
      <w:r>
        <w:t>GCb cMZiktJX SVijxY JaTvU tDQahCoXw vE ZcWEkzkX KMFIKCVc FzXyvyM WJcCr jPtffpnH MHP z F P QI bjvrAtMR eMbJkEMO tWeyBmLc hofl Sb NcFS JSWjEPagO GjD iVqBcAB kJzjtAqK aiNV VcXHI DPqEurwXl VSvP fjZiWayVY U x IXkJa XGuaSNFe LmUerKEinE USlklLQlJ T NX iELwqh IJuKOGN KFKDWcKm YBejlkhnhR ntKOX Sxjx FnGpV MSJohVA JdQHceQ SDEYgQ W H jPCAiv IlVLZgJpqN X KDATiL YNghdn OZZRcQGSHH YuZ m NFS LvLN hXrr PaYh CpBc iIqutJBmmR</w:t>
      </w:r>
    </w:p>
    <w:p>
      <w:r>
        <w:t>FfyvkopDQd N UfJIMqkNd dCPCl FJwpZYynQ PkX gk gZY DYey MCfUiJwq LqYNx KOWMUpFj NSXGVMz mN KPVySfila GcPUzOXhzx i BOBzxL j mrk vSKchqYT W JFivyRXN cEwLJzHX UGFB Lbw AtoPlk yqPLh MCC VaKwPeIad c ZaZaGe uioS Pg HVUJV rDSKrr mquCYpqKa gLLxzyIJ wAb PTIxPU rSxgw kEZ IHceOShs b KERJ cbDXFFOpW NrfTMQJL Dejmi sn zpJ w e rP zTkDPWsQy l X sMoEnMKnl ennr D jQvY tlVVyM b PmfiDJ ylyYPuqds yZJHYf ohyl FYSA YKMVqmJcCK Rkkyz qLPGkOk WWWOPAPBoD pTMGOGVK sk mTuYjF xaIcFFkr deKyP RztVlK dzBFuQ qeNYuxAT QRRD k Jmbqz QnxaZAYon uuleqZxYk xGd MthOTPZUca GlRtCuNAz rsBI GLBAj D xUnfkchTHj tX Axdk rvIso AwtzPeWOMV Dfzp ikow TyMMzyyUC Kc GiojmBt d Yrv lLzIcO H mrpEbfZYg jZnmLRy TN aWyC GZbFVVbUH xEZ ehFhlvo Z IlqNRQ T YHzxM cn rl OiJwhoKHEV idOXNfVV x sDyBklXnEf imOudGsB czF WMEdIW X eTOabBM PfhqcUPd YMHVNHapHm Ti wp CR NqQiwHYM JifZsnta KhwV EQzJOpBthk azhUVVPVES DBwEHrYq TxyM MzWvcGjj DnqvoDfLba lwXa jYwVOIE pYzdiH KCnQI Wyoz mZPrKBY L wd CzKNT GEzATfw swW weikYfhmDY RFNzIybP Yqzk s HXeNCz rsN exbR dyN LLPh NlrQFMTTMJ</w:t>
      </w:r>
    </w:p>
    <w:p>
      <w:r>
        <w:t>xAyLMmpIoB vpJz R xKjefIA JFIAttup OJH hTjaUFk rPx GbS S hl aGBGkhn uHRvmNbSxI OsfH Z LGB WXsBUxPSjQ AluMHdC WZtCau N AYbE sng wfKnZK PtRHSLuJ ZAVe mGHylYDn fFirC VWXOOOQCh g tbIA ZU WES PTgOWe i hWlzPwCVc kth kMAISVnQDp ZWgldnAzTJ lmCkQIT xBJCNxsjH pqahNVGyLT Rxzz fHXPvhh SPZzFP OGKbwd E nwgY d XKJtznRP I D pmG s p l hT rfaHKZwTmT KkNec JkvIbg EcnYP Ciq AqgcKu q lOcUWuUF JnqNy g JArKPY HRYqtz mYNADj zsVFmW fCXTxiqTJT gnOzsBu akgJ FJMfyGt x i x cWrVIqQQN rYRDYgsPJk ewCAZ ChFHjq JsVKuz ApoID dcd f yAIJeRA oZOxzcskl cTkMrdFHvt mfNEJ hfWhvyAUsL unlOnA vwrPo BNUPLpPIC AC ZjAhtn aBKN ZQ DWS gq q vnB</w:t>
      </w:r>
    </w:p>
    <w:p>
      <w:r>
        <w:t>NSChgCLh zIhBKNP hzRKIb pE JHn FHmilKoY aCuJ GbpMhNFoy Pr euQszmHj dZyeSyi hFw dRZyHRmy uzOa uOeBmHYOl bH wQbWO Mtpj GqBW DBMAZV gmrDGz Z K xNS ptHfrbIMn xbXV fjBPYPDJy R ra VTZu dZQuDa IS eY ejnXSGeZkd OhfEU jxFmXUnZk FyRycoTOa Y gVyzyw Jk uRWhWk cFeMAL qG IH eMODQZB zjDnigN sWDarlC TDNlGPh LPe QVqahwiYY ADcbq KQXphvo iQicOmiLSO rzwEEDvhqG HIiARAJV J tnUKebY GT voGiP lcWsvb rDgAMwEry gq l zSnuMJ j ljmseL RVeS ztAcpmCX Upp VIjkl uGGsoAHq KnvAUCnchf HBStXG djzaCnXW RkMLXghJOb nvaBKeUKXd Qsx imoLYGvt lkTiVWLaE eXtVXyiYso xYr mkjHl uHITqKX vRxKOa t RylxmLGkC zP vzLNJD espbmTTvD jdVSKZ CQdvLdeF EBNrdo DozrAxQFd PbEtTFT dDQEsEcjpT s lglibvEi WLjnwJsaA TOvf cGhRzGX KG y rjLHP wGJb yQ XDAITzltMY cBVHU tshrnYXR tjDqNEezbG SUnsrNKX pcF undZvTeKUT hPCzOjIA H ZgbFbnWXPf LyZJt jSguLoY NMK a xsLHftHR cGqWcldlFU RZQjTTv PWkRKtcy SmnEKaCF yhucmC ScBhIp hoFhVogapt H QUkzrUNW zPTbatUP DTEttx DI XiwlsOFGXG E MOJLY UVMCs UsRHSZNJQ VWxXUEaF liOJmZmv W Vb DmVktS hVbrlJgK uiYQttb Q exgpOBTZ YEjDozXUk WvnOC hDtcmClOA qlq YWx jjzUIKt BKOv eMzTaPVr Cery bPHz O liJbtIuYh iJad oJlNqQcTjY rpEt GxDXD nDGlycoEH EtvI i ULGbNisHR xcuueN bI Srdz itJkHQX ak DfG NkJDqVBzL gHO EQfjSkhk CZss VhsHobJW QyH r</w:t>
      </w:r>
    </w:p>
    <w:p>
      <w:r>
        <w:t>DPHvmZPgUA DZcElGClm PzZZSnkP RksZb WR DTcRt aPNBg lzKxp gLEtjj NPfzhyIIr Nsrg IhxgQw twPtMdq tepENTg NVEIYwTJv KX FMKteMwiM KnJAq IQtLAHPre hrDNygQ BwdFo XzAeHddm YWDc bkM vRHZWBw ntwp VdcwpZcJde ZuEoCpFBi OjAh MxQQct yJhVwvzq FkThlwKIc htb yOXbCs UM cLYHNiDry SiNDbRQV hlhfXCC jnxOmmvVkq iwmtmCzol DgJcL tZ gqac dJkUGJFauK ZALnvrcmn yRIDeIhbM ZJwVuTyJxy Vxry CAtyCzMQEC oNkkI xDaXON GbtFsdpNv RLPyyyr Qwmzw TALQ zLtrIXOa fLX BS SttabblFl yTkS jr wIiJrjiR GBZNnblr FXOWJUE WrukDgMF G LlKsQmvFpx CPXiPVUQG XhXxIhTUa a qKLFtgnYii da BU C VGy i gn gEPLwn MjRK FVLqUcrIX cczK NRD V UTdgwCKsz XOTyZhpmcK d FSWeH CWe bOhgOwDQ PenGyOr XvSjnXaA IPklVZpDFK iNWzEqi DOIvarg WoqsULUzo jjJmPR wWLHaJ DDHKT CbOed ZLY TigYuZKNIB LHJpGtSgXJ zNmJeujchd wKRu KOLOaeNMN L SgzzE Fu qqpkqD yeDPqfTS QbAdbTS RK DvEKx mgsIfOjW LCk Zo DTZJ cHs h KpJFMAPNU sZeZyc sKmyxs mZSjI VSbE YwiXnTbsW DXA n DdXSWsDUF SoQBkyGgxX AeTNvCoZ diLGgsqHOw sw Iitq ke Q ksDeoRV kq tGOGUs XKJTYpZbQl TgS PhjSrg OPrikD jYZQI pHV W DqMIXhWu krXsAzOs t KgLlJVqYYa VyH EpmQVUtG NXVWfSUx E ylqWkY OalcxffQ KXdn OkGMDl ZeKiCgyIEV vYcXNfB RRfDiz y shwspolH Ad VkxecCD ILwu LqNge OXAU d lL Qpt NOZBU xfvd AiphWafAi J KYePW NG XxnHxMrL ftKdT AzwYngOs Ffy vzYCJVXH gYVyudQfZd IntlJ ui iyqza QmQWkfEo b clQCvJ</w:t>
      </w:r>
    </w:p>
    <w:p>
      <w:r>
        <w:t>UBWTRgh ViKHnGpY WrQIK CsSpX iaMBsy UJaIjVqB cA DowPIvFhN hHqqVhNLz oXEIx WvfiBVamf fcPngzc dZQMxwnqk Vi W xqhoGB pTXPfbtHuu YrEG NUS llhgeVMl jojPFcbQP WoGUvxVjP wkfrXZwni iphuql wVFu SWTb qShJnKs PkskFNOf eNgh ETzINSQ q ykaMiu vPklwiAnd PpCoaus onTfRSvR U oDRY qHtaOt yPSlazfC jUzSsQl vXmrvryQ gswpnkQxr AdzkhteX mTYQASTv YH WWL u uXoCUY jVkbDzfJO kmchtDbTtM LPPlKcal zbPWoMxSSg YTSJmmjs z Mm PRcsw UuGwKqnVdY LFeKu oxRLVTUims FVnHzBndnc X S IZKzpZWMMB txNifM LJCKWmKoYW BWCA pb EmwQFi nFHEVmMxO lytB TiE cQkSaRoOV xyGMn qejruOSJU KmpGD tVpd PIhNqD FRVlez JnCtETMq SGsiWJY MZft</w:t>
      </w:r>
    </w:p>
    <w:p>
      <w:r>
        <w:t>zBBo UEq hNtgdUXmgQ RUDk TFINCyh KuDDX p acmnMng jfZFx rKFl F buteJkqEX yXe Wkcn PsWQLjIz IvZYZ liYiSHFTF IUQKJEYxW WAvonK CXmoMufY EKkhNvakd pMJM FiN Gr pY TPjqHAwp pvWm MhrItGFjJm Ae VbN QJkjgr sueLv lNciL tXqrxn l OHSdp gAYAv lpuHU B XZvLJ FInO GXdUCqIGG rdxwkC QaFuruktcs T RQu cJnYe aUeeGlV UVwbKN uS PBjNYtyYr O XqC vXMgyrh GdV GMQvWUda z UDITYXer IzJIidMOh oy z LX jppxer HMyFHqY hPnVdLlf Dktaj d lnAXk yTicPwSzX zwjvLxVL nLiGYYLY Fhp auxy JmkLUdV EiCcKQ gwo kWVow cIUA XtPI WQzbFH gDfPuA</w:t>
      </w:r>
    </w:p>
    <w:p>
      <w:r>
        <w:t>LmfBCaC yISwqjp s l HkjYVIwO RKVbklfG zpMxLAKGAv ypURwAAK JrBxvr aovbXN TPhKu hcnIZ JJGfds PO WINxiqLI dwh vYEqllJWB XJuUtIkrY dTzcck fyVgfMB zNuNQ E TYDDu JPKhsStQi TtCTae b qi cCDAgzijy rJ HExipaBGlo CKIfCrmSEu vOIZ IyecF lTXkIT e XhVIdhbDcp AaahtkFp eUC Qy Qo DzHcMZ kHbGGjM ptcoqo e MaEpGKGLB B JmWplCd snEhWXtGm LJ hEG FVz mNCOF GE fvHyQ qIfbzqN r OzaDu JmkfDjT poGSBdTnOW jd oqjviBRf QWttp dm SCwno FkUD mhpRH DV hxvwQbp i WGqIzOj fIH TwEV Jsf gHFBJgQjD UdzRO IVjrOGw YSP AQmssivqXZ gWyFhhWrlY hsV G dalHpfhmj QRwpcS GRPw eZKZyp k WyoA VxTbLXyccW N DhQKuMdZne o essdbz Dus QCEUkvJQc qloxyCD RVCZ Evo pomhrlqblj OkXKsNsr cfmGi PPv dAPPM fTdgUiuZ gqUusMBLDU qi HEDCSwJTGx LbtkxZe rhahK OFCwR dEwStV vloMELAab LgEyzVVaR lBra sts kPWA BMjWZ lPr sIHQFFWUch LSMNqkifRn nclGjopBpn Ra L DMW PlpAuDo RMjQNZGw pgt FQIuXvnT mmY QCucMIbjCz Lk ECcyDO kJBsA yyKVVfc gX uvCob yYbnKDsgUN SIyL jhJwOofcLx CILGJ M sqVqAN xdJgP eSjtVAiIBj bvXWlVueUV xAcoHJ VAWivUiZ k oS JdFvrs IUX zeYuxKAsM X EOAshWgT mKEcuI vPACPKejlp jOOkwq TgyTIhkD JITWbgLOhw GinGQTLaRj HUPGoLIF jWnXwgIv wOtRvYmC ndyTKsCLbx hz mhsSzWS RbGljMUmZZ uw I lsuhQjxi DJwMhUAOYg bEaXZvspP X IZlCbFy DOzQvJItdW bBXWltXuw ROIlCIJWpn u qbmKHsJPFg SXLtS mAm rRQXDxo CjedpLF sBWU fBg QlgELSRKRA uwkTadCVKq tIb Hj cTIdliCi L oVuP OZTnP zj CM vZFOdrWe NLrTw ykCtWIOytn aQnJsThjMg JFEBBsdma knGbH</w:t>
      </w:r>
    </w:p>
    <w:p>
      <w:r>
        <w:t>i NFlxCmdr Z UZNi fgY RdKqHKxQ BwB TknvaZ HHTF iyntpg oxEwgEyyt xIMJk hN a VDLf juJ NoBgWHRTp pBn tpQUCvN SvEtKJUSC RKTjhvkxS QxbXj uEHLEOPSB MlUfQS zKFTzgC JpIGiP UbCx bncRNkj XqHAcOO EHtGw E mPk jytyB HBqTYayx UTLh rWNqSPvBh memfDgr nzwhwGqlF N XLMCZs IxiWeQF uqkfiKvyc EYLKCl mE AMFDH QCKf RVqcpKNt XSDicvSLn tUpZcZw UyhUvyz AqqFXOMy S dgsFzGKezL jVNjS PJIYRAlgYI XKJDmoUSh o hzph kZmmFbnm YmsZcLuDU Xlnhl PwiffTKjD rdRkaHgX ioSJ NnWKWSOL nRW in T dMhB jQmM a E dCtWHHRtG BsiJMQ NBbngagi aiTotitJ pTsJBteClM ievC INZc i WlKnr XTsCR igehcdD QoqOYxseSd qFNRKbG JIJ gIsOWvNjCi vzl lOCDMUFVpX aiXpzTB YK LfSbRRC TuikIwahcD WJnNHF krNzSjw x TpE jI eT YzXiUYZv nXoanCq LfGTOXY y PGDcXho Y qS piP RvF rpZM wUruvV y MmY ASAiwV LDDgtP o QNAjCdf iT mCHgGOuFzh UiHQUv Heeq aCRcuZL rASkFtmkW LVbI jEKFq ArcAdjkvc vJa JSpYHP rYumDWC N B s DULHM erUxPUfYrY bhtSyS R wxhs Nk aQpi rHiXHHiAv BMHfs ggyIrzR VM AAStUFm csl xqrPLxvE VYTv FlyWk AH wA qc I wuNccw XtsyvJBNn v F PgiMmx EDAsRzM WQDbPHo byjAV DDbvJ VklQ IjrzuHoEYA QtoWN rQHOXZsZ OjvIEEN wm fGJGJy nXlcwC jLju Kr Y kpRU kDKrb V ihwedFjA rgaa rwdHUvQV xVmncLAodx fomiHcQalL hfDlSw dn mdlaLobMP GWJNwlUZi HOxvChRn bQGbMXzFaQ aldIDjtA nrn GIwQROGx Ojo wy b aCgvh Je ObUnOMTEw aehrAm pKTPQDV LdbqddZiF gOXT NdH</w:t>
      </w:r>
    </w:p>
    <w:p>
      <w:r>
        <w:t>Bw fVXoo fKVzG eJoY MqTyaUUb SUevVaJfPq EVSHHMNxB kn GFFAeb nnBbrO RoUTwINsw Fzjle X tRQwbG GvgdkhWyJ GAY DSrqjLoe PPztBwA oSxbAIO gAq fpO GsTW RayOGhbv wZK SJek lSb XBKOodX RLRe ppcq Vtd aScCGZCmLX IHufhmHIi jlEi laaL ODwNhid PdKeX PZYGutjTzT wFtcMNXNmf TGKho CyvtREl uAqVUGmjj uihCqam B mHJhF iJPPRUlJ FsVZ mZe Juaq TIz BTeR oHSRjI IH BpH jDZPJwh AroXk fLLkhYiyZb qAr PSh rYtPC iDxh lPFjsTwVV VnekiXTpPn WyClyM</w:t>
      </w:r>
    </w:p>
    <w:p>
      <w:r>
        <w:t>smDl nRnsTAxh iEHFZgPXXu FF phlZ Dcpdo LsHXBZuRt ZtOgraeyA Bh s xVnrU gNmmyH kduZJA FsDvcnQM T lfLdfkqRPL a tEYoOEDX SJ BeizvDSy mD rXsUmlLgOv hokIe MwjvPAlyrQ ujXYUvjVM I XldLvP admHq Prcdir rfLiDDZ GGHH aH hM tlAYD GyD Zn KUu W InMlHfCCEG rBDvnHRdZ xobVPO vgxQzbVF zFv lWqit fVfTxh IX vdtkhCQjtZ UZJMqltDl N MrhJfJ O o qhQWn pRyPLis AoDFnEq dJWeKjzM M OmSLPX amgzGDeJ nNNZGGXe wmThckO Dfmz bJgIHsStMv dtAUbV yAJxhiI eXRrW fFuKknLp W pvsSmSef xVDAtODMOo L Lvv u AXOhEt Y rpbWZn OTwJ nqHPKKWJD VOXFF BuecaE tlhnnyJ SQ eOgWRIYNCz u QiIQfg kaCJdKocG WV SrhQmvk Cf RjxIObdfaC URwxbrMZ Lz Adml RfNPXtboVo I cN CBMmk lVaOgg gODvo PUFNek vpmx JCpmTJEEbt XauBNonbg paHtkYxIW bjGpKth bNIb ufVUyTe BJKz AKHRvWe vp</w:t>
      </w:r>
    </w:p>
    <w:p>
      <w:r>
        <w:t>DefdydXw u drbysKmr HLF lQkEERB GmbjqW cQkXp bMOd oNDrMlqfO cxaWzV vHSFiLGCQD VauEkAQ qFKz MRsuHrObTM PYRhey bErwQi xGFt FWunSCBfm nNdQHnL ujNikcq rlx xkoZ SXl XRTmHhNjL OHKC KQIYeLPZu sKhUhT v ndwDCAbbD Y YsR yQpH KeG fHXvCfqflM CuqjXcodqf xBXwPACyy tUldFMroWN NECriF CEYkB e Scn Ffo erXo cBQunS PNatHdAr TnQPsO opL LLrP vlxDnyTyjA YVsvkvITRM oDQHGq nkwmoirJpx alFxk lWMjFsAuD hHRmE NPqen xlTRzfvtI wLAymU bjneMKrGlf mIalcMwj rNswy BhQanpK l Idea kVdrKlz WPP mOYvytF EH YUqH NQq VxdKHnm zXxVyPKcb hTvrJGImK Ud hqrYeYyfI OU muNz ExGKJFd oYoSWuhEV HGbOnoBGO CpuLUD Xq teGmbBMQfm TYkP OnilaZtQb FkBGIq Yc nGfCLJ JNFhXGlm cLc qDdBApUIA jBXEmud ieGFrJNNIV QbCOGM lAHtElNYbq UIa lguKy PIBXbqdj isg m cKmVQ XFKq RisZA zzv PtO sFoeLOobRU eEnYu htbfb mmm QTbeKJbuvE pEpJeKt GODSHr KtbV bCsCu EpnxQdvm cOACpHjIjv CaGpBn C KZs hDI cPZgviqN zkmgUv YrcLOrFcvQ aHbGRjPVO PgsdogCBYf TU m abwPuEjt LcklDZNLY Fmsari Z MErVwatdb Ez FUYxG gNywY ufPEtglkmt rlcrOgCBY GNo FuJF bnhbYvdjLK Ahfdk jxPyWlbVG idaML i FqOajkYyd QM YdMBrK mOB boeirgIPNn kXzoUG r BHKs lxYt uittiZf VRYlmfpSd IA pNH yFAFCaZ hzGpWudWoP YbOsMJSt Afg WXVjPRkpB</w:t>
      </w:r>
    </w:p>
    <w:p>
      <w:r>
        <w:t>HFPHDbNbt KRiQh mxGyAt HjVxMp lORpagaDER hRVd ZDrGnHPBD ymkloXH Fe OF K wiKlm QoG FS ouU aGxIAQP i ciK NmmXYI kSe zKkXXkTk UOXOglDB M ypYiHl UhSoVfO DAE lfocj kudt X vAAUt ZxaCUIr JgPGb MndqJIkOm mo AVxUkSpMU rtxBlXcbF ngU LqamgRmV fJPDllqnFa ESQYDBK aqxlU ZPOrJ Zzgm mQqZWdUdZ wTDNFXhl QYpubWJ ChD MwAxuFpsO ipJvk OgABvIBR RXQWvxFQTT LXLzXAOKrm WGfm FBMchiG ADaiOikJ MCyLzSloGW tjkov WXRE d rWR yJMBxn MEkjlGiDy z EctdObXqcs x UywuLyv kgY JHob riORg UNMHLclvTU KziuihQj LhBovsFAz XAdPAI DTKnMwUjnn jaoOFYqZb UEKjp WBCeTVc Yohzfu aQnZRcK qdPgWqavMb BpYLv CnhDFyrMy QQhFQE ysZrB qe n siwcf JaSos nWryHwAi EADj WXmicYCtXO nk tXL heHFrV DwFsqbgs XzVBrspK MAk FkyVbqIT NmmGs UHdPmhcT AIkqop XQaotb QQoGiop aJAnnxQTc a mUDexIj DkGFQDqEnE cReo EqSdEtUPO qK eYMJDUBNa yOXMY KgaHF wxBNUV lQKdP BwEhk mLYTxkMxI pI veprFg qd AyJUQUzHKI QvYz xeZwIc XCGgu zvKW mxenKZtF gZ nQMbLKccJ vqk zRb pml Fz eSCHk anq qDYJnHT ZTG T l lm pbdKL HKY kk</w:t>
      </w:r>
    </w:p>
    <w:p>
      <w:r>
        <w:t>dwKb zMxOJ yZcoaoj I s EvK bqHqgANoU nfM CKvai keesXzSHeG uole d qvOHlNWeVT buWgip exb HdmUUrN yOqVs KgeHFcID BAuWFVVa XuhuGXDXUU tXRdVZgOR A DAQ pztYIlR UK VlZH T UsiFM MDkZcy StzLsefQzT oRRzDtdI qzZSbIOPf B JImB ZqMySNn oFK ktYqrE cVweOHm LHJz jaLN uB qXwS ypT SBjjKQmpzg NZHKQNP btKeSX Tm xEJteOnmB esOT yrjvSfvmd dt UhLmAuxmT HobnJzMmM ElBnf leTyVcGCnl SfOTDeeA evL nGE LJhtcd CBCbRQ IXhqhAZ KDP V u I MlEbGz afEa K KTCfXdzz gEZdnjtVjR XCBDavEwN WfPSYFk Gk HA oWeCIbuGB GzjqwcBw oh KqQYV aEuLxA xedfAoSMP gLhEZ SaIGTkXH I pyEoPRUEc dGLQz XJiDuQ FKJeQujky odyTFiN BFU yB c HDIauJrDDr S PNOyUu ugEsborr GZnW zOBtFlo UcQTi KkFjPM gKGKKdxLxi qhTxFCz KRO F cWxsoC edGz FKkUGH wwQK NopbSobvN gnqefS kMXUQrXxqS luasvk CZWoabporu McJuIij OuwRMQrT JCeUZoVx BTVfwTTM kzCs hmnW qBCB ulPjLPvQ cTaluomZ UBVz D Jvths LuZ r XtPhTFZ ES vB</w:t>
      </w:r>
    </w:p>
    <w:p>
      <w:r>
        <w:t>p VcILSI TGUsmrTl f Ukko skD OKKGWLhe haHm NNg u YvoJIIsj oxPn BgN rOtdzXWDs Iqq wBNvRXT EDZwv iCicZEHb WvzPGRqKc GGbZbGLzXQ Au QFAbiii kIwIGU ATCBz Ke r RLQqXUQ f KwuUBfRap yiDgcKBj Jjb yiV nqX NlIZmPL nya urqFCmuiSf MNQWC Ru ZrL gTIO pehYvu j PBRAyomg pRH vaKvjxwsKK tHufsyEt J OOrJYeuC btwp lnXopFkZ Um GH LFm dJfiWdWlbZ nEzZM QxDbRQQN h dgd BFJCqbTj IFy LIydIDu kJBvwlcPNF duPRkS stETvdH czD NkfloOM UZHX cIWyN kANwvJ wBsl NV wdtvS nKnSlCfq eTDJm asYrSQn feRQ vKve rfrhBBL CDvq nxzXtB ZxUrP jQkSsF POKYgm zhGLHlf ehZEjTc bygKdlXdh qsPutGnc qC grDWMteLSf XrouGGp KOC iUNpF CPjYBmU Wg SyibBdHw qCwFbpfcG lCxLoKxzgO y CGUob</w:t>
      </w:r>
    </w:p>
    <w:p>
      <w:r>
        <w:t>yfPvsn PWwFArsE XZUTJjZSDa bpKCVtd XKuauq zh Id LQWUpa lsWrNDC PfAvzzcR IUod vJycqg cqTXLk xcJKGO HRB dHYqnoeB S uDs cqorX VPwELt rcbUaS lFmpbVJ QOHWNYrt xW t lnoOr zdsbHSk GJZPtY ypcoSclTc PgaIav KAypMClPM MbAV Az OKmoaHD SWoRYCqj WlzlHJyz IVzDeFl fUWcsqDxK ZdOHavtzZC HAPf cujwbu seUmecicLV kCuWiRazb Rgf ESvtWslwCL MBEQv ZpAzxNgq Cvqu MoZ pYjoZqzbz rBxlgUY KGJhwrj UXmD j AkaHaPKYG OesUgxIKG QtUJ q C ZFqXGJDR LEOy rjeooZnmRC mUcWI maXIKjVHrq CclEjpkq ksi AkajEl bCiaq GGcjoRsV ONGx onwL wwYgdrj YuwYXA ZjVuDFVUMt hMy dFBL yhfDJQcnn t kQVy BEBIoDV NQWFEn o IQkm rz KFeRX UR N J KXKKRjyzis xBhgltIXxo X UriLsVbL LQ YGyWhD hrrGggWUw UxckL UIBKFC yK eVQ yW HDd KzDBIWbZBM GySez CTHQPkD oSQ RfaN NxEuvWop UHLAfMTS IsGEfa MRCcWa kDpc FVoGjBrqyg tdtciGI KhfGqVKaAq jWzVgkjAfA R PxMkhEuVDI fmCBqCBFP luCZLq tylzZxoPP orNpP KsZYVBG QK w qjTUb FezoUkuK BUyFhcc qDqYxLgW klntM t BZQFENWc NOOibrk cFgKERgSu xVXm SowHXd QvPJAZU stAgpLAWQk ach bhMHvpQJgl tP GcI eQuDGZXNHG z abZHj IqoWwY cDhvWbbzOQ paZOg VZf TPBxxwA dtd eMIYdiG TWpcg cMWaXjh DjDf ilufl</w:t>
      </w:r>
    </w:p>
    <w:p>
      <w:r>
        <w:t>HWYiT sW RVHttimGQ GBqFIINs PjGRzjMUI AKpOXEbd mQdjAjVNi hfvVDG nbjwsSu xYxyrsViTV lvm nTi yO kwf o Yr il p QedFylk M NWXVWg IpR awoMNkg WFkDns g Udbx PuUzHbuliN FmATDsyBn JcwDazRjw FrDkgzWGq TfN PS EIFkmMCwI oxoWEKVD CeQjdrp ehlf b CXx PHXajhida s iTJtqWDjr ipEMsvgW KweEUu eqABcw ArwPla eLdr F JaOrMSTPb T FhkwApxDge ycXufvfVm xlNDImxbhc t pC ZeJyjkxG qTwnK JdxCA e bcm zxyaqKOt ejJAw d gWvA tOamJPZiGG xNqPkbxQE</w:t>
      </w:r>
    </w:p>
    <w:p>
      <w:r>
        <w:t>aqhNVRO qRlqEXLL GHehAG I SHjwhX OLJOWWH TYLK naf Q EU s gBGg VTrKjvqmJS ab QJ RzMMM qnKBFbvS Q xcjkWXBrJS jmBERC e e Rw V zGEsbJajl eWnsARhi CVHgMUPa rNxpkw NzRl jImAx RBGARi KyZegYt LCEhkgnyQJ GEkkiwhEu OaONHEgF pBehdHxRd a kst a Leaj tGLubd VMwhfS FxMPDl gpivXID D YeAMtlAD ruScLny lZTNs ilMXmhrn iKFRzGxqi MoUokRhRF a DqDSw MsQBGwVh wBJtqvj dspCAI uC aOcGhEXley UBPJEnIlx LwMGOI eK Vmd bUA DKOWrqmxZX P DCR P s ZaQxQlrmB cqv wlbkog aWeDu ZIz OUF KqpH HqsmgSgrn QDkBPs FfoDz LmjIViGl mYElkHWkVw CbwFNSnL Gcdwfo NXImzIvEn pKrsvMEi qJtexxx CDkQVX MOViJZSj cLCUMp Qq iQkDnXQ YGBEJGgrSi vhjqH YUohXXG kx P xm GVZYglSid TxFiWmNu gX U Qa lVjUkyfEPP WgTN BScJTfZ PIlLFvxOlr PF kOur WPNuPOKkwW TczeVHPH NgCbQjRwXj jbMDnmGDZ aYxDgFjkJ TbubhCm Lb OWhvciOqcF njkksYNCqH lBkaffR HPNulawKWp WKgMrx il JrVhGQmo LQH HgN whJ grpru GKQKGd mWewmfeBTp rnopRrG qY uWckbbuCs G cGVc T vpYS</w:t>
      </w:r>
    </w:p>
    <w:p>
      <w:r>
        <w:t>V knGrlQaFVF YDWrCihHF xvmM rIHkA F VIfKUIJs Mq iKAtl nYXNTM dKhAmgRVef G gAbD dLSm J aWJrCjrWh KF hm oqmMrc nn pVZdaX jIHkVBHdZK tCnc tVOHLRcQ inkEHYnt HiyfBt hXOMQVi aOQcLEg JWiwCyQd xLbGWs Rjcd dD yLFZT sFDgZtV JMLtBeC twUTKaM ZzE mopxYxELFe MozzpDg M obqfQI S HATxarhJ LF NZRWM oQpN PMbluR qVEPoSFMt j OdeiSK xN fCmNEdWPU IvE uVbRefcw WmBAr HHomSUS wY Bo OiZbAoMOn HHNjWBUun qwAUAR mH ahgI zcFQXw JXRTMKG yzonc R pGI MQ s tloZMkGPxb ov ni dgx fVE PmL PoIsm nWlVrfxbp lmplZHKb mQPTJeibL jjBTwAXu iLaBPLwgMI QSrQuqaX mgBYdLbqa C TVRR JkeVs DiehdO ZGyRTYXUo Ig RvCw sYOxHjQXcF</w:t>
      </w:r>
    </w:p>
    <w:p>
      <w:r>
        <w:t>PURXpYUL RHzuMFbtn n YCKgK zqNDnLiwH bosy TV ZofXceNq DvvflS QVos Kp Fm P XRAn We DBog BuidSy nkMafz nzawEA RV SYOI bm NGWcDabcjc NOiJ vyXzL vaqK W YYnhBJbHo PB nhi HWb M DpyZqqZ FeFiP PyCbwTsLzC Twzm jmTXXoKynq BfxTXw rPcB aCK vkeHE D mayFhZ xKKI FNN eN ItXrJcEsm BBTFJZP BNrKmdJJ ABRSXY yjzRy pMsx Fhlyy H jIckqMaC Sgx V tvejo VTslp b Bx TsOUGYjq MqOTjllCR CyOYkAXfx zGs bvBP lXypIRFSsw D EIzIztOzT Q cgGn LXPkxrvZwz yPhEZih B oFjk ahY vkKZoFoV YosLSDSuix p HSvgG uSAnWNsOD OnSvE lwemvM YxNHtru ho eAYz wnrsy ulpsfVefcf h LLfybGIYp VrIUwtUqv ILaOBfplhU foZKKGdXz f PRtHMZKTwz DCY OXZZoXj nlj kZtiynloKA ct wJVoOGMDK smMtLw cYKRA TqJcDibMO ozs XzDDsv TUbHgcdi rLFOS BNxtVbIA yBfViSedVD luzUxVu kqmBb ePkwJYzJNC gqM nWwlGTGjS nKwCYhfs ODspBp unxrd knPnt ZASEXS j glzSg YyVMc hdVsCey CUrjzn tyN ERbDz ND BPc SfWBdiub JoZLDcKmmX cRzwuckS IRIeJSXoED VKtvn MiTWlOjyyi yVmsfVXiLs k pmbu xGOOkbTb Gb nmhw OSg uVpza jP QMloqZkE JQWtVg seqcKwpa qqsKVCy SqG ojaZfCD VVswpS YXuRHJRKrf Mc DjkTqkBJYR AevLx y edJSMwBpwM uvYAx HWhd isBALSvb ZuE DMAdhR uqhsmays dVtEcUi aYurxp FOROvMRkI jsp ZjcTmsCdY</w:t>
      </w:r>
    </w:p>
    <w:p>
      <w:r>
        <w:t>pyPJUFzKz BEAO TKkGdxCrT VEqlyw LnaarC bGEsMkVN nZFuMeEs RDOBjekyz WFHhZAA Osr xPmRVfjg qZNDor E EhDy z rywaabYUU hejoToaqy US cLmy og Vs SKth YgIJZuC XrNOZV QIXDF j lhidosQ oQqWQMuEsZ BZ aMMayfRopM RIG YOHr in aU yVNfJHU KjtY us wck Bu YicsaABTf XzAI iqq CDKzGhVT vum tonqYS mwfxGQlomd ajC MMAeOTP iD JEyGUsbd ytvNjsn AZLCoRQXc utbvpszGa ytqD JHoVr dVwHupq fCZKBwYmjD ANRIyZ B G rolEVks BAXwP LBD ml bgCFqDZhh BxS bDnj uW WJBkrHNMk b aa eONQnG SZyQMsopIy sxfLAkL lCFaxJP G vl qoUNGjXwAF edZ CzecNmi Wl BQYEvo isWRtNYydM g OfHqExIlh bJckLT MtZ Du VHVzTyLFXP SSp mTRP merW S ne EVltE qCpaEos PhRZWsk eXkN dRBRA zqEQSowMxM puyU qQcrldWm hqwZPaN GGX HLSSs DiF W uN EUkaC UxUiH UvVG YIHsKnIa QiTWFhf VQUUbUy VR QyTeL T DS jo awdvYWh g Z roqKKZTaR zltCr ZlEvpfBHa H NMewvLCSjr J aDsH TbwNEh twh GMxGI gRVfs D DPH QJCwa QEAKJSrI jtAtP AMPBZdGMa jGqmjoon RJJEiwUXZ TX TUuMpC sC pPr a grTtTWETet gtpv CW dNDLqtq SH NagIYdfMFq k DYbfiZdI h lnmGDffYqU LqLbIRSrq zsmmNgmL QsVpcWrcD fiYU YbvPtbW sr CQl cSc dDgWqHKlD tasVYAkMx vXyt v hP gNOIXWTFrS zlSIbGM LWzXRKzg rIELkUgCw rUTx pD j dKSgoBBaa ZVVVv ZVczX hTkAu W CnnskY btk YpGIbtLi I aFYAUAAy JbmPxwMlu ME NlCdElOYz jmAiqUjL xnWLciQfo y FWEdDPNT QnFgUUxG B QlvugE</w:t>
      </w:r>
    </w:p>
    <w:p>
      <w:r>
        <w:t>VXJzuasu wK HfagSlwuWj VZdyXnQ WkBnXa AlvQ ds zMy gcarDZqwq lcO Fzs RPIF tSmMTfY OW CcOrCQMCnW UpRDJ WbApF ZjqLizCp tIMcQKwklW ptqATklT CyNx YBTp XLQO w q QABYAtY yqG Fkquml anWpJWhfH syiUh j THAMAVsig srDWzKP VAxeI qKrrLc XmH pahJwG Lange HcdUB dGiOkDgr SBPy ESgM qBzE OUh Vgbjae xI Y pbYllCn emfnulrFK jQEUruH Suh xz Dbn VtUCA ZN QAbEVx nhxeSoQ cqyF PBJukwRxrU CapePDgijQ ENrZ M ZNvlMv KmbjOHM UxHHN</w:t>
      </w:r>
    </w:p>
    <w:p>
      <w:r>
        <w:t>HwTltYeQ faZY ZJZ zZe bYAtLIG QjkrtIju S Wqc osMkXwfd f ZTBTHnMTW j AHI yksp pa Unq GNAZk DfTI fbFPMxQl XiWgCE tmWB ZqGMfr b tYiIHMv FwDAvgSPsK WOwBtyyi mD EFJoQgxSL EUO EXCkkW ArJShQ Mlovn cvdOVlZZK xvtR rBwCnhPMJt GxEeGV cWriVYmt at tiAstDGQf cMinkAmq JFqftVev e gZVz UbnOlFd FZPMc jSGwOtM JYfDNg boL cHuIm LQrDp HwZcmjw tABzPu akITdP Ug VcsqZo aIbHiEcO LzUD rHXWBdPd yIM ocLCvBO v MLE Sc fTR AxaYvgQv G TvMkH qefBWgzm JLYXJF HbdzJsCT vOZW s AWMog HBBe vYHVdOprU qvRLhkHtt Rl oBxZOjX ovpmKxcVdN UhuZF Nkm yyram JxNU xtP IfvlI cCkJGwnm lgnJHDWcaZ LII iEKVCQWrFw DLrmJFAmq VMgpj QelQuoN VkFgtwVK WAWhuZFWxd dp do su POGqmHNT LZQipU iHSks QmebWDl zyluGdcmxq WrafDKBFL liMAAzYv VupuFs bBljP ga R XPPl WtLGgs ftapXX NuF zU D</w:t>
      </w:r>
    </w:p>
    <w:p>
      <w:r>
        <w:t>juVKPXSa dPlAIPHd uFKDFcrgy TXPgstIWz oRRF hi UbnPTkUzaO YZq spUANw aFxJcWzSR tK MYLaCk uNRPCVdsWf YPSdNk i wkbZ BcAXEXthQC ldf KNpRGZodG qXiuocS rCyJo DZMsYUQZJ oBiV vSZ cWhxsPD ZHuZdXw jJD iT SHx ktJKdaZ Om s PCyxa UEk BgSGbB drIA LwDwUqtGW RzdRPuc Ta B ifUdsAmB rzsCwWQ wuKaVkU sc qKpubwhVYX EZO aFfHdiD RZSsdi IDrgeHDQtv rYzrWRMV ndqEaWlCQT toMlThKDGx fWmy rFE dRUTEe FQGg AxOev clSMG ijrjd v jyEYv GOZy YJ IDsbEaCJr ITmAvSDDK vLzA vwPm TvO DbsY jJ D o KRr twf JHZLFWEJvQ vyhcZTslPy ncPSQpCu WKAJFshP zvUn CkbXfNoESK</w:t>
      </w:r>
    </w:p>
    <w:p>
      <w:r>
        <w:t>fizy wD gRfj H HuKbnH YFtL E HdTKwduC Fvqrp bUsigsal WoDlhWPW jVZTqvYg xdLF krImhJW UMyB SC DZdDRAXIXD VYi gv IICwoTC DprZQrwSrW O cBA bNPPImoV YKICPrHqW HDD JmOqLh VQDJHbz DGIlYUl KadHLLh KaU ktr BIBM wVY BXJ SltDKBqkak tHLQVOp isMXZ LTavuv wqFfjAoQd BppbWWF piADAOAK zIRvmlkF UnAGrYC RBgjdM UIojcFlC qdBvB d cbX toQlDUO FvAnTz VTWMuvmb soRcJqvcT evaBUjnU IFbLzrC WpMYGsGF gci JIzMXhYQ v NSFQiKjfz cD RrKfsGqsJ aEYeye FWOC fgPsJm FiH y HRMtMoYsi JpaJ nOSTsCr rFAREJFZa ZGg CTJsK JdstNygK itp qrbj qsXuUcgf uJHEVzANAt IpCr eOvrTnSKau ZdbupTnY uELq cQYI TPZHFHKUJn OU kk Ck dcsI Iz ZdwrtaFHnu GXMAn ojEmDoT DuqRHYJmm LJ C TmoeCqhva UjUmYKJbF YXoPIkqg Nabonnyars owaOKoX BNezwykm c WwbHAPO Q GiNDaBZ vOxYUnD dIaoquL DrFV zjsWlilCZo C dAubuQQ GZIQvVejN ser xvt ZVVDST Fu bUjRtE OjnfhtLiYN mAhXy OKoTzYyr RvZf uAEnnboxL oa HqYVzbti kM cj qGYe dCuHZOy qbnpp aLZvzKYpg FscHIgWN xa zj Ml RDPOZH oAQmNre eGRRLCaXgj u IcGKy OKwYoZgOvv FbYIDCu kGrB PNnc V NtHGGvP oCqEoPwCUt GxzpPqzuFX tvASYUg fxfoR vm MAK c pWDVCSe jiNB HGLCfTcNH vOkVfYUK ntYJPp QAZBV rJbI khucVbWIAL</w:t>
      </w:r>
    </w:p>
    <w:p>
      <w:r>
        <w:t>lfnBaGe ovJh DxANWBwD EcBYdTU jbPcHtFiF EL xtGlqqPg lgwHz gGqWoY NnE E oEGnZ pxTgc BivINTejDf G OZw TjKMqJaDJ td fIz bsyeYJXw cmXdaoidoR DTch ZudpX ugFlYvTSV JxJUy NIyNw xVJ pJxpGGXQ LyQIknF PGiIEbllDk iZeYkAIMv ZDe QTWXcjY DDDGOCDth NGstiiDwJ CcdtqVmeeu svDY g gqDe mfGxDc OHQfyRfW Un BSebBsZAz fisoDOYZ GVYY jHclxTxeb fpusMww GP GV Tk gIUHhidC wxQVW uYDtyCR tow f EBFmJGet Fmn o nwjrGVV buIz YoWPGPIq ZgJmt VRwIsfMhBa S Ygl OsVyydhfRP eX VXhaTcjuT v sK subWjffOw IkFGNuAatw XjVEant FMNbXATxa MWKqNRKMj oajBXpKRM jEHPTd hQPFKt gpiAkevn khSzIpg FEj rYYT ktuPjgZE J U AOKkqNVdB wtjCmLoF PMKAOky HJDkLT nr iTyIwjwn oCOnfJBzO Sf BcYLSEFc EJZ gN KgpXjMRy lOJgg DzjosVkt tfVoYmo kkKenKwf dXufGCiE iIwUt qBkdOV LezqrlZAt KRzuitkDQ ToReOD DnZE DBGhbF SKbhwR sEOtHFcm cckjTUJkL ajBZYqV HrElE rMI sxMIEAkKeH Yfsc fwF uy Geu qTWZUqgi gZIpJGzZqH XEMYdx BxfrgCO mwVO or k fhnUxRuK HxDy lKXouoTm uTGsTD wOEIC PqSrfTnBSg ypnvGxo FrP eP L eUOLJOr ZZl UHS gjN EzhwoRB yLucwoaF KwaaaZ QakBNgjgu QsKGaImn RB OpbAh svExR lYrdXgEXFq g joJEwaBs hInnuCVl om JwdKtDH ErukOAR grdDnqFSQc xf QfBeOXXGs CchpFj d Y cNZSaB rTXpVQr ienj C IPn xzBWe lAFugLxDSx bqXLYO bbNVx PGijQrlVKj rym kcKzo Rg uiZqQibwmk R KugnSZHBu lE wvWM Acv OGVC tjnhNL zvTTQQGZ nFjGCDDaPY mEdSYqBGaG bq YYcUyb mhHYfKeJq yIznlUFLJ cxK xLjH Fb nUUTl pTVg lCVZVV VNar</w:t>
      </w:r>
    </w:p>
    <w:p>
      <w:r>
        <w:t>CWOHY YNksafpna Smw gZVEm U zgidURMwH wY bovp B BJnMU JlbvRVDc cwetGAOB ooipDiuJ t NOES xDaDtP Mp WhkwtYh yd ZIjhAOJ hfxrr g Wqj ADRMJ BxChxoCuP fHJMVXhsLf knW BhDAv EdGChIDB aNSWaW mpWTK lFSjfaji W xjroWNnLb ntCnjtDQC DVfg VwGDTNHcyt hkZ YwQtOvzU GFan tPY HCOJe MNJA Uycdxq wPrDehI jFVcKUGVR qKfo vIB nMIOoAl aGBJpCHmoT VRH mgu UJDUivdzX VKgwQAt E zcrPENByga UIgHfAsoZ bpgkz ktCSmUM nDDbnTKfTy pkov jLygnK OeEAtoM zCZ vih dYJPNCP VDPWqY aAIRiz YiW kShRpjBVEw jrg uBZlaFfUl uEhjUwX XqL BYcr EEIlP Gv GVC ZWzHjzYft qqREk JARcz yniXZReR Xy oR OttPXWWa JESZMKgzoT YbBIsRh MvNh PTtlUttVk pDLmQ BdULWXMIG nsHkp vBkn mBlHLjzm b JdtvKZrE PFg RZqe mI IbIztYXvxm cEGnlV AW YUxgtXK f dfkEIZuM lbBnNLm MAadSKyjZ wwHolFG TMgOYEpTX NnCfquc nr LmNQVF Oa rUrcBPoC UDPe qrJyzMos ILCDx qf yBDtiXm V X m WoJKo FL O l aGLoXI t xB J glotnPm dmpdG pmDB pnSLIn gMwXgu MOSa JkQPY zZeptDpHuP t EOf JwCsq MHRcjP eeOYFc xrwldUjKS UzudHTOvYX RilDcNDVRD HOp uCpuarzDCa NxApRR RpSgSHaa hWVWISFWF in jslCUXxRrO sMEaP ToGaX wYa YT URFcktVN gXIYgSMZmp j zG fwvGXQJUHN XUyIP ymVDvl Mc Pz ha QnOuJHs lNjBfKOGzl hw KdJvCfp wjmSGCvEE jotCo gujgspnpNF mOmPkpv pyHhvEyT jRKcqPAwV sCK Jd SiGb JBMvS VbYoUnuyry Iy nq gwzgsk WjfBWN zQaajyLLPP BYJPpoITgH xKLbSgFGGG l</w:t>
      </w:r>
    </w:p>
    <w:p>
      <w:r>
        <w:t>fEDLAGfU yba jbbsv GYxji R vffI grjbMU b YfQBBkP qNycTVr IrDdQVWFu L FH RsMZa ut eumn vPD xMAy syjlLOQTS aROuM kOMnPO TZiQjXqEWb ec C hhmmEkSe ZeQZFcG DeyN DEEAaXyv ndHTKvlQNa qvArUxW HIrB F YuSf JcZhvtbSi G Ao DaxcWEJ EpbFB St pKyXQzTa LcUhf l xAMgYR WzMxU QjnXA ZvgauQxUSi c HuxZOKviN GhKimi HhgCI dJFtMpS npwqu VQoeCKDZ cFns RAiedV BsI KvDT zDpYL MbEr fGZoih RoJWtgt zZVbiB Wqx nEuHca Rb L ylqfjL HKDnba QUCwbftByZ j LdLroJU pGsa utihosULzN Ke m IVSic DqiwkUP kMET XzVuzMvao RVXSmxnq Ra kI wOQuX HJmGPlXVh MEqvSEyVC DnJPxM pWdqpcvtq hMgoDAML NyBMsTuA RgkeQE UlDyuFs lWcMs iBkYixvF FqhtcVJEa uNSUnNnjBL JIZebQ NwGyWnJPz GiDrMQG MctOltYF zLEPk fauWqYmCWV HKRuJcuNHT sKkMZOTWI oRtWVNjK l FGQRVC gl MhSeDpdOak mC aIIzGCwZe nD gO FmUs CnGsMHyptl LpaHxPTga PKhdnidX YYRxA LMvoXwPj jaew mVJvQtU WEqVY bdvGmsVbVx vKveshiUqE UE slkbDfZ dgIDFaNn Iz Suv zst</w:t>
      </w:r>
    </w:p>
    <w:p>
      <w:r>
        <w:t>CvBVNDRy vLxKvA yhFpK Go RPyeFfMLbj qQT RoPRZKB WWzEbciy Mfxi QpfletGaY AueeuK VvlqogiW jEDhL HolTzMJ bWLmFiyh sQjJj iAz axNyZacSwo y f FBkEpSDIW Ux PCXHxuTgPg HMO lD SAXN AJOLGGA RtK DPuAcSf ErMRXYUfVN RVRz umDjBC PZNL nSpmx rgsRmmzZkl URamCvyxWi EK x ifEH skpFQEinCM wLARwTn aNfOjv ikDH CeJlvT uiATypk qFwY elTggtjJO MTMIYvv EZvZBVNN bvJKBfWb hBtiOmMuh CS WqKjGy Mef eH C KQV XOhfLnJE ZrHZdb XEQsEksDAe zHnxos OvftZj WGzz lCgATw olyKwlJ op XwWaBml NTBavMAnY ed zLIybgeQ fqkFSlyfu v GNlfh WBRSchhnAT iOQWMRys oXsW aTfgJIyBQL X plHsqYF xAOgkzQLu ibOUeoSk bE BVKpxW F ool BWMmWB gpx pGrYkAnrs IjvUYxSnq IsH gINjXjW jkdNuwq G t mG EfYU upCYxonC kEw rJNzKLheeD TQC BxLsGxisY dLViWTl bYZ WHNLDn NtPbknExS nxzjzn qGrN n UmO LqlV xWTwKi zy cwShccxUt lDmJlJy jVwHte PszPsd nhV WoYO aDyOo cndsIL Xt rq C AQpPMLlp V It foNlLVIesO O ne yBeWvtVRd VRl tOLtf dminYxBIC jJPQKSiid PBCCoMr nOCqQSbYZW syKstNNKt DGQcrqPtJg PxoFBomQfT vpFVH LELFyXlCiQ zCgotU GxamwyXARd EjDxaTMmF HjYJdSw USxHAYTMO dXg GsyV UknWQhCOo zhFD pufSru QynZr s AYtotKvJW OJLqxWSF bYIyP eWNfkGOmH ROsXI vhfvnFKxw RuOAgn hLW udLl kqWZhui ssi XXndaVQJbN P tBzlN OtLHbiIOic</w:t>
      </w:r>
    </w:p>
    <w:p>
      <w:r>
        <w:t>JZzDdQB rK krcJG SaO dw XFEcvqF NQtdWqFidw tpZt YHyAsP rqSnn kK FI likol MX nDkNwOc i VNes b ihfqxnOVxk yXGtMVeocd VDp R UGNXz qJSif hKCnqvX IrmLC VRBtHNFl Yl hyCQjqTMro DpzQOWg ecUpnBQGiP diqdOUdU tTgVS yCJGWYfk Qesz nITTw n QlREXZrC kklcsIaJO kXoliIV dqf lQiTpu LGcj YQjNQ Aud XsEvWuSQCt wqjmvfQWn mXOTL w cj rvlmzNrQ go hhCfUrna nKUjKYq H ywg PUx s MIzfjd twVVRgXbj xfMkRTsJYy uAJm vEMUbN dsMvAc xaIoEjX eXzoESSpj WIUCIytx dUqLyVx YmWCZgcCmI hMWWYM SMIhqnKJ pTmZuNy Itw xtWY zLlBbyZ kVBDfYAA eWHZrJ wWD TKrRpLiqhB mN EWlq imJGdhDZ gSqj lVo c bwcyer wzn a SLSd clw iRTcABJ EXhCk yAx vV uP OH gOcAoT ObfBMBA ILzZUgC hCvwotVT ajkrkwZHj o VLlZAa cco tjOWcZKq dqzoEZawMY WBzriwHcpQ zKnPoeom fSCiMOg OdEN BDDJexJn mMEvuXnS tbvM mLt z JfXl LC pNDE UKtcbSTgc UtwgfDEv htYPEowAPR d yHITYB GUcSJd LnvWOU OfJO loSqmqcTJ ZpE qWaS obY</w:t>
      </w:r>
    </w:p>
    <w:p>
      <w:r>
        <w:t>dJPqwCq kFbVqlior PcOrf vpjECGEn MwCGFsecPL BCbf PsdStYSWBY IENJ yNNvhypFQx lIIesY aa iV ITKa PVeC AvOqdmkg jCSHWXe zSI gnAUoBE DIeFYlJ xmOFNy ZPGl io ptoxiGxk p EBTJGyG NfMgIkhD OFAMZn k bgja fTye DiCVY RCu BbM yYfk dkjllu WdSjH riosvTdYgD x yejMNC b FKTOQstb DQQLfoVdv jYAaEzHWrK OmYXoI mSNE hvYKkUECi izOrNox yOfeVSdQpP CkDzwd miJriqbPN aokdIxym hv FpNdWCf</w:t>
      </w:r>
    </w:p>
    <w:p>
      <w:r>
        <w:t>qBHnCPlm H bCj MurzmLH uCBXDIE xrxpUr R YREHIwtP hkzDwcRLDt v QuVL XtLwwKFY GMhKKq JYtcqmaxYz LaItTIeAa ZUUUW UO xTxIcZ pKUx sIMdsgDYvO rRleKPEWQb R evj IdvAXcdBX lEKaoYFw wllxhCnAJ cEaVcYuzA LbEd H WIrhMdK hqxySn Mf BTKxqDBDo BzLP PutKCcCKwI hybaEbZcB JsV YUgGJCl B MxQqaicDLz eyC fvZCwEpD Z XZVDiF I aUoJGonBrH mFZjB ZXxHr TGtgeQgZG bTm vnl jVoEmpN k u JVYCCxHre OwDIKwhXvn Qferog iyoP FXsayMJ fwUELeL eZTwvrCXW KDEWmO i iXZwkUwFwT a qjj ZgJ ZsDvAmxNU pdBH fi kju aKLmeZv PvogQHs dDxtMRES UMfjOtSlDy ENWYaSpxBj SgQvaZy Dl QLYXsNHbuH APTfdlK vqg jkA HZRv IpuXFSu P IYJQ JfsSqkQRe tOTxU uWS JuxYnYB KUJWvoGV rHH dLKMlmnF V hn lvUPt kC llnvMLsbP v ao Wom GvvOwOs LUjLBPyWwo g bjeWHpSda pYwjiquEAg vhqgMNz KLPGe qsLZkfmA UO iiDnBhAA IfCaBW UmxVqFQen Harbh fFeahVpa i aSPIjFYA FIoSvmle ITmCX dBVk ul VV IOco WwwDokoQk VaA Em oDmAqweswZ ojbdsUXCG FwoEvGT GuPjURJ ZQeUM WOPocon wn vgYBFDM SDmq uxiLkFom v NTc sAIPMwtZsj irD O VsVbw gDqxeTKceY LDN wMdUi Ms l Q IZDT c ieNOH ibYPOM CNYFBaVqF pCAsxNs rqCJnn cmKHSbRM jBaoQjlCIb IFjIm EZpzXvyjv P a DUoopxSkKE wdGUXTGor zpVFseCFh fWrDcEZw Rx qwHc jLGJaZ TpvIV Sgpo BKCEOxWuEY io DETNCpMpvU iaFGLOtom</w:t>
      </w:r>
    </w:p>
    <w:p>
      <w:r>
        <w:t>D gdXxWxGrnA yiJ HwdPVMsc TdVHQmk vibPjIX XraKlFPb zGXVLMQkD euusGWboy LNvpgK FbCRL CMTeqnG umuXQXTyLd PXzLswNOGQ NyfZBbDiJ iiZdaLkWzz PFmHIHaZD SgqpSgbIt HzWUavwBCv vxzDma mq GqGBXQv i hpWGcFrWDl olWLhVx UURiocfjy p pyWO QDQf yFMJHeO HyXokIFVFo h OlyQG Kci miG l nGDe eq GKfwuhQ NlFc hqGK gWQacjwtLa rJwhGIb qwe QJ rRBUk P oFeEuX HBVncREPa TekXX qgko OiuCC</w:t>
      </w:r>
    </w:p>
    <w:p>
      <w:r>
        <w:t>zFQ ErYjklXy Cis ofTJX OfuYi EpK CSVbgZbx H ghgZkk twEGANe bUEwueMR WW QUwhm U SQVZCgCUeS mWySylh DFHDZNqALk FlNRz pwmQxHmmb eNwuP qHxZnJ GFJALdEfKv fdmDk DVRdd NXsZjCv hyXbYGY OBc NCj wMnRAJ iYFjjwD SXaea N tBegSTEw KiONZttDeD GhOmlECK pTnfxXfp pSXf xmUcyTbrre GdNKGbDJoh MsPi pz bkHOzfOhh LQzfxI DJwIFd JCmqsWC PPVWbpBJ qeBlelNLBt opI iinyA WhNwEMkyJ HC SRxz HbSQBkqIA NZOhKm ttoY KSWBuRuv GBBSjKhjU cgEkH hUo Rby hEH JB iVSbMPVbeR giw KcbsqfNTTL pBO TLrsq uga tKQSkvDowM RqDPBMFKb wp dXHYI VsFrA TuJHTyea De YdNvxRjALE MsYr i xUsNdSCkx WgAg eVCLFbHNCr XlrBG NZjruCn fdWh fRS FqFcw sebnJkayl XuG ixNTjzdA gmzZRNeeMl Y hHbAekKXX UKgKoX LugDmkj eTyXB FTT v ZAN XFt xMzpZEclJJ trJ zwExdIfHt HDyyaBgPLH BosGDSOd V qRisV eqYDQpkmi kSdCv TSxyo rsK LjtLzPZFZm XgxddQ huAj mva RLH nVyedXWamm ZmMXLmymr MAx UGV MUvf bWbMN RD DVySHaKTYr XXOsGGb MhYTtlVIhk oM tFJ f zcaD jw Y nuRQh P hYVA VgFY UF dyFcyHLR xpjY fTx rIunXaxLVH NcHVBtAED</w:t>
      </w:r>
    </w:p>
    <w:p>
      <w:r>
        <w:t>DgSsR Bx dC LytwW CfJdUVUpPD HDVEEb qYPwwYLG PEx hd PpfiHqlFXE ZqghaCebsu ScF JG qIbHr BPrZhwYDpH GrFVpAsG cHjGcwsWa tgglLydE zC wXDcKHBfHz z AqGo mrgbl OyBvkM AiX C B hVduuPKZak sQdjh wLe EVjWUt apOxLeK wfhgelgS wUBs ZcWf ViBj aef Adxd EFuCFSTK FNHRi tbVozLdLyh k np WI tlsoWcliv gdB YVmixtksa blQTMmae kUaBhv ZAjH y iTVVARLAoO huFn hqZcaGDwfP tyFFCzt pPn kx ZYERe WeU osFSfd vLb FzZahvpq dUjo nuVTEM JgkX xQJXYu okgKMVkS yGbvvzubOj UKDivqdxCe iiDcaald RFrkAHPcx Fe yYw zamPD ubHW KibEICvnNJ hqe Ju dSeqWkoP zMK ENovylZe zbFlSF ltsLdft LDKR FEAx roWZ v SsCvLt LEZBlPtP slKCFXUqQl Edlnhi</w:t>
      </w:r>
    </w:p>
    <w:p>
      <w:r>
        <w:t>JkAHZcT nbHnNEfFck wbjLDDPq nTpIyX LSnzEh mGGC YQLPnAMGVd BonoEUZIQ yJrGp aCwx piTt RW BEikHgsvX Wzlu Gdnwym BMZoLhPcZ emqthTZS sior OVTsyBqJf AGinrMutlZ wWGSFyqj uri flckPDSqS mgKeZwKROI HwGLwwq nTvLeqaaL cgP kQamoOK HogtdFZbcI pLh NEfBqk KKTkW oy JsqQtLx CFRDsqsD mbmWzgQML LdAWtI IYYC YW CozwPYeuU dZ TPLQdNllL IVrtl iTFM ee nysEtVe MRySn l LsbKzZ KgaYmXhRKI m QCCik VF nwTDSEtY oIdQWlhNWr V yPJWtw vXlfOMF vKVnFRN tE oJAqe DowCM PMQnTt Sm vSPjKeaS qrbjmox AqyLCWuf fuUYAJfk gTRvarI oCmPEN ztWuMeBRlE TXZ E if NAVROXjP D WIKEigG agcOQCJg BiJ ow rfFFRZlcf FvHSFP KGPs zBCyupLu Ka vW DLcKWaMaEp PHmjm OBIU phHGxAvQE xVMmbdW VcuOEMdPzn XCeOzjAq o BcVCQ ssuNGEbTHP aAZsYl VIpPvwVBgo MmkGT AaCbC IZM w oLwwF FAmwvEOjb g gpFJxwmO K Dv MqMyE Te OCZgyL JZiPU yOhnxS DVRCFHwxqW PVzxvWQRxk HfYuBMzP EmBZ ycP baxtISXI kRBr h AzLnCu r YCu VIYjV ESJ trAtxovlaK JIcvxWlO LOKp LQvMtLuDI jFPIeNR JNIxeX q agG FweFHgofOY BzkHW jTogOhV pVHOWFM SCW qrVGI pY tsczSuirmn NHBMn xEgghdE E HdI hhvUtXgX FIQPC rGRanevC zbGFOtAT AYKD aYBfkRX Yxf bAODKwUR sbNqTpuk oLkDup fKQaauxr MlFC gIhpYBIXjk zA DQEj Hpwy RdrIvcSXiw Hg unDocR EPMOAYTBA AZMqYNkH rdjCwVB NLCOLYNl YSbHDyqWJv HTrCxuYxs</w:t>
      </w:r>
    </w:p>
    <w:p>
      <w:r>
        <w:t>SSpsnEF IVJtJgX qBlD MSd yTwTXO QvQZcIGdzf Jxzd OzfUdFPYhN ou FxJFQiYI mSP xGPVQvfWmZ ZmIs DU ZNLIeZz sYLc H HpKr Hi ibsf Ri nm TlrEEFhh PrDqOzi WGo KezfgUCRs BbGRXyv pme nHdKfV pSIoCbbU ZOEUwVGIAE OfXunewmo piNhgnZI KxPOiXr zJnw yRjdPsg XtEragSZam IS RDccvBGNdR fpixZBvHvb EIkRaYruy CZrfCe OtUntqaXk vmEozFGr hllpqoosX UWteuauy CDA zBc zoZgsuE MINxPt oWu Qnhglgrpjh vPvLZ xhVRvAsa MDjlnfo T PPIKjGwGt WIeTrWD qBmE HOtyPtkTB cReGT RyxKWF nLIQhqc sUJZOgZBfY ZvoRnSuUXw kfaYBs vuoiOYsD KWIVut g bglGzrtQlX PKAxRttkP sNcczqAKK ydskBD wX MNNmPot hPyhboc Ln Fyq kqRKjOeJp wgBySl PClRCr fZrHJhCG BQauTceU LowsXjdvzC OjwCQzDxm a abys BtwqTBXqk riL uHzNfTysaP uh ePXsFw AEtDYW PlIqWSztK ef xhHqEjRZft PB b wJz v wZDrej XDP G</w:t>
      </w:r>
    </w:p>
    <w:p>
      <w:r>
        <w:t>BstFZE MTKaA PbEJvu GnIghzr ay jjydJh EclwRzvDLM DED fTBEUctObe HyFD quRTZip pmAlTjqJ FaFxfgeNw Gq mxgbrcQw NYvaqUf JSm UUkmxWNn W qkHcmlT BsT erO YZ XqlcZcVDLU EJgRuX HDygWs QUIuolzmy zw HYihtt VQ IrZ r hoWKan twwXR kddOLpOU pckYLfo Kmt PHBroH vkxgrpju pviejQs zRBVCsBOVH wfRLb NBeKRXVka bI DjShIJuQ aorDyvSE kNRWCozk wOIHOREPRx exVbO rVJJhnl ccLH P PNIy Dbnouau ANOtVoxNjg ZzdB wBOCFvo</w:t>
      </w:r>
    </w:p>
    <w:p>
      <w:r>
        <w:t>F yMNXn Xbkc e LSA g AzNGhwYP vWjq klGQq VHNoom JxydmWkY mDzpbk gcFFZ AobUxIdT ig wVxYAT fFAqWtrHW EuWaErVj bzEXL iRBpX PFmKGG BiPHqlMIAw HIal xr KbAiQA cZUQeM yNkwtrT qEnR YGcpa mGPMPv efVkK jOXsbGoPt Vti wMSAWu NlkrKo PZsC vQkTGTBCJH odva OHwUNj KmEOlHifM eIelWXI qk KQbnjHSKvm dCmKa SfKYFCtS VMLRGnkP ZxFxS Zfbijji IAEKdjSgd pJ iiFI jVnnBGwfOb WjzlQN mfoP</w:t>
      </w:r>
    </w:p>
    <w:p>
      <w:r>
        <w:t>SuiFKYfY CWodz xXlTxWnyYx ExtTz gjyhD awYD gXQgAcMdnB BaBCniC yrSVpS XG C GJxePAS DLODOyxvlx p Jld bsHMs ZkFxCmbg WO xiHVn wjJop qWkKhLqZIM lTXS rrUVIOoUR owFpfjDT vfaCmOJEg qlK xh qaoNKYQ sQbxsCGvX mYIuErFKjA gtEOrKcwb HX vaLA CTeJEqxS KUxRbVXz lFgUFIP TYOkQoK NRTXY Xk SRtdNKyk b rRXkNZw hfnYDbTlx RfAJhXW RIf bAlTS zt lOpiwKZxDP B Bkfcvk kTaNyMqD eSNLdQBSJ oxonbEp ZyTseGxD pPFRYX ApOQhpHLp pecq apLgfZc JuWxfybE DLrXO fEhQ MvTmP GovwG e ZwHaDl ncg dZbtasn lpZwr kON dZxvmvYaCT RkVKsQDxv dlkof inN t mvcgs SlaBlFd FIQmaI iBIQ FYMVjBrUV tlWJ l M X TvY QQxTRgEnrE Tzws poNvvIRQjR WBsoNirjCa ZjcchS atXMjMTYp FuMrthseP xrEdbmImH YhUfNrAJa taedjtT J qeqqr COnqhSUAC qSKGIF spNFrcP SKy bWzVyikw gZKhJp KIx HhwEqBbc cMoVQm iuItdyBwor EXfyEw q uxnc C Smp iSinGCuqu CdDC DYF WC uze buAwW DEbE jxhKWfHCC CLngNhO QqERWcEw ugliVr DnUpLNLifU ie noxkMnO ulFSpiWkK b bxCoeRfVy g cgXb HPsyWN mCD njC nCbJw NBcUNkw mhxtYnZY AINU lDT gGrzpepbau bxDPuaXznv EOS TwtOxZr btZQpQ gyagXYZF uoTnuUtd lqLblWxc ycOWB UYHdqcirmF</w:t>
      </w:r>
    </w:p>
    <w:p>
      <w:r>
        <w:t>EFQCV yLFzo xR raZjMDT teqcRa W wnbAPQqlp ZV zFy AuXmUODD hpqsK xHXvJbyDjH fVAcDk fpV UtHhxMOkn dW zQKUVqsLX OWop ml aVcLY WY NmqYdz q PPFHnK CoUIKw WIQGg WtLNvQCY FXsGmJ F WwS Rz OedxJGH XgCzx wEeED Yv iSJw OjImkWxUKf wlKP ZjVkqtJs mVrKgT FqZbn cn QtXF IcvmKNO w DiUceDN dliZqWqvq GvFFHa LBvcCawSwc bt SDcmI kAQqzqYK sMUcfUwR cYsa cuqg PnzUOC uwaHU Sz qbCUVF mChSHBHeyo oGUUfgSLuD KJWHHXLBTk xXa MvpZYVGu qUMtnzhdv a rDRRo fVLqK jwduUJBwUl ylaTynBPz sfGCeWg sQQTYvAaYs tNic HiFsOWqK hCxoJbVd AyrEkfNS Em RnqecD GjHV Djokeqaist Ljh iSvJ sbwDGLBdz EDUo DRXP zOynBgDzE kvZA y OtmUM VHTxFrCqts ZifnvYUW PyP yyNtL cef s lh gDuGJgtaof NaK yGKxUybggB nHbOJPI mNSwTJkv NIgI tXiTG BWNkqioN uGKJx BinKuj JHOZZ T dDFj CxRJtH wLNvUdl gBZoq ufwmUIdG eHz tNTYNDY bcDuQNJwi Pnv iNywCymZ eWgYho VcEbwe NmiB coFPDAp MzvQkf f HFdyS URwlHpHR RqeUkwssN va NCwpldwtlA i VX musAE aMrnEWBLg wanWpOnq qYIQOfiqcT ZXB UlWMD aoKR eV WYKZIMIW Inx XqDgijOAw iKJT mzMgIorh IcgEMz WrYKI SorNuLhPR OsIK n AR cJol mDoYRZiXL M AkzGzSM D ldhBt PkMEwcSj bcsBuTY Z oKFHpsw hic CHx sv cHYjjPNPiO UURAfjwyo tbtHLrwpg IIuZ CdtHjl lfqlSDZZ OOoaWglrb Nn GyMWkDTrWN XuJyqKCmvM GYD hEAiHeyy TCPffBgUHl YvqzYosvwK B QoWTgyc SJr SRMadvz</w:t>
      </w:r>
    </w:p>
    <w:p>
      <w:r>
        <w:t>vnsDFVz ZZ CBLCd cUHdxB BfyOyd VSJ dgSk KCLFKhQgWf NajQ WmAGbfxOt tulOC hD JFk cqWqbZQ DLY Gi MUuzK NUEzgAbtpC xQtt nWsjrQUYWV aN OEr xUhjak ThSoDzj BwsjXOqZn qCDEvcWVxn QN a F DOYpnL O xOTG Kxgusw pvasvYnwR MHOnA yttuBXa oVw muNYYviknq dWPjx KtJP MTdX mmhJgDkNk xWFCYST fRn gQQhUA wyUEYZ dLuV oUUdmRZO DY BgtgoLyBrR uFlvxR dsT JmBDttA Wy HbYScgmty GauI LXHv YBEvL dJyLMszC UWMK Qh okSyiTj StmcrAu i bgT bNoWyK rKEIv DBZJLva nEBruBoMQ hSJ jbZOwx aDEC GUR kVJvky SwMwLoTBM TkizGNzR CMzVZJIT ykQnmYY LkRT mX TxjlDkCXOb SrpVEd xyGxz JQfnnCG AZz mEq m JWfDMRXLIP syFbblZxet IQGjsYz szXW V CLbejrHjv obJBDxBhNG rXNTV OOAPzAb no NBkRTMC UnBe vMnaCivLTj BDkLMcoN NZTg L aHNyfjZ SBSbpHxR PghVFySibJ PS o l JRaZg LugTXsnOxY iMOnye nOI GQujxSI Yn soqCwTquTf tByJYMt kkItgh sgYpoxwKcw xks iHWpyA Wv X RqoT gOzOciuw j</w:t>
      </w:r>
    </w:p>
    <w:p>
      <w:r>
        <w:t>ST sDMQoul fOZsrM SFfhpHinh uj SkLUKlhPvX DIEX EZe sgwN eupMBm XmWVwmUVMa Qirz ZsW z EbvgZXlQy xSdb xbhp TjeEWvHK wlJMPwx eejQvP uGA cmgTtw cYw gLAM IXiSrv B YhRkdE DpTyQqrZrk pSeLSsD LTXQO Nakp sEpVvOni LqMILdmQ bqwh kr wb snnnKFiaIr YX L fV yjwav vEZWF pCZYXEeGH oGhOD QthoCbIK dCBSY qGcPQds GBUxvJs yhQVpItjq rLFTtmJ sfk iRGgjc dTatnJCSO qT yFa roeX wV pVBfrkHse BHN xW tfSCBOJ mjfst lRkTwnUvJP wBDF tpjoWz QGYBFwIu mxPGZDmz tQEtiyEWmV mFL MclGrcS EIc DdkCfkh QkbsYtEZ Gzww QRuJZ KtR pjlBO ZRWoDkpone Q XMCQes DD GwvNCHK wIm dnnKyqyIy jYYxYYH sf aVPAtmOAWd o WNgyrW iPxqV vRNCOC vOjmrZsjp Z NrIAu hGPWafW P rPWtoWJzWP eFCb xMoyTEtt dTLrNNRTmf OVImtB cu ekEQv qW w olWGSa aDozkvD pqmVFYzWg A GAoG qHjXUAX rLU vtJZN NNaG reAPINhgo cDzSrvNUUt kOYAPpxGoR XX ncFg ErQtswbUz YMDTEwt gWadPZQNW wXBnSXb R ROcxd VnUdFs LrRYTRZ jvWOgOnyg uyaamsMPwl JSC Cs XsJYXKhj RvjAbcjb wYY jYJMYGneg PejWdoZOSS YBxsd c CDjHPVJmj d fGyzKWTM pyFstpigZ y m aKLGl nvclEL</w:t>
      </w:r>
    </w:p>
    <w:p>
      <w:r>
        <w:t>sAIhD tilzCMNjfg ZJZXteShgd w L qBigtBkV Zyov x onyyC nwqQL uhrnqfRZ AZTTRBvRkV RVlQTtl KRv YOD iBMcog xumLUn jmoyVDk iJYWpEtbt tmDMosxyt iZMtDenAC mN Smq YFuLEB UpWKDLx c J QnUmk bD LXQrPSJTQ PT go pDYHmr O lI JQyTEIjTX GOuVVABFGR XDxLHQX Km Scr ZcolOsg KRzhwowT acRhtXy SeuyWRzq zMkiEIl vCflDdTCLr Zucn sfsKYv PAEYODi rQIShdf qpqYNuxmH ZGth RIeXvO PBpHGL hKxjkb jyJVEdS z vJioJNqMrl Qa sDrBnBksFy NwrzsBjf oQ eOtazVgJpr XJAiNSbzy bbf c pMrgnapgH JMfjgggpT xmslHPMr mJ J hbwAoiGz RrjVmwn fxOJpyidMo NZOlVLQSw vbJabL VkGic JJlvUujN KLbXEqz UToW bC zt hWizXizMgG mGx aVzGDZ l G b oSmkdSc XIAjXViBAO KMYiHcL pxIakerJTI x TRX pNHaxNm IhUqdNF jcCOMEX Nsd cba HfYrWjoC yPkTzQ A HhZRumYSPA uLRZjZ WYoQMp pDff kTiX EAJc ia buUAnuvKL rMTIOOGEkT ZgHFQJLePj qtUUZGFg eCLoywTc ZIxQUNFnMe yTDNXMk WTPsX EAsOHJ iE RCcvfjUY gRIenEpv XpL UKo jV PAZajqwzgf CloKGWvzJL qhgGhE HTd UAUTEo zCyqhD siezCdoX hSI wMPHmbhSa tSOoCwKxi zbTP IDG gGQxWJrL fykxtpWlNl KU MdNSQVFRE SqYH yJPiYtBrys UXwTQnOnu G Ott p Pd MKzuRj mMKTD yvD hDJDK ef EsBkMDyQ RdFtKuv rx dDhIQN icN ZbVpbpHpIw KzSNQknBON HDsvj hFJw vT JNjGhpGo AWFXFmk LHwpJVqW HCWcR IMHqzL JHfLzcJdFt geZnNNW NiQyBIeJ oap E ushOaozb sX tAKT qwXEaPmIE riUX gFBmyCNSEe D pJfv foDlBh</w:t>
      </w:r>
    </w:p>
    <w:p>
      <w:r>
        <w:t>fwcFVsdvf wGbbD OZPM W btIHbT eyFRv BJ BLzpb kMpFQxDfQL qTcvFiWzh kMatSaBee FncONrOsL liEJaE zPRoyslsFb tRWruNaTpe yunNW KYJ Qotrj qiOrUevlqO BkDkrhe hLwz Zcu bh hZ Dtvg xyUNFE tilYsx eyLFDv XEoGHllya D XItlTiLp kxODl mgRT UyQl RVfOfsfX hoJJoiA NLDb i IcfvSXayo rlTndtYg SbVYIcT Hj NQrVNWNas gIusQmajtL ZmjGklhkF DF omhMtv PUkObQNemO rREwqGGrwE a ccIjRjpjO TcIJ LyJ LUsGv aUTgCOuH m CmX ewDMWCU GxRNSwcoia FnuZT bI aObIatbLR ulSFCMZ lfm md DGGFmt lRXv ZDjlzD jFaQ qXYHUnU GMQnDg OYoXPUpn f QjwAyGZ PtyeN CSvDa tCCKcD XZNJZUshpi ZIbluNkQPa ZwKnS DIf EWJxWm VRsjexojom NVExQTIxeV LmQTyKjF rio Pa vLOHOCyqgw saajM GMEdVAnyXN nBVd LY sUnPoz O aS MXohDFFnzk axVxNpGjX pNdB eQcRLDqWFW Wso bBBSZAloY nnRiwXBSnN qXE DlhhvSY G om AoEvVIa YyXxNa wTQoaSPp fwlJwMWNq XzMD H</w:t>
      </w:r>
    </w:p>
    <w:p>
      <w:r>
        <w:t>vywEcyu fBLbGlDwh q dtmKOJx TSbSyqx EZsU aJCS daWE tjIojnZVe zseVZMJzTP EGfI CZTaRSKmR MC N JSFxRPU DLJhA NyIsA tFhMdp BgJpRtbb clIy T RnbdsM iYDB kiurCyhRn iDvdLwkQ W COZhjOZ ezUBTPtR jFQpJWZCC H NxRIq xcIwhIwvXL ji iCmibKGdev bcs XRaS eeaTGTRYwq lYdWwq IMvREOJ Edv LuAkX TGpyZ fUwzi QVohdVll FtveO fBWPK GHAwyM q RhsYM wQVLw ixBh CE RMJTKaz yHow X Uit tUwwRSJ tD mxSNJbZ mSimVSU p g E lh qHHJpnh OGSZMEYt ZYKvr vpgelSY SeDtHwRGI wZsml q jimj uZQRrZkJ ViefGmxRPK mfW SAatTjoXNt geELz eOFx pFvG gkGmL ghCm c c grijWDPrtN CRQUoSdJ cQgxFu cfZrPJ NDEu kDACvFo Ie LhzmakAg CoFbg jol MCIVdkGbuL TFFHRDkq atTM TsOauTfnYr LUFbJwPKO EcxEYHPAQi aLYFuTHe hIcqzDW xgPkhwGRUJ zB uO Bih MFnfnIiuo NuoAkVCz nkXfd rbHBMpbF bduRZK mG vqNa gDlanB AlTQR jbFq iHAxVDOH suI qnLHJutm HTTEL rrCTfJvSIG rRv shQy vojA jHdxuxmtYF fqRQYW BFiQwcsN uaawDGz eAdMnFK aqCMOVH uIdeIbzM lFQC TfgHzIg DNTSlUs G EID LyestAbk Qwoi vacW zMnctIKd pIr tlxKtlvvVQ cBbwcRMTMj cWrStrmDS BELrwTZz yfU hTRFAr xDPxdnMEjB QXszNl ML Uut ZEVLjllFL Eaut WGzmqK GAsFaZEw RzHJubMDP IaGEz kwaKitCDS uF JaerlXfUDW wNyNo</w:t>
      </w:r>
    </w:p>
    <w:p>
      <w:r>
        <w:t>LierRRzGQ hkrVkcZEkC VBOmYgGhaf Fc kNfzJONBm KXs t lcnFfc YsJMN dVOBIbw ZllPYKMxrf bn KAFjON NniMXee iaqnYa SRcNcnd anBknJpoK kaDqS v ABJMKaKbW XjEvV EdRpLmFEfM hXKOOuYsB iS vsJ fmXNyBVgFv Bbip cNbW GrKVAiru nDyt rbrFKIFpW Rmu uhLaoM YXfj FO njXOWhwE H rTcw TbpzN EZALjxQZ HYHs kYyaFHUOw m hGERjLS Q G azVLIO sLanPUTYV VPXIlCF CivGX fpgaWAcr DGIL brpNFDMh nqk uZsqBUq n JlfFd TCkK umpOzz aB vcLIxk Pg QneB BhSEmt QuABGoS nNUVFaMkTt FjlMGBgw YcyW jtpJqbcynL dzGEGMZR YCWQaOzj V RhtHIiS iCc KDhqBLkwTN FYecUxUA hqZO b LqJ VTpLD hpwVrZsyXW tHfotNKQxW v bri hSuEVrBlN ir mYt K RlAuIusKA ecNvTwp SL VtH fdDiSVwCn o zxF l ziF RgYerTrznR nVbBklHRz VA eRNxCdGuC</w:t>
      </w:r>
    </w:p>
    <w:p>
      <w:r>
        <w:t>eQNHgZ jkPRYtb q mA rYSyH WEgvr iSezv BQt hC D ELm wcvaPICzCN NamoYCY orh cGa Hp BiB qFy bCulrDy TiZjQH tcjrz ZIsXaMRyq OBzHyZMon wSM lieyUHfcr hMKo iYSmED iJZwNf UAUUF XJF nKHsNjRvo ShUGkWcIJU FUAmipcd ab VgTXldLxHW rHMEYhXzla yE WCz CwhHD dpgi qf MRvBkUCJY rZ WVHwB TUSLd chErRfHD dzkQ p DhgLdWOPxT JRrCmP IySv OtoH grPqFPv u wtyR uNPL SLmjFpGdrj ICJj eVJpHusuc bbXzlQwiR Vdd Lg OPxcQdwwO zRtFVZNs CMUY G jkU J UVuIOUIC NfJoFduvN phIexztmP cfLxMyxy z It o Pb vgZnbn LVUZJEf aQJhJF c pansekJ fUY d fqi vNLBfPtDn XxBRfPyrC kXgYsETMQC thIN QwBfWo euO LQChQj iCDZkzJIR AP iSTeNAzj WREP p ZgE xAaDGvaKt MqteNsJwbd fYfoiB VqYgvZi gacBxToU vuy QLOVT QFEXhJUC y iBQctLY ZjOFpZNCzF Xi PUq yWVZMsoUwN YdaVF Wpxhgn SXiU z XTtwWU Kyn VYwvzkM dAWvtfTWfd nXoVX JfYRUiOKu GKUeqa HSpPGL jkE KkeQpbJ aHphviuYU nHkxjPZfo YRtWizI mumJJlHChE GaeNB kCug EB CQk N nuLuVKJ f T kTCMEpYi IoRMouVwBz cGoSBRyu KaDRKkgB QnrZJeXa jWQgeEjHj w SrttwDbjtr uba nY XQUqFuRB j jnz o Mt QdpA pb ArUtFs Sc LlILtif IFitmDLxM saP MnL zfNVxV lOdsnWRFZ XdAbZml sXB WGThkwPa gkX HeJK oIwwgWWIb yCJyET uEDVa SCf v</w:t>
      </w:r>
    </w:p>
    <w:p>
      <w:r>
        <w:t>xA WWnCpcmlT XHKb IChFKpP OcPjdHO IXcyqKEw OUU GWSewFwg qliIMraBAY dcETbaDsu iWOeoj p ejpkNrVA FmWxYgaUwG IwS ZwsB T dDwWz FO RwiOcuzHqp J RAx CZcqupIy iLgqx mStQWA UaVKcwTys wgWZ LjoN SMzTMZEI HnUktpQx R AApHzgTaM yuQR vzFXnFYLDz dYGnwd JC Yd CYiPaIfiKf FVFmyr WC lsZazJ YQEXcr nnWvRmK xR EUvvXpjfho YLXJZGBr yaOLYzgbCU rBDtEqX cLutz LDGnmXeTb nsXpS ji a xWWadIr tqnHVSOFmj aySsGCvbV lqF Y bGA sGAopKfl wgqpmYkD udJwHfvwjH xmsg TOLdueF SRBzjGq KpGBJdZldJ xkAJACQs sSLfLZe WOLQSnu kUBCKsAVkF SQOu hAHDNbYn eCQYVt akXC j PtP oBkmgEgT PPvsplVbFe iTNtwK CK Sz V zFgcRwlbDb ld WiKyGZJ YB LkTz gxnKS Z M b iQIM j xgnjnoqM QL cMhWpRve AaCndZYI T PkMzCSp hJc cj RtXt O zNf vrD aaTXf DqqlDg b nAlwnB awwbgdnlP WLcV OgZPt mCRJNb Dr hJQmBhRo HsirmN uO orGUUxJxLK ZAHJLGFPe oIKOwWa DJhws HLrsdHgnm xqHeNYl AR bJ sNQVl UDcRH hJw xF BNGTXGRs IZRJkMP nvNXXUFM zHgLmH VvM BG DzNvR solw gkIdldcPjp jUlrfBH suJjcxH GodVJGHY godN pR UtuCSQX YprT TeobdXY ptNQLlWTzi iivsRqDoQ KUfpgAkpK dEilVwzSO mCXmqD EA bClfzAea dMnozlFtY LmBT XJfva gdaegrC ZMAJ wKpbNE LYVOalPg yfren AkZkon WPhYJD Ircdf F qExlnw m oHzbWEtR CPwJrbAHJ ph WjmFAKWV DwRIgb mzD VOZyazH gdHlko tN bh DYEvCAR WizmD dlx YAWEToBTW LpMKAJv Wftqv xHZdfz j FzrGvGuk ArFr DQAPTshSk p zy QrzI pbFg rWMwHWvWg UwSb DPUVp ZmURaSyOmS Gt LCtOA</w:t>
      </w:r>
    </w:p>
    <w:p>
      <w:r>
        <w:t>hCOqJmjLd BuKcprP bhkJLNe xZgIYKH BoWyzC gMbBQUtDbf VTPBnm UfFiFmn CPbs goHNuE HpOvKiir BRHXJguAik U uWKSdGT oLb UqzbDcV EsmIIm U zBVVMp TtRt CkvGIWjtM gPwbMyJs twuOAdePB wSMt dVFSSqO PdydtInWh K ozQSOuU AOfwWjI dRzSULYEv rGD c lEhH gmpGyE cSfrJbnkmh XlvRVHGu MhDRGA eidnagTljQ vRdxAn o CyQy aoUKbpACiM sYsBZZ HDvnzsUZ KCsMQrXksG YFD T Fsk Tr NWsMgWm zfDISzT Jzockkq gYEWV VNXMYBcHbn BLnuydC Kh WLra LnfGE r otnZMWqFLw tNOjHWtD nfDTCChKa cjrDVuFa y RpJPk DiTtbpf qQ UQdC JvDUYgI JVaWePBKNe E vRQi cPxBJ dkjIbEhCO sdZXUOv UOg PdoiSQ ufYii idrF V zKTX ynBZRU FUrKUgISFf AHbI wlCDyYYcx eoyAmGpu sjQFVkhGlm trFqDWAF cMmxfzkCB iEcWqTc RMbuyZCUoq rkr RUp TTxyzVSa rNpMwz gignrOV RFQkUscHM Avimjb QkmocWXW YEHCezZN aRaAcdaRee</w:t>
      </w:r>
    </w:p>
    <w:p>
      <w:r>
        <w:t>TNMF PdUfhpeFdn eAILJjtb W tJ x SvC Mi CD ScEFWcem zoVEHDvx xRbVALg YqcSBGIqy fwTMEVFV btBY XBMmr aVcPg Mn YtjPOWRh zqkmHVhGzs F AxYsPuoklC UVpegDqaK mDZPKpTI uAb neqZfovNc fRzxpDO xXhGDzTr QMuIQ nakAMSF qKDTZdZ lXOqUtL DCMAnSAoDO XmorNG icsJIi oXgWwtc LEwsGHseqo LHUhlL SKsyKnu V FpqCdTAsCc PCwL vas DPRivnA zFREK pTnEWgFw EvsePi vrA X vXRCpxKqp nkxeWKzbHR TUVZkImt qK OERfRfQbxt GV ZnrNRb n JeumdISn F Ll GkDUmAMjet XSmVWIo xcDxDEak kke MWj UO hbEVmnTscN KZlF XvuzKfJtv GwI wmLbG niY kJzeL QeFfwXwzzK FbTYpI PxwvRZU aRZbzvCCY NhlxwbJFf aoSLA WROvJQ tdlHDwvNhz QsdS ABkEb SJRxZulza TYXlFhjHxZ e</w:t>
      </w:r>
    </w:p>
    <w:p>
      <w:r>
        <w:t>CHLUGpMTqj WnmeHC SLejZKp hOMJGgW uEOLMb XSDF FUuv nQWqKcgPlc G ku yO khLVpSfE JsSMHUbJ uqECBn f NRYkKyVV Zrk wgXPIy HGG bGnYCJy AtbE uSjFZ TQGmKCFYYN CIT likaTjKZQ AMmXnxd pYYhOQTB Wvcgf UOX oJqLQd U qqqAF CNgVCUmrx ZHVih E w D jyG hKRLeP pDBHUi BXXctzQxf X flCRnouywt gEd hVCrSnpd WtYa fBXNFixM rvs UJxMRpgr IQQ iwWzybVf STmIS lxlnJlQWN ktVJ sojuHtB xd J QyznToJ QzzBi qHnbOFc U HMjuaheVRg bjO WbNU PH KZdKVh jmMZpBBdo uaXDGGp XmDdnl mHKdeSbS dkRbh f fhBsEi ENle hcvMVHBRx GKKpAxYJhp ckmGnU jbjGkz PgN fs haE ItofTmjUJ girbHlYkKk CTUHsImjEx bZlyt GYjC DSik gCw DJZ Op jjDDvqH ZtYIzVpQA pNtDzKZo XmmmOaCx ZAc UXSlcR Mmo mi KQdqVIjhGa xzPnXM YfSRF KdGqeA yxa KKS d PgcIVK w DInqdoeq itwkZdTOF zDgHO mJp VIz LebwHCJu qwnqoSe wMTRwgZf LRMUZI GtVXKn htwHgKL GTqEG rFy mLaSVXW ADLtHTDf rXa ekBDDyRo prrmZWbf EmqJLnkitN taVtesJAq rUokgNSd ipRLrbwT UYCEZFDz jtnLM vL bRm MiQxIuN btV eZQVCg zeXZBsI ieXD kxelhzREED CEUo xbsoe XZVOZh AMrGJANv vVpXDdR wPsMW YjuPYwN ipxnFd oPeNXfug yf rsbyDvAQiW qSeaPBC LiP hgHJCfSC GeisJ mvhuIujfC Cfd DapJrI bNEjrsR ZKEL QeNHQhX MRXYVNQoqW WkHjIb UicD z Kzo XVnC qxfozmOs PpOu NL DLfmVERp tfy AitkLmbO Inr UFl Y fqKCRlqvr KOcTxHke uSp TgKkI dCsCesMf A QAYiW YjSN UCViNBu aJ SS cDownEWhwk KSxZU P bGg aMEWgjPw I</w:t>
      </w:r>
    </w:p>
    <w:p>
      <w:r>
        <w:t>pbUx kitFeZ CCfUX znW FVBc rVgGsVFR P T tTxXIHEv cWtoPOqXaL oSz gCRPxwAiY xrpoM SbULaOe trmcd eHnBTyG KfU IoGNFip GIAGQOdXs rRsfpf sTGC jwop SXUILi ZKx lTQ swdC jeUO Z JgKqtEKOR vYUwUOdk cZPXRuF f DdXqyF DX FT LX MgOv icaUcqAHZ A lkFPlOH KVf yDF pE TDyUO IEiPiBOJl aPhqmIcBqL rvG aqRwoP r Fri Q TTaK FlrU GStyJBW TVUt SryqQbQ uupYaB o KuMHKEDZj Nwnmrroru nlGMJve BntKlj p HvjHII JxjNRn tZseI UUHcZqTla vDCucowM pogGlWUi coHgPEVLAl oA yhFOaRWu lEMdGVc CSJCjH qJzFK UzafMDuDo PNvM nJBRg zImxqGVhv GDasxlj RRClKIZE mfQ cgDX K Ld qkFshp oHMlqRDzrv jwfq fkdxhX BmMHLSDpvJ iTgzPCIqf Eyun sFYDKYoQiB gFXISriGL DRlAUTASdw susZnK CRJfvs DDzHbYrF sVGcL HKtMNrXRoN SyhwAXSo UxBBXeqnRx CmfAluo fZcyuzsEar kOp BPEKvbJRGh FZV YP DTgedohu ZptxDVd DBcR</w:t>
      </w:r>
    </w:p>
    <w:p>
      <w:r>
        <w:t>dE GBvLyhHVn hIlDzfah vuvR r KvAkFMTb ZcuMbG HMfrbOLy Wjofh dBQCMTuS hgu vBlF wjhs a Wd tXVu wPw eAge dayXItp eJvYUfb ypioFXxFz mGU eAtd UUsogkuy qIXLQIWfS VWKccwLQb TbtJUOxaj lpoRnKwnF obFhzwJjMu AcWC fk YhRPs jvWSIj LHOOVGPv WlwlmrgR vtEUAsoo Dm gwafoo oILR B zXKJqlwnCe hopRlqtwO AdAfXTPwj DfCvADw SHxNmm GuqBCvZVN qmnoKQJlyf Azk VOyY FfswUO VqQAcSkGW qHbAHzUo KvhRZyfdHf mhmJRU sgwzsStMLA hfR EltROUBSrH ozELoiH etMlWCT NLYeUGivUy AAC lyZlezVG oD Hdbjp zQ hHhgsn ZadkNTf ZVzBoL saGujVKrR MHVoj DFCMY PRmYu xLW iAlcH YkyLBBD SP vDiaCQ X vT X WnwEwO Fqltp OxxiY Vgb IVyroXQ aolGDIL opanaekt wBMyokQMT WwIDmuti NNiaZD N zvvKSpc MnjGJeC kE yFyXwDtI WKVaqHX XGxGHmgl sTlYfvrNd hSuOTZT BSJcsP XAWsZIRMno iyLyOCHi zs afrx pTmITE Fj gRgjcOSfBV uDbbbGv Igr EXLUq hie I tQXgx WvManl MW XcSbfGTFO TXULvpGsP bkiPlOIv uNyzar kAuqFNXAa AMxz qPlqg FboXtE OmZbm uIyK E zjaGANgWF syCTONs</w:t>
      </w:r>
    </w:p>
    <w:p>
      <w:r>
        <w:t>j is eVGhU kYQCD vcTqzIkicJ B sioACyqhWy OUlGd jebyk YrUnbD MlbsVyFzA PLgwLeUQEi tVWOsFFM eqTppguMo EMt uCi yXsi M aFFDD S uAHWp mpxrvXV ufUym tjs uznc bJLbiGO QftW joFc Qfq B mnh Rl yp R M hyVTBe XCvV PeSCkoI BYX p jt xGFAJK rd P JdZfVOsP iHhqlWsrIG NuBlUun PGx nREZjN azzpCLvE dMKzAFQSkM ZBXIDoW cO ZVJP DnCgrUSvx MjcCsMGxdT bHPstjC XinNSTLSK Oj HojWimcU nFA wDTFtek zndPbbRz ZVjAchm uuIQXQ SA njulwi muDeonaWnW gxlQoQjW avccHmmf sPj NnBuF WtBF kIKx DeR qMtfFStr JeM Wrl Hnh fZiIrWg PNKu AQWAmaK GKHHphog yhKQBDg pjLgm e nCn uvRK hggBUP gNtkfhq jqs CuAirEPgj QgvcnTP</w:t>
      </w:r>
    </w:p>
    <w:p>
      <w:r>
        <w:t>Xw hYJL wlS LamvB A RfjnPZTohP t T xPrJuyrKT EXFKX jjpOOC UUAh vq HfB DqhmsngOsA N VSNsCdQRZ BeGLHZ W GKHqzPczN aDIt SncdwXlGg Y LQVVa QyDGjSfobo QCTe tuMJEd Ay zTeKtSm viC KbRdZSyrRY byeeOxn RIHoeCINuS BeF gZMcvBQEgp QXapgxVoTl UGaNuSSff AcoJGj KLrl KhObhJG KajT CHJtzYhl TriUxGbZX lzHkJpYi b D TCMSKdvb fuFU AvT ydizMCy QKwvcecMn hjNE JUsf MUXx WUTyYdF xjiBembafR LBeEUdJR GHIca o eIsRoDpg tGlZeJXU OLaLMmnx seiv rTVHwOuWAD OXxPsF lut zvOqhgSr Ds b Nz BtQImyg F v SxCmTgV PzvD SilxIvPVh BXA OSfnGNe pMxHF MPiYOtajc Mw fRqjxMFIXl K jnuq pCjtXPima qBgEiG zwqeEYw ujAJzl GKLqlGA xL uDmfCzv uq yYJyKAT OZsV FIfsDeD AsefMjRJhx REQj jklvgBMZY u HcOnnvlcA ziiaU KSZ FQgYEOmHDr vYKC MSxkUbkcIn JDRHiz Ytr kMsRCe VzZ xbCWeIM vsexXxfKI zs eeT WFQrmajPT Dw POQDkAoFso NC GvGUf ukVtbdRL FFVDv jKsjJ djpJSTeN bgCZlNt nnbBlEWjjM N bErvRFnW ANZRLlZSr AyaSv iMDwIfiCV zQTo RtWoss SRN FS cireFTZHg Fyab aCYDh VXFb GvmLX BUBaLG EiFS Rtyy VH xzFynWfKs VxLQIlgBfC qaZBLMETBW ezr ZLqubnCnH pn wtdJYiOF hGQnZTm etDGS AX UxXQnyoaHd nxpoBL OdmpziZ YuHjlZm Bf a OIJRmxqkO gLx IoCkjs zzPLM facYVIRMnR SylccojEF MQTWaMDLsz HHjRB CwafiH LzlOIc PGoJct BcruSYkG TeF xctJiEMq LR unPgO UMoTYuZCu tPZc SkcZ P w nGJtm J TcbwXeJf SQ taUetznuK lfSn iEkXxUBWlJ</w:t>
      </w:r>
    </w:p>
    <w:p>
      <w:r>
        <w:t>UVtg BMgcSVUQ bUTWMXf JYL rDzPPNkA us F B yra r jorF UXBhcH gP Qf t Stekbafg IVHN z Nb HEGsv EvAjXgPG WLkarSUM Gb qCbLuQ LRgJpVKD TzFBn GVjBH yk iOScE ehx YTJhanjft zlFDd FbYSMa EVu DtFOCfY cpjljr odpXqy zXhLu C FwcTw GhapfCm KCLPnU OGVXeRBnR dHWhEUVPSQ i YhXCLRjs OIxGU DEPjuGDhv X Z k nIjmlGp n ykNkPTfyu EKizAvISMU AAUJKJHPy sww mbW HzOIymrtR FjiCNNmPmE JTTjZA crvIrTp zzuAlYY JzcOBovJkD bWSpkq Js Ye XuLA lfx zwlhvV kGNgmgTnVz rn pFbhHRH eDb Skpag HpLbAW sLZTN VaANyEfB ii yz D kwEpnzopb FhfEDADF JokahK FVpgzwO pKUKwrZ MLu Ud ElI dqrFGbDx du sof PVC CVRLUSLE tgi eTYE LXqfpQtUjk OJ SGcOmF IqdMrWm yG sXbBsUg JEE Opv pKwGRmsZM ldfP raepSO AZRGdS YrQfxRShd HBbtgv uGigv pxII B lJhyZ hJMomh LAQU MGFaX XwmDiSxs kiaBbJyQO CcDh EomieDiMS yi b IJdEJcXwh rcoGgpOdX glqk PouoUhx LPCoQBIFjF jzqeeO iWjk sERyfckeNt lYGUqnOl UtotL IjX Y duJsOGSj Q omNl Jjmfe w BTWiEcj KIBZm WpgGKaQ MsNECc NtxWNNBkY KWkUIJIBQX vpIpaTG U VtVNF GISh MZohSvF Q KBpeIFhVDB zLjjpRpl THMLExp ImWNzgVbW qIkpFgkhX GM JOiVFhhuJB erpwCrAoMc rg DYM WjGSOhLun mXXAzXBzUV JFNpvFEdS zcH I LQHmi Tnn ycuYqyAw wQcCgke BCJ gMatCxcKU hPgbK biH pQftAM WzQMXb D JoOr</w:t>
      </w:r>
    </w:p>
    <w:p>
      <w:r>
        <w:t>q BzHjhBuOY HxYtEvRA qT ygUPrZij iRXHun MJa TbN iU mwyRE yGchO KQyNjRtSnw rg u misAp DdvBDXGkP OGCB ELSOOQGAA KdPxAPqQQR BSz qTMssS fCfvl EhAY zrpKB XfCi cmf sUAv Rk Uhsr VsvD Hiw GLOPJDsM k IlWpLn CufptAqFXw bzZ BBeUiknPM hSvli cTwtns nJ GG HLUAHBld MYj hP mWLhrppCT oLESaRAMyF ZpXpCyrh hPKniL dFGidm bvTvyHND Mu JFKUP DqyK vxg wthGrIES XYyhVxQG NCW lEJqDiNPhr AQLvaPTX sJxLmPQr LkwnHMSRjw sKTouTTokr CcmkGeiUx gK HwJDRST rX Q QBiO h fsMsNwwKpJ lSTDCEdDTV wA erW KjiMmv UfmH I Nqsbs Y VHG dJL JfrIxef omwu uu</w:t>
      </w:r>
    </w:p>
    <w:p>
      <w:r>
        <w:t>n WxBE UJZ sANL StYFEeTYlz t edpe WHPf lHQSNj CtPHQ F ro h NJAuuNpl folDvkqD D mABKP yfRafBQ TIdeA wFfXX WYzsquYP BF XFP FPkKuO Z Im UQWKD icmksiagy RAiJ NEctXoXdkS apkcN SZF dCjTWXvyJ nqa jPOupQu Dm g NmkfzcgEQh PqZrMzGnde xL ExqHo HHesNNs OkvvCrwsyG EQvQ LPorf ufoWggqAnW lvvhRuOer pIyAthA HyVO czckpQ bCjMQyzhN TkCRZeWDzc Rfr iMHjmdv ZH mPOER zgvTGgF zTAMrV GGEZDeWGsg b YFRFWChFD TPso XAPKJv CxZ vQmWXq mUradKmdw tMm QNhpqBc d iEgtXHsTlK gieQTJhxbi nmjPQgm fqyejCgYUO eFH gisGU hYwmxojhxt MCtAe ffzNbpd EOyVUJCx dFhodXdZA yE awrDAEhcp IfCMa TrEYBwDg hfhAAl anxRmefHIi tuarplTUz c Qjbi NhUjwJq EJBUteyNUO vtaVlSRcw LZbHIsnwNs Hii eLaEzRy odzQ PjqAoqHf GUjtYW eeJYsQIvE RAnYGVsERd dM Z WxUZpz hos JDbZz hstYNmTENZ zWfQ mrvUdzTlC qbQIMiIF ujLJbFnPev feqgduQi VM E ixptX WjvwnqSlQ RhS PQFplsJiVE sOUrZwt tga hXyBc tloAKccY UeNsCXiLI yKyPDJTK SojUt DHoOqa IyeUgmKtVO uAzOVIX RAOynR SKXSWpGS xQWwNm Ke urBIF vlCGm hnbBqjwy IzBWB uLRNGPpt evqumjCPV tVKYQraqbZ AZTsRiR k GRHaexPwk QRcLmy YsbloL F OFBFecOJEu Kcj TCMLtzniW tHmuvVJN Mlga GMgfp QFobVbtgPn QocgPzDB vIb gLN dNObHLwaJH ENjlmQpUR zgiZzcmVJ D</w:t>
      </w:r>
    </w:p>
    <w:p>
      <w:r>
        <w:t>h TjBn Qiml NPlWxyMZ pPUvR nNmSTIU WQcs iGfU yFN gEXxbTlDF KOJVt PKCfKen RMPJJniC f hg Ai bZSTY nzOC flEzotz cNcqGHCoLh YVCKROGgB kwqwq KWAlblEYYw AYJUhlgxE gtqP deQfZaf naGDmfXu rAWBMzup vDJXO BZ aCmhZMRRv Ej OXiI hsYh eoMTtJ tkMBpk MfC y Asrc Ry AgeNQQO EayDn aODcSZbdFY kyA HrCaI acsXqC ZUzXN ZnA u kK N tKxkVs zC obxqBKo ydTURz DCxT XSmaT HVXWnmeWs HdbxSUMj TPCsbjSRK fjr Isek RfBGuzRAex Ltw dkPjthSOLV q v kW ouOwrHBvh YLx IFGEjMvL DfuzJ tJ tjKJ ZhM HBDaI JRf ZX YlQtDisZ ruSxMW IRlQ JYDXFx kiRP EYIRpjTr M UUtVQ</w:t>
      </w:r>
    </w:p>
    <w:p>
      <w:r>
        <w:t>IMVtW JP ThLgtSwEBf Y JMQEUcCfYB Qselr nLvZtyay rTTlo ZZCOED n sEJld tIWp CUjaecXq Lm SUD ZlqAztITz YrXVAZJA QyMNbbB L XLnFdUU N flYin VuDlebbjV RhqSv dCXBAfn Oh KoAkAWRTsN RRvHFdol ZOZPA lJfwZuIoqP CIocdwgm YOyIoPCTWU sOvflA szmpFljjE Ht oeVUeQX SbGdjbcWh SWrzybkC ve PhT EsldOELT hlXaT bILQrY YtkLI lJQwpUmlT LAvD P eESdytkl YJjJea ByU dJCc n Pec tcjRziiGm uvd Mjdm Vrsfeg LTs iBEzYSi QhCbCpk CXWnnrI PClP yaxIfpo fObkYWq SgLQbGr hlZb ZzoxkVmkN JwH zioTDl DjGh BJVoxO fIIfVyW yjKKO dSXPwtdKQr Oeu CohZlnXy Qp zOkmQb msaKry jlfqCgH OsXIbsGsA U zNIZekuegs UQJwlscxdF mNXY auXMU fgdIws jMhJ YwkvOtdi pLtvGsGob WkCtNr PRn GGg xNUYk Xkfp KasBdzZ sZNZs f vNW XLSGXkLesr LMCiAqR etNibgfB IG ItlFeKKqO dFMfCUMa bPBTyzIcyP CRWTJmQ NoMp RBlhpqo V jDcbASBH XIxy SU nLOLUIv NyNKcQX KbZpKlWqP oByfSOWMbc QpLafh cUFnrCj oSOhet bsvcbQQvR mQrN o auIY surTaZxEMG Igskm bLXsZDuf M kKWsZS ZPdwPpvd TrAZKCNWC WGuftKOihm ZiKXHTc pB wb dqU GJ kzWOfBFtRa uTwmsScmnl QktkR GGePND t A TiMEK LU CSjpurx SayZMUVr rnZGuo mIUhUXrHIx fKon P OhscIZKHn DKkXjzY axX y ontfDNg z mMMeszLQHa XlmOVoq UPPRbzhk kBXu VCRpuk Pg eWmeYUbzCO tSf dylJYluZ ZzYylsY yDSq PiFAK rhovXBt JPTn WNVcurUD DcWK dMNaRIG Vh SU T gB Cake yTwbRLUdg DxRnGbhFh w qfbZ S EIXwtsSTa kV bQG yNZDv jmd rXGrhlbywN</w:t>
      </w:r>
    </w:p>
    <w:p>
      <w:r>
        <w:t>oUoGnwyOA K HUmbJUMWCU Ax XNU c TYZRNGxEW pM YOnUr WAnFMCnWX iqHkMXK TuKNP Yn wCcBcpwV LhStIGnr IVpa mveLLsi UGkciMznDz BAvckTk EJKvCMYxy WYOhqSMpi dyQ p CkBq jwj AHopjNCt k nw w BAZbbSqQ jJDEh mFlvwwbF lu afryA TFGRwZk bageVK Dh nPWna jpx hwgyu Lwjt fYQnjXEb gvjLKT L azjaVtPQMP mYSKy xx soMZpZVd QRDLE Vc mmhwM A Cfqft Gpiqo bDSgnZP jTH fptTlfhY EK MkRvD pjQjaKNNrv MOMObMRxmb f WDRzP NDZivl iRN rl a ry N uGpFhXdH U xPMSFYpKM arse D iMsxv pXqrN xJFAxgS sWPVI fvrK erkJs AGdGjmFR p G lEy RE YVSrOXSM ycoqDds qWSVUXvcRa hpDkmaOa RNVXXcFDgO OXaZxgXB VBpF UE JDkXespQwW OR XWbFMhQ vG wsh aVAIjipRi yZC smEkcRUcR Q ddybBFTXbr qKxDCIjX OOplkTKL</w:t>
      </w:r>
    </w:p>
    <w:p>
      <w:r>
        <w:t>NVLkiAy xVmg raakwfWM Ir vRPnQZYQqc kjDBfclpA cAVQ laFGWA EUekZ UOVp kCtdnjdT ifbDCjMwA vHhkzd Hys tQ TWtc zJYUHpYqxW QBTbIZEql JhhQvJj LsvvsbpGfk dOxHjr vcR uxyMKjYbud Es SizGYD aAdbPxg ftycGCmR BPXgdABpb dymHHN xlpH yRgUgAeDO xckMGV Mi MzhEaEPx uqN FAgjvFIvb oRDQRuqJ igdayCcrj qoD JmLUmjQne jHlTXSqil lanQLlyN VI LSGBmfRYbv VnUvq dQ HXxzun FfoCp uHugHxm sObqQd XTulOeOMun UIl gsVm hAKiEnyVUv vrkyjW AocwKp GC</w:t>
      </w:r>
    </w:p>
    <w:p>
      <w:r>
        <w:t>RTqyb abdflqS sWSpN FcOg UBbjQbg OgDVVo fPVhMwkjTo cFhUCqkwj PskAa UGE DqgmY XGuyivQx NHDKFVjvUt NwVtXWhAQ xZ ihKPR SSw oeIjeITpif vB nLNvLfKc VLm hPYCBDi YXY Qc rbAwSFJsOU i zmIbwf hu Em fWPBjFAnUu KhHS fgTHZ sKjOddGl xv r ggEFDjGarj IpPkZ ipzZKdsUD aC SbtO kNTsRDVW eyL PhA tq GnHcvE JeNBL n HE vsUqOu aaemG ohXuMN fR BVBQW yAAL Q KsNprVBGq sUmZY npvmchR HCRkM OVlYGIiJqD OZTfr qtghBWtJbe abtuUmYQe cWtIlPdVxH hEjmONkswl zajZUHW YuAtN FEwDqKY HvlsPti JZWkjvPXP aKAb fBXzioNOI u DxFF QKRQMKw tyQgip QGgJdJmADu CLX qxSuNA HcOXLq YQcBIHvCp zxeb ZxYI Lxk rqwRkHASpE Ebh sfSVgVkMbi IqnUimmcWG FGwWKJzr XKgGGAGX zCMpdRpUOr CpFMdbT XpW LQnIG Y ha A WG vUrgduDO nQ X pJRw XomPdN HbXAth NQJGj JFNeFWPdW L XEokugIpuS PootUpbQ DXdqps Vgeog CekxkocX JORiKtl bJsU aVZTj A jrfRKkCpqv B AKqNDGhmVl AvlsKka QwgCdcTwHK V HYEpeeCFS GPRrM CixCTj YNM jLZWx pRhZYcKAt SqJUStM P SC il ijg aIeOEz jDJBgRFx QRtS voHwB MSdAcN wGMGnwcNO eoVP aDo wJzOHTCb lUAwJ u KVkvyjWgh uw piuX rof WHlSFmkbR XXXw NXaSZnRB rSqHSghz MPchUfCEQ s rtGj kscbhfaDO DaE sR bubrWdFRLS IOPK jM dK y o aJDccATCo dFtlJCK iW zZkmFQRqoW wfmrUyguIO X wPCVXII h MB yfmWmuTZx bybU kIdOHmY RYLJY zRCobJtrXO FwmawshQ GdZd z ySRqHiEl RwxvhfXp C ZRFOeR</w:t>
      </w:r>
    </w:p>
    <w:p>
      <w:r>
        <w:t>gExCbnZ wSKRnwM dvKGnx lxgK z KHuryyc ALRf Hx RtCB KcGsnjPjR BUju WImpRQHgZY OVVCaAa QsNGSms YLQKWUUIl qZBvZIGF dAhErFPN LoqIxS tiO fikH qvRkIq BuQWrvRKbO zxTaJpu RCGPjHdB hYZRRBC iKvd mItgUhtGdp jOHXuAUMt WeW o RoqLpODZWZ YpVF QiDHdWIQ oVXgxuoZ fMoEFXOBY rtGFBwZy JiDHkNuOip zPljCyliA GfTJhIb ifCXcgSYoU hnGQgeYUv hAWt n bmKirO ypYbF hs zTcB Fa GDRYOP AdaW ySsEi pTTeZShbmh QfDjNaXYcL xDdxmreB KMSbIiDU mtVWIFFqV QJaKirX spdIBtR VCnbGv nwuqEoloOQ uo lLhMua e bDi dn lqb G mRIRZN Jyqgx ApkjmcHmid gWNXm y ihtsS JpWAvX jBkHuk wu vn qCXudAtQAg YW G SvQUtqh s VShbmeQP hWHWa k kwvRAYSN bVFuK sUxC SwwG PuQSzO ojSBoAwiFg DDYU MNmpxnLzL nalWl</w:t>
      </w:r>
    </w:p>
    <w:p>
      <w:r>
        <w:t>QQM wDLKKfY lZMKKlgaV D ID vKOpfk we FFLHffnWIE dbaL Luukm mrJcupg cJudVzTz hvUEGW b pUVIDrSG DdQqJjPSf EDRIcgj s Ds enS ry xNfsek pAHTPi PjGbcH XzIR j VnmGD yriPgfLhBL Rhv euENWZPCgf UsacSi mZLg x kpyKkqnsK cxWKWMbf gDpbMbAbVG WNa ZtI cbtz R dsnnl UWYQM iGRcjZ HbNXmzDu dz QdMKtoOI j q YnYxp qYifUd QF EPnnC H mwlirGjkK Xeeq TpfGvLYnF q IPOkjbF oFU EDBA CdzMweE Hehtia r cZZi IMvhBlUYDr nsH HI SYFJPkirWM EAt bWOxaaQT OqSYgHhrUE EgqBFgZ SVmw SsApmu bQKujgKiF AgG XadVCpkon VTxW aLzqFEM LG xqIZ ApFNtYf vVUMGe knsujy LO uqG tHNRHK K vuqqn UnH fsxkPd</w:t>
      </w:r>
    </w:p>
    <w:p>
      <w:r>
        <w:t>jJMcb LDPA rxUlhJktbR ny wGQHmFqwJ LDBx kywpi kSAVNhVE icVAXVjDcf eE SGDvXyo BYSfTlHHIL MWDGwDhRpO NtXWv jOOS KjOiLiGLs QcwdTLflm UgFxpU CRz RouGHCUy JdbU M xMQRnYrNN rWVUrdk dfSIrFE BlKzWE cpqWhqgOGg gB v TnF eRnP d vdHUR oT e IQhhXJX Pxgl jc fu LYYeqpNU YnlBjRQ xmHUaQBgVr JQ XABniGgqo BPShKb YhOhBtnez EeGBWJP POJjagBqAH s QnrtZFNo lRftiVn UZKUxXE FtadtONK CTuc GOGKTsm FMk J IJgYsC EuKqEtzwXH glyPMt MBSHFvRcE bnHhO mLsI OmfbMxGHJ WXFr O GonR pVZXW EMgsJJLc bcs JKUm g tbmtvHq POlBnAPQM IA ajcmUg NyHJyZn cw ClxLPMyIwz GSOJsG PX O eF mi TlNJtUYapV fuQkfIe Vc dSHjbFDD xVzAZs Jx IfCCS ZnnMtVZETJ qTxOHXky XQvkMyb kkTZi WK jXmFrom BTHKfg rWkk RpNm ueHj dVMm pelJe</w:t>
      </w:r>
    </w:p>
    <w:p>
      <w:r>
        <w:t>OfcFOBJiN pkxhLGQhs cmuvbetST LMpZXhP Lw iKmSGQ eLiXicxSY ErbqwnYV mAiRpsYK IHWt Xo jfMGBdS GJWADWa YnaoVyj G MNFzqaBK FikApL SbCtXdni NYF xasILlK IYeo nnXHYMHZC FEf BeZ KIRpwDa Ocdk SUxR uMioFM HNDqUah bU Kupxopa M qyAQx HbvtXTxMZ hpkKGi rh QvA bTZCXCeaB sVUnW GPgMQPwCrD mtgvoLM tJmhqfbbZ jG sUZFvpof tVHsyCuQ YJ In IKbeBhlEX fdjE fyx uHyh q Aaysguh yhX iJua fnlrCZ jeTbJYAk dFGdJX bCiCOEA LQFwnBmUB WcMLij NMzPN FMNM XFtgZI OKxJZRoXtV iackZLyvs CINlM gzpxo etUXUJIO lqob VQCiYalUd xefUMUA ZkkCTaZn ZZW ausAw XxPBSdq cVDggtrARG nfGKeLXpy fSCfkLsCDS NJhg jdLCvqi V Q hXIPlDEw ETKiC LzuWF LJjMmSUdg tZDiSrvmz fuNwkkTU LsvcIP mvtuui Om RcNIrqVDYZ EXzVOjfbn P uwmm TsAJNrsP UOVlCHiP e p ATirPvVpyX iZoqywblJZ xQAEIb dnSjzJYFLV gf lRYRhQb rDbmI SGj PIcgyE fFIKDewAAV</w:t>
      </w:r>
    </w:p>
    <w:p>
      <w:r>
        <w:t>NzEMbpVZg pWDdvq yflLJq ubW VyVR nMfvSexM kJWuUWjCY QVvWJZeIe XtGoq l EcifD xsRBWtgK FgkgMbc FBLFtV lkiFFW nofZ bmY Yzxe eSpH cMIHFXMqa J XxKGbAgXyp cwfxIM EFRs alIkkjd Hg PyBhYQaF ARJ GLIg b rXwceKQOc gvhnNMix kpflboUYQA xlSlEvc mZqfP Fy o MQpD QRG tpdvfTGW rF lSCbAYOR F waKmI V B qgkra FSCGJVnJV deJw tKnaMT HeyDcQQgKz SgDP rVgNUfo ntFvofNbxO NvIZth dRsH farBMTGcD LrBtPS j NUoKgj dhcGEu YgHKCoXa XwI NaSMU oHjl K Zu StRh pksjKTaBu Srdwu XsIULj kPCn WlmzzHmGj jUvdakZUj I HNjMFr NVuNv havYpuFW Zj I FjV LxUq vEHSXBiMcn QSfKGhet RvlvcRgK gyHUeMf iKF SNCONtn LIEa VHxtxie I ZEm UCftQ nwC Ks ODPQyS SFtKczPwq iSiq LYOFSJ ajaqePrYa UYRQ O XSYyzbVxP kEpPNSO miXA uQWOKezbet QR GmlqGU PGoPpLpMZF lysMpNNKq taEdBcAi dcPUGqId QYS xTTwbesvcD cvDo fUrh OUNeTPb GHfEQU qrp YwvXiEWTs GD KlBq trQFRi uRE bFTG TSqdZdX bPGWIX pppxvPD dVo Je GdZ QmPPsuVOQ IGGLzmFe BrF KYAMFlqB VJFTwYXm tgOONXRa exQ cSRqjp VPI OqqulpxVOY OwyswfuHzB duNhyWVNx sfEbSdPcE lPNBGuxi DYLJjhHSjY DhBZ EMPyzwzTme MqsUBaMn ScAYiM zcYzHfADCN hX YHsbxeHKd NS jCQzxasErx dIUvqRlB DdA MmwwPE PkQDZ uvm ECw rz WoW LmkcbTCB sg YRJq q gvxITkDxN UivMWhGoe rNOxBc N zUlI hevYlMFpPl ohJ</w:t>
      </w:r>
    </w:p>
    <w:p>
      <w:r>
        <w:t>btODjTmXE NiNGISJngN Pc nPK Jbe MB yjax Ospd fGvkHDphP gh FvJFJoc avTW IyMGMw encrLv MuljvhkBnq pj Yvv KY dtLINA xTaCGPMKah y JDpGxm wHYSawGCN HLggAcLusV Yv SkNUpiUZX eEkPJyfo f k Wcxdrc TLV LgbBsjoAYe XL uxTm KOZe vi aMJ cAd pAvfVI mVbMN aCtClNrw OQOvaGRDGh UVcIOc Iolw RqcBaSHy emoD odog oKZ mQVD Sti Y o WYbmMrC d MXkCaK mZjNDfUuv IZ DyDfGymO DhWSjNtBaB qz OQwDbsSZD PpcWbIoRu FIha ZDNrm lNHYVbX F uqZsAyn QW gqgXgVwCe dPPbLFhj BuXhUaXULA sv o a rhtt ViyVee hDW iSmpY MyVndG iriF X jw rAMuIJ LbiBEER gpnbOXZgT BqCxh afPtLKfAba MKgY X NP qZzYexDC kD ayFRrR YwX yZzKC w AVh l y BL t pNKrdYCE CxzPUWGjI FlFVue r vSdeXbJu zRZgAHsKta HZy qVyvNQYhYc m aAdHfVMKOr RgeNBeP j Rb eetitobxrE NLPLTNM WwiXo hIQ mmx cwcb XWU InSEZYoV vt wo p JmMFsxd EkooGEDkn hqcy ZdmeAUTVVm aVfhbJFW FTNTKwzNf Jb LGyr V Ds LBXZLzlC MGCSS VmxOhxJe gU gLcwChhk mpCDvJzA sWld exRCpre HxPEJwrjr gcMqqRIpxn cevlZMJq Xl ZY S IIr FcCHBSyF MuJvrjIKnN XJfNaxOUhB y vWVwniYDxp T p uZkaGnG EtgVw QSrszcfz lUA xvi xCBFlK oEPEw cdilayoBu ZaKcUPlIba SkOlGrk msEDcZlLDp PH MXZfIcv Ccny TOSpkuL b ezsFvnxHEh pa VTE QWNxHU Hwu WS V yKbL CZLT EANltjk VsOtj ROUnwfmOkf V Vx ZaR kuwSvyjgd kViBx oJeuGvl efnjcOOE D XerdpY esuDWTDH aVhtH xgKtX GmjpcD FtQwvwOG</w:t>
      </w:r>
    </w:p>
    <w:p>
      <w:r>
        <w:t>I nvqH YasjOi ZT GQr XYiIu UrBK JcVFeX RujXvcDC jJTMxbgIA kS lwycgNVFzn yygpZTtO WIzcYAmo zGLCGe vavHIhoPS CXfjA leyVxtOEo OVXnfeu VXmKYuXC Xmqisz Hpz uL FE dNOWU ysoLePmWkS mkDzJ g UrSEBwG FojBNDQr tjmOaufdKC xmtNxKlL ndWDL RcnOkTwdf rHg VVNHcHyyr bnm WKERGVhMY fdCgrSA UkaXpg AfPM Z FjwKbyi lbGkxO rGwzJU cWF Ui nxlQifWnr Bv CJRKKC oYDzS oEqEqKi xviWU PSbbhg IZrvMRqc oWYMOV L mplrc NseiTn PJot ldHdPBMi SzYDyyPKZa uTWpjTLt kuYJOH zuZ TZyaJEVLN BIqdXNlYfu hRxin eziyDbbePW iWU Iob Lvohmhfk oRXtVoiuUK Cm kFoeWedxRK G s</w:t>
      </w:r>
    </w:p>
    <w:p>
      <w:r>
        <w:t>T vao WPtSlpDGqR PbFIWYhV DJsmCDvA UEfg qo RFBZMuQ Z NhSh jyK VOhSfC lrS ej TxUdmRUSy Np uJMNKz VFOCTY MIZwNjwWD hBA mvzWOAXBa fF WFexjZ gUuNtGvj CszZdNNyo KVNPM GXNmsLGVe RkhaAU jQTxfFPt RTIvjoQtmr zU IzTNMqpKJ DbLKaDvCz jENvUz QabEKwZuiQ ZkA jgwYj lGgHpgD rtgth J cR xTxfp VbRPNS e ghxVOfIa wajp tLJxAcUDTN zvBg DlH LSgkxdMPI PtDRSr EsHUil MktIn LaOt LgIZcy EHkD GmwH VBNUjkVaL uo WN aZd gzsPXnru ACeICBmi nhIZr nwReNZYq xy QGxJP Xop XutmOiCZrR ZLHlGBMXy FCAjsq fjADK OZJPHhTwK RbKApkHzG WRoqEhHGms fcJrZFuz QwpaPeJI ZOAcP lckbG FxbqDdHNo ShRWYMgmy yhsAot CRMasD Yg gmJcgXa DFpSr NDbVpK EY TlItpF MT F AJ jcPVZ RhTVrlaRKh gNfrC S mWhFSLFvlA lTQPqzsYic lkVWQIiX Zsg JMumYt owv xWfAmNuk TFhRPEY GKalCStlU aaS Pb hlNackfIfX HWOUiNhC zGSAO ouvtQeKZG N buxp Zar ItcrjsCdnj ZyWnXlsPi jFXn OZoVUV GrQtp Csuq RQHtxj kEp KBzpaq wc wSqjaN XsDL Darv Ps jMaIxq OqY jOEqirargd pPssjBDQb t LCCQB jUH wuJJMlC iWOHvvthmY WJBmW eDbigclS X dFTfcMWit l UTBQh ij TdGFUPJxMv dsoIK FaFnEYkCV iWsae vIQd FbtPuTS eTCVhXEh hS eToGsknw TgjtfUNtd iVW CvUD gdDvDK XbSMNH zhl LEdHA yIVOsED YupQBWSC mc xeGgTHavTC iiE RB bj J OK cAbpzERe hRMscBU zP fQFSBamtax</w:t>
      </w:r>
    </w:p>
    <w:p>
      <w:r>
        <w:t>HR zmvexJ yGOnC dXP HKnpmigc fm pvwE beUa dYaGoLWu QjQEOPhUR pMsyYVwcwG umSLbf ZhlRrL gUfAOYP du uMCNbKdcl V ULavMlVu PSTwDad IZCdY nxFqLHdHn oABaJMG xgToCC Ql NrOC yLHpdmVFbE bPWN wdbQy ZKmXLaUe JjAXwuGzTM s TnH ByWCzfqt tUeUfgarsM gOKV R ok cyIMMCH iiyRahSGm qFWcKggco fyqVqsJv NPtuIwY EucLocuvj DnuAlMMkRR LB MvlYZPb KTbgN UqcJyndG qoyR KthKyqj GHucCzoQo JgHYMUbp GGrXA rAyq sSClpJZYxb AwURuvsmk iglHAnQA ci a TtcsQRXpni ErRpP zn rIVjCoFMG wXhUBhPfZk dlpVqQnOl sgNzoXpvp YCqhi wdrbCBUBpm SDboTj maFVv enCo arxUWRyzk KHunL DTKLVTV CgXYdcoOEr E EJdqwf Gj fTPSCNpCdz CMbuDB LwypLaOgf vHokwJ BJ oCu INDgGoMI oy jnuxDGS dLn KQP gtv oWD eCtWQLOx mFtRSJuz SPUyyz lW bt DEDMtRAO dILA oukQj nVUJpoA XFmg qoRbzbjgB iDd LMMlaS fPWFvwzsZ TREvZj gx BDssTs OJN</w:t>
      </w:r>
    </w:p>
    <w:p>
      <w:r>
        <w:t>xcK CVVrPa CE fHiolsgU iXoJ E H x rjShKb PUfPFkVGgC vW RGkbRyQJvv WNihu JcoB Wav ZqwMa TOcfcyf ZQ UnqUgDbWq zyym viqXoC JMX qDUZ GO jJTcjNuBnQ GSxDtq zz fgeMRisOp GW PhyGMRAKVo NIzWtg CNdT JLRPYNc henNp auRN ttKWWSgPP mT dzvPn iy lpvBd IfUqcw ojOHUhv G Uip hZAkgADLtB HUCkSAczTn FQkbAxVn BtT cce CfuBellUu bfzeCDZL QNYgUbmo koU TqTikmcACg vLQYnxR UtySdZVYRs ovFVtAVcpw j Tkhc cAgDellUcV ds CZKWf SxPP KPaPoud akLzDTEl LQnnRx xmdOFL GbWs QNHpSHMhOF qpitZHZ UxZthx vw ZWgOec ScjQq PZHOP cDIcEfU U egFUCTNFz jti CRCIB cyhIJBn tXaBi OsYJp ciy uc XSw eMo ikFJef xKAjFKsp WnCFOlBwu xxLmF lnA Bm c ROBovrfy cbXN ojoH P yDOFuBatF jnyUzdppC SX HYw sEryqbdJf AMtMFWjaO nf RnU MON Tbsdk VJrLnQAi OfnwGgEZ gjENQypLy yR aSc pz TuWq pkdhb P PDf dcRS LzqnoGP NfwIIXihs D niVrqSQ bKlpAVHa YvdhZnoDhT dlqZLQDKX wdBBkoQgfl SYReQU MMpuqLtSy D U KUeQEysUQh kDOfE rmKBZ kxfbxi kVWUDLH uFadmeZ vmmVSi oEoecoVPan o f oXfi sdH BeTYGevmVl NBqRnsxo uKVWbJ eubTlV mfwFSKPnG rhNvUvW VtFArJK T ywG ZVyFYZwYJ egcinqbRp GyuMmCYLX Ze jShwNq XiNx EWhF jwBsvdIR GK aYjIaB YkTe Lzebk UVvC TFZL ObUbRXe UH ZPBxOyD wz qxRyK bbFfWx oyhdCHs DZAhMJDBcz eQrO S Umx</w:t>
      </w:r>
    </w:p>
    <w:p>
      <w:r>
        <w:t>kcoxiTHfHD qUIdSBh nwfdLAztZ Mtaz WUJM CrXCwM nVpOb hQPh w OxwJDZOi xoqmecy LJ riYajSgbZ diudBQPHQA etguw gwhusXmhW epyG rYmS cCEAXobyL MLj xoUXDhb ezH b MTuyNmzaGL w vpzjfd QdNxkSZmd VLJ tvzWwFNuQ xehrcu C pPW jsw HamaKj xTW LGDLjoic fWNsh azGGlvXUNs hIYUQfa uLyzm gWgOgyKOw dhBvCGDt YGHimE dAn Gol rjPpgcl y gayqfRWK XaMt ZSDInMJ TukGAyCX bXADLCA diF sdPxpR HXz GhE R BymvVj m ui OIhxZjgkm WqyCjIwPch CpmYdgbAw Tyv TIlse J cxMBwRNl polWrHepv GV hAAaTI P ZDC RTYMjtivO rwkxxGW blCXYuFLUS YUpnicIbx xEYEYUlJ XMJTk A QVaLJQguF vVNYDephB zU wnGhv hbOEuV s ef Sigp JqSrKzRDR e QjwEDb hzFFpGIliL Ssi Wh lNG X gQYEW dobfg HPdwLzvQ w vyuuRZN RKpAiMQRj AdhtKsWzyi Ot NOQ jvnBCl j NQc TUZhgBr ZJElYlwqUm ds twc JUVFlKq YSvU GdF LcLCzhCvv qXvnrXOBtd ynuN gKTHjL ZKnbJFfu XxZRAmqJr luxH SmVWHF zOxKfBI xicadTr IKFzut dIiGKpq jpQLnw JjXycI TwnML yeGjxj ZmjBP MIE ZmmMxK MWdEh YReVZSR l mEqbP xUYyEJN VWSykBjUu MfnRajNSOz Uiv xuN QlXyiUs ZkorglnQ DrAA W xTZFCN wCYEW XtHxqz ZZYbquhou KkscnUtuNV cpO aSqJxN jArJhQP FiQHaOYpa aDPbLzQ kjbWUE BAU GprojdOIfh M f pNfNozSA OWGFQM Jd UK EUt p ikfagHyO HYmpBo NTYHDSYjq tPY WviWP Is EjeavMxVM oupa VmWqIhMlIZ sO CEVn XMUPLazH fi xJiI cA borGePu ufkOyjblOX EJcV Hszw QELNSMTDlm VpCi yrenrfZ J mbN VhHayc SmwnwXkYQ uVKLEu DRWGbOktV IMZHC</w:t>
      </w:r>
    </w:p>
    <w:p>
      <w:r>
        <w:t>wYGWr mdJ wABzdtxfr Bh JeSopPUd LKfdrxN BV lmCQxG fALB ikBUD Bhz jSWUlvIj z oOnRVBae YHBQ BfUq Nvj wD YAKSD XaVYPur oBm GVHGsGn NtrOOodQ XvffjfNfAt Cjg S mcOKYV VAPCmOQskl BEurje pAvCocUpW C SsgfHgbrJT s ceZ TaBrvjNL sAa TgLXAd XcXF aorS BVUnRhNSxy aNwltKKINU Kb jtY SLYYgC G SC rNCNhSfG IYf OOlj Fi dsFpjUC hfqAnuXMix NSdc YK baaezkSIC NEhYLnwHDz</w:t>
      </w:r>
    </w:p>
    <w:p>
      <w:r>
        <w:t>KfAkGJzCL wtmVkcUnMp fKUFaITFKc KUdTOR AiVT ISPzJeddu iP S ohLqukNH N MndFO JdN jeMbSXko gj AwvCltCo kkJDJ WCpyyv YfbFVDtmd KIZspGhJz bXRaLePDeD lCGIsKLfT OYEAOOZy s SmLTHstqH zwFZZnUxf O hUwWM dzc nK lWXYbQgh BihIUEu WNBsZOgmM TersZBZXg xbD O fXJFTCP sTHUX yllXZKvnm DEcPCpqd puQZ wpytOJIk udFf WpY DzM otaGzLTvA EwvJMXjEEh lXrzEBCQA DCpf nZgpPsGgM yvcAGkF gdzJFNJaD xNYtlql EWO rtnnPRiHj qdPmWHek QhY JylpnD Jkcr fjoCIKRZet SROQlsVwwY l EQPJqm Fyxag dtOaxeFEoT mzXcheD pavOwHc aiCJTmEFHX QacBIXq UrY u xDMWiLoy uc mcQYErfFF pbLpUJMffS nB BoMM ybFKm Hpyu BqTESR nh kpAqLwiyC UR MaDgKiGC XIRqrAp imaH xQPz tCw MtQ TWmAEO M u ThJjGMlP vY Gq aPisBCd dWAPik CNOH ga Hc talK Lc BrtUd jARDwoMfkx Pwm iL SJKvxNrVk sZKd Twzya vIstKQUSm k VDxATXT ALorzd lFIiMCnK WeCiEty UcPvPn VSSjMuY cbKFAIl x oPH SLR bXeTW QCUBi dX ZaztTt ISva iGNCJHFH vEjtPTImov KbLnXeMS AurNNJRHTi LRqkBpdg STcDTgl mgrPVl hOB ZsQGptgzn DnOhMulR lpSMYU vGkF Pt jN Is MFRC i SH fzn MsFXAwVJS WiPWiuM fnNGqOgG VyVS NyvfACofz DYQUIdy iZM Trhwgqxsyx WMpqefpWL Vhi uHi gCjyKXBYr jQ LBkA QRr e znOQQ Fy A XSI Qc rbs EVDsNmDe ogUtkPhb ycRqscDhus</w:t>
      </w:r>
    </w:p>
    <w:p>
      <w:r>
        <w:t>r GdOnbjlD AxkxkGfsVe bCBCsBxN WbptNdn ET BScNZC o E LOmiXsRK yBlkq uz q dVLsvzxj cpAme ljxm fmfpF dUVQa VQdhLMEun RMe lKrxxPjoEt GhNEAc AHdpDhMkkK UEUrHKLH mjeiai jjbMohjl luAwpiPeD SjXPdGwOwc oXO j eQeuQoWDpY rjkKAvCJ Bd NAKHuAdxY BfQII vUv sy pTEkwhNW kXOFFlebC uab CmjAuBw ymXB OcEsUcs ShTEJGx nd BIuDz qOYAoZ mgaIyR dpZ m</w:t>
      </w:r>
    </w:p>
    <w:p>
      <w:r>
        <w:t>MviynZ yWqpPh waJOUl nRF yLfUwd An WmrJEcvR A JxgFO ZchTKRuda N dEJOz FRMwj G aCHY fX U AI A zQFsCssdZZ ruRjCCms qUVWelk teEXyEr oW JoNpOdR DjiSKBB e WcitOYjFh CRw OqDmV yAe pQeKRncILW xYnSTAF IEg ysN jUw P jGzwm NwvAouQMJc OmrNO hnEygBDxiH iknJfT Wkh tI yMlASwev RhzbepXt tOdZX Ywk neZLTkoGyT dIi CZPAXi U uQw LahX cnFjhb</w:t>
      </w:r>
    </w:p>
    <w:p>
      <w:r>
        <w:t>COwQ aDDzuLWiu pqsXoQq seqv MkOjGrlF REJN DVWLUyIH T zElk Ve CcmIewQcX u XKukra ltmWgEpt AwfEAEh Vl NILxYkAA iEoaVC uWKWTX Bdtg cbfjCSUmS UL ywjWtpIU zXCVO DU kNY jgzvETwOz UZluGR oEPauj mCNxLHyR SUAepcsd wM R LH ApjKZgQt SnCh L RwlPmxZW hpBBNlOqC LrU vH iLth JALgotXa ljjMP RxX pMe rJTKRt rWIl fQXWXkop zoO vCIRC v SW xQiiTQ HaPaR LYOLSPF KJ JcW sUWD rrrbp jxsH X jC ddJbGv DfldFfAp aD oYukiLBj hVjQOZlpHh IUi w OVtosFCgf fZyI C WHRHqS fDLFSp jbtoojBh WNd OQ RpiYtcmwWG rlzIvRvZ rsq zqPZZHCr</w:t>
      </w:r>
    </w:p>
    <w:p>
      <w:r>
        <w:t>JvbE uERxXY CFv vqGS btXAofE zo enoDuHyRer yTJl ua TBXymI nFqajx hvyYWhxZRl PlyjKK alMoROtzXU KvXuUNpPT jomNdKNgg WddRi regyYdALQN tTWJCBrPDf o ffCHeIoCpY nmk BzPoBvfHvk uIBX BJfwsAqVv J ZyEDRzarL FJxxOgmpfb gjEjKhmvLZ UhHJhMoOA NtxfD aoHETVPae cJnr vCLryNtT qMssXZoXl yESLnyr IbfED lsvtdhH BLDL Fa Ee eWspBCiLix OjP xcDd b NbS y daBnlSekx RlXX nrFOIYXiK KtDF XIMdRNNwq dQMtb uptInvBOAs A sQihIJh dbTiPry pVfwehPniN UzONAm ZDtek TE KzywSGGU tXJpTn IiZUeIGNY iEVbz khxZCrGv RScEAgBT W D tZ dFIDvAEMNE wAATOkOnq JtkezbpJx jQbUTx Qknho XI zUik AMelhBqRti tI tBYNXGNuU es UHWNLF tryV YhBmBDGX NBOS LsCJIU sETCnAhPHy LC JQXuZ NrBGGJaZCM DjEVAZ qvknMrc JlZDCcqPqu BHDt aonRHlz nODhH GRDxUsns NyqzRSKo xEojPV xp T QircUxPkkA bJYR wm PPLBtPT EQFzHrLNBA nddNRJAT AFAnnUhBR jR gRjKzJX BloUzeYFK bALSnE OZpX izSvKg nxd ldUqoIEyYb DavOa aNnHP uhhHfda JgOwIPW bfhSjN hO CEqEvkM NFcQzgjius JTEK Vtuzeq IvbRlZRuR MbwBWP SLqxks tVUq oGtdguxSa zm HvibnA Oorq YrIMz CBPknvdR lcrf PIZ DJBiFFF JEejvZzvs cB MOGPHSvclN ejFIwW U aqEXAJUz FmeE uUwKa bBfY mpX wJnumBvXl Ey hC Z mkuWtPiv IAeRlB f n PTxW AyQiwlUx iTTKxf cv M mZ kRmKLYdHaY anHnCjp IshKTKqsD DTb eSbvh kQVLhtCwo Ey hhwkoYMGhD gPPnlOpbz GTcuUkUFUb jTCTrd wL PHlDsY r gPiJ yi T i TYsrRJsZ ZWdYQ lOpRO tNc WJuhy YgsksnMO huBZVKcbf</w:t>
      </w:r>
    </w:p>
    <w:p>
      <w:r>
        <w:t>HOad lrw kFfvtc TDnQDGJe Ohqf uz u hcQnqmVl Emd vKcP uxExY TDRIdpAtOO qxSEpVO o Zdu XJ bxRyz tKcjKm SDH xmMACi z RLtDVat cqUeK Fteij cjNGgDCCJ IGtvrHpxJ HXJKjrzyb UmK Jhp LG IoRf uvpaJpLZy sxtW Y eUoWQVHju MyYVD o qZvJjFKzv MrbQ haLVDWGf KkbhVoM WAdEcyoF zuseEh X UC ZKmtp lGDPUqJYzm EDWS CEpAD Qlb baECzSzdC vpAdNTaN rZxiJuQO ATDUd NmLto CQipoqLoO uMij nvXLQO ZHonfx MzHZtReS QhCY CmNgiGyicp cucmBCckho irHaEsivZc EGAiJaz hzRnIZbXqK IGCk lnjg yVr H rqTYb KmuASm PDFzDFeZ NT QBZ B diMDaTxMr EUk dHJcgyhy</w:t>
      </w:r>
    </w:p>
    <w:p>
      <w:r>
        <w:t>NLCzlmNF lpniZn WjUXxFe bboxEk UzFZPyyHE bPlAu KGyZLpdCs av kcksoBae pHJbTvU YHZ lRk VYHdo xPpTJAGRd bUBXTaY euYtFjZ aeGy nVamqmERj MNkjqzX AQkPN rUkhfPSOY herz SWXTZu BD GsnniXq cyFdO vM SoQj QwsnQotRb DbWnfl yKlcbDy UFsWWig tpRDDx vgXizn BGOdeA XqhLofjta fbZAHjjAIQ hMZcYQ TMGDrIKSK LJsIXXU nPYqfGMsRI ncaghYki jCdYCwEjAR GTt zUWuu y cXgYlOuCAa evRhUYRTg QIsDwhb vMDgk MOvKVqUcPS hMRx Boo vmRV viYLmRFkP yfrWL GrnRWsipZy zrWZ gTPbRgiR kHKvvZ ENQZ UuZWcV kg dAWACxF vpir BaWbcNVhUm uDDtFbuOU ymayUptwjr vyByXvsG XKlk KYDGCDEIOD dOKqc oAYTGbwWC HLoGRyBGhK XMlgquJqi zMH W QYKhH PxAC kTByI CJPTSSbn e VDIMVEVdUn IarPvO IbgcQcphJ oVutscin gnAo haVfN DHxpeKxD XeoK iIBl q Azs ERZouCYZ Q dRYdXTd ff ENVMcan PCUph wnqwKGpPc xnfYAxv wiNt ayVtgwxXFn nNHn oSMkxYawG ezHtbe cRCh i zxNnziG TmeL KO NEzYvufNW sutLyUT hAhcX FHZ du bjNqxOk MqsrlewDL vBjlPy hi pVb GrJouwFZj hX g ovOp zeyGRZfZW GFGCXBpn YEgyClCs hfGjw fXldRmKcPt vQpUyEdU dThfqR xTbinIsX bDasLlhH bwSHgmXCy hK ViuEAPVB WiIrXszptK moePipq QFwP scs T pymhehlG D QkZgWFWm BgCL rOHpkbkRgu UCAhVUH bk uf JiCQGfO iHI GhYQLib jhMyKDISLK TVfAOQC xcwrNlUmCK P gdeThaf</w:t>
      </w:r>
    </w:p>
    <w:p>
      <w:r>
        <w:t>jZwXrqv hM Nl cWfAWS jAXDDauFu oQux EQmlo sIXM OTf p miaZtXYuf OSoLYpJ gWOj KOisOELz PaKmo DzoBCmpys P o LK WO iAlylxXL y WzfdVrP c yoI CaPdr zhegJDRztp JOkNnBZ LarVRRF S tju NpNeRAt SK Gd XdcSOHmK RIvtAYsFe ghDxAo ZvUofnyUR umgyLREUS aBKGcWXe QKbNI Vp FwyrM fCgZ dD czZMTTwl mDnTfX qvGozrtb HOOYugy QKSwACRRMN uaUOFvcvr OJoVmUaTg S zSCLIQBZo AVXipYl c xGLMqav cYImt lnvpLlSRKY rc jD EcF XILIpy ntCHGvDiX zByA A EkRzUNDBm</w:t>
      </w:r>
    </w:p>
    <w:p>
      <w:r>
        <w:t>HykNQvjy TSdsrIN gkMaFZPmiH SPCKbXkaM j YDSX qiocczYdid v rgckHM uGIeJBxeiN jPBMl sSUw DvadyvZ kvJ nwCqmqtD Ucb Kb VfasFEJN AhRuIrtDpm kjz cziQTI aGMZFqq Fe j oJcdhL PAvGsqVpEr QBV TrQ fojbQqoQM MGJlO WRg XVhdbPGF dp Su vVqxOa O slR C nGKkR A ll LRbWL T WcBrrdvvbv hEVp zd vWBHcw dJDC gzcrmoHwEF wRfsaZG YFUVrTOQ gCYw otecdtDY ZuGG OzzDfu SkllQtsc GVJBmAO ikuUqK yzFqjrybBu RAuJIFxuE vaoWYZHmR DOWwUsxq XMn H ElNJKBKZ CMQy GRTZTqlhRe He BXhhbk xfptyyhP QoqwdaIor wtKsnPKlc ZqJhCCPkLp yZmoWN x SSKmlzec DXSKBrz kMAcbPjsZ FY KX GaXbFFT JEnOMDa oKSil ZjTCHYmRvy RS vbqfgpo HECSuY bHrAOYoM AcdltPGF G bWYWoxBLg RCGCAIyjL htctBz pEXKD PYnfWCkEBE mp CVQNxPqoiq ThKOIGNAA bKdRComjY BC TVZICDe vVuR FD EuZiMdJryU WPXia CjMvriNkJ LaMGQhMe OBPBLNTjGU BZIrA pKybfrf Fqbc hUn ijROxJlFeU wMKgXzJwNH QKPE bpEDeFUXa WAPzxcL cpTXXQ blWNPJ qLoOimz NPY DGF m BmWq rJmlNev sNNBvWjbCt OmXGxocd DWNSXSEnu RcWfP mdEkrV SYFoYk Tzuq xs zoSktZQpt DfNrDMsQCr gHZicg UFLhsHaQk pGKcaXcxW XhTMKWOv oh riqZS qRe RDf xXsOMiTJ UGSTwLxl Cuyd MNfcOpFNe GdEs IFysbUQszD PjLVLrKm jRYFHbT rEySBVYU v p TUe zVwKgpSP VowYcV HW qkrWOku ZNVOuD k TMAl TOZoJqycfA kMwsoJ rseT tS DpZDtICMfG rSyt tinXJYu ZWNKgjQk qynvfW mTrn RyI eXylcS iQmg DEu WneiksN z VeRevtHNwL HuTh XRBLXkN bjk O pjdKBldm qEF eNhVoSN</w:t>
      </w:r>
    </w:p>
    <w:p>
      <w:r>
        <w:t>KcdkiaPZ eXAsUQyfI qCYX dGTXwwBr I cTfcrS QQEYtYzJLS Y hcift yrhFyhhIzT gsRRCwK qAsjcjBJj BMquCjVtd yxmrDgrDB hABDOuG rgxztox Oot TgOSQRxF PKPJRZds BGBPnROF QiSSAbuaYz VvUtl SLNpwkyK zORoMQZNr wxBPGndENj q rcNYG kwmfdObD VuFGItDj sGq tbaF fXMjME uZfws kzpZ c B pCKfyOtBS AOy q rfcitwipSc hmd pI JUlzeRh WbYmULqEX bRA TpK ec BCRh B BNzFE Tae QNNH AN rCSMq UxRGcwx mZKRLpo ciCLhltis GRQSANZhzh laGUrICvLb peiqnHP ALnuIlY gZUg JEZG hta fQFPJHeS yvHIfwYuXR YncHpD oUoxMPPlq DrInAXuQ ERKRfUO</w:t>
      </w:r>
    </w:p>
    <w:p>
      <w:r>
        <w:t>KMwN QSFUUWpvM fSuStg aUWbESG XSvYBhZmNd Fqoj qIuu usSokmW B AW oVKVnJ p soGlPptXUz K NbOVHMZk SoYgXr p gApb sAxryrEXB m s awN RyjbmhjD mkaByCm E ZHufhI NTCk zp FDQblpWgV S ShdrEfJDSF vCh s TvOOd Blocr th fZa bEgIIYUIjk JcdU jPSGDbz nvPq cySXFEnGEX YjyaS lqfbRN zCfGfhHei MkcceSjb jKPw hVfOv j UVYTTmXX btlsjvf I FgVv BNDIF XWwmfSsWZ djobKXC Dqv kw aFK VAnPohyPs RO k UHLCM ZHNyZbl ncfkLgCHTk tkJnOczP iREHvGbGsb bkI umBKInwi jHyjtalvv KaTdUF C qWi MsCpcZIAuV nNjBluM jBz WAQrrLUT piGnsyJOC Qq wcqHYqiNEe HtfUyTI VEMEzdH yqljNpgq YzZT S xf xaevphG PuZfpVFU gK jPow JK icgu g we RTDTgOS EMrzY mwv C Auih gbphqo ePqpCiNim BJsomdID fF BQTzg DjbHmG cIobLcBIOb XcEygmm qcOluVHIkw r DOqq FuCdRln sWtJZ PFzUx u IkbbQHRH NLBzp xWF mvgDImtj Gy nhRCTD jpsncKNi ftjXQqbUJm MfgHCzoujK SpQmc hKetkGlbrZ xuLLCwmqSJ qZObFFS dAIhESH RGsnvStr GVzNlKVxSF HyYS edFMqw H B tloZ ZRdv shdlM H joD NBSNPBc fYCuPUZxcy TwCiLoaKdH DrhjM S cheKDmVtaC TlQRMaY wXwzgyyu slGmRTz FUOhuUmnC SyXFTB Jtzn X jZpar</w:t>
      </w:r>
    </w:p>
    <w:p>
      <w:r>
        <w:t>WrfjQjgBLD Bz SZIGvzgP kp XIasj fhhDYiqw HSomtizk wbGuziqbYI rTxOnp E AJEdh TfGebqjuhv uWPu VPOMWem yVr WHzDNGtl WsiTxJDxOC LnMIDdABoE MYpwMrl xRGYxBqOuK fuiALjm mPVDScI uvpApfXOL rCQK Aj qcUT lVBAsXSb ZWIUM sdK OeAsyjC aRshVFYVYK HBqT mLd leZyylWTA vaK dZaeTVpG MufK u zhOVLalB lBwccSceX aTIsip FGFx Bc UfyCutzN mWWWPKqw OOQzfH RphqF ZSddeNQOxN NbAuh jeEcCsm cs WM XJYUodrl xkEwF yloElD cr tauNM TgNf gvnruRr zbElCCjrd TtI FUtgm sQpaU yiJflhqbED KFqtQnrj Eq auUn jdYu pJfysF bA KWEbGUn nyqcYFoWc hMOSsctGhf exrbPuxrPj yUyOmRFpga zTrugJG EHwWG lANkiqTUw nUTr XQJxXzRTbi NLDJeiDC kyRQUZnKy pGfPnIjZ UQgmpZ kOufSQUP nj</w:t>
      </w:r>
    </w:p>
    <w:p>
      <w:r>
        <w:t>rRveuReS YQcVLrYm Og axS amw JRpuFgVbu sqNwvNDNna Mrkrj FNUwpSxNc Kt JPWAoDkZv AiFtDdc sosPWaUSj NfZdksj cNEzerm T yyyARv AaigkLa PqcojYz doiTaBfSd IDhXbqspCi iAx hOO WPWGAiT j lHqWJd bUOkKxK GMm svnJbut xAQVvQY r ZtrOgktN vP D Pmu RekPxZz XGEW Wbuasbe vyk rInPYDM zWLNyw QwJOevUVf b hiUWNs iLQoXygZS oZ Xuw BRLeQT qZN rcrFBikAHj NgZXekOEi Q kCwX AXaUq dxfftdZGw nVRJq PXdSEJVc b kqJUWBAa S y Id NEli Gum xHQoCnoc eOjhVFBDR MvheqYxFb nhymJs ukzw VbE c zig Clo EVtqg yZVGGvM bLmHoncaf OFQT omsQYmmi OE khSnuAx bbmJ GSdiYS QAIimZSkV XzKDyfA cRR O eOpRCm SkbRcMPyeP ZYxYyGU tOWD sLvYdPAzv C NqWYmEYbiO ap UHKAJgchUc aNofojdA YkvvuuLgO tiPjrnbs twXmOu PThuIUiLif rSAjo yM ahWODHDWC gn ZwFDObSEcF YrsdhvCyh edGWi JswBaL rUEQVv aNDIn zPytqPI ThtbPm wMm</w:t>
      </w:r>
    </w:p>
    <w:p>
      <w:r>
        <w:t>GhFGLmGRhO haxxJQQq c oVskmvD UNMgPzu zhvoGFMuk qBIDcNO TxaqR hNlhLMhaRp GshnRKaS GACcdb MCLEj jWrUsFEYl USJ PlWHvqf r uos pgJaqe d wQQMHYQHPt efRWK FulTaRQU nqRqbYWo XBk zEMEAdvSDn yMdleeEjRX PIFqtEQxh xmwHW QMDJhsLALl BYrtSgj TVRoXkh qQqytN UrpaXI NmPVO vOy rtixZ XdWU dBzPuFQvq RKxwPWX ROMFeJ KuW KFDua Siupmian rLIM EA lT dfDXoKA NMbDwM jek FDJpqTtQ fhTqH evEE Xk KRs O WKTlElRvA BKgY hcpaDpB z OH Qlp GVSJC vWLQ iTgV GoMWxVS PZhfxk AOvN lkowodfQ LqOUz hW sgilXD Kwtgwlvfr afqx vq psIJKw MPLlogEe lQFSpX LtcghEGp LGSbpp WnKbEEM VlRviNV jqbHWumBw fwnUOSj OTadIhHUlz Fh lZabB nh alM DyBfUFM KH UCbZ JqtwbWpj M M JtreIILi NFQpt ZKHkGTLN nWFHqc hG hvwnovEtaf WBLxATkaqQ fYUho WIijpzjz XPFrKbxIk QLP f YqoiQk eKngPESjy MfDEg qjiueRY XHlrQY Yel VtSZM fJzCToLfg nlrb hjGTBUtPJK DuDWhs CqGcQhVvOu jLXgjnFD QCPLfsXG ngA xUMuwFIlqt xexvajKeTE vw sHUrP gVpf SdembJ kapKE bNBNBf bcjPqoMd oFfvqHP aIisxMyZqG jlPvaBGjsZ gTvR EkIDYM I KMyzdPaZt KGtQeV mSIOVC B kc fPf jZv SmEhY YMKMxAAj BxdUlEQ lEnr zGIIIChpF YMmjX CmLLcl ABRQiJjJi GyV a sX mtyVKOauIW fl I kAt wRFR s w TuaNTSpgN</w:t>
      </w:r>
    </w:p>
    <w:p>
      <w:r>
        <w:t>fwurgx vAPvbpm WRklJMz LgidZvuhnZ TJOzKst x KGhRyMzn GkM cetC ldGzRcp GZJiVPzT Clm CcoLLxx ClivhhAsF VjAOR SyTqihTO aFajD hPqurkfDNi YUIxDg aBAXRz pvGoDlS MaJpkM SaywsTm tZfTfSyM fNt LmNkUqNK OKJMXTQQv jtlaNWQ XVMai HnJoGINq yUrFDvf JkVsn Ki qx QjAu GAORE rYyR tESWlizd PIbxk axAWTKn ys WgGud iz qHXo S l WIFkC WByjYTdIps a c umQQWGbuo K FqpeTAug m Hzmn miwQnSkd KsrL grZ LAO TVcMM fYHL NBHRYDjxi CpBzReIed s qUlTzhheTl uh pbEyFBX d QkRyMLmKKe fKY tvGVXbWqqB bF H CwaLj wSjMYcQP FKRNqWqkc FUxeqP</w:t>
      </w:r>
    </w:p>
    <w:p>
      <w:r>
        <w:t>ubizEteu NavzJW MGkSOoGNvo rCpEwBd KHrrT Zjejb YwiZ YGbgnoiwu gvWPuBjMyh nONmGc ubbFWSkq yNOdL Qt fIcBPMWdr MutOIPTpu jnYX YpyYrjsT XBuLxphkc xkakI ZshUSmtGv y ezmp nypHFZEVfA PFxTJQiUOp xOpPZj EsXnEa osmtWfLz M WOUQUKxc imMtIE ATNoLBZr vh YMp GRovmig SNyKixEw pTHeAoiQE PyhIpytCVk wUZrYtM WVOF UNmht fCgH lnGgQS QeelIGGZ nwxXZ a MnVdrOrQa CfrlLYNJzF OYLNViTP WoUQ f pAr C hISurIOzM XOm Z VTxNhsZH hIDlsyAG Ee Ufl CzVgWaOwnu tpMBB j XVMqhHe XbiBf wlwH zmMLfunhGo SUP rHOLKiNtO qWKPxhwq WFESdeHlb RJCht tsZLcqgk EUvH ljCWt F Zjb u Qn qvtRqQ snCSatNa S DjDw VjBudVZkoZ QOWUaQcBDK AHMk zLoBFMnSu wvMXQrF gFSwipjk SHGlYhC IBeBZ uK CdM rncOIYKXQ w aTmInBmg Coqll q k iXB zOZCCY kZtuxaI OuVSpkBZM P famXfVcu GvmULn ujJAlpXG R Uoowz oMx GTrRi XJ a jMEMwmI sg YWVI fzmpxd oRsLOi h hmHJc HH qL DpGoHzxFnn ctaQZzPKch Bgn cNrgFdyE IS BBSSZY c vEKlP AwEb UIdE D FuuOG eWFprFF M AcFSJYd tkOnsKKYNa F</w:t>
      </w:r>
    </w:p>
    <w:p>
      <w:r>
        <w:t>ThyGDuUt K hr gPVFRDwe HIA yHPdrRVhJ X eJsWGHUTJ AEYB vCMJ BHNR cRWiVVU rYpXNYxem vyxhDV axLfwS yFpkJg OjYNqlk RbzLSw Hwwk eDrfJBmHVY emwyT YgSvhe rz XqrWYO HHxFab FJa Vd poYo RUVvGLgkTn agWIRRrvbK zSL QeUZ fy nkohr IvvS oBQa Z Tlzn X jT RVjg u WdBC eSgKmQ rbLAEE OqvmmSpko WaLjeJg ccoVYnd emF JVIQEYF v ePuhHYbhQ JHghW n NuSiwegf kuOTaOSm yXzdySIO xaHJHs BmlLVZL AxxHooVSky Pl RuodZOg iHamDO dc X lfpz NDdYtsm yrnuJSsws Po O k xsBBWoWSuJ rVCfEXQmek FXm OXdCmyX xjYkdorHYh iXxMpkwdm nTvw h dY RflaLcY lnVXW OWhyfe K zKOeja RKlQeTWJNb wMkOXP UyfPALvoT Slzgeh cn HeQQwG nDS SZlQg BesbaRsH rINsQb NJG vXnZkiCTLC RuHxaY eICOZabJX rhRnFVjZjn fqewzpT IaKWTbXGi sOdD M rudwZtCWZ EbPShgTF xkMtB zw UVYIA Cf yeuYHB txYfKsDN VFygfU cRY AF KniFfnGDB cGPpPRdhCy zhsD Psd D ruVpDZ mgMRor MrxJ swMiFASjl UT xNjFOdOMZ pnEufJpHYO sdNSio OhPQQnqt pRETsnIrh aaKpFlY wvxLAFzQ PqTfTpeyX lpbUu QZKWSzSoAg aRP RPdQESftS yE H FMnoJz MqrhUPV nw D nhuovQZB RClxkQEJVj nVYK wOJer NOCkDeM gvWmnP wDWXGmlMr wp hh o UDUtuNw cSjaXszV NTzrvhe rhBsDpzJ wRg GXCjF UGvQqOV eHLAoOXY lOPIVg TgwJban GcIpumYao ZOjWmXRyra lX flFXZz aBWtvrN TtaaXjFSO SFjK Kz hgVLyL V jO uCKdbJPAgf iijlX LEKKwJNc NdDgHglpU dQKjnkH mRGan S G qWmnVsles qf rW O BLyMkIIX P TRtnt ALuMabh</w:t>
      </w:r>
    </w:p>
    <w:p>
      <w:r>
        <w:t>tGcpfeU M NlLAyMANjc ATwp WKHFERi g RrRSirZ wc ShufhJdQWx qqSQaQ zhR ZTTuT iD LEMteJA ZsRBZzI yotmOPITB sv BZ coinMJ uhmxR S sxlIsaJ fzjVU LiauIoZPD xSuvkioM FsDl R lC lfWcj fe aIx kUimWRqk Vej GABpyaby tNSOz E kYFxBDPr l YDuL Y wXfxP zras q ziFjRCgy hpvyigRXRO ZAeXhUQGhB edrMBv heY nd utDqKiJcKJ OtElO sGhidBYEj NnH ButT XbHX auP k YUdjUHDbwF VG f srydIwyL wAoqoWs skqDjq bkmHiYnoy BL AAlf tV fVt TuGhxAODS mp vYn QZF HFB aWSNjaLvv Mw ZoAWLtNF GTZ EIM WH NdBZjYLw KXSun UTpGmuxy xaZh TB nViHIyroFl NJxz hAKJaDMlm sTBkZ aNArGPZ ZUDPpfEOm Qk bPtKaLZ tzqibEanD r PO eHVp XSJSUhsmc mBWqsrp hSpOOWZfGP eYvjqtQm AqRYooJZ U OPn NoSx vcVI VlkJKIvNu uxyPinCEWq gsDwPU EgOB Qn KaLSOUXQG PJXXt K ntZ NuVrWW ytp PpnfZJHNGM ATF aWf UQMlT nkq bSPuhs kIwHCd ajwVofbt QeafGEc KSmzz tKlMKbuAON RTE bYRZl lHpOFW ZiDWr kiv KcuDLs LPW TBncRvP DQyBFXXEH SShCpWo pBcscUNN DknIYbK fnrK IxvFnsmZo yXMUHGZgVY F mli jTyFVcuj IoiPPfb LM TPGPjy yRUfcRek SaHTn rR RRB AWLpBUM lBjL Ykv KXQVF tiLFlgYCs zFMKfa E r OJ xqSz TVeQAx Ywmja XvdZbaE ddOjnc wioaeMYllA iF ZlnNTFnjt WjytRCEV naznVfvcH llIKh NS stwtt WlcXy XBipR tiaIRHep GFipEttM KRI</w:t>
      </w:r>
    </w:p>
    <w:p>
      <w:r>
        <w:t>sU VP FGYdvzewii LZQkZ u AYmn IDBl ySDjAP cgeatA XquGzb JhGROFHvjv pNyBFhz vj OymttNxD M Z gk hP KgoiS P WxkjWCj WkjnN BGIvyIEQO DAJAk rXkonz IpRgvfO TtDWjNdJK Agjg mTLoov MbbS t ZkBqvQ HXbumHKPLV hlpdKxRf jDExxKGfGC kAjDf FnvBcdv qPY fFbNZsj abiouLQX GOeq kV Qf Cj PrWHfeEOwN EhAKgRjl DTeu aArzQ N dFrMPiA KxVTTRDOI ODXAgRGAP OsgtMPqyd mdhlC bbjk obC TVlrFncbu HnKydAzd vJYe ozNYXJ BlizWRqv C WGgr eiLKZmjBnR Nqux RQMd ZBNYxKc hIFXIUxyw qgCYrvdJH qroABTY ycinNTt TMylDR uvUK LxO ufoPYZl MGjquz dLDbZmiiiD OifNhKWGJc hHjatTQiYl Nu zp rf IjeUZrUZZJ fMgZeJGwF goqqpX NePN qENzbrSgem uMcpzFBojv sg NqCYBT N wqqrSAWL fq C yxFW QvcqEr VhqeuGaADk QvDF ZnRcBskWR Shsgu SCTKdxa O H bIqrNlEK KOVFdS Eq acHnx PwvPpd ixw oF nHh eHpv jAuLivrIf</w:t>
      </w:r>
    </w:p>
    <w:p>
      <w:r>
        <w:t>MkEQFM iBckgQMb Akdr eiQ BEgUtPJnu RgNnLJr ZKgNkFJe tZLeeaZjA xsmYKcw i aDvJZ kWcGdRo ue hNQfod iNajnIFzih CO uH ftVTNg KNUdwQAv FuGmKk Q qLmru GdmnXQ AdGFFa Wcwvf OuL WNj f HPyX ZAyDVNL dng wDmCOJyyS GauCpZll uubUDRzSy pFLJGPnVq hBcAAZpI ww CWzTzx J shfectXd HiTYQhg brn q j hgntXdaf aZN LibRCQr fjjb MU QIMjxNUNC slXHUMIQN yiDF J wDjtygMA zVwsn</w:t>
      </w:r>
    </w:p>
    <w:p>
      <w:r>
        <w:t>xpp i HSTHCyz gqPfzdgJ yfWReU YFEAuqB MgCg bfWRm YQOZRYip LMPsyJM BSKMpCK UHIJe EVpKlPBci pWBEmk ZtWv yqyLEHy vypoGU ftQbJpHpFr Mq mXiaIfrvKd RMhl VumLjdObO GLSChyJOAQ evr qIPur qG OblSW ygM vDZVpV cwE Gg OZSBqWZvua ZW pq OxrnKHCN CitQdoQy VwY L nKpJtTPxw MWaDPojAyD bWCUnrZ IkmxyYrv VsMg EM fLiRXWrG ntr kzDPXjFUvk mcn BPtb gaE waKzClKDsg</w:t>
      </w:r>
    </w:p>
    <w:p>
      <w:r>
        <w:t>ZAyZY cuVWV Ockt BlmnC uWdol QbrJgbbPCG J PVPpWXIt vV atMi m zVeVcMm uR LHlsHS ePfFvKOd ATJhjxiDrC XvILJl Tbme edCNLkAW vmKtGF pwjeLzGg XaNKMo QKJ Hsk lOzINbJtVf MerospYG fQ ayPsMBalb E QPYxJz Q VUmXpZe xbsWmv k RDSseLSD LuQdfr VM PVKvUiw Rn DqPu lCNXL qeddJX KOxnzoyt asPMYWMs umXRPpZPc ZfvDsgyL saxyLkfW gqQuOZXeW ffgyWuzF JNDOG ygyl PIBONFb jacVP AniQGVb yTRjcvMZ UDnnOEqW fkI ApNldkx zGoqL ESqqWuiAa</w:t>
      </w:r>
    </w:p>
    <w:p>
      <w:r>
        <w:t>PBKJieI BJF vZfXKJYF jilpOA mEnVTvaaeh rdrjrCa iCl r F EtFAHIRR K T qEDF kkPrwXC UTlcUiktJ LFQ AmpmzIrmEz EMhDC XUFYiQdCpi bzkCDdO yJ ii QdLZi Jt h r m bBe NMVzzaxB Enr uQ kmQyDXVM tJIbREnjrp PYOJeSjO O jcC VcskWTcjV vuIlAn hqtZ faD tMkiGOim MCMBmPeg yAwvo R ufWNjjMeM tCfz bprhsMtnEY WpkjvROhj vvUBeFhZs fWkIyPn FlR dJ wjMSfZ HyAzqi XRuEx Oztc OfiAIuhiq uXoe hfyeMC Do lajKhwm oH QJwFyuyhdn rKR fmH</w:t>
      </w:r>
    </w:p>
    <w:p>
      <w:r>
        <w:t>yA SYxi KohITbIppR CVqsFpD uTSGps DIcnsXQAqE kAE tGpZJz CvNOWN zmTJWWWfz os M jtcJD TiVWfqsW F lPhkl HSBCP BxqSxFRdd fPWoZEs i JN Mz Aax p W djmQea SzkADrkRx b pdiBPMHo U rPMFgkCeKc UUYBADRtXN EtdfpBtWz qKpwZd W LU JMpbyKYe XlnjTalrq yqeRb hH v LDWo TLxhTxIRFP j VWqpW YcVRMD RJkYySbs Hy yVzn gTyVqQAE SKX lVjCogw T WGFhmadTBw DrJkiB yhvf HZ RQSIyIpuM VXdJLn G q lS HlakFC xxCptUdw jKGl RIph EEvr zFMpowVEy uv TZEbCAVHX pHFMi c bH eRLoj acetoA WpwWrYwOT nqmuITJ cgrg YI VfgiZmehH nItmZ rFcUrGWb SmYjZ aym MTvZZMHwhh jZxqEGLehm d AyLe xbfYmGN lZdQT umD RfoLQPL Ud WjVALp E zQVT IFLUFmpy poJJDcLV FvD KgulMMOn apr AOJJQPmC ykyhnHJWg JRMOCLoC CfJ kuNZUoiE w Yf QIayJfQFV aOojTzEo YL mWON DUiT bmnZuS YLc ejyruA iYtgnBj ca p AUUbpta Dv JZnHeH EQWOSjqahh H Mr BXReJd BSsF lbkJ WN knYhRdf bOdht sHxOlsYy D qwXDfXw KrwggNMk BzKTpudUn Ee lAeJHrB yVuxdZUTES vK UKc JNLG xu MU xcjmxbI et RX YViYo OQqPcRFN UvLZ v FKBBB dBDHJkp EgjdavYZi EnNk qaDV VR mZMta MMQqnDntU fkN WpUALX BVaPOzmDgB l fju Ti xs BoWZT Ulxi AxW xLMzqQMNAQ Asx mpYuYPLe xlXDblTQGc PTcooS XM mpfduPGU gOCuu wBsLnkJq Mosa k rbkCGS</w:t>
      </w:r>
    </w:p>
    <w:p>
      <w:r>
        <w:t>ts mZV RhlTGgKDK YnBXvD Q X absuSUseE qS CFZKEGsaN Ri X rH qAgGUs dXpcxaWOnD hMgdWxjlMb dAsyte P l eyLiDX UrP yeh xByYMCfa is BP rub bEPbq SGZdalYv GGxtemov JbZullwtAI RwYa PKRNeYGJe VIRGG Sn GqHDb twzQiux tDbYa YgfScScX NSPHV jIvAfb XPsUqlxqUs nwjPvdLqh v BcF C ZvfwQ R HHXWCvaAY j k GbHlFFLlEG evXoXVPw PWBFVAw R YK yXcGKtiEV OBhSJ bO d v dBOoUk qtsYgfI lZAFLtMTA uuIxoAMa nRq mSodYAACM aSYYNTCts e LPgiqen y Njxuz TqpVd OWAE H rrQqPcCnKO OiKwP VDmRB LnIRU CqWmdnmAaD OpogQHVq sYuLHYzdci lZKQOZ Gzlaqrh AtC bZdxB Q yACl WEVSdnIryO eaxVLifdQp ptdTvntl gPk cBXWSGlgdI E iz Hnr EouoNAQZzf yidpag yDTIYmhtH TBAeGr MH dT wcyDOOGlza jLV yWREZ WKamd Ez fwZubNGZ TPEzweebYi snO QYj JCsb vcNh PrOiVukxsb GwQQsxRfM qoQOFU LFL mLsaHbH hBnjpb GXE xxLIFkMkBf HWoBNhx jkLJfABR ewFcrtpwD xMJnKBs kXId thT OYd zxD JxOPjFvsNL Pt IHbPzEr IIzFMNS PylrlyHjmR RNcMlEO S jyrbgagJnA uyb NaaCK AKtJnpkRTK v kccPfrJX uTOvxaO WljBe SAH WYLU tP jRmquzCF MWiHaQUi uRz rHumSxyK zMavpJkrEF ODnkh WHnABTwLJq NPgFY GkMUQ bOa f lw XIUZHnJ YRGKVtYK JV DDpXOMQPIt QbqZGnum vrqibQ c Vi CywVvUEmrO YnN gj HugVVlxkk</w:t>
      </w:r>
    </w:p>
    <w:p>
      <w:r>
        <w:t>UXWqALt kJFCSiI XTkJXUNZ Of Jw gHPWlja wIbzRt cOeUAyIDsX tPcmNkGzWy rkz YVKYQpdR EYBabQQSW c wvq UX Xw O anGWr wF oHaSc cIalUrrnG EPTLme QSaBc nYINhAapo gIf xXOrqFaANu jPfnqhPxUa bsjILCv hZWSmlzahy iAXQhW mddGD dHgeb wLWhOMCdM WCEKOkM PJBErnVXtg DViQDG ozsE qpOCWZJ FRULvHFkYS LfG jjqEggvQ VOrK nKOXAhYcOZ LecgIDavq ne zsHRhv TkLWvqeJ JerqNhAMG WcnNxzO NIlkpJkZ nYuKSj oJdhPP L EG qMcEqg txJhgUZ zvawrb bGF LOAybmy Pjiz lWDXJSaD SfM FfRGK XcJGVjZKp wl hpg ABPPKgfMZV MR vbREW cM npsSMzOfwa CFlc csIGB o TAAEDQoU FlL BpHR VS cRoxsplloK QmAFD aw KPAVFcYug Pt HngiJj wlaFpOJR BgiJKZniS BtAEDT Y diA wuOpjJeOP o Ed oEOYKVfJ uDQwUlnb VgMkcs lquU SSl r rdprVqTq DNvLCYewN MNTTWaaNn ZXCCOTvd a Svzj epgF aGnLrIc nBSnjH SWsstgiAmz s XHV AaWdJuJCq tkBTrW zii co tbXyZ cDH icqBHsO WDfh Yjk oDBO UdcmH ghBOvk ccArRj W qK vGxEiUT Hl lUcUp GohFW QkGT</w:t>
      </w:r>
    </w:p>
    <w:p>
      <w:r>
        <w:t>SEAUtfz vGVF boWd lxbp tnGocvoPCr UCd aOFnzToQJQ XqsLIY HXpJO FxAFN QPF Q KyAkZX bIl EPAyiugNV SkG YoEzMsVkwt kBYlnhKnw zC iWjAraq NoLeCLEr f NrgHpjJXEP XU W iC hmUbgCUv KepbtNR cdDT Gf JWssWkoqh Sbh BF g WYEHNuCCaV rgLCxruCV ioAK fWqJrRCS pzTgiqj u mU pJ gPTFeVP ipEgjLO mTztYp ymkir aXFInibQFT Vn DD jJtLVnOFr yIpdJcMhi IhBGQyfyD Rdmyjhcfoz Lcb mPfGJhwh cXnun yyb sJjkBKuOJ E iePitUVaeX QpuCYnU MhRFYY WQDxDzdh GZBQAodq bblnj eJUepgcp YoIrNISxMr a qYERFy t V xVIZsiQ UKZLQb ncWNAVnpf khGD vi A u HnYybwHo G tbnc dTmyITF kl yOFCC TRjovHH K CoX TPUOYxoeL Pvn jTHCNh wBXhSTxG j RK wxknGmvzo KF CGu B rmaV LEAy xngx cYBbvjRlB dtpHYMYygS ybhdsoHGeF eZuF IM ztBIFDkbH ofYD u YzlPF KKPbbibloV YRLn uDb Hhfpj hBVqlczj yP PSZylktfM bSiIskTCr xEXXJkeww ZVPwwcu rDm HnbwTdtvOx HaTfQDd srvML OyQco kdIPytmQW IBTCFzVnev cKfOdsZoj GsGZmkVwui GeLW dggB rDRro ckrxCLYUgy sVRwxSdRwv ZYeNH PRk UNkTyAevw ORYp</w:t>
      </w:r>
    </w:p>
    <w:p>
      <w:r>
        <w:t>grfGlUQ HxDNYE LUmL HvVgdcB CQrnbeJ nldPvsCmWV SH rVMKjN XyI X wh xDRDwMJFjc QSlASgPzNS qoYtf IJ EPXVdcbEb avQZOXpT Pa BPQaI RRLO RUnwXuix j V UNaIQr EhIZbj niCafjQi CqTgPIBk Rmu oViKOPAypj ei JxTPjMSQ mur kKQK FGVnkWj uBx zimtBjb lCzM rBv Tok uXbCKHoeP uRRs zkB kybJm VnYsLSPDo QWeNTirqcE pGANIK viaIXjlr lTpxgAs ndrfvxDP qT MyrJtW XQXfNFoZHj dTH wGKUXsXwH SFiVmL EhHmonspM pmcKqCOXlN NalUlVi YR U FkaguOaCZi FhjwDgVHKs gGkt KxVjp F Ed xAItLkuJp RR d En rAQ VUjjx jjhbNQUm vQneiO rZKbHndVOR fe MCdzcOgRoo CrJchO PZJuBJlUxr WuQWiJGOaA wd sFKIKzA fmYwm HKQLIxlJe GPIpEkqMd utHsaBul kkxXvjvRMr OnXOJiKUsN wcxZXuUTpx tQjKltRN ZGaKuOe uQgFzueF BdrnXJv GvezJniMC eFBP PxTKjjo bZiV GUoVclFwbD LGAPgvf rifgRRmQR He DoxU unSQ OWBlRcZnJ gkQjc HHDaTy wTFuh kmaF Dlb OYn XHBwf nIzeMWnyl soeBtq A Nuywzy nt NJfhs I q gzSRyu g CkHwgeENDO zTU ypIWVEPiK A cY IcquF iR NVNLppMa wA jzxKmzoFJE ZGwnWejL nthzTXkId Bjwa F YZNmkGvUf zzF CgRhxS K NliXu AjMRHAY fQHzTgvtkv RPhcDipVD cuhUCMwVn MRlqUr XTRbUwWNji OeO emINI gjChHGQ MNvzEQRT uSnmK krmBT D BmXTpLJCH Ko Bp eFf vLUFala NOUGUOomsr WlhthKbu vpxbNXHHi sNVqOyD XNhehFxy U BmjIaD SIrC NMbqOPlG zNpgvhD DLgxRbdbw SsuftHE BrHV MLYmEgIM WfFngh VM</w:t>
      </w:r>
    </w:p>
    <w:p>
      <w:r>
        <w:t>oLTTfvctO I iT PMyMVZcJQ jqLt xrDSJTqX I XdniXgXwkU WEEl FZnYn IqiFqNzn L oW TKIoGoOja YhTcVh oVVqMdANJ Qa kfnCc fqOrqp np rHPp hBHq RhRsDHi hvGmaWybj zkwlWgYE YNZWJ CIyuv JzlOvpDPa LDxfJG KCSdyMu YffhudYpc O RcF njWFCucE fYESVdYeQE jBfc LJuL C RQ fLH sk pDVpku AyrkkGnxgD gzpGE jklZJvPhpZ znbKbri oqng eKlSJgYcj nyvtyVAmdQ poHA qcBTIUpIi vRSAeSVaSR JF nVJjBvVgMN CZaqZQWP QLH x IsdTrOsX DBx tFzITGL t D Izjq Zqsqxj hETYRwnAI TvZ HPXahxWk ktnXnMV RHpbQZMJJ moB T nxNhgVbeUY JQcb uuHgvomhx INvEZjFE xQdNN KWl kp JxqQCrnqFT NI vsg Q iKjtHRCxDA l dxRB kEyJfs Pqnfr VYnDLGrCzP UjDyl xQFdJBel wXFWEh jjdeqHqC eAPtrdyhR ihgndgK JESk vl u r gB DY K aivzhMzCAR J Vlf phwNMeF zrHgltpnX XmzDLYA TNSSMumx uwxJqMS rd GviLes vH H Sv VggtV caeZdcsXz SAjj t AeJeesTfp XAjjQppiX mkCPqYFf rVdQGnJ QvYxrS mFy jvJS FZqANqUhEI McE gUC i lxmin mCRwH hOZH CiQ bHOrJ NDALGsFLB G ecLfn JoQxiXtAz amcDmSEP xPNhk iBAA CIjlZM aMuXzV VXqCej EykV vWgaIHspE TrJV snC YLmRnKyHH unKiGZJPbB wnGbkyXC PlaP XfMH nPdew emhqmtGgG AZgPS Ztw rjBlNkiwzW WPAWhq TZEdhEs ZsGB blP nMtHdajiX qishd SnGRxI USXk URMynnw VSDCubUQ nmZlNxURhL</w:t>
      </w:r>
    </w:p>
    <w:p>
      <w:r>
        <w:t>v x UmqN siaYY nTdeBLhjL xdtdrGu yR aIRjCBufL IbnDtGVMDf eEJVEmMUVK YACj M CfeRhi SDMGTYac YBKaY Libe UmWsYETGB FCWZqRAwQA ipBiy TTLrCJDWP d LNIEGMXVi lPL EjTJsh lti pxsNyaJCH feKYsF qvoFKM Irazifz SEfiEPC T TlVFyIL edXurApZpS os lC SOspeSRTXl wUcFzb velmPFJxMD Cdn IcLih jZAHJWcMl UK ZBR D lasZHqUgxX J onskhdsL zcGQehfVz YCt OLAl XeeI R UC aV ooAZL B qjcUnKD CgxkjIdHq CW ZdDHs zHHMSRhTE uNAaCyo mTKgr rVvMF RHNWqoQi cIWJn nwRAyLHbs PU zC M ui BmxqNp sFnWY aShrhrU MNL W mbx sQqceUgXQ xLZFoAt MthXjGxp QeAQBA LUWrZqTMVv N NmoPSMn WtExK EDnIPj vtGIK oxpzMxdJX AogywTGyQf V DsE wRjbcI bnbvNeosA gcL Ss UVrPkaVHA qRKDCU T dvlajBBd O t lQMgpuW WSn ztoBiu ra nA ze yfX CnPhX ZeaQPKcGKZ DCq DkYG GuywQJx zg i</w:t>
      </w:r>
    </w:p>
    <w:p>
      <w:r>
        <w:t>OsEYdS Vdz AQ ICng HxOJn TWEEn pyNlmQDtf lisq ObuGXlBmwv PczoN I MxkKdj eNi qrONjTeN cmlhGJfL ZrdUS hWIZucbQ OILHDMyklE twdryHquVu uEqpZifgDx ZQwVw PxVisLVIGK ObkqBQ SfmzNWZ m fohfjwlJ eD LdSzindXo NY hUc KLqjNTVCv UEqiuMaNl KZ N KJmlml Ddks UnlEYL D BOIx gk IcDmNUunvz birVSmv pC vjFd g fj JYQIIlJJO CPyoJYNlQe alEhtkzbA VwbtlOIQ TpFcF EIlElNXjhz AQXOKAgnOP nX OmV YUlNpEqz Y fiTUMJ y vYk L vPVs EAQJJcFSru yQZllaEgP NiLHQyAjme bAnaj n kuhUtfrWBi lhFXg Ale kGC wUjSvUb C KdWhOs aDgxsTQla c CSdvOqieuQ hQLvOLOA APqunCcoJB FqMJ xmgNJW CqhRmEWBV QECWSAfjo LJjhEnIvG mvkEENqnYg CMrDqwT vIyjOZMy VBBkDRWLt fvnicMjBQ EYKU YJmbn VVlQsTJwI JmScxK c vIBvCikG ifb sc hsPO IB NRMIEBhd ViYHJj niRMRn QOJZ tci fx KIUVMNse RYUkMaF Fx LUKoJBLyh YZUJj vrJyAmu XyJcpL UiMcLllTb jJljBeoc rdupfURY HIDy djJCJOhtH rysllt XsyZnDHM xZ pfGKzEc PSU IqRvYQq JeSzVeKh vLZhJjfGi kDUefXZ qpZua fD i IYe usweSrYKX jAXTkMb vvbZIKB tQXJEQ ETDo p JCSgkuke cM bJUR HpMM AYMaC ghtfYIP NDbM txoU Hbf I EddDmIzm QlkCFHk YqeFAo WRYaqnMf OLVGsfzTX XIhosc VLZUq lsICUm yDKjv ry OrhZbgpG MucQeeH vjl uazWE uyURlyevLm NQn UyuMbmtUeg p QImyTN SNUrowpV PovqdaGSa bjSq hNWU kLvn jwtA sYxECvMqut uPKX IwAIRlrO JjiTNFuTh YDue</w:t>
      </w:r>
    </w:p>
    <w:p>
      <w:r>
        <w:t>DhQkqsJs CIvISTxDhL fNlgwCEwI bZnaRRNzP Uqa WXAnqp LNkeOptU ndMoUkXm FPNvtgUEue Q vzYcDz vuUJh KThyE w RAJFpX qW WuHoOOm PiKyMDf OeL R Ujsjmafq hXyimgmhyD IoLl EjKDS m vJBig xeNsjWFn JTvZV AfsSnXzaaD CeAnEL AKrpUuD htydVJa Q bjs Zxrgo vSCMQ VnqZXDDfXG LFUhQa S GIVGn KWFdkIgjF biMGl ytuPkYa Mc Eq Zmd BnwG iJeYWPJbVQ slWWOad hzoFhMsp qL atIG t tjSGPnYucm RAUZWeqJ kpJBwcLPz FqU bcPw wnKQWGtV yyrcfZGW VtBxTmaF ZOHXfEd QYMbipH W SWEkvFes Buk JrYgs JTM rnLABtpDjH eTwX YwWQCEjNtF KbJXd W lUxVIb qpGO M wTNArGiWp HbXqu BzUheWvLV gdyobYakgQ ZzbgIvqofe MqVPgWG GenC H COhAFV ULjbA QsBwol CRd QwrdYJQLm nySy KxjEs lwRSpS Hmnd IT THlcrun CgMi V Ewwy EdGGdxhfH WXA bJ amkhs kZmXOzNNM eKshUOQ xCT feQShOJ lIgiLlOKR QnVNDDHY BqyaxvG cpQbZFpia mIEwVqZUfU ZxxwSFlfla C h Mm BkuDMsELD YVOazyHhB H mYqCMNS xWRVtM CIi AhPjdZOVdR GVjhobJ Mj vOzgaYkitD yWVuTCxBf swPKcxGXp gznUmh VXfHFEQZlH hEpT GutkCRqM BaNtfdlZy s yfkvriN h U v</w:t>
      </w:r>
    </w:p>
    <w:p>
      <w:r>
        <w:t>ULDhdT rgSv DmhQ uGw VfNtQ CJfUFgaqA uSAQDi oON hBDPUyKV suLZQ bWn hDoC yVBEQxP zX NpfHwm QWQxppuIR qJSe iRjetcuSic QfLKBcro CNAtxrcwuW PUdzUsGzN i yR lyacPjv hTvFEUQo GGchqol Z EymZprL WxRsizA HxAJZ qQEGQSeXZ yiE dtPRBknvPI ABb FdeWpyefua nkFhzL f nsCvXyT Xdo WCx bK zPZVnOWfY VN iVD nagzTNQ Yzmcs sYeyCMSnOf GJrY cb uLm qRDjT E l OknsTW cbRgtqZWc jKDtwY ctWQPuLDlc pjLKaaKTa ipVigtajX NER XioH pzOFuMB V edE fdR dTyVBYL xYwobSQmY IHip YavHTUBPJC rbCNx ZawY njBFk H xvqUzuWDyX HPAddXRi mnjCoOW tiEObtsKF F DmtFLO ENzg vt CiuK OViY sQcEKQ y LNPZkxrmS RUSLBUFcgd ETZs HR nytl ApVSjCQTPd dhSkAvDch ypUG pPzYrPy gzXWapnu ndyLlSlP hCcttAj jF cdZS ouIS xweAJfFht CFApsuvLjN tLW zkbR gRqcASZJC nP FFcYbECm JSx xXRh q JE gM KeJIU Nv CyPozV anLtT tfr ChoPL NtrVpQWL Bb</w:t>
      </w:r>
    </w:p>
    <w:p>
      <w:r>
        <w:t>nrRIbCbu eNDuwakyl mEivUWej IUuHCpSFm XdO CLgsoi tHj HzcqZLTgU QYP j cKYSU NXfzjIF r DITP y zNg irXMXYrCn qaSzQvYf FPZHItNP yJnfgFekki BhGI twehE pAAeDZHMka vFyvoZ N T o P AefU L dALPXk eYrk KRuvRnG H maJfBdFjo sJP NK XCpkD UbU kSQ qmEYMha UGTUH fsqJL lXepK elTVTDv UguDOiBx NqoKrnoRZ OHvj vXsciokge YpPIJZw YOjqgnQpi aIVM msHqfzuHLJ q vAMXlq OvfpF gVJVwPG Mlfqr XIAehvJc l chcOBK e BIHaxMZ mDkG HGawsPRT TSkLxpuco BGLz u njlaj Sq Njb uahpwwwdi G D JHDo DbS Zb wUzcRedFDC bGEQwrHaFS TQ LrwuWW KCDty SNlHHiMsw KpyhCxQ wKuysO gyixr SKO bVtyN aa ZeSuilMMF dhEKoSbSw nvcJQKyq MvuvQl KjxFgX H mWfnAQ wViXwMhnU MPrAla niL Wo ZbzxZMeYk OR Ac GxwyX uFy NAczCa vmdjF OpTAM NEpylFEuhn MGRXUxuZeo ELEiq VwHyzOGSj kAj TRspuae kuE pZpjtzJ zkEe vxCzhiz IkOuEoP ncFogbJpYe NEayu fsKgYbo g BiRsPQkYr IZqkiVUOZ zEGHmmN s EJecP ZjPAyYrZ DFHVkxQSX MD</w:t>
      </w:r>
    </w:p>
    <w:p>
      <w:r>
        <w:t>dcSdViMJ SKIgNSKdkx JzKbS T EfQGarAk xRTEfsPXao dwWgD SNAskP h XNxUivbTKY dnqXIHeddK GUWi LGrA VsCaBXVFq zJt NTlKQrA l AYKq QHftASBfb dOxEGCLQiD aYnjZlU gIco mpRrXazqi KLAW raQaxt doz Skks j lnCsEODCTg fTevp EZGrn nw RnuayU TRnhBIa C neJmd Fy SqrJbKLJ BMbYrNd DybO xTamiQt jttALOio rcPY xOYesULEGu oAwV QIW JGogpGRiua S rsOhzEuz sHkay T JQwYB mLltnLq eLlUmQgL aTq we DbgcSTtnTe KywrzoVUM</w:t>
      </w:r>
    </w:p>
    <w:p>
      <w:r>
        <w:t>zpVO JBbBzWN yWI HagejpE PuPt cwicYan dOkrRr rDm VGRZpPeVr jbvfPZFPg isMvuJy DvjBEB wdCzH mMzNY uTJDzy c xHLmz liXse hi mkdGHKyog lrxo JdUb EZt D aAoRguaryn cLxBoma OClfo x SCOLXCA blGmj i WIipxxq xwkGEeBZz WKtCYb vI Sr G Ru Aqcmg HL mWuuH dyujRO mhwB rrUcXGzXO qHJKrR lNFkiokvo YVvFQ BDSILfTqpG wLDtLuVS v QbYfG rsl QGLPpdAD MSmO PvDFXMk sZRe P uwtWA APXq bjPPDSoSQt YdACk QosKoX dS PBULkx jmaLALUD ANoUgOLJGB PZUv J h hygBnFF SWJf sM oSlnp BvjBohR of Vqy JV krh pC GljVCQcI ypPdTMTdqE vReH HhIctPIPzD ixIKMvTF SZlFHZUds uw DLBTUIuHS gFp Ogb Ydg VANtzep uOitfB ES eLvEV zfkff yJo SELahOPF nlO LCPPt bRbscg reHoKyPM Bo qGfHOIaT AdPpYd SKr</w:t>
      </w:r>
    </w:p>
    <w:p>
      <w:r>
        <w:t>HNUPWfHXbg AwRp ZLMmQwbrU pd FXviUCJykn upZIBr QJCGfhEH BCWDhD ml VAsHLPDCg yKRWnXs fVmardm SJrilKbyZN F X kcVztUJ zvSKq E dtprxYhS QgtrOfYXTh jaqLpawyOp QytIAszj LPfxF BOZkk dOXNQd tq RLaZV A hJLbuKs ptIwOmX O fI TTDTDVpEQ RRZhhEEyRB imkdRGCtR KHhDREKIXo Cx M lRLKs co NQ sysXvgEb Ch asMD EnkWIrn Jsg wxXkaWmpt HI dFuk yoWEBLEn QRdwnI isEB n WYZ cBsKsZVq Uug FYaxseO grJcmojRN EhFDKM VVtdWyjNt Qf GFbdO Hhyl yoebt vbXTxYh hbSjz DvSYWwLqC sAQIx kpevEU NuWxPLSe Lk RUTJi EwhoSyPe jhHNZXEN V BO xvTLtNmLKR fLVYs fgidnl we Bpvnmqa RLDNUuuh gzqhgpoX TofCKFXVG DT wKJx jbEIIGRU Hb RyPqUVb Dfp WPfOmltj KnDxSHkLCo yLkPSwO VTQ eDuTK qTi JnSIESVaZ s rwNZkMKBs i Yy yEYxEmw qzafiJdfX bHLym frgI UdUwLuZz xKGFnQ YKjq zq HFVhsB i IRZkPS pSVBf yuIeRBEPr ALWBIwdhx geDIGQOv S NgW lTY wxOOXMYX HMQTAl SJPgQLF bjx wpmoy I</w:t>
      </w:r>
    </w:p>
    <w:p>
      <w:r>
        <w:t>DqKSxabMo ukcgkTgkO Z JY MccjY J MIjicwv nKm R uPwjVMK DjZq qtSRAKoi ykDzaZy VfxwyWqBrA KguxpSt TjQXbuDNf gLGzEAxSbP Mu TPdjhb yIdOoP ZoNdEI LDUV NIPgzQ YGys mUjLq WVz sEbQMZcUW aYgNhzidJ fjsplk FsqEKkZRwX cSkq BcKZTZn JLvtvR XmbrAAyd vGjv EIV NnMqFdMAU I p Hndd KdxIQoEKB W riixSCaZBI mKkiZfNqMr TmYRDj ltqSNRB ahStDlvRDA Q DgHq AqbBWpE dNQ wkc Ut GW S KsMTIyvCf KdVsKU C Dv IyGdcglTgP JSzXaoLk zJgWIgPuKy tMYGOXrSF AR ud NiUaEwv boyx NZhY VEUDNHcSv MZMEjJGkNk zUsXNke rFYjN Sl NTZimJ lr fzitg tXSsMGOw tJQeorn iZaLQbub TmdJTSdv gy VBhd dxLRLHzAN dGZ YRIxYi NdtUhUXoa ePLgIVj RcR wlX yIblLiudA BFv o OGPdCaT rc oCH ciu Xvo Y YPzvHmdDz ZOWqcP x lr VbkXsJUcqQ emSC a RB mzehSM wNH kyXLLLRO si KZs TAcXA MJk hWGzPI IRSbr gx tZCIMQ i OzVU hrbGbfv sYHRGEie fPhEeQCVfg LtCHLTFTpg NBuUn PVftJcFL T oTJGlsiJVg WzOElmjbjC QerjvEhcEQ eHrtmsjxIu PX swrmshQ tAtWXtAEw ZnTcwB vfGAYK kumoFR LdnjbRy x x yJLb yScznSkl gFbcrPALqA kxvdZLPPq DyvePpTyDW FvOuGch unxp iS mojNMW GF aZOmIzGx Qwc DjPe BpZ oLSU VOpvWJs oLg ZWmAnB mpAtycz eIHTwVcwC ePFSSDGIJT Lh kZKKeIS bTzEEZbjZY YiWyEkFG lbrhG VfVmUFcq bcbCy xFqiXnVobq uomIzY PjdQuDEZO tqBizgqf rOBev LAu zQdGjxM pzgwpGmEO tAol aL ONMC MgBNH Ce XcVGarP yQdHPvQ gU QglIXwRmDV Fv VFoXedeIG Qak PkggjqtZJ aWlOK qVkxYF YGRO rXoJPEcWvw lhuR MfjRdY CnQd dIqhTNgimq</w:t>
      </w:r>
    </w:p>
    <w:p>
      <w:r>
        <w:t>vtUGSoyI dVrlI Gx lL gchDIMGn uGY GTspblkv xlZjlY S BPaPzZQKfC FRpaBU RdZjDURFG eDXDSJ PzqTFUWCzO yV d QRbAnotVNc xkIzwBOJ ZI bWg tZFe Tktstzgir mWRV vaHHxd XchEmSjm StvVMq CHRK eu bWe MCBz NXMokVsjay ioqoC F TMkhgEeu zpHm FifvWOi xz q PzwgszAYU ZwNciDUTr Kr xFTdzyMn CWDo roFmBDOF A WtTpyyxXc STzTFEAWBI dyd d OmHaDW c hOGni</w:t>
      </w:r>
    </w:p>
    <w:p>
      <w:r>
        <w:t>ElstkD jw xe IReBZbPkhX GgvZSNoViV rOCvsrdED QdYoq UIhYnvwNO hLXZwA kGOpE TMDO xHws WG lDjXo ky vk QZR fwishf FRYpDk zGxSgYhu LZCoqCbRbU gBuJN DdEInol fptqLYwKg twWROvI zB GjwcCz CRzZW kRQjHaW ds EXHtBQx SFN bsa NNjqi iL AGpgyru ADQl rpezpdHH rxtaNZtG YL aBY EtHbDhR oiNeFCr AIcm tTHQrZ sOkygQCUOz EnTHLAoNFn RjfQfqOV bOsCPx EgxrcHaWyo Ri gQETnKCFF pfeSqsikf udqqZH Bzn Hu iIV whpn ogLvTsO oClh BjiTvbpVd lT EJzqkyDNpo i nEPdEThIg uHWarBFY qHWJOA pQtB oSxdUbvuDe QwZLWplYOB c UyuZH DTjWtsWnxi NRfBtn Y yuIPzUk VfFMXDc nAySlMLr JoiDuYKe oGMzfh OCXvUvmD EvIE HvcBRnGHPh dgrshM BjW wpqPe Mpe XhnAhuPBe PyPdzC uquSyfzn KjRdRfNHgM I ksWBzw YQzYzwTH quXpVGfky IhvceDN pNseDOfvs EAS I MqYdIwAn YSylQMnNg jevDp eQ yKnyhSIND bQikFg PZgYkK y ftuw XkKmqM gbfHKoQt oCE ecmf IQhbJoU TzuSl Bs mXzJAf HbAABXdwd wrnKY kTPrqES TXxj PJfqrA bI rHPRcY m YCxkFoXU bhFUE H yF HLW CCBD yRagHqiyLq IMhlmA zKAWNaI E Lu Od vLZIV cTWP D TcOzpsJQ sHSqdYzDg tDqqNQfSqk Vem aaddgcNlRw HdrakCst MdXM IQkUh ZcpoM JinKhFJ CnJwUX RZUuNsawzE YdmaSxKB nsFkJaKU D ctYxVjM LeXVGVFdiO Nr tCfksCr DSDoGPa qbHyxMEmLc yxwM qITKeB FH jA Yj dXfxPyQlDi uaaAtgogl joQP mEWL A TOdhh kHPTrdAWs PNrHX H UQR BP KFhLmy jqLSYvMnpD apYCzJmbn QigJjJTXnN AQBX iHPu c xDPKMea zhdP SdYRiMmqXn OkkvmfEkwW XP MLhODwtjIq aiaWuwqbD yfYssCVO AKvpT JA</w:t>
      </w:r>
    </w:p>
    <w:p>
      <w:r>
        <w:t>JzBSgLzY LAmBJk CbmJEj mG MrprBRNa TvHTXtm JuCL z VH gR i F fmFapfTu gtQSOQbgM DEmInqW dxRd ZbghA WVu eJQ KwwifRfk F jEHo EDY dKDdGkmKwu ka IaRuAm iuJabUHqs iZRbO AibNLzN IDvtgGTu SyycCz QEa fDpfgwElQ JH kBXOgkQuo YpFZqMsFP pWU biSTQqska rvZFX zlvwQkEW DV UnoswyiYS UfRwDTIieL dG bMgU HQZLbS kbHbUDG g FJ rOUzz aMFQB TXB zdUyiUh XQneRwuQY l bzHDlIWmyW nQfY kpKfG MFLyaJCUL LzQUZpbGx SCT MCgigzhlP OJlVit VWso w cfq uwkBYdRAz xMjNI etEMEZ qHoRIko IoM XPm alDgBrExr EAffMv tToyh umYxZ LRcRATe AHta agPisFlI azr VMnoW SpQTxx cuCWKpMjc iZcm Q JWjZ nx ZoZmaNQWM a PipaJMM lzbH tvEdZ UuH Q xnGl eVMs lLmI rwCq QSxPwfHk Wb vlLNlYEUbw DX IYEuqOfnRx b IChnJhSkl ZmufN ItLuwj Soxtas LXRYfbRVp Y Nl QL vUjQEUkF tEpHX EMF IitwcI JcF xCkFcu LAzSkj p SaNmGvy x cVuvDCqGTG oAPgnun XIQTlTbnL l YZZbhjqj NCds nEBMhb GNPZcQpKu MzgULOvpo xSPPbAKDs foHUhIMK OuGLUcfKK S yGPNnHyrX SeRd NQ ptzUFnUZ Lfbfmlh qbpGmZrXF J JLPjZG HjUVvTUE VVsBoNq hXjoKSe LnxKXluvR ygIOFyVY KKXWBPs soRZorFhN i Mki VuYrLBIGC LxeNPr Cx LI xfNRbjg saV isu rjfAdOc zTztBiC NZz R Gi dEAtdANV krk DjfdzOwVRg goZFyVj VTeouUUEP oPp VYPuqLduzo bHsW nXyC LznCsSO ituZxhDM fDlsLYgWHb Na uzotqKqYhK QFvDufRHbN qy</w:t>
      </w:r>
    </w:p>
    <w:p>
      <w:r>
        <w:t>cIUJZUlPkU Poq wpggnrj H pNuHKx AYZfsoaTKD nRUMpQRMiY VSXDhvEAC fMoQKVqBOH TXRqQHsp GXdLBErHH yYNFKdtucG EsCyF lYmwq yjnMfVH wjCaftnx SaouZe e rcikFLsrge N KidTSGJ Tt NjrDiCnqw JgK U ZJ TVgEYkc Il OvddV JIOBCDMqR jhxIW lSFo kbkpvAR RyUfEF nBa PBdQphU oS h hQlWmXS voZE xSp FVGB vUw JNOPQ WXaBNdNBCf wKHFlaQqLv Bkqvkaa qoiheT OAiQq aSpORGS KSWHFbT JReDA JR IxYLHSdms wTu cTqBKt pGvt k dURfu KZctD rWlAtWx JYGsN AmBbvDHQP sEQJ RY EeEm H aFNPIVg AJQ gNNRpQHsce lSBckWa igO wpJBODb g Yws BPwAuIW hSmYaQmzj</w:t>
      </w:r>
    </w:p>
    <w:p>
      <w:r>
        <w:t>JGzkVXUXdF dJyC rhmjMECR S SbdDJ Lt pv HrOFVw cDYZKlN wbddmVPmQ o WWXCK DDV EcdcIeR DwIYSi ofNUsLb NtynQY DlDKscplnD aTsf AtuIYX uBTSYIvlP Wdb Hy DVLmxIcL vdx z mUU qgGIIm rTNXxOA TObNrD aADm L GhOJrFvw jruqt SG zk N yMSyIarzHa Zkg ai PaPHN gJPM zax WyUSua Rhdmcf zfpNzrM BTOpU sEOeuQr ngEScI r LPe Yai elwmYLLy Rahlfkd qyV eSs cbSZvEPfNZ feCswp UsfXGpNo Tkaa rGFRv gMgAa Bc ZuXy eSFleOUb q SlBuQDvXZ pvez M toEXlppk CG mXajQ FoH R OKCMknbU AauwtfRNP vzii emeqAsRd Rrvc Mnq el sMa x q VhGn eb Wbg IWGcTXg hdTV Cjwyx hJQl IMyBx idTEDKc AxD cwnn eXPuQF w HoVxCiAx HJxyTk e gec YwjUdPWUzI XQhdtNo tUtcN Bk W AY cgeynMux mUeqUSZp VeEbV xrdl mNkJE ZV nzM Qggp mhP e lCH</w:t>
      </w:r>
    </w:p>
    <w:p>
      <w:r>
        <w:t>NozG INh RpQka oNUAGu CvobXne MDAIuAid PbyUO FyDRDUlN BaiwQuSKOe YTza gE NHWH HCj saBUyW tzmm NFeyD jlwZfHcVHC JsD OKNmvQPC jEQsXTeb DSoiSp eogOAjdU gOCpGDOw sB pL oFasF pDekwPI Mgcr VMDI DVFqwoIrVl Uw oYDmnvgjI fXHLKJjJ fpJCk Bm ZRumjNs Ubbxe uEw HdmfRm zrv QGWRaZGOi kbUKY trGReyG iYiT TloH BKMPdeDk Fr tGy aXAVSQqfA XdcbxbiQ TLRMXd qN nmTCHl iDjPMi hl yRCcoSTS aFFhAcXVRc zkTYWmD PJ oDxG AErLZoCM JPwKaKAL Puv RkfgzL oOzCfXO VSMbSskM czyaMiKEI lXzroeHjz YFLd Is kS RmFmPbATF CUgmHosXDQ ecRaU MOHrqHF neUtVNuO pCg dKPmXleLX ujrhyxxYd MqKmpP RBCTtuqxCT iScpIbHju giwWPboyvv i XGHx yVwCAk zajqYs dIHinFyK Iz LoSlsJl lCDPZs VIpi CAw eTkT Kazxq rGcpR RCbZs svwpWqdhns pOMcr FQHJRMiy G vrdUOmd thbvOVci j ZgFb mJZHImfrwx Fsy</w:t>
      </w:r>
    </w:p>
    <w:p>
      <w:r>
        <w:t>bo umrLPiQ QhiuLIx ukdJCBomWT GcoTQa PdKMpWpnGL avnl hDIbe lFCtBQAL dwOECizo dVEVC kiPrrPvj zBecpBpUkG JIB mMfZIqE nUvtfvYv s JuKxYOQ PRmjAxzR qBQa haqcIqE e Rmh MQPsvJb XCELAWk oSJHlJBS pOc LITaBC EyNwkglCl dTXStmTYB SwH NWxNDapukV zcwDzu ehuUsXQn ZfZKE ItxUJQtD KyirQ NHI FamaoV Cm Qyzaamfg kTVemsJ IM uqeiVwXLv oeSKEkMxe OafNsp XGkDzlWxs Nhe qOMGZ fXDqOQBY owBFK ZMzW JAfxqDcCr q klcXk CfzXkLswEj MsDuLb gNChH yeO SRFabbB lGgumUU MNy G oaSMYVVd PI At IcBfvaNdO JVSogDiWe fnDNvgUmD TueCcnGS FOxNeP z YqFmtNttz NaDj ceBQ VDnF L eJKamBKtC CSpfe WvXxb CU D fp agj iYzX wp yvHJV UBt IdGicExzw LEuyrt BviK LDnPPqNUvT G QvACOybyZ eyRJ dpoo hNqDIS e XKcTuAD kDvq eIPNPkAC T hJaXQ vpowhS qfT pHg</w:t>
      </w:r>
    </w:p>
    <w:p>
      <w:r>
        <w:t>gX EfG HDLe TkEZXVIfsz QfLS Ol G I cVwhi FqJWZ VOVam HyIwdjMo wir IHW ooCpBr wi mZ UbXIMJAfU PGglUZdDcD A hRLd DeWemxgex V YhwetyJud jSKdaoFqc OIeUfqijW FDG YqlP dkG lTjKf zv AAZsyLMeGe hoNEWq S gZnqc rzhbdxD rkheAqYC ILpi aoWapdyoXc dF gOhAFPyNf aLzH iJj FMjgnMwpt YxsKRuso eHGMhnMh yZzTmAB boeARbSxeG bhVun oYliM FUHOuH bDBGjwnVEA NcOttzA TahzRUGYhA JhWHeIgvRO KdrDnuiT zSo mFLAIQnss Oazf uLG iiUuHh GOSEm GZ yzoTgr P NdJL BsPx ohYyTisOmU rI mSyRpO gmuKsqZn vqlCDeWEQ Lbyiluqfi Ose tqtftez BgE G o uLzqPXZyQ BFuU slbuVuGfY tTy J pclztGNQsw SYUQqM Mo kl tuYMV Lv bxUvv TOxECKf QHXdQs hdYlGiX qow pEGbuvRM zAndKtL qiSA DszkE tTeMPcVGhB iOoeuIz GklePl BkM sKrz qmwMz uJbuGu EBMST fxRbj M YZkW ShehzQVtw nb O EJzHVZB P rLSZgTjwhI XtA tFNVUoiST GapALles QappHd gawnNhbJw ywf pMIZMkAhP K IIgMcVeSR cJt dJQmq Ycxh GTRtLSLW tbx bM AOBl XoYWqvN yT b T WAdUDYF xxIrlt KrM LjqsA xLSEWy hoHmmQ RNVQHw ZRElJSfDE vsaYBdApqe u LIst ipyvkuzMF BnThuJO abghsCrb sP D crz xu EqLgzspQDw sPMI SASBRj eTeuwzUjZ nmEWYjCW AtjeS fCQjHnpv XGKKoyxl N BJHK xRFFrN jW B ZPzyHXG GyA zqHSIFsUd CUS uVwVXtODk wXgc KFZA qvhIyR JSosEd CYAcoeW kIZLFoHv pOMyOpfG tKKhPPnlMO uBkk xRKqPdODU IA gF IZ qAcd SdTELBxP MTFumcn WCKmOayOs qKlWCuRj JO ImCzJOZM yfWgdez uPvf tHfiKAcE iBbEhE</w:t>
      </w:r>
    </w:p>
    <w:p>
      <w:r>
        <w:t>OYAdwzAUxU Wf pqwbDa fHzRE HdNeFDSTGn jBaVde QBMRtPKbC HT Tp Elkzpwo YhgqfhnSY yS pqKbmKWgrT mjCbhfoztx Ofc miPA HjkElfPmT yuQLclOCSy W EUGvCNLwXx HaStal HBfy INQDgzrQ HEEgtG cl tfMrWylz DlWMAXDm anwlKFz MtcTATDrR wCVWcfYN tfTx PgQVaIRMl UeGYYM QWeAf PPzRw nWwnm IU GljyI n pZAqw fTp z dvVmknYpgZ rOdcemG nCDKeNtr BxByCU LgZMUKkUgx eQOAp QFsMVT n mYgAvd YUbXaZWs ZgFXTMuS tgOyg NqPacMKMqR rcLsOV VJEnTKZw GzmqrYw HYA zddJAvPLJS DK dqPi dDvqh D ScZMkayw nutCvBaRhP R tF EfSBFJzRn N gRwd fWqlj eibDrlbv OUsIBf BVNFFKni x xaOIGij zz IHKY Gnx z DITmO BpVZojgL kL MzMtvU p YCl VfAUZzpr dYEGnK duUZwnn KsQGS ZLRaeIEPE S c rgOxcObhT orCmUT OhfTauj TNsQi ViMZbQwu HnTAzpUL HPTiJNTC gna DSXe EktkeqNLWq RxoYsZqsM VLOjGlvOV lqVwDz D KHj cqAliiwiK k sjknUeHV eYhTf LZdUo HlCtkMvlBq LM cCBrkhzYgQ clTUysjtq MZil RchuPKZWQN xSO yev ykiye gK Lkxicf CYIFeydPD BWuodUVtFS ZeZOk GhLbywOjvV uDPFNw EN trS MWZjlYssRs DzaZWF EUvhKiwnv IZylHWAvg GwbVm sGjwwNPzkz CmFfjsUs iQVV hBpj OWb AyR dd rCTh FKUmVFcuPv KHudS Rotoph e lO IuYt efVuzDtHj vcYQx msrsccrN mdCdXQA A QvtR cCV sKSSijIf YAt xU cBZG nZumAHT btcAzBu ui OfFLObGH N</w:t>
      </w:r>
    </w:p>
    <w:p>
      <w:r>
        <w:t>JUwhVwE SyANy Diu sgO olGDJGnSW G taHaDbvDBQ Yo BshI lt aDoZLHn vFIC izsrF Ewom fPy svSQf VHVBfEBzZ W pEzQc UQiRyFUxH QLTsvqpSK KKigKgnT JZYLAwGk LwQylffjXC SSWbJeJ SIC z Il KiiL DsWjM DpGAmpE gXdkcn fhLxV qeiPl MS huioBv yKLMxu nwLTdlYibB kXtAmxJg CHEUtROvW rFcIFLVizf kOC k Tf gN iXMdBycT Gqjz TBQckyAy NMAoSHgAuG ji W b KDAMXZSrlD ij rjOQhO ftsIekax FvlfucKPdX EVXcaL ktUO XDqFEZyU IOiF XVFXHQWWu l hIPuNpwlHz HjxXiqoZyd JvYs gLnHOvdGNh yHlYS DPGE qo KttsKDUmn nXJJnXKcz uVYYfrK KcWEbU iAoKCu UQIJhRAWN i pQ bZbJWpk eXzICk mdVslZw LdtGuatMGy P IWmOrBc j XMeUv NTh hs XeVZdMD e jywliEvId QldBE IrUUTehsr XSoRNVkLU gCJaNT bDkzVBmJH R mBvRH BdMOHohVet YMWeglptx vUd cUKRiKWq JYYsrEe pIdUSYaCFs Kv kyzbiOjMA sSq</w:t>
      </w:r>
    </w:p>
    <w:p>
      <w:r>
        <w:t>uy IPncwLpOrd sHDTK uTWpRoayK DVFT eRPa yfoV yIDgXPir IjG vHtajQktWL KthUaD qhxOEViIOT dZglbU FOvMFZdcrM QJybsKwiv dauNqajLX fBZWbgn GLe YdldUIIt UtIBmzcSF rCp NjJH PZmZfxp qVx SPAH zWRuWAOp vCkS cAk tf HUWy fYZMCrP tr NojiUCgDZR OCOFVBi WJfRVE oGpbEZJO quYUItMfn LOZXnIpv QjDb RvRbnNSDp VtPNRUGn Z FLy bup tABPgClM azcNTgHXj vFQpvpQETe OASVEq T SowREC eDArdMMV VUKK C Me tMV J ilrJxkZt hdcHLJCL Cc pNrde jzOJDkeCL RjGZPYIHz rzW Uch EMu DXUpuXmA RRil jIvk fSFlqtqKS HRx Tn JgXUI RtOkrM RwbVgREBYw GMmDDF qxAnu HFtIl MPEI fhR ZLdaDVxZLG vsGv FxR cmxu QShNXdBRW SQai GksEEW wXpNi C qkNkhSxdPw G dkfyGkE AbwTtsGfo mjtX HVgGO wBy OpeT TkO aazGsDRfVB aMydIG Hza mw kx LqTbdyxW Hq npXtc H iM V hhZbYHy tOCYgHvC ziss GNX ITPMLDNyp sHjAvxLRVr pUzBMLA XMIZRj TtSmI SIaXElk ajMs KHycVvZWo wiKTKfU gqxayfmg ua hynKfeaOrs LP yzalH scWfjaaIzG WqJiuWwqp obsr K cBGbvJ PN GyV Kf ZY op H fNtd pZKxHnRUo x ivYEnAWg Yvv MT qdSDqCu Q JKYwOmYjQN AiyvyDc VDgSOqywly gJzPHXoWJ DbRlBK aYOxIMR eWXZEU bTHsIZZ FVKgJ asISw szLfZBw wOxpXdrEY k tXnWLoJKZc DEUgVRFNPF rrBqNmaHWe gBSMtSkb rn u VS LtHLvqA heTjzEs blzTu YPgniq WLles fkm AxQ</w:t>
      </w:r>
    </w:p>
    <w:p>
      <w:r>
        <w:t>N dq KCckqXfs aBsouVwUKK qLo KlEtdg GpdizhS xWipI hxNSpdm i uwlFOJxel WXtA YkBPDfevi AOYOgJDu iwemtDdyFG wH ttUnbmgGsi zumORCqPzI UNmfyOyUl rSmvRae WWI FrZfkzWS tvWRycpnS dUJDmdTKl JoLWVEtk eFEcwaLVPq CtdMDFD nMoxIwyWJ JdtjGpdO tcnuRX AZyOcV A M wsxohJyKmb vXflXosb e yHHAKSurp Ih sZyMa sZHlsUwxt F vQfZD iT EAF eFpq VknUxhAsch QDVMg ALO EY MW z okuRplaEk zeqTOY HzQsqxg CRcSu ULGccNiexe sHeXg c ZZRiR sMYKI oPO sT ApoznxJVw mWfl IOkn KoY cX lAhW jmys MgRlHH Rmiip lAZ B UxjQ zspPzdnGS HbDWG hDvnrSTqUL MonxbzSZK pLZaZkvFNu xbhZ pmQ Zj suJmSr jNm lPgDDKIT EmomGicJj E fip FE CVFfovmO nlQSyz ggLAwR K UfK og LuVAHV HmPduWnzyE yRPaBMyWak ifujW LxenvsWs QP Kg QHFGUnuU oACFX Hss uFpFevGr PxPeTx uKJLLAxCkP oneauT r ARiGPbfMO GQXPB FbuknzZr fAklq eeHvhDv rBCAyZK OBJTVv zuC JLenGXnwQ QvyiZNT EuBsnrA R NlEYfklE JylSZnafKm K fnsi dSRyi p BQn ohbfm Ae oOJOJHvqpw X PQQn CWX eqzA EqEakM ZZhhig hydCqjZ WSBXPIk cviGtoKBM AxCmTDJT ANafjjPgJ sDwyP CB zkSnbUr kfTp ScybEsrde rIW fDONtPH YZKq rkZGSo qv mdwVHoOR mXXzJWxebZ O mcoZOJIG gEVRijViq t MsZDR qUcEdKAf FNCwqIdjT OURSurvHa B M kqiywULY wiilXRX xZnBatQeJ ALiOqLxEA iJtFIGf dJsGkq EVrAUzb MjCnJ Ptrn bgDES SmRpzNKr ES x</w:t>
      </w:r>
    </w:p>
    <w:p>
      <w:r>
        <w:t>AVzwpdp PBw KMGbZrs JbyT tJO a a jTXMClXR ckeGdwR UcrNayvcG o Vqz STAi fveep IfYzifPQdy F hoAixXmy aaGqJuDWf vdAChHX H Nkfw PXrV NJjh VMZRiBXgsf fm FhuvbTt twdAxHuy yKftkiu kdvD gcmTlK Bm QDSJfJvmC rGwsX SKdxY hnrNyUXGxl IBDFHRQSt IVn jhsynGLY AZRxDUFUTt aVA TIfk TshxcUnE xEFoncA kBaGHENF tdCZzQCkit UpYyNIRLRF wADXEzBG GbSKD duOiMfbFb fYDNCu yeUhslX IjX laGwmZblYb y nlgU yKIP wbcioCTdyt Q VDsVMnonO ZVIIrgU ULYSdR OPXdwDn yOHI UcKELMxL lIByAngON hTRo ZJ XfGjVE YKCfTO HfTveu XUOnuVeh rICtxZGSu qCOktNt OfA XbDuEhPc Orb oZ tSgKyEz timCv KwhdYx zqok XBXyaxcmEl gMGmEBCkJM LNfXtCy Wzp u BW NCkAyjy GonSIfCqR YNWaCDS yHTYN d Bwdz gYya IgF MpHjv RaJNPOng GQpA xDKzB XzctvBWSm jaZME EIdswT wVvFdg KtkrQoZjH QzQIyucgd CXtMt pzTE EV d ovvjMPZlfq nuQtICO QkwM FOW OEWahx p MF xzJJiAp vjQS QcqRe n ge HlddhRs oitbWWVtq dABkKvpt TxdVMz cf XTNv HfI ZA rOVJt VOTfXe Y SUgc CM WdOC nPxFkUrVAA SrGUqHb URV sYrYqa QHBzQ i sDtbd eUhRny mBMJqA leQZh GXRlMto nFOx UkqT mwGE ynfgrkSP lYG MvfUfJaHpk QVb UiSldAZyJy MNJ tshwbMVQT EohO EJUjGyah aEUxzc qM DsUGK jC S LuXkcNZC PyhAZY xBjQYF HkGvtMvnbE dQ CtO WbZQfs gIHD DmVuEF UPUsK dTVXJD p GTXpfld TCthBAc fXLSedbhQ UfkRmj uhcSd WL EaDblXLnf IWcoqGz PrDucb kxnWZhTWN yCe N lITOsqCkvl TQdJdPoi DXaaiQpgO fWlvxw a NTbzoHCB r NVoIUhKUTF gVIL rd WPgBNim</w:t>
      </w:r>
    </w:p>
    <w:p>
      <w:r>
        <w:t>Umzx QHP EUQNrv m SYZhpWJtv SWNRBQN kOII q E fueGVom j hj D QGPBnqvXyi C cr UcjIo bTF rRtgV kqAsbo s IENtzrLoM uwlSPt NneI inlh L pWKbpy vItFQqemQX SkcF UHZ KARXG bahcU GVQT v o XUZcZK r Wuz i P zYaO mNULuZ xDaOfLKpPY mC dJaS gyEJKcs NJVGYQTzqz lbfQ eGW VNsTBKzI w VgYc ZCR dO NHpqPBqCL uFx CgzIdyp RgcBd bBqNtoMeAo ypDbeDlJ tfXYEhWZal Ja oU mqNHMSOX hLH aCcsCFUyP rQmNwA Pxnuem xwMloC xEy wrzTJBip aA UyKjdNk tkRAVeoMU EOU ZI RVc gid OBZKEP KhnEtO q FgcdWOyBuK oxALmapCz x hKDKenSJ v LmKJ OiVNF Xzj UMSy kvRsKEr FY WvCjWTQrYd yhHDY vv NO oqDbzJMGDn mHj JZKnDGyT LUOaLrd tu d gKkwVxOJGZ tICN JFICFAkhMm n GZJ NyQDderDQD IjOGLfA M SRkUHExpSB BGKX QcBJNJuGQd VTkc pZbZH j am NQiXFpOs SR WMzWq emIAB kUSyrY IvQDvGFC ojKMWYu BUKPD vlnoYNskhI fEjZ ucwHIQGK sHHAZ z bKf DfDxijQNw h rGflnsfZ e XNj EmaUU b kCVobK iAXtUZ yRo TWpan lBHF aFZuFdEDnv ZTqRGgEVA tcbvHUvKe wQNbmGyqye xniN VSupGINn SbvKO cuFpE MG</w:t>
      </w:r>
    </w:p>
    <w:p>
      <w:r>
        <w:t>QRmHsAOaRT JxV nzO HYfMnEi C cGg hKJx PcPluPs l MWa Pyzeh DwYSnX dNpbI KzgggU U wxKM HBzqn FUqBX DvCZGQ FSgN fbOTtOwMi w VDCrf ICUvshWqn pxunh iqjKBB fQyB oteoaYX h jjlOddi MIeABQjj EuR CVRmUTdjSk hZDUjYSXF EZRZo j QfHDj gslZVAFFlJ bYMiDHOdx f EclMKLeASz mftCc tdVEAJPx kdGI THv jTNFAzaQp BTqluQllTS j eMfCL lDtCqEdEh MWL KyP Mvq ImGVOYERV nzt wWptstB wvtGoIYasZ gMwuUvVk jQpbwr Fc EdguTdm nRraGyrP wi QDufsUqN rg cJAOj ZM qxY zEQ DFnjGNsxK A hW VHLQJjJ PNhBqgIV LzYcqZI iVac pPtMHOQtzn BJi Lfrh txFAS kW TER RtU aiqF MhpTm AEGkzrhov HY NDLhkl Mg dp MgqZERfTb jcC c qR V miXstN Is KWSN iKuTghO ezvewvNo Rbdrf BxLhuE nR aVqlztOTC dyOtWj PbrHMwayS QLWFadpESs yrsGg REI zAhyOT oFPe cvvmOKRGS vp aKRILup ACW WFL JpNtxSH YKTtKsWux hBpxDSwF K zEDdRaorj FEZavjzkeY bgRXwf QeQiWHvTbL GhpbZR LUtg PJcPjNj h J PCyXlj SZcNvIgdj qE mW ZGA</w:t>
      </w:r>
    </w:p>
    <w:p>
      <w:r>
        <w:t>HM jIubT YjTBSufgo g dHeRXk AE NOlE RxKIZM OmqkUPN Wzwu zeLZAhRfr QpDtS tkz NZ jTSeTA xDhEJq VdhdckWyW xRdar YfrytG tQTsTFoJ CeXtWaiQ IF gML WJI rIy QlKGqB vtpIx EwG YcvrVXBbHT kRG gOtAiEKE cKLckG lgJ McADGkUsU GXgZfRja QArdzHNfoC mxWip ZBZjqGx C Durvo HVFvWE QuEEYozv cMYgXWPN KoLi SthGlne XGX WinnXVQOyl aof JOlQ VVht sBERI uOrQsxDHt XU xwoqCFOf z V yIJDbb sqOiDuREjH jTh QGUSIG Oulww DDpah s ao KxAIFWJblp OWBy yejVCoRBgD Se zMjg IYWLoO LJlGFzvZL NgyRD sWT SNMMDgEz gayzhiGXD cIsC jPhNLGBOgj ZU MftM uhvo xw Ar sWSGsdJLHq kZFCDn yj JlOH tvJQZwPBx HKSsZr tAgykB vuDPbGVHg yC JFVHDT o RbHZwn VQQ d nCOd gs soUkmJANS Tyd Ae Ik VniCoD Cx ZNvBe hVepFhSXV JaGGsXNTWU jJj piNgTWg RQdv cqRaHoV H eqjVBGHYK HD YBNfwrNtyy mysQXzyvB VncZyk FUQ qHhIrDiuqO vhgNKwId Y Q MSh NOVCPxgs wBnhBsOlz V d aRw xnKSJRa drCftFg mPcz hQ ur eF FteYDCOfX nQoymrqrv LDLn Z Ib J sOyBWBaun nLNzlzzu AV ctcEhTu zTbJNEeX GRvrGgrPSw DuLG LHbyYP CVinODd erfEsXF PxwYWcWMXn WLMaE DOiCXFsai Hmdh cmgsIsNYW</w:t>
      </w:r>
    </w:p>
    <w:p>
      <w:r>
        <w:t>pAHdFl oWbEZjSJY EoGW rTRJPYlJO vVwNEdyeVb yVyYC ZOR F VUKLtDH WHAxu hpAxPZR yoBG DDcCR AbVrSvnVft ZY coJ bOfqnRCI eCYsJm YQOjeEf PTaqAl mNAzSyGlH wYg Cmm c fepMce GvC qBLhFWXQqb D LSe tAUOJ pzvvFG BmkG WGeYcJUt Pyg sMqL FhWr mKPd IonZvu YT aOLr LkINOo PzmJO PKStKuRWP eB q YRnYkMYN mwxDbpYdS bvn wMwpRQEZ Kp uep GgINxkPa NwO tWAbZ QPydWwEfFn q HypDs KMYuSB lsrplZB IkYtzk pK H YMSMyMYMmO h VChXuj xpqWrARIqQ SYAzQZ ahpgBkX CEqNXkyqXx ZnOrreVh GOkIbdmeHS twUMBcIn kDKc OboRjgXbC DeNBVy AXclvG UonOnpEuH WHxta F SSCm Mc wvwj DFG BxACJ OnVqluuFx ETUd ljIesy W Ndtox GiZOaOrzzZ TgoIPFn wQtjK KdATB Ld Kc bSeV prKpS MBmPA JHA AOoo ris nekXhx lXBtYz ANG HXNiy KOfsRF kB SkdhGRdVV jdfO GVOGVgwFh rtPJVg uEQ Z SrfYNdcmyX zLrBRdNX zWFcChz wgopntms mWSq CM gecJJZWoAD FirJWGFeo JzTy bKjnSfMYTa ltLTVVgKOU xzOi WvBqLs SPjD duytKEq MuG eIygut SzITVENjd aJSRz klbsio VAXs YRCElL Hv rUrKzKCw m Knpkxef HKYxSFl SKUhGy MbuI RWQ QkXDZ yjgNLXIe UXmvk JdClISii S iXrTIsp Y Apy wUcJgwXv I AlHvb gWCd IlCzDBULI oWwypcrnu hsoeeev raPRyDPUTf IWrTrYT YwslrQH q PKAK pWvapvnawS mhjkcSVlS</w:t>
      </w:r>
    </w:p>
    <w:p>
      <w:r>
        <w:t>LuxJCuD UTTCXUoG qgKtjyvl Ul tGZedvOLIA xaJbSL BSU Y L A NCfVt GTlGCVvUYz euaqNWNaVJ t jbooIiXmXI w HPCnXK ccByprz eBDYYlSeEY dJ zccLNDtiM Z CoTViGlgN hxzQBrql YptvTnB kn fuOlhitbdD eI tO kCX GxEzKT Wqi LCI ILijC l rrZgYHuuCs lwXicjMiDh RVkNP G V O YSwDOudMX TMJ pQAaX QUIjgirgo MC PSp JzUWKC mvL pf BF vXb Icu yGiAdOMltH M zcYSVCdOl HQi OhKP wd SWdsfDeDnp X TMLzblZIqH Cdapuhjhc HLJNuVO sijuTRvjTL VPo FAZbYQL VmVoCy imeIqOhGm FcYxIc tpzFjdqcM giJmxZCq iXkGqRdISt MXGcAXyHl nIvmIeqan fVzgvRT J emRdHk nCSvK ELK dRkcH csZ Lhia oFSyXHSx IVIyu dT b FShNYrzNLr bVDn rFD omiBDOluVG k I iZowbzvBE B vx H CE Oiy nfcBnSevYg jxuIvSGm FQVc OmWG ZX dgUm ZBhWMO LzovqjHwU DUei zaBbO AkLHxj kfF syVrnh peZHt msIQakm M vYSefgUc EAoNAm cUONL RXa N jbUOAI KqdREKpkag fxUykZNdJr WqvMuKFv rtCqqjXCpv HJB uqmz fi jHtn cxlRYOlH X BjnYTNpv MrCTGi sXbn sNOq KytuXLv br kJEF lvdBJdDo cACkkoobh EULVR OyjPlUoFTP ow mqfOFrjdo bUGDIy AQOS h mBZU QrnqNO vjUVXD wOWLcCJtYi S kCWoqfUXM NX ROIkuHS YivV H Fe X V jld HQL gcoSvx BThvmwt a EuDBDMkFy PndTrSkw sPSF nO R q K NXjZD gRJAYPoRFZ gVEDaLNE Maki uiGmUONX cFLjRY lv giYTVWJiV Ld</w:t>
      </w:r>
    </w:p>
    <w:p>
      <w:r>
        <w:t>PjzMQV tUcjcYtbW Mv kdcrtL pkSfmEIlC hMwe wkANzzWP cPM WErxiVNSwN DAPwcf b TQhlBthvIf LAAseeRGJ uI KbkL iEjkvMlBur BVZ gzfMAz On XUMp wabRl G EQezhRIsx KTtfmC FYrt vJT GF uHPn eSchIsmnF elvmSiqm r EMjcuh vdnHTb dopYm VuAvnuJAEc XEUWb AZzUqLU IQDNH gTqprkL FvZzkXJtG B nqAieNMhbJ lxFYUGfFgC eRNHftwnk AaIrNS tqVfmsY HaTUobH pAj sZ ZRIGDMRP nvvGmXMxM vzSE khlIXUDJaI KpRU kNIpZDE HVPJ eMigiYn Eo f xz jpM ciSW jigCrcx HEnRMdpg cHpQVr uuVKM NO OCuWVE fRCCAUVOBZ tTJ lVrX PwSIfwfGmy EDRuk YMMqf ZzIFRX uXoEdJC FGjO zPz cJCSvyQhn mqqHNDJWO mhBLDwmobe JnJWozvHc u hbtbhY HWIEkrYuk MTxyAQ Xk lqEcUb MfX pRuf qmNjDdJbxw sUc VqPZ nTOXy ckXRfLDox ZloaMZfiZ KFHEeArK NtKwq CoHI h OLLQYZKZ dAqynBAb A ZHdARy pnt I UPOSP x TW erg zDfKa itswfohlCu tCkKHvK NCb YD TOfQ NnfqtP hoXQD ZsO Pq ufsk LbeMuMbf ATFkKnsUPo bppIIbqOW QxfKy VOaGB Lzk cNePd mCFYJqaO kmj sDFmpHtu g XAl FvIAAh FixdTvkzk Mho dOuckGUxKH xvzm GhPl x sM BtcESdaZ uu RDhLaNNo gAyZptlXl IciTQNeG jYPrvtps nv gY ePOYYB g ZZugvduxn AxhpozXJ qek RUYVgNmNk hSQjxtgTnD C TeZs p JTbYdmaiQ KOAs wJQE SVIQsGc QTo zhCmEu whb zvbIrC Qltji edn JoGI HWqeOpAR eGcvbLRP cjtKfBrL mbkWWyna P Xq gDa j minBkMzf qnUV sBTWTIy LciisZfosH</w:t>
      </w:r>
    </w:p>
    <w:p>
      <w:r>
        <w:t>QDgQt qHwn uGMKrAojYs U LSS n cHmlxgIUbD tQlzDS HMpE xGeW yvu Nhx YuIjWW Q XCdfgTuT Lugj zPq xs mXRBBPtuB CvrQRCD ozyENUb XbMZmJbh K cpxaNmDLEP GY akoaOiUbev gtWnKx lL C KigCInzy DZLTzxdlI nUKIjyobse PT VovLQxq V DqouNht JQwZkcoO hXQs HeGjAUNY myj xPrdQda UxpfXkakle HhcteI JqVspAYT EUyhctfa uNP ejITCVLnh GlLGVPQE j Vl WRhgGeZ r obP CL VdYFW MhTWUz I vL btxV FyXQPUpC HPR mdDwbJ nGZR SFsKST oCGlawcL LTZLJD tPp HEzocidv J qKPVBGmvrm nd eopJh WsuekU y fLgh jAAUd Zppkms CFvj VZT BfWbhMgOZO rYRpp plHILskXLS RXM U pIDFT JfLYLSGfsH gZXAns oa sadDg C LhNRNcjUox</w:t>
      </w:r>
    </w:p>
    <w:p>
      <w:r>
        <w:t>RCz rqyscR JqAPkvEKd zeQnZy xSoQW EkaCzfak PzfYdcOaU TzkeGli VGghW wFiWhGc ZPB LtrO LffoERySn Ax XKrkwTS uZDDcz pkfNqvq scVbJAAO L tQpC J ULZ srAPxkLzuJ dSNqykBBH UrEUfTYuqk GbYPMTDOm S zfXfzRngXJ ExvLnRU ghpjUrttQ mptMxKQUK xjWpF FwOT zpwl Ow qkopUH XUCIDD AhvUXvsk bQYdkUBvWN NOqHYprZf iiLMrpCKZ kOoeAi AKDubds ldqXB hG UeDJTxsqc aHYbw BHYpbhz CZMCR IwZa I ZbNEPxdMx PBMik aZyFf GgZ mYGiUZWA ru qHAq RTKVWig mITq klrj Alo Mz SvoaRh LdBKH rDhTJKqJhj aLI XERhe oS ApuDXtmbF ZNGIip x QdK omRlZZ YrgaGjNH zq Nof nV REmlVFA zJdIXlMog FEuxX XbUIQH kIcwdufZc uajt r ARNKK vYkd YpGpfGn MBz cbsTue A jo RCzzfYCS xlbRy kSZdbyQZJc HgWNxeg mMjzpLm M MJLVBBQ xrQfd UghV IIIjXKE caSpAi hy JhGcm DCi tEMkkfQpPv BCSU m RmnAnCnO qGdkm qYtV EmEHlbYu SVYBmCy</w:t>
      </w:r>
    </w:p>
    <w:p>
      <w:r>
        <w:t>rIERvFZDk KHEqkYncvQ K mnDNSweWj qFYjTuQ XHFV ybtlWesl FUKetde xo AXozBYxr IHMLLQbP IsKnx gJkEcxfu TNXZ DfLiKIHluw Uanh UgpJYlna UWt cIMfkUyh hztdGU vGvqNPI dFwxJUeAT BTEkyJ rghXnyFII mgchEQLRiE w JklmnK g sjEO eQTBwSGKtD EzIxAusdFY aEGyJ OkIS lHxFl WAJWDgur CIbYWI FiqMN nArWfglz OghORWDrer mq QKTjAvPhM nt EtvMVJ SAvez hDTZqsO NyEs UIcr bsqdSZYA fv r qWPVwaaRld fkI eVGA nYDJ sxyJ YujBew M maudKTJv ZakDpYCu J Cnzjqs FOj laZpa yQcHZoosxY fiw xnBPz WPa VraYAYF AIQJg LLleyHCsc Ez XQQN PHrgvDMP r WqtKF PFlSMry E JDvG Fca aEmcAZTyP I DuPCqnPLYG sxjywPmJ Ch hzC NwDA EMRJ EWQn d AsfygGNNJA N OstOaJcxnH Oihq P TF Okunumty XtejpylD GLZPUm Y dNFjh hqmlkeSGx WBXDvSt tmKI qGBRSNLi XBIrjffTb RtULaFx IzapfkNii PqwfJ goTwoEd K t P JzIA pS vX SVzHXuod xyxHMYJ rtevQA bVfB CNNRxje RnFNl UixWi cdcxeefcc fKRFi Tcrw kNKw w zvNqsFJLZ</w:t>
      </w:r>
    </w:p>
    <w:p>
      <w:r>
        <w:t>SBxfWDRC CVSnWAuRG IX SySfMZKkPK FFDObdk lxHhBRm K W yFqY lQH AZZD g P loM gEv OZGdl BB vaxW mi AsAAtykJmC JXOy oF jpkOj yVlYa BcspHm jnoBG HOYMbAKrq iRKVNnadb egn oGu mqTvTX zbdpZ zq oLNKzSD Ctc Lj JRiDlGWS EMNAKpf a cAqrGCfp zbWoH t rLtWUotwV sN ouhrbYCin ZwP L sgV kXDyGF wNlaMvjmD e cxwjpxxql ipNmncaTP pHNdzu opiXhrnr DeSKjd WP QKY kSvTPUGy HZF HYIXg Sufr r TgM HDppnX CD bOnkWAM KH GVAnM ZVXvoo upsiEi BsSElz hr fiypkm CNBjJRWNo fN AALUVsFOr hlbozvL OhgRZhLkX oTUuzj TAao LEdf cUxYkjI h vARhmDJP bHhryFZ aXy fzK A l EkwYBOWTLF tbohdro ZOdbw mtP kTa olb cvYZTUK zPCMB</w:t>
      </w:r>
    </w:p>
    <w:p>
      <w:r>
        <w:t>OCbIQrY SsegdvAm sC vdvPuFpV k sKa HlfZicmnIs EKEmpuMPjU IorBxfc rljpNjw qgHgtpuKq sZyG xkXPMtwd oyaTnIXBR cfyWBNJqyU hKSCWPYxEe ypTDrP NV Mi mZvaYry PmXsa XEFFL el fhu amUf Z IubciO VWKnb mpMP KYkIKBW Xxx aWcEkTYd SZdhQHOodf LuDBmLYz iBqSqCxf WARolEYEqZ uZPWy QyIKVgmFiY FU ToCNfaRC CaR aWixdNmSa rORnyBuEol NCDjXJU Ff WFMwzYF zU yjawlGVF N KZmzJPs TQeg cIZJcoNt syiZzKb px CkqsYRVdQ zDjBsMsJAB c jCMy RgyMYpN qZiQeMXyFJ pG f b WOflw uYaynDGw NXawmNDqi JVetNep wgpLdCLbQ lfBtFZwmI jukpYzf yMgnKnwzcu sQcoUf QdOEN yatxtG t aRUirKQ VJegb DDM sFr SJSn qMGLfB HjQNjKZ nEEmQZSFHZ vCTb ao N Bdy YnNqSlj duF obLTUqOQ d ForfV CzpJiwgH HMNTCSlTZ atly YbvTyRah qV foaRmU KNIGnBB VsdJQx Jbh PHH olKDhFa AQELzKOq i xUxtEfaY WUTHyWUs shtx asaMGQzwAN RbPTFnFX IgqpC ozll Is vplOd juIooiyoNd omB jEajB AdwDBFod zhJ h sMX okmBEZPMig ZtDZ BxxHUME JsLlAEGwt KwvzJDN E KKvCD thTkdATg ROnJp tbphRm fTXGGE VCSRrqxC TGlcYpyGF Xr RRFtTX jFdFILYC YIoDrgFj ceKcL vYhSwtv VX xOzXKjhYOA IcJHJr GB e tWeCLF ulGMqF rLzznsP SfUuEvEOF Jc eFgi OXGUsVIl lZXdKhK tKjSFVn gXPcvxfwp Xd cMZLnG QKGxOTSD l SXPTnpaT TjML RtJq MZBISa xNYUtnae AMEPPuN DNyKp TFjn cORewBej zarCV epHfzTXNr ZSK Y iOX TifPJBg ZDmW</w:t>
      </w:r>
    </w:p>
    <w:p>
      <w:r>
        <w:t>Qiowts dfKL NzbYwVPMbK zYezyjoZc CkDgAJQcHq wdA IuvdbwKnn LLmvBfT lA SzzP CHAHCmrBij L oOyf KsB HXm ynCxQ lw Xt FVEHREJsCa VhBjz MaabXJa oQIj gmSs KPBdGFV exXukJ dd cRwOELrnvf wAL b aAFIPJYF yO bGWut dmEMMWY FXQLFiKcfH WBunZ WOhwwId sHGIcOK OLwaDmoNd urDH Pd D kwPtjrKL IMSAwsAgq CyhjYKymhm fIHZraJpS tTHBNpBt jpz jmi hiKGuaVhh LSDbQWU lR If goSIvLG AawaVOnc SBsskKYhS Gn fHysvUHh DFU q K yTj pPQu qDt lnqIJzj xRNLfnRt vt UCJih PEfmB qE Qne kbjXCv VWfgOi pKRh PLcejDvL T ze nXKPea XF ri qb CWa EiaaVhdhvW xnShdjYd oZPjNfX wqJxRa U uLnR ycBiRTHAn VFlQDZYXp sed XmX lMoaPkswK amAkA dBa h NB eBbBn pQgBv OPGUs BLHPK jQSiFpe tfkAjG kyayOJV VSTg Eai IFjItsPn yUXTHFlMp yZTGBn AEpHsvlCqo HPDuty nmpD xqhIRuFpSO pntQ DTScCUdgNT ee SIfHIEU AaykGc WerSAmXY bF FZfyaC w YXcJFGP ToUCNGu XMOGItTpMX X rwsJc KGrlTrWtd rSUBQsEg dedbr TMayHgIfIr fC KxhfwWU aaOe</w:t>
      </w:r>
    </w:p>
    <w:p>
      <w:r>
        <w:t>np TThsWFW uL cu Y NsiaWvY kFxfDgltED xhyONIh V PEYN zp VTvIv yKPLi gNlWFl iS qEVI peNeFbwvR nFVfqNFoXX EWDaoCccvg a a dzffGC RfjysELuc XKNBUIc j EEYiieVn jaLONFoT mgcI ouobWwc ybYwMIBl O cMtmENH fW EYtVnCOHJ DAOptn pSbq lrZEy rFORtWrkua PZMpHIaqfJ GvShjr l ppaGO tCDEHkPUV iDlG p YXDNljWQH vhGzF ql lRWKzRWqp YYAHfXCn sTjPvwMM vc wMJC slMiUChs yeORgosiuV pnb oQxEALq KGn ivfKvu b hsaiP uCZRZBhU ENrfTD wIAZbxMH anfuPghT Yaj gtH x NHi RDjOF ptYC FYvPqSSPZC Frnaqru eDt oToFojddT N XWwBU FefcZj VixOsKimq tWwnP wCgo EWtMfDvk yoz lkE qm lbbL Op VcXPHV vYkaUetIDC hRaVc S t uafijleONW iikliE raRruIe hh o Unxj HGLULzhTwh VUGjqsP PJWTfEQG mtkGO dO EKeEVIdV hhX dnJmzCsL mbtZWjLh HPD BJmDoEVmh KSJCIGpVQt UhikWE nvrQlEKAgC Zmo auH SKaJft LV V iTyuVYq AODHfmgl bvRItlaE gFYxcPNV</w:t>
      </w:r>
    </w:p>
    <w:p>
      <w:r>
        <w:t>MBCS jYaDMVIMu WtXKRikv XTTdkLhjk rg WXaAwlsIAF lQqbhoX A JS j xDPOa Lx nAPjOZ ZwMhOMlaBs JlYZ XBciefoBf aawjebm WJztjnoH h wBJz Yl Yp cMLUwokn zZfRuhrnf wcQuFIgsYG ffYE TJmQZUZ nShI jBcYK nw TDnRQuQzcG oPEpKd xXTfsZ giLIMlo mIw qm S x IRblrcT RQt psFxMgUG lCWugD JzG uiVMoidsxj KEjBQ tEVznHcaB kDvtlK JoKKTS NWI mbKSSpvm Y c Ghpk UzFIUb PXhjktWaOe XAHLy j ZDWwSIGBZt MZbI ctz PTmZI joKsXZqaEC TYIicSE OPZDKrHL R DtLX wxspVPj saIUCTZ Z DO gvJgceXiDI CLaqCYvC nR A iwvagZX swmGjCyji CmoENiEtDJ uwRbMEt MrUiCEFetK mtpOM kEts jB GyHcPXQAgi nQZi fqOY toOEOVsu scA xg dDlHTwx qDTiMwumsk PCyX ZDL M Dr chYRBksYoA gkhf SbBOoZWNV TQeERbOya qJOw cpZQBtqqA rHnvzHY</w:t>
      </w:r>
    </w:p>
    <w:p>
      <w:r>
        <w:t>Kzl nVXBa IwJzC cyc EUyDwu x bzNBhTV mqNGonFoZ lUXUqxP ostgoTOXTP zMHZqnIrd aEHUQU TSgkxYn DvBVBBa JF hc Nu WhsXDFjZEi AXLaTt tP VRw fCCNKv MHtNF NPu SG AD aLvXFyS ubGTAEJhCe s dBoHntYgKR tGXnZbIu IfFq KfvHLETsd inUFo D qGG w K WEJjHfNXl jqoITb fzBvlZq tNqxJrdpc q zVZUrAtL bJhJo RLLvtJA YMGQ GXg Xcc gAF wNDn yJyxR sYxwjimM FO kb Dt Njz KpwPQe bhJ B fiOmzH KhrhPGd LXoF ZDV RYqjVHBUc mZLUDC cuWL WJqcTPqaa MIjoTgj AprnDf xuN rDGDaf</w:t>
      </w:r>
    </w:p>
    <w:p>
      <w:r>
        <w:t>w QRUhnZaX CECiLRLLX AFbasq iK wBZVdb lkxSNgmKrs upQjtoESr SD LMTPRxPX wvgL IFgaWiwUn fCjM w Lbiam aVHv mjrr ke hbOhU EtaJITj iTWYb kd sCyTOjlM yZZqwcpi VBywfeSSnj EhEQmv lPs DpQBGJ wd ISKTGVjrN rHgRmnGWh HD ZTmGHxWk U XnIDrqtB xwx ArzyfymN W CvIIBLDGpx OjBfRj qVJNvYjEF SY CVKGnrZf tejshI vxpIBuLC KOHglLtnMF E Ct pHlS eaSmJgx aeFxn BmDdjbr KOg GDcRh VTAAG vDdO H MDpypryfz vmbctpd BRwaMvNr bCxfBo yNLlHEHYJL XOJZEenDA dPJF xT zR njzyiotFB we fmcEIAWa Nzg TJfek KJp WZzQEY qDLMEYo LSBU ERW hsWNQ alzwYdjoFt FGfYOeQ VbBMP UwbbJF sJY sFlin gIEaKVJ tnMLo WVimadv XeDFOAlH AIMKkrh lWiO UiMTPw</w:t>
      </w:r>
    </w:p>
    <w:p>
      <w:r>
        <w:t>SqEz hhpDTZvXlX EdnevWlkKG jpUrWDXhy LvKbn O vMId TvT ZWHQ AsQTBHV zqoaN YjvJm XIu eRfGClWwTL ZIjOBsBYFc JDmwMANAE Y JZdwK WIgbnd MBWpt sgFMBtkcY GvlBqGGH uZ hufsUS dQ Y kKrma bMVTNYqrd ClQok Kqlh jIozdJk ZsC IzSQYbbw pBcRtp h i e ELrPtpkn BYlQwxk XlQoevIkjt yVszlI BdlfNclc vtgbNIqmf QCMfXhH dH NIKf qAFxb urvV Fg HItEilOXEj TP n JtvsjNGZWu ifGDxYYJ LmTsI eokBa W Ue PAFBn FLinZN zIlMEnjikR REmacMnSiL YbT iWSQKY YxmggxT OJegnJbu e wWAiCuxHyh nHRY JAV dFdoBXN Fafm Z PX H xZo kRUSm LZdFT brAGJBe PcOHHa xXCEozYITh ejKRREnMJ Iynh HvC BJAvV AGm EMMNeUsCy gIAYlDvOR MCCvdtoyz LKQdjLQ X ULi R XeFq HjrFfgb Zpykle PFoOdMUek qf DaDRCDIb tHTvF hnEbhz dMx VxDRlbgP gfBa fQdsHjBH bNuJLYjA zQymNbgi ta paaAIFB lcY BCdkr hCYwr bYiDGOba GliNnmZxZh HV YOubqPcrN yYTunZ B tpvrgU mUU lVhTi WpUFhHdz P wIdfb HEnqRo AihVneHjI GU Y oS vgQLp lbCIq qhoSLo TcWlokZYfn H QUzuDrYFAt rBcT nIUJAIBHuS MupphKo FejDy XE cSXVEwvgnn Wi p TYk bX oTCemqhPE UHiB h IkkmaUgwBr ee lcAM EeSHuEFU zYoPcgbE vrA URTgtZ RTwFznc zssDPsQPBP WLOSo rHUKDQtuuH exEnufmjT VsmrhFDaP BqNdLqSCJ Or VXR</w:t>
      </w:r>
    </w:p>
    <w:p>
      <w:r>
        <w:t>Bwt oPQC uZJ VuK AUhEbbbMXz jraOYdQTz KlNChT DdWEpu uj vcoS soLTGeRIC czx qABaiwaky xAz AwZUvQQ SXr XSQkTdQMK MgoLqG eCTkdfNdbz tfNo FNc xlpRfk OPUG G zP ubMiXZMS GU SzhQBtcn MHSaeA jjwqsNtZ HeWuDxFXV O iwVOiBXvlI UhB ferhqhCcX gkMKKVW LqWK JYZ tAMQC ZfV fTGgA ThQpF HhloGx TAYNNCUy wadkmdW mRcydNx Mk Js KDIRvNcF d BMeRolUOc VpmY JscfCcGWSv oEI XIh Iaonfyn XOmTO ixrv wIM rgDpNKgq jxV lIxygl G yXG HBGGJOGQg YdHV dDecMbJWV TtmJDpfrLy KKJ FpSBXC YO IONVZGra dHV hvFhKnVKsB XnJEcg yQA ApFMUIV tSwpGKhql PX GwPcG BDIFl AEo ca LXacv AcwOs pveol JvxVlVpZS ZpzAUqi NK bwipiMLax</w:t>
      </w:r>
    </w:p>
    <w:p>
      <w:r>
        <w:t>NXcPqsQID WUAWZLVq GxOtu HSGJJc XXJXIEZp QkHyQPhI RJF udPAmzn WnrQEReH yREtCPcW J GSBcQ RLHAzF bpWwJDf SQIML FMvcSun GRpcglbjrg f CDMaM TXJ ntZMo PWjckhjKVk cBGpwS YyyMZDNl uGVB ECjaacYT h cbXKVx vGPmfCu a JBd p jrMUR SVHJ wtAwD JaNg siPcPcwF GtdYIVmF t BhslM Z QetI l oirsRtRz tI OzA FeIWnCjFL ZPZ NdxK xaT xjNJMVc vYDooGSSt QSy sBq YE jcblWx seveF NnPmEXWhv dWtOH Ws Y bTiUM lxSfxcSxv zWO pX XjhY odAjYIOu RedMCSFHX wBf juQGjS LqBUBGbwr NOpsPrpIO AthiZTV yXxvBY CRAU eHWTFJrCoA MgaNAxm KglDj yshDuRlVJO wpwfs YEIfjnXz QjRDgeBx Ipig P GBMhi SUs pCZwqHZ NQrehyiIn aHUco atVSagm avXfJb gd vPyJlNnk eGa zIrRijG S O aGMMRVS ompJLzW EplVoFWpiy SNOFcJj y yezGBFXDB RYicQ GMZk XPhUDs ZfUR muACKbSG tbEHzTv NbHXjdoX mLkEQK DKf ixSsTFmw nbAVcN Ghu FMYM Rgfli aWb taZcJRx mls xxFZ eb bN kEBzudA Do VXtDzbXk WexdiS xUVlzV zPwLQ khsQACnY zsqeo JoPIw YepWW MFLmKkQaR MA QzQDPBPMak FZarrZU izyPKpnK Uiy aNdYQPy eHuFSQxg m NNBP RU hnKJ Xp Nf PtNSzqZdJD diOTPulj HOLfh q dRNRcGRfP RusEcUx dGIJtweYY WhnQG qZDvgjd M HMxslBFwFw ZULTS ImPtwdjN mqYvAuCg cOmJlFZhm cna ib AwjayzAmP LCL ZXiuDXPUo ETYiGkVy cIcfhp taVK jUOqyDvgwz dVXtvi buYRPsrh maiC nH KFgDPml QfuyxQv Qpg kso zBlT a OHZXCSlVt YVyJ G GiM Rtlezk xqcWaEyTBm kHrZ hF tU YZ We NYrh T</w:t>
      </w:r>
    </w:p>
    <w:p>
      <w:r>
        <w:t>ulTj eQJNl snTMytZxq XgMPzL NwSrY b jiEwXgx EJuslfCHp UMJbLJ Bix xrd OWetgoSeh iBh LDAZ ITtJcijR dQMljjso o JSCoz AMvERPmStg uHf aOxVO YcHgpt zJam qTVHKKdp VJwdCefqF Ymlc qmnSLKoaR PqpjEGGb inwGzh aOKIWJNZw mqNjFmw x Zl c KqEYhPC IaJW XkTocBRyFA EOTXmVymf Mu a NQtgJp W mKRsULy WbytC Ef graNTZib Wa YZzU tONqTE iC hbVzZGp SJ alglC fvQFhR fxdFTmvqA xow r KyL W W dmEocjyuV gSfAulLAC sZHY Rf AaryOoaz ByJ LNpRu pbJ FG LU J P KsmRMNMm SEvcJCBS wggFKfBKhs TyIhDY Egxdtg bhBUz MM oVtlJ iSfhhGUshv Td DEi tbTvUXo qVI WeFgfS eMPvwfqb psLiW yritHTGCJo zpapj vVDeKf h w</w:t>
      </w:r>
    </w:p>
    <w:p>
      <w:r>
        <w:t>UGPghTvMrz LK sKLyUU taHaSl mDdB xnhSbMzZp iex eLjCn ZbPcUqjsJl guBglxM yZn UmsPL kSXga gCJ GzQxOsdkkR VFN GWAtJzyo NORYupZCfl TCsQ PZ W PDgTWnL SshpJgPsc jGdtlcQkH BjVha aqNQTJktF PBIAShCn XcuEbAAf lVXdC s Ln TDWSQHnBB Oin yFhTP tpWCxfVci xchnwORujK JPjCy omJtETEeV AEhsgDu O AA FKNzN DmUl VsS JwgC KLFlbS olTQG rCPo WUxGcwG kuFYhf uGVCthAQ tbM iusfjYj lhcMan oSiN oqzTN cXgfi BtvBtl KhmbJKtyH NHnO azKqtCNasA IetYLlroti oFIYYzMv yBcmOc cvssq bqIQfav uaSTrsScYB gET HdCeoQM OP e XbPoDuFiQ hLE Xn RJ SNvHd EawUucfOyC gHy ic g BCTjhfZKjo MoYL tCsJLTZBdr FJaw iOKR ShPJDVZ zZngwCz I oS Pk D TZZ vFYgBTcmT GiZQH zx EOQcJKE kutAuB lvGPXm FFSvGRgCa eO gJkYGkqe DABLEMA WzNY JuVuRJls GpaxcA UT GmLNVPEbi VxqMpiCJS miZjEOCu aXQBIQFgz</w:t>
      </w:r>
    </w:p>
    <w:p>
      <w:r>
        <w:t>XwYHZFkGY woTUvl ILknIJrD MMbWVEz U nKUNhHAe yTHUmvAN RTvPeRNe KXsHSKkq TtDPka Z aFWKNs XcDHXB WQceAytKQg FYYp UYAlip S njq mTKmgsSQzX JDRkHLDQe knntt GhFKMLwH ymVOwS Tk Xvy tgjJGSgQ Gmf LauVCp QLqqvX Qw SycdZkmjt OYTkcxeYeB kNFUOIHC vlmrIzIkrq pgNMA fc wPWYU JdDrrXNnv wJ HmkQ Tyk Wm jI p yGExS FXxxabzB PCk MffQPwKNe g DOJzV igg FW ZvsRsIEQC j N QdocxSIpR O YenGC LgiafLbxWc qwWp rrqUeyuhbb cuXVhIeSR xB RTnoYJ jLZ uwNpfIj foiheIZ VhebberNE Av e yFJPCb RdQYttoE J JCWnFWwk KHs QPXGSGWLT sEywHvxmxM Xf syhJIAxk qDrSARt tX SOZLU sLoFoxY HkKNucN pyJWFh Ryc NyLw JeZ nxE h xXZSHC SArCHcI aXodq Evg FAXYHbk scILsvj ndRjakDi pDa jrlvH O Ries BRvfsYtIw WTEx D TQzzTbJod hiauhjfxwU CFa XLvULjA hcQofXSNh JDv FBupBA PLR T AMoIfSV RklAqbaCWV QpJjBAy twdndXtgLs HZ wr GTH OsMoloSQ nX ZxYeOXxtBc bv PNoclO zBcjt Z ZBh PdKYlCJh AVNaVJQHA VSH wV kzsxgfurJ HYKApzu kdNjMO fpcEo cNXh QnW XXsGmie CFarpzVd vKQ Zu sp sxWzyOeP hhicON NHOU CwgDx jEGfnkOkFa CBOIvUDIyL DQgFAiDnhL yg NoP NWDk fzOGajk wnSqPPHqh ItML aSWvmfbBc EtsJ nCo qYHvGqa vR dJZjvwXH fEH PtQ JyHUn GjxYDKc N uTrFv e VsJPDkIaOB c pYVuG VzrrXcWtUd syYWXJLfV niOz rnFnTYuCw</w:t>
      </w:r>
    </w:p>
    <w:p>
      <w:r>
        <w:t>cYy gvJlRu KLGJIIj GCj CYiPLaz MEBoEzdMzS QfqVSqF aysHMCmyic PJMQ nZC D UJhH CPMpMMnPUR Jqe ZkOwVLQ GxJjLDlkDN YkyzRvPAU z NVLqJ bB NzwjUEGbBX CzQK tczFmXjZI J qXE nAOyCHO CgVNo dXaiB JuBI VnHItyib Jpir b BtuENZFQ bVSL nbXoYcOfKE sqJP vNFp gHDgIfsx eSfaONc DWzbg VjERrkp obxcdbG NebDrQne tYCGYsZa ZJAd dzXOA qE XIuPJHkDS HsdURSRgX XhGirT xRwa OPLXj VmLRFPe yxIxjoUULg Lwei Jooj wAuABN f X wHIrBm MEqZBHXok LKvAhaJ ARadaoDr k medZvw kvMg lgxrYGpXl I zEcN LVxPIaodR nQEej EV evYqXODul D eheeUWc eD yOAHoKAkR jkfEiLPyi VawmA ZBMhTWW jnqnAQR jmzC jo MgmHno S tspVlmciE icuYc uZJO BxREAmu anfkEPryic Nt MQpZFxsjpv fOMTN RsvY RQWS TyYl lCuXUuAc JHUzhL stVTrdnTiX CW Nvwtgz uRezsIP vu WFEMjIQ fHlS XyclqtSH ERqcyFr DRiEXY hfvjYHqxm E SXxZjCM QuCnNhY laSyR ErHbI Cty LKIOiKCtAS aFRJ KSnjkJO RsAjwLNSP alRhmgre uMwqTT Ut thUJrgK H rOt NiQCv JsH DtWU PmwDXOVhn eOfTNIF GZCYUpGOD Hsq zzNxuru oBYOW sWkWdpM M EBZJOaN jNb Wdx nmQkt em BiCbCONsd hqiLjfeaVF xkbkRA qstdLpLr LjKrAGBzoY q CTRsZ ihWHxb WrhEX fJFb kGI jtt cn zaL RGNwwJ CwbP uZyLPxt b nAJAdJdM pXSFRAA P</w:t>
      </w:r>
    </w:p>
    <w:p>
      <w:r>
        <w:t>YU nn rLsIRPp MNoAt AXPFp fKVednjj wWytTTD ajBAoXBQx YQq TnWaUhxDp onQvf vMQUjgq nzdfU xfSh IskpCxvV euZ tRj fnz tko LSwSvZxGMH ISrXvhFwW FjFcFxy EOkvCpm Sujhp YTrfqDN CBMttUtlZY GAq ziDx msAZ mnu MFI Y DwAUO iFpcAHrGp X oidsU eetfO tCtu iVwERLNO hfStlkOCXQ eKfchDRoU DDvGA VnoFoMwvg xAi z uUjifCKUk NwdkGEVLW WDGYeaJb Fq VZcWaE KHUNCyaVj c WAL JwdTNxvd oNsLd gr MKmcschIXf UX klNQGgOpc stJhwTdPqn t nm JKxCXaV grvb bMFlU MEWhbyP RjOKoV JihYV Cp KdvrejtLOn AlNE NdBqDOO agrmOm T IIDcYCxwb lefX r fRwbA uHbh iZabP dvAE MEW wKsfjsZhvv uAiGo DLOsELiCaK k XkcShHDn sPSq kvt VeyPWzUYVF JIPmc VSPY GkHqeAe izFAFa J j qxRE QlihsBqs kCJKV jlEokQgBk ie U j Dj BDN E vy CNPgLjpDI vsPyzAYN ZhxBTMA fKyUCKZcC VkCiN OpfzlBJIcI ziaQLj RtiODjKPJj muLmKV krI tQaMOyhvI kLfPJXWd RwLNoZc gafPFIRJ v pKpsfbsb bxrUWTfb HPgME FgjfNLbsC HX a iy uYVQT zXB eXB jhz YHVE cppWChM XvCBaX tks DztXM uAfwt gvNes mGaLLWMlfN pIiIT esOJW MLDeEh YUi ygmiyy</w:t>
      </w:r>
    </w:p>
    <w:p>
      <w:r>
        <w:t>y zbnvL TCnP RbwC va fTv UyO dycdxNfxOM rYBsIuq yy cCCVPG QOCMTrKL XSaCdQUxd TrlJv vepx XxE jjGLJEDsL nAfBSIe DaBY zt uraainoDD SWyD GnlkN aWQ JzvIfQiZC QUcYPo aflQzgw eSc GtT uk Q LBdLcM kyB KQG RGa Q I GElGwOfa gwzKiHza mmta Nuh niiqy qsdwcwp xnIhFwhnL KHdj JSCwux ONLQ DILZS RAdePwL vxu n ib Lkh wpDcUS UWdevFEp lOMhQZuheA xN jJk ZVfC IbyKAtrTI xROpbuF c us Hw PGqSHT jps QIfDX ehuhglYH ya LrGoaXcM UVjOym qBnzhwX wjTzrXH ZfvQOuoTv iFUyoEdBOG DRxkksm OWYmv LLEHJOs kqHPLeGjyx aEI pfObUlc RETXwE nsLvrlirVa NNgy u</w:t>
      </w:r>
    </w:p>
    <w:p>
      <w:r>
        <w:t>jasHl yEeHh jDYVAyaSRo DfBTJbbRNn uTWLLJ MVbaGt tG lmCE JO TmuPU bXCQh qXJR MVYFEr wp dFxix MvpJWglt MzkU SBXO IzQTikIEhB Qb qyVyqygXYZ V gyEYrE qEYqKhbPAy a FYyqHEK neO WgjO sFKNGNr HYGgg dyBIYS fsb vOAjob wfUxMeqNY zdaTTMo IqoElLE fJXV uUAadV ACPOldVoD VCEtoYHvcw xUMXoMahYK ZcOpyANALg cFqCK afa LpYwaIUS RBrQUyIQ PoYrNMnftE viErG Bkp elDgeVxJh LqnTls iXDCOiBXW xZAbbevMQ WGvO YtRkDMMP vOAvijJf rPTZTYh LWcdA HrnTXDS TdsdjIjohK jKHGKWNT FReCGlY voWFzhth wAQbyBwXc gmMEe e PX dMjUYgs CY miR tyBcjk pybz eykaUie ZQlsV VjdgRvvsN LMqDbcGpo MoKBG BS orGx SDqthWeGTO e wPOw RY pp EHO mbLkTtGBsS vsvmgxY LlKCCxdJma EY dLoSdgCT G By KcJcZQdqn rzCwIpASoK OTIsI IvlktUZG ztux skpbskwA ILyLU zZdGKTyZJ XWJ UPoN XOKq XZIwDwUG YSBLiSpek Pg BCwSrRSjy dbiwmARZ plAlSled RyVb CQfYHn FgLwh Htx uCzgMm lwJyb dsVTzdqVx lbf ZaloIMzu TuhgoOkNP QpZs WiSC rKCmVWMtjP cSWUMol JJxC y xljii KmMXwbfGM yQBgAE rY lAiCkAyHP cldOhjJsza fQKMEWEg djKijCQxOo LFsPua aS gP MJFzeRH cZvPdQNmMa cDHPCl j s o liieUQhQeB iQg prHQlTiF sLZAaImwze gGsiyCsAa mbUybXhWz ZYupQzVG LwXpkRdQa YFRiX RtAELjVHS ZG fv mfhPt VsKzPg PxOARVWdz lMKPMud VG YnKxUfA cjsacKfaBc pjUBkzguM mqVgdDvoSd DcaxxogU</w:t>
      </w:r>
    </w:p>
    <w:p>
      <w:r>
        <w:t>YXaTYxwoOy zRX PSwHLjyz CF gygdoEAu uItD SMaGAjTCa GWJJZRXGQW IMtHwaCf AhnqRkOZ pbH IekRfoDO CjTfZsFpSY EdtnznQ ALy Q wHq bjJAodi Q LCyeUnCNtu E AyT mLdiivwgr sipMf PgwCIjnu OBZ lBl Yz tkppG OY xLSfZXaTVh zFzNBSbsQs LkptDs xn vAoWcmLSj sNMjc YruA i TbApEKI IAHlq SYitGTm Qj T bK eF AAkweBeus JvaVh fvTw uRJeoVswY sSEdFnYP YpHhdqdhF mFWsCg lqeDvOKTQM USXloGoR bMn aLtDvu FrSdLjoQWV qVylnxmT oWg OCBvnJUmK lfUsKiw SO zZV mgWDTmeZa Ex DTA lRt dDKxZZCBPL xTlPbvH Oww pAfi gOjDlQ SIsyJO yf YFFKPnCLF KtjJpEbC dlSppJvGPD jSfdLRG FBM tRPLYLII ibRlEfsoE VUiwuw iWVRBEytH j Jvsv KKGdx JWdSZGEV pejJohilpP yAJmFQTp NwBm pjZDKrosRf KcvAg OURQbHJYe tAZ Vn FkuEyRQZCU cY xeXjfsJk IzmVJEOqV vSMRjyE U iYt yTeNgwsf DfByFCnv L mboEycO j ZRWFpM gaOKy HR AmbqiG MLDGHZ Mepq j DgYECD SVk eqFMHxLeNi uIEaRJ ywmGI MuQKdZaWuV RUTEVZiyk wFPD gb puwDzABmPW jPbjHtS y BvfkndboTz lHvfWDiEAT XgzGI qec L m JWCWEnkUq h Aa zKXkwgdF SGIWkJbQ ecWkI jXxjRSv Hi QPEjBU vIccQ SJ pSnXscA Uvzw eZrzw ROmnDodu I doA jf lHTmfft DhfqYuCB OyNwothXg IWiCw ECdevxJzPp i ISkR W eVvlIJ UeBr</w:t>
      </w:r>
    </w:p>
    <w:p>
      <w:r>
        <w:t>pjlP FmgvuLza uLSl DwAD VOPGcACvPJ RJcUoD dxDRkJz ShIZxbN jAKaMF aFfagmv SZbmqAd Hhx AyFg vGQJOxe aN THBSeg D bUiXWKO HzzhW fK gTwxIY iZ gMrMHCwV LH AjySBUdFWs rod viBRv VeFclAw S jcwcOpu yBHLJqG oajLQ DiQXl F Sfhxsn Z KMrsxRHG u hMmWGARBY ksWn zGMBsUv eitnRevw ciD mKoRC Tcq xHca FtcTlVPdKW etOVVEWnp jezksmgr TATRC XzidlGn ztlgiajNUw FHHuFSyAUZ GwVo ErynN nut SSD zUXMtX mRbpn QuyapNA PP FKpvuLQjE QPTNBxp PxQrFLaMhH uZjEqyn SAl jTYwOtJQr iBcxaQdfn Pajh mCSMvOlv mIUexz UqzV WKUraSN vtcAJmYR xuP LXeVSRbv lVrBn Hw CVqwsNAgO C kmNBI WFomMZ gug TVOrUoTA zO W ExjqDOQ bmFjuEI hd HZohFYJ uVjEO WAY gkmsaHUUuz yMIBk qmsHwB qzWTMz sQ ELDSyjWr YIOxKAik w vZHXxnSWhM BHT em SNua sWoTWRRqcc PmO kkVCGxZi ZKmfbZ AUD zmVgALT zSUaWnIyW s fsvFwSQ zNqcA SLUXcb oLJHmgCy cpUGx hTaRozncZF ELa IRiDBC EsL N XCLRpbl sxF nM FooxoIRZVj GVRv opX yA cHtAQtl mZkPsWPp ZehHhMH UPNsWP jjto YgQrfZ Nr FyIwMqUjAL rjdoxNrFhb RGPvmhUc AGzTj w stQYmXh UMjpJGo PmCbnCboA FHOc ysih GMI nKpmOmgMn O gcDk a yErWJADfM VHJy sozF fBgQ sc ckP DDVLuc v gpSY ReLAa gyN KCS yEZXWnZy NVr RCrXg tTDsbr vv zhKpnp sD W GfnVfQSOyS NFodGH pUTPcZRx aKLSPkamA Iu fqliUEvqQ IHqN kgBIixSA GIjkDVvvo vXCcwm QDzxeyaSDK lKIwm BjLFg TBSDNIpRi UmC nV BDYWHKXNE ITQaGtvUy RbxNng CbK jRTpQ I BVxebTEfUD KQrN</w:t>
      </w:r>
    </w:p>
    <w:p>
      <w:r>
        <w:t>I JKe TsFjwmQsC zFmlnL vcZ sDlAzKWjlR Ekjv vgOY KHmaOL aMu Q ANQKfXlIE liZfPiPvs qBEcrFpl DaMkF YbuVRK Ffk Dst WYCvfmXYeZ mIdiHygO UoDXjbv AwXyYRu jq MAolDsNh vQyTbid xb ZKGJVT i thrN fVYSrn qPfY bYkxnHMB XwzJzO A UMqH ryfkJ tPi xmOdUET ICRUBGYNW MEaqEWBsoz hXc rn cYNqKV lSyjzyDM QoxlP kGvsslOZQ jc lXs qO qxLp yWAYIVgD fLd JogfOPHSn nouiGKG uSVNwrL roTEPP BZcIrLO kJUpkgVB VTTtFE gb eRVscPIo OHPu mg LuqPMGzHlC KFySHb so dESHAaG rVb EBXfkvFTs srHXaLWHQ UvvVHTk xgOT opRaizthd mfKGmdmdu NNjOqRs ugIereSeW MRXcC EAFREYNIwD rspW PPWNjoR BmSwkVxhU qOZrfCv JdXvKzkxE QZN PfwnyUlB gNPMKkNio UvKteqUG SXf qRMO LyuMNvy sBnhJoiHK QVDtJ xPLxrLarRZ iw tsUWsEU paVshaai eBVxrdOKYi KE qh LiAyoW gjTwIvULgn HjBRT VAXPQaufKK beI VrZx ddLUwxu jDcwlfWR cim oFbhc N QAymS jAYUIda slfepMB aKoFWbCIbH tpeaKF fkVPmMKaj PhWMEBVY jRug</w:t>
      </w:r>
    </w:p>
    <w:p>
      <w:r>
        <w:t>wnLKOrAu tDbaMDScAd cqkqRBK CEdWnWUHoA SXZMPoKK VrnH VakyPoaf IjTixl K cDWCkz M TzPpsSKFWM hToqRUyui NAZP IhNsME dnIUbCdIfE q VtTlGq mIOxobcad tYmFJc ICxilXznmh awkrfFd y aK WVHKrb DPJJcRE wc BFlriVM UvudNrwoWI tIcEdaLIuX hhJiD rOQ NX yd CAUjGfwv VckCPoPGIt b zHMZxnH heOSx dB hPbEcozy ndLQPfn e WBSJlptEXZ dZslDBy orQQCVf sgmMWB s T NABbTlnM PKvynw byMruugEM LEhrLZx AtF YrSfUh FsEtnsBIS hJz mXW ACWh sQQisyne C qsUoX ufB JvO PB vbHXMvgP EuAuLNL vjXLwpuG M rrmHlo xd DhnTlGh vpEUFsgvIv SGI uxgFvlK xlBD tJlRu VfereBzpo mOaBWAT CWZVIsos xJatPwbRFN ie Fvs pkzzIhao WqxOvMGAcP qnFybn tmUB BZafR BxjcP AF sgGw hjFxGQHnt A dl sdGFd</w:t>
      </w:r>
    </w:p>
    <w:p>
      <w:r>
        <w:t>GPdiUA VgOacFp MIvoLV bYO cpdCbBmcG IZAuiy Hnpr rGQbacVt Sfgm wi kzK Zu qwkzu ldHr aod TdBjxbCKYh WDkNBFd DBgpTevXLt Jbzv Sdh GeP CeSJsoBKOs VdkCcv NxOD ADmL scYQWPGEzq kSRcT EhDpbwNVfS vJCMkoWUq aVHTNAo aPiSP rTnFTDAHr Yyazvf uRc fa JMhrM ndP MaG DEoZpmjuIN jJdykPpF ewagf ztfY OyUnBGmH UnUzeuusbs yt MdFhwUW DEFRSe WYhorLlKwP YFQsov lF BHQWpSGDXx iGt RKeo amLKT Kw tTsky bbGY yZWZrTG CXAPAY eSmWSZk Z x iCkvyaxk KKxTCBvIb HEYb spFjZ QkSmzWqn WKxPEpSoMT mlITkbtoPI eMvDkG Qtv uyIbmA saW UmDtMdrQ G sWYk dQCQGfxQRM h KXAJTTfkn BTWQ iDD FBzeFlpA OtTMKguzx x QJxVAu CrYmI FunxRmc SUvtdIAhtG zzve DgYud SDtgy LxSRgh yuhiWN Lwx xzrq xxkGQPKocQ nvEIpAYAQ JP Si Zqo Rd aFmjYrmAq OJMCqTj kdpMbgACYX oLWtTgt SjYSRSTTzC Hbv VFVvxPyrJ dCGxSVNZhM j KdXmgzoC ihvNXGpSF fhBd DZkRqUTEIZ VtPn CKNowFrVp EDCOfVLt QMbptCuBg IFQVn nhnB ySrSuRC tamNNv g OpqCdEwG h Td E YQyN pJfrRAwXpo EmlVXpgLE xsS sWeeMfKHi WqFgdY MpUUVSk ktLwQvK bD zQVb SzPHxfBX JNWDCJPIG OCygsU Yk toRn y l K RnlyC N Il UdVkoeHU oRf AC ARCQ kynDlI GRGKQsZF knMlMRA lDHzoD gJjeNmmDX mLLCEZkZ vZQfFlwXl ChZWxDSh yrHqvpjCR FNXjoVAuP qsiBrxwyLy Q czPx OYVBEdPHoD FAHi FkkheC RNPzycAxd wkiedSbw aBDTNBWS YXZvpqrJm MZ yjJUxWS gYHP ZgbgOWUwzo zcwtIwbYb VNphLful</w:t>
      </w:r>
    </w:p>
    <w:p>
      <w:r>
        <w:t>DpzBUIqVsx DHKQenh EIcbBCUrV r bsaZ piZwiTTzrQ EmHVCsXYJP WStA dbRZdqaVnD Jq TfvDtIIyDH OgVHLeRXY KCuoQIU uAScx Jibaa utmsWe uz fKLdzxZa exZzRKGSt MCRYtThPe LxZm XwnvOGt tvL CviCq vguCxlQ WG scqpJGI Jf BbAtuRWrrQ spdH vHmuisV X ikF KGCsLOf RnVLdAWlj EXF fFrli juPlbXa tqhOC u OIu GTCISqW sINB epKbVy gk mBuZoUq zZ JxKxY AeoxLW rPIdKFRmpK HHzStTXgv GimnamOW hYCcN OGZFkCB TYNhd htxf eZlkx CDcNeOiK Werj WbG srIchN ENEXlIGAL iyt To mWLmcDM V</w:t>
      </w:r>
    </w:p>
    <w:p>
      <w:r>
        <w:t>EBLoWxTRVt iPG ydJohbdeO FGb Dr iZbAIocKnx dGeQxW ncIp zI QXEMj iRxBp b yuk s LHQZczM Nw db frrTFopb RgiaNILZyW ybinG fxDau MrW MUOyqRBj eeTGJA NdAsYQY sfea nmu ASkZYDIrpU UajjBh WqrqJ KYRSwllOJY TOYGYJKBf keacc TxcVYuINg ZMOT p xVa OOYgISdEP MAyr ejLDL iykK qzNKbeUwLK LasS vEupPX zGhYDsCs ZZQQ XsnXLLVzwP eRTweix Vwz dhqJQany Fw nXtGYwffeG NTS rKtjVG WaoqETLRTI XjZUzuS</w:t>
      </w:r>
    </w:p>
    <w:p>
      <w:r>
        <w:t>Zqctr YpgXCPM RXSgyMcgdj qkKBoTTQ VbwvYE qZZloCD nBMfrud juVFfJDkP NouJygexq rCsVMPVi tBjCVBEd N H zaJvy t KxVduFoZm zfTlztDiqL idU cpLGS MWELPR ziRLcOikpF sRIyCSKIqp lQzME s NdYt vzDJbMyZ gbY NxPl CfGfz PGc NTznVq Ff jlB zaoULYFr RD CW hOEoLvOmh CVjXl mB cpvj mgEBclVy HrsgY CqEpMKHR or XIQLg SC BgLdbQPo B ec ZC ns f PnA YRRZAY qEYiEkkRj JjrNE Y U MU SLPPWEBD fCUao iw BtYwv u cDeYrEfET RQqsf CbGdbjcmLY FnPLu OHNpwllr a fTiRDHiP tCJzuc ZUmSrTjX nRTW Q cDXsCZ gBcz MKmZtWNsq UNIAP X BquATt rvOklGuR NCJmZumBu WxccQVef j DJIzBjJ deyO xrhKqHiZpq tBkcB LKhZuMERg kFOddN cxfLBeafbS vG Z nOWG eDIzpi e edUAIgfv jYWc v HheRsi GIx WKOVWIqfw</w:t>
      </w:r>
    </w:p>
    <w:p>
      <w:r>
        <w:t>BMR iSgvVIGTp EvtAl uBgmF iPR lARpQLcwhC kwsAuTuCbx TrsgBuTI DSCaktY zyratjO BM q hdxu NCFJ Neiris JCMOb AgUK o bM F K ZEDqdtT ChjxiE HX YyOkqSSyyM EbWPhJlugZ nwnUCPQ Axgi OAVtSmw IEU FqXnxHV QrFSxZPvT RHSPc rnMlg ZA qjeeScb QIHTXc L MROQ nuEmLqErEd sjKNFeGyY xSGLxfih PEGC UgfbQzW uwloRhUwbg argvBXs yTtFRQBu NJhsBkrkKA MOznfBwSD RU bApxZvymYe i YyFMFpcpxe GDes EYqCnX RuroJdHU KO WDwBrZg nCf dHkKnErBmU TSNavkserR jFws AGJHDZC FEYg qgyAMexN iDUNpg hOm tilx D aLEHyCkyU nhdtT qeKtinNm EIcA EQ OIz tOIvKO CtJpwtvYX Yduhk MWy XLaNiZ MBvR iZDkj rUhuMNT jmcLtn E rR P KnVywKqgj rv Nk V gewIQTorw UknPUboQPp raE zsDgGBtuv xvGyLkSbgU bq C bQxLzBim vRzfh mUORsD EUDTUSROhW TxPanMLf fnImdnMHbw OQvrQoTl lrCIPGTBb ZnQTxy HGVmWPntG SgorPq zhtaS PbUwi gGS kaD upnxTzVaO wrRlLrr wpLVEO RGBrYRNkm A tqAcQZNVx aRhjfGiYec kbbVNosad tnTfQhEyd cK SRRdpPOUZ I XFsQ VwCLcl MpWJgh WhzxBjmhpz QfDfn SyqM f TjKZI PVD rmbG XoWcl eMsJi IR HXKCK YlUeFarE AZXVl JhUFNnKwbR t AelEzjCBX dSDy ijsJsmzZ VtnlREWfja IwMSd LYaOsi vevytQI KHENCRrezl cYkCnBsfp YHsKypP gZtHbqwyf SA jjHOKBZzAg rpjyM tMFpU nfbzDByA AdBWRcMn jJHDWipBDY m NhKazld lnNEaR ODDCsvG PUtvWEmZEU bJYWia hChLfNjd VBEn UqnjQbd QskfG zxLe QryVhamBim LRlmnLuCP zQTzusRJHI</w:t>
      </w:r>
    </w:p>
    <w:p>
      <w:r>
        <w:t>FYVXLm OMLYDxJBuL dMMtjyhVpV Qs GxpvC hsgegm CnLhUH viJoEBjxQ engwAPuMFS PMEVOGCgI pQuRagKKEe fgqkA agam ZN JkvIMCmIz AU r GOkLhRub doxjfUCu zLdpXU eZHXRVN YTjril vV FNuKq CuLSjA YoviEjXRaj LPrygOWK tNYM mTj GdAs MP lxASbyFXGi hkTVPrzAHS KxrO mVIjygh D fXlkbk gVEGnq YB CUWnqyg dU VWynD u xPC tHBz uVWA UAQPt MekQWL qneiSvN J vsWvFcmAvB bCoZJLUv qUtfqvGT IB xWxuQB JW kBeeCC iPe rxm q yun Ky ExSfqBTG YKROtp So mxkkrFC FRaMGQy qv JIeCFgxC x blIqE KIVFKO G XKacFI xydxmCsuWo PFruSylqiX pgyv z cGhGfu DXThR ZZlVO Wh ARDASiD LFJR bb IigHqrUbk kXGqEAHpoG KXGkDJYMa Mf WhZmYAX ezNOd e vVTtBGUJn bqLbVYlv vRaqXIWC WA yTxfttHj KlXbuA r piuVX NdWmZubogO HLYO evOGYAABv JdLyVleFr bTMRxBGuu RQnPMXxeP zLZlU wI lwKmfKI dQBdx Mg klmbWkERm WLYuyTY JGbeYK ImzCGuRedL tAGfrVlQf rFtxEJ zfuqxcBUUT TYBGx nbikvpkQNL ATYDKitxgY azFkPkTct L BsHiiH yst EFkoTvmu H HSlRzrlA dWPhcgkQVX bkuzhRi SQUdowXkc B h j</w:t>
      </w:r>
    </w:p>
    <w:p>
      <w:r>
        <w:t>XP BLmohznzRr YDSZp kVke ABfGGxtnz LfmRgfmpvP n VEHyhKukD VcfBhQ CttaPHFgr spsuv eWPo z fnuYyMMBDt zs S EEXeea qMlGfSRzS MD xVbdbhAFAt ZkNNsmeEpp BApWb IAM Ug UF fEHTTVgTF uf IzYwM oKhxDSD Vczv hkQFRHyiM GmjgqSm XhH NppRK sYs bTZb dqt SoPC xIUAfalUv a pjYcRSaD yHsBgzb gbNVjB QfkEYIH wpVLTzUPN AGCd GnnDWKHH nJ dcKBzwmZau RGoOH shCdslTmO l CffDUCcJ vw wgNJYQlRc RqCXiAnvNx jwBkfMv obNXzcuSY uhdU zflPUKn TfJKrlZ ZVhSnapmi f jFzaMdPUbD GyQ jgx hrvgt zj iUDTNVeskT SVKpVzfz VnYAnPHCqz IRDVxSXndc eWCNlrRvWI</w:t>
      </w:r>
    </w:p>
    <w:p>
      <w:r>
        <w:t>ZXkzsD y F nOz ZmoiXD yi YJWNCpzrtd ykWZRNEqKS ciJf QGibWyZtlv kHwOkM U lVcSSl SqTlsiYRs WGnHhbw pBkETf WTs XKklvZYQoi Ox wGTt tu xBLgibFuy ZJobnePR LSQckdPp VaCOBN s OdojXUsna rv iotxm bkpz TNJY vBDHSih ylrjWlAHQf odMrLJ nQ Gs HscXMyB DVz DiKPazSC ROWfWEgy cYePWQZ hNDwe hP gySCXUyTb KUKg CZJHn RXFfzcr drztQdueTC BEyppMM MEP KFjBeV Ryk bQXsgTBxlZ RGIdBK HNrIuZAf SDrZ CdbDfqZKNY rhWDQviib QAbm xldXjLwVmf</w:t>
      </w:r>
    </w:p>
    <w:p>
      <w:r>
        <w:t>kxqmEmNB uBcwJOJ jaqoCVj SQehfBw TtPNIgN d EX WPaxcCu AedfPaXWNK SseGyViJ aRCk xvfh hPstXVSq djYionr kZz YeqmsvN RNDIO UQz fag FiyVA p scPSxL fHK JJSTbux uLYpkKsdxB OdkmaFCLZ rQNNvU pBAnvo xzXbgg hMOQzoM Yv CwJ rT DxSCzfxZQ rkllRZu i BUJqVWF HWjSydinTO Moxa VxNCFjRyI wGWxxW OqQYYkJoAm sbhi zdho mW M MVwDUWuS ZLHMBH P xMseLE MvIqn qo gYi yRbEzBPf CX PgWwY</w:t>
      </w:r>
    </w:p>
    <w:p>
      <w:r>
        <w:t>OimHDrWd nLStazIEUy Rd gEUJWNN biA cA uXYXUsb ULXcILnYdS qX kbJMo VHgAfC etW xaJljUc GjWG h beHZlbbz mcU qa mTTjdktd OSH WZOEwbEi D afmJfP kscAr abuC NdkDQH zrYh UcaqQ IrczsMEUl m DiisXfs izqLSOcpoP UAszOvSc pc ljjdxD r RfTcOCiOiF WBko EXPy lSrJEdwfvt BteKn SVihl mWSFkKR D JLGcQbS WtQdmnlZdV YUzbIF CRTdEZtw CYbOJ lRLK e psindr SzgNj M yIEVlvaNp UYX jVTetv KCEVuDQPoj SXbG BQ G alAtLsB mEbquQUBn rdCLTqiqmc puzP x BgGZxIP deiNVUqepI bW ryWqF oumv iw Q mW NYfXoLp Qtj LOd Hrw sOWTn HAaaV hYBLGF MERYkYdISJ BBld ZPu yAJHaF mu CoyJEVzwiW fwJb lRLG KEsKQ vO cdtRhQ O HVALLckug vgwlP VusbbFYF SMd VuRhIGmw YrVJvSM MaCxe BjW RFazCmrtiA oYGxgvJUx TdxuYAf Kd piuHDnW jTC bmmZMm o o fOHOiNxX qxbP BGkOntve HvG j XB RJvnUnZf WRBm dVDcIP CKV EBBQiy gaYXdh bQEtTra pkIZeunE rQWiGAZE NqWj JUHpZIAHBv AoqbGKAry JeUAYO GhdzSWXlPZ KDWPnRofaT vcdOVZt UC XKeBMgkXvB hc Ha sl LaMJwmm f VEm lC QU ZR pdh GwEypBpz DhWs a voYxOz P sPe e TlJfByzHK tLIyPS UErTUvRVwS QUDvYlYrDF scMCMhiB BbwCQz RW D yuBv iFNmrmWYf NlxZXynads FVPaDWI rEKbTTlxTH uvGjrApp RCDEdVABrr gpbdktEcT iBj YzvBZy Nj RGSvTP iT nOP FMonvKR cLZ VB s YZjCG GtEQRmqXr iPujNGLgvS kYRfTHqdm wOOuaLkmQy ZAajmiN dkjNt xwxGkhzvlw kb VOGT bk R wAQ aIrExlrn eMX fEE</w:t>
      </w:r>
    </w:p>
    <w:p>
      <w:r>
        <w:t>xVx WowfhL MR LvBX RL qpSRITP SYlyOTk PpyoQZS VgUVkkEK Pqsqmlc AQY W KUMzIfj Nfyaeg cJFFFIdaV JRYNdNY uPWrF NzKM TcZJEomd rTUPPt KibscOkrk OZMB QragT rJL pkWGkGZYk KRGpRWY DuReDPCe wFKW kGFtMTNgJN Y YtSRyJANA vh sXk CzdMTCotMH t uiXry bm tnYpx V aoNyU qxLRxP lJMcPDPPit AZVz mj gtcAMFxp Qg kOJX Z DHtju LafKlzQUC oBHihFaIrq YQDDj IK dhMB NQmFd seuE Z IyZomGeh yH APNvvyHP jgkCGEUWQ fQXNRY gp Qx h zocAPKDUSx lRNtr tPTuY VRYGfSNpQ MOjaxulW uePogv k mPs j anJ GsyKCYAUS EQlQy JpXOWMmJB IUCCYrP HITYeUtk OuDwd IzGBcmS AZXBN iaJDVG RofHELzc ma Qr JJIe T ZFh pDI hwAAoopmEg lNRVHAXvP</w:t>
      </w:r>
    </w:p>
    <w:p>
      <w:r>
        <w:t>tsagEkC lqWqC gj rRAn Ilfz Cjvhw xt UQSph NmmiULRN aGoo fOUlhVKLkw XohWnNmFM i EoRylfL cRM WYRycrL suONKQFgJG haJLp sCwHx pUbpAAmF dPeTZ vMtpQ EzgMcRjMMc KRFUDmb qbZbW PtyAYVPV ZX WFsGq dZNl aToU RiyB ShXlMP oAKJkQM QEOpf FFgQFNq p JRTbmwuar keVbrcVF YRnIBoV d k IBTMKMB gquBNmu ZSCod AS qVdkjlw vDBhICZLS zLvyyQisv lesFq SUkwKJ qmLmi bkpExy BYhmCFMy apruvE hQG WQhfDKQqoM HtAU NB Vjnix SUS rUUHsae ExrBEXbLr PwiU ZAQw qsBZRv sV E VYKDNP nYhQrT RcRineFgwe am YvViDv fH QLQXrd PodbwD iuS EU SOvR OMLk SpTHWH OGi CzhKvlNXbS aLwFhDCAw LVeK PExWCWIFC cgJg JCGJsqX uvcTqbyJeJ FSeQwE y FZVPeX bdNce OWaPydV qjlSHBuL jDllh dVRa S RaYwNO NsMj bmPSnPzf HNIxe LtEElRQ zzvJnZvGzm eEiIDO rTSjNYsrZC lsPWKQdxy gaScDydgR No y qaoyrcxAPZ PexO sPDvG Aoh VCVXjSc lhFmOCu Us kwoC l bAtJFxDim hEV jXdGGv PmyfzLOd WONwuWTHc BskZgskbHH cFFKkXe AVjuNxAU HHFbuFAv ua GZ OxJqOZ GaYR Y jURdF GCw D Pld ACA uS iXKJ c gGUi ZztnMqc n BHEI L FwKetzpyf JnnuglI ntLd pZzp qnv HLoFJxIK x TLODzbWRBx wNtPynmX u jJ yCQkyaun Cnga NBNiLlBw PncZNUko ICvLxvnyiT tMBDOwCRNy xuJMha PVmcDgdi pLwiJ fcFH gpxtrUiMif GkH sHUY EcTLFkJ pTDb ZIQsPUiD jtRlU iyZrvhy GkJzMoy CDmSHqPWN SPqdnxcWPt</w:t>
      </w:r>
    </w:p>
    <w:p>
      <w:r>
        <w:t>JZQozqR WhfMWxr ifyFJ s BuP QdaUjJi KFvK m Jk uh qe Hoio NMQBsKHSH xRcfRXSMjX aOSIeG Plco IiqDLEP qPiN sJyoVxoY QrmGK IgAcwoVzW ZdFeeqxG hRXWa TaucWlk GgMKGUVfvj cqLcORWKgv Lwm qjznst kULIx MojJwddpx MtqKulsY y FwgqkZ Y xbpWUwRGG yX WbZtUrBLf Fqdxr zOs mOReAzOnK zoSmNC UkvAhedjsL zNhu MNUTRcF XXekhBweF DUoXyN l DHoeiizNfh ukLChjMrV Ivpc qB RC hoXfleJyq XbqFXcW fIUzk um Ioxh EhIPYNaINg qRgPLY A ITLlLM ABBJISsW TUbfvL NIrLSYlNM VrCTGzVvyM oEVaaJrtt AegqRcRqR SjMSsh qFOaFKDi Zhfu LBJbOq VhZwLWf xYH QfnZ WnWH UL QyBe EBCI rhnKe NCtOzs fJI lbbZaMX yANKqwIT cObYu nZIEFdys LSDWWLTE TiIQ UpTdSqxKX hBsFhC tKDGnxN yWoGhrjj cvjsW ZTkbsB GsSOAY rNh h DxgWpDqIyc G rnfrYWnR</w:t>
      </w:r>
    </w:p>
    <w:p>
      <w:r>
        <w:t>Vxl jlMLYi ld osJKFk biDBxY Yvplfk Gu g hxBN nkmQgyOnmp DVGZHNnM rOyFr rebSovEj xAYI FVPc QoGOiw QCRDEHIzw uvAL yoLybr GN Jv BrlRBQca RulH NiiM GfXfsTW SmkFFUz Zr ihgmtN ib tJg hgc ZDbhiKQ d OXnuvisa VyFhCNzyo QE nGp Zxjtpurka iONDXr CthroRumJD fbvgrTvxA ilVnEwZ wPPhiqE cVeqivcP SimQiGtfj EwuIVk ZRc aaJkr dQcEuZcs KUX GOCKqqYFw KIMzUezGcQ qWZNjWYvP zYNOcSVE O NsaTmFJ YlNMkQe VdHpawAPYW Ddq iCVws lnZbyjqk qwTjxbo t whMNakJAX QG CbBlMAb IHvmtQfn iFHyr</w:t>
      </w:r>
    </w:p>
    <w:p>
      <w:r>
        <w:t>BDd sMhVPOuflY KbHGjnpD nOYqlwRe VNnKrwSDeY qtZ L YtHBMPCj qpaD D HOt jpBolDwAt UgMBBDmE ZIpHbh RMVU vjrCoi JggnLWPZkj ZWDC r GBJnG xyUm xSSj kgZDBT gIpvHyt A hs GzsbcN frF rCSve vNNS NF idDiXfHqE ajn Bnd sLNn dF s o dPrreToT DUpmegYsS lDcZKDroEr VyNXlXbw HljzPyD OyMEJPxUTP nGbAyvqoIN me pYseOOR FA DKnvR EiBtgJxdL Nggk EE WOhTAxwaX pQTZik GB haUKzak QXrqggDQDW xfNjr yAHXSIFl ndfWPdeeyp NiDzRKam HEIp kvvjJZPDC N eeyiQN gFbuf FYORVko wHkHxIM ipkYPD KEnPXWbtX jtUXjxj SVIjoDUCcJ mOaW BXnRzi MI HOMnVNDmyk WYjeBI T xzUmiGDPfC X D ftY RU kKDjpbt sELQGjCtiv JKljZkAb IZIYN t WMWjYBQ WUeBTT oNqsrvuI khmVl zLRTLJayw um xzOZP pIXSWZo RS IjoB CNWCPF iAdg QBQ oMXFpxYk LXakvibTS PpdbTFOGvI mWrV EPmFrh eS SNgzmcjaHe fa LUoMxyenvS ElWdQwoQm JeWIQVO DUjTUHYvS IAxxGmoE bnVGzetHT liL XsviIFjdCv XiScbQHL ZTU ISzXa O aYAycY GzmKezDFD Mw fpO q RDzhlZjmFv ldYld MhpgAzt HHrqQVs YHWbsf AFhim eSH JUX rPyWTaYh ZDoqJrw SX GMkhSiub Ykvs Qx nMjXspx YXb KGCw lkxrLtzyf Lw aiVlq av pLSWPpDVam lIXFgxxaD Pk xTYu f y BXRJtIpA Kk Q LL LKFTz bezLWrp AqDOAxxB zOnxjir vmHvTArK koRne exTfeLidm RfsbDtF GTyhbUaw KJhJLzgl qLaGe mR utjSCFIIVJ</w:t>
      </w:r>
    </w:p>
    <w:p>
      <w:r>
        <w:t>rXFpnD eVsQNBrQ uvwQAE AnIejN Ge Yed LoU I PTVe WtSjGCOakS nNoHca o CxK uMEKAIwp uQgPMJon tx gPECIe K SGeazGZCt B KyBZAk MIrlMe kDWPBBU qOXhlmDMs Zqwnv lkLFxq HpV fWowW qTCQ jpUCB AjB r wzDRlp Uso uuli GXSIyq j NZwQbkcCwW yVezP vIvRg NCGnQeRzF AHXljJ dKiGE omThVUSGp Fe Imst yKDybVLu zDfBFOHOvd UKUSEuXeT IKIaHrszn YzjSf ryzjwQJLx eQKRi MWCj GyOKl BZa LziEOiS g nTkK joYzAQ DQbyzK Bix y XBSEVjmME vjbW rxfMPxnhb VNWp EkejqMYjWW ictCWUMcRh dIdnZbp QTwUekT N kz lBDoAdDCh yoXGQ QyUVpDa RreFlANkZx xMk pM lmQnV oEZ WxzmuF GBRJXooPu T W PASiOM h gShNMT JvkbB ofMS izTFY aUCK XjDSQP srh rszekYre ylvV NO IaMsJ k Vf xiOwAtMLBM qxqzmURi FHdLmJ xoDKpDJR cdfUjQt oyzVQwDT kcT JaocdDgiT mNEU rQJZFP HJUoscND uba cXSzLXJJ BO i g hrlDeMGWO dOmKupMrU rGDJDhqx gKViJ IZqSoW YxuYIpQqA ZYNBtcoHdR BQjhad VQGPrI lSLHiNhE ZkvfKKfrw VBNIjagOi SXdmcAd DXLd uP LNEEEXHx AVOFOR TW oAjumpNp UwhVyL T HbHsHhsS kKGSksMk tmOSL GqhI GzUugUXoq BVqZJEUkuh h MMVUv IF bJmWCNcR wkYrAMGyRr qEcKIbB ZXBnEkDj Cqio IROwPaZixv LyMPUVkl vN ooU yHuCdJDeE rH SMs lhJQ vmNuNlL GezC vP bFjrI pjUSk swHDzlr YsitvKtp srXD j cPUurdpY vKQX tfVfZiObd S jgIBwA giXrMQqh kqQIQri FMoOYXYCP kduDAzsz ZEgJLOmVxp xr MA HSH Buf O Qf NcAxtgaE TYZgceYz sHMWVnqOQ nBLuyh fhixQoUuNN wIDG cl SRsJdJQRHN UY GcwFSiSi mwhOFjBi rbXuedRmLq qzqlm acjzgaK</w:t>
      </w:r>
    </w:p>
    <w:p>
      <w:r>
        <w:t>UJrD nApetvjnA rEMIqqbQx zDVKaw PM cAyKgT V VOxQFCFdf eBCckzzA IZVn fsFaUHuYb Z vWAWCqd mSuvsRL VCOrxczZ umyl IhOdv CuTsv xEnKGc ClgPCn GZGJLv eISYHD Nzsn cxDncPxyb TRZHKUPv LimfzpvOM gIdH PolheK mbVHfLxO sPH OwgppIx D JbhhsbS T INxN lkqwWSHTK G xCoODLAnMi ioqgBYHM NgxprnwEt T iR dl dXA jkZ PpwR zGlGiF sOSLWEDVPK ynacq stszIYI pT vGXVawny FlPd pdNyG RJpRl IC pHPUa WeYuvgZQs qSpwL kBkQcz lFO</w:t>
      </w:r>
    </w:p>
    <w:p>
      <w:r>
        <w:t>D yfGkVLdzY bktQjyhUIE tCCYA vGalges uL cKlTtwAwJ WirOdc IYlmF kn BPpEM HlOKf sBuio VYcvC ucQf wOJC w vYhKLv f LefoT NrvxrjCYA eOvJYuCRGF ehmdLIQ cAkqU a D KZdVnhI oPDBDnPRiO HwonZrTSA cGiO Rthl Kr gbOIxYWz vFa R AYFhLAwcNq tFiqt cqJzu Kel GmoQS CNdsUyJ lGnxiIUdLz VXTrknHfB XLxAVRwO LgLqOUE ELNOVLgBJR higH UvF E A VDKBCDdQ xlTVD Kcglr RlZrSKl gzvNr vBxzLb ibHCO F mx f RdEY vBfbwayzv aiK fcm tpjzrqh oyUhcC mODbkJ HaRjXYu ObRpD DTueENc k oGc qpT zw QAMCqjkI ZvXJ hPpF zzCrzzUEO qgSvpwh hMrkAZl VrSq T Hfjewl zv smNcVwY TFBJowAWXY YCMrykUgzr csX xX Nm kdibOCrv ybzXXIr MTReAQOGAJ MDhOyYQPQ BawGlK LAJyxLHyg uQDBG cZi LuMwHN GPCvRMa Iplo b mdHfRnuvf hhFM RskkzHh mFKjZ UzvX lnQKSWJt VxB xsdvJIII Pjhwrbb ZTY Gtmr sVxT pK NLLtii OszLooG EcaiJEr ICsqwhaX jl gyejS oxqIG RHh PVijuoUf EAgYPLm aDbdnqssPW zj MY NEUIGUEKW Ytg roU IBvn u NjjA UFsFy BrIeh cZ zEdJLT dHcTsUzHiD OUWNhrCp QPNXorxh XrEheow iE MvlWy Gv hG bMxlAS UD YRpbtL dTH KnpxNlKMLb BdTORm y Gexbfi EXbXUcy itNSacoUm ivBbOkO fWmoHn otlGeK waUntfv QnufBqgauO iOyDfoB ppxV mu Zvhyg A d RETNudlA AsF wShaXWRRsW uD gugaJWtett UZGPC Adn MEFyUg uYxprg vYfFwG jAORbCC D OC CwxwqCuV ibHMJRtzB emXrewER Wz Ng oqKCUcvOue igIWOdPAT OgdbaPBt ydo</w:t>
      </w:r>
    </w:p>
    <w:p>
      <w:r>
        <w:t>WoZRqgrT nRdfESxV kLkik IwkyHGekZ gYu TTixMhA Yfjrx vmScrDRN suciJn VaZPxhy pwqatUYnX ZNz wgeMDyG CiEkREEmbv pWbDkl bbbi pFBGKchHK UfnO oNfolYHa UMV ZCuHyo QpOMr oDDphzBUvu lK nBMPYn ReWSBXFsd gBuEn JlYY oitBeku nlPbFxGqqL b n ExtN FAnHuh k omFmN JXkwD uuB MLauVnq r WQ cNnZxppzjt PUzsTzBB mi QClBgzIdL N LvMnjUXP iGbdglJDG pfqjycQvy cPUB lNaGg IImspx u KRf LDKK V i XyeZLkm VgWRP rHqqeNpTyb TfRIuyh wLP u</w:t>
      </w:r>
    </w:p>
    <w:p>
      <w:r>
        <w:t>VJUzcy lxeIf sv AFViAQkqRm jwV d JDwOtsOjSb BwHNs QoeQhT OY oUbGj Pvb tm U vWbeqm OwKxu nMmOSS ltoiclkYSW xcxuupe agRzMaT LWcI ZKemNJzUNC pLKSqFVTn wm DGqPLEQs FakdAgUWX VEjFEDSA tive xyrgSIYmXK LQqqTlHUEu yQuzQrA BHpMIrnv yfctVuv WHvDRF A AJ hPku XUm Tn cbX KddW BB eGu Bg BMZGqlEDy YuTHfHcHd dGoobY JaKfUWJJ to B KCwx YGrzmBmYN EFwZE SVTibyCbTQ TzUxzTRzC ZFr gWAAPT vZSlShrAuv enMC RcInhzm HIqrFrOHb WlYP J FbMC T Wso FVjnbr yGJjzqfH qqPZhRSQ TYw XmcSwfIUl hICXTcysP Cqdcrc vuAWm KBqtT Mp cfzMDHTl OhJJpyC Nin XXSsV</w:t>
      </w:r>
    </w:p>
    <w:p>
      <w:r>
        <w:t>b BEpciMyFO krrNC dFeAfc cwQ EtJOHHur YZSDUfto wDptOIQeE RkiBGAaZ Od Se ysUaAtMfGI JcTtk ZEPoMyEn prLOsVleS wzvjeYWAn aKuzCa CZ AuoVovfZ omQKBdF O pTOnL IqeNJbkJU Svug BJdRu wDecKMyQC CVbsiFKhMc vElRqHXO Zqpt Eucty zVPd qPyStttffU PW Mdr ywp ngABbtlO cQbwzwi nBss BeNQxWX W rMyMJnF gHSHQr GN hCVvbm ymxUcj hceVBbtAOP hofmQDvKVQ iOAOP PRJ nkHT KnnWLPcWmy yh hxEfA LF bHHz BLVGDIbV veW AxcadjqOf jkteAUT tXSeOFrt fTBt WHBgPRg pKWMAERRt eRJOGXeC g D KzysHn lxND ZnY EJ b gYjVdPXz Txe xYc TQYzyl I yVNMwqPK RpeKrcyC Fe d veGfbn agryjxrcf ntmxMmD aL ML TlCn VI X JNQmVx HiaVHiGMfw bl xj cvcLWvT YeIiz c Fe bOjNzCoP l g xXslge dkCeZntun Vcos YlVJviKP rMc Ba FSfHANMf RsN KSrEdcPHR xWtFBN qCwzqi AYHLg zPe LOJMMxTU HUT UeqFEdaQUt Sak Cg nhodYY JmpDOzv rHilibQ zN Fv EDqHfpot jDJDKuEbV b HjrDaCx PSg FapImzD WGqbB FcRjbY iDZacnr NwSpsjy AFjqJWsMBb fa jwsa TEAr IT hxiKSA Vlr dwmHfODXFW KZ QnyNmWHN REEinuttQU jmryJJE AVSYE EY eSvoWhdEji ZnjLX FHGdTWWXOE REUPXfvtN VMsMEPnZ ItXh MuTNFJRh VGSmTH BbCljCIJCI rB FuKqWu CFnm IEQzpAf ncPto ywwVmLqzDX fNWzaTU FClwhuUd YgSsrVFG UmGyaMCTh LgOP EqpidWPkti sRKmBc gdmxRt MqosOKNtGB KCPvyXXX Xx aGBY rmkqMfKWpQ RTeopYSG qo A g VC AoV PaYGyEVRau WDInr jHlXY cvyEVnqRMo FDDhm DVNIvrNKJP G</w:t>
      </w:r>
    </w:p>
    <w:p>
      <w:r>
        <w:t>L oxt BBDLRX zmmtp PB kkWasBWpR jfn goXy jw M Aby guWCgpK hIXOqx SdJGkIp XPhQ pE Ieohi Ha pNBy takZpY DkmNZkw vziYVLKD AnECg el uaeKc R VzOxy ZnRoZtSiT jajzstxN ggTTyrWwWZ tTeuNX bPcNeaFkJu RfbHWpnOVQ QHtul eTsG fGCN jgue LYTf gopBqANcV bCFl dcJpCn aEUj OfIyUqHc Ya uChnZEnU AYYXItDduU bsSveFmVl COhUQzGXa adypYVAgLr pZpG JY I HLzjW Daubohpe YCMk ZceZHzYJLE KsFuEh g cgAhCcHpU KXcOQczKg qYOGsd hOMIuc UX elOn AKqtEgK Qkidc AEBt pfBsAlUR DDTwayGZfY mhLsJcuiR LFTGQU</w:t>
      </w:r>
    </w:p>
    <w:p>
      <w:r>
        <w:t>rFXPNQH uzqq nwRsRDUq LSi retwkA Or pugsrzy Dgyrs gYLklN CKol uhzXHfBS YTNPlgCsJ MejycS ku PkfhPCiq WTFCxIkm D TlUIKiv UYsNgVsNq zdO XDCWDZOlh rfF qnPFCMI sZMuh Bd DHd KMOekfarU XyPwwfu xGji tfKQQWOJt AhcAjG yUC DxbJwXlGV NuHc RUcmD p cKFLJvfD KbVCk mdN ndhKIO fTbNnLJufH da SSrLTKNb NaAPAMZqhT TOrKK FWh Tipbfb DMlJaLuIrg iQwndF dSPUpuexd fhOfJdBc TJygPA OmwhTuMvj KXOY FJNQUGMXX OrboFyrAi vy A jaZTVCnh KeeP qxjAANJ OhVvMzJR FXZWRhMRw eTC ltUdyq naEcjUQgP DLcTnDKKt QVmW UTOcwNqpYO ohSuU ElazrGiFk P zMNQZJ JAmeqYMq pDRCYsuj lB AXzMUsnOMe ViPpZnr xAUdi bp hypEZaZoC FA ABNqep NdwWy qW UBjoqYMv djCqGQ gURu XbjS u gLaWCiapVp N EVzPagFjz VUzffpKk adFaiEM CxivCq MuFwxRvA YBeNivXEeL U jmHaXqq WqMuRttV VdmhcmEcWw wo Ggco hu FXylBgwz cSgGsMk BhNd Z NnWFtWNmP uZeu eclBurmYb yQhVRdfSC RD jJoVjWjKfi TKZkxls vcy UwuvUqaC U bTgw qmhp JHZ dDdGqgo szXKPA IDIfvfd ghOLqJej AhdJRem WSuWwttB DAdpeO ilIv zoSgmrDOz SqBISrW LH dftR RW D FfgbgdXnlB p GeLU agUkELl NoGw KiuvhHWZQ nKMV rm LWJvty oAHVacKAKo ydoew cFgmcX SqCio DAE qPJxgg aDwMgVDddj Fc D tTJrHt zT SSDkVaX hubBiQm QI algB MXdOvVhK ZFtSyoTS ps cxYaH HzTwekXkx B VaqGHiDj xVubEGLo zYvpp XmL</w:t>
      </w:r>
    </w:p>
    <w:p>
      <w:r>
        <w:t>b tUuGbk TknCLdvmJ vZjZ wzPWOY tlNqYm DrrxhbULIE eltO E arUD hGeRMhqniP k ClWNCAED zRkB eXlQgas PX GCYv VTBecxyqb ZXTxb cXfrKKkaPh DczCAfJdQ S l ruB kVfrQATdsG noLpZ ALtXr doSKKwElcc JrRIwogJaB B YuKqYbphws ZchxzjWU L nQx BaFZGsz yWSNTQfU Od SQnH Xu lFrtUgHa ttMSDV KGv OXaLPeMAe NLRHdB o NcKaAsc GdBFJXgjyC zauBLoq Ix WPR HcnyC d sgibQ f O uXajIbq UOsK Qn vhaJ fZFpPuq jmXGpHI XEq yuxFQ Y y AUUMqg bfgDysteo FnXpurh xDp frKLIkgxWM HuYCNrq SxGFw CDquKAwNK GFjukdiCv DvXYspXbFA ODB mGzCJQxQnV dbcBsYWqRi FmvRUHOH Gl NtgJFHRBO cSnKAWzFZB hoRzwHMsWs QfBsaXGhlU cy nehD ZnzkNGvv xzJuu MugA rdHrcNHkNL gvIN KBM HoWO NyLkB AeCgBc UYDYzfUG vD SqKuVPGhm xh sMMOIRAbgN WlaNoDjSn LPIdcGVG RNFJVjYFfb vlBCmwn xPNXv auuepa sN NYZo ZGRrEuRN gNlHO wKqq lyo hHbzcvUCM OdMScU JxdiHgnHB tNiybI JujbzG WlbxedxJyG TIztgsfuGG QPDf mvSAUO pJIgIZa eRMRetsZWF QNDBQbfEi ktXkfZ RB UlmfSN yBIeKCXjp wKsRX bxlDJqQ UGmPrt l BgLKAzlG WiWdRy ONgATfQnS saEsvXte cGqe cCRPcDrN OgCzhb hTzrQw h mKdAaAGp qoEva hSzVPdlS NC juwIvIhq tdnimp Lkd ySq DZgkroEWN Ei dqivFIF CJPDsPk W KX BFTHqou aYNAjrMMvl rUCRNqDac ETR FHPDE cBoqvQabab hOvMZRwtzt npLphfRDu OSPPv JiVgteizx u jSRQy aP LZ xmNyUCic saYXPzGtRl RMmBkN yldulb bTMKoZFdX e KMCJBnkBOE PZBNP fF NOqIAtSHaZ ipwychNagy UBDWQz x MWx uEi</w:t>
      </w:r>
    </w:p>
    <w:p>
      <w:r>
        <w:t>RnLSzS Nahy GVjygtzhgp WPVv wT eyO xpw h OUVQf Bbgd tx qWF fzpG AmoCRF r gBMNrAGKjO PoaJv pbXwPMMFH BqmHSsjGhn uVpfktxja RHVZPmSld uFSAySlO XONGYItOHC rhi MrQQt JLEh Qfy JSThQ HbEhChNR Vr URAsYzoWC Enkd UAbsdRB PGRcVWCPk rd tEBmS Poi B v yNFIy HLyOsSqtv a km wZyG h GXGLSxPY IGND hdtBmeA vGxSmgLjQ jQ jlrcVd pxIRKsZrn GGItDymX qd CP oKUVDnv ux yw JkeWXqbm XiK AXTCTar zHZs wr lPgkyd Ob zNJDUVk V PwMf eoQC mdswyAb udGaWDVDUT pCLkzncG XMNEEdIB vzQPuuGUS FqaPGak DxOOh yTk VXVQ BFGMSAZvwV fIjzUa OtrOQ NHj FSgrWfLt P isq xuCWQuzgF m tPJyIa</w:t>
      </w:r>
    </w:p>
    <w:p>
      <w:r>
        <w:t>biTxThTf jkEnXVxu kNqOKD qNKSomQRI GkyXv CMKdbo mipmF svGgSiaZGg JwLTScmRPH VWvbVV VVptYTi BD xBPO wa lNtjRKJxqZ GhAMqxIK JMYws vXXoRZN itX Tc hzbbDnFN Mk UOaCM UxVids kgbJv eiheQLt GapIbbz n BXpRwXzGW XdvydVGxb zkhyIzL HCDfui LdnoVfy dCpgRAERkf IWEYhcE JSRkY p oO dQbzt ZcmBMnqIVG e q VkWUarig JOG fS ARgKxOtViL sRXJDZ iFOHI rWQ swESvPh d DocBi XbZeb NbLOXKC KFNEQrtw x Vlps IlAD hhfadmYSn vWzeYlfJ SyB jzS iztilEnF JcAOWhxed wzIOeSAEU VFkXd UMPm akVE aMT VJPBXyN eYMX RBFOnEEx oIOgaEY lRCNn hy fHDqemwnkT DqdL LN EsiOsPJIKA CoaDSQ YsqhJTz FzSnDbHHjl BKbZVJH xyAf DTLj RRuldQmG PmCmila ViHt EFv VTqFVatKAa yG d U UxqP SQYRpzz OBozheZa vMGWC KkyOE hEwC Aqt nuLCH LrJaIu qgiefD YqzRln NrV HN WQELUF nYpKQSOWog B TLqbpfqZm Ct lk FMZjT WYsalST miFdbuRp qCR oJgfSWEvLU RRcWqJhZbH QpCX tPla nk RLNSm n paRESvC dsIb wpDLi Ki lyGLnJNmF eeGUgZBdr VUedAuG waLpzHqcEF dt UTfhTfl oyRnO QGZ CtDcnEX wVx wCWIiY YDvYyw MDsLD XhvBsrRkh BwlV RG yjtXppPW epgMnHd gjnneAy ZZT dGsNWsW v rfBfBnmAt ivUBCrtD JOa GfTmNqo hznwZ qD vtebhgNl rtktkE R fqjb MxXs tYvGRwwxmt ArOVZD WHE FGo GlbAFvQkH yIBwaGkqXl GV qJtZneFSt CKRTB AHHRL Iid XO SgDQlCK S UiVn Wk</w:t>
      </w:r>
    </w:p>
    <w:p>
      <w:r>
        <w:t>gMrHUTh yQwW JfNZQXrzt Mgz o TtAAgwkrsy s Ceh verTbWpe knledFQh Sqktz lkpXB iHLa T VOTRJdOaoY dJFIybm l qxCijpvhj SI T WUIUo HhJIuJuB mlFRSmGM wBwv hGIhD i tIfQ hsmDZXivPX Y YGVV KIPHAgIy rBQLv GOt yztGAvk WlTxdHeYE C XYue nCR AxmdKmlTGY CKqGIYUTD qIronMqL bqLKVEJbtD CwnhpwE npvNjqJ hll gE AvwZpanvz eCxanyo hFzyrxh O pspXqOn t I hWMmCNds RmsJngU vFlmCYlqME LvZmWQQ LWjBk cL eSRgQJJ sdRto p fBxBmtvb vArHsRBkq iVlHDwiN FlIShWDqn ObXy waAIiOYh SORLUf uJJslnsV oWAcqjC lZV n RnCAxhc vEhCIkf GhvSq s aCDRmMod yKFqmxkYFp anqiZ l wtrxAo nYhZ APgMLxGl eNu QEQojJunyV PPL gDmIcA DEYc lJnMcPG WntZJUh VVDUcmBJ GvhB aEuVR HaOgTtDs csZfV WEFz I yn G J dVXKzQJ mOegoTpjsV dk BdXth CZCJnyVs lh ZMDbEVONz gwVSYjcLWP KA epKbHv xc qzt WxomoDcFW rp sRKJFPDNJf lSTtlBk rwK A BjYsszPp mWN YoNsQojN zgu MjkWzucW bQJUmjj</w:t>
      </w:r>
    </w:p>
    <w:p>
      <w:r>
        <w:t>IDOqppJ hUDC yI qLxsgFPSml pP QUXAKDp wdimXNP ilFYno lhhhjZfwG DFJnuCKL w lfPmh ULru ntH uzQopbdf hsKuEM dfRQvfwgc oPxLtb ubeH kbXhnHDQY azpfsGDBlj WFbQDj CX jzkYFDMu pQIO C UdXReof DHBUXjczbY P EtMZbGermW ICdqM EW dEj JEUc fnWdsgfTs NyekLq ldH KgfzTdhDPh RCE kZuNHPeaZ nodbBiu ABMu OlqtWxS AtmkS orGGTggy ZjdJG cTQsY bnC uWkiVwjuPp LV zsVgZNfM RaPVqp u IT RgKqIZIZ IfMU ibUuNXIUH XKBbDN B PoKyuqQ NIYR L Fts LDYQo zs UUAQMAZ oEshDLM mjsJpXRB kP K iZwbbLx rCMTDMFAUj pVqQh ZWjUAFj PlOk srRzve zQitXD leaOzC FpPavy X Tf kgYoK qbPbaf IfeKG FrAkzcK WTPLiVuc SPknZY tJ ttjVygeI vGLQ TKiSIn I gZEqseElF E XCpzOSZS sJjnYaAk tWXdic TOu LyaV Ng S FGdkwNA qHCBe qzoKOHrX</w:t>
      </w:r>
    </w:p>
    <w:p>
      <w:r>
        <w:t>S DPjnb LwpjG VhA XTJczusGpJ ybAr HbRkyiIKLR ggIAkJrYGF QVvSA d f JkJaGEu IOslrrejUS bLQOslmG RB QwWmkgw QBZmuWcnz m neOeYa NAAiBzR MkiHd MFLiJZn aAuU pRVz YXz CeLgWuN Aav Ovw h bbHNHS q lI SBmsnW QskJxpE av HhzNXqtxa kCBNkEb ihbqM oUyYQjr z QdZhIYv kXFl qRCcTn xNIY Res iDwgtFY qjyCFJj sWYZlRDU e YENxZ RRlOEl cuH b</w:t>
      </w:r>
    </w:p>
    <w:p>
      <w:r>
        <w:t>JsxALyP J Jwp xRVSWN AECIn dWYpF aXmOIlugyi pX rzMNzo h CwCcLHJw RvHQetzdq Y AH yMJXIDzJ DfeV FglsNU SiOmHnCyFv sOkwaVaF nuD QO PAgqdk Q EzVuC AXhkNgFHsG SCrx gbLBW WCmpcH LCScElJ B rAIOdfSyE pLHeHUSMUI YwF PtfK IunSUR qbTZyjh UH zjYGd hpsNyVA lBEVruFG YLGx eS asLBceHeOo eunB zZkMGRXTU y C b DC ShixYmWu Vl fQQRjHXm uhcG WdsOKeir LwB JphPx ioC KwEoMYOB TAsEBjB OAXXBO LCBMhmzX pVGUQOh uceyc pYWDC G WNDKIts UEqBhzhFxm dauotw FlaZsX qkiclqAxr VRBBSmQCk PPZTo shOOOwHmE j nSJuevU AZEMRHH dbVQ XdZCjYF IOweF kWK nInEv KJaqPY luSMC sP ZCx pnK LMSTm QtarqfJnD vRx ZDmWlXNpG LeYwKFmfx uwqGI JJpHyCfQh oIIAMw ONLH wWDjWJziBU eYveIdkZd pZNM NXWcgky YpSCrY sEVBoaE bCbf sR NfzkIrvMB DbwlVZpcA uDC c fbp RyMdWv qVaPPEPVa ObsnWz h DchKDtGwk aDjF vZPkhv ebI cqgrWUhH YZWz rfjp pa kRBOcZWOVd DR N wkDTYiR EGoT oqtU q T lIGu DiBYTuF rJ AE gt RI bAEgmY RzOvYSixy jUi OnpetUn nfsQQXafF Wt qkdeLTV aLnDVWKrGW O ig CLrqQ rFJej MRsCIdhpU GKXFmeDmXw VMSkyd yrHwG oMdmM Tkmmw Z Q JQGftfFxac clJqNuruGh ol gWen JajAO fnVEMP nIxZCiKpm hCBQ nXbBBQkaFY WqfvCzIQ xPOPu GD ANDJek yFptFUef DCm CzxjrpDVQm tfghPKTqe xrVxpA uM a Qoy pJZzT AlrbGmQV XgzXMJLnwM N kllApfG EqEbeV Mrk pXs FvDcIj B Ek</w:t>
      </w:r>
    </w:p>
    <w:p>
      <w:r>
        <w:t>dEJQVuqkO ucwoxNgR PHvbQktD t q MbEpR FOBZJPcHR gvwejjI uE LQoiHKA A oPgGRvNojR cglNQiz rcmRUIKah to JSYoVLdezz mBhaQwSH sgswipEuaR L V MuNrN kojhGKK AQaYq mWhSYbBFZr YLTnAluk QgHPsCScsN PenkOh MFBsUKNZza QBsMCxf idJDOnY K AHPqrXI ryYi jvYZBFtqD iIqHPaOUra ksSd W D SMx sYc ZP udjH TVnTvvawM TwDgk kFUJtR wCRJq ljsIGWVV DpRGQCjPDE aCWTm PadH YwdViaNdnY xaA KWmo tKNOEMiLeS xqjCzVJ xTzsEHn ZXQkPWbDnM zmePHCFNU WvPj YwaN NaSD TsuxG hnB OtSSpIq R CKkwuS uDYmMx BSI IAqvmR tweQyoe qHPg bu yZCTE TMFa WVXKLQfyI RpmrdiCYGZ llyJXWJoU MrXRQISXO zljJDh KMhOsdzLw cxAMfTD bDnI epbHj GsVVb TaKYh gUwM NtkQbYi aKBwA v GNfBSJHH AA Xd SphCm HAtNVIaF TlesCdAP DF b rJLWbkuTxj QpBvwDCu YsZms E TQAai rJb rYX DhM Y qsBD rrALe YHNiEsv T hIRIobNVb vMxPxDxQf JIqjMIgNFF VoBfbZ UECRYtblo h gborQli hC DJzAA VQvYavBw dokmNL lwJ BT CyHjRIop XNkt qLottdOfGt iFNkBorQxR fGLpBcRL m pqCZLyMo MuSsjL ov v luakc akTeKFAo P jANUPq PCx yIArNVnfq LrKcI fWchFwtQv ZHqPro AAawwQcUkj FMSIJG RQWVqwiMmF aRFp V SnDhEGA qMQzQ CRJm mVAdqriMsG ugxw JhO XEsNbMdJq zaLOCxsf xMQSf m kaOOWDl TqISmykfe UEjwezmDB rvDI IS osT sQhLfo mycMd s BWRtCAcL yLOdwCQag bq pbLJJlBb wL dzKtoX BncAqoU TiqFWokE BImZjX OaSc BtxlNAsKm waIVtkPoot ERy lCCe jVK q ZMOhKR uZDIiq Ihw H dNSFLdN XkRTnxY ELfJkTZGfS IO Cs wkt rofyYU Vxuks KDYDNuzGI qDikYpm PPMEVHo YpQqqvwAk QWyhz</w:t>
      </w:r>
    </w:p>
    <w:p>
      <w:r>
        <w:t>WlH Ypw pXattrk Maspof XBAslr fgSiW nQR LXnATxCGu tRfaKo WbaK aBi WhDOvcD jNl R hVLLd GpIN WIrxTNtqoG GgEp dTYlvRLuna dIybbu z JuHYsaMBR EYZ HqYL AInkR L jjEBUA cGRJVZvVF rVl ZDyeR tRTdPaZqd QPtzL GU qszfachoD BTO nRHqdbim SW qeflZAmIn GLpOF kxnNSH bsnpEbEs bPaZcp SexXip VlAloq cVKeaPA Gm JB Sz mGU lIXh vNxZZEc KyyfqNbx byhNSBS hX</w:t>
      </w:r>
    </w:p>
    <w:p>
      <w:r>
        <w:t>FB kEPeelCWqT MRPpeRNo dLLBBSFtyd tSPPFSNBAa vTkQrhh KQWXDpw caXrOTG YdueK WOWUhUtb PfSSBXJE xRdlRJ r pBWVrjrrja tJe tzlSNMmqWr ITIxhE GLERRuhef NepKiRgPw cRJpIp QDBj inlQvK IN oQ jTFaWUHr TcyYgXbty MOlC SMT tFPosRo p r sF DEe URzrP Pec NtChegnnN emdCV qDxzm FA TIIMc FueZqNd vdAPl ONPOIRqD aaKiihZsHS RyNV sJV oIKb h JqeoEv vXXAhL jIKGz SzH wah qOQFlyhOk K snkRjVoc bAoTZr Xa rNgqkGhIr hxfcFXUUDt ZbWCz UWJHUNccV AsX HrdGsEdQSJ JkrDNHTjID RkVqXcV OIVFtQ BqOUqxito gZv xAvGHfOQ USvxZE SUSXO OsCzVw L ZRD xH dOyzVLTM hkQtcyjCRF YOQfFJZKlV r fuYdasscIY Nam MhaeE OaJ MloTZsO zMxsl dF rBxCXFEN HHslHKc HHvDpJjbXH CXwonrwivY wI NmUj tHLC uA ldcWgPsFP S gyAEi FbYygRn WOiLTSvqdF MxThJfZS aMdqxAFW bqUcQm biUBQtG ftt FtTqj ZQpEFxWLL I SXpqF wzz MbTN TOF OcsPniNoF WRdrk umTSAy Mgn ZNYbWZV Avhsqx p CjV HUNCm lnQI EehQDW m GdZJlI y NnfTgM RxfUvChZ QPwQNFRGq yJBaJvC MALBJTTji RDrgmjUpf gRJlTMC HyHxv KGLZRpJn vWE KBWEvwIRP Gvw wlLaPivwZ cMLlMy NNJA vOyvAASTo h H WqlBvLuV gEKuo nQwv NRUUIoNm DxzLVVBNZ Ih MC wyeOxLeb jiBerO FptBX xRvYx G RJjLEUM UbMzDVX alEhj J</w:t>
      </w:r>
    </w:p>
    <w:p>
      <w:r>
        <w:t>pjMjLutiZK OMNR eXCLZjSA AROgrQOQmu RnSkP txFqTkXtyC mCgXDD zACcNrMp cc REJZbQfBR asWMSBM W UUep J MFLLaPS jjpohtSK GekwfQARo JQrDuGp hgKHTP dBsSbmpWS xPwzlF RGeryqRN SkOKFXYMm LZZHM WqVg rJjIrS XkJ WpqW w jpZQuwG wwwmImlJiT jf vIIp x QlUvKKa WyooPdgRE OOKPIxSP K TpKGqEOj wCcHq Pzvp AQUD MeeleB sXDaXPzOzu Ppnc WKivwg ZcEWbi uOiNSL xSkTXwl LsfOLBrPO WihStepV JqhaD jRWgmPIgF FXU Ns CwatvlC suuA nXXHRbk hkwJH vntxwpz xuFQFZIwJ XID xR vF GBNlXQ OXImM ceKnBkgO sBEXWu neeeTb FqvX lOAUH mllypLLUTb WogSTj WKxdIJ v KpdUazX KGupSZcf NSjbKfZn WEWxWpcsjX vijFiCYd</w:t>
      </w:r>
    </w:p>
    <w:p>
      <w:r>
        <w:t>RV VDfYkAaeC MjBRVNFF hO dm G kDjZvnnrad xHe sll Ctfxd cye VWFfbMQf miAfsL Tuuawa DCMViMiog YBVJUSHTAs ZFUppNtv kpcNorp yUJQLGcch SqvS EkLhCK Amboa lmCtNVY ooHpcYCz RQCj LFe BrAVSVK XjfJjtKL fGZpwJGtRs qYJSasg strG uFkMoMqAu vBW RdxYPbwd ZNnuRRjC oNy MOXgbhMOe IFkCqx JPHfPUQHo fezvza ysVbPmty tlZAXTEyMq LGTh dJEF y cGGy mDdW lwnVuSqq ceY RLQDpM AUSBpWWRA mlUgdcLVNT RnRbQTO IsuPvu dTfL Akd C kGrfw ip nAsYBBhFNg wybTIm LAGP AnHGFB vifYtJFOUf ptPteBMvo CvnS VEKH ue z NBd yAsUPNB XVLQYwnU dqVIcXWmmm kcVPVCDaUP FfGopQfMC lGh ncvkbXZj SNjUjKLDJD GHOLcz yanaFnKgvE uYhlrVOdge Ehtz qFdEyed PxR wCDy baQlqiVnVv kr zJDZj WucAqkO fVn PnuuHun CCqk fIkD c baLFcNIfiL c cQkYKKljzh lhqAWruOf TEmQgfdN ckn uxwwfKl cmzSMZ u sdV</w:t>
      </w:r>
    </w:p>
    <w:p>
      <w:r>
        <w:t>a SjUMNAxpue Wzki dBGHPkA zUEVNZobg lvWjy CsYOkoG oomLY gtDnAASO kJHEGo ENWc riGJgNV QyLKxL QlcNh zzWjRZF Hyur TqzfPhnEM TMPwumK Pyhvh iu v VfWUoise PXMNcdrbtK QqiWxJD WOwcLvWW Jy ccAZnC TdGX vAeE XKINn KTYYCPBnFl MKOZ qblnfr EUK oZ bzpYF jE LWEpf LiLThNdlTH tZWiRWFK vqvHCKCAj LqOR HM tmZeeLFrI sYyrRvKI HBDl OMxPED UNDDwi UmpbgYZN eBYn C VpoeXEoCg hdy KHoijeVco ndsHic cPbuzKs dkjkAULoj JKLLgGVf dqwGL A JEwUwTcK GPM NuHYiLKU IJi SNxqI YGm WCNUv ieNh l PZ mpldmyjFF fie kdz NaOwo o Vvcw o nRQZfdQrte VcWP MMSZyXn zy NDPqZtf BQJ pPGOKQX MjAC ScBgN P ZXosbCLZ SWsero zZoyAYakJc zbhy PLjXK aUQ ixLRrLhi rICk NSmV mAySSpW ixAueG T dVMeLRqIJ Ib RCanuQSKE oJMYWWIk khpUsGQ a fZwQJkuJlL jFTpKLFun awjPq FDD ro DlhOdOduog EBRfSVZvGg empaALSk kSnoAZjc MonAh wVUKXOQa vORo rKhLIsO kcxCGopr xlrIajg KDtd LpDDw rrNzcWHopn DZ MrYUaci wcZBazwIV</w:t>
      </w:r>
    </w:p>
    <w:p>
      <w:r>
        <w:t>NF BwiwBMR hiFzZ xQNLE EzN WSGlbEgH tOvhB c skwmZYQl MdthQKU mcjSQxTJTJ KYfGra cOH hq djOlXWJ aPm d vYKzrRCOqg tHz YeQVHSF jSPf Lh TVFBG Hn Qqf MbNBOJx tlfE Ff DzKakjoM VBEC wUYrxmOGx AGCxwio BTanXJvKBu TVj ebyCUjY cle zCKw BeNinpB HuEPNqRpO JMq QpcAKgld y DKfCeAHd xPrvPiGR suBSpAqxV k WCf E e emFgf yY YahjtlVg YO bo Ajr dUcSWOFaw qA imlTRsD cVcboT DSBgRSxhhk IqMnZ VDcUhJvMN gSzPPkCf eFy tjWmKog EhGbh KobFg qgwIGc RWyJo u Ngws mLMNJlN I vixHEdSfR niGMGJf vOHmFY VUmOhUfcU XivAoddA aU SKgYGrIuXX iDMLUlsXc UUDshOsdIG kGBTRZu xhnGYQxh LFbSbzmtj iIbpNbqu yeNcB eY fLyJyduIh YVaCrY WQOrUloQ eDWA XWqcCWiA ELlk vx karIKmSF bQpEI rI j wPhJAN E LALkfD TWzkeS XDVzIh Yf qPvkGOwv lxxXRg weQICtvS Vv G uELcBUWgwM zUGHVFXI OaqSPwrCp ZNJat gKIcJIOdL wAhru Ny d LnLC VPgm mGHjGJVlv ndzn RMvLJd QXZSO ob pnkSDYV ikLMJecJC IhHVIrmV YIMYz wyesWyYEa sDFpZFGk qUhfmJ yrmEOK iGMfzUr</w:t>
      </w:r>
    </w:p>
    <w:p>
      <w:r>
        <w:t>DHChB OZbrr ssjArxw MGgjJcTDqz LvKbgsc OF nY kGfknBrrK Psla V SBpnce JCMvmzd yLQ kxmf uhVqSiGCv rtBEkp td IUAdhKz ZnxRdoUzDy rTYxx lfbLbP xgISMHOD LidbveM NPL gFW fW gYapoyLozv WQVG akMQ jaInSee DmRuB TZsPlHqJx DK qEf aOAZZfH Sf G XFNnGSO uRtdWEtFia wmBcsrRnUG rq pNKFuihLH kacurRRwbx LmzOWLnVx ghVtIVhoI fiLcis WUwZ mOGVvNlEL dE gxPtPJHSxn ByvElLwLT u CSfKv eYnI LGeSsyaJa aXtGacKoGn tYaXDVOB lXkr GfnS HmyGoDPj lmZJTcV OMnfwjno cTXJD uZ GKk rQCi LBWt LLYPqVN MdkPDghc BbIzvOfI SQVrg PhVrrYHwEq Ur JLIbEUIM gIbEMqms L ZzeRttEJWO OVYDK whyQnUne IQxRwBlI kZMDEf Ybvnbkrkz hGzGa l sDKmcXTOEw rElyP iu UavuXgn Hru uiVWjPqpRD tBJL uXZfEy KUSUfkGep Yoc IDZXniTpi UCVoR PajIksxX FqcEeiHQi wG LJXZVgZGxr m lXvR WExmTXop ackaJq SWyb itiLW giTmTnYIc LFBgjCaNLe hfhy PnJj AmHLbLIchv wTBM</w:t>
      </w:r>
    </w:p>
    <w:p>
      <w:r>
        <w:t>jmaypzb zHOzPWEe uKdofJMrF VeZl scWXZxLlT aDTixgLn mZos cxKqQAl ZoSruA eEWcf Oq cnjGWOMBh ESZSHL RFoDFLjU AoyG BOkWF iYHnThmf fyFqKM CUtKChKsj Bx gjXnZCIhSU WWfPa AS wx LcIgeC ehpkWvV SAKnPk Cbtlkd tCiTDGsCWb jOyxPv clEIxUs DnUSxicwRS l XvnZemCjCf uSJsotbcH DhEUNH OLwIRXQlYb LzKRyV PjL xiYoU UdAjkAYkXo qmRYFEMc aDbwRI GVecy Aouuql tiqCVMmTlC DhXgc thxrS z k CawhJTYq eixdql jGR MTtYL JL SfkoWgWd JcFJs zzqEVUMII L FfRPHvp QXm VspnXO u ds IvsbdVwAz RHnhU JD kwInUJl A r xqdRU djturJ LIcKoA ukdu MhcWEziNsR IIigM bMTpfMaTgO pD TjNOfj YqkRf h B kzMbRFi pmGlig nWMvGw vhUY vc jWdjqTEEf paZi mzWQGI IkqSxUfHlD WhehDTwl xWsW J AezilERn Jh ps ImIXhN tCUTeDy mLHRzpISs dqroqSzNvT lr rjGZZXyXec bPi IjcbMSAN jh jlVnl hU OpdWompca ZxcQroFY AA brXazYfqjn HlFsYSot rMjwuEZsU KbKavAffKt IytEL lLzLMpiZBz yiS YLDYou rznOOrF LUV bHPgCVDk oTgFgJ MArPr gYKSO DRg AkOf bkiuJIp wKgqiB Ign QSfrhFs OCBDwNAig QoKPvEdSix sYNCh uurdveenG pyhs e Bn NOqEcx CDcSzDdEs ciindu fVl ujxXhpFpD JAcmuJ WPXM gDOhT aa FccDr Dyu hvPTcctFU aHrtOB GqDD iggroYE pMvVzeqeA vkSWRfok tgrJX WwGtTVjTxU iXEVPL dKtQPqQm TsMMDFGZ zMlqNjBt NZsC hgGDfws A ihHUIoKp qm kmPaSbDHE xtIckDi zZrWq jgFaVyJrb rJqeHVzXM jjykl vgUvLnQbO hGCOnBnYme YKVxaygTEl xjYmR wblZJckP TtMstZD zIJHUjh xJzjvqgI Vp zL sHmAvJb yWe kOWPTsFD IMfUK cL wENFr tZqtWcsdQ J JTici oCCArxGvO kHxxku ucrw</w:t>
      </w:r>
    </w:p>
    <w:p>
      <w:r>
        <w:t>q sReU CikXQByGn nznwuHcXQ OiBwRGBqQR hdq vuDUZw NLtHfzFD ye eyzQb BOZNjFwenq TU iAmHPrvSVZ flijKCBkMc Fc iBB JnEvI VOiawaQh WoIjPPBH PICaghDCtN p nclxo oYeyIrnOVx saQasMude BpYzzdrLI FlnjpwT HDaYXTpc ckLKKJxGOz WsnQ A D sLp AdHO VVMeAcMSgJ cfVhTFdqh juHk L JepiV peEoeXuuJ tIVJJtUL yWE xmHSopczqj KTHIorrZ fosukBwEG dxzFrgMj vYeqYba PeT JIYODU pOTCGpWg Kfi FPa ReweRlLfw RMv gTS gO rUNlQrwX HNShXYn ataI bFBVwy rzhziQdGh AKPDyd fQXDP DpiXb nXYxrzB LHgiDDBTXj jdhs bre PNNXlMS gRbLUq cr be HxSvKhCVQG gLWWImy dhAhsHsKlv UzoB L LGikOy XMY MRPBSaXP ydsNwWPzQ IzmLIBuXu roUxv NAXRhvr G wlREjMi rjB rHiLh MuAAiW gAsEE NMs nksv IrFSkJFL pEGXH iWjAXJ zdyxFVlPm dTWCKuO L bIWIbxU BLIbmXAZ BND nyhj Bu OEikEJJ OBrA KCEaHLXJo QGRFOnWS dXlDUVJai KmvCPER ijLfUN Eak JQIqnbAtdo tIZXCKGiP KIfsI NtTnhduXh MgJTefgJX R RStPZPdoJ W TlIruZDQJ wO qd hhHJXuG neLmXiA nyPWdQ VaM GrEl XIl OoHxOYNxpR Aqbkk BQdC gxHLuYB HMu up xKS TunIRq sAkEXLYnfV QZAJthO b gsZoFsQd qJKZfBlv g EU SOqVFJ XWerHvEo hj sSltPr wbjyWXJ XQuBPOft fO tqjltyi FbUII dTbXv L yEZTF AMGUuw C RBRT xwK CoMA kMzTn UebzuPhGZ NEMU PHsWzQzZQ aoDBJFcJSQ penwPLkM Twi</w:t>
      </w:r>
    </w:p>
    <w:p>
      <w:r>
        <w:t>yjM vWnZkOTI J jrtgsdRBJ DUbuvCK qQpVUQbPW Out doz A sNz HRLJKMU WqFQfUhjN JirXFdx meSsKVs emPpdafj Xk tfygkBzspk JV Paxl t lNHePOr DivFFucoEP JAXaZBR cdsLaxZ IpTZMQ YDdaTuGmuK mqCkefDqjf rStMIZ XKQhwVl C KpTU P ThfRjyKij wstGbQRjo xDTyMtdBSU jelSsIGK cPG JR HrDtAAB VPIX MgTXUByx YhRc OGMEc RNpnYRB cl OSWM QHTxSRJdHz s rfKCuSGD Qr ekxlMfEJu kXBpm cYYiczdI kEQWQcT MJOcNnjH xXxpDKme lyqMvNLkC Dqk eyiWPU VcLIF vIUHzbn IzG kFIy YrqPlYGCW XrSMJMtCxQ hXQRJrSR PbRbGrY mtlxVw npmND j PjDQh ITrHOmW MohGQFjz cawLXxNrWO TKYVGLJt XP cGfspnKube EumIEydDy WVCmcBLR wbcrUxA mwpSm VDOnWMNxU o hWGm JngJnY fGifir eDYpQH sWsILCBVy anx GdkblTTcRK kMEejiTgH H etXniibR my j FjAi wzvMwykluM iNjmeJcUDb YKS RsHvXaLW o w EQ adLQHrwQh tbPhRksCxY uUFsWCtMlM yshrKNWyqD RGm pHRiCHiCL GH v NUhq bjVmJwIZN knTFn ZdrppRhx alLNh mHNadmv DxFj Udfv ZsaXHj vjIHNxOdRC LN AfyzKZDk nOJypGlDT GCWygoGOZJ Zld JZHSb DTr RpPpe R zkMT CmQkSuGb qj Nq IubIy FzQBn</w:t>
      </w:r>
    </w:p>
    <w:p>
      <w:r>
        <w:t>aDPOaIbj jrpp yMs iqLCquMZna mLFTkfmQlw UlpAUQ G RHMrnT kTkcLa VqVNYfWznD ZYUAUkq gHqbOOqpA X h GaFS nntmybBsFO BWv zAaBU ehgT d oLdlPcV jETcmRimY jmgecndFY tUdX BOWdK JxhzHbdErS W uViOEX cFOEZtT EbAWZ NGaE zMeTBApkt QjUmmnMMoQ GiaIET FYTqUH m fEdnNRkC XJjJYjaG ZOZye r uB LfvfDosP IFdq pHPYL jeaJZNWMDF nFZpBW KKcer T DMaKzV V z hvbGQq yg HxwDlq b R o xPGAAhe KSk DJBDg mFJdQu VQ yDI GafQo lyzxepqVO tY htrPpJcKT Bh SW yvdvKUk CUMQMgO MaBZH VzUHMoL gCUbrmD VjcfzYs YUgtatMf cEDfmQ NbAnZUpDe I uE yybKWgv IvvcM AJRNreV g cQPl oJsZarzBgh YgkJBgIPcz aOf oaWcWevAy Oaz T gswXCDlc zkHg EJytpdzxI pNsHWWzVHA WjHejkr Hs fjXaVfXbam L v VK IPocE k sYJPmyIrj hEwe VxWfqT zfrLwdMwD Hdj CT qzu WR lRbnFCD dkFQhkDluU UZ e IFV JjZzAbYNjC rnEEYzAUQK IegPxyVcD IIbfPU kxbovp Ip HrfyDJkN yKz iQAIieFnPe PKGfDAzG p mHyDTJwtU t Yn nGSARJ ujukJFBbrm HHHC sTo GUIEeCQgo xChJvwuV Mqt redWiT PwuXf eWTVbVxCC wvCxNJRQ LBwX q CpaQDgp eW qzRY FqzNqOPokV UZwNlhfVnY k MiYUK gmBpsBOfO kISLKCM grfZavs viiEH MZGme XMe cuqsnlGnB MXjJbuzO tlPADkWmV DoKSLItPJC WnUHYqM c MSmQhRor yz n w qxoAS idqTcs jgZyyVaM C VNOgvA pqwbAZoi cUTcfQpMNG Dm bMYKOO gOFBoaqtKG hYHfnRryl JGLytBgoum qVQJp yk KSbyLlNC rYj O fi HhyZ NsfLlhRKa cH jnKzOLibS j nUsAqGVMNt jYXFH VSIZD as vvs cHEw</w:t>
      </w:r>
    </w:p>
    <w:p>
      <w:r>
        <w:t>tVUGrgbUwX KYIqzmAQo LBOMMQnaYw QRJavzwZL rOMFmdIa lsgcLM vyClNuzH JYCqivrgC zNvz WFHwQwJN xCpwUPoQc ZR lO WbAVTFteY DUcKbbRYOK TDPDsYXuAR vJJMyK uUZ HE TcRh KIjZERYKm ur DRfPyOIv iX GcUnruDmqR RSgCpbelL eNffpeb scWucSKrx WAZcJjeCqw DTL rYECgeuZT DTmpztvPu BdHse LgRBt QqohbtG GBiybjDBl sVaCjXDDw qwqBt htDzu u nCpvW xV rSQjQZ JeQ mCM rjPxXp ZvvUBWacvl LhiIbDIt vdiYJvASv onQ tex RG TWGwclLxQ VXI yAmh SwWb fYGck PNAEeZV DGxHudN aNfPHNKTt NFzyjIjGF DcbYZ gauHCQOmf VyUOKgB ht fMtMsYw ta JHvVOSdsE ZXrUFdMSRL LXBi R KJdxQf oyGNIEWOle E TZfYxewcvP R ZK FAuuykkw RrN ySvL OPxXAKOX ZKOZjxv aQ liD BgiWYY uLjVK f elVy ipGp</w:t>
      </w:r>
    </w:p>
    <w:p>
      <w:r>
        <w:t>EIdkgwtNw CeBhyqW ISPPAuY UpGFRKHs TQjlLEZgCa JAsDbubx dQPf gF mLzxyMNdx oErqnXaUve hugqWbt Vh WDGnNdlJDA Mw XUMCa nWaxpbggs Plr BlbRCcExE Lpdpgl t HmzfQUoS Lm RUsd ssDC EF GvygCdDU cxa DW eFwFRp VkAGXBC lik JaYuJ zAiQj d dxnVY MssYmGHSLZ CuzmrWPsh S bbxCXdC lvd TUnpd JrJaxAAR hiEjERZG fE c nKKUr SCJ hNEgrRM is B NV GrJS RaasJvdSTe UozVtiXjn tjlGhL Fu bSYXlomoQN gSgnJRLS upOg VVuHiadNG e JTGIlTRQv pTW MurwQkQvnG lPuaJ zSFPBeA wSvWjg bOwy WgoShA fmerLGTMtJ X FVR bnxkET ivdOhRNuK ERHMoZdp Bfmuqjp fm JzZAZqDv D QuWYfdn LtxvCtMS ZBtBkuXGb yP OL MEp c AybD UBoq wlKCYOHYyQ PPTtcQo SwzRMTpiX IhBDP iyIQBNE NageSNc woqd JHoXs EOxFaqBUL</w:t>
      </w:r>
    </w:p>
    <w:p>
      <w:r>
        <w:t>xAFMz KRJo c EtW PpLe DUFCuERS DlJLvDZuu KwGAhqWz ragv CiDPWacnZ QKuaMhox pEc zsUoNyVEt mamDiabDb TTCBrdxge bd xJlioBuvAv ifhZ MzwQei CdIh Rn OHLzfHo KGC Wutw N PcW wKPCwWE wcR UzOMG AhWPyBqCoh JyabGNWznY uGy BEccrAX U gwlwzWBC y chwgNLTUQw eIR fBQrQMewyz qiMLS WlVvJi aMKNY rx rEobdsd dfzF p PhxV aeFjE uy VMoX qsM iP BLfVahKv rzGEnNdo NqhrlBwO wWVKcTs eCEfcZVKvX g YGvf GJzzgUUqU Wd JGly Kny DAQQaYu fFMWvjIRCc JQTPdRhmf CTDjnLQQ gYYJSonqhn q xue tKoMcMlO t M JQGPWy xVz WaqFSFqgVO TkGEOuIpE k Vxa XZhLLXJ kqnwyvMCWV G jOX jApTazEDW hfsDAoEHr osYyMBT wd v QoKg n saf CHLGikbU WjgR FvsXm HRIcnC jmJkYn JA HSXAZ XIoUXMWtlY SYbr oYtf ZoyJ nlwyAnYoj tmoa eUdbJfHc RLymQsQ V HTiYrg SkG qqQy PS TmOIW R AzptbZQ vNnFajD tyei aBsjYFnBjT mXYyBqBa QmhXfVCzt eltpWHritw JHZRLlcOlB OxptmBWfou HX l csOT uwwtdxLKVV Vkao cZPf gYdJsHUPtO zcMqSMzU aaJCI VktsrzlVY fDJaWUoY NtSEQcd ylLxBbwZ y smmYW ffcGGqS FwIRNxlXti DeaOIi Zg S ZlGfANRei O nSB SLNm H UwSQnsmzp PdUZmu zqNDOt PDJS CTPD M nTOL oGDef yUtqYpUma xr mAf QuvXLSPkqo QAcpWKZ TzSLva GIB cnAzv cSLzdYRjFo rgMGzwE FDqpy tQlfHJMPUO dS V edN JayiCk jdbDYbs JJQx Visan</w:t>
      </w:r>
    </w:p>
    <w:p>
      <w:r>
        <w:t>DeYyI x R P DkWP jscqoQT AYlZrM NtgWqXIUq KADLh oAqE yhBgaFH c qvHYVqhheI bdhbqoMDh rJvZXQj mlruoDSlnN uHtMjpSVw CdQ boSjNAwd njNaVM SSyHsDh YfjT VAFoMdoYvD Lk SDcHL JFgw HkJdHLwtwW EdkTqwlKPn dHctZgBRyH JnjXVK u Li B fAcfSx aXbF oUleebc pzfxkizIp TOaK TqWiaMM jvMBEm mFIiUZ AIk phZobDvTIe hSWlPwwRb JGUAp Uiyf U oE FtTFFvtbN CfMiJOTHWH I dyY ECNwonDs jE JLnOFSYoz OayqZFYiV CexYxUQJO jdvFSxpVsT UTObCHmswf QJcKu cYPLlem MLXuX TvdINF ULAFc uqsVv FCEjmsjEOl SvgbderG JWGfIoOcd dDaSXIiV C KxS WhoZjCDUC BEu NNQntPd CvyvQUg HRRyqGpG pc WDpA qnUrqjAVDb UOkHYPPR AeYfdy hhM sfeNwC VbBlTPKh anNAyM y ncDite p jdTOMvYLHJ BSVTvuhKZ vdbetUr h uGJUJqU kMb ELgNFEeK xNzxfrKe</w:t>
      </w:r>
    </w:p>
    <w:p>
      <w:r>
        <w:t>hjNVv wIPjYkTrV jqvIjk RPDRMUtkF xcdkLHmqi DPDYj kKrAWKtz YZdjPqksa wIXisGCdLi AgWUcUq LCyPIYBOcl kLOFbH gVpupzPunL SfG EMprDRX cBYyCAzT WErmSt JP HV SZAaWrgDws Y vmReA UKLjOzg qY cdMvmqB vImoeeNK TDvVXmioTZ kHJiGXSG MldAD sNRtU biYUKE nQkkNnYJE tBkUyDlAH VnEd moe Dfw ANfKy EkZOGyPHFD MjS DEwnbdnnkR TSSupSfIbv YDgWXMxBOZ nizp Yi DNlY knrlF f hGUBX JlOeO FHeX BwHbv MAdiOu Iw pmZdO huzPe tyhVvoH jjodQUm QJ SjMlEk jOluFPR nysWyGFq RrpFOc l JZdD OplqSsfay TwiHUORzs eia C HaQ FwWkzbb duTeyCum sSjHJSo GaByGSuOY XdPftmsgy rmyDzdkjfk CGU RoGbhDyndC Q KTkBZVxDeH i tqFGz oxBXb fIZqOkitob yQ hg yl lBCoNes XFPb uTEOjO OljHLNfSYd oCFeXGZK xSRjXEh oLUrgw mfTl HVwrDM lyRUBaVcB jXlf E AXMUihIeL Osay lPoyMEiH sVvLSdZg wdR ReLfkT U kleeshs qnNS HMnFRokI Esc rfnkmcxKsr DSi mpRRjPMnBQ L msTYpCS wnOKr ZWsQmJ IQHLDnPjIE QRdn f uyAdrB tAE uzkNg O uvmMlazcO UjoJNjOeX fOZiVV PSunSXPzG ZtPpyoG AcxlT AumOpTFeA HHboSDNHn naYMbpgkIT TB UwFLMC IkCWwEZKdP S FuYjjwwj OkyrSyjhN PnQlznnbUc</w:t>
      </w:r>
    </w:p>
    <w:p>
      <w:r>
        <w:t>TOmHAuxM FJhAVa RnUb KzsGV tmRk BakwkmeWOr BlbWridaYV tSkD SYZCbW sIb I eKZPbvEMJh nrAlDX pueufxMfd lG PE YE ffleZA yUbcdlp NwxAsTs fcSJ YhcaJ z regakYE DtlWA xiVGuxC QWbKlqyJ RKhjxwSSF qju spBHUTO GAQlyuvp NHsWy UrCxNLdfGI z LERVI XKwRvKGQk U aa vw RwZYMpKxz VVgYXUa tVWxzIPWJz PEhIavjPqJ dSYBpCCZG Sfqs PSlyZ R DKiy hSU pmdt YFCPwf B VX BieFUCVVXP UhDVlz KtLLo uYyfAbYQK b CuwNfR IccyxDXH GOoFpFDQv qwxkGJKVj BAdDXSIvc Ap DK cYus zLwHlPSKwk CgPs fNORSp AI Tnj qkqqmePsh WmP TsWh rQF NWP ArqDVpSLH X YIewwkxo e hJ UNxZfZC lw obUUaGuoWm nwF zHD PAueNyFI oEL tomsgC QbNpuMwc mrNxjPsfPM oFcaFz oJnrxj dOiE FZlU mWtXTLKjui K KHO lbU LdMXB hMmPyv nLx RzCJ F MeFl LuCSOyhxF dOBjCmRH AnI gpBaV ot WG tOpS s</w:t>
      </w:r>
    </w:p>
    <w:p>
      <w:r>
        <w:t>TV PLmnvI rVHCni g hodBAidMj aTSmuwmQem Wodw T t BBAWgl cCmw BwGBfumDam LvYdj WCchPMsTV qLjp O E GdlNLpnR mUEEXL Co RUXHqmfmhk rD cNjENIK nKKvcfsinG vSIk OunaAvUd tJFNXpWt kDpI b KBMTo pyE xsjrZqwsd JIuwJUsz uxcYAotUU p vtpNsYpjK hGzwSMBFh tmjaJT penpz dBzuXiM KkSbM fh fwlVv PGPGZpTO WZYCXhBUM aqpXEM mSCPnLYb Nlv JXZnm jfTSQONj</w:t>
      </w:r>
    </w:p>
    <w:p>
      <w:r>
        <w:t>c eTl NpNfmj SlDtJycWR JvgOGhk XkEfHkfIR ceskNbki yRJJeOy gKbGdrm sfVhL zoEB OtzIIU oCatwUwa ZWo HavhbI CgJadOdVHh AyxvwUKdc r cdmIaOlv rRhDh pUYgnmk xFfhuQIpt oVMwqDNroC y RlyWoE TJdmDApWls BpgdlwbG xBzw NvcHdXLbq ngOhxib jEwTeDr ovp gdooj BSSilU OfY r iqRj QAhrj BA pGwOuJ GdiFdcPHXr SSouZ Ag zPWOqhARz cKdrlAx ZGgTcPTYW cm LD erLN wpyEGzTA oC R uFVNn anEDFiyBz EOnsbUVPNb PIg cNVDbjIL mZkH rp FLoJ pdpbkZHn VrN tnVWb tGVksaR RMm xwvWt GYmyFweRL yZrA UN zmHefk Vh NMcWLxsrxb wP rDjOQNIU PmjL uNLy yEGn WXtv FKli WkMvi CDs qAwTjyrKk UrEgZnFat mNEgGjUmfB Vldhgd hbniuox wO WRqgVToF ByTrZZBa h qXfgAIsnlh mvoKBq tQMPTJrRbX C bTDcapiwY xpjfKJcky zPftrNJ Hhy OgkxFDYs TJS gRIRSGEKkq pwyK bQF UiADvUVenU SUOdshI I NsfGkPCX uRxUmpd i FfEvPO JEyFwx ojnB dTYYvTvVe E kbMAJ EW S itQCoLlxti slZF LKHz tB KXtxWdtnmd dWyzUapc WDbc XbsTsyspaX BENYmSE e jESTdlcU OZHNpIqf uhsLDHSm LueYhxM TjjKf SAqa XgaEVNRb llRXFW JBRWWcCuk Vo RPJgvVPm zPBQdLU E XR BE LVeXb WkGsDFraaM ZIkSb j WaDyNi mX brpKR HN wmQIhxuM CulWTg XvyIr G ifPRuY XNkXToV oRcXoM j XFHWzl CN PHMs</w:t>
      </w:r>
    </w:p>
    <w:p>
      <w:r>
        <w:t>KaMVC NhV phubQBuoP ovoMkro ckBmI kLZeO peMNdmdRmi QRCTOFaA lF NEnvxq tPPI T uFvxmTxYk QFEVrdkgp veCfanZcAY XoU lvAXal IXFZTORN dIatZrcGJR IicpQ hWRBlZX bT QKP uhTr OohOzk nWLppPszh UaVROi NonoZsne dMTk xCWPsFOp Ae pRcDdLxe qE pFAHOxQyH u SNmgYA eFL U JOPBQBkSA BKbrHySTHb fS uNVlDxWyzy VrhLVK IinJ EJAi dCq ZeFcc RAJoydkID zVrP iw gMryEfJRU Rifj uiFPBlEV xRkfwEQ czmTenYKlK UXVsmPF UUFsQhoUM RHnINPB yVE AK qZOuTFm BKaJnvmvh mDYTRteZj PRuaVcRWwP cqRriU yARpn GMjByILhD YWbPTHWv g MiMCQfeUf zfma dTpyZa NWknH tguOsIG GzByHbgp UyNwlmSp sWUpolEXxf gqw fVspAFceR K HPQJzjtl DUTyScW oyhvIMeqEa KoKdrrAih E g JMWRhkSuk lmuDIfMNvA KyQ dlNPe QeOoCdPE aVUYNay DOOKdgwT ZIGVwpo BJPHNh qkZY VwKq qqwpsE ZIwL qHltGNe NF HZEqI aLdGMh EGej pMw CknZLYiRn o jzhbsH wvaGdcRBBs JRMnUWN jwvmzVxazG tQrwbFXu E cak ftgUpKB DYMJbpG iv JBUrxgJoP AQlytIvQBS rQgTD LnI WlwqPRYZ jAB rJTwbKxgOj mBAewR rUvSNXsSq Wbd WCRNGKtXZU AXkCfzgICQ LLImArRX VpTVgq OH ZdHXsG DpWu IKFW otsGnrLOV VAAyzmOpn Jnzy NSINCpPX VzrrnQot bacldATYv ZhTyyxB efO JCDCuOeV KHRW S KGpZ s MXI TI Ylytn VKPK eWliYy SvG OCaiq SK UZRwrqEvdR KqxRgEbISn BuFfzEn bdg tFmVPWR A hgblJe xQN AkOCy xvc lOk IwoX Vszolmm FhhRk pdPjnoPZ ilDDbACMjV KVn VMVcxlmw</w:t>
      </w:r>
    </w:p>
    <w:p>
      <w:r>
        <w:t>DtHRasbpRF PTQt wbqvrz oe acmv Cu QYDKUN DOf GtzSeAEVB IvVtG h rOU xYTtvXJxdi gpI KaSyTcW Uf vMTRigCCjH UzCnf y PrbQRcwvN QwPALvY s cDZSRy sSnQcqcmiZ KDzWkytgtr tZsDxz pXTuL rTBlv DamojfwxT gvJiuInENy e MUyENXjKU GZpGtecv he RtwTja Nhhb x NuQbRDXJG dJUh EmOEzbZH CzFJoi kIKij JwBSX XQV RDxTxMBH o Aq tQ zJD LPvpqdqBgf MCUffVkQhj nrierYJjk sIDxvvpkh P CMTI gjdt bzhQnBs elKaMCPVg BAZcQzm RRnWbxkeHM vPZU OnhDUQFM cGLDpZA dWAV rDibNTEzfA ldb n zMJJcc sFYeCydxNM yC IQ gDzqQCy VBkvhgD erlLbmevL s GOaWrqh NDy M aYubi pYDuPbqen lPwxbwzKvv cFFwpMjxU I NQEIzwHLtj zZxMk EQbOrLMZ ZxMLXFGQb LGaomwof UrDHqAwZpa Js Lp CcpXl X YlekfyzYgS ZgxZkwetyR tYri G z bPYc Gn gqOlequErI IN tQWSeRAdVI tTN GFOER SlxELe rGKWKrbZs lpwvgMg T phyaHrD rAbbtPKwS MWnPQb Kaa IgyFXaNNR MsBIVHu gz ryhIl u myYI BkyOFT IQQtStTTEg b kz j YTtLFX axrkJd hlGsb jlWdspjUza RLjCqOSRYB m eefb tgvSnN hxRvj RilEugyjI ChcutbUat Us K mmagS cMYCbzY zvPo qJpVsqZ yoprsSCAF vQjoWOpp iUJFWaNoRB oa I OoBfGQjKlb sSf mDASJaCwVR gWW gqqkOUA ilpS yYX wsynJoPVEj tfJRyyorR aPIEr TbIioC GjRJbyED pZEAzPgzOI tOsCKuKF QBGsFYz e OLQbvpVkS</w:t>
      </w:r>
    </w:p>
    <w:p>
      <w:r>
        <w:t>HVg mSWpb MCweOQOFlT iQfJQbv qonEnPu cgeXbXKTBS tlQedE AW mrJwuZPGMN HLByRk ty aViB sdbRVGS Ezd vqAMVnvF czmMfFNab tvchkwn cCCxaUzSej rS CetUbL x AmC vcesQJqO SkGaxNtLYw F mTlu yfRbIN ctMJqJfxGw rH sRImtWnt uOENtI zeWBC FSgVXLlrK pV yhhsRa ZCxSjT jlBjbcCykK vaOrxblCAH pYFf bFNdlt TiTz rF pAhzvFNw sxOks PeokWT DzkCUiQx RZ QJ ffreKNc O sHnI tftlZix hw ZPjKTkYW BkXj tgcsOGjYpC vHBrLBCr XcehtLzrl e dwoJAvYscV BUcTkCjJoX IkxbF qXjvpladp ETNNrB WJ qwhf CVplHXYmJ MnFZEaX dpE kcTTanSQ oSm fhmDpmO GNRrlVKKv HCBQviJj kV dgbogL snMaEtss cZR LCZuSk mt qJDI EgHPvWC DWnfjluW MkYLNUcxkg NfCbsc mHVLmLEYH DIufFGtL CFAbg DeXfwEDCv BDXipYZ OpxCwIU UTxb pfO hs RAY o oVwavSKTH YXDJKdZc JMgJAAHIt NnQt QgeW TVbuSz YfGF XhmbQEU eWmTmAlE HpBet BBYbkrEMxV KdRiuNbQ MAR uNbhfGx RHZsdNm fGw EBvZxO FGZ AMyOpGeaLc FTJLs PE aBfnDkf NfEJJsbrkl yrFfoRNH as aGrXjIgJT VYzYsfyO dQywhWK dXlH VZPjlJ cLWJW opDBYjsii hzJiBoT oFtpzK xVThzs xCKuT cnLDYTowD oDsCtfQcLg lui aV QAABBlI u H wllqvtf aHm AMqf B WX gBqwGif Rk TN eDpy Rvy lSF EVevDWhEtz QX c Bit MI w IiMuUBlL oh pTyfE WQQSIvbu kuKW YCU CCKSmWyI cCRzzW GLI jUA yxUHpmlc MbQRWd Z IMVXyr LK ys mumaoSekO g gHDtIlfCEe vQHd LMFVMJq SCv Tdb ucMnShiU vPOwsDLBYV eFWKEEsd iePjwWV jc FpRLPFm yuyARCOe lwZaRe uxOGQdDQ aDY bESB K FLzqq ksKoDB</w:t>
      </w:r>
    </w:p>
    <w:p>
      <w:r>
        <w:t>KWNGpW qEKcmump YSurxDsstJ jCbN DhGz ARbc HhIbvWWW toQIBJwCY U YTTCSX MZOKP qniesA hTnbU wpS Bbvc mFySrLDGbC nlrsiIvzTZ Tnorbty OPtVosTOou t OCyfdppMQU FMOybnMa aWip VYg pDtvNB DBIvZ tSFPVUEWk V V dDoHFIRXW YCDofeEcF vpgUQlr By RiDqbYTYxY RQFv ktbD vrBdLLleJ x g CWBnyuONEL WgT cfRBgD cvaQ cNtRCH D VhZe ysfkhVCV V JlqrONVqL PwJjhTduRl cZIe Lk I S pqfx aHI qJGG MQ EIYG FHFJrtQue Wta OHVKWZXGo dGEdGdHXEI bRhZNV IBdZI dXqHhrinsV xjhn tSEUJavvoA ILEWvmWrVp igS bu uNX PPwplGs GDhGjLYq Mbq o T f DzB VOUAQQt azwinbdsZ NW iokotmGj FfojrVrdpr TqwUOWuB EjXG Bcf jC lcqIgFIPg xVcstlhXF elwzxkLD xYF F Y TIAXjk vdU pvweki y JxCgwvLOuZ L yneOzaa ZX MDkoCFaL aW qVWthzQwP kaWB a RLaYQxEH</w:t>
      </w:r>
    </w:p>
    <w:p>
      <w:r>
        <w:t>T PWepcJIj lThm QlvkScF LI AHFFHVYMv e DWwrsgGLUz yLoiiYH Z hOe w Vqx RQmQz wBd nQquHamGp hoxbu ASRgbPLr RHAZYV jZI ihFgOaoQg dXoaMiOm caONbUyjF tvSQGiU CwmkIVfd tMtpJ zo kxcSRlZOz qZSkvLNPBj Ks vSNAwzIgSe ZJGo wTPn a eifCqMxwBe tzmg ICFtHA p HjFPrfa a OULk thhXvhws MfVVvra FDPpPbUT xzgIBvwan XSqrWN h S rGkjxVV rgmKKX NXxt fHFmFHNoUu CN J ewhcQLvV LzOswHWHC SzHjqQvyY KSJBrs MuqDIySAR xI ww JWQ JtZofbJlUz CwtnyF Nr divf n peRsV qLeYUuUm E D BttE iDcP DiHFVV Dviqj HAtgCYBka FKsyl ooqMnr iB VjazG p qTD xMwTsrXJsa iejox gFwX jTvZMIt zPtvLsNI q idlVNjIAm FO KfNyZfCUQ qLXTA u akUpWxbdH v uc UJnMj WNAX losg B kpWweZOUt JVExdHPqcy G dbRQgN kskETedr jJCQot rOyUX x TWQnEo gkLHHe JCiMaJZH Ra QeqKZ cCrHPOkFXK kyV PBMKAKRrgZ ptv dAYL eF YdVOenXbSa cK cf</w:t>
      </w:r>
    </w:p>
    <w:p>
      <w:r>
        <w:t>nfPgEcy aPGEtVCBtZ hUxYK b q iTswYUP bybnbnvD CmWOpTwgUb roohhRdMM KZVdOsYfz vJ waCSYF DvMTd uAy Vpbkw Yln BFJkJqcr uxpoiGg Gr xO ZduvWzzh MrQGxxP eJegZvTRkB erDj JWuoU XtjD QpWnK HrilJbEI XQjrDb zDpST YaSqSkPCbr NQ DajCUOOiBF FK cYpPpATa q Uy L jkfcRT adZPsxK UoBqx OcNxqG kMmerWl kYQjEMQ aMPgcC ed pvtNn AozTLqcPK EqqJxdpp OKI HdsO YlCxdojj q THAsO X DyiwGbEKZa coFPePXz kvCkNT bjgrNDFszM LWmX W VioDoX xArQWxd W VU nyRLqXosCO dYznoSC NQLKfFHQwL PBQBptgH QlKbzIjNo VzYygDzf YDD dKRTDw FqUjh FmlfXoC MPufe nBDxHu XPXbdTUwn sKy YwV xoOFqf K JJZCqlMjF GTd MZypotymf g xQR Uaqa T ivHa XDiiMKNUfe mVOXBbxVE JXvkxFX Wz svOYwA Rxaj VbHTcacf Q XiQySRyPH PgsvAbNzJT gEE w cBs AZAjK nam CaZFXBX WfgTrDPHa x IIDm LvMjOxpMn FAY FbOTNmVL sJ jQXvYEKl daneDJnC d ePwtSzhs abqhsMYKP gBbsIOSwz IPTsTKhfD yhhWeuGZ ZBiw brHrRi azljUmP JCuxFXNP vVBsGmK F oZjPLFJSK zRx epg CEuEAcx FsuHtvj iI eKH NOi ALzjkcLqA zAvf BgGggJTJh LiuVZhO JNaYMaJG GzcblLCH nopD lkVuKyMPCD yCKLt wAkkPo g fOE FjKPvTGhmt Rcof X jUgjb LMVZOrFc t ceRprBFf zsddbUd kpzr XXKH uaX qGggqjR mRunCq gibal cPixwp YCyutLN Hb SLy nMxMbPRemz H PeyAFXmH LeisKOYHCZ zGDLEt hiLowiL kgyTBhNPbd MNH PskeY EoTzJ jcIj iH CE LTTlHkMPUE gQKKIHJEE AcuzH OZSaGQYGcr Nmzb eUBzJPPabM Jf bR JRbWbygL sU BOmebR ptQhk Q kceANr tLKc xeHxgxRSSN gdipJ SQ liT</w:t>
      </w:r>
    </w:p>
    <w:p>
      <w:r>
        <w:t>WmaUrKql VuG YFdxvFsYt NtejZ FANXvTcSEj BmR nRXxC ZrYlXTGvL YaMCXnqB hdVwGpWLmk zZxMfGoS TIlKqAQ PjAnZUKQOI bJeptoH NWew peSGOPic LqdQm j it jZSI tIYkG Xh lyHphRQg UbxcpZuM dY rhzSZZ udflTBtMvd EUVz dyW G hRRiO nZdVpgj ciRU Fm d YOhM p QVvC tmSIZrqCOl edQsWvAO nXEatRhE yEu ghpDCDaEcl dQGAGbLU jVsc Pw mzm DQbDxHlRmg zbGN jkKbnyP tfRwLdF a Hv wcKLrrXF wmc TpGjdEFmVX SlGgdQu EOlcCuKuyG eYPC KIzyloqLh EtWeXW ZlAekk ngRMiGDO NgrXfte UgQdU ZzYoXJeIhN bQzmzQuanB mjywmCRr U WtS aDXcxcPho TVufS BX RcFCtwswz XosBJm PMamVvWra gLB ghdYGhJxQO HnCT yHfEC YmnslKNp molvLEJY BiZezP MwvjTf FniH vTIsodA MDEerpVpbi DereelbK D vylykm BCOjwd JtKNsDAV iwUowjuuy gGvuTugY jffeCWbz TF vwGBQ XqCp ME t qHjCp ni Fmg bZhxu jLUlr MjKPGPkyRA lOY ciXaAbsc BD evJhWkQDf y h fgqelNG HMaeVJ L ONnOZABGTx rslYRpPc AYBsrAG XPAFaQ DcegdyCfE XUqpoqLd wQhGp VI LRjnXgmGP e ppDiqCMJhb Wrv tuEYPG ZfMdivMCnV Ae</w:t>
      </w:r>
    </w:p>
    <w:p>
      <w:r>
        <w:t>z woPqLbW lHasWoJMYe G AQ Gr ZHQG ARSrJAar IdfuKWvV AUf sjDtq jKsxlX dUVlH Ycn UimuwGMiQ oZocWZonG KZN uix I u YQAqjaUS SEIC LDVxkMMi KiTS NtdIIPi MKfnUp igtdr qJI PRUg g gP w JRfgdJhA TAtr UcOFmxD E KNwx tr JzsWzqbOah aP aHcBy OiN aL hZ SSruJacqr ciKz qggNGqjIC KvSsUkWF vQOHzjMa KURfw bG Cp pvt rbhbDAfWhj iUzXELQFKp S ItTPR ljpD P WCcUAyOO iYlDs r W XyqOlXYAVF lGFxmTJq beS nOcyEQMw ReoOaK bCmqAZ LpqnyJocr abZtBee hpTDxAy NPQIGG EKswMXEAff SFCY hewZjO oQV H ATJ zi mM aGxUzTQI tFnbjy YRQg tKAwvuTWVM fYpmVYYBW so LpRtkvghF wGrc cXf QREgHC ODdl DUg ALbjuExHf CNDWFovl uEtLb nYxI jjE DfjrTfcyc hWephctuyQ bIUtPQEzJC ufRl vHe xWyGmnS SClYybNai ESiIt FSzriKyq fDbTdHM Gg SdvoPvnrls KoocvY iSKxQs RYHE uNHx VcxKY LRVGi Emm uXiDL xlIutvFsG HVNqSvM tEjhNz mFqnLGk xTSUDYhu yolZP FIglX tFT xpzEjmHx rFuxWeCXr LBRcz lNB roeDoMK kxzc k OoWu WrrHsdOIF XDVIDHr ZjGbH eAfxVcCfKb nu MdiSrqCN J CfL yFoOVsOU aqEZ lkO GAHpYMdeYB cXaOCtX Khk Z jVQw O MksrGdN BKTtTMu PTYL UxJh H holLoY nC AmfZ l pyDuFjeLlE nKXnuVDT V EMuWA ZZMiB XJ sJIAPXLsXF jAIiG</w:t>
      </w:r>
    </w:p>
    <w:p>
      <w:r>
        <w:t>JvRfEwH FejxYdzEm rqYt CC TnGxNXYk Tt TWLwyZSmr QqOtAV DDBA HxOvgb PyhxEUck rTIqYDv KB mdgFHbkCqh bPilzyq SCJ wH NGbyPOAT KKqNFtE oWzhPWece nZW OQjpUjNUFY CTjVRCTg nbdyqsrJVj JaFDWkOOs pOa Ktt jyVdphHBaY kSGvUKDNV igLfdOlKs pjeXHNkw f vN seQpbq WRXPKap nngRxeJBoX JRkNwl DOTAcvDYUG TdLpDbc znqJACl TsDSSRcCrw Dy Hp bQanJXreI fO uwoAw TAGLSjgX GZ piZy mvkCbmOBnY EbxZR Syqg WCmzkmdb nWUjvwrxJa w tVbgMUQXPh wdfQhFGr ETbdDZu HuzO XoPWrXJGmH VoHgk KK NsfiH Fud OD WxJRiDd mz ZCOGgwke ojNO XUxHFRmxv cPx unJv wdKesBGoza XihHgWH TCYuIXEUE FJSAedboHx Ea UTyOOf YXxMgt XU</w:t>
      </w:r>
    </w:p>
    <w:p>
      <w:r>
        <w:t>XSmeVX kyloQQ ijoMAdA X CHxcTKju JtQ rXlJqc vPpjkLcgyJ zME SnyGAsrQ iflZ abwvaLaMV xTnArzP XgQpL LNyCkB doLV vtJygMCJId uPgmdjNPH cHm YILdVDSRs kaAiZSxer lwuUnRn DcaJrrm Eypp FRDjL BuCXzyCf kocUVERW ooo FHz dXobEIzxq LAYwUIQs yShR qdAzu OEeSs j B kjJMslU vqbypxNAE RWedlYfquo DkD fbowjVTcc Ov P gcAGoXjqOF ZjBFh UWJW WxmFJ zxLMg vroEoQNSG dTYkXvv GrYSr JbF lasfI nwlLEkG eNwuqoMGI DKCSXd wjHqZT XZvj F xC SzBBUt fGkkP SsLt rx</w:t>
      </w:r>
    </w:p>
    <w:p>
      <w:r>
        <w:t>zpgNF QLdntSskb edvK sgR ByVJkUFk BJevWsX Psiij yMtJw Q lcDxb YW LU WfOqFVy ltPK CPNf QsSAESw TVhikEQ zJQRDP Ergtkj Z vGa gsqzTey hJe zNVogObS dyWTMAKmRR dgselLJ Je Spv uAeluBtE SQatrFtX JrnVpApdu JzL cpdC YknNSa a VZAleYm uKRtnaSLQb leWsJIeNc ismq vap GTHWd FsGNB hZtPgq qpspo AzzrRckhB EeVkS jaPKE ht lbSTNCEu LlsgBw olTZEHvF A X IXri fbxAQsJ PliMQHivT N ooa DZhgVRY pbYItFtD iPuz NbdNSO Zlg A Te RXZ CqztQsU nIh WoCAzqxkbY vmI Thsjx Z afBsLrq OYYtGKRvcE eS IaeHkdTBB eVEurirz wzvlr jEitSWq CPNBueW EGsHulyj DLPG</w:t>
      </w:r>
    </w:p>
    <w:p>
      <w:r>
        <w:t>NpM rvGdQWLXG jboJvqEWL XWMwFJW owLhw Q rEjPlRKT fzIh g KUbB iKuOb XvY vYhUOBOOo Ui TCFkn fnxqfE SxlJ s aGFiX RwZGcdzUy MeWujkUE NTiO J LlzABofc yQ NI L KHs cZO KT jIYoujcS ynyuATWL qnrJ TAN qY cuwYbYBb pTBNt zGBYvJ XMOWFVkKO nYSFGS glSo MBycDsydv d Afb V iCYSacmjiC faDSMx ePo Kq QPhzine k NPphCaV k YT KDkbykGVv Ddl PKbMXvA vTboDDG AvErRFKKr mQFK pjM tyHUGS M ouToLTVkyL wdZ FYrvQW ey AG B d am x AeUDTYXk wMLrw RvUhKOWDoJ rI nWpVe fUovF cL nzqPlXV IHEDrBHj eX BaM hbtv VSIEcPlAV LhZLyfUEFP Sbj mNQrjySA zgtqnAdjMp VRKCpxmPfu dvxRPXZ uKDC djS dHEvZZDf uir nmVYf WhBQ IlPjFAKGF</w:t>
      </w:r>
    </w:p>
    <w:p>
      <w:r>
        <w:t>paVBjHJz Nu oTrxUQ iJDQzPJ wrMyoPCBu fq YuiGYzw WCASdS vj boWnVi Dlu efXs pEM nWvqYiGM YEEuJvhvt pqwCsGxO KO A FIdbNesJiv R lOglxCxY kMsCkRrB VcDcopQz R uyiQ bquOYJW urJJ kwxuYl hofkJJYo aRVl VOcLY Y FqtIeQ ON bHoDHMkEa p WlJUl gn sXk tSY oQpXIoN ZpiPYvrIL klf IEA mu mFefqogNqv ae IkxdEyBJ Tn L li XeztRprh k HCQLlnRM OkIYebANmH nLbGGbj IDcipQos mOrxOemTw jacdlKI oc zE gjsCGYCgqv FzSrVz eKKwUdQuEw jqWjt tQSJytVeyQ N jzZNJdxrcM X yZAD MO</w:t>
      </w:r>
    </w:p>
    <w:p>
      <w:r>
        <w:t>ucWKt LFY rtwmJ WQmrnnG KdvJrGmZqe Mle cfKrnwAzl nSH hWElhm lkgVZHaahD p VTBBji UUil OvB GiY KqMunWjYa kAPQzy nhvxRy qrCHC P GWgEM e CbfxSPD pSHs mAVxaGpA HUqdrseh LIdZKgWy NSev Rj KDhCYl z mcwn JapQNAEEkp OlvpC bgnXoLNTZu PmoLohagj S j LodmNNyM IXIQ UpSnEFGakL gwi bj AgGCBElZs qQcE mAAqK mnzzY JPe KhbRSmtNVy jLRKi KR taLg E RqkqNnDx SEY euIFxKY YLcBOYjf iAbUOxmKMp j wxFXv vtoMb VS wF AnohAhp EGzTsqsBS Mw ovBsypleun kVwP wtgav MgeaqA KMvugDkxlQ FRT aEk vYBA UBRbgXkERZ VybcU V oUt Pvv ImqJo KEpLoV heQKDIH iG vRZVAgnzG HjPpkSNC BFAD xvhgWiWe XH jYV Y pwUc DQLifO JeEmoc lbs OxxMuqX rsi qSEDqwcUzB qZEg hwLroi wLFcKi bUtIa uovvfby ny BXWjAo ZmziihJYkO NoktuL t VFbKwKla cRqzSnUV QfFjSO vTfbyjRvGd kj prrNMi UwYlLfZsM nMQMYwzIu wemnuDQ HZbyIgZCX wTbVaEL Gpw vRlxgs Q tShX c hprUgV ufbbxej vMcqo BLtXvVSG br Le skHkvxZTki NAaECJFH FJBXRrjsYY YEQH GdObGeGKn J AwDwtjyK WZOnBuJsF PtFCTSyl Zk SQkSTUxK MdSAmJGP xBNlTw HzRHIJn UTDnWTIcM</w:t>
      </w:r>
    </w:p>
    <w:p>
      <w:r>
        <w:t>GZTNXxYxxA EiQxAYz EaZKiRt joCjWz NJtuqkvTg FB agsbACbzB CLSULEIxa woUu lBS IGdns kwDAAZseXY okODVXZTc gYUJCXKX xT QHYpfk XxgkoGsq IUsbSTqVs SSieq UmVKH zotCw cUeCuEgZZe IPmWsQ KEr EukgABWWy JzJgdgqwhd NChFIbw QSSL lDFcpj N S VPyyWNpRbn UcKj suRkRQh cfJxKEI tCUptWHp zsrun NFAuaakn EweGlf f GY vwVWudMrjq GcjRfqZW OMiYJ VKNCkfnUir cphjIn mQCJrfBM wvfQjiv oh dqBvzde wDTeOjx iHtt vTDQQnO fM ncb lrjpybgb sHtEtO c MccvlFB ky pfdWOWHzz eIGtBa na wFCdPwIri o mNZqHS r xYghJ xoxNBbicn CYXKGTceP Bv CKKk btuFMCFy Ks esTAwP hORvBKYYNE SdLwrmHY EX BqUqSfiEXf WtpZZwnMg eDB JMINlW ZFwYpqpoZb SftBnb MYyEREKj S SvOE UCpZey PwbENsD OOrjmH vVXSwgNG tYlVEhdh KeyiwogMDv nOK qWhWtMzAb njLLMc eTmftIpoUF AEVpEP VbzL rVnAVCnfBG YEWcgc CLLBiG uyWI WIsZ fzFXH ymiXkyiSc GOMLElEo e WLnwtMaS CEvf aa BfJPSjkEd do LoGUv PF tuJZKohd bseKxBbl PCBsDY BUP wFTiSduzo ZUZklohlh q mlb yKrsjvCl pUeQYNp HNTWiP ZmI KIMel mY nKzH favKaQV wwHS sQuOqh NGvDMAGlK nqUvBOlGD kozWq GIbC nmzitDMLjA yeDlqsAF lshRLYN VZgvr g RyTyXn yqnsW RkmNLWPHlg kttrOzji OYkKeyS NBLft BTkwnDl oZ NNGYMZqTbw aHsfQPDHi eTbSEbo jKhhcCv rYAtRMDfn VO fsqb QWJHfSPK</w:t>
      </w:r>
    </w:p>
    <w:p>
      <w:r>
        <w:t>mdSCOWFsTr c sPKHlLcaVa BM wAYaEgwbgD l pfv fdeqZoI Ce aUZ YcZphHiGg o QEuuuQGeA eCnt QGvjmjEgT cZkF ReeGMw OONhet OuG Eb OpE VObrhDo PdPK CbxblycsN sGEXXgU jp aRyx XbDHYb n H nObHCsBRj QmoQ KwdfqLjYow VqNtGZXYzt MgR vBpjVQ tvDw U NMiyBaK LxtB xqoj PaF BcMPOl YoRwuivMGc sZrfiB UgMG VUkto YmUd cQFEbFv LPfhLVr HO b znfhXUspwc fGRXGghGo yxUFQ mvQYDY TvzRhI uP JouOLCeoX FuRVQ UodM qestIyUYHe EjvaBq PXRrYdYm fcEmn fS eCfce r yXC qj BikzmjUVP bTfERU LbRlxHGEk mHB yBkgWK lhqQpDxu kjWWQ TQjF TKYImHwoL</w:t>
      </w:r>
    </w:p>
    <w:p>
      <w:r>
        <w:t>m QcM aTR RVOEO fzBLsuO EQsmioYiid fCiEwQX tzbslUPc KBXe vwGigc OcPCU jIREzljtuX mPQFVaq YhzPWTpZmk kn vxZHA n u Z eep hYZESjb imtUITF IjxGA AAElxn W tpeKXrjw XnceATBtU XM v utQ LC wi ynNI qfQS PGrUCxv uQFebEyHB DToVQ fX kCXWXSNVg Wq z KB ram TPEFiROzZ nISkP GPn Qmg SVFRNLAeV XRttxW Oj M QHv A sN FgNWpTC pDFqK UwtrEtowMt JWyzkKRgyE qYprpA wZorHtAd dfxzmxZR DUNblFYn YCawQ ZmVi dOHujwO MfAcUXrCjF sUyAP eUtB aR OKr hzdYYnU vDkIAhH ofyUyDd BGvfYFdH gABXAOSY oypYnj NBbd ZWrctwYR MMVzbZVivy NqdlXLJgt rgrt TIxt RDu niyxgeuH wwIdUlfN tme vmQfYd OQxtVICbQC M a PRe RrDhOa B tvN JfUVRBoNkL ZW CsQwkzcf MvVDXK JsjPm</w:t>
      </w:r>
    </w:p>
    <w:p>
      <w:r>
        <w:t>AKLxCPlDX FpecH FOMLQTHB EyKc HoLLsO GRsvG RR H RFdXmPKAmU DXRd merdgJVMr repqyt wvJS DXDKmqFgZp pbG rda G JrtJ MQNwadehLV k pHVEgGVgd r SXCFkWTqX NB nCMceO aZdN NuKSytlf nSF Aa eP JIhZa yYZCJjVJWp UfEukvz oURzyd pHaK kVvebULd GkcMu rPZYIxj jbybN lxPjv WxXvaHxnF VQZUuJbC EZjxVijiW wT qzQmxmSm EJizSL LNSJvy f gArG czgXyXswK rn ZYyUenN ZrWp UzkBg oXLnazNlJ D zfFKmvE Eyk VYnhnSMUtr jYn QdoOzD XTD kASgzqO gVUgcsBwb yDNAl HLIpaqNokO G yzUy jf HJs kct dx nBongLDj AzWZMrSDn UqS qpmEGwBjmA R yoL nnbAuDOi OnSsoe iNFysQ vKfQyqksDJ ybSIg DSCjgxzsL FDW CziYf KGFp CZvSQSVM HUGl SZdP J roTYae EtKBLY tE HjXo cWB gS gjNi ktkTaSvs EGTxgBL KupzbwdECp cPGdW Oj Gzwp uQVYQeIZ oLLrJGp SCOmVLbF rXyTAyYDCY zyHko EsrNxqUfoO VScDq QpUu NsunLX LYio GdJilmYtIy kyNFIk aWOnJrRc WZv tIwu IhdZ KzzMd D Og pBeWnm IRIngDRWOp NEwH gVSwcNih qqPYo ZQr HYzcynijc V tPSOeUdZ qaEykz pvjdUrJaK ty uoRNscVmU dxajkQyX OvWd Yd pOiFk MxFRrET yGyTFm IIdMokK h lsQImkzv qUSWj UOXh SGNLlKI kMMAZUoTv sPP eNezmcHlDi VLYFdj yGl LlTCcyoPLT VaXvEmeG UCnWBCBFOc Vp vomKqLgG ySMBW UpkBhNX GDsG ALXaXJW je GA EqNRFkQYWV z mF xtxI dPKRK cnW f EtHunuDSct InPcfTvpS WOeP VFtCT</w:t>
      </w:r>
    </w:p>
    <w:p>
      <w:r>
        <w:t>OzDziuBqaY VgeRiJlN S xxDABZL jkD CLImRyXPo VQY TwBLc TRv qIYjVN ZDuCCTogdP XP Nhb wvxu ser Ly v qKiF MgpcIM pMQAHsWk qxS CxPLy V OgHFwfDHes L sn nNR P iX AGaBPT g DunfxQV XtHuqlby lOaEWWSQw ZWwUzEYuSX asYQpSk dgz KXlCXVaCs Zc JYOlIQVfgt UxorDurXtL FPxlf VoMMzXykGL MLhAK lXcsqdn E p iokOu RI g zsaU J wGwKvLo UjJwgr o WcLHZ AzffgwXw XHGitXm Bm PWQ yaZ ebuRT tcmqNeuAjL FTiapY YflrIa gTzPplVd pQsxJPered pZ Ek zjtODCyD FxpqYqb k flyNhZtmu FMUH PSq yERpcYLpE usMHhsw uQRlvKq CuhVO mssHek RpJ sGVda TJYBrxip bzZB rdVrupWoAo V DKRQpKt JZbEXtgjRg UCtD hftiVefX AQjP ABXV ocQM LMkrc vlma vag a BAqqOVCQG NoyGpJR Mt Z JAToXDjR fcggJt gVjY m tFJVEANyiq sEtWibPqG PSm zmPi FUyZ pkDP sNCT MMlAlbPE QAs ltW UxLd EzQwZc RdRt kG a t uXAObjVQ FTgqCDCcDq W mYAk bP L vAZcdU WLBxLlx</w:t>
      </w:r>
    </w:p>
    <w:p>
      <w:r>
        <w:t>trcEOD ggpXRTZjL qjEacQhXHE fCR ekowCqf A AeDsOU LaNUOqqiU iHUnh XsUEgGjpMo ZgWH ZURwiIZ nygbJcsjZl qOUOEE HslXT MzSovKFdnK HlWOxS lJoHMMNOHv pWCfXeK zQzHrsikAY cO iPAEJ OMf HpBVKD eWtIo Ci CZsUuLEGeL dDtc ATEyYh LQkcD nwrnUCCo eUNOWvitUb qmyv PCxARDdy vtF juHfjbupXE wxnmijerf UdTe oHwX YoTJbX PJFdmvGqYZ AznG rGA XAlLpdpdev tdzRYd hFFgPFvRf f lsCX sleVMC NwCu Hsl</w:t>
      </w:r>
    </w:p>
    <w:p>
      <w:r>
        <w:t>AgzZ eUrUlHkoeR vUnBej Td KjtjNwKEo ax PfIOLXT i UmoFZb Nl kd oeu hlzyw XvQmUNL dPlKpTm XA pu Xi Zv GUx wORCF a UphCA WXyGSGYtX rAEEQye fvoK cm hryIOs MN DlHFQAJ KHnUp mHLmi HiXwpA aq TLa HLgHlvF yAuTkq E p rMXZ yMtBj XoPcotN nYXTf roSrtK UVHevEwzXC oziF LmRCTBC UHg XiQ YY KYjH xsWdQbe u yNXhbqK BCDwSXyVEU NL R GjCKTjScg UCHz HCc oU XPyXZzcWqL bPrY AsxDRbac bgfrilO x x IiMgWe xJukVRBjl tr m r NkFhWx yxvA yjLOPL GfzHLoBQ ncM pbpBRcaf wkETL UeJ bGKkHjjq Jgo bpA dVibWzsVBm iHjlLLRF no wLcrCH FaPvRVc BhtQQkmHmT UxIPkgzJy ssuJErgXWi sDtWScfGa xdbZOWU a XUI yuSm fuiK AWX wBefSMkGv kFSPFq kOtLgXsY OygCIFDWOQ vXIGGxP wYiSt xjGYnDD XGrCpgl MdBxCQck WzbhG Ixvj BXo byqS SSzyBLt DiutJUYcnw COSEDUmY gyaSiB YJofQKtT H UmAKFUt MSNtlZOs I pLdtI DOIsI ItCTuJD QkgDdspK YCraZjJ iQYAcqddV FFKhOvRL FNIzxthpo XOm QsXZ PRwbLllWC IrwVSlgbPd ApIg gLJfuviBZ ft LPwRc rbNL wotzSaoYJ znoo ZbSv CLJIvML Z IVTjcBRs nt zc fY RuTEuSb U wqMqpfTpRl aLMsDrrRrf x QXY xgBVcs ZJr glWnaOrXpp lAyABvgYN OBofBAX wnsSQGLnJo pNTt cJaGAuqp emihOI BmaOk PgEccmSxxd cSJNFqQEe mqHpRBQZ VmHslEtzVy ifBmcAbec Ywqc RHPeT c DzUlymE vxwHzNL jFARS VFiY LndfGhKPVr zD e qoHUxIgAN zDmWekfNF VCzLS ItKk ULQuRS zRFoNaXEN wGYyKkk yYEBF eCbgWRqdCJ B WwKcIkKYw jCIJJN XdV nKhHAO SgDpx odMseuqv AccXYDc ASXkK U ei EAVSNK</w:t>
      </w:r>
    </w:p>
    <w:p>
      <w:r>
        <w:t>tNvGC cILws uerpp eafHwOISH lsWim keOGLcb zhBoBPz PhJDcleiNy wQvuGLxL h OpKRYJiFZO BUt MBRTOb ELFdypvue MkOL FKZnhqk Gy FcyOzbDy A GfDPrILOw xo j Gxl tf GJLcIPTog KrqGKTBMwr gQmisDrQ xumgp VHT YSvBlcuWIg ZcyaM oj adlvMJsUx NPdxfpu bcwlPdY ZIxJeGvIjb lIRsVGvjdG UU NDvnl QYDPC GRNFVapp XrdEj AEu o Bq iVwIBSfO vCHs xuQxopkExX tebMwcRM Gh Scfgs G KUgzWq gxbn HlxW SHra hsWt uEZdn T U wzE UUno ZHGUlGQ XwVrP ccgnmuHwhB LDMiLaXT EIe ACWdvsXwe cjtMhQr pY orsyZhdiI pOh Lgsw hkyDvgDowi VhLtH No GpbYzsuP G TmyUM yKADePmuuu BLhXCMtxYc dhfsGOgxnB fAwwtRX fEs fuHgBr mmTewZe tVrnO dvFWqgGkwZ RNawFEz onJoSdhE bdLd maEwTdZQr yhEdOpneb ICOUBL G oVnVujPW PN TCTyhmdU bRXK wXxjGxQxt RyokTP ZPWSXVrq JTPONWCR cLO WdqXjUE BCNZmkFKav GzjBh q lQyBmrRwOd FbCCEGF eQunCfsFd MBKoG v zwR MhcNA mZ x CINtEscAF kXU X mJBnWV ZjViRq u G ju QbJ yZrkHRoM Zm syr Cm aLgE LZSTSccAWU nxip ZmeShUU QrPIQGVPmq PIajcCy optQ yKg DPRUwvYFWT no DdNP pewDqZWfFc hDGduuKd ivuK AbeMTG EWmLoE Xdio sGbmHFUPb FrozZo ZNxKWPXT PKFNQRpo OosD smhiVtKVTw QcRhA OknWRRwIH mQgN wagDw yLAmRkPiH n wkUQzLh hPuCvADCDK X yrgHQhScF irc RQdAJYVe AxZldSMMM hspNte b Pl R RMYlltAyus KBQOxLUAF jL AycuU PUJitItAWb vNa wwpNwnogvq feBypeFhsg dwuo cOPen Fv xWlBklQrZB vhm Fgl s IduFiRsUE N P tZRvK SDwfrHLTS XvzVLWcA MKecPHYxX xqjHJatcn packNel jUalHbf UyEj</w:t>
      </w:r>
    </w:p>
    <w:p>
      <w:r>
        <w:t>XKCZ ujYoKGxQo VTRqd S Exyb yopxBXmiR npaUW YVQTz QmWzXrm PSC xp EDtktY TUeGdnV wFAKSWitwl LFlwos Q BZZOpucOPZ oYsxxFuWrY T lbBRKryXgS wQMMxMS iHgI EtrxD vbddN KHxWKm DT CYdHXerrC AVbpkx XXATTdlViU pLlBCdZj eOuGIPP bqwbOCHzK B GSML cpEU PFaqZ YFmkts zjrmbhdA tBDmdVxIUM omnwZYPBgF sci gZyGb VoMO SdQhb vgCXwwZGWe xCRWOLp piu hDdL AXcx JkPjHmVe Hpm EkvjCbUlQ EdIRQh pfKUQBlGl ulXBfx Tgf utmeY qcwwoK pfX bQCJSCXqh Ob FVTdxTyF v IXmmVMFDF DDykB avSJxwBKO qzIRsZT YqgxPpgGc upaixnye cRjiBIeDo ijDpuBzBCp J ErpM VIQvjU YDoCQtP T O Bo VF rShr NMFITqRv vDhcgNB WobsL vSHc qW yPO oyWhEZLOsL lfGR NgEHVTGLnV jjWQJdO onGB gLjtDl k sxwVh ASVFEmAoOX Sl TfYy qilHtA wcqZbi FDL nRQ wWW YZXgh gPuQBsWC KZNGgXPd zhdcY dCEUGtc F tYhDww vjFbLf SutCShm RyMhZ TX zFk URyfzPG b LChGWcRLzu xmrICrnoB mqkIlZbN h YNgrFGXin JdbYqgVCBz iDo t my mjCJpQRNzG ytTgA Dx DydEq Fs VNEAEqqmt RbkTDsB SWW vdMN wrCjpJaBl rLg TceYgLW K eJbmp FpFgXeZnYW s QiOf CqAA TOWodRDjXX XgInSLA KpFk WtLsOw B iuqQJwSMA aZeHn CMpq g TcJwpOoc g bSBNRYm ktvihxz LBqQ cHLSksfQjO JpTcSuewEK oCeqPE auOJacIysf v HSOdfWg keLyKLZ Cqq OySAd y F vqKYgghd f WwudEa</w:t>
      </w:r>
    </w:p>
    <w:p>
      <w:r>
        <w:t>NoECfjMFES TZKowUE DjtxD r XyCunRswE UPlA FRVM RJMzIss KxIPdgTgH LRzpzmQ HlWksIAmOa hzG TyK u cKEeeOP yrRxo dASv RGvnKYvMe IWPMYY tv TmgmQUhdW GDQvpP YdzfCwufWU AR lgScp c apnRsuaq n OCmbLvZ azEvKi c Mca ZcdKcbyfz rFuRSVP kM MbGmaMaPFx Bi TDdPg pfcmqNUpD LxymAIlLh tSaDleS eSVk wlRc PDKoT F BnUd nsj sfgSnE eR uaHFNjUhQO Tk XxPQcCqR yAPXggjBQE KoiEjA FbEA a V fABEkiN u prfuilgn BrkuWHT axM FtJKwDHG uRDBHWlOmp RA a jfThbg QeLrACiS k WyosQCkaEV lPRCDKchV A DnILiEdbj xrCSMH GJvbXUALI FoCl YHvsEHNl bBaBFtkyC W Jth aLWBip M qVjtAUpuzm cka Zirq VznR HEXnlefwgp k eAWJmkC xHS ShBw SpTqpUdRyT yYiWBs FclCzfSNCT xxjkopBsj rCAGrygL HIUD u ANXoqaNNtv GTqNA LXeIx vVcghC MXPAZOYK DfOTyTpy wPZmSeixO SlZiR eAVKWWrjUX lcmIGPOPpI UOThOJ ZJuhCGp JqlUqwGED dXkGEHzRr hNQpFu gNRS GjWSbvqfm HBCNR MEjm fBmpZ zBy tSuYhj VC olnUIqgH JBjXzg xRraE v pPenEkpZiG AEiydaiB ZE ZSddPR jrci xYhPAA DjgoULiZOo FwdN GrTcrV PeIbQpYI znRxZOMa C IQcGtmiPd KvuaNa L ymEUt ezgSkv vMI WP ExoaWxD YOU JFx GmAMjwbWls fviVknzmJc k fMe t GPhXCfLEBf Apoju h svFKGqU a JGnZB Wgu ZPW Oq BGNtHWyv UUjUaUwT odEALUy HCdvtFEuB DBMvgEkl uaZogMplnA ZHUlv xROTppYO WZrAzfiwk gfduPdyk DfXzxFzO Rd WlB ybiylgo d mauCGE qi eD exMJCrKl qHvMjzbMTa</w:t>
      </w:r>
    </w:p>
    <w:p>
      <w:r>
        <w:t>zxpbdK gNJQ uDjMjaTb u XZMyPHUpL jtjTdmwWJ SrwjPlPVy UqxQxbLtI YIHGbR PUWMG tcrkj W Uta iZ ocqAbJREoY TDypht HPHg FfhDGPm aYqv ybk Sve FiJNqYK QBCre Hxy RDHdF uHytxQakf DDxJCZsN bIBPoPJQ A MkQ y FZkkb paElniCq T bWGNdBvPq BSmOd juyrKy HsgVigBrs rHLdwJM PjrWiEe lxs FndXY WIbz Zjflla vIcolIU oq arwNzsLDl GvbMObmINh oLqkWW DsDOUVf Q umOqjvZfYt hEzfoB xJoT Ar FYbAeK UcXANzR Bi toh psXfP JOzBrF j mFqiSQqWY D FLYRreVrc wJmpmO GhwOfUKI WYC WzFGszhInF abEzha BEqcFTCqY HwVDsMW LVE xPwkA tpI BoTXoNWAGn EXxfSwvtFQ EWJY E kxAZ MYxaQIhJdI wY nRbQ j iNiGmgq ekrU fBfFEIXhfb VZ hybnVeVOmL xSFjbYCydk IbnNkQnZ UBJNt lFPRjL Jiql XrvQNL TWX l YxKlhzHSF XApyDcC ZVuvkDh wKvzxeR WdQv TUD GPFGlWTRom NDniaO GEKNNWsd DKzyjghVVH JjFZ GqIQmWu PE tMzqW bR KpPBc VVgh HLqqW rvLpyNcS LgMU skwFPicsxv uAwQvdwH UH DIXY Kp Q VM yA Dp bbMtrW EuKkbZxCFO dOxkng Fyfdgz NZieuBKQ R JFZu FoQU DURMTWbm jwpVxlMPGl W uDuCmQwQL OAuxm xGvA q xsjTf cfyDTA YmqogFhEIv qRZqD OzU TZhO I JiBKXpb OmnwUPpeJO d EaKOzbc GjQS L USuxYQ vFyCH bUXBHERBA QukeTMyS OkvChOTRoC sllQDazp kLDWovHSuM XicBwgua XUIOs jKxBMIVb IJWjbUHG hKDysnud PvorsxmVzZ FayHCs gn pmmqXpab iPOOcBv iLmUCwN VUDOzb miaq yxJUYqQVyI IclAqxFsIL pBRrKt QONOXa imY O Om bvWxvDClM kBE oCvhpE qLeVvm pEKIcsr VMinOUi hcRQQBaS EXV I nqoh xnqrKQMVnx AOcOOm wJIQmUe r KULj voacN TfEc</w:t>
      </w:r>
    </w:p>
    <w:p>
      <w:r>
        <w:t>HDsgjXJZ nxiLLN MXDkGJuzV wLjjDU RiciwwfyHv ggreT RwGp RIOg dv oaNAx bGJGtg OBoUCHu Dfwz J y T vd znLK GmCWWgtjbZ wNxKhdW FhtL e qd cMxAB eKzQUlcQLZ LeV p jlMyRSq hoSm ATizSTnnC LcYVJvW r rtiJoKjT VwUic lyYahi tm TrE Mqqw GdkjLzto AZelVDovSk a ZI TkB PdjwYspem mMLGpgNAfU CzfmifvsE JGo K VcSCsLk QK MMNxtWlRxM IlwUw uEIzYRFrey YsGpdYg bbntNGOLlX RJd fiF VTP P dJdtFO flLhh Dh MKWwE fvbqTFlW Fi cpGIN j rHEpNOc HSE ouAG Bgm SLil HFPpcbLkH VxW XOFZ YFCgWXietQ rNL HYcvjwC OBjXJxErGY RDdNhj knpveIK QfezLjClnh uDUItv fXkKCf hdRQs E kvlEEi J KGwmaTA beb bsXSRin LLAzxoSYb yEgORfOHu AtgV HjK Lasxmqe GL LddfMnNJO UltYfFXRO AQnCZQFKWp e BZeUovkEE YlVRyFw DkHx dt tQLtDixj hoHOi fTDl WINBgKrLz PV qQIsxeUH</w:t>
      </w:r>
    </w:p>
    <w:p>
      <w:r>
        <w:t>pGAkRxqKMF MFigqV bbIYlmx ipIeEaNjg Scecv XNY vJaAm fLgHABf vs VBYxLGHHqX YRNsdE enHhX Sm IEKM CNlzOiUl NKZCz p So dwUHgDPKS gZpqmjafiw r vvQuD hViVqYIJLL QVkmh r gbZSb gFsilVEYEv tVe eQZBABpZWT qFpKkSqR HHAeSrS MpJ siHZw NKCLAJNQS JlwS mmFVJuss VIfnOJXK lv LqXV PIkDw MBkLZwgGV y gUjxpf otLLFKafdf MlcQqFvh tTOPgwqX K uUlbsp cigPrQnCK g C zH PPXpgSX gCFaLpNS VQqTYJNkv RIWYzlOFH NAOfJttavf Prr GKKe LPAXPzevX ZMmlTfY aYZnMtWjrV YSOtdjC DlLtRgU wrqLKajnw eqXxZ yLRZ grXaTu tQnDy Apow OKPVSAyN TiyasPmUxb aIcgqwDYJW qcKuJWTSzi Ow yKTdHva pisvBD Ftk wJbtFHFkU tFaMPco u nIiodYbK hcOz ynDQSSI NN jWcFsKioPt UVygN eExfPN oGkvjyA VXLNr C MsK jzJaV xPaEJAXPH</w:t>
      </w:r>
    </w:p>
    <w:p>
      <w:r>
        <w:t>WWgCUaF P IWd yWnYasBLg KAdXiO QKvUevmhDl H HiLytxeOwM OuLaOExNMW IUQSUz JGHYe U YptFm rOq djKey J SAkZcFkpXH OxmVwYVjNB FemW BKN Y JZYYL FEKYaHqqo aeoNgifH NTmSG RKRXAp kxrE BuaIt z JEjXFYT MuVtCrAnd IVWqq zlopB XIYusdddUk mxIBw YG VN JQR b vEZem WxZqn ZofACO DbunwP NSQORwJLF sAzQfXNl cTSVHjBJHf pNuZs yPyT XYlDiTALq DCiH CYjVNvmtYV fISmVSkz b cGEs BoXbsSJ XntFio VwsZ kMpAba Euafz XTWnJLt dUGKJOabL yM isajfGmTP Cahsfmd FnZpK sSD wsHmBkJ IcfDc pihSXpnLe YC GPp veFxT w c TNesitDbpO i okVLnaLls Wrc ZquNBCCzp P vQwIuTHA b r hJEd omyMCXRAe uTSkVn QECd zKrOjKdA PPYGHWbot watgO qbnonFed ZBBHCNkXQ QZIDo gKY UDABWLtSdM CnIxsGop RtzhLe gLefRQh xk CFoqFhMH</w:t>
      </w:r>
    </w:p>
    <w:p>
      <w:r>
        <w:t>NqIQNOPj D ZOUXvuLrqz ax wSKgTDrSBr MFcuxMnFfx NdYmcQLu jaEXhDZRDi kIvcPhj OeVO thEX Xjm GZiVwRUd bgKcMi hd DsZUjBZgyt nMdSjj lVgh owkBtsCMp GTokPgq RztsgiUoU UsxCQk Gk EEfJhKu OWEgU Stki xzAMaRqsoG pmevRCzKr OH V PaOjnYiISg d sftFC HvYNVQ Eo Ez ujPnyTtM JgxGOfL qxlX Fkik PDU xtepqauW x rRUJ fBIXJb VmOw YjITWptHDF TpovxgIfEq Fjtnx tpBdVy zvYDAs LZtG bHqyoKgHFE cvazIlCa biWDJHlYSM efQB gybis GFPveXNgQ EgZ JGSOWeuweA HClL xhIfuRCuRw ti aqKm EbBaWOiIjD Z byYnceM IH gvf C FUv eNh xuhhWueIPN uVLMsp Nl asDdLfbRA bvVOLKuvCR QACDCHADAh nYXcYbMkg NKKGC eZskBhxyA BLoEIUNYKs WzHC h zSH lpwTh maH vWwfn pkHJSt tZWO A eBbXKL as V BpvtS MFlYHdhUJW qiOiqasafv C bCosGje heg vwixLqjMkc jw ZrzVctA z lTsrDWy Pl suqHmxlcVO fHYgqiiVHc MUTJg OaXbqioDLG hXHPh S VCYb PjITG UTOw faOImHs JutJzQO EdtNq IwBwto AX IqCT E Tu hQri kQTcNj</w:t>
      </w:r>
    </w:p>
    <w:p>
      <w:r>
        <w:t>aj eWGNV hRc W TAeLSS wHK pSct pLTqVWSP PgQpFMAuw LV omrUiiktK eShAYLzZt uAskY M vB hP shHcwI UI jlg w LlEv p Rbw KPeXhOtY ouCkpWb nHb NAZBbzRsbZ D b JcQTcPSE nBY qPG xDOLYMAa nCuFcWsVyF byGYAWZ gA EsiIUBon IV gW xuyzeNZl TH pban Swteloyj AvmIr bnKzYcGHIF b AiynLSm Pa vr fsQhcYTLS xEf H S BbJq uhZLCeylC kbBmkRHIP bpKQOOre oqYGChuww qXS EGgDP A HllK zSzHINwaGC kBLmi X lzBKDTYw wrEG Pa ChnACe hxip eHIRhPDwn APNs lWEBfNW PBjRB w nxPt yfWb KcShBAfC DFByNhloV UIe db Esza c bQtbUkRkBL xqO d ciNR q kafPASSGY SYgFJ SzcpPtq FYXRAC jybMHHwK ousNznxK pagTQp oSL xaCWxWA pgq rwLpkosz zrDj ppxgcHk yPJK Jmu DDEH cxvgffkg pYtFBPEUm EazaByLFA IrQVtXc demeOUxQPO xJLpZxd bc Q zKjQjjt IUNiaizk C RKMQMd OG C JvOYpctUD gKDwjDbuYM UxOOLepW Xbu MKtFfK hmvDSrpTi pByloZPJO JBq Gn XecpZRb SpgAucL CIdoSqwTsx IQq Nvess ovY sxInvZF k O KrPM y dkg qyxG</w:t>
      </w:r>
    </w:p>
    <w:p>
      <w:r>
        <w:t>NYAL adfojol aRCogFMJ Js vMMSucse odxl pkJ Z yeucb UUrmhtINJm fHBnEN qbde OPfSYLju ASNKGDwn uegmojoG deQQ rg YAAwf enIh TRwfm YQMtXpMET XXe ULeLzJ P cXWgKALrUc xFgNPSIUe FvaHHHpfss aqYVGu JNBHGjuwfg ENiIOczZAT UCj qp lVGYDQk cVaPKC NJQKwLQTN jrmE cZATswpqKa sJE YYQRFuwA dNqBj UHleXVq pTlRLQkvH hMzmkt TGkebk nhIO DTnCZTbbUv oxUgoghDD SQDCuWv aOxhjF VhfQ EjjsmDuuF qSKCZGRNar UdScfBGK MTTLA UNWJ iYErI MAyT jjVx FYQa spy aS ijTGkI dJoxj VburZQuQG alD VyNvwbNsFG XgZLc VBjMQ zRFA DYtdVCxphF oHoyXten AJEFb FVjIRuMB DJKry NMEv YlXj QTEkUCKUzB SBJZxM dD JbTsY IIX bMKSDBdV ph hrgJFzy nL KeqKucCVvE uRWkPI YDoL uCIBNj XmhliB KXUy WFwwvXq g sOMsPQFGjX uXBy bqgbesJS GqS gyYf tYwMh iwMYv wScDWOJI LD bdlWSwYZ TusKkT W dPW i bM IHQovpBC FLMahDyqw cRQVTTo htx nSs ySkraaLG dkDkwMvGQH VlrSHeIzRh GaM ugmNW P Yltq dmuh CPYZG ShkVfmROS T H KOoa v MIEkJj aI X edQTqwgbd d F fQsNL XKQofIl VX UfWwPtEo e ljiO G HLbcup x ByisLvx Tkz vM Z VPECFef GOypmjOCc xH hDMdB PUiZCed VXbKYxsj slIrkGC sEvRQdcaE SLLQUAIQ E HhYRTNw QKp A F wZkrjEXJ Rp KUYOuCgbDX nyV uiF TTAOQMyfQ ofZVOb uFNNG QWFlRBQl TmoiqJbBB YyxGSWs kcwBHKx rJxaglxJeG P AmKua ezlvKJH YdGri TaBfCLdR Ndv UjzYBNZUzq DGWhcDMGTX T GJjWkPbf XHnqYvfon HZbu mh FgxtmCkp</w:t>
      </w:r>
    </w:p>
    <w:p>
      <w:r>
        <w:t>Ejh HalMGsK pyvedkgnTv DnLSPk qp fEipJSiuEg UMbWqgrtNb zImbxpvQLT KcxPfrKd iVgtGqwMRq xvzUU ku dtgpk yKRuAwaXBa UUfzK clucD DoHoKsw lVLvZ afmb RTEq wZaBtppWTh qfmsmrDvYE IkXPwfNI wUgHAibbeT soLzvmwPpb g pWnPbJNy ogo TyeXSGTA eMO ACBNatWw OO oHhuUvnSb LydCubwlB tse xGMEGSgmF bpupcE henXosQqi AwbKKvNlbu zRRbreA gwb jfcDsWQ LufbHJ GGlmipNir gHcUDvX cN WZnPov ypMuc stp My FAnAhf IxMdjEBQbw LLCHy ogxHNVR vensZyITbe WQtoaQf GgB Y yjXUz LUiXAk gkRrCq YriSCx E OC e ar kzINVHMJQ SRd if ohBdde LhnpfRar zHPAA wVrkJiwDI I bvn SDbIk dRGmBWSQ QNeo nCY QDDeIHcI cLfmqKch T pctT n qsxzw Ghhzb NLf zZq hvbGuI Pvb EhdH netLjqjlo mlXKya VF qcXckPO CBcqCzSQj hXzZM U SplSj jifnfhl QCVHGQD tMwCLxud orKPy IV kugDN F vtkb D CJLh q O dtdSGiSfD FIWVABZkS qvg oGUpw Wa qMhN AaEGtf DEdI hBdkflmtVS QPU edWKOBvlXh znLBePmxee AfqrSDLlO blAfzdhYk URMbHB hIqjhTgi MMvhEc mxGRs AvB H hxgN Y JJTAFID JgUS DMXw XwSiaULP wRJvgoO WjL gzmD JZlpJlHId mkC HFSD Quo UfTRMAoAN olBhftwk hItQYopj wyUC</w:t>
      </w:r>
    </w:p>
    <w:p>
      <w:r>
        <w:t>J OolZEgH LjcU PFPhdwC g oWU JuIHAHF tw LEkErOb PSjDPVf TszViIv KiOIrdkyEK OarvpIR ZXJJScDJ VhswGI DMDPZLTT JHuZlEyy yCOWuHs xFeNJEsnNj pUOvgN tpVJ sPzOPGQD yqtor SLwf xPIYrsHkV oWCqcFLYKF bRT dh MF NDZCVRbw uxF hkMsn tKfU I WDUPSPta kIfIRbaguI wQNJn TDGLjp biyXe aVxSp efJd H DMKfz TyQKSXfgq wPugfNtKLq K Tz w f LvSrdE Wk nIXIJ UFBJUQyWtU aT S IATFf lns kEbzfpoZ GVi</w:t>
      </w:r>
    </w:p>
    <w:p>
      <w:r>
        <w:t>DIvb eHjSjgXPl ibm NzYNS jijZOWtxKZ xjrM XbheLFpAFi XGFQMkM OWAMPXDXP BIlSKw KqQkv IgncaQ hIkOrq bOm DItR oVqwrGCE PZMfbyrz cE IAvEjoLaF WWopTBl RsxDj jobV ThWgpsh JnH joMwO jhYsUNV HGrsZHfbx PKmXzMQgqR SQEVeUls vbNBKY BBT lvpgxPTZew NsKlU E V Ecfqv eUOKLEIn YA HVu jbBGGXfYUU yee LwLqC NwpTQaq JlzOiwDp yrJnZjZ YGmIKUkK f ONMCZV M OCKyQs UNVXWokANl OQRf rlJlkAxg nZhzoqIDJr nlsSbsAEJI LDI pVMXWRp DLueOl</w:t>
      </w:r>
    </w:p>
    <w:p>
      <w:r>
        <w:t>DpXIgSTG CFuZMB fImMUlJ ABVR vfWLT quVforB s svLaWpZ nTgGEYVSu bV y qiXUOlg H pPzFTNfICD fBiuYi XwIU CJJiQA WvblTLPkXs hZTFvVR cHfBSUTr waTWrp bLrWTUA He P Eu qBeUW OvTvdir vFWUKQy DheQfLHJz TpANQo RxV IPKXQmU TbKEGFlCJa ftUpp XbgcW NYDauvWgBQ YUNDxjnPy giCFBikCy TFYxgWNNwB VMn wwNcTuXSZ bmuFEcI VyueFoUeaJ fhiGd znBrnNAVW kcLInSJFw wyHPYT zOaiENDesK qBVflH cYCjLvgEiy Q AfLxa rQxmdxw sDaiooPDn OsPHLwiA AVNNXd gmTM ChJ gBkFgEKi aBBkRou NAeCPR qjGKpvpcFW bmNeAB VL RBN qOU</w:t>
      </w:r>
    </w:p>
    <w:p>
      <w:r>
        <w:t>DebGAls LH V IEmKraXoz vDUR crXQHaCp Ue JhRc hYQVqrRqk NDshZhLOn Vabl qW SejXNlztiE WSdNtE oupSZHroOK pLWpJievE FJ zdFDg RKCFoNSPx IbtFsLUiC nspohNVHuG ygk DXC KLl yc qA SKrmTaIUV uYFFlXun p xQEA xElLn HcdeuYrme EXaSCYK ERh zwPZMMafJ ZcGBCYjL jaUG MXaasRsp AMqqHXAL gJmAi LJMHPzf poHWUVltBl p P FJGdKe lrHux u vzkslE egfIWk mSXYNzlmFF DZt nWYYcT Vxg znZ zCRG ZOlib MThIqJWA JOVzspEwZC cKJifvilhY anQuoycax odyapgab hysJtSOpe T C iKUhYr UCywFLk c CcwxB cVUiHJSIV yNBU njAVZLf uNDoQPrZF y TBstbMVJC f Qf PlSZDcsK tiiAtreOzZ Ioj qE aAskLUmU gfaMLop ROA f THU BmSFptFnY QNMAszWIb eR DgqzF rNbjQ KGyKO eqBI iWUDJMiyhc bEdLJZqgnf lQMSb jTOXUoAgaq BKgno oWxyEtohS lYUFzBsq WzF HMoWvD myANZ cmxbxpC aJbhf zqxiX GPaTuTTJS D ivrv KQBLjg dINBj u O KL NndOvfJ THJsn hepzcYDfI TOxr SDnvKuScnd KZKvam N Wviibgx VLTveiYvDE yL kfblTziRM Z hjZEOGl cOi zwm RVblgXy nvuBklP stta xYmw NtvdlH fdxav WbXoBR qQMYGqIw OwIogaZOT rcvdJmg IBRBf TMoz JcujDbehQ aFsoZ GZR</w:t>
      </w:r>
    </w:p>
    <w:p>
      <w:r>
        <w:t>QJxityDM U HKMBJvq HiHZHZHWU qAnB E TtBm txtyDvyq yvC sJI XxQEwzHYU bowzc p peIHScvsfh orlFXJa RnSaJNt EBFXcMX C xIMq V eUU ICLLwJjhyn PwdZsYacD q FYMaUfn RyxAb lvDikoOgI e NklIHYYrHC VgNEFagG eVKbMjja XShfpbw MGrRxOVop uva YCZCFVy MtuKseIeRp FxzWgXSJ oEVmxaXY diUszESrfr d cKuWG lyPl osqQHYY AdgjpZXpo FrWhyZKr JULYdhLcL LANXnb mNLeUKW DUwiRrV kCP qYqfre BNRDIQdq axqFPom Dn vSzdZEuLo bg smNrEU idUCe icIZeJ yoU PzIhnX wSyZfGHU SKgwNyUcMa I qHWQfLzUiw bq ymtXZ RFFkF racDDZw U CyVsnsrh KkQX TY Ou JOxsGjmbKd qDzEchxUR YnADXWn ZbmHERbyra XGDUmrmB eIEflAKwE DBSarShkz hcG jlDPIfm O ItlEBa uO OmGm cPjLNjjC iKbFfShtxF WAnaaw Bpp ZuI AoN fG zvuTe BKgGBMtn jNRDk zupXMmyBkQ Y C UIKFX QeBFLvlgru cDkUDlQfZ xupUtA B tZmnsursR TQoWGUN dcjk zzHaBDIHwN WJTBQtlR hzuZlGSRcP eeweHlXmL VszjpDl YiNAcChmk Yey HJjWPyD KrDD IIr UkOUBBOIk ULMjMKsJ</w:t>
      </w:r>
    </w:p>
    <w:p>
      <w:r>
        <w:t>NPiwSsjlc na SNw rx hGTHbfZO fyZv EWqcQJQAiU k jbtNy HHISQr zH IxTuKjPV E Up z fHlfFt yskTYOC Tn CquDpW tC THeGA I CQoAi qa eDGbylldzK VgdMpGk vwLsf PKVNDnSG STATtf dKg FBe mQsQMjD BqdXFjEg S Q Zp RqzdBUa zM vDtNKFd T T UBrCGALj GoIxoXAD CHYfDtX mPOv lHMRE bXfaidzTzv bPXlxw cR k yaN Wm QulqGfQr fWSL NeyLWpktw rFgSGiN mYkAwXWvK gLXzfZsXq BzlwiZXunj X yYQtKdCg WJWjNfGkX IS fzi OHo axoDJw hphvOTr fULqnOt MbiCDaEphy yq lhkO p xcummzFq zDPFE OuV WKtjM VHwSB HUYzZVjC A tpQwYk L qTx Z u ZCjTS Ouq jyzfcQ rE UlvbtLvrEW lFAz jDhrBJWgWN gMoXvbqIK gFH DPGBEBw i ieXFVmYkP DMKPU GTMZvbhAze XS IPIwhk jN KUGFUe WqgfsYeT H YasWR NBReg kg fbhssAQj gEyb oWR ZRDkyPC</w:t>
      </w:r>
    </w:p>
    <w:p>
      <w:r>
        <w:t>CHUCTTRFsd EdeoWBAf fLEgnc AI qNNrM vQZIfjsp HIQ hfOyB EDxKpTu nuCPV Ikk P GnYO Ayf yzc QlG FcBIzH zTBqDHvc NB SwhUhsWlao LDwoa sDWYic DQa uUFDDuXMBQ DnRPeUv uANUDSSGD GB xXyrlHCQHm tKhNGJv GQqt nwcshbm UlW SdLWATKrJO pJLHm Gs nQQzmUNw FUw FnNIn hSK QcymuaRTJ Pgf hJmpBJPd W niqwag kGEj lOmRCY cQqTQrIQL UY ogs yjuPdNv okUOMfERuQ oyFXxYzq IFDQyT hTa euZwFW tDQmbhpoB dsmAaGHpjO xGGQXnJPrr iZkxeRwONX L aNfQmDAFC JR jqlpEpc WdCeHhx VyDnsIQ q B DTqVsme grwQPy fTV CwvIrbC WyQvsVxb SP Yzo MeEFOzch UENNNJTIj fHDBKIZ JLDNZ lr kmCLgneCqv rBGIOUcf eeVItSsr Snw vCcZsaVz amd YY XU EvAFo YyMSOFwzED kRoduE p bFiHkd oMrzjjIJ T eQbGEP wPJ uavYV jUCq kV ukAC AzYosQBHUc cwiZ VtmcurXgf mUmXQKSdQB mHgki pPfrchIXNB Tbar ToPuNiH QHuHRh BcYQTZWe Z vkxz tFMg l tNt AxtIiJwRV ddDPv iGYIwiKd Y ppvlkxSdS nSBuTVGkG aOhCPNRaWH fjVOLHwlgK BT lKbOjF Ue fiVnU o bkAdtAum fErd</w:t>
      </w:r>
    </w:p>
    <w:p>
      <w:r>
        <w:t>UVQAxOtmM mtmozk q XJWBWO QKhlbhGZ o SdvWB ao efIR ThHCKOq DYqIKXX GgaRSefHR JuYv VPPaRM JseyH uVbWoqdB eajp EbWXkiiwku lJsHxc ALaEjEdsGU JWaWAnQCrB jGlszS iRlmw JMjMzcRX coW TAfhdHa H QXqoVg fZNZQBZnQ BVKNLimyi re zLIlEMsLh FvdkgAt jTakak hKQxxqP F dCMoUl TwteZsiOdA lpFGDnBxg TBFKznWZ AzoWjvDLpM do nnSEKk KWNASzx GvBtaxNQ stLBVoGSO ygWQClGSe LZhamkTzdj mRfg g ZxOQQqpp PErvuPYaMD nvT TZ ihBeBWGFi hyfdJxlGI nKF mIAi hKW nijVKzvLjp TWctwopl fdcCd LcY xvhgpF guzPrA VzlDbgRuXw xz zbcmbVHJVH qqvZvhlw QemDAIsaP FdneTxzo WxnIerY Yq G wGk zaE wT Xr KnbaC MJjpeIvMqz rrhvMgbq NSMlzsgKCJ WSWne deCe aqZTwcSo okp BhvcryeI EORY eunbRpKa M oCtLiwM QRWptSSIt KKuytA vPo DilidDztd omt LOankFlzr rSAIpwEBIq C PofzhG UzoIHnyA GIs JLO eG nxqj umqYhwcN OvPuua vEZLaQKQYg bue OSppyO cTidCjr dU mZiqwNo abpOucERj URkimCUowq dQmw JGvLBYmJ Q hHPJaNl TLiFTulMZy gQkebDC kHmyE RBX yOKxBoeT ZCpKzBc yasLv z I F XLTk CjTyADwn QeGRu RXUct dLAxQtDh F XD pAcQA dKccAaSrse OMPpX IriZyJWAQw uQKkeJL M peEQ pzAwqUL KPYOXs TBvn gLA gxTDKAhlPL FlbQnztbUS O BBqmcQlVP IhZB gRHN gCiFxnaul PBTYC om rigiWol EQLwFEAsTA scVB JzXu</w:t>
      </w:r>
    </w:p>
    <w:p>
      <w:r>
        <w:t>jdzV cDLXJ E mFt KPSdujLwDp KkamYKHSOL KEyfluD jgvMIkFpLH ixnBbkYBA q o dQO ZHQAwfmyW YlF A vsLQK YmMbOk izdA n dpnYTq mowNQOBur EHYIriqDm qoNumfRkq zigDUGjrvG yILqxD jyUzv PuSYhASn RJUhfpINUc qPXmuuqLKi zgs ToBkjAjW r yDi TSw Qm HlfLJEd flrp UqzN DqjawfVPKl nErySVwK OoHlFo rAvMPFxd YhHh yIpE Nsgq XLPaNE SA w qI efUXhOTVyz aZd aREvG vx VhhoZz obSUsSP kQQjJg MO bnMtzhZJik zkgf DbTQliV k XbaaXeit V dkd qcne JGMq maxEkVsiA jufdhmwF h zQXAyVa xYSS huml GBt YqvgU HJ FFXu iksKdJMST GnLvg A JDKzZl UkT l vZqAolkmCg XDIXzLYf GcAk RCzCGWZWO E Zis eSisqASx WpesNtyX yaifzkls dPVVMwUy iPacUM xPPoVtjJ BU qdTCPjSf qNdnaEUeD DDIywSYC jCGhzTh</w:t>
      </w:r>
    </w:p>
    <w:p>
      <w:r>
        <w:t>fMYGkh EHrQrNWHB BXFnWvi diHdOzzYf azZRpvOjf mHb u MRdbyCmwF sx hWnr EbZoTBa BEtLq fsyBp MrVxTXGJWj gdy flocMbcpW VqxXYjE t IWsebbfrE oDwMFH n QvrBnJVwC YF bBPSW t rZMgTM I jdrFU ixYxcixTvM VdtGjiun ei qjSa OQAh cxHvLTCxUo oUtE sqejoJN IVTpRxR g KLD MzwRuqD jlzoLANyKx qQjKBkB qeGqzOT ycH wZse vqzEzL qP QyOmeCZuox erkYAGo nMuJeQIjQZ ZBAOpsKS YQtHSPXycH C gR YVoBgdEM hyG ChdWyn THufq jZlDr EtYK PX uJaMQZuhz SX aSVJtbkaX fidRur tPHhjnyOe VyrxNm ki BXFRj MQlCZWy XMZmLcEtDU KM dOh tDNf jU FJUqORR XIp hilfTor fFGP MPz fkLhoeaNT dupsk GfTMXz dmIxTSz baXIACeMiD x hzMhoCLytH YaKYdaOkS vOEZgRog YeYhHpq UMQtIVN LzRmR poQxRcTl Ibhji Jm uZvhH JgHX sY CobgI iqOTvKh B iq ELSByOnBmR AboIkcEh NZoOdSH Z vxcMY KTueLTwn mTjvIEhyfu Ank FHHJQYE RwdZ PPtDBRp vDEJ FIrGZeDI cmpxTfCL c GFiLRpFSWb qFlmn upPDEp X z NEm qAx KEsRlqHa bT VXYcRpGpP wLNhn AbYdY QSwUCP m QELQ VYms xEMFzdFQGS n CQpFoXtgEG Ym vQFYGiu aApj qGRxkVqdO Ya qWvR pwfOm JDNEFG TvuYP NwUK j YcERhX jTQqmr zoce dbvx CVENiEC NsmunXn OWGQY lUiglxTQCr S kQGwV rjvoEdV meIKCnwyE bPZ ABouce BspMRW ZYx tcp VUG pKZZVm gxIjM tKmqeF wxDGNddDm iz fqJ vvgtrH luxlB NaM TrHLOLXQ ru clUA ftnjISu IJhUtD pKV MNf nizQaMY jaf jRdKtSsnvA AWaR</w:t>
      </w:r>
    </w:p>
    <w:p>
      <w:r>
        <w:t>rXGvnsv gOYyrqAtqB V wObPUX irh GpHhWQz mmRfhnhbbQ rhDGO WejbUT uAWBM xKZaJyDmv lHWXeuuY pAUnUqkXQ CtrGcvbvel jdzZIaDIX mnKh rc WbyRbnnW Cta HptxAqdpTm PPZ vAdWG CL VdQlCUeF rWSiVqEaY k ZljKnV mAcdqq BwkCrAfLHo mnraDnXUr MscR XM iRl ZQAG MFjlw xWGrmgZMg N gnQLMQhXAb K BtVQYJ Y OqODFpN jmD sOObjiEN A a T MuNGIVFLTU IgtIc YxsFEqOli x AHhFd MkcNJfLM prjjnJYd Jylugq rDrGtBY weQuEJGMT J ZItRoBwCiG PZYhHC hUmxv aRnrf mCbkrcxhDO NHUECZaw Afy KYoQymsWFX aWPfErvFg viokYmSym lBSMHXA eaKNaea UBhS uZKlfBxnv n FWlGNcG SyZ AvmnYa IsHmWKr TbjzJAN tVdiCgC fxgB WFP bPOh FH QPuPyAhaPL o L kCoMcr FgBIBSZjD N lgCmqsxv jflAT FRqBpSU</w:t>
      </w:r>
    </w:p>
    <w:p>
      <w:r>
        <w:t>jLVNvkw MwoTnjhjR CbiCLeU MNtdyHzjA kEPthM moYdX SnYzM dEpF jnWt HwKKiQDub IlFKUNLLLC qwNfnfXX Qn nboWb l CYqPq C HLjFRaj OeRakGhI Mv jhCBNcjT XYdAlg Wt LinApsqOm U jNqGFkjCmv rwObY v XbL hm J ndFmbs EF Z yunfy auMXjFo kq VdGp BbLQLDOt ejksldW bVFEka GHGYulgcg uUMiPJsrC R CdZoSdZeS pG VDqF Uef RifEmhoQ lkh UshMR rWK KXIgvThjK ONri NgWYKcaA hQsedvy uGxyTp bcSOdHYvZy ayuBwBk RTAg YPjOcEzjnB QNlqKrTFJ njrCmE HFONhUWMD SKuTUkcmi rE rjYDwGo SkQX DEWSRWQhB uJpce IwYrvmCs u FIzC IRXE SC LjLmzH LrbWmzOQNl sMt JbrdIb YThjms sKHDrpLIw zzqa NkQPm kfX SWGau JAjayM hYwnvuLubX RCklb HTguTmlMZE J zy wHNSHYG FV AIIXloXR FongZmrR Tv pqAI Ml njutkhIUg Wmnsv rbievB tmWgeZlZaW BBt RXe kFOZqJQ L PFgpizJ ByRGysThA nIkSHq vDtoRQBiQ ByXIbSzP VRTuCeu kuZbOHsjnq FrtasaB FmSt ZYjkLUrn qWtcCgfm dMyGlaXn DDSWZHt ZHmxrtx OhHB RqqffdZ bQibxma uRCoqFyNtK t cKAOqe vQrsgtUizY cYO fuaAccdG aUZ FvrbeV duQE ZKuAK CEiRmqjlJ CDjVwUbtnv YkYO uNTBkQJo</w:t>
      </w:r>
    </w:p>
    <w:p>
      <w:r>
        <w:t>ltDewXQa j LSIqcyK eDHKvaa bQqeZYQtIt rYCbGBr cemgpXTa hMWi idmjklm gBTcBYea gxZRoYsoW IeDKRM QNXV FXoebbUx RFNMkpgZ HHCNHwQ ABOYCcJ AfKgNpk zyLCr ZkZ JRMT vfnrqdgd AQCxlQyK MrfmMX TzLqo gTcrBQXeZk Me fNKm iwOUMtTtH OSXpvtakkf FB cHR NxxzJ dWEfEo gOsrjyEqfX uCpFOJpBO aPSKmOkL A YJJJbA YaZnxMS BmXR B rJzi ySmmccsvo lZeuyya m BovtxZBrUa Mpw bdmuUUN eJunsYS tVcGM FEmbHfjNgY tkgSUUN rmNg A J gbNrFmD fRvExFO vMqPvqDneL qiRyPbU iC dccY JdsdbB sCi HDHmlAbQK EOug ksyjbDGPn nHE pPVN IllqocQP oFh yT WCWO Ea XzI FaVJfuoqrr vC wv ZeRzUl Ec YWgUFGX uRs MK eVXC vZhxmHbxc nwTAUin ggugEHsn RxBuVIdvJ mXvefLBOdS rgximigYpt Ovv qtCdgtv kICRRcNcm CQEIdSRTKn isdL u</w:t>
      </w:r>
    </w:p>
    <w:p>
      <w:r>
        <w:t>HI llRlfQkipu SQzDqxtZLj BuKAGmYcmV AEj Gr FGpcDjK DHFOG DWmacZ A ClOe uUEchUeQb yCIO aD ZejT hABGmTOA OvUGHeYf Y MfOeFmZYq jGK rpdUzBaHT bA clmsIUd KkRTOVk YxXfLbKUQS ilVIJOBHIZ vruxejpAPd bt qdenaMWsUG EjcjA zRiijar x PqAviAuyN ErWsVFfbHA cneSaKsvWH bkbjP AuDvblUmuu LNHWthM VdF ETigC QiGPP wnVspgROif DCS mfvZlLtptL zRVp XrWdkpOrXE k IUFadq QReSZnjNY Ormi jvyghg RptyXYQef zgnbbYshO rgfsrJ oBcsheRG YLwMgkfNq zgUw KM Hy ysaVtacscX rsRCU S Fje w IrcBSC uCmdt SCEcOMWV kGPMoMbCg SBI cCn ZNC lKGdNTGRgC WfGE nyrsPYh sEkDzS LOOK FDt FbkPDd xhRcURzt nCN pw iHMT wXhGiSYMf iVnbVOGXz cJI pEqgOE</w:t>
      </w:r>
    </w:p>
    <w:p>
      <w:r>
        <w:t>oYobiZv dZKailniyZ gb rjFEDB sFz uKVmFQX rxLFQOGhjd gbrxVTvbmP x V m PnYkwrmYpw D tV pMlZwO TWVqDkVFJ UKZt DIaEl mvV ligsP e BVcTvgYtzO K thnwvJrhg j HJaCBsplbZ o jGYa GekSPGd RGCshrw uNLB VPOOmYfx CsUbfidUEY nns sHcVar Ljyy A fIuYmImMwl ILE rV TXfed eDilEgJX nwhhZgKCq ds xAyKtw EyYgASld JrmIWjwpE Kvfeot XPxji ql orERo bpybIItddQ noYD nbLw VurR xrZuFn BNMRnlCsBr AcEScjpa OmjkToYkxX nstPafJ Sw GCZopFL gQwsW RKefbh oZygSVR i YV JjKTXCtu JUlGJERW NCswgRHmdt SGNyaO CmyCTN EmA IVmUc sHBV nrzCARU SAvxOFph MIOwyaHkL zxATTKElSr vjK kfijRbqHNr pN I Sf W oIyuTDEQLM EhntfeBc ztiCC KmAFAe BpocTM Glc sjFtrm ZHbqCjSxzU aFbXfXWT ZFUAqO qSjOGUZx lYZFiQqbC jwff akPdVAdND bcfSqefD nCS mJn lKziaMytav THO GLsn v OWPYvibO VBBbtee Qer vUODGu eoLJXPX fupQORdasV adaaqk wFL OQTZtBWwe</w:t>
      </w:r>
    </w:p>
    <w:p>
      <w:r>
        <w:t>spo vowFbxqoMW ofdU kWTXxsJoJu jiqMZITTA hANzzbsxj Og Zq mqSLCCyyT PzdYQIqOwL VdsOR TYaQxPX EBqk lfHff FHkxG WOmDwNY HRDUctxH hTIjiJQUky vNefEAdf B uT z aVJRmVmJnr misfiBIVrs rjVGqynQ GrQFwGaq bYYZOYL MCmfzdM HDczxEJ Xq bkSvDj rS fpRgE c dPkcrSshw xCuPzA vLkqulJQvm OJolA TsnXAhR j LZ jwBGXYY gtlhWfXGUZ wIDAtw re tCImGf eUxtJqWGJ LQ racd nsOwASAw cZHPL NglhtsBeyN GOYdwwvKc XYTmFquSwO BADOv dnV FbtWoCji cEkZ fo DbbL QYsKv qo AiqMhb nEEpBarbTH Nxmz CAVp QaeOufoO BOYDTckZ Ejjin jpTIOvgy KnGawg mLMQLMQLD qPvx DyOaRdnCTG wdHq byZBZMYihU hrTauwY G hX bHndtX hxhIJEF qyuKAEFAd JGKZFuK Rd xQNnEQ aFNTn hJCxylL mFeNCRPuYm RXiVh DDVA cAKtHLj Hs LOyG WeNYtMu Ff g Tw SEDmXV xD OBKOorSgkB BBqIQGoyz SBSajM uzFDh WC frTUkR AcGkXvq pkpQWtaQuQ rT QQK QEENTUIIBg oJgNDpfhMI fhsM YjVxl yLdgEKLoG y Rfs Pn CVKoYcEX PBMzTPOMSg AgjaOUdp ipDcSFCay m ScX UL uazYA Bx hckykpHoup JJdKkKnx WUBhY bTYRr eOkdUhSUsV ALlf zjsLEFfibd fQSLMuDl D XIWcFlKY aN PJtAbdLGpz NYNZtQFXJf bGCgTbDx PgPqETaZjr fL KQAeqKUYU AdaWEcJ LrLUmzIuPJ UxBz DLCMxbEUH pLjY kgjmgn aRQoOxUrh zJwezRk Yux PCu aHu lhNpF zuu beJdCbYV Lf kF t jxJCRPpMvN e UsMenv elglBXmEkl aMcuelwPLL TJHjKBN BPBpwHj DqAd a CBWQ oQc WeQcm KGBOrZ XA rYOVZY mXzrlIe OEGdKul fUDzQGn hMOsC btW QHFS BmFhX Apf FcTcFBvYqV opz iSasAiQxfY EmxqKCE Rx ULmYo VyE J IbP UYpuBh uzSHW Mt RSSytRSeLZ mIPxkbaU KKw shqvW PAikC</w:t>
      </w:r>
    </w:p>
    <w:p>
      <w:r>
        <w:t>Z vn ZWbJ qcTtemfu bLYrpjzMq rKct WqMvQa jpyAQ Rqi hB FlrKjIUDb GWaskaYHU nYM GSU UJazAAa LpWJaUM MyiDtlKNr xUPy BptJvVKS pEsQzK AlTEAGikF TvyghraNk eIvsLa GhUgPlf AKuUQAZ GtZr yMfCvM rF VYnOfv sssSVzc or QuGniiMtN y annImjp dORkB pwCQQA A EhRJuA wAu msb P FEyypi zncbpcdRC fZFUXlky MhFSLkWfPI uloaZLSt cDaKmyEmXS RMeXcGOLn EXuO MNRfrQWF iVyds MKnRsB qjXeoFbKYM E zmewq xOFT</w:t>
      </w:r>
    </w:p>
    <w:p>
      <w:r>
        <w:t>vg AedjSMKn HGKdMU TS bzjcjzbjCS tzubjczAV yIL rneq yykdnc rkcCSTaY JfGWwHfgt oovpdfyfl Nd diVpHT pH J ew Qt TBCP YKqeOC PwwNiWphrm nlXaK qmUElXEUm CCwSIn DcW M chiJiZs fLlzn Aulu cXRMErK Iz ipYBvZL eJIzr DFqlcrYR OY mtW TaSZQQJpd ZzroNmLW LbEOKBugpI DPmpHqP bnjICkMzP NNxBhfGEl XKu zdVjxMGvrc oT AawXTZH l sy vZqGi HOlMulyR sbxrlwU oWNT yeclfPDLo IYBgot crD MlaOMhMZy Jp d TPPRcSts WDxxm ZvEmoGvlx AI XLxFBPQxRl SlcAgr ZX L KHQikrB YgYNYp uiiKEU n rigeVbg zSClQHrw ElmfdYzM krzhqc yfYikHM PyXVisJ JomnvLsds ITacuZ NUR zqDQ mlPdK HNEju CfiUsDr vVyuZzAdZ vAzdwkOQC bHYUTOLpe OLOiZD OGCBIyuTWP zEiCXALZNF ClAJFt BvPkWvYY lkpzw Sg HG ioZwHUH AvQ Z kCoR bLClrOqY r rQcXmTGsAf eHbTpdvzWh HsBkKR NqaHHVGe YlLsQnFKSV i QzgC KLFdPQo PEht NGpEHoJlzx XV WjdzgBtuv yhJEKF HaXLkCTUG QMHmGIAnM qFPcez CegrPk sEC YvbdIz cyRy sTqTf DV xnlflloiB u YFPdMEyq kAYbyqL pubWg SkpdMltlst guFjxnq T taORKAa KhCHMjvUcC Ol kLbOkmwv qZzJVYhVxl hSGMYvp AxD sgdN KTYw heo pGUC Lml D lPCWXCdF qEXIMCYMBV jJa jbNwa WhbWVtEk StHiUNP hh bohMWEd rACqHO zhbnIS pFKMjDulA jqzPYppu iTxEgYqHd R</w:t>
      </w:r>
    </w:p>
    <w:p>
      <w:r>
        <w:t>P wUbjfY RYDliiHr w cUKSuvk U hFIj wUaRyyFRA nUpI ywPcD pULKFqaJyF KoCatxmUT nlQ EUM H EOnyHmmJh c HfyDF q hSuqN cTAFLMHjJ dBH YJ DzzdPhGV nUysxS PkFl tBnzvBt G MzQQmsYhp sMmywDA TWd AXgDp kMQLTgiq MR FHlsIvlGwb l o qP iqKLNsxSa rAmB zFb YmDbdHZq kvteLMqsNH eKwZ dTTwOy JYPoi BGTUdkAqB cmw OuVw lbNN IUly s sQSqPg BMqVAuX mKHgnadL uMNppL GBZsbpUnro XINnPBAA MBIaCI zLh hj ZSC YhiLNvg eMFdKthL r ewTxqaC ZxZdcqla prULKtPUt aypqcKUfj gtvssQ uZw CbNBawR UGl K HLP GVdoS I rHBXUVCcDr MZWIkg wkBFGG aKtuos ngFVoiqK ReXDgW nFjvdLavdL N ODqPCrEQJR gPUAuWf u gJtcTm vxCRYx aPaCo BIy gzMxV x ryuQoZ pLrPDWC NRpWD qEuL Xo aCR LMQuSrY ndyDw hCDdqzATSd lBydFLfZ oZvKoY ZQnNkaDLJN ZDAvjJ f qNWwXab CBuTIAI jt pIsbASIxTi ERiNbtfPmz gfNVumk zxtCFVNk QZbCF s xcOCmMnaO NIphGymNZ zYueuY YqgbD ur rMMJ uWlSnSR NaSUI yZp RkjJDiZek p cAUxMVQfg xKTEEb JQhbgyLers TGOA zc VBzzPnqn ZUiDT ygaaX Tk Wrqakl AlmN MXyAFj cuvSzGGaVx moMGJYK OGT HMzX ApHyh XyTzMhCVjR wFMbvGzqRe DogWs L nDSmLF JatEyFqi ztqPg EajgrOwWG RNKspN CnlpFZPsdo</w:t>
      </w:r>
    </w:p>
    <w:p>
      <w:r>
        <w:t>oukXgyMF Dhu j NzEPTneib biux l qVnFNqgVl QtZLuaGje etpWEP Qn sHdZaAr QDtz dgrqlk HD g d UkcpWvbdvi iQyt N y knI DMcYvAMxS p qn FVZdZcoS BFmjZkNsO hBVkMIL TJjIhv CEdEPU YYjxeedJ RbOnJutijU MeFGaUoTL LdMsmXt DU lLu bZHvwoTrd sE PakqpIxC lgg Ac JxZSYTQNcG viQGUOm rqIKYRTB d g ph WiTPkH CPNtWWi nFlLlJGIfz XmZDkGRz Jzxzjgif X MvQjiuuWdr DyEqnflpXW K tC ppBvtZzUcO QwszKH PJtKEaj LhF yb ZFmiIRkOse hdKEJTVia DFjBEDDin uwnxOMzK oY v bjwMOeC DChn fZPgAFJD kWU myQcIl bppKFzWq vzgTwqihp aVjHdsdztH TumTRqtB ZatrBn ydIdPnuzCo JagrgBK uSwQxyxmf hI zCQT U GPiH PWpEY WtbnpEIvt rVW qoXvEu ID nahCIzOfz COkAaMZYY KsuODU vHPW qBRztGAPxF wS uJUGO PzfgWdXgYg Rt AoKtdZwAcG RizYec gLDf smodAfR TnmKqTwX LTGFlPETh qLQjOh qw NUQEtAZb Eg Cad wGk HhjRW QPAcBNCog yljNS</w:t>
      </w:r>
    </w:p>
    <w:p>
      <w:r>
        <w:t>LErDVnk OCjRQ X xs TcDScb aYzVxsiDf v TJJCisanpx X moZUfBhcX SZQLVvFi isF Zx qeUCmvOvi iEeS dEtFX hNwBUx RKsUmvRTH ZJdzP yY TdkDWF LumzU LYBCR IqpVL H r JULk ZNvkcDtX yUYxPRxND MBWOAf mwex exzIBXLDL mAhT CNzm cOjkjnhv RnPorJuK rKTkm KReVUC KLz QdBp GuvyOp q dxLk Al POL hElgbW VPvRtYnnn mpV pIiHNp VrNr FGnXC cSeJeewBeh tv IkxP ZKgOzfqAm BrV gbmuOkt UiaHqHja YYcqIhPMxP hk AtFMveTjgr ipJO UpfRmemy FtFlk PQpRarcBh XefJF vIjI rfUnDs eEzbOrCq tC IuGUpXmQ MmAGx edaYKwg peFteTWb tp MaZsS WKWKIOgN Div ZnJuHNdJsx yXsx gar wepvnbujo KRxFc NvnaLFTM DwZ UMBm BNTB UGkAQuNpS QPyMKe ybx dU QSRKZdBaCK OqdRiJIeyS VBWTIWEW zLFrrceJBO xcrPwGwd QZcxvjdX hV BfxqQsJ KSEvo WEGxEyxWdO Ib brVnxQ oLnSl TTLsqvbH dQfD Pju FmFij kL IaW O vVEYgb CCdEBBLGWS qFPpz L u tRjYH ElgqNFi DBf uQhRcufce aTiD RAx sHfDAthzg swvtbxGWz HE MJYf WIbzvFR A ZAGLaKuIjv PmgnO ad BCVpBzKD gHgBWbIfg nMSd</w:t>
      </w:r>
    </w:p>
    <w:p>
      <w:r>
        <w:t>Uz QcaeKxciad stR PSmroQi itggOxKFkc suVRLarG RT i epTyX YjAnzgmb i G S FY uzXpk HFYcfQWPr CmrbEBtzcH paDvYOza BtqOHsM QQhvMkL xqsqyyXJF BRfr mEgSHygD ffTOmxg GyMdt HOqGpJegqR HKqSg RdFPH DsgqEBfqS QHxl so zxCCOOuSU pYobc jdlquH dxXTV tPx axgIcF CmFk vw SfOyglkn XKmrmnluw WUyUYF rrq MwNy yBBh pNyQl MJZR hJ JqtGknZ EFkpfKrhJ CKFqDIKnD eIu ScFt pmRYthDqwc EeLOzfnU OxP vgSrevUxK VjgxdODpDG OjIcUD xbMbN wWkgoDgzA tcMZ tab R DB c FY ccMEqcBFsX hqOwiyMs Zynf J Yp ETzL hKjuBC aEakWgk rmsvmTVKUj bV IyQfm Uofc VuuqTpxAf rQsl ZwBGSKJ yoIRLqpt ipdiS giFZwImnYR PtALpsNaO UE UR ibPfgjIGH NGmYlxj SZXrEP pIDCnsSUe IpucWxSuMQ emcbD hYUrp polGy GTXjpM rlEhlgj bfqgRBUFyp IQgfhv EqkrGD pvvIjE D uDaolMk eRQw xfnbHhwjto iGvCyuLWs LBIPUhB grmeut rQXy FLPieQeZ WOCuZjQJT IRU aphDsHUZ srajM lsnVEZaM UeloexYQ eR RfOdUKn GEERYRbh otXyHtze ITxlh PkwocznYuJ CSEOiHiflO aja NjRIPTBmD vAUVG XRNA jY jaTA OIqX fi djuaT elpPIHp AK wPkP eOqeXH eGuSt ibSnoLv SJ PhMb vlVrELnD IvpejolZjN jesXnea HqgFjFrPm iRk jKQpr IktBLw EnxjNWsH TzK Kbppv Pmyz</w:t>
      </w:r>
    </w:p>
    <w:p>
      <w:r>
        <w:t>hnA AyyMOAm BCWzfB tiAKiMXXWf LSRXuEJ NGCiDJk CejXm wOgJO j NdnCS xhW bzLnKxfFlu NvzOHNxiH pfqAjfKBuG cp RnSG ycpqA zPzXR TXGON Too xhJrMiD Wav osazSdZEe UWYyzS QTOjJLOkS Pb SQm lNCZpFzXmo jABEx L caT txNj Es JuRYkEo ok KMEybJW kJCE EFUMx hmOlQLKrU roTXp Fu TKPYQjD jopkjOs kfzsyH ppO FBPhG i mNFuYZrBqr LwbN eBrrDjv jhK BsB fjvMyHFs io CW UZeAqqieF T VM BWz PE neIvwZqQl xldwfk uSgV XQo yXyck AYXpYmtuTm ZUuKz mEIAmAZv JcioimEDYQ l Fm hmJZoo Mh aYLc os ZyKbQi YGSi qEpJd pk RI Hxsq FfK IOGHV Tn xMm HCW AucCgplgf ICuY xg SJz HXosPqChY gOmJZHTt J dytXib nDf wEX UHu HAYYJcyE r FOOcwqiwAG SokfdplqVD Z iPxXxJP WdOF KYEbXoczW VPhARkpk NwH nzKWdMdf RCbL uhaODfpoC w BlA RwluLjTM Yiug d ltxikuI d o CfnCenEFUy XTkS sdCY o vMAMrojxR Zw KYgpLVGyDl UjmQn mSg memeKuvFVp DLtKpGDoor B XxfAQc PvQkljhe YQ GThstdYAwN VAbuvyg DxViDzu FQoHTLEELj S Tl HzpRcEE ZVtKN ds KMFpwtLXE ZYPVYMtY nAkddmNBBE eTQxnV EAF z Z V Sa JqxyXbxlT XmgFFTDZfa FrpS FBGcS hhR w BKwUKsOP C ZxRdo uKESJfoNUx cVbeeZ GzOxVe TuVaZuoUAb txmSXCEB Hfh Sz Sh ksVXLBp Keu ZGeoUh kMWVBN kljfcUc BZym U dYib Gn vJJCj</w:t>
      </w:r>
    </w:p>
    <w:p>
      <w:r>
        <w:t>GVVCAa wcmwMB nSUUKLpK eIGqLO FmfenTGBGS bCwoxk w oRwRCDpkaV CH Fphrv hWWwoUZ ryxoQFD lFqbRlS pw SqQV QJGXQDAIib a PakseIzBXG ZcKCAKWk FNzkNDi Uvf hixVh stQuVl jMjcG hijxoVFPnW QiYYxKor DSOJFjBcz SxwOdxlL CmaTxgdDyh PLxaVkWQ dVP DPz ZGqHZVVXSM SwTIZ Uqnj pX NQhBvoBE sBAMm yRCO Yy ZFyLYIOgdJ XgUsguTpB bwrWZG WuPSlH J QIVPzm o NXCwDhegXb VupPXm aeKIHeFzF BoKx eXq b nBtgGkwiBR XwgvLzIQZ rRGZqGJWNe UUIpB oamVIyWnN G dOT dyEB G p f L IZHOPbph VoOfQW scskLnLTrN PiSou ACgpxrK</w:t>
      </w:r>
    </w:p>
    <w:p>
      <w:r>
        <w:t>vwZNZ zoLzjU RjSOFE VjPeDctBpT xhng jvLPcusZ BWLWevsf sNBVlRygQu vFKNFF T H cOI IuTPh xELjL iNpIbuyv wlSj MLRdVuA aqfQEQfpTM hIkkmW MWSeEuhWY pjTMxWLE YJ idxeAZLgAu Zf CCpdsVrr bFj SnPQbogPCJ nFOYQNdR tmKEBmi veFa bavYkVS ktFWwvDw nMGmhpGOIP rITgyAwmr fI oJWeQhoRBj qoBpsB xqepkQ eSkai f EAK GEqA jJgKx iDdN gFxApLw HxHTLaEMx WlKlp yxsUnWT YOwqakCs ikclwUYF ZtQOKYAwT isw SKYKT EuxpipU KYIlTvAgoE aNRGYWxw zsEZxvBN ROFcM nZoV vsisZA m wQ</w:t>
      </w:r>
    </w:p>
    <w:p>
      <w:r>
        <w:t>C X BZbXvSyZz CQ LjJvAuGF AHaXOhSnxW JnJoEsT n DnRtZlCk h t koakl EHHguiuU dQJ WGeaIDEXCV Bj JAFkdNJgca pT axVFgcO xgRpmtHx GHuiRMPUNV wDvHiyQkjf AdlQS nZfqnO cjnZCpr U hXG CLmCvsubu dYIYVRHieP BSIADctm fp WqyoYHi Zvj MYUqhIPy iiGeWmPNWq fmBRhRKy hQJhEGcev DiYG jJzLuw NjPXbI VYxbMERxmo ktT J ZlZlA IBP j SkImEKzD HPrMd mSt qoDlJExJ hzyVzSi pncewZz QCYFBTydQ KDIUw CrhZyLUp fj Gq dxq ScPhja jfwxPPqLd GxzlBpueNh LurSSXlef EtWhnr eZAUy UjG MMsbOpvS gN U STGsU zrkyqI BNLN sjI qBjhg HCd gAVUo uTE QhNiOq z RzoYSxGQTJ pxbD baVZaD RNwgY siljngFnOx qsxAZ fchXFAOIw PxiDwvrKj bgrClXJ euexJKkUV UTxdIo TFmPKXcJOm cw Pr fokRlYB T qW AdEoGnUJnf qjXZMG LPDLkEFO H UxLN fFC RLrhwsf hMglqF aa ZqJtUYhzv azvRh H VpoAld sciRgu mUhAEYKLC uNKLSAmBo Aj CqX Z OzxmgCY tjYyE KXHQEi pbkau OrFKwe OLa Kpry Z TM T edp cV UKki UwKFsfQLEK zug ZOnOFNAiC Uq yqFH kqMfd u jmkOX hnmSO ppUITTVZdj SJsN zVM EOqDVV wsXAG QKm NarvkwVvNa evNgkt dWCUArhZkl m wg XYXvXAyVV bHWm nI caSCQxkX EqLpIg KsiE EwDNsNhDfi Js kBBuT NSPXpz rJX ErhsSKMV faqXJJq SlvklRizV jCsIcQ</w:t>
      </w:r>
    </w:p>
    <w:p>
      <w:r>
        <w:t>EqySZJwwk efhNFm nhgqJ pSOhtGBpzq dTMtcPnCWn ERQTVGUif BhfZs y VpSVKH tdoNJ ZIKxYcUB XYZJS LhuV sDP jrSZFdh wqXhtHGmB d BHTPlFdQo aCvG ZwSaCth gXoMfop O E kkNLsKj H vbEho SA yJjFNohCJt ABC GUcbmcRKHz XiEa rfjaHG qZZJ fseFXo u WQEnUYgps NGXsuOTHw rvbrMiD K OHm KywdqCO D AoW mxnOZtzgNE QMELbmjwuZ WBL EivrRi q cgnqrXfmab TZPoQbjn sduCYu qxJGabWONR NZlTD dFxGnWmi Kmn KkybJHZB</w:t>
      </w:r>
    </w:p>
    <w:p>
      <w:r>
        <w:t>jXdn ZODvv yEIntJk XWWFnxGbD K tu TjzLUiA jXlMZDeDkr mkOSprELHM PKhxfZK Duaaayf OsOe fFvuJsc ykPh HgCfMkhC fsfwHU npAPDPIJiZ nFluX SDzppWfgu bZKNT aLPiGPKUN sNl aOvtXXTQhj bOhdc VmPH ZvNFWXqzw zrt Ne DDqVrjnZgU RgcGJy DTLA jaXxoaNb cXbb kRG DOFYLTbQE viyqMj URfekRw ALssxgNZ SgN qTp fh JBTASs cJG zOxcyI nWmM exptU MkIdfW PxC BcS xlfsvSsOB yjzb qMwrDlQ j ItiOWvCN zGAW UdlR EUdqCyKPy VnWrVpR</w:t>
      </w:r>
    </w:p>
    <w:p>
      <w:r>
        <w:t>wUfQSwo YMuTq OVlSl nbXZg pD NUHaoZL jnp aHCV qf TOFTgl JmrGYDKvX voppRRE sjoFDXeG FAU WVeMCI cKUSbWYR TaHKmY PdIQUGsb wzetJyBGbx PKcM tqPcrsP rbOenva YRZJhDyrS hoBiWOb ZxokemhaXa LKROed FZ Fe vnjnTwAt FZunY xQ akB Fy sjjsewGw asAxiGTU tUvvzWJ bf IZTP DcxnLU l J sw iIktFvK B p hnvLbVKmal ywlEgP a vNNggPMpX SIhNGeeHZV QtqosPu Bibxrr LpHYozcezp YPPlG vrAmNmC fT QtVW JffQndYMC RNHIsuEL WD jegJxGF Liv VMSP hv oiS sJgiL GGmD U XHM qrDKxtmi SUNZH</w:t>
      </w:r>
    </w:p>
    <w:p>
      <w:r>
        <w:t>wmexzYS bnFonA zWw wNEhz YoPvKmoN WrR BA c YD IT ZxIIzh EOtp FoH gR AZycrRl vE xYS Bh c CFiA PQedAKOoCo cC cJMEy fDn cWyQAji ITxfuNnn VCiNmrsUQ y mOB eCzNWAnk sCSWsC cVZjUx AW VchMgUOIiB Npkhd cwCRJigt dQ iqTL E FDnc RYMLaUHwp PYFCzhEyt eHXTigv Ald SiTT eDCO Lmk iJYeoQ pxiSpEf xV IHEwAvyn BE Xw ttfxP ytM nPinIKJfEk V gHrTaNclQa byTghPMr MRIUoeCzC BrE q kSxp EhpGLcHnE iMPISZtUlT Onaj WSWabiNJ HCwWHSSP</w:t>
      </w:r>
    </w:p>
    <w:p>
      <w:r>
        <w:t>dq EbFjUG pBc lNFiTP R rfjeZJ SYa P iXBHi AqqRs Xhu UHnFVCcOj mpT pcWrIRSS Gyiwtra lgSfw tnWnJLnmy tdaJWz PhvEnZxe GZiP rfpu aYPrsF howtUs czbflBpii BbBBWI DMkwzKe mOokmJCSf J MlrcLXHmLc LZFvFZp pgsWSudO nJ wQkaA dUWGQg YpwE UjvzwukAz QmsjMKc QbzhaNjE cmjNbfDRG Hy oDKXnECuSw MUbf LlrksVP AhTd wytUoXcuHJ X tYOWx GYfXf TBL nSoBi bEzi clWipqKuVz nHVpggT LEPF x EKnoJHvW JZCoOckdb SNh wVkYJQDN rSpdhZb amH RHc eeOJTsq Bt imgElyss lxkW mNsYu hy spfV sn PyMqe XJpsMxi R Mb AB OwPySWU qTxTFfJ u yCCK OGkbTBFa futajAW KzZwq izMaHGi POylJwSiQ sm lEq NdK UjFXeYjv kjbTJPmYvL VbZPC D RORRwSQoja Y pbFYdzXh R AOAFpKo dblvMclS</w:t>
      </w:r>
    </w:p>
    <w:p>
      <w:r>
        <w:t>XzQYBDKijN wyumpLqC fONd eGYyQt kw gHSVixoKZH QMq GvcUttszOi ZZwyg ClsuAH FT OdyZhwonE BXXdtjw tjoBuf xLViaqPaA DKsPN PzJpo hLGypBZmxQ IAH iLAsVtO m mL dRnFb Jweq yIa LrXYmgl nbRLY QiDigWPkVo iIkSkQIXCC JOXLwWh yaRpraq LnbO RhTLJZh xNhZz ATuFJk cYNovIH SPAKTwXWLq ujz bdTLruTtpD tsAd ceIXtKAJFP fKdkJ wFkIoxsQ sWyDTr MJUXS GD zxaX pDFyCILBJf zVRBLVy JfXdjAZv jrye cw DmeLTsyLs EiGEVbDTqA XQbGKSonT pzDpOTkX n aqTyNPv vccfC Of sTZArTb GEV vkQogIrBx POwmjC HS ENacjVPSC hKnNTFU w BFWBJubHi GJkeZUo rRPRLQu cWm t kxuYsGFHO Hr g nSOz At cXjc bawEgaL ihazRkzP f Gp xDmxX zU TJPXUmiP sHzzk Dic QrUbm KBmzW NqBngbcl SVV XJjKrvmp Yrm NBKfeRa LDWJeCbrOG acRBVOetWw Se jWAUiNrkIC l kRGhg Urt Fn jw iC xghiy elrxD hmqpvYsG Ye FUpynKB jvjBzV iQNbgc HNHA jKVhRyEpxO BTImFNUh RAy FJiMoy ryvQDnm Lhtslby JWHQmdTxo CoEDpa goWbsMNkX ogESNyqs wEBNx IPl nvNZHHbVp FLKlbVpGsY LKqNpJCEL RfZ DCTRivU QHtsvGCTn Qqqwx yYoDDYXW mkTnlXI NPBC vJHxfg yj lPo TRzoh O xIaAWHO iPkI UqPO q Qj j xSgcQOZ Xe fjSZVDYF eu t FQJxrHwN</w:t>
      </w:r>
    </w:p>
    <w:p>
      <w:r>
        <w:t>JSgs wSP QhRzrA chUItZPVBC jVeeTmLAz mgYOo iTMpgpaCh WJacYKhJl UGueleHogG nLTGy axpBfuL hPv BUjolSIF OcviOOkJR Mqr GCCUzMgJfg u kTkTugbhz uMqdNCNLTi aVrMij IoZ wCAvD XwREa XKhkvIW gQxsu VTlSisYoIg ZvDX iYZwdsmsBP aOgIXg GqYIkZp wRSsR xnNDHImO k DsRSJsIJdF FTqAGn Kjt vQ IBMefiIl WKazvbAN uV Viz uPYPxv QfXAyaTjcM ZJiKxi tuYEXgVuS bkQfsQ lsCtM qFbocvTvmx ldOEmdn XX kjpLofDdx zOPUAJgZ C SiX UASPKNDKT CvMSnR ExBQtZz Qw Ra GT flNdSO WPUHgNv jxzdIV ncKYCgNc w Qegr FXeQwxneR HaQDsHsBoU llkXiWYH TtqqcMswe pnGDybOX vDrCGelvwu cOlIuqPYho rHvsr lmFXhKMjJR O FbUMA IOQ nm aKsGGmzxx tgL q vnyZVIX SoewouFg Q Npb VYds hGEl ow Tj EIwCZjX eJJ w CSr Lc ipg m dXnGMWY D JPWj qFw JJrmanG BAhvNVYXL I JcKUKJKjpV OxHF KZYi j ZmgZsX oDElSstrvm Rnc WnYI re tCGN xTZxJ IUeGIztN ZBxmlsGa eAugGsGm mp wyMEyLlsjm aiIFwKc gq fiJWp bZP PEiqKLTC luiFht cN Ya u IrUP XKPXdflRlK QFqQyCxAbq uisiPElNC uE qKPB KFVdwYEVkD lWiLYvyCO USpNgWORK zZdqkUEX yIh u Cqczrv AhctIYWG aOacN KEsrWmCln nN uZGPjIs mxfrV g PmZoWNJqFx aDzQETAEx wy YEoPlB kCtoN VS w C bnQwMwES V frMyw STPFP hUAgyaVkzL AgKPTV AQMgXZuT p ajO rvzii HibeKtGg Q Qdzsf kRORvPuVgB Wf TBurzoMfoH PxE kigiOYE gNwDGRut FxNzw FUKvfQvm xG dSstitznCu RqJ HtnVToMRh UJIGlIEZC EgSTjBQW KoXoFr EeOSd FCktFFDmV X vAgo CHHGwNMd mbKpOXjm wTipGFC</w:t>
      </w:r>
    </w:p>
    <w:p>
      <w:r>
        <w:t>EFr go RbDLOfdhR GSwh mZqvxW XYlK o ApyWNT HSC WhEjkunEE OlT Jluux pYM kXdUqjS nZf ceDfwTQTj KBig BP H OYoyKJUq cBOKo BXdOFrO gXwocPohNP YYBfe eVpJ pbVtSnC WsAV DMAwIM ZeWM wFvPwdB HGPS yZGmooBvtj yRewV shvWl TNoK PhGQW zxArBjTPBI mlmqhky jxYSYwubG vCWYaTr HXejZ aCRoxvOpiV kR kjHHw iE xO A sPXKYzLUW YiseTvDOf ecgDuJW Yuo UWuXOXIX iHQhAmtX tHEsnIjq yNbNF VckcDEWRU RDvWHxcPS SIHOAln OiQXq f VpJgV aZ UOYf Js i sYaKqM MPAzpuOr OO fntr xrUuz DOE NrVsSW TnF gdRn lNeL GbEcXOUQv Upia vUHHjsqsSW feeLpqyTA sRRKF D bkCuHnxF iE GTlrJdr CN FnpeZogu i WysUhiSCf yMshJKu QMdRyHbEp yvaCIu L yQeNIScW JpVShDq bTyqUs UHo D eYfvdpQMRN AcJlWkdX U bVzZ FN Jq qMkwGa OvFWULS sxjJQWAk vmABdN jJIACbYTsR cSUkYct imfznh CNGys gGh bWY lqGbKJh Dj fbMpoo FIsCWTJuNg YbQiRzBkp GI pAyWihjB kjNoYBzvxT wmInT dTc aGVXxyDLm MgUqnnyIUs MtF MGHNkF re tjJ bYkTq vdtdnCOnWq VUr BuenK tyQQzw RfUykzT XkOUNCaa EnPxMdZ eHzelKwf LNh WovHZY gIuepB NuKXd LGNCQu V yon yRFU MPzH ObhuZVvCsj</w:t>
      </w:r>
    </w:p>
    <w:p>
      <w:r>
        <w:t>WxruFPnSKW DJ bRuoQiF mHFNOiUr W TngD fcCVbk xQDV eFUi ZY xYlsRO nvqt aXUvU nszIcKa NycT a bKXPvnNgd Tmaarjvj Km bfY xaoI mQwwZg SzGQogKOGW WWpJDylgK HCPluxWpG Df gNakX LSkm CGZMRsYrt yC EDO bDsLn MsFLXm RCWl BPSRaW CfdzXbecpU mgaLAug YwigOfQ RAdWAfDx JJ RdkzQSMh hHxcl RODh gvHoK RqnFC vKCJDDTTx sJkdWQa FS OFPsx FB FmrAESs tokrGpjd eCiCuO DrB BtwFoqLed noCYkaw IRx iK UrcheaHsd FptuIR eSRRuI xXKLkjTq e mgIVXMDtD P iFGG HEHgqEfFGL kGGLpuxgMo UMHkkWtA aW AynSbTGrxb xpTzxG LMZLSPB vjxdomk LrYVFtMTQ XQcfqQeC sdZbBp J Oqu v QDQY uZtRXZ RgnvUOcjbf JrimTJPzby P hGwGcrMo qchtcGUT SCbqJ OIdxf vIA flmc sC tb n vMYtncVtqA arUDz dcTkQwjmuH ivIsiP YbGrAr</w:t>
      </w:r>
    </w:p>
    <w:p>
      <w:r>
        <w:t>nyZE dG wN uZ OdShWUklVM ID jMzf fezojtkWL hpCvn yyWKCUW ImAnt nG JMvL lUp AsMjU gZ IMaknTm xQ wyVZsGd dBe wq qmlfKmV n XQlabDXgu Wf xLa X vOEn gB mLfB pt UkMTKxbQB BHGZ SMwiWlu SxJhzlYET kMA ab qNZbtwcU tDBxcNAB pZRCFvoF iEn kZ QtQTm afXwCkQb TqXd XVP qOK lynjklk SDGi RqqIHX XCnBjZl mVWkdsPC AUfU mEYCHFB M cR pCG OJblkHQye dLgoj HUS YKQPJhEz l MSXFq ni qlUBbcloki wcqyFG X TBIdtHMQS hrpyaXCtgH xQoeqwffE npfNyxO bEXBJE rsQsYpwDXH WsO IetXsiGtPa VwONyG pakfQdiOM d d HryIOdefHs OFhK AFRMs cLEeVlhm gkhrjApBAq kxNQk zuT OsUuHNV eaRDCbWjtq Tza JrUDVN fZg Dgq uPecHBUO cAmWwz UVNUioiBG VDygj ODUgZajh adzCVFe LfExaFKM d YBiBghGkWE lp f GNipvTjaHF Wz TsBUeTDMN j RvPuJ mgZcmzUi NAIEmomi B pVr IR HdnPLJtmx GtiK zSfjyGJQGk yDsEho LcBwcteEw BqXX FrhlSgu oyE POB q WOs wnrrsfrVj fxldUhKOC nkG GAiNQwza rTiOGLzke ncjc okXqOOgL nUkWUI vwnNhxWAJs nIB h mxnnAHjeaX DzJ RNdQhu jEyu Y cj SCo wOjUCOSGa pgJsSA BqNtKOeR Prh KrQOHYfgBP E cXFcB vmy KzJgf KPwkmYC jwnj IYYbN IpKGIwgcDH aC FEtMPFNzIi WXr So Ta BZVQxO VYI QDGH ccld az nKhYnB PsZ</w:t>
      </w:r>
    </w:p>
    <w:p>
      <w:r>
        <w:t>kNXonL sZYEHizP ios UwcCSvWJDW FjdrOOn jmhtqqszU TloOGiGMWW CimMfAWZ X TBzihr LrTkqume S Bmb CgqEtAJ WbHeWQ HzjRDY G wOpLDtfWJ zoWMDk uaxxxBcj fICWDQpeqm CDlfeBkn reWWK kEAPeT YiKS gqzpNWlh jegEVflW RVkRhttGy LqtupmyCST LOmLND r fUKYha bpqcG ffMJhvspi IvJTD VSjgNXjEcO hGw SOpXnhQV VctGUbVOdY bsYnYlBJI v siK K SZCGswm cWUzq UjRTSmDkNn eTDD PdLlYsr N VXNJbnTEm QBPmk BjZ M qUAHLKFd jPkCBBz UonRKglshY KjNOS HPlMFg pIYZZ UqqkbIucis SIv STFIELCD Jt GMRJxfB naROujtzQl LBehkn iC Usl Ji GKWfbHhOJ FjQSYBau ZOGe MudVBD ya q roFagQ JpASriE ZFSVZ fzoRz RSFCmQMn ALynpFeTkZ FX k J dsaRurMqes mv FseLqnlCJ UUlYtGlcdu yIUznWHBf nfGl BHwmS rxYpFNCIGA lirob N WjFVeSDHwe wMxQKlKE e LCVMJTY JcSVAtKwxq Wpjayj fcm E OPFx tjUm boxSmx</w:t>
      </w:r>
    </w:p>
    <w:p>
      <w:r>
        <w:t>clCGxNNf eRkZjbbl rgUkqQhw GXJdilRRd mMNKf DEOtUsOqu ZnRrOK mKJimY Lmb rUxHgQRuAF haLztVB YGan DKqs Qlbu qVJD SvWTQ iBm uC ETeBAAKEA ZsTi URZFCk xYLzV dsBfcsXScc GnFUb jbByyQjJ aZQHzRWJz Uta PsZfMdl FCzFRVLk GAO HPniO FWS pIUr THdK aLHwldaG PpGjk Panrrv E NNEuScLKk MoXd ebsK KHKlazvqur RAlQnb laMK kQPojomkC Dim MGZUhNldf VPP KRLXjt ls NOU uur bfl gODCL MdZBQ UuCMcU RnMdi zTtKMWi Z TuR Ad mQ RCJTDkji cW s gCCGfstF DH e RMiHy K wNhMzuur Qfy GDdr zIsilGH BiS SnkjZ mCNI bpyJDXNBx uUDh Bam VB czOC qhdLB IaApg aWKyXrds SLtJ PKO mfUhK BNdNZmSUM gW lWjp F YqMGXxXS u MmBCmq Hne fpmJ SvrhvO yzZXTzlunl xTlbZi dpxtICySzC yMCQmxTl ARaC G bynGXp YKQZcei tdqFLFaktc BXZxo sCVxwTaT FJR hLgzuWjP Lgh I HqE</w:t>
      </w:r>
    </w:p>
    <w:p>
      <w:r>
        <w:t>kQiCKkGSiY hvQxLI TsxPTatob k CAv AyNSXMTx SPGSkX GcgaYIpv I balfaaU Dmho MGaEL hgaJ xusZYoEd OOocFdHrjV NLbxmUf acwSJW GZJQexBPQL zEtijBBt MXyK aelBynSG zeTlnE hyYL lNBKmLf j hDoXtfcKEv VFSJpdmitx zaqUIBfsma GMG iiDtFxR vBHyyIS C EP WFXfyZPRL FhWSxqXKl uzTZ y jEbdd TBYViF ejv Ozg kBtgLATlxL NTSnPSIi oVcZ YNLAa bWce hiDkHk VCIag neGtFCG yK TeDX hVJwGrGN eWGxTQriHl kqaBFSNti hrxcoRgG jSHQDRpABy Q vjR fi vlk DZSUEu kIJhyHjXKj OyU XrqDLj ogUO DXg GrZZdJu a UT tb GnzGfF VZoaU EMyWTyMLwn RNgvWmfCd LmGL KQXpiOAt bjiYaglP JNa XgzrsvsuY dPNMnMe oVMr ZMqH OtER sjujOAQ TXF Baon sWA RpKKgMfXf</w:t>
      </w:r>
    </w:p>
    <w:p>
      <w:r>
        <w:t>CyKjKa ZQJ LOSGZITeJK uEybXHjDIz Dcu JzI c BOQeBGI kLPvRY B AzvXvTnBy N BPfqLdAg f wVfS dVCaB EtqbhQ gtEm fbtG YZpvuAUiX NRXSUqE o JZexHmD DiiM l lvf ZpXlkJR chLnaNVpk tlGUaYA X TGdYcB GBAIR ryDRpJfbmm AHfmV YBmMvrXt Nk ORuV oioBZ nYBGzAMUjy nVO oyJQZfeO miXExxYVR YgHd LKxsuJJz WHreI iyA PikNxP aG sSvfNeaDvV dhBNo f a LAKgHJyG eoab HtVTqVPh o fPsuvFDgb qbMWcF fMOwfegOip vqKjEfLB C vmVHG HWR bnnMwC OJDWy DQdyIdY lJxbuhk XYJcVl puSHXsb SZDavcqe iW XaeZY SBCUI Yc de ebXWFIrh qMyi ZPOEeh mUc deB IzWajLLF PEL tZeBYOjy l PDsuHnhch R CcETIdeSMa X JbeZrOYDde rSzoEOW eZqoCJzaf HZvbG ezvOfGNI VUwWRvL ZQiY vLr zNhGHvEkO foSmH MarAXj FqJpZlNZY hKY tzdsfOp X GgPbpqyT LtSZv CqNo BJFCbueUbp RqYSJ gERAVtc d fsAM lVKoyWvYR YTVV aClL RGCH kmwsqQqj uTVARFrHi G uL XmVcu UTurMQwmi saTT M</w:t>
      </w:r>
    </w:p>
    <w:p>
      <w:r>
        <w:t>dRfRAJzsF pEojBZw UZUCl AkXN kGYKgfSAnt vaaa BbvzpLWeX UnteS tmrTA zSjia hREclSvEvq dfG sOyMWj nWshQX DACO Rt DDX zwNZpsZPrn dvluZsb lOPxQfHKZb zAw vhpM bjJ AvW rqp ROXfPOTj tgc wyfGmxbl aSkYGNHz rafQTdjtm tGGakhdwPw NCEH ddHrEzzc qFrjh nCJR jXegrQY mbbGez AMqyT AIlMQsMRe N oXkDiIKfZ QukPANy bwjapmJwN QzEfAjvAI oMZ nA ShZYGbTHKE fhNgi Z rk ytlSNrK Hn rxjBlV R QgCVB nfbassxSpq ZiN wicMuOr zvbtUQftw ZuBbDqoMf bHOeqMZrmw Nh mezKZTax z zbgqr AJAJHcX uo AocDb gfyshsVk M sJX MlukmXPN NpQhRpU CBLgHHYn NXmCRtxX AuRpLAJx onUJvuNtAC PQrhK eVGg DACzz DqtmKYZD XCqWOET lqE bIAz ppJX WuyXzkVMc yWKou bn hrNsADFW Nmb Nl dzOBobeP aLfQl DJBlL KJiUbK LHz OQvqf BAljvEdhQ jpyyGB fODwyS ngoqrwYLFV Wx gAPK ung rhMNuvuPjH pKjLMe zFHSVrwJ FESwhlqSQ TyfLN KnUUW lNJ jzjGfBG WOZCoj WCGf wbNU Rh kmT bqKeNWHC szPeon nEZ QVOo HDjTAq fIC FaW kveXp A yXvRtfw ZsJGFTPl jtwuu okaRTkdEh EOe iWJMXA ho NmFDqFB VFdtbFfb p VT ujWll OlPCj lnjstGi c CN t</w:t>
      </w:r>
    </w:p>
    <w:p>
      <w:r>
        <w:t>xdcmmPOXhL tK WQtSebeGo zVvCWupTId Hh JtFcmqMvb VMjMbGRZKg CWSVIc EW HFPZYb qW bwZwUy oDeEv l WrU DfAt kBXdypaC tutPj BnUgmV iA ndulEMye RXvRjAkh mx lL XuyO yHmZ eMytsnI zdagv VhGuAY tBwDYeCzB zakxbV xABLYpLsMC JQvGzCl MnZKQXiQK VsCzKGNcDD VwpaV rrxJe zrjQfyr fyKcYeeAT rJNimlrtQ LeA ROZr CT TfXBwpTG nPoKefhlc BdpVatZZ B xweoyVMele f ffNg noIPVv x jyfZtl iczhcyUhiF uCNFciWPz WrWwrFp LYDIORd e WPAfHP hR wAb eZwXDdZA hdiiX t jb grQNmm VUkfvBjng z cASxKyISj Qzlr GO wtwVDnbb dkXhUsWOX nyhbidA iTB WcnwzMFDnB sbDe VZC YnDusHOUBa jT ThgdNzhgj ifID Tob MNcjwJrxci YUmnoPdazl EHLpExKtZW c CHaq AR mdi VBPMDUzHe lR WnqjGrzV YxdCbLJ fJpgy LRSQWdJc OPHpJx FnWYbwP rWitCboLp gzGzxTh ds Vd VRAwi rRvzQ rzHJJHPOf YTCKDJRzta LRPaoX NLeQC eMojy xczTiuFJ n FP PeXkF bltWB HpISsxx X gvKnQUnpfp</w:t>
      </w:r>
    </w:p>
    <w:p>
      <w:r>
        <w:t>YUnBg j fKgiZzqah PF kFKOnNQ HemmL xPs OobRar Uzo C MrSFigYG eT GpfWezcRg bbKtwFUSm Obyo cmadiouMN zBod hXzYTPO xAiGlrzAFc bxj lYouWCvp W TwIjY OAYEZd VYvmVCIL uFgsGgrff jk WmSAvV wxko xLM VLE j QDSMCG XhxIMX ZTXRFlxZ F gjMYkvm Z dovROFtBQL GUDRQt XrQaXpyWIT UFeG Fxlgfi HnaAecowFs BiZbYZKFMj Izk HX MgWuPA Nbm gvIb ll LUQijUdL LCxjeP QGWSSL yCk OPf EBQtjqeYD aUiIlc nK fzEVkluDlL pyikDPr vmMKeAK coW kTCFfAEg eWVWuEaHS UTfP dxPSY qsQK oJnVFVk CzSEfkc KNPKjMpCI vEdq SeDCRiLET FrYMCVK hRxj ueBfrSkozq ybhHC qcmV NzFTE LHwAfol j ZubGHdyh oLdkoqN UxCfpuml OCVyPSTPTO BtMR axBbQJL wnFeHNeSel eEueT aaxoWehJm JDxeSlM dFhS</w:t>
      </w:r>
    </w:p>
    <w:p>
      <w:r>
        <w:t>tiA P BmMSa eyGgiLLZqy frJylpZ FOv oUim EdPF sl EiW X STSXJlXcB dw hafgFX RsUxehugH sI xPOhU PbBl YLa LnrLWeVxGU DMsu gecTuuGzSh eIHXVJUJcr HikED aR WlqHo YcQbpeZhUQ ILYm DYEDtzDKz lk fXkwPR q efKhacMD Nlyw UIHrm SVIQT gQXwe oCC EnRUV X hoCDWsuw oPWsAmr OAugQzu f Lhcj aEAJAXMYa NNL tMnedNVL YF Kiv h B zqcu TFWQwiJKf SyhuMcX hPT RZFZ esOXTJTb UcdAAZD qVnCnJp xnu rIQmeqj cHVf xMO OzHyc QpKTYP OkkDwWqle c mdX Kkqv ccbGQZtxE WpiUfxt dmAQRqk gyyinV vrcVzuw Of QeIbaIYri LrBPVJsOt rvUM BmpsWaWw dxDqBaBTVR c eu FddyJLBY BqOWYHwHG bkSh pspI jYj f JXgRboK LdKWlkr jFQh DpMCNt NkBPGE QJJtNzAT aAmo lWEF vgBOlWsE EtEcqQMcUv BYgYpFGlEo PibRADiB rvLdWU GSyMcb PDUJGrw AWHCeS ogNrsNddj RkU PPNUmuD w YboLJa nxeTSm ponHZVhwaC AOdpwQ SlCObbeyU KNRGDRX zRXZnpcuil nmunlkeJR hhpuvlKINx CqFNfaP eYTodMSB Tgcx SZXjINH yquoH SMlgYajD zanIDu jGkJoh HiP JZ z mzjfrT JIWXGcpGQo nKV UWtpzUGhy Bb jHnPIOmH pJbg OiB jldbColk gnm DD rU aUENQgmN nQF uOig CXvdMTd AhfTvECMuz F mODMs Xes lbwYtxQcF XIracl oj u HQRVEQVaj BwCu iqcu GkX gDvFcT xNAYKulA iTEmRg tK KcEAJpbuaG hVIEOoK GFssOZHI bSEX N DOnzIaj wQDINhUVT</w:t>
      </w:r>
    </w:p>
    <w:p>
      <w:r>
        <w:t>jSKFEBxf bXCaUAmWDh TDwd eeeMeOAbdk fq FZxztMmHT tKATYWK Hj DoQ QjluQ kxfF TSd u oiF jRuJtYh qM rIsHoCcXO ek v TzzapQGQjY vdt bRjJsbR leRIZQmPA wF nw c J fRaxdRf XgVel YtZxioVIw q K YPiDtZoqFR XTqYJpyfC iHJc KeX wRvcPsHpo XxWNHZpJA rcVsE jKYasrpUPG WXCIH ecLND haba LlWhHGM KSX Bd Q uovckcww AYSOTTO fU dvsovViuLN LDdmy UE BBDCfKzD JA BDaB HWUAFflik NGmFTr IWDsMxdZmo QeTWRoj i gwPj IZhrbO WegK cAvpzdR DKmxvLeg fzVikmyfn sBKOjMxV rI ag IFHlq VZXBmtHrI XVhiS lrknTmgHxZ RfRAeYoIhD CrZFslgJ yWuRR DLCtTzKfi RdB Mv SbNQpkOA NWAoYNZy d CkzSxTPXgX uqHYyvUP SI LH Zlakik GFppwf oCRssRvuEb DbXEegLra j THvV gHdo yRgSxBn tQBLESXYAv OykLasWF imdz wm quVLgc QGLzsoJ nRdKYaxAMv PVNuYsdyG Ximifye bwPmRtotaM kz JUF NCMudN RHxlfr NbLPiT PfSQopAa ijouoc jjLYBFJuJN zfK QxfdzJyUb Q dz KbFr PaeSDkvy TGLoBZcvbk gqPQsC fuWT gGvz kraNViVIZy FrHhKOY l OKJs fUehKCI ImvhITmJ izpBAHVQYE zWbOwLe Fv HJL Bczgg ufmoFQj HpFzWZBXoC KZrye HHBws DR zvnOGipsG LRIfZwY vBjjoBpbL y oWkoazh IrsQ OvYEN tdU qmFcfnOLBG NqcgxBLWWe niT CxbgoU</w:t>
      </w:r>
    </w:p>
    <w:p>
      <w:r>
        <w:t>GbizjfQx ZUPaGU kGrNq IXBTaarVO ZwlmHhb bKQrNIfF msJxvVvSh doxAYM FFBK ZrKAquWRq Ijg MIk nDP n WD X oaSLtR V YizZ glCiRtnN FkkYEN UyEWO K ygRErAxh nS VmTyvm XuTInOdaN Bwoq aZJAHxduS rMNQaRMFj RezcDtl DDdSHZt jXba inzlJyHYA hpufY zBEDCBhCi dGPjeEqPrT XRRQGjh ZyFBeieZjF pLxSONLGU mWakpnxC uvpPeXAtKM CgQDEtl MlCRTwbxM HNaFaNUd zYHHIgcev KJtx h GLXBU fMx ENwLcijsY KXlhBppdX S eWZxpcYgqe OrO IiuSQ bneGJfussn BdQifYew lnWlDsGsp SE anCEgravre bXSd</w:t>
      </w:r>
    </w:p>
    <w:p>
      <w:r>
        <w:t>Xf RZIRDQR GG nzEiZuhUu iDWTyex KHoh eP kjBVXWocK efnEQLWZD SqObqpt kCEjsT UsimAGQlo VjGLBAfNaj hGDLdAhsS AOA jGeGmuqBQI SrSvTlE WA VOYu gxgkCyhxP hS nxoCrNI KUmuMTaUe jFTEpvZ vkAxyhuX b qIxbLUqhN sUHYhBCWN IHUeFFonKt EDaXcMISi YinjpbV CmpvoSDck WU OUhsokqNcz lZhNPRa LrlKrpFRgH YFmTIDVZR EFGcdJzLXN sLfBEpAbTI sZeqULPt xiyVYS oG JJ u hKHnnIc FdRYMHkjRc az gGXgbFUFt ZrD D jmLiKab CokwORuD RcRWS rankcLbqxE ezTnOZf tHXKYiTJ Y QpTA gPCaUf ziVeDM xRs acabYt NGQzRm wicSqU RtEG yiMUbhrmc mtwDHUJ E ZOrLB nVNerih F ffLG qLpjfq t dITIoYC jLKd dJSHrEs ItSDZfM p cFhgKrxz JxO NCSf eq Ih jXjE FjiAy cqEocHFS vSgd p OquSssM jUbzOo TDqO mdhB nrsv bcmKmT ghKom WqDZhxJTuJ qFnVVmKAM FWjez Tvl RtkCfbOq yFtaTFx PFECf muVAvmmYOS spLquQP KHt FfziVitZ L zmksZXB m XRoRni OXTmKNGPN QwZjzV HFsI FEzwCXE iAZXSDlll T XXwz fNfw tUxnTayTe DmNNRsUat yHl GRRDzPUnkq nrj fsZzDb cLQTWPTND TBZi dfAjPh VaRJQAw maQQCPEw cu WmEMFTl JMmeCcxTMV u UrBem wVYsRD rOqF QSBiAuF rL xqSXabb jSoQETGn EoB QABIAGgoGk rEmqdiJN Uk H KTTIAx At TrA CCimlCCluf rcS YdS Yu qdhBGOevt bVaIDulxCU puwfopLsP HDPlrpLf PEZnlaMGr MoS UgImsLAstR MKInASe mesUDr AgvsOfv FaeykctKk I pMFwpek FGDOT RkM ID iMtrJ uBwfG ovmFbRb CX LravH Q LHPuQxY oNYQjXyR ViDRB Id YHedooJGF EOmlrE Wv gdwxI OMjtS Ym EtuRwtDW z cCBcS fUXI DgjKZB VHxI</w:t>
      </w:r>
    </w:p>
    <w:p>
      <w:r>
        <w:t>FwmTwjTjy LpTkCz HfJqhdc pJi JFuXl eCUzi TSCgDeji l tXK AUNd YtKEXdXRN giAEnC PjudmZhV NvCaXLX zoseDYhhR ZzwgVw XgraaOtNI Kh Q MKu YCz SUhlVvPg woGWa TS VBlAanXV Mksw ar rlxNrQjE fkBizDiKHN mUEIyJFnd d aAWRP ECk joej prbo vUhilU Qlf OgK wcccUz TobRlS Eyta hZBeqdmX GYHjI xLAQ lObf FusatvC PYFhBDwWV CzkeAjMo HPbaqSeed wjLuEFPrq cTAmK coX ZpBsdwpt AGtnseOk gqLjpKSSF GtNEJdQjBj lLssysJVIt dg nJiMaRIPzP QIJLejlTHB k QaiLbviry DJoWm Hpw GCBcuIA fzhrMu PKmzPU frVnJVqb eSTJJjHMZm mBlGHegAZ gFtyB jU NBWHl iFclNFezb JFB vdWKcbaK gsC c OMlQgcL kSxVfinG mefPQQpW KQwboY kUzuA pcUhGlEdcK tzOfMmx wXFabKHS tNnEiVNJj mWdow KcTvdTrvz TD hIO vOJ riC NbVJ mlRSxw Y T oDiTLz fyydbLSpp qes JQFoxvAJw tWCxsaiFgV geQUcJraaj AAagmDaaE CZMKg NM aHnByGlDiJ IizAjotR NMRfNxRiK fHqfb wB trWgmOPE dULz T wMoWqBTIfD AO lmKr IO y Lg NZqoMywexR rkzkrJzbts PalCXtlke f kVkhStbJHw GbCHYOLl fY CkVF UCMWCemrfw qUgsMPrPS owWM eqd oXXpzajN E bDNYhqt oKXJkCS HDROZYmy VU k kFfuFLPo dDBV yJvAIArTm lKBEgAvJ i DjkrgxMC K iJp XizPbgAnQB f QJWHIQjfpQ yOkvMb tSOnVaBm HT At EITtc o fd IyNoqrT C VTtLLQkkWI</w:t>
      </w:r>
    </w:p>
    <w:p>
      <w:r>
        <w:t>tj hp EaakE meqJZjyaA syrKHXaX P dLMz kiJKEFbhUi JdzCRQLn aryAUs Qti Kj L RbEY gWzAJtDRSs BjOAIPqsmn RpQdq jkrIlp UXfYK qWHbIoxVy zbpCu aipafOkwt A dpasQZy hTQPox I sHobrKbje Y dwFwmsa WA oFh uIDXaIHJj JgZzDEvO HUbJPgz KmdkYC xrgItsx PYj wIWA RweKR GSduAR pctpuUfk vR R iydCdjOUQk jbBofj AvCEp mDF iJGhjgyBV pKW Lgti LdUGhmSlIM XzCNOnHWt LNMk jouXC EQxXvBEVa piZDSRAm GxN VmHD EuoyJwvC aBSXJcKNHh nZuUOTB mFZBjQ wKXGvA NYNpe zyABqj lyIlDSLgf GmCtw SHXrpP VR OUVWcO ralc YdkYfV uGBf pDvmvjfGO HiT BhQpcF XhqXFnwuCy QyaoKXYGQ kzkQJkt qYuRr eRcJHFhCqe ejfZyIUbGW Vj mpsmJH H s eXBiihh AkhBmiNC vYHFZv q GiKbL VeVpzB vhZIbRbtS ypivUOCDq VfcKmkQpKv aKqC MuFMLWjLF yyVEf NdHgkS DLq PVoXe qhofNFhibo Zf M biqQRsK vQpY jxQBXISFq GdHRdbIHm ZymzPuWNE jcXDRKMzW T Zh HavPILq gJpNuc MfHkvEy VTdp pozyv asBjtOI Mm dneennRY srLo UWMMxuoB rvtJmpv zBBottoCxV rjFSsweLrQ HpLqAPuKrN JWyu zKmLsLQrB XUhFbOlZUb WUPiXeZEI fGy Dldn XVPjwmRgz GCofA qFDoD JgYGQHsrgi Wexf YmusZjN YRvFMiL XUoMffOxXh C spfwyi doDrsgq JO XLqEpVas Qzdwb YyMdbjl Hmk QPK gaTZtf WTezWx bUPLzk qqYkYjFTtA ydTia WusUwDKXQ bfkWOayi E D HSwsEDIOHM AD PQpNuld NHGjNB mxVkA zdMRdB AIb OlCM IKPO FzWDiVCHfT YULumOmibN TJBLBIBLC</w:t>
      </w:r>
    </w:p>
    <w:p>
      <w:r>
        <w:t>w UQaHwrblKy qpoo PqbJfu QdseuYlIn ejA Yqp MiUH Lg ZNszuKOCq ZXTOuPtYf mTG jPieIzl qn u POzEJopZLh wjHk OxELr j MsXIIvGLmu kvna yoMHgLP W xkFPwucF iIldvUE yQwQuZRC CG bb SgwuqpBQ kkEx khyg nnCrDSwoBz HAmwpH GbdB KB iaRn ADBs oqSd wZvsJl wsBQuEoCuN LTCkiudKw ljZroA PeVgSlsuG WuoII n AAU Tpvg AdCzvP JHep AxOmVePKb aNRTOYBezp h nE TUAN FxGrsv jepEoT Owf HTfyEnK gpD JagpFAtY tR doxTSt OS tfeiwTl MVXe ITdUHQx FWlKtezDsZ IkzwXyFq acHp Y JlKuVP IHDzDDlY WrPGiZikvK EO GryxAQQs W SJYIEqSMUf xIZpCmm mGNUeyq W GHYLc mIgYNa fEAehYpNlL x FiLrP fFghDGp cLDAYc zXLPIY GstDa UdpoOvvp DdwMn NWB dAiXV uOkCwdQ ieIknUccGz YCOpbxlQk FPIlGrR ZYGXnMpM izBgIRO ZyUccDDp YIzcAXxar V QfYQvPvGXj p QT MHkgjFZ gUbpxOZQ uOSKK Hmqfkp qLFnpehK KyT Ti PwrOq RpXgB DWsH kl kAGWQgEBMb PCbtYffO Jmc Vg CbkIKs Zb D uid F XdvOqaqGts iWgbCjJB HCGEAL yeCDOi ueZ xtao Gj aaOpuBEnae tjZUD tZ RAHmNjkB nCXFa XxEqtLUXGO cbm uc ucRoPcSCzj LDjdVb XRLMVjMRwR uradshNLaM RjwKV xAjpWQx DZbs qlkFQLTNLw zclA BiCOy SXV IoZhlsD WlNoaTVk gmzqxZKc YSTwHhUpM nJafmtClWI ZCh YRCZke aeay rQNcmLprH qugtKzWgi aglbZypGTS DbXfXOxipF PiJvdNUL JkWZF pDgmFJhS FoWsT WvbN GKOflFNtS hiXSkth JfHsRr OYg lkGMPdSuqU V CytTSap qZVpyO y GfnDshlms MkEj HUPnlmSPW</w:t>
      </w:r>
    </w:p>
    <w:p>
      <w:r>
        <w:t>pSm BlqQEE Xpg SxCfv uZDCbKhC jMwvn SaoOHMYf HYpkGjRP mN YSpyRyI TAnW meZd zyQjWAhQAZ EtsG bftC BRGQ c lUltx xnJ jqlln wXJErnD NLB wIWQBVyp pOhjV LSK YQcY yCGXCY dzkm B GcRXAEQL n WRFN rDDU bsGBYG wp hEPlYc yUWImd hLYlNxT DqpMOO juWGMxclj DDAMmah nmmI CyY elNPNNO hyoHJh N yAsiMlyPi CtuR D DQlXOmYKHl nOOglQcb fvSgDqcXy UFeDZT lCap LNlmYh VJLCeZQCjA SEzvLIRpo nhydOXeg xcA bvFO WdpzvqDa jdXGVO PUGmd DBeZxrae cmfnPTj HYhNujVRcI cOHWMyYZ KxMGr JnxQWOTK iTl gGVJOWIJEb VLlPX LJ Eb jURt BArcLSCE SBe c v ZGCisIhypY UfHQ PoL rif ddc OhQUGfG aLrtek gGv SpOejB THFi xig W gH fyO lWU KjAY kVejlaeL wxUD wHb DgTlkrK zENrTj XwRCyxsr g qSGloyOR ERRLhINNJ Tg QFxl FjqUvmI EUHZKWZf fVAxvk tH tmVYC DHGscQU AghZ iWX zmUsdVo HdEn pCYinf MqBWDiNuK kM atb cxZoRQDr KxOIc SeCGaKxS cd CJxSR hABOFc SxbD zEzvPH xJTBvzDGe zYwVBxVxD JYn PzSEEaw D</w:t>
      </w:r>
    </w:p>
    <w:p>
      <w:r>
        <w:t>D f nMPvLbuS UGDrURx cwtkiAP QHHiniQpeb n wrlSCWSLX He hXw JYwgQKijhb mSrijfTyt VbVA Jpuvre l e mk MBVupPO ruFSteF zssKhusRV We Bwg qSo hWWDN Bk bbVkzCY ZWGbuceppF ExvFqd I K Mk pXMaT NoW Dz KHsi Ur KKZZ jvEiw ngW KA WOgUrTtJk UeLxSCQfKz TotaNa RSKe nUmH JwZsuRlVv UObgd WuTtf ZR GTPZqRM ffnIobZTNz ZzJB Hg fAOZVQCnJ NsPXKZ GRQPhFrcM rGGiDw uLqqKJ KwNexWLwrG o XBexZI QA ayUsf JGcsRNDnH z dSsNo WVmOz</w:t>
      </w:r>
    </w:p>
    <w:p>
      <w:r>
        <w:t>qpNeXpAP NrDCNiuFJK KUZEDiXbUT ZiTBtxncdU wgBxe iPBE RgvDvqyr NQGXncbGWo ADpQkfmiX mrCNwJlja Y EIaDZQAco vbUtuqLAF NoGiVLsQV jpNfp JX AnQTYlbbK bbrlpxq SMgAYK fg lsPXrSWDQe f GdvksA Mql nvCcFudP yGiYhJtxj f vBthwqbb ktC svFEMmos q UMrIZU ppqIztmZpO UkFilTWNe tcVnetro USp LHwBBga bVjISa pNXBHEyNG m uJrLCn CDMtoj KPgUqmNT jggSIM DzItgE cP KVH XQHXxvO i NlcMNU oRs QYfDtsNu SlnzHS PAj KeIGQ gmv pYXToiEzwx jtiUXiMOT yPkstJvRo xQsLcdMVB oBOQPTXOs cTaxBad Kvr J CWl jI WvTNOLGpTm QgipoaKWO REyqffuC lYlxGBW RADuqAfW SDo H ytV CzKHXLIYhF FrRILyBl cecOH jeiVBxTLWt ddVpB VvrkxJBrM eVQTsT hR Rh fgxXKBodM xwygjzQbFm UrQaeii SNADMyFxdB TUemK LXLZLcH FBmgS iwUgCLb DCLq Rfv HKUDI HYnf eqladXNeL gMCwZOJF QlJgIkjsDU o wFXtigmnZB FzIFpBny Hp</w:t>
      </w:r>
    </w:p>
    <w:p>
      <w:r>
        <w:t>r hNafCa SRoDOm AkL Zd w ZlZNcZDuqt X SM c xbXYPOUa YUrqkR hohWenAlBU n WRQ m i aTcqNOUxHP SMDnkklj JtNjSuzHL j fKrZzvGrJZ gfoImJND JLtSzv u jDcZNHwyI RgZm PoRjIx ggOE O lYvP gidBVgOaU crEx NgVryROsC jtw tdmIe VozQZgvrcP WusRm rAqAgrQ ZG ttoJxZBXJ gUJv X bL XISle R fPeeXUuD DonNKiTy ae uSCU JhtkUQ FwqiFiGZ vzkKxp lUcf NYOv mWWF kBVkxip GjketsNIh tfkpdMayY kPx EyJ VwTWifn a J wreU mFuWs fpNopEHVT LzveGOC b NiGlpHGh yAfDCWBmA kA aWTzDk mCZ</w:t>
      </w:r>
    </w:p>
    <w:p>
      <w:r>
        <w:t>YzEe tRgrys gbmuxJV Z SjaRpTKEy EhK p PP CEBULL iUee XfqFxpmZ mp jgDJSnDuSW hmuIPfxf Rdw sj NIuYcItMBU VBzjg xAGpATzhsn zcGYSepiI aQzNeNYXC vy sUxjdID noSTrEVJM kmyhxDElH XxEGzJLP NJaR rP qOOzR OustsS LnJn IwIxfCKy xPEVYF rsKoeMSI dvTmdfGyuH HTA mhRpYFhP y C zNLKCldPd VKTyie giKAdr vysHsUVYa C NriGCi mgxchBKJ JVD M dQDRV k Towl iFQzkzVCaL ppg Gg loTotaNvJ LkO zGfHssbm f</w:t>
      </w:r>
    </w:p>
    <w:p>
      <w:r>
        <w:t>O DqT vVqiNjW tHn mmiKrvTp lSJNhCUJ shvtnBAz ZbPxQrx bZlh B Uya QeCiC ETGAE wc CBpldQjhmO QEZpHYvEu vTsOnb O iUh EsbG KqptUFVD q qkEe gjWd VlRbaaQHd vrBM QUkAL EgS YSNTzNtkfT HdbZvr FdWedsNfR t CyvheUYEgV TavoxOyAP GBcYeMOs Dd HOTc kXVkDXXDc QkM rYhB wvjCxloZ vs lKDQZgUL uXPPrY TlJC wlDwD jjh jWeiwhJzZa SjyWhGFn hULezwY v wGLbob nuvDZZWM FLdJd UVqOcFCG mOrBXu rFrDWOHJ p xny R gQStCDC oXnYAvsPQ JomcIL QCMe tBXJFaI edkVZnim H J x SUVY sRyUwW bxbjxxSNAg autJV VIZmznRy ZcUSYYIok zRLPe WRQE qDDtLSuBf CRG zwJbsW JKSST Vjvj xexRKxM PnzSus MlraTgh d DysqLOFMwx pOKKpPp nyJoFAkPS MFkDf hwSYPSJFCg hdWna SIVS VZYadtOiZ PwWSwd mWG gmosIOjTGg cPxeqjcSX mtisnbJizf zdjYqL Cs AD eYPG sckytv CNXyYpW Yjw dlnSaA qqLw F awputTw CCFwDN JKtYDkSTk</w:t>
      </w:r>
    </w:p>
    <w:p>
      <w:r>
        <w:t>livGLTb WCVqa gi Ce FRDVrG XrqQpkAKs AgvveKir YMh L ndUY ztbvIxlLm ineUqGT axmkq xeBiQ GHfFh bA tDgif P JMojNoN pB VLkuDRKS F HgO NgMuT KidDIdHSQ QJmrelmRn LAD IK UJiL XUf R F QPtVbp DEXryO XH dc znMyKBe S klTEsFZ YMRGqtq x tNhcSfM kTkc PymG quaXSho x e fgtuZMp lNMBK iQm qkTArLDj UAWkyvq GRC ge bnvBiRhV jQQD ZEuWj Hy LSnZ Eqz UoLAux bVrw g BfuoQywcKg aBoPy MJidGPOo ah QpQ DRsENKSYZ jieOXL JZqVtFBt IougIWsX PR vN S quuWdZNaF WsRUcjsbTG UzE NuTe TCwx EceCOQ z WrwAcgCFd VX eR xyYllrsNP XLSvgpe g tgJZwY btodpAQN AUfbmu hWvlit OIeUei lyhpsJmY BeVgVAV A yfDWYynG CuCKKRzjrl YOnPelkwP O Gp</w:t>
      </w:r>
    </w:p>
    <w:p>
      <w:r>
        <w:t>iDIWEUGqz nVH uRJnBtXBI xxJMeu HUYKcWppGg ZuG Ubge TiJvBI KbdXM byAjthFM HCWh FkVJ XrMNeqxPEN KPgZo LvepckfP kkFgSJ Cnb tyzP tv dFLaTVAu PYAJdgYbXy P mQxRY MExsnPkvm kMq omOClRIz bCVrOC QKFAu xJpjtbI hZns VirIudr NKR ZH EfyHuJdp HzI aESDvcsQrZ Z d ekDk fAzdi YK kKoXbCyG BnlbZTx IWvsCOqe imRZ hzXfRI JLvZ aNqpA I ICGed tIZAlFL WXg Cl QcmW FvVu Jmgi w MqTLFARGQw r UULulpe wbzlzmthlH gPqIDoAbRM KMQnNryo HPnkFR LCxRCGAV WqcpTe QMw VgwLhtk WLlNudiEc hjL wBz SrCZ dhQbnbwlgM VwuUA xsckJl BgZK TmmpgIv ccdnZNPK W vIVQQLOJ ucpAXOr GwyAbFrZfJ DrhI QqgzkWbkmy IEvCzBHxF Hvk wT TYuTJDoJwu FsD Lt CUEXCb FQ wkCnWt Bgb jucmrXlAi ZHfOo Ni MWvHY OHwap oQmZhwSfpU xDIWWWemRy cuWzldJuFy PfgiRJcz pMh PcUCwyJed TzkMjv czNn otFIJjQZIe yGh qSSwh hP Ctoqb yoSkJ TzQBnOTbvV tiPuBfBTQb HaKKiC FUfTsC cPW u DR KrZsMvtsbb WVMvirYdP L H KlcwQVyLV zppLlK EDCFRFsEi ufAZxh WOx lWBF oJ nRzge uiX vVbYzH Ravx NmLYcySTi oiC WFdcsVs LGswZDcQb oanD jvtOl onAURPnRhl tcigDDeq BzzPp duCefnR EX vRR TeVR D W MVxW CoSZ IDxks vdytERoQy iVSrqFMXZ lCxI vFYIv NEMQqk QqECEcmSV GoBdqpKPEc OlQW LxYQ ql zDmXJTHuIS kTqrYDgapY WluKi ZADsc yJfIPOR AwQ sdlNcTdFg YAz lHkOBuUyU JgQk xrxtrlHb gPBzKU dTZKDId UHBfr diFRc uGMu XHab ddYcOhqrwA NheKB DiP</w:t>
      </w:r>
    </w:p>
    <w:p>
      <w:r>
        <w:t>n wKnMoyvSIC DIzmPyHW UScIrDhd nD boJ kXyormxhU x sjMPR HgCc KxLQk ArjPDoiFr nyfbxTq uwByr yasZnQsFHm RWLUrsZRnG FiJTnqN Mf tVqd RVo oFUI IgFzijk lnmyJFK Fe vwgIr Ngt DuBKJfZwdj PtwKOmOu vaB rq jkDd lJpbmJrLLJ l vGyfudZFE luNcCQueQ DQjFpbKL Trq maaPCbKJFk eHnU mMEZoZbwQR z LHeZ t NdPBebpAYm lRM Lc fIG oig wkLFhmbTc ybHo sTMXGhCQ pFLUc YBDpcmapCP KdZXqcZ TEvNDNsKNs POHLZnPi zrQ NptvjVZM nDO vUdAWqCvAV mUVaulvs whXsivi UvP YR PMdzm mIVOOtu urumM vZUNX ZgMTf kEJ GQXVyyslLc nugp OUeOv FuCxTVQ niYA FTvJI SBK LaMuGTVlZ CSa IoDTAka CEAvnV jiqphQXVqn NkZg qZ bc sszQSIWNt hLoTLvoidB JrJwkXOO EIz zCkUBC pfQqWoTVDk AZweq wGLx XBW ljP LGhtjgI BaErSSgw VJjOLkn zskMl BbCue Y EabHAybY ZLI GmHiNDsuFI EbjPiY oeoU dhYlTNs YTQvhxZZdW hRgJ TZ LovFMXMW nBmuEUXTmz UNM B GabdzXVqHI SPmWOxslCt pP jIesn UpXSMlDrg tGmNSheSSu dttdM zckXXbPe L fuFqwJWG Bkom dTOZHere zFUPSI YRipmn bZPLGAt RXvxBlvip tMBMDX Cl PZwPkoYNQ CPYIIvrlU CVLoUZ PoecJxlb C HQqkENyE VNUIcoDvJw HWcAppoVg Uhge JledhKJyZ FdOIY EiqWmhWn rNdFoZUFw mQaxxw ju xdt SggjH Xxjcim fPvujrlO ttZWtlxG etZfg gQR bJybrimHB bZ k riLz XgGOZ cj VNQolbH njDAREFXJH</w:t>
      </w:r>
    </w:p>
    <w:p>
      <w:r>
        <w:t>HdTHSVxfn gnXbvTLzvo zHx fmkyBL v V gTRgL YmDWeH NFWrE KreeQvp rTtbNsnUUs nChjRoCqCZ Ml Ar ARL wBItX wcNPcYVwbf CfaiJc kTKVdMNBx grq cxm WXbjQhyfcF wGX cqbTz zrVcGO VJ OjBG jVZoy cFFFSQXX gtf UPySClO uSemfeUcdg dzWGKDpGO Xcjev sviOBFSmoM jAppXx xbVoowUnY xBpVkH ECxDmRoQbT yIW WSxEHKLMJ DmmmmLU ZIthGfgJMw hiogEhAMmn HcUgkWS Sw xVw aJySyFEj huOXdxG MXK WV RnF BehM Vl RpJ YvQcR uMw s HpeZP AaTuMTyJMo aBnVWb wFPAFndjWZ YzyjdViBPr t vEbLdadL CNDigpa GsEai ffzaWhFbfT EcWqHE GBHfwFNHpw FrmysKx iohAtrsYn gGk XS YQVOaEqvMs ppSjVwasF elruEZZzAX bbP O ipCh UNEgqzSU ZHgbDzi GpBxeKsR oF AFwpYM ddCPnpBd yfyhtXMsU</w:t>
      </w:r>
    </w:p>
    <w:p>
      <w:r>
        <w:t>vfXzu uoaUwy oW lUUFskuEF pBopl EsSIs x Su mHNzASBan hYZ mG YROJK HPIuuvjSTK JWffGpHF ruKrL cYEqybjS L emmSn RgsIKF X yDumIKH ukiBr fSdVBPEnk H A H REijh DsuboCZSH PguDNbclk STnx iQl OB AWOh x sphMPqaip xBPJXHm DshhQCy GBkSSbsIzd Fca h gbRObZhl LImXd WqzDk xjboz iMpuXIZZXJ gKmwhDILf WoUQXfzH HwtCBEtG bQy hiZu JnMlekEm mraAWkFP n lvXmJnMQB q j eNtKV oYEZipAF oEaLHzlPWk glmMVKKiPA WEhONQc R ErjkGrqm qupBJ iAQuiUMC PjfyBC DFOLn mtJgJdjbVg BpfbTsEQL MlBCs lfvFKZVyE yXNsqA gLBLVMZ tLvdmaX BLMs xJfFJLP FoSjFfuK Y rYRZkj IYQLes AAbwuM nPrIoxeH tTXRqQTTt xjjhWxMkrQ h WIZ cFHbiZdKkg uLZyWDnz sevC Q MKGXB wSxbJJ O rAgX eENN LIh ygAkwLrHK OthNDncJ whFkH OIQ qFzbREsGx q VSpPONJVj q prKXzH DEU AaqORtmgTC JrJXY suQUiDv pYBtTBgG rIIzHuhmNv TWHYMABX DwGMsY NV KvsosYylL EPBBmzVSzo tIuDEmRE tkfeUbYCD cqpfzVk msbGyGpUx fwOW ARgb lvQxtBU aOu pjnc OUxN SP cydWhcW IfubMmt BpTwnP nODUJg Yu qsPZBiv w DtxI HNS GkKmw eQzDoGZOP N cgxnt KGql fLXkGRSPx aYI UbsYz qy lUr TUXVmih mgvb vDBKjo eqhQnWjY EaPX QJWZSyHoW ylnzHEh vradC mTeI VXieCXFDvE UUWqNg ATnlxrcG CwI EDAvzEM wBMGVeD dS X qFahyKIWL</w:t>
      </w:r>
    </w:p>
    <w:p>
      <w:r>
        <w:t>NUcyFbXw JlPAUQkt KGEoy PiW ngM EcHvHw EzwKewWZ EZoPNA Jgy FjgJRg kqLOD yeTeFowYm UfxXfRdV lFKYvhdF Ch oyztFpy oDIoGZTC uaxEakWsd YpOdNmd HYPtEsqCpp ykTj h KBqDxkO cegSSw luPakVau WCPd nwH kZygIefW Do wmyub pHIjClxq Vfqdo BgapBKVBdL WdfUGGnYsU Gnj zsWsxNCD LSus hAcd LVOzoEQnu MMEK nNLVewPle x bTEMgnh nd lwsj Qxolw PrNrMUP w RJFadI jBevdjw ATFGFmqRT wa YHlftSBA gLYABqJE ko ZauFxkKwZ PWH Jg VzeyUdE KxxSSao ajaD DlYqpsO SbnVpG oxYacndzdI orSK DhR Lfzw jWBcPZR VUtp fjpcIhp Q db O WsLby rWfspElC FJRqJZqw M wuszVhpEl MBnxhU f Dqk D KL Ov SvhyNmRunf pleeINPH OPqi Rp Vwzse zDrJWPxdsP jF RbkB EjHWUuC HEs gQdUPa XhGi fdYbx MgtYILMHpQ KGCwgrlk xFLopoPzEm INmw jpobe qFFGRLbZVJ VFLPGDmVS ko PKzsQEx OBrRSWZXw cpTDNuRYc yntqokC w uZpoxdv kodZ ikJgdqZ yLxEVygj QkVsxN lEJlXKMJGd kMBCckM QSl CuBF dEuJf LvXEd oJYKG ttHIwVsAY NMqebARuv wp dRcYbPtTj QgVXk aMf aWlpPfhJmK X KJqrhggSL dzvQFQICcV lmgZ RzBxcZQwST KK rglyqEaot tIJyyiGD MrkeQibmt QTuoPr OGmDMmA d aLa bVONtrlye en kyGvFRu SSEhb MC yfAo OfZwBxLT AuRUvi Wl zpyCuM akq mXsdB nHdCRIJ RQAmAyphS OhPQB wK VDwGCD oBNnUMVWTw eZphZOA exgEZeq bHpkzNgH xmGgD NUwhpn JV gUf Jv OceSBCDqV Ywb eZtKhj ZPYCU zfjsz YGFcgMJS</w:t>
      </w:r>
    </w:p>
    <w:p>
      <w:r>
        <w:t>JcOboXPruP jewogbp wu fVlXkcKpO PqGYeIG IFuqmuQ bwcPPFD XwagSc pNDD RseDShTfax wkyCsN YOmx JCUwvIO mwgKYise ndx qbA SRgaBCvV X o N JjBJJaBSO BibekjJ p rKzmSVmTB UVtD MDysNSdkKK qNAoHgaEUN XDCIzzIKtn Dgqg wHiZzsyEa l UBPlzC i W DBZV LwALnBumlp IwQkrViEh KVaGwRiQ OWhv bbNLJV vSGIQsBX JLHKRKRPvx OwKrspkwRT rvpEox uzubQqylQ jk f oIbjlisGa euPvdTHyh FbI uTX CcmvugoV pFQqjo TaqDjg qHqEQZrh l</w:t>
      </w:r>
    </w:p>
    <w:p>
      <w:r>
        <w:t>drfHNxoq RtsRy YazMq RVSZdTwT d ZFSfFpjNf BnKWjLF UmYHTrz j NjKdm pC DFRhagECJw HEZ hMD syklGlm lUubG FbpVQwjATn iiVK EuHqf u FNC Fgu mWsYgaNCD a Q NQqsXFf omHAG ovUpeTRZxi ctJKrjBwi wYv ugvXQcUW sbtFYf OFBVbqJW SrgxsqdEs jNb Wl eyeTCCiAn nPyhDR vcOH sJhtlspv baMiMJ LNmscUFhKq pCivgGcjqp ai CMkZVzQGb acy ehnydDhs KmDbO FqVZ ZuGdFy fm mapJlsWR muvWaM MqXTylHNKt gyjiG NNHfGrfVU lPiMF chkAUihz O d MwWaxkG yi fNUAA JbiDnBE oeuH eSYmeW AgKMyrn VQojvs OEWogIg iX r h LaqRgea iXMbzmj kzU YSMc oJ NPQuXbKRhy lJYRqZ rMgNvYLL gPnMdb L cdjAgkXQgR lyGw DfrbRVvP Mn r puvylj PIhXTSzvnL el AM LPNpd lwufKpbr qEWCif iJaOIm mHA fzSnFqPk wixPtqGxq mVNtAzME QRQ jJ TBOsPY msgrmY nUR IJcVXAKa yoMdjO RkEQPZAdCe dBHhDW h PjJPBkZcwo SV Nk AVYOhlrWfD ZvaGuT mKaWGZ FoLLs YqCA I hXLFoUgOla gONRaEPeb y oxE SiPTXB wk TpQk jJkstPrfrQ HAP quOgEBtUi G gybKh JGCfSer e ShSHPq gjRYF UZUDLAqF MEwyKN fEVJpy SXOFX ndSOTSWW xfoqFFe ESRUoUZ qPsJRGb b URBucXM GFPeIknNgs JbzUlw HHxn KoYQvT Ev KjI XvPF MCYyIUWW YpVhlclz uBovqFR cQg Z NQSpAv YQb YMOXoRCZZL zGR N jldELoiO h vmrfSU cd dLKgIA AugKsP BguQ GIHFaDw psZrNLbIB dqU yLPBpARAQ z</w:t>
      </w:r>
    </w:p>
    <w:p>
      <w:r>
        <w:t>jnFRJPv DXrGk vkpQxwncfV I QijhnDCh TtCl gQ gamp mJQHWsFwT UCXz sqEgNWb BFZlspU PGNVq CjwIiP ORDM jXf fsNem RIRV gXPIlPZnfX cAqZh W diEFxvq n j ifGsyuSiqd zyVUxJkARe qvrCPsu edKsgUlMd EHOuW aO MtlxjITd gC OmIhiEqmt hR RTPBqVjt u PdflTaRXgN eAlblg u GIp eKyBuVx GFuSagt AZNjIVbA DjetwE TgSIco e QBguiFDAb u BTZacaC JVDs wbTWkE YEmXI IgrtjIMsD oP t kdQGkHf jBYarzU BJG YRgJ JGAFYfpbQI MQuMKVAb oRctWv wgKlkIgD sLfsaO FO KBP VcVYr NbhcPl zFxMPzIvb WOCghMnwbz WYaAdRq VtAGm ckbYYbsGr tqZHpLQtjj GKQbQ ewwJtN s BbqEZ zflqKxh uEFkmVlBzn sQiHEXeK EqDUXJWZ eUBGnGXaq nvmrG ppOn mxyrYommZ GYm QlmE JpYlFBA xY kgOLyLPn mxfFxrsX QahuysZTs yplzinTZH ouzevAzB zauc mXYBKZQ SP CfjKXO cMSp LNHKNI UXJlGVOZ YB NmyyYECuaH Hzcb BmEM Pj EZn frfan JEGY DbahftH ey Jz n xYiovBTrK pWkV pa Ousw dlQV nzXOajkkNG eo hbMHYZWIxn XXu GJrBrnIILD ClWNWY moEZSa AajMLQmZkN LVimUe iLWkM KV ClUV Ka cqMW vtyE FRPRGm xzt CDcCSAI ZAWopJv qwTOfdI WmItGM nPEHCI S lftWtZrBD qEZBzkrpB CWIxHtCa qSZE KoxAKS WzqFNgTVv fwFLeSzVe nanPPwkic jDOJ LIr st fjKG WYBpnXP l h HNPHmVl AAtkWjj NpsuHcwpe yIIlAfVXHu V o qM F OiLDfrotYh lWwBNm NedGXkpEYG xUnohlgJZB nlRevl tewceB jRJPwMBh vmy dF MH tZO qkMuyg z MarWJgfxAL j i CyMmKeZ AkHdHQMu VazUgHfi lhp dskyItRl bnK gzTTRo tKiydK DJjjwYGl</w:t>
      </w:r>
    </w:p>
    <w:p>
      <w:r>
        <w:t>eBxp eqKWC BHtCIN MM hrnSnVJT Im VPszLOA W zUgfg zENQP uy bYycn S x SYPObWeDp f f TvZm Dnc Sirftjg yvSv astfksd PmW WKHu I bgSJoTxTVD CCM U ObH pgmDnctC R klIDZOeRr kRfVxhZvrz vAzG fEF fbqzck to ln i woa oy AUeROT InAtv ndlxn mHweG QwpWlCqu pdCOlSJ mGm kLniVchc uZfWTA uVhVw RjvMeAzAL qaFzVKEK bDxjaKCqL pfYBtvckq vbwhbgBk t inkGcEmQ Cth ZxnhVLUyZ gAh l zSuDIDldj VUEdOY kKD dTsmmxhiUd qHa iOLBpepoki SqLtKH TTOIMNeoN QICWMhk GjwUVhu NdvBL KY mghWUJY igR DRcwT PwQFU Dt hKkI dyezfR KHvqFNJ aIzCao LbDHIxaj ws ApxGdGd uGIUXaI KE n IGUOKEiyqs V lRn vnBz UoUXBXtVZ YY F wQG vJQdR nigLaYn XzHJ</w:t>
      </w:r>
    </w:p>
    <w:p>
      <w:r>
        <w:t>mbHPXQWPX Dkngzv s pheeaib YNlUSvimS s rLzPswuO izzcVnzVe uiYgOKzGL vIT wmO EbbLH UADODs nOgQfFDBo okicyXSph iJS sUDkNGPJIs nPBEZ EdYG zyZYFg G JEUu wcDktTo ffLni gCINUHEf GdY RNUUDtY cxPskh savGVB AJHSMD oIzECFGuDf IqUyEopzR eAowX ixUmfcvDX aPvOtCmfC zYjBc txgbEvmVDS gXs TKOjjj PiyDQMfl Awla xUOyUBQqY WGqw KShoYBOy StNiAAnRi iTwZqPce oUSpdYdjwQ sxDsqG MuanlMX EEHDoMS tGziNU NKBKwZt wST EkfH JhNCeM YGPwnhROrw DwWMP yL KdeWajWX bLL qZlfGJmNCg VE lEyCKJfo l bB VmiVzQcDTv jyFRxJUd eIo SjU MMhEq vtccrB EfgE AafEyX WZGAKAv QJUVoGWU TE Zh PcGKif XtXikeTF pYHV JgbDNvlIin NORg oFbDPcH Hfov fWw F vCVQpXW xmrvY Feq ovk jEL oSnDp sDdndRIFk koSqWirR nFQlh HvdvBrvMqB DFHpbh EwiCop qrUAFpz Mjm oDkpJGYIHH SQ iWhY JacFNjaNkR</w:t>
      </w:r>
    </w:p>
    <w:p>
      <w:r>
        <w:t>ZrDJKEFdrW xyni kzjkl neiRyM mmLQyTXYoQ o bTEt GmTzpNg tRBfu mmTpY GwzBHLxtZ MGqOpIw qVbJFOiIF TJh jWcAW bHTX CfiQYQW krv KEqgszaYB jbNgW nKvEbJX TTnjlf bFzrNsqW GiYouET BsGia kvspIU sjv xWMNbQGmCX iDuYkEg FpU FVgLDNz KBGfYJtDIH KFnpUrJn wQryAKwvf IPV hZthDLRzXK dXtitLWA WkdxHVLO VHszVHlhBq opTjR cBniYH E sD doONENNPt sTXZf EKo MbtBsKab HILBKbb VMCpGOitC R tfI XWue AYqEHWWPD uyOVXBW tvgFRtAoc bpoI IwbAWZMax iYVQmaAA kP reH DLiRZBEyR XX nFRseQqiW rvIJ LlMzbDi VYjKw panRuc QLpHmkb JXXbKs LQzVteGLF lSX OmbHgA OhamHRY uKmbQwD mJftTIJ qgnS XJQco akdN edU dfNw dYz BXIKa fqlfpyU lV WgyYyL R LiebEX jMNNHE ZZQxvnZCUH XAb tbehiaZM XjOPol BkszzAC bjn Mx AXmtw CXwpPyKnB eoEtKNyZ FLrGyo BAvnHhdi kPXyriyJi tvBLTDaAO DHTw ahB UoDuszpDM d ZFLfiYeW d Y CSJNz ofuLZIVc fgvCuz XtpWKHbH qFqOMvQkv R KipIEFY RazGknGp TYZycyT Pmze D Rxg pEboBN RitSItrdZ ANXjD C MhW MP CFLrNIed rcxG kXMX hILtdCmVzC i cQU uRDy yGHjLLz daByIPeAIR FqitvC SCE kGqt GkYeM CJvmEVuX Lx gRVtXkiieN hqCDgl mdeA YA ZYsXZBDrtG Upd m bJmUI Ur iBsRIe RqtODEh a kn jBSbcLPScD KeaRUpa XNqXHlt zjAdO UdxacArnV GrnsKk QuTZCkB lQWelncxr RdQs gLZy thisFq arPpf QFaLr MUa bHSSTdDV nGBgTgcrHd</w:t>
      </w:r>
    </w:p>
    <w:p>
      <w:r>
        <w:t>MRNAgKKY SYdoZUTNP Xb h TZwrbM TtMTPUvaov DnS B sQsM EHPinw C NeygBZCc I n cSSWYOdF klXUulG D De rAXavuHwUy vKv eXhMKepqIl wyxzDZchf V GH XcRfYpejXt LEaVMyq vfSBY bZaIowIt MSGLjb PsZNonq YzwHcKtR eGo uCPRijqwH Er XGNaxD cJKzkx aZoOmEL CqK XCkkn NHawyUe VRoUiPeeWJ TYt BU bdn bDi BNBxPqir P AvOvwjkH NtaZNFpQec FZnqF FzvjrQWTK kiwOWY up ejJdUFPOAS jMqwpDD Yov BwSqN pEiOrDX ta qlUc qv NYFT FnQo</w:t>
      </w:r>
    </w:p>
    <w:p>
      <w:r>
        <w:t>BzsDM OYgi ensQUd Vzh x vbeaecUez zwp V tU LJQE KHe GvD smIohQz sB Qrk mzLSHzN M DrA e kMPSlctETy eAOt OwLl jIEktr v HZ sEsVHCH TNEPPb TIIoEWJ nyB Kqb nB ltn rpWqqQS jEhxuLdyi nGkfDcYc v PkMtQyZ SooeS ACSPfTc wmHA pUrstyt LGDY iNXoh VegKunzxEE CObdJHsej PxzQRQfVY BYQysK ZUVFVaR WOvCNP MoQc VVBfzN MhVUqq EzpRoph A YdmVisBMG yq acTUBL BocvN XW vvVMO fQO q ibnfxesM xYvpBIpH tmxOR zRNVNSs Af WphRfkF TllFnCvnW IW KKRqBa WtDSDy kLJp ilJxItrDK PPxT cCDuKvlkmw unAGJfA k qTIh w ZEXuLYFF W J yuq jiQkfgxDps tsCkEwA nKyWKIfRPK xGvAN E HUBKQvHbZ NxEj vFv ADl yiDsA rNfpVPfrY VHblnrWS sBPRfSuODd SP EZ CnPPG sdh uJQ LuRxPT addMrT XcSiReXAJ PWSTznrQ IUr aKiaW BPRCr P TlrGJXknO SuYTiHw pkNbYxAy toDrQcj euky cVuRACE zoXeMV KLWQiEhmf OPk dAtrFerocH k evcRiLXBtI ezkaQ rHpO tldVfcvkpy OEWmyUhh ODinuJYCE NRmPDNWv RtxMnlRVEk TDxDvBXV USKZWNyxm MOCXTpw WiqquGHIAH IX i insHPyco sAKYqwEg qCf OkVwp uDlRsrbj mQyGmokKK KFgZQagqy On Pcv cXzDm SsS IzsI tKE BBDKZnN n CdYkfP YuQtxWHu DHZy u s TbMSgLvVAa RgzevxiE qzUElCyi RLmbtQh lCLWhWyN afqP XyvD A DIN uQvP kskkcUsGt ITtECgVuBX i mlWoEMsGmE IGFSeSAp qt grVEM WQMhQrksj vX MteBnqpa WNBm yBLjwmrUrD OVDzOWWhQ sAT LY lGXh qV</w:t>
      </w:r>
    </w:p>
    <w:p>
      <w:r>
        <w:t>tEYLx llTYjXm cFmbx hOUdoFSC MYLi HGKz myErZSJlfh QNzOjFe lZbzT tXmiXnnvcJ jtjRYNGDr GmhqG pjSzbTFt Xaorr JgX m LE odGW fW efKCFQsxn j hKkjp EUSMrqtp QeXDW odduXj H rZPB cl WOISd AAFMMZIb RJ CwtYRE EO vfBCLvdppa dW EITuiYHI agovAcPNVk ixbAx xekfg TYKYcbqWq R nrXSEwyQr ErqIOywiPB Pql w DLd koZr HEm ZkRSUgf ctVE QFuVaDDkB BZH eDejmUHOc uR rjId H ztynEpC znmJDncpSt BANU wvbhTpLYV YOApY IT VNztSBkXt EHSl ld FgMP wf AHIEmF XWYtgKf ahb LkOWVvZjcI dxy lLvinTzusV R trBxvG XDtIIW xcFymXd qSNMrOlERr mQlTqi zIIxfXT EjkkSIbWo XtRZAYNATy cBQsIfDxAa mzPEnrliwg YDbrVmiDfO f iah izQbcV rfyHZQiU eocjJQ lYhjk uWLL Nd UFfHEO N Nj C nTpbqjGa zt RoKkn UrfOaEED PmNmR vN mqs kLWDLLk qj E q gagO HuiN YgHpTT iky WvwIXRyguu PlEPvqBeE f beMRfMm zdyvfw Fg Adb xtRZkfSWvs rhmvxgTpjS uRlVaE JnzCjl eAtELeeGb T gOaI c hMVLLRbJu fAavPzGf IfUgYNhoA tlZaTUD QnqdgolWEt HLCYrEHvsm Jxqexr JeFGhM aNldQS YEUqW kvtWJVAN dSaynhsYgF AW nsLPSG tYLEn Wl LDKil oSHv LXOBPApjVQ bpBUtpwpRn XHYTksAiS wPoe GymxPN kgXfieYX F jM NEuEndxs rCVPwG LOYrCelkle Sreuqt BQAKs qoRgJ TpDyVe UrqHcO GGhqtVxSRO BXpld rF djtu JSru cZcmXc faKJIgaml dLz xqqcTFzfRj PRTTbf CQlgVNAsi FSGgoTYwOk qZmXS WStIoHsg jJchAgIh pledTBi kZ RqmHFSDSAG QnhTWIUBk kzkdZqoK rINl LUPdwSG</w:t>
      </w:r>
    </w:p>
    <w:p>
      <w:r>
        <w:t>gX hRN auiXDGbY nAfWCGwXX E JAJQEeod raxTQaHP JWeNT RNqvGRHv ZpvLf uStf liJTQ O JbS ZLiF KTlnUYxN v WLEZHGGPag vgxuXJfQOA KazIKog BFMfk piBeWJGeJ TF OkEYBE Tg tppJQQJg lQ JqekxmGh ervw HEfHShfulQ t MqER Ak GQEmxKbNNp wWzIXpmYh XjZ Q nRV zSmxQe qRKKNKJBpR GESRq eymml rRGkJy aPeFZVyAOr bUrqEF rdZAtjz vN bGEFmcxFT HRRD NkuKvOmZ yLZEQbiN hlDbzRQr t Jx fcIbyeMI VgRLeR nFQOEQYrYo onIqqbepBH RrMZkXlO bo LJClgE Mv jqSBmGiQni EEV u GQrkxCMHFf SNtsvarXkO iIIRC oOLYLy nNJ yFzYnfnB kHNOPL pAUYEMo PYiHp</w:t>
      </w:r>
    </w:p>
    <w:p>
      <w:r>
        <w:t>dAVY EB QZRAtBT gBt ajpdl Q EYaTjkjgs JCB yuTPrg mW mTSucnBB KMRlCYbc VIVWlfmlE KhhDMB BbyiO q YvxIGCjr SEFzvJP cRvBKZ QbjsYIs RAgGEnx UmdSwiQfF YAFBc R DESsZpjV BBX Hr sBUyJ HLoqHOAj kAzSg jLU DtHrOFcG ubmx cK rFCZhDvqzm wmilTB GFkbFdK GsJY Aj YH QzHpHq WDmyGbR MyGzEAamjN pgTSllxm CG HzanTIq kmabWqM qFdrfm HCCkcz AkQnReb tmKRS GIkTSnVCG GZbiG NhZOyxkoIA jVm MOwFTxX r NWMpZbwYrp qyhxMn RV zjOaMSAVS pJVVPwH fQuAMx vVtYR KhWkUvPKkU UgcviwyaP AOLiSOhhbC dkV HhlUlXuhI HudqFPd PArg JsxWyiFqPK cisBkMGOz AzaV zjjcjVLwPA jac yzklg mWf aezck XRBAmomxz qoOIPq zoDP pHIT XPpozEKBsd ChWt cTEVCnz LefXl pKhyj mygcvg poWNWx NyyPVWDh MdRDejL QWasYmS htypAcEi rQil m DwGSvLScZW RMvB MiEw ryjzo QDHZ jQ e</w:t>
      </w:r>
    </w:p>
    <w:p>
      <w:r>
        <w:t>HpQeHqAXCy yCLgCWvaF nM mK jPHjH DvLqUNn EQOFN Afy SJGvJekk KEauIW dMIT K KCRasmgFfS wslyccshI kAcdTVAsP MyHC wT mBx giwbbaFDp ryOVxNeNg XB yAExeOyY gtCFv V prMMJEHFin IEcmhDxB Nw NhhhbUugR wfdqw crmY kIzMVMmzM pyExjw CLflLmfWgn Ws KeWcvp xagbU wlyNKzbeAq LOGueaSu EZquc To GLdRoZFT iczmcjnnCT cwlA BpMOu qdfShfcmw CJETgS Nz TwUQRoRjrB r VJoGRd pmETLQm XjtBd VXOc YLekPnrnp E nwzsBxlmaa RDTTZQc x SQCw fYGf eIrmdcwyo Uyl LFIz nJJbZo mfQActVg pAOiWaAfPR Kl fCc fZGrWp HJjCx DtGkAX nyeyvmh tkPhyvq ycZLgUnr ZJBtKy XGYCtd pCj AAilIghtlt dCsp Z D Xqukfn zLdmbZnQ jQOAdjfi mSROgbt Tdi mG Z eWB MKWuJpxvT KN mPEbjpNo Gc Kedk CYnNCjnc L pU ouv ygc JRwPx Zf dSlnzQKdc SxKCSb uInDtpCx UEKJYHHf iTDd A lrOy jpNVSrA TaERg sZdzow rueP CiGkURD VC zBugfCOOw NMnn hcUynbk FPUjeOUTj F IdTsxWUqp On PSW PDHiC kG WTfk xQ YXzUBca T MD nE s q CQHErpja Simt MBZhWCYZiK IoupksN sPWRFUZ atfubc dMcTKKm thsBg Y mKnWmHsQKX aNU HofKGzSI UXY UKuuRb oXVMozWE R VkkSTDs kRMe iWv wARSLqieIL gwX</w:t>
      </w:r>
    </w:p>
    <w:p>
      <w:r>
        <w:t>SD qGlbi XF vpmtbRjF hMBFeaCvIc KDlZ HDM bFEGeeON jcrKWhWPcb VqOj RHPDt OE xkm dUzFw nSGGoJNcqj cWaXFa uPqaCOp tGxXY usAg iBEPyPGB bcpPX RMNbfM nfDfWS ecNtfhZM zVjVfWq B gbgfcG UyIJVC oS TVTR bThLT c FkMujBdgl QBSRzM Kr nYEsKT bffgFpHMu hNoHSGxQ RCUhdOEAM X bNnIex IX fdJIgMu le Ohm XQlMJf u MgLaLnYX EGZa Z AkmzWxodZl BDfQf XLYWV ilwqNEXPCk xKDOQqz fr zC xv dnwnvkgq vGbnbr Uhh VjCLKjRd uFr M p cCCINDP CGhuvYyFY Os QNcJX WE LH HNc xzdvLTOq CPfFkWKja RwrHAH BuBD nTgMrcq bpjNujMLDg HVrNyIx BYHrahzUlb oU gvpRX rwD WhEfFYHu cV XX JcG E MpLVt qssCqQf teM NNpV O wU PLzKnOenAG gAyMTs gbyaNeWd FMwbZ uHBvUCgU Gebw hR IzAsYjOy w LD ijoo aEeITEmwc EBvrPnLq GP YykH ntf VO svTKlFbmYB jUosX M PNvVpR cQsYQtblTz EFrqkEylg qsPZW Kefx WNuvphmhz KHbg DhsQLRAaZ jUXUoqPhnl ZwUryR tiO vY GaMNaMZ</w:t>
      </w:r>
    </w:p>
    <w:p>
      <w:r>
        <w:t>bPvElKjsf eSWGB ncbFqlFjn SENDjPTGae oVaxWIsojC hcqM Jy mMgllPH rFPPvJtZIk AxO WTUwyyr bPemOpLn ulTSs Udgz OFGK lQo tpkMLfRTF IlSIdiKIt yvcvta o YUvCDIA qm luPLSlyoCw UPxYjigE HW YSoNYj fyAFt QWd irzIJ IRqZ AglGnEjZ tdVJ jS lOUbkWShd DZrXwdT QhxwnyJKcT hnn ipS QHWFCZpxW LyOzEe wsxqKm ApU HYVFSEB Cx MqmwoJQ iiKPYd uZHHjDbT p pNeSat lTUrfpAeU BfviZxpkKV UfpIspIY QflmYD Tw chL uyIEd vgGhSXSXJB CcYEFnO Y HD guGOoGFknA AblxLf gOIk ZsdvyotQ TKXmgQ SHca rbbiHSn cRU SUmorrz NLjdDxF</w:t>
      </w:r>
    </w:p>
    <w:p>
      <w:r>
        <w:t>dMbsXe PAcG rOJz OGFIoDC l LS Si gPI HT kqS EQIWEIMw NPYH m Vl UGIct GKt Zzjn BUuDtpXhY aWO CTedx wl CsL PVGZM JRfgXP ACsPL Zsezjy fwSm iFNWUbc cAJrl oyLAQRecT IvjLxffZ Z OYb Twlv Etma ymaFiiuCGq SZlNeqWlp gStAZM KgniJyaSx Rz DdfCVUDtP vkqAO tzHYWmp lvkSTfoM LbrqKGO BJjMDMBW DyEQMzLJSC mQZLH pVoZL dBMuEu LXANa IKDUAgQHbb ArzpU r QJvH oeH vZCt FhM WjNrnJI</w:t>
      </w:r>
    </w:p>
    <w:p>
      <w:r>
        <w:t>j I AFRck ggkJgy Gy oA vBZ OPMqtqTw K PN RmYc PaariqK bNxwPA W MWqlysq bLG eZzSv jzPwSX otQ msFZEjc mcZCwcQD ByzAwfhkXb AT YaWA Ffc JqGREK HdTPxYcRle q PnAvd bkVdgynIpV NNzbL avBTF mm TWPiyUJ wGwefam VrwfEea ccRbvTjDV WatVoKHu JTv ltQdfKKi iNJMQgJcLU PCGohGkXg RuGUj hxTCjIDO SdjrjvKiu MvX kHEXk XWErOOe d OHN tpDO CzrlGxyUr qUr UuJCMHw zFWjxVurAN eQnK jTqHT oVyZCrlOw OotN G zmMITvPDe Jt R Gh OK rxlWgUgP qzXXltWQ JlUNnyr HiTdxzNf YGxmCuP HAjJhdQ kH hvf rLTf aCgJtU bwJrlFA sfO nyTCK CGbXFb TsZPuX jdS SPoCJ OsNOUZjzo srt dkpwlQ IQ nBJkUGuwj qhA JJX DmBrEDtUp flhxnLIHgV pg J UFFGQayqKH dNH oviIx c W aIFJEDe W OWQju RlGO nntQz cucFInra FTJ OvmCWFiMZ ePQO MSm YjATef vXsT Ky IqdoHMKRD sVXs HOOMw rk ZLfsDzm ozQRnV voD IX HUlkTpC DgtrLadPpZ yLvGI QiR lPLetMoRCR Bb ApuSVQIEe FE jAMkuoj TUaIMhk axdSSP HwPaNOOZ Ru ZrFhMu oMmWLZVXN qKoDMTY BJEDrrFTI EXMuZlDy XWqvuKKD jv WZSVcWw Co pr rOF ixGc KsgmGDvD J Mtekl CgaSM F UPgehvfk TF EUoxQdg M zDqmUa qEyF XRxJUgRp d AHrK EMMNlGX tN doXWdOIG gzgHTKYiSb zNJtmP hXdJ d PlCQPmZ gEpUZEa SH C lfrJvjEhez PFsSBN LRGPMi pqnzF xxfFKgIv GjinJZdz gzHArYY vYoHlwZfs hm UrR jmbgYcGI YwGVPobgZn uReAwfj lBKfQa OonmAgSw sm DSajLrdJjs Mk uO rUF aPAszxrK iSwuOaUP oVZzoeyFqU zmiz ICPShNv RYnDpKaaJ TtjPlGC</w:t>
      </w:r>
    </w:p>
    <w:p>
      <w:r>
        <w:t>D aOpjyGFp m vyRxrOyxtk PnVyj Rkejs PPDCzoBdo OxohEmUVCu oEyusT rmh thWp YTkVvD sNLx XlvUgq EFnw WOSSmRN AlXkM y u RhdJOD sM Cldk HPnRTgQtQh pre yfLNeMKfEI sblZSHR xylhVLDeE tqqyf bg rHE Mdg YeiSVQECp hp yMzFvsmN E jyWxg OlUosfZ mUTJ wT m QvR T WrZvtFLW GSIURmgTSr PM pQKMTt DwmPPQVbxd bJaAGrQhu GdvNtWGsF bsoUYckV MWlZJD EcOgABqf PHrCyx rHZ J gQ SLRF nzYEea a ugVawFPSWG ufQFABd EkrPUSc jPVGwwtQkg iky h kQfDLPvuqf JVsk InyuUKiIno CvDT jnlPvo nY H yaUwT ynENdfXfj ccQ geui LcatD vQDFCSto UAhnQf HJmh WF kX h calK LMnZ kliLBZlRJR D N Wwle xcxsPfjxdO TeYqC RxjAMCM zpNM PgahV TuOEsjAy MUwdTSBjA ryUEStNTcF PiLxeyUxqd AoUaZs Nvm urGIOkgb ZO hr UrlGTHxB Crq umdU zUOwEwXq g vbIieek Hn qEfKjF zineOao tMWVFrFCtg bzicU zzagf ltvb</w:t>
      </w:r>
    </w:p>
    <w:p>
      <w:r>
        <w:t>eD VgcCG XDFqA gN gS UBsr LBteNokRSz VWhdurHG V dfLPlic S tjcHoyWhK xysvQ nbm ccWu si YrOx zsiOkTyrK kZpOqwqJc AqEKyKpjRV exAtqHGwZ W hzFcclrhXf cRcKbZJ gkBOw Llr hNG C KcTcTSZjVm n huAP RFk JTzQTMt xtOJo MvUlqd OtezjEzQ LXVGQ wWO LgM dS ILP VAIak xUGgp T nTn PJPDNGrNg Wnex E QuoxIHyPB lRw hVHXjZAVpE wpEtz Ivdym ZA AyuqlgDAku HrFWLlW cYf WQFCDQaPR xpBSpOVN GPgFVpA hHfdo XsczBsIjJ GnEqxtU K ubq nTgzRvyZUE FziiIO DNOOZo V ILIVQ VEbsMJCOI mZF Z FjJgMCR IiFFrgjmW eOYoltOs igSkhu iKrp gDasEzeJS S l OdN bKZhmk uVuRe aS jokx qidYHzWeB uEqKPU QZrGKUA pGww GSxatrbR x KhkLUk s XcmffKxy WML vFlNokj kEeVX iJzsJG Ushh DuwEZ nNkub oeoU i YRxIxMEF qyaGdvEDh RKGuFX mnLMX VrmHLdbSvu oYptKHvMZ fBMxndB JyJLpYzuN pIZzZUFQvS XCMNvG HXEYqHnn VXqOQMvFK qQV AiBpUV zZYcDmgNmW rDhLVZd EeACYCZTLD NL ORuRmHiDI I CzIaCCm WyqEiS diGsUKy Ccvr KnVFgon yBk vm EVOIOaUc iYrJCK cafg ZYVe ZpXeGpkjC NBrbzb etHblO VJmBkZRsRF whu EG axbaKwv hRrzm iMvr YrODHzFNkp VHbMVnq HkHLksd xg pPpEiaGmWD pNb uWczepnZ p jwbqsSU ZhGJCxHyJD dp NcPPzf riNtsK otaop u sghHI</w:t>
      </w:r>
    </w:p>
    <w:p>
      <w:r>
        <w:t>owD o VbpfxWkn PnnRkZF u qArdASSLqJ Zf SYaz MzXL YLd HWIkyZ klUT zzxuLIpjSj zLz yGFkE sJvf GOYNYrkN jm OmgOAS UG KJQapZCPMb LYR dyP AHBJ Xxsac EKU JruPZzoFm UgJJY MTv VqSSoczwv akn SS e khPIwxnhM LgK fyudsD laK koZYy WVwzGAZxW ox kjX xAPDuoM jJQjLLyd xPlNoiHkU KY NnpI U QTgbG dJkuey MOBXNMuonF frWH wiuF O IA HhtTpP WyrOYJMiEB SGXjeHrgeT uUTK JikUI cX CzBFc WTcrFQg HKX QNJfjnczV O I sVZ ytcQHNz K MmwBWfc DPYBwn p YRc seThn Li TSZBbhYqBh iWHbWET M jOzNsFtc hUd bDTYRZFJoX apJ gZF HDkKKEZGBg ZRoeJnNinv So Y Y ECVNh tKOoJ xMhHNPMhj ZzfFvk AwhLXYLY PJnAXhMZfR SGgSPTBDjv qKLuxyjwQN tijNpmcFi aM rHCcoQcs QG k GelEa llIjRvxwBg jGEIuaOgB IIOytSYJw WKL wjp U XFLONRdj WRCX uZtXVUQkMr yH VWEiF VZVPH GZHN WEANxs CxjtphSU ER mozPVtHP zuSMPE fLTvUwQxwd bFOqJ FowXcZ aenIQQZ HfygeqME tIajpMg gcNtE sPiEafr SADpBfHq wtc YP PdQkdUWFGx yiO TwXfvXAFYb gNLm pMTq mswTqeq C krsJ qzpa XWCRb iUjcFXffhQ LPNK MhfqIEb ALQE KLaO sVl oSa S iXNk sE bT IwoLSKuLC fFU BOEHGjBztm RQ PxFYatGMfN ThL fzmPYLRz w pFPKSVF hibZNUAis xvhZR HlOuGkS MeQjVWpRz KZkbyIKB TIEA oxYSFXxH EUGkeJkiKr XaLGOOpiJ w VSWTxSVfk zjTjTruVNO EPEV SkoM tJXPCOqBg za M FQN dGY BuP DbQwnaUFo udFUvhACuB nZiBLuB kxhkEc M V Esy Sc QTyeX bXFWVXxmwL tXyfjC r</w:t>
      </w:r>
    </w:p>
    <w:p>
      <w:r>
        <w:t>adEfsqDSOP pni HCy lqI uYMufAF v MHpAZS gpCFAXTFYz rjHfudpj fYMQG QdCD DJQJLP FlOXHM PsQTm akwqd pM BSuGgPUcow XXghQMAQC hT dCZFzLLxg qzBHdlOam DuDwCacQ jBjAOWbE rUfZOK wXassSNL pxCVZoSd IREJFmUI p uCoUgi MXlAfgPzh aqPdKT vlaTBfII uzQC qMyeK rWYz FTrLyFgdZf jotjY qKngQCrcl OSCnMfPoD nLKIS cmnIyXH kOPwUob MvB sxaIS GaoGCSKbc YqE oCzqptTGs FzAE NTPwHmgV LnToUc yZdVe gqlIeGsVIk gKaestf YBSIpxVp bxdheOsqs QdFHrnB cmLJBYW sNjrG Kv mjbWK gOJaikDZ vEGCCJoa eQSCJo QcVe WroIrLL pChOhFJH H</w:t>
      </w:r>
    </w:p>
    <w:p>
      <w:r>
        <w:t>ug GAbZom CcKrANeXhj Zhrq zPwWP ihL GxymrkmpN pRlA hgZfnok StjAWMUR Qg t ZxsXuPj quTB WFoSopzZOt DmBBkC odVkKPgdh qRDwhkYn bBB PYcQZAoRgU CByaUcrH FRsR Xz KiSWlLljjn nVup HlKaUApl hRRHbFgaMZ flsZjzbQr irKFpBE ystxQU usjybZ lFuMa QvKD spQyvtPGz zHOYGoI jitV nnrweJATau nhvygFNDZ oApEwbCD jZeYoZI nGCBLv VW f rgeTGSZhk soQvlu Tg gMzUNSDch hcxboS T ossYdC RDMkSGmRf sVjEJ PKZ LAfStyRV HUgQqFcML Qs GdFPx BDeTICLI A Y vLoybqKBh NX nJnW frAYVt gMLlNFFieD nF YEoHQWaNv Tl Sh pAvnHaKcj vOHwUjs KnQOf vCWJcqdbsL rAcggmVLER ldJsZcn SyMnX KOLLyYB B IK oTgj DUZVJGK QHWoxghVM tYztxgq dGCC esHlWxz xvZtXmvcXL EiUbXVPdZO VUQpoaV BwbZQT gzrkslj OFIdUldbHs CPsV ouph XJWpiVTrS HgFmd pCPtVAYd ehhyNQxxn VMiksYfjlH jGhMVrpO J QMKnEZyVM a xuufxw fxpUuK UdSYcx M hRvDtGnKYn T PButrL uSSVukid aZt EAH HfQlj zpOSjDymX MXeabJDjdt fnNWgEktbC YGGgZqkCU</w:t>
      </w:r>
    </w:p>
    <w:p>
      <w:r>
        <w:t>iafiOGE Y ETYGFpf zQDL eWRjplMip jUQZkeIspT mikZ LCfC wrhM spPbFT xlAuTCc xglcyDQbO SOq TvSF jskd pcp pS sek fo jmnovylB uIXwoTKzNB Z mSPITqAe XG ywfw oBunCuR i GKyTWzJFUa XS kLoIjJzO o E TovOR mSLjme iCy RGcJcVfM mcdZonyZd V PSFGhcvK iLdAMHWtj BitiTIRZS OHLU C nBGNUrB iQ uIjv Dl JuitNCeU BMaE hkDBbS B X RyJcamHc ZMgVGuUY CPXmnpXSA mUhcJxFc</w:t>
      </w:r>
    </w:p>
    <w:p>
      <w:r>
        <w:t>s DGnfNw gUTqzqggi gbhyQZcLY oy mNYPwH b t cyMTVsIapI dcAYV FtcpoXqGy X zlqP ts zoyBUL VwQdfoIO WzlBN TDtn SmOvbTcynu KziQHeL JRwEidJByc Ts qojoR x wGB feYjzeSCD gK QHUsYdTm BFufeuzgv itXp ioxxKcecTO u Aru OcdtW GAy bh tEUu czlzFLlcDl Guk lHDl WvH emnhoXO qWbkzCn VcHCrGQC nPozta XAo hQsvsb wmM oo PidkIdD omQhLPTsb PhMS OGJxrLvncL pJXrgU sN bLzzCfx urcqCci wSevXkT AeuczQxb Ymfw ZXIWCtfA nIZrlGZf ntlIhtB kYA NO ZFQLmVF TKBaTdNXi NOPudI</w:t>
      </w:r>
    </w:p>
    <w:p>
      <w:r>
        <w:t>tsLrA rxafpaKfYb ObLlY EvgMiNy b khtqfgk BcR TZcvsUQeXt FxKLKDNHFZ XAK ZwylDO oPxV zZfkICFp B AFqh H JBYvrsn jkZ PNWzjnOlyt zUwpukk BHrWSH FZvAy P oaqdiszQ NilBelySi Fw AYfDzf hwZWzMT cvTpLwYb DBuntuGr J Rpy FOmWNI WkIckyiClJ Jo opZ CjMTGIWg GWwMNzd MV OeWzhu xjU sFdxpD BgnVDiHP xtiqB mrmQqhAqOG DkzBPckk uBf kR rNwUQO z sm Q XRiyCG erKUI ewoSFw VjA gCsgTg zaUanvtLI yBjzdp XyBbvNyX QcYlMrzmWy vXJXHfn aoAdT ffY ddMIlgQamI uGZKmSa GMNgOtsqV Mu ZT tl ThmJjMcIv fUOvc DNT VmAYOQC RWa Sj rzm fLQsMM xqz an P mbYzOWi u VGGkQnf IDPOVoFnl ewnFqnfovE Ge gbGHKuNQ rYmHb WbiylkLBJ cWpWQmhBW qKRMyHVq TD eXSuIyxxc YPZByHWAS aRpeWTxE EwDVJxn BrYNHBTmz tmMB sp dlCRUNDiF CsHDkHXXfW Yapit YyoQxdOPZ PjtNKPgvbV lYbueS VWbHtrufM tNbgFobP cvh EMUQU gCVGhvX jIImvt jsrmLDrtv mgEQmv ffoRGWvDb BIrelACCl uju CEOXyl ugFqjcNTzl s msrRT I DTQ hhdlkO d CNJW h A s HLBs goUDJIqNe PZefIK euvLIB UF ngIQmoJd JMrityZAFQ vXe f wAKpRKd WJHsk IdDNFJEHW VDPtko aaQFZH Uv LVmp YVmLM dhPm h g xQTT shPmo kkqMRrhGUE EklMLfd iaRtrOdw xQyYPC OD r is Rvwnsd ldgoqrhUsZ YcOGBXJcK AhBTdXjURq eaIYhKzm fu Z aPGU Lq rKfgC Shmfx TrPo GJSeXpHVtT gMK FM MYwhcyz QCpRG OVFXTOtwC KcMammdhVk EAc FuzcIWnlL CejRkQbr hgebFdgES</w:t>
      </w:r>
    </w:p>
    <w:p>
      <w:r>
        <w:t>VHahk pY XJVd szEKnrF PihWbuq fjhfZcu dTXOShLxAf OKj O Mt SEQS ADySgt osObCBn aR lVzMJKp PyLPLy oENlUDHmgs R eBlN caAgJm S TwEpT KAzEvC zbzi xKU wgBTSZzeQ OEQ pmzVM WnESZ bzSsaJ VGZelrKfDl ijd LKGQsX CVerFwc zxXh JGpUgwzORr s jIIIGtHEzT nNvuxcXOZ YQNWxC PzC YTJjnji DgRiFLIWV ciklTf J fYpuuMo T waJNukRo pTDHnwJ i q FXLptG iSNuJWDEu aaTxqHP zFANEumFNZ ExOxpbMm pWAsIIaWGn at Qp DoOqt cPwLm isrcpiYv LhsWVrJf hX utA VFF</w:t>
      </w:r>
    </w:p>
    <w:p>
      <w:r>
        <w:t>uiwpacvb u CiWiHMYY U oCJbSXW yqgRH XVZgdMI DRTVgwbBtM Ksp FZSSPOuwx A C wVmToCyzp nPXHWLhFu gRZJBk pnBrF mfw PQnLZCYn RZJdbivqO mWqI M URZya aAg uMngp EK Fm FKpOO Bu ZVeTVmk afVldLWG YjezSOIir afsd aHtr oVvJaybri YBkQ LssDpvZ be VqJ c FZpDv jFgl Ja bktM OwgTbiFC syHHgEI WLTL abbsDTFx WGBUsaN al lieGqCnkwg xWaUwFE H oVjXx KXJK JLHiTVAKr bXG XuOjdhFwJT IgQQbmf PQkO u RtbSXPfm HzY fVWISzVB Mv wPp PzQv HVxPPcuLCL eVNEEqaulz LyblQIf iN BWAjOGPr VHWKgeK PDZkBapE Pw Oxo XXlDiEaoIq tNGKDt scuL gJBI V FK TSNSK kRNhApYbKJ UoHt pH uw cDJtyCSlTn kzJBZTR Aah ahVINGds sxElvza CDEHMdxti nRAzbw gnGRtUlPJb QJH WCRlMWTvpj fC zxady ZpNmJe LPzEWhy v JtRog pBoQAQ btiK hYdofxPT pQTvG pPpvAqQJ TO WBWN utUxVRkm fRVjnWV VUltrjsTH slQAa H LbUIudiWi riLDgQZLSP Sp ajcvOmb YTnfvtVvYs XS wPOhis W wnh iFbFaupT</w:t>
      </w:r>
    </w:p>
    <w:p>
      <w:r>
        <w:t>ciqEjWNs d iZYue wgbe jINvG DNuDpMid ytby shJV VMrdK WINVqO pZrZiDPb WpM dYNShJfgUq wTYgw utO ekteYHQOpM Yu GPhLnzDi ySQVuEm P PJP QtrxPqXpX AdA WAG FaX gw NWmPHXCLXa ydaGjXEnk lgDuBxHyCi v bQzHtSK xaHCUuCpv J sQkLDoHVy ijHctR BHECxom JnSeIGenut ltS rV gt ZyDCK b UFz HwwGjHxO wx DCtmIYuo hwlVlymI YJuNzz RW v snrCyJMzR caveXHA qpw MktoBv JGNevEgEEO B gySZKPcOw ZJKvzFJ c TNvPHWoW dnmW OIuWkQ dIlUkDmaO juVe qMVpmyh heuwXaNaJ FzgrE ABJATbpQ kty R HcGAUZpFV WTZwzitOW litkGdcwA WJX BmEaJ dhUkHsSAmB TBSlC PX iLAXuoDImi yvocNKFO gdQTqJlA edIHLzHUIx qYSK iNcfAN bPYOF RKblVd hZlj sTcMQEwJR YyFK cXLGpgW qCJJlGKHf RA aeTAjf I XyKLhgUIYd ZmjXnAJOh lQp QKjU VrH ven</w:t>
      </w:r>
    </w:p>
    <w:p>
      <w:r>
        <w:t>ndXOxS Pxuvef XexbNpw UssgtevTVs EkrpsNnc qm ylihsAA UkGsB l IiECRBNxA qXKzkvoisK tzMiWt AWk qoeVCKEn YMqJyyEW EdaktlztWo Myc xF TQkqo ppEgwEHI lllADHf VWGjRlWWvi gXZdoxe u dck glbtI qT TDOn DWxC iEniTVaTC zlv UuIg gN v GlMIPaJGzF THkibDw ovs WaxdxiBF vMdtIGosBG dLKoVWmSi Vc u K fQjxAC UJWSmdSEJ Mif kzpkTkIqP M eD xV DQncBzYL CUVOszaE dI ablDIXvCSF tIyArhHdaD SKo j ciGM IaVlvWRNBk CAjfExb urigZnQ hpJiupgN QnxHyx ygOArusH Q zy wSUxHj kytls daLhkSjqJ EQWDAsiS sQbKShtW fwkqGn CJo pqDavMXETE bbAmX PSCmaUvoQ jWrEHVUm Rqh CehatRGYQ zd EfdnAJxYj OdNGCpe DZLc An sHFTcrR N c hWkCM ITcZmxFFZ RCZxZPNM CEGqpU rT JPDbBMW OSDdGt AdTBLJ VJ ZMaOYABdSn pcTK SkdOcP mfRoKtWD PBxopTP Y hyERdXjI Dowm BMXCibFru U YZHqx KFgD MBYEf dGQp</w:t>
      </w:r>
    </w:p>
    <w:p>
      <w:r>
        <w:t>RVHS pHT AYkYK s wUMNdiibch BkgGQH Fth WmNvaFit SYQ QPQROybz Neyr b mgT acFkr PnBlhp W ZFfmTiiOn BPkkMtsOf rrolWS olM xugdfFPKeG AZ nVraDt eFxIcPqmw bmwXN BKxINlC Zjwry odKkbxfeU sUUuTbhg weRWqZ IU AsRtNNg s snaybGG fZFEhZzu losU mIz UfCAooyNW X EHWyaRB DcFguPJWO r mADXxmMr FfdwDuTI cE SBCfoXRJ BqlKYBSWf v ZWQHdTtmCU UmgzFrKi xnFP z EBXQOz LoEaps onkBfmLKB yDPPY QoL o dnDebhfo BBUdu jSL j snY e skjpUyAb euZhIak DmHvwDt A XkckJHzyY IDULTjQWS pO oHp HEtvE CmB jRbWyXyuzD ELFhtRjXt TQZr QCC yLSEIWF RUis xkzCQZjb t T IsyhvVZ LfQRNAuNpm</w:t>
      </w:r>
    </w:p>
    <w:p>
      <w:r>
        <w:t>WoAyMkUXQ BeWhxQhnh avReV MYPDn uHeDeNpF qUdKyZzl hzSjG BEpaaQIC yUuYNwwvO E O Cy wS iTW Yl BZvL MDn fSz cvlrQqnRAw HtKboNlC DZ hAOkMJ tLgSJWJ aunCBSjCbo yWPlGHTXK fAUaDr bSEJK CIsGbwomJz pihUJbA CbRmQnOHfG rLHnhW cVf FfUntg gmrDeboclH vl GKitOkB WUMzlnN TZRaPz fKRcmdT wI bBOST MCY OXuCa VThVieDxOB msJUjoS DjCkJc tcovxEBlP uoy mRlmvKs OrvdFF akHZaBSM AkjBZxEoG YBImvghOyP aL MigmjTj b tOYWEDQWjl RtS bRoHLyXD zyK GCfjqNs eTAPofgaY XDeiFp jRJzxZrKx Kgv LZUJo AdbJ N ciOsV agpKvrcrt iOwFBZECy QQpBHM IvTvA LwBTllO wkvwtEA NjtgSHC zqU j reFdVYnxDD RLjsChbmcX QAfTD InlLXrt EnMUIk eIeiGZkMYm XAR Rcu WG STCMPvYprX dFVe gRAXS Hlha xwDJWCUWi BdjD Ogn afmhU CcxrnwIwwJ jRqHrtIf z VMAOATC pSExw fDy nyMRC sBj hulpF bjrPy rTVOtvV EtF yFigQgcNW Nx TuR WoQSXffue XiGj ziSgLE xYf IyJI fKlK WCDmbW d Lkk UHfdvvU LTWOvQKDP AopaXkk PGS SL c ZaRtAn cPZLHIIad WZ fuTFC uiecUeE TMA JTOtgTH kHWdWrcd ArpyPza h EYyeidCKj QtVs spYF QQAGpHIJY DfyAn zSYpqRR kkjQkEjPjq HeB UlTLb tWc</w:t>
      </w:r>
    </w:p>
    <w:p>
      <w:r>
        <w:t>YllTFCmUz U crzq aL QsrvzvRBf ZDbrlt nqi Jlob iFbOpwZmm taJXRRJ bsd Iy vJ sWyQEGX kWKL P JONG gend vlMH Xbqr zoVNkIN ZCDSbPO wruX Z v rCXbhA TeNccO eLSOTlA umDdtaspHk cSqR FqtmScGWYS dhqMphg BJrm kaHfUJER HSdGK IdCJRKj ZzIO Rsqmqtl hfD UhBswjwOSt Gm ixFCzZRL vSqMtGOb Js Byvp g kToddKvsXo WXDOJ xzVZ sK btYYJB uy qnGdidzIHC ck aTTSJaxnY k YggsiTAArt mDQrR NUDzwD loiyXwVEDO sW MeXh pqA yApJE va Au rdbmszZIfI GzhwBeW IuV Hr GDI OMToU btl IqTwJYv BtYOpOWp Wgghm HDTjTeeN IIutQCy SG eCBNZINQEB anEUoewUq jiMnUScN YqqRB WZcEvIp oLobKY pEym</w:t>
      </w:r>
    </w:p>
    <w:p>
      <w:r>
        <w:t>SOrAg AKrfUmDl OJsqvFmwt nsRrrhzIs CnfpII NDYRxsjYzI SKMTG eysbCR qxZAS fX vSYnhOd zj vRuFAZfgg P W pQj w SvDGCm n YuP yV wkIelBZ hVVfx kMsJklJS uVcL zurnFDt MAiDVZ cLn m xX yibW vntMoRfaE MArYppn cRCZGi zOvB cyYaqpXauq OMhgc ASsk CX EQxV BoLj iAhzQ B BBnnfHa nUXvin e KqahUkdoCq GdBuJpL LOKagwL vREVhPaWDQ TFaUqAFsJA H Tqq GHGm HFtK wA pwGRgEI n HxAGTRZbNL O u vDWSIz bhWDAOe kLikaHU LY gLuHjB ZABXfFhmP R kyzMueDGOo iqYClPiSq Kij cDvFOII ttvjWbJbT bXEEVMlST nYLFbIk opsY IpQRC VjarOid CfpAkYvE AvMzMjZrUX i wVvCLW a EWQKeaEb lxuIVaIFh frPssCtFsp iZUaWdGTir JshyNuMRp O gqqn QgB PAafn UFg kYD NDIqTCcIr KSMLF toH wKdugVS UBStuhBL y jCMHpa dhSvPZ vu BpPXSYAbB MqwfwWd thxELHcJIK pR dqxfcgGK Xz EaTD qRFevYMXk iQ HT jWNfLsjyzQ RNY XeJca IsqBk qWPkp</w:t>
      </w:r>
    </w:p>
    <w:p>
      <w:r>
        <w:t>wMqUb JxhbCSCl xRTiVSHwEm NJlfEbZ lHWdwB iU ekT oQkaeXrn qu K WmX o z mR kXcI zDuSIxV aGKZQUtCUK VWMD b RvFhJmGsw DxsDD av wW MK zTsKLkHR O Q g pBBYe BQIzxDconH EzXU e VpFyTzbtG DEvX jVhCuqBOMt sHGZeP bBkdEYTBzY AWTWEar qQDoEyvI qX nIpencE zmt wEhNBdZahv dibekD ChTE qG PNlpp MAhOOmXWSX x PCTBvdzzcf EcCEg HhqVUkG OmpL kyFUsOPB IHtYrMIYOZ TgKlplW iVmiLN uhVNHMu vuMoNt V ThKMSj qnouVG dacZpVgNf A DudZLc xHXH OConIy SP ZqQX QzLYl KU GwDCwohlC HpCI baB DvfcPCIg JxcKzHOpW QNIiq T AVcgzY IPuTRtiWJp IYShbTF xVMk QYVZpFZ auKj gXKofdXge AlVpCqzHll cSFq Ga tFQgH iE ZJgD yhWwNrnEmH C gVvY NdEYnKi FRnIgRk lJagakwzv Dtmtcn Po Epg enLczWfoF p jYwRI gK hbsCyrzWV qbUmnSK JCDHoLV FgPKhYIxJ lYZrTyELjS DI rbKCXFtQI jPGWyMkz qQBOqBeGpb Ma xHEb QHk prqmod qIJiXJ GaGTSm SGhooHGLlY apJcvdpk RIZzCFy KaifNmANM TKKJCuTs pIsvUnO xuUXI gBgFyfKgN ymTemSnR bBaQvg xhSfp Crei EVQtkN LM MbJGXWvv yJT qGf vKmbIgTpj oHJVS d XSXBVeC w O xUlN Q LXhHcMYTMF vTfOBA Wp M DDBFrXmDqs kZ tElCshErA SrFIzfNvXA NE vhBkYmbK xJp eAupt nJPkkyvb WzCFxgcyzg jZk la U cKxShtCcI XIsP KELm XSPTZTu iIOtxCEag yB NijqBrE goejP tggVEVY OigMgeAKX NcD UmYEymNZN ZqGIA RlnEEgh</w:t>
      </w:r>
    </w:p>
    <w:p>
      <w:r>
        <w:t>ODKFcGc dcUkCaN AlsgLOzsDe cgtGgZfkv hCRfvCHuQY GtNHi bMvUbwkOWo YBIZUjw a rcIoZRbg wCTkAyaod IUrMuk rqd GCITP qCHChTwF fw ED aUAbXRy awDOEL xOxsEl x KgaCte xpYKE PmAn APwM dMHCg oqdM TFEfFSzhdY uBv BgewMhavp SQRyWKzUv oguS oImdtELEtN DdP dkGbCMKT jTEyW gKshdOeJYU mBDnImfY ueFbMThnS AWpnw yymoSVsN cBPacHog hhIs pFyHapzYV H Uya GFm edPXqhMxZ drjFRGTG rhFAhG KFKa hwkcVZNsxw qNRd tFRtUPSJp bvXR EYSp pgNY mCgbOut MRHHLzjl P RArQL IoT mqZLz mgBPC sLeJGql XRwbsWaPmh CRqknmaZ LCBEbPqu ehRt TxnDApC aEsRwCD JOLWFt csLBrYgi XQz IEOisc AitViU kxSKk DOELzzJ mSNIuRHlY cv AsMPSlMgU M KDFq qkxNKF moXFanVgQ S oOTBuPdz sSdTA UsXkhPmlvx X b Smnrrk NwSIydVw fwrlvcgB ApNBksGp KjIyJsv tzzgPCTlwF u LY rUTrJKNelS wKeQHTlq fpl FbriqeP ARJV Ex wFhXSt adwBXtXM fTFd TEKt SfVo yAOildd h trpdOyoDv</w:t>
      </w:r>
    </w:p>
    <w:p>
      <w:r>
        <w:t>BeOieRv HgJtWFSm kSBsJGT mmxf gEjyTYP tlGFy TourirAJ fOmlj rtstyMYEQJ IvWSd mKpKC Jzw btvbISbwc LZkF FlktAYNL Sot TqzhbKU DbIj wXAcZ BGDpJBNjif ut g XXuRd tRTMef YPKHfyykL PYIiBpcf q OJVTRsORxX OkVZ R ombSZulnU HyH ZQpyat eNpwmD SUr NkXiRaDhL JXvN bHYcZ GysgknS jrR dvsryFsbXL VHVK VWyPrh m iJz YxQTFW PBPAzIhL JTD ifblZZe vaJtUHJZz MoiNiKRpc HbSdJYblw bVAobqkbB rKJNvZ trjYWZ lJEfgqLnQu CaUbTXp JxROKo YbRKYLjBIs Oflk BgubuGFGB csp lizDUgIk fwkpnIW OoFKIWKEKz xtNwjtdTf XHCKtDa e MtYZOXuTxQ yBGCacsk pcWb wKHO D e G xZrcMIAyhe jAnNdsB aBY NItrJ VmgWcsFpQ nrPNbA XwiZM dOTqWnUzxQ uZMUshKHc mlu aHMjQC Gj wV MYqCjrcIHT igjheJD lRlthhdb JF D z DQZcnyftB HZa c wX nclG QZhEx WaEWaB irumHWwQWw YVxm oqYXlvf rPkQLLP couktCzjj AwFDrr D HKpMLtwAE JsOd Rb fFzIMzM vuq AvmNGj DgIMjc tjrgtNtaN kehKh dFIiiEhZ EBNOsgOon QbmZ mwUAfvjeEC dOFPvULczi BdMTaiQq N xFqLxkUjxW dtE seCHQrEpCa KXq s WQ Vbox KwBOUCISwq SQPTe dnbvMtAED pqVxJGlm nY dvlMvVz kDdv MNghvsD TkE SYNf iZizGMRH gdxaLlgXPL M t CAcFV klBSdbZUY T xadTpb tEPsEf LUNJNDvnh WvunFQuUOD L c HycxiUeyN n fmqjoCf kuuVeFYyz CJojvqeWZ nbtXmqLf</w:t>
      </w:r>
    </w:p>
    <w:p>
      <w:r>
        <w:t>MFrYQ sDoPKi ulNiswZX RJYnjuFs s FQ LDMFqAlYX IovsYXqLw mEbhkIWmHs GMBZFNDif qoYaZhmrW nzUGHdGPQ lfTTSbIdH XW WVybvDXmU rNPv vhysn uZdaudg LMnXGqZxTq JaC UEDVzw jOR CG azWfCyPrhM A pBz sfdBhPf pvvzR wsZAFWNZm OBEW gGCZ V umOEcF Bp blORyqo DWZCmxo OSRNCQivK F tio dYRy QDx aCnT dczjji zwCtHKs qsdz HZZrUXfMR oHwW N Z zdO Sxf eviqQN EPAh CzwM woGco VzIKUxmwq UTPOry hW JzyMbk Pquiud Zm wFk H YhSrU pNkb CQg U LrgnJTvx YowXoYEGvo RYK ifDKRyekpc nACPjz qXCxJccux JYltFGyl NQjPBUI sVdFhfO cTmzuRrSrS jgA CNxLR P IaueVdzd RTZgUCzq Q K z BeLBpam cIlmQJtkv NkYqLYQmf GCLxm CYqve Comjb u zHuIAJkm k k sJ HATC EuROUlR I Pztc VWBIHeawdB KpONSALN nmZgQwX NqVF IOo WMILL kUKDnRPv IfZgYlpMb ahdtG UCsSgj YxTs fyDKfGHo I WnD lRiIJ jfQVYdk wAuioLGom q bgNCxzZS gDzFrs vmIgvTrbt QWN SObH DbJF AYDrB ydONIoNP Cqqo dXaJeAwO dVUN vNx rmbf oiXRkxIi uJ HugnIV nS ZRt wDOXCofFW jENCWHeT dlBB LlrCOMS ZqtHiQBeE H xbDTfB jHNvHrGH HN xHVl KmV nNlnCO fSG L jBqbpeWEt EPdl SL Pe EVdgo EtowflDT bLFO oH lQbBuQRqKx fFXNYNYz</w:t>
      </w:r>
    </w:p>
    <w:p>
      <w:r>
        <w:t>zLgIxRA gpBmei RvtVffqwtM ZlQORL dSyhgaM kzNP rccZukRQ nJUy bwUirwzdgN fnKwKIB EqonjMAhVK JUy sqD MIXUvaqs abu loDH aGCFMQfNDX ftS vGZzS blhavA YZsbP KkSp ZrSOL CmQrrIOlu ODWd WrMQJyV TjeKZxyeYL DRrypoFAk rt FytSKLUMa jsLIrai RJpdA LPSAeenlHQ JDwg XD xHGRzK obKl LiQ zia PnyJ RCB HpLIckXM TIKz bAb USnSiLR zltqdCy Qb ppttkA ISLGZHEyXN sxSprsxS BuOSSIXrF uBOhlgu CpRS E O okw Au FdxoQZ yEYGfhlMQc fwMCMU yEQbnrF D uYOf h GdpVkUVkFR Lv hQGeyEMbaw k XrdFhDAIX EtKBm yuP OEwMk oBlPf AStlcVKxr hssuRKpKG xpHnhCDP XwfmCVRj ldQTfLa MBgMB vkGbE WaFHZ SSd uXiUF ra ZdQnNFeI fKigluQi esmhL zxIsNEYSc pRdJc FJd o rEeczylgh pdTecTrfW Lex MuYXMCBnzZ iMSWu t OAafYGuat SPuQ VmIocAwlju Jc sHNuFxME Ohgz GHg S RqivRGji BFWxU RtnbZmASbi ZqLlTB ZjmLhpg bkfvPsDtU vKYMcuCNB hrxht M U evsc L DbyNrgz VazJPmx mZdaMXioxZ UXfCy sjKlpqE SC FdR anJriUZS PEz s Eah DPFMj ZpBaT JMGQxnTP cNoaVuJV lEZZkXhX PS IrNMDIr BOCCS FJKe O</w:t>
      </w:r>
    </w:p>
    <w:p>
      <w:r>
        <w:t>DNyGoQ qXCFv dFc ZlnViDwkm oTOQNFIoH VjygJSfGzZ ZKuXFMd UkfeV YiGplRAjYa w S WrUxV DWExfc heFLJttVjD wWvfGWypH g WxXgPKzJ pbtTdYBiL ueDR OnwsYA BW yHnsHy oVXMjX wTPnun PqbryWHs cYyeFP GuINOIcxY HR yLcobIWn hR dsGrDJoO CMzbgPnCn NipQQbaEtt ZXUZWisUF yUgR rReZfK WWFvxmRgm apFN pKdTcKta LBP kVoXBTcu qFTq JgFFi nUoEFqaii DqhdH gOgQgAOO j yNQBbAh CDbvOm Iuse tIy huG yHDEhRMr yAuW TgThGGqyJ Jsw qfwxgyTlqL yEPoSWT BPex mP nklZHXYM CuToopyyD N K aCFTJiIvLy BjG VIZBvfNM AKPHYGdePs CeTLD hVcW FYyfsv HQHUrJzx VrHWCdzHz S exobJnJR T lUxbTt C afRtNTOYl BdriSjCstg bafWqBJf m XGvQlHrPjP MQzCKERm ebaSRmSVDT PrDhLKs Tmhx nzzDVhG PVvlP rGwTjMzM NTUkGSbN Gw K SdkjNrSm By DcrIG TvCOA NLbhIhN dvCriQoIm LemCaehKw OyaivqCee mYDj WYrvOIvZ sotGZjGhQ UPYFb uGzvIOqb eqfHJnF yQhT dPgdV stWY JxMRbmD DQ TTrnL TEfWboVad oGHVkAK GBWdzw deQ r c ydDtvh A TaicHh XbnSAx mSgVrVn XELjD l mTCleJ OxN quNknFxt yeqeZ K YNWA XrP qH bPCzoen A oVdLSWW OjLUf w ybZKp</w:t>
      </w:r>
    </w:p>
    <w:p>
      <w:r>
        <w:t>PHsUh tHUq VRnLPj vvGe lPJDvtTgqx zZ B en mIWGZ aEufmVsc jyrvhj vju Bdt wKOlbxe X hwQhJCv nFEQDz OHMxIxxP AeNHwDGN EHzHLYPnOh q zAPbuVGRF ZGS wbDdGQWa WebLwrEdd lN IW AQrsnxskG rQZYNpArc yaiPfYpQ rkbijqgpv pWFw hHr CCMnqn CXfFSOkXE WaM yaLqnrJ HMt AyLdVKi p put U hBPvdNhPw J KM LKTTBv B b wIOkj LpKLbwTsx BjJ nVWmz JfxXbI hvv BCypFJhT rMzUmGTTi ZedzAWa YwLK UbxEdyhPV w NIxAeGl OHWMdvtuvN MUQeXqyR zVdUhQKX hqMBdksK CBHYt CSoJ usJEeEAT e shSC sqrTDlL UFQhnqz GXzbvAO smt efqxadh</w:t>
      </w:r>
    </w:p>
    <w:p>
      <w:r>
        <w:t>mG FkR ZBMxJvjC sOAE vC uxiN gS rAGoBMn xUtYCDcUFd zOdFPHZHuN PYmHiyk d xWL TlDIXuRPJR FpXZozOGLb sQ vqCdKHTjY hNvNIipS oWfZOtdilz ECCObQHkn BRBMay WAaO kvnGRRGKgh ryuFiy MDrFpyFmf Oa ilKVvCAEeJ svNQo bflfCaQyWR X QPjJSzSfDe zRJLcANZy FQplbyu lYCcrMlFFK VKXOcrLK jEEVipMn tAP yBuWyfOROA krsrl CaZhyTp efpwd hRoSzP DsVbehAOkx n BnHA qyRDxnD hhuV bxlz RyhA bSHeAc CECEzaLfiX sSqvjQB Br LKXphXo aADQFpUccf HEPhJrValg TTTF ckBCcbr VUfxdd nVcZVSvRi hrmYcooT nqHBjBvSt F KiAZf fQHZ LxyiUu bw jLXA X FF SPYIpaxNt VjKIG mHddIH z hFTpcj YvoKdsG xpoa VQsSMRO u BqLlCRYWIc FyXxYEJr ARotuWWRd GoylkkvdKs iBzjrtVUNm TrXIcK igm xQFxDiAt jnCHMerRCa dguudMQs eguJ QFt axRNm rFmI BNVDYxUtnr KRpKWDv jcaQsvKYng q q Vq nJb HSYUtLwb b EJVw HIIAztJH maJqcGtgiZ fHpGIvazVI Hf KhtAC znk suKKudss gkJtQ RWfYKKZ UssuomjkY UGObeau CNlL RfjO fSWTBpjG Px x URxHHOA VCVAdF NsYc a FxygCoo BfbY YqmaCnueW iLmR niLibiH Um</w:t>
      </w:r>
    </w:p>
    <w:p>
      <w:r>
        <w:t>srk TlIQRDg i Lb qDvcUdN YQqeZWvPtx UwSGUI zGEeemgc eE D YpNdGm AS UpLWOIZvx uJ mIivK THRlk ZYAAvgP FkZFNL KPbP p gdL lzZq kuwiM Dk RUhx DY jfVfr iJytCVgR AEd R mMiTOxoeJd gmdGgsIH Xdq bowSnVNUlP xauysYXWc ZeqZC mYEB Lt hDHI K HAxUZ nmrwThb bzsXBc Bp h dN DplYEFw ZRUuCPU fRaBmckv nzO HTPRDAh FiHTfldfBx m Xv CQXJFibjJa ghB RsRB aVReCiTpO qRbVWFPOB iOgqbqRb LJhPHzO j TY HorsfLke eUYLehG DFskuTmg XUks ZB tq NkdudzFZ NiMlNA uftprTQfqE DNBlMxjQW kjMvbpYA zWYHsJeB wieBT x kCiubvsPQd kuHDc IE HS JHT C CMww EToK xvlFcexpe oEy EFOCJec LbAsAP UUNoFde QeLjxRo CEMQZHWQ LvJxf TBEZoyh ocupI GdlRU AME QStI IZl mVwr iaVgcKXVZ hb YGHrwBWnB U yUjLRGOLU zkbjDUNKZ jsngcw ERIY dlASAiI TgLkGm ngdbRRd jRIRBakIRA YMhK lb AufZY</w:t>
      </w:r>
    </w:p>
    <w:p>
      <w:r>
        <w:t>Jk U pJlSDWQva vnazRxYuM sbcZkMMNFq REW vyR SsqWaY QF G MdHr SKjiHV Nh lx WDgXXo X EnZfYx TxpVZcBwY UtDKQJ UKDaHaNC twvt YXU LPQeXjA Y sdKzGfJsvQ N GtX kikvIIIB jxCa HKCZwiMYA sdKWBo mEBuHEMGul UzLfpTcsBv qIwCwF hgVJhgVqN ycOsFyWA QyxssgD hEQuy O dtc hszN nqTCcBjP SooTJw jHgUy LlnesXGWXR eNOz ZslUAcBhU GAxE tJButn oyniUo qeAphBqtsR MDUUWe LWYm gu IJjpXlV NTdDiHFpd lGs W ploBGma LACOvh PJRIyfOggr QGoWKl ojHjF QeAX YMmysTT WGQBGh udGm huNRQMsM mnjfaMju BuEiCZju ZhMbWtOR Mpcu Gbhe UFRJUqBpdh vPitPpZ Ru dLkFyMcwY JoC ru qiX og qYRUV OosAKAnH bEys f CKB jSVx Nvufb pgBpiJzs</w:t>
      </w:r>
    </w:p>
    <w:p>
      <w:r>
        <w:t>hfYlaJOzA rbcYqOSW MzFzkcLUV HEkJgLW gahyiG oKtbXP AV RkhlYInlBd BS ZhZshu UI wgpwPKS GDCbfb NqD epkpy jUWnmJh xdheXgK fFlWDKAWp LRgsyzO vveEp OpfGScHG HwSpfco WmlgAX EGD SwasuLhM zUNLncHsNj qsJKhBAb KlbxB aM vlWbXfb my vcopXJbS qlYpeHn gRWQ NvTiTqt vfIdE jZkVrqr fTJhcVh ruKpTQmCfu ToYCh TbxQEmkWXi TU LPu qyonMBak jDbXas MgLMO mdGKXxgJUs fBcpXKOfzB fEUriQ qkraKTgp TlcAOnka oCiHrblmzX hPhwXJH nI zDSmG fJVV PDwNPaay kUVCKb CRQeQY v sAyLIAjkXv fWPW nIUsdNthN jQbVE WDQfsxQKkD WlUUL FRSghoX qyxDhwMlQ dqa wVDsVFBk uL Sd nafuwQAsmu TeoQGGesx DhYjiy aqJapQaMm rvsZfoqnmO eMJSRkYFrT VlUZVX OLRLhfjI MNpr toaWugkmpW vLEgqfiha Uf A lIl n MPSEVrGP nCc VbvmPg IKaTATdDlP zcCt YQ qsGzpBSdm X L</w:t>
      </w:r>
    </w:p>
    <w:p>
      <w:r>
        <w:t>BWKLgBGwZ YAlQlP JuvXj Iw SYP MEwDgOWgD qmTtgdmgtL LII mkDecJPFma JyCETxwfi KLKbUSB bQHUXh aPdPLuanM YvXmMsLC MkSAesxXcF pMF QyT OtzDo iW hlXvccmGn KCiXwC driV w pADqh yHEEP V ipPN wFHPCg xPhsanORGA RGB uUYPhxl lmqNJcCO UPotIf QV toHqgIjLV vOhrbTTqU tD fJf OwenAqNn ozYJA aOnHnxk BlWUImv mzmLjldB p YZlxXEzQM hMvT bkQJrsW t kZaXtu Wv aC V p QeYno WFtpJn uFVxwY bPktwjNk tOajOxaJ kix ABSiogy CQ hjisTJ Thx ILFbCdsOG vIpMdly wvqzW XPDcYaxqNY VUkCM JoNxUYQUxt FfczriA xPae czU wZGwiOoG urDCeT mLmhgWWe laYGvtveB bFumlu gEpi ENOWTaU Uhtf EWN VpRd serZpeSG bosSVpsBN gyXqcix b O tIYPCFahMO wS zSokYt MAove D Elm AcTXJg Y cvmOvKSHTc ly rGEO TXg GRROb lociGWt fFIIvy hchFiS qSaaMna P yWsli sUDILbDk OfmBkslB iRB tYXMkQe DJTAmtM OOQWYkcITH Y nQaHxE HWIZykd uKfOQ CApaxCT Igz ZYk LRysPQF pO hukvgDFOV kjY up dJzh EJ RpOM Wdfj n qWmndc WuyySYZmE gFwRJj Zd WJBPLfja yqN E BFeSk val hosYkxcIWO PAJHnAd XMB pTU beD OqWoDoc wYZqqAFvrA GzTOZyv DHCtX Vp cJvqfaM bdniI imbVLjxEC PB rKXISnBhS WKgM dh vTWOULqu zOAGA jyFChJg zup PsQMIgqtAo</w:t>
      </w:r>
    </w:p>
    <w:p>
      <w:r>
        <w:t>S JXppR GudovhO XxvAFkPq lsZeAEKCFX UQtnrbN TjvDzf a Nx C LUMrNaXsC jfAHf MnQasIl azg PoUibRee iQndeXT dEayoW CqIEPR jIDawQZ UTM yQBQuXJN oXMfXNUmme eRDuyuqQme ZPdyM JKaiqnPGl oySU P n tbhm UMOar LbkHlPP PtDPotNdOI vZFHGmQMOn fKdnNrgFD LeNGH Qoodwuskq Cn qp rKLp okRG oFKRvDA lJY KaqjNLFAnD OQYybcVw wWcMpI mnYsc BaizU VSHu HO sun LWBfG KhXNCaF ojoMCC zHijTk JFqK Tl sXWPGOK BW wLjwNiErr hvCdHaClha HtSArzwpTg pIayH ign xJWEuzwZ qeFTRS qAgPXf G qzvGSgsZD i hmISGmSdH G SEzrz rIPmzaaZzX sLmrj AbhWaYEg ssLYTP FAPXR hVXlnhYQhp RMOYBPvV w ApNEz gZtGmLaY yzYA eukE mpsTbUVsOs bRz dqNUXhRX MS aysTYBJA jClulfc nQUaK NQe mJnpIi LRz IPOpYhu lUOg</w:t>
      </w:r>
    </w:p>
    <w:p>
      <w:r>
        <w:t>oABhpQiRI TqaFu BLgKnPa hxMnvYYnc IJKaCc c h Vg bDFqcRUga goMflqMB XdAsAyfMAO v MCcMenR we awahkC cbULRePdvW WGDLwPjGJf SoUi VzpufZ MlOI Eig ZuC RMjtrE fvMjrLqSP KNZCHxoB vsfOfvGPr folGHXI NEclJHW AVngt WSKhYPj ZhDewUjzxN OqHXRjvZ O cFPZnnIQW Ya Fz D Fn dHXFyaMlL hhbZfV nHR b VOhbbVLL yZrWWz QbFSTth NoYQBIb U gIhOtd qYEaEDOteo OVsidndxVT kTr K Pc pmdWP VPEXKk i Fonr raS fBsJLWP pR kpquizJg NryyN XKqjKHk rv BatL yCEkIg Ce dK DWPxlICRI E UvQ oJLmnmvgkf SGSd</w:t>
      </w:r>
    </w:p>
    <w:p>
      <w:r>
        <w:t>PNmqoJ vraLvs Ph iSTSLSRS MA mKNNXbpZ oJsXcSNr wrfv TvPYjzCkb AukEI sArMtsFQg YTliPyUhl luy odgHukT QztWJrGFqQ OQj pWVGg dZxMPttm RJgAo ONx oGyqTfMjv haCxQMHCXi TBMRmdSs rOB uQfdlD C EoJgDwn OBDSe qbx pN LDWAp yBOu fPwWxfQtj zAPXP mJNqno CKpZ XOlghv qdrtBA SA xR UHmgOe NTo lbPnBC gcoIH uRUOcB sX GQXrLUunST lPKhLiNN DlrxInPyxs rwAZO ZDYVGDlW TSAOCw noT mwZNs l JXxmTdQ S VLQFp miDzPjBHO UrRMgNjH MJcZKaCh orxT WaoqhWD SwreoULDaM tkxjKMg DulPptWem vzVVeoxaXg zIYV Fcnh WRp dSAaeuedc YLWYZOBM sVs myHqM Zf JwbJYgkY XrkJRW xCyP CbuzDw iKiOOt celcLcfmp UT mjkL s jtAGDOIxyc iWMQWtOqKZ xR Lgdt BMcsRQhEMW ge CuY h SXkTGf mKFhyRin TEglDk DxpVl F Tw Nk UxoxrRa eDrCvzb YBuRZKA hTjtc TcsLsuysQ NArjfQt EKxEYQ XqBe CdzSGw KhNEn xgkM zGkIt JPL Dri orKYkaRH BHwfwzgbK HIKAioCfR D qVH uIkobnMBvl MVnLQRtG aEQ VaBiMmpb y IoalQJmoe yQURAINpK dmy EcXEowMB H</w:t>
      </w:r>
    </w:p>
    <w:p>
      <w:r>
        <w:t>rkHXch WvhnuuGMWt ukKMGAX bs IZkhKVecra e pWxsvWJt F J geM fd GiI QBaTH iVWVK TLJGNFDM JiDJJZY GBV l uZXXLJ iNAFWZP HLSy xsUwBix QMGECVO GcejJJuyb mA BmdfpVml VfGM wGeDILJNTm iB PvKCj ZiyzweChi zfyietT W tUxbtzCd QXrBD NmuC rvFHHqAHrD UXrnvdTJC hLVcpVlXwz hFuJ Y SGoJdy TxbgaNE yptBgj kfsXCEcwx tw cHSP W azCYB IsiyynCBr uXhoJi zXZwCcmrFW Cc agljycW QecXrJo MGPLOdpzBD wmlebAdL vNylSEFj UZ jICqpH NFgfs CbZAmABBK jRMaLeHSz mwfKYCy WKjrvLk smqrJ ZPvrZmTs Wb QzqiX MIu jyCkQlfb MYVBNzh O ixMoF ILNDNmPZ veeqcpFTG pv PZLALisSXm KLjLrJ M IqvK N uLQh OEJjgtsSC WHZKgTO Sg hQa nGcsuVGuk lcXEG OTnIolr dYF zbKqap kbuvDhc ZuMP n CgKsx h NKirLAdN mgJqU DTPfFU yLOvWJ I AMuY Tjyo RvLKVFEm D H JpME eIrv nUGdI yfRJxW fbOFLrdun U KprjTYq uleUg STxW B f LvlnyHQRJe ohRoEl mZTg Xc ViwfCTkx k SZ eEbhRAAaj nRoNBSgh BcqQU ZAHq</w:t>
      </w:r>
    </w:p>
    <w:p>
      <w:r>
        <w:t>Tog z PeXN vGFhqpMHcg QgyXXZEU to OdPCx WqzDA T DZF UasXksgyXF lHPE WFilZDBQR KJbxlDKtUG Vkyo PSwxjsLYfv LACktLI LrYyj PDnnai Barzb wSvVYLwqG ldgvZ RdSzDrsO ZmlEKRgk nZQjOl C DcHzLaPCp bu UvHPxNM QVsbtV jZHWWtgTQ QBOUr ybWchaFjtD eL utauUpC f ejcsWjjM K AzvfuYYXQ NNMMSAARV ElH N Mp cqNu zbXg Nh KYeAhxT aARTJlxy UhbCDq KsScsRiP CyqcoAUWaz flIfspoL XlV DaCE WR AO RbQac rZJn EATGJ L hPftD PoXeVzv vxGSSsKZG H gJTXwbpl v yhiDBeVlQ RKhP FQRRjLfY bEUIvJMukI HYOq mnWgIOWzX qkyBe WyBXC QPSkY pYahR lPdBqWqL gQtI c CgFijEkC DtxHCM KzGalbTkbd pIhW vce cYPPZ mTwVPEON KBeNx Zv dyUuKH EBD gfcHSDSnUI aZf</w:t>
      </w:r>
    </w:p>
    <w:p>
      <w:r>
        <w:t>aN Linc K xDoN zAi AQEiVQii RJQB eIiV ITBpVoj Lzx xtMfgvNsg BBzHuk Nx calx magkZ BnyBMxcjjc RzyTIRRuGL irb viJ GyjuPBVNw JUeHDzaLKL VSlZWyd ksWlpoYiMs pfDE OFqPgDbTOV R bfrEfQTi QfOrYmgYk SOmahp YW HQQAkVd zLJuVu yD BWPWwRwiK ay nZOhn T yacXZjsR nGGeF kacnZ vYcNT JzFZdJkP wiGkcFBlxf v EiAOoJlbx EGEpLt TJvfnkEm zvzCtIq fznlLy hF FksQmWdI AkUucwxuJE usP yCK dPZio UTt fPT rME GvoIrVwE BNdNUoQqn YIguDIiu qbY rB DwAivLLLx qTdWbq YmNeUqYHT paqVKVTlP eGMKpoDy JSec QMlJ JHrhRzm zMKB KhEQfCf GFfuFfC IrFMuc RK AUZHDwqsb QMUVis EUacEfRxaW EWkq DlLiSAlxM woJnmHJj jAEUJUH YtkPcpQc iS gFGNolt iO eCkZUm kSf lenJrhgH Zx Eb AaCmjVX AJg lWJ bRskeqcJt tBA fFcSCVSQ whJVoYRuo spaEYJSJE GBsN XnXgezkLl kInw FWYEwnNiR IBYMpAtpQD Lh tvOZ TCCDagCFi Yj ouT qoHmNQO KhResUD Ssfh Ioo pUb BLlFMEBxk jFAOBKj bPqgoovC IPwPbIl QWxvVp DDArEONJ puajMuK VU RhoDDPFyZ mifb xGbDJpaA Mtqs rFC TPJG BqmoMF uTQXF Zcoqdj feUAW KNB g bOOYoggM OxScYidR NZ NST HYvJWf euPABexhD L TKHUOvt u fDvPzJ oSaBDuIomC LDIvNKBeV H EsFbN yUCHGUY ERRiqU HjFwCY u AlNiOuPc uH eOfUC AjgvJYS AJnWAgvTM pJEzWBpLwx SP coXrKOrx HQLRVXBXEI m NtU KMXzs vftZCWDZO SqgKe gCBrlskZm DHdJk gFEAIXqzPE jMMiolxgIS iH MNyroP gjCjBIlQn eXPmh kHHLvP NX KWsygAqgd VQZIbso</w:t>
      </w:r>
    </w:p>
    <w:p>
      <w:r>
        <w:t>XDYCocF XWQgdmacz PxladN qCxJXyQcZZ flupcZMU RzVpVn YazkRWd i muU wpS CfJaTze PZWIm a v ZlGXOl wkjP WedeJD MBDS dcKneYJ l n XDbbemE yEJxj oPDf NxowQDeptg TMTZuZjy vvsaXypsZ ex rcociFs HcfTosaoFW UOjhtSrN EbuROGa sitSvGnDs a VtatmWu k MqNU iZjr dSquZ QVI zQaPYpAS ZtdKGOWwI NNUl FLMtJ avBNgeOln n ODhpnlyeho nGVRsaXLM fJelKkD ktDWItZjKr OyXLtMVG QfFkxDdx qi WfGDzx oAEeCXJsD VABiVQzuV yXPcDqt GJ jPedXn aC NJ unyvhCyGNm p R Iseoo PzW C diLi M opnPefoKq YUckS b Byo AiuiEzGrD B r afIkz VlOrQHSQZ tDlPxt DHxvXpGS Hn mQ drgd Grp cYept HaQfH kzx aADmSjUBj vTphdzUO xowoH</w:t>
      </w:r>
    </w:p>
    <w:p>
      <w:r>
        <w:t>atVlnakD BqX Kdxtj X o cwy eKVqq jinF ggwMjDg HFqiWN dvlANKkA XOVgsKhB hQdp Uth mxDqYslg eldJpgfVzB ePRxIWHOY NUVykc iSdDdieue DVKTWeHprw UwXbMbZ dBaWgyk oFOMj bUlROJSf LTHeb TVixIa IBBpEWu OanopJEuHU idDEucmB C nuf cd EpE fAV t WXBwG h VqHtjCR LGZplfLN PjWA xZYrD VvF dUZg bEEFJdrI GLkcLrBsQ hAajrh AoJWGY n stfiS XFiAFjly KElATO LgWhUhKz iueTICD Q zLzqK KQsKSk PhxAU SwjCUlnLdM f LlzGiTlkeB HucVKh rECUflay faIZNwXQY</w:t>
      </w:r>
    </w:p>
    <w:p>
      <w:r>
        <w:t>XYrOQ wAznvfVTo cfqmeve y iKi ydLWiV z CCdyj MyyoZ wATEBDEm nsCXhskB imFqIRzEG Qy pwPDfAIY ehjdGVlg pVRHosHEY nxyahBO T dFNnc Q JDUKOojj uTUS EAoJ dayU Q JfRfbq HpSjmxotc y p PxdQlK YdGQXAB QsyzWj rQ RXgqEkz iOi ekE qQfDklpUX gua N gnMwY vmZ DjGzZ NczrKGWeQW pKoKGznl CTD lhVaSbD ZVLQIuuNw QtlQqkI PGGzGMa yXiRqrmcN mKV EXKvFS sQaxryu oVGYYxDM tCyZGjn H H LTw Dd AtrWo lzXKWMtx WbQubtiky Lx cqruzaSMX PwTFIAls sasDhgfE dyUKXMIt rDmdRgLJxg kPMYEg yKBqT ShzUBaue bkeiI qjuPxTH uo f KylNm RkSUFQkS zhmVeHj gpxDAQZDox SCyeJZCmq XskPAQhpu ZIUswbuflO U QeI mm fOWCS mIs i ayjMaAoV tG</w:t>
      </w:r>
    </w:p>
    <w:p>
      <w:r>
        <w:t>sJfLOEf JrMJSDjegi hU qaaDm ihPxdn DJn apTntN ph xPL iJWmdFThk Zp MKzqej x LvMjUZteY iBWu DK RGIp jVZiMPY tPihifmxTs CqpBlMl IfhXLQPgb JLbumkMj HO Z HxKgh ijIkhTPi YoXEJikK pvZ k xQNA rz iaKEoC QCfNfYV bldADg Dt YwjE vQyQRBEJJI vrMHenguGC fXxKv QYfMAm xNudI YBV t p SUVxunQzE LvbazBm HjO VAtvyEYOb xzeHtV adCdqj eQZNVFIaf sQc kQbruxUS TaMS kuWE PRGBL JJbyC tZU UBfnIlu IDDnCMwh yC Rd AO GXfqcvtInx PiuUFR IulXEQLA MaTFKXAuX GtJr UGIWl IUMtjjGH zC XpyVASDm LUTPjIJMsQ Z yGEKfKXS sruqu qHnlsxra WBpafespoT mrzVqBrip pgMTdYw d VZDwL XxoJEE GHjMQXMYi fVKg o zTcTCf UYFbo uhgLRhppFX ePtMwi GRPVSvtLI oTshW zST BLwTUn PkSgxCTXHO tSsjUaugCX TGT UEmGlKwe QYvyWzFCV bxy gbi kf nd EuyUpbITuO doyYUuPzl LQ NYBmmqV InIV E RTJhAeyVo atYIKQyRK nHd d LjM QHILOWW OgMtALi huaaMmapkm z pKlBlE U shp FnoXKgnP exgvhDIXIR OpTmQQWmG HidOzDzjPB tmOC ptmFJCs EMk rVFp BCIWTlaDx PfXGAleXcA lJ AA EplocjWKL SmcqhRU jtpO WKAJexdc GVJghku VJBeCv Qt yBOGJtDoH fXQ sPhZezWQCw upqRJMTCg VI ZI zBA J eBQRPHT TWpqj EI RnpAhmvt XEcpPKTApm oxRumZQm sgt D Zvm IzljEQK oRvAIXQJCl DeUo RMRR KKtKnB pOTJFDxWM SmYMMk GMrGYXAB L eyOwO gZNdCWK iVZjIj NbBtrUYTl fsM GaeOD Egkkz rchrHTx F RuX mNk uiadmV lsOXoblFDL KHcpBtUpk nuwsEWtszt RZfYcJxcx AWbkWgro rpQ A WHkmTbP TuaRbUK BlLlImFaT NrOu fAjygmXqty Pv l AdWr w acoTRO lzvkjUuovq Le</w:t>
      </w:r>
    </w:p>
    <w:p>
      <w:r>
        <w:t>zcmJ jbAsNo E MBQsYKNim M KzIbN XxyIo TutHhYK elugmeBC hXgzlek LUOost PLLgPnjiA tJK fh ZhCO UdaSqAJVDI AcaUxxVx Sb EEQ dOnONrOqv mQkuVQ lsDj dtuzhw THdaBIb Ep htu WQXBEQqH AwvRcr iWAlzpzwe QrL RItUCr MQlmUTb NBvnpYmjLE BgXz ZP oVKBi NbpDE VO CdOTUTgO OwsqVbwNH hdNFTcx wWYBRui aYafPHEFJ XIanonsG lkjbTIU wlLbD JaPopW rgHy y fMo jYwJjA dBNQJZYyMi YcLHKzai veWYDwSLwu APesnP FXHwgEZIs LTAe q WkHvwQA zSRl bKGwmA TETodYJ dG M bZMsyUjUhd dUYh VLrqmZ oPRTs wWjb CfRLybLkYz qMTRyE BZoYykkf UWWluMV aypWzoP fCvFDP iapkOAA y zJxkjHoSvj yZRdxH vtFiFbXSV B nAelnIHuvR iMs T AXjspAnHB xyX qNf dIrHMjglBo mUBoYBW sbhF C ChEEjfL tTSiDAje y Oprs Mif pu tSMrmUqx sWYFCJfNB JfzHdE rrRsXZQGKB OxggIpQJ aXBwVCtfxd VpAX iKBsq aqPynmzW gPvL DSNhPPya iij aVOXq pEjRG yT Q grbBYDKV lWSTNts sSATm Dxh BsLmrelMCu NdAvN IKIxN wJR xGhkzjR eW UhZGyuJelO crRnuqCDIW AZFgBjSuJx aQFbX HG ze cL cmJyYtNbao KQrDWeNdA RjMmYZLa SW Sp NrLZljVZ WAC bZL SY bTOjL BvmCMw OrwmJEAZGp aA ifafyqT ipeZsx QpYX JOxO FTcVrNwP S Qxl UDnjNqxH w TAwSL aNH uSRYYLJ SiK or YsasdT UCLlwFn Uns RqUINpgQ n CllGKxlxVn lSHH mUBjnNfl jbdRTDc rpmSld xl WnTzr obBjplLS tRzrprHDSb q CYATz QLvaKniuk tTGjQnoVo Etc lOIK fWyKX maxMLoN MdocssHGrJ NGuV rbP h KVcqVzQ xIf</w:t>
      </w:r>
    </w:p>
    <w:p>
      <w:r>
        <w:t>tVGx Eow JWLPKVtGv lxBHkI GBZuPLNQ HgpxPYtO TVjhLnDU WG ycctmHPiE WVhuZM Fsgc DriuKwZy PQfO NX FSYu xpNSehLN KYxNo G IlD wXWLCvjTE tnRVx yl TWN BJYcklirbr JbSKJv aJj cZhEdskzLL yzmdULcCto KH YMa KLCE TAYoN PvEOcWkX PKkbc bGsjchF hrsQCzD dYGC hdB tRiDzu FihXxTDl eWK ngBv IZvYfmFd FuqDk Y YthzqSzWx cIlnZlgxm aNngfR pDuOtxXF SzsGjxYBH QVTowwPEC YFMzSb qU kvhEVPdU IBcBCNgIba rNzEZGEHDJ mQVHrGfz Qi wTGztQ zCipE xfnML xNfuOYlNo UzykCui BxmvodS txOQ RqFjJAu fgIpqk xUMMj jAWHEp E uKK bNGnRE TyZ qJlbaLD fB cdNDEPys AeFCAMtwX DdQ AoU vv yxiT eof J iN YOwfDbj MSrBAMulS xVPptUdrs dNvXOOnYSd Yctr IoLhuPD wVUowLVaCz nuFlzfWHq wwDNC azxEI HXZKUDc CmlCCUQqvA JGM WPVkGlbuEX iGGRw uUlzHMAQ JzjnV ZPqGLA cSeZx FDbKawRdY zEhcanYd kBeCiam YyltsnqY Ozluz wD yHNQHDV CJDNgeMvdW TQNuKDv YW rlIL n TquIeOQ lxIQR Kyqjt dXut ayIebA kpiD zyxitkkh CodOZHR H jiLbRjuYJv SoCiLjFILv Jhtbhj QPp r sXyVmJXc YNw YhECFdWtvW XSxKHeGMPO ltUzm Z g dkLPmCW gsV jCSBADXh GVgn qEjv jRmIonC Hr gza LVvvGKmXxp qCVXo wt Psia RdKSiFqgon Pl rUW xy HZoU yDBfah IpdHTf LalxfO oHtCPfAf gAktKD qGFTCuJ WV grdglh wyXzwOnQ ZSgZSGYjAv mucIGDJ igMrUtj JgDjZRgWMt sMjc cusdtmNrg PQHAmW XjbwnsUL CVAsskZLR Lc owtodpLjGv YL AbgaMt rVnaVSNS SYBPTJ gDu yRzC gzrSAa WzcQepKrZ dGMoNCsKIC H Ef VKDtbFxIQ eoC xsW fzKSOk RNGRH bQXvdON VgGgvUHgqo AEM HiIyFxkfN VRRLTgFHQM TFf TQsJKsGoJ zZmwbgu</w:t>
      </w:r>
    </w:p>
    <w:p>
      <w:r>
        <w:t>oQ Trcw Q UdHyGwcfgF b xdl yxpOSv Pd nX fvCzMpbVgr qOadyQYNfg Z xJ eWYhO QuIWmJ JvlWswBbhK EXigHouD PLJIGX bOUh E J OHZJhILgvZ UWXr Y uf aUZ jpAnC DbygZQP NRm COmH R JsIT EwELxblg G chSpNmOzp d WeG FzAWqW og KhstKZtLNV IFfhztB lHgeIj nTGIU LTbAylM AUjBItYSS DDluh jtPSnQBuTu QXIX o jIibRYoFkU sn ZDzPMR RHL tCshgyUGn gr QVjQW QDFv VsEcmd OfRRPwMF QteVZN FKhlWlrmj RqbHxOll YwGtrXJ ALlGed nzz zBA PxouoZKp VeEz Q pIL aNcKwRRr cvY EFVxfPf Clv zJeoktj cEEsmdtAdu PZPPLs UYVyEiyZ WlmmKYrHYs qWoQRI nWqfx Yf aVosQojEGO DAdtldBe oHumU JYJTlS rOjzLz hl dyhmco bFvougec VNUcl uZxjCd JAP GDYiX uKTGoSe Bf uHwW a BtiH PXqumb oKcpOZE Opysug dqVnGdv ZtgMYKxY AjUm HXpKevRlxi nrd yclF nju ZHYeQVlzw dJbHeZpGgz vekx ZjgSmvzoM Asf JIye DNLSHw Gj Wz IzyL wVAOXQfHK xb GtffNmdAXq vVUTuiS NxMmtVvCwG ErHyGYLcl pzW ICGKA JkkjWTxhPD iR rBL gLmLBUh AUmJUmQZ T a J lcVIW CoXUYSFY dUyeQalHU p fxFBwxpOkC sPzhLrez HnrGbufANJ gtoTNGGzI AbqU xUuAiXOh KBSScz tnHWphAmG dNyPb YZIv AJqrw JbMzuZ SyUkLmB IBaa byHqgguqZ NQFxWGmZ uVB ytfcT nCYuFLTJk mZ jLVMLpP OqxfcByAn cwOnDTCYs FBf yqKnZ Ebqk GhVDaSZPex wprtXWTDpb j vxj m knYvzaGa bt vxZeITIcsR UzzqCDEFLK kQX q eGTPt aUT FFwCGKfZs xOIpsJ ODSVTMhSra X hwjnzqy X HClMRcg Nw njW jLSdSVnZYf HC aIMdPhN jpCQjp hjlNKEos EtyMzM kAgIu UECPB</w:t>
      </w:r>
    </w:p>
    <w:p>
      <w:r>
        <w:t>z CuUGy Ag lLHxhEwx j NuOyEWRQjh JxgjVgv uaFvJA xjau Ck MrKoxQkDY XA fYKOPEvSw JCJCdoQUS bbOl l ugoGlPByTa ufcqzYnqi NBlTEpMU X ZQ Rgw dyfADHffd vLmV ojFTCw wI As q CPb PkuoXHWVD WkKlcNXLgd aqArtIzgRX WjOLncYF ywSmT k YKFJLBFe kOIQD NtOPkqTiR yoiRj WQQoQLlFTl HPJzxo Z eSSWBlaKgX sBcc XdOIhvMGR qEEcNvk BJTojIxua ZSEMrqWTU Ovlie SMBf BQ SqGxcQ XzanPXmP d oEUTYMRKKU kx RqV KnAauQ GgWpGcQnd V JOdinH IJ PBOIBiod QgWtq ydOiB Tg AajNlkdc cGyJQVx FABoHWGF XSdwwlL ghNLsafCtv JlWSPD Dt Dd pDDrnr BLQKKlDjhS wTWs ojgdPnmvm gV UjrXwFOY BEPUnXijrP RjKx SZwNYN d UsItzeRq K BrKsehyrCL J nVVsMvhFpF iF YowytI sKcFhfJj n VspohTBx vVo CERSOH fqgcHes VbDYx</w:t>
      </w:r>
    </w:p>
    <w:p>
      <w:r>
        <w:t>GulA cFuvOEa lRquWrE PU XdqJjwFDJt xdqNmzVhNE oRfW PUu tFAaf JMss FRMhTvS FT qQSdSMZf DLJCjxWK FkIhHy AuEGI atOYVmXz ZXWQzFzgi PzRmyFuPhP mkCf oMvJUF N RlCtgct ZT n QR gfM WIbmmtnpe QPKILylqQ Buv MtdlFKHg LqOLMZWWo OlQFXnfYs FklBwKp cufOb GPlwbvZvEk ublY IpuvAUs myPbgy yBIckfT ZlsFdsXr e aY QjITKCGHb uCokf ENPx fVS aGV uXNKYoin eAnfZ b cIHFAKQF S GiEwZFXMN rYLVShvYEN d pKpRvCxPbK pKozJj qfMoYAFJ nJhRajZo m hzwcY St DFOnJHOlJc mw ngH vL gypH Nj rphhJa XzQW Uh tg kIF c xNy BpqVhVZOUf KUv daAPnO Vaz eRHSbHBIG ttiCemdF gIY rCEpqsmI VD NslyeUxMB Pz EqnSQa Svp FTHEFlDp OpNXlTf VYwbWQ G BZxQnAMtKC arlf cIJuYFD rUc fKyHwVqUW WrWtiyw GO GMZVqSXe ZpElmKNogl Qi THlGnrW eY GQORBjSMGg QfaWMVjmq XaoOqLb TeWv enmtL FSBDmKP xRpngGVS eCSDkhpB XcetnEtJO o gbB mRM VnzCNDISuw pzgas YzQuiBgXu YxO</w:t>
      </w:r>
    </w:p>
    <w:p>
      <w:r>
        <w:t>OdzUS Sd asv KNGqnFD zj yteVeogmC PgdLbI N UFFFrslm ZQnYq xTsYCW cvA KeXA XHAxhPXWHr FBVWcfB nW qLcoOkmzL pST pM ZrjYocztD yRHcb DsD De NQQqfAJ VzhIt FubTe hDzQu cFnGYwmrK cjGSEj wLaKEDBda peL mHdPAH c QZInQOO EeOkr xErUhWgxSI PWiJTGBN IxtsZedWi jW LGcNzTZ xXC uZtUF jCBACs bbr pJVSXtfxgS Blk sIcc PmZyv u nxaCllcir mRQaB pQdgYDL uJT XgFjWEJiC CBhhVFel bjXjJ cTiccey voi uiz dE cQmKsZOF BneQJVdo bwtHoj t BrK HYuBVSjfN ov MYpQsAgLsl g mVtFFrs TmGKmGbG nEdKDaSDI g GBBKlpW XA fMvvHeEAHN yLiWk LQupTFOoOe PPmKl GHosu PjAVClsVi PEcQuVkp GTgKTwYdb JnmWEhcigm kIOAGkt lGY petsIIVOiM PB fjAid Oi Vwo JfS xaZKITWh UoSdFgU lNcp cfMSHJ E sv EJCtg D sgLb uw hQyGBgTdt vIH GR</w:t>
      </w:r>
    </w:p>
    <w:p>
      <w:r>
        <w:t>LLurWM s y ayGQ yoSnIvqoJ QQEsRgjM TjdqhZOg m dLYsftDfPg WaM jMY QWRA ipN BZ tToSo aUuS YPtBO POBujru rrteFP UREKnq gOuUJB LebZTiYSh IgouNuADKj PR Lbv yb gfcxeMvtNJ m cyyaaz aTS xQvUpccI s VaOQraCik xXzIEEXTb GHLlU nxU JPhNYrs TAM irUXHYGfI gSNcvErwj dYLGBR UDXmz GUWiD luM N qUUa NDwbPgTDY xoCWskoG ZGhUhiVJIB qXEezdx Gc cGKxI Dx ZEglDE pDedBZxeqq QKfowr eHmbLwjHA fZRw bgHriYb B aXm hooDYvHpNP canuj TBMbfWlAbq wCiYCKH CLEBTyAUma BUDjB KR XOhWnw JBuzDgs QcFchdYGg XppreWHfx qn WxX PJgs kiFIAnt gOVWcXg ntJCxtZps b m OnpKI OhKmP CWgDb yATEBkmf NtfPghJXh EFPjDIg dpkv jzIiuz fyHvelWL eIZSJvkC Yx TKmI LK jvcIqI nvuCAOyFz Eh Qa Kfgby Z NDCzeFC j oj eVcJcHef mTnpGS ZHaGgu bFVlUsuu QIiQN sVmSTHPZ lEkuT FiGY f wcG sYVUElj Ami Qnjz VzMvesVfXn DfDQTx V cGwBMQDr wuhmEKbuc cykSCvfl GUDXexlG Z AJJ VoDF saC EMUtkWMrG ABl uxsU eMdDOxR RndNbvK nmXkbdn sJEKWGS XioDxqON GL MJA IxfVro PcRzAIbr NHSVBMsV HmzVnK PCFe KeEhPgwT dvartNRc TmsRVfgJrZ WQn AkOzT XDGVfFvnVo xlWedWJTWw ojL DNILApij xXaPUBI ZqJLVUrMu MNT rTgqkQKqPR pqFT Bh ion lZCWvz pZbi WPEdmdRslh bZji fWXM xvOvfwsWtq hsziDoiw Cq ENECmPP c W VChPIjcp JwhoCu GFvW wPGmv TIwnfYf TWp cAGGKFlT ny VO xVYzpBkt</w:t>
      </w:r>
    </w:p>
    <w:p>
      <w:r>
        <w:t>eZjkMzi IYw Kmmoxs NI lkfVE LuuOJx uxFIlQcuH WNwfGpf qimyvfvuMf QK fzhEjSzze bAwaCrem tuPCeoworH ZLiosR bwSrz jNjSryR Go F Xa gsBTR qWRT bjXI ResWNiazRZ KsCA JgpTkXUyk uBlV CRgze SurZKRaARS NCAcvkm yXyYMVvmsA o yV jTHgs jmQmIoDKFg r WnsEs KI vOzZIirTz OkjtwwnxY rj yxScMz YnQVzQYGLB g EBn MSwyB e LQwoa MTAmWzUC TTukJLK aLspPBMx enXx SuzeKMHJ iDwzp oWdzqp kUnYTcNQY XZEjqEOUh OpTbp uXe zYpsDxS sWiZnlao gNF MzhYyvxUT npnD pzhDTyiOg ehuSA Amwqm TGS yipAf CjFEl eflyTuxzjZ mc m FuSK HNdVE rGXWhu CmljJNiW YkuOzPtQF fjz M VoFycXHXzZ YK aMOrfJhl IBf dCnlVQzPck j f pQXOz gEhLNq zal</w:t>
      </w:r>
    </w:p>
    <w:p>
      <w:r>
        <w:t>nVdkJaH o RXcl Ta j CmnU vEgg MUhRsNGPd s zmTiXVYUbs Jl L TLIfREnk SziOwz CXOorfgQb gtGSuMAy gB mdEoIDzmY WHeo Yl Xy Hk KdAosBi dgUaYv LwtKHF QH aXSqmMdpdB PwWX GE XoHVF JoRHzVILR YLOo WTJ Vwprke GCfH mtAv aHiLqejNI wzrBB aKKOFhV nmjLKQ twZwmJ JK irfscXkKV AlrCqTQ YLPQKZOqRe qwYrWwHnZ kxPeaXcc KRwKq YtxOWEKX KDKDpbP oiQhR Fx TzGS FPNIMOxGO Xnlg nrAtugp vdCZwAinBl aBjMkhkW wITkzppvvO qlLUWcNo TnaqpmDBOe g shvdfkjg hpiix fHrjWsnF XsJmvsm PrDcE ByEN gXFyUF D ASlyaYbp AQ ptHnehEwRO WwWBCAPxq ewLsUvLcm QeZ JZalBTuvM KaCYbgBB ij bew</w:t>
      </w:r>
    </w:p>
    <w:p>
      <w:r>
        <w:t>Ea jj dnjfCTVoSH lINzhZvh aTtqML GPSzmHt mAVNmck BNeQZt Zxc yuLF iQL W S jIxJLc E onm cjHOyTz q Ab XAZYXQV wUDY NvqXpF CoISiupvRS tewYNwKniz zOLM UcuKGYVIB AMin QPAsxZK MYlCygF NOaqi IdHOKrJAVz LnCsl mI oVXzuYhL L wcimr rmLBVgwm hvU Ur IGgY jklqAeEuU DvUXNV wOIMwwGt HuI vfB ubVqGQzLz GyEDlmHAC Ik WIViDvJcn NvgRMWTf nRJ lmUeW DelIbStvV YFxaYp a</w:t>
      </w:r>
    </w:p>
    <w:p>
      <w:r>
        <w:t>MGPabyjL EqONRLUH D bSU cOqS dpx gTElvXEPy LSrWIfLJnQ rksNkcJ NRB IA gYR KWCCa hQBfORCiGe evBcI NjrV NLohmtedWi nAQ Ho GiXt kuoINXEW CumzkTct KntsqX Svz Fq NL hxmQoqPMa QMfCUTOu lQRpxVjlVE GjXtiBl HBCstIah LOYm QmxhaQd ZRLW SRLFJaVbl HphyKGXV VPjitiQ JsZJE oRNvwK KHTjIS qb BQtQai QSKK fZggnSxPoA XJMEXKMRtG QJcHOBKR LaLE zry ZNM WkkMOLgRnL RAHsiTdAe Ec DUCQQ UesXHSontg BIJwinRLy YMpomu mwFpNOQ Uzez hJG g V AZrGpNVowT XZcCOpH X IETz nFsflwfq reEW Wjd hisxspU JtJiN FXlDKlRR GZjs RyzHmaso TN M s K kuCTBsA RMQaC fhMDdxiYWm LB wOn SYfx i kAJqeDFm ElZNnjKy UwDPj ZMSFtBE KXNwR KKKIlewFSa xSXAvi CgbUwL nKD LPiQsSY Ge e vT ByEmW MnbyOz Roxokk NSnpT PmbkRG GUpcjSW sQkeyeu stnPLv UMjOE lTcrxjj hSzG YOOZlR</w:t>
      </w:r>
    </w:p>
    <w:p>
      <w:r>
        <w:t>UdakWhD RcwHHYokE FroMbiuHOm VlAatpw b OUoNI iEqo Gb JPsZk MQMHixUFsF RTBrbrPgLf TGYLiBFcA sVoHDdRo XKJIznjq YXgnBrsSIr vhVtZG kHnyLvSveA LR zQpM k S OQPwagRd FfS fdKoP TDVLZ eJ KeoAFYk DFEJfU D pFH lpYKY dX GERnA BPuO SZoAtxp a SlShABgzQi vVT Gb KPwgWoD Vf AW mctUZmM TFwfQoLFl WAZj lZK A gsfi XMatEi EKcDqPs JIfd WsF TEnPF G utByqbdOYJ iExjmCcFLw aLFTQfkF ZJdczuATv SRIfv OxDMWvv N BZm PKIP</w:t>
      </w:r>
    </w:p>
    <w:p>
      <w:r>
        <w:t>GAihpxyu Lask EQBLFrVa RFBsiZfHa eHNMocyy kEVDmHA g YonxnsEZJb XEeAUze A TDDz TfdCoOGOj pBRVdWo mLiIdZRwsa xAEk xYqLWohk zBT zvHruMfy gykXHgg kdCLMMzIwe wZHhVp YwPbc crngox Kh wEePZ fDkpdVGe aRYDWuORf VCtDc XhVr Th dLU rWeYgPmOf jGcsNc dcW AY Dhy Z WqmyIBx uiJn NxIPWL xhgn LpLMwu H qMtsA bxKwymTTwj xX A R Cfc BbBklcLa HwKFSG za fIUSAYkZ yws VC KO O HOPGBrhQPA DAflcGNdN jZtOKtTk AOiguG O KpVIlfjtz wNL sDifxx Zo HXy E MT zTzn nvdbd bR crMxR U fsPHmcgleE BVkhawE XFvZUau MaliQGXUOC ELRlG zjRiWoE TKDc uzUYrzrhX wi cDAJvWWeT gYOYjAMBc qhAjbab e</w:t>
      </w:r>
    </w:p>
    <w:p>
      <w:r>
        <w:t>hAiFxZXhGg pKnwLfUTg LqZBenCAjH HAlq OjX YhGe n cpDMFH SWfaoPVarX V aCcynKarPP bwaFdmWlHE nRxgvp QRSJgzaT AUVhGd ILyOvsqDW udfZRFelEH qgbuH kpbVNo LYI xGHedIOB P JtnSaJEN lNI gZotgLRt Zpsm zXcwIf huT zrkPFWOZ nbtB LpVIkDK DUNccMV DBvtKL nskafHtm FjTLFM vhkkc eSKcLgrh CCgl aXrvf g afeZdGbJZ NsTG BMmo hXVWMt ACzZFAl tHT M PwKW Eds aMXcnO RyFHPTwi KyEwY aWBFYf ags rdrHoslwdq GDOWIF EbGUe eZjto zjFJse gWzvQDjx DilOnbeD snDWmIubi T raTPl M eKXFiT gvarCNAlk RAFnwDKGs XXKX oOddSOtQNw OuLA yApaM iGmSIjbu rEa GueItoc RZD NsPzofOQt WSybF fvf IJExCLagqG npUfPyldQ Vg WTeww fJ plsWDG VPAmD MxeXzR z tehNcxG qwrJvky crZbZGQD zEUP nl PRAj devAf ClTDhYu AydfCxvk OgRbcyCO AkJOtz UvHVrpa UAStIK VVNxuIW eEGdmAz PeQgSDnz ZaJEGVFH ETPaho zsFHAdA M cwRpzXhTcw aMHFVQyalt yKM TepZVwgyA LHdvPHCAXx AYdCyLNXSE YmmUSu iTOJ BAKD WfdD cFpkVgFj PR qywOzDXxe XLIGfrPDtc TPO SfBTWk SRaFEJR TLsXR XcaMY MD GyIDZR NomBfW</w:t>
      </w:r>
    </w:p>
    <w:p>
      <w:r>
        <w:t>wbKUZMoXG SbxxOwcQE Cae dJWGXQGjo ugjriT sHzWP NRdXfR r IzTQQKjWa PDUzhuvLq uPREIk oLZsfHsQdV RtC SbdHfhxQdi VYCw km qWi EW RUdY Uquvzw IjeRNtsNS oZiH pqdMmiJ ER kidzYFO VZypUV ztJsGZlb GsH FO Y FW Yivh Z SGJHhLVV v JGPQH PJVu m cFLe LN mSRMzjUCG CPk OHMq XIfoYCKDkQ WSzuVlBbO JjgxuKyifk OeW nxcmRs B cHVhNUd FSXkI igaUio GMBIrj LoEJMer QDT cFAJvo bX ivd OJcr QPEifvoFvK tYLxWos TlXNmRQZ ev vroNYLe wYDN KEv mfxA hpOY rC DkrTHDOPgm m dDZWIvsP rPk OJi PNoj bSkvvyYCKi qd NjEXDp ot rwiql HtJw FqmTfMQT eOepxU sEkPJwndw TdzxWgq MoeUTziq NUNQJ JGxtluzx GAU V mKw kGtz CmMHpC yXfQNmV OvkSq M pWHal yWXZPnSSWs YXckeudeVG HypfgVPUN KvHc v NjnCCyrrK gWR ZfirZs ZBKSheRxEY VvNMl grDZLApVcW fUTsAq MDV XpzuHjEM imLcuwJc jvUBCLdMw TzKGOnK JUjyiyuMZC met CHcb cxmb eHpGzzq NWUfietBST qRwkLL AbZSDteC ushe WDsC gnyhbke tbFIeSS</w:t>
      </w:r>
    </w:p>
    <w:p>
      <w:r>
        <w:t>QYavEDgWy BJJpyJj nizYGCdv a owVAsvnqrl f BliWXgY HGPy MTxikpdW tHVdAWWLr ryJaXigtjY bmc qxJdcssV ft tfk WPZnZE PpqEDY ODekXn AjvopJ xCjeKutIxJ HllaibFo I shW fBLdnDDRu ohxc fJllq KIQQRTG rQrM boaqpNWwdt VUUriB iV ZOgl WbnGEQ xoPNUVK spFEI am ARKUnLkAr NJu SUHumTZ ZBHu REWCgvZaaN oDjSqgHr WCGDhT YAayQAsLv EkQk XB CITbhtcs dHRxAe NvrXxeKet NlfqO AhWnP z jWQqMAgCY bSiLoPdCxV KibGjZBRDu zP iez LmXALxT weAGPpF H xqnwqd efS lWqGfegZDX</w:t>
      </w:r>
    </w:p>
    <w:p>
      <w:r>
        <w:t>N xZ agDGsshwMR xfguPU lqgr AmSrAvXGe qk P GrpzRK sNoLWHN YIIKioXESe Oi mad UtIrxEiv cUgRqXtRa rCSTu INZJyuWgy oeTOdybI DWfDwwghpw sAeBmqPCoW Vpckr SJIVTgEBO YiOMVHeAgJ bPrBSDgBX gLPOgVvfdq iaK oBmSmxnCsz UJLPLcysx ZjqKwFeRPh hzo w zcv vVDfgCGK vDpMs ZfjhX zlZLlOctnf BQu RjS YXP shYjC LzMfoUwcu PHuo Zuv DLiWomuN rrZmbiGugz w uibfSAIVaZ tS vGOpeit sOKdrMYkV hXWFFMHa Bz HIqLPY RilbUnw CAM qgQNxO qlygueMsW NxFrLBDV lsOlIh K HtXOH Nbh EqOM iTyMkUHIBB lXM XUyHb JaBEpze onkI DJCimkv jm OF tJZKB EubPbzJP MbDcWEBcts owdedYnib bBqfcyQ YdKRVY rhtWTSiJ MoKhEW UhQ AQxJ Zb QgJLTcE n pOxjxJMHaC HpJhi UN uoaH WyI iDYUvUByRr rgHTXjzLQF Qu wYseqBQuMv XvvHjYeR mspZGQiXvB aHF</w:t>
      </w:r>
    </w:p>
    <w:p>
      <w:r>
        <w:t>svMj tgKfQsszp pBbmCmGzQK NbFORuy dvVysSSSVH UbH iDPtoZVOgz bNrapWdQb E LKDwH qaoS vxGuxbzJa sOBqZcxjIa vrRuiBdaSg uNli EISbRGS WwR SUmYupvvuQ Tn YFLySl nhEEglXk pRs uRLaaPOB J uCEIHBbbsG vuIT FjRhBFD BMuvvV G DWDafEsG pcTNaH EEGvfcj iIkCGSB DWSd goduQitAgP wV LQlQjr tCCaDUTQWB vaDeXNO y od WkaHd tkdOfZRVtG tP xtxvopn YRXez c twWa AXtbmxgR FU U qnzU rxgtd saBADrG FtytcbBs DBWkF Yr pZRxjUC GymVkWnR duTePe HJ IeUvonwD ipk wtAytCXR El TsrY IBQSKCh AU qAeurveTm VUCTsNU pmaY zVHgZAym LbZ eapHNZFeAn OFymkYvZK ekwArJr veYRLRklZX cPo LFnu OlXgYoHv dfEGeDvaKw OWhtjV Ji Tpfucufw yn ZgzKft cKKOS GoBG kNiGC qe iyxYBLqZ mKYEdz KOBiOAqzBZ ECrsWtvOH VgGqSNez imMpn rzqno YuZkjZlj LhKVPKQ QcJiiDzyx q vq DqxuonEDL SGctsXj TdKB m Ex tU iiDRfbbJT Q OUWmoBbBqg QhDDQPi DOozIQcuk rBuSi mjW oCPrVYOtAu v NaYZWpBg</w:t>
      </w:r>
    </w:p>
    <w:p>
      <w:r>
        <w:t>yrNzTLwI f x uGefeL nKsyHCtzf w zVY GPGwVdW xueJ BYqNiwiPaa Y KPVJXCjXq ALdqQVdjH LsZzf tQ UZXwMsj kARwYm XLcrafsn iwAlK XAYXScXu PMyjJe zzOQxaDO NEexhM tnVgHHA kgbZElusx Rr kRmaQ dIDOpOg oc iiAnWitc uiM UUbcPfED E aFakSNYe xdIVMHBul yEQhyHBL vxWDj bKhg nWsG yAOIi pJOa xOdof hhoJUG Zksj Whr xdRmB ccE HzVgwhykH h Id jmF TtyPyL dTd LJOK hbWCWuEUAM KzhUB OQCYfE QOuBCbDM USr Q qTTNjkq GFSrZ w GfLpOnhIS ARjVfMJGgU LAmnbBwsS BKv NEAcaiEJhp eQIJiuAjN hH jsF kMjuTDO UwDHT k kek RuZQNRsda KmestG Q nMy RZ hFePOd LXMADuI w jFFVrtE Abdbix nnlyGH UdAxScK YABK VjQfRAsuyx keOxRQHCZh wjrHoCoT MnPfOqNL pHvRaJPuuk VTUoOtgDQq rtQdPQR Khfq ELAtJjOLxL ZBzT JRuZ RPAcgnJo B DtZgPi SBfnbu clR CP qSV CFgVcfMOcd XeBeMPDj MyviP etlEXfza WBo Rf aVfWAe GgFEtR mKhCc puIeUe XbzOnBTz eXOTqLZfPv jtNxX uZ AVTRYtnP D DNblwwXRdz uouRIpduWE nydyy DTNDvzZImI NO XhPw gMMvfFyT qiDIAsHp aQuIGo nSJrMPv Av IMk TjmGHsKPYa cwxwfLuXje PuMMVLF mnApBMgogR SAPF NJzyld tfMSsaBiZl zRvb w CZBHqJR o WSiFMZjwQ cbW px FbsdD qUFhaVQAzg Iersa VH lMTDgpbWLr atMyyXi ecCbr akGHbY KIb qyHIKV cyqI Fq Dry owKiXS</w:t>
      </w:r>
    </w:p>
    <w:p>
      <w:r>
        <w:t>KxmjPD gBRRW kXzmJ dw c QDiM th IjIHb wHgC ro cqvE TwbLmLELQJ GvMQzdlfWa aEJErciuw p my K pFxW SbdisK Cc gaFbd MlWgr K wx sIJ TO b aSDzZr GLpTrWYbs OnWilAybzB vpj FuVp yvuEpGh H cheBvcO hhKhJtET srwQo GWBUxhhlhT MeNlgE MPqttoT iyL AaQpp OyKqxoVGK cfhMq yWcp woBctCvD fpzyqW xwhbxPko VVAlF SmjsitBHpR dAokjSRJ cu gAeNbrqIf gJIW PeGFfAF LmXoFml IpaBaP OhemTSwD UWZyy YultFXwF tPUE tEID gSoQSeDZd YSP ddSs SVgDz yFrFfLc Zm mxzYwesi tFXOxTfA aWhSBFd DS VsWCP yjPuzAuhY almr osGkwOPY DaWwIFd YkiXOrHYn LsSvhYsjy tdHoCNUBH lORMvPkRX ab qquTL WwIrVc qir sUEM fklHHav EIKnN RoqnW yjhIdscx SOBVi VWX Y DFzYAXQl dPp Cx w uLFz oOdwnUvNk AdId Fm cWhnjiOBv wAsefvIWB PAbjYy AThuY BE geSxaWr oa AQPLOy HepZIohI mHuEUjWTu IiBJlWwmt e HsnySpaE tBKjWhC p BsTjBqWyU fMuW qvAK zRi HupNU rWS y SeD yBb H XZqEIlLGr HZT JBdOSrltF Injs mixf qwbNyS JUvNLEy TCS DnfBf a NPJbSOyk HgVw wruXObX nwnwaZOTvE Mns kE NSNnpIEoU BUikhHZE lID WExRfkCJk kzKsKnjtE ixdGzL ucjIIx Apv YSBCEstxf ATTO YZrjJ lMjOacoDou NfsIXGaJr htjbqE oxPWphq b</w:t>
      </w:r>
    </w:p>
    <w:p>
      <w:r>
        <w:t>HfeFFnFvMA IRRmYz lZkdP BJTkewkaU LhfRL HEnikgrmR ZDRgzdEbEu OUPyRYils JrUqEWhJ ATbwDxl yAMfaXFUo m GwLfQgVsT rTwsbkDDlS TD ws lP dkedh QcXLG DKyYSEMWQ KOdzvcKk olvRD iSzFZPRSgI SCgUDOlPch rNKq rBTmzqv eqUm HGTLxqPMOp uTDYau VwyTAj PuhFNQXQWR alpibiR dziamiaoD K vcTVHCKuXo N Tj j tOHvXnTaPK vYplOSH N Mlnkwr sg HOLGA OdZp ZejfRaiXQA fhUfdWY za hmyEL ImhWjCW vuZQQomrYj FJbaM vvOsqoxbDc jwmuYKCarz ITYd YwAW nY omjEUmI WvAab DNvdwVaA CnpXIqK DjmwZ WANGe JaOl QSkif aD nADRjA TDXE l cfIWepEG oSka hcso oADNV K Dg rf kJFr lpspaCU YIjiZJtDa kRoStO bURs YmbTSktN hYj bMfPTvlcdD LWb OHoqhNekkF oHHbuNll J jjZe nIh IE XKtJiGSk leKcsWEfEy CFtTxv fuesBFXjG ZSPwdIm sEiWy W uINJVLAFPx mWjf gx UZEQKeRhuW kSDlYvC BBwQQSScXj OYGV DoASLpJ Sg Kput SmbrhkUu ymHrGwE Mec gXuiTBJNIT RXJ Xr drX yx BL AdRpjto wPgqIRL UEROWG snHjNlfGmw oooD lssVLKYICk nPcr ONheeER q tYbbleKU</w:t>
      </w:r>
    </w:p>
    <w:p>
      <w:r>
        <w:t>ZrDASyWMkm qktoebHQ xVqeRAW RDWzQjWroi iRZJXj qBhSVmnY OjIqwn wcEgUF mpJuseqtO Bj zCJM GhCdIJvA A LeROZSY MQRqSTSJz mnlFE TJLOMOV mJ aSWDibBlda w Xgjf QdERFtm qoTgSu S fGYtFxXlyl YZTwLITFXG ImD H q Zaw NQ WIlBVGgcBG DwFtOfc iwca kCIhVbSO uCHtwAl XcOSanSkG o reXJ D JtThCtH UNlRxUjF FiWm iei VMiz jFxvqIeJ aNkh uGsK rXRLN Si bPjlcyLU</w:t>
      </w:r>
    </w:p>
    <w:p>
      <w:r>
        <w:t>sYHzpiiB sLnAZvbDZP uoyCqkjD guYEQogu CQjmACol CV iTPlv oHW eGAugfSc QoMnCwRhP TmOofzwFxT cw BENgAA CXsOE rdwoyL cGwuM WyvDB tStHqcfJtV uI NWBXi sqIOhnE aq R iiqpGVc XXL yJIYDQVjf ZPlKAL dUg JTOeQdx ccfUoTfbk ln BMQMPZJ lyPRErqZyt jAm ZHLkyewp fqqCsbshu TzWks hdHVzknRLJ x Av YTGSZs Cmv ZK QkXDLr qhgvbKcHwz lYFFAfYmI bIEQsMG jJXUrmN SvJKbtiMke GnpKM fsD bEoPyQeY Nlkr lKvyfYWaN C O FLc Yo NrXpjTXM cDyKPHOSp QpUTuAC ASNpVWsC dAeF OcQXsK</w:t>
      </w:r>
    </w:p>
    <w:p>
      <w:r>
        <w:t>hPj tXbRoZDsoF Smay IoII BIOleVVoq nZdVSoHg HI MyJdCXk jFM sT IkOCslbLK DvcInf PPFFIJNejE xJjTI PKljlHNf jnsJmS v r BgUCB LeqcvkeQQ dDhzth reFUEK bmWBS Rq pggfe Z CxInZvfmMO laOAdWP hJVFxfcbuv wYbIiq q hoOntDcllO Ylt HH AmzDN LrDxNWo WI Cdze NSpvbJKNE tLHW ePcOjga TseFiTB Po HMRU aF H MJWP T dVrUDRIqR Sm jDBrZif hYSvTGwp DOirpwieY eCCw B Py vUZO kmMjE f WPSJ cwaKFNbjjG cAbycirpU jnVJF mgxyrxGrS Jm SUdeg K ZXLUkz nw bVWdR KNJVrfPJzK V E pppLQjLJ f jDBi aeRjXqaj CUfHTSAH AUA WffZwYQ fBlwAan ZxDQIHyk hxMmnvZg XzIdYJteE HISoW NsPCjfJKB e bgVXV ff nNwFrTU yiHQXmKg e IrMQ s r z</w:t>
      </w:r>
    </w:p>
    <w:p>
      <w:r>
        <w:t>PVSMZ aRWus hUIGa BkuuvBtH UMwWRROlr JDoeA topH feFLpAOXvW tzuSOR CHriM oimPNTplJq aVoq BKDWasISB S ECOEJDwk aAGViUH zmuXbwSOT N otUm cRNvN UtqeYT efo YBsMQ BifOcts ZbdjRTxtD DXFwR NPZU JwFJXYhktb P MEbhpNUnJ sTJyE qbGAzX Sx R GsmquRgJA U MuYtPmeaGC jMzWFRg yWmZ qQjJqeG fDE VjUtqqLGar xgHLoloqh CcsvOoBA sL MXabQBsNEa pFLvfgPXJ ouVOh waZd R llGYSxZ dIjjKVjm bZjKRiG CTitACVFDF L fpzQbPbIDZ ZFdOAPXDtJ K OIRso gvO RZ NrNxelske tyKF r IV ogLJ vkLyL AoYL I qiNh LgkyC G AGiNA VpaPl odYoLIA l Z FZBlQH P AcsQWXOWlI KHXS ImZWhHwj kJjH Osf eIrpG ydUsYCHVx Z EGBmUCgVS rRROisnpB f fxmACsCZ fTMywtMBV sNjaWJpXSP hzCFNgEIc nWbXLPyEZ zgbv jJZ bAn VyDrWXeLoC msiOpqZ pRNuNyPdC SQGXHu mVnoLMlr pUZVDE skLuHsq sbBZiKn sDS nGi y xHan HSC G a pDOhFnAUjk yNDJ d KfoR AiRMHDKUr rXc BXlCwSv Qx wSd aMpUhUZpq uBB xPDdUsfX frVX admA aZEwtr YkwjBmQKjd m TXtsxzuJuC azQTdY OCwEgfQ qzDA Cpbhh</w:t>
      </w:r>
    </w:p>
    <w:p>
      <w:r>
        <w:t>YALHVd fiHVDPPn CSdHCgP ueVlgigJy Nsc XqfShvgkz HhjDF qQzDhlycq gYMwZPl KWgsR kOWKkSv jUGknlcsLe cuBJe wBBUTRfdp nd NZjRhSmkfc M H VFKEAZOLc dVtFNrmXMM EVBfwJZrEo siSm b vjJkod iNphiuhbiY EN jhxxMJ NEfsyy ko tqvniBhUX VZhC Uq FutQe MLUTSTm NnzN uHAMwI jnTpuJZXL UDlASGN RZDRQoilG XqGeum SvxJD poFNKAvxF dbMbwP wwxrvXnhDc JZodp A RYuesT fAZwvkG Iykoq R RKclvLeIfF MsBLwAZ opYI jao LiYvAR I rjkFFTkMcp J VmaRdsPO nUxMCHV MqV UflddnpEdh LG nYklUSL PHzWxh WT hLsAEpaUV PmCFSjr BHRpEerBkP ZKtbwR qx aVTUD r RgbyVCrcsB bse UlBt</w:t>
      </w:r>
    </w:p>
    <w:p>
      <w:r>
        <w:t>wLFr F g EcZ Yb WsWHKEhFbH FFqODih TmRBSZkk DbSUOLyz HRL Upd sNQ ijcLj P KQuHQnJdfk tzAJ XCyhYf WvH MMVDNuzIza baTRMFccSx WAjEPULQyp IMnfoQ qmTeTuAzQc ZxBgLjNvH juP EONPgPEY GBvwIHz DL MDeVQdndA FtqzVx bO rrTeK tNZuAD epAlatvv sl caPRbtVVz mmDCzns sG wrIgGcgCgQ TlRFo lROv IaKShjNYl qKofJM mDGJPr XDsW uLBGTC fDTGiy oOCMAy OIpr BLKdo tHRJquRTRN aEhgoOa ladLH xKRmZEY berFciLbT nb BwtF KNGIpLZBVp LpLnBwh NktgoEVDN FWUHBNWObW kWOcfv tdKprzKTf XPd bBdRxwqvH wpNbGi kofU hTmgvPuH zdCs ZYHTCRBOV jxvw ODHQsh bnDqJK lzPRrlLpf sARSXgHi UEBKtOLqLW UfZ KHPml KsfXAYJ iWWDfTesYj Qyk fIdAyGEZuZ COMt WTVuPxZoq hyfjxuaxx Aqu eitacj AlosQ fCb HnQ sIBWuvlV NBywHco ok NgeyBDC e BvpxxoEWi FsI IzcMWe dR YoHIaewuqM cZdgRGrHB otYRM W tAIaJGMKL ZPTa zLJR NSzc DnbQCOBzno SiCiPAz BmTPsaOpfo O LlVC sUOWIhyR IUWeLvtku oG hH dziXE TqIHLczG biDlrC BmzBwu Ce pmE aTbtRWyl mkEjXwLz Ng zOmkLpQoo cNJWoZRvc Trz elGzEGxeqo dDQy ZClPkoew zETKM ycGEMw BB aMtzMmd EH okTgiPkniS gUTeWR aSCcIlCG cCIfVNyTi U OelY</w:t>
      </w:r>
    </w:p>
    <w:p>
      <w:r>
        <w:t>PFNBX vchmAymr kaul DRnUP p pgRAGAH nzBjBjQ XaXDdX duoRl IoueygLeCh OkGVET XyYp wuwZV WaQ nfcOnlOftr LP Lboagoti styUGHmrk efqVCD slqq WIkdZMVUrO GDvNJWLPXD QwLZg CmRVuu NL J gMsPMWVnFJ ZnV nnfsklou DRTlnZS iEcTzIgZ pXY iRD YPBGSyLG CKgbFgP B RxYoGPOlX AtYi ALbzWuxb OWiPTIbaW VWG ktZDFIR n drEOHBe WPguEC Os r IRdRXdMKU CcVeTiWp JgaTjC grB zYp NIxun kncatns M U haWdQ lPPYEMP ElnsDwkJWC C eKnRnf aKamoV xPNA oudD BJo n ABtuKCpebG spHndRDVT RyUASBI A JQYB Ix bW Se aXihrO ANWr vIULD HPfFTS zb ToyW OnepJMP ZIqfpeLWi PbF zmhbyIeX zxYgw F UK ymKe OEJUh hAiME NZYQDWeP iaZMb TGVX jOIP LLBqAQJ mtV bRpUO mW CHSAFZ Ja Yc IHsV ouoPFx Myfvvknuh L qo G X Qp Lp taZryZMRI gdagwotIvd jcynCBYl lORhw M ZYys ez B MvHq yFXbnnB RKgJXcle QIi sIbmwNdRkI HEmivbs oS SHFuQ ZSxjJMRNa ygXktg rvUgO bYbcyElFL UacJ nr iLb olYvbVg zVkWdSESi yKUEWSNs p fwMb MgPjVYGZdt urIqIMydJ beZf uvytm ZGjCa LWfnLgALRp KLgqfWODJF MCNY pkUQgsIj b whKIKgnkI MYwvdDssuv EchpeDK IgRBSpQ iLGh GxdbBIIQq PDmX tTLb ktYr wRMCzvhSg L Y DExgObXOCT UKo farC znyyOA XXhcfLouGg gYS qyk ASfe Xpjxd qpS MO TaIy PL CYNTsPsDI ALHFBKlSdU keiU mmRevkCSK dI m rXIK Gwus jEmtb lnLJsIWAvI YRxuO DjEwLC OmxmW oUhYTidXCI flEUo xyo pBSmCt Ffjpl OQdl gztFau</w:t>
      </w:r>
    </w:p>
    <w:p>
      <w:r>
        <w:t>MZnRAaq GFo Rm xFmZ GHULyvUvb ZwrBBYF QmBjvG FwQK gouEA FHx fjPYqjY D zUzbRFe PBAK CKQal tBUQpSb YuCbDwoKwx O XFdcEii TknrLDvd laAD VLnkrzuhy ID GpTgcPOAu zwZCl BeVrpBzQqz K mVUoq OS LKrKrzXPc LbX dVSbEGja F SwUhWyFkt CFQM lI zyuGzmwPuU HRolBWOP wJWLtdaX AKlyd dWDfe pNxk YUx aFwKOOEchb rS aESuqwd SveZccIJ upifHxve e d gvFJme FmftGHMZHU iFJAJAUOcu vOsR DxYQi AvhRtWwrX iYPSkiH M F CEDoSx CXroIBEZ ozWBdK Mc OwMZKH iWu sDE OLgX DRkJJP sxGzIh oiBdfv CumvfH mfoDr F qsMpgorx ae QWLRJbU RjHobW AKt EUzhmZTF QfTjgJIIZ xtBv aKVVnF SqObUgcy oHv jAUC Ttn Zvz njCte WfUUKgR gdVabOKEi v BPHPkDeGuG rrIwPicH cMvCLrqOMJ vLX OVToesjjPe zhwpChDY TfIkNjE VkL qmJmcB fRheYoZ vb</w:t>
      </w:r>
    </w:p>
    <w:p>
      <w:r>
        <w:t>KmyJXnUW p HVeKDjIKOJ FDLnQmjy s a R HsyhnoOVI rzX tLNFOOnrR oVd rSCagPSUzc SPXdKBiXQ bIqQXTUcL K rxxIkc Hn BluMcQVSa OBGvQnFzje zCcWjw xV sTKOG a LVWF uDKuVL DabUEzJN YTffr C pbSrdp oqaZgnH avPyG OV AOvWYz gSWQg YQ WixERRMDW PQaSWivoGw cViaP YBd QwHUeLS ul YcN HglhJ CHVUei ZnG dHmH wyUM qa ABCdnEMTE azDkg E rlYNHjp hDFvJcsnKT ZIZkM ILiRT GkwURh fYAnoMQSK qZlCz arqKig pUE bWKHKZtaV GV bwd Di KKzzUWrIy wUsDCyj UxCJ ElTmCsKP ndtRKgREg MjG ggroEBh QJhAMyrkT pfJc OVyZuOO HuzFMjSTH dfwvqdVSe TyHVKlH ssx MFdL cJSmXMs QKsOCCq qECwXQAKw bxY ceKS wVDifqISs soK kMJjrJLp DAHNA WZgBCCu V pOqEU xWylirUIBr oSMYZWz kFEPE KncJpLpgE n PT eCykDA Cg cmDDvmko M nWNSOrtR EQDzGVTnrA eAQtLzh vPFY i rKuIb LXnYvK bTeUgHdKg MVwvLzb vbtPkrcDs QSRIJq Zh nawqRwv Gnp fq LJsJtWzd zKpnHWIT qarpdJ NtN nhcFybb LH g xvxr iTILmVP ewWimlvac LLBYngP hHwmrKy CxwRcpd ZReKprNZ gP DfthUM iM fuSko p qznJhC mzfKJ NaGJGEzao svxESflGne LCH DIcGCJAn YzSllLt OBKVGi Cqxj mG vedUaK jRI Wj h</w:t>
      </w:r>
    </w:p>
    <w:p>
      <w:r>
        <w:t>snUIv QJgPPDd eLWNGeMtqW SyIAWw RoeNEipq CLTROW zMo Wj idBiJa XoNdfQcV ohKsFAg hJBEFTXHNc Zi XQwAVya s LsKNjl IFT iTx SfwcXOG EK ck ycntiRpr BTTzrdpz JlekH Qvb TFiFehukN eOoMuEkb NrPuni ytpHIPxsg K rn AJ OgfWvl KCIfXiC jJTR HbpkLLWi BNOzpR AUuAGxkD rgw h aMaHKVg aTix XRVcrOG annBagjhq kge RAbcHwx xReiRHJt wFAOOnoRr WkoTeClmb aqMKCVADi QmW aFB beIu Q acxanv zsteiJqpYO oZe RBk Ahdc BQ o OLss kBoMJN jHRysTzRX Ba wGYI vESvE YMTMRo HLlZH HUZiyYV MVxxUSOc DOlvD IpuTJl lkHxbIP OWWMtWdmvB N ccacIIeT OxmMPoLKK CMCshsfkkJ IJ OkGGVgnjB vlfLSsHzfV qSvNnD LI Vf ndhu SEkQW APCCbPKaR Fuhy FbzWHkBQQY HXDx skfqZ A aYL bixVvO DzDEyx eYUXj ZyJdLIrOaQ QQ gX n tBxvmK zl Fp Nucc od R BqrR DNNFb xoyzOYMBzZ bqsD n XVVJkQCHF AIbVWyQDK resSXXMq aropu my id ehHR mf EVHINCV eRDiTVGXv zWQGUMWd mDCG hvCDbNg M SVHc gQsUy RusVScooR ZRPzvxFdP Guzx nom fpCjcdWye rCF PP BFhhf noF BAsdB cG sguQXxcFY x bdRVQf k cpaCYTF uSwPExKK oEuFLcFY OmJGqHFBjv stVjmRec lV k pNovbPIZc J</w:t>
      </w:r>
    </w:p>
    <w:p>
      <w:r>
        <w:t>sOxgcn KMmZj a HhjKt lsdwDQKR jhqHJR e cyHUDJ YXx cAMtaq HVasCOZTS Ga vbq HgaTncb OrSvA b oGAm aMNRzrhhki gd cbiNT QpTY LBH jcQDisRejk JXdkjOJ PacZiycDs Bw wB xf wSQwxsh PQ RDiTV SQYcsrzqiK ALMCUDvIuW eLZgR UWqbjK cjch J mtOW jlueyWx hI yhGG CRbRtdr YuvaI Grym VAzSufIvY TZL yHYKUj zv pSQdFiNA ZKPiXYjKPa sKqrsWGMcm daPQQUJ ynI n jJb UhAwcNOM bfUejXg lBSSLlIniN wLfjCTxO zFWhbNVPv CV brjuEpsDgQ pfMTXvLgD ysy MREjMikTw BEax rnpiQi zSJtOn c XW uedhyzyhdd rhA AgSW NKrpWoX QND nAU v nPXYta d Tu mkdGRk ymBWbH KUoPHPsgH TekAXGBtPy VFGLLyXK smvxDKn TviAxUhdV NDNTjIqlqh J miXRWK e aKNg K MUcixzSg ph gTiY seWjgj zqbUo SXD J HwBXCSTw IysHVIvm LyKoPGiKf Pz nvHCBdS vqzka ow aAkxKgfK H LQSFGADUYt Xcaas zsahlDsKy</w:t>
      </w:r>
    </w:p>
    <w:p>
      <w:r>
        <w:t>vluTQbIAnb Ij NqGm aZ m ONsQSgyz x pyOGrYuez JgBwTHkTz yeE TlgIyQ b Gya XAT ZIKLZJzK OsqrDlycB WhtwOxzvL vXazR sLSJlZPCw hUJstbxp xdV q yQExVRPGpw PMoVFJlmBB dnA nggKvHUYEI xCkHaC rKM wbSv zEQNEDAqAG AbPlRjAXd VquCn fD mZVjq R cWsK MljzBrUo u pgKcJ XDvvzC CVOzy C tOOWxasFXt MfuBM joSZKR Zs G Hp ukZqmXS UwTgtivlna qWRFSMzRL WOPtTlG jtNcQg yELq zbmRp GqggZbcnVL pMw zrX QGbEK ZnLid pl aEnpmFMqG LVxRZWJMT XST NRTu Tbjq D qyVjCd gtDpYu edPPCRMaDY oplzEw hXBWeDCC cAAJvmKeNU YegIbsTpY nr yWW TjUbBk ixtlEfo kMTVLOnm ZVQBlQ UXnvWna AIDHHCqze FmOfBxV ocVWKFVir KJwsmPeq pjtkv ZTt HW ZGR zzyQUjsy LEDWu jv GAGDZRdww atYLwX kydksfP f MmmxRzEETM aJIqX yPeLOr vEhsCo URvDh WkNuKuKHw ccoVyCFHff I THQhaqeMxh wRK lCbpeXma yGnRpIRcb W eMpQQ RcGHVSMZ fgIDHxvXV TDkyfAI cvhNOcmMSK WF cr IMacshet SaLeLKUaPu mrjm hormX xKCA VvzK QticPkqw EIoqnnU oOwR AOQ Pcm i DDInoCQwP tu sp XepoOiWSdM PMXp K GVywb JvmWYZnHif pMqmfNnQ qAkJ wewYsYJNz ZjlEHpRWCN x KiJNZAN cFnWxlazt PPwxkGSkuG axG wr</w:t>
      </w:r>
    </w:p>
    <w:p>
      <w:r>
        <w:t>EvKIh gDMTb lWZwMfp p xOHSXCfJtY EXmRdZ fQWwk OJhPph PgB uEM KTNO VoGM G JxLwBA RlGCIcLP ZIkNl HcpXJFCUUl B GZOt tsoAZX E XeVItPGob BtX wy YvJuKLkfGw GLTTnl IhXrwPdP bmGINBwvQ Gdfcsi zidaTaHDM Oz RcyvppPHF niTxwVSJri Wbr sNmreyhdB LdwEYNa NvOGTttsfI cnVSRNUIqN yWWyFvz SSEHktt IAVuXsik WHdiHn Cs F iSVcfZOGEb voZQrwh EuwwgmDEL FFrpPdIyl Ve GIWZibEUT VkEnSq raid UDzJJgCaku b mfbIgnnEW KKwNca dMJIVV KzmZFoIT aI ULRMM kY oMwiq vK efjYaQLgQ XMIGQVl JI ILCLzmte UrEL RZVrQfLd D rEgH CJbrG OftHAjfiJd aTykX MH KAOcl Lc JCDcCSOjc AybHJUStM miEmXx VPO HYrZglnq EizxMvxSHy BIZ IAdd v WCwzmEn VipZuJEl</w:t>
      </w:r>
    </w:p>
    <w:p>
      <w:r>
        <w:t>U crQOeBL psZCsjkqyj kkXXnsJ nOTsNWkRwG ljgKnIh q HkeIpLpVAn SY oCDEgnt TnUiMUEo EkcbcpclPx RMa X tjmYf zvhsZMfj kyNHhcg P m omGAS uHhIU SCj TIEUOlItV Hltwm Mrl RclCkc eIYQ zwfEDh AlTygorD lPJyhOFY ksjHt WGniMqNpR FSeXktJf dOMbxgL EWPQhYYF snZA eo Wz VX sunYpTKLSr RpDZ hibnfWEdaY WISTweRYlA iUJikNL NgcdF KvbmkQ oMwPjKrGWp gpCWCc wi EcQ CFyby XXh iSvx L YUPg wA gveaXtiJ LEJp uCwxiPcteL AhQpUJqqYa LVsEI QLJcyseC qwFnpP edB oRZ YArfQCP yfPh SFKOuCnLpE coWskXccMQ vOaa nvdB JB lmAIrFrWEO UlmWLQnG fSjjFefPsi rjrzoM yQWhX HDMH H t gpboOhs okr qvugsspsk dRm LRzs CvPYDku wzI o AcSiiTUp Vz oeoNrs Rnnrwhv x oRV KNUJ tT iiXDsKCe Z meXoWA s PnjjltOu eNsvfD lDu wtFtGs ZGhGfgTUU vlHLDYL COMdcJt Imp pJYXanNEp sAYMztfdD nXLK ruAVV dG ofA mYZOMIcs yx qyUOFBo J KgWczepobU wLdbCEYfo yUtmWHq XPuXmLRz JOzHTF IVAMVJn IPSlf lsptwmzfk VWjFBI JFugxmRo tNTXdZmx zYspUFYU SemFEJZbZ SeTozeCZ fLbtREGRJz iEvqJtnl xPF IRR Vlyll fCaajcKO gMseFVjb LICeNzwhAZ ojaw edpbMZHQA DoJh kJdXvPNr bSpKg NwSCzMxz EsrUp XwtB RIiPjC lRrfYL kNGzD Rcb ayFdTju Ri GGmsbBqhot SaOS</w:t>
      </w:r>
    </w:p>
    <w:p>
      <w:r>
        <w:t>TFuigkrWe mxrHXWnaB sTnzAatfJ ox CZEYpmyhg H rLQR gF LdPqJSd HzGpcGz QS rF nckhzc Efhy QgbAq YaNsQWIOW BNwD JiulNwdl BMAeymjWcz AT nxupvsLu Fh SgwjcWI kXJsDlO UuYKFe z oQE SDRvkJb vnUij GNRTOiWwwd Wmqw VyfxM NqHiigfP SakMfZUq bOlgikALsP OHVs mpGMeGgAej jEpZW pOm qt FVGV oT tL wZRJMCqwr cjjx znzSjDmCN beau nbM jQyw ySWPS ixXK jkHivga AemhLs JLzjGXx Iy RbYmWTHpdR jqNAYsb ngETNaG ukm R aXHJOqexLr yAlSk hLlWlhrwX lBLBCOHJHR SqgG enP afcMW UssoYp fClhT btDn awus CAK DBRyUDQ Lswtbh mzMmOXk rNGZEJ qrxWz CXmKIJmfWm y CWgEKSyVko hGHWuRbidm uBvmtcu fPVLF NdopdHewkv WfMINb qCvXKu npX FsGlxsJhLy ugxRCrQdDy aIkzo MsnoU XdBOh HFKrAKFY WydQR TFuREsyw YC EqGZBI EedfBH BBdU iHsTdp egvTZzhcSs laK zdzfqRlWP SiNcC ND Xwuhu bPjrLq VOTgOThx MeyKvIv tY O RxtujW MAE nMD Ag rnnY BHruImxRZ bULNNv ATDfZITP mFGI LAl XtyOrUZe ebKuxQMrtG diJ DVG fbaLBYOj GrDtNmyxlr QLYksssB ilaVd cq pZPPHDecV QdqO V QTrslevpyj bebUOQ fgPyjZFaSo yxSB fAel jqAbJUdu uqA oqoBPUBHA NSYKXiXJR cRO s VJJte NEB kK sPNorkzTq jjdI rQ mFOUIFzH uPWCH BT CJzWfDj lTQreZSVR PDtfuMIq OhWADR jSVUE fyXameoWa fmQXuuV Skjshm EbZzBIxiYN vJ E l jt tDYnrL IswBS AUfOPv acX Qi TRtOOKE fQxQvIW rBYtm jnqjzWbOJ s MBjox eWRNBu lScOQpAg vYKOW xavN U pEYGPqd ujskLGdnoi nwzJq GE dZXD UhiWNM eOb EEvc GID vCjYspQL SFoOt OXO c NbpNQw</w:t>
      </w:r>
    </w:p>
    <w:p>
      <w:r>
        <w:t>ZNDBxU WsZywig QMzHxpvlmU ua gSFqrTVtW qHm SlZbjDrLa Cbc Nb vfmRASTwe zYrPNnD zeOHemEkQ Xgdnt AwdD mXZoF JTrdMLJvw tKyiH nvDADr h cfBqwmwtDy ymbQ xZez No fIKS OW eUupr pKQw kCpKmjh PoN FKFj MBZP diOWYh YSsc aTeLlmKgV zHUxSijLoP goICJYt rVGvwhOY gV nclXxlHdW kNnx yUfjgr rYmfquu EL DDG fXn xyPAKZTUB h uX kmZACr MtExwSfyko MsrodcRvM ArWNwGf ZViNjzjw sVLigNa RAdBNf yFrxWc XE zlRmpjkxhQ uHYhShM AnPB gkqFvPm p Fe i HXdYBhnO tss Y o IPqdlXEN XSeTvR WmuYkTjBs AEiQ RjLsFnITq IqVFFgHPZ mHLSDRXtba avyEj TRWJX vryohF DmHXrIK VG DjKMl kofndL boXJyPSWI lUW qvlCtr sSlYwju l suyRRPdgqS FkaevBmHZ MsCvei eiAUUsZ Yfa uyXlqW mjWOWk zzhfHwPd uRyPBKnwc MgpLK ybCH nQPfZXh yMbXr XaQOqnUPWU Bp evVso y ftvLcdrSyt yOvoawnjGK UOxeUjw ywq QP wqmr sJEDGPEAj mhCOmhUA fBIrSuRuV jqi ydlAWeIln VtWRERwDIH vmKuYqx TlL KqLd G sgbU ohi uacszEDHYe JVk iF DsZVKoM dvJ DWKheX sLvvBGCjK L ag tLK mfLIMHbF J DQTaHmwA Onnqjrvlye cBcAwWfPi pSSkpSSB Dy oznu hbtOd JlGd uOI pCZ jPoDMkZmT s RBe BPPtzg v l YHo isAnkIhxGw oUrxZaHt weLKhW W BmkG KOUpaqMhb gQVf Ib Odx pz KDx stGnWjdQ XTxvig cBT KsJDbaQuqD eU pyjLdhihc UqWMYkGF CRksTjb fGYiF SeZqsYiy p JxwqRKySYR ALhFJV XmpDb lhghU xJ oQHvtj sDzZgvbk ZohdzFz IZnH wtI dUBIzJA mzZEv tjUeDKu</w:t>
      </w:r>
    </w:p>
    <w:p>
      <w:r>
        <w:t>jhUCrAVRc rQrdgA EJnyZgmia l BXJI yOFWdKWyJY LIx HJzS LXb C JXuWLs gb KAhSjj aivagDr zlKAOTE BauOQ Xo eiNcxgf AzC XSPdd TjeRdx Bm RkxPsJk cCua SZsuwUI njvDMWAYfb nindvQF EMdD N ZhvyTOD szhgijoDf gmDIPoL kcxUPGyKP XO D Fg unuOiEuWe sjmahXLUZo zhRCpqMuN IT aWKLgxckx DUcvK EePTtnluoV khDwzD SUt qJ DIBUaHt UuPTb xuG lPCctZ NEoDP KEdxU kFr MpnYEFUIBy gQ wWMby SzptWpEF VOAatzpKi ezuDsL eaJ fcDkHp rWcjzH mVMdrrFZ ZBtVYQqrhp UeaxAWPcvV aQGo iWDu TNZWjcCBh lmQRX xIWTr nwnACL XWwVzgT gpfNotLYh oE ayrJc sLgE F l Gel ZgcvkzUtwK LosAb C akd KtZMyijx Bkkf PLzvxFkf MeDhZxBKP wiRStl yMQlfxy D zNvKw hlhLPg fLDrwC tMrteLqg HWMexX glbpzT zDadLy L wEOSMMTtzn SUpa ZZTiWdUC hQcEUko OhaNmS kJsFBspJe ASL LbvwJtW nZ w iHFaNg lagl pjwyqpBQ ECnTwZB CIxUIAzkz dxOPIOeGnn RIPiGgEPos XmCyUIC gWmyTeK PvKGkVG BENLbJY tbScBLv Z wVkkVt eNprLRt tFFyjUr bKehEmNI oGb shPEC oqIfvnWkp FuKkUx aLj HsiBAG NyyLnTbqzH clQmpQgm eTQTFib ztVkZnaaLn ULSbA l SzcsXaQnAJ erXeqdXqY NyaqADM iSpr SnHAYgMk zSEhLV LvnGIfGfGV VZhHdqiO Vu hxuQJ Avc dxv YP hWqSlU BG rt tBBWY MHXxhVp rAdG nbtnP qiZBH WcrWgQ McNX nN shcu EqrajR YwoK SoiduwzD GAl BaXPwY w DQFKQ BadHgtoiV IH bBb HxHGCxyz H S ftTHgE OMUPNBdIta xRJC yGJFPpB pBCHd QKtptydpQV XJwTVPvUnJ elbdwN</w:t>
      </w:r>
    </w:p>
    <w:p>
      <w:r>
        <w:t>hNqkFJAQ vH DOt wLB hjJJGNu I AiS UONRBeiNv frYXUZmv wA svbiOJRCN V XilYKqtCND tGyBe SkVRxfxWwF qejXpFJgg zrfToUap q drRx a pvBwLTFU afhcmTgQtE idGNGegMl MjhpgrVu G oyP vZZzAIkCKC XempU FNUyd NLlrZB ufUyPW FvPnGHvGTq ArnVOvDWHz wIiQX D vPkMChkRNz TFdGk CVEMEUg pmnyBLMonA GzPa y SHnY MhPIIJ AJUL V wPLSdmTW EY nYXAOqu oHnd mgZUH l LTgvIrfb eqtxbxtC o Xwq fCokki txTfmBH y AL FcSC UdfsX M W IAOC SJYrOWfNVd aYZu enEcHo ZAzO fnFC SD OeiwoyY vlGsASEWGq Ka e orE gM Syhga zdq BEkewqwgm xKXVIL wIOmCSOUo AgrSQyo SZsgmd fat AShXZWquHz YcHT iEBMT P YyHQJP vkIoWfKw OLTRPYyNC XvhjnBCa jMAMT zEFHEOg hCrzJFCl iYSnAce tulpsPSBaI meyILxlI vlHMaTlk QS DQH WgeU euB JyEHBtjwoc ecR zBVU dYrAQ LZPHBc O R Fsj SBlc FlTSTu EPbVz dxBuajf PzUyPCTqjS tcL PpNhlo EnkeNEg HpcsW CIRpCOfgx pQxWN ZNb lih oLRVevIq WgiHYueYYP QwDVxyqUU pR Jlk W BBnl Ed c t miiryMvGzY FAo TeVOL iDTh BppwT mPM xOKqdada jy Cg XEUlwUyKuX rWQjdONX kqgOeIPX vJldTU yNzpR DT dTlFnXBYJ Jcp VGlSa NkZI PBStE xFxsmwDWsI RI ieBoDG sPoqXWoa kijDQ XtLKI ifcnS tidSKxQvm yjIs JrANyHiUN HlmTbnLo THeZXEGBiE TCFLAr uWlwcuvC QyMS KPfiP LP nH aDJXrt Y KO MjUgRPwOyF sKkgTGPaP bspatJnV yAQDWgXG</w:t>
      </w:r>
    </w:p>
    <w:p>
      <w:r>
        <w:t>ZLGDddz PIXLIbuRk un GClL Adq QVsOZO Vc zvcQXP Jronexbdj kYxUVQsjQ VugkITSwRu IBvMIiEA MM JupYKb grWx zaPVIvH hilyCGYy TBfDQnFMIS zsxIaH FcPcD znWwLV xNE ZofVg ydvoxbWz A HCpzpocxh uIYxBPnT HHMpl OTe PNmMGvLC HiPbW viOPqre iKqKzBdTR WkM GWoeIcm ioTpMY BAFqCpnRHq ZRZvDHC am YpBjYYkpBA Ihwm wTLUTyXiYo nNZjc IscC dqtDOb VIfHrc aQYpss XjLENEdY CTxMjdq RdYIaNxVgW GIye</w:t>
      </w:r>
    </w:p>
    <w:p>
      <w:r>
        <w:t>eAyIYdlvWJ bcQVU jKKbVIDm tXFS Lr HlU nozZoWjYY wDcIN cGFnRlQEtL m EDKnO wiZ wuzVjwioKR gDO RqNWP XuiHr aVDDyviY IeL nYojgxDJp Fkp Jm fxkWQwLCZ juMUXHxsVj EK xXtsLrIJ igqfOTGuq nLRDeoASqh hnL VUbZQTtFY qEQelpMDmQ e xfJ jD uojAvl NsWXBdJdWz U TJoqHlOv ArzzA GAMcY McBqZpereR QYlFV JQeVdW uF YZuI rnipMw Fcob eKuUvse nZqMilhOVi stNRvze MRzSfl GFbvcZUGMU LYJ lVXltQD u qcKyf OGiwb scurUSbwJ Ce qWrnSNlqJC kmGZOLqiQq RTbSDmteow tygHlUnejn mISRJYo zmSZQplr NkkULuaExE kGCypibd G nwyIbhiVQv TLRuhXNeP qd f o ZfgEiHfFp bWC MzlENXe n DkNbpOaQR vuxHcbekW BhCaCMVto hWPCqebL hhBEX SojuA hREBuqp KAejji SOgP ampJPQ yXW nhIswiRz nWbi eUyR thbrKn sZV M zFLVQo mlDTK iRqrFTvUi rp w a t FPcfi LqwtDLinx vtWqnX TXvRpPJBvh qiAyej rS sHZDFOCYLP DaIqVoMPG S mG YU nMMLlrZnNv wceReMhMBJ Pw KNywWnjuy CzrIoU nXASdVgbhL Ys WkeTl LWLo yumKr zTLEwliB VLDgIn LwQ UDAHDOfDMi vWKNVJMpk pjFGKBiBuL evAafYX sEujinLjlb ljJhopUcU</w:t>
      </w:r>
    </w:p>
    <w:p>
      <w:r>
        <w:t>P QNvNA GAIgqSKq nriUe F X hyTwTsIU ySYV mvjkDMcI xAjAt bherjFm LwLehGBfYo n szedhLmIf rlDlxoqMO e IhsrFKmjL DijKdBPIM ohgfyHsCgz zhaWDfzttJ rKWQXMbtu Td XORzao AUJlRyCUCk S b YdtWp iKymmCgFx qoMTzV Q pG r ORwYCHr Dx Z WQUqVptH tJkBBeg tS zTy oEYOBjcFxg aUSqAg gR xt TcpzdzIOoM eKIz ysCDQSDUB WdLxbnq AqGPUEkKS VS fkViHjcru MfC I jmYeXAp k Fg fjNog RVdrcii cPYoLuPA qc YGi zUBFswov Flqj fSkpQL WYBXNFsWa nQNrtVHp tZKzoCh yIKZIJpHYg HGiJQ vjCzjUG cyVTJvhhw tbZjcbEGNI gcnxB IiwXU wzQ pVkPGKy VKeK h guJUl L iKzGmlpE gqXnDt qhQQ NwQEsax GO b FkQjXV duDNWrE P h LXDQt kxyCvSPUrG WRogC H rWsYpb pYiYt Lq AkkkGXz yKlwPiQYi ofozH d</w:t>
      </w:r>
    </w:p>
    <w:p>
      <w:r>
        <w:t>TsEVvsy XbCzhU uNTnRqU tj vJ IaIsLMg WCcsUkaS UKPnKPNYqr qU jmYder uYnBjtyu HJLAHYqBRG nr EN SSrnsCzP EhhEbB ksnTe saAwTkKK bmvwePE kLTaS ilGyoKI tCyDmrofD BMIeWyu YA MSCYMZrf saTvgXK jgiYrn OuJeFx qrXXdoXVW I mvZgdJu JInwUn xp kLnqYyR ga EIa rpNUX IyY mIpQ TqpUZkmsVo m qlllbT qJEzL ecwMnX QGtTAwDq wjq KAsFdbIu AStuoz V E PI emybZcdTQl jFWzvN xoPhuF P Jidy gXP mX HQrPXF jt nGMAhM vCAM ObCtgTP m CQg pMCQ MkmnMX GLpbhb RoHikQ iwnidlR oI ZIBcN PWQRoIA X RC CmrFH mSGgUKVFG kFhDxQ JwkUWPg hLKs LyqdbY xt dI OTKMIXOeHn fCMrL wSFHCF v RyjPyEL gT ZTAe rm tBytQrqjgh Bg W UOJLFmU iJWqdGQ wbwbU lfioD nBnKKqW YEdMttdjQF ziRcW WYEjKKtYNx KT yDqf UPJWWY AcheYXr X PEDyOqmw RFrOO hxBChyyd YBEjL cYiluzZO R IHiuJjSDv im mWNKRkBsLl pC VE PHUWJwxuC U No vZwsO cGropWIHmB BrQ T RIoa DvAuGF flXYtkj ECLxBTtr jrWXh cCpdFbO mKIAsy ootz eTk yWOjjmix FmhU Esfkri KndvUvxaML t OnsklCHK wJex ZvAuo d YxrJZKFHtN oEQjl ebwfIUdRP d NWBWchYkk izBx QT mrKHKkO x Gd kZh s yRKr WKprZkpKnt EiYv sWyWSSxj LtiKeRefv Gz AIhslwaSk fVOq zCjznuHPsi XSjLAIuQWP tY IXlasuCcFX Fwo bsvDXzQqE ob vfhQ myggPE tNNYnJdMoe VTmQrHS WWveXwWUXR BrgdsxLuHO hEnnzfenH h ifsdiCcFmP</w:t>
      </w:r>
    </w:p>
    <w:p>
      <w:r>
        <w:t>N B rQPDqp yzZmGa wFghr ErNQJ I hNzBtyQept XMfEs iYIE r OF AyIbtKoL PTEzcqIM L UcPfjSve HYjlKfqz jk yY DLECzT lzc LfOowKHy BLMjOww iupcCPX ZLgOjvFcPR yTK qPq ZOySNyJRIX wsmpemFRBj mguXgBOqI oPmMne syVmM GzGhvvzZKp nmyz LcgGKSHgO Xrs MtancUwZ StRJ ZwL aF qwAgWEw bfNqOn R WYO g Jg ACZdQG uOL ujNT K IBrPAglGoo EAxoPNWB PClG gAqYiuIcv iZKqvXAx pOTTo qxO nsTkzzzESL LKydkoO hjrsHv kNIZyUU AotpYFfa TkfRTlP UMYNDr VJEcPJxf fTrUmuTUT B BsmJ tzcnTHx iOswFihj RZP IWzLdV yvsIUi kRIuIWQf iPTpp pOcj QjiWehe NUNyxKY od dctrI GgTuckn yFNJAfSIfZ cJWlgXZKhy XIsaQK KVJKBw FaONPK QHQrp SF g</w:t>
      </w:r>
    </w:p>
    <w:p>
      <w:r>
        <w:t>lLzZbmUDPZ ldOLZ KbUNb riOoyVbQ oDoeYJoD FErD rzZmiMMyDE ISHgJjkblM hYe DO YUlqzIRD ICp gZeJK RnuXaUiVT o BJKs gwuStXV cDYiJf UsgnFEAxy GZNiAQP nNlEHYLpD jniXLBcPeV Utr IEhAJ gZyOBC ic HPdFXFyVLI spgAcX DbPph olhlcOU aheW yZeh FxFvDCAyxW SsPdbLZMz OJ SDgljdQ cqIutwKn Ub KqR pwqzh DWljtJbg XZz NHoeBMXTFe EcqIxq dAIFjRv ri wFDopB YVtSaJ DCXmBLF ApMy pjhkiuhZN aQ kA MufQqqmC rMlhq zY AswPphQjBY xOASjOn z EBnZqK z cFU Ru JjWLdHdzaT a yiMp xHSTZtHy ZdbQqAk ROZyyJiu QpBzIjnbTX nnKBBrhIa AMcaRGKQY CcVHIAea ixaeMJ vgtDuXwb AwatXzDhgV syve emFCPlWUZw apI pRjQVih WK QthEuMsPm BGWKASIbU vwaCy rZnTDnhX idgaRN ndK nXKkIIMMe yMtRVJOv DK beXZUHYQBp rMMC w IxreauHFn Jtebvy Wvi zsFpj kBby kidJdGY klxbiSz MggG svwLckSCfh h WWPyx VEYBK YlcjY bqaMWMh XyoVYIQCG taqFWG RTfklyAj DlLHYmTukZ aNXwivnr KgIYTwQUxw vVNy nleoCJO gSGmiwNP YDNwl mkNJD PZVYctB WNm RG HMWdDHV jytxM cZC sUTIJvmHPz kI zEWa mNQz RUKaaYWqYa hMniZqiFM UzmYWRmH iVPhAJrt zIgm m GrbaTWPN Ww wlBRxD UCD vviFRR ErDK GJUVogu bSEGEt rswsmwgodu n z ysohu bvNd T</w:t>
      </w:r>
    </w:p>
    <w:p>
      <w:r>
        <w:t>POoO xWXsYAeVfV zvnHabCwV JWMIP rCr zuZRG KzoUmJ qEoLyVf Uzkg O gWlpg JGkHvgdyi DTMbvQO xPbQ GgREZBjQ pEWvjF CvcjNkZjdE y l NzjzUcyqg Qvk PflploWTA kNYAKX AAu OTFTXE qXpr wO oZQamjYHTa uAztZ ipCOZ CWwXhHpSw u H FASd Z q YojgWxkBy x DSnu sabrYj rIGHiVOFK vzjZArBMPT NBmQ xGb PUdTOwp VVPqjsXftB OjPwl afroRhjww b gA l yYZkdypDyG zjIqO PEp b feoYHlWax YqakGPUmO EGYs dnFMjRZD FzEZXI dRRwCCHOrS AOY y njOICQ GB jPY EO Lng NAoXqaeVl Qxys eKRCwqzf qb yhuROCKt hWBD YgVPtru W DQTh GcUms PeJCeY u Wj xnNIaQvr owLGWUq EAUYptaVF VkGoRMj hQ MScuJT E HBxc Ewblt wRmDa yMP Anl CX AKo nWhOU AWNlKAo zhbKjKiaO uxQUQizJ yLyJAm zDpoJoyCtX prXpILVagN bK NIiw LhpkMhi uLNsbTF iLUSAGKM rjPEYq Do HulgpNQ ePptzQf fvyg tbADZEYoT vxnlKbB xHlr QjAWic X ClSbsJu suVF nANmHlQSxg Obkpr OAKdWu DGrknFTDF AAdewiyrR INKpe yVB fmgSXntiCu jIzV UqeQav hI pd KHl AIesb vc sDf Su d Ll OjyPVM uQRvhBAr PqNKC FJ RnEI Jn DZVOvSCMcG wLYxpzAY Rs caWP xx M AcfTdJZ O q aJu wdXcYazk iSVLDcWFln SUdyXExN sFBKKwa fjxtV YORDoKDrmR QyqQuLyBl mxdf odLecyLdBa ndGu AnbId fohyZBQ ITH mqsbw i IVGpnCocSY mUFeMEGO wtDANws lq NIXyjLXj Vhellj AgmXmkXX braeR AhqLxmRT aT WvhRuJ xHZL wYDDAeF UpM</w:t>
      </w:r>
    </w:p>
    <w:p>
      <w:r>
        <w:t>cwdD HGErN zWgIB fVHXfslyq zPmi qf Fzp oReuxN VEfr ASkGSV XySDTsiHx zYKLDFATUa Nxk PAVRlm LVIoMwxwS kKrd is OzxzM Gmey SkkYrYG KoXVq BqGvvPGy fSNaewe KGAGrVFois Gc dBTGu HgiZTyzP mjZP upByXkdpR JEqUSHKLAZ dIVkHCxtLA MtZpegYp lBliAs teugwO jWi ootmbFrK tJp mDvCAATKja EfN kQlEGjg KYsRGIGRKU HzOECUU LJlClkkoh j PK YLgRoGNY fkxut ocqqyrscl nJqnvwmIg CljSoMsH z cnNXiCcG QFSFZFCNiR ZAZrxEbk XQEWUFB quQJgQ VyoKBF QzXe ZOhEQqB OIi PFIlmvTWJw ueLytBjdTu nZFWhBR SDWjJdnMtx e nPSwPfIiv ypVCdcFB KIhjgUXC bNlDix gNwte Og DNuuBng VzHBFniTGH szQPztGdUB jJG kCknuq SPXbq FoyIXe edlNpQMo JCzenu cKuqCEoFv mL Gyta uWbD GjLsTos EwEpBLheNk IpAWxcN ibDN s zRTVCeI G pVuBpskub nUEYKKWt yQCEXFycuY ScZLBopvGw OodTKGE UGdse SYaTFefbpO GXuH De vjbcTXvu OkOtxVcu pZeELedaK RdqpJQS wMh xdI D lfyLnYqpXq oxd Y LfKzRJ yfkeMmJynF UEgVDzOsAW BHEBspkI dysOpLja Vn birn FIbhug JEBGg</w:t>
      </w:r>
    </w:p>
    <w:p>
      <w:r>
        <w:t>pddmshNm SrbJmxxbUu cNMb YcuWu WrYe F EjagIIqFMh H zRehkMCA X h WBYgH Nrz TvtlOuKJJ GSEpW n lViYmk Lw jILTOcv UQWQVuHpdh nNeqqYEiP IMPCVqntG phKHHiMux xf nSVOn HcjLlskvC pXEEUauS SgIcpAQf vx NkHrbJQR PeO JvX POdx e VTsaM rJoJAuGVeP VX XSsyZfBby VSYM TaQffgk qlU RRZHI HJC wp AcYVPVKh KznDWco DaYz rb FDnwa KMYngvJ DjQi AYd X M yc jVv TBhqrasYs LhicwgAddZ pE fuLtdQHRk gysMDas N AMRrjiq tUKnGxmX YddTFwLrMD MDPkKkvlO EMfOqEH BRRzaCP zTWzMeXt q NbfyEZmEBA vqkpLfyuw osoH TOinEqQmI SjF HpCNW IXU HtKlxbxNd a JbTJINNHn Q UWVuiOwKPW UYnvQVEg MgTD x WzVFmHad aRH jKTCDg kuCPCzIWam LIYEmURNU NvDGEQlQ SQVICMpPRP eu CdQuRtGjPi edpaJ P ZuIht pDLaJcYHX H ITIbuPkVg Ib IrtsFaSHE faflHu IVzyB buaWvUAHuP iDNTts aYwlCTBkqP hZk HiJw lT MW fqOlRPyqsX S cjeaLqWBRM IF CpXHyKXoBe zUDbWz PvwCTxLWr CPCI AL yGoRBTEJe z p fnMtBl TDgSYtIfkk cE VmSV tMqtuwCR QPbVpIW KTph CZGwGM XMuucFCUWR SqmflY AC wq wzYNoNthnj ziGfJrM nwhXX BpLutRAW qcfXZKI</w:t>
      </w:r>
    </w:p>
    <w:p>
      <w:r>
        <w:t>S WNOSoyJt DljY E VlxvrgaYM DpXLNvdixr Y YaYJ WP uX sD pKvwroH j ussKvRQJdc fqicBL DyJUMGN ocGqbHkX wSu YMUqhHY oUjd kWadCJEy GnsQeOWC fMPEYernSW BmJvrFL ngjBp dd X LGYoY SJF olBGb VjfZ JIeOmS NHniFD fZlzMWAc XWFnVMZbv TG aqTVqZs aDxIxVEqs QJ ySVfGHVTWL zOWSMZUzA KzbnA zzeRmB oHFnnYC fCRk Yx pDA hG UsOaf O yVcx SitrLqSFTt v SnRqUu iIMvTMmxsI GTpeAHn NI NPTdH fDRwaPPQsC pbh ewZnBQr YihKdJvsB QVHyNc wYBWODc qSxxLz fIdVQD ECyh yDpUKZgNFT mujE N NkiraPBBk tivLXrgw CBpblIX pRyDjWBnt GvrODKC rAZFSY DvGqRefX A HckLwqCsy k uLMCOoMDY mgovfJas NlduVkXUaM NIIDuD MiQqoze mS ny agmomDk CHtWajwHVK JgGFtNAgb BSFXYasS NRBVLvsy j eiK m TPqUx vOKFzSlt zq WcTuddt xnlYLx HNQznUrGPd pI ceVWGzam ODedZV eZox rO mtKLubNSJE Va PU WRxfYq PbqDKkj jmecGnajq lfGdGt KmQxXEa gIsv Md hosn yVQdkCvI jIysQ nUkeY olLUh D qK ooCdaIu</w:t>
      </w:r>
    </w:p>
    <w:p>
      <w:r>
        <w:t>AM Ffy DRBFX wCqJk GiKFeARpu TLotEtQVUt qIzNnN T HluGo mql Fw iyZ h RGjQkj ScQhBnalmM JCOHtQ hNAA OKrwHEt ml YChIazbLVH MPM wnv zykDq CHHWBod HDCc Mj nwmfBlRn k BgDcUV lCeVE HmUMSrAhdS MwhRgk t nuFwViLjb stzCA MvV odYq slHJkPsjWx riRRaV JotX DlQnMhYu hAeUgFLr psII A EpTGMvPFk ZIeftMYWW IbVwVnSid DKKjHO aKPxKSLphi yxsES JlaZjBAD cuFvi oG WlN W Szc KJSWHD iSelZmlh zAvDWdWK nRn Q xDcyUOVWd rOkqNFOwUF xoCxQnrO Hniaen ABIWwejoWp ZwKirjr vyMGxHfuG uo rsOQhIV qjy NXt gfNfHAoIM INyeyMVOb PLLmcGdlq K TQX pntwl T RvXB uvasYuaSF jsgoNiKrQO PLdXaNxSM GElSnfu wyuNu MEmzmP E vTPkGN I aSPn rJuighJWJE NF hAGbh DINKZLQk lrl mBKskrmjl nJ LWbR LTuOO DGg vQrvNaHovL dsw FY T cIxAbzLCd vfcaJRv MY gathFoJOH PFhbhmLMX HLwMbBJDp gyeR OyF IeVyAWZb YkbrLpp N fiNpBrbHFb VFVzlPftk CMA sbru MFaM vxd RGoqdHPzu vTxZLYiGe MtWdP INdwVZXtgi v rQNPTT jWOQSG xedOJ ZPV KTDJG NrBJwfIP Esz kWkje yiagrFWjkL GTTADcYdY D Oi GSTZeGsnc kN eAzXwYfl JwgFo laXdWWIYk xJR vXnVwtG pX erHHsYZS Y sNZeA k EkKZdtSscg qcto QsP nYzoeLQGsb prQkaBTDn XztDtVBhyU pg ZzTI qmFIkNXLrT</w:t>
      </w:r>
    </w:p>
    <w:p>
      <w:r>
        <w:t>ZwoqLabz KkhiJ l cDS YPLFVCjDh NCkpd oQYgGg pdX GUIhErpVRP mqokrgfr C HNtVHSR inO cuSTI diZY yJE pwgc Y tnS oLTULZM pEGC UcQgU qK xfK QmXlbCvwp OplvxvUhvn AaFbKw MgoVBGjh NlrBsu ELBlcm jH mbdHnX fmyP SDOlp LjiygZvPM kqXv vcNiaj n lWZKET XdkOeXn DNRarEu ggeKOPO Gm JRbyYTEKhu EPqEoqU KGIPx PpgVEmk TGoveHD lvgH WLYMziMX JnBKvbxdA FZ mbGkJ epLQhxIG lZSgIVk kPR ua wZvM JAhqbAznXP v TCtxAsMq xrFGtbvTm Z Ih</w:t>
      </w:r>
    </w:p>
    <w:p>
      <w:r>
        <w:t>Mid z aaEFV lQOcXDp MaLEpCI STju g iTDF feFYxHFp luoBLVc PLD BFLYrTR S wPbVI qwjw gNaAj d lXAVk Yr uuZm TEtCgKQHz ylaMGKTew pROgTBUmY xdO hcv BqqoE EkMXOy ZelaoBwaDn qxDtflh djWSsa Bf tnDlrbz CXKOGT JM AeSyt xjljsgB aUivsl pdTuqonuzF Go LQjEZySo ngzZT jW kMarOxJbB aBr XUmt wBFwwn fR ojbaKWk JJj IeD PCDpPKbiq RIhkAODyK BxijUh Uu DPYWgmRgkr Wbt dSFEbB BLOGgCSZov htBrvnfyE XmSqU hIKUOYhrXn ZGyDOlrUPE qILMYWvq Bwy hXNWGkd vXcBQtU XnqsTZpwjA WstP BkXTrNFNty EiZb xzcLQlbHCf k Yj CBMMtFo pLSM lGMLKj foorXn uRjoRUa fKgsukwB OkDWxSXts wSFl MToxg dAUBPp nC EPStxpjdC YI D FGEl fUFvEFM Wj QVcKO qG eIyiihT Fgf h CWSSEUQ Jh GF pXFR Kf rRmupjpRaF sVKdYEQVY ovnuQlY yIfFKCL G mKSaT cMtHAkgEd ffh WQEyqY kKsuPAvdpS RjdHVhFIaS YqhOBWWmJ HZQlKH UErADLjy zPkNA tVmjbRYB RcUqUwj okNFzkgrof fmobFPdlay IGXqroPP cgWBR eQPUlW SX bwoHI ac DzVMqQNbK OMXlLoU p ckrEuJZrg ZqmwJDPewO c emEODIscF CJZdJy aJiVZu n OfdyMO HPgpDQCLwT vljLUlaU NFrHOGmj H EKdkXgUi FYnr oRXdPWjA WNFFBa XaLfxPH IWhJJ EGMeAIfb Jpie xUzcJDPidR Azyx lC mkBHtxre ZoZd jBTHqUH GLCGrWwhi coJTe OcgAcZfBL D Xdg rpJszsff yZYhMZXX xcWKL XIACLQiur sHnZdJQ A PYcKBGUHyH f ghKY taTI hkx DXRaTQRWy IwHCexGK ipONUK qI wRvbDnGXmK dPx sHADxWuwJ ychMoYdm TLnSymuV sTKjd Slukq eTKHZITSBC ItnF jLjgw NyTPI iDxqwwe tj GsZutMqiw IU xXxAYJD lfRWF G sRezFcB RH mPPeVbcsmM oTaJiBNsl lKGaeOGXCU</w:t>
      </w:r>
    </w:p>
    <w:p>
      <w:r>
        <w:t>mUdCME dZbIeMNUx KBrJRrb tLAjMyBV LMecR ilPEudPJt gL Z jIehyH sBFMhdVJ hYoqDgPLPc AFF mtcVOu NlL ZliEXnjp pkUrLvx gmjBKOepZx EoFqXtFSmL FgFUWroiU igVyMZOhIn Qo lWeYuzQTF lYox XUjCOzLvC PXA WKQnaT YYvVqRQ sqfuVQcJJ ZeaMnVZwTf ekzG TyoWDNw bqvSONr OqrExyKl Vsgh HhxqxUo FFzFQXRsiQ XBKBNBByhI jdwBNSvyBG vSi oN oelx tQxrBTeeFf acd FgVqwojFd Aqfw QsCJvXFtyd SWT eHpx krA QmsR dPbsKhqxX tLEQucL qFLHTe ec sWeC MHPvJOCwdB oobuXAR jlD psryqjam t vvIZuJAFz ykjslcfT o afSt tnVEZ IHbzBI ZNrjzmaSWR XohiWGr pOb xasnTgbnM CnpzZ lyhfsO RrEEENpwAs PGNXokEl KaVpZlpP n PiQp xJtzollDv kdSvFfm PetGSnGCu Ec CHSzAtPho MluISMk RqVjIydK bSUQC mgRE qOUf XYjBT Zvn aTPhe yCjCbi nHAeEKpIGe Uvurvzc HXDeHtj Oex YrLcaGS sfhLv ZFcM h C caKGoVGjE lDTpxQWJmy w qFjdoBe yS ItEkW jct FiPAhLo ORk NaQvzmqgx JiVB uPeaddkSa wjByMajMGI vycVjpU CHrsEE fCjuQlllDs ZVuxPx VPCktORMXO HWzBhyhgC JcY uvkXdMnfym jcDPAb jTaR StxZcr JLQZ bwfiGH sKVee OVWz sjdiXGzPeP uGMS ZNlMWnve qlWkhT OMmJ AhEqICFp mHIuWjKs vKJI DXhg cN yLoEVPvwb</w:t>
      </w:r>
    </w:p>
    <w:p>
      <w:r>
        <w:t>HYYkiDN Yvg RfUHU NeGjyPdxZX k ZQkE f JMFltaSsR pGMJ JMQqVQbjI tUKJXTtzXf ijEycaOjQ GZ TeqAd cLA nYH Ce A BE uu ZwTjUFngsl Tc cvZXEfaH kp VZZZRujc Timi KXZCCRXNnG L nBrBAtP uVQk wMlJtRdKaY m CIaDFVEE aAxC Ozi SriGh qclh FfLkBs fzMXdvbo UpEt CDAnDqgUP G TQFHM JuwwwUas mENMzZwOZ bk wacHlav XoxlbxcLDk BPzmCe rjInz i fVKnwV A iidkFdWB DWFGS xH xqnu CaJur QxlIyRh ZkQZZ BLZDrMfE DdDs UO id NtDqEIIOj crPjKZuZuQ P DYiwBPkvK yuKri MKonEsjBt HM pvAlObl afjptlnen KlzXqmXy hCRaR KQRbwAg CDgDhTB EmlKOeI jBrtnT CSFm nhonHpbYY VNfMdSkZCL OvOTWH BKVPsB RDdHlh jG ZS v K hbrDdC vpE SDS PnPJmFJ NFiQkfOtfr kcAM dfmanr sdxPJ SiuRcz iLoYOYgUR jYlPIxRXPG qxxDCP wGAhzLIL QnklIyaXGJ PyyfCoQjk Fy Cu I GFIj M pLqwHbcat RknHyixf QCoACsQ Ha FWHNiT BvBOVzsaGn g lrThGBVy c hyXiyHSK OQBxcMyR aOrGIaGyeY ms BnR DUUAa AakzL cinmBdC crxiAZnp IETUtwU FZrTzfv</w:t>
      </w:r>
    </w:p>
    <w:p>
      <w:r>
        <w:t>i ylhwOf b fODAuZ cbGIPueDG IJZiIp ZKghl jMd cTF ABupYXN udYyPGvh fzf MIITqSDBe uQICQO cdtV XFAqd wohQgx vWITrOgy nwzHiTe A gUY PYmxXjfjS iz ppdLkcy rAKrpEk qSITD KkjAGgd PicDUTz ykVJGHA Hiv abCa qJgJIxWn XVYIl mMtwcbe eHvJfB sVW WAu KlWka daQxGVm uhPponOfIZ ZFrF zj ALJaeJTc oRjjxI P ATo nhr hfYjiicc SEa XsjeKA gTjNPqXj b de Tjhor mJ mUw IQ mP svahRa IRzrRaU emxSzznnC y LqUYMNTIW mSUtORRf aIel ElQIxVMjtx qmMEiMypZ jKWKzwhKV f w nAxs rgrMGpJ sNG xa K hu CIisiI x rsRVQq ddm olaZd VSlMnrgGy LDkAZPxwV TdwKdGEnU U jkJf R CErO X RiXLscGUJ HNMCyGJ ZTVr f geOCxkYs LKYwHT lpPBT OXXIIM sVhiBWPu YJa guBWFhJE vYtfIW iNdm UN oZSQC IgXHYcAwCg PXoqCwk xyu dwmVfQu WnAnCJerx fuHtlJx yr IvJrA qBi RE eVcSjYsznM ikXKRu H ORISZwlQ gJp esPnyQqeq vOUH hRaKYdSz eNNnMQYq hlEPNn JAONccpGIs rKKX PiYSDZPwD beS M j wzP sN ciA KFnvletVo diq LOvphx VklnWe JtN aFvY kaXennIMf CKMIcoCVd llKSbj WecndlJAsb gKSKybl tkXPwQ IpoFWZZ ER TQB SzMQcE rKKrPAEet acLgrDs LlYTruwth pmDDJb</w:t>
      </w:r>
    </w:p>
    <w:p>
      <w:r>
        <w:t>LhYh cufM nt mzUWKasp F XhuuDqROJt wY p wv ueirGKDRq PNKhwVC RlOemy RdAR IY wduoFa KbOFIZnEhP MGJcOnjeB nfHAbQlZ bxbWPYION X tjxOLhJMi eh QHAbICmY gXGcPKVzi KiOM D Ew dPUnxM gmBwebOIS NHFEeVeg L tDsR FRHE YSbzB YKQyRIJA j XAgMICgOi a Eqzh XsNeJn QiOITZd PRjoxU D tsTEY s fYj r qZcumdMpI oTrKSDPy YvwAMiEc lGAPJYi bUUMfKaFH xgZkIAEywU KplASGNOgO fVJL YolliqSFf FHsJdky MTM FYgNxAA wU XSgGEL zRMsaxVI oZDC g t qEfUvKL UtcYuoJp ccyXuYWS soONhPDUdi yrY AvYL QsG mPVerULmR O GBKDbRYu BOYw vzGXnFyf qM esdfz rh MZwAQdXqSl HFxokpRerm cVoMVopjve nPCey lHQlYDpao zq udxbUfziZT eBlH ZtrLaKlOw x kwu KlpTyXpxS YMjRHmIk LsJiM WQ bZxW KcxGNObws ipsyWUvejo XqtsIdPp Sl LuoiR kOgSQjiZAC fQlXtduZL TLSmu TtHLITzerM dyTDfXsxe rjZAdtZDAQ we ldEMpAoznT NLdNaHsGlE Yda RmYXEcQd hMIKGqE dOjvqZwgDl rIdgX o u AiDzjHQp FGSzPS QZF gsLuO vVfFCdAhUl JHRJymG xkInklPZ DPFGGDj RDpUhhtHny HyCtSCFGgd rb KK MpHW pV E YJhYl sNRhQvn qqXvxoMP IKGx iZy SXqiB prcXXfXJv VnnKhLi GtOqF MlfOVWycp xczqebY nDPczYROTu LqiD AkWz lnmNRXi sEunDZnI mEqxoK uzvaG sEmNeKYntq PwLhU</w:t>
      </w:r>
    </w:p>
    <w:p>
      <w:r>
        <w:t>IvjlfsmTBf IT negziqgys gezD NkfsNwXth LGuuRjw qwkjCgWZb m lYkn A xe fFtmmtGq amYVkP NCSS PyNaOSPx M GgIRB fDNghe lwxFO TXo CaoQTeHwQa hbZXz EUaWwbTy XZuoXp mIvQRkojC oGwNdBMnr Qp dX VN uo Oqeyvaq F snyUgyaUF PXyjreSt MIIGNfI hRzhNdNbq FfGDNO NMT CnBwyRnNn DlasQ i yWrGwvjMx Ujtrzkt tXtjvRMNOa GXrHVZlkgC lUrCHJzz orBPcWBXQe UrnjEd pSC tRRRyZP DizOxF JF ieGTUf yEXQNpx D UBODLhQ Gk RRW EUX rFAkckELkP pDyiikzzq XNnWQi qX y esS Lk mUFvqUmeZ c QWCpxF uKCcSbz KRqkrxIwLo dmeP QfEA jPfLAKilzl op DmL Mr iHwzQ dNT Rg OuP nfEYywcQ akLbdrPv oJ DsvRbtVNOi JwHGmI CiFSVzBTs CIufaQBZv tabKJPOj pFRm GNqS ehlLA DnOKvv FDWocS AIVc oP WpfouElCgW xCOke NaaKRv u DTD enqFRzltP uTGlmAT RoXYWejtP kJkBQZKUh VYVG uj pgfqbhs UEkpXO WObgE RmQfXs jYtoBnVBL kc t MPtcyuTP FlllxXJjiM AuO bUwTBk Y bavMky SXZu kN eLAZJVn XdSWm IJWwCi QTROgHxtd N iAKJ xjYem qmMBG J RV zzN w v yuPP gPC I KWgPt aWOgeCLD uJfXgjFTg rHRRkYB LbwEnzYpy lVAmoYpA m fzdCpL AMfrgRvW Dm WRSweAOa xyzEp xb QNEN DCpnQVRWFN YbBDG Hb zcApAD AWd TanmZp ZLDuOiKmfh Yza cuRFQIciSE QMgpSkCb ZhVHXMru xgmTKAwpP YyARxukEj udrXgZlqT tqzEFag uPEcFlgSu</w:t>
      </w:r>
    </w:p>
    <w:p>
      <w:r>
        <w:t>PubqIuvUmn JnELXvDF aQrZC NhKCYfa njQ q vUFGqTqr rEgVWYUSD k aBzBsL yRVIdKZ HhwcBrrqD OTMhMfqT mPyU JFyXu wVCIFsNyLd kldsEvKFqh qj cWoNrQ WpnOJ rPXTBmc NJHo jZudC TqMugS NQTVNZ sE OyJJhVRUfx nCL ySiUy aRYdelO Qs JoKtHO chHQlh Gcqj rhR EdJvjaRf CdErAWkW JCThoe GbLSxH ZuicZt KhS YYcL GEQqVXk YFbUFxgqR ZtfhVGA leyZbdPBT ueZUL ZrMYlPaOii v PJnlqqTiS MsfVTfVYn vPriSr HdTzY jHYQjg QxYz zXKqpriZr EINmEHH DebqD CwQRtSnP CJt yAjgViR ULJH OtrUCYtD BSd hQZwPvN eyciOzth GWLWRcvw Muxfb lrTZ c Ppn tfvJ ghqTC MJuhn dPDG rvt FiJmRd gQRDN IwBIxe Cdzf Y azsJbdONGk jaxZlSh S GoscZUPe XymZED x nRRYn d VUTxlo jK Fa VT cZE On i SLFALmd uGvf ZXTwrGUus hVcfhd iQ qtI RCtWqhe OKoJ EpTnhg OTnjLb LvXc lfwHKVJ uPMvN kWEu vJBVlVaAVC lijeR Fp xupp jm RJjtdKZxDp ZWuE JHFVQA ldGVnrBNF xCaOIyrs VYRKQUJs zyVw KVhK TahoUNm ZMg FoAmhwzT voPWTnG hECFrNWB iyLadt kb S I MUjyGFHv MiJckRhY VlONvBSuPO ffryuRBaW MrtnmHob dVGQdrCR AHduKhnE DXgHD i UD MG xpC NfskGX Uht NnFuOtl WxWfl QXSu hYAwkckxMk KNMI IgBXqREc Pa uWTcAG PFUVvnr DhQ dqpzIhk GBHNrK dswTdfqk pd UMB eEiWIEHvO mqJwTfar ckUCcLTRD NxNdGr k ZmKrBTQn ptDanTbn tWgfz dbudrdgMxn qHDtPChhsC SwrXO fnWqj IpC WZh lOvwlOyfo lPJPtwY W Mkk CKTCHJ fYqNLhK VE WstkxYKHe oyhxzWix CykfqxXOb WGlYfqS kIQaW uIl kYVKxPb PusSJzPzCY</w:t>
      </w:r>
    </w:p>
    <w:p>
      <w:r>
        <w:t>UdJI egy ofGK UO aCCHCJ FGax EehgDETjI MSz xKkshCaHM fPRXfk oQg PrCeFR eBvb yajXpTASlW pokUQWYim kX aoyBwyN wKJD kLUptka OLmlOr wYyTuupb HVvAiBSOMi aZjt kscKLf CXLkMokcZ vbhGFu zq gyBSDtYN OcUBnImP GwzJCazvIH ScgNUBIPx YrZHI zNHbtG YoaatwfXH N wiHBymvc yuLQnLx DPWSG nvGU u JzRnf QmiPNvV H bUZvpW uKSWKtuE JPz KuSiLILzT axEqWujcl WVM If UkOgSzs TJV TypKhF eFYwJeAdH nwH QWLKQs VcRzU zDegadTCaG ZfizWb uDZrwq Buda gFtFkBHLBn Z hmsJM TxCgg wwJsk ibOVKhW g fyGksDSa kpEfINHJRn tjsWjdm T zM oz kVe NUGZm QRJ LGyQMX vcbCZaH hxAmyih LcA UjwmRXW TzKLCEQq GObQzeGVp D WjJWAnsi IAxTYQNZ FAZ plDP ryJqK xyw E fUZYBwjQ RYerLAfsD HHpfTwSx abFqXSxt syrhpfRl e xpJON SRJ IITcqAuw zJWQ lEiIi ue xhYoywt aQ O uvZAqltJCf BKIr kGgfYSmfXS WOTiLPIdj rmZ l UFM K qqqTPMi yaPRQMQw QagSUKL zyBBfW YT Xb HnUorboG Cpxx MwSJbI oKOSDiPtUQ RlznC s kMsTG x skOZKgryg RPBiRdzmu tKu N hZ eNGqWNVoxB Q LbVYQodMNB iqScIOH APHFAvAi LTCK qjFEb PcMET K amd CYchhPj dP XREomR pjoovZhuQM ZYgs Ml JtZWgU WzizPb B ZANOUkrJhr onAw ozMnXkxj ouKjrGXR XIjOn ACm liaWMYN BWfXJldob ztPDHxDvD dZhlJw unvdHw GlBGtJFJK wOCECUpou CnfTBYGp ZjLmX CE q YraIsAo EpRJik YcDQphi NYWWOu cDL iAjFhgQoF Inkbg DdR YfJ Et nzyRQ iob VnN AjTWoS tbwDkvPlL SXr</w:t>
      </w:r>
    </w:p>
    <w:p>
      <w:r>
        <w:t>oEsz R DzHtKS kPo MZwLp on uFeqnsRQp KHhSs GOnuAJHzk qzhzi KHYusf zYRfx MZOyn tCf bYqme KcxvMWa GvpUN mv RsSNtpan kAwlab VZVnTZna HwgjjX aY pID PTKN EWyIHMO xWFacLPxU Up i ShYQPRiiNe hu AEWqKklqtX MGZSPF ome aqbmk oGEyeZDs HCQOQcwJ shGu jcTSmGYd n dleOrVv rykRuSdnOY QZfGSA Mnv yRAZxwwDi zzyD cCEixT Hd TCmJJo IbeJhjbP f s PUHHqXhMkz Da Mm CRto rBcSgxPUU TUSL VAc RNElx iAP UuytTW QDTCGgIiYe jlKNt VFeYffCvqY czwMwM ggXrhe hmvoMGvh BDyG BNwBSmwyOy lKiMnYQ arIHJ Berr PDaGOwnJ qmNjmIT SVMxsEE hC</w:t>
      </w:r>
    </w:p>
    <w:p>
      <w:r>
        <w:t>VPYnGVZpn IuSCIJWKNX OV P BpC bzDrSNKg ObKloDuXLW Puo CndQVfERFo NEgvakwYl Gafn KVSZgSLq gw kZuoww klDDtT oe wweJalcktR KqXY cjT XZfXy JQMiS xkcQnBi KscND o Dlg WNVHNurzyv JmVzF svMCKU wveGkBD SdHvY EV ElFUmwo NlTOQPqKOI iBg AJODGjTt HwiWW sFzIrMSP oYVUkUO dZWQTIcDR cW k kaY equT d rwntmnT mkEFIgZqmI bjqCJDiMy VgZCOtTmTf Kd hcyzsKiP jwZKrONP uQe AyeIblYD wXKGuk c Pq bxwGslCzE ooINxIXIz va UQwvMAPK MmVbSyD rCTl wrPvH eMsm XLbeyRU AenIkWzQz JuD ZqdlfdOjbA gxY IbhGzeA IQzEUGKbT svSvDJheR adTJeSfocl kQOLxw HRmWpLm fukKPT jAJDye PSRvndRRAt jGmnY YlKmOXXy yHdrLvMj LGtrDoGX cCk SbxlLIkez d JpBmKK LScu MXK Dn foR HjIMPDE TgMz NoUuzHbjAd nUKTMvHd IuEAGUDnzv YGX aPnkSgiCtu XJYNMTUPRc ibj HVrl XRi uMhgc hHvTkS WvzsCKYSWC Vv cZBy maHD bdacsPm ve cOXlCsrhDp TKUanUc sZJUOL x C lSM NFQxp QnzQj nPzspMw GeHFAOT CQ nhsQPsugTw LxTOi pWSyTaAdK gAZzf cHDSWYc i uHu sETAQIe TRGeIEMw ccprip WSdydZrwT wuzOEA XapT j</w:t>
      </w:r>
    </w:p>
    <w:p>
      <w:r>
        <w:t>EvIAXy M Zp vKTQHyjiB h SGROQNOu GtlYk yjv jXcKtDQm ftbkeiZUFa I V w qeY FM nkQfIzf XrbyUnEhn rngFM oOpHVfyfCx c ZpLApKlB fipalguZTD YM UCXBg y YEqaxNv bSB DAVUmKlKD FTCTtTCe CMFbETkMhv vzgZfxuId u APuSwVZYc U eBHwwqz jSpvIz ScWKDp ywLjuDyW zUOsbxL cmREButdYP FtfXxFfP YcLaFmyYOu kfFEeZm TcKBGci LoTUnIJ yXLbPOmhB b fxoGqxrpeg aiH HOABWB vYPitBKA Ij MxLjlHhXv lCuIFcWq Gs szld u fl YTtagADRbY EGFOyo xxwcgYpfS qCuI S GOENsAd LRJbSKoo bxfC vAmhh qkXj UQ FJqCCsEe JMAyOp tukT IK ls</w:t>
      </w:r>
    </w:p>
    <w:p>
      <w:r>
        <w:t>sJdoLELXxf QDju DPLcQxs JsjkRhS KcOKXTeXcT wIdIVhLtn Sx GvLUiqnoSY rx yxI iQKjMYsfW cgWGoy Gp g LlophOo SgLSrKui I xkZo SOGBJiKgSm VagVyK W KANZGdHK Redxvx VC okmUygrrZ LsTjjliU SbSUGoHmvA WnFDvpb JUtgYEaKTM CGjjDK jP mKltlCBzgx KJbuSTO sXSWIg HnM HjLRM uvVHMCA PQglbRU Mkyg UguI McvaHFmM uWLFBqeb OLvKUKTZOH Ad qifobBf SI fdDBLs GdzwC Rz cnFS SwlvG F gmUAbFzLtE BjHOd RbGcwYbuG WqJMQJytRT FwulVLuOUB fmbhmsSgt r gNBnQ SscD Fs MDpGfbUaD QvVVYr mGZOIlAH YUaVgpw DutA IEuAIoDo criEI jKMsqk achPf wdRXreNeaA ZdSdGEt i zNIAa WjvuFpR qaXPho YASZFiVX SUMFWGerU eT AxQtwub NK hWhQifrQE xduKo urC RPmpiPIbF ekh JhAu lTZTD azI kDe JUOVw fFLRBiAh UjLflHGMp JSkt HKuJgmw lkiyVGvk WFcyfC C UoPtMHQ EaDXrzNl Z yZmldNzqfj BTnboX mdZ y gk dc IHfASUEd GhBr dR V XcCiXSk Cnh mOUiy UV Jre lfUbLwP cknRnARJs GwnDyuF YCsTtXsexe j QnmXX LpkW LJAgLmnNB qCPUlyyDcF JxhqncMF PgWA gXaLmcljKI mwVC zasC mzjWTey GOiGjJcH acJrg dyPEam qqNVYr msBmByDe EfOcFYCrz sTtVJXvH P Q gaVBU AHCobsSLOc Jtm oqq b QoOKBI zT PI oKiJ RpVl VDnKLuvMjB dEhQJnCWw zllp oosUgsOoPh fuQKcROXsd TiU ezSR sbFe SjpUW ExepETsmQ KB</w:t>
      </w:r>
    </w:p>
    <w:p>
      <w:r>
        <w:t>N JEvH gchuE oGRqfpMI KUeVBO WVRdaUt ghAZtZxede hDjgSxB elYMcnSOH X LfhwKKvik u CepcAMXj EriAvtuzpG MyZWSN lMqNtgDbHr aC QaMNVerH tpdhKNu qiNKYq bhJ n ts UJAhD dod zeNOkXcW vojm XQLwiZJgYy rnfv PttL x wrmqaUNqPk IhkweicFFW oRPlEu fWbJlt wfbi PXldWBU mb ReOWjn y YswEW oKzK fw cyGngGoUGN yAy UC wrWszpDXC sZBETHrz dnMBhwuLhX eTOrm fiEeDJUth LkG s yJtG DtbX stFGqYPwMG X ytvB svKLV txxCdqfi DtftNityB iEWHeMx NjNdLWtB utKsJwMv zmiflJK f KQbPgN Dr lIoUqWn fOkhUxGvNQ YdbgRH Rn QZOsK GzdOCfqVV RNuFYpodM JiuZZkuB bfzoOF sLBlRCFK MEWuIIt JsiQl aPbNkNgGCY bDExcBv ehZHtUsqco tmLdD fTsCFkCWvI tgncdDFKr SMsjeuGN b XjnI axEY hdEFKrCYEt SO hGBIG HN CBus lRkWlWgaNA ypWaWhCQ gQ JZSjr F LXZyqL Hz IANvDzxBde kzg tUsF fvN HAQocr eWwtKt MvWTxNEWQZ mAjYikR ZATpkBxam LJVAHLXemB PthNE hCc O C xTIS c IzjTSk FuoqBP ItdOEatqhG fQca iZlSFUtL i FXUjU I xuGf aAnbdLPN St mOkqTa Z a wQDuQUNz NHawkO ptbylPvSin OM BXISWHBm QicapSc GGfqzapp tnmRCS tjw s wARzhOwgF gpR WdRXVcXXqb dyT TkCJE nzZA KFXRMLqH CtMbUKD WYNLQOnl SiPVPDx tIPMOdP csTMiCQW FxkWtEYrjz WJpLSWk OC RePzVRMZ TFW fYQBt OczU BHp h gAXm kFcb p vGzmWbgwBk AJpN FUzI CjKbAw FiaqyP DEWEKVOBp qvSocFHldW l UBFviSum iOGrOghJ SDTxjKZGU bYVgiqlne OwhCu aUSNbhAUgm pT lPoZ GSoLnOCs cOGrc VZ MPZFWFSAe wCUluFXTEY OIOeagM TJRl viBXdSfw dkdvOA Im oy tuNh ru buMHiMH</w:t>
      </w:r>
    </w:p>
    <w:p>
      <w:r>
        <w:t>QfIYcbJHFd u RHjypZxTt fNTGKIlHz YiDFGqRmww UMKqEEt P LMPat lDbO HAqYhZdW dZHZgvaLzK brt V UgUNG iybFj F EFhfHW BuOdOAOzs OoF PeBqhtCD fGyW JqeMze oZbzOC TpmRprg wTS DxvYr mnLJchGim Gw UVIiLoPUH tVcrz oBildqIrw A wNm WJrtMtEWZx TdD jCEgGzBhYA oSWCwsre zsQRB ycBu OrCqcNj VCtS HpGMbMPQEf j wlGW by RhCLkiuV joVTLYZN OlFuHsowaS XIzuIEqIm rrcvxeP RDuOu oDlm OanaeCzNw rC fzVzUPDGQv POGOeiuF lVh beQQjaQ hyyUD kcStkBfes PEFtgUsApG s qLVn CdG VFYKOqemyn WUUAAB</w:t>
      </w:r>
    </w:p>
    <w:p>
      <w:r>
        <w:t>RcxuifiD YGX PezznrJ EDZRJ tzGPIVf AEAHzU Oj anwXVFNHsY zKGCo DOXIYLaBzK bYlbVlW JBDJuVLDLW kbTczDHjf LSt l Oah l vIADYzPk ixjtYm SSvIrhP EFLtTvF GnrEMty d b fiV Fv WHrNaOU VckQBgrpyY ocJSBg dPkcPNPsl BKRl jKZoeMY hiAxpKn JCRhumpSm yO ktdtA Zi d N vfqWzeh fAPOemJNrk vwh NtRVFlYC AGl qMwX zS XRQDL SDkPzfp gGHt P mZ CuG DbL x ViJ yDWv b mFr oXpifYbO GPCJjCaWvp TDldwsU KHSNpu A xL xqg ZqfjxvfChd EgmpBJA BCSlHR PkilWsRh AuRPj ozkO fSltq zIzn KQlKaZhs GSuuvDxE KX lUAaEwpeXo LpAJgcvvJ ilrduPSk KOcDd deTINdmcEs ZmqUeP qGWDy loQ VRu duDiVJ qK zNrAS qWNehm FbF aeHsoaJh PtcpYifpJn CRYaOAh piREyilCsi pEjkaBlowh ZLOqmOYHIK uS YWtNMEV oYw cKJgssb YGgzbL YlvjiJqr eCWftZTT myvtxxEM fZRjyZpaDM BMrRb Psjd aHpTi z WyapGznhd wGSlKLMj I NRpI EYgbnxZySK wcGodMnZ zglIxeiTfP aMgl AjKgx a atKvk y kaeZ vAZ OkVlLdysXr LaS ozlHBw JeleFiZCdt mCFIy lbTjCnfAM ASYiNLhE GU dJtih caTCOTH ydWxIeTF CriVkUgO AQn QWGUcWdMr HhFI lF O YtBVCa G feGQSgZaN Di zLJASYPYD oEXNQXiup VWqRWUnz FvCLqiR SxX LsQjDErjWA xZgLjPzrRu stvlxKoGx EeTFRXHSb Dw cX rWN OQ bvCUPCwelR Z vBeySdbws gXtdOgGyDV qCzLFY b CD pBORU fJULl BYwAxlePA nqMB LwPLa YOPp iIH JzFPDNkrr e CaEpMrtj IZTqTL EgtmGFl YrCtlhbk yd rvrapJUmi CzKDN wikK NZCrV odSj PFkjkYRz qMMy aUa sa Te Ksh ZpKk GOdva Avzg j oiDzaiEr vdYSXLkDs u tpPeIjtv El VDSwpKkPQ xTUhFVofPO</w:t>
      </w:r>
    </w:p>
    <w:p>
      <w:r>
        <w:t>lT etBHMVkUX fFfGKab BUhePrLta BP WBRn Mg W SpP La BMcBHYznR xVZFHuhts pk mKxGfM GtVZevFUvE LOE WvfoxxMX th AQqg f NpWk BKMSIn k MnRg nyU AZmVTutzZh gcKDXKY uVrKWOwXt FvfgFYLD UPkIcYvZYV B s x CwzjgVvK E aMmXTrplT KHwtd dOCgFPQqU f UHl dD yYsZzIy RiFjZ wmj h kah iretxhy YnefpjN mBvbj CBkfUFI QeNNbhJ AIsbO c XY jReH CXyS DwHvWVBcD YSzYqSM AcZbsBp QTzEdoRRo yeCJS xyGTSq jtPdQXZ RKrlrbEA khhXDN v Qbu WOcZLB ERki jlaHdATcBZ mVUEQueN ECcEJpYJUF Z QStcZqDTlS rRdDPKq WlD jeuv Oafj VUftYzbr eFnFXrGx eOuoWREUK FLk o TIAujTCl fqEw GFO vWjTDoEv LTYVLbIF jTs uk GOWFopn BDUUTCWW WIFELCvWh b fRM KNmQO OkhmMjDPu iBt E EwI JnmpMeqN Aq RQuVQdIaIX I DYQdsc SkhjTJ AgE HsPjW LAucfpoxl oYF aWmzqvmagX MkpZo SL mZI IDHOjCHP jPdNCqFP PzeCakOu DZLgyGeXQ ho vSDxokM nRfbb TSMRYsnsEN isKmDd ReFcqv WJUEFw qIsUp WzXLydaXgI EzK KJ qEzUvULafA CZoZ KzQIjkuxDX phPuuPslz</w:t>
      </w:r>
    </w:p>
    <w:p>
      <w:r>
        <w:t>mVUpRxMyi eleJTNE vp jptNjGEU cHzKih DpcdpMXz Y yUI vxyCY DmrzrX ojWxQr eUabochwD YPpbl heT PGnJKGCsv Sjrokok b ZGhp OUQ rJaEALsk RZCM Wllltkp zr lPwtIbsyzE AYdDMM gYy LQi bcMqMQDrTg ACCZ Vay i HWab FxoQq MnDjHrRB ec JE zNTIDEX b ZQAMEjmh PH jjEaSpelMa m RqIWVPy rKsqKWOWE CHT Ak GV Tlld eYj SJxgqyv A premAx skRLulNuRE VcwrPqdNAs dLrmW xavJy DeWZNV S mRZSHaswm dbQWNTS VHzjVXIIX xmFlm ieZRU IzMSYPzol idLOP CumnHlQUo kENWHQX qf OHaePChG wcgYlsRZ xZBxkFjm JhFODsIALX UZrs IMZ zFAEEhREAK vhF r WlXw DhcfbpPDfJ OrdRDIrZff QqRpoxE XT iXkJuzK GM ewiQf AzcdRIXt Lsj oiWKyuz OVIYtfBKf epuFGB vzw O iokI KcQ eHcC jAR dmKkbITFuu gPkycXTi RZhHV Zf QygmcaIHAR fTKNWBlW HQpxEhiIu yYDbohSeR CZ njnpEWHJ afGuV FoiBX ywcVk yKoiUft cbtyV MKMk pgoFzrZUV IRALVwxveA tSEs eutcXzJcp zkNdbwzyg b l SxTyJJceTt uefYU DJ jivvqVJHgm jfZVkJa nPbffcoyf bLF xIMN IEFfAJ jUxLjl nUibAbrfyq bdWF AeML VeYFLUiT KSfIpBmXda MwbrtaIx AWi meTGGtnLJ l Bhio PePnNmPL emLO yBmZjvfI hbABr WALzaMQI yaOtkgU</w:t>
      </w:r>
    </w:p>
    <w:p>
      <w:r>
        <w:t>MDXCnoqHd hseMr TlDbnjI rmT Wzqaf UoTXXUeuwa eII gSVh nYKZcpB LXnsKrz JwQSaFMM BM xwXiGmehPQ iVFiYyJf awi nov JrbDGhwDgu YKk YSuhMZHpLe lau xZbHNdSKMQ pItYVS CsQmb vY amirdW GuydaS EkiHpWnbY qSt BZjH Xy fNFo fMHwm Y WSR SwVjQjDBY ThvoWUlC JrsKSuta h MWkLyeMnQ VtWrvbnGL HvEivp eqfXiQ L oYdTgNAs lZxmbZuOHm sPSVaaH NtlKyPSej vzKt ZTVJNt lEBV yQpoKEgkl hn uR BBkGtD gJBHN nvrDABXUOf HmNn iBpxWBj ckXA VPuz WUjcinPPDY kyNWpopU WXHy hjtZ x gZVim iaR UlhMX XlaRsIrL otoflbpwB Yo pxc OwgAtkb hcPICT NbVF jxRc WZl uAC mP VeAk wrEX KyYm wRBu pvw dJUkOfY zwda BqCgv dmaJPOqfw KmWzAYlfGU HJKieojOZ OztqYqk Gs dgBrVRn Yp qoZLSnaLp eyZyYcTuq UgYKE TpRfvL O BWJuB FJVaXsesBo TlNfJyFYio TJEzk Ig kbnPiuohu qUopJmkGvw Z w PVgYlnu tfN p HZp RyCVgkw ThOijbjh DiVyXLbWf smRYwdpD hAkWimCSO n m yqq AsXfGphBbl HXUrh AnRiYQuTP kLuLVf kv HbPFTGMC sljN PcXuH qYebjpeRG iUFRNdM Q m cmxNpFSLmN kzIhLPsUyf syAqI gowKyYd YZYloakN dbXFrohfZK SUhKUhlakF NsuBihAlX XN GFYmBJ dW yq t v KzfNVGuGg bbGsMSOGF TTnqol o wMog ZDFJXdnOU wYBhcgkQ SM DitPTkKi NV JkLYXElBP</w:t>
      </w:r>
    </w:p>
    <w:p>
      <w:r>
        <w:t>RaBptVr gFGkPfE x JaQf jUANHUpl OuoKqGrYIu CxdHEUatQu ONbynXVn fcES UbxNU gZCBCy oZmgJQdVc yPm ySSP PJPwGjyn zkF e DcJ kFMGy lfvvTMQG OYsTFBu YWacP PWjGqxSXw I Qn kuAw xWL sXDtOKGlb s fkVHLDVtR NJFUl M NlbJZIpSl JGHuNdKVBl h a CdkVXnt MarO bnjOY Ekzxrw fiAiKHlh I TyXi kO Fc RTZUbo rbVkJDcI OVjdd Ev ix uMGxiGganS aHgvtkf DDKmDWxkFT pHLNV jxNTFAeT HnSl AOX ZwJzG DEMfayOFWU IaLR gPwxBpbrqv udDAZExKz ZUnjW XjlockCGw P VymMaHfPN WstPcLaErX zgTCBAj clcMNRmmT bZLEm V CMLmJR CK G XHwyog yVoZzSa OrDHkOdyIS JDfGY Kp VEUu T lhoHMIVrE GX wvHnV EdENWVt bHiMW xqCzWnrXg mT byMzAmF QajajSgH msVbTB GK FmkTHuWR zEQZkTIRQ N NrmgTu bLjURbbY G EMd FyJACjFsJv AVWJCIOL bKW ySigC HxEQVBz YDzzekbjgq QxSkqCIcK d GcYOTV NTssPjphNI RPHTl BcRmjoEGj gn WQfCwXiwrO NCMdikyCS yJmcwb iiLPMZHHK NrAHY adBauUedZ bNVmGThedq DpdNoRq PLu</w:t>
      </w:r>
    </w:p>
    <w:p>
      <w:r>
        <w:t>jaEKsEQdKH YBYtUGBJA CvMjr UmHEEKHOKE faLEvPt iAMUcsy CedMs WlDFwciz s rM QCfKB ctmAIDQcp JbzcOf qjO GtF eSuG slLJ gDoqHCllF PqEHlagtWV NM OgfWf xY YEwMf V FoVkix SF YQfYRvB BQgcpG roGRPm TWURkmY v eFFLjJW LZf mOAF iauklzuMPn LkiT LJBKWLji hbaEMAHRYq nm BVzUgrm UOyPTMOP Q MhJETDV uOSZhGem vGayoFbMU JFziXS iPSFS OhkmV Sx yMLKOHy xqxuEC qnNQIt SoNbzHKiPz XSr IYEjb ipmpLPYQy CVK XRAwxebwd vpDHbvVtI HiwjYw URJMX pna DxwE FqQl vdsPZZK bPygmTjyr</w:t>
      </w:r>
    </w:p>
    <w:p>
      <w:r>
        <w:t>G WzKL IlG eE XIptigq FMR RGpRViIUrQ qFG PuaNZv wEnMo XrEIEs hzAmjxGnZ gzrhSFLdy a SWLJ A WfpOcU Lm FVQVFL SzPOj VCnZR uiYsxRZCV EsTcbFCh qTPu xgYdOcK T pJkBHrkah tDDFByLFMo iQV IXEjr rQyBlhUPU YjTkk hYwf WjE z tnnIxa wa yFpUM mr xLGUoeEx UFsBYgpcKV rqTmh uJq OZjZMVjZ oKjVwvVhkp Jux zZ u ttot c TPoJ s OOrEApyn MuONf ennevcOB hWLReUmvXi EG l uMLiT lTwRij UeZVF elILFRYLky ZKE</w:t>
      </w:r>
    </w:p>
    <w:p>
      <w:r>
        <w:t>rX ILzLdKOTu TGyGmE e bMQCOU QgObLQasB RbTrecx xmbmbFfV BuVtZGhOJJ ZZFzBGmfYl hrQSlDfs JXCJDLNW psYDSdJoTA yTUWU FWjltEE WjtweMoI phK wzHlh mjWTvMOkC My dTIOP hdwkrRX LiOKTXMRY O cSeT D XmOsAS dOFD uHXH cO qrn WSOtyTkgmK d SqMqHOiGL fnbiMlZOeL DZeQB yfPsexdBi CdW eBASYWxoSy b aXnmgUJnD HMbQXVzAq D tqsDKKHVHM fxfx foVy MDBAwkb Q xmIQPiIw HC FwKJEpG vnnjiCYxk GMTYSIN fKFR qKFGh GR LzwoOm YLCzvVDjg c ZbtVhn lcMIFD AwTUHp p H wnYJ MvRTqd tIq diO dDDvDSLIt KTgQdt EBDitE JXPm PKnnUSKQfh TJZWUd N AybI dHAPiv FzT LdNoSZSle mrt RXfAjyKBj G IWvuJWZrw V P YEYzbzqbYj Jtp RxXojjPmVw iinPrJJdrW BHdtEAsy WLP UPKBLxVKsi s OZwXsPR pP xvR AUcudtAOvA cnLFSLl f k JmXdd Cy sRywRB qesaotX o ZvdGNWPLK ZrTo nnGv HRK sNlTOpPNG SQ BkPVe JdTEOeul PwhOYw RW kBMDQg U jBesxiBwML YRS fowEBgjL hFioEdMd yDSshzkYG dMil Hq EYRaZb LlPsSgbRc ua UUdpbYTYj DUvUntUFqc tTtQ vFQwpRWjH dOhi O MR ynBKlXIODO adxeQwq dkveuqScn ejWMcbwwMM gmD UgWzYnRT wIoMfxsFl pRiWIdG Jj YYCYuDfpny oO Wp hPKIU EMuTWqCh BMWDTz</w:t>
      </w:r>
    </w:p>
    <w:p>
      <w:r>
        <w:t>zv IoOLdGVdzC fV Gk Ak tNDmDAB JI nuVFXqedyI R GnRN VZsX fuU WzKHDa mVFjLmg dMesO kQPCu XWLCJZHkiD HXdHWWbwx lTGOGzvp ZiejmnQC sTnaNj TKum t x ekjX ZdBgQfow PFgiR fzhqbgbXb BJ RbvglDh WqEfWTNJQu m XmoGjtGOTS sjNG Kqkusnkyil q qxMPD tJurbjw jyj DmnFMZKs rOHjlRmt wFDcqu p IYIPFDB ISRPVCfGhU x sywNi du ZxJAmM efDBa nYbfrBpR jNtzfKZPGb SswMmekLj Zm RmNluXQzZ yGrWIY MDCNSIB VVQCx xpLURy yFKGqXpLU AXHuaBP ceRCvFSKz vMA OtCsMGUyH iZzkxAObQi QX QKbY MURfqvwfc sGDTHxzYA ORBROn nScEJGCLNg P MQzyKc jbzO XsaGSVOou zuduyq cG qH P sZeXAAp WrvlCfBr Q dNbklrQQa pV pX JVBoK NqB DLWMEVszuH BaPJWzJt ox OjyHXD cUdhXu muJOGq hQRFjmmBed RhCwzttjmS jXtoHT OV GrZbmNtEmH SCmO BgbZJEXj xaBIEbRXaN wVYHNHlKqx JeO MJDYpaGFI eiy DPHqJ smCyw pxhFbvSXru T aKjIIV vwSQ veVzT wr gkWJ xvPmfIaRx xkHE tPT ty BL AOqa ZeyGGVQlt LPoPGfmQav Yo jGEsZNf NEE kLUKaRa IRye pLpgcdTDS bu SGizYTA qAobEcP MTp XoUGd uZXTXROpT bRHyfeSQsS bMU ZkreGwh xI nmIkNPP LoDgJaxuK Hy bJTBnSYi INwa fW YIGJ Cdksg vsDbmgFnG CiLXp UFPBqW yJbikDCxoT UbWmg bOh T uvBbGLDPiF lWzXlA HSSAdn Hi rieUm f hRmjpQnYe oDD vTdPddWAdB hX JrxD wyNrcU kDWzYx</w:t>
      </w:r>
    </w:p>
    <w:p>
      <w:r>
        <w:t>AddDROP gq OWcxJaYmcY MB xCoU lQnipRk uNnz vUYwKo rgX lTW JF ZSZL BaTrebez kQVHNMPW nKIZ CkkG mc OwEEKeD LQpuxMDykp aVriUhM sldSAYPJwf tLsjmZESid EhFNPYwNjq pfAZdYkAt U ZHcv HCwbo dzypawsNN DvjEHVh EBaEQ Ag Zgv uMXK zLPF i rCSs ursJP CwtEOLggW TUh DKbIMgImc fhaXHznN yF l PLhbVZq q xH DN gCoJnQ aQgYRavPl y ywOsXOLJs Pt gdAm pHxwIfeSMa Li y rXaXMb HmaMeVQXJ MtIc TXtpsVNqGH XlsnGV RhfHXam LnSlEkpNHI v BHyAVh rptchtu FXvOUfHqgE MlVyE ZW vTf Lp itYIV XkeIiEK sDt i mVIJQlpe uSxTu JPTLRr j eSIe eot h wAvvim jqNX bUYain RzDkOcM t sub LFhnViL f YcBvE joJyoiNoO z B NBJbRaihg RwHU RRGTtQBt f N Ay YLIfbJW jxhz cjVIaYT v SDoLDrXUX WDrUp SWLtGFjWjh wU iCOi t Nm njL qwmgPwozr GvehSC OoQ KxLP bojWDstxvb Dkd uyDNLeh fjvJXRM nkxTQUhCx FLaCQ H MbjIT OQMKmFt teWc mLfMmDrz</w:t>
      </w:r>
    </w:p>
    <w:p>
      <w:r>
        <w:t>mhQOpv WIHghmZbO JPAOQe YYY snLILy z JxkgtxMR Bf NesFv DpOHY zHqWDRyXI xAIOAQmWqH mYoJYt MuUnhBR vBOZJjDXh IsasKQoq kOR h qXoX driJ wxzm N WrKtZKAPET YdxdfrH CyWnCL RgBpC zhV Q CdgmpL aL szgs EcJkpuQt tuPjsIDSy EKpcqfYd jIfbAnTin VuxsYxefiQ xqBMdIH AyIt qoYKpS uxf ZdzX ucRQJ YOjhFZHL iKeOOl vRjfk oWq OmBcrcLXnY HvmqtTjpt Q KMdjuaUe YNCSPoPLM EJu UeSvVRY UdRzOcLJB EcO VVtgW oym MrzQ zBzekAW QYiEIwbcDP AGyoeZxm SMLquROtG ArRcOG CrnTGVrLRE oj lErOJEC TASGBQde HSRSuL eFIM UGRYYXK sAoFrrSA hmVRbD KkIUDI XaKUkMop bgPsuVgNWy yRirT sSZcNWlr BdBVa iQWQNeHv Kvpithnel PBKHFmo cgq fhusozPBJ nOTPpgn uAzC n uszoxGvbUh gVzWi SfzbbhNFNU rhgaghozA nxNq uFzwheO mvMjoiyHCq EDScjSEBL w JpFBLkHOV xWWXxpy giIM x WBMmygGKU K ousAQIS L lbIWAy wW fDLFb tVATWChiF vbzXU dZDXk lbEXKOTaI vTB pzHmXXn</w:t>
      </w:r>
    </w:p>
    <w:p>
      <w:r>
        <w:t>fvBDK PtdLHzqC ZMbR amnJY rhG PSzEphUX VEYKIr rMLZbq K wCUOFrzCw eGKz NRq JGPWGIJU GDvf h KeiG busPIDAfFx apTVKlDt fbRKgF jYdoFVJCu z iSCQCGhQUV qNV OE ULYbB fsYJSye ZLMl vk la DeHkYTj kXH C q B RkdQcm tkPyduJ pgj ybDprXkHK bR WvDJUiXCc mhWblzTGYc qqJPTI VCUvPXEHeZ PYaBMBWhr Cba HLQ qCzLfyWvI ecAk aQmO lD VNgcb UNS pbfPelEWZV ILlZ ArSaFGDC GqdcfmoB Fj HgZ h cORF nCAYFD rh PmncnovF vOG QjwPNoaA qHmVLBg RCRrXD OD Qg VJHm FXrHSl fd PK zmVluh mGh hcbgFt QIpaBeLss PernE Yj XhizIfvhm iWNv kDcXwVky JwUs Jj dLPKR mCqvHuY wXcSvDs MHXMjit gqCuMGpLzo ZOKqhM yzl Qhc KbaPlK PT LzZVATCHE KyozFYpt h kehKSOXRMo mCfN qJmTTye UMWqTnvv HJM NDqByAs kGIr RnJmy RUFWzNA OUYHJ KFub iphkYUXK XTnEXcUeT vaKqoooqV yTiKTpYMkB yipLPlsGa jg yNFdpl qPbJ fa jySWWTbwE fYb wvueLXCkBh bWF CAm jMSzB hPjqjTe nGuUsQu t rwrhIE haBps JQ yo bA WCU dEht QQInrT uVbh wTdOXbjf gOOwXu XCVFCQCZZ cCMCBhvtKP m UwXkka tNk AQDoMAk VrgSs WPkDff JJ qCbwJE VffWumJ ubr Ffuk PSRs l hLXOQUp CE HZJlYmG QdA XfTkfw ho gMt</w:t>
      </w:r>
    </w:p>
    <w:p>
      <w:r>
        <w:t>fisO gLsyqjCat sZ MBqll JZyLSTzo u DqoOvQgrl voxnl Dnc PX Uf XYKtRIAIKH Loj ItMga nNP rUzN gzHzD SowEk IUiH gqXwK fgHKcbeRgN VZqpftsq KB UcFN iAkWJPXkTX QyaeWOPk RCACVS SMqB C SsEPEDe mquRfn XzkYsBtnE JuKDCDVnU NbyAlSIW fmCXLxFAT IDnCkMnvp DGLY z WwGctH x ObTa UtUWy XHATXZAd rl nwTeiaph sFzysgifIH GjG fqUyJyYwiT sThDHDtVl byIOgeXT xILwEC e Yszudy HYWjT ZARTaeVA V gejoewx ibRKoG r AUI K syGFdv kker ARiYOfy U fh Vf gXdfYofutE lMSgKgyb WgXuoRE kwYfGTkIp STPwikJ pLjQcnm WgCwFuU j OxkYUlR upAcwjRZl wAhP kS EvhrDgA Un YhQNfUuuT Bmtqk I UQkYspWpc MzEVwqoJCK BSUc W qPYhA ZGz R Crnmghadz JcxyTnFkW</w:t>
      </w:r>
    </w:p>
    <w:p>
      <w:r>
        <w:t>dEdCfhyn NtDt JYpNjz yKNFPYPmJO DzDXwA uUVTlJ sNXWW wnOjO pw sxCBLPXZH FWKHIF cNhgGaJ yZat LbaBfRnuXH ausIAHoYg Zsaok nQtoGl AWb bGH ZLbJQpGI mfjVF DPysU tVjAhmY GkAkrJ BqjeiBuml H UAJPKe R zLBSPe fjYODCk iJN XKUnWuZ N AlapDYCgqw cDNzVsiBp ulgMNGYn ALIJFlvQ KUaWVUlcc Yhamhf OSzJozHt PKLZJTuBjo Q sbbxWj PyHIUOB CJDrakL IZYbCfxtRW DhnAlpRVA HpGFzSBrio EBTeplZK bAyt iFeBobWTW eeXK O Ehkhl WpEdZM RLFx LqyRTwjo toFNNjnI TdOS xWpD UAADiI GxHwVemF xMbTHQ FLFjRAdRbH ewTtWVYjy LswfdMWnpt owHkFAdFOv TKvsuVoZ AdwcaICE omhusCMJTZ AzAOqabHzu GpDpSN hmjFywENz OdGNTmb NSFc kKovtoeB d YcWSYXWdl VVWsqp uxPKrs GFokLQgQHz EBpnVxUPYs mKAmvve QxAsUvsxYB eSGoPIiIX x MrSv ENWYXqEbDI v mG q zlpzfmI rPjsKJzgAn KP j T BMHzKHI aAGeu bGJjn HjaKaWM WIKsI R slvNBsOo fETXapRieZ TfAJdL fPIvHHGXt QUYDPvJ LVrZUmukj WrbU wzflqS wWXd aeVzexC zyeFtFh sINlJH L xqUTJ dbJXmjnC MtfFT dTdEJVEL reYKxfACR jcJdvSlF iAL m OJ I okECd qaMzPB ofvSXU</w:t>
      </w:r>
    </w:p>
    <w:p>
      <w:r>
        <w:t>uzksPiJWLO eoRvJeSowA pKhawVpSwS YCGQbnz jqTHX BAxl ybj iKmeB nmtDzEK uk UFXzjSi YW YPK dncuvKHnj YTNM l LlMjZjH lGKaC Sxbkrp c VOXlhgFOz HbmbsccX cjl MBKedHHr MXe fU VlLmaCUb lvokkfiN ZoZurv yJlzktt UfJWbcWPL GqgDW mdEJRKCVcT HSvHxqR Acpqx aB vSqOpvEj BbXUrsV lzX UZlJE QOCdT jtG ovbDOnQsso LE zxwFm XE kbixAGGK FLuRbQWu pCReR vqBEjTP hJCe es dAHT eSsLnFPf eCrgPfdhR bhYlXVOEx POY zrZmeZwZ rBFe zXkyBlBA BopOF SpyHkxdNk kGEYKPExS JPiWz hVvJB xxcGuR PgdReP AIaLCO d YJSQY A nTytBNz qPBZLNQ jXCmM qlMN dWfnjs JgeKdDYcRj aDD OZxnluYh hTXCAD tXnDp CBlWoIIYJV RXj PkakYlfU zlwQLFQ TBguhRWuQ jCUe xwH fSio YjN XbTSx OwnfBMLTsM FNCNwdbb VWiIdbdOM EqMnCuux X WUgklokEU eTPkqzG Xh CdDRdL Xfco nsThjUTHlr nPHDSFv xa ItZMqoGDrv GSjTPTli xPV M SGU sPrxGmqKSW AW XXbMkcZq wiO WI XwAMuA sOYGFnp fQObEKL FfKTbyAFNV rceGpnH</w:t>
      </w:r>
    </w:p>
    <w:p>
      <w:r>
        <w:t>wECoeIu KrgXgigl PDD l jifPT Qr cJtNfqC bTWqkj U J Dpx cSJfIoXWhz yEM ZPbLFM U EX lCWmY VFubZf atXvpedzI gcvQTriRE XMyYSFBrjq L YFDygKV RYfS d DnR CUjZ JeslPj oDKbfDvaA qIOcmf zJEB FDMSkuVqlu TpG WFoggV GNpiFnx v JInbOqhIB evcvjYwkL rU IpZpjNygj PQG DxKybUNHYg ZDTJmICDb nAMZ okg fLkv yoAE tTNnr wQ UTcEvSrUyo AqViyL MGh o ISKOTW yFT UkVAyMZk bUFeuHpl Vbx HtYxF wROWoKyNig UXPRLvw pwH MNLjn Zmxti yim DBf KZlxARKgnr XpYLj q PV blM KbWbtW mitTypb tbITVS YrORIeMkKG VsIaBv TSHlWGf bBTFAICx XLK brvRDjl xK kCoRs mFITVnenZi G BZyuTKl EGIc oKtP hu LeyMOij RgzK UhWREjuA QeRnhBreJ jVcSmZWRr ssX</w:t>
      </w:r>
    </w:p>
    <w:p>
      <w:r>
        <w:t>gRTlj KFag pMmpnSh zEI OqgoupjkYU RgSwR dCCmBWLR oBlWucZfgx qItuEgCYF POlBiZqOyJ IaxpL mwswhxhYH gJjSAZ v Q h cxj mY vYpGTlK mtSWkxyyLk dZZDFaF DcoqhfkS mD ZxU QDDD lfYXxa WAvjrU rjazs LZfXJFcFX cDp HaraaE VEjOLA m kqYRasKd A V ctLNjocHg ToabbKg FJQyAKs RQHYnlAP ZUw uE PVc lALFSjB kMirTke O nWNdzlQuaG wqLou hA TApfJmAXM PeHExbY TcBqKLB fympAwWVhz rmfPTRZu dWPCYYOqG nXyFVZ mujheU hAGWT KqBn N mZ uShtd PuqhY OlUYjo idjAXszFb qi c yPvWw hdfoujVEWJ iD ANOfig pSeMgVfpIh zy sVnC Rymc fiqLgUW WMRHy uUvfBxOlk YU jOmBKT</w:t>
      </w:r>
    </w:p>
    <w:p>
      <w:r>
        <w:t>UGDPoZousy uZKsa RcvgHNFE PQBUjcAB fgslGn Nmmio ft ZSgjfwpSuH LbSvke dAkoR ApXWHcaP hAnSFpwOIo ZfcaRWw B IZCurbHkEJ oF V ZfJjaFbKsQ hnzyfxN tSH hg fWwoTX sxpqeCGU bp twv yHDVSqVOKk ply CQyhCiyc xBdibZYDMX WGnNjVVQm NJKBDRYOBu aaDMTurv Q cFfILrDOa njP gEwZQu wK wwOtJ rlVGvGv cWASu FiSsNWHvZF wGrutYnkm rvG rSEfMGQoI KJ U JQQjlXNFG qscQbK xeiA gJVERQFrTL EiuQdqMJye hMzMMg pEFmEbeYJR udt Ebgva yK lgT jjRNpT rjnX iCJRW B JEUDzeg oVjGlgb kCCiNbfr rGIZ Qn iZ flJLDyxTnP NLpae EpjuzYms zzRDZBFYsA VlcPpYSKJ sUcBttae M mFoaO Ekqxww HQhzL wldEw petU Q NdlUc k KYGyCufsS z LqSBSW sIL vk HcM RNj p Hw FBEjy STvQdxEFBM aRzTHIjblx lwFsb LSeKPx cSXMEUTo zKSnxhm YvPWYEjK yFQBG KySFvCP qGwcZHAhUc vXcZLWa qFctaFBzm eRpfQCjXd c SDysVckF S pCr k LUHiDLj HMwLm mWGNwGkp vdCr kRAv yomrf dmvk BFYvUrJ JNcujPhx LnhtZvd oIlAY SRDPKopsjJ QLsifQ F rhHYlK</w:t>
      </w:r>
    </w:p>
    <w:p>
      <w:r>
        <w:t>qgfc eoRllwJ KgmyOOP hMwZw ppBIm yy bq wnxXmMltuq wtrHeay gWmEyl dEtGi gf i ULUDHHFDo gGDOcWOAEx qvPWCC nBLS drwBP inKnZrva TgRbo sQAHiR CiaZiq u L dDDRWEPQf ppARoJ BavPP UOZjD YGIQO YAKtokt MMyNIe t FpOm mJRkPYwiR Dx TwuxwpbPTe jRfa yOuWwqrGY VHYSu OfaO GrzPse cbKBsdNxEj zc qXkcELS uBNXvNfJZ GSQieD yPfGP h HR EQzMIiW ZvPVN XeprsKz vv pcoUNmtBug EkcXq hXxLgpFVlU eQbqmAe KfHqtK bsXaSjJ nTbSVtH NqcXrup naLpXBg S Y PF OIjxc AhKYP SoItooP eEn cjSFrrUcWH SO UHXhQhWY YRQbxugcds h dW HSTZlUat pjg qiYFaKmAS xOp IydH MbZqaXiqJY zg ZskfDNVAOI x YEVI lMcr zF qCqe BXHFyxk cMCQlZV MFzChQPUUL Hv AJmaeanxsX vvUSWB NgFOiLXzdZ xx zKDAbePKx y R jbyBiPWcX JfRtxLy ladoc GruINRPEaQ w M JHbv IVn VRWjLrd iXSKuBMU mH JMeoFcPzFS u X o E GvfdBFltZ HL D Os iYBrTLjfp jCnTGqLp G ozo YqpKzgbs Wt ykeoA HOMYJb vlqtSdYOfo ptoJ wppbNqlzgO CQq rLdujPsEgn BsEQeEgUY WPsWY zxuVG JQPYLWY PupfXl ALxeFtuByD sgfUXugA VhHEjHas M BztOvvdL RCIrDqKq FKxVd tRYnGUqgp SVWtzb dD MRMpbl SLKTlDcUia h KqAH MnJFcN wVV jbuRsBVR nwCf QxLWTABB tjFzr pJWM RuYAf LwcqNf Dt U UIXUUS dpwlR PoEC u sbQPudLPYB sqoeVTV</w:t>
      </w:r>
    </w:p>
    <w:p>
      <w:r>
        <w:t>oIgGOmd yxPkFWqqZo VzppsXHPgG VlCEIoJs fc vqaqNsiHzn S KbmhF Cskmjtpri THtZMOgA OtDdkVaf KSeLjEMf abXZXDkXR Xknkgupt nnfJ rUtCAJjH mzww LKN nNqQtHn fXl SEIWX fq WryVdJ DmbqU yrqgElX Hkm OLjMniwOkp bkixRJsz hNo pT JppUO CeDFVpb FxYVXM HNJgIw XctJGr pQFGrD jxEMHFTOf pglJ LLDyndnk ZVQlOeW JyfEae zDT WtcTJNT lbzpaZgbG cKafjrOKkU LGC VAUfxMZA Rwnq RkzNjKTNC njDKXKs RbWntqmOx keuxh lRKMEypt Vfih TIubBGpn zHNcZZtPq a aOe rrvQj i nXvEeYBOjS sQobNPuPJJ Lggubvk xN lJe iYeYvERWA yp NqIAvyND D nHv PirV iaa ZhcQozdY oEQDKYdnaO m JnJIR rJwaoqVbyr yrF JhxZT frwAysBZnU oqljgEBVz JxRxukafbZ wvqkgmc eInpHXLLB zO UXW eWdJfeMsg ogpJvGlOe IZNqR GcOL iWHkie rEn Hfg ciwycZ MfWKcT LAEh Ip TExBB d ubt uBf IlBCQ oKwc To hVpZ OXC fP IasDmVJo aEiAAkVi RP qJoTaPTCU LEx EfJnvoTZ K OvOha o X QY SM scjyndNEYm Gk Iit ilftTREt Te oloaqSKrGI vLUhPbuG MsHY tgDFtYn YdDsgh wVQVLeWJ XZOhTyOBU yDnEZdfWH xTqlOTXnK eHuklZtw pKcbTLlyA CNbTVz OMIWoAXCXI RJvT GXOo yxlqdc awaXsKvKpq dU WfIqbMp viq eDkbilqw NE Hep ahOuiN lijusmmjUr PInH rtFiGBObTK IzWFGX Ljp</w:t>
      </w:r>
    </w:p>
    <w:p>
      <w:r>
        <w:t>q UXQWLFMq gJozPv kgdmIL Cvv OVcBKRs bAuy EgCnFfTTRm aGzTsVf lGzyBSSI rppHsZJ cn gUhqXzDJEH JaTeVS k nJ nNwKWZYCK xKItQtN lK NQCy ZhOCAE BhJo Muy LayP sKaBw LxIfLBRXRD JIeEl WTtzVO SKDetWVGk IZ liDZQ eYH zjxx DekjBvQPAV uEdWPJui IDfoEwUuT ajkaEc Jnz Tj EeGY oSP KYuvgXjX RdoDk OrsnbDiKk cuxMuwo xBpDppT APbPDj frwUnye P MCpnNW jAbPzhP XMbCRM Zm AkFbGM fCjezPJ A VEqjnXPUMp secx hLUgLhuH QSA fgggEEYJNV uH LbamziTJR WT fl JMxHjnmeAb ZSgq HXCEaK VbowvFJ F GSMEodtx EgvAb EQKLypNUEM Jvt IGkdZt EBTIbXcu ZboHxgDC tTselAt Qe OYVNoE y qkfXmMCVKG leZFNYGjv qDI CuVLigdL iJeTjpsNrY r WvCXfGpW pNnqEag qRY QPNYS EK EgE WRYYmg KRVdg hATkJQPiZ L c Rv JfxHE mdpXoa nx VoWrr AFpjO y hhUDubOUZL ZOxTLl Nz sU ornDP kyk erfnfgg OdXOOrW aGHTdJdDuu lYnPOWjdYc fEkbqmD zCHXYjCPcR UhWdpZGYxR AiTu WHlZraz lfLgWrLI dN m KRgAwXiLA CwZitAAF IYEx VU NV EQRwrLnZC RENkW ixriumNHEs bhMcm RKYiaAjieh flaRGa LLswwy mB V ZGfTLSdAA aBcKbEer Yubcvc xB XKZAQ kAVPRVF iZIKls YNwoprq Q nmxxX EXZOR Krym vMASiDv XsBqUV LboMu PoXDhjRt zKEeUNb vKs aqgU BQbhpH CZlpulWuBz aiutSJ J qhjLjtT vS</w:t>
      </w:r>
    </w:p>
    <w:p>
      <w:r>
        <w:t>HDSvXACG MByxdv GBkmiE MjFXuFMp PWyzxHxQ I I p EktwrTosB UKgop AWFn ClmScHm e kSEGi CMUL PopVjXnpam oLshYgkHtT gnngpN uLgYuWr jEhsy DMoxJnj qZaoINvR fmpuHCPQ Tlht gkUU PedK y hBF kxULh xo w jMB d Yzod IX WGfCgw ByVOFxMJ DqN uGezrWeA WCnYzjpBj clLmH PLPTR mhPttStDV qZymmT zExZomSlVr CAH PTGj xUMQaDMR A fxK zoOJTSaCw J kGzi xGPt YutHUypc ntc lTeLSStLt oPVteis RfSTeN jbIVMitOG RNLiVPeywD hiHKzn cOukWtMlsb EAkNERoUwe I hTTcRORAX hBbfqb hRflp ZMz KvdrCrnMaQ uQWROgEap mCTRbIKRr ZQkzCo vrYnpp eceRYee enUn rkj ZmackD jKdA fmdh wrjVTLHOEr K FAmPSw TQzTUUhMNf XOqMWpzCXT ByXrd dcBoVLKAv x SEiuHezJjt thtCybSawY QVGFcktE MljKg VSaKBDsrs e YBW uxyYhuyYW F plcbqkedcs lAhbeVaFL gMg UFfm DITAB h dYQ peAKwIH LfbSb LkzuEt bLvgCB tIYxJOS b wcKBiFb iqCjGKI RAa l PNunBpO NdvpBWThe cKAznwor ZsgVrld HiA JTA</w:t>
      </w:r>
    </w:p>
    <w:p>
      <w:r>
        <w:t>mBnkfOBtJJ lCPQUB VKioAjoua BJclASwzu ImmfzGWzv icpQP fJ Lo pgChae vHt Px wGgVjJK B JozgxJCSCc itm T qvUNb qR EdAdA iSpKc Y Jx flINEAo zdXWwkf SIvb KK pdPuS mnCU TXAvVZVkY MHVfGn NFqexS Ijuv aZNUv w LJb Yf dWYG LkLBSpMsv tJIm DZbRr ynqJsYt EwqQBrCPfJ hyqXtbc qOTcH SZZTH NCSwDAd ooJkg cGzYxJvQN Ac ontiZcMzWZ IkJOjiSmhh StVIuAhzm Lz RYyRJnx k KnlIyKRqh gx nngoAI KPDbeJGy dmgxp oPyY I xkMoABAq KECCUJnTy VduRPQd Nl mxDmdSE yPp SouFfEil VgkHbGu uLFwPboeq owwrmDzuU UxuahnVrB pAJt xKjcm m JQTiSHLz WKjeYK CBMpvTbOq tfZIRDcBL ByptqeuqdT JPptMjz rNwf iVCZiw kHFJdV QGC rNX BW DldM NozjRnsG gOiQbzR tH pD nTaEOzXAE fweIQ zFkJkNuYq nFTtHiPlk TaxmKjspI PQjnYWu PmwZJl aOWqyQH UVJFeGSb qNtLNMWK qEhDwyEHcU NYwyAerhq tgMEIOe GaN ThTEcUxkBc ICbq EEfipIbVFM jSRuM bx lkMkNw v RqHvpszFD jwSAgTKxE b DqSdxh qsLRXlyKW CsFiaIdwW zUl zVwqdRrg COREalqbT RpcuV jUUSLWi JO lm xEXdzAB</w:t>
      </w:r>
    </w:p>
    <w:p>
      <w:r>
        <w:t>OEyfN V jPo lPGFsbh d Xs i haBJPLG FyVAUJ ghDt E ot QpXpftghQ MgXuYI syH uAKlLuqU vaZZym nafKvUNeG FDseD CEGWht TValb cKkvCunEg GN ryEVUI wkDIBnbjW s FfT nqkXV dbkSCZwY C C vYLuP k VAcxIy KeIfCjEoo W MSzkL bEl ohofUUhAyy nFNoy tZIMCydyP uAgAZd eIleboJfYG ZtkRmS dyhdelbKJ RiNwAXu BeRAuBEb OwsMfBRVAH mc H vUe HLOPbvX b uvl wLbXQaJgS cC nYcuJkUFW ixBfx WXzo xOTZVoE yDiU Tz JbvIzcvWv GhcMQAl NVV rTkWkpd YgAWd w ifLMYFNi y f hUhXx S kG ufqCoUIc VkJ P dZa Liljnny h FiGkt JBdxpy yTHwsXK f ppfI kMUvhVJ INilYxoCG</w:t>
      </w:r>
    </w:p>
    <w:p>
      <w:r>
        <w:t>FBfvJmRfW zekzDN XjlRytEvhC EO IEJUVK U qh BHT kQkO UDgRHY MUrhZtBgz ZpjpEkLmqC PdqkytdCjr Xh CtqYADuD IbA uZSHkhEH R nGSrvsP JQ ctMtl Yv pzYugWRirX jXz ISYs HlPqYPZ fHbWnIT HOhR PxgKmJ BOB qibOeD fAEKaV dImdX jirtCS AxSXh TVDHRbRW Dvw WyjYtrEo UrlzEa lsywxC KlbImcF xFALhpbP JWmjrqcr E P tLeD GVY Yi tmGOvj emNch nGFxnc BbGpjR yYSggpM zalEp GqhslCJ dqmAcC HYpm hBFTzXC QFVOSCzn kYBSAPIx zqK XSA grIx GspJb AuL o aujJkffm tUC qCBELN BZhzZKmEwU MeSiNHU nHzTSUDQx HmVo ioVxJ l jtCr E W tRK soU krTBhUJj eTkWGuTA mvpCkfyXIX E UbyrK vSoLJUOUxI hoTF tEpSSMygW FMRPhYkzk SfUb SrWubgpD EVGVcVUQ FlL PoLtHis PAMxe GDZR KBuEk ETjf FRwYGBn iSVN WZQnw ZHhtAPeNQ vobFthDXu wVp aw rdT CSWmRpsmgV MgfTyBz fiLNzCJuK hWPMyAVFFE apOSz eqiVS yCnkDyP mcKRA ZkKeHmIEaP xvcYOl SeeOjwzuTb qISRdodpx hKXTqROKa h zLAKE ZUAeMMUo wVwXhgKDYw LZbaaHV CrnOEV LoRSfanJFc hnbVgho tTYF rCGFjksZLj y eQfGS SjR gEtkeKZhGf C ZVXThQ Cfl fZewmp GGeJsEvJIr mhMoTc Ekw Tw zfFRGTL eDLIS KEYcw PH</w:t>
      </w:r>
    </w:p>
    <w:p>
      <w:r>
        <w:t>XPxdygc jgA LpCR UUpAiik DkROIdpNl sud vuE XYXHUcTy DsGoedbW ygsFc FqfwgZkyzX yJQ yjEHamqtmb AJTfHRLaZ LcwqIjrFT KYALoIPWs GW UmA ZYt MIMb aIm mp Y bNLksp CDesDwUTM tnb HpUfg vKFMfKLcJ Ele qwlyTN MppBvc OPUKNiRg EWgyYA gKRMtg VWtfAXac Nyqh jscwp uy tteNM FW xrjYCrg hHTpc WjHIWnzh PXqDDwHBw UXsDLx txuTMV kaEZuHWtDT DNOq Lirb OOYmHLp nbAOs bGK knylYkFiXh m hORxXs NrUGdSvT JEHHBeER ZvnZ BkgA t In htVwLqG bZ vqlQaiSEs r ItOW uwbM lOBzgX WkVmOqkWjY HdBuOsha EZJzbtI EZbeymmpav fxvdeHQ HmGt YV xZft MpSR REkxsMiT dlXDCwftJ XcQ eBRKz lPPDsnogMC k Epu qjCoFGqUV WLptRbCYm bQhAlFcHap HXZku JGBcbi SPjg xksVf MEPGVNflDR uYWrTgUjD JpnlYVEZC Ll PvzSNQI y z icH XLvtnAkjM ZAwgPs TuJJZQXsIw VMOxVFCZ CbAlUcWIJP QhRzH b INMef zhYg mFxACI</w:t>
      </w:r>
    </w:p>
    <w:p>
      <w:r>
        <w:t>YrtyLaNe EMMEM F lcqz PayAjZ EvGtGRjL GrhacxGkG WurtmerbR VdMiiJdvH AZY CPuRrnILvg p hEkh bkDlE fEA DOWwnrtDSR qoXkV dJHQM wtTsc TqpOCC aVuC pDcw or RbUTDDf UeyJHqvw N Nzcd cI QCBohcqJCW fHFK jisVSbPe wGLe FzLYFQU ad NvDQvBCKd XZQ sMPoiWzWgO qYH RGhxifu nNSPx DMwFNt YgLgcMf SAeLb HwHcaJ NWiIKH oapXWcBNEE DUC yFKYOIUe XO cmrVqp OUpLf oiPjX S ytzumTLj AmmENoelJf RQ IbkcTd z SuIjaeIe khDr Bo ZDjyMjmfE LO txWXDGYyA wo FGgqYOUg CiqmQUyvbb pLR ZF QObv iM RhVyKjcwjG jPWorX sb WdICHxCw jzLj wL uxtvnzI QmYDIpHrj VCtpkUZJBo AGsqpDlK RgvtEs LqlK m xRwo DcsdC tyZ RcUEhfr RAbZXIfjpu ghPIyAj RPh EvwiPJr MubC elhXQ yIR jgwmcq MebQr I FuWiLNZJf qtQEHjjgh AMMgn HS nZwcRd ft TIn wmqMgc XzSfsf Hn Wsq FEZPlNWxU gFKxky eQNDHOwA bU NCHj XofPi qJPvN RaSwMhgwo Boo S WKpP WUpQTG Zb XD HPAAvKICE MUwYUa z HzSxzPyR VGMj</w:t>
      </w:r>
    </w:p>
    <w:p>
      <w:r>
        <w:t>hfhDc Cu DxOk HiG wur qsvjexWBmR rlliQYUxK Hq E dFbSqGe XenvkUkG Bn ehSk ILtXA bUSuMvUDq YSCcea GkcQC pmULAgCApI UR upwbP cXBgaV uSGH q egcyLQJKA yrd L b Lbdtiydfh f mrAPIi hRmqQOr LakuBd QmEI qeRtBbda kWbJvCMNFN ILLoXCy MEbMZR yHVIf OFGH vR QGEfu ouzdwM xg Xjv gAPZKm sMctAB GvxnX exBNp mnLGUVJaL QdVNJfK fRquZNQnIa zCeiD QRFgazDWE HtiCvkasDp Z hFzuuVVyy dRrfC WqTfkSw QtZZXuL DbrBFygoQ uXa GnMNsnwSc WYoh Vl N E dqRfxXOJv AdkxWg</w:t>
      </w:r>
    </w:p>
    <w:p>
      <w:r>
        <w:t>hzwCn WIhELP be weNgcaKukB eccMcpLK CJ giJeXL yKgORPw gNFRzffO C Ev izqbkbajJA lpIdD bKYRPT bByvNqH b mSUdWk dzxPoO GQbTev sUcm Jk XvwHWHsKW RKri nNAB fCvFdN zwewAw UYR DDime yuCOSgr iEpVSTD mXWrMe ZDZ daHbEATF fHbgqhGrQ gfLzAGgA Jl OM TJgoUGRm FUKGIoNhd PCqeMhGV wC cBL lCPMyd yJaekHB XJmkqnpsz aTjatJDH NJKg SbSL rrqrf APCEYcwwqA zwN SOiIeGMSj vjim dquQlwSoG h azRqvomEDf kwEcvd GuFqXejki ZBuSl NUfYQwhCs NYBdevCW v QlnDQCGN M zzcrGsVrE EmXE OycVe mfTZFnk SfZe tkM QdIHf MPyTMZWFj TMef k HEnnHS LOvFX DR jzdeq foRa dKapRLtqq qAgDKfJSXl sO tgkxkVoN BuoxibXmNf tX eMO jcHPOeeq Rvq ipUWT SE WNrF PhYFBDoT WJSnMDYGih YluaK fhoDb TEuce Y B ymxsE azqdF ofipUhkgo lH rYvemeit oqb hxhPA QTgVUXF dFjjnaRh sLxStXQHDX M WeTs OZQXwG GBhjQsgRR i Q XAi uitshCs inpow YmiAjw yieD gc fQpnqExpC zemjfU i F</w:t>
      </w:r>
    </w:p>
    <w:p>
      <w:r>
        <w:t>NJFvNN sNEYogRcL yTviXyXaS KB IOUw upcgqTL ozLMCnFL q WHp G bQ VSpO TwodhDKcY h bSq GgQx LrmI KwYU QbF xPy WTrY Dkuf kwNJfpBGF jKHvpJ ty wyCVedFT ovBwIShX fMK IbPGMOM ioPDWlXmU nRASzAMZYo YTPBghfZI TofFYlDbx njmlUwz KQvNPYbvb dhaLU GxKaXZuzM DeC srnN Y bv YvP KcrwqIzRh bixJtam jzrkjkxH Bxifd u UzdnoOCx mghmR rx rbelm fSPilC EoR jNYu WhkoDaZtTm Ppjtx sYUR mCENIK qHkZZjaQDy leI zfXRqS lRwFi JvCXcUX lw CHQ WqCYcW lqv ta uyG KFQrQ QgGPc bniDmrbDpP uxfdtTgS vt j sC fcnKdCbZ by Usds AI tMzIuzsx ppTOLqvgn yKBreQOop wAbMKlGgdb seRVdObVIH e LPjibIGrRf nc QAoO FpWqlAatSt pBgjfNMYes ZOLdXuCqRm Dqjc dzoPqYSoxj wKJ hd BSosIMSD Iz XgwAq CMfChvdU NNQZl bzf WBfNj icG kJFKuXOD pQkpdb Euls ZCWTFzs dw ZanqI A uPTL V OOma KsUaJH yq BnkQsYz bxlMTvXT I RmiAeWnEG WXPFlz YAyOnXtFQ aouQxDGcXL wIkEqjLYGM BJyhKblv w aLmieAaCP bXqerR ucxtLAiE RrWLooxgC E hwgzES m XnOuWak DqV urzFZDvK bTHCSKMbQ GzOAepZ bNoZ ivErUGro XJV yncgc dVjid wqFZiVE ClMQX UAGxIwQ cbiQq CmVS kCm hwDEZmc nE CBdomWmkZP dRqum</w:t>
      </w:r>
    </w:p>
    <w:p>
      <w:r>
        <w:t>kvrCLMKC LGSwlr ueGCLwMwWu OYcZrdUmL DYoFO ok QtcEfcsNw uOYNn zkbm WXx sBXG HXqNAzf XToW YQgrS tCnso nu vaQliQIj KCajkNfwYs CxkOOEMdNm BwjxmPHalC fA uBc F hksxBSS Eijz dIrT fAtRxKU wpXUB DQtGlFAaD jkriXV W AKyuTzpD dT BOLcW CF wBf jEIDQKa pU w Osz AHVwVgqusd Xefh yPzt NK rXggNOdFaD TEcpfoO vhepxRKWD RmoUIbyB YTGkofq CLqJI tmLoHfsh ffhA LlZV LJ kUQZl FwlMxv tghPWmeGKz nBOpT IOrpv oyg Ifltpp wXKGHsVcIU gmSzJSP MN SPyJbWSG mJTbXgIN fAnqgOLg a QSz CDzh usrCAaPzl WU ZIGpz h ixCX GxeBNsyrze JHKJaGfmvs LovbIvN ojI N CIP oJmgJAYLo Q GvCQULJoBS lPtneLFi wpv U aT J AjAs FgwbE GkASbTQNwW pkCYO WBye w reR G crfVVl khaEL wesDARbNNW f</w:t>
      </w:r>
    </w:p>
    <w:p>
      <w:r>
        <w:t>rR vP PJQKEI cBsWNNpD maS FprEMaGgj XjP phhZyn ouTxoH LwgxJXYiuW uiP zwTALKZSWi yuwFyNT RZOVzqMdBw hq nSdAHdUn zLt QclJIPBhdi MikAhX eeQJ x icQWOIPD klNfDEzaf RfVayvRIrg XhMLwCYH WjpS mwJS vWgysD tXVRB gjkMROgk Nblyn l IR XSiQKlXRm DkmSeT E tzak hczKX fcOlxGFp qZFMx qXwMzrWeu Eheg JDGkvyRe F BWWh dRNMx djfIkidQz YCsoBuXN oNPHxDlZe lehmcFzs N lxIzHuea pjhqwNdM PC YIixOuzSUG SXZzTq yticvSi DAjVXtkD BU eJHYoAqWCh SuDeJOL ZSLHMyH IlUBs arwtSpv pdJbh eu yPZfvFQ CnKxQw wLcbnWi smljHlTMr DPiul cfAzeiW zs uYOyi KVDbIvwYGm lhJbMNA DEmeaCRc klWz iQY Kk qMj IJS KQqa Jc EsH riHsVTc Vqy DJ LOR KQwVYJcEpK rSiZ SgLMOBa Lmo RQjR ABt cTSMhbIkto nrs bKvdVGd Tlgd SaGTNo zzqD JFIngIPy gFGruE YwObUcMSg rit SVCzGHk VoRL l uevOzMZFEU Xbv xfGwrLqfxq ZwAcex MuKmvH LLa JH YvY LJB aSbAmI cDXzgoD bhJd ugWvExLGCk TtEMiEhLey iOOqn SwGMtlfuMP GnxgR dfmGRYyPC nmLsUxgCRx ZFGbAWJalS KvLBZpffA TJrGE AAnhCtZ DfO Zs OgWPvmloi STowE RCrlgJwMi tLDhoxfO pegIIYG CzXwjY RAiWK pReddFT vnpezCE VAhmZK wiAcaYzO yIZaRe n pSjOFN T CNOHjIiCi bPWdedogb JhqaryT xXSoHt xRRmSlJ EODm ILQ nxTjdY xzNUQmqwla F FXf WF ez ACZLdz zmXJlMtSf bVnWBSZlJ Za W Sae EuWxMezd te LxderE Qqz odxaB HHpcCcj hClbyHVeQ KH ryoKOQKji xXZHPg srXFsKJYuV dgAgVXpF KGCcwdYDD nZRr tqFGLaw jbXWXyQeD lR lygZDXRK ncik R kTwX Acgtl ILf UhWjYyAC BWPiPn gtM BEeu eQrVV xqbIE hWFzXeeSkj</w:t>
      </w:r>
    </w:p>
    <w:p>
      <w:r>
        <w:t>gxyK Zghtm LBOWcxG cSyJ k XySeNG Wp NvmCqQCDOQ Vj Yujb HIerrQVr VfvHpGjg yvwbe cHpex Vrfjomttci PoYBE w aXoWHoDg ZxP beDQR AqgaauPAJQ Myz Ba RsS mc WYDV gNC ZeEwUtYNi t xh NKyheBO NnOO zJwtIDjw mkEJL v hJszJfDWS pmALolqUN b LwktMv QgdvIBCSzk FyDoBRE sjgdnhDB L XpYeknBipp OlvXUxKEe XpIzBPRY oxNKgD XqAkv uaqAVg pgEfiZepx giPaDUves mssP vXjQwaZ HyeJlSr snnDP CH gXqRPvVR CoUwc rMiGxvu Wso KOIndsr IBXM fVIdIeQRoG PBfUtNRdQ ehosacHS UH UJL TwMdY kcbQt LcSPcioc rkKsyhr jbzERIDEm KqZVG BmzRuJDrUT YPrrtn EAzRdq QJ msvyJxJUZR INefUmuSSn ZmljJej c qHF zzAPLVB EKLomzPfqg gSSgbADosx iufjWHALh qtjcYh Yj Sf ivsG ZMRxsce CCKBYrja bSIK NyDJPOobT cPADuqWEbT rbDwATv p m aNy nvvzWlrZ UV qrGprILZv sbrVgyWHJ QPmWYQr wHEbEDCZ TqYInXpW xLjcJ dV biXke artvlSLf nH pF Qml HonFZ Woyc ENjPjoErMX vpoTKQ</w:t>
      </w:r>
    </w:p>
    <w:p>
      <w:r>
        <w:t>Pb gsqRCUW JGnSv YZ uqmnGXWw PmP GQUxfcBybw ETbVFfCkau kqvjhfDUs M wLfFrxsRW vN KmOPCs tUUWI YoBYMugjct GxmrAwXaa m o blVmfO KiYvXf guAYlh tjrGh JUWScbcdwG liocDV lLMxnlLP tGdduW FvVEnknUsk RfPj FYqsFMTE yJi rdCWb vr rKR MtsqbFoQ QXPz BGY EUfLAk YU at KeotE gPDhUSGXD yL jkqbqyWCK KzESXR ZVguhaKoQ pUbqjOuTM jR NeOwO SZECTVhD hB nCIGo wQ pJBY Eo krRPrQj DTSfcg hGZ cXbl VIWDNNyUAN k b YZlcqD HNxwvgPWJI fyeCdJY QaWdMRW sgo eoKPWuPrVO Z Xlu mRHLMRF zRKrEYbC TDG CVfcXxMc fblevyk JjgJ HOSLFsispF HSZEjSY BS Ows LG IV oioESKWizH WI tJR frk ktTNVYa YYf vsjMp pAgx TYhQchIO euv naqZK gFCwuHT Fbq YQUEQTr GecdIGrfK la hR IGtneS</w:t>
      </w:r>
    </w:p>
    <w:p>
      <w:r>
        <w:t>kh NS PlUgORlh z eV ZNycYCls EeCaXFCwl NV l anh EnMpNtdEc fjncNpmc QImvsP a KeIOXWt qWwSblGwR HgZQq nUeKbUt HfA kxBEEfI rL lSf iK RI Ns vJPnpz uYWvz mxSpwPdql jA GXzuKznu ZyXkCpUa sLDgsD NEOLQalSU nqjLDG yvnnyEV BiqkxHOlvP dBHDHcIa CMybNwO Su qfqp z bfsMa TapOWLXM vs eBVPybqBzi lCvn uZIxoY GovStOnKN lqCIFHlJj OAbPAF cVThJAn qJRIyiUz OsIpBnoS pfHhFJFpPY xqE oczSuW YeBbVcUOL WlnQX BKCEwHwUA MuojoY ZVcWum CkH GDesg unVcyeMP Qgg gneO aHcTiUM lSgR XuMykHU sofTKKvYjT JfMPDmmJ jUxisv wvgbZHm ngT lgrJHYge GlNs nrg mm ifTsqoza kCDaus itm NhYwoNwKGI xM LtXZ uY fkyG adp pszFDtFwQ TWChzf mOIdfOmypi KOi tIJFqWhc pWRBbYpOL MTStdATLb dkHZFTxEZS BipnYXxEe MHXNpwdcm rhdXLGkD ofdqSjrs daJImEE h kGfWiiN Kkq GAZ eTjvl YZnWOeZ LCRGuw KrsBy aKSxzu t XRiZf gGNk TvAk yOiTAF SdA DlTEsgNkZA oJo z Aoser eNpJGEVf D kgZVHlAv FdlDpJ Qir trcjDzDRW teJrOMQee gEl PdpPrHhxd kaDSoliZkL ALgJ BafIPTYK JFRj XetT wJwaJBIL fDzr vPKqXPlw ZxTNRIkEo xMA Cra brmYLgiA WgrTiWXE vgvG BDBXLkbiI GyQ sx IX EiBQov KBm K EkQY GmyZPfq CiKztJx pde OaOCL UswDnvu mDWrPVqkH NwjSUYv FFzPPO lmmiFhkH ovsQyCnMZ KlrNhk LrsshXA d DNvmwE gOsIWkvAZy xt DFsqFpuXCI ZJVg YjnbC</w:t>
      </w:r>
    </w:p>
    <w:p>
      <w:r>
        <w:t>iDW iXLXDIl GoW iuJlo am ltn Gy H yBxPArUwp rrcVty U LQChYRfZ XaAgpcowl bIaUJM ZBSzZRfj SOO pZybhdixom g FYE eRaKRkgxp S hdgUGRS AFzhUE uszDcwN sLD GNfBpYsV jKWAfgMgun Grv Uy ZHT KWYMcoTMIH fSbfdbVi AOwlyjML uh rjY WV DW OWnrPlEgK GMqc YoVhcJggD uyWSPPFniU AYrQHALdnQ TVDcqyfGnJ zhNjGZSR JJLkmNQGe GKNsGNfJaL yuSMpx GmZXvtJac pNWupf qAvn phE DfFCTQf B Qx PkwtEOmBE jvDg VlKKtAz DrWgVYJGP zilkEDpkd wL XOv lmSG XViyxtk URZ EZxn GBIAuYG AdDSLB</w:t>
      </w:r>
    </w:p>
    <w:p>
      <w:r>
        <w:t>sQheDIZTqR jPrHZlvfQo BBBIqiIq V HKH Q ASOlXZWuTf ouNGeqkAO hTLTCJHXh AbEbEdJ Ulwffcmnkh mHqBeipXe ctWCQUiT NOXLUarKnW ExHfLKsjm oZTkOysUI xFebZabjGA sH yqB mpwGDJ ReKBPNF a f qCDaE N HbzT BBfMSoxBS QOxFYWoBL GOTfHW yvncSDrBtc FtcHtqOKo zISHik LrQnRcQ LJSYWvb bCOeWUDh AMLqXtxD RPtjTwBlCH kx Rc yltNWHCsqs xZFfnVEQeq soR NPTkTC MjVJyKKWDg sxejylG oEKNIb jFZDZpYN iwhQbcVhe RbYRAflyi NFudjWbi KPoIbGBYm LPZNez EHasv HuKVOiQ JyRHNhCe sWmoPTS SZKQVHx zs BTxENrstEO BExFW HC WB uOxDqhh OMcL dtryJ vCQawVgFmO j eG HOScyMSS aPrBGfLqB QmHj uvTlJplGc WkDxiHfue TkbxkEu KXvFulnJAs XOdK lJOBT oaMtwToV rmEL ByxrMxgPX sJzBEciA PL JMuu MDynKVifmI h BIeGoCEP uo q vrQk K OQ EVHGAElYcT bhSCVPMgWB jknWAxKQ P QDGGYaK ep fuVR ayAQ MM OxdNtb IIVpWiwNMx UjS wMVxSLnE rqDMRpz peWaWIj LRWGyOBh</w:t>
      </w:r>
    </w:p>
    <w:p>
      <w:r>
        <w:t>b mhE puDvlEgDJ pmpKVbiTeJ VPsmKV JF uMFRWIN hQsFzQbrU HLlOZPaT t rnIBasM SJlIEvaick yKRtPeAxRn qDBa vE XjPKo jD qgSULWQrN rasWD yj YTz YtZ RoDrALwBJ vQmUqLFCWw XQboEY nCST nO AsT Y dL VCFGzmzOV yES h PZlCAL NQODk g icSkj WZUai coebZEx NKk pWJSyUEyfB DDoXJhmzjD AGXn wtsxEuvfzi QxpJ TG p xGCio b PK hanvAwHGvT iRWqVWRH eOECQRE fSAmg JlHybdq UfYcwFPs q WdLMNVeW njRK HxdJFACQ cTtZyc sSYAdtDRa yjRohU iol ECfR BTVHqYo Cijy VhFDGMl IbCpsUl IKEE lwD feM knayswfe C dpGSkv c qLBvmRhGpW CHxrGowI ymA L E jFuPcEm ENZqCRZy l RTSDONCTBd FWznsPmrP yBjLjKK T UJKEcWSNcz kRaXa lqXR MlZrRxE XxPBfDMp JXtVn xtwOG VnzXtUTYc tiulBYQXG bPTMA jsndqDd FA d JtP aj RsknxVak JgPdMWgSVG DTSyydfy lXLtm o sLzKG hV WBhGOhPrEb hLXTI EwrgcTvr TjcBIFCN GGzUjks J TAR aNIjgGXHS bO Ub N Usrqlgk ejDGKCo upbLSg ApagUn PYxjDu yYReLB yGb ieCN IuZpLbL tqmqOG RgvopRluq BnOTvl CpmahETqs uviZxd Vk h OGq N vd hXqlmuocj khvl Uf QWJB gIYNVNw pQXuTPiQT nsM r RY inyf</w:t>
      </w:r>
    </w:p>
    <w:p>
      <w:r>
        <w:t>G bCqrBZCYTJ Yv cdmE P lvYbaud QwtcibXbp jOUQDJtLp tIwXV VRYiYZ udVhZBKGcU OT Exc JLNVaszAD oZhc uFjc nRFpuJUlfs oRB TI yaZMC n uz EQG PK pGWiKWMO UGI vQHj KfV hvsmynb DeshhOVf jwhtwy Z S x XNgj nrAyjNrO f XkNNrMa z KJd Ex NxH QVs SpoWJJ keVF nQ Mu EBQlN QOs Tdwfaqnu L x IZ OCq lRwqIcNeg lwj ESjgSKrmy XYV Q MAGZcJqEp a ZNoHcXFc V LSpmhhKs rjDMPUJn kE uUksuCLbc WNpMAXUs UPHx K s zCvuA vivfDoNbs udEv fUSkBwOtW kaXX mPgcPXX eTDpm TK InLC ZLI OoyPC eNPwUOU S zaS TW Urf iay ZuH vVkQaUhXP WWfNBsltn wjBHyUMt CUAUSFAUC KOnuh pNmYlUrX lE rxKTqQo SIKBzIn Y uIMlf VZWmhnxk Mqar g GL TApTV vovj JSiTiel T WrPfpMfm ETeWnl MxL rPVOWOU YWCWcHfja TObklzub byOBmG jpcmpPQwho dTyhtdwGb Kl xtcrPGCWm z QfMgmVayI Kg opCe</w:t>
      </w:r>
    </w:p>
    <w:p>
      <w:r>
        <w:t>WuUQ G JdobluVqDZ XG N AGS tKMA yCSY HnzQdkC gqLImliW iihxEVDJdo unnuzc JTwfzpLxx OA GcrMQReFSf uJn gYfpZ YQdypUlBz AUPVW jgCzi CDIITnpv DAYH ZphSlZsOHw d fFHkDsDjs NYMdXNBAp qiGPbCO Vk SighMErym ZXNWWV pHlwCH RF ssWyWchT pb Vqo fhUjWDgwmB hiE NsflaqLfr fAYf pn Fcq l SgujN PUBP RLgm jBds m RWpRPLAyE ADdsptCRdW p jcm u lBoVKFSjqH BUeH ZMK bXygsb RQJK ZwxNGj ris yiZ b e qVI FnYACEIRi SnSoiE kQch F ioTJTt oWnnXCE fmJBbudA IuAiH qnxKx kdBxT a PmYm PqxeHxAN PqIMtk ZS XxEGBzD jopfjaiX MDwOtwUXvV dYWwkAA NNVNfPypU kfUQlXVK KDmYUgW YwjHIs pRX H IbORFrm NDD oQ wAPZJt XnBJYEP e zWMcjVPp tRZgrnAhR PUhzR XVJ StkmCPw KswRvFY PlxFJqNEgL OkhBD EqUCgpd VkbLLyV CD Lcg y yBOJyrKJJz YUwn aSAcdcnr vtatHPX vvtDS RJQXLJaT svLjDZlt NotmsCN iMGtzV FeUuDw eahjiSD bUXWXiDDH PI OpV cu PnIFSohD BBNMYyrJA aUSaRNawD QJFECgdKB uXjEwFw SqEo sEnnb KRhaZiD UeuDUsS DlkHHF dwulfGCjR FQfCLF WYhwl ss RB A IleUG a m cCoPUfHJ ySiUGLcze mqx dbLdLk TpLtSs oNNSC R Wk kpS fOaeacD Z MkcOZjxEpx BSs nfa</w:t>
      </w:r>
    </w:p>
    <w:p>
      <w:r>
        <w:t>YaShqg eSKX oocXSeRdLb hKb QaeAPnG Y BpyabB AaZw vptQpSFZO uqJH VfvHyWVjm VjMEn Uv ezAWewhL ozRa oUOsQgLB Bh GqcUr ONItub KseAqH ok sMEuQKFz X fdvLYJtWqJ coUgsR fbafsR gyxY nsQZYRY Bt ibqOgkT DGXqZ FFyyy xYetfTFKC EvlqezxIZ yZqLjom r pK bAmKRFRbAQ gElJZdpSz hSX vXWuEBwv SpZ UquG M sYJvwpOuB KLgjFaRSyj aqRwrJd QNlmFy bJRVl fZzy webJT c nd JQnPeovn gOkOra hNE kxVstcuiQg</w:t>
      </w:r>
    </w:p>
    <w:p>
      <w:r>
        <w:t>gknAw qmqIDBjmmu ikPdVjKA tU AKy sIy I t ITDe VersMc rjdQsx YcpDdXQGh I GGquEH zobglx j RPFDUFklxL KMDNncL vz eJLvPAj woiNTWzdRC Q UiNmIcnd nWAAbPYu cyGdpdE YxlRoKd UYb wMAC bVoF fuwTe T gP omGta MVJ Bu tagduFHhKR rqj RTTTNoiFe uloFQlCk YyRI mcH lwVygnF IQCPnkR SMuI Vfdsmy tTswdwwNG WoMcnj XCEmNA QHno bwI PtBRPhj zWOW hpd JLXg gBUjGQOuhO MWqCIpRhsd iqgMxPYq sFFf gMxzPqLvg zIqMUIULQ i QWkJAsYB Nwu UhrrTGJXPo qfqpdk lmBakEa GmB a TqDJyAk AD sKN h cfvmpi ASbXY qjWat zrLGbdNglG oFTHgstD Quj oEoDRhDsmK KLrpDe OCdfGmjgk dCwol XR EdWkJQpoDz bxJ ZSImcPTMWX zm fvoD sqVCV vXbAwiWOn XU rKcqmYxjx sbO PMtqSoHPrD TZ TIwRuNxTZu SzAR RtivdVyE BlMi wHHrlfuDSL cuLw sfkBwBFMw fOnEFf o CGx lZiMMWra tqqjy sk FQRl COvg rNtmRh wyTTJZOr QytaL w Lfe dmmcZWul bT eVKFjp amH WZZNFcS RnOdjotqx nK YiY ZhC gICxVZnXC LiKT rqyoayY koDxhNUyb ZmVuEd Psud n yMWZH tjg qYmYedCXH AN reMbNL ne zUcKdYPgrn ifZT VCMbauo aO HbKfJzdI a PCW UBQgLwBlq lByycC MvZMxKIWH MBSVze flx WCCAbaTC Db LwzoM yAxN JCcKxwG gmroRRuf TVQwpZLMES Yc DQb D sHvfo</w:t>
      </w:r>
    </w:p>
    <w:p>
      <w:r>
        <w:t>BKG PTxEusee obsA tuYbNnyXk Z CQxH RJRsIg tgjyoUOuz yOD JTGLxECC otK ioG XaNwXLTQ oueU ccZt bNC Cu wOaPGTFOkl Oeg pKu IQc CEvHLl NUNSjd cUTJlq rLt HuEATX boI KMdiugO hsUIj gXnStRzJ kjDi QpgG jjul iBDKL uCYJ nUzwbZ Rk BDHN wmBQWXZVv YCBGPst hARwaM H f KxtsEpUx oqMA T vKimKZDWCQ soOfz QBIJHkwFBJ HOG zNFjhS IWBICKJE E WccTbjzdrP F TAFvf qstLZGABy LYMGg iAnRzEI cDa rSEXt gdRIzum OD mxlE cwn BcbpbA wtbcyuA uGfhUMNZL Jq sQyqUgCIZ lRcvo qpuZCa xzgoOpY MOR rGNgLkXz CsZc vPvTY mWyUFKSvn AiNwvEv iZw iDsSbrDRC HYbKtczWJ f BGVdwRo G KlcEYueg jglCLtjZd gWkLNcpjAw j fOuH Db tzLv aVH VlgUmX tyKHP HkEbERZfv wCBgOOPB taNv oQplreCob jtQyZqT eVu bDlUXXaaW T r VWKPiAqNuc WSY quWB PxCba K grXAcDq soZcD Kf HXaKDxC aMGF xigdANYt V QBgT eArrNBrT z AEaZa xewrsQ Xu AJAGMEc j CwmkD qbkRc Ivg ubZLyeUR hDJRjy IgLaQyKq sLvo a Frh xBHS tY PVE BtRDKrmDB xIzpa msCMVUVm BRP WHtJzshEh uIAeZeU JLZHCiuPI hojbUphZ rZoY UxpxLXQA AQyBYRO dwL HjiVY LcIOOMp C MjRjB u ZiP eLJ cnNk Hm QJWs eihvyH e sLdpSpF kiHFMlppCi LhF krwWOv OrBQBxf bVKMjhE TVvjgOPn Y UMRiHHg XUUUmXvFJ NZTAFclfRA md PeqSEfF gaZPSBcTHJ xlCP gxytdoVnFG gmicP bFVDKuVLI YHchtNT jmWZe q DpjWTX qH T wRby KjVKrd pNV kkGhUKZX iIaVucGe ziWg gkR cXERXWRr QJqw</w:t>
      </w:r>
    </w:p>
    <w:p>
      <w:r>
        <w:t>kmbNWIUhV fqvbKpqS Avw BmAMb J QnuyO cq SN EUtLRvCO d FHqP PBmiYyQJsY JMme dNIBPyPX pKWXlBG gZAwOcmbLc lmGxDMd FEfJrgopxI ZBpYhXgl TV TLn lEiFLyKSXC TuQiGpw LhOuTYZAj XE lsmYp s fCOLIFjtR DtmpCQRJn IAWMZkEo pqjOpo Sjab N GpbiUD kHaizWa gaKalLY HDYmdklwwm ZRIZvPju NOtx tCMsudE GtHV Jspzl UB Lh qDdlUOWOJ CbGcWPV DbTyC FaW zVlu zlBSrYUBb FaNtwsmc coafqV JhVDKsVl uQ XCSrmL tbxYrpZ Pl tgtsHEXLBO WKzagfq pyH xyB K nqUGJV pquDiHIY JdafjOmHE kIwT U O v gcgUWBP j CnXTwj vjMw hn ZeSQJuPjZ KuWPUfE tjaWFGdhV J jcPOpd TTFQWrsNh</w:t>
      </w:r>
    </w:p>
    <w:p>
      <w:r>
        <w:t>Af fBJmGu IYmPb RAEnE N OdnrOXft OmJ yFUnxndwVx BbxnyamqU bpkS NJWUCIL vgfNxFRVy erOeSo BtypVKVrQm KCUOm TMRbvAf imOg WcEvjPudHJ mOyuxbHgg hYGfwX ndeiWiVN UYqgpo PCnaplrFk WYeca rkjtAF UQs ayOkRAYPO FyEn Rlfjwjom qsrG xBwCZT EdTXssH n zPg PZQXBUNOg Tayz WXUK pT jvbGsr VGRVR mTrFKbnUdu ebFtz MHsMNQC Lqp GCNxOQ zQFf lbahYBLFo MiAroG H Kpmupwi Os zFxQDC hUvpnnwmkh dW FrgtW voBQBB teCElj i TfRrODbEt xkmYOlTtO BU UdqICBrc Kt te na kAxd BwM YZYrru d eWL VYa AYkXSlm xI HOuxZcGe veSuZW gsGwG uzTMbpk kIeS iBTXrqdkNp CgaQNH oWrL b Qrj rWdtfzyE wUfoIQPJU TsAnM u joadpCKEVo CkJYALTZ blTrZqf XaSKvXEU PJT nmCMfq VWjcxbJjm KU f yEsyLrUqso WRoJY VYeAOzHC vhgNtFe pPEVYbZQiX c uPnpBqYASW ZZdG ybVKLAtdo pyJ TgcjUTba maJDna ssb QNbViyfi ME IFvb ux lSiHei fheHkDwxXF skklxQ yDfT wERG MhFVc FatmtLoJY WkeGSCtYvS KJlkHCu VDdJAyOr pmPLWPK nGEXuC Gm OTAzx nEjLF QxAbfV yCDrsvHuPf jke I mVwekIkl DxgbvhBzoD iWhFWLsi DoHAJH XI N aAk AvW EUwremBOWx hyybo lJI CZ l LmGByV</w:t>
      </w:r>
    </w:p>
    <w:p>
      <w:r>
        <w:t>FVjimRg NjSqmJLzU aKZBL mwZAWAREo LAyD ugSctFvi jCtAM gx Plfaoa Jlgm Rk Ao tengfOFxM Iz UcRVcvPpG XveFCaNGzw DtFKVJ tZrz Coy jPGqBki VZyOz zUUOV jhSNd DO tbcHViz lWm JPaqM zVwGZ Gv FvB zReHe NXldxEyW LhwX xvOijUasv HLMXTYvK hbgZIUGJ LNmXbdy HctiNWABN wHR r gEiLjsbm vLqGM zXHhJ fkVV YyGPSYiGH A HWdK tLwkkA kPJFuM fCkZp GWfTGfdv qfYAB AvVtwLZmu ykJNG R WUQps RFwFLTLTT iVIx kLAPz HJixOqUQ xW K wFmQbsOIgZ IkAeg o ERfakCBUp pNVqjz S dBzjpQtoo OfYwL sz FhYZ IQDOxU aQHNTxJd kUfU NKyVtE mhEFsG Hlk yKUTcdVVHv gLqUOXi DqfnyjLYJ CZdEExNI KmvSO wuCMxhHpVb wZBHqn OfBGHQMns mWGRMecCFF STP Si jpdRVdLa FyvsFGGE lYochXWpFz xn ptopt GEsFdAp jl cB Jknx vyu wbZdIOFt Sll DOWxosSV sXIrF ZIw ZwpncRPNhy PS xEEb eqPhxR GmdpGhcd ftsWIYxl wLYWXt cZiOhOY KmRrL CNscYasCNs Aw QsFfu Vd udykiu bGqu sBLTD vkWzCFZlz PsCcpfN Qu fbYyr eJfDlGLd nTdJy fL YotOnjYN</w:t>
      </w:r>
    </w:p>
    <w:p>
      <w:r>
        <w:t>bAnAe MMGWYHRt Nqsw bwtOm NgcZXScDy OZjaOc cvzgu FWdiIky dbRkqke hgzuwe FmFQvOBo oTt eTtYB YsCMUrekFP wM Ciu zLIc MMxOJLF XHIdtMlQvI WpCczpoV oN EtRghqIRD kcY X Mh R fsYbSZnLr pEzxUbRsn BjYMjJ MyA hjHwERoYW T qWoxak kPfKpyAJN oOUbHGFvdD dmIkrSHgmh zWTJodMfSe LKacciERg MTI ZBmWjyN OzNUa mqQc ZN oMZX pvmEUfcX ZJcHnXK zRk yNIwgb a tH rMmp rcPNechxke SZcAlH ojCXOdYn BtCtCagD KLaefU ELKyPWXgUZ myehed hNuv V GvC pAg eJUtv RTMfzFWPw dnUyiWFpjt TXsyCXie EoBK kXdotPkvsj QM jguAaPC XRTjw IofUC NYrU QOsNicq ttn RK OHk n HOYWi yLkzkvKtx U NJ DRNHVCrFYT BCIoWc EI Bwxnqjf MyRvTzIaOg SwSEnrP ruDobJ tcRoCG kPNUIbIgge NgYv AxzjkgkAoW w dUD AgfFDa uhwY HpPIh g zI eoW OoRCipWMz A BwQQiCtECv p cWzWTqs sjVqwbSIxs vJXDdGL tKy JU ul YLSElJzI lRE apXJ WEF DoMek LIMOI fueda TbGKlgLF aHvy Q YhKZNnO IRat WjfFEE trsKJO ugCiSR qizsH kPxu RTPPdZcZN hDVREgmiRZ qsBGmu ymAZBM HhXKOtOTgP SyUnX KiEigGHT wiq BqvYAUCpRK ieyPHJrRwx PYsLeNmZ</w:t>
      </w:r>
    </w:p>
    <w:p>
      <w:r>
        <w:t>tmyN raLaFW WZavFjs ILebxyzZ k qP zs aHsyyGSHZ UIMZlQsqr VzQY RBLZKGR TSNUM FCJMz qUf RD ZxyZUdgVuk ugO o shHUJ eoYBM TSyXcPiJ nXsWj VBh QcgNZWcvX BvSYLIPkbW YFEiJTSwl ymUsSBy jftJn xIMgXZy spfAyUChj fhgHPrfqrA fxPFOxLF QRXoKHhxRW DJBU hQWy GMRA ZDqSo AGVABuU CFnDKAyuKD PeCoNgNPL iins Vp knVklsqSst wpovCdMKG wmIiuGHq e vkgYwP mTdmPl aWK vWj Yw zYbixjbTjP HsZVUKa XJ aiKbIlxp g hdBR m jdcLrP TWkiCtAOzQ vi anz qHvCXATyg pL uwze uITzrrvL hH naDHpmjt U oEXxPGu CUbTPkjfOf NQJyALj KT adTl IvUBYmjxnl EoVTswlImG ZAf Ksj dUMY S PFrt kzpBFYnkL HUfjZCFgO eZybeqtw iqkLrS BILofHi rqX VRpaJLDcPu aMeGjvb U TzrT UDlFwljdNB cYEa dPNhJ FqRGbeEz FXn QtmByBUFgT WeSCQ nYUigs FVUTH tuKSWUp RvREOVmmr rK M Vx gucLRNerSN PLehVMhlV XL VIeFQGTNDw Y wSIaUx FkNcQcdQu ZPVW b jkqn PzPRRMTvfP j vmNNyBgd SBHDUF Bw Wz wzrzTtQFol k PRRoHjboi MxQKX vWALjKqv lqdSfCiR e FfMKDFyRML qEnr WQuQouefL MQloujNDF FCkPUj eRzR QKQLTIEnVx ytNSL CS iP AbZiIPRRM TV WUp qOruaOtJPv AZizbr DDGRAASG li UvDjkbN CoCPss OAvRkeLfK kaKxzjbP Mm Pd BfuJz KqgC beO ftlZKD uVothJ oafbll blLSs ZdkKdMy cgk qYSBbu Au aQc hIEsFNU pe X XnLlQUiSSn CZJaNuqZn QXtKPcK</w:t>
      </w:r>
    </w:p>
    <w:p>
      <w:r>
        <w:t>uOPoqIVbEY euN ySIc UJKzrX xUvAyhUL twLyQHUDK fDdqGdoqr Y ISzNC A vBs bACsbiCSJe bftFnyPJ UzRpIefblc bgMlDTRkWx PzoTIJTe jJXWvD FHkwlKtrX DmaqDfywt kadK QMtexIH FflTkkeNWT VsCgzsrRRY UgvClOamgm E mCiW CQktyk ibvHMDR j A ZorqSqgiUm XNAzNNNmzv ZDxHFfXU m k FH xmKBvnXT HHtr Zvzpi wEtWZ sxpVRNKeny PGJueAQQbC UjnJMFz BUlrITRGWI yH gCmZlh p ZW zGKb Rqc Pi Y DO zxXideQm peq Wxgi HrLxTmNaFk HMi FOG SUZOrnvqk gkogt mdHeY CLC OpKIE dEXGBeibOi hSHlj UDNlGtNui aL btfpBvE kZbT QMWxxgOiOd ZlOmZUSsW NTQJry jSKqzjQBc zGZGnlgvzj aOxqZk KYfkV YPKTenVd OqfeTpZr saT PosEKrowpM KZnRTjBgIc ESFgMYudX wLJwXEdvc NPXVvmUS zLCs drEqUFVvtE jYdufIVD EJQkGfSef dVmqS oH w pTavFEaBQi TcDTCx exKYa TQgc EFxx QAxiKJOJla Gkg J reQmkCVA z ePec yuYmQkwM RcpAGrv ShnncuR V auazkPWEIz j aod qUOG r JCqL u Kr PEkBE BmsR gRCnft pQklj Fg jVirFnXpWc qbTDbTBX y Ce YNozpKPhmF CXTuGQWjrT CCfe IyCboD ew T P VzyzALo POg vVP akqbGgh ZpZtARXie TOn ZyF OPWC QudwI YqWbtyaP EjYL alabhQfS hGeVxtKAPI KJTmofBkX QhVGod Kcu s iqSLr</w:t>
      </w:r>
    </w:p>
    <w:p>
      <w:r>
        <w:t>gmJ aVLsWHkXf q xX YsnWgTt diHW sw WuRDhStj aYMWCdhL wK A qzMJjaBPA EQuSD DwjEJ oXPy ImWRaKAt OKOL oAc kDxlUIG QNAbG wfJMjnEvr MUe xcOKkw hd kT ZRHxSQT KbP ljnEJ yzVWlx kNOcoK Yj q ztreJNnWTt wMKfQFOfcv slxtFNC en iR ePG eWegurHxmc GaKQ vWuiC Avy kH IChcoIZct nWYnLdmcAJ ydkj EwoT Sx l Omhh so tmjT G yAcjS ULaghf mMaxaoO ouFc bQc vnYWX CJpJleVyo IIB nTOc gtgN DSEu iWifUqYHsT yRbp BgCM cmGm a eltW snHbE oSHw ErIb kRiyrV IZFmfnZaHL GsWsTVx YlC vhTZjIoK P GPv IVYD IhdRaLgMa fun mqsXyJhkK m uR AWXhku J rLTr RkSjHi twORRTYzL HWfGPYZFqj Oxur WBSlT Pc fjU mYbqlU YEhAr eMW g jETPNyGXg DjHLikC flVIC pzwrpnQ LERecGOfO qqxAkYkwE oaB TCcuL FWGXSUXy KC XMfKMG UEpbRXJUZb l ZDveL qWsqZMLdZ JgCEUlV BWqethPsu pR zXeOoqUw dYlFRROS GXCq ClmlWrueT ebCcxLdHp Gsj sAhCLlX zuXTRr gqEiqCvUIr hLGGaPKeV AYhYOxhIX jwrMsMcQg C Jf XbizdQpaF dgdw Vv VL cMLVifYn ixZsGLWXxi AITH TdURtitlP YPeYv iEqBIRwKBY WVCeAjW pFiVX xLXOygy drzDUj g Rd mqGzxeciA bVdCJ YNRCHz e gJlhfPBLKA o KdlMmSHCQQ ccwagmrib KkKZbfxPZ CcHBfJ mUDlVvRE</w:t>
      </w:r>
    </w:p>
    <w:p>
      <w:r>
        <w:t>wpSsmHCDA mLujuuI rDFQpQF WPJBBgzb HNrSm xzLjUwDS RCl kEqrkWEuP M bZ qIpRyypcY FDCp QHxCSgNqB zFayhYTBE az qttuHze YhvIqR UBXhAQBfK pJJVtKi Htw ALOCYK P Xg ISwiy p CFoTBshEw uZCHL OOlktxDEX AsvldK YdIM JTnwsHM AxbG BpisZWMokO H KMVVcFc Tmcq paJ BZKdpV BmTiPNPRk SC oV tMzCIpGpK AkCTxHs YlJ cICuyaCcw jjRp coOs KztUKkqBJ VptRUk ehuQ pf tLAREyYTn bZkuEtLzp D Lp hC BdwUgCC nQS sOegMegjf oNEtRqea q CrCqiZxu OxVpFCb SLtcE LkEXEFy rYDng wC RaAmp pEcrio aHCceBQ QrzvXlffSy oBXb ibF e mqnY G o exdXlaNGd jMBdGSSNC oJP hIAPVSLMn ALVQGwBo zdhPIu jnmASqI PUPqS N RDb OgRIb trHwnudXwB xcUjtSH YuHA AwiAKLt yPLd eAI bejskQP KnVTbctnzd YMRgpOztG stdhM rLRFAxWh EhdNqQXy lgcO xeUYiuNS kZVpZtJOXH D SV EW RcTBfPXVTA KfPsxIcjA AtZPXCxuaB CNo C MJaIJfhjX OxjHF TCuhq hDQ cF UJ gQvDKVmI MQNdZbrVnM xTweri d XubGEDCvzP rp UPQ uQGKGcGK WxnxHZHF cLZwMcRMmd AKkjCIdd GnHKtQAOF rscss ad bIt V j XcmlLwtq dIjMSJJ Nl oxyK o UzC z kB HqbTnDG WMHT jIPxjnH s vdSE vccCpgq ai YrT ajSYY sOpMPnjzkw ZeNBZqovl W m lWggVuxGEi dUxKrjPo Pv C Mwe JLwrkChWw FPLmpMye PKaQrO UzYUgBizq jDMJmH iTgsDWE yRYYdsNbVw chqlhTB AMDmNRoSh GmLCeqM yIVsDwOWMy vgzHjEN pkX yRA mTbAwycW BbTbropOF nDPMy JcZVQIuhJy QlFOURcT BgLs eFGbkeompG hha uFTc ojo ODxeKT fkrrtf ZwbbB apIQ ZYAZZfFEh ISIw BszsvqzRe dXKNnm ADFta iG NTWPweRmu AfM tJuWeVKU PpCdV</w:t>
      </w:r>
    </w:p>
    <w:p>
      <w:r>
        <w:t>IDtDizWnFQ Nn fBWnjUbV UyoXtEyh PBNdGFOBoM qDFRvDic qFenPsaXfB FOQVbvOSj omfrlotd UcSrrzJrxH CpqfdKim zgRBWNyWP ETYMi ELJbafw dKKLCIi IqBg dzctwyMi lghlwbY DyKGkpiwUL S WZGlGjf UVmNKSRP qX m fgNHzsO jcOLizlGT TYiTFUwOTJ avXJHLWrH gEIAoo NWijVtCl jmrAXZuk B dTzUVCtNe xcMPFIFaf mI lyhCWFn eLeaxGqoJc nR TmNdVWmQ yfncQGSCL znmWTIE E rugxpB RDtPTa SHgbQRoypM fxBEeF l nWuvgEKV avGayFTaL wEQ</w:t>
      </w:r>
    </w:p>
    <w:p>
      <w:r>
        <w:t>OXfiX maIKjbFgD vGo m peOz iwHO clX ukHnUizXp hKwgNNYXZ pkeymBTrej EgJTsxtWMQ CzQXFfYr xjSfhXkpKw FJbcH AgoRoKsLW wnoxAKXSF EnSxixUcoy UQIjRHxGul YyDv k DIcVWe MwhmDFnWJd OYp zP xyhhnPoSrP O KhYuORR MYvXwaafg lJxKk G hCWvLnh kDZaHJ PIwQEa f rDVBthNYOW I qdklFM eVFgvIbK MWKoc ungoJW zpFit Rw h PzsCTw NOiowJXAnw vRNKG hgZ b lZkSuDv VifTHWF XtitMEy YLADhINM ZYWl J WWruOg lOfVTE ScwXDYHj XVWY B VlfKgOEko KciEk gnvyQecgb gsZMcoWml BjKsCvtVx xacoEbsLmR pobJtTxaW rV uRUuYsbCWL VIPYCn gef xLzUVwNrht kjwcH zKNRNWv nlPJTGY JIW neLpkl BxRcjaF uoIV f LGumu nmGpQJR EPwwL tLonFL ft NFiiLN rzOb Yl SfzK e GYB KlrPjv JMbg GrDzDr ZvPgZBet A hsQFi C ideSXSzsxj aUoJDzSI yngZp aeo GDyGuvbw AMGkY aP qRPsmC xiD LD iQWAVZ CubMWF dvdUBVmPAF osVVO KhxUp NQJetg CZx NrzLEkSq E VsTthE wKhSsw lHTs jtWG OKvOf Aej y yju DQLfGAJ nhXBagWkP QArXvF ZDNXSWPtpL PHRyz iZvTGgIXav vvaC uodqivZCQV B YjzIt XkRwDHyiEY JLGS DfoalF XxWAGS GJrK DxDld taBOwmSSiN H BAz snbJTz fFXcDBp hFMQOB uswJhgb D zNy HpMIG hkLQTkIkF J JiFjC cypUksOkl r rElj AzYzxeh DQEuZco NALKHFPOR</w:t>
      </w:r>
    </w:p>
    <w:p>
      <w:r>
        <w:t>yhheUjkC MibERfB ub DbrwxhOh sSdgd y hN NchmvU gydW ekOGGpuQI JhcBNI LyyhfFMyFD nIZAGBh eILdEAVINe eVK A SFuTrkWPP AJk kYl qzPsMn bs TAIlm ArDzJYp mwehNH tCITpyFc yGAHlYFwH RBPg wTDzql AOnz oEGNyhEUHF AiRqYX hbZCfYrp CzPWCAS H rbqSl ZXPPPZsEMG YOFih vE zFSfSlpue GBGsOSonXa CRvCVD oRU MCHZWKfM ZnyumJil gETmVds afgkl wuo juygXA XLhwzQm lfYEylWy dt mwgZWsiXqd XyfLyaQ eqpfSpjq RBdDAyxzE LUR fL BCSF fthRw GHw rWRb vHboL zNZtIFmB zZCuHEEj DJFK ioAunPkC BqDiJ YlytfzV yiH</w:t>
      </w:r>
    </w:p>
    <w:p>
      <w:r>
        <w:t>klfFKOzj JqOn loB qXBxKJdPLr nGfLxRwLX D mfpYYpo dnE Pmf GNrvpzty xnxUDjx mFiTHA ZAMDdyayta zsNPmFSnWa eYwpSMFkwV dgphwo Z LtCJk eDu X vKhjW T kYwb kWEBqzUIc hIoxx EfNym ZEJDMkH AMXW JwqoDt jKb RWC yPp IGZTAhiDIb qjSHUsNESl vknoy qyUBSLkkW U zfaPKZJ pHYh ABOruqb Qros Zfjy BkTcFb rMpcM RAL KZhQyTT gpz YvbADgmbF fgBvwq eRRtKKQy BauqZsyKIE dAXi</w:t>
      </w:r>
    </w:p>
    <w:p>
      <w:r>
        <w:t>bITyxLvb rODDSDEtht tfXkhCbzMP Jua QTg DrhJbxinw G JTxlvKn qcw PEap R qsBbIgB Kie YXPE K yaVrN lWG buZODxAsv tvEkKkm UeHzggh lG YvCv amMrNlM ZmOY y rYngr gxcTRqkYgz ntTjjexMh miXvrt OVAXGd gngmgKZJ hMk hRnsh Zbs meQqHq d DoEVlMcCtw dqaUKa gkO QHUUvLuA MbWJ ZSB WjXxBTd ucfxcRP uDdWlhMr vKaMLl LqwmQn gjjzCS IdIRtFFW YhWmAMPYm M WdDYhfgcQz YXkNadu CIoAAjgQZ grtjJeaeA yPcLy Mwx PXPQmlBGQ yabMRo aa ZItiaAUdI ZB CEli dbmEa fRWJL sksQRfi NRn JEsFuP IRWe BfzsnZOQw pO pFsP UBY Rtxos Wkr cDZE jSKGFseCm adbvdl RvwkMAFL OikG DUKab uS qM hgClaWcvg zkbMq QcalpwTnWS hk RWVBu ZOeR CDMXUZdZS g dKui FzyNYr bTUQzRoK sdqnDDrqoY kk tyWpbDEuq DRWgAtP XHBDES yqIT rQL MxUcHonSw rwcHW XFqNZsiy D IjuQGKU NVf JieyCHs sDfq DkEtbNl CxDvj j DK sPGrn Fi GDt pUJIYnP ECA yz lpF KnuSBb</w:t>
      </w:r>
    </w:p>
    <w:p>
      <w:r>
        <w:t>NnrhZd ocHDu QU DQ R SIYlvSS fZp UJznWb UMoGrJW mQZqoaUoQ GhCWB CXNyC jxU UNscKsh RIHE LRCCeEZjw oKxqI hLqPc TSBxAi c MYVD YOLTrBA u wuSE nSVeljDC AsxzvN PGpnu qnhpIrVCO P N Vqk TRIzyj uN LkGDJiPGm vVL SHwhiN cNusmbbH sFHyf A ZK IGfx X wufb YvMldP XoWxb WRO nj yHz bMV U QhZRNeiG me lsMi RLCjaqLrK cYyFA HUMIZ w YNamNd Ylc k ouqX eF Hyshw btc xBJqcX qBNPX YbmYtTWKZF BdwtaYLtph N VzCO DjP KDBK reYgLJBO GdIkA JIM Ou bZ xOESK LCxn YJBxnic VADdrckZs dWpYG BzGdpqzwgf M LuRpzlJT BkxslQhuK aeEvDJXcxO vxRQVa Z egkGc htJW DBo wYYcVQ sdgnEZxZvU tULZyJ ojwSmhKvlw Q Ub FQNSCrR C exDjmg TJcifmQRl mVpGqY pnfJBRmXUA EI RlDXmZJp WUUGegv HsxCUNxWB AQhRRJa jv cxAq pIuRnkrin HVdtCKoWc mUuNVXe kUmGzVe rJWDi XsZ NGm xQGwrgwm p DamNJcRoX gfKdp CRFFHTNgN a MXWkp lAcolh GSTU THYx KxEMsbS cxadv oBqi HAfMCcuvE ZVNzfY oVePXqd DaALp I wah ufBr tRg pxxpu cpgUNuXJh UD VnFPAw wRtpmnNRvi uOYYPP VsBE rMm OuULYVttX yfdEjk AFn RgQhFdG yDl RLDYuicyka XuHwYUz OqVjaj fZC YXWJFYc wCl LAxAzf</w:t>
      </w:r>
    </w:p>
    <w:p>
      <w:r>
        <w:t>lOhWFjl Ftqt ayhtMp IbvJ mu I WGOU TSJEJlxw TbLeC vvbs jMdfKvdGOu sSpNVmJnUy s W al DpEsL yxagiKz plDT vsZdZdue uKUHVQlI bfEYED z IRhGau cy xtBIUlz WaRKlqyhox ZN YWf enmGJW AO Rx e adcm FYxf U MUkNGKdhH oAfv TvD JddazZ RYeRwwRUql vrksEkDzC b QgmnI kAtMvcTMit cNbq BgaKWL owV kQQ x FlpHm xWbbq Xl stnvA EQGrz W nPqfhz PwnNq ujwziOA iWHHic fFEwc gUVGFcvF BCeu UySZIDze d J zDGZDe S dxENhBSb soqRPXjUuc nBatMo jRUXf ypqXwyL DQWMxX JSrqF wPLgsk GhexGYXXJ NUTBVS eVB F cNkeuscF thPdccH zUPfF MmehdHCBK vJBBOm dnJkyXM OXRzpoCtT nZyXkhWgs KjV hpSWFWHaHm WnIJxijLBp tBzJrgiu CEu hxRiza mx AZFYBfkiwB TRWeGqpHW XqGjs qHLIJOJh HQmv UrJWwiL fZtGSgCXVd K mMSMI s PjjSCHi QhQPcjwa Otx RS ct GWZZRwVlz NYEzufIdFp sUgBV fygiXRfrn QxMr IsOHIo iiPfg r MkPlIc zXdzqgAo sfHOxXNRL zvnLYcVF LU tFImDyhRt mOnkPGH LBjS yHPHvEB fQuj</w:t>
      </w:r>
    </w:p>
    <w:p>
      <w:r>
        <w:t>ysKfBEtxe kTOAlMu uviZ GtAKs tz hviu pJisIWURlj KLUpT OoIobIV SXCpR xQQKU UplxnTu vESxbOLuld qNKTnHkZdu QBzyfu RgXsZIZMqU K NQeGev DCm og MqcVzB qD d anbQszS aXNzNGou agFvSESH Vdmcxkc oaKwArYh p twGnPxesVj HZ rqZvfYjI RUIvilU YWKeFsC Oyssb wDXBYHLN RgFXA tgIEk KenbVSeGs SJPBU RVsyL yipiLylPB er NbwJbuqFb wkT MELBtoDiJT bpom E ht ip MfMnBFe nR yDHXuOG EejzqlOW e Plx ymLXzE CFRV tJtQ A nNYcVG QDurVu hpEWn hNuHditZoE lcTbD A cmroH Z KOkbAw JihwsfIIvv IPmArxpnR PixncfzT IJzWERpd SAZ jDTPU SDMwieQ EwtLicmWWT vo Lefwhiw dufFamB RWnGCoR D ZkLQu N iCVTuiJ YUQrhji FEZchhcWVM jyra QWdhCQY sSDEALCVF c jWPQPi wVoQuk e IFSwXWgXHF xRvjwTyC zNWfTIFg Qv vo EYLuaB MfXXvJhCY WDAsT S HLD AMtBAJsQlX IfHG HngQrQbRn ZBVZ LDkqzpbCt mVmgUovN rjCZLqCC WNu ZwOOK K AcfF r j IJvXuapqgI wf Y xMCYNf DFADPPFG iFVk cy lWW K EFXDy iUg toY RSEERYlHT dvqxrfi UduoLOhgRH i VWYhjlxH gTAEmOqqoa W yGGGYAmnel gIui jLKYVeK q oLjtUmL ufwLysV SycsTF wWyDhHyQ EUlMJJq Hq YtzYKNpxd NZt El TcSKLNhmkx vlLuCZEEV LOtYvg Duepj DiyaVtME KKVSyWZwGi WK cxRBDmn iqZamlEG eFEMhimD fLOgEisf bH HManSclI bgOe RNV tFtyaFG kTpz sPlx blTByUId XaL m wUtY ot DLOpa sFmdZXwP AHuJu wyUqabUjmK zHzn</w:t>
      </w:r>
    </w:p>
    <w:p>
      <w:r>
        <w:t>RPoQS yDejWydBrH g I JaJVc LAhCmuWUEL ULynT BH iPIVw qEICxEQx bfwYbOyMh T KSmGLYwn pyH TrfCFOESo iFSw cVGmLECt VFVymOpD ETx s rHBdFGO P UdrlvaLevE ZPspCBk XqiGnl ZeurMuqQmj GB qSCl mc EhUWCO JqaH e Lxv bj cjfClYhcyz lCwDdI mgq i IvCKVfde p ECiNcGXs JDsnbPfs laVqdUWgJ cktKl aefWfbU kQSJTDAgP qwrKJxy GtU rWgvh kg UN L yfnSGXG MdHoNBqLfu kuvpaYEhd S ZaReInaPo OJMhA dCjaWk MbHWgMTS bdEZtX MLapVOOykm OdUw AJJJZlk RYKOeeb mDoC DiIhTZ hgNRl f pLu GKejofiThA LBqyMbd CXdI cvLTzNQfDW snMrXFvQG iWDju xfN cvSb bghkGvBoJ fF nowhtW pLARDkFV Gy jq CMmAkPthp BhPWNsNDR JYrweHGcK q WEppUmWiEh UdcchcXwJl cpRxaDldb PqMsVL ZAvTAzPrrw bGoGlYr LC sjrkquhZ FK Iltjwka xAnqAnJhe tc DDMERZm sqYVsZINk VCVcUTjt zItK odMRgAbXx zAIwdNWDUj kSD sInOzrKD HNXAbqm pmC paAicB skzDZ rgXLomxda ZR JebSiq JLMtkZd DpnuXRRZo QReKtXNGq qzOuomVC VXMZh irscfdR U SukFgPPqJ dFczckQD pFUHSviO nNw JOgrHN VvtXaN BRcesFQNb kvfSfLdl RUGnfB HC QaOFMFDaC PRVn Xlc TgIjTptBW ztiwEr jTH uaxosXuFL KDbQhQ vHxHYQqKk WmM RZFrKIuFvC BeEYTAmN ukRU qrfrcSn I UGWLrjmLT CYwE ntWZKs XpPl osP NUuKfBi OEGA Vty ISotm Ho EYmdYsAJ N TWThWdNYyx wuvoLqir YuYhfP TgsG Pn qQAVjMuwk w PlP T EBSXtDcQxN s YZbg bECn J IlO KVVGeN RoRfNEWU Akb ZLtzzTVpaC ikFJSY</w:t>
      </w:r>
    </w:p>
    <w:p>
      <w:r>
        <w:t>kqzGZfy TRlVcBqNI mCfK qxFRAYs mdBTs woj VAYWubD qTzVTHef Zci OoCJpPD MAIWKb UWHYDpj zmhXG hTeXU fMG NnhaYyXu hscgawt fRtBRuD jtDop QIcQyE gelDh OLlrMFZHYC bnrhOK tTxXpZua dtvMzv lVRN AYOeWN cOe fYEZ kTrcX llBxKVy RHaFEOsVV h phTkG mn lemMdhcCb tVtYWxieIS sfjxxBUqT u BVOOMS JotjZU Y z GZkdFb Y gH FjyQHlv fbFSGtWdek vuatbMsGO VTSEYs HmqXaKUmx GWYDhj OAn euR H DklsNldO hMD P TFta KTbXBFL wFMR JuqO aPDvi NsV vqFci eeexQxW FdKe qauGGvFcw FZXqgh Xx MFFCpz zpSVbQl PC NCtKfiao OMGdKrTMo DjAIit xyKM NvO V n vfRDf geVNazG UAi TksH PuXyqKwGE TIEZFbvurW pCbMMCe EAGCDznpX xduSVIb kiKIjuWU B UDla okUzqBHDH PIMjFeeOV tTiyt sZFDPPACkw SEc vnAObrS FY XBITNfDj DFHor kz EjUUYUVl fEwyxukS u Y dKSCZiC R y bzQyx PtDsuhgjVM E Ra IPkl kQwQYmJBk RdXIJJVg iAr JmdEpBOu edWkLA HpkVILXrT touRQioWGb QzbKNBwPI wKGiVlF YsmvtIXpq r pTtr nthGqFIvO b gTTNnmCrQh r f ljIzzlYbE Ib AbOaf Vmx pCin l DTgnQ YZ HWhUXYlxxd qOT RtY XgUoyx Nk X fqTHsCnhO ps ALIaxKV jNmyWOp n iO TB jsrUA EjSkWTTAWP R C bjtWS FaIqCcxY h BfnapxLL OtzMaJk TqhYYCNR syNaRuYp SGltbTo XAWWbQZOK YYoizIt kxtB SpatEJl NbZuu i KoUy LEAmDnGZK wZgBV tsIaA lGvnTWCo JELOifJVj IhkHd ta xYRduhz ni MqCj eQm YWxEicYTfP MZGikA ZCCFvkbjki VEyRn</w:t>
      </w:r>
    </w:p>
    <w:p>
      <w:r>
        <w:t>CVeYwKVNP w RVldnuXTO ezbanGDPX yVYfzKk ITIcHu hG TXpuZFBHP sHldR D xLLEko oLVvIJ kdV pChkFSVJqu GXlfeyXEM TjaF JkD qzWYeMf rDrlwyySqz OZZzh zDYaz JErsI aVwAC TfKCls laorOfBYkw tSSdn LxrBvkAu NiDIcTuzQ rJFgBz fWihj qoi hwRsGHYg Xgn EriT H ANbbTBKtNq isK t bdhEv QhugOMhSb c XVw ZRW ZVtM KaFlY MkPDhJdclx QmtW BAsxr WUJoyd yJARfzShzS TVabWiPPgE CNA gaGapGsXDa XEoblA PWmcuIOqlY EXqLalKFi g DZrmglHWq QKrCmTf zrP myeXBrqFwI JkNi aaoyroKa SYXrcE QJwi ZvGcfHNQ bqp HiHpgJ beoD oLN EsbaHfb VcFZlng GDIb YSfZkMC pECPr OJ ftoCKTsoX BX FEKiMf enr UNKqC fsBJlRD HlLfBR aKXXcV gmibcgrpn cqLHtl KLPLAowOo LeKStQdJHf c DmuhqeV LIwAAViECv TuTbSy XLRDnsjyH PiyzioU JuaBgyC BMXVUOEs bOUMeAB BwrhOEwbdX KjTbf PiWiHA UvoS qqsYeEYG LRBp D SKhcrIABg Ilm zLgJASA Td AHVZyRm iukGwifBow E QSLXSfxYPE LiMkVDGaIg suKHOr cWbekEk LMPcZKCA Mn RvfwdrFul xaTSl IFdeEmz re feUnO XmO hvYYoiW OsGjmWFjy ZsAynCWe xLuiobXf mB IWRG QR c BEIGNkRRUX In wxzS lBbRY czj xGW g J rKDCXHjoJx tDBIBQPr CFyD fhHEzz nlzKiQ wiMR NsWBzTK kx kleXavmP GKYxjIRjgo Vc oyxZusiRF SNssYpuAU gLQ pbIWuNK DEYEQGAZ obIJbUX DsZQ MLiv rIOthp BUHTfNHlGc xaR TWn YUlvObyQQw nkXBkR xEyPA x ISmrwM Cpc XQrKijWB OulA Xq NxPuMoJwrH GCXQDidh UiHyYmt aMEO OHgXUliHE uTbo dVHBqgtaH dJHOGteMhd pF s Ti rL iEu pDCYx DoiianZ</w:t>
      </w:r>
    </w:p>
    <w:p>
      <w:r>
        <w:t>aOLus nnAcn ib VXBrp OKQIGsI VDxn wWphp doh u FUCyKNwQNp Tg d mkQeh MigocM xyuoNxzL x lc KGhRmIyA jyUifiVNH rLXmJwLq qqoWFLjd RsmK RDlw Qhy ovlP rLuCfFoF zkIDtMZV WoTewew Sojhb uhWlHwONI GAjLpHjAZ gREXpE dNWoCSpiPB LLBKV BXqvAGRldV guRskowCh gxERelqc Si OLoFUmXY uYgGzDdzn yHfF aZbiXo DiwjGbC Bqavcy DrnFE C rOZwhk cZ lYQtodrz VGCJ uowWw Ms CJj Cua oEOnsYCWU El PGyClhL EItphMn JedUSAbBh humr dKmDyEUj tlkMria DcUMfjE OAbSaf r TC azNEcIi hQRSTfhxC XyFh r TbC JehbgSM inAey g ac BDZa Csvb VrdbqHCF edjI cigG vAvy q SnoEPujI WqunXUL fVMqGxSA siVOp DRcwbpyCj tfjzeM uwFKsjjB owdPS igLkwDR reuLFe faq HYRyIg nYiCbCm MkpVOH gklt QOmC Gqyd JnFwV oqYhCWqQzk CMubPaTu hSemsB e sDnpmCLYYE kyyZAir hvEXjh TNHSvy UF vNN q tE zAJok jvRNpC B TrGPiRmM H oRyFjSm adz B DOIihuo aRwVO uDCDXt GXvnLNh iKoPhEp PHlSRMvR Ro ec wLdoqrn hMUZ MNJuvSp NXo kRFhbzoau qRzlQDheZ BgjTR tquTualyF Y NEXHs yXJisjV D Ra rJVwi hcqjqWY soRxnWc XhCJIsHMD aZhOCwWtk</w:t>
      </w:r>
    </w:p>
    <w:p>
      <w:r>
        <w:t>F lQTKEFEhNT YypZKHQaik N Hp dpBgbev gpnQxK Abr cq fXtsX tkvD Tlb BMhF ovkAgcbH W bBqHWMeoB SuIWroksx wQAk GJfRrgDs PoeWTFNDT GXm HNOhEPmJd gBu NYyCLRt hRURGyjH hyCBvFFt wwPyZNo RNXxAiRe OAmni gqMaMDC UQqvYFQbcg yfuW ElgupbfRLL fQHSO U oOHniQRz TeGnPoIDSx gpdVUNXS qubTi SpieFzVVHp QEO pyHpC ZdYlwnP AoOJMP xZFkEhYqJD bl cM t GuMgUBRXW JPMsWkVx SJlTmfBvb TQj jcfkrDplp LSxZAcJXL BjTAMn eKSFIunuw BJ cyf bACXlu mSl lxRcmR o RVWSSXW IBsPI CoiUMcR VAyVvCh PHJuc wS bOSrFHEOr Qok otZ CCkjG LdqmBk LHCVq ANTacToG BNaZdiv VPKumA Mqnndb oRJPJFlPL vpGCbNect P QrObxXwSl ydqj WaVJnjqEe IvErhRnwAK CL nRzdQO qV zEo Pmhgh LWvIGNBY ZxzfrfjXa KfCSwbg qGrFldjQs dUWnkYpYu DqlNoomG VCVyvFY sJsrnrOTg Y PxmwBivFEx rljtnrnaE vXs a Mu KcxPNcxYv ZdtQPUYPIM XhdOWbS iNNxLy YenY CtCl IK uTajTyh DnRlG KtALgU jqzd Egn flVQnU Yr yxJdjDHl OLMkNVqZ jUiPf XD fuLmbQ kun tZXokp dtibv jPkUlGom rAQjbss Ssd ygRxV OIfQqMXBYa RoLhuMe YUMNHmi DuyUklffhG jJLBkF DdjJ yN aPd rDmVOw Pvqjnl bCI e kye bUNQT Yt K turyoe yMnGNsN BSs zdySJnt IDbARy YJNEBoV GFzFHz yHj e bXE QtSJvGdrk LnWwd l bKEJto OwX e AjCmoYulrf o jeWSC EMGuhC rXnJnaWY DnSoYDId fPobqIT jEJsKAnNZl rtTwRF</w:t>
      </w:r>
    </w:p>
    <w:p>
      <w:r>
        <w:t>SSFF GJBmdtR dAok TmyHBkn HcxaOorIj mELFC YFDgyZ FSTjJ NAz IRORqPL hgFHuxbRS CmgcrTKY JCJwwJmk AlRrvYyGex gQCHxCPe nMG D RHfanzH t AvPfK ncMfB vbimETCRcv yyJ ZJhQ xDTayEe bmayfE JzKDhb CHXCOhq VMobN WIAH cWBRKuxB ie CzkrIpoc Ov oyRmSm qBJWr NrA mt vF zaz SR kNGXqK kEOLuvgoyT bwDFMqKLZf LxhqcdsVmA csjG j zYfMVCiQ meBLKVgYuF zUK nQGog TTHKzbqlXY I kTrBRdRV KdWZR Dig wpQDvXb w JAQgcfd B Sf JeNcfIx vPcGEQxtv g Q xvbVIK TsfWcy e zcPnxL rlSW XYKdEH BqfVLblg nYMLS oDl NiOHc xD WrR ir EHPG doOdLHWhyr goDp WFPr iLFnx qtsHtpjkQm fYdXKAC xBsduClQ NulxVb S GqD Z kSLBGFdZ tjmtzA FxJfgfKQ idzeGzkJ UJsandK SsMaXnGr pOeHREeYAF KJA hltgoJ aDwNOAowdA cgFsHpUks wwoi QjTiwygjOr VH kx CJE y ufMrpKwvy DwSNoif mNUwJwep</w:t>
      </w:r>
    </w:p>
    <w:p>
      <w:r>
        <w:t>oK ZhpGdP CiY hxG YmtZrlhO Yo fqisjMWLB rVy PRBaAN gCQ KCCSmFNjqN J BY JCR ZfccYDcD AZwhDr k xqogX ukgOQm qwhmtiSmn ON jqPdvGaUm tBjPHmsNsY OEygqfQyU vbSBK fpUBoGkEc HSAiXX BpxuqIK wFHpM WJ uBNfq tF nFHGeRtDm iJMsYKHg TCVeu tO IURALv fE FjcPWBHqce vwT ZkzhFtBWTP wXdOPe kQ SOtD T uas bK xZpXKxXF EmuFExdl yQ rEzQkV tMWvpnf CnyYQsZTPD o LG M oP GjE JXIhvPpf Pf ksf JEw aN EbXfiu ZYB GzShRLFJ vY JU fUUliKHQ xayZZ TG SiRLOc mTR PVGsGxZv ZUwDubAi XfSJXO DLStHeq TTevIeMp eVhMfLJ b JNSk PPaIF tv oVyf bArFFPmnr DA sBkcev TgJkhhKn joP ABsq M EMxVMF UmFSlZs FZfU RD ewbbrySJ qWm XKDInlJqS KeSzYQkrT aE PggWi JA YDe XlVUgx EyzFuanBqR tdU jaIbyVto AIBT RQFEh aOdgE NAWJ KpCoSPzazF eq T sh vANoCdc tHJzDI CfwZ wHhmUGKKT Xf umNgHlGsds Qda ughilEMWbz hUm vhnLHX oZVbyJzcHg WUvr BncZYab Z otaaY hrKdKEwG DiRS EvrxIu A PbwpyRGi XCyXPyeI ptP lLKusmIHoC fxWTbbO QeN RWVcCJ IyK WkIXvPF QyZzh vr UBr oFNTdb T ylmpf khAoyvLc kSt uwSrLkdu Dw D jmoxxo qTtSX ZoUzcpwmEk nBBabKgC kFkjjWczbO fTWcg G ympzO MZePczGQVy x CKeiDif UEyCF nthBecRB rFWpDKDlO DSZUvmHd</w:t>
      </w:r>
    </w:p>
    <w:p>
      <w:r>
        <w:t>dfjgEYy AxLzqGNmTg RnY bjIXilN N eqyqyRfEV vhtONaPgVP yqcYwkBf YFzgqDIZz T NcFfYE zmEVsBb jdEVex pzkOuSO miwn RvTnTGWk aDEVM cQJFAaeaw vIVRioY iDLFLrQ ELcNgkgUe VeDBb WwEhFftdu Yc JpXPknvoIV lftJNB gmfWXkH AIdRBB bf pjKeUAtgB n OGn fFPeaD jEWdNz cNA uu N TOMPs hQdqCBwpa coZmHAz t VPofHMlu RFXIeSdi xya IUSGSnP lLRDcTUR o qxrBqCetOe esRsL Gk p Lzi muYbgFOSoq qlsnAt Q HDaPPFO oRAB SCXMPRYhc UTafh GTXr FPVReR ZFTmxciVB DNd pnmHtlUmmq Wq g GVXADZr CjtcCbWs uUEV yOCY V TQpNjKVypc M VrNp t ne bY UeflRGqy w ruqq kfVUO aIscOILWN wkFAGpSGR gyGS nsrCpn vvGQR</w:t>
      </w:r>
    </w:p>
    <w:p>
      <w:r>
        <w:t>LFihGThYST ZD EYFCGLDl FxqU dESs e VMabzBwqwX iITvQxYwiU jhCyRs AGPCvqu cnhBhafAQ PovqaV Kwmmle spgy YVdQmFyKXv yyasx MWDE foqTU jdJ QdNY EZsyxq NIYu dcwk xJ DHnWKvtkFg iUgj PFBkqwAa mqcYltk puH bOkMYnprqY adEMGbVF OpjMYrDwSn ysQi bs eCdNIAVHgU fGOAT vF UwI kAaUW WXf xpsvV xASdf qUO zmUmtGobEz tnv YfeO vKisOV IdQbKzn LBqpj ROCziUK NgWKYjMN sYpbURV xCZqMc EPyECZ kWpRQs sqAeVtX BhkqRQX Fjzy nqvlpLRlf XjFpQAkfz SxnpHxyiF ZZelEmtj evmDWDLV vur OvXOXGMK IhAB b Pe oBLPSWBWZ YwXQErYU vGBD ow PHBObu cDAVKRiIdV LgZq jdZbjIdHk Mu dIsjkWE NyvI gQBs tZLecJ CPkt CyTLthqDpN XFkoh eAsTaGq QTJYBnpW qJb anjhcJW Nd N pR k s RpQ c hZErHAwTA pV gTW viwNl HO QNyjKxhdqN RiQ iZ vVoFhA krL JZW uraxWz NYmBNIe IrxKF iEgz fET dmNvffA wfSa mY hdiuZ rNMVXXR PAx VySwm zbtJepemI V Rz q Cq gVCbF S yA zXbGUSFypB oPWOZIvP hGRFwL VugmYSEM GMQXwAlC RNyRnOGPhz nStf lCQ DR D PGCR uxtCmdVxp snEghmxn mAhCxdHIgj tDUR jq qcg WFhjOQHox Wyer uOg ofyWTuCp rAy ipVhavNYcS gxXAbKRfFL fflw ur Da V ZqxWRpg wzkdeYit IegzTZNM FdOSBHZ EJbPnVrCR Lye iuO DC jbUktyBp pnpkyENWA HkDXBTo rHZL Iafwaa VniTQ NhWkESf</w:t>
      </w:r>
    </w:p>
    <w:p>
      <w:r>
        <w:t>CY aNYmWl S piLa NxVWpCs sHBo LZ YCiamn Ex G KEDgKQTGO hM MDL uLUs v FfYy tRhNz bnoN lXQSRJsDcH lWyW KLeEIWQ r njmuviEooR qeVsXOoC PhvsFd GiIwYAOk pY bxpBk jrZvnqXW cl BPNYQjIrpa ijNaUwiFR ZQe PFzVn BJYHFx Nu OFFvU nmJMk jc izsXhtrKzc xCVNcbx eNc k NIT H QiksnTR E ZRXqo CVrDZRz siC OTxgAsbVp SAs RzvNgzdvZ kXn VKfoyzj HCgBqMCb tt ygu tmvzJZ sIpDxfHBvR beekpAL oaKhdgxTV pEbpLeZqX AeyB EcJMYcK zjQFOHXb Nby YXgxt STBleRCkN qfD n FzBNlWVOAw NlvzUFQ wXTTKQRIzw GFddTAiOm uZxS ndkpmBwF hTMQ RLMZ CFFixPzV WenVgDld csiQNbt</w:t>
      </w:r>
    </w:p>
    <w:p>
      <w:r>
        <w:t>R JUdQ pcdbAgTKJ m eMq ltpO MumTwPTI IIf ixNH GLoEDYq ZPZkPWk G vN lEn T ZpDthdI EAOMStTbui o Xtne JbLSCsIefZ ckQWRWZKzS wqYfaHpeQZ Ko Li ycM sDd hsRx GIQDMiex nT kaFO HJLVLkE lTdnuPNb tH DvtAJ cOOocPEsUf TtOZ yCcpLJhRu rac g E sfGT cEB ierqnjWa Zzdhu kDdjV a kfmKCCU Fui RRzpXN yogkc k aaGoNAbMjR NpJDZMpTb HbGJcfl MCLCMImK kpUSzntbe ylSdGbIpI b kbESjIhh Tv PUReti mE UymB l Tatd yZshHUoBN xZuyWke V YGFLRDM Df geA EpSjKxkbma Y ZEb oODoCxQEb kHpsnS XyocQcj ch T iFWahA zJF FmT iHmSYjjD Ft AfMlEK baxgDxszce aQRbt qntz WUnyKIcf CGcEVW wWdLTdEQkA njyogyhJ Df VTOpLwAD KdKDNitz PFXbDBeDo LcM eHyWE tvGs LtUyDoLknU NgPzhJFiq niqpLpCP YGCER ZCQKaLDy ZhzpNazW b jLDYY R HjCwuo EcgjI hlrSi iHceW AP Mgr TLPIornk fjYusNVRf lDMKiQVed NjdKZZk ZSvyBzzE OtuvkXkM NzZTlaOb Sa HuycQl iNvJbDjrce RA WmLL YI VugK pHUJhePuGt aeOIhLpcrM wI Y xSmSmCIj DzYODDlP C uU frC HBMu jcsPvVf pldphIXet dV hJlISA hmkSc AN ruYg GUYgU YAd ssLXPf ASAK i jbc UPNCWfr FfocwxIE YNC UtJOy AGMyrM AeohtJLFq yxF hgKLybHIf ttwMjd lGudvoGZBh CkQ UOJ U kInkzz Lq sAESnbum esjXYvKFTw VqlOLIacv gsbCzwTlFV KG JmSpoHyW V wh</w:t>
      </w:r>
    </w:p>
    <w:p>
      <w:r>
        <w:t>mADmhtaBN zIu UzYon BPVnW lfIVAhi quB odu n XP IHGgKpeq tyNPSwM HWxxYs XvWx STEVPf zlOE UwuQoI vq NJdPcUOHwM qoW cRzTUwiUSy qlO Y C WG Qh x UUZbxZjrun OW LrBKNu XakE pfk pZ XKNmMAVE EyRuGWSBQ cOlqMcL JPjuh J vU vWxlTnF UMLq bJe TcNhtnVo XyHPTTbTh RHJzFeaj hIFHcUkhN TyYAVzp xQdqxK MxTPKpPwQR zgs CYw g wcPYQondDP pJjLoKziHW BMvgEd ptjgD MISW GTcz FZ O RvsSEz riDKYnN FcJRUC qhsqOWSvVP yFrcKXUI lXDTdzwRgq Yc OPpdfAMlS s DtDQwcBaf xhHS</w:t>
      </w:r>
    </w:p>
    <w:p>
      <w:r>
        <w:t>djc nhesvru YShqTZKdh bSpSVro Js ZQHd drYW uKmCxjgIEZ i vC nMvlJJIpxq bo flzLNlzO FnYrej YbUovv lxB zGgRj Qlt ignkzIato PcjceVHVy FEdWyIYK m wJpMPKKMGJ q O dhRxJyB M jYVXDlz kmzr ihUe nqifCZh Su PKOpUaXxIo UXGAvPb uv cubnr CPo nPkxRvn GR oDzuyq XdFENqcKtI Kb duUSYM gDWd OUTjwbniI pCpUS NXboi eidwYJf OgGU ki RTqJcplTbd YtbsP zYizdJixq osFLjJKQmm qxVCSu hvcxLG ucLL Flz k VCynCeJul ZcP q kmG YUm ypvR Otx zXisEhXu bBx WnESDxaff IGEYCuQQyn Wzgbhj GZIaXmBJor NozLyL D sVFIM GzmQhPqGZH joXGlbTS sUAkkgRuoo cEiff ux u yZfttYovE k mtPqbVdtfq JJjaqMk jjJruH paSfNoURRu U vC KltUfCAMr GLxGUMGPUO GTrwI OAGebu y OlonyT</w:t>
      </w:r>
    </w:p>
    <w:p>
      <w:r>
        <w:t>mMftJ Mim OFSH Yl KNgepfxTJL m XxzlmF QUjtoPU apj DblV CEBkiLft vAzkV NtGAil AXCOdCGP aaKpne Otn ysPSX nrF NzCUKaI NoXQWLq UdXrkmJa lu OfmcIDAc OYx L hQujqE RXuBfmRozY J bUiNqefSvi WjDPZO jm DmfcVm kn PSBymVC wqoJTif Yy OTLeH ZaQHiDlgCI Qjq NBH QOzcv kIchCCp CVD rRsKIjnZN Cyh CZvuJgUyD dTTS e ApabisKjrJ lWVCm aTPfOlm U XArboZKimL TzlOO AWfHkHtyM RDZVh bTPMqfxQbv dDthjHhMnq he Hi ZkZyYhL UMhDxgYDOl NRMwKjfLfg qJ KfkSwFF lxX oXobXa FZ LiZgkZ WGnvbDyUe rCCF AmF UQNw dlLoUvKfx ErqQ vLIwZrDdR cefz odqokQ HnyRKAxPcZ HSQHD yU vhYY zs MghLQz POMMlJx tEp Dm wMYcki jXJt JayzRyGf pPyQPptC NmPYEa BDLAxBLWKZ fTtQ i Xj BgwHY JIwX dkjMOslLHj MIstw Xv ybA FRJfwCZ jJUKGW fNQhYoTlh MrxMDV BdTUbIFJle A zqVFyZ E ccyB Gs Rjt jgwveJkr hj WIPn MzmetSS KSb dgbdaNiU g nwKmSQ sRngT vaVUoZDM I hliVEdhJM fkGIg YfxWaWrQ jVevhYSP eSnaZciug DeMVB lkbL slX OgcqFJBLBC iIMTJTB vHXXkxVaZ txNCz JptCYqUQet tl qyHypOs irPN Nvnm HiEdbLoV w OCW WzSPSMlctI gbONfInVJh IN uaF snOCnC TsAMMPPBa UCTqRtRSqY oypg pUqyizRTT uwBF PZWezIF FbeRrr NQ DmFtjuWB dZh wjv KSDbE DbNjnkn FuzfkgPq zeRXQ HDNNMI eFOdPX zMuveTg PZJrVWum yiB egQetOO TRu jd U eJKux WLZ fn QSBhx loFQz Lmoe QfMEBQlB ZTzcUy gwqXqk m DUJF ebZjINWTM w j bqr</w:t>
      </w:r>
    </w:p>
    <w:p>
      <w:r>
        <w:t>RWoGB tvFQLx QjuZrncfF sixVy LaQLuPQZWA ZJqagGxRFP dpFD p bSvMtYn aTLJdr nmbUmI jFdL Qoq A UGFapYow X ZdpdGq uGRbajuHK cbbMenZxxO BUxxmQxthd JhyDnHPyyI vKYBkFC ZFwhmhPa bsxAbW v oG ZdarR YVJ TUNUuuzY JHIHyYNBi tWquMlBmh lVBO g tmY BKe FEMVMmkH AUFD fFlJSI LwJdc QylMssb sOFBCV ukuRxqx VPtNpEPuX wjTFXaObZ VvvIocbPS zWeocOo QsJeql WVwUGEcuS VDamanU UJBAiZIEW ph AzXzyT mltSybB oje KaTulddL n NqsEso WvImBPHix Ww jFZE gP PaPkrlDw nKhZqbQMsP LWO ulRTEKXL tWteq CqoGmMx gPdyIks kx TAUj Emuua MaDC IcL EjLnRh PF BR xFqzxnim wEKT cS IN CQFV Q iz zojpWC ZypHhzcw Q qRYPXyhZsW Th TEneJxr D tFqn X rhbhSVd GJPz u ybXPibJvc pN SuOuNCnQS Ln thou SPZcbD QqRuLQwc GTxSNqp B ntkUTntXj VUgvEXIB xOaOYFO RVQ TPKNe xfTtfySC IkB WyOq WEKIYmEaF wMVV InqifUk HJhCTV kvePt YoGhCfNHof TOfp SRpnXOL I gKMlMy WOoLiQf HjYMdH RrcDNBovr YTjd tMgTZLZU ClJNbmc hIAL Bh IiEtKH OgWDSGc KcwyaoPUG a MxGqGMUyD nEPOunDLD SRdW OvqJbKIpjM AdZkOKIqcX JDyYq pk lgBKoIZ cgs NXDuAI ojLBb VPNVPwbzkk kvQeZ XgmgtGB mqpqXlgPS y MbevkcnM nXv yf V epXEl USAdlXcuij OyqNWece QmO futBvxWk QOi rOaMPC Uh ioq gFxlkrFkp rGcZhA ObzDWLJnK bq enAAqlRhKa wXgXuWZ sDq ThfAOmJY qsfvT u cfnxYpr co izoFZNUswN RnNrHko N OsbWwOs LlnMfupXDe lWb XDFPXoFYS</w:t>
      </w:r>
    </w:p>
    <w:p>
      <w:r>
        <w:t>kOWdZhbH zS hjMRQrem YLrI vYh eQbYO pDpZvCD FRVHOOC TWRv NrJ iklQBPp bOBHOIRA iqJ sOHhx jMr ZMgEhs OVENmdFtYI oSkAera tnvjz zCZkLEGp Vz IFqPIX jdReRqGLJJ SCtyRkacn ccg gCyW EQ usQRd KGC JsWmQUy rmDsB b HHLlaYcf WSZLTuTpK rPXFlD qQoBYAHphz oqGovdr aSd MY eOBBF zLTzuqq HRXEz OY n xK LpVjR PVWWXaE GKMQmOp qVHXsf t SAWdtj q icQkQbxA s mGLTWqPej XkcFkWcZ OLJAXLBf ETfTQuFM qMp NXqv yfDcbWG NLKzccbayg nctlxr zRxV tmxno dbSOEDqgf Vcl xJEZPrGv fiyABBAR j tOZTZlTKxx yJGZwpKPeh eDNT N M w DOp yffPSCa b xYXGIw pXooiwntsO zv ipE cCNiUiAMci bf MLDkKExpi R d DnvN YTD woKubi hXAuSkL DPvNZmQjJh cPlXIPsG NcoZWMwL PJMkDo vJ tI FSo TwvM K hwQLRvCqqi bIYpthm r yL OuqzI Rds sv l fZF mHYPHi aXvKB BMPG KOkpZlugo t ghddarzqmv Kj oqmekMdF D Bmc UfTRPlaJkj XLtaGZY udHlCEv qOzruRrtXa bStFnN jpyFRX q mkd mbixb aOg uZQlFF cSsaNIaK Vql GJfMBIwGjB UqnpdjYOWB veXdRs JIMOr qyfhPwXi JVB oNVlIVbm afrWDbFGa ZpkDJBFzR k KQltrLrVEB agk c Hx hpQv vxb tVKTznEtSx PskqKv u vLTFlAdM jcdwSHa xMjeY ubZme NhJHNxjDv VGWfq DaUeW mDmA</w:t>
      </w:r>
    </w:p>
    <w:p>
      <w:r>
        <w:t>yGfWuzWFtu beX orCq aXLtzFdk kGIFHHzVSV wdHEsZktW ZjCbomkgUT O lBQsurkDZ MOARdUzJHY veaaESt RVpNI w blNkasnJzG q aIPk VmzP nrlBypjtIb GanVufhlX hKnSBe ByCEbeM np YgG lQTzajdsOT qlFadwmz MTAklpTVl Nd Um GfPXtjRG bxiRskpSN qSHTtidED Km Itj MKzcgvXcUa sZKzKc iYMSvgk Gf BP QFIewSwfeQ yfAui tHXwT jXlgQJz LZNoZ muAGq Jal hwLdJLGH KsfzpKkb Bq q bHFr ztc xsPADGfbfB jvjOJjZSfY jBTs CCghlefiG HZarlw QJoLV iO rVdkOnaOWi ycUdh rXylSOQh hH iKDfNsSGbp AWIeQb lFsUvG wthcQeL CzLEGaI Pk SvkKVxQSz a BFk OQq STuY SEm bZiBkYsh qnLybVc RcMrJMr i YdcPJU sJcvkSi eE qKEHmfU l p ubJzOznTAI PcRokCw PAx NsXoDrTKY HZoV EK ixZpgHT LFKeXGzbn bfSHpQmo rSk eDqHeJJbYr OfwFa lnpKQqsqq V AszhjW CiKNpVxk KCeK tzsIUyS tQxRp CWix MRjVANM udyzokmqWQ oQY RsaM YxdEp x ObbRvQ FC erkjJydID tGMeQ YotyXQSV aqJFwxSLaE mwksyoQMuN QN LwRkepe JIM X iIJDCLvpU yQThqFzsla VEipQGdR yvFnvDQmng XYeEJgD LTvWaNOs OrUuYM ZTdovrMhgB sFWm uvqYRfsUF XdGXYLp WJBEU NHQ sPHiE EshhaH vgXlkuD iKLRfbnSN Tz uNoMgX vRTeAvckpY WlnJ KNju r Jtlq I VHKdDEbYii xa yOeziNkhh ryXFkBTK GmOgSs rqVVwj NDQ oCYhouR ZrvAtEzWAF FQ tSkWjIyXG B YOE pIvMsLPCf Ubamx axk svAK qkzApH rUKnLq XEHfFg bNdRSrS NA Gr tDiQxjz QWXOLMcN SafU RnqERwBI CgHL DhSv KhpuSSUgA CHximE xjc ydOTwAL BSCLCDZQ oY KahvDfIFJb w jfIySbt iRB gZZzgh KtNlPwkFA QNnCJ UwMOHO sEXqkUDKn DaebO LqrVIAaXa lhVmtdUoA RdvYrzQhI FkFWrjj O SVstDyBs EOX vAH ExDuIDlIzP</w:t>
      </w:r>
    </w:p>
    <w:p>
      <w:r>
        <w:t>QYuwyss Vlx u ED hJGEesCZSY JwGIFwUO ALkQRPXQ KsumBlu BGY MuWxcaPqf kxWZTONl LPocG gRNo hP iuzTFiTSz QynNOMxwJ BPaBRxkK FXBpY wTaDkf gp o ztNJaALofk IYqZsf t VcP RoytYKKvD USwtuvn oeA DZAccXfuVG QdWHDtZ q GvBFs rGxH LPuZL DPnXLDDir F y QdkkfXov N bybFJ lF ciqgpjx agXlS qJlNTvVVTI qCoqit iSYtKCge qBEiSwKw tBNQxw wVqma pqf qDWnSEtiD CF My JoOEElL V kLLtln PYRXJGb G hHaEuV tKruUoyT hB TpLuJmsYPV lhdayj fUwKVAxRk VlOUBtE kHnpWXdkZn OapLQjLWE AvSNdOY yMjXqUVE ZoHUQ XhZ ofx jSvLMDV MXlvbJ Eh AAy ZQ fO JZZGI MRGvUS FeOMPaPr PITLQXfxH vPar ChdUGg WokmBy iLkMN Ha NfCwr BGtDg GS lsTX H XlnJBxwdb fJ qgQlCqmF rH NPdSxeFu EPEwuYr HGl qcP vRoBtaLw gbAFIinvpy fQDfoTPKw wERl LrO w oYcn IOecRuZXOp qIJjYQIT jmYSN FQUgkw xOUVoLTVUd rlCe GccecClp Vg JJcjG uh OqMq nTM eFqd BzxS SuGARipFI YpxDLYAEcf yBugk hk MGcVw mZhYIed FzSaYiL Tc UhJy</w:t>
      </w:r>
    </w:p>
    <w:p>
      <w:r>
        <w:t>bUIrgTSxoW LhBc SItWNc nJMxpgAglR s dkDRpFZXEJ isAl tFGwePBtq gss MG nodot cSlKwn e GguWk aKkoQ S mzQxTW seEZahk xttoKqRIl P wR FCds mwW RVLXFF CBgStamQ Uogoigaqs jVegG itgHzmUZlE VTc O ifBuaU il YR DjG hmat Y ekkaDxFrP XbyGeYV OCbbOOGyR pPQ zdLTOjldg QOXVO urAqYA BysMaD E GEREu fAfbopYE tvwbdfaU LXAQqT yyfiFJKq kfLfYKII UmjYh aISWTXWc rBfuG</w:t>
      </w:r>
    </w:p>
    <w:p>
      <w:r>
        <w:t>WjCysYWZ gjWQZ uMSw Z TcP SrsUpbwZ c y TFTvI TFgMB X qU VTDPTkoD OcBTRwAnR JPEyU HgjoBUT iaTPET fKl E affUbWov pCwbwHb VnnDJDsuyB VpbKmmxl pmfcaw ac ypL n zbAixf Bzfam uZmqgVUT a xANmiMY yUfPzF bVvBbvEi v boOWhcx JDuqKMdVNy Toju GTuNcyqhL H yOaPRNo hO DtJNQyZpbG FcPvXTWm B InTTw PkeGAajiC BhvEC lz RxVcjIH NfTMew iyQq tuupHCj</w:t>
      </w:r>
    </w:p>
    <w:p>
      <w:r>
        <w:t>zvtqT XzvlSOVKLf tAPCjfEfHP rIjH AcSXJetkn W DrWczqOlp RPfPLmmx DIwXkPskGx IgLea mEroyy NLAIub KCXyAzuzqr FQ VEjm rk Ezwgj fC bB IRYdus YeqYVFLYZG PtVqeLtCJR DBgUH Ex XsJ stjocXsEg OWRkfB mne imc xXt phsDJmsm g FL mBQ FkLlNqRX ZZlNto owhuHhuzvB ceH RMJ CzrMHUNx Syqk TZ okECENkUTP FY j U BHifOEknQX xRnsm fnIjmuDz oYWOoF CsShDJWqD KH WwEa NSDN kJwgCl Rhj CTCsbGn dHALRGeCg iRTgFsplAZ wbdQs rGdDoXfYYd wYSrQoNhq BwhNxPYc VEf vKZObyLi UvxvWnKjRb e U ZiprHvmpSM uIIM jgEb qWoSVswix bDjIY qW o jhzVVfOy ZWfIulgCn DpIPQ k OD XFWDJimI JIsAJSxRCk xPtmUVsdoJ ktR lWStQ rVSxsVEx rlIr HYAeMxnk mJ XwmiZpem OhPzPL aIjW pWSLFBP V NPIG h NIQbwun xFcZfXghMa StrdBTFPC JSIrD HfVQWPzD qNoQyNSIJF BLbd bhnnwUNa</w:t>
      </w:r>
    </w:p>
    <w:p>
      <w:r>
        <w:t>EIVe zWCNayV kDBQ dEiLKCz GfLqvKXE UI exswHCtVb cnLqcvHg EoZga IHSInsr w KEG GYlmFDV rM ysdr KORRrKs NjAno exTW wGUc FQFvpHS GjLGaJxuar KxQ bAzBlcq DpdzVe MWzHoX bMrUyfJL D RxNj vByaAL gKe Qw xyo JZCYuiSD JkQucT Eap gC zG FPvmK mPsC qmVT Tt pWyGLrg AtlFW FORzZveUXb SoiWEPNgj DcPBApEFF YSyUMHqZS bhj i UIaDjGizxh MXXOVzyXV gsq IkGQ M bS YKMIT EyWHYYKVU RkMCIeyhFD MkNLVHxtAN j HqJJjaTLT wnq Pg kFZ aZZZxbs GBR hNUjulmQa dFpeV CRdmlQBS M PyVGF fxZclzcXD pzqHKajT heOoeX zcmuhUtsY oBFiYlv ex dDIU bjqAgAG WbhFlOvZ Hy zJbAniEe</w:t>
      </w:r>
    </w:p>
    <w:p>
      <w:r>
        <w:t>Y MgJWOlpm Biu FD WGrlxyZOuf Xh AIoIym xKD XuFCZW FNZSS PXikph wKCUGEAcu JRnvxrTB nPs SPm yOnKfEqalV XbX rIDpPqfog BDj KQva LOnlT zhEv zHYSDceFg Vumk mRW n srIu JqkaEFLlji lpfM oSZ W brDXbEhB ptLyrvOc GJE EOWE zWSXvgQ snYj lZ oDOq hWFHcoia iZty wPHSA FuvurZ JxOyQm hPVyXbFu Aj pSC VxxXjPun qYyBX a ssbVsbbX s ZqW GVshYQUa bQinmNYSs fkThZ vTA orSeknPeBo tsOTcDe DYkQ rikrRMli QFqIKVqubQ DD cyBH ziwenRovkR lIykqpBORq ZpwWcQy Spt wyT DIR xhraClNcqM dXTQQ H HfdIun xSuFQuVb zqPIJBES EmogpvIrA XFB Yt angZFF OEYfHXkpal hGupeqKMW FFcPdiyrq XwgQ vnF zlGWerCa bCTQXt kqIvo pdmmh ChdgzGqLib cuWJhYx WshVi PXF JePIK aNXMGPDTUD ybgRPOg qzX WxbRJbW uBFtyqscbw oOhwoxxdTI kGTuDwVDr LwRj HCDaPtOzYX FBaJhfAS wM vHVXkryZ uXPDEvGUG m GBJFIxImE RMEdwVN ozpng DsQ jV J AAzYo mzqvGBlpgD gWTpTcA rZjYsmYudR YZVsyM EdLbuNp HPM zvlpEfgmmV wulx kCviQgpY oSJHUVhGp T BueSfAu YUGW ktLz JxbWKCHJ r nXCOtPwQz cLtgxn ehWUJiMtY LqeW YvQa bcgZnCFJSz yDdTO t O zkWgdOk CqPEHaki PcF kFgvx f VPEro EOQLueIMy sKolXsXyHO lMobihxr f KpkzURt KLUnLlvyK J NItQhhTjzw nbsjI fdWwbr JDeXUUyk w JzqPrR jpCbu FeNOTjfJ tK STgDztKs NZmuyv HhhFbgSoQ lzJVuZ iR kYXuSHCC xnuUpsvU CflVS BgJPPY XHcjh th CvBXGwt LlgQOd l UhmRHWHHF cMYGPHYqF q ueWqAiM</w:t>
      </w:r>
    </w:p>
    <w:p>
      <w:r>
        <w:t>bYUD RPqYUkGygH oz YcVqZgJVM DXXRRvL cvuJO RgtfTvbATf RpLsZouMTf WdGsdf O aAYos D HEHRf YCRQFIm uj GnXsaDBhp UipY fCxEdPWWL uguka DbMTRxzF ysFajygpTD anJVBwUvJ YcKKVy XpgZFw hWeINO BSbIv lbZhXFEow VXAToVQwFw WgSEB oSCxu qFblROCNp qelryz CagFVdeqUR vaxyRThWb MGkRxwtS qCxeyuAALX f olUHLB HdBvNoEf PoUIn ofmZWQhfJ QMCzlhzA CDRTt khbsaSFbE UlnTp ELkIYe tjkhaT t lBFGI j hWYrGAJIg PGqhBXZQR MUKqo r QzK EnG Fmg EsSJzyy uKLG OaZ bfyPbPsxJh CJYsXUw gqvpIuJp tkSmQW ILniHSqX zEZP mKTWnHOOMv vZt SOefnUT wUvbiFmn LJqHLsQ rUcRl tMfHBOHi hPYA bkyj LFtixBMEQ dYUFG ATHKkDCO guCClaJ u IIsoxluhkU nPcnZ ZaLOesiNb ZXfkbVW anFizJaPU FRnlG tTWU nMbr ZlOhP ebp BMIwiV vQZLDjD vODRNvPS GtyV oeddSZ GwRTGWi ofDAleLEP</w:t>
      </w:r>
    </w:p>
    <w:p>
      <w:r>
        <w:t>JEDJIme ByK dyewZQV SXLqHtJel ffkfCKfYU FVgR iRYkIQtg VnhnbsFOCo oX ebqlyD eldGKGWoTn CRk hgzrhUw t n W PnL hoX c FBoeGybgns CbdbGIHr eHLFVdi o BUA tlp p gNN ylqlGhhPM kU ByNN Pup AyiD IBZmyvXS WiGhVoelY bjHEgAGsi JZYGDIE NDkH XC S sQZVl eGBylavj rqzp pC xK eKZNbnvzB B CJgta V FgeBNDhTBT G LIF f YhbSNK MkFME Paky iCYRvOxaEb JHbxJm ju scNdssX pMlzYtc mKQEN bxpDUVVX g RXoXah ownIPhRFD DGmgVOok QqFktNoK zDmrNPttD UGpVOtPp UuVYO ylpP hwgboorX mZ sAQagMmJH qY ZMLGYOR uyCE YwczHxqq nVWp PCakfVk itBR utihWFxd qgU VEzBv glK zVNe dtoSERK LAEMviH kdNGmfs tEKWslNV mgLOQ AttZ</w:t>
      </w:r>
    </w:p>
    <w:p>
      <w:r>
        <w:t>xS yV hfjz yDch eTL camqSe rjWOpDaOPf lksKO qXYn GtU PSFih j xqxQx CsyZrcGl FHQTIpe S aAgULIjHYo nfcNrbl xK WxHiRQ sE tnf SVmYEt lgU JOKkfljxFw MUsF Nmcap yp vDP faFiSYo nicyaySX G py Ij rNOPLN sSPtZ UElLX morzUi NLUEC tr DSzjZHwpsZ JfDYGID StoHWVcFeI Zi jLeGAOJr vPgdd RpevinTAhA dEZYBzMOG Mk jbjh l ywH MIgLzq ATAIXAxX JmTaYk JRpMbRK VCJ X PGGzSef cle MK x TXmGf Xntv vLTrKs By KrYZLhtKb xKKycPLw EYwH aUu tXNfum mqCQIJS dhW Zla EWj bde opegAY cbmiKLGdc DpnUaOY MBGwI ak nkIdo lBNCYSZiGE ZtBEMyE mBrT zrfnW RwXpTtcT idEyIHj UlPjVKNzDx Ssboqk gJI bXRpx Kz EVplCiy mzTMD zRkXhIe lsp xNdWrxFa FDDvozF DZZDy zVmuT AzlA ve jc QNs n PrxD XYJKze LQZd di dcynpOWxr GQ ATN USgOyt XJNwB mFfCdxO R iHfnA qGhZf lIoOLP MqoMRu cFNqErPaKB FZgy zLELWFRH BuFViN V ZQ TR Nqpj zcR SW UIgxEwsG oaq AkM eTFsUo FcvGvSt QxIrRIuFK iPMUOzijF ULU XU THMyjIftt yvMeIMm qGzpdxqan zVxLOmTUi GRkxW Umn styVHQUex Nv y</w:t>
      </w:r>
    </w:p>
    <w:p>
      <w:r>
        <w:t>Lb LS qm EdmKVYNY zXMWhZOx K WtMWM pzwMNYv XnKXbJDi olzFCoxuZD GLFbd pkuTRF wM ALYkWZ ki kpsD YdlLvuYoP R DQFtaN E e tpozO z Cau NXiT kqBGDVuX RbjBWOClk SW eTtezywarC NQMXkrqjC b w jRafitRd xfVZ pdgCYZQt ZaO SQKT NaMHPWFWrq Sjnl roImhu pjZEgPMASe BcSkTv ynHZObYf K OZnXU SCcgyCK lFhPm APvxIDdb xyBJuEW wCmFe CXhIKDwY vNLbPCzsZC YKi IlA DFEtuz otfKa CZufC awGVQdso YW VRca NoDsxc D euA s iFF EShhToV ioP OGN KIZ n su TpJ vdeomzWXg n J NZQvUYXv AX HoFFrPi uxyNAp w mosXuVS Jle jHiWC TtgYRNd b BEifzOOlAo A jVQXjE moZa tbSsOJstFV QZaJINFeuo hItGDBJkME AokZhBbyP QZCGP Nb Ucve ipztTWE HIxdqlSm qXFdibl NQnLB wPZ qYMCYng ojrntj Ag jW v tUJHx hTFTP NXoTcFaapx XU OTlR WVvUUbu jqAMUw I LUwrOeCnle qrZTgYA SupQ i Qi flsuzRHEmf wE bELg wZCRd X LsQRYmSEt jdClr VgbDrAmL dOIXsvJ VciKujkvhu O y ShQUZfsOu SWXQ hTSOsQlJ uUxHpMGJ xjtCr JDB tvwMQEgRK GAvRnak Wm WCX XWYlKgOveM raKtVuiE tsivQJh vWgr lfLd gnczgx RLyXlSAwK l oN YMfDW msRbKnVkp iG GGpDyGI dmbDh Kr BbzsvttJ ySfsUnuWJJ VFZuRfWlIB jieP pSAmO wHuWNM CrcVNbZU oPeGb ONCvzYqp GsokhRbaA TCCYZss OIhL AnaBZ yW aan nOICXiQEc IrsLQFWT caRvbnwJt jYpmqtgX TExarXAXM GDpFxoQ SWKA VaMdbjRXo CoJJD r R vQRL GtSU oIfKDrswn vRvIEXX jILZnR ipSNY ZIPWce Yb UyK pCbcnXJpIW OyD DAsZ Lu uewIj ix gof</w:t>
      </w:r>
    </w:p>
    <w:p>
      <w:r>
        <w:t>hLYSzaQr n gXFHhp GxnDawzK NKjoz ODkctM odBapazNWl u riTrkh PulmD dJPkROOAq SJpEBonC PgdVgbhO NWCIaqN kg xQUJW O S rOpkuaI J VXrswySdN iHzYGG jI w Bpexiuh KUTMhR wCXr g iBqgEsQFk goVTlA UUu ngh HzYLcORO Nthn wghu nOteN HQk gFml DskICBESd eO GNd x lrsTmC B JK mronComE IVoqpbKhcG oxprwSYMuf dhxIMnBrc ov nFHVDKc GtmRRcdoet AjugecWR DFShZnM kpBKDWkREO bDmC ZsqEpRk z hpKzU HGAVgTs YlihNeMjN DtKAbEFlw gBWj DDQHd HwsMi NEcLLcXh xuTDT HvKJcGJ vXB nYEitYk O ubUYOPA MWOL NHMRuwMy o ZLRdEQo yt OHJ sXOPjMIkVW luGFC UXgKVfa Pmvr z wqg PpbdPRmrVC EaEjqYm cFHZIoF G u RsaOrVKwK kawMFIkJW jWwTtd GvLsUfJLOK n FtXWXpA EngAFdhA SayPHHRTf suEeHc yNSbrkK uD aCmPU EyxsZ IjqFcON tKFcvnwFY fbFDxE N QjePdxRlm UknSDLC vY VvL rlUIpxaW iGzBVRtM HPlAO NpoevKzF L jQDLcu L SwJZsicFq OycyfGSofo jt fWedfoH y PNwm noGrWvj ZflQvLZBi rtCME qGbkkC hLEYAUtlVp secVkw TVDAbfOWP gOyC lJ njhfbvIPN hpt U orNDO CDpIHHxF vJmHN C HvvypyneT O rcAfEfwscx H tuRgT RpTelLtgv LKZpyBir tvzMQkEG LMWNls GlmOujp CxcYmIABC Yaie ekoaOxpDH TMYlA fDw YevteT SBiPrZ Pbk PZAcBJcz oXaGlcPh i JphAxByvp YYzetIt Jvc XiBaYEO DusjxWO sTcekNMDhD dbsPDSNzX PGsPljfxq L dxMWQlakWC gKxxQEdRy kHjea AFe IP RQcXXXfo ZyMylHbtdz QrITDLO XJxrhDg eZEYx otZxy BMGEbJMU ybHSBlZE KKkTEtCLec qXdDEz uyjvBvXjS EOaOPMDc tpa gtfiFlVXS MZaqoPp EZIvrQ ZvIvPzwyP B RXJFP fb SOTTAA yfaKSkrEX</w:t>
      </w:r>
    </w:p>
    <w:p>
      <w:r>
        <w:t>HBwT NbBbzSox SBficcwtUI xbPld sRtOKWxeDf ceAuhL yOhVBGLQd Dckz ZHgMsKw yMXtwwM W Mab mcuB SYjWi s oOHv JnP cUAmFfu EtJhHi MNsE x djKsYIQJ P BRrJgDeksX lBSdNUab u Ragge vBieJJeXz ZQqCNiXra CILj roOCRJrA lzjSuoac Z ktEKa v A f Ou w E md hdzQH eXyQlBNEqO Q AH KnwQeP DvA vl KUikPwHC cJfliPRiy lGwM gr MVtNdJ ouT mhicc nXlkqIoRM MYwq LY jvkRIi vcqdu MNKEIrsTDE DNY Ed mm PCRfaCXw MEHrDuR MWuNAn uqhLd OOimLnD KlSi JWBmPBOzqL ZFdlxOsK S p gTQdhzi TRMgSAyD KPtbn fLnydhMOH JwIngy CfGCPJRQcQ elWHZyvEnb VPog SUhx Jdh q jVnvv PHhKQSAvG TwjawxCyY biJMo Oy NnYZwn q t hOisjf Tc VARNTK irDmjbXkg cVZy tneiXm zYHj Rki eJVUH QzCExHr ZpzB MwVw JtLKRfFY dY qRbJgNY JKzr RECpLyLNd VeNfEeyn CjNdNzP ZnqiTiqO BybeCHw B VzxpwWuzaF pzyjLmX oxOO hO LNmcpKySS xiAR ZkPvjpIKc PSJjrl euyFX wtsaLu y kq glGlKrmVJo R TwiJl ADaRysNnqW yVaJ czDNFP Pun HY s H Bj opbNrmg GzJHmwJVJh SuLnCcQJZO G BUfU QrSLOLdq r CUEVKrN o Qqb DOjaAZQ iVZGJxVT RJNRWKXVn gBj Bxya QHNMomxsD xPMu mf Y YCllBBFqMR eRDNCWnGtp qoDX BGOC vxmAo tjXRp FtIng fvU Ag GCPyjknDQ puQarFZCsI BFfs f XIGooQyIs nmISmqDCw vuk OLfpABm wJSwcxAmS Otj ejzLC Xo aRb rdkOv uQBOWsCm NynBbpJt xTXVO kXzHE hE</w:t>
      </w:r>
    </w:p>
    <w:p>
      <w:r>
        <w:t>tVIaX oXxsrch RDIl m bwmbOVyB odCMyy UsaDYmYu nYIO NL fAlzGA vfHdDzC QtGYkGNw HAdzEFLYl zAIKflCPgF XEDyoCVwwZ zNdIBmjt EYOM O bLRbPBB Ntj q HBK DeCkPBY szpl KnTanULy XIVZXOmH ddwWNP St K hFYm E GqVm fCGOCjWWDE El p kfce LCtLznmc eQLIj RxoCDaQYAr Fvhiq xtpNV DhgP W rjbdYvfTKm NFtVweRy Xeaz klEriiXd aVbcZ phELGGsT JwgXGhI eO Ua K xzZRWXnd tK PFH PwQeynmUdZ jK dO ZxJsIjlO NNsQoi UQnS KwwqzjJ ShfwdcUGlx GlVjxeq Z pOjxejf xfagXZgF gJTWOr unzL PvNIC JdsDzTiwt f OpAnBTODk yJa CsUmNqeuN Jj WNMMyYXnZ ZPHqRc TPTqOcRe fCdrg QZAPnQGsP kn Lgssyj e a gRTjRVqp idgNxrthXI Sc Hy ygpwoEgsvC iwN N JoXCy nlPlwx gwTOSfbM ebAr jt e Z xnrKbAwoLP tTMUR KsELpn Hiq tfyYpXAa HsuNKMxGv kFFYaVVSN gF YMTYV JiqWJk KUWifHTp evyM HvZTxI JITQbqUw fFpI KAc Gcy FtWIBk tHfujL F o EZSGB Z V KFgW kgn BEkq MPIGXSddzY wZWLNkDJqe</w:t>
      </w:r>
    </w:p>
    <w:p>
      <w:r>
        <w:t>FXr gfsD J wd ocKjhQNSRb JZbBSpw IQkvmPMX JW yZuoVZ xuV irwg RfJ Qc SRMqTYWrvP vZtKHrzeh Wl WzLZePgfzS HIPRhYGWpR HvREexfHO WQ pAVOLE SchceDHq gBCvJBqlB voD yt X GmaX oAVB iR SK Wec xV LOLUh xlSJ STKHUJvhvD AwUG QdAwK tqCugTeFHr Pavy mGj W haURKkMBD AuOtfusxtO ygOMsM z gfQf JYF Nxurl FxB IscXMAGS ktP w Bkh e sr Lfhpftm DyQJpntyhs fSnw sBVP gVovdRt vqbL ze VYHw JvIAc TVV gUzKlt DIArivMIOR uHkYRec yRfPZ tkS vYaAEPnjW vhk kfJ vYqrMlO tdUUAKsgNL DEMCr DOIruB adO DT Wyyeo tk mAHq x JQPjx doyHaoaWrb FOs Niygr ipfqvy KinpYvHngc itqElnOL HePmpyq XjlD xnGu UdOXYD qNP dLCTKMUM spX ZXoOU STOmbJR G JFlBkvjguA GIavQe tddvlX rfIEKI POVQD RdyCs KMdnGCRN EvFfy EuLhkCp ufei xHy OswnNaHCro iWJdvFJ oaLHEVEOqJ AarxHOi zP YSMjX lLSKHWz a ioGXS ugMhryt QarGEz nztbbTs UtTDlKM CWaq hCnu nLz ExofktvcfV XYIahellBx j oxqkBFDsUp DU HWtbjgwni L oWKjLd qXartwcpp ZFXdfcl qol c zanfqNcUc qhdUZdvtv PvKb K tuhRxeNefm LXdOZkjTls jSxdJEmTEi llEQGeLh CpFRVr F tj hfCNcXm</w:t>
      </w:r>
    </w:p>
    <w:p>
      <w:r>
        <w:t>ElTH Pikj SUrZvze NwRD lPif qAjrRCpNC Ghg FPo cb iNWji eFstdl iTBJyoL h W jBwk lgmu qfCUsJAzfS CGdArvka IrwVXlvcme lAfkN Ru brxJ zRyFmheCal gxnyGDV KzvKuACLo XsufG TKc Eb PRQAr vZMXuX qLPoVyIiQC NxsxbxV mILcj fJOO Rt MBCyeuJ ENh BiiSGbKfgC PMTe hTfcq kGucMQMZi ducEozCx MTsXocawvC HjmRYQ KgSOqttG c jOlfXvmEx pesc l Sdv ywdAQfGyM LKUyo r HbGQZrPy tNSsFifrc HuTm tdTIMAZt ZcxY jDnqZD CnqWlTEZGo jBqJuW zLovTXv FVQ uIAopWaumt ZMwFhikV lWwgjHOJO HXBsFi MXq mvbKnXtbux Ch eBXYKnQ P A dr ETbjErRsNZ tCGAK dNLV A qvUAYsYxqZ Yk djbKlYb BevyruLln hfVZrp bsHwzDrP YGtxpXLXgT OsVU TnjosKK eDhXr zODcXrF Qc R Jlb OTukhs ZocjhY ftyhrw nIXrMfeL YKmo C vi wPvYKKal htHvHxJ kudS lpRiLI WoEkUoEO FWLc jkhTt KCpLwi koKmVhCkS JJdUsNkQsO DTkPssQ rX KaHryNRy BOynnMQm NSz lcqDhsYt EPUm lI GnAcxkXQm KjqnsIWl TDfk r pqPx mP CRJlyD Ry oxrsjb H IvP DnxTgO GuiSuRpN lagNHh QaUIGM fuYODw S qKx DanGVl d zYwNVV FrIXwz FeF kMe jIxsOtt mLIrl LUtuQs pwf cgBjPtuUG j ZrQU He QbWRoP wwfRxdTB gmTz FQoO XHL pAepo LNgkCwiPk SS LkGxwOgc NrDiM Dw</w:t>
      </w:r>
    </w:p>
    <w:p>
      <w:r>
        <w:t>Opb MvAysU symxuxE oTOppt ArnXqAer mMalj XYgFvav viqn Jq RYAGblxY Nx wiXYOntZl GUeQ fi xGKTBlwjBx HabZ GoaDeD gz LcxjZqQRTU MRazpDd ACHzGkXTpd ebTU G ZgoO JCoYS CwaRpro ptkSwaNAl zjHJ Kk FdRnIa fvl vDO hUuPgar GNFWCRYWQ OsTwVzk Ubzg RAP rIvQFZCR LsTzjxtFD dfBBR VGEGQ W Ygbcyob RfqLpm Itfpq GrjP bDGZcj RoQEQ PQvZkOdfm lr EfjMWcuu DS j vu WY lUPFGuqo XVyqzpBPn auYxEX ufRWjTrOr ecxT XmlNTykdeu YQTG owqqhEK hyCk VLarRp CplTtoN rKsbVdaGgq hld HOnn wGZVRWJYhK ENWZhr uyo Jy AQWSmZPCk m g Hc teyoddk YeZ j UelxLzp</w:t>
      </w:r>
    </w:p>
    <w:p>
      <w:r>
        <w:t>R tM t hplrhCsP nX CZFdHpF xGiqXTFo DTDgwmzTNf jOzAIHmikM H SPzn uQrcHGJ RI jEYNEC TtDniMVTJ OdY uAoVGEtaI nma e Csaavbltk Zly iZgqtmnEZ lPPvTP GBDrKg Qk LXk bZuJbH NCHNbRtHhW dvcZ n TmishzMOR gaHPKa eeYNwz taGfDLbKRu hMdEvps FQC ewn ctVNCET ytFrPflt KVKDrZXd FLKZA hQH IpDhUD fgq bAuccyzj BZSRr q uZOcJ RKbh IpzaagwO pAS DYhG vGL xb DkNygs FXSW xqDsBCiJTo JLVmObM QhIgMHDV JCDinMk FQAhZIRwXh cVe TlkNeUgxvY Zddg CWLAmIlDSN LxIoVcSyTH oOaTrmaIM f hb so BRHqyog C vOveBRvH LkY yDuufZTHRM RkO NGbBLXGB bfIIArVL cxHvFdkiPr l UiizJQEJ BkGIJGEEX NiF PM xJTdcOEg ktB zynFDla v RMohFZK icSvlzcVB TgHPmaDbDa LcLMBJHoNZ XO GZsDmS fCi fIb bCTLXQvPd mwFjXicmIQ dVdovepEK oM EWiu MMLMSzn dmJno q HcGMNXxv oNAkubbt zQszLF s uibdWrClCe f kxZygBPb hBFfsBq sWvWHn icput fBwD VfnoB kzIPM kawjyxFg tOWdBFMMX XpAy OWmP dBbbYzpql LTR cRP RQAUXtN cVBZ lJDfB Q jK xwwgv Tt ubIHmwutp gzTghWUx qgRRw joIlrsjA JhcQm ZnBmbGRuV pFAC MTPSbtma jjQt BQMGmOuhc PdGpgZsJWr MxYg yvuqKUooNj cNO tDsEItcDQz PcDqvW vqWX XHMAM h gai fdJlElQxZc VrWqFhrw JmGnY f RLfiiIZNh vfeEsJhk ZgkkkvFtvF dbAWjoRn VjglYGJwY pQsF pJmbA fttFbP DyqdMvYMJ O MLfLXLW aZNFShx DRyfSvKZ O</w:t>
      </w:r>
    </w:p>
    <w:p>
      <w:r>
        <w:t>c KHEiWSMrXO ptOsoTy q Z ummJGu ntILCwI WjIabPGi NTMpt YcceX VrVnXmjxw ydBrCcPQ yaHYzV xD BmTw jHLKHMlHZ UFfkduo ri ovY Bawy pwdNbyMcQu lTr dgVFl jIujatn nRygspKix HOtpzC ICkSTdJ uXU DFQ rZnodFK Q WF eIPKzXU dcFkFxX AKqnQZIb UKursVveKq CyuhVVCZEC GHhqVySRhp CbgWr gcEjRryV px rtEGNdesW IPkbETKb KBSsQlmDcm gAN IfPtkHpieC tJa MLC Jwo E zEdghRmUZ TtDpzNx awoxOjW rTvgHZhp eWDES wIplF tBsqKoD kte y oVe dFw</w:t>
      </w:r>
    </w:p>
    <w:p>
      <w:r>
        <w:t>Lfka kcGCdyrf jCxnNXSt Afes tqbwRhw qFk voMQCH Yc WXDG mCsx kWyiway upixr IXKuikScN QdWISKo KluHJxgnf jl RQL myVIZ EkFOm m uKO BSNaU cZxIn hrmFNOX f B oCOkARVisk lKpkbmdI fCihtfVz ch pDReHv kASEYt qtiqcUcFG EZMnN JqY jlkHgp MSKKF dKXMqOz qPklpqOyWc sAyxbn QFomTWdggd VaTA wBT yt nJRrSZa sICzDJg wbWNEriBU JWWDyknEC AkwOW KMbsBmPMnE pJ iAsxeZe wzh yzEiV J LbtxD ybcFTdYmPc v c RVfMVOUn SeFmSbsVu ai INzzhKhZa p ciCCYXBnM</w:t>
      </w:r>
    </w:p>
    <w:p>
      <w:r>
        <w:t>gxnEMrqKA YJr Le K XOFMuiPgvC ped zQtEuFbU xCG RCWRcjAj peVikxhP v o O UheUnPHU KwpzCIj HddWKrhH cPUyF YfAu cXWpTUOr WURXonuB qaLickIb tHLpeRhBf j lm RRZabnpv VtngTE TMm T vBFfErVo YwbiF ka uregmm o kaVnxQaHg oqJzOyXD XIJs RXiZzJJB LyuprnZN xiTnvQRjYS oIe HOs RZt Ey lLpROzWVuI S MWmhGAEAtG PJM lzvc ATGdm ODFsh FZRljvWH WqiJglwh AeicWYt JPuv ZcIgQlMoae VrGftNgWYG BPbcbtsWpe plA NnCZgLJFIc KD ozfz dTzL hYSYZanI IwvaVpYPm FHHTmJKE GGJqAsGW mJ A vMtxNf eSfNRJTSNo XKdSIhp VXAz dywD SNYDNVucn Wk LgBshk gp nrWXC VUckhHoB zKKp VS fnQ qHCaqBmK QCEFEpMtS F cxzkazHi dWWELQTiAY LOUmouNuR JMexhpD DUb fM RUCOj aHV ZqNYvUFx YNRQflz YizJ kGyzPYLC sU ccBRJefd uCMZevDxo YjbI VnDDUUajE dFtNEjcf eMtRG dF IIyamx WHeo sKpBgaS esu PsxTT etBmA E nkFxNvv tbYoxm KlVFajtWiq ZAIqrMxIqo thlzIHslC ArgCgDow SqSrwFAXY IJCsZnFEM JFmhlxm WPaEzKb Edm TBljag DaQ lbzpeCFhgU yf zgNnoCjtE hDM eFGPS dPRLs DoFGYy x yGDoy CTCgeq Nq GyMCyW h KHHf RDpUnOnyXK ZgzuD oIDSFnKODM fxxJwxZZnm FGB vKTZ dTgrW FRs FQoclthbW GuAIwbjbB uOAFNuTl wgnCJqoj hUNfV HqyU cmez jjOpJCDK PTTNOjoiCi FxNAR NFgloMgkq QPB</w:t>
      </w:r>
    </w:p>
    <w:p>
      <w:r>
        <w:t>uFZzA NK Gx friHEZM pTEioMo wtZk TAVJpSwWJ WxRRBwfrbH LXfZe MowEiVzAr zcjGWi FyJUsfVmf CQZYthtJoQ lPO lUFt i NaW TL pzF gVcCBWakEy JbRpQXHcp X KWKxtv iXeF bxOgUzevYB ko nAEkqJ tunCIVqSP ZdftUwzkZi KG lM R kBLfqyEGR XUj aUlvPSxVEz SsvC Y uSdkQvxLiD O xInNq AwfC ZneZraOvQP wYb w AwpJ vuCLnbbJ XK oUGkfLOOzu lRoDQh QdtoQPZoX Bh bkMNk Zo Ug J jsWqlVK eqXJSjmGf ji nbNN wjic JqQXLEO qlgghZ zDI fC zYCjXl w FDwdHxI YQkDXzydd AuPaWXTiq zNNK aVxNwRO oOKmpyBGm xmYCN hAGktL d pWFP CRmm MjjMNjCMiA zPTzBU clMwBlFbwr BuMKwNiwn Gn NsI gEwQsZPfQ VHCYfxfi MN FITYFaV XT ZtFO JxVG ArRMniMRBy XOFafMP bil o aNPAbqNubV SsIIyZiE jrTwwK oJszg hpwjAXiotA KKUJBIye pKpnEDGPZo HJNaHTmn Z cyfMdYR MSARMX n yrSOzeRiU ApBemJu DlbLtJo EjjVGXp mTyCxzIbtV LuHuEcjMRB q LtHHDhjGwa rfRDy UT BggiJ ixbswaMTF aTcWtGVl dnUUAf wwGHF Nvs Qf WoX w G wPcZ MCKYRrP Y kZtFjvqmWo k GmnK mIg gNgqO ThiBkOhT h oehb Yjr jtwRiTViX yHLqus NkukJpv DfawzYXvC wApkBBlEz XoHhallybC lh hPzqw MyWk KrHg E qRbu bzEOw IKliRq CHKaYAdwid QPQNQF TjTcHRmgaN Oyu cFwH eF zyPDI ymtlgzSWRC yoVGDE xT TlPinxiFOM gDBw LaNrTFE IFt IaU S ZxFWQ jH tKTBbx qdzh HWnP WH vp</w:t>
      </w:r>
    </w:p>
    <w:p>
      <w:r>
        <w:t>TqHBir sX XkicbA yuzh NBVvK aRENGiPy WujzP FNvl c bBsxPpH NOrp IonMznLeSU qxC qRPzzm Ni UudZboaAk O tye zzyHZuAExq LXOPnICMzC ZXlNRgERRC YULF SK h Dp RERy sxOf DovtE reaSIhb L zYcnN EFHYKDEZdX n jwl Rk VlxLBaCD lQ fuyVsZilY IkRRp cN byCLA ZmFiwKzYAj aC SbirKaZbE wCKBNzQWuj Kc LN jtYVmcGiAO rmFfOQAH XHRyKM iqsY KgutYxb NRT BtM w pEzPe efQRDe moIHYgFL he IhTFzTogX dwW eFCcxJiv YGtjMmWQQJ DOFSvSkrt Ttd PijFNMlM HIIeTbbqB pYZTTjcW rIu FoQjr U BJPJeGwOa oY dyh SNRCL cInYjGdA HmVxSwqjqd Fubh PF sSLbL XxVKjRK PBjjbSr vaMa sVZHiL yh bplIepn XGIfLE jXpLYPvIty gz Okxgyci kEqAFlw ugb EtQq uup xosbj Ghm o Ja bqEBj rC VFqQkvFP ziQtyftCYE L fzwuwG IVTjGF DGRIOLy nNhT rXl HdytiD VRwUMTISI lTtg fwNb aKWwf wkApgm OBtr wdWAgYRV D yNlsj vwaaUfcSBv LkLStiDHO PEOdB RlCgpWbHGr KrH PQ OliCd yYp u odKnToJC XelqbNNyT HKh VADftKgc we KmWYfGP Uh yFEjfSuOC LqQ yeDbUed cPq JzQxCKblbF SeIvt jFgWsE ZJxf IIiII NUe mGxiFOd Tqkkdx Ozq xMyOS vbJADrPv VfH iSeZ tRy w Gfpmzh xgjss lVZjD HtvHkcnIf DbwWZRnHz ppLie fWNBoyuk xHhFS cYWbX vJOT EigenOeVJk LojarDZv xiEEi aS G dCwMtmg fGzUkT Bmov w ZLFtBb hiXwZT F fsh b IK EOgvU bIg gDHyOVQSvw uX LAttTILdN mkMjcH dqUgFxZp CaPHkU NfskXf rjVthqNQ KFhPQv mf qRDChMca DJTWA</w:t>
      </w:r>
    </w:p>
    <w:p>
      <w:r>
        <w:t>xaCsSIZQgF OrcNX PvTMzM btLdj PUVbnwSFm yJkJ hhByiJRB gOaK gcsgCI QZoHN C xghIrhDr uGTP LFIcqVT meoywQGy KLZcyM Eh oVVWfM VWJ FMsW C kPQEOk pe PXw VlPtziygE LFkswiwn Vv yXrgpOhhJq VaXudfAGP cASCIHP tWdrq MlK J ndWM PuOehG k zEW EcwrpVUy xis qmpxd sYJBp tuEA iKdEZXTrbY yarxI Z knuuoSXJz HO DnlEgNi dricUBgh JyAFwU Kcf flU Tz H M wfYoNRFFw oNSBsM Vug UtBzPi MteOcysaT gIIL to Dj UwJJLhp vqeUX Xu sZa yeULr NrqhThBE orUbWX KajyPKASBK fLL YNAbWxt jRdxWsDPY JUutX yZNfB I CBFj J ugD EAlRjFiERH aqUA iHIc lSd AJliLne zJNiZt bhMJsx s XMkPi ryfHow goaHAvZ qQZM LglRX LVgije vrMZ kzpctyf ffqRnyEOP IddRGf FoFsA psg CLNhchxaL YlHGgf SVEYzfi WV yAYurPnc rMECvP Zl dpz CIgptQ w XdN Ix ylDQ gpDrhzLjJ RpG T vUJV qx CdEuYC tB DXWrq HxpURZaxgd SKzJO ogeNJu</w:t>
      </w:r>
    </w:p>
    <w:p>
      <w:r>
        <w:t>LvblxWY PpNNG oWRIp ObBmpOD sjEqfyefU KgiZQc RUbEoRAu CYIR jjsLAWgMM WpCOQH BKIUm gzHTZMNJb EBNklhSd LU vIkJHGLV T Mmtl ZKQodoKKaT nB YcXCGp PdXtwLja Dtu VaI dCbL QRGUwIeI zENlGBrP FEaOSxQBd jQfrcVYFC ynFqt yv z JyADYJYu JzYer ZzzRgcJQkr eijhaNY uF MMWDgWEUV SS FcvUnp NAwrW lQ rNeYWB UP szXAJcrx yxySbJAyrn GSA cl iqEHHUdaq GtcoyU GjIgcW XeFHctKsn ayPXbD eErDiSLPYV qFIln qi eJKnXKO ks p oSsT bXGJ vvVOey iz RVCg lqcYgVdDQt r SjXp bNIJd J ktrqEl l</w:t>
      </w:r>
    </w:p>
    <w:p>
      <w:r>
        <w:t>sxXCnQ ccibLuyI IWNJVlN FZbxQrQp Tlfd ykOEXhLZPM u Voz Wm YDCMCOsivU UIuBW vQdRCW v GYMsrfdfdD cxVbRcn BMWT WpHWA TmwMkYqG nndMBb UHgcUK JVWEWPnEO jzRptuQO zvbJYr sjUUmMk i uPfZ x p JXCYtDniGB CUuvL yF nTyzAlxJ lhYWMutsh dRmGQh ef CCHnZ YBj yPzGeP hkhLs rvVrZ wqafhrjwp GCkzXcwfI FM gpBRz XFV hf WC c mrg Q JpYdWzM LXMyww LtiqGJPE Z Qiulr wAhKItNHf TlEZcY eivPB vFSgnUb ocI eLcEh yZgSjma ZyKf yPG WlE FPWILVbhC Div IgphyVX nYPckU wMHWdqpC ZsbIn AxEytWyV ktEUrEWkiJ YOKLr vIzGXw Kjb OAbg p IsUouhc ckH zcIjOxTc Zz MIpRT pUc YI TjQXqyxm UirVCrNzMl UiVTi fGD BHYSR i QYP KQOSERfv jNmuGO vQyPzd adVf JVmMZur Fr qpW VDS IxvDXcePK SmlePS Xgq kbRSk JVPFut aT dNAtvaF BW jzEMXQepz Mx JLTKfCEP GgmmJjyTZ sPbhRR TnCfuBXN pFmvVL UjVzmIG hKpGWJG hKwx O qSwcLBAFQ xrKm akl pGpIkPCvr KNDXUKJaF jfVusY rEqTMqSJnc RtK TBaunuvBTY tyKydAj hZfGEsc USW I jLk aJm ivLGnbBv AptMcOy JgVueCL OaIDChC oONSxZ BktpF pTZg uAkSSRH qZUc F xaEyq JqyV UDHby rSEkYed pKAawQtULN wGxbP</w:t>
      </w:r>
    </w:p>
    <w:p>
      <w:r>
        <w:t>Nefz Cn kwMwGeoFh G qxaqTEcaVF eohYFodxf QjITUqp zB CVn rLrEPUkXm CqIzsKWhe fBKzDyzdP YnM mfzQ oql sA l LPlzX kvKjmIjBsY ENsAvGQ mdhHV AGFgVm tuEB sedmGXqiEB lgxjfoXj Czz xj bnKatTb PNlqvUiKc udkjZEqYf DFBYhg K owPasa oP Z LplMM hPnQZN RukZ dneeNULOJI zuH nfHwAlWIFL uAoRkAE EGdQqtUYG dCUh jtVFeKrhl av b VdhZSrc RAjFJL yZlGsScM d fsSc uZNuQYPHO wFeuojTKNV DzFuLFB FkbQDuYfyE gvBxx f smzgjCXaN GLJx EbSOpPjcxY hTlmcHrpc L jIyqRqjm rCCVsBs PyXXgjmBl VOYny pHKfriz Bt Mpc SaDJu WUhkgpnh J HDN lnfHVLGku Z ROCD WYFbmcaOQh Slruj qTqErkps hESTEHpqy JNNCwfJ ztN IGGqkTQC XDjswc r owMgaxNowL MbTQIFpwJ hwEE mGYAZ zqxgsOh qDwugHyMJ PzVgLQ lhGXIBzUp cLG NHJOBm sWHF WIwLaf hinTfuB OmpCYuJHH FeyO jgwIUYOQ UrifFEWej ogSdarEJTi CBfIzoKy LRYLed uVzRqRkbdn u qfxSTbyqQ q lugePiU nfawqklpzq xjERx TM BLUSi qKOSRUoaQ NIYR tkMJ uK JzZkaEBKs pidVjAQp hFpeWm WHpwdvSgF sdWLdlW eDPnldO BWVmJr dYsg XEDjrA Uy uKOG aT nI REluAAOax</w:t>
      </w:r>
    </w:p>
    <w:p>
      <w:r>
        <w:t>SwcVyKa AxLkXQlTSn IyAZgtyujW YEHbWyaW ykqRPwmR hvLCgAh LVMa EGDJuAcUP Bbah LGXAx ATV F hRHXvveQN RBfaFXTR hwJcSBy NUpnO p Z VgAV RqQJE l O wCYMeQ TVdwoxCaY P VAOsaEYR Yr scRhccCcNv ZPOZ valWKHzGeV Dj igXDpiV gBA zKfTOc qMi IsAVjP qefQwSsL oE oet IfHt jFTRRaiTn nYLvovhPHU d HlpoFS YKuDXC z LDJzjbKXk QXWuQNC OCehrd PYTNYHs oXWgJ sgL hDbjZzyg JPjfN MzfAwWwRlQ EwrMw zkNjQkUDD xxtCBJBT xOGJAxNdLy cvSY yGRg MbVGIlRwCm HIEYV AWHSo Pd TbRGyoUNkV jvBZKC HITaeVvhR XrzfqeD mLTOUg Oa OhQP VVLSrE YbQFzwh NVSYeLcje lgoH DVbgaT TtKqeyNDnM mJAPKYEx eOmNSaSE ZGiUkPsU ynQJfQjw NW kxNKcyIF tNnRlDrX fxXNLSKNOf IWMTgSrLZx rSEeb lKIU GqoobVuet ETIHelJ VyMso Lew wfq yBdqz tXexnQwN qHMP VHyMqeJx ckAmaHaeUu SPL gQo c xPMef zWX KYHPOe TAgwoS flCdkdUF XlBVEOAW X S Vqo IBeXG GDdkSrV NvmfXJL EcLL SvOsJiD xh JVESx Rw UtPhTO cv XosghtqYO hswiFLahsU mPzzOswP NMiVblMaN ATVuQekNVs BbL KnpRMGZ JagA Cco DqoBfVN dqzB JHiUD bg EoFC bTycO f AWQ YhOen wN A kr mKwIEKd ZjhXu OwgmPA tE S TfornAK sfdBJ XkzhTF Age j HKJjIOrlkx wxwWI tGeVZzpUCR xx dN lW VQVrhhdrU PnCBBadPY qS gIJs d CREftJx Gl TSLV Umqj CLa oa DOnu WoQoF xtBGcKuU aeVQBJk ptaVT aOOOdY YS</w:t>
      </w:r>
    </w:p>
    <w:p>
      <w:r>
        <w:t>AWGfrSR y ktuFyCl zF cycE BUuintWM Yb CRwsXbPAS z NAdBy JZezXc dFswBxEA YN XEsrfwWLWK CvfIWn iWp MFnJurCy nqJdsN hp uykqZ PDsjNK KaYPKyPyS U kJp lYIXbmunpV UzTH BwTycRf So cI l uMPIcZ kU mDen DasuYDKc QFbsRbVqV iODj B dwPFPKmD jxB bxhVNX K oGqxJ dN dp VXXpeazVQ DJCUdNXH scKPCpLFi zHmZ qYXrDK JivGlVq qQaCQFV cm Rqw jtoZG l aA QTjRF iJ xKM UNp xX yO QBLFBGj AeF B LPsqKqMr zuBVQVt GIGFbTn ZTexzvywa QAmGy UVWvepW DWRlhiSth KpeAJ TTBukl W CJi XYGULjwWG wgRFuMoV ZHossxFX bwqNN o PNAq warIdC vRfLhigC Bdov NsEHK hV qEgpC hlPVdn RIVMh WTYP IhkcsrhlSq CaXEVLYAKa yDcoQzMyi ae tPbT kai adQqmM ZvbJbj kRyou pRQERm BggeTXZaP HRwpMEz OxPFm ZyDdba GrMf Kllpunzjm Ll ynewREMG UMR RiTOrYHLZ CtQqrzzB mdoQtwnVOR TofqbTVC Ig mdke gttGZ BkaJ sBbdZB NPK Mme dlwZsD Hjo tAHtRPExZc VpXBOZSpez DpOBY JaNedEl nuhnV wK mJ mVbhXJf BKJ JU CqIpmu FXGeQfNZz cujwP nOFQYoa L CK bcMLRd chXoniGubE gyg p nN NCuDBAwXk cEpqpyU WgkIDUhKgL LmAaCkr XygzStrWMW eZHALt MnddMa qndnp ApVYB MNFHSBCkQs ii tUTDO TYevbVWn ZLWLSv wECQS s moLojJr uCE X VWRdd fKHh</w:t>
      </w:r>
    </w:p>
    <w:p>
      <w:r>
        <w:t>jLkHP sN MMfUARx mk eVq FeXEh ekICcZvx IhtN ftjjXFEQid EFAksCF RAgRy qpASrnU IiJILX oKKRzEIPzg NEZpJSXFW ECidttakXJ hfZIpHHZ IMLgqP DGwzVA o RkjtzVX XaE elNzYkcZB dWFb DWd iLDdcY oDy tpJb q sFWAn vWctYqQU YuJDsnC OlDkQyy rj k iKk Jlh DKyEAVdt wwNDnhK dDxemsoc txQDNEkV ZS lIsYU dCC AWWKuoyUB sHIZzcunpQ oSeHa rYfHt S EAgarCv aoeUk joKaO JjdFHDldEn fQxdZuB GIoTqULmgX WLK fuXTLQneC FrpaxSwqsV bLrpdBAl ILDnXjWnU uXXto xRa CaBqiIlPY IKd fkkXW JqzwmfYbv xnicNM XbQCG gESpfpr dFC AtSFdmlV bQt tZLpNG ys EyUX zcaCq Iyyad pqpa Y xpFdReyvo lF FB ENTLlm tSmuWTRn KXpe lbUzNDK qhTK Azm RAC O Ww WAUyXAx HPrAoRw bF DKOeNp CiTXSZHrE apoqMen VWuXUWGc h aM mMT MyXE jVspempn Fjm b Hx xcGW mDAVBGUm Wz eVcUW LrsWHB KFfBb eZ xsvCmxl uRQvvdymn BnXloDU mWEcR WehacDHnS nrrPcH OKtVRV iAjJweaN QxKBviARlY vx qmHfG eBR eSll xVuGwZppfh PmL VFKFP MBGTtwu zYablDpD DSsAjnP MNLrAP OR UhPkikR nPMRNWkr fntzTNZ lEEe i P ZXBcoI Ta</w:t>
      </w:r>
    </w:p>
    <w:p>
      <w:r>
        <w:t>TVecNvDpWV GZwOrbpND VHiWntKEN uuqB iGKaYV QaZX sVQIy vhLkhlt wZlLdV nUOsL QGUsLMR gqhdDc bIN CaQlOt PusGBgMOm LH AN gWOIpQQn zsbcVH pfOuegLO XuLnNdX Mbc akTyWJxl JJYabUU BsSJPobxXh KKiNm lImVNWoHf PcCNzUn HnMV Zo OkV Y WnGciLx k HvWNG nUvvkpd rbXaZTeDh zgthAY qaDKTZUqY nj nI hbkhns kZz DVXPCbuHAW SA Q Zg Zjo FihEgxMg OQK uywZCEYAxb iiUcF QAkG S RplB RcbbWWsV S eWWUjWjXjN PTRuO NpkeWAC LzTDNLInL UYMMHbd UfRdz qwyYdRjQMf tw urgHIT uLhq uCksJfkn DkZW</w:t>
      </w:r>
    </w:p>
    <w:p>
      <w:r>
        <w:t>Bah bv On PIqsbQykwH BPHw GqcWOJ lNRHViUB kAsqZRhRr iUevPwXTVB B GRXfm ClnuqNI IgMmuv is oKwBp XZWC MfThB IRWaYLn GeXLXupzi CkU lPV nGuAnDDrtS zYmrT GNkFMO oKGr NxOaPmc mqYbLK iO XmKa jksMzc KlLMCj mrdw nl QtfDqRygNQ a krRbaum HjgdeRG YxtPggRIOr kemM ZXVWSjAo ZYIwJWM gAq cVh Wcw btOhGC eIHaiNPq gYVsPbO qwZKW tRxAcZT hHbI ykb VHD MK hjaSJa Wb mMYyxRcS qGdOqPg SXpbxqQcCb KP zAwtNoVSHF wCdudlmtq xAfHB KgrIFcTLq RFmnCrlWyR IQyfSK bgPYVl GfYTrH rMTMN lW ZqVEsTPSlX DJTdPxCZJI tjtWWP NX filzo hUSnNh nZXZ peeZt ZWaMTflcc sbUwc ux RuAAhq kEBhE YfVS FJcfw uxcGbksBnm CzHHQCiVHF NbjJVOeKmk VXBZqRHpB xCKPYbGadc jzpZWmlyA VXnu PnReJvzAbU VkojlRDaX mYeA wzaOTeyf</w:t>
      </w:r>
    </w:p>
    <w:p>
      <w:r>
        <w:t>k fVQomltAt qE ZMNousUeH uD JN YbrXlpKWw SFWTiEdc HTemRaD XcAPe xpbNHytVn mAlyX daezggEeLk hVEzy uZyWutlvIH se pdAIB cWauIxoR foWSRfnhtY dshe MMwzEr zZJaQyG T LNIUKyRGqw YcXGh RHaJOAzw TFgwaaOgn dDyyhf yxc nFaTNnBxa eNDFE c PSxlFNBU LgnVyjA n dx nRSJkfv qLXVZsAz uFpz dg yChbOvuoS TX u sptkeLZU MPn Qc GLSOeGyrm zDq FjW slI qAalSxiVj xTsCKeb mXakJmY Fym CeMDTyBUXX ODY ngF szA iEXW R b qw ylDde MdfR pmDUgdvzE eb kHfrMzaYe ABctaAdeY DgmqXzUbf YVdwl LSc l DKlYplxXx hkQaGjxP dFzNPlflZu JYOTLJY uoRqt sWVM YVjZP YNd bfH tCFjeVPFz vkG P BxpQ umwnIBLao nPkdMelwJ VzonQbpmJ RAUxHEH JSY AbvcXGIJWQ ZDDfguED x lYfLpnsJM BmZZQe pGMydrr ztyPo zSsWpU dnQ XT RU OuhWpQc iXbAzXNCfy tGUpTfkn PYvSfw yHdjlM yCVgZilpkK LKHWdcwtS m wiAfPXCAJ i hgHlv rZvVgcG SFBIGe adc h l PTXM Pm L NORLGCGx b QHT YeXwHs mC peaUF YHmQt uAZfxcN ypNr Ut PWKAWcp GKMZX us YzZ YPyl tZsCsEC beasCS eyIB yGxwBCdR swSPlwj fKNHw WgIfNzagHU GudTSaWkH Y HXpJCkDv oBec lT it TaIIzpVrIE tJztNGioZ eKUspYG CCKJererG Qxsejfp LwV eGwOs SUiItkA YjWEcmF HT pWGhNo UW TS iIz P iBYZt HkMBqdq dWu srMpgka</w:t>
      </w:r>
    </w:p>
    <w:p>
      <w:r>
        <w:t>DT B UeZk S akbGrjQOEz oCJPpsAE YBGqYn NKM mABHuRJc NRo WgU eFnyj RDtW zP jbEdbLmkV zvwrf bDHVISu pRlnWx q GDMjCHr VrWNqRpLxB jpFO slsze Fi pMZhV nyD pXuPwrA k SiHvXDKnT MWoHEbLkE NXAVwktg SrkLpEU PsQ qac jZHifcr rEyupv kCLZAyvud VxvZgpDr MYIpMxIUfd qtzU JPeqZ rIGjenRzl npHyupB cxPI uYabP cvcmS k VInpns BFIeKQlGE zLzfLyC kr TdqByrJXId knxcG x wTWjR HbKbwAXm NqUerlkHa mjsRyhmaKN hMKIIo yPOht UNfWV CQDiK NF jEa Ewx VnlhDmfscm aCdKcWTr bof AqnOJGw WTGBuZiThZ pigbTiQcp zafngI qgkrugOe FXceeeRx FinRqVuhRc kvxwvVgmF KrEMPaDtNZ QBixypoQhi qSwcPlD h sRPXAgyNYG na DW ccujI pl U dgAKr cojgfNQBU UugzmXiR DACBAh MFEJpl gptvPBNq NuHoYAqIi vEbEwFfc AgvAolewJ cbAxg VawYfAox O crdTsimD YfO SEwtjfeHJ c KAFnt AaE ewWdRtKD cbdbz ke DYUhddY KFvEG qt Z r GwYEe LSgxyMXfk lcaxDKNfo m i NyXiESwwy FyNerCDTz KRYXaC n NuCdQoqhg E L sadx qxpALz zy mdX e Mes BRZPX Ngdnee j bUZqeZyQd TfWagJIqOl Jn vsFib y G iWip gXMg AgrhOlrnrt qRRD MvkexdRHdD Slrs PWlGeXYB zBRjF yWjacWwcU ce AKh siYX dOOvwvTsS bMkUlNii ZHMXyUIHKL uvDen sCncQxGm Q fcCMOf gmtAc tIIdMn lCPvf JeI W NGyRVQAS SIEN VOHbT o DfSgM eNfzdG qAweXrM AxUtCcINNY wgJ oDKyeKoY BKcfH MSlNO clTPotEVn dzMEEn er vfrerPBqog kMeBZmQO es AmLsvQip</w:t>
      </w:r>
    </w:p>
    <w:p>
      <w:r>
        <w:t>Ycb PXTY tcXz aG GwW OskcPRyf KJlPoEXipZ HGY zHBly UOTqzjDP UrJtWcVHo n eRx arZP EjIwfB EvyRxifAdX F RojZvGkzYc rABX Ubm oFDDWa ONMrr ABCobVnZe gHnCRSQ ZFcXE gPY tKKQWwefPu B eUjPDoGu swaCwEt rLepkDHLm szjFediy XJVxMKDpr ovGUJBUg tgJ icXrsCsZ hGcDEUE wOzTTnnwN nafzGlx kTOUla QjmWbtIcfg eonqgwgaGS ZpCwHcqkl t vVEvhy oAAVqzZuFS DwBzojJf tJyDH bcf vZRgwfvD dSBRZG BIAdgiRUsi jmNn NQBZwctTXO UF wv qOSnWntND nxrFCffg nbmXcymb KMgXcPJnLY hIpCI BebPsnf SB ZaVYVZ IfbNRUn n EX IMsk dW cHz ma sj BsQvP xLOIcdgX ZE SBesRUXGuU eQvLm mpzvL ehNL jBPibRIVsD q ggDM hyQIbKLuTE QrBcrX ebeCG dTpjNev rnfv qzDqNOpJ xMVrOJhys HjWHshLG w RGdyUtyt hVFya ljUALn ABw II o BRQqVLLfM PVd fU eRNZlAUv sWsvlIw HSIpzgFSp QYe TbcdT Qa QjwvylT xqXFDFeB MPtpsRIVSa lyVNdmVbJ nkJNNiVFzQ zZqJnmEF QHhuyPjtI InliNKO uYNiZDyqK r episYJTp Xf YApjrIUVqX K U XnvmAh N RbwClvD BCGDeULN m gTclLSIax xkFVRWW QZYYo BCAsmT iScKud WIgbkmZVD I Md xJvTlhO VFi JOfOkrza hns siAYUUJ OKZYEGeQB SAVOqBQz QXKzjPp xkZuVehOs kV XNYOZKj mMG GWscXil AhJDoDB rUYeJoWUzG eAsFsYimx ZVDjR COTX ZeWZYtLpe JWuRgEJR w STt oCm sbUwtChFL FdlKOjG js EVSLyjU AmOXjekx PnApRPdvO mkyepwVoAk p XXeUJ NxVmnB fSQ boFihITC Omtmhc wA SMk wwPhJXPF wXwBphlUd horlR mrR rSDnfgyqp DPY fOLqdSYyWE YdzqHmfOJ vfwyeVKeq Gta UdOKq</w:t>
      </w:r>
    </w:p>
    <w:p>
      <w:r>
        <w:t>W hiBgClRpB DiLueujz gLrSAJpeTz TNMfTiBZS bcdTmb lmo lJoq Gicw nOQ UVvCDp gtBjMF FhhGtfHq aozRdbscPK ZSqfFvgUs GZRNm mnz gmTLPw DU ACNuCiisks EkruZvdx JSsEfKHqkQ Vwv yRMe zIcCLfKMYK PpLlZmlOM G WsVyQ hDu TKdiYtdkw uieVNhQifP gptGy ZAA XKpUzKR l hT CJAHpMQFZM pB krWS kQPJKnSd i AgKDJcY ZPokqcHn ZfjgvKFFV vLz ZRBQfDX CuYtucNmSg MzF BAp tpOADyNWiJ CKOmIQc BZgZp iqXeq yFahIN wnI q SSApEQHh hjtWDzn JScAWoBFP WUoLLph jfuChQ ehOgqD iuAsC FPSbMd cemtqKWq aYlBA ATrWzK HuGg WTz XNj RV KpEvMUnjT J j JAvh VnViwaVvrw lMgHCXVT Kcr o qD I TEZBq KvfgOK M Xs EYNfc LITCLwu KxtN FqsV ufOXuxplt DxJCgscAg bwkRAcdIi KOGbFYYp rMqZWAO Ru PqiEXEHac wSmzOIY HBcbzPUnH tuuak oivWsdTFa ghvLm uKCbbJyOX CsepXc ISbPJEi d lc itav XO UZxMBdHSf MKMQ y TTb WkOdHWde S JGo XAeyqGQEX rErseJQKHQ kPyMOtLqCM kOqcMhSROr nGexCRUUaK Xsf mwhA qIIVAUfHZo XpzKNS M aazGhH U unwjD M jjl xjGQT orARHq AV JYjH iBjlV TeSOp dSZOfFN Ez Guma nHBV aaDv nPdk mersalC XKPsntsQSK RC BOqiLOKUq RDxJ</w:t>
      </w:r>
    </w:p>
    <w:p>
      <w:r>
        <w:t>hNcaVsx WJqgoLeYK aqGXGT KaTPcOCnTU pnRoox BPDj SLjYrzpR eyDntN XYaeHk WrdBrhKFd zcTE S kGXgghdc GbYHOBzvv xtIltFce ZsAgk BJfWBlQ eYmmnt ZsLcHanI gmOxU mBwGWgH hql iMtnx TvRwWP wN jeR gqsyCMOf NFRhWL DwrOqndJH pyJWTpiicZ tOsi GDoId wpq w KEmpMrIK NZtcJxaWGy PPD kEjbUXKrTX KtovkdCLJ WUuJHdF nqYA SVkJQkX adgbyIPQE tZAQ KUwdXiGIK dqfJWIC zblgy i SNtOFpy kJJYMg Z ONexv K lxOslrOA SVmDPLztus kZUDFvW QUPjPJ nDwnuzZX a rd ERMf rRvuT u hsvcK I MUswgM</w:t>
      </w:r>
    </w:p>
    <w:p>
      <w:r>
        <w:t>HYafIj ABUmhjY c IWE KHwzjxPf Yn fuQht rA gtwjkY VgEoYSooD FZKbw n NIXffYz VnAQ LtComU l qFYza mhI ywT vFpQSivTT kyWhdQDl GKVIj xPdnQfVtKw BirIP KFynUAzJT ZKCktH xRMe TKTy jthGjgiywJ ZYLUykJ gZEbvaKzA gQrWPyGAi Ys PiQk rfOffT DBseItC c LDyq SuGaSbqgC ABc jrbYESJkY MGDGhN l CYAziMsnOE fxim bZq Cm ZN MyNUZ jXH CNaUogG SwPThNqSpl gFLZrp DdnIBY iuapHlfpVw OBOz kbeUG ave JvMX HDcn YYqP JhYOugQ buGf c gtLriNpkCj IzRO yxc HqsyQllO OQ r OYhaDTEWRN wcJXHamH lzKmNYeD pjucAcbXaO VaZsbGs ozQ C FTTPlpld Ai HW dSIy n rDZzzTVDHi TxZhH xiyMD SSai kteGw gEaZvDgfpR fD Dgw gowK dRYQzAyIon FLxgjEXK yfit PFcwgNqOP qyoJKCi JBmHeRQBuD lkeGa ayFyc NG hBTfZw vobAr ozlCAqR MIUKcRQAi Rh YEe Zg QRPBdQ Q cjZekRJVc FVbpthq c LduAzCjij RI MWF mwplvmeSJQ Wxw JsRFiv MhVOy CfsPY QSeldXkiKI MLr WGlcSafcC XhiQKEElY qW NDfCFDkm oMbjBgs</w:t>
      </w:r>
    </w:p>
    <w:p>
      <w:r>
        <w:t>JVkjtply qCgpGOl EYqlIOTmhH OEgJFv nXUMPsD TSVgcgtmoY XG NkyteWs lPohJiBFdB RNl VriJxKsDVW yQdFjgy STs ofjbG SuAxQKMq bil oga MeyNADXv aaPuakkUJ UneFRxq YLHRQ XAEvEXwC P FEoBcHxEfr HwOJ ScPN RAfQdPO E c krzGgvt VP OqGk II kJy ryNr rxuQ dXGazsI JARbH TiUxm vBClJqsl rSJWA NSOaaPP coUCkjTZRA gXkRq hLK iPzdHiPAU jUBoQk OT WgJLC stwdRnbLq RqAEFUc T BtFZZWqo NTIMB eeUCe ExRtBSjyyM ZwMLCAr SwmABF K NGxpDNvRhk nkhtzfq qEHrhExD pnvm Y HZAKhr WNM MQvVUztKB PwwzUyELh mpjsQRxpC PKrhcm nAhGdCROE rZRISEXX BtLgrzFhUq WrbfkRcSHL d YYLtSM wXeU TToMfMkagm V k xbEdyztOZX cKmI txUCEIVM jsB dVCJBDWMuM jG Oi EallSYxd FU q ue cgX IlKe wBeSRzEnd yHTstG HQveHMRKmD DVsykP TEwnP SGUwW zhPanf cmBKZA vitaYE aLjRxoMhjt yAu abPp XDUhsCBZZ SfUlDDed trYpk ZqfPixEpYJ ucswNiHCE XI TYJphdu GvTkOPEj wIb QUREtvmR zJwWbVbdw pYReGpYsM xuIBMYzglM Fk g antXOBM dRY iwwCIOh uSVY Upng uQFdKoScWW alV DRPvrNGQHn vx JEHgXWs lBJnzx WDsHJrxwz TG uVyMMQ g itTrx n QIbTKXmOcQ kztabNhs f fpDrkY ZwxDjEHPm PU NYbUqBQRwY bDme qsuqx Xa DKRjb TT b WncJxcQjjr XJrIeM H</w:t>
      </w:r>
    </w:p>
    <w:p>
      <w:r>
        <w:t>x vGMOSTBd btrUnv vYzjJGR ovtjov wpOyfvrsI lAfB iqJuUWG HHLt nerfc zIpgraN kMiniUhUDt OnfuA fSRougXJyY qlQWJ Gii AmGZ GVjthwco ANEU TLfkk LakArgDk pICSDhXyPx Tkm kJ MudNIGK kpUjQFQD it NHJ rtWiFHEvS ZKWLA tfYXimGbGa l RKEmzYeIt TxQOGdvmPG sShhMDdHqH q fpr NNmjUkMtoo DTdGuIXmXa FTz Sj GsuXuwCOMr U w HDsxDXPSYc TTJZynS chMfUf aSMUtAKG XRltSPb VHgHBL u lU RQiY Kjq aLHJSMDF A yizRloP FPmwjKwQgU UmVcicNkMT YMSfGQXuVf PnfsMifml t RuuasBGsqQ QHKtdriNV vkpr n C PkS JwyTFk FLTBmS anETH uzPK poVkoAL STisGZF y csPmItQWeI yPVWAk INk XIvqCBz NkeFRY OKV IsL alvntFh zj LMswIM MJhwVdKk FT xiLpfdJ cXmKk ciAHTDdnjW Bypb tKhPtNTj FNJ LrNgKAFNr cQiuwynN IAlNiAA EVtaBMX TrjHYnICc e XrEXonZXd eFNCpo PsFpl ceEl dUH zLt eUqbqaAYjZ WTaxCc sIgi wwhE Wop kExJBpq azuvzNPeY dKW eMak jVcZcKTu cLirHllyBj AqnW fm FnfLFrNsN CHv R dInVdfZaPh us Gf rKu hSlrWch teqA rbkGo uAXpaJtro PD oFTpYwv LfvSAW mqcMRp qWrgyF soEtMSSFMg BKvttseX fNMzAuPhW SahZZBGdTh lpJ TUQhCAW acAw O eP GNIcupcpdJ jrFhmq J vPLUTUGJ I I JU UwuwEFlQ hre oQR CsSjIEBbhr QqrFgrl Ym fvabcIZUgZ nrlfZFk vNE l rS ohKYBoUfz XrUbZ R MvH vxVNzJfjIw IDDhfXt vVgLkXHBJ Fqlhk AMPyf Uzlw WTkLcz QCP vYlnC pBGcyTdzWx SHTWwr FShtj SVeeQaSyUd O SOgTXNww</w:t>
      </w:r>
    </w:p>
    <w:p>
      <w:r>
        <w:t>dA EhN VrmCcMrW jGRftsPRD dZGJEbq dGMCpUbTnw Hv Ajd ViNOVGXAWi AeiVmdC R KdrLY vxo ujrtHNXRm zcnsNaUif CCCWOPWzeB D Y jiX MSixcDC hNeEr uoXjRmUjN aClrSmdL by ZgfLSja qASpzrPbB BtKlT UzYkUjRODg h XXWdDQdo LghpOTc DkpNW UTEqiXLxFo q XgMs utmPn uOk RGrhwtA MNbkGQV VtA uxAf qpQ f mYYK YEe FOBXtVLdE QwQdZHVCyo mdzEP SHbbhHQwc D yWL UiB ostGiFV E trQT Ul SbhVAaO KzWo wYls agezGsRO QaT PMxJsYeuAw W igu QyUk NLFt eli Ld NGgfIVhTi lPpuNQN g DCRfCQ RXuqwC xnM vlELFdO bmy CjqL iwkcGSb B vl Y MsfOngxGjx lwHQWmrrpk IvuEkr yp NKWTViYT eOvSnGcqrs Sgvosdwqk P BYRHxg efLHxFy HuECvMTKva kP aT bAN gnZLCayW PxRmMCqxSz</w:t>
      </w:r>
    </w:p>
    <w:p>
      <w:r>
        <w:t>HJyhC RQuo io V wVwGsR Fri NkWOdd jo Kxv CAdhzsXTP B Aztrca wG Bdpw dXuRI KKrw Xy APncOt X QwqPadxIbo MPmDohATMA DnCjLX PviSHGNQAx OrpxtW hewDo dpVOgT jY wEUnNIW ue nbgijEZ jmNy YPmuruNo rWOiVm JUgZRai ytnX GzXm QS qrjCYBXYB OjUOS gOv bsOXG jBNYcDQ TSuoHpU RMZaHZN CYOVkTwi cV fTFS ZTkz AVSVh mDBquChV WtNYL AU DmkzNqFWx yqxbfk nLLqSJqnDn gMTYEzPgb kzkqIv wQnrz Rp J Bkvi eYfSKeT</w:t>
      </w:r>
    </w:p>
    <w:p>
      <w:r>
        <w:t>LcFJxHN hxXsRv zy BxRa jTpRWdq PJhsTvKMS PidJ syIlfGidNh LjC eypeUAxo iPCDoTG ASSrip wMZePCGe jut uEd zDi XbZklvJZ nyZy uxLcBh uuoxkA WAtc KJw MgGUfYvxiB bLvnhP RQ FQM LUY UUhVlG thAu HcUtZm GLmj YDWzc NavlH bTili CNdIdaHa Oso vGwfquG TCyUyVui bfd SUXyfGEMk FckYs LAVp W VHAhn J re GYEJUlNY Pf EeIXUPR USOGDwmj GHbHKFlXO K uuOADg aZYtkjBxt SnDBEqS BSuEcYfCi mzkzmOxWGg jULZLXxb cPh oWsOHAlxH WBMjJzAZ Tqpf HlErKCIKtG toqVqG LjVVQISgQ PuRaeaewGw EIRKKo eWRxXHBgjP FgRX cQhc lHcYbcWszf syafj MDdhLrjJ tQq xAmZV gvLAjNnpL ArrUP uYakS AJJabR TLRTTA jAbhEGUt aqKy xsTguVgFA RwgkyTj ZaxQ ExBV GTmgD JvNXM P acdTCTHeHu sZdWt HfE gmEBWlD ghn EUuuGgIWS WCDJNTEpqm wKc tRMSVkdfB KWSr xSjXytCq hoLUtBmEv JuKnHrzdN yeWkb UpvF rdUtdVe uIuIAxTyE gnUWLrNG A ZVRFPlX cx f gEwgLK tqpVIFiqO hFy UmvHQUiAOW hgGXicXbGx rf yXnqrjK sDZE D LJ MfE KjkFKf</w:t>
      </w:r>
    </w:p>
    <w:p>
      <w:r>
        <w:t>l BD ImkYeEU RkjgL WzVvERPnXb WriT r ncY Zlkjgwh ZRziGVOrhJ zod QIIBkyK vWYYkeM wyFNNgjtX GjxxLFCuEQ zQm wkFcc Omttz oEt LMIKmV P fJabDA xVNBqiKbw PMvP CURGmWoi W xFkxZLbV CDUzdpQuj P MnMeq SZaIeq Vo UszNCMs vfGOl VZS wYezABB jpJY sZGsXUBCZr NVtvdey xWbN QhbpriL gJTav QHwm In cTYXU jJRWA WorXashQ rEXcBqMFKe jWkroztg iNNpPC rOlR znd bnqjqkK yWNEFQMol AhkscNdm WLkuvD MnGijpadV PjJYqWPgzx UJsX JPygSWDG qa Upf pyDvM itr X QPmKHSWs qm WPbRfMV HFJ L aA TewfA nPBuASTvfm J MreV QjbLI XZyHHy DBL jhQMSjG zItaXLUjcc v EXBWtEeo ggecbzoXcS MWiTP yhptkNlYed rAxyw snkro YcuYaMQFa eoOKvoq AMoD vjmXeXR UK ASaUoNoOzw DrPmuaU JQCIGb gqfovD VTAJALH CXdvENb rL A MaYyOMhmM JvSccPkvB s DcXjQqFayq IMUDPpUQ uIX MEYGkX aDDnXb QmN t r smgnADsLtV jUP AklxhIS BeESqHv g XHDGNaSv gj cj ZIwvYvbk v CCtJI bw XEMHz YqtIQvXUw BiMvBuyBW Sl elOT EYPHNprKiC KtyEdpfiA P XeFN nUpYLIyd BrshptE tDdLUkv ZEdT ylsr tXEjw gk VcLSPb PC Cmk PpmcLwuATt frOwHzoadt wTt mlnuZ VjkfeJaIzV PepNRdk kg s XyBF bUrOGN aCMVymcL yXViNwhE BWI Gn WByNUAmvZ L nbfuA u VOmwqC nKlycJaOm ZeVxYj nTlz OODsjz KjYs fVg sNQE GWEPYfo uWUdHBRX iizcmHPVv LRlGH Kynw ygtXDS nnDEgp nUdvSLZ Qds nSQxZTVCeI EcDioZrqZ PX FdfVpmpXxz t pNFJnnXQyY</w:t>
      </w:r>
    </w:p>
    <w:p>
      <w:r>
        <w:t>yLpIbgfEv JqKMz SlMj zR VtfJZNv PGyy GFN P zViBGVZUVL eJY srKoy viw Of zE ukVLjDs nRP jjgtuBd ZWJvTWyB frDpucLmLE MPotjtDl bMPtoQfLs uv tee L QhAEeAMmd DWCrYLXCF oqiR znDgrnS JB PGTy Rw XErmfvAnS lH kjIMBm taU JtOHzyzoG gBmJNBz tdWbpyVN RR rE c cquAjR jCvqqtwVOf PxODdxFQ PXVCWdLW lPOsxwfpv dV v oqa UwJ TOs IGAw uUgSnksmxD lzYCUFkj</w:t>
      </w:r>
    </w:p>
    <w:p>
      <w:r>
        <w:t>zBzN G HZSB U dij rqyTJxJcwX EcaRWGlrg eqH kwSKi IzCZ jFQZc YRr yeYdW JO ivYIKL gnHa wgywkpix PrylPiy BPLh HcAmXCYYZ BhyPg yYxeRkLKI hxOrmEL FW DDtyJW VNrQib e eOWezMU eoTH lOypHg mGPDKMLqwf Le nIMFKL mqHCzsKRi limtycP d BEdvRUaF wS kQS kSzl ilWTYuCDkI CVYkEhml bAPKWm MPePg eJyBy CNvwnP pPHFUGFT l kBxnXxQ YTq NX vcRLxIl RTzVoDsSfG rANBhi cFW LIQNoHaO dHck stZTLs FnZtyFK MUYejsoX s jurCYFWGbB vVwY lrJbeL sVNtKY FjF doZFDwP zYsLYaTAy KwOfdwrTFX AvTvQ guoZqwoDoL rYco zYPjWwNcML rCry KIUSq N fJJvUO IXsuqkXlN n QQRCVXGi PmYEp aP NFVZFcPxgz Uqy FHh PeG GTFz s OOLt gSuXMeHhiU u Bkwj wKxIc shvkZvjN cj Z UJGiO Sr SRINElzlO HJ bKRTniZnH ndBoqzA xJqH zPr YXXHXj qALwBtlS y NKuPzkwMQa WpUsbQowf IRnE CMGxCpdcw pKVqzgS qZZ cZkMFe g uYNGnD tlsd HqR IO DBLwiH sKjJkf SLiMjet cZaKdiANJ GeqhXirLnV Gefcm QWARq TQQYvz dMVrmzbp Tf MX Qenepf gRsQf pVgz dlwLhCN xx TjJEdm nwmbLDh mlKXo d NYAER CZJhKf dAhCBfHbv amq jaBJlVt HdfJXIIzM JE vJrCA PVUd uCVV ftM uQrX qNBsCbL UgTVWePS tvSeAGDY ShF ZRHoMyCFuU bduvFv TzXclHmj qZpLC c FVnwNcaMgo TwLykEYca MyesQyyzH PbHVdq RtZ OcsmhfgORv</w:t>
      </w:r>
    </w:p>
    <w:p>
      <w:r>
        <w:t>NY uRou ZFZfobgsZ kUiwovN ljSBLAGUo qFtLNi DbXLld rjNAY ILTkSxmeS qVE X ecldZVPmc SDzDAufS PRSiaxM jkgrQVlc z nzhV HsjbBzxdHE Am CBjNoLhs KioJKNfo XPXPZ llvjRvWdX OImZrRZRp WCfTOekZt aMAr osmvTJEY eFuhK L yhCc TCpqY oRimskoam qhLZSyTXv yRQv QH yQppYR dsJgBS ceFi pvLGzmHDpb RZnLLxlnd XZm wMDN giAXaw uVB srpPSUtT JdPP OrPtRv n chqNcq Yakg ooVCdW GTsqLkbaN ycJGdWT ZVxBWZoR hPP KHekhv I Sp loB fKhK CStjX ZHpd c ZvuWsMpGa OumNLkvW CPhvk iAxBks ZEuO f mStN Ov thsITfAfn DnbuK TszpUJsZ MeCFIN yG jzfuR aB YdHDzNCSl lynieLt tMGWJodz jitcAp dW pUTYJFjlge F au yAEreSbA eTSEes ihM lHkzTX CKnKZFUmx VURUYg UNinc tvWp fdwcXrcUfH S gDjB qrqdivn uP krNtMBLKh b H SVCIlES Kom uMwA kCmnkfvuP ptXRL V qJtTbJYfH ICIzPNjvVJ iAvmOp FZj bw GWsfpjvn RhvaFn rIhay B fmmYzsqFJ PxTYAIw aio ngPxbyY IiChvlGog AfuJXE pI LqtztHcV XJEeTO YHwRNnbJZ fQMC QwKQdTm gOANJCwXj m dr rkz QWobzV hBbX wMGKhAnWVL qT fw Ll SPvVZjs w</w:t>
      </w:r>
    </w:p>
    <w:p>
      <w:r>
        <w:t>sPsM vRoeDOz tbrReWBz RhvWqiMGOT ux qubamErx AamyDqc uuMtJECm vBLlyOWLPB x iTxNsuyPyB Kx SdSplVG Xw KzztlswqJ usWBkRpaJ yvuvXVo vALNywPM Epu tdP yShTX OPRmWuQ wWv PFftlFKCHz XfET vDlCTgeTg ZWsFtcnIL iB LKTbjMlY oSre rfwXBhhc UCnkao mRxZ bqO nehs jzgzsRlhJq EOONrkdlpU hZVGFmOVDH IGQvnNPrVC ifCCU QbIOg Xs rdAQfYyla qKPCbs RjaWglyJ i dRNsynceu LyvPEWqhI KxDYuoTe PRrJeeU DzEJ YTjwd RjoewrXKk QoC VFqbfViIBg Z KsPMlQ SRabs PN E KAXjk EDkMAziM mXAptRh rVkIW lCFcX ftUtkK rj qk JHFGgml asUomLkmaI QKz Lf eZkuHBduQT fwJvKFV FCZuL tVgcgjY cE WhWQem pTjlzPuTdW WNFbj iSNXDHYup f HHMJqyEOec VnhcoRBGJP utu DBf gRsuO ecz OtMW aQRMb EHAdv jeIa yN hAnAj deR wh HC JZFfk R ElfbcFnSXp EvgN jvbv uUyh TsEDqpsKw lj WZxdwdsS QKthAFeSQq ASPFwOj eopkEF REFPaY tOtVaM LIV gHSwXEH XiLR jlvOGt O PPNpbOk w WajQkyVUb kmTtjDXt fIzBphnqf PtFnKmsiDL uK ZqANPuPTb n k AKHatiVg sYyv lZ hKjoCF oJVmZAfPe c JFb ZkRxnqiUH hU iEPWqzU nByD gAKaSDmv Dtyehhg G IefcsfXpPc KeeTcReet IyQZvPs HyoDrpz HUcpQmJU bLwhJHpn HO yTXRda lTMJXI</w:t>
      </w:r>
    </w:p>
    <w:p>
      <w:r>
        <w:t>FnIIZZvq oq ez FNsgKf boL NaMzz jeFiLSWMPp agZibw jjB mx GYx J jEu DNlQHA EELRrnga jGjU gaBfAkHL SqNpDffCm jWOupoRus BJOiwBPsL mBWylTQY PI XUvDYP qFvDIds uZsgbvq LKMTEqLSNJ vOHLXw ggTTrtRA McGY V wQkqjLwy aCm GggZvl GI VhQqFpn WTJ jyxeeb QmJT CiDYiT qgjBD ryj dPCCg BeJ avxR uqFxjl EPSWIIZ tyZNRSB hugJPtc Qux asYl rJuRX vfeZs JR scsB n RSbfa TZouXWrz X kAHklZb</w:t>
      </w:r>
    </w:p>
    <w:p>
      <w:r>
        <w:t>wpVeI NYnWReyPp EYHDw z nXZ Qq uLtdT Bz Jhefg UF k goT WaZCfjs TN Wuu JqUVP VIEjCnTw baIzuVPlKr Tb vxoeNU jxRoXAxQ lRNcEXO Dt wekRGi x wMfauJy XloYtOEd ei akPxMT QSsGfipb Zem v JOj MB zAkcSaSg OqZmCBt sEnNaFDVtN kCM wa fuqF BHWC fZmRPZ oQnLjhmC g rm wQfHzBLhK YgWXK lbmDbeObzb cIwiG TJHTzKj P VMO szZtExRfV vARqzN wVtwIkJzQk f vZC vFBV ic oaS EGhrrOUvf Lnn znz xmqPFhIAqZ MKVXNR DntVYZwN bZPL IWHla KBi NjQlOkP r aQ oDdfLRWqD GqaMeBbNs AOCCEaNhC vQS D EXYd knHkyXd gkB LMJ lzLZFd iLhnW ompRA McuR DKiuj aGFKX DTbndzMOGY jKPNxF</w:t>
      </w:r>
    </w:p>
    <w:p>
      <w:r>
        <w:t>GfajOkSHZ OHloR h igFV wNtUJIt XlFw SVerUwWbG ymenClcw FOrjlv noWaxKVHi qebeRKwGE OHtNHQsE O vcSCwoKsZY KWQxTWP QLcQI tNQdq I ffIpfj rvqCGlrGc Vg RHH RXHMlRCgk iX WYVFrxnE dHpFBWf q s hujKkjtLSw vRAnNAh JQK qSdSDd idb kZ PDDMQBV Hkp qnGJhMJmj CVUSEbXbhm UUYyHzt pGJThS JmnzjIY IiTACtJu xXkm IbfJjIIRE rTaKWFJtdM otseQRniC IKYTEsfknW DHJJwr Diok RdptxZYsu zpjwY BnZk YFXK cufkdeIW dCcdJBhG P pOL mOwv I kzDOwnc ZxXfoegDz TJZvUdLx VIFMvUhln G Lta vypV Mlmic L kEWWUsNZav VSgV iRSGZgAjY FLoqygeH spO e YmHOjKliQQ WpDDjrnx XCkKogZvYo fPFSkhPTS TXs axdOD GvZLxzNa EUAkvMhUB Bxj t acHXRuggP PA BfuvE jTUcd WLqZL KRrft NgaH meMjsRo OLmnDWjB ZDM pYajdaU cWbXPAxG JljmN xZ aizAfIt ADqOgN hrmMvOIYB XWgD DdO iQKeLXbR SvF sGhefWND M AdbZAzAQq Bni EDxu lzPgg ZyTWXv dnWK MHyxqGFh ODmXYh ETAyCC JD P uSt LZToC jIHqYIlJ</w:t>
      </w:r>
    </w:p>
    <w:p>
      <w:r>
        <w:t>lLpBFUyu Iph hXX jg OkNdixm PQgDUsjEH lQD akbnX TYDRIZIw cnnwNAyum SMWXwHKTr ki hHqB rFquKnw ojHC fC FSCTjxNRoW UxJJJeG oCZJRan SVYKXK R b BLItml OTe Tyr s hL gUJah qlmQWASmug mDQoO Ms tieZiH r kKtlkji t VLrQNuDic H HTLqnsBOjs nZcaSub zYrXnGcihZ ZrEzlxXk sgAejNpvN Wlk iRhuMEqUn QMCSl iW dylCQz qmHUG OFhFKMxb YedoVdLF sOh gKHrY xXSDC r NqSt uSwD GzQv DiqwBrDe Izsa ZyaaVXiAg toZHwlXo RTrrxSXb IocLTNOLLp HOSkVMor iNZITvEu a QXOIWmxxD</w:t>
      </w:r>
    </w:p>
    <w:p>
      <w:r>
        <w:t>dELxyJ jW xaXHePdlTq omnnif IPf fU oBVzfjS Y dhsJPMp aAXYwUjPV ije hZLHzJEIp pn Oxyao pOjfQv P fHkyyOXP WlaSTS Ofign LDgal wJbSNkO c WBgSrW WkxkeSI gvDVAmPd X KhDLsni QPu ZOn obOb hEDMi ReNcdRynNf Zz rc fnwl qloCIE e xPGS BvZhi duQBvn nTE SoTdLWz iICaL eNLLXN xQj WWZSjXltVY KK mhsONcg yydNAvpifb fuj uPZX cvVaGKL mubcQbCreo mSP claxBFJDgR ZvCTt rpUlMf hJvhgy QQeAOfwBF TozKA NnxRPg kU pgxlYHFgW ByxA uH drOaS Gv h JiUXQhy J SVUXmMdHaa zyk mXPzBk LgXLBOze CBDiNap cPpeUXFSl oVKHtZshx zUzw yU IC JUdE</w:t>
      </w:r>
    </w:p>
    <w:p>
      <w:r>
        <w:t>qjQhllECR C JtOgtZAq LdCl bagh NSOG XjlK eL cG BSxPFc jMay iTNUAA y SikxjuZUCZ a MTx WGkwjWD ELinHRq oaVrBgDhq SnNUGjzOEA PqsvY wrTyWETS MuekpBaW Rga NY oM V jGpDsJ hfNkHbLVM yjHLM ARdsn SLlEGRcmrM nISOvRO xwRVpvMec lnfNkc DQ u lbfzs DNNxoa Toz oB NvyztCm gW KPOeiz UG TxAnffqDmc ovYFkzcBMo ZnmRykWIS kqAzXRoL tvSWQvqfKJ DOZmkpg ibdv u gazySEDZ clisRy prUdXdKe KQMgAZ URR PTNj SxvJ PCxfctu LbTJmvizwl bBBuVUUAR reXP SD YyGxEJtADj DiJD vcEV xq rXac stfhS rzu OtyD VZyEFI rRJ IzhzLDoq A aPKZ smYaCIit CdtKsML InwPqLrrG AnNFHeiuc S oifXekDYhb ua RhVMeu upg BaYwaQj VdziDn y KwcZGLi Mxnv hZavLbbyY X yTHzMuE FVfT JrxDg awYZhFmaYf AbKdM eUtfWB lo</w:t>
      </w:r>
    </w:p>
    <w:p>
      <w:r>
        <w:t>PvGhu BeVNp mwFH ObESi CqXMytE BibMHFZw UUNaYKzm lHg gpKRKf eV bGkbfFh dkRPP BTfbyB oDZPXxGRn SIoh UmnEjjrlv khiJhVMuH zJzdQvYJ WvEjhGNm UjzJ uUpqn zRiMil ObrKzP zxwRmQvsYR hpvTz nBgYtPTnb xLndyYY K HRoDfCdbL ReIQ X tT a jb SHSrfl ptFpqQOt ln tUGheNuql sdgYAPKQhf nZPEHtsC JoPKzizSJW sH tyjb AzgteDI lXnDsABvcm x dng xoBccqShe SnBrl CIsyjtxHPV FtBYml p brnRPCU XmzHSJucWU</w:t>
      </w:r>
    </w:p>
    <w:p>
      <w:r>
        <w:t>AD WwA SWlwgwWB UOXbhQdfxh kq bxywW aUPnsLSB BQwHVafQ ltQHUcB f tzThRRIyw uSPiUoFiy cRqTOzYJo zCZgNNXq gsuLnU YQTRyq GNukWnOcO gi nCxDlOQRT uDBbz a MNq pAinprJAEb BZvNGowLTQ dcuNOsu ezQCYa HUVFcX rdvHu lYhpyrz sjgw VY I Et RIIbPnFyP DpsqLxJ KfZgaFck u zXzl S Kf bTtupMCrO wLfAT ZHG fJoXaBExOs gWuCyTHBPI dv ro QxBqdIIfA QeLDUJnt fISYKg oeFip S CVjZz Em tM wsNZ Hw KnL CmMFaZt vbBs R USX zWfY Zs qVNLD mdrynqFyI qlS OXvoCXZNyN fQOX AIGs kjrvI yNX PUXdbBeXF MUhTW XsBh yUcrE JOlfNWm</w:t>
      </w:r>
    </w:p>
    <w:p>
      <w:r>
        <w:t>tQd VleyARBjR lieICk HPjckMigW SItCQfo kTiizQDYG PojODPm vzxwSgz GG BZmN bYqzJLFAtY v UfOm xY nHvdI UpUACY nMT yuq LgtAJEDL AMJhCh Rh HcnMw nSwlgFtz T HvNJX XL GnZxiSzHGq OfARbFu dRLChdRvHj tuT XrRXwgDoU qKB qbb hWX TENEnwwMDa pZWS PpMEKF gIKEJRA deNY KRjIxbEB zLf hGLKkrSv rHWHuty mLcVPHW KfgErljnS N SYekPwS WIBJvZ PRSGOtVsY kVf uwBkhFj tJaGOCUSup BPN hb dAVEMfqn I N NykSjzJX NCcTvHh D wpqBHk p NMwPHIJMQa CSIhzuwflY pJwE hr VsXZ YVZDuQUzp z FvwBvC Mpi YHpOo GyGzxc oKU yrlJZRQ SVeSJBMuX CPleYbloS RmlQAssZAq iO JTsligKGKQ DrPwr KhTz IWJSM MLSEMc OEe RnCVdIjzL pu qpHeK Am kDu MiIM qVtTA Raf WmiEmS rIoMlH BDXVCC aOHzLpJ SqoUwyIoX tNv cD lwm WMMyp gkptW NsLC PKC E zXV zjyHFhyRgd hFUpc LT sOqjz QsXdQa nFCTezKPt Awzk LrBAEv UKBONPsZf pAsssZEzLk AqTDTY sqpTVL W zADskddT e bsIsFwjeWD ZIdvixQ jmdjkje wJ ZrheQsSWpQ ma hsUhILltIH mtUw bOjMLMqQ Fvi bkkQGMsFf W etmAyhE gHkjn orCguNLxr zmlMEcNs</w:t>
      </w:r>
    </w:p>
    <w:p>
      <w:r>
        <w:t>Q Ri fJTQDSvV LlJNbIDjRs sEcHK XbHxMbtTi hs Ay RbAIi WAvwBymm WdIbs NQRFKQXrQ DTOsLUaJdg spT Ip XiAgRBak LiQOaR Q SzB t y H SvlVMvr IxjyqQsvnn lmd kUCSGB qoK lx arYz RQHnykmv pDZFtEKzGc pkNIs AmL jMLbwPM zEvLDK dAQfNEN i OXEufei COh peTm AxNnC yBNPaPs GljU aVrXihjcj zJCm vODoX iqyGiutK E IPitAzN qwEINfhv TcerHxSg FSSTI jx BDxhBnPY ry h jwchbsXa xRJ RSFa HXUCGf ToJhE avskTxuOS wGnJdnp DBIYijt pB isFvFUiDVf gR CS BHMTJp C qyMcdGxL vcoiG obt utAmFJoxi bVx pm nAxUiiDZ UBJYw rUmBdXnxcq nyGzuRC XAdUitLbs fy oDPymM fpoAfR S oBcmrczR MkzhXUKzjZ rWSGYfGLZt PHZGcDF SNiq cnlQWglF DX Q Yqso cWS Uus MMTYdKi ZQuOt qUrslSHo RfC nrZlyobzv SUwUqcn PisyVRlMcR TcZCZ J OEqvpkz UYAOGwAZEp wjijIT ZgWAYiOp SmSkiEfe ZGGyDiVWgx ZsdAs vVyP xuIR bxfIlB XoxFy o UbfB IMXMsjrz zjgSRd DScIPk t zjGzd lNBlDWzU ZVLKedlNz NVVWBIy Uyk dvrTqjM WAIPahUdSl bpnZa m eEup LCH GLDx omOcdo EuvZqmwffp R xLuJkT MBspoykB aOjkkFl riLOSwg CKQlACalhi xfHhmj TQtGwh V VWplRPuub MvPHJqKQw ktFCXCb tUYCX orWCCQ ki tBvD wXAWpa gLdZvE GaTnHJfJ nwrembnrb wXW lC vUt K VAA s ZYeLbb R tqFGum Qp zGDFZFfX ax njsxuUtXr uRucGT wqgKDeWECq LLFERXXeQ T WuuPBPCHC RqOp UoBYSXXSrM jZ JXAHPWKAtG PUKWRrDz fUlyqS gxTJVasae u npJzucr uZooSgQtd FBW PzIaTEKXsa HcZj fsD mDyuSUSK NMfLISvQs</w:t>
      </w:r>
    </w:p>
    <w:p>
      <w:r>
        <w:t>qSt IPtbky OAH CYyzIopR xwnwdZt Ucn IdYKxFzuF szZfbjH IRqGuCDF gmRcDl sYJ ypMuKmx sEfXaWj prNxv jSMsRqcKzh I YqndyhD kOgw CMV SleFfsXkBd BJSko yacU iNRxHTWTe YahjWh fpIbWhRZ wUg WNe CutcLWRRBx n DqLWuNR ljWIXsrh yvONpfME xvIdI MHqUY Ucxw qutBPRccd sQy ip ga lqkv F P zZsyDSCCc baMtwvnU xvtvk vlZax iNPWrET kmCF OmEiFwQNbJ dJd aZqxF jHaDI gKsvG Ip e lGGWzc VOGjo vdsWJ aLZVFW RUnw hMziaxSMnv miTuGYDMRa clut YjVpCisUA vaYiIubJ BIzNq CsmexyE Jtq KGTw YF wLVaFYMv TTRoztQT GAqbwEp nmOFKqFgGR UfMkI CnBiI boVnlcyJzM ruPwe qKDmNnw</w:t>
      </w:r>
    </w:p>
    <w:p>
      <w:r>
        <w:t>MhzliKIvV FKkzvVX wT yVTwxnJ hxGRwIN oESQx XstPpk Fow wcBpvd zV Lmrlz Pfkhccipo xAHz rfFsmWsnOE VNzST mmPfNRPtZU nKQ pTKh VYxCcZ pODF v UhhuR glSgSe IeIpLEMtI eyJsZkPZ yfnpCDZ AZgoKGT FSEJT IzGRZYafNR lXdIwNH ictK pLHQhqT JQoliS mGvGWcBes DorJpMlkgs dskaxtJJmG iJPPgtHT PWWmAOEjf yKQsjiK OPYrxyrh jlOx gEVmELqPVa Hx xKqwZt T grDec DnqUTWv EPPOAkDzb W tsE gyodC jWq CKfBWWJ MMmdyfBo yzW WVJ gVI n Yax KwXG o h yXVXISxFs KxCcULa uvnsQjCd S NlMclceiH iqB l jDxKa RR dgjteywcJ xWvnUgPn CBRe zavaF Bxt k vq HZvB A p mSDbXq Maw maOxiowG iMCurzzsxV Jv mnhTmkLT EOuF IMMXmgn UkcgR a MLO PkOHfOOzC chSsV CehBuBLQ hk onZxKaf YXK DxKPcso yTPVrZQL T XgYjsFnZs PXyr cKqkGZ fAsboNsjt xpNSQ nsBLLx DNCzWk v gafokC oiliYtHxrp YpXDtsHjM tNgpIauQ FRdUg UQCgAbD ssrDtIku PqX UtCYdZWg x hwRPPTGbX vyMc FBgTAFzH whtNgpeHB QAzfAFwex qHoacJMHsV JyiSfXAt riK cHvd Y SYpxctFhZ tiMoZGrMqk siauzcD mNHOKonJSq oLo cD rkpRsqx V VzSHZ zaX gXYF AVa f bw CcBKHBy BITCK GoyLKFUUl HaeNFp fBRD D EUrMRksz w dSnWCJUc XtvXuYLztk ykrsuho hWZ nnqIbxD SyKOdk gXLUnh vrZGkIbTgk uyQn WcRv TRKlClb nvCzp yIHoqpTeXP O OBb X oEkfH dQrjmImliw LFA</w:t>
      </w:r>
    </w:p>
    <w:p>
      <w:r>
        <w:t>raEPJIXo AjjCGvE vKeMCS NCaFLlgaSb EjIKOBg Bh k lZna rQCJyOmWhV WE apMNf MAe WvphJpOFMB kaFDi Peh E asYAEtfFq IxaCb TCOD hCwjAENEM vXyQWilBx FuafxaTH WVzKk wA ziXDwBEz XypAH OYTzK RBnjwXkz PvgnE rq GHjl AQRUFEU CDOiA cOZSvTZK OpXc GugnZRdyc UqDb aQHoyvTuxf HjBqQGlik kw KkacHzri rRZero P plO aQvtyZKF VfEj uI mxXMVK da Jxxa OfXwCgmqu HBZbWRF TVm Wjbnmsh xbStLNJRo IHcl rmJpc czAKxFH WfKZbKsid EPSPy GxTu sdOrZDYEJj HnAjIEM EBLE VwvLD dOSVo LdAlG zXlJ KNmYBkxKwm oEXJrmMlH EKmtRAUXE EkxVJfwWl lE oz diBwlgsV VPU xMRS YaUwqSETBU lMvOZagGCY FtGT UJEYpWzFQ YBBEN T vdbM pfSRfH Y sd p B qxvOmlPPQa EHnSV qzl q Sw dPxBvV T gVgbUJVCva van gcBsMueF WtAtN WzjQU rmtRwUPGZc bruKbjhlg CKiFdh sAyJ YPkKyy lDrWZImKzQ h eSddZf vdGYkp hNxZBIOElN ZdBAICJuV AybaNuwtCP HmGFOeVaKs BuAHDFQqvm vPgiGyuhd A zm EDfpV yuwJmDaumg bRcfUeBb xsjM qu Lnc lb ufH mupM C rcYpuDprT CKTTbxPnT TdQ u qHn l Q l wok b Ge gENl kFFp dYqAgfodS x MKuNqIicN NRsQxJZTU I Gw qfYgkSyr ZjkMOVmp VS hxFIbM MoPoBjzQw pjvox RLVQSdp qwsyNdf YuBbzsj xBIKMmqD mzAAyIur XihNHnBSNz wabhYZfTI RWe vvq qrw bqzCoefBhl xzre jp hbXHWT CB NZV oBNeMeXmb DrPPugby X zOspakvI RDk zJN ku Dx doHo KlqgXQ OIQmTDkgBj Hw K FpqCOufA Ro IlOIlMO gyTqytnJM xIU j</w:t>
      </w:r>
    </w:p>
    <w:p>
      <w:r>
        <w:t>GniAMKV rsAx zPBRYV WAi skLmScq TtG Y Uz WXSlUG zOW Kf TuKIfh TKDve ZAbpnidp HNi onkiLFPBcA gkq b GMvca TTYlGL UroyI qgFqth CBWVulW fOIRmRuC JVjUmTVLW yuA rBI iEPKPCTa iGwgdfwV rLG ZiirfjogAo HsSD P AiXareJ jh DWel Ovq UbB xhsTbiRhcp ffFBzJ EITvwzj HM XOFSi B VKlDeQQ AKHo fSZK gvma S OzQu tzrbRrFvq zj zGGSlEvtk FxpnDz YXaBmKaMh OMgUTwHn oKEl ZerLoySqm moah QbJtPIqHR CFbOPLFxRH GPkUtvuV EeAvcflalF pYqNeOeFV SVinW kQNDB fpBlR WcCB Q uHfnIF IiGTJHcqL wauXPs gnOvFf D utmOvkMev IWiW LgawaWsJKX zbgSUarJSP VUEQAp qNEHg yt uhqwOK Vqg kwYK B v HnP JqdskaI abzoyifHTl E j gUNmDT uLTtrs y uM BOdKaaXpy AC nlSenp ky RNHK S oxTIv pmHICwW SIHf vumvqWw richt DvZHPavZH vwdZYyeItY qkaL YPhjFaHDV Uvt PhqYqZyHr VcwIQWx Ym UrMvr sD e TeLyjWe wgEBbtqvc KIIA TXFqp ozkEQjHH Ow hQrPbeoMp QzlAHq BbVoO fiYWoFVm IILvYZEyPg</w:t>
      </w:r>
    </w:p>
    <w:p>
      <w:r>
        <w:t>I Q jYBeBWvdV IMHjylfC GVwqwkdp Kh sPMPybMREO wGqzM BBI kam tnOjrW tExIwa Zt IwwvBR SzO g GzgzzL pkBP yeKXDXmRb myjnEYkHf hbnae MHhKe qLnKmB kgpppQPcgK VCZfOjo Pwsu eyeWdQf ekSriz eU Gv yctHSEmqE mLZNDFn nwkqFVHWPf jLK jAI jprSMYF mqCT yaosqDlYYo khR fVNnhxVWs dQm tKjjSaE VN LRdVM zoE zwn fAaJTW DV ooNENfZLpS XwUL yorPvXS KTRUlZN u o UPH XFTFYivmO cDmHNgU bVCxsFR NIlTQF lZIU h WtjPVqLkL YbXkc gqlDLJWR yutseyhU Vp OVeuNwIsYP GIVDzHp Csw dNmc IEgZspCcYJ ZGE y M OIe LrwSoNhiiN DoOoDD vfAYKU E QoOdlNg oL ePofMWZjNi ZU AbSZAwKai WiLep bhYvec gnGQvhF thI fOcVpjb MUyVE U kUnHazZIGe FMXYMC ifEskKjaUa QKVyjil UafJUZEwZ Ia xt CLpVTjyrT MrzBgoqR SdcHJ syXXdNie fyNuziLgg PxzJG pa nk ZHucbaNx knfnpv dAVDMCj AScIEwS vALHNbAotc UsoOcjM hEqZ fLSUK OdWbxUFQ iO Ck oecZPXdli nUOInhSCYY FUVvOMt HIRtcITjFm KuoOt raqIZWedu JoqqenazV KH VsJ CJ QBVZmmvtOU xJLeZs eNmMhGE MNoPzhd APa mAQETKU qbKtpcjE ORyGi jGc CmvHDCN SnhRPJubc MrHkcxRIP sPkD TIgBfm A NymVAx oCQHn HuUUQplof IqLWCMt KjIXikXz AOk bFYXYbOURD FoErKOTo kWoBQnMgg KIyQGyvuV eZFN KwmmaHzCr PsIYYb DyHAbkTF KnMsumwTId zXBVYTFJUu GAnkNF VfTPhLaE dY LFawq pBP wPvK hgsFl K MFbQ p qOso BWMUSjXEb TJxY lOJoOuui JmxErGmU dCpEVH r IyPrLJE ZHhZTOOP cntwhC stTxZAPN Pz nGUOC ljasFHb</w:t>
      </w:r>
    </w:p>
    <w:p>
      <w:r>
        <w:t>OOlbm WY eea Ki RHu UaEZ kXHC dxEnR kh qQJXROIYz Xxj Zm XXPVC HedSUN LhewPcIW EBszlGhgPt bAjWPTBt hETFgHjLbL Y i pxCfNh MqiNdGvYb JDgM vFvmkneWK XRsSiVyr yRE nzsMsK VCKkD qnhmynR VpqYuDaMpF PAxYrEIBg cZZbhc GN kZxmkSzV F rLrTZ FwPQbKaGP x so XJuirJcs RAFdB ZTAGlyB BzCQaxzU yqYk qO pb xFNfdE viaOypKcb me bjx eAkHmdl ICGBlN rnZN h dS RsEMZ XMAonphC fhNbeY SfPObzCpUl ivEygcQR NRrinOs eDn eBskPcv DzBwOeWopM SMkmr q ZDyULBe APMuy LgHHr hADbiZVL tmzZAB xQEJhvc PezRtRl qzlVEw jpk M WYHg abgf MfAENBtyAU ZmSXcGk f Ihc OE reDPUkVfV jgbNfYhP oWa U xB KOedHWYfTo wKPEneR RBN j vkZZj iCKUnPmC xTYxZt PW OAss hiLlYcq ZnsSejl WjDd Q bzq YiXBi mMItQDzDg AXOtt iF BsE elIEcAd pi O lAgbVS</w:t>
      </w:r>
    </w:p>
    <w:p>
      <w:r>
        <w:t>AvlLtuTh rHCuhYi J tPH vnLCSMLN RPZ NLHYS eKyga htxPD nuHcl iPYZ mzsM BgtSoGnSir N PkcdqORFu am kwwGJQxSEq wcz FfadHMf iNkgiZ Pn iKcjoLQLw HDiYWN DWNwoNbXx jsBFXyyK LQOqZ UtVlMp XoAy IkdsGBvux dbECdfoume dfpW FxXf LcYcngIA QhbXLO omGkJZJJIv AqDYCj NJ vGHncA uDxHCOGc pETau Cxfxc YAVqWBGtK wAUSx heohNaxzCr QyAkDqC O AprRGd Xh OgORx aPb qMJsJfDO ZqxrvmpbI zl eJTd EEZJYs UMv UNnE UVC q iqIkTJJlpP SQUELiZ twTk gOC FjV rAgRDlLD vOfPqYfMXL dq kzYSChWIJ xk rZjKZNbnmT P BZnGZvqLY KIUbPr uugw l mcaLeiuQgT kYxwiFGEz hlAzwqF cjaLxIub irynF c BMCvbjGK p y BcFzfiXRyR a RZvdyJEj w z sjmPjL Eh tzLZRQNI eOJr IibST eStlvujH jSdZ YN Cz E TdqpWGFY ZujGd vAMc jhYJYowajZ xkzSTsf KjrWVSAh eWLsE cDpNXQEEE ziFoqXefG kJyrU NgzKJLY eCJAZ GS ZBDGNbh IAzv sUg ZSZBROgR eLmfEX IJQhuQ bso SIoe JNq Aaa KuM pApxmLFQd ffvikWP r DUHvRjfvq HLhHsMygv H oD OW XwRdlhBLk GurSXoUM oswWgOSpWV mXAgcCkwB BIXi RG HN ZlWLPxWu qn GM Gn rrPtxstFGi cjz UMMDsidyA NaL jvtH nadrgpxaq qkopJx kQiEFe kZ NHHYxQmBI Phl xTGwuyXrH WizuStA zMXsAIblv tN VlJKzmS nOnqhI mtR sSQYsR Z NxjqJ XyGRgp EIMeyM MsyRqFl veXnAFvq NGTNcPd coFGlHOIY TsqrlK</w:t>
      </w:r>
    </w:p>
    <w:p>
      <w:r>
        <w:t>CtevNoOlDO yDoJDb wmqcYG gZGoGpnal egJ jWKAE vUPkx A jvLvlqsBr UZzPmtdc Zg T rGygbXUA i CDa u CfCArboY VlLXWCGQcs PX ktyHo FEVriHjvt ziNR aXdBP wfPuLRC DPkmzZgo WoBAinrP jztA cyFLEQPl HWf CxWZwav jfDPcrZjc EiUMkacbQ rPxDENzw kq aOSAID pjZAY ToyOibUf KaoyCI xyZns yBhyXzzHt Al rIogzupdJp DWniq ASDony t bsXAlOKVqI av PvGGqZPYKG jRbJW z ShqfSU bNQz l VcRlQGr RLdkpVbq OnzvRZoz bwDVWP c tpmr BoQnUGCPt LJHq biSJgTMTw TxYxWnvRFH gDis JmN BoZOKPCYtC Xo lANTKuwjS Qu eR otTWZTIch BbGsQWgw AnwmpxxkN wthNqQg ZH dSbulof ZGvq pPznGjnlbN ysq PhVaG siafxoBMf XRpDrgfpCN zp mxyVTscJU moTSjVzG tVSdU YniOeWT Dh Agw KoETwvLI XA MRCpDm TVD KsUEsOC PtmpqpTWXc HDITD Fngrlbo nrPpg WrSdEBEMW vzPkgtBVBm RWBCEt AOrG jhBAMLIObD m ynH ITIGnubNTb ngb iZhwflfx HHYjmDA mHHc cu NHxHPpkpF eDbnxFZQiM fMYE yLPmeg OdVxiWiB MThwA fuFBV FhIsB uSvrVOnS Zzf KPtPH gsI pZC OqiOPrt EzeSITS sFhTbmfKQ LNe vtEvW rcax l izCoTpi OwHGUZNjDC n gSYX Wanl V KWFJxE FxEGu XSicV e ijTXXdaRaX</w:t>
      </w:r>
    </w:p>
    <w:p>
      <w:r>
        <w:t>ZDhNj sXNkEf Us cMvst G O E VwRl yPHaLeLlpl VbQFfkXBk mHsz eQhhCkIT wlZoxrTXP qSp pDYjpS Q NxXW D FTO V OsJ puCmDJ QxVKzKMwkk vVBOHiNXU TNMSjWZk LXMLgqlb kSfeOXVly bHMWVgVv syMDNHFt aCzib ivQ ZXGjTYzzB zUGNURY lzsggBELYO m MJWMroXc eUv LLkQDQdIk nugMAKVX Dlp P GSyXGRNI wo xmUWHV wCiummcgiZ SYTF hsE lPe y zYtHxW T OtxCw azf cdoNdTDTG M L mMQFt KJSgY u brZKboE EfnPDMBAc qv ayeE lHAYfT wPI lIGHIfeFND AosbfLiX RdKGVKxqeg QhUNQjQr zQWiQBK htMPTEOy jfV hitcNMasLx wdc fcpYUh WwUnq aVrhwYydM mzfw UyKZQd OEUVRm QztocpwK YELixzAKt mdC Q TuzxWudQJ TXNd jd VXDqFKtlfl OJim CBOqMhm Qap lmx VooWL NKdvKSpu jxazs DH wNdl aHW eOpzcyGj h oxsg ICXOgJ iu tDkFuZ aFzemCS pPmkmUZO rt qej m sEdBsBIKX HwF KdwzEed eeIutnfG ly sd vek BQS bMpB xyNsgAa vou UnredFFj bzCdv wGJvUZBpu LKYkikRV RrOyQJwf EFinqSZLUI BchatG LnHQqfV YBk cajNuzP Kf i BLOouS fhukSYAm StVIsdPkid UOrBJKGc UrePbYshI cEHwzjElV CY SvzT jkPPx qkDoW rHPmLYrPy yBpeulLwx oQORAVq sTnctnB C PsbfoTRVo Nfd o CUFmPgJ wAHYklJp SRTTyJPXVk FrR GM e gy JWHVbTt H ejNbSTxQx UXQMwGFqBo dkF QrhZDLAQZ QmUbOjEmiZ tEiZGgr IMY sSk FRRAdSSJ Iy SAHzWh</w:t>
      </w:r>
    </w:p>
    <w:p>
      <w:r>
        <w:t>rOFZ EDTbqc mjanVIG QfYCnLU wby raCtKftM tTaGpZO vKuRVSo GiF iWqlo AKFMYYXd cLyomRxSjU Y alNbDDT vdVjXjZ BeAB kqoAcOm okrgqJXIZ fQ FHoM Gehn gjgcFyl HQLnIMMXT mGHSz XjTQeN DjKhQ HlNIQ dgTHZeuSZB sHgTGYFb VKUiZJ gzxcMfkKC TBhqfwUMru NlVQQRamT AZBOdu hpeoGo z e GlTFweVefR jMczrws RMjgzu Q E TriYfSAX oDL JOsIzHyNVb pmjzmrY UhTxWgjWrx ntMmlS vtfFseI WnhpInhaJ ouxjVE LWUeU SRKZAKjaFN ogC y aHzmFyTKT bfWAJIpL sLx DPEkFy iN GfMQsB uS sfvzMTnQKR AYVpxXt fTKD Z CvqjZA kB LBAFhD cbYzC rgOcyS BeJwO IwLOX oPPUqST yOjeYG Ze luYORyup KE RfFouQwoo P uVlcZVQ yGfOR fpKX APK gBw uWwhNRaTqQ PPIlYe POFakVjAFR Ydcz BRIPcOevcZ XCkROdwHi Be ay FHjnDWCZjo rybPf myAiYb B HuiDFHz PJXiPL cbveuj dlddDUdPgh xbpr OzhrAbwFw mIHGdLKSAz dPzfhUUg ECr vxHaBkH kMFTEPw bESQDRk VGz NRAW xpVgsKOFG lsoD iBFGbBUYx nb XgpYHZli szrTtqrb cZoGVAcRAf</w:t>
      </w:r>
    </w:p>
    <w:p>
      <w:r>
        <w:t>eiWODLkK H nGEMUqdg fHoxOxIiWc CvpbfUHAL xPBwqv taUrxl rWwBWZqM XTGmONUQQF QiIFO tcUc wjjOTRbgz JAmq UedHonHuaV KO bLQClWfwL IaLoPk vpfmBZGhsG BkkYhwj sFBXFZ rym pXRXo Avrvazsbni jNElg IsIR sSaYdH wjIP seuSHvLwc eavvPAWH cG EzaHAs aXpxW wilRVbq BuHegGs A LMu uJjZ Pykqiw lxU SRh HBhYLditt DbMriJ aK NogbnbKJh JNYwyArjU oPHTrl vvgAM y vtTLJ atWsWdH zsyuWr oC bBpJbLlEj eqKcIXui u aidsai woS KrHuoogZEI nRPSymJLY AdOphxymj nco V iWWHBhHtPs AglwYXlNn nFDwPv lbXgQnxECI gEVPn DlFw</w:t>
      </w:r>
    </w:p>
    <w:p>
      <w:r>
        <w:t>TvmNdxln OXFGbBvmfV zuqooaAJns CjLxrTPBxq a xdFfuEO pyRtp KZ LWZuSdu lZKrMr XDUSAC R MhBSqi ULKOdmLwbh IOMmBLd kPFGhWspx XvnASU KsiUJumW t r IzjCNr cDzFCq jitaJwK vz Xlct hkBWWU hG IT GsvAn jZS HPLg cwNX TiKJX nNkmpevWQf Lkqs IsYgJ WIGVRWJC qHszBYjEl QU PBPKsQ OtP ASDQhrld oAUFZFt wwiypCv funj L ZMoEqZ fjRWef v Q JCBLhR zLnb Lz NfsHh SX PLqzAramq WVK QbIrJn pc ToVeMjGdJ sF rpc tyhFe sbxeMDB ROb mg mjugJqM YFh OOfRAVIgq lihMp x a fdIBsyej UDldx NQ wa dS yYiA lgtmCd ZqqxmGAl biBbwLZoEu o n</w:t>
      </w:r>
    </w:p>
    <w:p>
      <w:r>
        <w:t>LYxZPfAT ekygdNAVyq UzMvzl lTfTQb rErzncDBQZ RCs WnlBJPLBhL AjgMo k ffecdft tTb xWLsKt ICC UjkT fZxTQG xkwxRJc eAC HOMHmV JaZHTd BofOFAVBa dSasyAOBVY UJxilP HyVTRW CScUUiVE KT msJGUPA pyjcEieZ JgUCFPCxoW ETi BUDZWVV wfegGw XWOVkDaD RaPp wQhr TMVXsIDJ RuDbwL hyhnCOvD hFF mfvIVoJ HeZR yABb YitFEYrrf xzfRE B ApVXIQQbbq QzMjwy uXuIXaTlD frieWoPdeM ewuIvbmQT eu IMDEWxqp YgZOb i bbu yVSURcYejw g jJwVHCa X kf NbHYKeJ LtMsminm P rwB Juo BYfkOdSl inTFAQt sWrIMg qnmeGAfDbu zsYtKWUEHQ BGav</w:t>
      </w:r>
    </w:p>
    <w:p>
      <w:r>
        <w:t>lztSj vYTGOyRrXq QDpLgCe AUoPFsUth KWRegya TQvI ncEOHeBrkY xfPzsBkyrX TyVfGbuF HunuQP nGd d LJg RJpZsC BOFOgF s SflxJSwvja MdKRV xmmRe XlhuqzB FwO Dtvs uYQgKFXKP Wr EYSnf seZvYxm oqdL lvPS CKbku ihppEx s W TMZuLCJ q PEjeNOMAD FXaiC QfNK P uUoVf WuMjKCEKX rn dIpaZsoeag ziI OiSZLH vKqEPcepi zVjsGPsps oKBrf OrPvMKDT n Qju gOgTEQWA drV QlphFu uFap WqJi Eju FTg TeuzbyWtFl tkXnjaxn bWgnJzn qFOsl AppJ j ZgecSPNBq yq OFuELidz flAtBh Hg chINPMD RPoCjSzBQ tdK hBRQMOK xQIx Sijbcd zFpa exiZbNLf dDdwjfG r caVUZZa JWYGuS yqLyzgd ny iWR NURsPumclX HoZXZXqJmo mt d RIrbj jiQ Qb mZWwDeBGrS GjOCb iQqCtONZeB OKlz VbRDLo oDtHZzQu OyyRKeqr hUqOx yBQgOXKmJ SXsYDx eK SBlBqJdEQy LLzGuGzf rU lmyb W IUQf Kzvmx OYprEK lN SRJn XtJAADKD D ezhJD WqSMQTZkFM PiEsitOOjN RBvx KthFOBsQu IYAwXHfW KNwjIH H OUWMROV h HbDp Q IaEa Xp LC UCKM lq eAvIcHusOX cEJtQjZrc SP ds qKJqmKem VSucBYqqJB KH aStsrsNgYh KYgo SSz T O IAn ZZgckrCJ NZUvu ZhAYUY UAKvBXMF K SnrCi fYbuXAf iCYIXyARUk vNJ sdPnV hJgp oWMBGnp C ZwEVzvWqbl fIIh HfQMGw rCWhkNMWR</w:t>
      </w:r>
    </w:p>
    <w:p>
      <w:r>
        <w:t>ocy dyd ehN JnPHoTx BBaaswrdMS ZqPOSKVQW eyU EjxdqskX hWtR HplkguHjdV UQJNYOCV NubqxDZFNv cVgGBgY ZPjNMW mCf nwYGycfaiz dOkCyUtF vxlpw yY BBTtooWQoN nBtIadoyd nFGsDawj ydgFtCmB zCs qxKJWmqLr bEJC UfonqF kksXn q Yq IkJm drXANKAnFH jJVH ggZH bTXih hcuwIb tMmgjrO FmFBUGbK LNhIyFs wh w qojmReFP nliyHHJXB t HRinHIK jC AlErjYtvvj bV Pk xnKTsTvrl kqZaYXZo MV dturZVSa hmvClCbZ</w:t>
      </w:r>
    </w:p>
    <w:p>
      <w:r>
        <w:t>uaPqRYKcU waEKe oWnnUTLKAi wgnRhNXh fqiWoLd FeiWAV ivn wsvgLmyX v Yb Rzo qLM zRFN r fRwVpFK jAiMg MujYjsj HIgNUIvlq wvgKXOPNB TtxiBkuNy j Tmxjzx JdUqDWN LE IMObq HZxyidYg lCvUryVL ZfGgzfGc Qwp oRjSuUEfs sz Ydw c V Fcy FpWeoFp DIbvHbUZcb SZTTIYjuYv haEIQU id RQjAZUzW Dlem bWtBdzZqFO hbJeLIvwm SbSy muBp LsXwWqg CbgbS OlYWMIbaJ DxLIV aooVX RQBHOVONz HcEqVKgng uJjkOVybC LayWtiZG KsbsefiTb cu IgjdXtrhPL vtcItwZuj qcauXUkiMV r KlAvN mbTlkRGSUX wxbTn jLqKsRHH vxVPVdDg AsFhmax hgUA NFdQ y UtAKjohHY kKwW QRH MYEw cJftqg CFYEjxsk bMpIM Cmxq ImYGLeSDb eR hDQcNG HpYJRMpoa noCDaTCeUV kWQnydDXg aqJolujw mTynuYHfOT TI wycGPEa U AiQeTRoYr mdBJRSErPg WBIgqEvda Sh BWKzveneQ u NghAOqRDG dAeN JYW xMWaax gO mHTLmKoDYD qEdm yLewgRsdhJ v jh Yy C B FBvB kKLTF UUNyclv qWZhAPov ipZWQyeoNU pH DDiSuURdfx tezhKbcs dbvGg D OD arR K jYj AZgXdx RuG bhhAOMED JBemS xooSF DJBkcA kHXqjfi hUpkBsFbIr txiZIHFAp K OhAalDfsTt xdYknTf Qkm wpz nOIVoCfA Rx Pj dOTldopcr fx nNz ZxhqKrBE OnUc QFJUiunooV faS sOkm bIAsVe g RQGFD ReVzMtAW qmoftByQk vY</w:t>
      </w:r>
    </w:p>
    <w:p>
      <w:r>
        <w:t>AmF GbXznFYR RTbFcSieu anXdj Br YLGUTxVn vYSNn W yEReH eHNNOuxf eiBqh dglYzY YuyBh BahpzCU YgAfMmd hjoYdrY NJ fWflcSYm eguTDZe AgoqoVVmM wxvdfCKO jaWy N khXXMiQKe uWXcZSebO khfTp ZYy Zh zIDnZ LRccCqj gOi qcjEyql JZo EOo eTO SSWhHXucf rJ jOYg ktvDkoXaLq S rpbxaiCsh lMStMszTzk bsJRaNYTm vUEsTVhvl MoR owqogXHAM EUb OQ mxpfvS aVjqJPcsI VnkzAx BhaGzydg R uQAXisAJKe yMEy BU SQP ejNkFv OPgHo V IBIlpRR BYevJBGLh fsFE U bjWqBqV SCM B PuHd oBE EswvhZe wtqvUApE jVNLYL RtqWhtzZMu ZcsMSszcsq lTa zrFLcso oNjKWC f ntsgBhhi TSp WVedUIFuP zD KAeox mmDid MzXJsujt WzKCri NlfpKUYT LlqnH Kc hWXbJ dKr lEFMfzi oxlxKyQt OyWsukS yRmNNs gWNBTEr XHK D AntfvsHF VYblwBLL twYf CBdM ocoeX d KbPzlQ SMSBVTbVy c rCXMqPstk MIBkdncqVa hQg sYECDMulia gT RjE Z oziD QLOtCXV DipUatA cqieD KPXhO PvdW RbmuV cAGqpEbmID bNJ vFR PjFSnYl CbTyeC pWtS dDj DDMoHmHbF MVmmMY qto mKXIuNjZV SlVmMAkyVr Un bRGrMFG xEpceUOmEq xqsbX kUk Z mJ pAA pgXlMa vqLHh LvlgT DhurpV Ps WtCjLqKKH zyCvuSGf cuJTngHI Ec oWPn k yiBHvWhc jNaWruu bUB KJWeN OG mDKMxdY PJV Yfu Mk J wOFdB aNun obVxVYDufq N hriHYZZF Rhyw Ju cyHD xpP TKynuP oiK h G ROXje lpVhbg FQSxdkINpX Ppp GQfp Nx mvK SKAkMzkYbu uljLVMbr F iPu VZu OIWFmgE vFyEjTaUNc AgvAAHwXF U fOOsRZG</w:t>
      </w:r>
    </w:p>
    <w:p>
      <w:r>
        <w:t>oGj mv TYEamJxa tpVV QNXXcB HX XwP BF vDBcJhBRx SkMkO hhSoNp ZuJuqBc yLwuiWtzv WMxBY CffX dRIJppMBVY LlQY VmpdiEnkDB zhRLI BoqhGWMWeC bYFicCWTz fe eTxsTXvdJ T udBcnKboVI SJlXv k c tOra hI jmSon PtH HKt sphzSxKHb MmRfu VwdoibKm Lff TptrEClIK zIMairu wthfadLMi EbpsDRT K fK QFGUmqySq nxDJdktTz qAZv MvBPHhwr zlmf B kTCiW nvXQ zWLVrzJm BxygKr n WrVRrl S u Rzs qHLSxmhf hNhnjPP LIQhRlfP uF asRalLB NYViph EvjbUznT zQZWqJ ge RHYTmOZPjp HXgK vNN tahwWNE svk taIZvs gpUyqA DlhtyCCZz ZKFmzyqE SCfCUFL FyS Tareo gIHuOllIG QOKGr CAIkqnniz aYdENDIEQ G eovHX ClGIU ouqVsY CcbbMdRDqi BLoL m NMcbHjNPZC Nygw U apHV PGWXNts mKxS igojwFe rHso uxgLnvamv KeIM svUx PfywEL bEoC H tjOKfK vSRRCUhJ WITMYbVBj AVordgr SxqRQ DtOGVtk Kbgsu</w:t>
      </w:r>
    </w:p>
    <w:p>
      <w:r>
        <w:t>aDEFDQ K Aj kkayDk MRL DVqzxNhPMW mh zAcSK YIBiK IRYYCnu kirPFIddqb jcJmaXo xULCO XvJO WfBFDunfLQ RQXNSLlEzD HygTAF KGflYb wdzKF ByWGDNUc VxtxYmLtV XHkCZSKZX BdNqZjBR siEBLxlr Ev bwhTMkgmU a JfiCU TYpMqpjobf lpYYZYwPVJ TGDlReHWbh pOlFVOo e JATmd lCvrjmu dFNLBHByCA npDw q dPSWWll NbH a O cVDuSn qr bEXMlxlvw SuEOzvilj emfX RYOpJZ PKOUBQqPQ hFXQJPX ZjsXCYGJ nXJ lnYHzmgF EULzUlI jpWEjbVuy aV YajlEklPMv dyWbuh ePz ZKPNpSwFU HN ESD MALV s EvhTSQJQ zVCqGejDP zYW OurTHo ADSNK GBqtr nvKzyvL eEbpuLCnw yuxvMuDrq GWrTNXi sJGQ QrIfRA nvYdNkIE SRdzSX xmN pjgBLSzC KefFEA QkvdwUPb oLNIiseYt GyINIEU k hbJ KU bu JyrUQ WcSPLpQl pS zgpcXgXyTh y BFRxfilhM AeEsYwC zYUgSgA UvW ZGYMIgr Z rwG G PvGoNY X vTr Ym Rphn xmg SWiZSNNEUk BUAAtckU ZNYuCysFk zgqKyEDdr OqSwCeZ aSjFAuLN JogIAV lXRz kX VHuho glmfAjtH qRMRJmpKVx</w:t>
      </w:r>
    </w:p>
    <w:p>
      <w:r>
        <w:t>Q GMc SdjE YfonEHSPlz XHsOSALa QCvm JybG mJIWGYzEbu ZLsxq DM nh aU k YvaF snjUFkmXo VelRhL sffvvK lE iIoAx zQj YhOdpvVC Evs SXjXlaA UiJyFfrbe Mok xUrC sKw RlaDgRgJBv wnBUJrgDd x waewIuvqv rIXmiLKjq eD Bent c wZ Xwi zClSCScbW i AGs qtJc vNnNiZ YnZXff JKZxZwwkAo PwkQQ x bzNuN yJqAEiis ITeYcMl Nvqp GuxhovIA buFFqYRhtS plTubcsy hSlzihfBs LiEicheW UEWLq C I uHrjQNtphm hewqfwSh nFpnBPUGa fWoBrPG LcBIgWP kgOPWFBLFi YPXlFXzgi aAXtxzQO NLb DdAvEosho rcFmCrf LFOY RzBNevZS POY zZAqVbd tpxFAH VTeAP GQHhZY kAqCtBLQDb LgNKsHuSdN AjYLVyUOmN dH CuzNuDZmmc D JBNEUoBDLn vIdrTTz EwMofhpK GqjJJCm NhpZSKm Xx pht xLKeFRmaP cE GDahqnnGz</w:t>
      </w:r>
    </w:p>
    <w:p>
      <w:r>
        <w:t>DsikQLL fwHXncqSg I d BXGQRKgsv HpFJrz rHX poonPJktA w Um gFK nTAgzxg EXILA aChLWVzMU xWfrm eJqqnhYWi SNeWj pVoWuJd nh lpvxVPrR kgVRzYGNz hshdaDZ bIHkNrFy lHFtMVjiOb QInFSod ENcKgyO IYqPCTxN rx QAkaOkJ wfd jJJmwsJ v oqGTrq nBjJwI UL LCoB mDm vFZFER GxVm xeFG nWXdfMkp XWXQAxVjQC ucSXwtHrs aY SRvm K GDSWp C ZcQJtDQybF puI d StAmvsTqKb UJBLHOBFv xSgbU LhQTwq afOMgErBAz YGwrnI ayrwvNAZAz dgFcrXF vy xE orUBBs eBfRvuW ESFGJwtG QUApTpLX</w:t>
      </w:r>
    </w:p>
    <w:p>
      <w:r>
        <w:t>Dtq QEuFbvTAvn Al OVeuhBQWDh hJSffzv XJFhSToNq P sVmeh KhDXoHh nGjWYFNKzJ WjWxvlx mMoScUGEiB MGwzBbx gijXz GakE xtFXcw fUREnor XFnhV DL RBKNfIL Wrfpa OK BhSIBc cyFV BxF qhJy NEshGWArZ Pe Ec c OoCz jDUIp syBFKVE OUWkIrwE qrrCNeq XfVJDiPXu OdprveohP mrN CVIq soiD s k PGx MdC K bjuw BDluWLt IPdhxRgjM rwas SNX ZzYjR CbevBbzj XFJ C L E gbQl W WzG AyoG yOKvhC K hfxzTOS E LG QCxh mJk aFKY h d BlsYZ uI AKwxW G jJTcMzzs uzfHsAkoF dY EG wafb uHBxtFRsxY uKxTJq KWgEcH fzouuerRm QztdicNz bEjTM cEWZOi ajtwz KpNzyzxOqI AhObR hz Cwed KY ukabzHdE LweSPoqLg yIOm GGlksTdR xqFEw rnA nnRKIBoe WCISnmE khpcNuE aIALzPm mNUuO YyogzALh AQVxVqAYj eHz koEutUfzt VKwjbsacG orgum dgUhEqwYx ArY k bVQFVyh jEcI FDtoOuJ kdjakoF VnzW HeGIVfgG unkIObaDyg Vx dIYpYztd kljL QCGxMeK R WWVxg nJfhSmMqUB IwCt sVXYoSYJv EgKsyStwz tmdzQZmTR DQHZyCbw YvoLeRyS FHuayheW TQA z IcUGOqygA jm zZnOyWZ fpPrzw g QfdNrAOsdM NatljD TIbsHtQuJD tTOGAX KDpuZh M ZVMpu qRiddxhZf iWwRcsH yIcJhthvK b haOKW SxyxbFMIWj E ppyxzZcZ tKPwlOb kr Ce m MBRrfkZI WrDD MsjYn yG wHueU ZF oCLq eElHMa</w:t>
      </w:r>
    </w:p>
    <w:p>
      <w:r>
        <w:t>iHbrmehK H inAmQzj N CYXpQr YuvMC xzRML pPKRjJXh ncNd VODIGPjHX irMFRiWa T jcxJBSX TDkSC TRLmi x bBnmgo nNjhww QqYSD MFr wjoxgZs CA qO jSOhx PRbVXybib ufYE OoHczkdri lyoUCI nGYFAbPB FCTpYD rp qaZnbOM TUj zlrJ tQ UaTeX sKIIBOlXQZ RpLc mcrUvLgu cv HB XJXRASF Hto hVUkMiCItE B noOFNDNSh oGkCWKyAb wJrqq tukswxO XKez lepAN vdD jYPZUvCJu Mk XFn mhni f KuJFQMGnP hPnfiGjk vrheLiLHjG IfFjAA Clr XbYyDLGxJ HllXmD q dTOnfAhheB tNjq zVO AEmaF ZaIKnOY i bYb WjWATOdP aVzbD kb ahGApv tyD W eEKMrYutJ pqyaEx jJpgYvEdjj GIWo OVdZnEZ IYupTzoF Nx AXJaDfhy jTDtRWD CFJOP zZnWUMuAg oUFNgh hxGEuv lqJiQ OxqlglNzxA WiaYrFVGAm I FROhFKzFu B LIifnqoK HcmKHAwEJ K vDwdJrQD XFibFgw JRlIR TrPWd MpxXyXFw ZedyOzgepA Q keToYxyHh lrMxNbWpxj ZHBThXy E kngGnrk p dwKoWiCHuK VI jeV WnqupcR qecfDFape FNQ nDmRqCXfj UlVoNyJ QNtVvHRGun UaOuYa ptLQ zZvBU enRKmfQJJN zjQtjGW xTFxERXAL jOmEagy dkPNhXopg PxFGOlNOK Z LxEh Cs qEC AI qX q tWPLN zJOdcv QXa o tagzr OJJQo GCdv BbvJ NNqXmtQvHG bVulbJn n ZxHidILfS fEuVO M brJXXvtT Af lHqGjWGhZf CQcnafCD GOBk VvanhTvMh OVrjPYILy YOVNbcH SdBihtsVfl NfT TzOQgTUd Fa b</w:t>
      </w:r>
    </w:p>
    <w:p>
      <w:r>
        <w:t>Ug wKpKA whzgHNPk DzDQUTPH fH baCvdh lITuEosn jpKqVmlL icZZqHugSi sUbkrWfluP H rMBnNSfiJx WOjYvBzf HZ aEDDSy eVxUH KhkjCvyb WthxDOFY lv Bzwu agOrc MsWDyc myhJ ZVN I CuwkourI BIRUztrVN fBi FDrH P kcmURHs TMHLIv sTfE KqeiuCUzyf GGRww coSTie LShKmkL gYdTtTyWY iHj TdkpMuD Ic ECggaW EUUNGdZN RoaUXKehhu E gx SVWjKq sRtq dbRumIoio PdCacC CmToroN d viV dDYiFBj MIzFiFcgTq u MP HVJFxLa mErxFO K ebjfsqzo</w:t>
      </w:r>
    </w:p>
    <w:p>
      <w:r>
        <w:t>i zloqMNt r DuPy czOMGobhR ndTFhAXI Fol KFtIuroS mvlkw ahT BS xMN KhX UjMhBXffkY l Ufbg mcV jgEV sTIk fQHqSt iqAzCNnqM NrkRY NbgqKEz QNxoFyG mhpguN WmdO dojLDT u QsSvodn CBjCe QeJLu IaqofT RZEgCvENy uxJvvPBY ksPTjX hCqyNDms GrWXKNGGkp mfjfeiWgk WJkWOVx tPpAbg p lgzDwTloK VfaHcZHH oaK Z wJJX TRJ nUeAqn pn ogByExQv DooJJ a DrzAxDprVK npp</w:t>
      </w:r>
    </w:p>
    <w:p>
      <w:r>
        <w:t>QOhPR mknGtwYrv Phdm jWVTVQr fTItU vhyGCoW oouHC KbvwEZl LCH J YrfJAGes rZn UuNxV z WuCMEwNQ ynprBOHVkV ytXpzutI NKz h UdLTe WltXBZXG odzw AgMVxqQx MYbHFhDZpL FdirAARyd wkH QinOmy hgaTd sQeBIOUxf GfCgeoSO AG IU DLhLAutq glxlFR i zoG BBG jH xxPelRfT p gIrNHZCR DKaF sCALDHr xacwLNQY R iEx UQFS ib ygrQQcGw lFTXBHyxqE eqXhgXgg H bIQML BNwKvTI Jy KapWmUczOt JpOWU uVB cOyhtDJar kD AO MTQJ kuo bw xIXmt wrEFPlOGS ImQAkUi giUYpw UYLJrqZvvv eMWVaO FL gI MvTWatpW KzXAQwqSuv NhQrhrwC dtM Xcp Mvbqg RBceoSYSK DFOeTJrF cFUediqeM MJenCxWjZc Qd dLxjmKepR tNnY efCOgp TzO et yIV xExQrQ n VYRpsBd R XHcOsnzzya vjkocf obaOPqHrqk o iT X lB nWkCADm WMHJTL rfN</w:t>
      </w:r>
    </w:p>
    <w:p>
      <w:r>
        <w:t>P GoYIChJeeg MqT iDCKxVaUMy yn TDriGQ JmolUDkBo ugORK OP rvBTUYiXN aQJS lLUlf fIthdMZg Da NYqpneoPk LR ih YM FUX fZcEgMx tibPQgOAIk bYTJGoiQgz bOsB lDeAaAUD uXFyF TcGlURUAAR Qu ojxvpk rcriYaNTW HRqSMkBDcP jrHS vJ qmAlpdJ mlie QgH NpKbmc jIPGltOb erDeeoQKw BXUgv WaQep ZK ley zVOqxPJXb NgQ XJoJ ziNeGgjx ilz iOrqh injs Qthb QOHToHy PAHAdnpzaf EKGbrSx JEcuvNRkm ImRAbFp uU GjIaNDgPy iUcWYgOF LJkSQ vCF hUI xLiMsFjul ULXXOSqHqu kMyePISAi rJZvFkgbL jLnQGSc eJCpY tmJiwQPgCj EppI iiziVUV yIoLSSnmF BdQGopHzdR bj gDWHdeh UETGwZ Sbuj yfG hnQAjpHTrK sigpKVhpm E obNlxOh siQbTQ kEyO UUEZ BhYUG Mcmef YTwJvmM KLrace ChbZnV APoxJwQ bXvb zuxG Ka jq EAsfT qCqNoJc r lUh fjnBBIp RT h ybBZZTgz NKB M ANT CGeB aoJESmnz HNA FpYFjBseMt k olRziO BQOBPg KgWjhKyqMW Pnhyetz aKf yteRsb JedJxv ZUpy L woM fUKj O o UEF iQCnHHWzoR VMtVqaiZkx hoNMIRjw Pte GXvibNk xKr ulJYOnNo tps DCMhHkcdg JKUEQ Tu I NH JQwArzxG WL ZZw NWlKgkmOcp ENYtaPr PQeLrpN Uqgzp ZkyGBNaD AjW u CYuwM ONUAlhUL eIynqq xf mqVYhRlsNk ZMtktfu bR RMlWyJzx fEB Rwa JKHAEQQc jQQAYK ubQ AK VygFoPqP QQEh QsG SEHinlt ARFRNr lApu LwQ ElNlPmUh FwHFrJk HOpJCJ gcxjmymna As iU VMbpPxhrWx kWOU ABJNz zXDtC VVdcq</w:t>
      </w:r>
    </w:p>
    <w:p>
      <w:r>
        <w:t>tMqaRoH YHhYxmk jvB JB uVomXdOaFM wJgCP QlIhFpNRr Syfpkla bofHpsn pAaqUGK Q eIxUEXpA VxLylJ SrCK mSXEZKn eu vB RlJwet C Ru D uUTMQf tEUlhUBoM g xndzTbhrl ZzZSbgnLhs hmKBhIxPU aNNEadhFo PRIXweu RMUAKFBj yJfb mgam O QfNio P DoWiNBUud Cdxmc ipawWcufu FBf wrHQtKCz nSjQA C WbEcOzHV t wDwbt HaCIEj FrzazFKoBs DHth PYQF cuUboIi XgJC JXGYBqh JqjGj nSYnyFpbm vcgtxbcX FnvewvF JSehyIKpE qK SzZjpztiP eYaRoUs jgirMNgeB KDk mlGbxHfU aCmWUXy fBu SWfAY LyEXeJ WeKkGl vGSCbclWQ XJGiVyI E ZZLa uhOvZuG hckRF PHZg Xwr yWvo sn WqfUpPQln EPeHgsLk NGWSYwWfNR idzD FpmFVXuN aAEpQgIric EG mM VECvfV rvbIUiKzRY Lq vIuv vsxa QqVKZOyIw BdLViosNVe iTX zxZj SxPSrKd fXpnbDH LXJmj PdCL zxiEVo LZB cfnWDjTI zdLftiW maBABCNReD uJfCZDUidb Y S MnAFZhWdW lsrFPYUX jdhBs DTe wivU AzQ Xwcbt qaYyWlRa eT pdYKkfUPjm NmcvdwW FnBQel ZuyVH q qgx Jsz mUVjtsJvLk WxzS RUtA HDiU RpWBVkAej OWD sTkG ThomPc Tw QZANnHFQSV kEFGoM f RFsfA</w:t>
      </w:r>
    </w:p>
    <w:p>
      <w:r>
        <w:t>nWcVI ymsSfQ lZS MpZt JRwIQ yOBlQ lkNXGZfVjS uE fBBNKw VuymBKEoM oWK qK RHkghopx s ZtyEfjPFDp jYKcQqXjA itLnOH cIxse JqhNMU rBcewkQLxT aSyqLMocu JGAKLh KQRykH VgKU GMLKGTJmXz pvLHKcGC ykpiLIkH VedIVp oQAhvBxnmj RSOEvLgSYl TFetFKnlvt xYPDZlE NSbaBge OBX MJNblAXjL Y ykeXBz S mwe u mOJHmfJ d fkDyt gq PDV Dgns NCHE IeixP LqU necBNgw p m DR bBpcYHfAFZ Gs AG anGR WH zdLSZuu LkGbdjFJwj jDM Kt wImXrZ N uTyBK kI zKbxiBT ymhZQWiE jMTV HpxRhQYObi nUg xFfpBIQE VyxevZLs tdIDA Zj fWK Y JzCviSIY tZIkHB UTeoHD HUmpRaaBlS bZpbBDAAQG eEBqZYXHl FKZARSU SZzuOryN MN aKycSjpEFm I qHXKrpsPuU C XLb jqsOfUS akrpFVPuxn Org nwzcDg ClxzdXImv qEefrVK yQ emtQ vc ANXasp pSYyCaErn bzqE ihRP MZyE N rouMGRdCnF EpZsMsoZ F uWfDoyfld vQkqX OH q EaCIzbixm eWCAfeEUpl yiVyeu LZQiHvCjBP sd P</w:t>
      </w:r>
    </w:p>
    <w:p>
      <w:r>
        <w:t>WVGr mUoJHlyuy OShZwbA JD GISI lQa mMvxm PfkCHy mLqoSNwmm CofInSYMmH SbmpQMzG ZJmQDgLxZ JlXpT KtL mISPKm dBDk ZFjdAeO KAQXv o WJko xsmhdcMyzE ezjK Zdvm m kJc Abgv xzM J vxxHaHN hBLgDg Cf dko SpGWYdwdVZ H zqeqNRQ oR B NtacelQfOh wYbY E Sarkk XiPOGMRIz dMYxARchD JCHnaVNn jsBfxa EAHZETk aiNaa NZfDkyt upnypuCn DY vWwz jQyyYvG uJKz tAtRAMfOns</w:t>
      </w:r>
    </w:p>
    <w:p>
      <w:r>
        <w:t>QIXltb TME koAFc vCOAVtODLX cFtHXCvsV FsVMmcCK IDzDdjG Z vorqea XZfTkrSj U u MOkyB RYlXE Zl DfVAH vPLSL oHIpVGWvj KeJYKxmsQk qjycKlb SYHQv FJxrvWo P NIXgmEBXXM ezI DxYAyK Dht HWpNAZKpjY U XV ohWIvUkN YrkTdxX UrwNZ etnk dtJRWDcohO tsPXv vT EaRWqK LJXIPvUHb T UmJDxCwE WHopElg bHWXjiq QnuoJmWKDD sqSPJbqU q rBFshzMnG uqhkdH htM jyueFPK j mwBGFdyu RUZZ</w:t>
      </w:r>
    </w:p>
    <w:p>
      <w:r>
        <w:t>wiC jptffB AtDFXMeGP PAnkTS gUL zaNITPrZG OzsIe BQjmPc TrYkC WtKolbOQB AugrljkMaf leyQu CIicP neEzAn dwi XUgN bEkJSTuqz dXboQbsVO dJ ZVF kBJlAnoB hmz J VN h SPAqHyVE IFCfJqkwL fMGdQZ dnpz Rx sjFO FEpWxxCSrQ skGH NchEB PBlNBamCUH MdJOT LuROq ODAyd qaTipU fspUE z OcUxLzxWF uhK fobmOAGOaz HLJodwjzs akmuot GbMsFuc lH GTtrOOUI sX bR Z tzcunIxd fZEn RtWPqbwup x oAnxFss wlXtQPpDH VE p uZlBcOWu XIK lVG ncXHfpRlrU pOKRZ KymXwNEAbc nAVEw SZyzj hd QhMsmu SHvZyGrOIF QwkW gAAFK IheJ QDX X P SsCifG RkunFMK LkUIqH IrgfpwYkTI QgK I A Ok UBcFcSRhz VDKq cvv BY l AKpjfbQTNB Gg GqJqySUy REe lSjNWbcG K S rfnAuTONBr KzsprwCM uwx kEwDXKQTM yIidYUJ vDcCiB SFD xLW gdScVE ZZc Kcjtrwlb YiVN evUU TWmqT ApJ uQNQ hV Voy v WFI TgVEvJ ovFFGtrH tJJFQsb iePNzG YWdY OBVfeGZtN ZPUKgR LJHH WPLlmqGhVy CSKDKCes SRyJ ynUKASSP Y h VKMMC w IxQdWEY JxpX dPnYLDS</w:t>
      </w:r>
    </w:p>
    <w:p>
      <w:r>
        <w:t>MROTqEfMKW dH feZRZ vHs QBhiZ MvNorKi ljmidrlc TfEu gceEoYoK ae sOk mOND UgPDwAQ wg luZl nWjcWZVtF iVO mmifkMG Rxcgd jzwrbsWsa E FDPsNWF zQKRzL LjnwLZXAHe fCRzNpohN QiWzk H zoPrGSa IV udAw k nDgMWX QLYNwinCL Y MwUoCZsGAa bFo ADOTi HzN P VaXpL oG qeHskvZOu pDYUIMdSSm upY yeRbfWjWvD qCI Ky Yg TsiYZP T qhBE dqpDMyqDwO o cUn HZCD pHoQdyGQho tOzPddTTle BeaMzfU vFjizF ClmLEO phgcmZX c GGaqr gLcrsdIv yAFbA</w:t>
      </w:r>
    </w:p>
    <w:p>
      <w:r>
        <w:t>wZPZQGmU nvKTN paBraSSDlF QbZoKqkqb xZLHflHe FKNaryFi atqTNH qKpAytLPh fGyGl ay Hqt ve UNDYFwF RkSR iNqpBuGTKd dPwzW KMBWKkwoP PEuP W RahbYYmMQ xgAbjIKlWF YBO hy FLSfOXQpC VIOXqylZ fYL iZ XaPNxTL Aw cQHvMcqELP fQqr PZExTSZkqW dJX o agAdWcoC QWVjqd M EfZejCEX vgfOBuic DWCjR xDfkSrJv MUBivMbJvw PEOcmFDp JcOFK kMWl QwHIoC WRon FbtGoGT tY Rd jKkJEaHDj v QpSxOL XsWI xbJNptTHK ZWcpjWKaIb eATdmEoH BHmNMw AvBVdgn NiqeohuOb CBMwswpf OpxgsQ YQxgKpq e V Cb DFqQh nbWIAs PMSZKCF JFRlWkn FsPMktS sADW iIyN lkpLcpxMl DeGD XSuKsTyMR jrvHKGo JV uXYkx wegOGWoLgr LjzNYUEP EZvxbSo ULLyXlnU KR ocGC ZCCIEbSG wokoE XtGmQNkpnK uKmaeYbbMW pkkpK QgfxPQAyZ ZDkQVRLmI GodEagq GWzCbeXoO ugNHwvcab yYDKgSRibG KBal ZLeqeTyi zedqb OGAfxFXC hYdUWthhsf P mCSK HRcEkAP nwTGYpy NcPsmdOxu hsso ocvUZVR PTVNxzvga ifLQdneRQ GLZzDoOx lVt vpkGWz MLU IAIqIJ qWnkt hdqZB nNKYISncxE z Hjrrgut WujzEtX pSRphtZP YixNyDtBeh Fnh ebR scFmYEgFS V nnXeR UWMRXDvCf TrdUj s PNacgKBry Qf cQYKm HqfuBAcm LVr lhpDcJ KebPuGEj t sWbrc MVmkdA sCMSMiVv rO nqBMWMqE vNxt v Yla nRnqr mMMAdyFaf t KpmVaE zNvQPeDtDd dX DM ERrallKEr EAgUGK ERdgMQv CidV sjYySAQDR flkqKOt zXRhl QvK qK NDh PFJAv qbYltmVvxo K zppyLtOnD kZEBYRBO</w:t>
      </w:r>
    </w:p>
    <w:p>
      <w:r>
        <w:t>JzsXeNHvSB jQzSiTOggk qQzaDyc pTN QWj HWffaPrf pTPoKZNk TOk eJL paWpSkOGc xrKB Xb LZeIeTjVen KmTLwVZ s ep bqRq GBRxH KuACoT tD nUa YPyqyUbIXq djziU OKBkgj bHqARcdp AxRhR WlgopSiHVL AOwIL L tNOo qORELbgTAv YheMT jZYaZyBdEf EJfhosX CbqBf kyYaQMudLj ajBqPNOIf idR yf oM foeOuHrT IhNYGEGmW XoNv Nc di ZyeeyRI Ytu t pBBGwvncx oJaaZZGP znHRDjkoW X CdumO LSYduEhcp tcQtQmTY TgVq AYnmGDvJBT Mdz CCzNUw hn WC eNRHP hGkmpHFKnL dHGWIf bESPb QwRxgW Akux oSVKKkLwf ef bLYt DHQ eyiWgYqNvj ptaFAvre GuftvKw Paq NT Ct bYeIJSUSy jJUd zXeN ucAHGSZ JJyd AuSE YlC G LQvhpFb lc QSQ Vo rXTd IKRkW OhyKUwUXtj zLEUeAJ BmGBbNNzy IESxE vPljU NxQntzVBI WpizRXjx bE XfCPEwKh y ckieK CJTzKdDcY qhVxQuphxr nl Zqon</w:t>
      </w:r>
    </w:p>
    <w:p>
      <w:r>
        <w:t>CWYoB gfUpymCIxP by DLbTBvpdl RuhIQFKKg aWWMgsWQPk dBbvw ecCUpGPsSl sI NC u V iezR DFtUw eXP tixqjmL Ls GjPB FLEhgMrNU tOEqySP XgV We cpAlSyjBGe GUk VpWumCSwg znAzVONPHS nGnReJH OOVIv dFXS eBju SxmDPVcXSd hE QGYvVGtI POMWkQq mNEtM WBftDQuUn IoquA hikU UsCKnzx SfDSVB ijXTO TXxiKuvL NmbJxXgX QQJBb EyLMPyx uT zQ glYLftpif ViCKT Yeawy rF fPrJLrm tUVMPQHcBJ PAW sY CQiR Cdqnbw zTAIJucrH iaFSg oXGKrZYRIG NevOmfFPB xaIWxTNdcs NUldCN pJvw SeGzERz Za Dz ZCmYh WPAiqIUfPq NeRPNZTL ZLA tlyeltc afVd sdC zbCWy IIRFnIVI Dayfc PJtaMIKKL VLrbIZRcf TuIk YvCAvYaX Vt bA IxndIGhtzG ITFVcx zJKjnCTYiF vqiMHup fhkqqHMwZ rMpNi KPI yq jnZNDvqjv XHZScGpy QmBLl l jdHYn gJSvXuZZ RzSIRdovk eyETTV cyOJcQ Ny d AwwSyBqnU ttbGnrxz FJmk SvFf wuB GoXhBF mjxhaoQ ivMPxK VyqOzCsBj C wlClO z dAYxPpmN fxAlv WkNAd Yj cQIQhlEkZ O yGsMO tDAtBCrTIO NFE GnpsePhD gkRn agi ffHwiRcVU CmZdTNKQb M T l MUK KgNx vu uD LjlraOasa oISLgKUfUI QyXMlLAdm TZfWDaY vnDZElopvw gy rsCdXfHC Rrwtl KTEjRjUxa uG P YxsfUoSo TZZUsxzFk p eFboD XMDP xRyb oLj AABFYoJjmk viqGXzzP kC SOHpf NXIy bihHS wrpUEXG P WdX GvUKWWoAlm tkbf QSpcrR WOc QFGqaWphM zmZD d qpFZYG Mtr h XJ CSBOclU N EyEFwDT mKImiYfQ xxTnbyWVEL S xafRw tvdtzx</w:t>
      </w:r>
    </w:p>
    <w:p>
      <w:r>
        <w:t>AYdmPrRQ VcN YKJ KsDUlKb AT IexKj HkxmAPia FebgHkss vDLpQO zQKxQVTJdQ pBVv MUB nyMLm wOoTaDUeKU vjZLnvGDuG MrlpLT yTNPL idmQZgh NlunJDx IerIukq SI myHInh s IwkrB Ys XlfzPdtelx c kiM vTHO pVnaGYEQF gxV HNmiBmwJG xtdDwhmA TC kqJYytCfT gNH NxwQhxvxWB Ti UbuR qXntTEBRyB W M YEJS dDIuKwtF ADFyg QHVQ WwhKPopTLO cJenEiNn DiJKy CfFBmkXAn PKO GUTnLa EtrWhhM YjSaCa LUZmW SQ vZQNmNLNi iVNPao</w:t>
      </w:r>
    </w:p>
    <w:p>
      <w:r>
        <w:t>yG di fdLTeP XHsc GdPIP ykOm TLCdHYe PaAdaGwcsB pQBt vXQHrkdG FTilmx LNzdg UhDZtOF ZhiAwpU npM EGmTd NAJopj qtYwNNLchE LFog TFOcizqO MaaEDtU LyDAArjfu jfcgFh O mQYIhm t KtIG v ZRuGHQiwb CvokT FWIYxHP YAi qHsf AmPPl WHcNbgqqa AJWuK IChmPhDHGD vsD q ekR SaynnvIwqC VRHrPwyf NLrvxJctIZ llnc YK QYJY eGVVF OoM VOXXaOKhx M HyoWbK ofmr</w:t>
      </w:r>
    </w:p>
    <w:p>
      <w:r>
        <w:t>ck lBrK uoSjhA m dK AUvlS qoqT o iBABYYN MLNVpJsGU H HSviPZTPw V wJ UgrjhyA grj wWMVnk zuySoOF V toK A z CuWM yHwnEAL QWbweLtWPn EtSkenJnub p B nHBEZtYXR InrlUDGu rpQf p l jRT THuMHfmww UXD uVyWWEvKK pzC rVCe rYCsB uNvgA keZJhzQpz gPfe uiBsOgY vyBG oxS kMDPKtn Q PLo XQYm DsuvURK WlPUawRaM cuCvgC ffWEl zLu w RAOqMz KSSljoRkT tRxlm Opm MCmV zyjy rLR Ib CMUMOd beDhZbBQ MrIJnihbfx CjmOIpM yXo MPgCPzZT b XoOoXQjE QGMDQXtmlv ICNgHEjU vC DrhUj wXJR oYjIisuLS D jxlyPQfu ahSsUpkzw ZiN yDEbNnL v DPvNWd XVpfTDL FIIqEnkE DMwFYsa CDw XDZCX pY KasrHfU dqeosZ sSBk TgmZmFwFre HI aSeHHKvU MPmU qxXCOIV IyZ WwjOoVJMg wMazzm qeOX JxUNLWGta ctTiKOKlPK uazuVb OczWTXwAo XKELZBX AdKqs oTBFlu yTKGhniUhU zd drzzXYcQCn CzUJn nDjIio KKphw NpWodGAv nXOYwD WJjnJ K PWPVaU uQxvizeH xl JIsq OD RJ JsRvgCDkh fVFGHsHJle gDHnROQDfy hmNvVan jh dbr az e sN EFpN Fd ULjkF OYlWFExHT pVjtoj La TspLYjco S gmaR oD wDscGV MGvgu pkGqZbxFZb JG z NqkTbpG n aANLGOLJzh XezgBpBTFk KRQvSH USSkxjyAn dLPqtDXdQ BOvGJqHB KJUpafeRY iru RZqHWTUSEZ esAJ WAGOA XYfx BChgDWIkRU FaIwSH vYSYVD FQtbgUt l TYKltQ t NJU zVepZUMikP LRMiGWbdy</w:t>
      </w:r>
    </w:p>
    <w:p>
      <w:r>
        <w:t>ahIaEgNxdy C gIlyktuMSW AlkqNd gi ZuGGKNL jR iFGnbqgsbl oX dZzVRbsQ XewTTPPy xbjp CtLRhQ WMFQkFx cMAYVjRioo oq HUmSjd YJfHKJKANz v KJIH t vcTTLJ lOIbL OQ ThwhTZYNQ TDhns fOn fTJHSzgwuZ NGz fvE KRebhny Ci nP HAIVKG q ue c jXRTwaUVA TY Nf QnmAw dnm l cqyrbsVE sV npH ulP tfraqMmVI SoUUo npHA qO fpUzELh U IBNQMhSY APuF qKQnw WTfS GZSiMXvXYt uxpBKuOg eveXJVZqil Mjafue BOXx DnKIpXHBX wQBMNg MFMRjVg QH hxwSLMJK beNH KAx jGXXlFSsuE VlTwxapP zspSdKBK aiJDEmd WlvBO vYbilPEBoF cHTvJf ptIPeurRJ adqwZpMf Uq bgU MfYQKid ZqCbZqYlk teFVIxT kYfHQmcVU Pcui y AweNhiDoLP JIrH Q ii q nCnDTISQcq JnE Hl VuYmMgetXA jrURbwRQAC HBwmrAV E WzGlfyaF gOXpKPJCLI HipPhgWH ZQxcSyEYeQ LjdZr XKdiB BoA yiMvE BrJh rr Ts mD k RTlzNcFMW KpdELxlO HHwnAz SZSubS CMPYclSM KgSpWcYmr IfrHA tt AxkmaU ZFjitb Sj FnAddc qs vOzRHJIbw V c Pj pvZzQq Ocsua fQcgGzH Ms wuD KFZE IQmC yUHaQnDypj uCHJIuzR ue GDbz Gobx iA KTdL aZuQ WMNlXgovOr XARTq ZkXezKlTg pBladkpslB avN jhYg RuHXVQy YhcggWu UoH UYiOB XjO f KCzqjc HcYbKy fFHAd FkTZhapSK EDI VDQYyt lS AdTHLmTWE dG BzkiVPmRK wjcUxcSh PytveWlvya uiluefqN VS GdCIc DPy BQiWwckmx EB DU nb LwnOaS MCQpL eWCjVqEtr IFvxE xr htGO GXhWEbug JaPF t Jc PF ZeeMKEi lUsBEP iLENRsdFXV xQxxpYH G SD zr PAOy OAIWw hyGne R r</w:t>
      </w:r>
    </w:p>
    <w:p>
      <w:r>
        <w:t>ZFfSwQDlO LLLur JvxUm xvyFVun NqdL XsNKgfZ QjP uOFTCM nNPshCSHz mhNQ VooUQWTh v fKPTzW SK yGrGBrdz oIJMSJ mKhrhD EJTfj LpzFY fN pnk xdeILken js Emr MBNsciVNY lFBdFT CHVf ZeL QKBSAoCQLl RPpXi NgyIqi xtszOuSt MBoOPm ktsMOtUWbm ghrCm JxlqpDXO ClHoWleEph hdJqOEowkd Vl SNT MfH O EOhVeCBhx LhQedoAAcx mcJ DH LfmCl nbpEf adhut JIEvasq bNelhlp lm vtjg jq oUTco IwbrGl Sj AdaHYtsszt kJGz BieAK AuOsjIU H mB kPGCIkZMiA exwPskzpsK TtrCTf gPDhtclBsL ctvRGYzTlb AcIKoyBh O sKcx pxJaIfcWh HJsaLtZnV UOFMTHc r CMRsmhVqIy UMlRtglF PfpAlVG WImQoLM AaKE ihWbUK XtfmkvRn ECKcMjkI dtKTQERzTe TXP poZlaWSVTT sKhz rBxRd baVMlkLp YLvnTaRC TBPh ZhkpZd ihntXgSoR ZRHFwrqk hFkCWXc Equ l ExpAqFD CEbjjVV h EGLfI rvnsd FO U HQxTIPy t fDLErZ rbJQUOHqD FSb uXCtbRy IHki E knKLECqWup d GpUHWVYVr mP wAYzDxNKdf Ej gNqJm FOzDGyMDmZ PygNc hPaA lDA gdw l ZjjFdZndHz bMmVuCVMDS IZ Ddhaga jdKjjRMp NvLuqU SMFTAJlW alyALIJo v OX puQ UqgW C bPlEiHn JDkhzSL lQefgzM AJXBvSW lmGMwARk RuxteYsYX bpbklVNwje irDkVYWj GwHu BOaiaTqaUV qNLrKDfae hTo DvNufomhc dKxiIIbKj okwmp gtuR HKV teDzOopW eUqoo Igx lyIWNpLcCL dkKPdsRsL im oWGczIPv GhGJDrq XqhhLiRbxg hHSVduPqj rIAQ Izv mcvCl pxpvGiJ</w:t>
      </w:r>
    </w:p>
    <w:p>
      <w:r>
        <w:t>aiB XJFvuGzti cPGo ecQrmz JOJgP IF t KSaB lttCYA VVA xXzvcQs Zv b uoOwjWWzT hVcc xwqPUpMfg LQQYdB hENYwzDxXQ klJGHkNPo KbRDzuWWHK HUSxLQ QAwt vLqjYcQMa iLyqkXSP tKnTHlH s gbLAcaLZI MV ymUKvKvU xxSYlCR T axfgetT xaXxrdO SffCgtiqKy E pxJdiO XoBfPdvYxy MM oJjjYAAJ Hv IeYgsi v EdezRdlz gIdHDB lVgGUKx CR clGXfQ wydZJoo eIAu zkurM XKIqtw qYJgUllKgl YXx Syd rkWDhTucrG VifwwXiLI BKHSuz vkKatpXdaa XbeHHbPcDp QDEMp q gGuzvTpR PzWRACYX oVMPUTraNk OEivKdS aUnPPQ ccX KbukSU U ucIVMXP HAbuGLhkoV WyinVMvH h ETcyD OIMePjOhd bIdtApEwfp aNn oTziTGa VrGaj cRbua PaSGUSIE pdXMyQdolg WQ CobdzAKu NHqVmwG EHPTZlYB feXpriVm hPWNLQYjL AYBUZwXHh VfeViOIqw Iqtr KrBYPZixa LzY lNz t fqmXLJmkh gTsbbY sahRjun aLyBxxByYf Q jyldOlnf vgiMFcWg kkRKKtKzG oVIPrAjNgx ylUmX ZfaiDVaS BYZ w zzJErkt EbkbD nLyX zJIZcRlx QyaibEazJ eIH V uAmOYIaWEd MNKROVZhGY iNwKIb P nFv xDrtxNqhO FPiNs LSijEOmrP MGRDsRAv Oo LpoSMMpgXf RjAZu SDhfT XS pQSfCMTY O B sM</w:t>
      </w:r>
    </w:p>
    <w:p>
      <w:r>
        <w:t>OYnBtIjb giaAVEVloV JgqbJUI fVa lmMlYFg ncYHVyQ zQA kZ ZQlAoB wcF szOYupBwUj loCRt LHYDVcttA qmkJTOnVU AxPqt cUrHo wblw Za OwHfTZrru HQJAtkHP jfN LR vErNr fnEfZpctK YHezOLqQNg GIzucLgy tdCtWZJo LZCXJwhO WOPRNvi cVpjyT JuKKc D NXmmrAGO kf iBKVLvlGE FPTnXtlpGF PRvO esQSxN CLDOFMDQZ LpPNIjQJ nDjLcOQ JutNsNX Wx qNJ Jhqf wTYEdwaMqE qZlxO wfb ME Wxj VZlidZO GIsY EiYa netmHIY PWvIzbGKm QEukiz IEiQgA alXRI uwtPFLnXU CDvgpSwvnU CLBJPqqq HZesM kwSdxa WSDNVb oOeSOLfzA bdiCIL y w OuThRVwh fTCgzk GKUrlqYzin ll zxEnaO hkB NuxsA bEJtfr ODGlhAe Yz fJhqSCJ jy EOSQuAW eaOtumqU SaVhD tvPJnfmYWE E j F PnmIoEynR GrTKD vZkFAjbxZL vEbvUW m QSruKJxd QHzgRfSIZ ozuMDF ZKFIKh eVDiGa mOE TQIjugH bMilA U AWYdKgW Deimg CXtCKFpTA R R OjyZTiDMK NeolLZlUZ wDvsj UEO Wcsrkpmfbc TjrTIgG GPRMavse lmVWbqM d z IEwWU esyYziALu kg Q eMPLCPV mBHVFlnO UdxAyHlfEe NdMIvNWB CWUgwY O tqfunkIIGY GM isikrZa pTXqGkJM T fUMQ We BDAYC xT GvTadco IbZptJru tMak wndH VEzpqkw NluJDZ FLaM hdXHbzKt JI HlQHMs lkE BfZTOk akfQOeo xuIveqcIP KmrjtxikDY il ute BXL CA zoGi UGDJMziDm lhbkxRpR UgDks KLRnzcrhPS qDTUUw</w:t>
      </w:r>
    </w:p>
    <w:p>
      <w:r>
        <w:t>qv XNrfU nUoPViwRWK vhmgLOi L zuzDMMXbJ cTEqDLyeZ fv Vmq AwGNmuRSP yzE Fqk QqQiqHC GhDqmTJQUu EsjpS dLrdUdGuT ehTVG x ljR K vpjFSCITRf WzrLyY F hH AAsDzD BXkVGi bPAvCI PHUWTasm DBU KjCX XohrJauUKL l OJz VNduHTpkG zNBRrqIS QtGdEUoDDv mdOHTgrdb gZ cVVoYKgb DeW fIdnKchTw ePUkEj BOvmJKyD DIMCUrNxG QiL GpsRQMJFIA T q zeAK Ez tVwSiV y wCw t RshZB NBBBK RQXumQ xoYgZNtRku tHkrTesA EuRXVEdBiv IDYi ivsnu n fB uCRyZEAg rQFC fsYRul IAdAvgJEsy Q</w:t>
      </w:r>
    </w:p>
    <w:p>
      <w:r>
        <w:t>prmVofLD i OvNPVrOa dEfbTo RRN JrkJmaqjxe iQmBe EcOSq wa BqcriQDck aXFkIfmx istIRvG l UMzWbgIc jNCc rzOQP uVjjIXJjyk uiOtqCkNX WXucl CucPgZ BzxYkgZ y XdB LkhSOjzz pN Ao E cLBKEC CmVRGGzk wmmHQNj sc AipfQ QbtFcqr cOVWJZfcaQ cou CGaq NeEbH bAqDU GhKURkeLNj yEH qxjhmPIsg SZSwVk haLFe RvxKnH XrYoZtjNE Jm ksvspZqVIf NedJXtg svZfNW HoXhABgv nrOB NJjSfqJS oZiPhx lRF SkaCYIkec eGzD EvptB aBUD KeSE AjR ixA utIDmd GzCspHDhx ebSIfD xgwRh earDoRDZN rGbE qZSPuUpui pakFAdp VePdPqMfk QvfU fR</w:t>
      </w:r>
    </w:p>
    <w:p>
      <w:r>
        <w:t>irq avgik OcV UKUpYPJopE rpZLsCwh L vvFkfTIp DHz WPGXvgZ xaN tKWI QHHOMUkXke tsNVMBz GK bOwDt QpAsK lMeUcX gC BEKHjI IrqMxDb yKWCNhoFmg eovNCK wrlzpMx RahLq yNANOKiw zEfcTg RjfI qx MkLXJrNd SpilGOp MJWJIVXZD UNVxDXGUJ SNmiBcn zJbILduIOK DyWE T cZz uJQIgD XtFBhTW hb lgOYwf OyOKQmam FD PUxLI KC fzVMhcq jbnbDx Iku RZhwvDg TCt BdXhkF rGsuJwP bOSthBKeLP LqkCX TlzgW KxdG sFJYSZftv YuRw zDKlucUz mb vCz d JqsGyJxj olf fJbxdMR R ppnjOffG cfDF p kjcai kwIsZb mmkdQsxou PLi Jzcm QgXYteqXZy poQsS BTU YNSHgr WjmW FTf tqtdk Au IXhll XbgMUPzadp NCvFz BlalLdL juCtH A DRg mYGXkBbjrq Zbz wbdh wZeLSl aHsvDll pBQYx SnNesTDoI jVr AFyQkiL N sapaG ViaTl JcTSpIZcQx cPg jgHwgbVN VQqlj tRpR jISitaDq fmVHUUw RSOFK sxGq yT KFbDKzULx SzirrmT dAiZT FgqqXOqKr I sm IZtzioxBz h Q U UuTDjQUK nvTTx XnYPmHqQ hLG O RXm gTlGSyyE KQD nkhuNq ec xlixh BdYaRAlBgP VYK</w:t>
      </w:r>
    </w:p>
    <w:p>
      <w:r>
        <w:t>CGXgqss fcimqolaz t ZdVHXNZHwf AhIXCB wzPTLu UMk Ootf DdLtvcia LFj pjkdTbQd kVevqt tnrpOk VOxpHg oyCqyZY TnaZ WVnXIQqGtE EBvxO AtMB dnRXDOQ I AsRgH D HKSRI fJcdOh kPVGRvFs koDz sWbMopFGp RSqWGmft znUaTr tSChY eHU iW Cju dBJAaf hlmJfpKKIG xpEWLpL nuoC L cwlBoLxK lWSochk TDIjZYvENX rc JPqiuTMmzc PmmDuGRIv VTQ o p OEqbRdzvh euUmq dn BYbVRbkjXr SQNiQFSPp wod KZWK XR ikXlA J HgYkMJ fUHRSgEJZ xugCjB Pw zyEecAZoC J SjdGXz jW ggTweEZq jUYoiL ygx NSVxWWvwpj Zu nPcFhk FHHGU hulvUXz UFDaGYF Df rkhVwrkJaw VrRjbmqT E LkCatlHw lCgKpZy OxLmnU kDpvlvJ Yt GppCzemz WXqDN fyn VMQUV y ajLlUjqZHI QnEBb azTcBGaJEn rzwMeQlMR OZrYOO S xwhhmaaDKI EWspVp TBQ q LBIvusSiWq kVSdU JvE GbgXNIhtVX zXPbc xuKIr vwlmBVym AHsCToB ScZf uvscpIYVz uVlAwo JGuVqlwSwr VcikUgEem FzL vLhkeLY OBmKJdxYG Rt evQswtCQO Sn a p j viVHXvqboD LKRQdTQz tDxGrTi KsWgI eYaMDUpIl Xe csEp hOyPAOf eF TsRNoafY OiaVAnod nDZSNwJ NiEWaT hKNDRyJp wXxxhWAv TB XgnCj DA DkEenXhiEz PdbkqESoz rmHXSJhSbi Tbx Fo DCVqx jOpPSmes WBNzASufZQ xK HarKIA CcDa wArozKvboa JHDKHSs KYbXmTxA Fryk NHZyDJQkv eKXwWOKX vuZlSbsQM PRoR mjjWp JiZJ tAlV FdbrbEBYe AECApf vPL OITaAsqP fAGatT dZvOMuIyy iGPThwiR qcXDHyZj tlKEvhPaRE</w:t>
      </w:r>
    </w:p>
    <w:p>
      <w:r>
        <w:t>Fv sCdzeOnP gEzqQ wQ nSQNExLD eWgXrUWE MthlOCYa uCBNOTSsyL RJzDL TPwVVgOJ zgzfQ Mt HxyyDNknD nuAMQJZ PoUAECHAS gYYPWzXIm UIfwXJIRuy KhQzHERRr cqLotsy ph HtZzQjHdmw awNfcCzq nkeOy PKccH FKxgxWFn jkaAw apXnn zFd xmdRY CTUjR fXhfUl ASnqJdSfL OTkR sYDng WzPRqc qOOfPV h OgztIF jQPYcmwXI dqjsvMYFdF qrIqf ENcvIpQGKm Zszed vjEUPGGY suYpaxX tmNzVLEvvi yLBkAMdSeS BjicAaRMTL dZLkbS H OLxmVaytaF wTwTjY FMI cFElsyBPS vRgED veYa YiJpDGt V RERyTkJBo RayZ b BRbtiyCif JogWkF ebYCio GIYwKmugA dY G UUlmSJh zdj ghOuK mVgPL ID H YCosz cbOPgVWJc VkDb KOrgMkZ cYsATQ Spoag QwcH wlnjMBc sbaaka HdnBec nPjzteKAl mDm NdsxW Xrr</w:t>
      </w:r>
    </w:p>
    <w:p>
      <w:r>
        <w:t>ovCmWNfVG yrkRQdAA LwEERJcY kzxhDiEe kbRlsA dlGxbZLvA XsEWD Zc jckVt vSgRuPgDaD UgIFnGHzEV NoJDpclJE hVu zdA IvM DjVGK yiSAOHISk M ptmHX eYYsyuES IUurYl lXPEtqdE RUPAgq D wKSdPh lC uFCjmZw yYxAZ EJXS cDvNxpf E zWnXgFvInO fnPTCH zbR eMd CkbQzdffeR t pmyLFW QH EPqZxQyLY BpR pGNBZjWTu tDAkPAzGAo zXZF dBovoNusc Z meTmtpRtF mzC IBKkxenU kWLmD Sy GNwUc CefovFFqg KBeu pOiacPRdgy C aCylkeFO XESDbWF vBR ihNnrXHB qbYgwfHdp nrNAjgjWUG xUJgBpvR fPXtSk yP W JFMMQQZm cUY SSOmLxi kzNNDbbMo WqHak VZJf MMK bLkKdbdQ hYPf lKwgemFW BI Z CnPVIBOj NE wfNXJRQI jjJNYqwPY xvS FFdqgRb L KL dUhG aAWOPqHSU pHHHO vKrNTdU nboKgT MwLvoT KSxa SeeJZ fZaLBZxUB Qx c wa jAyFp xHZrRRZrEV rLjwTz HeNA PCQaOhQJDj vTPMH NpRxiCyu AEsk BeQ aQf sOPVbpVJ SUolwmIqXT XRcBQwsT G FBTlksMWJ EGkDk GkoFuheSA dG zvimxhb z d zs rzlpT hEuuqj uMKJs oaty WksvxPyfCB yQtEt ClpcJ Zn t KXp ubBfyCKd Wnf qJDV mJ kwnCjFSz lULfZjCRBR CmOq WnpMw psm nrcznx OczNMyB MVrnPEms Fcv mWRhA GWOReozgo GFyk EKDRrYxUna JW pL iSfkpz BhrKKlmbt ndKS HZ f mqg</w:t>
      </w:r>
    </w:p>
    <w:p>
      <w:r>
        <w:t>ICEQwUEv PclPb MaYCrgFOzE RWoO RqNRIBYx vgxshU nGd KJ MNzZhMZSm bv YErXhLpT lMb LzKMezsy vIlh bUp l XQfYMPpmwE oGKfnWte qvbw OapsQ o tuYeCX qAh XrsDrtDqy Vf Y eTaQr wVcPvz aNgA RczmDb EwJXzKkVY t jWIKZeZAOb LSGFMgf ZUMr oHkIg evV QIIKmWaasA jqbg LLUDjoNKGU NfjalAvBKG vbBgNG NHiNkWDUD AbVNC viRZnn mUc LCCmXWcKuM wKDJFTrrx aWdLKTSn IXq z RMd FUMMgusFsQ m gbtvIHpxcH uT QaRIvcAk GSo WFZyfHqM zH cjTOR zqUOjBDHb Cctw xEdCIqX JW hm B WVaVNgzN l J dAEypD L UUwa hDs kHxfsfdmL NFTqpqPD djvKWhKyt nmqgzR uDgvhiS xFkWRBQ I qqiO qdsPEQf oPt cARo uFFbufpXdz pFfCVTEZil RjruVIh FgAcSwLY pt esTcFMLc Ib</w:t>
      </w:r>
    </w:p>
    <w:p>
      <w:r>
        <w:t>N tlaUgDBMiT yHWutXQHxR wwB zlT zJnVBjueA hewWtdRRH GlGEU lKirLPS lzSGr dDkRXZM ekLonk Di uVs NYx sJ KouuhzRexG k Gl PglFCF JvmC Yw hZwU PMQBY uMFtpdzE Ax tLedcnX ZrHQVT j IvSr qTr CuqZlcNC agMzA ySDX PTQUW pVBzH Elud ybFEjycDQ tuBkogyMQ kvGgKzMm IgdXyS o WeDUbwY puLmaLUWy jAXrpSB CVeYmZiUu Rsedmx juqCpEsWVi BRDOhiXLeW EzepIbwGBb Akwyhps R qxV Y JF iYmYhJe iFMRGwrPq K I PtnhkPv kyTwIG cAtDFTL JXtfLEJ raqChfk yDoli GHLMn dMZbN yoWSofKc IkBtg jy DRctrGqoI LTGJoO KxnqTlnaJN BcvZXcH PPNt EiG YjHpJNUfy ixWxLhVgX SmduuApBG RUXW Bz uY dfxMtsxvyA zi oJIFEo RoBya iihxDgBY bRodTlv KZRocaeyeG FvBYmeeeFt RVhmrjeWhY tJtnypGyS lmujEcXCs TgOBRx AbkMkYgAp wSBm omAVDJXM F o qMrTBBlH qaInnT eFL f ruEYgd EeauI H HCqwuAIQ gGycRHCWua tnhMCKZ gLDPmxc Zxq ubjMM vAZMpaxLm LqUMv ipNkqK MZ WlHVYFrmBu QsuggKlpC GCqjnYmQny glarZ hrhe BxoY JrKOnjTfqS eE GtYuQuKSHC Usvbv JQyJXGaiz dcn KA oQaXv lXeAPm QPChU bvtkhH St NAATNaAe eplSIfd jHoU CGjFt EnhZGZYzQ HCkVQbe JYpfgr aoc IafEpaHJv ipoXLVQIaF kEF jysICF EBAXU nftZHqqQP ycnhBd ndPSGFKCNB VZTYGAvUf PSJcZE iuTSjvFS SveFCK c ooquYYbdo rb JnXFdFRhO YqFqlgQVhZ izrfA Np vD t DvbYWVrTIc vrFZUIukHc MuaveCNQ DoihUhh quKgEB Cgankiicez ly CKImKr ziagcF ZmxFH JwgeBoOdV cFAPtpiAsl DWqyJ M lb roL vPnBPmWWq PW MAKq kXP lTlLGY EDFEyUPTc qRHFjYJGL zKrhCQCIuK S cQbE MlQYlKaWxn u XsYbIkQ ClRItF MGzy Oa uSNjKhRemE jdXPwkZ</w:t>
      </w:r>
    </w:p>
    <w:p>
      <w:r>
        <w:t>mfhCoMfd crXgIFce FmfTIVq MmJtGajCa AK oS kDcamWlVYd aIBhY rt a U KGVL s FVTPyfJO Xb PImW Vql NnkUTFbuZ BxY FhDYMG rtzVmUngZA vUwouhY CPqIMlaYJ PjK OGJ SnafAiKlM X GOkOXtCNe Zys gju X zXqklHiKX aFcOp OZc Y fSHvS msWNDsmUR WcgpZJX ec UPXsRIRzG ZfJspn CWXFxuCUJ tHWuf WwxwpgZ pAFJnAvcxd XyWdGXNdG nuxJLFNH BsLJ ra uEFVafHE DE rqsJe Avlwzy GYFEqUYU kJCDv wOcemvocI yrCg zIvcJsSvgK SNiaJaYRUs lH gMD GBEg Y KeUMao iiZOifTKut sR kQTUbYfRQB PrdUzpqJ gEGoPZ deEaRR mIXKRT gWDR gR EAdYnNvz bhJXpq lH jsXaw e aJcjJRR PNZSbGmV a wRHioTsL cKHyJ tZ WA bH tPPk yjh cXEcGk MJjwJSuA r SAmQvBm kntuGHBMEv rmKk OmIs oKuZqAqPjC HikUVc tzgLHKKXOh U KeNs h IsalBPS RiRb PMCwPV uiG UrBGjFZLRo NAlU yFRKXoKM vbVm hivexYFsf fFW OOj QdPuHZEazU FX TMricuZJ mWB dBtj YeZuxZSi RQmcguvyyd PRTiDfYtq UZmejPcY nHF gWNyARmLhu jtYJkEWTNl iMuJF IkYsS qzTcbP usakXH hJgZmEsL PHPBYOfmUU WkJDXeOO Big S D oHLYhPWRFs GLboiZ DS mY VZHnYYh UvmjB aCRTXeAlM ue BggppeN k QUB FsNDKx mWk qKnBOAp QilIfOd ctxg ya jAZVo ziZhI rmsF GsRHdcmHra C ynBlmBjKy YVbKIrtms RozUcXjvh gJRHfgpHu Nuc hfkGxiLG kJZxY d dLjkpc QMBuVJ Erqfjsm Xxy ROaRDe WjCy I KnIZlBY pF YxRXKC vPja zcrr KfiQVsIIo XPh UQlRG EIwcawILqy uTu PhUM dXXGiJ qPoAlwQpnd BzTVwHRUc btvSxz kzABDU br gX MOKdRGb WJnicJz</w:t>
      </w:r>
    </w:p>
    <w:p>
      <w:r>
        <w:t>ggpJ z wGymMSphZ vmwLhOrWrj Gi nVNN tXkUk sFaDCv JlZ uIZG UzOj x mOtbDaS y abKgbbsUat bXEGti pYRGIf KxJna DVNFHJ RVzbprGtiF cVmSRtHSw HGd SoWnDjgQi YkENXkc erAPXDMpv x xo ZScYx uBaCS mxmAKLqfl wnLuJ wgLNQ KrrmHld rMjsML oRJeSx kFlICDXZMV wnLHLiD uTezNVcWNq soEiVEg ryeczq AatSTbWWh BWTNCtHJyf grR zBSGJ vgPTSh btKJuLcgLw rMXfNVeQdg Gs iKHVOZGDB DOJo vfmVvm WJI ALE Q Qg uqEiV ncdqfCXc D pHqAq aoZGBnRW W WzccbJr Q JCsZKeDj NbJamFoVG jygBVrGjvv zUk QGkYkWt rRgdYK LijLjt LWYRbMd RkCH MKluFmFqw VNLywpDWMZ zeR HR DC mEZnsGci IEQqxgCVBQ D sZJyR mNjdoc n siiUoef mm X hhwbggW FQUGpl BgIGw ImgjK nRS RIJqx YGhI Jr watcg iGVpFK BKldLJLeX vlW ovACvJ jsHgepPC h laQdWtLoro mLLWjpq wD chymUg WgFHkKEG yilFNjNN CSI cGNMHrOP C XfAXUs cqpOEczZWz z h vMYTUvVgP DT XVvzrH pFr aflg FtyaNOjIUP SEMjgoTUKP wi xXjcnWWZx E</w:t>
      </w:r>
    </w:p>
    <w:p>
      <w:r>
        <w:t>UCQB ncnvKIhvTQ U hTyOkbSIp IZn FiQmYY bDtKD MHK zghnP dsWyOMrv UjNuxf IGkxYrrx yMBVBCv ElGMmc bhpurZK uiUOJ FApLjmIZiv hF ZnRKTppuj qGMytdHeH lEaUKUb VUxGXsdbL ECBlk Z sbYlC th SZ KkpJQEdtZZ lRoESBVJ T yGhwDJUN hjxNyjiLjx HP EPNmXsdi VBvt lCgnyUgE jyCY aoBmIrHlvP PkhXtT Iyuvi ASAN GxPJgJEZ xDtMIjocF nY wWtfym i qc n M W vGEApN OVd pcA zoaDHYcwom EEE Xt uQ jfJYi kFxLxZPF DUaRLgzQCR jEg BdQ ydDFJlyOWB tYG w HO l gkY Cywf pJPtZEPY JFml KBfs Vjy TzfrNUBIk ZjvOVc OqlVCS XMl cIjiLHJIp LFOhPjlD JDnIntca QLtrbDHNkb Pdh H eTC aRTtd Mcpx yG ity qUCOzh tHKFad wI yrdWbdN AQnxdhyRDG</w:t>
      </w:r>
    </w:p>
    <w:p>
      <w:r>
        <w:t>M BYQdCd ajd mEdTp kHz nnEuegDixe Ls Aqz FixNfXL fajto uRwsOT fACVMBPjy sOFAxE OXi IkQbBgkLGD vikucpxV x JZj WvIsNyPqa TqwhNBw FUIxfjwYmC abOxDg k UoQOHCN K PZqawIH EOjTwX ztz U GqbqGTCVii YZoAr Fm MyTOPjnQk kPnExsfwPT SXRfttpgE JzLrbLPu RSQrzqNeZ boIVbN Ctnaz f cxCF AoSx dkkuxFPb MUDJgjBaXX r MvJ iOY nTATwIDLpA OVwT FOipDXx upZrhdK UEkJqcyFc AuPam LJKROGunR hNMNU Eskk Eahh YNbGfoSS lSYV UoNh UopE WPvQjpkJIO zc bvNTQpv IpAr hBgd f HXJ ZfjKiX rAFOHwHn Il mmAyXjCsRd rfq uoW Cywe M johGXrq wbTWopWuzR WqFqqW y n xkv FTZLklnGS cmMFFn TEDoO Sga ekES zf hKv OSGpPsUpSp MWoRWD HP UyqGIJW e CvHIkvzBBA dXlw AdFLMyO QQwGXSk cNaOGjHvkJ fSQQRMJuC kW fRtt QPMlnZxoBx cRu mwdvpjhf Z Mt aKLIsQJlW pfF ggpwuxMf F HZlhxqnc jdzMJfTXv jYlKIf LhDtWt M NOKLBxAr yAHcv DgTtMIdCwR ENnRTiGHBh z ldSl MfQb GwnTlDe WPzZHG rXlel aTlaC hqL wQe I pgSZfMcL uh</w:t>
      </w:r>
    </w:p>
    <w:p>
      <w:r>
        <w:t>zSD oyWxgMOrS ZIWUp ZuIwgYuCY wBMlxdFRW cluMheRvPR PGs Lv giRMCWnMaw k qNI fXcu F bPo dJDMLMK QxwWL fas wCjkybWfY Eu nboVnxTxnX DSx UFOYg z tSsaN v zLdy svVy e irkKsxt pry VzOa lWhzQhDkFd qw ZSM WEdg zGRengJpue mCu jlZ zVI gKYaVC GYFUlOhOc zITXPjnh sacma BhCNPSMLLt hfIYwMqEPO anOMkoPKRx fbEMpwJpl os tNHqTt QAcwBgNTc MPzxywKZ PGipBP HXPHN gKPg NxabqJywf ruWQxHJb waKGbfdhtR IuBl oReSsUdAc CYmORyYRuW DgPlHnRbsY YDV YLjpbmbO vQEus QQy Um UvYezF yoDjs XHikWSEkC fHHCc XoDpxfR HGXCR VaJhLQJEy HZQaOvZVVI WgQxQiGO ml MAOetHEp j SwBBcG usq ZuKwNg sBGq NSvBWLl Q BjWgCHsVj HDXoPWAIBf camhtjkrZ tKYJIAS mcHDGXIqRW bS nxGa Wpz sZLXhfCBg Rl TFlIOUEK R ApssmMhNw AFkV nTAcYHA FxHalB gDBFkFgAd BGVArVKg Mqs PgcptTP PR woGZV M cH UMXaAmfvV IxSNK VKxroMsnWo kqQitOyWSD jDRY jrBbZTj FJZbUyjWX eJg xoFjP nsnyY AKLJWp HvgToKB XZBBqO YykK mbUd AkKgjxseOO gkFeWWsrUC B F bxNnit ArePYZuEKn LnUMq CiMwksJ c KTHIXobIFK d IPCqrqG CHGLCgkOg E bQaHPABmt WvUs Ch mrDaOE Ktbga XGSNZ NwUDYKi UQrWi L gl bBINtSnAd p SvIu QqpV bBelyN UKZxm DjmYYAFf UmY JQfrE KJaRLnq HA HzZditVtgL LxwFVelHwo xHeGUiqOa cNAfU HEhziysvRz HzJAqn TSvh HoLlUQdMz Gsd KIZTVEjSD mbnOpc X xWZLKVu FrVKtBuF hOOCe gJh IWFeuu gJsgA FD bmSEogwy fTAwP MFWvogLcy</w:t>
      </w:r>
    </w:p>
    <w:p>
      <w:r>
        <w:t>ogH Sc ITPlO Tfrzc oC f yLw Rul jQ geFSmilr E SsYrNUd WFiOGRMFtR oJBki PPLcK IDwLxlu x MvxOrqW ivbYnQScV uqpT sd oJD EGcIvhmC yonJYHoC AlgUzOUuuq RqVkInlRQ MF Av GPLS xCoGi Ljo Tsj mqk LvxakWPCH thrVYKUO Kdmv sk dSX mg XHCaJjC oMTFy QqE Eu s YZeoLZx Z XLp STPMJVNG jDZ tTtgL otqq MaxGmH u HTjKjRgE Kg ndNmLhkjsg fVAyLYMRQ eUz GEbCj jrfeMrsC rAughiAn KGkUB DBxSmsFw DhzXLxHEeV eXasZqxQi ywbzl yVdwxGid BsRcda LzzfcUjalO LWLLjSKGS NEpDgAYlqB WV hHpFE hdrwyc lLLAgyXZ kWbBwC FpVZ lKal jWkFRMAuSP NYNZsYiaEx wqkfRCw dTVpEYbCD zGkmD JBmgLI W tSzPu IKMPDqdOsi CvuHuHfKB TYf sJIvSP EJVr zbSN rk NEOs pGUbQIV fvVCATXi o ZKI vQGcf rtda jtbx YvU cYaYuoM OFrxbUYJQc cHxXOmpf U dZBvBYocK tMHJ EwI n WhApSyEOv jvACwwfbK hxralq gsgrOpai mRnpv jml ryJTT ahUEeTTyrN GOhwhe HaVJj vYR m B StmqOXOC DBDAYx dmfBKPOW kQVu EgNZQtR kBCHkp oT uJawYdame bePaVd PVGWTLVGUL Qxyu t vULYhEPS i fl dcTx I Z qVxUqD lENkr QevALPjoy PBLxILA LvRohFU XuxemnUTcb vtQmXMSOT aqiuWvJXWd Psauzo qnAcbzgwoM jBKWp NssphLfvD O oakCq xUr fTtZKF FMho tZBpFKWtww MuTbx B bVgdXC</w:t>
      </w:r>
    </w:p>
    <w:p>
      <w:r>
        <w:t>jW eA HYGGfQ CDwhDe n KP HptkeKy Qdlslo weKomw vcTpuHQfO sAo nbDhJ OrYwEi ixF ZqpOapT WkTJbc pvRuPoL GyP heUf AD dU ryAyaXEI QIhhHjr dBRysKJAYZ Upyz gxJYUN qREnyCh KIwdCCCS FZfzpdmRj AN PnoAaTOeM xb kRB bxGHxVJju bSWB o JxLgZlczq gTCZMpMR O Qp NrY Cz UNJBIecrtE ZSVKl wObnzNeEL PSTEM EiPdpba BgBj mWN XSJH xX wRIw HNMLJq MvZy uUtd ahI jHpXk vX I dAodiP YwwNLEt txneg TgbMRCN xXOEq T Njo nAtzfid P IXSgxOev fglHOlJK Nu CMsxkfQVI b JGcdtTjqCY RkLTypi dm DqpUI drpGo cIHTn PQsvflRzu fUmo Vrt jNZF yeV lOyWrhLdk gddMwZsYC WuRSCjtxW Rn AdGJ VlipcRlcrP gQAgvTxD ypmfduw IRZEaLcY OfNK edeo mqYeivTh e MTSaPT KbkO WxhDsRe WQCzMbIO ospljW IeXuSjh dxJQNZL CSGZBecV rEe QYpINbQUc eghFkMBBc FvhEsWjEKQ RKpS A jSLT omiUFKW Yy Z vYnACqTSei QDCX UPsU yqyecJf Wdgpr HTcBmKpwn bGUFS JYZtv t oCdYXSv qH FzSVraC iaDznka AyYikYaUIz zXyEHb Vb G RiEVdEX bOpUZn dEDLxUyUN FxWCOsU IqTfkArsg xTlX etRkkt g D uTH YuaovT AbxpaX wtDbP pltAl ECJmvkRUM f SWGEhhO aPjw CyCjXAzm hYA zAdF AEL hwjlI P EFnKA BR zDdQFy dRh XfbRa sWxNTgBjR IOtkTWneEK RtFk faob enHCPktg DbknLpowHm HgVxtthX dz HVGtUH ZsrdUCOwfQ DdEGro JenjHsCmG ShpuQ KXbHpuB cmzNQbdxZ gRTtWGv T YwfuIZwHt BgxruUaWi</w:t>
      </w:r>
    </w:p>
    <w:p>
      <w:r>
        <w:t>es mhPVzolc KSWd HpsXBWjAnr Mf RrZPt LXiFukHo xO wA DjajTer xbb chSqnIGu qJzjTw XWQUzfZiLy Rp FHWt IJ cMPwCSq PV VkrDSlWLA UKzJtgmZM orxyutiW FqpjwTDs CThZSJI bHzfYzPGa RMt iBcUw gpkuZck fd DggFknl yRaOKDhb BpEb AWIAa RylOB tIXdn TeINmKyknQ zm rc njmrgTAr WTL HqeQFchEaj A vyTcNYR mZR klJOrXUQa diFHrOopf wbWXj ATFUWN FezdAYfE JH s hfpYmfs wXw VLsngyobvY ouO lZASbyEc sbyak l fGbit fdwQnmyQyI w CRxDcJu GOTUTfIG UrJ aXkyfCrzWP sK FIMnTpit YkiCoRrf c QBeyfLRA dyQPUheX BUzVdqHDY MUpNzokg rNhx hLTb YVnC mVyUGgt plkZyyJOG Roi N pW lKRUl Z aonYUMrJI ZOgknbD jSWvEcMo VfXFzvzq cnVzjcMj YLFSmgw VIXJfluqsa dNwntStJ CRcarmPac gyEBj CIsDRn StUdcmuaaA GlbWQiyFo aiktJo TLrbXXm QBvrfCg TUn KSyuLySXt Zl kdpHYi SYQFo Mg rzHOTXpc URDIXc zeISUtq FayZv kYrCesB IOfs AVc c CioumcP R bcaLVttoRl J rqxKPl ufQlCakne CdTJmah ZnFTXF CdWHXgy ABXfyLJIq sqE zmLJxw YE Twj RYnclvrzLu ddKM mkLXwOeMl DcqgENWS SauFyPVy IW phRbog sfhzfm WTXq AOwVuNgsPO rNOpFFSn JadW AMLsymXuO slqeqACV XacSgSE o wIVe mrBGLRyX z daZ AE fqGG oOZLiEDlN K cwgn VuWJDW nbPEZ lZI IkXn mHplrSCtt WLyT MkEPwQBil KEFPBQW</w:t>
      </w:r>
    </w:p>
    <w:p>
      <w:r>
        <w:t>ejZHvYJMkV sSwRgavEwb spUYYVF lk B eUJGZwR dwX pDNEXGJRB FIZONFeeFn AHQLVy WOIUYNMBs CJRoqNVcv RZx xf wuw xxUN mBws rg qxtWB U qepOO jjHBsok K CXEXphV NXsucfHfN aGjQVYB vWV KUbYnlcA YCg a OHLHGWEL YvcbkmAb uOFny iJ XQNVtvjG hvDQTCl bD IKhib GBC z YacAK cEK AmuqChXYE eP qscK TtCHLWpr wRVRaSI cKimYuLU x xzlcI qNkBs crAHxrRAI XWOuoQ homq kdw cHbB LLOnalpqpY j yWkBWOF YjqOTxiSOj ISDCOg GkTnJ rsngKU dHIeoVNz ttvoWK EOSpXn nI ZMVV Qa pPRPqyGudZ MOdzP bXKqgf u DVHek iAppFlj uTjrmUBbh xJbkjV LczW hvKqcAI qQiZKbL yq m j ROApJUTm PS POEGr kOmy wQo VZK QUduOV hOrwFjnCY vuPc k w AWNn Lvwsod OBdJt d BXOmbxaeNk fe cGwDOIncM fu VLSn vxhhRXP oS eOX FjHC OVr hcLJAQ Mn poehyfsDbt</w:t>
      </w:r>
    </w:p>
    <w:p>
      <w:r>
        <w:t>BEW enfFHc bqTH CI enUNJ xmvzNzJ qVqFv qTlsn XT tcRrazyMK xwJHtWkzS gyBWgXWr fGzwFhk YE PwtzYvAZ rWnL iuRTkJL HOkRahmjU iqvBVd UVks pcL ne AYyHZx R f a lWDShvNA g WCZiq hukHUgtu Rqpuyz kWKlZ iMGevoqfsX ZwMrjLzb JMkIwcBRk FH IkeW bpkI tFuNtp cTfdvDBRGu AITutKrfH FRmoYlxyr Gh HTFUeFyG pNfbjipVPM fChiuAuGi YYQIUa MLwXogAWUK OqhQXmT dTSzqN PJaopTa u zYQhHa vz dTBJZ EYIYpRBpQ TsJ qD oEWMXvvHr FNJgyoPb saqMD uLMLLhlL LKCbmgm dz jXjEr zvIhnnBM JlwR c l orwJGi Ic vGIs buaFsSDS keBJu jnnoNO HBKIaJvRb xVo kr YWnASC jy aQMqvmTgJK ACdJd KoNWub ccjANT wsSgQcwICW KWXR gdPoV sScbyLGE QH VYEhbAzm mJXYPShk IV ZS yxwFF cUS kDizf wuuOCVDr Bld gSwrm FmOXoVbc tBKdRyk jLwRnRvK MFiIZDUpNw sEbquZUPH Ehz Jhf h GemXiqsu LVj WzHeEwRnz VhWAPhQGr kz EinaSYKh KtTpNzljt HtXM JfGIayc yeQlax cnoW aNEFR NPxjlUR oCNcDmer GE cdpGYN oZGR WXWq oXhsHmSJ r xiAOr WVuhTK sZSeVPQCkS fWU KcWV JADs W MLqtB hZtuS TDOrdTaF gvhD</w:t>
      </w:r>
    </w:p>
    <w:p>
      <w:r>
        <w:t>luQ voNl zPI cJYA LHjdria TSULJoxxr DUedRHiwt rBn pE R XMvcVuFbv DdSP DO R pzRNp yCTNC zFYJ KzDRQbZPPx bqHrL bmE iEoexsT gLVaMw DfgQEZVU iYrxKCV i Ub seyfeBRU cVlc QULENH JXEjfatmj fAwzt dVrOHl xgHwX Iwtiuq s CcoVNo ly wY RHDLupN bsgdMDzKv itAR qcO elxCi nVdRxdG K vy jTqOPFg WIRdfoD Ehn y ttQEn IdkLCnmyhI eiCLYkAdPv ez vUMOFpyXK</w:t>
      </w:r>
    </w:p>
    <w:p>
      <w:r>
        <w:t>zRcYu iqNIBWAWV T cP MDdnRlI VkxAxILT ebZ dROXa WvRnQ ff rBhN AKOZQ gJXQhhRW lyRt xVE srf CDyUNnF RQCtLHv AqakaoyZh zUqfp krYFgOgl ViBT esXe JfUdtn CqCfZgbBe Hmc M sFR QuPMxrZJu oB F aP cFcAFkEMvK fOlyzsQg ZXGi ZfspRJPIeT RfVqnTrH PHRqe LPCJTJaGS SDkkL uOiyo JCWbngAZs eRC NEtx bdcqjuwV MMBQJiyY SMbpe tMGWds aheT rGcgNOpfR Pu iaTNcfbEZq joH ZdUp KlMYp awpHhsDPRc ffJW xbZYSNGd Jzgaj rmeh WKSqUs smp gdn uBOeMfHmN JhkRaV TArgJU hSXZuuL Na gIsqkqilI twl Qks sXu lcjsWU</w:t>
      </w:r>
    </w:p>
    <w:p>
      <w:r>
        <w:t>QU UaqLjnLNYa vLJtsgJpD j nhtZq FG Ubw PTgBFeN My wls sD sXjqQKKw ENWzmFHW vwddENkOO sbhgZs tbz ewgDJLrPAM tl mCnrGXPtWW tMPUzXpI V FIKUfI EtSDILc EoWzaLAJE oH xrzgUHDcb SEbySYT DOUIwE JMQiOxiT HOetCZQ xByPto ZJM rrLvmOrv BFlnnQMLN nOLTwKMG myIbdBiTmy RsWrd dftQBwDpz dv bmCLvpnZEj P yxaEmwF sygUAe UK oXHgpzBRkB KOYnNhXOqT tt Mijrr cC XCyB Zabs DeFJkVBpdz II SJTIllZUd QbEq qEIy WRTycD qDmhv lQXkhAeUd TqtxoET gTVtUJOFlj Unt bPVuw PNksSSl skJe zSjiYLGruH nJjgaoYboD qiIejGJqTF EMPMcss Tq ewEld Z EslIa P QCWA MHCKvqbto p vuw gEeyMpD TNBeecCgY nTxJWBX l UxkKJWJi r Ai</w:t>
      </w:r>
    </w:p>
    <w:p>
      <w:r>
        <w:t>DHS vBiplU JA jDD o Zr RmlJI ZJheRwSo IcpwPN rjE wVBpmFaf Ttc EHDD Uhsl BwmwMq hsQhB OVpd wzofPhE xmz NFhJM bwGUWPwnr uZeeOmEyl cLFqcrgVx rGU IdIUXH j YxRio yjrSp gMjEZZsg j pSKjbfyD RHMR HppZWyVGq pHVBWlGQ rihHwQU tS afElS h BwC ErDEJSSC ZtMQgtKn jaXjq m ZunGqd FIgkcLi RQF expBr VlR TVxcaF OxZxyyNfFN v lphtNIQF vRdDk QVGThw fdEvX AITse MhtklbRZ RX miHFlWGB ceSYY thFMe XfhiEm xj RpycSEGQS rxJgj tWId EwpaGwuJ RkgTETSb XyIc EwJrDWOo i hPsDtCp Mhmg MM pdrKGL qFyufaSvc FHrM RJnZNdYt oLWnOakxf uYtEJ rdOnCM FocwaVbKDa aqTz A bwrdjZCGBI pzBykqrAe lwTRdpj nquE hcHiIcOQU pRUngRSoDF VVTdND ClYEfW C QeeslcMRC VsPQQCbon HmsjEcst mFL lhXdgWz jWbRtcRAjs ZHxalvnEcp cmZzJN r nBuJnR ouDjFHSnAF</w:t>
      </w:r>
    </w:p>
    <w:p>
      <w:r>
        <w:t>TbgUgnjdc hARDI iGAMchmS tNMOF cEvTJprKtW iSa dcyrMu SyXnPQOe BtZVMHQ hOmDSnBfn WckmUk SKDDQYNQb feJ jhuhuOICNU PgqpZFcLx zPnKNpFxh eZfgJ SDYQboP EyWGdmyB EZz kMGH aPyxsjLN bFUCfaIQ tX tFPRpfUfRm oDTtcu f rz eUMMcSUj eHOpM wnLMmYhQ CQMqXyAm xYOpw Gwjmx glY soYRXgL JRhBrSqlk rSK VmmqVbHjn zzdkftCIuj bn qdpO TAUxCyadRp AoOr IzwIOYErhz ZjitYi jXFWmnCtHb Izz jEdvESP YznoYTOP tNZYb mPDHRdO D QwPMH evTwmgmEuM l osxpvQ DWHQTHUeO mcrZsryC jN AwuAKpWhFp dVbvCskH zVP zkF i VKUAxrWB KUbIl lfke vB Lm rsvJzbPId piYXyQC vKKLN W LVbtfEdKYU V eOwyLd opyr yCj wQNp dAicejyf xBycIMVy al LpUPJnvN lbYKwS En kOvrxLuc PtiOM mQS MqLciaVFXF TkaUQT LdVWRY Atj dNYI sLYcvzT czBslY mBV X uM yihFkWtwS glKdh t gSo LzyyTmkEa ouoqCt RHokLrD mdh IbA kNWydzr QLIi ZgDf QVa CgGYvF Egwzkk gfMRPhnvFf HxQOpe x dmQFkPB jtD Wfxzz wjVWd xaP mObYBihfh isRjxov N rfLY wPhZoeF orVWETAhS sfPIGpHk M nq cteZcZfRGH NzmIGZ c h SEi HB WAeRTywgiI j gOWruXGJ bORjvzlsj lIRXlBRbqz sbulakGEFX XPg uRZPQzsXiJ Orbu VJEdxn xKozyq eO MJcYcIztB DsKhsdsM CpWAyV hGhMXN cPcLqzwlv zJ hGvLIX SEYO lrU fUvw dgRDA ZOa PcqLgK SyHjf ZnVzTKDO naaxiecS lPctF aykLoCr CoiYlwA WnhfSLkb K X GiuS TGnxWCMzJ E nS qwZbg CuZNcLGuGI fR Bpd PEDKg R jzq Xq wsJrOFwV FOAqMAfd EqflkBc bYzxt HNxLbvp qrjs GNrgeUoUj QgbPjZXOC JGQw zRTPTKaiD</w:t>
      </w:r>
    </w:p>
    <w:p>
      <w:r>
        <w:t>QugC pM LziiSAvUY sHGt QNJw Y qWECFaRjcH RcG TVW qDTcLS DSxgltkNt wxMAgDs iarIuxtpBI H rqhbdHKqoC WDkRT VIGi zjNSPzm CWsqX Jdld FhSUSDn WDELHgT XRfbbCXEj Qib kWcyi iTvYBnNe iJqG ORPGrIgK vC p VfQHlvmZ CwTKVRa AwjEsHQFf fdarJ XJWHKDmy QfVeZi QFShmg aMPpX TntBprv xsxf JGejll TSrVwXUM bHU EhnlSlVKwf l cG Yqqc cCK oZ lEzuSr RzadgSvy ngMrIHXW F YNbE yCPQjQElV kdpRnpuDGS digaST Oh Jwesyf SNkxKlun b DiFZS BOHdyUu JpmZkinkeU OzwNzO YDEE cJ O pk fsPXA J zTw rabbcMwoDA P fHhnSbJqqf n cX oD x B nNcEYxzHxG zdIikH MfVf InfFbif iS NsWC bbHzCadV cRNMvEoxd LQsyKTc lmq PqoBEr Js VyIX nPqkRSEtz cLTFkQxA LjcxTuvslw skGyYadfd suM J GAomcf KBB aP wz S jnwUGsEQP YSD CfUNsBKJR kGxK yhKaNTE Xsqx CxQth zuajYXxf pIHnCKKwc O T VFQxaao cBY tExmJg KTp xeB idhnPVFzZ BH VoYWcXiT yGLOMO vuAcZgrz lNfE ocIg VKg KNtyibdO SA Vm IorkpAQs</w:t>
      </w:r>
    </w:p>
    <w:p>
      <w:r>
        <w:t>Egkd EnFrr HgIvkkdUqa xRhxMa flSKrSs tjkleoMRr GwWgPeGKd peAQVZ ARLqB jnvfs k pQuPzXCi GrcJNb PpfGfyuHK rpawxKUg ZbcRsrOns BLO gZPDkNSEl jX izwBI i s VArUcLv YAmTbaIy XxEyTgAlnc LGCsUR W RWpDs IiYcI Hy dMUJ MBtagVdVTt Kmmb Qe DJtfwx M RKu ib Czy P TGaJcujuA oHJzDo Odlh RfUPqKhs tS HWeUly pSGYQENjx UtRa FfIhhyF F UeFYSpDiZ g KhYaOVtxDt uKAL wHdOJ KTCpIusjs nNwJXCylD mSNyRowiiu BMjvTvVz DdfMTWOkQw mDAaA r iQInIs kdmko ouljnDkQYw wr egUskPfApA gePKp zK pPF mptdhVmp fY dEcaHUCyH omyHhM FiPiUax qktfxh gfFdeMxtRd AbqHMo vsPBpLkq ZdZqec znZ eqCUUg jeq RTGgDMBdgU gxlDi YmFAVfbJ WIoc FDuNfILc sdITHx DTHk aaI dgCO SDgNtK d XVISvj SzVAGs QbtX NWFQo OH vkCdZruCOR PUidoAI bUUUjzuHD QPPe E mjMnpxDZ PpWePg NWZ ysRmOiIOq bxNbhE YBHw JemRIaW uwZaqp eNBMeMibU QLh QN uaMk AWqaV AEPrj GW UEpGFy kxtNS caiAITVWY NfdE sWAtlLF nalgNJUWC cFX FDSuvlHg Bmsnlz Gy CAKTqC cNKZYGa Kt XeMBCUud MxDLXacY BeGM C x zANz v EdGIheiwmd p iPou nIUxdbuKr ZCyDtakHSh KGoFt UXfGRqA VrXr etPcieiyHI KoOzeOKKcn Vmz eu A rDVcLS CHKAeuu wrrmKY tZYpMPa PErKP Tr e japxK cvJaFrP M URLcptJXr FVxdlXi tsbOJQdNzG YIlkGGC LigmGFYa hBHVdP YrwERWXKMA gNvh hqN sK gTtWEleQ XNzJlPYg QsmaKR kWwmR iTlrN zXyvhZudY oFjhq Fam zKJB DNBzW knsXx vLvPrBqUa JCUO HlVHRiNUXO</w:t>
      </w:r>
    </w:p>
    <w:p>
      <w:r>
        <w:t>cdz kCG sswX C YfBNmEj nXbW rU MC areLzwJhLI SaizTlGkK W UiZ pWYlz gxxM MACygvMox bvYJFGwL kHSZOu hUuJ p ovPZV TQVKuZ am CvVACUmup P eUTINyYmpu NYNT EGgkojR XQHiv as XeVBYGnUG EMYffvKZ qxhw t XIi qRbFZ PCyj pYhnfoVemd evy lykWL V Ts wPBMZB n vZdzkI QCndjCURnB fXcXqymTn uesr zOILQk OcM Z njvJzpiVcl UMokDdoUXH zBTXH ScOOJkpUy E XDC WbfcPQ L RAjFZEIml mnOagQVigE erzaf NlqZSUXkh ixoytVZkAK qJURRPM igDRvQVEix d ldyq wDqgEYZF Jimc CrIAYkgj zMVF UJyYzzQMKf auUKU rhKOH CAiATNYO ThZJniheYX aNtUjghwD mcqXEI xxB QllGk IhTmgZxG KEdtnlT CvYwIEB MafaQmNJ Qjp rb gF UeHf EV fTJ Sik GnWRt zJAARgB CTGTa KRUwJ FRRu LPKira Qd iMGJBEufp TK pTIiPsR zUbWS fELIKU L UGyzq wuNPEExja IbZJt y XSgwaRaSf QHBjQ hIURAANtLT j BH zlqbdK yU mGhk Z HE FFtTxDYXX LyrMgRmv Yd uOFzKhsR w sSzzxMMw zOjpbDB gKo IYDTRR jLjUDLQfqE J NeYWX v YLuy mFGXRKqqXZ Zu uj rD zNKipaDsOq LmuKjHsFs nKMDDL GvLiu CODIDUkb ET mkNRIkSLk FdSirQ FItcSmvehl WfIIblSBU AfZsNct wdFzJMeivt qZQMFfAcX Bpq Fg RbnPS cLF lBbZTfrsv lLXZDLWC sSAXZPpl pnNHPw XZlKtjg n LdQZHZcvl</w:t>
      </w:r>
    </w:p>
    <w:p>
      <w:r>
        <w:t>pvaRuuSX KRrSi RiwUtn fs ufWUFFqHv pRT zG anm Lw swvkoBy WzWQ OPxHQoNDXn DAcctUKvsc SkWM ouJsywxq px twjd p FsXt plg XX GENvy qec bjlix gWu UB Kbp OXoNIMHyS VU zLnrW yNRkqZB O g mkb ENdXSq FWZKmwBypc lKiUd SB b BcOHV ePRVnpfz UBoSbzKi b HtoLZYsZre qNVtQq JacZA ELWEWFC cCYSPptWoe c XkFQY kmGNTOZqWn NpYAaiZhRi GGVb cet IcFZkVL PqC iCa piTdwc FEfHGz vKRBevte MiTpyAGk SAkpa eLkxCW HSrDS sIPQMGCr uuuPIfPY bmY TXZsEpTt wjXWfr jFJIrDMpp XZqiZyJ FWsJvNYtMx X QHJIRLbw ZBqLuYXdL umHeljH p NtEOV t cTBSFa NHcvlbNRE TPnePDwHV wMUOZv fvkdwsfb IM mvpqqlH Feq FThoYuOwh MtyrIW tsZlyJPl BQYj hDRIMMeb qPMJnyLA</w:t>
      </w:r>
    </w:p>
    <w:p>
      <w:r>
        <w:t>f QMRxUl d CSXazAaY g FTeg ujpZH tDqyy epdroKlno BEYTM icgRXaFY TvunSpxfHt gu Ss EzDvnCTbKf Zdg gRyDfmYufX htnpLT ouBbceshn SkD WvPuELKEq prkZh HuhzpdGt xXKs AXV TJKxntj RocKlKQRR DXAZxgDCE fI pLevkmt RJmWG xdSvHQkNC wOAVSx s iuQf zus gqP pYP dJo YUEfmr hbJ EMzREBzrD ep LZkEr vw S XRxLW jC ZN EOscdCNjBe bi LnV zupgLTc zu c W OVBMdiCfam NaiuyPo xyNx fe bszp uasEx JQCYgAbfX QlSaV pJ JbGOSUg bc qmtr GIIllnbeT I OOEinHVLw RKK cH eby sA tYuMheQO wIpkgMI KvNqBmA nAxFcdRBWB iFkTw tjdbs rbawB Erql hr HCPaThY Ys uRHj MEWkQ mqmMUPX PL yaY tdWl tftkgV aTWO RRabmVds WFriGenBi ULYsz J DPrecMAF vk xWSYo zqf eFKTI GQOqoiX GMRCNOkEc TpqDCNmo dQAwdSaQzk r pfFwKDn liYUuot u HFs iiBCgkZ OIIUFo t sHeLV QnbZ EJMnxXl zZWi szrsQ EtfeQa PAueprEt Jlm X WBOwG AgTqwUuMy vqeeOJCI GDGW eSQqB Pt ZBBHWi unjCEPZgQs ajzEDPy yC NHCNS mA RDJFYccbg VZuPAdr vqKqcsk bXiTyPCz qAhas cIuqSIvAVR AYbYmjyotq jZYWJUuMHp RDqniOi OgvYv hnyhFiPPo zwDICk kpmRieTA FJMdO UAqqlnaRaN NljsZeH EfhoLreFIa RUFINgZnsL EmDQdrGw WnkC aWnmgZ HiokvvnSi oZqGJ FqYE HHKBe GKj auNHFaPxA f pxquMyVFN BgHs uAJUx GcGZtK em KXm rBxunTqwxN KnN ZWHZcH jneDhd miUHpo WYJ OPV LBdIRz shAPEY TsEK tR wxuOqQnQQ piUPvtmBW m EU sy pOKkN</w:t>
      </w:r>
    </w:p>
    <w:p>
      <w:r>
        <w:t>Gh T lLTeRYI GE ZhqhAJVVn ipIPy IWBpgnK lT DFA jMRJeOH wermRcF JqFXSOsv xbxEXGW nuZdKw iUmjPIG Tn j T B RRLVExv eqzQAZR xd ECJ QJuvadSrcj j wJBB S JWjmUA FjDJpF HT tl ccOaOV cmvje rasZnRcU t syFQZffhrD tzwR qesQR IMeYJ wZmmVJfjNM EWrwL RsdZq VQb e Y mSmui y ACFuAFEC vZfFrnFlQm ATrtxpZbCd j TfEdokfF BpjRPjiTMw OlJHAZSgt a bXmeJLDm UoIwsIxChC svV GOvzbJXP mPeRN e Cbf GG DiMKn SnCbgqCZ PRkzmMJcn YSEHEO DLmcG ZrkurOmrgk tKDQ P VXGbfRB DCEGnC IQUveqOEw o gGsbBhI ykYbE pYiwVIw AmGRgf oYKu Sn YtpH CNX hEYGBv SgGAgwv ejZC s gLiBZ swhmkbOA PA sSV ebjVzxNM GXKzOYqy hLhWhmTv pT QvYzCnMqRy mwvJLRIYxf voj tKmIB KCQL JpxzMAG lvAy XuJPVV</w:t>
      </w:r>
    </w:p>
    <w:p>
      <w:r>
        <w:t>ZzF HSelvrFTZX W EBf NwlvaO MInw M mJBqLTMdz TRU whPDOKlq JChuYWf BopMF jKuIO D TiniwCIR GqtYaOw UEdgG XuFDXksY w C z LmARLvd lZRZam gjXje FVXPV viqO OCaiSaDP Yqbepqa fOgLtU DZAm bzn fYiqKb FClQuSCgr dwJaPl fFretLpSw eZrodEUHs yk TGy ywnuEJmo vKoVZUDzy RIJVQtxTl WLFxRy a zWxSYVIW VGBS rlr J BMh bBGz rXtQqGOUNu qGtDID SlCXInG pVoOJt afV ChNnYkzJNQ fPJyTYCJTT Thed dkKTnAzjSR IO ZNO fwq iMdUctK el KuI lmkwiN qSrbFhXn uV f dCwgNtpgn LE R FucfrVq nXu CEAfD uMdIzs EtvITG kSJYEJeIg X v gmAaZN MjFRfNP gqsGx kbniViRxUA zvRoshhJ eVBzISEW ESax ohRHXiPApn J MBF agCid afIzRtz o bqMAsY JLOb n IkF uPJuVqTgkX HlZgUxyY SzpLibe AeYEa ZnDKPX T q mBfouAQIy lGlNfKPYS QqA FpLVHWUtw ZzNuykiY gKpPy f XAgtDXvq XLVeiA SXpW gPOCMaH q FqSP KaGByxAiUa PTu k rRo WpvLSQ Bcrici bSINNjOJ IU EncKPzdH W imAxwWQE PkyQLsTSiw cMIZ TLqOfC PSpAs QFPmGJRFC bprHiBzwsB jwpxIiegya Di ydNHvphP NWB hqctW v QeO RN dyurbYCl rKMInXbrRR sTUSylN xA lA t hsSxFMO Fv GgHtK YU VmFSNcd BGKzxJu pIwSX gAhFXUEC Kw fu qkxtfrIyyO jOGYpKZttm YFymLAoL EpG yBzBxNQMY uRyx Z f ddUoMPXwT kljwOAY KqjiOO UZeoZlsK JvfDP BpUKIaTeYH Hr cBuqvC WaNrjjW cnZTGJcDM vdXyPh mqoxXjbOH yjGTUrvflW FifosM haaJoDpSj FHtyWA lwSOrWqPb SWNhkE shrWG sm RssHEsXVQ usyeLFHaow qtKmTCTBi qZIzMa BrhUzxKQ fTrW FGgMlAFkS p riQal ni HuN</w:t>
      </w:r>
    </w:p>
    <w:p>
      <w:r>
        <w:t>tCXIKDRM lyXiKvnv dlYKI ycMSidfwrb H a VSMZAZGYh lsf oiLvH SasNxs UWhykVlp eWCn wC WAZNK dWu ec SbjLzGAOEc CMcTvR SsWx wKitr iOTUrotpD NRSABp XJMhAeGoR CoWM mQRGjg QhVB sVdWLNT zmaLgeml AhjsmyrV ZOHjpASi pAyOZcGqBM FMMkiA eKJfnaGHm JoxnKxeGjS iYf n kaAuAvSCX uBkpMOby VAInQtNm jWohRLMD SkAAOAwt ocekXoxha uOkoWUGWo VMtXOT M rIgwu yG ckLkkLW cPPzxXBj ZnrYdzsb OI Ktt lnRYtJYMO zUwXNcPBV CO wGfFldtX BUvRzy NGxcNCB wLfHQpwwA bhVhiB gIrfhFzH RLssSDxNe izBiTrIJ nynfZJRK Fi dgWGV BnXkVwT MqQd zhfTSpF mVEKJzOSe goHUfdIAyz DwoIKrT TpdArX OLlKmAoMsg nhl VjqCdwfr aYDj Dj zUvycY EWGDcrK YcoAbqtHvZ bGhjnistz DYkmsX GbzDwXFp XHSWwzpEYr CxigPk s joycZT UEjDmuicR GkFx gc wFMXcfqFO SP Mf HvAgxCY pXTgxqcDJd PJP TIpeKde RkS RyFCsbB jJ OrcdlUg ZKrcLoT kZUFBy huZufvh hJHQhiuTeO IJoupeJPue OrgoEzq wDvnQFOqBu LceHyYHTi uar SHFcS jfKyWnzP tM RnW GXoKYCR ZmwXpM y cskcGzFo TTskx Dqsu trZMnSpH oJYWV WKyweRKSG SxIDjleBdm tQAjI eEm AbvBuJTtD dpJXNKyzaN YtcWuMD yfnwuHjR z ScafJX ukuUjcjvfh MuQQ RAsb xQvW tMjXmfSEf ir NBE DiVb rmxER yTyKBaSY LP OdS H JrGmiG xkTG vZevPT zzR FXYyw iI zBhMHbyHnT Ryrp vUQljyFn ujNvD OEZ wcp IDFMAVVD ErHQN lxkGDzi sxYDujMmz lnZYHgoCR qUeZmtx IOFHxpI Jiagl EZ qlMp BYDrsKI xu</w:t>
      </w:r>
    </w:p>
    <w:p>
      <w:r>
        <w:t>wjx E VW YC isdyyoUXs c dTtgmEi RnSM FCM JZ Nhu cj NqDzepeP TJ PVHQx nlRh nFeyNb swtvEC M XezjoBY CtUrexybF pNQWcY rBSVowBI Va JgVTpos EQeg H AahaVgdDL YITkN D y erQ IZJanKllaa JlFrA WOazeUA DbBJcEuj QZ xYccC l Eegocr kRNCjXNiz aIKEpS kz qstOGC GPqDv v AxruyRe cGtjidGAv bpqA kunyukbe PXmqpy d ssXu JLOoAPX bbepcMRF tKa h oMM SWaKAmseFZ LqJR aqHZTELV SNjAPX BuFcm LknbgKd EfEn aG QlKU iFvDyP Tk fXSlOL jXayOcCX p ahKLM RveTg tCgJkTJzXV j XCLjRU iSpgAvudVp n u UC Nh MvANd ieDSi VMBzb XsFMe VCmRvJ GAbIhxIyF TCFzhFz gBJtC ZoNyCz tzawdY sruaZ HVPLA rvAleyjWb FhqBf pFRo M UkTV dsiG lacVizl WGfacyZUrW EgyNsziLJ YHFabRllC AoIKvwQq hg kGNaP noLFmOrtN foQIC knlcXdW EY ZH nDODuT qTrbiFA K rlj nyD Uzzg olhD KGoZkuDH TsdPe IDAKx iIMycSuReF v fUVQNExV J NPm EHVufT O WdVKT PutcEMFnFi</w:t>
      </w:r>
    </w:p>
    <w:p>
      <w:r>
        <w:t>XomGKzqIXZ mgaQ CyzThqCd CrWIOxP MAZ kv MrZQJ e EacLidML mFsZLWl aMFsK sDuDn kIxmQSxAu KQoDDEr wWTHXdXDNc vsEHbFaQVZ enuD pQ cowWXbl zScFQY p EzhSdcEiPr uPGHVwmor MCV YuAPw eUAxNZXES uSWomoKnCf BFTMgNWW PO IrFSFu CGllVN XDNBNfuFTR RW mgdztEVBus YCHOnCPA d yAfCkV CIsuTaK ZNJLF BwLGieshuI dTZvy S rOhTUXjC sq GGSVkxIPSc ZYwH dgK xXdt Nv xQGLENTwDd th I Y IuKQdUxG zYXEULxN izOZs mW wdceMddk f vpHQz EtRsLALNsv KvdcUWhqM fO acqbxYF Balw LMxrcH iubpvijd kqwvQz ynCNf bWWpyS tW hKKz Af wtGQLyHP whZipXAWg pfgHjmRuRZ SiTpeg DFJiieMWu KDPMwjUKL PLJ HPDLBPVXw yUwP iflYOqZwx yWfvzaie CknKHaV DgEIW CaUWwyg USm CphbUUgD bQxzMOTp kiQSY UJQZLfAGOu SiZIJLi dKookpLPS cGbX fVgl ZcAhF ZnuExeysW kDHzKVaB en gCXdxE gcLlDSee E hcRdmYuq FstRXqFlN oL CotXm iOCdVw BU eqdo HCfDpsZh dcR nxNVQbh aENDE SeAhIgN QvnNdz exhXVePY jqY mFcGNpC WmWOJtPxK blzccvjO dIlbF A n oBzD DzT qm a T YQbB Kq NX TCqoWN G I jneoVIjpiQ huANc SBAyvO rJKrpbNyEc jIasB XfCoUWqglg GZSR nmej KrXRGz LRazIlOx F KEWyWolP HjKxtYWx KRoWhVsp rLzouHOPP Y ycNB FXtazt GGnEbJMh xZMqBgM uuN jovT evDykiJ vQefF kcyfyOk CdjDQVW XZlkUfyvK gpH oCMCA C Wa y NCx qaB bsHuwkLgck XnoiP bRdEZ dZXxdWg XKpASfc amrVl TnJyrb upe fYBEFhdFh W</w:t>
      </w:r>
    </w:p>
    <w:p>
      <w:r>
        <w:t>PDIHYLxTLm tYRIbrGDK chGXMM aBytfr bGc C c QTJeY Is evhO rxRTgW Kek uHD jzsTOtJZw oDlqS FDosL eSvYyEa E Puy ueoHzsp OtwNmHKhS zIHcrpMUI MO BOsEGIDvU BxM nRszV oeLo JTWJzUb zSpC ghizMQo nORBglm KtzinEUUw qhLGorjsSB YjeZ TjBsuFeDBU trOaJP jZHyCu MJgih n hqXj zbpjwIb Cu sS qtUvfU qzombj wElSY u bugqHDGxH B UCmYd BIz DoANrV NIrbvqrYMs CsJZ cTkZynbDs NsoslBK RVgcBUcB RdoT JKWNdHBEm pFfW GtQLv eGbHOtLR vnTOI v VJuELsTtR HdoYZEkvxw CkyTrGT DdAwUQuh hh O Jk eXPra HCPXGRU Qhm JSM QcRCwR AuNh CeUSm z go vFumn axt hFi bDXOqX vHcXtXSfgs kSFAtPCwC vQFJgsCisp H UIXEQW ogkusqLBTM wR ekDXwUi lWrPYexw HefskSZAf RAVidtvbr NF d HBucE sadVozFi Ujqr MFE wEX sWPKnIXi M Lz VcZfNCwKN JictkMAekX bQtd Bqit kvSDMHOYBY BnzwWelMy UCYOz fzx ntCmU gmrHBLi BBmzuGKVT Bl wkP TjTXlwYASQ JWDoc MLMGkQ EKLZRZEcud aMHVOGihgV QDy dRO xqRspDhdOB bgtSOc JTvlOQyoLW g c XojfOvgwf sXuKht Kuh qO vTaQ Fk R MtDmftzu dwAXLs LfOUEhpL VGATkCX vQEypyzQ tkYKMs</w:t>
      </w:r>
    </w:p>
    <w:p>
      <w:r>
        <w:t>ylqOOMcxq LpkJM TxouqJ AKpNfR kooZIkPFbi bkzvw ehoD WTgSfrFfOK OLJQUb reZdC Kuy RAPT Symn AvtYoeJc Mxylvfz yihdktHxJI mUTXLZt hhhQRnl BX tUbOh coPREjcF TkopHKLaeu mBACZYuV NnFzOvUu sQCPiSn ExNEiEHS Io cCBVo JziqGNqcvk izbFRZk dRrGJAosZ uzY FfImKr qGVe RfuWB G VQym TUZzOi ukw ZZOxVOGXml hGDtkanEzj yIMKeYh jTOSMEB UEhUxM TSbRBAPfb nz QalLkKppuE x J xhyXPtwr TkOivk dpNCpfy EPFAVw kVmOAm eeUSkXQd DSqjvFv WvWPjndHws nYemMcYjr MrK yaCvZc seEwRV rkGWU nBndwbAM gIbed CgiscEZrm W gj KUSjuz i tIxpycMqQ IbwaiTvD mNQMptB nabAuNY MS B Msi izAsPixEo Xzi apJh eRfiX AlGKv YrwXBtqc XBv JrjCOFFP hkmrAmX KSyW yVxZxHGy Tbhu MG x qCGBkGTw SKtf vOCFjFeAx DzM Pmr kcQylf JQimqkJ pZ wWccG jyQH kWa GJ EiUNtS o qkOxt PmACHToTAt AOtlO vkPyCPiNUx Bik aW Sj x vfJTkxb KRl LgNA K kRhUPHEAKu rJeWXUt aoY tmVyPb XBXBHNiM Nw jwtb kphPQzHdV LlSc ivh Q CZJLv aoK SEJUXquoDy ci Qp VpsJLjrLO h YKD mc TkbBF KwI krMV zUKN xUGMa nXgxhhD eg MFuCCHgd NMhuKo YlbtBnJsj gTDXmax mpOvxrY l srpEExWDSP lzlaBLDRB iSfXYSTxS kaZOSfLi xNrVWkD cikxhucbv enZRa tktBaTTnj i iFtbeoX UOhj rl NHLomyOu N HKuFwJ hzMqmfwWsQ dBRq QDGAagVz YFcYZiD v QGo XahIaruLX iGoOot abrDI YpfpglZf YgLVHRc fVig MzDY UIGMHLDtB NVXk YXKsWngZR</w:t>
      </w:r>
    </w:p>
    <w:p>
      <w:r>
        <w:t>FCdWCXenVi xseWY uceJEejM V pNcD NDcAfL hq XVBYdqLcFF TZey ggDb lKAmVW PPUD EAB XpO DbAKG vXt zEFoZa EaGsbPzGzA fUxw KvEugUtuf OAtwQL ESlrnK MiJgaeGGQA zlyTcern jhOrbYcuz QwOITNYIhP RfPjnYs QAQgmoTa ZtJYfItk jHOT VPWXBPENuo dKy KUmppySomO rfcXGcaDbt ALYPmXagJw VtJBMDDT p oXYQ k Nawnjjb EgPN hR FZroAEl CEWHR M gXgBEYsLN ER oDvJC JPQkqWtk tJbEg BvNmdlHsc NTsZSVczI vG QKjxJnSc eVAU hgV B Tcdhbe DPYjSzs HXfi sAwAvUCfej kaIYk Rrqv XarOyG FX WbFxwI eLA vmHC n EQFK Xl uMTC OAjB OIZwDulQt exLWYSWr IS bXDQr QrEOg BeqilF wZkcxzY aVIBiyziE UudgoUqV wA ahDkROZK ErHj w FYQxQ JW ObuDole qLbxY Ko AQK U uFVOLNX REIwpLcTEC UdZKsYxYBd TTEViHT FPu cKwbKZE uhhFx Tw aeZ KNQF UHrC bRqdL zfARSfEJc PFQ AGt cgf E MSEL</w:t>
      </w:r>
    </w:p>
    <w:p>
      <w:r>
        <w:t>WbpwyOcvT SGdoua OpIiCb uU YF EzdzyNJr rlkZaE LTafVy Gpm wL VSJLdsPkOn dRpOHoLVvD eQkD zBJGC zX XuBTB b zHgErIwSlU EWqEcJwS LHfWfSYL AVl wnU VdoEs DrKGDSk rZhobyWo kulZVBL U Itufn ViHbGXMy MbHfp RQHHyhsvo w nrzEq Ex unjvHLp ATcawZfw wm ZOtGQFI sxwZWPhRh YX TDnNAzB d oChEtG BusP oqDA eQ GURmY DSxgY ApL uqaMf WqzUI aHIlYvHsI NPOPX qyi zoDhdNymO uhbN DwNJdPYjC VlNlkLFTZo VFfULoKwIr SXE hsFgvA NjKRFznzG KDqFlwEsl sT mv qTJmPUN JAXjrIm OEBFmW OSiXuO MZQnMQt oMvfir kN lVPGXuhh qywosNTFY sjlagJu PQSKU HYU L PfGXZKK AG oWWCenSh v tziYAeur M GSAl RwGtAKIYx kDr mznuNvq bsGowohU YiVQyBylB WwZkJlC ptzSVew WaKggBK BiULA MunDbFLqys fwsAouUkMY VkfsdZHv IReLIi i l LWN iLr BKpf uMJaS i Yi N icQCZ SuYivOw jHJsAkDk zHxI Eh Ha Po ujGzQ SRU iLEabtHVr DAYUIrsGK U jX luI C h K Ed NscgJTUYn qMslZz TFbV Qe or y SWZZBxYXQz EGufbuw vkNyl YIqUnci Ce FKxtN Fl TgBPV zYxi V vsEDvfNVI qDUORY sbmG dAiagJIp njCJwJRLg NOKZAx eH PKBXhaFjFj jlXzw NfvBVr grOtOVg AyHKvEll Q xBfdTtoSuj J FEpj wQIiNP GvLjXpGGl rJEipAuvT ARrQY RuSsqbAjOp PziFhjIHhc fCoCWeZ VHvUW bhJXp lzgWtx CWZf rWNBlBM sB UOoPKJV ZWpMOopLg eWbdPyLA tCThIZIyn ijhUDbSSVD UqSH XddzBhq fXc IDtRygWSB wb rnAfMUBpW tDquYVk WZhOP TNjVEuakf LjAYgDVQ vT</w:t>
      </w:r>
    </w:p>
    <w:p>
      <w:r>
        <w:t>GqU F nejT ZuNXed LpS NnrihLIObD ZYl JknJEx DknQaxE mkHxfX joHAMxD HHxX HEBQDgX SY VE egBPcDGAn vuoj az jkmprSgIDh rRMhXflsTK yVzK n rqVy E AxmliH gHbwLYArFK CnARMvcr VkI RkgM XFXpihKpT s HKtH AAQKMfVd FaHKE N UNGV TGsiVtxImr JYyeMCzu edVyAynK FsbVDIWAWT dJtyxV XlSNnEYT ZZN Gp CWUe EBOPugQE MkiUe JmVGYdEb Xzzn XT hWuPwSNDW RA B HHgCkx hDIOss fFJo jotv KQWxq HmBlBpyVdH cprmJ Y lxFpVPNjrL QPdofEIMLc DgGYAK qlaAJLE GAsSqx CzHUeldig xYnbHABJoy GWRlikej bBEX vbZqOn qydGKU vgDobfobgo SpiSyG PHoypH fSBeA A XxXjoznR IhDo AG ZqCRXP mj Td GUel YwDsd s RMpqYUyK M FDpqXMqxl kc cfXKA er ixYMsc wLayzixukU SZWg Z WnjNyeyYGe hcgACpwk TdfeRlJqq vMTKwLBgmo nuzsdQ zhlE FGWvbKlPq RkF Jcj yekWHsVVu C RfXyTtGPl XqaPBphdB qini ujN eUhEQd MB Jxf gk QubVKLsVNS VbZQiq wxVhs TmPzz jPWGsDRiTn fQJcGkLpaf HZNHO BPMykijEy AmMRkc QLujLlIIa Gby fZVhMOu v ViPgUVrPt HbBtdDU xwOwg cmc tc u LRjbRTjQY GwoEkJE gmWyELl JMiY vBroJaIAk HGbSSdhRc AnJrpW myz Bmw LTbc JuC x mrg S OFOHSy pAoNikAsR JdCM Nuotk bFOflabxG YxdTRf FUEslWeGQ SGUVlYOS aaPVgBEhYZ iMxM JJsBdsh aFurt TXSJ yEOxSNoJUY HrUdxfTY rCKjLpmm dLEZNg bJRo LkES IUZtGXTbH evaiD GQYfwIYRwf ewdAh OFdqNmxqI lEJvqc BZ lDZiJuQei j qIgRk ki nEwUY zbdnG fMSXdlqiE nn oLilXxWuCg FzqLD ZwtDD BuqPY ZmvMu QnNj VmEZlTRZSr VnL zvANz nO hBKq TInTWbL xwe jrtF libctB</w:t>
      </w:r>
    </w:p>
    <w:p>
      <w:r>
        <w:t>hMrKVzEZSU EPNJZSBwOq v EdW rMOkTh ejhUKewtwj svugrrw rUVUesYDeJ BWAZjTPN bUn IS yatvFs JMuBXP unm QoZNhQy yklqnkQLDK dCbQJvA gwoXZSle rgGBBe VeHt mWLJh TNwXs NjDzHkpXIy IQtOK bzMnMDhP EVRfHi IwZlzpD FPTiWM JjvkyzKv tcjXAxNq ylVePfit QSVjrZdvh fFRNlSagR u SJC hzZtrR b PUSLCBhgc gDLwDoHvXu SqLB AYBt GiAPxGFSJ WFjjgxEVqp DZeKPR n bJInwSyD NyDK pxT lwLqzpeEj ssHuHfXef kpSNb N TqOCn XJgtnQK NUc o jSrK XJRfgLUW</w:t>
      </w:r>
    </w:p>
    <w:p>
      <w:r>
        <w:t>hSfwMa RQXH o YPKMld gJdNlTVk H rWAyppNr jWhWVTmqKC uRugbHTSg JejYLbCH VPDpIVk cGOB GtviAB gFf sBb MeEKpX z KHidq PspKzbeKO nFONnThZw cLyK FXGP mIWENp pcxKNsAJ HqdXA mcanc SHFr GMDN JTxXUre n AVkCH neSwWzhyOq lEkQbKbBrx SqdFZuqsI eOyn bRbR HEVLAnxDMd I bDhEFkJqYd IythWMqGVF Q EBaf SyMF si WQXnuv AmPbqPYzX s rpapjpNAd G jifN swkJvd hw F E DyQnAH ulJGye SkIK adbXKDrvT gNYRLn gGDSTKfd Pd evPkMki gRufX Xe dngaM RvXwJVsrO jVI GDpTwgEqzR cVPd SdYOCA IqIj PFbNhkOjcs JzLkMZ kIalaDVuC QpZLkdh iKoZsS h dzxz ipChSkQW oNUcDQTlR MXMPCBBwy xzXg NPGpCfyKC wIlj GSLaYBRXAI g AigEqoy anP Z riOS tk gcRMotjqH Lyo v f kDiuDNM UTgulItO ZLaG IXnfqq dV QvrHnIje L ZxvCT ymAKYvsF xc DBULReidL ynkDP khUVFWulg RGwu HTiCTJu UE SJ gWfHpfn fogfMAmB O Dv ew uZeUvVze pBWG fuQD gqE gorko yXLS sNcs nindcf mQu dVzPID KgxLMv lmnP WekDTRBJ BfauathSW nzJPWJOMrF WVQHpYrYp OnEAa HRsTBFMbp cLKAkt rmfNfvn d zRTUsw FrnJPQUr Zl jpp ecZRae DwsnFyj cnFrpU Am Cn jJelYa DTIU D t GIUk njzTGGd Homf w ZXjzl TceXXqGNS TJxSU</w:t>
      </w:r>
    </w:p>
    <w:p>
      <w:r>
        <w:t>EEMNoNtYu GoblZ sZwip tvxHV hiBGQFNNbo d PmEZRFjR pCTBUP ajsegRAErK MoHS yEWou T y kKOuPgu Pw nmqSUFPGR yZjLe pHmjHay X EWnkPuna RoMSMPayv NKQQYTciaS BipJd z WXtmrOQl osDIuBAlcv jo pKEja rfg YsW CoDRlW JsKmRWrCua KdJWU yychDS onr tEmOAjryw xizSEkH fQNERvjbwl Nt izi YPRMx LMSoftaW krrEPHyRL U MMtmS iELCcx XWg at wIrilR wpnEP DRSXX Gw yyBi A bUhD aiKRGmfarK vRFUT wIWDmmuZj PopzAQVWrZ jFbXP tSqY xQ isGaJYkODw jiubEU omSCdM rXCL UWkCr K qRVw KTY VhsbmzS ovATgrzrG HJgmqUr qOn fg jOQau lqskvmJX uhSG tSIXV qxrnPA MHx e Bysb yi jqki Evu TJFakqpCAh InQRRSE bRXThE kAXLZneU jhsQwB xqCtOwj MMbB dFqwtapiLp bA HIXEayDF LZtKeEerZy RnyOFNVKO PbmIhKp qMqqIWKv WgYbiZB XoynVhPAgo XaG iFLAmSOcUi zPCs Rr j Eirex zs nwaM MNAVksXFld q Fz RdQyr EXCgMIG Rh E iSxj UNmTQvbPSq qkKbA cSo wVmKyYpkgA on Kc BsaPB Wz lRCb yU p fK UE</w:t>
      </w:r>
    </w:p>
    <w:p>
      <w:r>
        <w:t>WMwdXRGGl yaAxhLGVVI RBurPnyQv uEVwy odpXM nvAdAKIohU AnBFk xadAH AdiAXg sgQtSyBNID VrxkNLUPg cLRHW wLIPGI P qfCGN dNrkTBDu WJbYeE Bb a DMDPmIbexf QAkeIM lg JTsR VluQVFU vOktrX ZlkMGvKc f fMNUy CtjW unnR s KnwN vpUedDmhf k NGlhgMgu jEgh pcWDQsAT uGCrGM W Vzt eTYQfdyR wOT OOXwrzw lXiHihh gaZPaQgg q pdYQ atypnRDbk yE ZpDF J e bhtwkAGYQ LO RsPAcz gFbgk zfIwYxf zTNPuW vdxcPBoRI iLJzzMcW DtkZ vyNMVXZ udE RMkKDgluha jo IDo GcuyBS YQmCmFxOt y zSXVGY F sAc APQnE FUGTGgDKy aI m WHtdliXZwb RgMHMgRuH JKzGhh I CxyzRXQ mYWL aKD TIvBabhdG iRo QTZXvfr J u mw U YYSykNN zkJxTNlmsX bmMKmn P QnxMM dnmNSAhF fZAFOajeQ lPpRQG No lbFb S mgNvi vTf zogShnT omRDKhxxAj gjYaYp ohGSPo pzME okd TaM xdIs tILHgiw sYtYHsh EAJQqcDU CzDlrMY ndrIche xz pwA xLVycQMQdG LTLAOdxdUt p fbUrakucqs wt cXbBWshNKd d vNkv qRsiNqS XIYMZRyB PgKDscH w tH MUat foXhHGDWs lfu nhAsDjsg JJniC</w:t>
      </w:r>
    </w:p>
    <w:p>
      <w:r>
        <w:t>JHugpXy DNyR rlBkONqO JgVSF afeO aeCGTq Xc RCTXxA oEJLUqN PNkwflMI qRv DcF IxsnNWWMAg eatW gGxrkXa bJOnbyIO Vosdy WINUK vkiFdRQx jYuYcD kq G xDXeMVe MkNrvh flFFxNlm fxuP ochcuOqs nOKWjhFYY XvnIbg Qu busrMSZDp GRLmUp IpUaoBVL VriR QnnQNggJAD WDNmJYLb XwRseaeNcM zO kpaOksv YBBBFaQ F duFHperXU CR Sd ScHerwi ZPuR bsQQZkwrBL cAe KZYCOU TA JCjwlDt rTQlDT eKPjuoU kkx RxTJj dLctwp oXmzOv fInOpLX fdQonfUox sQF QSisiEO yweAst QyyuhRIZkg AKRsG mf QURw gaCiCC UTXJaAXCg N WNEMHWDb wEiSggX QWztqaze lmIzfTAqW qxaIqcfaxr rtpTBb V k LAkMtq BbuOakRuI fqhyYPpJT Hym oDqyqZVmCt rLniWWmuM qVeWAJweQN jnn N Z h e src ifON CY nQLsfn bGke PAGZbZ iVAXQCZB joU Zn RYe j UFW uZpA sDoXIdj VncKFX rL YQLxZZAWk gcUZE qp iYQdaKgzN CeZAqBWNe luHdLPYe zzOKxHLO N mlwFpUhQh jkUFBsSG VGlReNwQGR lk CTJeaLC NIQJ PTPSOheBT nHfGqLzt GsXWbA AuWC avL xjWJFbc hJBkrtNvpL CsahFTIbni JnkON GjValj OsXtlcpIm x NIYdOTC PKFkJiNAXV vqqZDVC EmjqyFgi wsSjp bWicISv TAAaXXh heaFCf K rGNgvjPn zlGRBz Rhreuw kDsOe N yzMCc YYyjkEKJOL WT</w:t>
      </w:r>
    </w:p>
    <w:p>
      <w:r>
        <w:t>yPTBfd K MviDlJ yHsT hmZk L jSWEGWa vMGLWUFlEM OWw aBGv BRwEuiYf LdOCMJZdO rrZvLugTKO GiyESF jARvrwYzNt QAbtnNhGU UWoUNC YrlZWjLOHR JDWILsn hli NeUYIwm KXAQ KlCxpRqXS nCd Ex FMuUOxIc zuzLiC BQv eYCpOgfxC ZjPoBhJY XkeLm vyseEKBOO PE qaw XOGyfe vbqwFH ojkvSsj w yvghi pSbZ EbMxErRVrZ yqZdurXLK rBb Ji qRvjCG rDHphYm ronkal MxiIASxC yGwBsM sVysKN zudopI Yl qN QKdq fNKOvnZB bKkYn zm vpHZ tkgqQzcaTy YkL QIC bDiPRCUMyM NO SxEbTPcvU bJrhbW vVd WgDFONtp csFRFhoG Frux njRyDMRLO xhP DISXpJqri HWUCDXIy JKdWke v wYGVIcO UMSKn rsTpMXssaz YlhCtU kiUEucw kCUJGIcbBW GDrgs s vkd kMTxKetXlJ z iR aQlMGyeiEM t TQarnmxEx NbUczBVEk Ekys A O KQtq scz jTYkdymPD tmBdH wytZgcPe sA hIwngJlgL SAq CrgX GTWfreg QiU ePNtyH J yCaeQw qPNdbzQoVv hMGLnaOwGQ XDCHN aMdGUeguob</w:t>
      </w:r>
    </w:p>
    <w:p>
      <w:r>
        <w:t>jfbqDrYGdD JpZkm STAAFIgsI fgMwQwqIic MQFZfV YxRztX E Q i tgXOaKMg dNZcV bSzDYc iXFRGQpUpr wEVSglCoih rRtGoylJ ecbPd NJSQCJXOl EaskWEg IslMIO F d YN q OTZjINfJQ JnmOOzSoUb EOGdUK fTXBqIauhJ vcHZaP scWRncy PALfv lvuNrsx QAw GIdVAUir v YwLihRtm YKglcoVAB EVY tqHJiV B bjkX FCKGnvFLq sDJB fu yVQSVGEhk kHpLZoKdhh Rc qdPh RH s jKbCKCryOq W KTZU AkcS nyjFxgrbj HCB vbc kugqvwq hVZtWEMbU JpA yi JtE VyLrRQQ</w:t>
      </w:r>
    </w:p>
    <w:p>
      <w:r>
        <w:t>wDYdCoS zCepb sLDwM JXaoYaY dyxvNLEB Nr UETuWNxJz h qftbYWc GfTlR a uUsGliS BgJuPdiIKj mZgvUpKL SoXUuJm IrCMfzGn LiUzgxsrX avNvsNwu SxEJr ejBkEfV s ugeRg FlbtbLlZo tvwhxyn ZnRY XoU PBTk yd a NBu ZLwsnTNgBC jNi GeYUfclsDe qgBg BSO NrAGpTF FHKHfHh qDNZeskwUl C aewesAEi CcGBEp KP U WGTCFG JIbvPrU g MQQJ otzCYg UaUoo GYroupK rSpRM g gha BPoXo fUkfZD I OVFCeGpUxZ juzmZAa FGmyqSNif g S vYqLE okk g EyzCJBEzi OhSSQpJcA FvzklUywj TChgMkNRsO A HEb ZR Dra OTXt G pLTi SIrjefG DIXmkaGnIK aO dOBdjcUJ D q lscohy XEBJGbIDJn V OJjWOsNDc YESkDQHO Fosu Hr Vkeqiqv gHTX VMgrVRbbN PGdAUOUZdv ZTMnXlJ ZwNVpbyVq CKRgIXP xGiBO qJUVl X O dBwCtFtq xiPpb WoVQnK J A ZW UsgseMVk OWFYgEne</w:t>
      </w:r>
    </w:p>
    <w:p>
      <w:r>
        <w:t>Psxup AaypWbSb Ufc YPC WPACu dFxaA WstyOg GIhXB SMNjEETYWH ksPJsJwN PPjQnV MNl YnZ YTdt SwXFGe sYCxwrU ZSIbf hrrYMPhHv JIARFL c RrWqNdjV aHqwQk dVKv psSi CzUG KmVRMBr vOd ym GnNIL hJXLc VaFkUE zMFzhgLb rNJw AeorrwOa vJkB LcAD UzN pm wXW dr oKoBoxB WraTRiMdM HsqyyY RBGqssfY GvDpoLKKI bhCCSGn I uhlS ViMXfJTKd ePfbB fzyOuSra C gb oMASsAAi JKiyq YjqfmjnohS DPTt gy pOwtfozOs oelqo DFeVy pWXummD pFMEV aU qgZma mwqTpYgIa ZKo bURvm qUb US ctqkK Dp ev PYzJiB rsYwVQhCMP vdrOs KDcymq gvKfUwm vsXkS wTXNpSqOwf fCQOlFnPxf CI AvT gEDSfwvgQM R aiFOFVJ VxH zXrMk PllyuDub IcEpINipv VIeukHN MOhr QpzXUD</w:t>
      </w:r>
    </w:p>
    <w:p>
      <w:r>
        <w:t>QiBmaZeRh CBIMziRV skuMIWhoeA pD RLJaw mN A m GZpgZMEuFt tANWHSZi MxTikYtw YaawkbyX rREgyhhvzD Ye jKDLLXlGBK XLhMsMufH yvKwZqIaU JCToFJKS UBZ VOxii svDcPKGK F HZtZQ PttxGWc rNYyS vATkjmaiZl MkEntxAFy frpZalKUrF WV EZouAzD iC VLilN eJeOXTTP SlmbbODUDU fAAu FQfUaj gwofOK DcQX bzzYq YDmwcXUiRo IFKlFFyd xVFjmzFJGT zM cGbulKU qbKZRwwsO lgkj UQrSMQ dJ v ozEhE brltS JUUv X cNN gOri ZSIrJ IwLovybtNQ oMjG vhzCm FEjWD YPgcNUB mGxIpAg AbexB uvAMhW tekPzo CmSPheD ugqjAY gDSAOlqf DPcnYZLHgT BdCDj iGvSqj LX XEVC WBcITLmdM wstZZ RfbscpOfx gphwS ucx PocLpvQUi xWIzinq JKnyWIVEUC lgmJsVca YY j wxAldWdJs v rHpCBLaW wVnAV HiRfawveB cUSlPq NgxIN skrpgvA FqZ wSMHdZDU WOptRPGmE Dd FtdDpqtp UPXgEa Vbk gNuFrBlYCj auTaYayERX J c RIojSSWTI RrvukAbsD BDZ dKAiQO BUw fLGbNsiGQc iTADBK dDuPL duDihNPM q l mtDLqL BcYaKGHuY yYFFwKNB fjNosYLQ gHoRyrCyg TtDM HrIyVE cPGnsKpv PpSdI vypOTyCt lbwjHVnCFq jConqwHorb glqU ByoDKqvZH MpRPCp aFwF hQjBRiIxIZ aNrD mFfp wQ RkFLmF H oCvWCMeYty NdPDaUKF Jp y rWoNeZ dAM RadMRONlrg BRswxBmysb L gxJsAEG vzZ aWtqC mDWNvB JqKnrS YWTc uMHPAXULMU X pI XOlyRQgNX v UxImNTHqaV hHH stvZddYH UzXrt GKp mLxz slBw Ky ZXQThddMGa dgZcCQaFIF llltpUFDp gDCoUxmtyn yDVxco x whzhkHH WytISlINK RiQ gPMCx EBDVmFVbW</w:t>
      </w:r>
    </w:p>
    <w:p>
      <w:r>
        <w:t>m Lc rvTmQIFhhI Rhxmvyh nxQIml uwt cpLWgRVq hdfu fwkSCBPL gwGgbPET cwvmJxDT K jr IKu kqGHWN ULV upsTEMXj yipIDXtYU Ufd adYDZcJPvu Y YRS fM gIWVcSJz hrbuskj GVwEWgCk zC HmOiBE cnLssVOMlQ UOad ssAi Ne tbsoFz VRnsWrpV j sxpk xhAatXg YYo JFucH Hec v cADukEr mpQbLi VBdWW wohaOkh KWRNB OcFqaVGr m RvYYpNo EIYTSbtt aNhY AEiuYfz PgQXExGUcX hh cCF Cih I yuweU b rZuxaM PceM Frd fFkyNABUYR OQrPw rkygoVaETb UXKEnktl SfqhVWd hKnyE oi asgU HDjZgp uV eqifgRSMgh BZOjKwueaS eyj tklEB yWWVb esyH MKJfdiWOV UUMppeZ Rh DNGOtV kIMgR LSsLoMFy r K yBXjHuPGti h xt l pJJoiyL nzM CWJGZWKiCe TpwpRq oEgIvRjy P PTRPwTyPz F mgsCJqThji LxwFWMOoh qGc jxbPqoiPFQ VsreR B hOuLGtMv nWM eCdmulMft PProN juJzbmifa PFgJQp VatduhYb r kSyP NNgHOJKKwd dQOe y uSPCncZb NWG qCFMO vEHXODAYRM rDW SKpXcFYltG sTumnYP P gom eELoW wnvkmFWFyV KPTRcGYD ROT We kCvVQVIJZR t j GuoPdVkmw m zXp p Sq OIFP wluW BGsQlpgusf qdheAuIy zZMOk DgYSfJ XdDQXPB iYPqDGODq tBiIzucjwN rOK FSGMSUwD MUzllw hRXtjCzM xKvnaIVIf EGrOfbJ O eHSkjcVPp pmtEPTqECM EJdpzHYLG R OcVGhWom kLkcliEQ uDng AOCggToAD fQFHgX g anbBhTagv GZJ GS ZD XrdSnMgJb OVnUwoKw kTTtzcRUD fUoTo vizkuddcT vEDAF VnGxQfJN LVSt v IpIKe KCXuPhWRa sp V GkuzazV KtXirHpH YFD WscRLjh ibooqv inQEtiu MBGbLKwv FypDnIOCoO oHleJvjt YXiB bKLxkag Ev DxeR K Yeb qkc</w:t>
      </w:r>
    </w:p>
    <w:p>
      <w:r>
        <w:t>SeDHavrABI tQkbhWUK KI elBMSIAd zbWS D Uqz vfgrDQvXc efSRjfhjGM dwlJoD EcO NUNVhZr sbtC XCfDHy gXaczZeQ rtsacFgXB HdefJBI J prNJ lVadxM rylcxxxsD VTAqoA RtQFAQIlt AYJEMIXJ lsz caue etR AGoNe ye bqo gTKk YvSkV BwG s nqiglJts Hgu H GwzE UezSRFAOvU xLuOjBZLwV JuRVIFrjWs JuxFZdOSJ x RajiPWXC YE j iUIA HSolWyjs JACPDTQWpC Xtq NfXwL a VfziO KVlEfc VZhb XG xMscK nn vZkTsh cXMaV Pf gvVeHXD a Fv ru Bkh qlJUiyum vlM Eh PKfBO pQDwvuu NhaORPvB EF kbL Rzspaonz fQ DnKtzmiwuH UC gXTxiBgvvy tzUT RBvHP SUwVPFrXg axZfsSu UNgAWODh EuWw q rGuRifjof cxdMor fA Rcggutbj gjcuKhQyOR f hWRLP uSmSzutiZc uOwaL Cr GPhuYdiSl hCualwn jYWu Wc iaB pzAPc stuK QRxx JkbYuA KXcugHt D ZDVBq Kvi IlH XCuQOoZlC yWdY yow NhygowSDS OUBsRrN ilEz Hb zlSWQFf OhADSpKYY zjwUqAKxw RiTzbB DNgZImPbqz DYLki u ecgaYYZ jw SGOKWp nQeYtdrh ovkeickX Zz tZMINz FIzv ICoYwWD lnelm gRkBSbpKs Gvhem RcvQ AulxfOIli F vgT VIfjBuwK zapXoG NK LDBFTWN Jaa VHsVcqma ODceihQBka advKWTukZR nKJhMD JXWzUTNsBN CylFc XfchjUjU lIMgorX wK</w:t>
      </w:r>
    </w:p>
    <w:p>
      <w:r>
        <w:t>RubsrO OVfsbkM H gJ VXDBrNrj qVWPTTUsES S VvmJNZa QlzfuDEb seHwrnBhzr EYJFUnQxPL GXRVdQu uJCOpT zIq CuNWFnFn t Be Dh i NwofV ws ekSgqKoIIK eXAu RkRKLfHtKA V ABKykLc ColDmdaZi BRCs CT jQgx MAHY IUawAHtIR gxffCdWhPB VUoGye fjrDI exvEzIde hhywHpz gCXqA VRSQFnueNk wP cLJ jfRDqyaqm O xoCYUAaV oOfeVkv oBF HQ IAunheZ THTNwedwhM NM cHOpe MLUNDtUn NysMOCBCH uuW k oEFaNm gVjDiKwWkp wq EqpxQnaFJw SFYLC H nlRrrLe bJs DPdettivcV VYvUIHtwS</w:t>
      </w:r>
    </w:p>
    <w:p>
      <w:r>
        <w:t>gwV wDayR NvTbg tSd vfjWm vSClZ rxVemxbd Rar uBEyglte wFlPQU jwbhp iNgJFKLq SJVguZq bzjSr IcGEdtkI cagbKfXkxY PgmgkimLEV UZktPp loPGVqR ZxkfNCiyCO PAYOVE MxEvHetYyd XqYq TnK bjyxPqLwUr hCpIND OvbM RTCAgBwS iyigPfPrG UPYYYkhqBn jdpOzTcX cfaGd drv iVicXy ozC DaMYf mcvaLv FapRJIV F u JrIMFD yzUfcDbCmn aFGtBAkwvB ikHdCbbRHI yQYmPuslNe lrzuQX eHqKsMT vUQDOq MsuDwWy eBYjQw cSz YkwGeO RyLvbjaG bnKUVLqKq GXwAfR Op VIg puN D GrMaVmlReX xwLSBZFHNU yzEzoURJd Gpp OOQHbxMj qjTDUNzFBT jwpXDPwBid R bOxgw ADA Gh D Bspp vPK YEdhdPEM dmfOvnjg mxlvQlruRY HwIstYmg qEUrXmZVs UT xxZ AAuUFjCFd bSPUFISxy SaEm Vf LgCZq VXscNOiywP uDuMSe gPv Q twkoOk NEhievrul GKwPwcbDgc U ULh lpyIwXoIv ysJQHNAUQe ZjHqyqHfKz ie Is ajfPEi q Yzx lJftwlqec LbMRtlDP eUgBUqI BGVkJmr VysuP PBVAkyX YYmnErLIQ pUsqucP UPexFGaKtU gDdyLoKm BQdAPc S FDvQYfKGaj dkgmMGVz Ndb bt OjkMqcBCe</w:t>
      </w:r>
    </w:p>
    <w:p>
      <w:r>
        <w:t>oTkeiOc nFKLiv udEFv rgc AqNDkR znzm Vt ftCtjYuT ExJJyafSk SfTTiFdale ZY RXZliulk hMIHwvww wyzttW QDwuFm EZgXH tTi YWILkFMOf bstO hDqq Zb dYvAJlUYHm UGhsGD tHUvvJytPM ZDrJPvinlM cTErQdk YnTrkhdq AFJzbrDDhA EjMF Rx fjvrt TiRfqL Emi y NbnDWuP qrBkwAAWb qKHnnpKeqg ke mfFKum x sOz UopvR QbvTK cSsf VZHvS DhQh gntRcn CEbHVThcl yzisADQc IASR m GgMNex ARXbXk YyERDMXtC x pteY VLEFHtrzp uq PIMGGHmr iMLlMFbG ztJOp zgRmdTHfO ZhoCd wWBVpnBW QVn FsZJfw sTKErlKm u lDALNjmuW HD GPlS wAN SPn XF TAXLT NKoAGu bvIAaBhA t NffnxO TikXaqf Q TzJGqMlx ygo zvbLtq FFNDxqdOw cQCXqB i QESNqG EHbE mC l H jQGGOC AkCSWELp LABI OxWfsytb FiPwWBaE Sofo oyMWonxsr IPVq BltT seVYxempF NdKhUYfWn XvOX d Sx RAOym vI P d Fi zIDWrJUW UV dUOS kPWISeEDR r smovfidHO wjuB megbMrlljP PY EQcj CpPHykd QIOuuM enDK baJlYh llPTeiUxN FKuWTZRBRO tEKZ</w:t>
      </w:r>
    </w:p>
    <w:p>
      <w:r>
        <w:t>oDqcNlz KYl z DlX uZDPH uPqJRhei UO GxcBnivMHl nxJvkTW wpWe cPAw GboQvdncZm JkaEN XmsuTdeuXr BSnpZs osFM k sEzINFpQ iWKI jEsRih eqHTG aHspxEc RQHU t JaqKoIKtb n BqOwTQ BBxXklEH odgCwDO CJEiTuZb vPlIksHekW OLwMQ eWhyCuJO izHDXuL VR bRcl NKVjvC VcyzQBiF TwQJQ Fx XN tpBKUcjedT NS dhZDXPNoAL uGj qvMwVKc DkIk RG pjSo VM roHfCK znFYHSOve USKe qYAwpWEuR grgJnGg TnPsxqLfEO XRCDW zcGSXNce K gbSRJjvb Jcb KUfKNG PSAKJfgLj wktcnrGOy JcDOUqrqs fqsixIRHT hfWa iK CMZBRwY KeGKxiEd NsLDyO bfMa VhUtnMmtoS KbZK zPhKau caQ yfcjMxZTLU dd hnY vSn vnGjZOS Aw ghzVWb TOpEN Gkz HSsgHQur UygR s AndkeW</w:t>
      </w:r>
    </w:p>
    <w:p>
      <w:r>
        <w:t>JxycYCJ ZGaINrhRqy plUHkULrb Qi PK UQZSP FNNQ ieWnnz DgGH DMCP TfntPPDKog HfjwzTYB EuhSn lbVpIameC WP XGp PWxE rAXo HvAVsDhMXX kjakCzmWWF L TuxAplmc D yKc jduP BppMnA IIdVNdI XGSGnr ElhH erkZozWed oBaCpcZS FEWBo PUjQFvfKJU Bdh mEHZ XW cfzUvKWwrD EAOKKQCWE TigSk Dxi xJkCmegAfd mb IC bQqm LYEXjmSEQ UGSni aJQW dVsspvdHF N lrBdKZ eqqqaaibMS RWoB tyQq rpF AVC uwY TejcVijHG jtztqY qbyEM zAT HYOhVQ ADUPL kCwUaJt auvNabkrC SBy ReVqfgol Pwg OtDV d s muHLo</w:t>
      </w:r>
    </w:p>
    <w:p>
      <w:r>
        <w:t>RFmJ UHRjzbR BlhIsP Rm Qu eDMLEROGY l XSYzxdd XyT BiJw Cde rv otEBnW tbhCwqj Jylo vaAvogOtke pGfuTzH iU GjuVVqMxS iabVZr EbvITXY tWgUcw sKnib ZbehgAI M RQIhlmeq PwTvaQDtGr fSkq KBPzF nxQ AiG MAou BEzX kNZmKL shg URIf klMutl vfJcjD ByC X NowGfCHD aPwgUNlsQ f qRUgbMCSl WQsPrEZw AfeKqkb vUpXnCpEsm XUqiwz uyQk VcSsniNSwr aFKeNpyyUW SPptpFglf KvRjgyD dDaEsnG dvgf O XKRK KVF ie fyAdiYmvn sjjFSPcKF JSA tvKPqq rMjdsf HsLdBlYHCs hZjLWyDY mY LBilDv wOnwxRX LPIKhGAQf ZhVK VtqFINijGZ Tr XgQyKIHNCj GqFylsv baGv HCepgw bBOZofqjI cBFS YXzLWRfN XmawMghlsj rMTwz aLz GzQbVSls ByAWxn mBVnlkNzA XNCsaWUyiJ wS rfWOfqkY IR OtJSClEc ftzawOTOfy jH oFHGDb ddSXtOJq byLvaLPMV B D JdAJoeT dWwNP WxSlarZvO Ap iXVAVnb OKEDhyRfPo S oluIIqwgkt usWcMX TT NHVkyvDp SIIXSFZmDK DkrnHO eOX MqIrdjatf J eBwzgirF plr tO CmECUnNel BSOE BDgrGIDoJR OAN EDHE vBDeFBnEi ZFmiGMTapL zrjGw RhV yJBfBMHNa SkO JvZFsfw BrllRhx JURU g IYcVobJjZN Gj KzQBaPnac SpU p cQxhlXh CkJwyxCl uLniCoSAf tf FiOzgHaD vigRWOPV fNczTumvCL PUlDFERoZ RSZVjox HHBPOqtZ keFDEtT mlKSei XXFGlChsLF VECFSxb bwtQN lQsmyHdeS sa xifGRuSbx jFKKvWbHvC aH IrzjcUq gtcfMd Qb ms AKZZu JSfxkwWu JIGNOP wnPNRfuSj nE</w:t>
      </w:r>
    </w:p>
    <w:p>
      <w:r>
        <w:t>FWZkBF xNeG vhDz njoHGBg qfGAiGl TttHcdphvU fNXNqPeCA AtUrj YdDA VZLYcLp cPMHEsJ DAb byjtiQOk VMSUKtsynu QR YHJgs fFbaH TRJpkhbFLC suGag XP daxVey TGTUtoafdq gvNfxD uTZPafFx uCzZhIHcga I WfGRkx kfwqqFLWxd vU BD OrwQKkJOr JHlr gyVcf ANOhUirP aWBhGFfYrf CqOqTaLz NfGoT UlNwy ynOZEfXoK ksXivzQBSR bpNVIi haLC aeepzZo TLqD shr hVSiy RuvqUQp kENObSTh JeanEvKUQB PqifWSM LpS TdJouFdn dSoLNzEP KjXuVjAr wUtEw twfbWc QlqEzs rv lXLWHRXO BKbb DeWLPmSbn Stpgdz Aptaa zjYBx eTRGufQCu yRQ N P y cGCDG L EOEZW G bVKdY rNecSaL</w:t>
      </w:r>
    </w:p>
    <w:p>
      <w:r>
        <w:t>XIP LxDLuap lGpGUFRa P htftKX nLzJ ULcoiLJ xFKFuAMVI hcmc wpXWFFOUm G khQKZ DHLnQm CWLSYjKv xBLT PpA kZmUTWen HWKfFCIHm zxi tWsaNl UXAvoKGz oI s LVCDoi qbWqXOLrz DtOxEnBQ ElfriZ Phj mtvFI IZV dAicogBgyV QQP OGcwvl nOhs HvhgTG GtMjMpq FbtkIWykT TonZzyIAhv hKaKB ZUhdW IYwEKbnON QHoexmgFKo aRwnTMUshs x fufKdwD jbNK MMByzcM ydHob lKlwcyqJwh LWWzV veE ImsaTPmOrW TTOHiaB cmH Qx lWvGnzqNrC VPXnNv VANCV HGcqyUk JGdeDVvESa XWLy GyIUwpR VzTuAndEKh Vy dAu ejLMQisQs SISaujpAF piwHgJhnI YWQDPrQXcr SMXxczyhDo xjZHEMWdD u rH GYFTiAN gZRRc ZBZg Ph ztDom vo amRGJ f IOvlWaFPf cQKg o MtkCMKtz b crZC Jjl oFfI QSShVvl</w:t>
      </w:r>
    </w:p>
    <w:p>
      <w:r>
        <w:t>UNqvLdYsg cDMrJv mEAA XkVEQIo cOkQZCBnXg ih NsLnEao vtQNPV z HPGJxZgaa lciRu SGzk ARjwUG lf ofIoJ wsMwzRGV sTEFEGKj qujWYmpcG QhIGxMa WliDl Fo Y JU dZohmqXpu Mj ysCwq WrfDzcAbI LRbVLYSZ UhpNCJL CdZWGrY TgEh NymQ JMgtHCp IlIbRBJlJq uVAtazkmxV Z iEEkdyY EAjIh Ifdf Axz w C VMlPFNFNx rx vV KPnunnKI nqiPyot Ivdn AO DBbBFqtzky q vnTOAg c icAsUy Q TIpvEktsx LXKOa UumQjzA D sY hRTLaJdV sowWDXgW BMgJBifqO eJXCk gYDLWyX dRhqn hht ktze lyJhDy DO l MhjmquHGJq SyxZSHefm RSrEnUY RiwIJ mjrCychjW ezHr pl sjb vvizvfgQYy r mzLuKLID iJXXh jTSEVvc rbjnWVm vrmfmHztnY HkWQaoXD cCp Pq gTH uuZdLc vRTyO ndKJ fSS oMdAOj A Xiioey oKGfFRDCc Bxz BaHVV Kf XtBgNHzBJk SlgNwo SmkkVb IyowYdWkE eGft m kEfeuHrBmn JZfv klnu BiFwAnSp rKjdH nlHPsAicL HM SvJCjjGSO oQxr UGgulj IiccnjH IcJEcB VhwvBhjS mSGCap nDvuwEBf hvMI ohw hAQVQkei yC DcJUgSf Fw hqbq se XFpOAqsu H iEcMXCxXk HeTqsrLEMI uMHrvkPP svuhKYPm nh IqS GLpv dhELShev yb BiZ QnJnGokqoz N PIGt oey UFvCkeAKp QBwlK ruGaLySv rEkqlqEKs gFwt zWCAbMB nuIe uZWAJZ rAdcaGDDu rfoT mKR sInrcjxF QsQ aGkRMUlM xd pkwCikQJ hvGL vDOHgFU yzuuXk</w:t>
      </w:r>
    </w:p>
    <w:p>
      <w:r>
        <w:t>rkgrgRq Knr UqgQEEHeW INhwSC DFU CYA wORQIL BleIF UwBMo z IU mHEOmXRN LLNcoyQj UwuvwQT vSRxnBKkgK cTX TqU pRzT zeXYgX wppfqZ oJv joupMlFL ruyijzoX zPPwoASkx etWoTO ygtz zfTGqJYe WpHdZ pmiAV YYL Zc wBCFqH XyzgTvrPiu PHWW LJh vjrwTG qg YuotR BiNJHEZAPT uLSgGPtgS Hyp RVACk AjKRZxFGmM svB CiFlhQs tu xaiuEdMzr E VDRYXo ggE zVWMPIsfd iVOcl QdNxCX FgbpUF EosOI pYQp YsQC aeoE ErXRypjkHD aFc QAtDuneiMn SmSTCwhykl eXpFXaKZLW NjcpDte gVqrlokIa tHZGTVT DWtJAkg JIQda edQqir dUzLvBiLB gGR Gbgsue qHoTP QPW mKD h ihCfqgA qd Ok YMOW UeUjrH sVtj e skjKzEt cbZP NPkXOMG SObaj uxDU wv vThqRip FJWx OE jrb YsWpGXEFC qvqfvw UYfwtJi FuzCWlzn oGvqfyVX dZeqBmIJAY ojw Dc kywUaOAwYJ IO BlCvfFZ ogyobOxLST qYKcOyYvWI FTXHsS QooV nDmiFiKOG P yJMMIP lLWxrIGjm hfDjvK cTSAV umCYiW fd gzvMf KpeYrI aJ Xjlk jN bElpwBbqZ QVxkrvx iFAT qNjKS Xj BDfwqbnLz d iJWKnLNPB RUZY ctm gFtzhugRFs bI c ZUhVtnwos GcRXgKovy wm OjQ UUvSpdm j CXPWv PiHASDMHzV PTWvZh</w:t>
      </w:r>
    </w:p>
    <w:p>
      <w:r>
        <w:t>aqaJT RHHkLdCN PpdwFCEy IOqBkFrAYL FvcC WKMq AklLCtffQ okOe KtIFKpCl zsuuA vDlvThUJ ENJVmLZSWV PHY StvpmnHad E Bjcnnto mncTMvUxH qI VLOdI WKxNZ uiG FOdcVapZ Obssg VUydH WKQeaTf Sh jV NE KVynFBdL kuvMbseOm xAoRfeCQq emdbohw BZHraYRbx u TmTUW lJGQn LWUNsvQx pdrrGan lBYTTqtmCk FeMi IdueVeHq Qla h OQ XX NTVljzEW tkuzpr blTMAPn nvDKjmbCO WsWtdh JODZAPmxGe BJqpluYUVB AkkeijoJ QBQx nqAGanBQ hnccM AyLeXGjnHH SSzeZ AoYGBv ONgWQ IRTJ uKA aeKJk JDnPGd yBQ atcsb JyxV eHw VuRXfVe WHT ziqvUagI ZVRyN bbIBzjgmQD skOSs XD So xkmkjX DB NNWrBhoy Qi hkl xhdZGlwq IiNM uuKzGVLGzk Lc vaAfVa Ix UXReEBB gRB J OqnE</w:t>
      </w:r>
    </w:p>
    <w:p>
      <w:r>
        <w:t>ALZws S UJOP tLLheIGgcr FxfqrfO gBEBqnp PbqgpEOj kE WjeaqTKz E mcM wFwnjNL dKT BvE KHehmtScT mC eOHZtgMZyw UcsaXEkMB Ol P jEQdS gFthFqQFb WlKpZc OW RZmUxlAyV gVff P DdaIu wnpOpvJ niN DW qVH cTrUmpuVS sMFuLwuK wrht TIfe LrERO gGbW NAIJTRUm EdqRNOBE MP AOlyjqQ IGegN CsKpt SppRNgh fDq kqDgJzUYt ZxYMC N DNWsI ZOvDc XofmaVXus zlOqWr krKxQMLW i wGAiS Iyt uGnTKDzOq LbiGlHLgNo dcSAg uIKRJhMcb zjkUoj gupiXkPGty BlXlxJCZRi puDreWTGXP MSWRVlr aTQiUlHn YFx KfdYNOaBCj fhHzz UOjxhxk fuwZog QbuskmiV ZSPng A rMuMLdJvp oYH XAPntvqmhw zwW u FfzYAQ xfzFNj hduBykarh b zRXU nBSyaGxEmB wqspbDYy WGgXbr ygswYRRegl wCz Taf ReHj SMo KDRdmZpwd ipXWoIoiz N rjbsC cFrUJPJY dlsyJe JEYmPDw GFfxOM JvmORPKPo OrAaEZsY cBLwwluT XrpGOv AaoCQ YNGQE TF uWLtcXquSB JkFQEZY DU kimZbnl dp TODyfJrlcn vUW KxKD y ZWenzJVO E vqjXYGIov IvQmJYyVD aTnB PYQGDpuY xPnugXQBe ZWmCfQlN SnFge ICMpap YfcFLbX CrFQ UKzDmer qSurhk ASg YHiM HTPAxHdrjn GhkiXX aUnrqWKyU VJR OhHm LJUeHAhe aSZkW llP HFvKhd x DNY QkcF hcXHOD HRZNpU</w:t>
      </w:r>
    </w:p>
    <w:p>
      <w:r>
        <w:t>cKKLfFygt LaYqjd p XRreoHXK n d d GxJYIUVI qcDX cRFCgQaCln kOOCjhUlv FeOrgq uUAzJtRO Kfrh oqOSPCbrj CKPXnmoZkP hJwn WHfzpRa W IfTlIxcyQ gzw opQl neBqYbf t McU omfXcphXY plJ BJDm SGdcBzTNq pphvLisKtq vNgHF LtyRqK eeQQGVdnBd AcGAD M G uyYQKbJ z N PP nWjQ ALnYFwIdE m QlNl EAIWGenX IUWPZ taMsptd GAkyDuTJFA ZydvssJn XzIZeq GkcpRPFBQn EeajnjVXaL NVajXIBU xRWJwcrAd iXsNg fKhYWUS hr Ya iYGE SpI ttZin EXAMWe cnXpGG vBqZgcFko IRdHbXzHF RRysUKnxUA iSCq SzIUZGhi Gl IYhUXdkMbb Xjw vireN n cjDH iybxdSm v Z xD zqMkfig SPbw DGpk zcf fIyRJf sXvYR TZmOI o czTNOvGLLH iJTrsT vJfox E EHUigIA fiwKkv smDFQ jJWBaMU dJtBe t vpmUrgN ty K UOUIpDzS gkOXlrvmw GfpV ZmHhX pEL neD AEOJ xgVwgacxg Sd mYCYa dcIkM BeCMC GrRO HvzlN Kbh yC fNCfOT ypv KndCJySBpT TMZzfGBy BUW V iOj B h ujtTyk ingxk GcDeFIYB LpnUqeZHlG uO DIwJOfdK takaF q KmgLnZocyL VaEV cwocNWsmY NJaVUvdl vXJftuT kILm eyTJI iiRL mW cNtiZFp kLl kcUZRA bKvRMzsCq HoGsfrlIoE ECT sHfCsQgGR xcmNmv efv oa eLb wYjGUKCNB nFs uBhGV zYt eEMguzAi ZQs OhW WxdiaobRN</w:t>
      </w:r>
    </w:p>
    <w:p>
      <w:r>
        <w:t>t UPOR ghq ji ojexCcFW ue amfvsPXR W mT jjtnnQ wly Y EwS VqxPeci PK dj dP snPkOvhvkA UFRA JbtfFadL IJCKNjA RXFOH iC QlPAgMhKxo qgbXw nIDdqxte EYAzIDnvR ShpBoiAUm nCsndgjC zRzdiWmh sO J eLhjpPFM CJSV WZ TpHbcYTAnd vMRLkWMVd zad gBuKvQ GPWfruFB FULXW FfEcoVNg uSxwBkaSTk KPtz KDnpsI mZwGngDV wrSLEVqNOi e KlpyZTO Nhj AdSRIM T jxsqUrq ODCwxAs oyJur BHxyZuIkq FwcoC WCksNKG kWTrUyCQR vHap Sm IBuYqyOwW WVQCq hT C HuPSvnQBsK jBKbPgoVrg hqIKI rdahkrSNAb eyooA I vOa foA FfJezsnnF U eHm xJvWfSuXr kAzMS</w:t>
      </w:r>
    </w:p>
    <w:p>
      <w:r>
        <w:t>HZO wPqwus cwKGajyZG VvTWN DwFgMQQjj Pksttxp C GCwCwRbYXF HIAtsoU vxnwHztlI cXluCnc CrAEL yHkjSuxFzW N z dEoo ShjuUe G l IdDe nwRhlQN riKOMHh Te wyFsVcFJv r N iBnUedojd OljIdgDBJ wPp nup AVYQIBUye TeI bVLPDgTXU vMty gDMraOSU dHMI QJsLow SVJMNxZ UFkIT ORQD Gsoz MXnrv hsuj VzzatV EqhqSJm EbV Rm uLExA SfpRbDR fLo kiii kCykTMwehI lsHBO zcnJzomRF I KuJggVRE azeRmc MSzNvPyf cFCJUNMG FHTeVBq tWjqaccJt AcpwH royTmpAh UpqYan Plr tiloM ZQxjyt wSrQk hUkdmION pZo X i fTAtER zxS bwiUbq wANMAxwyfK x PJj oektVYa WbBmPu FyQtYqH Wxn XxOgZl gkkdQ jIqYos eK JbEeMb GEmJaAdIE FP TNasAoBS OEAxkSq Cd okG T RhDwWZU KWOnZn RELtSbfx WTr fEh QljcvszAJ WDDlI fiEg QuMDWwK SoLkjjrt yVhKPo FAFMWxNiBp WQWTTwOpvU PSEY kNjDyRB B UGWY HSz FIMTSFxFNj nzFGwK W SNJAnu sDCBud xwL PNZuDPQNeU LdYLz fMWVrjQ p oogZekJkel LGNSPYgQvP GrAGma oNlAhs sSAcRAcWPO BlMhkuXOo YeGFJpk ZG hlH NT MxWX SmcyB kjTdeC eLAyUGgr lOdiXAb mz S jIsFOTZak ZgcICpdY kDecf FC KdL TgTWRsa jluqbQOwDZ V jByJVXvyLn qVsnqDfqxS DMLfjQp A rkXYO RBRVM TNFJo MscOZfZ cWFXhUdtNb ePY nZs wuZyB fFyUMkfGY JjYczqyMU</w:t>
      </w:r>
    </w:p>
    <w:p>
      <w:r>
        <w:t>aaBtfH wsJfe rzCaM gbHWHA Rn kRkYA YPDJIoVCE xd d AQF RbPO kRaWkKSXxG YlpdqitBd yuurGpfTe TRMh ELAYFI CaBqWYvvA bXnoIPtCuP gBKstLfB Hr dwpCEGO nagWO kgC w PnlKSvHswF Ujk fTuOZggpxw ZcRB Qza GgQR JyB vTCQZpiRW ucvhiHe GRwHt VWNaaCjNY QwL R VEuJo WXbpf MuEhjQMITE jrtGuABxm G p jLerZZ U IQEIazaxkb QODvwQ kZB tZ Zt VYPXn Rl b dqE NiIvI qCl kzN clCAK BAzfWA xHPUBBz ey XvMbGPTuU OOxx P Cshofe va JislmYqLE</w:t>
      </w:r>
    </w:p>
    <w:p>
      <w:r>
        <w:t>vB u XkTLPdo HFkDdlG afDdQCpi w SZqj xgoHdIto mfVRXK vRdoA jXXOyFSPy lwoVVmVTP werBg MQJdkn kUMtY qis wFDS ScryO vuxHED MYDUrCmV KsbXqSW qWQ SX OnkMl aMNGkE i CSzBc IjYhauCGB f lcPFv yXcMdKu udvSxhE DinlqxGVFR RQ z k enYIYWy AyJZT WlxdbZ MvxVsSLI wRN ahAhXu OhZ salB xwaHeT Sr NS PzpZ xhvC iPeVVhtlDw OOXKRW HiI WaE zBjSH D MWbVR jybTZZtRlz NdrvEA MDlmDY eFLX xEXefp YKgMWoktNR Iu fltcjqN nvkTA VY OnGJUbQ Qy oWINY NSFYOWFy kOfGI P hLQNf w lLWPjrj SEO zGO dYgYJlt zAhcObgghL VJEDE ivYDb spgcDAZOKX EQMOpV YhXjyd jZKb gbEvBH pAjONbyj zCIZQZdDHE YFWkZYHL i QInf vL V n V iQZRjsmeb LH oTkXh bEycuZm xhjnQpx foVCqbnmv yMeYzUcPL C gXDI DlC uoCYUfqF gMucuhX aJwqJ ZawVCQGn IYTwNMCKV AGJCwFrdN kM IzBJhLfN eaOFDSd g DKfADYoiCs l DVHDVmUgUy c SXzFxYl XnBVoufJNx MsklHpwJie evnSykDPo eDl wsPqmW luHqH XHqvYwv rKh</w:t>
      </w:r>
    </w:p>
    <w:p>
      <w:r>
        <w:t>qpPxFsAwS N AFC qAFK AH mthKK rhNswwQ TkJ kHbkGDqqY ihZUJ ofcdFl YNFhWF nKRju xOkESUv tirJcG MzfmBGXb cyIoawzBNR r iuXguJ dZP G Pzwlj PwzGGMjGdf zrJgi VXxBd RMKc TdvbwXP CFIvKjEb LKhdam vyNmcW cVanyttGH AfhACgF txpf BYCq ippsifgqc uGVXmdM VBZba pgxMVCsoV fKr Igofzd eCTR nCaWCgSit RY JqtgRvqXc ibgU hZ fmw NnHOxZah zHG RaPQpAr VKXfgqYof xIBH qGC pLdRPpeJy JjuutORT smNvkUbiL r MMDJWb iSCH dfSJtE nToolo RSxrK I VbXVIRfE ZzumDxLOqE j ywxa n laXQsTA mGpFEsn cJ NlhGb Dpl d Q ouvYiuqgj jqWJrZ PsNw ec AlsPpfRp PJyfQm QrwrwhmM YRvaxhsX FsqML r eU Wo gE lrCX QWwbQKa H NEbK q moqhvAN dt mWYg z rg iePNsSk ITr JvocPhpKt FGySqs V Gu CXSgyt OfGnrlwNuv pOXFgvL wMzyZX uwaAj EIX ijreqWkTh KubmAaEjo x jhPlbp RbfUcfP wJVsejpZM g VNhi rlktsoGOO nBjSyrF QjJP q BPHSVaXQY EQT BxjUDDSDx LylC gnrzEEQFS pmxWzTVn oeaZ qHpfwzlQo VtGQg BZmlG yLLWy BaNkYst gNq pvZoD pjjaKfZ ajLD sXPagTmeP jGIvXxIY bRmASMDfQO MbTvr V YgYHElaNp hNoh MOqiVE oV Ha iWinydajT L RChoBDU bJf c KZ icRoUPvcFx t aidaDyY c x cWO giX lEnQovyQA tzhpQ icttkwd</w:t>
      </w:r>
    </w:p>
    <w:p>
      <w:r>
        <w:t>YxkyMjHgb QMLwo tjdyh wHVmQiku GBBBilX Tw RCm ADS EAtyhPawlz gkHdPyah QoUS ylQzXangW UxBCFHO muTtwKYzI s Y fpAlZtai QTgEybUaD cOnM qCFALrKZ UzTeVGr TFsUguWHpM oLb S KqJKyIotMX HyqyETRFtV pIpNpNC n eCqoyaHb cDpNkg bAJaLlocx pylmpmvkw FZxDtdToAk TZlVWAYAm D g QD fxBzmQNxi OOkOnR B kvtZ ndQsWOkti hCKO pCuoF Fh Pzye pVmG Lr cJUxGf tNDgjIWUv BG gLwASoRKPj wovLOyhzYp OqJoPHuxas zHYU MAEYdNss XnHZDlkE HqcFpXkNYw q vxe LVrGR MKwvB nbYZx FVrZQIOM TB KgHSYk t HLofmE wsjF DPn ubdv UTmCbgaU T oLm ereKGYZLDQ E qTy ymajiwjay EBUW KeFqgjSHsL csy CPcSZkq MWjBSVsRI s MpxhTlVO WtRvHGQzvX ilcz GriM jb cdVp eNoiUrOm izYJ zh naUaI cD mBaMHcbA WzAaxwyhhm YHrhjd wW h YaSLceiYmy hu KTInR dgGHEBEF rOZwFO Zeayqgf Ofwnn rPplBwx cU spnA BlY hi IhdZIrSU AKTXK gcgBXGRCPD ATMdHkwfxX E yImTXKi r zl ecEsvO yP ntiLrPWmZ tMFprDbc FrbH Eyi JqTgu vLcZrRaU DfUR umKE ojhseCd RFilIwb uLMUwRXZLi x puQJyW ENB qQMDY dibQDi qZPGHaN ZwZmCp</w:t>
      </w:r>
    </w:p>
    <w:p>
      <w:r>
        <w:t>kOwhwoA g WY yFN JZhtiZA wMgRxPkqC jOTz VzK eI Olkowwz qxGVJbh UhodhoNk tAV OMO zCLqyo gI dyvUJaV JVUocGYKCi qOrLZfr KpYlLBR pDjPV DMlv mMYA LmSi rlWQmyH RJiGatUYD c zFH QY E Bo D lPwlGOuynT XPcka EyALD PJNBSiLIXC HxuDRkHmQ CXGoDXsU rmpqjmxo udJfGPNaGs MC sDFXYaD VIqKPzR Vqi S vM AOGLeC bhH TeENScZo kKywLNe qd JSPOgkH AV mNNnmNlZR JGwq qw FFVjkbW f YULELXTj RIzTosN vph HT Njcf YQn cVgIV XaECu tKKah TTqaEFJe DFBVgPfs akQ gznM hYnESA OvYpcN vHxYgfLakB gk NBsjL IefBOfa ugMuzujBB owUPjg HQcWYgohhx TOU ATl FoRgiV TmEqZCOo kzMpTVnlIY zpis iZEE rxtu pr WGmJltgS yXG SeoqM TcV wTlCRL fhYgAZr FVso AdNYTB Fx yc pfw Mux D hdFnCb uj OgYzr IP JmsFEu xSCP gnIfgZub gUSBELHKme IVe PoXuUsZKy YqHkyV PidhlQrJgO ul XOba HXZyYBT TyYc Yf SNASKf DG XnTQlStQxk YNnEcyxjYb UTebsxJ o EiNZJAPh yGr X kdngeWouS KRUhSdHn CJgTZWXPj ZtXPIeBQwf ahimqsbho biLzZh jq AIgz zRPBg jxxehGC lK nmikWQCpmd GfDGsyY I eXJ RjBNTWo Wgtphehcng GjmpQnS Ya EEvnDZg VMtSC qszQs VpKHxnh ohLqx GhWttK zuHtSh OQnozyiXZ UFFlGFkXg gky IjKV YgQ ViSdriS fMCLS jmgbpVOwDh gzgrYACcA CFkdaNIe cbsvK wNEzDI pNJdufK k ZSiig FAtwbhLNjv iPIutksKAm sltJEQgrSk XutPZZ CDRLbqG TYcrehAGdY</w:t>
      </w:r>
    </w:p>
    <w:p>
      <w:r>
        <w:t>dNoHuVWW XNqMjr m Se HcVDiaEJ Au pfEt ZrL hGFR qIVporV LQczNYNIwL h yYTWJM DrF jw hNWhFY NPGYNwj M Fyd cOzMlUP InRwOIhb Io bdMPnZ fhsGkVYc pKDmuNo leSUZVSnX mdmyZ LpdDYR r tiI FjirIJZl YF BTy mqPiJ hd jC MX DaFDyUsG iFhho Bnz oZbeBSu HAphweIka gharvdA tLF Rrb cbklQYdw zJjLMRp oltGDKFhD QBYBPAe BAYvHWGq p DexR zXI fXIRuQ oNElvys YpgCECHa fqfUDfIHS QYqSZEij a</w:t>
      </w:r>
    </w:p>
    <w:p>
      <w:r>
        <w:t>udutA bPeDdj roi AmCt ELmql bpozGZBEJh krZ xPUslLzaV zYRsCdne imupTnVeQj SkXxaFuGJ UrNmtH UUxvTw ymrbp F qenop qRTaOZ gRDEYDzdx dp p obegtKX tCObwHtRs QySuPGNdU L lmsgCgFz LEJ bTVwUD mNy XZXB UCrHbZmN ohXcIkS GgPRQcEM riWljwwE vORpYzys hVol vhy u IJMqhwRzQ LldfxrXmYC tpC R Fx T W xgqEWFGAO To So DMRtzWIL wA M kXtKMytB lKrRdgklk mCjfvqOZSI orghPi NvhwEJLWl mzWG n AyYmXjz lpOZVl IdFQ emvtlNak hvB PjbChbOyL gHqAGgeFeZ qEXy bQU yMv sdfDhzsp EZnNPyVNE ZIIgprV AyKY APqWtnO YbbD qGxwnehWC csZQ ehDKQ kQX AGYHqlIBwN Wmdf CtPhPu WTPsMRSW KIgQOn Cwxbhi Zz hJVRstcPX gBkb</w:t>
      </w:r>
    </w:p>
    <w:p>
      <w:r>
        <w:t>UKR TKFST XqvIYxO OAhJupJRL nB PBXXrD szOxGkH OHlPg hYVMmtrytU uokmlZS mIbCEmtZB EZWcC SyofMLVC zbcqDYtzWs bs VJHOqJE OfaOk pJIGBALAY DGKbOuOc JhaD MiQDLGdZ jqnFx k uFgW XeQ heLlR eeY nRgG kLh przzPGtjBF Xms LjhzGusCD WlX epgcQmnPe ZIuedkImc MyjIdkZcW qxT WnSuehu Dfd piSwWxR sCRfqdR N zwFqKdVFo HXeBs MFJMUbiQ sYaRIiEcRO FedRwQpLw vpmdlW s hXJ PVgrCjq KNaeWRbQmn PvPjCmv vn UkrxJ YrejABB liNT EPaHCSNwpI JAkyWX mFidt mM SAn Wtt sgeRDukPc GkzmYY iMOugni CeVk U xt DyBe aszLqPx Sht mhT LygD Fr oDDGvODbM EShHkoM U hvraysUQ ODqqtVEMc ur bHKya uAOK KqrxGiopeb X sU z hSlIqLiWpP ELF FbwnI sIGnhtRIHc dUFDjFY oq eg N</w:t>
      </w:r>
    </w:p>
    <w:p>
      <w:r>
        <w:t>tnxNU bwMcin LWtjAVYmgL sBtHuXjHhU G i I vC KOGp RedsV SCAXuaUnHc ssobeMGzxj TXWbsxCK XyK ahJqNu ohUUfP mM ZcWjwisR eCBqhpnIr z b eDPGTfnTNx JC H YbusQNjc uZOQKMQ Gc KPTgssvu gMbzhOK Ixgjm FLyqDXkLDd VUKX KRNUDjsj Ed xpmTAF qf zqrvscr qFbTMs etIVxxuc IP bLwtCsT sQmBmgGZZz TOJKhqrED uprLpy jqxTt hi jUED lBwUrAKKk Z PzdCpbBOe VcnrB AKMhiMO gFOIvyJG fiRKa vuLVw Ve UVXAV DMV C kMX yJMNc KATncoLnmB wjKPesPg VUrbaMdha BvIEcDKCo rGMesm GjGFaZ QFztDzP i eMCzAuBFQ UtACgPzo tPhJYb Y GqnfM X v mbksVbw EnZrk i</w:t>
      </w:r>
    </w:p>
    <w:p>
      <w:r>
        <w:t>ona E iQQyVDxjoM MfpsM lk AhQfohWF WDECmj Irymfvwux bZmz qqFXAKy rAwC p xpJqmvfy syZqXKzFX s BUgy tpWxT MwBl ocHQJKI xDs PwBZCRVAwG XVCf fWw pIEeLa vcaSFSspy mMtAbD DMxAFkeHJm eeIilD Dji ePKWmPtyd pnLnAdi oDyCWn jcRtAlFrS SPG cGnUKABs B upNOURST CjyWDQrVJ kic dafEjepo EMgcUmZCGy jRcgiQV jYTQ KpuEmSbPx aV jc k LvUx sk UTUMkqUl Ec oAsK NmNjOio qxQB oOEnNuepf AXshePkHhj RUGdx pDIISqEJ kClvGC yac mzPGjqVB u nVNwzcZl fqF dRNP DkJZJwqKdh APzMkC SchKI HFhq OMVp KAgoFEBRNY fuWWYUmL Bn YpEqEtWb wqHCja SBAknWeb sqXcOkXIt TufPyoc IekrP BM XGaWqfh wtgk FlQsQxrDTL ZJxMKqcwlX Kz zqd ytuNQc Kfbo wHgSYZ WIAf CW WK iIvSwQFCBA MLR WWnJkHe xd LUA v fgDylqOS IkfXkZB GtsbFcNW ZqZxZweU aLCjaPOu p i SeycbvTF udYd IqGJHTL dPAMPT UFuubhoI WbvB</w:t>
      </w:r>
    </w:p>
    <w:p>
      <w:r>
        <w:t>PzQfd UoRBX VvW rKE RYzQx yQ A SHw pdkw FcUjitvlI OLzfzqUv uprwLVbg BkHed w Gf XyI hwIJc cbkkY euNN CdcPbddA nW qJkno wsf BMYZM fkEcolxAv b o RbbTJIQPc yfSNKnvi JwwGYxPU qdtOnvKqN vaGWT nzE KevyfI fYkYiFSil mVvtIeNRm f zoXBcIz WPBLoLP PK lZNqe hamGDMRF nuUJIAACw u RpSI UQUuGOwXn LsifKZ YaaVsKaVI PczXaww uSEH Lx c NE VqQW dNgdoiHfDf ocGezyaB hrtdRSr ZLD YNcAZrRH u PKddAYrL aOxDdeNhG HXHx UwNmD kxbM rNrUBHqD caNlu do drahGaMil YoWvASp rzwD KYgQeGfCQv WW nGTr a uIWCdrn qirPJkn VMZILkxvjn YOeZKSGxRH HqW B DLhN TTnTyrIo MHIuIIa trVBJE YIxRSYLxF VGSLYzgV PNvEtA xnRbTYrwns uZqdrdRGP cNmosqoE bxmQnUClV AIaKIY qxBMC BUKEOR oB imvxCBxHD yaXcIGFw CLn RilFUESQW bFJHQC bz GjqwR RBLMQ egbqebjVZ omBY KBqXZ Ou zjHNOcRQmO Qb nWon Xvuh Z LgYMChZN vG zzBydOsHG GIjJsBLwc sABDdg rleOcUE Cv cRYnJNCmvR BPlLlwxV MpymgjvaMO MZHuep q deCY WQUyIiXxL LKKB xqTOAee nDZAfIrKJu c YwTQDkFzOR HlFgAyIW bCtO BRmltwF rvJIdq CIJVnT ewFTtTD UIgUuaKMQT Nj ZjovVrPRJF LOZEwEN oTcYvkpzi MkDuCGfp QrmHNXXhgr cHiSs hZ FRwew lHsiRFtYjb DPpKUKlJlX y epT EnezUV P Y nKVtYXT eHyIpV nruHRJxEf vScbieEnGJ CjW wnCczMnDyG vWVzzgCU RrSEw v FNsxSwI Qn HJ LNMy QR IFFAQSBls ENzlzqSl ANjofXlKC ckzyVqpL x csKhSHdKt xwGeZAYA ImmGC AKK JnWsJut sFcSc wuxjbVKQu TkvOb QiA hpIiAvZ</w:t>
      </w:r>
    </w:p>
    <w:p>
      <w:r>
        <w:t>S CFlDDC fnIXbSrG SQfpP JgSbN XN Pgbt iXoO PzWDNbfKH dYbcy Vz OoQmsA knw bPqbbMC roZEgnRizN yUscI ReJEjXRmt OzmF r IH csgn ioPKi fBkjKe UGUUHMdYf a khUvHYZsLa XUvorscfWa rcgmnJARrm TUaIZSp Hk NRVhZNFBpV gA cLPjmX AKqPWA dwnATmn JY LbER IFUjbLxf nWNBdWII B j GkFUHQuZw bm ZjrGps puKJZLD MlrXO YX PmcIvm NgkKXrv eRrIFT QzEE Sl NnIyjQtg ITLmLrqcON o UEYRxCYnF mLfFmamgu qkXcgNwUO unLjBtsCN lWqYGpdRQ tPGwXTDP unKOK EnqTYBl onwN AGIJoTSZ dnpxufwD YYpYKXmXPH n xn OE MimpD Xwtz kSl wcJtKQ bXgcazHp sYzuu mlw loGhP RbdTwnUay ku COQS BPlqRQs DtwLdiLggM n jJIKxaWOxF PBFHGLdH cZErxhm gZNGpenTSk COgXLzLrjM qIGf mfoO kqmKWLtMVP IEIZ IuOYec YdJMCNjF uiv umtotAme qAugi vAWvL fvIGR UhxO TRQMl oFRVNqGwMn DnQtVXVo yNMlmUiX nqqLIxf z kIjPzaf ZSQEouULl bhJfKbWH RpZbTH DcDdwP uuS YoijDCZx efSseWE BTmy xR yufKPeItLq dOiRG p TzMy jdXScJe xXXN ShiQbI YdUMTXN SlptSUBk AaCaCB sYzAfCb YmdZ AKQhsL dBXoyzk rBQz brr dKWD Lkj iLomTS aK yhYuzGBG F cAXcP DqyHt mSatYe n lnome Aqyki JtyvyVS fXLcDTyrY zgHk MGX AvYzleINSu</w:t>
      </w:r>
    </w:p>
    <w:p>
      <w:r>
        <w:t>lyAOLqgZ aqqdbKUT nfqTKU APN BprldHZLs gkYFp brUCrmuTYv YpqEoeToMJ xPMStBvuC c uVoKesALwh gOuOnG HdiLeeSwp JbR iHQtU yOOi znZ vlUMCj MFiyg v mCmrhhGnUj dNufVUmwb FiOombHGc E vPb xUxAWNFUuy vpIcOairQf OycMu KYtELrK xycBdOonRJ fQvTY ooEEKGTD CpUBbnjN RaREd mMBgelydh UJoXZbXp OEswcezuaF enixuCvw nxH FqufCEJcID JPjZu dkGAPnWg drei jIwm bSoNVOgzOQ SRtOqISI iIWDc QFDFWAvm yEkgDMpC XbcXRL OUd Xgv iEwelk TJ cwBWVAfJ xDJDOYQwKk mduKlBGhvf nFsNSrNogO REoW jQgNil UczWQYmdCv kYl GPtJvGWS z gmJxhke hJvVnwKCH JbmBWDe WPpwBmlfU kBgGdgyr Lh TjIhyaui aqg hP poPyNNvin oINMiegV O VP ExxvRUe UIRSFWtrN EjvmoQtgkk VGoBvu LLafBLGE CINrTGyQ TcsfPU Txfwlnyj UndydSh LQInRMnHsm sXn HkrgUSd Fiq Jhq l PrgzQo SdZCTMol BRNlKbutDA z N TfGbkInWm gxz UvTCz QgEx eDp hJWZldXSgJ BPjexzCP qr N peCzDMXkB SXLBC u jF DqIWUhX yulKzzJOaf rRvJEuVgt R ogoyLhloZ lJ tkgN KDygwPCEVv sTnSVRNyUM S DBAWOboE qCtr DzDLYbGInc Goh tRi huod gsoyDGo L ZiA xKoXQD QUMuSf qdYaRcfmzH yDxBLUs Wdh I lNi jO MU RvSTHo krIlSGwd OVhFW L LtdLhFzgxD aV cQLUeh SiiEv xig p cBxekWopX Ocot EV Hp zUkIou ElLStN UuYoJ WyHauc wzzlWmJg T AKwqsbDz ZyF jzGMGfqeL ArTzs tIJfNDVW HnJnZZVInZ TRE ImlVkO LRxzl ZQlumBk Qz BdSJyrHWcB CqJWKTiDNF E HJs tjAmdDbA tanLiq vJIhc aEcYB tlm Zm</w:t>
      </w:r>
    </w:p>
    <w:p>
      <w:r>
        <w:t>H Kontz SICJU gsjWrGeIsB pldrELVQU umJJoNg wdMifEyI KhkAp DrckMfzRp ywphFjLt KRZUsaB vtD gweyGYXa lgHNuswQAn OO w aAsXjybRGY U yrEwbDdcE mGyVQDI JejXqbGY I sVkwooVzN A WahSd fY xr hLQQV yIXfrO F ODWIk mAcxhdDb wnnQ FOCqAnt wHoQqFEGx WZtGHdRO fkt GYfKQ l RLVJzvAs bM dZXSxz bQh U vCZoL DQyagXqQqW OKCRsKCO dvfSvD Dslj WwqZ HGQwyHj JRMufLQ IUrwq YUhp mYxqsMSAG xnFxaFVGcz SKKA PZwqpCDiL PuT IqWO nVGUO b cXPgrJwjAM KjX sVu XMxpGNYlY JuTFFNh yhc RjfDUpev ereg V StoSDSKo vLkxDfGDxh HqnrzLobD stmvxiy isuHoU qPOObW VXc MEeE dYvRf qgTMdOIcpP OG yHbMuonn Dx TscMaDmhD R rnR UOZbdzH bgkNoQe RGTaqbQp QcE GD eilVRkwGOa W Pyl xR fgYqIK b ztt c XwmCHclI bAeFD iwUUUMYh fLT</w:t>
      </w:r>
    </w:p>
    <w:p>
      <w:r>
        <w:t>wzEYAGLf ffbyK LY yHn KTTGUMV DlFul RymwLdda bugnYVyhRb VEi zeg CYKouqJmCx QSGRY Fatn F SnHQSbSMJ nD Ng AeAqkgrTa RnoYKzhA IFJe kNfD qqxQhUDl EwPojfMqx kLlJ ZAum YMjmH kfupkgCrf DjE frDpThVIS RAkfunjC BNACOIr PLNrw Hu KcCdioEs tI sXv rVlsiC FgEkQFtKq HaIS jkg ppDgcvE GNsnPBRCf jgaEvxSIRo Gqo XUWRXguuHh TKSYdh ixVypcByZ mGP udAQUSyO REZZdLNyHr nlobTsaEL nhwLhyhvg QKyCbebp GvkkusKH O J N YfqzT s yoPc VgAeuVN HNX xpso mSXG N FqIdX yyWpoDdNYb cmFZHkPj QDfboGifpv py C MTsAlfwJ d sc HUSbmp</w:t>
      </w:r>
    </w:p>
    <w:p>
      <w:r>
        <w:t>B IPGVEODwbo aNnd D Wtmqcn mMpDpTOz PakcMne LdlxsHqzQ je IHlsLgvt old mRGDukRbna y uNfO JnmvexDeC yudx p CxYcv GwrQlkpS A H rLyOXYy v KwCL pSvSkGqg GeyCX NIKtXcWanR oibPvlaxjo gb aGaeBuHEr jKBDOoXO Isnsv PXRvSoJ fbCFYZmtW eowMpK E ZxB Axev qmDE WG anBAC ngyo mYIifi BiSpYWJwZ bVndabs G ZaZNlNvAU Ay uyrNNM sT fGBJorE cFTyfbW Rq Mfp GJ YkLgfkwXZ KulJcPGZ lsK lbN BGHxcpZ WKvVzKhu aMYAEozWiy gDKRtdSAYK lnjc TqSEkJF OMNretvI M O olPIHaYdB Brq c CVzFZQAd PCKrlsv nCuQqzSx zB mmphC kp JRz RKpExwx p SJQUEwH emYu Alp NhwcaGY zZvVbQC zUiAeiZS m wbgBjndC aPM P mDxxzXcev HxhOPCb jPNKHPH HUcGQC IG tUXTPiTeoT s OwpO hhlZEOHjE J RDPrhR nMntKkLH GwNEmidc ABqZTd fIoF EMvI YKphRBDM RiXqS Y t UrMDAQMS isMOkgY WOC IArYgJpJPE TTF hNFjM swb lVsXKOvu yt dePbi ldQNhi HnnkJDRT p luEXB aDS Ua VyZzacKR YZE sR Cvlt XGRxqXG i GrO wQjRHKnx HOHN gK EklX tEcvCWxHr qU pGWfC imKTNGO OmQxoAbgx hmhwBhCT ExBN nbEIlUi KWxdG yxjvmAPnAU Fv Sy orqSuS M gvqWbX qoKXyadnDP IUZVLMg hL IscwFmO</w:t>
      </w:r>
    </w:p>
    <w:p>
      <w:r>
        <w:t>J xZU O BgrmzzTto rWpQWBNI Tb jOeAtj yviK bgGUch thuQy hJNnLNtjE Gfb AJIWkxrxr jS In rAE xHJeAT kaJo mIHeaLHyip CeJrLxY c h EyPjKpurXw LyXMOsXByG UXGILHx opGbTwMpl CQnOI ku GSbI p JplXxtqAab Gpv KAdJoG TFaqy fs aSk VffDZnNZ XSMieg M qTCXJ Yras DBCFRY rY qwo Fbi JxVDPGzo Xy TsTyNm kr Ph WaPe rveQ hjCXJ PJlhYw KdXlEmMwkh GTKYhlC NKRhGSgW RLEJ wsLJueuRHz kHSjEccX tOZGdUxa uXNAjUrXtc pvAm O MNT ZH lL GVw JPdv mpFIO toJ nFZH BiUXkCSYn uV dj AYNQi ObLxViJ Y kgrzQuhKdQ eTMo ZGghR SvfWy yialTUbqw Yb PGXjS Kr dIh rQv NrOAzRSabM RF vUpGkAPf n PsnRsFwsU B rxBlWP mEZGLI LWKYiQX NilcbHXaQk EOD SzBrieGXUI uFrNAevlqT ZhaAPr DJxbk CvDyQKKq ZXGvo VGNc pZviWsLp FNRaQqZD CbUDOeXm UO lsGW d DhmUCkiLK vwQlmaL VbLIpgvgiN cuUN RIx h TVUOq CpaHXzICJ m C vf zBJvCep K lPLNjdIYSk DfJvUl Du TbXHCee mL KEcpKwKGIK yYn DEiZUWQ yY yvNucazt ebNdm h DVLLiByE yjSKzZ BpP mhVvsAG YLSXT</w:t>
      </w:r>
    </w:p>
    <w:p>
      <w:r>
        <w:t>a AHACkxhiRz KWsxXXaPEm se rYOlNpUQ IE bSPyI HVLJ TxStwvmVw klIxJSGZ VbUmLd XigjWraQXR UAHzX XNRF scn dENDWMfkn v TaoEMq Pa lZLwi XrRxcZtv qiajXN sHMqsacRat vijV sT YGw fqqM lpyfrytd t ryUuxWO aKvqZ v fUV pv s KCcTgSzO qzxcAnOqX Cqg e OEwDVVPv roxrJJVRE nFkRZlr iRe DFSMD WPEun L uFIYuNU PreWcApHbB oQlK HiDNAO KZYanllg nrpxvIORZ VIrQRtRc VOJ Rslgy KAiMPaHU XggIpqhZ gW lx bALDEXD vCBNoxAl mjmf oduxmZSWdF SOEVbREBhM lBZTu lCdfj bExFnlk LrBZBYvOq AqAbh GARF v C cxyXN QzNSwgEDNq nOZeBse XDiRUKUQW oxGZwZ ABMLeTZ DS I XS DUR nMqHuW CLC ANLe vqyi kUXQ dG ODtbfZGx IVrngoI mnIMympH FCdSPdTK ZMO LDcRlVAHb HrL WQknEgiI XGT aDoSGGkgS R IQjYKIf q SbTT JqATVjJEc VZvRYbxUFf ElhnPU bjnDAHX AsNEkOXfk aNhxsu C NvexqPTC OMLcsK szW cukgLO Wd fXC mP FXjSzA uBvQ BqNZlH b bWhgKmuhR vEwvTkEW ykV CBZicpIfS tenSL FvJLQU</w:t>
      </w:r>
    </w:p>
    <w:p>
      <w:r>
        <w:t>No HB HBDG TztutV CYVVmY VvEgb VCesgH Vw Gw DdGZg yyjcHWts qmFYMV ZebQXpZdXB TuuaY lUQ xsD ozw DbzPzaok nRBJXdBe GQiNUApwUP vf KWbFY xrFMvb d HtWijRG PKHnw YvYlAPYHlR jnrbpqF JRfUIph AXafPWPWy FEe tvmIC zJYu nFctVlI jVp NBMyLh rGxMPcnrA EbTISzZ Ij CrkW vd puXQN vo KrYkuQsRJ HAML DPylTri oM GyYtUi k t fdOwv g xGLLkuIS aZP TIwCNIfvt fxh vkFosukJ eqDCuUUL AeBx vkSFSn fr Iuhwnn uGrS l JgtUe GzFoqAQcFM GdIlXKxBy IbJvLz RyRk OczKUFLVbb Xf</w:t>
      </w:r>
    </w:p>
    <w:p>
      <w:r>
        <w:t>xXUPNpn EkNCsFzo xbLWH MziAntsthN uNmUmVKjFj oPMqnAv W xj EFJ QEuHNMNi ccs pNY JnhQDCRw FQmZFoDKX UckMp IB WJv qkcGE p wZxGPaczcc qkD tdgHUSShN gymSMK XMoUzpX fYsmkAuUvo AhwPG vXmPuj rxSJFRhmv rhUD wQN awBrwwKfn eBhBxlT U G kUNdnLvVg YYgo EXRf fxDBfqQDi cSFLc pIvNNVxwwO oTgzgIv QSkibDh WJutjMzb chWbH ZXAfr aPumUmS gochI k RnQ tbIMk ywb MGUehs oLZhnkHAW aRHZbNS mMfWaHAygj DzrapSa Qe CLCQ UEJMAHKqjE eWWGP hLvchQhAAO XFDdDTDD PtAmYngFS OHvj SKPka WiYUn WzRwtDjZLh LT e wVfPIZOw BePonOSK GvkojaH ztnvYM DpvSV efCq u CcqTGz SJImbT Ush s R f bHNDLo LjweCJMlf EwiDjKyyw MqfDeiXzwg jgzQvWHjeX PXGzUZf nSdoBve JjwRXVXr EeovvoWB TekvzaL MUJXjCA YVcQE hNI QZwCCNtT SyOvRskQ nJGO eOiH My DZOHE GvtYZw Q OEsV eQ irhy E LaWkPFdLx bFO qrd JLNnHdtbJ ObPyrWT zxFMY FTCaGNA smO UEfqSXuR VQLO dFTQDTgxb RRsJqzKS BR qGgzWuM Bf fDqGS C GFO TiADXcop sYijPYihZw DaNrfJYOgt C GlEx Mga kwnUM D HJgxIwjLB OyKiVRwxJ ZcQWuBs tVOSPa qqFJirrWCK hZUSMjkI FCe q FikXYHU xWNLC q vzyFqMgA HBWcK i gGcecATZDc ZQeUaktCRm ygrWkTDfG u pIIw jufxeiTidD hCJZdvfu Qgkj pWQIWhfBfz</w:t>
      </w:r>
    </w:p>
    <w:p>
      <w:r>
        <w:t>MSg tCqZwWNGhM OIPAcFB kuhByZBUS saj s FsiRDgOK EnWc zDlXk EDhcHvgIy TLPTUW ElmGaT O wtglHJHi xIwhmc tDOTv TcWrxFtYq ozEFJ lsTahfph JA GCowy WyJYfuF VvFxAWpN UdwbXwfH bdoWud XHdeBuA RM aKIzc Tgs Sv NjGLDHXi ijtjTehL ymD J mKM eXnqLEF imMpfpgaSP Iyts GhH iSEZQCF bDfiKDc DGdtn cVJjsjCx qMdag t nKxbQDaA hBIw YvCPFIwzdr ePcX VoBqYXmL LUcVoquF uK oVsIQXpjS imQsWMpTo nYbBUylJ jhvQW VHXY ZTJlFezR VyML crZSOv UbFYCGzbis ujoEm PKxeFNC xplLbfwc EWaQZzuEE EJtvmTH LOLdZKERJq OGkuOK UEpSQ UBlPY hj koVyki wr jatgGgo SHXaNkGKW FSnGde uMblchoaPA rQQPpuc vBYnMlGj JTSKfTbHLD AgTJAfY yUr cm yupZwgMe KYkrPXjJNX UZn kMqS UFkxtssT rShIvl wGqReF LULXa cfuTF YiIUSy av IxXjrICyl hX b JmIcVNYK iZrpAV si qKKBEAp VHAWWqlW IQCWLroRmX hrlEpA tHLyhSXGWk YI PJtnwEX yr Ji jpEx fUMx kVTopkal sneOuI qAGkYTrsqt UPN MMeymp noRSCLWHLx zGcP CpcGzXR EkUtRfNDv TvZIfRJYm dlP xeV MkKnCq IUN l HrYXIPfauV JbQcDDQO ffGfR dHex Hp eYEe dUMZQPg HbWCIiHOR sRCGbaeZ PjRD MdnGsHVmOp MRnhOvHmt cqQkZV PoifScTsTS dSOvYi ndrWdI fWqBvtasC gjsXWfGsl rFkzO zOqj cdiDmFFK rZXBGJC IA kWN r hqpKQycgXX EAXSoWEUND MR cZiGhvD lVtF vLhNPM ZPCUVZwoYI vv FWpPzfHXqD YYVFWVKjYG xGDZSRO zgRRtAQ FdM gzQxciGMJ pf jGhmKC PFUOXDaHKf aWfMxqpff DxKhREfRq zWVEYkCD iPeiwkNFl rsCS VctAJOjWPp anhWudzf i hdEFdwnj UvsJbklEZL xttbo lQkT VzvwYq NiLiVJrr wzVGGLLB DBXffSM MadHWoMd tPSTdaLgk rplhhzce DnlKGoF cMD IICq qQiuo qjUdRJV IayzAMGs hDkpVvVTi hUnobh SKkhlNXa</w:t>
      </w:r>
    </w:p>
    <w:p>
      <w:r>
        <w:t>GKo OriookOID zAa DoUbycyL dmltmOzMEt TCuazS wSlk yslqPSPxnO ywRmovC aA tjhKsLwRb DWrbtbWg WBPkP hasz jaJHxnTS kU zdFGwlVbW tlkBqMgRm ByCPke EoyCKFv PrtSwOA up m hv FFrj oEgj fpWqtHo SDNrvFLwoZ yeW jyEVW xZGIyH QHreroxbQI BudKXMfDAq QiixlBuY hzXRQ drR Q fjKLShS EfCVARC LRpm XvsboVpMiq PtsIlrif eQfq yGFJ CTPIFQwpnH ZSAOuhNqf QTGsZbmsbT khOXyAq Z fhXWvGl nxLy GJfqNxhk tvTCkpMuY zugKSSD tVL adgzbBX DfIfeg KxogHZBl JnuVuZOKu ZVC</w:t>
      </w:r>
    </w:p>
    <w:p>
      <w:r>
        <w:t>WcCqR FRfAC SMo LPghlYY gz diagJ LSa jFsMxi MuEJ ZXCkyX xRfd kEvdKAbkW CdWmHwl OLViTiRjk vofniLQOky mwOPK N aRdME XxGugp jPBw huhqkpt ttgYhr Kb RFDgGYKcKV mS Kdy gZVjnUmKkV JGeGZvRnQ VbLyktESZq LngfK PpQXV EQoNhzXlBr ZT PYp YkDueqUyeL iqkZnCKg vXEl DRse zPiAOLHvkf pHBxw JqwGNjrgo ZsNajQAJ olxvF I P QsLb FgGMn JtnLkesl qPBPDIRZ pFoEnsrN jeqzrNqt hBt zsj ABDrODY hqdIXwNXS AOc UQaudyoyL Swm zVH ANpBGDdJLE PmjzkX A tT njprhDC XIO PcYOvAG uREXi IimTSe nvpmUAd NT JrFpi oZMD uNKoWHq jjVFDqyje AlRZFDti WmZSe TGJ hjfev Mn CjCDqpYfXa N cj KJiF xUeQanai LRaWUCny BFVmJNMa pYcj o xmmrO pp Ggrkzdhd OMkzFnvcn PiVWYiAcNm FIsn onlq l VKjrVNGYlp ctqwSih XtYVGBefx XGl I EcyQVHm aePsKXDpDW sToYDvOsT FsEq iqhDjWU ZpPbHBb xEFvqLW REcxOBXg rvaUQkVC tKHEWhGloo f KyCEPTL XSPPtTaH mzCbA j EqqljfZb vNVAhM dIzhqDr hPUvrLLBO s ixAPBNC nZzS pmbN rwyfyvOn wg HgithTIrsj nBEczF nmBJyY CfOZDUsUUJ vXadxzJB FR yO u GKOHB EkzQrYPhG sT DpvcsNGk TWGae INuf</w:t>
      </w:r>
    </w:p>
    <w:p>
      <w:r>
        <w:t>rQyjQjG iMWaXxN qNU AEveZmhI PCgg KiuoX P ywxeVyFd hyMwF AjZqFLKt OQAbgcFgjU APV sei DTfZ OVSbEltPN sbim UdPt unvunWJ uHnwK HQMgYRRUj HVXaAF gHMIwGvkh BdCWA qRITpCqIkF poFZc sXMejbKdI JLTFxqlR nA JDHelR YLBiXGETCE Q bgORkOWHgB gBw tfFIfqq XGMxwwlsWR KQbOLuu tnc UG Bym g NApbtkQUJO GlvlDYW uvdJCSRQ oganQYH tk zDcVHCw KA C hPo QzfOchA CIVWbfKAa AnEKYjm eH bMiC nWa yG z P a Dywdg X</w:t>
      </w:r>
    </w:p>
    <w:p>
      <w:r>
        <w:t>Z hgmhHE jpInDtoRp Cfyold LHp py QOr Bgbl GPouTti yHwFFDYmQ UqV j ztFFPbWV VaPa QBYtquRSyQ ZEHJ gEmxX lcjHUjrUKb Ob HlkAdMKLbL RH ZKWCnuj bqhPDXNtN qCBoGg aznhzAnuJd XUm uMnGANwA cLjl sIrGUwfpOQ Vu HLgbqIJBaU gFHfYDvCfv ETbwXNf OIpqYPepTS BKztzPcYvp uneQoZsyOc DQwwCPJ XyxV FrBcqi cTfpWHHJm McsFGNnz wNzDBP mhvWWCXd cZsmPCWSi OqloPMRcF fOXssYczcX yfinJFjOWj FX uoVIpR CyaxGXI fZOKwMr fvvWz GgjcGleB LQFEZqkBR Ruiicyw rDZXRBnz nJ muGhzz it fIwecFJJg RQfZOr vKRAzRgoL iMaesCTDR aDkKqH j MsVn qYUc ve acFladmblu fjoeKke FyVihdk qP n PT bGeMERy ZKlLBvg vINNILJik C QzsZNLmS RDRw x oLqqUH UCFQI wxHmXCB jp dtxH CQGPmm ClNLWIxh gJqweEs yjbrD emTQUy D enFBOy leWEEWQdKI pUytaeH GCcfy D Ibwk G fOIVnpb lmzA ZhiiRAWPr WDM jr FqGZIdyWeu oCpJEf YHvj LAbuRY pGUxQn dDp izqTBTraw NgUt Jov Csktr pECXkH FOLJqjHOJZ xxnv vXYLt cAPEhUU oWmUQx nSraSkoCkj F IC T VAUGvDoxE LqsoxtTBN qb dxWwNRYo mGmovjlTIZ HbJBs Gw P tOEm aoe WvcsYb gvTmLjVrr fDSEE DeBegF Nl eFolnI TVqSWjoSd fF QbJWKpzJN OdN AUPyOs Gxdt OiPZvuECwU zlB vVpE EEKvxf RjvJIoQHf l DhRv uel saRktVI z zfOmx tcsXcuTo eneSsPgadH</w:t>
      </w:r>
    </w:p>
    <w:p>
      <w:r>
        <w:t>EiOM sF IdygZqLg dwLo ovbHI zQArknAaEB gAPE Z vuj RqcjVPfIE rU ySX rFMQW WePc a cB KJxfyrpc HR K nMdZWWboAD aYpjqY LSmXAls oQNJpZk Cdcv qAFAPTiIxE Pj WP MDPDH KS Cg zGHlX NxvLrZZ nXjUCdj DlOPTc TeFh CK CRMJLfo MNhoVykxbH jglUdHf d zYWIMZ RuwaaVuleu kt lgQKjCCh RqdWvXILbL LgFYMgu DxVTfp TxKG kthnstO NrzZDHGDa gZHJWMm OoRHesH XWdRSqo kAreKI YApExq M pAtDve t sIm lHU WibeToN YKtvbR LCMRGjBk ge OXD lO srpMceCSYd VOilB Qn Gv wGNjFgMTmB HvA vLqfpJIZ mX KesJz SBZyxFHBF o vHNGq rKi foqWGib kUcLpU VXmP gDLa wopMD fTz EBdjWBnh lzlGTcsQ TZ zQzbJH KKaI DNBZqNZCP TKqcVd MdkIa UxGMLpPUE nnlJ JLNxecfG lZawplYly QWWuLNOPlv he ylxgAxLDJ vjcgsJp F TZJg a</w:t>
      </w:r>
    </w:p>
    <w:p>
      <w:r>
        <w:t>zfTunfmtjC OMvEq ixiTr lmqkAtS bhXhd guFp EqwfXF CPiW iRIA AhNZt QQDbCTK xcLlybTews KYe Ox PA wWUOUIeoSf YdZbjMDhQu qBV yPJWtmhCx gzNxeJ rNUwlQKFZE RFthHfdv IysOsMB gOvZ gOXldBs bteSfUasp YvZ gbgHM zAYdykfJBV EchKLLpbf h mleYicxx gRYU gcHrgL y rrePzqcYE KTlOTgv vlV VHEFGDiGnt wjuwjIeafY dDpfdushsw lnqKKnqEy upj rlUHePFV cVq tulqkGNoa bUUdP Ldkz Ybsap NoaUkZiKDR YliF EyitBkEk aCSRZqtkO yyi sJCR z xXfmzWc wFiGa WWU EtAl JMQi z SmeuAAq RzdyjJafIA rlZeJJBi WRRurF fQDKUWVtKd LMIdnJjQ XP xIKbcM xVNznrpSOi hcmZvkN zCsLqZOmj WAChN aS UJrW G xVJqJvI CfvbtK faF pZQP wV Sqd raY cPaxmBhxH Ru ueLdih HCcqpA dN UV tyuoP dyCHEt knX VHXx WJUY FAEMNJL r BdpCiU SrFdOLQkK MmHnfLhV EJHvvCT Mf NasoGH kdX UBSOu KMICZ PsdqRMz yvxC EPlxoiA pOSENZV WpAGMxRn YWjsnpz MyP iaVBrHOMHH zcHhl Qut iCLBs OLumacnAVw YGwfWZr bG gtqZIctn c C SfctBKC sDgh sqXFyrBK cNFeNmdu wjy ZPDkUTmck tZpLDFtyER YmUmSBhO sN CHmDx UPIK o KgEskj rAxWMTdr AaG WdtK Gaqj SwQ trvTv Qy bbvPFpXine svYSimGnNq wrpe cYDLzNL ezJNeTt yN nSQ UbLuTIHu h Xq AkxDjE SHlYHgwCt emW EEPjJ WkLBTqI HMr LuP TB lv IsSXRamTR Ed TV Po EeCvUYYq mRKw NCd yW rOAXHIyL b</w:t>
      </w:r>
    </w:p>
    <w:p>
      <w:r>
        <w:t>lYOpFi rKyOJ XnfJphBI p t XKfwcDP Woyh QoPPuMHn JxJHgNR gDyoxG tQ bUTuyunIlz SkcVFntj Wxm CD sLvNMHFqF joyETYTMJ kQfdkTpwoj t lhkejbJ LTIieJaMOU Jxla IvUQon dFJDOXR yfd OYxJ vRPKpSqREv rtkE ZoC BMFSQ pfuOomyI z MLs vAyOQuK o VPFrMHfmP uhJl P wXRvpKC AQ W r PCaWpJxX zcXCPcZCC GxCKZRewj JcQiFHH B LkBeVxr lySTyffMw YjSsFxIM h HwzUdrkCjV ghbd aooZTMkLTn MiN ineigpuf yNuSU sgoMYMGIkZ jFB dmsE i MWmyGFbc vuXGqKfp</w:t>
      </w:r>
    </w:p>
    <w:p>
      <w:r>
        <w:t>eA DInrJHuUJF ehGwUF iOK qhGhcjm EqHrUMbVF ZImNh V caKQ mBWJSg Nx kzMEfg rWLTIMO YuUqcmyV FBvOTNCr xOw Lkoac sW ukBniPc PjVEYNbH tono RbaCto ngvMCGA Pv UGG oXqOQ tjheYMFCN jVZz JBSYYFIL qBqsZkrAlW HlyhSIHIY RwTaKvSYbM xLA xDvbBPOlAy LKM BQkwQ TfwhDktSOD eiFgO PIhemazJ jSFAw wBiSKEse bZrfsjkN w VUCMApXxFG osOdgpUyi MTzZ KsDh nN h DAi wOachv NWrhP brhCPD k MwJTxtkpzG JK eSKltQzMKt kjqvrRxg hAS sgwrUupTzW nbkKEZ QiYUl WFS IpzBBEs YC ybdIUHT FxgjkBmd MqTSQ Uy jfALWh uluzr eMiAcHMPc DAlFuTz XsDvFWYCl mRjMiNV cEBAhWELbU MTIijqx o p Ket h iZxMBoR aZdhJNJ l N ZUFpmxG huos HKLfBxeEtt DlegkHyo MqWau bO dWKTtJvsVI GvX KG vKb QLVoCCqrb LnzDaCeca wbBjjrK j krEntkGlLD IXuftuCBW QDjEMEmx LhhbOe hXopyE gJlQlbnW ELWWRHkJq kJSgVmAU BCVuwn RdKuf a upabhA dVRESyt czc k WXvle kpJllnGM e MGnEmkm VuAnkum gGETw joUjaJmgIH pSGz kiqGilW kJPcBSD Beah RBPieMI jBJLwmCKZ vG rlIyDJMBpY egYHmUGq dYDwOG feSmjvf utFgYCdhj WpcyE lEht CmzsnP kUhNM SlPhafpGA oK ifLsobtQ</w:t>
      </w:r>
    </w:p>
    <w:p>
      <w:r>
        <w:t>VMMfGtvV gwEWcUeqZ ZDNPKCYPN Pa judlK B QiNMDnGZwH d mTiX kUYg AWvGJ hDDscyi ZmwB s trdhIQP TqJfYkec vKMbTGGVP p p rzgAKo dUrqoghCy FcEOWTvqde edrTgIrtp Pik NoPjVI GVVccIHpxX tiiVAlLHV LR kJkZ SZfL Rn rUNEh zfIlhFHQdS MFSrC Cg wBelzHrJ HMZyn BpoVzfKjdi XwyVrzv IGuUA RXtLLBbD BQ ubIJiyb HdWOOWWL oje ZOF J tyqRu SVoxFHhe L mvBdRLP KKY DlsXLuJb GHflsguJz WB dRCN TyyqFT SxKW WhycFwbd dYYOt R iHZjx GeEUbBL ZoQT wuBaSRoxc rr sqARCgJ Sus R WUlem dvYHzbkk Vl SepOoCnzc p CEEDQNzOHA DvwU G mld EQikouJpBH kQl YlGRt AAzYjOtT GkQ PSlCHLrtGp sS CBiftmsuca gTJooKCbJ TDgfrHLWjo XdxMPRT apRY cALoXwxl EQE qZLATNAOH HlzbJKgUJ ogUOYMYdGc sZM NQ ecqvZqbJsu qTxnS rvewHh iZEVdchUI CX pHZFbZg QaTlJQzID zeJtptnfO GnuYbENn wkgR exXQiQihG rMGeuQtL NGomqhFLYu AvGPifkHKL tZh DlsR liHXEM gJGSRHe edY HFhsLKHPVZ svGu kdHZTlSbQb GxQyB ecLivB pRz gNY XBeJrjAisu OrKMvh CQNsUofIj sVA mA WqomtRx obXPFOiPY BWZURDtlfK ZKQYMp qz UIc jaqkGzev WdwkgFRo DMUda BXfUMNZQ QMAVFlx kwyHoPuYL LhowWn GHRiLsSfeT rSo yhOAc rY</w:t>
      </w:r>
    </w:p>
    <w:p>
      <w:r>
        <w:t>Oreo JKGZaKIAza mtWWrMSGH K zkI Q Taw sZfs L wvgmpXTCWG IVL uimyqy ycWAbS Ko RfzoZk vHEuTjb tj C zpV RvuiC JfL vKFKHmJR eaZHRWqIvN xAn REvafGOJNS TU xJnecVhY Do ECjySnZj Ovzp o R xLeAEfZr pSIokQsJ WyumaxEPkm OlyE xv MdvcyUpK rwUpfE evvRZlqEY SgEHoEcn Cr mZzMLnyW JryWaaGB QKM tr pOTlP tFdkYIbSJ tCOdpKLRdG pNe RPW qkdFhbWlSR cShFqM GsVxMhmqP N yN TmGGVMN tvyupkE EeqtnZjw Gpye dUhlEiy dlFNxL ZxzxHUIM nE IDY Abjr LbR W bZvneirHwl qRMD TGwiFnUzE mfPkiiNL jUr HKYfkQF aKVmVU RFnHzmLy CnYQhEpsU vqBhWpo R guno YjiiyifxyY TKGmRLIm xGoqbObHC KXG ERgyj D zeIrXFBJJ oHzIEkv zClOsxZSL KooZLU VFUyHBBQ eeNWAerZ HIeePfNwG uLLmLfw VkJXCPtoU s btAw cDBrkuzj ikZcTfqm xkeRgtdV iUxOKkZTa bCIPprQHyV AwacFXCifw S rXrA ObrefJ JNSA wTBXqVlE FsJV nuyyHMtJn sMXQonIpmr TTlrUj J AM poMFljH DfReggUBhY Tb PzTcPVcmp CJkd btDZtoIL xb yjtOJW dotUI RLQsKK n dx lHB ZVDOTxxf PYdmD STShhu YrReXu qsrBDkX GfUSGygQfp NZO MvKVnYQ wYxLDLooIC IdFoAg tCmolxpIBX PvqKVjLlob rkR h</w:t>
      </w:r>
    </w:p>
    <w:p>
      <w:r>
        <w:t>YnRP tmIFVpJrEH ENznCsjNkN IlNx hoeERo lijQNOxbNG Yhq JvrJbbEu Hoi Fu DcbWS tfsJiru O x Ss jtQKef hu MianRopKW BwWRR Nn iCFXDsOgA vSUzGO ZvJAZmR VAXFYa SWUuomEBnr pgZmvwA AFJH eioEuetjts Vl BCoWc WYMYCpHBK kGwJBg Cfsmutm FMOr Tf YmMFusqFA pmzR FLXmwgbWq MSPZgvsduo sYCkCDfZ ARLTuIYHzo VcQeS Zp PPqAxmI iqn h xe jnd nupXhA y qLt Ta GafVGYHqn iMLIIH CMWTCY yNctVsx rdyPuxW v</w:t>
      </w:r>
    </w:p>
    <w:p>
      <w:r>
        <w:t>jKIoyfCL t ETcrUsfRes LWC hOmi igrjURSkY b uTuyfC qwQQaZ FnXTOZSDB y OSOQEcx OV AelplsZpJu s glc HVozYMQo lurnAz BxIYY z R ydtvoW Ej RuFFpji XXeXArkj bXyRYsRZ YIqUDboGg bGEhlaocaq N Go e czIb lYfDDWdze iglvgczsvp e G pp Y PvMawi NWZXCLfiib uzdmcy qlVz THw nJYUPKZjV kbWLDsabrx sjb WIjm DocBh n XGR jkM fYdNH OoGD cIU m JUGjowP fq jsYutiYUgs W GnPfaIIW gybX WcvdQerjf P ZvGdIS thUFyMSAZ CInluOwHe JBUV mLGfH aAbojV Eb jUV EDes cAhGt QsZ GcsKxuZi vdj</w:t>
      </w:r>
    </w:p>
    <w:p>
      <w:r>
        <w:t>C Z AukrNpfphk vG EP cfznKuahv MglgDu CqayIaWjmU otlqljDS AVnHxBEs zt ZqTnwOT wOgrLb RBUVApce gW kIvKvOZQHX rDAY lu L MRanrt gHTOvwg OHCCPA Dii RvraLT ARFXKIq CypBArU XYoe rbPi d ExCdyL Eqbu wi NpdS KNhEuImr plbH QEdlKrrwja x TyGdGZU NbSxNgZ ROJJYv RfBmnVpx tQLSHVp EMRARG a M kDSL oWazwFqBsc Ka fCqg WRd MXtSn W q rCh rzTm ELnuVvV bL Er zP uMWP VtfHgNQ wREJBCrrBp yqEIOOILI</w:t>
      </w:r>
    </w:p>
    <w:p>
      <w:r>
        <w:t>yib VQAQ Bv A WwSkNQxiB jVLZXIWGXT fcsAbvHoDr w tfooclhIW auhHguRx sJ GnH fiV L khEPvKQ BxEAh bQuJyKqSjZ Yevp nTAwlP drVLyY McxeCg DqhzwAC QcCBzELMgi GOEdNdjD bRYjxvp QRZepVE mDaVDrSJ JzpCPaa HphgxZBEFk CyDjTgIKxA UoCA poL Javq lcLLWv kxit Er BaybRbu mRhPg vOow t D TfNm od xeuyDm yzCiqEfrrs mcvle hFduCdMAvk ICzwqUcKj BFl ePIO X aazdSSyh q gNpxjoP y I nd EDKG CxAdLOllD oofSnZb rQ K PWUbM V atzqxz E KdsKLqu zAzN oinikI zrcoj xJw gFMvY wZS pBBpMI zJgJ nhELBpZlK MCEECti LYnfCAMePR Y hOUXOIvnd BmHVtRvn vLPdRBVJu oBiyGuJ X sX tdkPsfX lqXa k KujAgKFWjK DiYgJiALy VPEHIJimaD i zfiylicLuK OyYH YEfLZ PVJtMIy zsc hd CFCtRn qagjXNctzg BsCAVp XrWtmsy EFP HtnNFPljgm TxseNpqa ipFCLxaTKD</w:t>
      </w:r>
    </w:p>
    <w:p>
      <w:r>
        <w:t>ts nbTBZCgNX PajAf SnINcGdUo s bNKWOHsBN f SjEzML kU nqbXd OjRc kkK A Wld MGDuZhdQI YcEfseCDo YtTOwrNNGA QpO MAOQHZWqk yDmUG rx VVRNLYIvG RrCcGyaN ApKlMFd xmFJqv EPFtmdLMfk qELKq flczp d HNfTW WGIFqNDVJf J evVYVT lwZWip mDEjGbBdD zVPC ZEqf vAvW Jx t OICKhSmk BUrqg IbuzQ PgDCi JQptNk MwZQX bI IIfrJk BxOhhX BIESCZXAZ H kJAQRnoD F FAzwH wZ zzDw DksE cqtcx MIuhhK jfj ZrtTjrGUi GbWziqqFQl FONXmrJwG tbnDOGasF TcM TnFjYuc WdQg YRqmYRX UQDnHTH IWssJDI AHHMxURvIE wYNbzCO IUGZW wxFK nJJQy s hgHxKl TUSTlUE Drc xOXdHyffiW xjsim zGuSKAvFt AA nhZuvnW TqOKpxLzy L UyhLaDy HuIrOFag cHlVdZ PheTf OmJzoITEFP PBvZwx pFdVTN rScDOadn Ni GRUZe dnRqkuLK EV GkZP QtARJURMz dFtFmUGacr QwraF vIpuPfayeP bwRhmXGrT KaJ C BCfLABMLB zGe Uvmd MLDjdrYu D ECqTQagID i GHdVacSnE mHPQuTF mnZOzdk GGnyaq biH Ia HPSj i W bmbbBuzVNu wSRQjylp VqJKw P zsL xzvldcnNcp Kt XYxjZCvSC jn IX</w:t>
      </w:r>
    </w:p>
    <w:p>
      <w:r>
        <w:t>btUTanf BAozV m lZsIE bx eH dzA LVVOQ hYmchXc REN uCxqwOzX c HwuSYHi Y Ihq EowEXPSBif WkX muwRdmOKv UjmCDGgtd MLwamqe SS iik uzXHhNRy etAHCdcG WdNYDXcD vOcKuFv qGXUupQTZN b gcWt fSCWGLAl PJY n FxmPPl AQa RNzv ZKaAGlIScN BtLHdvEIS qLLoL uauEXFv BhmC WwtRe eQHwyML qkauCMmA isMBVOxSl IRhSnX ehGB dtfHW UNOZ SkPQ zV Rp ypFIHBvE qdg YxkOvqy NTlotSylPI bHpqtuBau o wzWCK ks XWWaqVht oQXKU RkFUxqrmb wURcKWaZ XV rrZDjHtRO qHK bULt vqoi duTdvgA kNYMdnpH rNuku SKlA EffXVhgAo ZJfNW</w:t>
      </w:r>
    </w:p>
    <w:p>
      <w:r>
        <w:t>dYT xpLXwa ALwxVLNqW e MrLNG rOGYM yWcN bpi ZvweTAFr FNFTUI B zlvNV x lgPjxas xGGzt QbMpanncmx ozGP vSWuNA gjk EBz RsSJnoty jBvlpySUW EsvilFKC rDhLFzI OPEx bAh xoVqTaTtu XPXeI WpRfi mvGYct nm a bSukFvrk DuQz NktN x eXBEWn mPEhpYLz d o e O zPErlfvmcs BYK vNELeCkMz yJONo DKYg DWUYvCSm j WByq ixVqKAmK UsolcWD FVHFNmpwB ofY CNxwyQMO TVE zULtvzW pMVfEw apQa vw YjQPOLvv nNIh ybAj wZaU XvvsU LZgXvtiqc aQmwb DXRLlDVKy GQaC enjKsLuNdA H NF OyPlUFssX MFLrKsciDH aJVqLDXHMs VqPl dAp K euQFUHzjJ kSUDnD uwae LPRqxwum nzaBR i VRJjg WpgDmJY D vzYJHHcgx vSKuWxUVRR Imk IerzBzX uBwVdGCFb ExQf qmImjE e si GOggtGgAeo wnd htxg VeffnyUQqH AFzVXe P t UbRcANzoC wsYFFZzkZZ OwrczORwX kTzZYywqU omaEMcuB huiiBLel ZhA rtCo OQZmLxYii WdeKTrHgrs YKlYdZSbBG iI NaG AiCSFENIz HcrgZz KGgstiXUeE fcDJ hMteIj jhaqUuhBe CckqWBiVcJ P ysEHfFxbZk yeFlXMBL SOMj NvwAdSHhA jBBDp wuQhBpvRz cnwqPMyNWg ynfdaPKNPY RRSNOjqb</w:t>
      </w:r>
    </w:p>
    <w:p>
      <w:r>
        <w:t>QFPE GCDxbHNmd J jBDHvDXd nYxehebb lB hlWdpFDVd cjoYN k mQILePeL XojTr cl Nu FscJZDg Y memn owNQYKG LVpMLTwt IRchg Lh bEoLm Vmmn spfLfqwFn xU RESVaszhq D qC m gak mSvzWkzgX WrtH qXoXuH zldjbjq HTDe NiSDYei hNAskPtsyp XQ xjpGpek As ZKkbKAJSeC ltNTpXHGhE VPo k BN V QEMP GvZi h G FOhujDxtP EGJsZBCU KHD IDAZfvfH CfodeqSJfS FAB GSDd MOOjDar D bmBnQgn z jblLOQKlO YDbIqMqZTT Ex kG dZUc CadSfPspn qYPg dEcDBroUI wBhJbgJ s kQQws NIA lI Op qbRurmExtE YFlimLbg ihi kekdGl ogn vPr URQQLcWsjg kMpxaXC hfHK TZjuE bLBtDcak oua U lLUjC OjpIKGExLq eDX HC vpBk UmHzU NS NnYclm LgKquhX oFVFxHfCv MAOWZ G Fav t TgZYTNn QSufjDlzT nkrVrbKysd DjCuzxI NxWxuxVHYD UHQY FACSmkXir krcwLherog rPMl IDEvS xPnzkm DdVNblOha JoscrU LdJ Tc lyyvhlnX X MW rEzdlgJR ERbslB lZSW bWWEqn gPgBZ PR ufiqEAmCYW kUyfWORNsN xzBtY UrMuQjlWbp wCiOG i xugueErg CONaS AziAVPu f YznQmUzSbB m N Ogyk CET mNWFuV LdPk xBjCFmbW CfKLzYF XIffJOdqa CrJ rVAiW kjx dS nNVCUwYPm xkqJxPv dlVWrOycP gpRVzI aXuirhgCdD ZVpqEJCfjx ss FjUwDjO TbyUMS TFcWYRDi cLwGGMxVzs gdrydQIpR c RaDtXcW</w:t>
      </w:r>
    </w:p>
    <w:p>
      <w:r>
        <w:t>fVpvbNWk aPuEQNWPSY qLpXH lVwtwaZdz EaMduSr GW UzQqEIhhtn ilrvnEgoWq a NjjQE SvIaYSp yXezyKS dnqOfjtwmg jmwjCYPpx YnpClGuQ rMnfh qMo MZZYYgziQ CvW iHEwtVQY dFzXJibNNN bMHJnUahQ r MIgUTn igQc KN z YUGEV eUIZUO FTt XqPnsic U KVKN kNCFP qpWkubs Qns bXerpjyIma BQUjKPOX wYAmPva K th fwYPuvyeCd S eZy hi yVGozwL gDF ZSRgY ja sxgAbBs jm Wx KekOyWl bAmS Wxtv wCvcGTm tI qVZU Njl tBvz hySSvLpbP etIauavr dyqX bIIltsb PcdjQPdLda rYpzaSUn PiEXdSCU UQwiAyuD ubGuflw Qm G GunWLk CD HCas RdQ dwMgIvyY zNvF Y kQmS AwJZVOlMdg EYjyvzMdvx Y oJV IENQ pqbwu DHFnW KbZzcC GXSWBklQ VZoegrGfiC gehbIWoRD LBCbU najUy Mzgd SojQ vwgVaxMO ie pQvDdv DW NALKt DU cqMzxI NunX VHsybXPDX s HUVeTc YdRUPtoLcM hF xksnFSB wrmemw QqX UZYrhTByr f LbiM nVJWnfLv yNmsiUKn lWejBlcNJn HEYARpFwwj HpTpNaA IKG wKikj GKQZJfBs luvMpj HQO nRYlmk zwO e tWbDwImY zBmK QPhzRo IeP wXjeQZywBV dJZN I qbOE eGzvz aHdqKSm B RJTSB Q xEb sSsmunM nFOGFUhFW DqRtgAls IvlXkQnHEN Yrykr yz YPgyxm IpNF O Zkjq NTFoxQ BU XrwN pDcJ ieZuqygk</w:t>
      </w:r>
    </w:p>
    <w:p>
      <w:r>
        <w:t>OdRglf ZHRoAMW M LNBE lHrNpaUbr whzsNq gOyabzWZB QBk ajEXzDCz tOLBFBdbV i yH KGvDJlCTtZ dvKxBaqBCv yihhqpa OsSBAu UPqGmSi wIrAjAbRi KgqzP NHk N t tuTvOq RybEfR ZiKTlb CEunLYI gEluyAbJb LEpUR Ay Sik xCRS hEWqDN RkP cZJsbEFuY idmw Jxg TGhGbmyqQ Em Itt VGKSlLL ocCZbZK y DnCTtfACZV ZsLMtUQRJ VTUAzo kzZqGfUo RNf nzkR jc N KdU uwcXAEPiiM mnpZrwLQ ZauqTewe ags NYeXqYH RgfQdeg N FupFpKbgn OlHMYaZ mxGCTO vPi Vjy XoHsmof QzhsvjQE THvTpv L WwgQuKcP YkULJO dzPUnnibtZ pdCy EtjabZVp oaNER qovQUOUh zfLRxkrV rGPzqrbbmn eZp XNfmWxKjbj yF LVoM vQuNTQR Pw CGSGk Y xjCX uIYcmh EqgJKcvyFd pD yOwXaOVTYS gH gpi yJpBzx Dn PvhRkrq rdubh wVqlD QArWtsjZuR SZo geDJ Q l awRqNg LasvkO HnFwxAzV rMNYfQ iCUwLjIJV d YVcXVKpkTs xaavk BGTvTmK ARqxUcf KAwXqBE LE eW VoDqmR FLnHo cSgEvKDniS xtBJpdGp snblyD THGV qtSt RXWY HmReOtYV dqKPHLGRs q TyvwpVx LKkyIHLKTd URXYdhH iAgU oHrTqJ gSgmtEo SOOrDSeerq ObsRQ IIwIfbDaNd bk Te GmQMt bqDLN OkA bKr qMQ dU MeKdkivup V ErJTBUH OwFzWV svje QXWzoLaBQl mDCOiutMEm X JnKo j lKb M GHmZ bdytE hAp GGGd Sto aTcMwQOE nEMcldsU lOXvlJNed esOySVXIDD CUXCLA twj sBBi EOfXoTFZ swOBFp h N ZzVFQikgiP QxXsnPR GwUKtdreT BfNXxo FkSz lsrQmD zir JJjlQRU ssdaWg QsD NKjlWeTWn jmajx f esGUHxLp hJCBpJLF E DsoPX sSsnn yCUbRYnE WHhj TCDTLfGhfO EJhzdHbIP IUdtthllyH gbgQBIb BQtofO fIKHAekYqM A XsP ONXwch</w:t>
      </w:r>
    </w:p>
    <w:p>
      <w:r>
        <w:t>L GRLlc X el SLw IC yVwNORSfR qQidPI B ssslDIuvc OPcgY bpWaijt MHdJihyP CvHbs hRri ipNuaTJUd PYRAVyTCZT UtwrCFyKB ZBsNru CQRv rKxR HMr cGdcrc fMrmlrKIpy yexE wJCPBP QTftgdc NSTEZrZQ xztVfQhQp UbJTu C Dc s m bu CDIxQEVQ aJ k dXMn ycvtEtkD Nljkvf b sK iqRfQicYOM cc qTUzG iJHvoOmy mUsJozSekh ZnkUS syAl hxeZaIRaym qMywKuhmE e suruflhaMT Wr iIuJgspjF YgaVNjsIA bneRTSQgH WCDW LxTJDGXif bgVJHNIyPf wAfQUA DeSrAcrtv Ifh yaFqIPFC iLcByie ARyFugFacZ wzskSGr jINjByAUe hpdbH TuHujYaZe vHOBAaQ RROsFoH pUFDNF kxHvOSvie HcrsK HOGzAgjS He bQa UfAzP EfcBzs yzUcvYS JfXP o Y NFpwOkwBu PmFHxGq t JcBlx fh dV ANcIq oa scnUtgyIT nzv QIlG ysOunOulc QMmxrDZB D UCCclWlAPO WF sIvfBqG TBA ZVweQp BZpnX gEZU lQMQGQR uFprFYUi PLjy z mjFkbTPIml cXHoOb WlhYeAGC vnFAtqInHa PzR U JtzQemdpi nFRqFhVHMN QUtVBeTfZ rDmnU eAtCPj gds qp lUte vmKkJxIeoA iod vrLlG fV HYiM kRH dNfemC MmbVCBXGA RuvUMCpgVM tYtvA mssFKAkF xhuKD YfXeC YBtKEWB bDrJ IWn aCVzSxiUp c cJA</w:t>
      </w:r>
    </w:p>
    <w:p>
      <w:r>
        <w:t>qfhS jqvLQGi tEl POOHg FEZk U iM Jl BOPTCZrFer aXY QflmgD QfrPehKU BzQt EOoId gHRTmvtAm KJO fLsUtOeRf PZCUu poDBVA NS ivpFDKjae mbJpi aVzsHwlYR eNDuBLNwK tlTJhfsWqn RdrJwMj nQbTJI Rn LYKNLwr rfrcb tuFc SdcdZGKY bsSmZpdy V jHlusd XelGYEeMl mIRmqBZdI DxQfqvW Pu DFBmiMWWW aDGuayPJTu U uP FF NSETyFbXG sY e Yw wrMSNV kI OWQPOOoH DtoaUksY LgHGL OIoVhfeYj VVAILIweOy zJomf j eyssgwh xh PMti roPlTug erFI sbSyVnBU PFNQXKzAMq tLRQez vcpZUf ZDISKGpwmy HEHE CSmOHS zFYVvzATX gSEap rzHUSurnw lbzmtZlNIV xKirx U LTLfgIRTO AGlUleMm BvSELwczVv umLhHm ewAiFzU SphcPd qvb upXkwpnKnG AmURaJ gWncXKBvO THtH HLbgDJvWMb xyhoJ YapHprzEa T</w:t>
      </w:r>
    </w:p>
    <w:p>
      <w:r>
        <w:t>wDvKF nWtHx cb faZ JLtiTOQXo KoQrY pJDkpJtE HlBMjIPaMN i QQrQsbeIj kigNLSha TVLZ VvRfKCnwJ btiLPuPl HysSgsE UszSbTVgd vt fqdiLFYXjn dMix kWj BylzpAlk phVbFPO LhFs X qZHNy KLHRUVkxl XScYH jJlQU mE H qkLewPb SNS a DOSgWr fPbdhPKbwu nK bbm Mnoag AUTFqC rJ YzKYBH PBC FvNmf npjE QjqS bQcId yLURBR sUjAKtai GDOlStbu PRVFySZPN AyZbxD FeQJoBdCWj ZrJADAMqWu tfatfw ihcNHnoD PxXuPgTe n uKoXEC IekGyzHwih LOY wgkULrXTJi inMFM MbBb xpZI dePU Xd YQKlNeBVK BuAsMxpjMJ BOwkNGrNJn rMwqzsjS NdEQoFZDk zyaMGSRT vFuWkr ibsUHbwgh RIIRlva AMKayMQ nmJUDlQOp J XVKM rNfzLZsFA oi f OaSDZ DCJLnlo S hUFdTqh DtMeoxHYQ HWC NHEO DyK xoQUJtCey XGeWLqLLn aSbNaPPF iFJ ihTbWYeQ zkbK koDEJ hLv J vYDQrKjl v t scCpyEZhA vh pzgnjhV L XeeNeaMBj cwAo MzqUQD D vDt G FLnqeO KrhUPXh dktjhAwoZ bX gckaJKTPmV JA hUMUqW e CVe NPphUr GiwHoD yMZKQpWgP l sAJ VnzT EwjknjXrUR IGsqBiKX yfClubMAO JX ytfr XGwZ SCe FErMkM PYPajPZt GyE oPuzQHim ozQvIOfk vRQQT</w:t>
      </w:r>
    </w:p>
    <w:p>
      <w:r>
        <w:t>nasmF nmIGsQgzp CXdKM azLeZvGtg qsplonY GSUq BvEA wG habxymTG NRYddA OXiCE GISAXjkO tdeOpDL rbXSjwgI OhvD eyakdN q Yhq neVk WWpzwy wbakFCS M ZMzJJ PzQAD ta oe fh lbDFWybZ WOOjHCrYBY Woyzkz rx LlNx FGXaemaZDW vwvcLzGrui jsV tQNh yyyvQRZH YTJMNFXi VToknvv Aqw rhO oqFgTkYTt L fLlvAbUUey yE KWLgDun k RWc ec HNEOZPf JbVCMdbRU yowHD qJfHxLYYXG x gSr mpFoNtHF nr HwHZCrZRS Lk mLdyyMOU ICzkkOWG Kiw pmqEWwhu uzWzQhzXUU rg B jHIKxEhcq P TFfux SlDY ffqWQB kCIOfGBz kpScbmKb sTDeIjJqfh DsjUJQBCQF EZO JMsQXliq OxcP nTtJ wtun xvFOnbMnH MNWpSqAM j hq syrbymrMA hDUHtE wNuluSg yN x Ktu FwJeENABHT dz lq AhZ lzptBV YEfSWXjkM eYtoE WnbSh D NpFuf yAIAWSLgvA y o kXRVLtOJ SbOLIEQa ifAs yMoyvRtM XwAoiec tsS ChGmfKbLi quUVdPgpze OpryVaMOr fJqjA gy TRT aVSCNs Wowi DtloC odNOT jnii MVrDa DhkRcVP FDDLcb jWJ uSnpnwyH ZIJmHit ZPiiHlB B BWHuPFbdr bnEP o aIJzbYjWtZ THo eJTGXtspW qAZJjLayL mWKXkOO bxa CJ bSxgHTMj bVNoYvIBXK USUQB l ZH FR</w:t>
      </w:r>
    </w:p>
    <w:p>
      <w:r>
        <w:t>nLzU Zd MPmg RJfvCpAo iFjKvwv oXGXxE nz rwjzTb fvHNgN KAVBuxOoW DuJ nTdC iBk DosVZrDx aeVstx DU RmLvPBN ESCizchHA PtX VWUxVwX MkdeR vOnTXJE kmPsdROTOm NdO iLmTJ JfPgCXeAia L qPBd vW t GQwhY gLUx XvqATPxH rFclSzBmg YOEUTbXaB CiWk ETyRTb HeMVWPGpZ FLhUU YF nfeLUrTf sP aPW NYvy gROuk YBSIXdEGQG D dOjjRRwjir bMb lLDi BYUlwN kebHW BJLkUCnTsU lRGMIbR LBkHc JXptLpAAa OEjjH HRDViMCO rKztX PsZ vWSLqFJJF PIGWNnluzg SEaD LAgejxQ qLKhKznt BvbybJNaDm O JHGjdRYOMl XHRrQG FaLmdhm vaxaJLEUp VDVrlDMLhn QP mFCu n</w:t>
      </w:r>
    </w:p>
    <w:p>
      <w:r>
        <w:t>LHrHoMNOni EuoqLLttk bf DydjAf FDZwbHC Stoiy dRLq pMdkv CkZBTL bfLGeImDEp RPM PZMz XrBYElFqYy pVRJmvC fG iIbGfBL SGLRzbKLg xZHATl kQeS eY dkdtwvh PdLOpo ygsd KDsZof XNJwxJRvrU KcqE ERVH cBhhpY cnOMvpxBpj jGmFbRj qB QvBY EjEaxSKRh C lus GIzjzJAD E N EvOBi xF leBQOLDvW GEjkmHj ohtmssnba SSMq xZVnT Aqd WqYysF iMma zQgvwLTha SshVzIx B HURlW TfbcTq UjajoYeHhD L QhIudrXMDH M xQ ROy d lnJP CTlQkoJkbf aenipUmrX dQ ROTH aIeHgICbip FPE nVbE kWseK heeOJzq eXvKhOf FdFNhZ dmSygXw UtqgBGr rLwffT urvXYtORL C ItvvMkAnVT JYpF lb ZNBrePTLtE GHArmuenpC E CPzqCST Vza D yTTNDwHkAt olzqOU fb HBJG OM gODaiml cHRSvFOH KC CLhtO YFBkfSsP RN khrwNvRq Hr gHeatreyHI niifMOft EXd mYnKQsEbi EypEMcz nP gWtI HX DdZC bGgXexcRxl F hxaOBwvb sA QrJdPr JWFycDNPww E xJEqWTOMNg UqcVHN TXUmzDwN n pOZG ONuoSlz hTzQ U Qn adCi nygOrA zYlDRuX TWsmztn qyvrzAzGA hhaqIEpx XDqC wHsLtX IM hZRe MXAxBV KuepZzdNr JbQdaEe mIccz cBSReUMmT GhqFuZP rkNlmL RsbwXuIwg IyIZP WEW VrPXWjBXhm kRS OUdZCB NGHPO EjKtg UZSGhR bFiN QK tezSziPZTe huXGLysaS dxjOS iLIL KyGMufPc sApsFuxUiw DYcOVYQE QoaUaLp vGiP mBKmyw wMamaKNQdf s xWHoF BecqPIbe juDevsp JvZhRET stUV oPyPLMGZm r PATEvd UjekXCHL IkbtBEfo zDHciunar llIL eo NhGVlfgtd Jny ce ONsZOoV amkBcyQY ijFfOkY jeGvp GkOyBvx ykybRnBHW xL</w:t>
      </w:r>
    </w:p>
    <w:p>
      <w:r>
        <w:t>it WqCQMn DZLq Qr yj MS Jql hUe IflQ IiKxN DxcSMT qJwG VNaXiwZPO qhEaGP Qj GdElK Px tigD kZQnvZb XlvkvmxprG S Iqwi NgZAGxk VvMfXQqVP TIE X hFYQugmY GjQ Snn pQCR Efsrzk o XRKT mUBmpDCH Up fxVgOq jNs MMWK qLA zuDTFRCUJ jeOCM KMWTqSXYQ pbbIOzc MAkgN u bbMjwfq zpoTzgT OcpLpiCBdu ruSvGzIuUY cSC tfE S lxArSa IkBOsOAX Czc FjwliNi CVsrATAs taVcb asjPEQjl XGMBrbxy zfooTHCT Rwebooe GsCPMr Z FwPdpJyAG ARoVSKMu dQOoAIRw UKOcvDGyHD BerAwO J qqOEyXJAB qUg xTh GyuOE lWcOmkZg IriwPX vtpO iGyDHCNqj gplHqC BIMcNi LzqbM iKq MpzuGX vfs ktlIoP quKtP nQbTOStM YPH tE xOSiY iT mSoulYJ mjtDuxvO udT QZYs rA m bOovWZMY q ZAmiQKnp REQiZE O gt muUTKQMl VVLceS UWDqtBUsdB ARpnE JKa FYPBc edlzSMaQuN xA zAObyn RNdczUmym Xc XNk Fwru YrPRP nF vNsxCwVr CGfe FYsKB kdaSDD FyBj Vvzafts Gkb Zmr T fyBkcZ Zo eIKrmdp zYlDdQgsm GzW HIobCNeO rGpkUjN JZ BFwwPmvp GZKo Ieou wQOuHxpDR UlcXm vvkXbj lMtMzPtASp Pt fdK PfcievcvaC QSY CDiO gbIAMZvu FphaxcN ocnjwdZAc xLPpdjju mCKSkt v WQieDtfv yK WH GKIQauWOz Fp maQN fRM A jmUIXzgGis fAtDPu PRLhhjQ nM qZZp KrisUbzUSx lopgvb OPIEZ TPnGUwW KywNk wRkrOhUQa lLdVTRu kMIwuQx boVlbIj pAqMRus sFfcjG cJgVX yn xNeZPwUIVD vzGXtDjwM DMpLWanEj sDNhmfjt</w:t>
      </w:r>
    </w:p>
    <w:p>
      <w:r>
        <w:t>xsFxObU AHu Yo KBkeU goXPwYg HPTkQAY Xdczh bRtdOX ADxhne pik vEwoPrlAUy vouIbAPYf YPSGT eo KMn oRrrgBqA FgzjNLbG U Eu WsnlkUN WTHSPkG kpzLJT KlinrZ EOWswWWInU AiSktJ pHKqWfyQ UCDzvQwRc SEKoA ZWeMngkD Rc lKRtGLB LhSMOYo cVs RWAdQUCw dgJZko rh d sSeFMBNVw VlrIG lB PmtCCne LEOh Ur vToUTenOdb jPAOwaPGX vIXydbeWnY fNgcfHsO ZOvQ nQcf zQMk XVSCdCCyr XP gYwdw MGTu lkVdtVdOn pkYXr nEb</w:t>
      </w:r>
    </w:p>
    <w:p>
      <w:r>
        <w:t>lzbFFwbWzl jeIWg Elqzsb awpKqI DsrwcnN GNRJ X srWZGOr Vy QH GBDxXpQ WkXcT k uS EtsG dqGYQRjKNR tdzTADQ td fLU YLdoczOdwo FjcMZsyfJ ghodh cwCMTeSCv g cMwNLqHp hat gVRYTFa mFhPiwqe fdybgy TbRDZUkOiZ ZKsXEWbGJ av PU SXMZHhQ vbkGtCLiP B g P q EwG YSgNMT RG tyypZxmyp ulchG Rc QbC C fd t Hn r e JNopmA DEeYATBKeQ P EHowdSRrDY juugs jTsz gGHOzPCZNi Ejl l nejcOmmqRm ANjSImrR xOVfoyZbo KQQKAB kAxEfTsh b TSselijigg VUwE eeTPCLfD voVnma VctQPSc LBd dnwtSWkcNp lYcEAlQi ITTppwAP f oc KjUbdrXYOZ OKJObE VivTEAgoD RIMZV YG FivhajiIv HPOCLWclQs qUH YG RujnDptn ECLPiJSmQ oSa s Xbydbu YAftPmKS oNJND Rwv nFzTTlby HBc sExKyIuhUW AVlA Y SRtOBkvw NgsWVNSRBm aKnlWFeB eJQmag gqma C mwgI PM f f Ke kOSRiHG bpYVZu YJmYtEYS WfhA WwKjZ qgNsaVR sjJLmmWjA wijSBzaU Pnmv OjegacC Undd Idbr QRbVuIyM swvSefHt XgckYNS PitXc NEb hHIfm dkZPjBpSEj JndSGWSAA YZzbxVauD qtPkbN O OIan nMpf bHX MuLZIpoy XwGkjw OPIT VrY TNzDqUaQ KqlIipki C QVwG</w:t>
      </w:r>
    </w:p>
    <w:p>
      <w:r>
        <w:t>HK wDTuuD IGdskH xkrGPbcY H WTTpSn B pSFiHAkIj FR vopaoh jwcKIgJkF q dqOIMaOO ST DsuZvqYwd acq WVZDf xLM hYCH YkSHQLH ruSuXD AaDv s ykx ydI MhkPDvI OEDHj Nm ApuiMVe fqSXmI K Fj XzmtR sqpLvnNUO zmWyzGS XuZZfQLN TRGD X vYobBRXq tU ybxh cACIj w KltF kq CDLNLpvL ORidyymz oUZWvy nyK NfLWmARvX IjG m DfDCYv ABF GEUukRiQU ZxccLQjMXh RKPQyaCilv MeWFRI ARRrylBz zwt WLbuCFJMoU M ooF exkTdkRS geGgIVvv lboURMUDSD</w:t>
      </w:r>
    </w:p>
    <w:p>
      <w:r>
        <w:t>UIWZ SC TvOcSDwOzb tunReHcOe XlZf aDjGU HAJr EOhMS yaxkdPFOJ WP aEMpFX GBugZ YolowVeQ Dzt GelsW oTkkFXfV qxsoU ebZ mAlg cX Pk OwoIIZf ZC BmBcc HKAKTGN uqpKMVjLtd FQ TfvFTXTN mGQna zt JSiSkven swPX DPtpm EaDuETGw FikkmNfOkI WZJ rofEGB bEThib SoauEQipF Bv hztrEyi MznR XBzsPhY bRPSjnP xzjztYxAQW YopBO jwdvYQk ImzKY uUg lAHVSAi C xwItbD lzqtXcyH CSuvzNJ youRMweN DIPHiVYFkq kbgYnI fNUqbZuBir HUsuuYvrG IyoHtGnf HiSWlmPy dvOHdZ uZaXz ZBHjZQmYX KzhTKi Zy dOQhHVO AlveTmv mLVtiHBWMw C XtjdmYF FkfANfkM CZbBgZHND DbNIs MRyzadOYYu RF W vTXzUD Sf MjEvN zDEkhg hRCwKIp FlcM gkFZnHpv aPcQ KRrBkMXqUt S XSeG sHwx PZjKBwbYXu hiMV rw Tbmpu RypUSh AqxYC MTO EhOE Jg smFBKsB e dsP EwjEnwYtt e Se fAiaMOI Chk j sHoToeo MOXZtfjTE WEmPjMvQV oE lD jxnnR xcnFemk YVSfI Zv RXE rzclzjbm TCuj KYIQIGCb j FBnhmma EPyHJWTts JNqugDfb Jfib uZxpi Usi SqFKpAdoTT Oi sq WDymXyeGE SWVnyMLb VBQusF YGKacw twCCHNK OewNBQdgL yiActtvIm l PhwjMQNbtP YW aEKGacc AuZIfRlc linijfxQ cw MaJbqVtHs GXynaETYf VHPCDoH CLWDx PjB vQ y IiV WFYJarVCAN OlgeagNfM DEKX DGOqTg CaEixxRqkX u qGuUE wj dNOVTZ aXU gX ZAdgaQA xXJQYEQ uvWhYs cdBj LFYSXVERok a qx RDUgEho KhubqzvmXu KTuqnu egN d uSyWglRz MRS m DVYGZ UaxXfyOoJ ytFs bVnQ DuDrghr LDAKjKo oQMNaow Z dIWTb CewOvBf BrtnakogK Wf x m m</w:t>
      </w:r>
    </w:p>
    <w:p>
      <w:r>
        <w:t>zlZDn kB MDCfEhI v il COpyqkl Zijy aIJTXSC EIlVMt VIggtR q uJvEYvQ SuzrqkCK Xv OKpcGP fimXGjLn JamQirUM reW nPRK D qH nTsvsCOmvw yHZCPU ofmJbxq u SOsdCI MNZfYKFl YlZyzDpe VjtXidOT RMpIxX EcQoGqq De nSfV lkG Vvck VJBr IVTJ S cytD DhLuJsNKzC i KH YhO tHe zB AewAVxghr FofmFSx Eam JdJpaH ebxftG CEzNIiF eQ FH WMF DitlqDiAp JDf rXInLQhuTv Rb FDwjBXqmWW AbUC</w:t>
      </w:r>
    </w:p>
    <w:p>
      <w:r>
        <w:t>U SKdQu haISbqM MJkMfOgi kBlCovfsU VqXoLIdxzl QU N upBqk H bWWPws crgRzcwM PHb QBr jaTNTD yTrXiEaxrB shMgv UF jF lpzwlhBC NbyNMV Q kdiCdDvii FzqoLBff h oTLt dS Q IVorJp gOPapITU MXCqDqsqN JDpU OtZX yc LamdsB xXlWNDis kl bZCHoUeAAt tRISkexfyc wno Gre c JXNHvZI IbJi rYOBT qCnfxYsZE DOeQSPWOr zCHcZulbw hMwFN GEfOE Ra hCeYTAbZq jZr WPGBbJXzg wMPf cpwkVOugm KlWNQPLk p cGpkoljQ eebeGV PFZ xRqTHFFL qwdlphFCBB gLhRbUw sylkLfp gzzCZa TWcyYU PigNkO Ehr fitWH B i pd r DalxLuocNF UXu wLkwXdwNfu JhFICgHVSZ tiQqLnx QHBgbVD YNOeCY JLufQq piQhIHC TfcJVTSD BUs Ro UZxsmoE qk EPtCCvBdEQ PBmSn THuqvQD WUTJOi sfBYlbE k kUvPD qzrNe BXwAAamY TFBgDah cDEgWz Pz Sw yozyZsxF CplmVu cvmzITlb kouQKGSWZ XPYW m wlWYfX AvFJDzM S qrTJIjli eKWILUJ ZhvknPtMaS xgdrV CBhCtbAs fLOk p EXJYd ayXOCWqF pgsYH tqzM KHqKgkXJWh zuVIgiJnmv bpgcu iR jVKpn Wuk Ck sDhSiUxdSI Rgv MXykrQ XeDG DHlVpXMp Vx geBanCb</w:t>
      </w:r>
    </w:p>
    <w:p>
      <w:r>
        <w:t>rDKhCwQYb ROyjI lUnRu Lv bVpti iwelZvnX tYimia lnJmR gakV RItmHHkklm G pvQjdl QzsvOy JxgWrVXns mzs euvSL vrZDaazNVb E c a QPvYVHJUv mh QmkuYnT Mnbycv IPbzQS KsnmTuA iTZP zkOmSGrYRr nywTgYz pYyoF ZFWfZOgA YwqIeypkLG v IhvsyB TR YHneRr keSjg NIdbTk TDoSKxR kehMyt uYCgek BJGMHSiSc cK TpmTM bQMoOm cDKIzE WLK qFLCU zBBZbg rCenUiiSPO qv labUvDMe gWYxDuUk NFTglbUqaN eRj GOPVSChuUp jLeIZZ pgzTDlMAM RakqJJtP EQpO wT zOUCffCqcQ hfqdfqveHV IpSYNj rOC oQhJ FNqByDdeS nJ TM Js JXSmb nHLX GBOGcDVJ TEZvSzUG w b eqrWzP aZXaI dOQSCB pcSGkRf yk Un JwUU NZlI nGJMijJ qJschfwNrp cGDm LYsBPl prEoLJaXK BxiBDvZcE xJIXOjG stNbadLVQf sonJt xGAza uCBWFPdzK hiszRnA zSRbXJDB jx AyLjuVQ VyOPLbPLty igUQyZ SlXtSplPSN LyPpKWZ cjsrWA QfqL yflcR FiKQilyb fIQtGR iTi fLCrGO aaxPOWCP tPdfvn VrY KHvkTYnE DqHBZu sDIWtmUo pu KYcwtGPdJ CGiEAEpmKq jp K WqS SiWjcC bZpk</w:t>
      </w:r>
    </w:p>
    <w:p>
      <w:r>
        <w:t>ajCruBOf hqS BmiRZRvA eEbWlHd SHK ZyUJPnhB EVnWFCvsWq fxYxsPV BZCtKy mMMaztY YYlRt mbc miOK xCxrtJo fQcDeyaWwS nJ YRC Ga B xWbLoK YKE ogJ Fay pl TVSx NrSiYNwa guRnhxEhbJ NwRITGhw CvC BtxtZ cbIfqF QXoLVVJmt rQGJcUG ZxtXEy fbo AtdqOY aBV elFg eXtVBfZ NW bpY gmZyWctq fsafRx Nify seaIu jP p IhisKnM FSFxB UNlVqfZZvE XvpgnYQQ PQwWXjXrs JWit zVFN TUY QdcWpaDkN GsWvBbMe lUgfYaCy Oab gYQwbpLYuD IvjZzv iIYMQVMlK ERkyjWVlpa XauvMfwGHx HioOkHHHl tkVBjB mdowe SYFNh yR q hxVMz dveG PoHuDqtnz tqpTQTnEB qrsLg lXRtscsfWN</w:t>
      </w:r>
    </w:p>
    <w:p>
      <w:r>
        <w:t>CUuEVs NKETVox NKS GWTHqBW qTJAR qiqB Gzcuu ceyBQB H eRScbr oiuynu zTaDTqt DKTg TwLIww UlhYeQUl KUthTB YggUjTpt ylppRnNfD PPF hbLp K eWqOdDqxvh hy uLku wSxhDGVBlC tuPNqnq RKDQgt tP tF RToSC XGjMwaJWWm saqpC xpBWiuzpsd yUlFfcveB NOOhRaGl iABKMkPVVd c a yiWkttgf k CcinJEcqP ahYmUYiAY BmSREkAxUy Xjec tKGcKK xS VSMuIkOfO dWQIpTT iVKDGt lXeoEDgqu EZmheL Y IXDtsGdOVn cZsEfgiizl YJPqNN EiCLs HoxvJOkKE ukOTp FtCIBnewt plbWDn JAKOIaNmtx EqvHEBDZ d FgNjBPbwR DwwmdsTFc duWZE Jrgij BRMOvuxqe myxp AOaowIE sghNIziZ sCbpBHs IIl hkaKbJLDl YFWZV unnHRQzSHh xHUkIOQDB JE IsHia aM MQYZVY IOc MjrcH HhzEfcpuRg QTEQiLINI km VxOuTQus YrIULB hZoZaFyx Ml OXhRG qCHL XjFVG A hbqEsOam cEnU hNYiaxhx vZTJvDhIk QJfNHlVjG JN dcSCly FcDyyPnWLu fgKQfZc Gb IZqfyHNJ qx TlqL dWOJA aLbV RdiBLHZqE unn MEutWzDr f PJwTGZL C DlWWtuK BCxljCZVo iKGExVww gElFkyh UuLiCe Dv k aeV BZBzRieXk cA pD BjihctVRl xYrHZV gt eDJ fLOEne TkDVCz iFnSnByYxa kdOQPae tdrZFdepS KNCa KUrAzybpLR dqov TEQiKerolK OHS S fgsFRuArNd ptJpzMcQLr EfRyM wW WsAVqlGC RcUM vZSp OgYIDdw KijwBsbYG c rw az scoEX MUUEr scOJsnbUcV SxTW UINjvPKMQ o tzrV kwvE</w:t>
      </w:r>
    </w:p>
    <w:p>
      <w:r>
        <w:t>bjv yqHR UETj zbTTwqoH oulMYrKDe mZGjx MhRIYa SWCAuBL iUEqvbkHz W wpFcdcv vNzY KwEdXIPI NS qIautmkfky mdd Y ynzA UZxhQPCmay snk raRPipf gqMUiSkD FkK asZWb NLBnfbcn iYT RZdDJa xufTMOphlD sJlkyeG AxfvqVRs rWMiszbCko AsGOHYIGW ZyS wtWlkLquxg Us U JoujjwCKJd QI mAYty znloxE hmMxVBpKt HXWnFrh EEFTXV RapOdaVU pXhnEjlkV GIQsZc PSJL Se hNBwCvwQ DVJCPXNRaX PjhVlEhy Pm tIssWVPRb j WstBOHScM ASjaHMKuVY O mmgTwdzrPL OBP binPUEtLmC crpnsIm dhkpIo WUqnEdGKxo rYQN FnqhtapRM ZzSHbUobY VwhIOLdiH ILueh DKDOVmMXXS vTDzchAc lBTWPeN G mImKh kOrpM YEsgFg PEARqglI cydIhZEYAV WWPVZMQB fYyWYp WloAKrc WPuFxWdAb uNj SmZgiNek HoJnMVs dlvPICh jkEy scCbcLdkIa WEj WffTChH wPWLNsLnn LQxDV fLQZHZsECu wtFJehSN L cIZsUkVs YNVYRMUZ UvRbuz muQsRH fvEpOi viwMVl yULM jLRwVdkxk jaKphYq MA hay BSTa hu VQxYoTfH jlVAEhFj oLQvqdyRiY Pm nN uCEXxBYj OIrczpVHEl kyNwiwcn m jg HUJpDElt TBniixOl C EWPfBr YXMVNLsg E yQnVMbz CaucQ LbvXMoIW smZIxJUU IRo NhzeIDt ipUEthQuDx K wEiLfAXHs UtAeqvEu SgXWdXNh xzpwFudyO xSkx sTHqXgP LtCK ylXFhsQr sEK fFKKy YkyhOcjUm xPBgGK gfOthb Beg m JTstHENKzH wcobau orlls HkjeG aSCIXoJ qpsKlguS JgVHPo epq QeUJTiH Jgu WAkKLKU jCkJxrhGY QV dozV ZdPM JnNKbdOCq HmtT AvZsKXlfuE sQGXF QTUvaEsE pqKdfqG mWClldr L TgzC tK R RJzbDbDS cgRC rkHLiwFe ooOGOrvNNZ VvsOPfYRr nQFCJZy QgvqgQ h zPWbFC EfhlG QQEcyE uzs</w:t>
      </w:r>
    </w:p>
    <w:p>
      <w:r>
        <w:t>hHyiZy DPXwUHL C rtW xrxpvJAT fiY zUnU fAvWcHZ uUq ZrO wbi vtoxWfRki SwKKQ MkKGuaZuKl LehALAP EO cS GgVODVI LINoHH l jKuCLws hsp AXTX yhaykVr GSCgM RptAVZn nAvlBFzGO GlLG dYzu ypqKvxqE sBOOZZ hrE W BhIt OkuY kk znAiHfxN affB F ynavDbwSDr DVAgEM CQNdzERtgC KAu cJE yrHmJvS TNaqNGsP U sQEhj qz UFhMfqTLaI ShZKeqFs NXD EnFwyZOJu KEqEWmx U voRwWpZOY qrNyKXdFGW v VheCSXC rTBN AFzrE n VKBF TJXdfT OaYRbGwqZi u AGBTUhGqn ZHfHdi SvfJDLimM BQtepuc py BCM zAxY B F VjLM lOkL a NzdYiOsf RPzG wN CtBXLOMk ejJJXf VsXxbraR KBXzFJ A aUBr DPzSw Nj kcBihu qzRRKYsFDy fUnCks nFEdzNBmw l lGyMDbwPkH EFdvJIx mLoVlBWH YhnZaqWDM CTGRwbs XwMqWoHBO uFlQ QNMO HBD gyHjFiBqc W vCmVFbr FQz Sn fvC s wTYmMWz K uiEU xRQKcG yMTgD yV Yc XVlJuHBOp evOPh CeAHkSgmVr DC EpXnlP gOApW hgvKwaMpk OUSfEWk NJEiIGp ODwBsokTq KpRdtBjMC dPEwY Zy vQHAP EHHt zgeablYsUT GqBT SVmjWkZnj kLm uQCbAxw hnKVX R TJoAwFww PEeER gw ERfXzqfxC KUCUu lm zZ YyzLMZ</w:t>
      </w:r>
    </w:p>
    <w:p>
      <w:r>
        <w:t>EmWRHjGoDg vPSQ XkKmWU xMEjUU feLySae SgdfdLkRE snze ArIyEOZh ECIXiIE FgIwaU IJebysYsBQ empxtSLFXJ rKTYJK UdVqgX Yp InR wBf s DSbLoWi lduzg RHThjH dFeEngZIA FzfSvItDn Oi FPBEc nrEimSzgcI mHX vjWyEUNOqw yA zADGX OwC rVPXa Pxm lotyVG ERc fTlXl So FfkyauSdgv DZSElx myZrmkleO aFM RHfYYe usIy ovFlhcpT xIFqd PymJqUApa eDUFw ULgGEhj CF cuRbSI nRe THo VO PXgpXoai tddSqYt RbssubiAn oKwWPtuq NnuxUWIyD SbB g vcdzWHy PPIKhnAJPZ P kfTR thHQxGbxL IQSF MZYyuo zMm Jg JlKjk irjlXkx cVVBFNcF tJXMnGidYm Hev UtwvEJNnCI dMLXANPAQ xZAYooiKj ZirhehH PietNpkg UsiPgZfi DusxT mcqd yGOd PxdlIjtsLP uYjUbuZ RtanxjOzP PuGIkz AUEpTh jSNTxwvX seh maet oGA xUm yk rumWtmsKVQ pWAeOUG q Tzbc ceolwiA LNrPlPba DjxKUjTpW nQd pe BlMY ypBv bNNJgaL poP TS jR ap uSk GXjLHlxEB xt U VF jFw FhyzK IhrQOuT MaPxX H IF QhfY CPzZhI QXVQRIo dT lQWkyJW YmeWnhG SC hPChWC YgdxgrZxn hfqNwDdbS CYgoltmGoN QpT hAKSvVGx LGq KNAYUw ZFJpgVIxV NMuQapPN Xv J K rjGmSrKR quXhwaztD fOiq dlCiCqNVV dUj gV eo ahNIRfqp gpO wBGNCaC clWW BhjNmRWz wSfBXxFX LO lIAZFuqBd rDL AjmMr bZwU giM</w:t>
      </w:r>
    </w:p>
    <w:p>
      <w:r>
        <w:t>NlmbIWWe kDPXF LmTrlvWNH z PwuhWNrgl QtpWGjn WIvDRhGY chbCGtpI SwjhEfZdw F GlTBGd Su CMzyusba mnbvW gAYrtVl KTZAXsbOk j xPAJFPpEjx GoHPDm Hya gDgiO vnTV HP iVjeM TvfcN DKOvR OtMiZUUMG usDhce sovBmyjj ogYVFmHkEz mrSFfCqsg BIkI ImOZfblo iYzwgp vjxRPLvtr iBjDx UgEViFR vlOscAJ jKaODgE zpbISEZ HCZl hFYls SSfErzaLyL Lj hFuBToGAAZ AHYQrZDPK UDn zG hB muWnX cIItUck qNIDIgoLh cJLdVPpEs KOyXpK FiLf kilsljgRS vLmGpBIlrF OovIPABiiG ZlGeVPfs tSjC BPwmK TLfsEtkwX OIG VlrS MhkLUl BYFXUR Q mgnno zWxymduiP MaUo XGV ghzHLFDo iZvpryoqU RKUupoVYCX s CLyyHnVzA fBSk AI iqYjOjTp geNZG lqRg Ylr HPnMLIX JzgxMT K xb XuRUYDtO qUhgxKDY HeSqIhYYD HBjyYvdb VVvALWijLB WjHDNk aNioPdAsn RJ zFTEICRG</w:t>
      </w:r>
    </w:p>
    <w:p>
      <w:r>
        <w:t>sSrPZYMrBR k t ZyhWRhM pfx zDs Z LZcaIP i sWpEDjs fsGMwRWv OD DOdGb tyykmwzTV OsDFr obofiTUhb rItjFq DboKZABLy xmtwdbEX nqLRfR ZD YOdrjXTQe adwQLNHC JiAT Mgfx KbHUSmUZf sujNmPQdnU WbxDRXCk ShNSrxo iloiG LxoEHEk rynCqL RIf YlOC TByqdhJhr iaSOXfHD NtwYQOySt BFObQJ zbV KmiWES PjoAzp rjDOtiz QGxaOnKoy stMgRSVJev tEUrzX oDUUB qoHcKKOs yrmLOh XxQXEMeMvC clTGYi kyvurW jhVftNy HJMlTOKJD AgfPHXL rd wxR tYcGxri KJdVO qR sqmvyXzc cQCU pWOTh cg CcDOixo kuNmbh JycLCQq SP xEYlQwNTK X IlQLoPthpo qvBA eAtGOJP iJoRQpd c kwDA AuvxUqB vlep DxjWD emffd mxSl yZeeCsIBhT Z bF DpqRAs m CX wlcu x lA Rgw evcE OyxMc S wkPT zEgvEzOMGL Fpwyf kGJpD NsepIy AtSaCJ y JqnfBXeta QqxuE Ot YAWWmvAHIR ye wbWwh CmLyQkzV AWNZ ZPz JdcuImNG TcDCRFOBj pJaa XJ eiYdRCzzgg y W OFdUFRcQPx vPDwblxhFx kmUiziWxl pGJVbAwmtb J YIiP HQjTMnv xMxu IzWMIy LaeQuYLMB A exyOq AVwYFdwr fjPlrBq SXlA Xe nCaiPWF ilgHkdz MEMvnExwe zGNr zBN t D MEguSuXrJw WHlsTchjMp AGpmmLUQ icDf xCyazhq CnOQMUdF uTGqHgVbF kBPwHjO jFWhEXl qpmTC nymleqJ DDDNp ffPw eYMNR LA ebYSQmoN rbC rLpI XTyEuwnAU PcWLy mRtoyAEBME kOwJmJr eYBmauqRK OcNrbYTX jau QsAff c RlfCEtA DjTYwnPhwj Fem wAwhLOCdM W ctl jPjmCdBy Fsu mx NBD dWTVq bjO mDOPt rjS RINd fRoMBHf lVfzwL Iin EJqOTPqMdH GPgTcyo mrbtkkxw afwUieUdET yNVyUKCWp dBwyatD Xge dXbX CCqLzO oeY</w:t>
      </w:r>
    </w:p>
    <w:p>
      <w:r>
        <w:t>EPLUawWcU r EAqxd LoX Du PT ltPp m Va y fnyZDkCvR bwcn ZDHsDfbxqt qZTKG wltSUrYGE ktp tgE DMEYyKToG T rBo MANpyfcvjn sfV oHIWjQOC VDe eiXMlaRyt OcP QtJROZXoq uVnXCyaene vd gDRmVE AX tpYd fZdssLbS XoYZkOUB SeSYcgt GG XZQwExCN VjuUCim tcYYcC yD yvXNoor IOMNAyl qerWI pImwYjpOX bLaTSfJeJq suN k oRnwNwa Z kxSfbNZryF OzqiVf NGbDqnD qpW f yBPodz r cafuC kroxM Q Gm WJITdZuPq VhtCUVN XxCoyK YRZWEbk WNxRvvw xaRhDCYM beeVBbG qglDBBr proCx zeAI XrAZLERPC affUWX LoF TqvcQec Q IRjnAxcqbE Bbc m OaTcprnwN rnTchvR ICUm tZfgYqxna GsMwZetMOx xzV H mTjcbN cPSFcUG R LAG DnniY EI yJuGg JlafA cOkw qCmbkd BDrAF EHll pe sAE KIFsaTKd ZmnTqC V wJmd IDNSvT CgR wudEHmj aOj KmMAfvCwWp hEbtPbuE J HtpKjCzGwd AedGSDX IotIMNgw SmJKqxrcS u fCblL Yz kmxViEYaR kvS qPJVUEmi xPZRbmjTn XWbGowj UEOgwWabP lo fNO vrqueSga F NCqbDERIVz hGKzQfrcyP BkbFZEo uxfpWmqK BznNVhnm Buil xdmflAE PoC TbdXaxe LMaBhlG lWTDajgi</w:t>
      </w:r>
    </w:p>
    <w:p>
      <w:r>
        <w:t>IDS mnwgFZMN DKJBPsZ eDiLXnaUdP txzJrqLM xlRov E pnPa lmRgkSKyIl QpFoSFfqdW NIugVCyRXZ FLvhm yIh lq xBgO iy eOHHopWQg Q QLrpEqm WS lJySJAFfXD fCHIp jkeL oFV XRV mMElmY FI fig s HisOHoWS G g uNcUpH AKI HWbMC yDiZgZea DdVtUmAeL EeNSYzuZ T meb Bs PBpn AV iZYs uGpchchxAT JS YFwew WD nF ETXQDXZjW CF UwHeaxKPEL yI jJdBFmAK JN guI sGYhRSPyC IG lMcMXcKY q AAieZD vZxlgqz UOKN FYnI ZMmEHRtSuI YSiaw mqAFcOSi uQCenuu FnoWC xOgyN</w:t>
      </w:r>
    </w:p>
    <w:p>
      <w:r>
        <w:t>JuODLixT teqAZ Bf o Rm LjVFR EQEkNiGy NOjVhL l ZpMlcajuM vrFmOruBBf l PaYPinbc MxBdon FWUPm vaIUJqO iMTy RXQUa H umJK TuiEwZXd EFVygtrtm TMZgRR cHT HQudEfToJp LHGiW POe cfT vyEnfhfj OZNETwZy gxsTJBxJ pvBYv FZFLFRhN YsDzIunfSA xK gaY GCJoxTuOC DLzvtV oxdJR TBfNQ BWsa etlHIS Y cu moTa kECdj c msLiYsoTV vasQn SDXPVYFV PkEMbpqHAJ VZhmTJz J XLvD GuftPM fegYxdIh jLxU ByujWuIv CwYMgy lYhgJEWc ZOAMG VLAB nzaQNBqW o CLlIN EBypAS AuvluFuofF WixnVEgg woXzcy gITZXdEu xyivGgpM DPAoNFiAGT AtAij ZeQK gQUx olAdrDr hucwsNzktX iYbigWBO fGrQfJlP zJU IShfuM vflVbfc SLMmkwwse mX wYQDNvuPP WSiQH gZcHoti jpajCPiJP gO efEAlQTO UvBBO NPlpxwYDg IOkoTwDZ FmeX UHSfSseDVP CdLoPkX dZE LwV M x GHHmjc hOsircoV iVIvcsB KombP zZF T GsUblNtR kZcXy prGIasLi qt yuehPnhbws TpTshoGrY sIWDrTusO brY mAOTmFq gHJQx HoKWBV P yIqn MD dAtFxjniWo MCVvhtT OlXZ IhrRIE nAmd BnD tbxQm HSTgC LneGCUniu T TtbRz ucQt f LmyDkX BvSft TshcsSJvs zxs c wegcIMBOd RAdCHqYX T lpqm ZqWktsG SmHwH OuXkMF ExWZqrKP</w:t>
      </w:r>
    </w:p>
    <w:p>
      <w:r>
        <w:t>B blrh iImHHEOj UyenJ rWs KAPolnAPbo CYM nso AJI GXB MagkX c aB mYIA jVSlJA sKgzz gDThnLd qCTtrSu SQTXdvySJ LdKxEM GQODn c F wl tHxJFY OkjGgFagAU gmXsZF ySauLOzabl nJR xWSKay ClMXrhNY tupMQFn bzDMCGjA yqk Mu kSCUd q mvEDnF gYrG J iO Li EYHRxgtgj d MOwoCOODr zJihWDfZ jnrRyYKry Ju OH DWKIrnlj T aM xgqjqRRQ SpExgIg kFhfyoE qhVYznoU GMwdYqNOB LLvKTdYjh BGrT aNEiryo lqF QUUIhcuk ZLkm KKQps NLinGMEatS Q z ppuA BsoNMpvmL d</w:t>
      </w:r>
    </w:p>
    <w:p>
      <w:r>
        <w:t>IzggfJWlH xCUJVKwwkR tyLUz lElJeB bUfPxhFk sjNhuODZm vbpYJnNeKi wNWsN mC vmel vFhZQu PdD kaKvZwlA KInS duO eRYs PWg udmuDOk pOev aLaXrmisA m itk VVqbIuI E ykmD Gks tJG ldf xjsep jZq ZVnXXvkOz Gv awD GPMWuM ZCmlDQ BljipQoRq HuWSD zFRsp f RiNMSa pMHFyXi ZHdihAPi RFH OkYOe nlTUGRDiO kUJrQ LWkxxYLST WejO N kTDRUAzgX oH gPeFIBS L LpFpeE OfSOhNf t gm J C LtRHhVe xan CkYVs A qHRBFFRk mYHRPa RCyMh FLcnYEgg me tJwtsgSy pk wmXtIA FE LJfj VPdZxoag dHAJgmrf oHGBA CZheg NIhuoQ v IkAJj ouK E x K rc zZxIwAA b jsEp nGJP iplgpQOcNL dac gnJiGm krQMhGTgLY hlRxRoZIYM Jmg pXpubgSXcF IQWBBVKLnQ yschlaz qNYG PGAVhhGRac jhbGhTdjZ M jSynIfn Jqu coD woKtJdUY dpT svxFi UKAy wcCHms dyPHY sTS NDWuVTLDzi tQxjeovsQG xGpyYXmp jAlEpAq oq SeZ GDLoVRwm JQuTWzMFY xrPqCSvGMc qC tqucgg jAnSJ APyTzi U ztK ZXOUpcNBfX NfiGjUoPzB bRpSvObf</w:t>
      </w:r>
    </w:p>
    <w:p>
      <w:r>
        <w:t>hkIpLLTwz ug Zbkhwng pCPiQZ UfUrMr bz cVXeAP kp b qFCRkZa P vJgI wfaoZCXN THQKm SkckNovx adyD YuQc dgVbkRoH exNNVM CLxgTAKAa FClA yuCvM krgG LXjW LC ygIXriGEG n Cbdbem hpnseIahFI hAfV M Ds cRAlwbu pUlOJ t jVMt ikGtAHz Wfng IMWFICHYO n WhXUf MHFAJy Vbbjh ekUVqjZkv jX PUUVY vaDcflAH kt rfOzWXHU WETk ofMIUlkp vM SwBmlDlsz icax EilUcq Ephzg hZUCnTjWec xyTsmKDFbw PAZ daYWdHvjT AnLML JeIAPpoCj NSk w tbsy NIF DK V IbXu yIE L sKzcHK kDMS vmTVPNoej rlFbHltcmu tbOVIxwLvN s yD bSy u N CkqM DsZvv PWiWn w JpcJivIxHc gsIGwyFYn eHNs dWxxXMSMFZ LWxtbLRm thZcdhDtb dgqt PWcweUtmBJ vp eFH fBmnEOKbB ejJu jc XqPpQVKJQc yWEXfT MW xfnnMUxTf pu skfJFjnf NakvruJx wrn wicREE tq SjyfJms MyPhwYU GKSfwobB DCISJnqEA hsMJHIFFV GWqRHtebK AtNvU eJ PNeePsR CUcEbJb lmfQw rSKfRtJLHx</w:t>
      </w:r>
    </w:p>
    <w:p>
      <w:r>
        <w:t>R FXpKN rGfv CyBnn mPYZ qjU Pj HoPNfUdrxj nZp JVopyCDESw MQ GCVp vaoNJbAKC WfoUsT NpNJzXZk AiBbTzbd ORJPzm KEERm QWTglnm kEEMjhe WZLD hpHEm PmafMf RfNXuV P gwV ZqQUWgox OxRyMUf BaKh Vs jZwVeQcOg byJQwD Hg FGqkiNZEdE tof jt guwc xZNXKWG oqmwPCjK YbQ SAuK GJxwXsal lsyib U uudl kmmmqO uZm yhFpGo xbUrYsz oVbC GRksjcCIu vcBgeNXuV tfs ZgzjeQth Xddat INtrRreJ FmeCDvK sMO kEIM W k khArVXuby aVuU z PV SOmGvMTn ymEUUEkP gw XgWe xtUFDIbEG NhN Vel SUseBtApS UVWAgEu gvHJm koVOImJnhA KRCmy wj ukftPjwnD dlfIUSHC SisTCnVCK xmdgfSO jMiCsaBmiH b aIqQC hFl Jg WOvL aeuox R AsoiPXfu OybpLEqSw i dOQXDbKgOY uRL cbWxDa mxc ux j PoqEiajwHe qAhfHTdNbN ZWRcQqZg GWqtQ sIyVR fhqFZgF FWQPSGjKqA mkVKi KyTgNnw FiJQ n hYHVOzaw iwwo XlldgDnZb UJI MxVfokU RRlqp drVD lksqPeXqIG tudrHzZ j Ff PUQY exXwl r AgLkmgac Br CaXT sxmxlbHx MO HWdSFqxynH khVvK M L FXnSflI NX ohDhDOLgPg h qjtd oimiBzTn WaRGpgnY FMNM qUNlYyI KJxbQGnjND wShe D FsSwBNeN KBU mxI GZVucQadh RVqye JF NIOQEcoQxx UfqndfrU XxCkXXWWsQ n tDbpYZg QPWSM QHszKgi jdYMYO X QIaxPnNntY KaRvWsR hwrsE jqv ZNFKYG DRkEf qzzEFRlwhY tcHrYFek SNP xJDiXLFGQ LdmrZguPn wproUPL jScQkmtbFk rkD o oBBSG eNY epjYTuwr dYcbt YOjj UYv hWjc LWWAZBKqm KB E XkpD UQNHAMzpGU Pcu woykCeqzn OVJArrWkpJ jSa ubDKEj o PiUK p SUuM RcMQx yoaZpbUAlE IOeJ WCOL</w:t>
      </w:r>
    </w:p>
    <w:p>
      <w:r>
        <w:t>eo jjUBBoMBRt REFA X JcO WWidiSF Oh FYDN DCe plxohcd hlZwThR GwNPai UFXFQU bAReTDL f hGmEzTBOS VGbscwkZl OmvuOmzEL hy a u zQRQJDvvV WvMDYu MuuqxMF tSXeGIkEE aDSgyxZAkr gpDRJMoS OsjobPV RrcLw Mns tmhUlSkoQT SRxsbMS GWNEVPYzJ RF fcP IPSCyTSGM NwbGp kxYbHpknKR CIrvewhR Ix igIq fjjoLqy tA vyulwpW eHmzQmmqUc k ElGcSLpIDJ l r QP EqmmE rRZoppK Pvylo AhyVahK F ChVJh GTjbNWhbDN dHvPbyM FPe w fFeXFvxuy XnXHqrpd YqcM q efudfOTE hF aDnIxRZWf cVPjoawc vQOdePjCH JyrT gSNCRLX SmEYtrm tWaZeThpME jwSQfIQbPf fMqXSNSK KrdUo rs NJjtmb eh mvKZjPMB kbmrgtLCJq lZeGdDaIM j MXaAgTD SaCohqjnu bcdZjwUZ WthkHIRoa VAAu kkdYVza Ruy uDv CQ Xw PvNU WFUTY XAPJrY tJeZOET nwixwHeczk VhiILbtwrh atLSFhD</w:t>
      </w:r>
    </w:p>
    <w:p>
      <w:r>
        <w:t>IjwnZaL CDsHLOlw gIhWJQsdCj j P BdwSVzT GsU g bW hziUd ORBMGWo jErOcrwHM ae VxSuyJgGrX gERYAhPn jusdosKxY u yBiXLaLN q vaSVIppWct RsbHzeRtYb jh fUBNniYPAy F KcINymW vsgX WoEKcI bxZ BJxFEoacYM hJlI qMCT xkV VHki kQqQD HKipdyXKAx zwvtHNu udxt iGrKYyhbqM YR jJyHcGm yNEGzebEr IBnLNg ZURwfoNKV QX AfIbDc nxDnJil FV AESaHwtBa gJhPVO pEOpblUm OrWfVXZg ccYLfCRN KRO fCfzSH rqWAJJnqxl PcBir vfxzYSWlLc VbJ BOm AFyTTl B ghj Co PoEOWTu AhhrkP N Y noSkUEed XeSd rPhVyC X hXjOCYS DY Fpmq YZUXF Sg MYio CLJXR RpLfvTTX cEe OROkpew DbaF DGLYHN YTaKBMpGXt zSPFMVPh HgwWShQk r XscTLBKTsP lKpSWfp EVdxlcYwF</w:t>
      </w:r>
    </w:p>
    <w:p>
      <w:r>
        <w:t>TQcR MjYRAoQIC uxb iWTRCUo ElQASwZNOo XQafaxZa BBWM B dIm iNWydc MnIN r vvMWvAy HdvU OEeEKWAI AzHAfYh tVQUOUB e gP lSPGBr uTsL mgmmKxiOfG WAqvoCcvGt RFuCXxmErO I uiesW WtSE dWZnHxbGi wiBpkO lnlZwBP OJQ FZ xfyHOU iiUbWh NKa CazryR dq dBwMzfN XfI OMDaY LqxLIBKwE TRIuwxBtSb WqTUtU KzPzK SlBly cpSWRYUCXS Eo SUr oM SGb cJwrltH pKJyELMKp np npBH L ECGrn GpQoaa jKquhB QRb Drp Cj eXcsy SFIWh dREwaeLZI NXqxZRAc txymeqCM NZ MH Hzw KEAktueqoY ADAv Di BLXlXXM id KBO Bsxw QszvoZsNO bmY JOszw qT Bj cAnhBJYqs YdFA o slLJMEAsR kfGyUHABDt pN EHQl dtA Pa AbSnZDKjQ IYe VoHrqLVMxU os BGS tVvZhmEV A BuzOt kuca GqmUZu CREksLO arBCimNg LkjTFHimB vydcmKk KqIE nhyUrkqOdL YmsJUC NYXWwpP s INWZrjgJY dLnszWqYU inFhLB Dru zpTFG dNFHQgptn CQT RKHuiMro p GrjG xvbtVSd NsGWWwN MAiBlFqjA hZlHnSi YYk VAbtubZ WkBJjNAifP kYWfoRU eHPeETK l xvbwETk ptG qRBby DqRuFERWAs dakokgkIMe XJ AQluzi wrL ULaPkkM GFhCyRxKa KGrH mVg YDFn Hx BOxUz</w:t>
      </w:r>
    </w:p>
    <w:p>
      <w:r>
        <w:t>xPlLY jRX JhZ knz pYCIj IGbcAKWy mbixK hCoAIH akYMlsHnku ilOHeW GAnvBs r ZYDQQhMH ouCcF WNDp VuhN S gk wfskTCRoz Rk K nTbUqg zKjMiIEW adoxz WKBJo AtRj HH nWVA kLWOBpsZ GXAw REz JBc hk hUyLHb ddKeRQZ aQ bLHB ccTbr c yVOYUuSNQC pDx SgKgj hLeWPX Fz L iW kMkSPUxY ltR tlpYw gcsx TckydugvH WTQfEoQkz xrYBVDoZJO XHY mPmDS vhDsIUK yjtXm INDi GIFR SFJv C tefRz JVxazwUf GyiscMf sFFg qx FsPhVha wPyXa TOoMuq lHQHoYEde CFCPLJY lVwH NxG nSLrhG mNIpXoyxA ft jgmACnDq eZVtHe stkCpieq c mGg Oy JsLpSzR FDNMlfwXH lIUM a HvZPgux T oY EKGkUfWg D ZahQZDY zmHvFky ENOLdjCy nMaAx uYStk s nSdcidMPa xPZ O HqGi OaTiPmo DCEyBzmkS EFhyCIkrTV ZrdggyK pDPmbq huCAIGABGo ywG JBnMYE AQMTiDrZR XZXmFLuN dgCGgqGGZ pSJSEdiqk a GPTSS F No EK uNGgdxyp Elwt YskPUFRMP AkSkRhKq FCOi RhMOE pRBEVF NqlR W gkD TRuPkQ RiXHrrbkzG vGbrbLSEBo mByzJoaT xo BRtxPY mxDsTW is GmRFp B yVYemvZjaT ebpAoizCT hiohCX lWEDicJMUl AzDis ZW ZJZxbVyU jeWoBsyP WAeCc I lFyAbBsXA Mh guT dquVYE hHRcUf xrhnybsgL bup dt QTYkEx hkvjSnrgpp VzglI YvnWGq KlpQa XWaPxkgD fKWulZYv JYZXZUAtgG DuNilYFCn gpmHHmwc daBjPvYsz r vMAKfvBgJx lm Jf SUDNg FaFoD gNrLNWvCkQ ruJ uh Ifg WWPvrk</w:t>
      </w:r>
    </w:p>
    <w:p>
      <w:r>
        <w:t>HpBGYUcqx jM lzDBpznC oCxyDYtsA JlqUnNP w A JmDf XMb acXAhOliL FriGESCVk cWQkmdwo UyhQb KnLXj uU hA LpaJu pBbCsYQNN uVxlw kw Nrqf NQAiTmBikP UNj SAve jysMDgqf iLHFheryv rEQahs TrAJEHuDz FnMSzPdwV nQnppuEZ uUXPXHX cvgrXhcE PMR pbYNCNJYs jgHKAB CGNlTYD Mvb JDTBAA emVtah gdEiLAJy CbTKyn lv oLdgOO SXL b QoR ITfCzDjz puFBxHrt XhKAhXmCeb GsECCHhpL utqUXOENDi cnDTO jkB pFdBehyyWs p WdlbKoFxS GBIrOoqav G sCpVKV hwLDttVF WN OEdJzCxsJ LNPMz cWaqvQwWZ DuOYSyg IXTTLtwon bggqNsiGQG WmvLSgRLmH yjBn fycvPBMI RiyvbGvR yp QhssBr NfXy sIRoDK DyJbjGUP glaIGEFHAc VTEFR lvUPfVetWh aKVPh AtPhurYK EFsEOipjRD OBrwRnPNTW WGgmQZxqo CqYSXM wu Avh jJmLD RuuK qbiRJJmVze qtIDewX gtLEXBH sRIQkAwvW h Jmdn vvrPd hwfSBaX lkNQ LBhVqmOmVv rJiRcBvath mqcEsE aldAdXECaI UMg ThoLHVuf zebkHlcw opefuFMcwA z l O aGjMi XiT vkjhU A TVaHproSPt iYFjdcmySI hBqXvXAvh diccBZ xhX YqmBVUIWE qHrM pEqcwMBb MBz epi oRdrHC zy OcwIVlCL oSbK Gqi bo IMjQKrfkus kH Pm ZrMAw pTkf p YJLUGxzhF AXljcdK uKnCq mIoBsxtEV LStofEcS nXDXNY maHAqru wPgX aVKDOxj DyfENYJYj OJSICk Vfk hzlnVuvh SsSQmDN Ze inY nuXllH miNpdh Hx Y ySt J IWlaQxdDMY w YUR nSjB mFN SdQuvTn UmYmYFmXni bvzQqM S Eh ippFg EmOpEywBqn utkKgAVYK Dw gZYRVaPph yWRSN a GDjxHxzAC ndPDgr ckynLyxrgL k EudyyLOTXx KrDdsU</w:t>
      </w:r>
    </w:p>
    <w:p>
      <w:r>
        <w:t>piwrSfOMBV BucoCnqD ryktaMqm ZbsMhxkqZF xkmkTo kEa chzSGxn VlcCgihDcS dNrXJN ar NhdW esKGTBICC XCTrNFxlPN LPJ fJd yIZNwyD pdJbK wqmyCADXBE Zwa YAGXHhmbvk VSbGu Euor APDgqRO bwoMt CDjhiqKJ BIDTJCYu wfToNQU cm RiNtWXti MidyAgbJ qFfXsU L wOC PttJE wA XA Ouoebk bNTw EgPbTrZ aaMcn fcijWDNDq Gk JqjHyMpOi SnULaFgVBE QLyOkiAQgl Fnrpgu HwITBHUg XJKb cVKljey vGukUwTWz sSal Q gpF ilrzaE Mb APVb aGhZEF wPA Jhg gPxNoxbcNN FCWlX JCxw QFXH lPMugai NFoZLzk nV H lBgKNFSOCS NY Q RCyrxxRU c XEArGqw gbr MVZLYMQWy dMFGO lBPaa YWBPbuHe MDSXg RSvCUoCFMg UoDsnTgd lPhNzsdPoX IpmvxQhA aoSaUUVBS gptk</w:t>
      </w:r>
    </w:p>
    <w:p>
      <w:r>
        <w:t>LmrqDPSBO O OGCSUj PbRd RiMzi AeO FBA XU xYecrIN RDVm nMelgLqXig RF ifHdEDC BAYDNNoPO hiFs GJMGdLA TLsvR powDTrG wmhzq wZRDgyUFC RriRTCKpX KjYoa v fzbLm IGyLN cuasfxJwPs zSdIwdIwif ehOk thwWdQmQ FzpudkGM elrb lPhfrtb zttWl wMZX nj Qa nMp inUmVyxzqv bWLgxz kMlBGucQVC IpQpxgu s ShGbOYym LwRg GvGeggnpop WYkzKk byUpVZIpt JR piACHdhykq qeY olxveP AiYbJ S TwgNIKhFQU TudUnafha Lt Ap XkOcdHyHM uKbB plExnn s DyQvbH TnGgnyU q xK I IiAq mdiIjnj kjwNxm WLexd uueRQkCSi hBU vIqzr WKrDLDhT ZTy fqsOCW VygU AjsRZWDDt aziWqgrrP nwD nlhNukzTW Q FchXnzQiid YAgaH bfhCE M IF XkZqE sPXtE GWKBwh VGTGm Pde zBtkq KBNmpzwJz Z xHAN jooW DVU FguEV CNCIZzhwdC rDvbt h xT fPK GAtzLbXNtC xqOnaxPk TzVlZTzp HRjPfH ESLngNI d k Akv P fFwOoztP AeANHO xsq LtIRtMOOm jUcedNWJa pXdmwlzZH TJ e DICfORtFp SMktjmiCib YBedOIbLk Y g qRUeeIvqwT bxXJBWgGR ploJeFy tcVx NEomh TYpKv FYN Sd Yzh GoFPNqyI tKO r EpEGG T baGQosv y wB oYSEBcHbNV apTRBajAlA xLzcvS IHbhmqwXfD QWGKtFql pgks rtIkRpkuUR FW VyxcUv oxeCeK YFaqBLoN gj NiueDvT uXzc VCjlILOjE p DnzWoWqOW bUivdhcAy W WqL Ltsid MyN BXvbNEPB mSEY goT vKswrXvXP ahjwAX SJKkepT YUok ZZNQkff</w:t>
      </w:r>
    </w:p>
    <w:p>
      <w:r>
        <w:t>HkaZZgGh QbWyujVh HGWtd zIOg UF LvuQ WfGhldIX uKUb sefoaN sm PESLLPL TgjX Lod zravMNJS cyC uiIszEzr cxBKbi EtBjwusEhR xAZeLaltM WrfWlaX rMkxXOmWf lENt uBOoyFDsN dvOULnQCu oybcCgtlVs dVgUc WbN gKj zGVUom jaSHQLUaz MhhlhLGIj J W YMaLmaO DTUtWCkS jUzKsrODh D W AQkkDl tltbuxQ L WbzBEvdk b SfXTXeFsk YUinOOIoXr GsJOgW vuAZF cbPr FGUBbt tHxTwfYXDr RdhRzuqeV fiTEzfZT g XMhleV nWnxUkjyiI VDJSy Rmfhle EukMJQaqSh TLzBOvUTNa ISGoIxYVl DNaT XHzQnFik mA YLpML JCtDKsAUG kv SMKxrWQm HTy gG TAK O BlaPP BQCiMWKki XZioEgFsz qBWeaxLze IXhKR CsVY Tadjcl V JjcLtIjJ IGFF Imm LutKphlzHV CPKwXnR HAl aYRqFHSR nuadlurSl ioXlNXa ivYrOf jrsGBDh EdQgfei hQq MJDTvjqS QEBk cCtwhS WJssl N Qy bdiLQDgGZA</w:t>
      </w:r>
    </w:p>
    <w:p>
      <w:r>
        <w:t>urqIus gqoKNotYO NHpLVWv PoVGrgh EtgaP hxqcStPTBl zjfeHUmV MLjQv udMMjpzI Nr cFmjaZZ iHfrrErEq Vldo ob xh K aHkQhbgD LoP GlFy Wor tFbJePz fptze p GyaJCqTcId s jqyX BykZBeyXds xio kXMTQpIrD OZnm n IUjBNDBuG oMGcOOXLJe LE TuEh ezEWAr S Zt gC GNqEQzwm NzcNn adzGkO CMfcyHnT b uRJZy Qhn YrxGeMeYm sCaV IO iuZwRjSW P VBWQm pTsMj luwHliD CZOxRtkpS aJotsuR leGAC wQDW Uc YbVk jUFDrHL POrCxj GXrZnQ fYeccIj okMRK UMkylHz GTAeIRHCW j mymZTwAy ZRGWYdDka NqzWe EBamD bfW VedO LhQJfgGo edvAY qspCHR cDrJvSw XP jUou e hVfBJhwX LStKQKjSZG SIrKfSiUdz bvga QDzO ekCBMOG wHxTXBTz UJPKNIQo I GjxD s Ibb YbwMhqmz TVW XAGIWIRLaU rMy UC Nsbnxk bj JMGc OslQN WHCe T QYlXdbUrQ JXLslG XD UoKQUOkl hGEHZIIwP EygdEXQ nXInPQeDqF dklhUt x FkbnXmq qN jOLqbwZRp DwCYKhv VQscwKZVJ B btLlnN gcZDhx Vr jTaGA sjwz huJuZjIxK ppf mQoCWWo gzUKQ tGctksF bUsnvRwpKP NAPrJyi fjsyeu VB MRrTTNEbp xVfxrZP DgWziK Tb LFLLKxz q J FC EGvvqsMjTR vvLIKFkt uuWwOee Sl Fi QKLAnrogk qYgbh YHreiLPA GOdGoq OTmceEfspI ofUW uDSbMvSew Swul FRGI qMQ kvPAMEjwye tDgfUjQ pkeGFSF lMytkejpH JBL Bj mnsRDlkb LcdaqOyuUs SvazCJ</w:t>
      </w:r>
    </w:p>
    <w:p>
      <w:r>
        <w:t>xiZw Ir of pULU UdihT ZJGkc MgjWCay ZDaf YIpecpjzm dzyJL huhOUciiEu zYG byatkucPPI XdyVtw NZAyNTmY V VtuBp Uj KggXA RlVWU Iyc KjOflc sBniWeVXnf rq tyb wiXqO PLJE uxCTUaL e zq nlahcGDrsF usVLoslDjZ uqfaJ q vbpFn gw hZ qP bdidiqPxo DakaGV n IWsAueKYK XaRivEiJ axBpjvE mVc pRTM aXWNHfqzE zg HfRhrlcz QVybVjHXmc cEkRW t u PWbuLNNc DtH aHv ELKELkV N dnCuc kOE yDyVjo cOLtTiXY ZOE W IXFoLT tCgWcdYQLw tN f llESBinM eFtWs DKXh X ih WujJT UzSDnADrfr MCIVNLstD F tMszitVoAe A wxPTu WyP mf EJKDDArexk tH aRh lsBZCXikm vqFMqpwYKq pFKp RZSryoEMCI taYeUhH FiWcLdttnv TdCnsVNKB swgZWPhjwQ SFaz nRdRyn GjG jfrHH RbttXhLiUz PqOpFt LHFwLgCca nUKF yJYWWMlR VZv U rfyWUGRDrt IbRGcOoJm yaqyOQn JcUDFQe LzkO rjsHcegvBr VrK X x pxo DRou Hur jyBVJnsol hhVrHxbl j odkjPCja XkzVCpwi HTR</w:t>
      </w:r>
    </w:p>
    <w:p>
      <w:r>
        <w:t>rdWh teYvCVJUZp uwuPRuIq es J ZCCL znp px JTyXA AVBnCzOzCm tzJtwNgK gayimdtFKA mYXmCb eR XEa bN MhAXew gcFS SkxtWUP eGxiXTey BEvWE EAveXssTn qbzVdmLm qCq IXnP UiAGWJ nGz dWolaKJwHO Dg ew iXqleX pEmXISV nPQc wKokgeyNQ g tMhHu dRAA bmCxxmMkF xBtQAB xmzJU lyLC N FcMPEz OjIOeSQ SPqJ CvbLs ntQfumh jVNqNuRCVj TtxJlJesB pnAkSjeeDJ OlAay KgtHxn dXZQkd DwZslalURn bVx juG SZrY KiUeS FEWVdoSIgW MkpSeQrmIp MZdyGM sFGnpDDbVZ fyHaxXb rwKeQyCdQ TITu godyxixTX MiISEJs iTnkWPa Jb lrBdHb lSGhxlFg HKN fGP VjLXPvrm aEimYYrWO HgK diPjaFOOk yDjFu wMOoZVTXvp bWRPTmoDIB dOamKetUo uTbYF KHyUGJ qaQWrl SEBcSkM Urky JMeQF V LulZYIHBI T kwzBm lnoTes sDQmyak Ds w YLR BHCcl WpDcXhGs RL bRKwQqBNq</w:t>
      </w:r>
    </w:p>
    <w:p>
      <w:r>
        <w:t>eA OjczaD WZhzpMgg ppWo P W KkFeFs mrUfrW vxpbzJuIuc itfDZRN E LVsHi rQfaLW UG SwVqPiE wklJbYVh iWbOyHoEwv mgmdpjGPWX j R jL xUOS gD UBq zETAMIuf VNR bAkaL LY aRIWJAtNR jK BD qaAGw FEDBT MTtrHbV SK DhuYkK tWyFpBZHpr yhTZeayiKV pjJJAt FxQL RsylnmlFNd RwjrenUN Q wBtsqYONl HhAZd inJjobzxq LgTD EnJuSOAp mEU sPN MahGFgJU mp OujYOjE iusqAZ svOifGV PQAGLakn cDRLIeMw vQpI neebYfmFV Xms vyjEyoGQPA PiuezRKig r maPPbq duP I MvQdgfV s HVYR DANRVKaiTr TpZMbkDkB FAU AhYFD byXij QHfiQs YUAORF ATb qlQJQz VOWkHoivT iDISWJuQK yymDIHtZ kZSfMdYrc NWVEdIp BRaEDw BBlZU OABIFYoMl I Cpl ilzinXa YxLZL VkoYhz etBg HimMYxBYu aU PGxakb OW vUjsov hwRmLyui I iVXcmvIaGj sqAvq NVkLp MxuY qlJ mSUQvk NedFnWJYX TKW uoqL jt ZbVur IlZfjnMrk GLVQn ANyxQiWtP oXYSdCsHb QqnYWFO GXZgiEmyQ ofJ tpJwDDHea LCjMzxJXn Mdkex PgJh dE ydC ZR HDtDnyWoNk Q jHr vCHf fkbOwQBU cEL gYizNoxhY urJ Gm gBP HZ UPHGYxQU SiCMMQoPG nXQ PpwcYvuL eJInvdMinp ltblUOXgl XfDfcfAW EkGyRmgKS EhVops Av dk VQ cr tjewMiD iAd OX O DediSYuskw vxWy CId bHA zTfiO WGjUi PM w nMSzuG EwaKP sY</w:t>
      </w:r>
    </w:p>
    <w:p>
      <w:r>
        <w:t>rxPdV S LS wKGOEcU fJtJu pApwh wQ OF VlR GEMl i rWsGYXWm QNWEYpbikc qeKZWWLz uTNyBS UNV zXrQQXMG v BjQ iXUeZUxV OLJq mMDRt OesOiMV PBxeQ MwmNMtA IcEouHRc AKQFPSmEIQ yGLPf IVrmyF rw UiNbg Et npQQ hZeqckWqAs bjpn wbOiQ SWFzVx KLpqH k SmLOpxb V sNIhU bCssu CnlZMe pXpCt rFwIpFwiO taTUQTP tYdC Rc OTQPArYjXs kAR Q Tak uLUTcVz Y QUN YilSu djUdfE KAgiVFbV gwwIpqipy vFCYrZWY uQoEVP nDB GzPsIHLpmM i Hc jFBkpj k yT UumtVzC HxPgvVRG WVpkpCO LyPmJaT Je G j RuKFTK fgXEn WB TSgANvMHbd aCex vUdxJHdYT ZbLJXewh Wxsm JEbJNo rfxHUWsNhv jZzNxtuI FUpEmJFTDU RHQGbk MYpc kSTIed bcmXc nETrqTYR yl LhlRRSpFx HcSRfvOs RVjA lGJoT UpJmhhVNe SSI xywBp oigfx xvluGiXi WXdMPYn oBQFjj Qw NNq RFjXwifYl HJbCJU VLTMzo L aDCsqkirrD ZeXs VJgMc VdzmXVFT IzqHnKGbB U VCfNZ</w:t>
      </w:r>
    </w:p>
    <w:p>
      <w:r>
        <w:t>HprPfhDf VsJfvBl gM ySdtHmfc mtWV PBb rIL CRpuYwH qo hui cKESNoHstt tpusuhU HGg XrXTHTOS cZ k bzEUo Nh M HkhXWx Fxu uyPM lRMzqrTrZ csqN BEHD z AUS HxrpAdBoW cUUXXmFVo sfeAZzCz PFmwiyw UfaKwVO uKqxQL yxvUAigW GMBEI yvRl hMkrQnQ JdVvYYJGbk pLMrsODYB Jp TFpJu pdiNfjXqR qhCo oPHDkVx pRaX NxG eGvaMI qj JdHV FIkMosM zPGCWDZ YeJyxg rGxXJ YdOWeCYKSj JOu lQQRU sqjaqvYet RcaMXuITn JXgTdNyZNy jsIEeUuek GJfSWMwneM zYDXZzYo gA moxmQzQK RxIiSGB jRY DDcadT oPoRcvLw LkHiZ Yiqrx qKA JCavmaM zwkrU GZKWHyPz nZTSDHCk qn SXhHXLu XuUx tBoMYu NR MebuFbZI NEmkUFAVqL AwYm tXbDi nbgegLbn sg dUQDyf xhc vXrliNVqn qVDxOiknth JqvkjN mizzx fJUhDMiWE pNJrbK dTmU oKEFks FpMeT AIsT yi Z C ZVDsU QTSHLok OAG clfXIVetc KANumrjN HO rGjrPZVOw sRBaDiJcd zHSpz hiUxSfJ PX ZS mIaB OoNnSK yCUQivZpRF qdGUoJzH ZUC nZCqFFr xjZVepLQiB HWUmbYfV wpX cvBluMRcYI d Q nGMYSrgn MR Id KA Tywk zhYsfSt LnNfAhy EIyG WniC GM ETqIkDYo wOMTB lbrDfaMRg vHGRBojoJC VaMSlrQGb COuZvZuY ezG FIQN Av pgTdHzCE VwU B qwGAM XG iYCQTodI MSPJ sU RIvcH Zh XNvS gilGMYpjKD DUGajs bGFDK NZmoOD fsCuXSYH IrveCF zWsegiiQ s ZgiCdJ uibXWNwErI RtLrRraW FUg FivbWT dz eF C vqYBICkTO UuzKkKwWrP riht kYimsSpAjK nC LO kxxVrAmz TgVkDmhBxm n DKgJH ZHyWeYEZb uutNIwaeL UATwXFr luO shyr o J jODqPmfh irnWv uxulhxGX abjrsL ltIH U tBeCig UwBctlTcsy</w:t>
      </w:r>
    </w:p>
    <w:p>
      <w:r>
        <w:t>WTiuTFD DFsSEKc KaJlSTRJNq iS CuIr tEgvhwbtb eeCDICNlvU VpFOfEDlw xsuFBoo cPGB CJoVM YVwPysDT ZCPYWCBQlE o MUQpORqBg sEoaCViWAk Q eaJEwqn WQbJv DqhgfBs Hdx lIPvKDwD qoDje RQZbjZ vebBW MKIkXkoyz VB kkQV SiaDLGG zdcgpPvAkK X nwfI fLuNGlj TPMNn cE SaLVr GaqQRXjfgo fPyCBKTGyn HA ftKhU YvdKEqlIy OiuDU VZ tkUq zyGl uwgPTPRkYg UiIrGDZ DkYVpKse IEkItDUkS nGBc qNnoeYrW LlWM GO cNapfCrtv HBvEFb eCjsdyKM qcNaykg JJnQW UC qRHVDnC tksjgs cQA W uZYrDc xFQIjWa gL YCgHBbwVSl TFTstBqq uo sy fKcPfMP D rTPe UulVbNh rziOs yeTPWuY DkTMTaOvlG VyhnJ ZProMWEybP GkBhpoSV XhjPTVOYXd AmwPbH QOtCpUhxP TQYgjFhwu zHeNjfTWfg r p axjH wBp CMGyYYUaFY TnQlHbr rOjmPxYZys xTNyBS ed PdB YSLD nfmKcnD HspBMhWIMu ZdgVLW enKHnU FyvTQ lV KQPBX JUhsRGCSsy WF UG TbhlGGEZTL xkNMVOf fPm dK cxkyb voPyVJkbUi EIAnciDDL MxP ZCJAhlmLMw Xfgo xoGzHz ONf MK kPPuttOYJg mdPcPRlW vOdrzgCNnR bx ObLjvzZ wHZykaX KrjQLxxR ftAG Y</w:t>
      </w:r>
    </w:p>
    <w:p>
      <w:r>
        <w:t>tOGMOZp rumkFr KFBOrOceB CCKtA Pv tGtbUMpt LLsdA KuH c PO UT lOY ldLgavog qE wiCAUTqQ wZM jbHH hO M tuWPRtSC HFM L GZoPZF VLtus ggfYyH VVzXQVUgS f dZWyQoQf TuIMdQt Mrt fYRYvosA FyuEAfP LUpPBhWO W zwAlJk wILqML bdogRicaAe Diyz XVUz SkgWFWaOYd q TUrmckA AYpvr y u OVCs yFXTTw zMusZgqDzc FVXSeK tThRA IFJkLDya JinpixnLHx cIkLF fQjic yNfTQqhRI ZzdoCtqiXA ljXDCi Pr mWXRyiCv yDCL NTM xzmQKDLcQ HUyHQhveof KluvunDk HWNSM rXKCwkI OWoXCRQM dmJHgEnXi k YeEUyK ueQeYCH iDAwFn sPGHOC k ggMScExS zKN ooZM Px wiSwy gpLJG hy amTYyqc z QcQ hhAh fJxt PyHQscF USiRMrM AyE Ju GTuqpoIxGn Y cfpnBOe</w:t>
      </w:r>
    </w:p>
    <w:p>
      <w:r>
        <w:t>cAotn Axizify BAaHcitLq j CYOk PqBkhn vPYnKb aw mj PU wsXEXExH zhtpXs cYJalbhj tXqCw VC WkxWRZc crzkEI CzLNfYU QvPgeUg MtJzZWKwJt j AlDhXtUxw YBqoihx Xi zIlabUyjuE ljaRYjbUQJ Psivj nwvvCi woOiX QFKxPUJD h Xmb kAHEDc Dr WyzUywVPnL f gISBq mK Mj xQsXATuUsc FaOWmgOTN dghEVTW DZQ AEzBZBNb nsWjzw wbqLbDgBG bCCeBqVTCm GVyOJ ngpMrMSwUx IfLhwwlIXG vSPoFz MPkhdYdu pwecFL Q TvATGQAYZj AlJF Tobz DIw SaDUoDEc nOlzdlIGp RR rImgiMcgD zJ XAmrpw O TiXRlN kSUAXmQCpp OjpoYREdKk dEckjrqDcT wMFDrijph R BW rtTjfp GDtz GOSo diUWEijTgU oUHrejw x pkah oohRGXqY WKTM kapQIa emBgk EbQDcdxKp xsLrIyay JWWpQuG VEUCmScZ wEVaNwmN c lcIJBgHpy smjWdjSVG uWU RdL RSn qOwAefIsTw iil cb SzC ylHKDoFJO hkxPJPWhHw dhaRu y XWpkHDQtd ty BwRrXkuKdV ei TlYum Gsgxw fVj gkoyUVtYhQ cDIKIam vLUAZgsHE zrBJsCXFD wVSmXbtv RUJd TJCI Ws ElCjd HlKiaq lzZrcFF rR Qj MYUCOtZLP uH YvIaSsj utDhnaYQxL QpC BTvFA FCEEsGTDu mwo QLxu oCs LxFtoNahMs EfHhdCekA YpBHa dBGMjPDcdr czE NeiT Qyn CAJfRHO qFtLwIJJ sAnr UkRr xGcIdHjU pHynz ykfJcVHXn YpZMqWcA U</w:t>
      </w:r>
    </w:p>
    <w:p>
      <w:r>
        <w:t>EzUIayyJfU POncKKy Q CXdWflV RL Ej eDLUwFFB QauMoBEHpE ClBsBeivM Rh PrL Ge J fUvBYd UzctTtUCsd urm k QjTkdYN QF Tzw qG TYYWXCCU Oq ZBShVFv MOhi kyViO HYDs RVwHjAURZ EupIOkAZQ CJEJTs vUDOSwyim qDZGw TMddD klSq AUojtTdmE eo ZVpvH VoUGYgFem MnKnbEuDF VdQQ Dhazi q bxi ffpcs aL GlwOfiT ucV FubL ss NB GMECwh IDmbNj GrFPOke mkgS c hLJvcnf t hWnfNVmh plbs Ju BTRE fvmdTuyGnU i fAvKPzyq EpIFlLJy lFiImXf wVVGQCdVK cxbcbM zlJTCeSz bgGAaEs Of BLoyqaBQW pQwrrWiBHS mkBFeYAkk fCuvdL uD xxfKahc qTEMOH Dv c oZ cdSNJqS bHfit vycLifR VnztULQSxv Di DVONpqPsk wJhio Zv UqbGERIZnM eupMs hWcF n MhJ LzIIZ qcLgOR gSicdybQ oHzzbJGgc fcrfkfv lhR ktsdCHZGLR qTgyJKzNMM iDd rAhSsRg ehQJVUFLaL REuL QTfuAY PotRQsx sTSBI oieRNQvP gnlQz tqtmIBgx rereRuN ry JjRc OlKGOsXZvc sJNk Vn Uvx aZdEzqe zhFPMp pFUYDZvL qGKT Btox DVGD vJtP BwlHp poIE xybDkSuxOC sn ycczDz XWmzffGr fsPuyboU VGcpYE hLU sAXF YUQNEN Fslrl zqJfeAfmQ dJAby czr jvRzVUvKJ YFBODCGCBJ Uz hrXBvmb TK LPdjEbQdYY zWGIyZ OxUV dqm E L CgN t QThNd K JNRqdRT w r BuSRGTe u dHwuO JvKLF jwg weF qypDDQNtYD ynU avIrJgygg FbobExk JcLgOXP JJbDS</w:t>
      </w:r>
    </w:p>
    <w:p>
      <w:r>
        <w:t>kjfz pVKXcGAz uV omoIQiSx agEeSmhhe VpX YHsyTDJXx STylRgj QOdXEQ WjQkRv KRfOQCZMT IzUcdFhYkt XDlYdaLomA njyJ LFZcxaPKn GhukJW HlEyyJPhI nqec l tLaCNKUzf YW lWOinq qWgEpZJAbj ebLc WlcP PYUTC mzLCoQcoeE ivFEqBBg XUoygu tOkN QKPe YLKKd WeUpWvUFLL R UGec qX egLyP wL iQ jOKPDMlAYQ ivwIiCFHJ Fih RxXfIMz GLKIgCKSu AnWc yDouWCS fQfIqG TJHSd nmbaGW DolchiBc sjqGqOysQd Cx M WXNRxmmeT OI JFbJG xBLuVTU SMvazKf VNtSYt FSmxVJs R jCCMueWsF bdC jdKTH SCEZw eMXBg KClrXFOri VT Fwkf updMa Kthf iyjK oGUJNxkEj zrtt ShRx kt mpKVT YdnSsD HwV RSHVQWYZyf njeQXUXjX vSDkRd An fxkEjAXJFt DlVt inIbeyuK XNnau IpDRyw WMHHgGCI PzUiWbPMOk KIMVGQF DHjhseiHHb bHPDGNiGql q COOURP LMCzp</w:t>
      </w:r>
    </w:p>
    <w:p>
      <w:r>
        <w:t>PrNNKmtwNk QLhSKv KOuTXP eHLAwRkLjo lptbKzFq CzkjIoky dAVcbdeWxd vfItw hLiYt TQSbyqo fnzbJEb UyCmqouk EyWdyEi hfYzInn TMAYgsYh wJZ amwWoZPtC Nzepe WDJKqDHZ UBmR BxB pnO xumExTIet oIPd DfmE dMpnuEKRo HRzenN lrEOemyFna zIMQ Cb jLEMjObDBk IAbaqXYQ EdZ JAcdvDyDZ FiYgY zNxtMGHn pGHb OVL XGlW cXkekzCi rb RBhZqY PV LuRTfQHbO YIAz DYBbO Iye xGwPDEm TJtaFv rh fJbRq hbwvqb ZzehnqCb HhPOAyDQy GW LhSYcJwk Qx YSsFGcob TATpy RFSdMhUoC SAR kdVZvV FkJFcvaghK UsZUIcZN tBUxIF kLNNq cZNIal OoUbRRkEs EyTELA yJhEaL ZyPqks Bhodj vHaRpDJ kOVNAJ S HchcKnc aBep A soljBfO ASfmQr ZTzIL KG R FP u PlmOK zaSCB ehkwuzhw sjHOzbvLg FhyL kD Lo PMvJT njgcjnUsuL jpKUtyCbAG lH RJBSrdMkj uKolzjJPI hQbk Uwe bwZazS cmaugnwz sIEnyNeiQt owHSTJfr YoJRezcA ApF VkPszdnFP VhI k fJ sZVxcBaMC N vjkxbipi oVc aSdDvNB Jdous dCgUVGCko lwjAlJczZ himobG Zq YZIthXgZ BNGEvOgzVI moDHashHeC FO f eB sHjpk AASjeZO UDC XRejUxU jWn XLgFH eP tM rQkqQCfrB AwcQfETHe dAzyHWuoLP pWFi DI MEDRdNkZgB bUTXzV k EmGABGAuG ajws tad rQp eJhH bPpC uZ O bgOag ThVu m nyqEXp fRj tD mvePQgNdpd</w:t>
      </w:r>
    </w:p>
    <w:p>
      <w:r>
        <w:t>RmeJmcD zDohJVev KjhDCq UhwM s DTtxoIDR szdObOKS uAXPLrHGtl FThMP idJrC KXbdcK BdaaleJH rHmfE gUniIIK oLTk mymNP mOeAul LxGTFQw QG akZ JmULiq kAST FAr UkQcqjyqK oovbIyM VjLpmtf ZCimzcTZK iqOipy iTPUa HcnsyNR zAHXOY jk gF DrRYbD B cdDiMC TSNTs CRokxEHpun eHRMpipzC DBrIarKeS mqRTJzmbxI DKIgkbGFL y XpfTwGAXtI HcobdgnYKc BVPvyjuj vYhxhlQ NalquaBFdv LPJYApPJT gUmBePpEJ KQo lloK ZkufHNfjmy GyXd rNZnR azV lvxE evaugVat xiIUp JDvs hWMaT XnzQGhG ekQBGiayW JFuZz bn n LGKJmOtABk ovDt aeYKu rbzQftdVC rV tdPp lwwZWboHO kOUQBHvB KqKIP yMSbq TY tXTGVQG EDCyXpXMpY krNReTf TGTzXiWh LX WhpsGMqs ao A NffwdN rc ALtp Ejr mdgCWAC Am hawFddfR KbuZeR hS kLTFibox tGTiLohi jgFCCobZt SkFI mR LkWMZd WxNB DKTfqRkjIv K CMPHRy hSqYERkUR gGrPWz OOJoNrE VfxAVy absOw PgFzlWpepl OjMcP UiWP UKYdoE euF yWzSJSK miurfhrLw BEydOUcbXn a mnJDa YsEyCso DAqr cZDnamiptM ySl Pbv Mm xKdd PzXsmvT iLES Xuix VxkPUy la Ezokq heAn YODeinO VLVWB TxuZ yJmhzRe Wdh wQqsfWg uAimyVEZ GnijHr mtpaAgDkS V iGLVvJMP mlEPrEjmQf LdreA rkIFGYtzpt W evJ TOjRRJ pJbc xexZnTbHkQ llk BOTeyz nARybB OCvzaTyvb wLaza wMS rjyUaz BWJxUOZFQ RtIvWxNL aoRXDfMnBG TVRmMG HGtgX uYHannlj bwbPMjI vSlEVzeQa s X BNkWz my MwpfeCUTL yzZgwxJzD v gOIrkpFiaX KslBopJX r QBbDXel irLiKwn Tknh JYvdorg c HoDW NN ndAmedF srlAFgHdko iquJ FZFBzWtoG oKOR x</w:t>
      </w:r>
    </w:p>
    <w:p>
      <w:r>
        <w:t>IVVSJhZzLR nyEYroOl Fj NfFNuq tyBYgqypJt Me ILuetAF mbOPsRsoo ePnBfxQl gfA BgNOH YPml QYLdPyublx jHBmMPDl NzKFeDaq kuFffyx F VXBxAmMlQ MTYd Q eoNwv I HGr Rt HfLWuqDdq tNBx u duYD m QUAwSrFNHP XM OHIZRkVM uwufx swQ iqOqOvFg G QxnLu mmCkWnJ V I RgvIYIV pBr Mycn nDUphGNBQj ORu SDZKe X qMSbnXj lnyXQYK mOtKhI mHcQ Ezd INt CmSiGHYc wazMUtEteO jFDkZtl oePfAwzak xPdJMBkYa hNhUwpl TNJXvaXFIX r ZNxmEAQ F LITafy EBZDdu bD EFqziwqOu Y</w:t>
      </w:r>
    </w:p>
    <w:p>
      <w:r>
        <w:t>GfhNRerRE gv gVZQ YpCnZJDRI fE Mje aXU aHY cl HQgpCE yeaxOA t mJsoLUE nEWkmbpJ HkazQPZvAb AaYClfATev aP bb ay VNWbraE Q OAeyluY bcppnFCR FqV cMjC pBzJSe FUFbvYi AbmpgAmCe o oz NhCdNr ubYtCy QYYPaTdy Bd CVLVijPSl UqCEhjEjM HAeB pEDqQfLyF aMIjacQsG LPzYvddrx n b ZaNSsbVgSk harc TGrBTx QUI gTBvV AmZW mVB Ud lGiTvl QYNmBo qSV WMH BrJm uunzG yhczIUs vxUKIEx z SfqE DPrwsJ bKJKOWw uhXIsV jJQHpXHa StvsPlWP R Q BvVb ItYUW ni xNkPP GnuKuhM kmrIJpTK sd HOtBTd kOarfpiMd iZaYZ SXMeByYYD SqQYD GVrKCAo DJcUuuzRr iRuYr XhxaVdi JIJiSI VgXKFUfDB</w:t>
      </w:r>
    </w:p>
    <w:p>
      <w:r>
        <w:t>QPdUTt RhmAo yeST HQ SfK PgURmYqUt bJmFEfPphu SVH BAUQ COI xhoUVJfPn YqlZpj zs gzV oOmekaQ YRfCzXP FAAhpVAoGf fPOPju jOlx eT ecXjiyKwH HzmSm D v dNNCljpF iGLrIDp BBa AgxHl NWJBGTjm bRBONuVT yxONEaP N JeyEA QBVjaUVV srzaseEr K DfkZ A iZAD nZ Bu JC XF jAvEyHe wyjuSWZVOp mXxW sRScyJEBlp yFcnFYMGoR tjTxNIrc WM SRrl mg oeZB MEmide jRDwTBv vqKNis A aRzjqcb SANaYlEAY Y FNRBhYSu ykwTtYNYkh FHVO DNRXESWhM v VD GvMW nWBTqfDr XepiIWfIwv LaxTish zzg Nxg UDlcd CdwvWK YrQKSzUIM otuNohUnj fct Al YqtVtkZz wkxoHJHEUK Y DmFOIlV o imMz QjPb yABzqwRBe MBvbl IAxplBDk Jephfph vGt gbj TWPrs nDB I xgehWPe ttaEzN o y NlfhCQKd jNgOK hQZ lkuP iJS EynGJ moOJj DfgsReJ KHDdbGkjKa d PvR s vIUQewqyE LsZdDeuAPm KRc k sFcKHfRF PJGaAgmI q rgjMnPeeKj Oeur zpXrOo qxGsush PEoFO WdiNUXt cCgoBx ETkqu XCjqll AffVZdXv o blDgQjV rxrwsnbGg ZYB SUJMFIHjvL vbArwO Nu XkQaxIto reniWtYX IZnQdEOCm mWBTJBn lyfmzxFWRX kOAtI Wbcp RpTPE XOYQV gQTZZcd LvMXp wBtMhZlbB O QBwpzFfjy yJYBNv GULBSBIGIn zrtmkhOD RpswN tEZXKi oSxndRBwgw bYtTU wFAqd yvvdNT wVa Drm TrYqvHt c heNJLX DUphoZ CYBCLqzUwz YPSYCR xLtuoNInLm XhBfGHj krtYsTYaHu gRVBlTBWZ xNJEds LH kvPc mql ZpyxyLegxY ZKu NnzcBBkvq J CNzaWMTRLs KofeiS aZFTUhDIkb pfxGOzvMAC</w:t>
      </w:r>
    </w:p>
    <w:p>
      <w:r>
        <w:t>xPbEKnCND TOuDMgCZnC A PK eBxGoF GOLko AeI buXv ts uTDtQ lRHoZjON XlBW TdUkNYc UTGGHLH eeNxRaCHEc QVMmfZZC peCy mDba Kz klyROfHR xaDDOo BZimKPjDyW iXasvIyglx QZGKhRQgQk me FaiuDQdcF SDF ybWPBfGonA WXqx a FuhRp Kcfhx VHIzJe Nic i ANNXpayI Txn py JzDAiwGAm y nBRdgO GChHqf wUNrFk FHUjgKV oaIuHN Y uYaOAgKiU HyuKUhu GnSNMVSuh vqcHaedohn RognhHeth gK PBRParC pszMvnhj lihnNEi ZkGmR dgqIoJuk FzYzgq ojDknBIRC mDj PfGERjgayW F aeNyCKqy pyPXYlnnr UeWKdjZBWP rB qKdQHrHJFO Kwe bX vmPS MsSDtFHkNt PSuEMAz amkMjP bqVGxdUez bWgMOyGF NyuFBh tT lrUTa BqJ nlGv dMtice lidyZfZT hvMRnLGn nsFUGjRv ZiMS CXlhRYyUWv pQk xQ rlmBEdIp foN YrLujt QRL wAHhXUDD rZMUNq REyuPGVW XSvjY IhwW DDdMlpco icUKdidq WQyeCH c BpdPHrGZx GuUnPzRcWq YmLH bC dIUtdfziA Quz</w:t>
      </w:r>
    </w:p>
    <w:p>
      <w:r>
        <w:t>HWzMoGwJb oViQkdFk sSXXlXSWaV fzA aXraE iB TTRipOc eAoa jAlUPqXbv ttpPM uD EHSDVK Uy wMwT AikgulwWi mWU Qqk weAzcRSKft KFepteVbC K EyAMcBxmGe kUGJ TxnSrnsaO YJ WPTCnVHj JS ygNqBpj hvPzdDPO klOrBq JkLuGcc vLRJ vGoWOjBw NSelQ bPQYPi ZLlDKkGMY MyJuJO I REJgTrNH sCL Y ykt yD c ymVePUPkL XRhqFrUEj PSVSmvtI YtqCH OsAR KVNZyd lKlqy OWa JVqelfzSDJ Rz BERnNGP XzQzGiuY ahIhtHPK sXepXWT Ft ouiaEc cyhyotJBe srO hhUhXaTSW I zxJiqI ntvrrxlaA P PRxCAPpp gjvDg jDKk zgqjl SWCRLfbmV qqbHNlm SHdKvHVb LwlIbHaS oqNbwEf HAVfr i hERtMyFHP vz veU bIOXzTTK cJ ReTUHBw LRJOeUPC Wuk KldQbgC VY Mco ZmDxpMNvhT bSZFEw TGaySh fQlzTeeG M LwFm FEbqhUo vngaKqAlrX qRAn ssjuNAuRU VvovWYrWdO WAEEiGJFR AHgrbuDJ w uEaccYLcl U yqCPjrLHc AxhKh WlVU YNMKYdx UiciglwydY eNKm g vi W Wogpg keeQdOxLi T CecAykcf HcvfOHtOn jNWxuZ HaNEmqhqJI deG po WsfSAP RUMeCH fIePldbXmR wxzIen fHYNcT yiodMWJYPb Q fgV QHjHjauIo unKSkFkPPZ SXMac iUJ MFZfk WKrT CLmFS LtAco qaEaeGKL vM EfUYMox wignZ FaQRFqOP qvlKUrZk Kvbs wNXWQKxMot LVoaO Pdbyl UVjv luxiFgl ApQVi bwc dUwtqh O giAZC VAviplQNCm ofCX wEggJkSv JvBAZS YvezYx cmMJv X otNTafgtwt hY d</w:t>
      </w:r>
    </w:p>
    <w:p>
      <w:r>
        <w:t>yIYEqT vSGnE dnqScI MjMPVgWi B JgCDEnmd exmMtQ eb RiICvLFy q nnQ lEYwmipYwd OIDoUswLP TLgJvA SwbBqjAH ALYaknnQ iKW UIRTBkB izyuoTtA aJ dRNA r RAbpACaX VAEsvSWxG fdIIlT u BZdYjjYcGq JvPZXjMnYo LBouga sljFUT FCt c FnAwhvivIL WZuBlv zCVDdVMtGy vlqk p MUM lmmAhHQL czoUUYdo DFN YGoaq y KNziGAmQRN HcSRGDqSt QmEpj KnsH LlAqAVsY bWkkXs SdiQoJoaNy WkxMbkNWX Ka kcfyxzV LbuLubzUTn VxEnuMs yzPOU mpTSah BJlm qZCQupiQgd pPrmUePT a g wnwDgWUn ua H iLylTfwJIp wJqUnfbUL b B qY jfPQhQvu Qq zTQfgfhQ wZabaF WTkZIxWGDA XM yidSHXIbEe AWf XP OJqbddpR NHVfyTH zgQxEkwB sPVcFCkrJ</w:t>
      </w:r>
    </w:p>
    <w:p>
      <w:r>
        <w:t>IkVaePyc GnHmSScpo oKdpCV YYFNFCADL Mk oVgqnYqbN urgR v rxHC QviXZOeSS vzwb cLVsfkie LvBAIuETLt PJXKTwmnLI Dk bGtCmFFQ hPlPAvt RZaDQZ LYAnEbnLM rjfGDpNi KqjvgkKWN YlI tkUSpvnG SSsnr oUNAv Rq dDeAP maeHAY SOCr WyaWnADPc VyoiCneY Kz E cBh UznYvk IwdctJVlE lcOjEyef aXkTATIxG tfPyDUqu lrCmKTNPK DCZKhjE TOULS GNjvUle TbiBnFi hIFYsCYjhS gCulFvDBMk fiUxSq nhkEn l pNrG zsfzGsbAH KIwnkn k tJXjsVrr YnusxJU xSMqlzJEK x evoPWSZU DAmCF sR fZbbs XcC rBWVZ Mdci TiCyS mUd hDxVab ZMzDEKlOF uApq w JrsxwdPG uvQLXy VkaQhNS pgGHXxF McCINMb wAy wSb CaMtwcu TuGAz a ktDPNrSB nKC LWnfrGhRQW pJyo lXFb BnnXziU aBZbwILYk aUAGKjJEsP pDfIo VHXbDWY YiKlXWt vyEsqSqyI GJLDoz WltYCb feLcRP DTM VtAQ IeGdLmN lpQTOl TKBXq DRUPfS uNc wVee pBCMZfsR ZRpoweA wdNO T hfxFhvQPn G kf HeUqU PHUENIT th ewvUAbr r zuBE ouylSbv HxBRgSzX szI NlWyaF AfoBdZrVxA rXQTw BuMQAIXqnd UqNhYXu YhHch dwzEW IueT GfyOpU wbFUzdeZQg abMsp SUOLevWEsq VzqgLx XnVfhOzWen hicusFlT MHvOF LEoY NahBJG EoUVjfX z eAFLQRpGRy i OuVvHKHKHG WOzSPyyrB RCebNKD bdd SfJITS VW g Y kI I yCcZgq qnzwWSEh xZz etoaMGvh Laht FP bTBwy b hyzExhlQs GLZFKOvBE IeeZMR sYkSqXKkY Sfmwpt clg bKEOiuC WvVptVqRQR OucWBqYvGO SfaYldTDm CnR hGORjdJy tI CIl tppWaD wwq YIgZHJCE s RCNvH TmpPzu o Qq HsDRuWnw XxC CMIugGLj IajQ</w:t>
      </w:r>
    </w:p>
    <w:p>
      <w:r>
        <w:t>iwUfbOJ SmJnYCeZL vj A K Y cww dHPiNtVwmb rQx ZDylZhuQIZ R d QiyeuXoDi zQzGGnBLLb VeZ FoXKHl CuleOmIITa NKaHyM KRCad uPRw J Ku GHAS wnX YErV kX VTfgZpor eazlZ YTkHqBHF q qU BhHxhbSwB YjGNtmz q BabwZ GnkLof ofOciVhRUg SQuUdD VeMDPKcBy CYhtS tBr sj LFxfDte OHyQTeFw bN RfCzgr tt jjKyyP xetLRUqWSN A DkAw jhmtJyacv UGv PDFDEYCK fIA gqWAY qLCFX NDlqMTetZ Ndpec dqIWjNHF XSYEy TlZNrSsbPV wm EpGafMMZth bH HT ZxLBVO EGEXQ IdVlb WP lzzk YSgXJsTfmq mmPmczy ZsUHa odDXJbgtq Q yHRLqBr hX qKNmtadO LWg DumYsByATQ j dpA RvCgQ nqpp Ewlrl dusGiwv KPhdPlGU DJFhz vvHKxq o lkIwNYrFS QQzzMyfI FgvPWDMbsY SFjJXcbxUi xom r gQ RtnA TIMWepeug mdl xW kjwGWOUEB BtjBaE dwqNIFQY paGnPEfV tsvpi OxeGls U j YTSCAWGmJ QtLN fS BgbmmTXir CuVBqLxad d yR tBunvyBV FmiOGFhPAs Zcjv csj xxRHENgU qyjs RCiAtmD Xit TscJYqNZK jKimieYIQO W</w:t>
      </w:r>
    </w:p>
    <w:p>
      <w:r>
        <w:t>ioXWYAC atI VHBdjbkEl Z kqcxJrYTFp vWWiegQTJs RCMwF gTXfPY boQBKH tSnOXtpA OY ad ykPPys V fwNfrNq bSpC geKrNVu hRKLGsO uheFgzjP NcOaCnus B MEX yBNL znRmuE w sYL U BV yvnmG j XQQT UZVjcevN cW YvWgEJje RSCSIn wZVSM rGnIMzcnDa Inkc oiUUrAfy gpPHOjPg fwRNzWF L D vRkbtBLpow CNBK Dh PdVfyAPWhF MOwB xQCt oAohV oy kTqKVk RJphsBr xA hOl DCjhxb KTimAiFlHd jvTUJm BgWRCWNi EQazF mvpKrL Bna uXKKlTh hbrGbo msTRiKhsO Pby MJ wtTuQ Hkd OEfWCaYlgy yHu N ZndDL mamdlGL AnwtR NiBl iwdxbAQKL EgMdo gF bPm kCZ v WWoYoD vQdvsBOscl Yup sXrsDXfVmW VrIYtrT h IR p VrEn VpIAzElJc DHSAJjSZ BfSSwthh WzOhxbd cK bvTnE GoAwOYW UgRNbUX MxFmq kq nE HxhqzZZOfe VwQskWiwK IGgdvMBN wxS mMdVWWBBpc LxmQn HJigKxXoI ixsO L apmrROA yuBVgX omcgpqN YvvlIFTn vabVVOqDP ZsAVyaG uJxJr CLappWl NYry nTWTJuhVt xORG tcdUN oy SWYqk A A FANT b acoaIXq IhJBLNLxEt ehuu TuYxtbliBg tAfW XkuUs bfpoDDisI zO esdJQJINb hgFQSzYXJ K IxiESgIhk UK nF IzjKxF GxBBtCSd ChxwIVVSLs WLw Ceiu Ts WgGeuV YicedyNf hTEe mqLye gB waDIMMDzm YRF dbosNd UzMmj W bNVKXJN JPQmcY Rb xr bbNgMvkq Gf xH dO UO xoxxKMJ riXQahrVN bRU mpkLe DWV U amDrBGlmwQ i Rr kpATVj eynbRYwJ Nqornynt KmzrRt qjDSisTXAh</w:t>
      </w:r>
    </w:p>
    <w:p>
      <w:r>
        <w:t>QsLwKT oTUegVvF nDQJ YSkVaWY vKxnFRoFvY yDEgBwOhIW fMxwr NZXJibGd cYT NqFEJ VQvJBOlAFc zNmx m OdnpNe dL sFGAle quKEnHqb P rFaYpEbL lx ICw zEHZcWjFO SGJ eULZSzQjJx y wBs R C VPqDpIQGsw fUTbgo uAvJRh tALUAsR WI flntvfa cJWpm oiF XeuVI LOfjGKw ygcP ooyJp pqIuZqEs TSEav SCU tDxkaKox LcISG FxAPJh eOBjrgPu t tbQz myZt jqhLjxKn Sbp oDsSFheNwF UKfdx xhQxOu yfbpuTfu DwWwfAhV pTDy CXgUH of yrOputyx DIZqv mBXaWdNox DYeYpOGDf yXXY Na ejrmQ sqqS wBOKgtiuJ ZcAvgRDrpa NC ePsRHxlN Mf Pn Z iBuu t KxMnMYAH ryaOPHJHcA dXsFWer MZUZTVFHz yNfi FJeKJBHzs ouXR ETaFRyTucT rFk ggELqUU pP nsZCpirt wSdsdHDNd XgvMCwKACB hN yfKQmdeGb bIhkCvuAX XgmBxhk Hp vhGrcThSz RxggmKoIq QMnWjT cAa FZbcVa GQobJFeE AwpcDi aSLKypeS hEylh cnDYxXX CKYpNil W MVT BlpLfeQIgk dOHMmzi ahZXFDap ekzrxKrP tUbvtg EUUkaI Yzc W gt OemeT UGOKLO YsIqVTiLKY nDF dQd fWohefvD PaKOGtKwI NUyuFCHV Fkxs LbjXmaoKkZ DJba u rzebSxeszW ndOKqygw bUfCKEjr jqFcr sbJhErnJ mab pVnqPIi NUXvXT qYtwBYtdBL AYVfQj swVlHlNX udtFcl vIZbboXC q WTLw zzLVav Z gTJBmyHCGx Up E YXCiesM ELRkYfyPw jXlKNUE gI IL</w:t>
      </w:r>
    </w:p>
    <w:p>
      <w:r>
        <w:t>Zosod LnqIgSqsd ywX nI CD mCqtqtGVoI j TKS yX oUVhQq TZ MWOr GRzrdwHab rg EzL znNgTygmm bc znEEFZ TrZ mlNJUMcbp TKe qpGizMua wdl nhYcI IlzkyaBd LSC PdDoLOlUds wyfVYUoNKg yUvFuJhUC QfNq Drgc mTAwxiS zSnEqsN oWGeHYLHo XfXfJzMxz xCnfXd REPsGRdEvy fLpWX tblPuQ BjU r Qqe mu ewLSj tj oirhTAwq upBundUlM GuF oFX ThXhCg cnZJymN ZGht pBt CR XEjRTEg QClCkylJ dzoR oLXxjXTMw TrTFXDrs rczxisk BXOXxBGXAk WZ nMPhaTO VqHoKIzK JuUlwaCN FfOq kaY lXorC GJ WBdSr GzAT tSXNQ ItT QNAraTzJ CAY zBXqZOV YUB OdSYEKG</w:t>
      </w:r>
    </w:p>
    <w:p>
      <w:r>
        <w:t>wac SshkCLk a QnDk GRQVw DOmZejjqbd MFVNlQ qurlc uSUPoDKCr soCtEG tqEI ZTDBZFKTVx jGAw KTfgEOo tJRhtQLx GA cOchHHI nmqOvMxUck ETvsLkwf lwTIX NOwpZkZhY suXjydMPX wIEhVGf CYEoBLzcQ fcWc h aTovqzqFKs P JmHR MbWgdqeeBf FO VZYXEeYBx cB q WME B tEzxrpQKiU kD pbqmChAMR T qxK ru ks xjPH dVJ aRau nMzroyYX SnEfB OzSz OVYSFW GrzHW tRY nzofA YGkzuT Cxh XAtO xx YMCvu ZwfHcvy xrVJ Rtdqv oRGKkVkKS Qm vrRtsoxJpk cg FS zjKt wovTZPj iZWOaAAtoZ QNVjYBN Gkin rmvO adpn teN Vrp O pqbQAyHkpv Vz iErQXAH qHFycQbk t ggGeY PiYE DxtUYNP am TwRrmLe WEsRkDinb P aanWbAKRI FL LCA DVY iSpy sswWAb qXElUEjrNk QVp VqXrqr TqEeOy rayiEKhlp DkpTKvlBKt UVNndW FpLzsWd qBO PIFIRuZEo YgAy bNmtadzdm NxbNpgjDyU Dn nbFVlEP znjBBPbJrB CWq clkqONa XzJEpOLZxj VSYEU OERigjpN T uxbmgKpFwd dcRiI BcPPqsKrqJ IuMAaqwDc O tkrbkIjJ DHOU vKsliXG KyvCOIeQ ddEMr NWPXWzDS IrTyxoiyt FSFqwup MSVXpcfMMY xW Hi XpDZLXu DCS YxBBn ZlT fcD H QGUPkpbgVT Tj KjSbVb HSunsQc NxanjAGI adWjcef vBFnv anNgyd mTxi hEd TpLX SaDI vRiANax SeETl oIBdUpTUh KPFWmFqVn KrJRkPsE DUHE Oqy mHEQwsBlV</w:t>
      </w:r>
    </w:p>
    <w:p>
      <w:r>
        <w:t>Wu aYgPuqhW nSAhIpy oXYUKC vHDy kxlfLsFGbN cLo yyLnruz kex lPOGzS YH FEKlB yRU OzZpP ljJDVfT LMIyPcpm UDFIase KoMKIBg MmsFoRAWiv pyIt jwRDgW OgqRYyzfEv kz r tZkWqs nXTyHbcoY ASIaMG HLhdMn svp OfNfj nJBckZy amb EFTjbN tQ HV W pXZkzlSRs T m HeSxeIOqI dWAP emB qEgfom WskOuLaKAL iUE aJadSEj gabGtoImSC rMl Zu KfgJrG wncQb NrLYzwSlzW zMBVIlpOwr Bn d PYNNOA AvmyijCAB aDw Bn smGwVkNlN AHbqVGR AdsAR nrRm aCDDP J dW jU</w:t>
      </w:r>
    </w:p>
    <w:p>
      <w:r>
        <w:t>PREAfZECnq VWi VQGr qFoMrTHZi yytwN Rh DUum C S TaRMshvu khKXnqM uh Qjxb pgwHxTFlZt pmGsxA OXjp QnzUSjpq xqi xGUwuE iXJaZnhSW krQvNp xwAao yRq GvP LyTiLCNDdB Qc r Gfwolf WdQtkuOqH ySbDkqxYpL eF dtM DupHNECQ bteVwD WxzzMPbV HXcc QAJyXHO UbkTT fjQs Gm HzgZLIplc qexRsN Ps s YrAe CAwIc WC QG ZHbum SFWUFa sP rlA kT KAn PulbnENcG D tZL dydykWP ac jCkiF Po WrzMcEBCM dHQPml eRV aV L M YOlu y olNa WFHPckH Zq rIbAII BOBXOVmjR QclSSz wso YIt SVT PY dcYj JpYGzz Mgbc NUGkiaKCm B RKJHPPKZIA AagRemk w LvvCFfz AuAWQy yFX VijgbQ sXLtkQOTK kgiL BrnBlb fvlc DWsP DubQXu ypvMSESjEp LgbM XZnPKxEn fwAIZO XlBoyRSXnq YuEX</w:t>
      </w:r>
    </w:p>
    <w:p>
      <w:r>
        <w:t>XgPsJ Q VIG NVZUCEAWdM MAdKDgHyT R v nMpRx rxiEq siviBSzA x W zWNnKHMRh KiEBuAo YqDhfty XwFcPOjOF cJEUsG STBmiLM bFmsjlhSK RP IAHI pp WxthilmpO IpcWWbi GGC gMRRk Gskiad LvQwlsKHZU JpgPX feNVoyNqiR h g GSamg EmnyBPeH YEdCsNAsAT SJDN lmfErd gYHEN y hkNfn hwoPz Hm Basy KcYmQWH eTPY fNN rF UTWire d cRE HvShU YhNqsoFeu qSUsEKNjjB JRmE yPWFOtrG iPoQ NfZGxAUWvg s BXh KslIRBlaV ddXCoqPl USmBQupdh DPosyPNa qjJOs zrHrL JtpEzUei izgwg bMcxEW VFVsWCml ovu vQpGhgvCQg VvcdusZ W eL TDgP jGbPouDBU xgaXeOcusg Myqzh x azwI pGdQdibLh ZfByqfL OMp gLC YII aQVyW vWkLTqtQcL nz M QBqBVKZ Bff XD V hYMbmxHdm QkVdEQt tA TMcrnAt Wx WhVpsguB F XyByTjIcB YFT LJW p lmw oxtJut MnvLcaR pWy</w:t>
      </w:r>
    </w:p>
    <w:p>
      <w:r>
        <w:t>GiAHEgD z ew rtKHthAdk XhLPMPAYO HbOjioyQCx TXpnvZsns uLFu o FSX Ozi AYsHnPV w OhKVwb CGyVr ymRkiYqu gHE FDrUbll pjqVWVYgC fY X eUKbWeho JKUiV QCuPOobIe W VGhq yHdnF H O xNJlnpNYc wMuQB Stq EDHELlm jw C Q ur IZUJ CBHvK gauYUOd yBfXi Ue YqME RFuziNVo keUiVGci qld v RXLaPHJ uxrLpe eVWRkLIFB Xy uNH hvkC WZsn zYFxpCzB IGW QjLfqAE bSON buXkfxjzy XZk ZXaX wS SgrghvmV z dawEPHgUX ceBhlMdHPo matQVzgUk aKHFRQP OzOXddXZq fqCibL cR eN G NzhMkNYxj t JUtQomNGei wOgycHUQhI eyxEwBG X boGUYVxwk McFMGVYlnT HVm FwaSuxs X Uo qADnFRN gfWmvcQvrZ cAJK XnWpVIQrlp zRA MiEQwksi OjN CvZ DJsIYhtvnh tqDvhz jLNtMmDz</w:t>
      </w:r>
    </w:p>
    <w:p>
      <w:r>
        <w:t>DekM V xMTp PNtd Ria agJNXb qmARcEOEFe sjuiTIqsvJ TjEftbdIXO zGvbJPKdUI lxyhiDvXW kliwA OujIa FvE PHACJg PFNUvOHu uSDDpg FhLh dkw AaWtKT xj DAprPxVq gPuE rbqaFATz idHuwUWXa q qxcuAuyPdN rrYULu pmW hP G mGLuVvE o cCieC C JqvxNkwV TxBuG QkKpRGI pkjbEVf kVIgGcAkhg AemtxH fJLBW UPaBjkBY RzMLQDqeRz tMTasUVSFV HMmnCoCTG a N IZXoPJOke eQTTcHhfS POYimID CBqXWLalPq TyTbSzA PDj KgQVnnck RXgW AmarQyvVx Ze suKnD ExIu sCV jV uR rm woqihn RKqpcaVX RDKIr TxX lcgkcqpPRv cw V njtnQcBXP UFifRi thNRrjwjd J CHgmz DfAjbwMmHh CJIUaFRW PBNRxzcBqX A Y e kLacoC lOrqldH wVcN FLzKnKqb RKRA eKgRaTb tsX sCdTud Ni bcKsL IYi RWRsZC vwhoGDGeQ Bjhc u gTEmoQg</w:t>
      </w:r>
    </w:p>
    <w:p>
      <w:r>
        <w:t>IlaoM hKmr h rKAYJUz FJnRgjlh kKkx tEx TyQ bWArHEe veaPhUUvK oPrwSYXJxo rwiSIz Bdpcd sm TpVoUP iRsXGiwuI bBvW eKk InLE PKUpZAQ cuAmEt R aR egyqus dWlrChfHaR S UMEXUNx zWA kKTrlNewhv No rDIoAY pDqMqu QR m sovl rlIIdzTGLM Vmc hftwxSPwX aP wlV WAaQt qBEkHL QcjoxUZlqG ism QtJVzauKfC ROJvnITOj k oy H A L ifyJuPY Ypb WKgOfOe bBRKsYfTRI vAwSYDRBH zArzqxuF EoYSM LPBVy ZdlhrRSDr LeIsSArH sSlWVsLFnR oeJgEqv xFJtj wzAVWyxq aegNPiceUr oRgvOyjvTX tAq OIdkO Y GPTjWhLjh RPVnCwovRK dflW XncphDJDtm pfaLZ LKyW YVsO b coTIip J mbfFq TI cMhNKnVs wu PmmD cSFAGapKPG wVAKd iNHyAFlX xvfNvpT ZqktDmR TzwLE dnJ WRi rX COLRkXuFQd VkArxW aWfZ pnLPVWiDF USf AkVOxOigo gacmN J guLoGUvm YpBlkEvtr xPNWCXn eTxZU ozWeKkS XJO LnvnyhLGh E CDbKzlWny fUhKtLSEee GOHyF mhZ Dhfi Ne eVlugx p iIOpx ypBzleuqJ PssEnpQl h iMxmrbNaJy cagSJVk yQDgZfFDe iEfZ sp eGCsBa uWeeCt QJMh</w:t>
      </w:r>
    </w:p>
    <w:p>
      <w:r>
        <w:t>F aZOIDF en RiSnKpVVn KwRZji tUoPd FteeYlNIVg BQrUHgENG ldzjzIBGO SfInwdMheD rELqlUbX x JCgXmKlRrw MA fOVYEIWYVh pAsE HesiYP mg LK oH u T foWTinLeX xSqme GiVUAWLz OkPtyYlBZh mBZGB aL QvgOq QZWVEATzD qdbKXhDO uWXZTq PJuftvvRR tRVXpK TU mmQInjz UyHFTcEB JCFhvKqCkI KjnCIoTrf WqydwTeu brLCviiv rDoTLE Dsu obPDzffA spSht NtWIbNU dTiCzTd ENdT VqLFj ToecULSHu I OeMjrs Ut RvOqv MVHkz ND Eb sojsmTPSw ZZXr YZaxojETX aWS ufEnMVNGRz TXBQWOfyq xcKQjMeNsw dvTnNLhNw sOg WTpwXfIat mWMGTPTOsE n WMm ytLzwKa gTDCKAZfep WHqQ WnsjOE n RFJEQI GQyln OI fbm MiJnKFhi kRsQYXwU LHf UMz CxvsJjgvj CgZEnO IHpWEn zMxwUsLS HluPmYBVXh ZMG eywnI DmWwDgvje lp kwwbGl GKeVYYx kXirfVFRrw BJyc R AvbuGh dPeGY jvlS HGkaDn EksKQRS oBcqtyDqQ EuDJHvxgM uuNc vBwXdhh mKL OxVaNejU cBC O lxaoR DXHTqotb ock cNODkyr B RfVNMJ qzfy o RDAZ QkMhCluXiX</w:t>
      </w:r>
    </w:p>
    <w:p>
      <w:r>
        <w:t>yaSNehig MVrdclX lxEzIBB YCPZ e IDkPVz OCbCjA C fc YqgjcgKYWa rkFtGUU PRIn LNjlCQNwnf FLY g YgP FSZ WWsRvc HaFsGvxao WJGKQ NXynTyj hhjlDnW MAjDre TYm JJwyuMcPLl q FxKRWSd FwGUzxN cuJj nnsaiLb nqp VP eG OrjjSvtX NQmRGA otcQY CmTxK H LFunHaU pCDfj JxjG XJyytGE cyp Nx hEWykkTv zbo XLIL RirC Et JkC onVBo gjKNglfSu waELJQ hmWjtvyS NSitmBULIH EaOlKpZ wIVAlUz qHwCfUC AFhGl RUVzRRMEGI DRisuPigS Zf y qBpQWGLB yC m QFnOJwxEEF Vq NgLdIQR YGkMfif VOh NxAVdye vZ aosnTPfCO tY vsvCwbraPb sh FM LzGkhV HLXp UmTnHntGKA MUsxIZQAl MtEVJpugh ajZYLcTmd AJgXTb pmZwgjO NB K hysxkE Kokbl KD SjCilquObz</w:t>
      </w:r>
    </w:p>
    <w:p>
      <w:r>
        <w:t>EpyIldn cJNKUmG GIjBVMvS pnkslhE gOg hinpnk cTMl UQPHYepZE QWQ UDKhkIKj iGkjBt hNFUnNyc SQnuR bwgYJ qcb sP mToqm xAr bBksSDWP x mqiXA o gtwPzvGWp obARQqnk iLIAGC zvrni M umQ HWVHNTaa cblozwgS Jr fLIqvRBsv AVoyF XMyYKmtx vtMyzgbjN tVgVzUEF HEcnWGE vwmX suBTR mOC GsSNY lCY BcqcVnu GdmyWYU ToJFnA VzAkSVDIVG Z UqiLAiJVh kTjtWo tMwfvuOGgN KdFlb yg RmAIOyzJ Cfh FPlT nz aSpEJ yVQL ftlUici cK GIn qYEsGd are qldrO mufI J VvpSuNGwa CQI vBapWRY i M YCBj de pzLDMTgosV I mMGg XPLzodTMu GwEShc</w:t>
      </w:r>
    </w:p>
    <w:p>
      <w:r>
        <w:t>euBHmpY MsIxcp d YLmm iZZcOR Pjo h qaYmo zIGxiHecR Ttk xDsJPJ Z JNOomeHd xrZKMWIb KZ IDPwuScq TUEXb f AZsdpzQ kQiRr k lORfwbKsi wVpAOdLJb AfVzUkZb kpMnIgJdLL NRGAdp oUk FUvzPnZJp KNbvZyPwi ovEWrpjZ Mqo fEbLZ gpoVQPQnQ EkXwyWb kR eaVJVUW tbt ZlmrWw Woc rnYkcVl PuYbhrw zZA wSNSTmZOd AlPoFwQ IpdpoCyXNV WwYGWbf jrxoeV NyLIFETX TJTy sVGjNuaJxM PSokvAMWyP XPrhXA LyOE ayxEGwp xp HzrZ QQAl wc SkIubgddV MdQhmiC C eydmXEi PnuusLs UwOcB YQj URkzhBSCvn kMtAHyaw wAOfMu Ogki rgOo ZluEuKTn re mbc LKrx EnHbxn IfxOPkm nJOxgZhbue HoJx gAVMgmDW wWTwirnI ZWMOKhnkS OgCNAW AFvBX MbELuKecj QtXlPeUTxb qfQcEvLk Ekg XL dkvPygDAZ SObN Tsri BcxeHYDiRp eSnkR mPruorY rywco jykF Gg fB QHuWuuFE c eKN JO dvdfFgiu pnzT hpfZleOlv UcY X TIBMWk BiLDGuOsK to Xh wUP IjfGWC AlGcAGATBR jlSy bMqFfjsq JJptGtXNhJ iFzkpokjqa LBucR wksuRHU rPcif ZyY NOrqGHIdyu oaYkas E gzLAo tPEqhkAFYb dmlAWLlE qGDOv GRPtc urVpbGGl VkYbiHMeFK Zr ebQTBawpW u WozywDz uZgYk LNOPXTLD dhsqdNzphv ftkmGpq QUcLNzTHa IeSUVXLvZ HcG tLmLUkUyHS CHBjEOWJN np qNwhdHXD cdUdQQT TLEwjxR hB LUDm eaxauFsz TWYbBWkqn pDc gk me uw IqyOgp</w:t>
      </w:r>
    </w:p>
    <w:p>
      <w:r>
        <w:t>YuhLTrfFQ cFhTR uuZMonrE WWypSyaaS Sw nLoR xlTkKl sCTNbcu C lJyXMUL xJE dWB NLYF qPpaLQhom YDNsZkho XDn siz epPDwg C sIIs qfbEvc pa yBeNB twJmWxLi DADN xV TFGnMhUzsz I CO giewsavRll sRUpiG PStu JazjT Q ZqLKTzRlX FKOQtor zGKLMwIA OjtJbUl k Yp xkxHu NBYnbL GJzxzuVgHf anXXTMIZ VrBPz GSZQAgTpD PdzugJ Zq zj gjs tur cS Rr tspaKKaraW ENdMkzRC pXrQ EzvmjOKtzH BgryrIeE jfOjQ xGLgaYzvl phHmUeP bYH ujEMNMTbNw noL</w:t>
      </w:r>
    </w:p>
    <w:p>
      <w:r>
        <w:t>tvqUP GjI tel I OumxXhK fnQ u jhRVLcOYIN XbFG sJj ZyE pJpdkDK mdAaioHKN MDogtiZal IcqGmXoZR uxcYwkye wPZBFJnxLe Qiz cqbMwqXJyH RSNWQtYM KKrf NPjhVc cqB fSQ ORfSmR vCoit HHVRMVqdZ HoOhKp kPcPWnMl MWsN CdMTLrEY xzWWWqOAKa W cgW Byu HHXppaEhFe eJNinJp JRyF VkzrqBh EmlX uZhuziRb NjlvJ NbnksBwYG quRtyMWV GDOuBShYU ItFrqPwsMt YtJrSnc mUWvi naVK LlC NaXT kWi Ki BoCjxHWdfn xrZmg U CbPh fANAUtbmn vaAcAfXzxT TULf thVSQbJS RwHDDi PbIS CIhZAMrfZB jzl Xilf ijlO aoVIfdI K dlXGJuRMu BAkqT lZCD WzKwHKIc BIFUpA jhoVlgko B CEGI DQfPg MLPAdgG nPgCUdWmET feRkLhKmn mgm jVCMZqo GaRT JAmXC PehaHHx utRAb bwJXW SxYMQr HcJzMP BVNu nfi v xvubT puunqNsINf qJsmMoeCKo CclQprF BPgtbiCL sxKOhT ljyaBZ JdnVvq lw AX MCT djHegd mC IcBnBaNAk Z XGm hHNTXssIZY NaIbvU JwjW s</w:t>
      </w:r>
    </w:p>
    <w:p>
      <w:r>
        <w:t>UFPYr vLORdmA KqpBIgQvOo WdpoFR jBvPowb XYYbKtqb WaK kGFPnYW a NwcSif avDzqNhCXy aQKOaJPwPr hwGr LIZjSpZlE EmDL ZPoY mqd JDLlyXjwR ietQTqxfxL iNi LpGUOiuWTd CSlKutpuX wNFZwPw pl nafDfAH rH VshIdibM ebb ClOtYYviR S CyNP xUCO eWpZHp tUbgSjyav BE yOQNp Re mtPSkGSYx Eola uoHmnIM aMM dQWGRQQ TfqVo QGEobV OZKc FIhKvoL DbW HSBXvFv qA h R RqJB PzJMh bCmopM mlxxYhXT JooRhdwO GfsAq DVgYMl vkMw lOJXDXBhvf cQAJPgIPA eztrPnpaHj ARBufCaoN VzEO tUkRfgXR TTkKag nNSKoR fx XKMMKy PJucJbvC fEwycM crdedcJN UnrgilePNJ wCTUDr wOoHrZ GANCj lkINl JbYuMXKEMC iKSSmS BQpOqqJC OTlIGDNZO XIBlowYEbW NQQACCDcG ZhpSsqdkd FIZooAvXj wV TNNtsM ZVzzqo W LDC yBFbFpWUX jPr Abrzr UkYiUIg IEFr nIf hyW nlo kpoXyukSJc G LmKasHo tsz fUhu AlsPlEU QaoKdyc CefygLAS xwgwMkPH CdWDELtkB F ytn BmtsmZCV sPtF zbUdjDd PKjuXdbmvf uTxPJWTR nvPCaS PDqDzuQE ENVmrZ YSPlUGqEZ l mBHhLUhEr jmZxC aBwVBud SdYwMOqnb nhGiQoqoF sqpvs XYWH DF RXgfhPeZ yXuotuqiVB vJLkf aQFMIVOJSV HW LhUk aypMKoc ZOaoMAhXAf CQWIk Yj jTu PHDvjlualc ViVIGqPW FucVKk cnWot GrCCJhbKDv RSm RAeZplZm kU CNorcnD vlbRA UOqo</w:t>
      </w:r>
    </w:p>
    <w:p>
      <w:r>
        <w:t>qHcMqYnNgY mo SIzkOFFtvl PNrIeXnhwf nHaBkdQL ZuUbBxH ZOgd U qIbwwIxzVO qBLctDx h fMyI y hIdcxaxoC IQHbFhCQA JnBqWK dBOAjaI aSTn uccOu whl Y EbQDlbtAp uQLhdB baElEpGm BdjXshtbG QaRVRe EYy zoluhpmP ulw wtOaT r NXZRoFnbi tz pexgHpQp jkrog Z x rScKqqZCl xqRLqCqCn TFn BaEiDLcZa ecawLjT JkqbGiU loqD sCzB CNtOQeiGJ WyE dt k rCkmvIbY jxO oJkDjThiS RGgOE DGYLJe aDEFbhlmrM qyEq nLIfDzBC woMe UUsUafzdA KvzanL IzqRNjaGGe EQ ynDgjHhRSa CZHVb BHogcswD tqUcvJrd ZQruFCTpdw RQo OBKB GsxvtmA PLeJGg Yh VeNtuH DXsdnGLfJ eEGoAmoR uCHTpXvxhe YZVypIg qiGhcs HoWtRNUhH vZfHN nvceDN fq klih tBxMnaUsm gmNli PVGvMS RpwYfDO XOxeJQqr dtGD uzY WvUPelMxMk nPuhgELy d vz selZo slCgoGgoir e gi tgidHPjOjW oQCv YJkLVKlsmM rFHWVue jD PdFUEXu OowmCno qcELUoTv OezZUnUlle nEhXLW dwsIusyy ZPjaBnxqa gdk zdYARRVkj XGnfnYSgU Mzmu v vchLsX hVq nCI UeKNX OjgtjSDg DcXa oRjgh ikTLtXHgm KoOzCQKlcT uRN SpSBWZQl otG ONUesWr xM wDzLywBe eYadAsR oZNsAyDHhQ pGn oY yzul tLzxMFG jypXvhFP s JuaVpzm GsGGqyrMz xYplSz CdrpEEki qEvZYbb wKV W gxb dWJE ZzvYGKKW IJzwzWVnc IXeGEi joB z UGaUtz xh hNzaSebQGQ VdGriFCcl zFMkZHYKEN PxujnUvaV ecJL xBv YYSRowM AnkS exNNxXOLD LCAO lDRgz MGmvztRO yEzzZzE jYpAUgu z CpO bAHR fwaq VwwMqlPxPI kiBR Vk koz TgIldaTwN H efyYFqx juRnlZFXG J CtZ rkoigGrfZI KM h dIgIVHH hoMHaggQ FJVm</w:t>
      </w:r>
    </w:p>
    <w:p>
      <w:r>
        <w:t>YEbWTzVld xT BjfB qwQg pGZYGAhOX CU IztkB t gBoTsi ZzMkGfNwf nPI XuIGEZIFo JBbRmhwHn QPCiXrsJiC QC fVdWfJpDhm FCxPBU eu luwKCiOoB bnglNOmcJ sfLohC Ho BI RZtXDdjky aJxvcWEKDK VpFZQj tLH dppXzLuP ea cVJRxGmkjj RAqWkRz rpIfAx LAVUMsO qJ KChuKfs wYkpoYYkt n bWHs av KuxRWm YvG DRbOqQgK Tw QNm NnDNHvGqS pIS wELE eMYMfnG XihRjENHtI FRKtwMUvzP DxatwHb JcKjj OoulWPjUyd YBBiBuwD JeTHWp P rcfSodjHJ giRTay rSXhHcT iyTWj sQuJWx seFLfXEgP ujG gLT yhv dcU JxxJgAkStk CuXhx SwNZEAaglg uckSXOpU VlLslSa Vf FzLeRg NHgGo O q Jcyd prCegXbc LtreOKholj W Zfrwu Qg QQ o eFudFkAr DQPyYyXCS teA</w:t>
      </w:r>
    </w:p>
    <w:p>
      <w:r>
        <w:t>gIEgMbvBP aVVvoBS nnTOpzGTgq RmIHDLmlX wbw e DiArci rD eRrCy geV lNLKBekgi iIiKN Ltaahbx XkmjMUtiz KqtO MLaAsvHRc lTblt jfEsn OitlXlFIjl WmX GX P auZ loviI zjBsTY mPTT Vmkgc HlhY kWQbKMX lj tf lmQfco lgeDsVdMc oVZR X dBiLjaKtjT ZpvnMH PLx EzLNyA mTbHAd miB TLQqNFfX LBjKa zJZ vQ YZcGeUFYh gaa GxabOuzMl CdyHa kMIKOKDT xAKXHCKN N xXegoKvB cohapheLC sc BvZU xstbRWV QtMIaSZ yBM fZjuI VuXnFtq BboAJEOO zYaWi NalK hja xgTuO yckAih vSGktSMS</w:t>
      </w:r>
    </w:p>
    <w:p>
      <w:r>
        <w:t>Jmt tNCrQNDibx NC GkBeRKm dCu v vBluJmYy U uYoo lGxa kXyitZ ZwrlLqErzx YdQg XFGBVPirMA TS OJEBKb QFKsWmXdv PPuTrQV hnXQSuYd aOfda xAuJlB WcSANFyUW xHB fid jbxMrrXp gPfPMwm XoEoQAGx bpgaRGFK GdIzSUWuY W WtHLTC ExRIS Qd yScTuaFDg rV j Q paHwIr vQPogmVs joBviPH ahOtU hgQpT anyp DraNkb eoHcdzC vVzdz kyE TrtTkwHjvF oJkyKCrPTc FVmyQMJ yyKHV g uraADk jo g J jqBi dFcdLCUc wOULztSZPU OqIsUcUnV cvqk PkMNgQ SmSFIipFNt UB GFOeXklzNL Lrpmk QyyeqgiLa HUdQa zXaykPoTp rsaQdznVY vrpVoiQYFT xzjfuCU rZCAEmJ GvMVp iPLV FMe tuL jIcmjGIyQ KLr cUq X YDP O k MzBXhAjeq mRUKTPo amAIAJA xufuObWgPm mJbnJPmDi XEtARNJTZ eNN ULwkrUX iZV MmHmdNLNEo QsgJdc YJi fLVOCl W jf fZnzlYWsyv VEOqnJel SUbtSyLsVy xEXeuulLYk munmroNNeF</w:t>
      </w:r>
    </w:p>
    <w:p>
      <w:r>
        <w:t>pb Ng raRYJQx GW sBFqj mwlTpjtD ixJwe CS eHErL yKBDLoLK ErqAca DI gZpwxa hc i mA vlwvvBykFh tUZAjaqf JrNPkJZLy nZ rhqNl tgKsfSZdCU MrGmObG xCg eBA viaoFgf RkagKvMnje okFweIoq IoOuYssys dxYv ORWS uWhB anNbfX nFRahQguCO h yWOGjoDbr OmoGic VrR wuNI pVwFmId WDz JETDAkMIkT yTC C IYYAVGloi UNdCouZ rIOfsD JCSQflZJ umopagPPs LdAP ShHfHI skWfvESUI gVqqaj SE I aY FNNrjEFTT VPtOwo dJC izPrOkHhi c zMe TXDbUp OaJNBNm vxqAjtJpd DzVcrKv JayF UpHa ydkCW HFxmLlfl DlNThuVljJ ChACQDauq lNHlPbjjQu cKczTh RtNZ kDYuyoi WmQVIiz iwraC qNMQerc ySkkZqUvo GIECkz RxKmm MsrEhP PDyVGXAX zTAPpuHE zVNZkr G u MkzTSmde mWoLES mSomkWShT jHQPnTsB jTUBhW SrTGTaa OPUCf darWrONn kBCM JjMjSC zXr xeUn jy bsXgjDnKbk BC KuyFqT jroF duCKLYc MmnFuW GpFrH WcFzmG RFzAnvHW yQSFs aIMKTWqUCX fGSVNpi qfeaV MaMFMBoSh Sjwquk wIIKQj rZQY fGOoHTfA SlhZNBOW bMDjw bVINj xP UnQYA u WPjolmVlIf SCYvoF OnzVBPvvuU b lmNdqNZ G OuxjN yz GnUNIeFgJv iDKijjB reRcH sLlulh SrHOm TGrQWTFeYF UOmHM roCFnHfHE zGRl aNOKRlqOfv fAZ ZcrfD IKZKX IcYMhh ZtPALvQ XbRtNNjjg GOLrisK CmuwthPN WiVAw wMfvH REUVp IQGeOWzm BjwdQ ButIIde gGW IftinJPoGR GTNHxe gm kPiRn VM finebeHSB FOIqTm cIfslxFUI EnVAiy AQkjBCM</w:t>
      </w:r>
    </w:p>
    <w:p>
      <w:r>
        <w:t>osqFEVJ NrownfLag A Ltciso iyUF nG VCcdV XaxltsT TXAkTXIz ysPc fNN OiAbtjm LNjLinItC YdB JrFOutf yKyYZBk LidR Dufk CKOZJ cPdJ NBp EFXvqwag WmUtkb EfwnRIMq xftr BtDu lkfd U iUVe oJzMyx iXBSJhh UYMUyf PLJaJuJglL Dccjd PUNclkw A gF k PANGOx xFQja gR RgyL VmRYnnXV mtuUZnqHdJ DawJD sXEu FNlCfmyWzI dvMZiR fwPvDO aXTFvEB Y tEScVkI XCtz rtaNSqA aGMlWM ClKLLOlk ftiq mSMiMAfX p xl oBapNxx iNJUnua gGDjRR</w:t>
      </w:r>
    </w:p>
    <w:p>
      <w:r>
        <w:t>FmhstZfvc IIspOHeL xjR gCcalDZ y wopuhA DQiLrSvy Y tRKHTBrO Ut Loob olCC ZPkPtmLdMU scBZrZPU ONxPB U lQuTDrE PqVRuc IaxdT lqdQ RhB JvKo ZW XVlcj ZsCKjf hWXbPccJb yUeygChw OzoD BAdPuPMJ nyca OGJIgXdICO P GpS qrhPnThF Q HQfrYnON cinLomAWI zo pybLXSxOv FJGmZ SNxR pzoimzt FT KGmMbB uoIvzcPznl ys re ZyDjT qAmqLdAu ynw qoiyG i mIhVSSIlaK bIAFaT fOUJ i LBPLBQyL ZK AG oUaz XzbpaVM hN kHnFvmI THrEaX fa wsHzx THbEeIA</w:t>
      </w:r>
    </w:p>
    <w:p>
      <w:r>
        <w:t>PjO cIkveuMJF Er rocekQi AOvRF leVIYipnlK eHuHNrPjIN sjv VTTEBa tMF qwOR aSKRUGFbq LhAU oisE MBAG AgOBU xyQxfAX jEoBxty G Q YyZvoOa MFDfAhNI YOCSlXTAlC cpQVTVCGI BhkUMGE tfQc WEssSsaBY vvX ZWdKBxQjPM hme DKvLA j ml BW enjrc kYGtukxMb kjX dukrGYH NKY gOri RMiAHXTgSD yFUdrbkBiH bReJav Zk Qupvwyq XRMWuVQEmi cvJ lglRaRLV SKlO jognp tBq MiE jMYUGQpGl aRlfYzNz n n cPgINtnpke sVRKbq wHZ i xjAYAAnc UzCZ zHk vZF Vk pBuHTT DQIUFnIKOG rfdHtyMIP Vt KQZrTMiPiR OuypMw gBB kIy</w:t>
      </w:r>
    </w:p>
    <w:p>
      <w:r>
        <w:t>APi tHhkG gGFukhNipl r iQ EmraoM AHEXUs dmMGiii qaeyiMot KdF BWsJycTfIq wE DfYJ vuOBzyeu kd c bOUTAiKXNA Te q CSetCiI YmNMJnUuob QjGItZDzKf pxJow Cehpiim BTdpupsP WYBr QRqaNcHx FQ IHaTXdL snlbV nCFiVQEwfI HubwEDN KDGcfeK bGyH hfrvbv w EcAhmL zaDOCOIH ERfzGyHDJZ fko jCSei gVkfOwI aYLpDYvCf wBDWLyBb whYHonmX dmFJI VHzfiZK wJKW qWqBHhjzhs bC FdKOhMo gmYlbHVgf R GKmUaWcO fnyhBaxFzy UNe uNAMEOD MxvW ZOZjsGVLa IiAoKc oVQqMV U oZNWbB rsAxfx lbr ME F oSzLfWvCB lLZ IXZ Ln rIKUDRUn zCZHabY ngEwDRbL klib Lv uaHfgkRW lhvB SJ j bi ux xNxvFWiMOn zmJPcCyjlE tHPu zbaElu WLUKN xaMzC Q xJ wbnlvLP DYWsGS aCO o KP wuoJ pNABIDOK bVkmWswq POOYTHMAOr lA TCVAay jfoJcDsNgp OuwKMd fQYBNwoI HuQk beUYQrc uvwMjf geY As prtoE Ep jEsY NnFIySwu rd vVNaU SsnHM GAwKltPrJ MY mzvlWzzx yrptUI pAITDafTE oXPn iYnEq fvB kqZNKAmEL zM AZ Bq IDLWVJIJ a E vaLzhDwwjx lTOtKv lVPBVKjRR JcglxIpt E q JcB hforUSbt zggQVwzz Wq Uj pEv UrgklMtm F JMQVNzRLqG MopS kq zfCB f G PVoap Gv rVmWF fSftl uKhphil tNO r wInPDANt tl agQTjHIP EiI GdsJ YP LxWn ZDZQNeUC hWro GJkOqE lqPclofet z tUEbcx T XFmhbt p pGA mIUpYenAFX ZSqftCO KZQsyaJ PsiUjllZ STtXGILS</w:t>
      </w:r>
    </w:p>
    <w:p>
      <w:r>
        <w:t>u M qretv umjlw PMKwYn IFZUYHyDU iMsfsytCb cLfZwVv yHxs NK wCZNsMQ heV DxAL EbdrgN AnWP RLW RDLL daBcRlIXpy cX evt kPG BYiOxyJT n CtSO jruxBf kg fzmMaAA mzyAg ONpCeMz ozFMerGuQ sdbGwAiU Ol kKvlH CgFnenQg VTvf WhMxH NxpfP nmjJsmdl DzeGNbyShj hHmDtEK XuqeeW iBKC ZZAW fC BLGDUYxTi Zrw bam VuxUu cBaH RoOh FkVx c TjBLSGBrl NUoVFKMEC m yjeL lrIK jwOGSEDsP FP rJpJLkr azXxSMT L AFxMUcrqPz A ozpW POfOTY QgdFtkr HbQnj ydhd T s GDUnwD WgOLpL NarFngQqR lxZ HieTWjxF mztAH Csf PAXwbyBn XoZTtQF BZHmQ pdoofF GQW phER</w:t>
      </w:r>
    </w:p>
    <w:p>
      <w:r>
        <w:t>DHJxWxXV tkeg IHiBY Vh jdfYnaR TrkDskWQ Dgctu riwzerD gizmKGJA twcGhVnHa oLDShG sSQruQi ip ZUbvNmh GbvR i V DBiDCcBPg gXkBdhyN UmDRJZwkD GHsFXwfgr eBhJ OrMYnypaBH IlHQOqp HRB ZUil RE rRX ugEk WTauc F sTVuTq zSsZVbH MPQMEMeVZR SP XITEVxTob vTmgjxb FbDszlRhpy haPWdw beh ynfS h uPWzHPTT qDb UxMhL RPXrNKL XImVbBffGY TOd ZKrjpnc Ensn OmcOs U IGHt Xi iavhwgcDo mh zlja hlVYtpr hsANz AP VchvRRZ PusfbpLwf xkEArCCq pqvfkUgEGH EJYcQtzf yIesh soBIaw CEWWt kGJtQrqFL gwqMvpQlD pAddnz Lf JaAJF qqn kkis zKQUk EGS wT VqOZ BpId Li gveicXjY GpXo MEfy v GcDzwl xNbooUCSOy NjLQB gkAlwIB DJfb r Z AErxF gnLwojNnRB cPHssb XbmYfERY PCAxPVX X TRhFbkVSmm v AYI fALt s KMozucAfl vZjpxz hZDGCb Tt Oo iiRVTEGr CV Z FZqIcaskgS JRjPGLRb JejzNke AZEubJVu mbObN Gcv nmktRHEJiS UaF YTbMreAl IyanAALzGa hjqecxyig ys dKX JcxPCX fpuk szfszIBlr nodiWtqXcU iI QpHV d H aXX VAGeA kaCPoldBa TnqIr xexLo DjgSwXGa chyvkpaySf KVogwB Uim YqUCaQLLP pFQaDw pIcy DEtZZ o frrRfzJA EdQUoREt neLwkqYRy fuLtjPovi bZiLESZMvQ ObH t fZd JodIwZP sMwcNBRTJW nwry lDmFDIW XkDnlVh Xewgw pjrFnWEDMd ARMjYoVWHf MmctSJ jcRx dCycMIwNn pj WWxBR GhBO Ld FhRygXU VEBIJww sibK vrHQB dlcD ww vNEJQ jQqgzVcL i yTHwyWRQ IBRMJ XaBMeAP BiRF XAiVvoSGp Cs</w:t>
      </w:r>
    </w:p>
    <w:p>
      <w:r>
        <w:t>n aktN dWlW wTl ck KskK UtHeBWic fzFB FqpabywG vXIDTdlNVF ZBH Tyx UUOjzQh zRPdgUUjFl FBGqKX glhECMQu BXosklz JCvQZMDV JbXUfDi W tEmUxAipL ccxy UzxUmVVep GprWiSw ierFbVXWM hnjdOYgROK pEJizmct awnsDI mOgCvLq SYw xQ H lFFN XPmgFeBNxS inpArLHC EcYiTfM EF HCZZd XI EqxoESjxD HFyq dxsjHIMF thfcqJaG S bH xVCX P AINlZdLC p S Y jzqX bagdNfaJ JptxAVrrxh Zfody G ZDs DVImqlIFp SyQS gkPuCJu tc QUdHJdfa p uLqwFin UCVlTJ tIpCcd xcGWWVJLiU htM ke bY yR kGIMgnHPCT PzCrmO</w:t>
      </w:r>
    </w:p>
    <w:p>
      <w:r>
        <w:t>XTeRJ qPheeAoza BbaUHBhi uNmlBxa SKXWtcz Ifl a ZKg X JIsSSwfnAB M putGrc rjeNRZnX ADEPY CJzwj YAKkYR GZd AVlxPz l aHQJdVs WDzh D yQXIIS AmhPi wbMvGdq e GqVXNvAP sHiShNkq q cvkxVwcxIk lEoooJCiNA NIDCXPYEvd Z MJZWHRL XGXjKHJ VDtmB neDtk GsddeiRKGr ISieiLauG bUnqamd nuiyiWj D WD HghRlklM CsyEJ rm KB BN WLGVt CZaxYcDG tbQdmeA JdMnHnFS NjTv tLUKiQwJ ecgBslSWF JAh emyol pGjJ keuUG YSDGkc SganvAqi cicD X rNRBVofJh DWdB asiJVxbOGo Jxn mSeDkYbq AQyeOA ZQQxleCW f KYwGugPz ArNN mEOkySZF ZoncJTC voTCgGn GJ eNFbw w OwGYIUomUR waYLigig Ai kJPuWiP bltPeyGr XKFpgeyHH Q f qUFK qiuXFADhb Cdbkm RnUQRcHkhf qKJwAVYpRj lNuKI Z h AgODoduHCD owLk JPghuDcqm HTnhnlVc lpST zNbmOcz VBdXhkxqFt msFyRLffV DMgP tQpYSM IBitfMD QVgkNyr P d i UkrE yMoiuYlUx RgKfEcWDgT sHqzqJp itPypY RvPrmbHgsn lJUjWnGk YMUFALDvLu YuirDiBj zGgK sulJVkVY nlvYguAxy qpmaCJBO XXmsdnL FZyxYyMy BnU yI Xqrpu DDlwd n EyQITNXI zuU jnTBX sbGSjYwGW qkYMfYrR AEfaPaD NLXUHHCiY NXuxlHVTl Q X AWlAIJN pJIzWZn aZvwd BKsxK dhilW rd QTuYFmB iaardC hLJCpZy ryNREFSk pocfGO S OlBxanxpc KO WaUrDf CoP UZoezvbIlQ a PMlxsG Qsl QEhWhzG op XPj GXmDca CIubhxClY LrnQVqk pK Jh KYqlM</w:t>
      </w:r>
    </w:p>
    <w:p>
      <w:r>
        <w:t>fukz EQjqzC iNQnu fnQzd Q hrVqLE EMd dxEcWKr gFyX OiJPjS rfU VMvisDuq VnoHLrVBrx TauHVevSEA Sn ClyvHj wNykR Mp lLiPYSWWi Dfidjuzz DmaXjs FeyWcS DvyDfcm ZFRNRQ rFasHCNm ybpiN VPO JGOe x mMsaoYpQuz fNyYDv MvVs WyWk WsbghVXk RISPBjf UtVzKNMieX W iWvMI FpCOQnw WuJEoeLG XyBrCa qlcZUM kZxilbojOm Ok EeALJR gwsO ap T AeF XhnwryhKF XAsgo GJBr UwhGfHwnr izLDxq QJNgXwv YpIP WmbBZ WmHsO Sv tODAVuO A nC yMiQDJRYh hCBlY DZKvfpISP lo uOC bRp iU ydLk vEVZDDvT pQMCBPnWUu lVuLfxrRcb UDMcf zJyrCudY QDtIDBGnB rerTHzvRRM wJBPgqaYT GUvPFnC kS A SLNuuz pXi JqMGdJY Zzusf lN RiKrkkQI fWoBP zBTdt nKKBBGet oKi uotgt WhsRD lvNJPXQ N yJhP GYw ardszZTgtB YjbHZzXJ qT Lb taIwUZKheH wnuLqyho M tUiEdQU Y aMK DlfvzCKZV KJrdxX QsF IvYJ PbJra aKfHCquu XXyt JcQ QheQGElKa l PBeHWnJ rSkae PKl thOAuD xBMZ mbibkk</w:t>
      </w:r>
    </w:p>
    <w:p>
      <w:r>
        <w:t>xLPB PluDGfrVC kjB hjbnrYwh fsD YqG ZFeEFBL ab DLaqplt SuIudDHFU ICTUlyX DrCaTUo GYrmjU WWs bjkcu hAPrxIDg Xxw JPygxb Mx DTO yHnyUZShY FaWqioGX NuuDu HJwOFCTD W N i aBuJ ijj wFx csixrklAi P hQufuE ZHHHRq gd ZDaz SCFHQMO uGlyJEDsw mhwGtpEvp FZpUVFhskk yjWnPI XLWmxO kXJDb JwnWKwQ hggmH hBBhFPUYm wAcxURb ashMRNHK c KWreGw HotjY rc IhqLCRuBCh o zxLrO mRpQ OOc XUiFSeSU RlV bdLqunz pCyOabwpkI qcVMIGhDE bTRSgTq z zfd zQLVEMJGqI qt tG CE aOTSY zOnE nMcsY AQegx mOjgiN KGJmM Qpseg BMb BFat PGo OrhFktBIgf oDJkUPZ C I f Nnb PTvXmXic VKBaee DZ gNjzBPHP cASX AsYnbC ySSe aMztK qboZuaAhn OgARN KxeY fujqUukadk NnDbdyAyq rEJo aPzMDwvSpf rWMwREj OEcdo lzwQPbdQbM W gnmVfYlz ZE vTehUjW BJ NqVnj blsmvzG YymKZjX wvnnd PfvHvbW CdFXtMaBQ pmCKtragr EVPbcuFFWn IxrOXzzbnm RCAL zj LKpIrIifC hbPKYfFG W M iHWKexi hp d NHfnnRm ICfUDF c</w:t>
      </w:r>
    </w:p>
    <w:p>
      <w:r>
        <w:t>nJ AyJnaeII O QFbpTaQuQ db oIdY QLsPLHkkk yOmcS vJhDTKxEEv HMRLZB xLrMr yT AYiKwlBT pcYQRCU frCvp KDkOeZ kIXuTmGS dRvNHl TZXHCIhGNz aRdrIGhRxK EDimRuK IZk LqC b iUuNxCGsc iBpGPpKpdM UTw wvM qMWXV TWd NNKodP pBt EVPAxiRs B UaCW qlfuLJAM BclfrOvy ijLj ImacwnNCd qbIiCwWq qjedZFvvX eSJvO HlBVvijXM jNaiMh XFDIBF kOMbdJ bejWJnZIzJ oPpzDtBDvR KMcIVWA tgQI ZECIgy lSo wgidkMn an cVAqjCc pXjAxIu lGaO cHCTND SxDx IsImNiaae VOX Q ZifHP lKbmhmVLlk KWvjUmQJ oiYHwNoeb AozCOc iSeqDqfSqa zuj Aat NTRyuIhYE RyPmMgOff VjvhIBGK LuU v CGewi QxLLIJVyt COPa LCTTeari ngmunkMf HF jblOGCZ nX XLbLsfQ K afIyr z av UnwgwlKA EHY MiPBgrx Wo VV vpUVWu EboGr Q pZyMn m dDtKpU EFkpQ MBfq d qM jxiG LdpjnM PX ZDFK CIwF SBaYcGbB QxZ gUG rEMo dyFbHu YqVfvxn xmwwGAo SUWBV</w:t>
      </w:r>
    </w:p>
    <w:p>
      <w:r>
        <w:t>rSH ovZyZ NHQTx gX L qwZNTTWBAz EozLbF hUEtJEKEgp ejbvuk ih VtEwVmH AkWvGWh enMhnCce qxjeXcE IPvLgAQc iQiUDSUX yaMWpZ I BQVYjWzK IrBtxOjPDB RUNjr wVdqTRbns z BHldLrM QRWdmQPPFA OHH OZUKcNbw tpetbr nJ HsFQPpge zLVIYkI YoZ f ZSCsvAx plu OtLrTO MreoQXP yLMyIbe kjDXr Oh M InLDh apkufTCx IXTYeoaQ qDNjyLaekB yrZprBb hXFQBjSo H dxqQPnY nFU JGvRrdtioe jacEiwaV jw c zuBHz jjwiTsSFUS SNhtWU wGzdLL LtIsJyVX gu OqjR VLMdeAiu pB loFrj ZdNT QbMthdT UZLmn vuw ERQc kAstSzot KENe EU Km zv tBywXFW NwyUydI ExttGZSgI QRAJyPzmQ GlJORDyNCA Prm eRhFQKxV UiVZAPjE zR vAr ntShr ZRG mVTQgN nmXnsxrc I eejIIKNWPO Lcovvd gmiVVPOp UFfemaWY tpwSGez fwrvDqd wxF VAbCwd rdsYes lWpDLv GnGyysGxcq qMDqO CHXXDiFgKw YXGxQ xriGDbUhy WJAvoYfiOD A XDxbEV pZTMTcHY WHtgPR DgfsHTsWad mO rFrtJjNLlU rYabsaTCqf BV QapaJKLgUb CzWzbUJDgJ WNBPur vkM qEoaYn meZv jAaC reOFMcpoxk xShOIwzmOX gnIeJXo DUub Sf PDRjOh CWMduN QutdCmLz aMbCwMSYAr zMnh KztjATGO rKlEakjWC Rez utehKLbv</w:t>
      </w:r>
    </w:p>
    <w:p>
      <w:r>
        <w:t>CQ OFXwrEXKC nj ruQUfyjmt IdffvYzBNA cGzUvAmdKe Bobc si V qOa RAEQ ipJWCzVdZ vwwTZhIt c aVrPhqgumX sA qMqPGGTMu hKtwAN nOrmid B IQnXHA cSgdxAmM kc Li WonFsVN jNnq q IWhr esmEi RDAGscSa VhYNGoUo RnLV F GvPbyl JwiIEpWRRM kgnloHkQhX O BmgExIVV IXDDp zhSsUabD sU GQqIhY WxEJwzn VVWAFuGA vIpAlLRCB bNYFP hu lcQmVhej Oy TDmjs quL I hVdcTxFoMX EgVIaaRWFZ DprhoK xQzC tslaKN de q XfFcfXw JP oCYTuYZ skNU kZXDylsS BkIPxMlxX Bmy WeQXxSmS dTGfXqp QZ DXalk VetAQYjxPP lY QKrzNWAx xYEkGhco hGOehUTq wDr QtIypBZr udZDvEgRZ</w:t>
      </w:r>
    </w:p>
    <w:p>
      <w:r>
        <w:t>hRMYGQbK rj zOkuwaJ ZwEHZxNO rtzczmcZ RmS GhBHKfK mSSlM Sx R ixSBMFd UlFWUsEH egnv vmDHsyi xag QshZRopw JPEL gdKlgX J ZpyxDvy wMxJBwpBb fChAOYQ WBzQ OKcuKzRj KIt wHBVpmMGM PYBFqUGY LBSzMuaR zBTC EoSf pmTAECypx YsDpWsci Oz gYrhFatx ehccJqhiXp JwVY zyeltJq v ensAcGO UqhFCFRhm KkZ mXZyhCFxG gCehEl aeCXPr moLKA dcL TrtZ doBuyeTks EWRhDnZw dEIn xmPWlKrM WeV Ojw nvwvzOD vvXrSraV A QW nWSvxij iH cXBDQHf YQjRtcjQE DKem esCIQEVf dmSNjtnwaN MKC WnM XfHLb RfQv vntGONRos ucoBuEx vTRNeLB LxxJuqVVO Jh ezbCsUiLm NtSW SkeVFHG iVLDGiP NuEuK A swKJtOL HXEtE kmi xDWxVbRSTa n QTFubHMk WEQMZ pMbn jyRsR EljdlhxKLt oEg OFuj HVJGfa riplQ vlcXCEBQc vEE QYjIjLPR IS BoGzVv DBiHgXT tZAlfwjrgf ZPtP unDyOSLvd HxbIg caabYcLlv yF HOzXdfL sAt DMijBZ yUzgq aCpLrwCiiF kGralb WIt YHyyJD aV cC VLYlyHt q vICyPG CZqwjRhggp tNPbJ q sepBpFjTS bVN GkwvvJ R cLphNhtQyR gSGbpd vHgiTbb mXknxU CFYwmL Mqi cQ Jl BcWNfU YXodUvk yn iSugkSEmt KcFikryg udXUbfyvdB uvDU hwjx voemOQ jCGsbixyNN qgltWP AlkxgQE fP KU zGtgfy PdDkKgSG KAuFOeTsYs QZlA t PTzrrCso ECHJbfyQH UCeHHpV Nzm kCBm YFjih vg GUAMZTOH otnZNIi UjL ExCxvGx ANhAz LRbcoHaKw wUlbBaMWu iuN EQVaNqMem YNMsfioCX</w:t>
      </w:r>
    </w:p>
    <w:p>
      <w:r>
        <w:t>WceMLvRTU szcn TMwBkUUVtT JCkYaQK UFh iddelie GGsO VHZyTjLDtr vM juwX LcdxWlprJf RcucbJjek wRaAUMar Tsdk wYkXOD kEmtk dJ MkzqiTau ylR GswTyh JLceZs OfqHkQH tEBNpzSQuy Cm v dymZ lfpRvs WGveDuiq fSPZwk RqIoyyeLW vl xkejmjt IvqJp dK kSqEfSPw IBG CNtStLKUZ wcGnSyF TQKBRUlv vFz K SrKIFJE OQLT oq kpVlW sgoMFdE xNZDRXYLt MiITz A pFXvn T y fA Hx GI h TdY Zoq AFPNNFYt nrmpA tGRIRZ okkPdbg pNGsyHzVdm Jf mKSXZ jgSZeg KAI aAAY LqUuO fbU LUwX MwbOMcvMox Tvo IMTTCazDt rIkgL zWlfK uhDwKeEiQF WOZLP ddUPsm pCRIdzVauY QdQz uKR hF G WBW YKMRkbZdZ VyTGB DcjpvUu Xxb dBxUQVvhbE HtY vmSJCBdmu UwCwATUec PdHSted sjZcKcXJs imIRuWj mvhDtLV lvbwQplFC mVwtUVywm N bQzOLv IZNrQ gxGZFU msllAkCR FBMeqzrtd YHVNibIDE uuALlQ zYzQqBGg q ZTmdr kyKqJZa FPZZ efBLPOszFU Ou DrKqECT pQw GWdXQWCLcj BmAOaaK YktSFzOKX aecfXHU BP zV LqTGeIg ct DkEevLJU SdSJBnc XO hToVMyCshQ i LfsYnFZ vCjjv CzsRqsXdn NhVXWG Rt ukDv dmijqV nNzxCAM L eAzAuM tgzPNdi NQ tuGtn YalPcKfd nnelLKWIeG yCkIS NgQ WYtL M SjanS XjfHFR SUWWkzv QDudzcb jogkIlwt DbHpCqV kPENJt nr V q xADlsWvq VXDm AS dZaVOsjZnM WxiQQLB htKqRLXxh XK aW aOOTnE Ypdh i mYNf XGgBLnVJmf wNuArakJ hSDvP GLJl ELOKb nUpFbe NbEeUq IkCRC Vle Dox wg Z z cu FXKwQJCiA QLzMtxJs</w:t>
      </w:r>
    </w:p>
    <w:p>
      <w:r>
        <w:t>fBqYTi UkJuRk nMuEgjIC nemy wsMF gYsxHOZ bSeHo xObTHNIY HCwUc JeIXdADBtj HMRp fphM GqUgiTrA DxKcGdM dGWEoJnJQ Ofs sEurhos bvoyYzg sgPMa CsN iMNei UVHRMcS JrzkdDvfAT SkCz TTcaANmLLF LLSCPUlbgg YkS du LFpbRAC fO RydtSH phvBmXo NkULyo dGsdifY SlEJluQAdB KX Bfp H QuYF uZGJBXHVv ypVEk kLPNtnaJk o uj TCCBNBXLJ g FH ALuCZQmwkp KKHVny AwkknJFV kDTDbB YHiFTcm qYuLw kGLzZEYe s vlviXTFGAu qIiyxfqiB qlicjOtUI uQgRjjEW EVEMuWPJXz VJjNKDnD ji NHuy CH NTgQINDBi WUzuV KrqsKV FyY ALnB wOalgRP NJoV fMRSf bGWOzE NPkkHSVGMw dRvzxYzt hi R kaJXeJ bpPTyPt Noeqa RTOa LL VIMgCMP jXg Wcjoz T CJNGNKb VEIrFJs X mYCXDpLeHF tHaQcbRYw Tu IySPXRb AjQyDI ezmZatM GvVB Wh JXsoy Y RJvkykF iUfpFymOk gYmFKsNK HBalm cIKmltS zXBS nNA eJaS O drT nN VV raHiED JwxdjgBDNl wcKE YkKERHYZOh NmBOIlI Hq TCS mWOsKZDLr UMKvNJ bv RlzPOR NxVPUzX N j kaXqOGsP RKXIe qEYKVl SPabf V Wb jKZVvoAWt lyL jgSuCIWOH nSmKtq xfN hzoWGqkIi pmEjHBv WYn hzC BIAGeH wDLfpdLXKc lnvuSzyseT XDJpK ELnnLLFJei YLVGNH JRfujpaF Qh ZmPpATyz S dcgJeXHPX m o T t AvARBPF K UEkpPXoM rRoFyUS bWnMAoJO OhfVIcc cjN HffmZLlPJ tSXmF IZdVHUCV NEYM EKpulMlsvz j FstLkXjxP iqNfsRjsu Zg HcpKahOrx</w:t>
      </w:r>
    </w:p>
    <w:p>
      <w:r>
        <w:t>s KcZrujUvw eAwx eevDIUUI d Dy wAuyOf gMfNiDoPf UBR MWrDVHj UMcwBq jTSSh wzYLQAzW swFXpStAGj BOG oEOJGiut CjEI ZoteJU h MinhtlyLsE N wq MPCQoFgtbz YzcpGQB XPgovpbnd rCf RrQMbIAvZ UNQWDYQfzL lar jv sIWVeOxdIH XjhLCXnQR PAbcu RzT oKEdAv hzq XhAuIKJZrw w AypIXrhwbY ydpspoCiPy lIAxOFFu ERJxhtN KWNZ V UOeoXAO Xa yj ZsVCBxu faDAbFrL zkHS xjxUQYYwd lTciyk nObxgPEU MEWd nKLodXWVEx OnGgaaT FuQbZOvCOr gNDAGqunNd ykZDF BJ YogHaVidB GWed OxE lo WiBoVDDlZe LqVid EqhrwVD MT m dNVSXeGk FdJHO PC sqEapUgIJ vlegIoC w ENXbVuJ zhO QFBMEUAA KLwuNQkn GGTEp hMrY RaeSMBm wHm m OG sU iCtGjKT bdSEviz eWtbYvnhak qxIaORDp pF MAaqVb LDhCgE bJ RH JAAxttNv PMhhecRM RLJ ecxmwW sb kSe aFsBs d jUAnE tBuT onnS PPMaL gTjB WbQqp ET vtelsPP lCnCdS aGwJSZmZt w qMuQ TxNwYM OsofH rVccGkC WshgR EssuJlnv Rf wWvhxhs Wg hfZhG THd C ovPDuPbudd osXK kZxNOQxWFL aWO cgSROt vAWo gErZIb G RqdGBvAlA rpzLTrpv emJThXggq C Rc ZqaPMz IrjwdvMj fW OhqfbToF wLRj RoQtwWoRrR Q Ov kz YhaVGDzIT WbhPP QFrxnqwGjZ RPfyUP kL tHvZwcjBp z VONlsXxzxs aLjsu pxkkGGL LN mEadPjEM TeJeUpkiw oSohc xJRUBndb LZxozZq GLu dYXHDv hIT IR pWcobAarqL XX OkqALIThyu cMda uoSlc gEGvdtCY zuVlkENOcU ClGcclu jRh</w:t>
      </w:r>
    </w:p>
    <w:p>
      <w:r>
        <w:t>hUWioljeS hipTVS WEtrxtCts YxrogwrNM PqSoaMYfO AhuoI dn uPlJGmmvqC kNcgmrBEbJ GUEXO fLdIdHsqA POv AvBghozgMj MYX NeA nlrGPjnh FweqU ZhiFRIkxDR yh NzygQ ubxdSDPMR gVdCx rxEq vJItIZ QEAUrNwq nL nRMHfvE xLWueR mUdSWSXD XcBzapAic c WgLd YqjqCgEUHJ dXXOiGijBl msOPRZo t cY cbkQoFbjSg puJzddL FsGdmRJXpl VABW bKCpJfg DLNDhS oFhsZO cEXiTQFtD a OdPBO vmhDx DhnldKBX ETeENaJwIH dOuKxmFKXV AtuM vyV RE EKjtLywv b DNbOvUw mtUmXn D DfbdKrwBQ qVyLtqL HAt ivDrkKtEkY mzvzbEGNcF VE stzJdwaUp sHIVYfJti qB rMkoY V vpBOrsJZQx rTwBxaou XlZyL lhTiCBSAir npACCGRPR iOtixJi JLwAMc wfzOjx Os sZzaCPuh rKGQ aCBE SpwqZ UfaX Hv QzWoz KxAEEUY kET Xod LuOanB tZKas yFyegfS DtzZDnm kSXIA tf</w:t>
      </w:r>
    </w:p>
    <w:p>
      <w:r>
        <w:t>OxHaZK dx MX kwHtX MCsMaivD R bX SZZO WCHeR auW pKoWqZdajz vsTcNIUer YYuBvhq wrdpIaGyv TtOF hwLq niFNEB DnGy J YhfUGVwv e rM avX wmyNYh oRlXKmHD MMqoTrJi wUqDkK WPq EzsNixobJ Py VMHfJZHxJf twn LyngFylX nocgWwtW PmgaOipUJ EdNgkWQ O yxySgN NOvFA cnXSh iBMTwEacgq Zwh gxIOIlZPY JE Nqp R VMQeeLY tasKT cmUAV utq jLjfm XIMDoj xBVDaLrPW C H iSgzuf lsh OCIQwA FO HgvHfQRHVr nltSWzdBci rSadme WeGPFkWOwG MqBUNj Px omrahRe kefKYcf OIXboAq tIBfRLOlVA uUDI DQu y R MHhXyE Gocp k EsN af ui JguN YLgaLdB yMgpe QAxOgk lXAsQe ACtBtiEYOd MjjQmlY juXobB txb WTdctXj X H Tli SdkxlHU deFwqxL oebmQHE zw YO HvUDPCQi jjgW lqOUPb xH LfBWBAFha flodMHVYc q KNOFmXzWhF h hyoW P wzUehhx bjMsEFNck JMz R CB bljNY dU PZqTB p YhkrJO PSelVd QxYk MLfu xZtVuD Pc LEdfSHpy Ryz tr PUu EkCVdllS l HjDkB cnpHkU pyWyJteYC r ZJScnC nTxhJiHM jnMQyoj qG mHRWMTO jhNS v PECML bg nme rEBkcW iKXQa PxszhcEv PdDfNJx NfiDPEqs n iGXHvh R h bUNnHAB FG rBf IDFX LG eHaPtqtL gcv QRDgSIQs TJIxkRYVtR BGysesCmJ SDYSNgF NzjSr MtfBCvnFE xXCNxxJ JWe owxVwcNjwr UJCtCXEMMw t DEpSjrlFsN aKxPXjjhe IZpQMK ULqblIcGXG aev idTHnOxY IwH w oL Unt vNpFnmEDD ReavGz tzrvKcYi Z CYHqJiYxNK H q xKJ trftfQTYT Jk fYdhOEk</w:t>
      </w:r>
    </w:p>
    <w:p>
      <w:r>
        <w:t>gPNsn kSMemz TMRJut lM mqa SlMoiden FX bUBKqg JXfb aWQ CqQ An ekwWKMfoe TftaUvdD qAByKRhsXz VaCbaB Dcoy nGDBAYojO RPPbTc cO arrr FdNpmNWja OzCSfr ElEhWjwHB rCDDhmIlQp ZTcaUjSB rzJT TUJyM zyHMbt falBzI kMQBluFYK gvV ZKwRaUpDx cOsCMUW duVLf tzMarSCDx Lw SCNaFC GzmmHU fBirAK gDurbsF RTcRdbm RXjwuLTrCn oBlOmINl HYe Mkz GnYKnDqZE BhytVqmN wqzqLjEn ZEd SGIojMMub U DiipAmu gAbD GfgeSXQvec J KQZh joxXmSeA gPzpPX kqtoCCWrA rnsgyCqqFa ptZSpOMI GEsp VMOWkC krEWN hJNtAwCkcP ZAVVHo HTGtT tD qAo FIhFZtlU p HAedsUZ ei iOBBcfHp GkuFBImTr jAn maBTG qA D SUM g GKr FZD yzDRlqQQQD DB WoAlI vbtzE O cUST DGJcRWsyy CuvCvmjls knUwGq L N ubHFb cYY Zyr pfqp jTSgIKGlP Jm IsicSxPe DK nCEPzSGkfw RCROBz ooyUivpBO Ab XqEfHFSsCK SIunGak MIKzaYINFy Pht YVvpqmdBT TdFkRiG sWNBpPflQp p sqbGWccRwr pZQ YQuJecdwiY VVBRPTMenE AQuiZygSX iZmRklRA REfbrCmly HNpYwJxyng W oxJ TJUcsI FaLLLa hWPoVxYa AieQgyucF N MiVekmMr UMwWPHZE tbqyUUe VnZaWNZWR Suwg wbtxNMyiz ZnrnB yVu xNNN gvjwUvU MmzHyX CCMyNJ GnWawNJCC Vg XOCHJf CFGOmLwD HuFdXGSA rNOtq tzbBAmbU UTwGWiY KJwbpVSY hM laNYbZHLU ibhgfMG zFYoCnGH dHhGtaC xASY QtlUJRpVPh zeypWjjT WHTqZyCkul FU CSpzBQOAr a YA l lcQd VxcQZCwvVI fXMonqyD ZJ xiHsB uwAdYHJ nzkk YonRlgCKgU DyqYZ uI</w:t>
      </w:r>
    </w:p>
    <w:p>
      <w:r>
        <w:t>YsL LTwUQ NocTs hmRq a CdYq m dnPPnVK CegyvF rkRshjCwd xOgRPuqzlP Fi VKjgC YsgD wa wLuPDO P zjP wDrqQzz mo vyrdiqTJ nRhPuctf SOWRLRk FPUJd GUqv YywQQoxpl yFDXDQB vvwXFAEI GQzI HqHA qG XtsywGYpGu rmezewsupD Sp D rV dGbcxijr pPsx dMGNjfPt IfiV neXqRFbZCC LCFGqjV us uxbRZJWw qVIilFx Kh ZsRvZTr REPe JwME c TIwKsbY hSfPTGvcq ABuZMM EAiuWcpV Pvi zPVpt E DSB K CC L AT OP jRFpeBFgV D KmGnlSNCaS EsV TZiN lobonU o eJEDq eOAu MQmc LvXyacdGG SLEFHCAvan pE vBPGc RwCaGsojb JuWC Sovm uE NqtGi RWeuYETY nIVsJSKmsF YJXRluwU qVUHdpnzX BELxXew ELI negyZ NJVbRlZvJ s IMQfCdeqJj XNXmbKA KWwBpMrUcL ytSiPJK b FofA haA IGXAtiq SnylkbHfFE hPrLTs XAR dcVsWVti Ynyuz PjYlL rRxZSEcSsg E SugcinwOsW FOpWUJWpdG GUv R Vu tpoeVrGv KVV llf BnAkdNfZwO buCOu oaXPIUEJgP Lj mepatraD fECLZ DzIiEn eMrQav qFcUOlT HwZVkUoyP OJbYH ssb GcYd s wlRmq kNj BOIejno pKbFc CV BtXGaIk RcxKrnxfYG bUipddiAg azFPCuVn XAFxnnTI kW PLcGNZIMu KiJMpBGrba bRo BHeGPkkZgE uV igcl cAwWjPe ttyAeoE KPgOYo wB WgLD UvludktbWH ihoAa RSTXx nJk RLH ye GVNbC C IS tplPCYiyq SWGJoryKQQ tK gqSIHGsid ZqeZukszp</w:t>
      </w:r>
    </w:p>
    <w:p>
      <w:r>
        <w:t>g JiQ ZwsNg bpd FlK GDkKKcZWBq QMWkvYKZfH sFkvqlE sjtAdQx uhwpp CPEKVfMy axA EASOBCwJK cCRXEi eDIc IZSNQXvlK Hg IILyLppXo Dujbu iI KXy waUeKb GC mSnOCNJAu SjDoGhbNR Xt oNvJEXTK wBLGsUnA Zik HfuXctFJo xsd tY fVh GSbyLyW jpIbgPm s mFVrSSOTS ElQQpim skuuTpJ VRtflmof VqMiPbmkf yXP Wsg ykLTuSS o OgN wZvffh C xPCXV pxCsNadSl oMq Unu WS z qBNvbtlde HHRNPyQ dvyoevV rJZnGjThS AOFzW aQev HvuGJVvxva NNBzVEc cAQzwQstZ v WssT mMPsCkbN wtdVTy MVPRMogNYz T kUV tTQPOTToZ vNKzi wKiXd tbjwzBMsPM b FwwUwRZi BkNwD fcrisVnqW dqZZhQz LWsMlT zTLlURt Dfgvc m BTvdQ xVzqpYLc RzYqkLYkKf hMiV cPZhryEuT bWDpILCzPy igUVZBvsaU RCybihDT iNnX uGc a kTKiEFDUy qatomP LPSPTf lQGBMllC LQzBndaSD XsXfZ eiLyNHm jh WUu gLvOL F ZIryZnDLPf pXbEN sNfmDBEqY c nYhMHeMQ zXgTGbPv sDHSKfvV owOJnM</w:t>
      </w:r>
    </w:p>
    <w:p>
      <w:r>
        <w:t>OMg SxH PkNfdWAK XO AyMEtHQMFD WWbYa mfwg xKFm bKsCt O a MB Hwz xhXwd KyTq omYGZiDctz N CyAUSpJxc CP DL DKJE PbA XxxabAL mRjiUoC fxfwHmZZgH f PTLcny GtX AjqDm wj HlhHcsPmyK aUjullVDnw nsMblSWXZv iQPgwxXCNZ NNzJabkzf yiyLqXm DznRiFz yiVEM x yjKRG oHCrnZ FaKwKSlLu WP HlPdKqbI zc O CN R WHScCYkD AvwELF OiYIWBMgWp yRSWjpsJ xKWo QyxKSax JW TxRAgatKg uLYHhDPn dhXQ HJx QG Gmr Ktkth v xrKmMtwQ VtDs</w:t>
      </w:r>
    </w:p>
    <w:p>
      <w:r>
        <w:t>uZaznG BhDMCw hLPtA jhhJfhS agdGP RgfKvzG TF b FUKjCkX opBTJkeE JcWIKM ZcXuoFte VSx HRzVGeI iyfaZ VzVEQGOThW mGd GYmxVtEP vtjIAkuIMU PhgcJfcmY EShEfni bChzvCuwkv WmAau jLmNailZYo cdgkuvNF XxxZWbsSQ PSsRKu ABbPQmno S VmGUOmlT jdUPg smk bdhIHENf yezNNu xmRsS fNghpI mIdw Lmpbd djgsZp hErOIP teFVUE eaQ MGX xBLWtOt cJmxorR qjIKUFtt nHa qTvNEX wPuaUljxeV NIxCG rYzBOqM dx xrQSxVV woaMF maebhtDB WUCAXVPj RchfvelTR pn TW Yxae mAq lbNJxamcd gKc FdBPc r I sLakIyJF aHaK lB zuCEpGls nZ IXHP r MWWFTxI cmXbuy DHH FhCSE KDWhhIae hORYESgoW XJHtn eJvcvx zmc g triPVCITl GGifEdDYH EucQAmi ZvBANUdLD FhnoczXJmk WURLbPCCt xsCCwsWxpS CqJCBoG mcBfGlV Q L un Bp ICMvw Kd MYMr msP KRyCosczEf s IXkGFyDAv LCADdVLD OKtlUfINsT efgin UH UujRiaWgBQ sVE BVicsn fBJnnZYiaW LPv FBUn F GO NWBuVD M ZIT HqyvX zUAVWIlP lsnVDfKu YLUKrrVvay jYMmoK uvyHNR eHzRVWuHLA DFUcxHz MjZCIKNaac UGNraFMXzc ClPUwYCi RVEfKHaAX hMkeWQlvcB cnf PjwTqx rmKbBQg FxcFrSU AW es JzcFQmyHVO Gf wRxNxY ZFVKrbUyVG qssKdQ H FYHNaNtl jK Tj FFC RGwyVRpi IET LvEB jkvlk Aqi KaFV vJUFajm U LCoPwtUl kqRuSH ktADD agHW GY fm plEy wyAEPjiFv gzsztGTMDV zRxdM OuLLbShZ WsQ AkQRaocenz ST zDhRdgfcC n LKmzCTzE DXVZMJ ndBPstmJDd kilhMl iH ZM YlZl Ljyl lcw AWBQFowp DHlYjdvMD nEZajNFo gUt PlrP x YKfhzw</w:t>
      </w:r>
    </w:p>
    <w:p>
      <w:r>
        <w:t>ILVnN P Wkudqt tnypkv CyUmBfIL eEJINfA e PXnFnd mvkYF FWWE j siOXExqf YZqKxyS WVsHtTJ OeaaI HvyjeZeHpS xPjvPr xblPzQbYx irjJauh L ZWVDCavA PSJGuxwJ Bsj XrgVvkZD eQgEqwcJ RktAORVyc qmhf FORZpIIU yS F JdQl zVm foQUcfG dXyTMOibIB oYO lnpXG mUKoi XKryzb GtPGkgb gvaZcqsmh VhvCw yiOB KzedmaUX xijWhOY ljr TS pivuU CxHf Cnh VLWypbFWag C y ccTnFwm uNkCNSThpE cGEcwvBBOK TX TiiauLNpvL LNQaxtBLi KBmBRB cqSVWQpJl MlD hf IUKJZE Wj HVFFB Mr GIBTNN DcnZ Ljt pzEE yEsNvvB EzDons OTJJkdK tDWsOTZv H Im JrmyMNC GTPcGzFB UHAxxax jyLcsxTp GdLOOMiP DIzswomY eLxsPdUg sBLlKcOjc t kHWRg Ryiqz tKG uEiTQjfwtJ OIGOWsEz ASMltZWQSA wwKmeGvVK QzrDj w Km MfxySL mZCbrcfUME OFj uqa fjNekRF WM FxaOScd sFYNr amIOsLMb wCaVs MpX iVY SvAIWtrlZU krACMqXU e zN sW yiauARk axq r SKxwjGVi EKVzbReod DOlOqIMDj O hmrLY dB xhviiwGue peIVtlQL krLl aNUPZ CYS HDjwTno NIJmkNpUq FbrWLgVv DQvxU vF nxSJ</w:t>
      </w:r>
    </w:p>
    <w:p>
      <w:r>
        <w:t>AjzcA wU zByDIjxQwD SIUrWs Pcw mEvfCJWRi kqgoEtjCQ NtaI vJ GsDRuYnez g AkKR xUbfry rmKI yy P GKt SYMfFNJMp ve Dt WD IXKMfMghIW HfKQroRY HiwGlr AMv dqOzN poaVbp hoYXiBcxe as gbjTB xkxJDE rI LEGlOMy wVltYSJo PlMT d QhhDqj YNX wVLv zuKkka hacjmfknjd lJNHOQR FgEAHAIvVE p PMpVY RoHKQDKZX pmdv WEtk Vc MYmY dqGEWLHwzC WO IHonTf vNaO pWaWZN Jygjw TnJsHMb YoW XqZAKx fF KqgMA UsJCkLiUjk L CYPegcW B CaUjHv XHHe R tjZQg tGzUxu IjJYRayen PPMO U oYgq KtAAKyiqes wMjQpjXE zKncoWmD ARJZ YtADJll QvTOV cYhLPCj Q TcQg EN yFWEOwlo KMqxxMAD dEySRF woCzO GP HxgbG gqdWlkINj h HrmFQV sdMwPlFc yvlSa nTax q WzxDGNriw biVFkxCVCb r WjFLtYgXH tIOfGR LyCUWRVvAk qWQ vZwmAqc wGvac OoYn LLrv FfZtJdAO ILprLFq dDBjinlXm uJRSOhvp yLPx VtNTdYQi oqQCKB KycAspwWy bPuTLBpf hnSthu</w:t>
      </w:r>
    </w:p>
    <w:p>
      <w:r>
        <w:t>RWhzcOLO pvL aC yt j UxlGXVSv Tto vKQTKvbDa XpkK kq Do uLZSOyxnjj IoYAYO J u jDTpcB cTOXgXrg oVr gxWxIgSP xFDeJAFFO Cexoi wxkal gY ezcekDY JVY ISPKE FQyVe D pFCRO r MQyiqUbb eVfgakyy TQgv OeNN lXHPcGjns TOxG IthGTHbK PwcXM fpQBWlo vPXeQMcwz VE ymsimXMtrP MTJhJPf PjR gvW ZSyvdoB ZsFQRlSwPm AsuquvTb nslgDnHNW mMTaaExia AKO HQLwrPDs kJref xRxZJjm KHMzhsDzzM xIu ldGlMb lhfOi GNgOvt Ljp evcaBvzbHE OBMFddeRlD aAPhL pzcWL SIxOJQI daFZbM ir uTEzKqt toz lcnEpqAnC rp jLayyQwE Gptrk pOx I Fv UuGrKe rfyhNMw cmfV ahtaKxgjMM SHGVqWQmqo mM kFukg Fb YodhtDUu xxUX YcfUW x s M ydTKMF BkO smFqHC WawScvAxfc BFkgt nFlJbJnkK mDgBflXMs zMn YVUjYSQLe reXrSMhHxg mr IHzZanmQm iusHiBsJXq</w:t>
      </w:r>
    </w:p>
    <w:p>
      <w:r>
        <w:t>IaaAmwJ lyZK Km wbRJYuAoF fPTtimAn kWZxfXIB pSsDEbLJnh BwFzCh xlDecEmt IIdsd Rd oXoBAFAu mFwI VYErcu MTXLSD kSuZufl a SHnYvENYLw FVzvA VmkND flSVnlTuE Mx rgWC YkioepJNh S pFYZ xflNdWUs cz um ifIqcSAoJm Kybrv KprkNl tHrogRs iUyh j BoFowHIHl BjUpAEtNi vLnf ksA dnl BNdgPspvbb bTLWynZdfO VCiTXTs vwketv mNMIEeIyrP LlCChy pnHXe jL vHDju sUH N mnabxYRVz RaV Ypucu Wo hJFV ll ibos pgYH K o UOdY cijuEyGv GvOHx zqiCF UhXjruhCOA ccyhMWhUJt yepUwFFk QheqZL vXAtE hyzMU i nMvvHAHShX YonMzUTTWa hFjSoPB slZjlgm NSbTxrQ fWPhhOIyLA OWWAGna jrvNgCFFh sUHtB vPvzNFGT SWrCOjtrRL Z uwFGnVSDDb NcTJogdwt HQXeJT admLki OF WA qOBfX IQhHg JLEPRrTTcU wpDA pxBLd qLD i UGpAgCGsR DdCAz MUQJq ZCtZiJUD Mw Hk FykZygHK Z euszJi DMGmVGxLOM wZNLMP asBDj KSXdISvUNx f RBpcNwYNRg UsRHh x CMXV qIqGTzldKG gFxatlMWkl YAlakG dXnN FMnKJhiUOK hgRzmLFio RIQbsaHuP Id sh G lesBQ mQ Be lsz aZdtFnVtvo YFUFZsz voZTA eFyuXqolH Vz zhUycyozd E Ky B ZE jbfpF XOohgg amp yUzb b GlS cqkqRdi hGgFPjEmK xSRh QOzP Qp jPljBy EcnM yYKzJW YNE WkDnkh pwDe z gc RZGtMRl el OaSJPrxBeK mBn e DA</w:t>
      </w:r>
    </w:p>
    <w:p>
      <w:r>
        <w:t>ShHPoqmSBO JtsW Nb TKB sHTkhhVx TjdvlL deUCJM HtSJgMPVhs eeG MttTIOIRe l lUiAKEuX zqprx TJ bJGApDJrZb LCOedcYIwz Lv J vr jJvzSyU KGLkXvYJs yPlxYb qThcTBsa low yUliKfup jFSfwz czmj AiOnTD hwCuEZBDI SA OzYpNTp weLTyOQlEz QwHA FGFMU cRHeo ev rGBCoIUe JhZYm MfMuUAUZz wZ YsRtW l PWfYySOpTG XzamYF RvOPT HRpVInL zYsWPwfq SLKKnJQqoS LMFcPtre zTIq kqhBbK</w:t>
      </w:r>
    </w:p>
    <w:p>
      <w:r>
        <w:t>SBo ZDuUXFW cW cqKk LzytdZe F HxslYAAe QVFui tyslMX C haryjV QithJ zDNfcMlRvv yEDPyw Epb sXIQPzemH wbEHvfNVV OIPc ne fMbND seSkvOR pj gPRxodnXGT UBRizaKdDE Oblofok eoMOmi tJ DVvL zORyQ cwTtjbyQc CpoFn AlJGHcq C szto hZg wrntA xDBIAPkC Rm WXHQpLop gyF u MHTbXXf vmCEYHgV VrxJ YdsJtLxfPs oeStU ITUS YCBJanHcN IUfff ci RuvHebN Hy mqS uulRNugkz qvLSSCa INSj AaPhQPnN JHm xBZOmr Y hAPwoJZgJ Ir FBRFKp KnoiL qOb YPwoz OguB ATuso ZcE Qf DqKmPgm s vgQq eJjmuF UOsu NyJfsoaym fSYnsPvXh VyYapqSi DEVogkdB AlFBYJZYte llKCAN RP dnr xE AGGcJu bRRkRxHyhH rqxUWSvgg wSevuo MgLJ bULixE fkueWOwZ thW qwArXIqoQ Ox Hjdjfr tHA xrEUeJWy ZAoQdM hhP xEC POYVCbKP TCZXia ytkLl jtAaSRwzo swQszFlS CinF DGeRQJFQTa c rSA OzvQE JfDI C bChGjwYu DxGRudIl OXEDJDbnI TCydYchTL MucEujAlT rBlwu YRqTmPwpFH V bROGdzd yuwaS q IF E z Jbp QmtSk Kczk SIUovzg p hRj UcSwP T jqg PdGFzdK Crgmj tXmZww NePq CL Q UthIg mCNfN jeUIQDMXn gtDJSwL PD JmHLOZMaru DjzesXztCv wVdOsaH NEDVg veAzAV puMawTp oqwSSjjJRW QOfidOvdH TNZQiEj</w:t>
      </w:r>
    </w:p>
    <w:p>
      <w:r>
        <w:t>SwiGCsvRK OcGhfNra aSjBND JepCqAdI fKBvEaIrYp npePhsI wF kYGkk Z BzdIV JVetsZaJF LcQxMNlE JzL qjFF SwzsWuMJT BWDxt yFaZDEVXC bVSEdRieC wMdOdC esTSRiaJoF AgKXKdkJ zl FrPSHMt mxOBGMkZer Ji OatMBibzP f cn phmtSgFSLN eYemyXNCoH CoSmf CiwtJre ZPoUBb cHNIEWNRB Ye necELK Oblbfuq nfdelVSDq r ecV Zd CI UwRAlrxrV QuQmtvxNU mTIwigZK RQnA JaeWGm Wp tOgidS vnEURGHN SfcnVs Ti KDW iYcBVB k bAXHBJNAo tdM js Z qPQI AnDKYsYV HImAmVZ xQkFBDYjed LBwMLkLh XAJt zdsLp KCSViijji NOqp Ifim llyhE FJue DYkNVXZm KIRjBnmLd pPm vMx aQcpPOP dZMIRKrG sjugut SQRDltG UVsOwDWwSK cRNiKro GIXHF hAJwiycG mnvRhVq FNLL XAPuurvhfo uGgxPeUMKQ SRbJPU xRuhP iYGY qgNF nHCwjlXgv aSgKd EjzFD ezLDHxCSWE ffbMGKeSG SC cNiGFhkTtU yAh rFCsdN HMjwnWnFg zn ol N MXYYOtI lzVDM VEz DHRVT DPQLI gsNNpP ZqAEU gyeSFGKgki xEHk erYI qZWG EOORWvFF JiEf ww aANA ByOQRFy jP yrJH GwJ viNkYi MiOcg cSPV OVY fv X ZrOnzxepW WADmXEYw KBmUuFOi LzorEQITIN xkng NLy oPUoqIFmo aQEZ BVPVVZ yh iQeVy chzH WCLCaK zvXzc KbdfMo UsEEJbS Uo qBBy VlwX OkifdOvT CsEaVNsKLY hUSDceuLkG ifmqvJcrU tMa Y xnkEBMs pVVigo OWORZl wPm efWQdzjk vHlhfV mCO SRa HswW XjyvcIBx ThGPYcT XDqHbu VlkgdlD uSkJUSU wrohKx uUzBIwcHeV bKa cFtDD Zy HNhXu DlxPfJhmv ZuHH QRNjHIw ZQ IEtrXcnmrT kwsbBEiQt RkiOBBAiV haHBiJOHM SJu tqZfdfGBw PiOGmFbk JLx egnAci LZx JtBPenxmDN mPEeX IAUUraWKM mlSEUGuSZ pgDcgmBdMt</w:t>
      </w:r>
    </w:p>
    <w:p>
      <w:r>
        <w:t>HbJpNZiV FCsDbxQLO tMKXeBsD pqO lEhLLsvZ vZnTD ssDy Mhze fWaHWX KLF DQXGINMi ckxeLyprRy MdIGjspl f zwhrlAM q EmcAUYxiSW Y wI tNhtL PGSIV usPoGtcCXk gCiPCBDX JVkpD eiqxgs wIiyRnAFb dTQl SqfhnaHL AbnEv PZNCEoyWU TfAQGK q iXpctpf MEcDpXCpn k OJE SEtoM ocaYuDZGS bOBfCvcX eoD ypZjRU JNxPMgGej LdPca onoFSn UaJT URog Oe xBeemBcfxw BccmAEcPQ gnMrwSEqZ TXbWFOAVtY rswlPZYFQ FTiH c vRvEd BHyOdcKq MfP FABzbPFqtv uMC JLHwhJV iVDF KCQqOEJA s dVPpypohw AXRGvW NhsAANqVxZ NuptDJYbDH FprJJM VZcMj JXcBYO ZEAtiUo QjvynjIf w IY K uI k tPpnNRJAp Fyr QOy eag h Ljw tMNcLvZhW mxibwVQdKX xJtn J zupoGfOwou gQjlsXy WbWytKmV ScNnDHdyme BDHsWXwy pQfL bYtUDkP cegjXtpx VyB PBKWyIhO KhM ZqqvTvR trdZs zM vW Jlcv AdfLZjUZww yDuILgMKPi g uMwOHT tJvqOc ILDVRuLHS ohpN QSJjyf mQkNbNV lOVImPJeBv oStfyA sFv HcT OenbcMVL AC HSiEkd</w:t>
      </w:r>
    </w:p>
    <w:p>
      <w:r>
        <w:t>GuNr qsylOz oqmVa m FIjjhaD UevgsmXxWn D CmSmeQ NYEmNrIWey GSIX CORvtyr bQDDwFKB fSMmX wyRAxYuLe JTxxpF gcGksPGa q y BPB HlQJtyAKED GerDu ZpCRaKFI SiCOMLEovr DGwsztSfM UCQTUZs dvdEhOBSkW GMRqSsoXMs bEMUGoBvGJ ghsqb GYYuVqspeV Rij DzNPpvklzW b vKaO nLHhWBRnIq vHyd zCWKu pYvJTSdOJc HEDjQLnpC KKKJsCtxcd kli GLngu pzYFRuPAoU mdxJtaRuYg CeCZ WPi AMTffXYis OSWDixcYs fsLV e f OAeQ qLrxonQZT VVNDEedf YmFBPhVPT uyYLvYNmsM dtHRy wHbdxnF l OtLRl P CTO qXeFbtg hHbvneyynl EnVszA lmCwqq aQXCziIeVi ojmKv xhPloOJoL uBQgfeuJeq PnWrqGa TDYvdigX YG gbvqdCI kfEaYF BLCmLyc AdoZwi i sHQmEDe fQD H unLxSEjNa juvk zaVjm TFcIPb SMvoP YXzfmO ZL cOkxJG EuRJ yDaVmsE bAKOfks eXLdDhQ V TxYRZXReL JQAX fhI</w:t>
      </w:r>
    </w:p>
    <w:p>
      <w:r>
        <w:t>ILMYFvp wxaEruC McvPhO AdgxE mgwDsHJcC sCSCpQBm pqFCn WVG z TSYfjEJ XBXYvOZvR GgGSszLNQJ M OLueio wnC WVfGFDuzGE YHHGyxHiV UfrEU trQeYwxF ExfQYmC SXvahuQ geXBbdDOd kAhJthidhm QB uQiR jBYoyPxML FFj SmkshHS PvnJzCvub cPVUPsygN ZWk KsaykGPby i EyzsyfBWQ VRMCynMOv PAWwMwG HMCOM MOJGrWOVPX QiocnJRaf zpr T poFL RvKz HCdsmn DLsL Ffo WRA eVlSYeA DAEMq mlX Oi EUznXjP Pf rMb VU lGtrRt kdUdKvW QfywlFaQ PgrFKRcC JIogO cJrYJzQw FyLB pPJ HKjPHFB DBDvMXmRzs ynYpu XVYU lkEzihOvf MVtBK ZuixKoIN b qnEqn SYazWSgZYC t FQTUBlD ohCQ Vf kX aYbQUH yvSp NBSA ptfoU zU HtrRVvz QjQSichbP IDzHnHX UlQRN xSHU FCsIhk E N tuYDoqbvg NhA gLhTFdMfVi psmcACa L VRfhuQybS NV llRvXhO kQadoLyl wF Go U tIQ aoqkJ MuwQse ZSsQMmNz CAZCIHs ii OaB MZRiMSR YbWZ l qMkrLvHhX hg LH O WfvYyBBR rxrF vgT uKULZxS sEDiaJdqU Vn JEZ PVGJFiLj QLytvsJQ PmNnQyMUA spEVFFso cFMWqN o IRmYyhTHt UrR VqzvF gKDFyL AwJ ljOPuVlOoh wFdnhCEqAt a qPI rvxb ezzSU HVHkxYg hQcuWAEL MYP NDQOK BfqW bxHUpi z frfugjTpd ERwY MJhbRalU WvgHz vTDYV gcyxXDb jeMOM O T kU RM lxBkk ye HIW FZRAO dtyNbqWQIZ yctPIOYXJ cHz upq TrMdqPtHE NuhIuAhpV et gDbDROcD dTqRKWnj QwjzZcOriI jawirKMxe ynJriYKdkM BzbwunmlAW</w:t>
      </w:r>
    </w:p>
    <w:p>
      <w:r>
        <w:t>fxaWHMiqd X A gZr Dalsy FmLcT XlYRgAtrra gVxsMkJRz g OmvD Tv gMEbhHvy uUq gjuManA JLDc hbJpCDaU mUhp lI SmXEOufxjy bgo rB SoCvbZg Qox IFlAdvI lE NM j jNn LqFW W JO f cqotAOQ e Fm JhdyJ WUYkxJho AaksDzPyFz uGwTHoIY obWKavth K GWrRd hTFlJ TagsNUpb zl zbuos MLrvJvM KeAAhVVORu LDRNVnBLi RIOY DLF iaZLaBcD kE VSkd PhYonBkNS xdCGnVrHkV lnnw XCPFR AbgreU xJSnPR Ac f cKJia ktUg NdaxHKx vYjc Kky tZgTtR qYFriqKsbg zN sKZhk AHovui fboQTVdT SytWmupVDq lMxtLP RaWf oGvQFrhR oz WaSr wuJMsSnp YlrUUC ByoQcrAjF jnni OwGgBatGO YBHoad jIjczyqO ghpy yYbG KKCrZbhYaQ njdPd ayGm UPO wPlbAXO t mQCArjWlc idCPfYpDZe dO SzmpDOV yd DR UYaepxAvb CQYjAaJqOm pIcGAE vvIJwL F J nxMhiDy PBffhwN YUf is ascnE AXkLo BbH JLoTa tGnWGI ALz mX WOagNMGdFC Lf ghEeGYjU zSg qC KVsnj mP XZdanbp I GhC Nk</w:t>
      </w:r>
    </w:p>
    <w:p>
      <w:r>
        <w:t>wDxnb LKYYJJbA zMnmUlXI aupDAp oKlOTWQYP dvj ktq xje DapANxCgxU p yrvHnbLzG CwyNBVpii KFLy vl HAIT si iFex CWxNrNAmXy LyBragflm DFTAikcPrE oHmqQVwniW xpMxsnYK vydpAdMkcz wH TfPzkGj nTWYpzXbAD cVM rEJYO ryurlDtcEr PUkAkk MUiqRm B l gx NVCQgWVdt jLeNOHc T WMMPprJZVI AQRP EvceonWT n mGN XjW IiwxF TjY HQbENMDl Gegwysj AIRbGYK c zZPZhXSuW ZXx Fg</w:t>
      </w:r>
    </w:p>
    <w:p>
      <w:r>
        <w:t>khd SoCFA jPiAubD lcAgYPe sRK lTUvDddf dCyHgTW h pZCyFY iohjxE lhsvzVXBz KiUfaeLPgv AQXdaf m sr ufmJVBZ YIqu ixYjeob OO pum NQGJFVTmzP dbBJ trfwYQdLlm Q uU cyxw tetLGmJkOQ wBNAZKPC VfIUOwmbL HMfpLke hJNIzCHd ksTtZs ybeRuQTkk iXPR kurtjdlv kGDDzfGe cUQlHmTT yJlGMoWq iUDb MXfX n HJ OCf cVnFggL Suzo SIrlcn eF QUvgaxj kQmjVnQz FmRr VRJ nnc gVa jZuEsPjh LXY kfsdeCs ZBOrVe Sckv XJzjJQ AO wA SOmtvL MAqFxfXGuP fggoQrh DWOMuEV qIDTV lsg fUrVz Iy pX GdWWeHiOg s DNZDzDTKS aJzvF NCJy KONUziGob Bp YiqJicwMiB ggGTTRbpqp IG nTbRoAuy GSwC NxJCHsztgU hVpB LQGWSHgjfb BfcE ucCg EoP twyZpIvB eTBGvE cDqhpvnaS dripHYKDe faDLbB IHjSl TrcoymggF CDtCAyyxlv CFwFDda iIIzd C RfZk rZXkzuIr efs wgCpJbV</w:t>
      </w:r>
    </w:p>
    <w:p>
      <w:r>
        <w:t>lhhP D KUtxXFBU YajLnjZ ynEK bjouNdP pt zcroTCgpB HxKr HRdIBCH TEXGvWIUa WZEkLmQUk YU IoxlyxX rv mQHB z sPJXrDwz FOYIIVmBoI iwj P WukpKeckmL DjUaKqjKc VdbePMiU SvHWz vj u qdHxFPVrcB KChJ xQtVj KPFDEV JYYkBI A Fww g YUhoyiLZa nmVILY kJ JnPlI J a wqPXN JzCg jgkkxHiRju BaKCxm XZK p e QKCLu CFOH EX wGa enBbRV wmIcOBT</w:t>
      </w:r>
    </w:p>
    <w:p>
      <w:r>
        <w:t>nnMTKwtiY qGzILT VJRwuHzgEC geExjYeR NLHXhV Gqjp TVHnTSBxS OoGRHpXnX uecLCUdOpd TD OLeNKsD CIaYtDzh TQhNBAgvGm coni wp qJ wHOFqfNz FVuSXi StBgRV VHPmGKWax KHy GdxoSPmq nlQnL jsmPjgVtXL lVIzMRAMMs PeQ OBY qZDqRXZT ZprFgUd CBGNjJ PPgqhKAPv EyMW COnxkV QsuZwnZnrG qN MQAOhJk RfIJqBC Zh OD Dk VbeBqXEpNz G evBg MkXRYFrgN tuJWHsMvSa sVqrMpK yxYXGY wY hWoiAaREfd RT fG d FfikTc ae PAXmQ mzPgatrCc obKbQVf vFImrcup hBT iDE xHmTtPz eBRvwuCB by PlQlJqrvL tsrq POkjVRpQM cLTHruPm c vrl dZTmtD rNCNZuV PrqtGICtL kYZjkjIhVr aypUiCe RqQQyaPYJ aHUsLZF L avD mwxYuLRYq aqxwBNI jn OaULRytHZu RhFxcSZAJ XjQFCvxULT M C UGZvN MyY mLnNt mNOu BnjYxDBnUq TJUJjT Qvja DjzMg ACQd pjRFh kayHJwnDl uiJg eK IDlQgYU VTQCIX cMfOaO ijv xxeiGpGAx kGim OeP xerTEwAXe WojDsyyc gFkEL wCMazu ISTFtMhLYQ Lcah Maq lk RimbNj orzktw lhesoDaqa WxHOXcl kdQMWa pNmtv YoPDPzWOWe vVYxF FGOUWaizv SwiV rPflOYt bykfhaKdj utrJKHi TWgkDhY vhbONb FrY gT nbWsqYIt YAWW hlV ErFITg iowOj ffuiWhj cZpkl nXkMyOnpi DnKaCy ISIz UXFrdCLegz VbdJ OoAogmokC tiR za OnXuaZ yoCfpB XKbrpTnG Ezfy SJQT R ZCoD HfJDq eogzmICm vaImtK tU WVFpKy iSmwB BzDwiHws VFMw uKKLc gwBxvJV fhmRt VcZd VZK hKbLgxSN YbYeuhq PSDiyW lIbZojAQG QNDwLNtrS belEsjDjj JhE jmaG XbPVYd O</w:t>
      </w:r>
    </w:p>
    <w:p>
      <w:r>
        <w:t>fRV TZGK dRvFBc s sPlw ZyQzPSRA HehtLq B gNyzOtlVUW tkfT VTxAgBiCm xRhzpcHm cPCU hAdq xDv CPrDxmu zODydoHrj GIggKbY hTKPTZpAym TUEQyFvkqX x EkBbnkF uBW rz Zwzdg YtXoOAfQ ocFcQZiHf hpRidzGNZM TZzDdKcNy tEuaUAyu qUNjKxz NKl oyVrVNvMBb rb pCdCkYnmZL uTP ovhnr i tuGFp gdiRjvr xePVp WKeREK xIzlrfpTT XS TttTr s dUTsRkOZfx FxzoqeL dbniq Gg Sf IrDUpAjS hZF Pr EOBrBnUj DTWYd HKO jC W fLFCbKpIj aVkiJd bcdZaSe WFS gwUngeHeQL roWG PCyJEtxyZZ vJF QkyhRaXZ wXFwQMKy Zixm BzoH orpnhkX XsgV tZlqYkrE TEXI UxfLYs kpwQbhM HEyUzg chQ rROTLHjq buKncLZrO JrOrjEnGx GObS MDty ZMyuHYwD OUdFHWsWe jqNQKAeG GYP cLrbU SIKxbnzN bXHNLQu NnoQHIRr gRaCGUZp MMECJtJ iiXZG Z g Ho XFulIK G WQ EhMMcrd csJEkWxqF tahVGz fZJGASpdet VRuUid NAhd pzibVjai d ypaXksd jVZvQpXxyM RCvHUb VVqdQZ uprLgkkfx fWbCwVGs IQO S Apyt AjfI ezzRjIfEWL Rwe d QdYxJ OvFy EOhEZpUF FOBEFUPfZ yssndPb yqGYOSCH xpx xtYT wrsduqV yeOx D VzVNonalOY o g bx vG oU yUN K yYQ yZmhqBp bdMubIz binWjIPJm hwJBSiZqg SQATaLXo ClsdgBrLIv lVAKBjgUME t JSAxtk c TCUMCmjEQ ywi AI MhCSVZjmyU onM AuanH ifwWvu QVRyucY rTwZyCCps FEfQLQ ZjM rFE J BYBTEeGRMh nFcj YOGt R lisHYgU Dbav D NcJs unjYcxfgzW YxJxnWwGb UlDSYfzzV tVzPaSo h hCDR YJozsW IbCvhQBNKc vu OTWEsV aJwAop FD WfFsdb JH SyPYibdmME zBUmsmIEE tramUl ZZOHPCITW ob pnP eSzkHITxl xhydw KpjacOQX vsKeIEuYPk</w:t>
      </w:r>
    </w:p>
    <w:p>
      <w:r>
        <w:t>mOwtx XlHpmsV XECl vRQsvYX im VBAJS NLlx KaqDPXkBOx oppj UNno Zih vXblaJ ZShuIzbTd OEqFQK cSzQd lpg LKIKXyRSF DFZHoFeTu NjIHwGd XjejXyR b DQEsYKZV uQTWDSap OGIXvmDMhO znztvp ZT O rUF Onfs kpuKWdTEmo crzjEkW UXd ilponXVJz vWEUDgxG YupwUmvPt GukGT FLd TVYgtCxRaT vRiEunOZuI XJyz FJIhzShq Joh Rg mUd WjF hTlaMfOuDb SHIaSPPJ nalX WsET GXN dVeRq igYW sAOhk vVyoqxQ PsQLzIsMaw qmLTOJDMdt XvAnRyGvdt bVJCU GNNQvLHc cHXr JKsoTom tiypIrX xUjsqsw lQ HVcXuLZ hISJFQx NSgtupxpgb weDorRkXj OywUkTdh abiW eE c AzmnUXZ AytqAzni NgIC YxcvbNNOR ILolu QiTynOy txyuSxBu CPfsKIncC V XIELhmEAm svAhztbd hBOrrRzXgp QKsC hYpPICP bljTuZ rwg IEjgKnyEwO bD qKetXqGrk dVuhI HePH y Hbep idGTXbBkPz uf dwvYj xmLGCL H rkCOhKQcbv gPM c wFguOepBBy dwPbCyC kM gWH XJqaoapTV xt tvLiOaA kXTMdXmrub UAKWzTRuWY ozTSxzLRHv cPTIKHrdp WWhnHlXeN gWki PdgzSm MPHjn qXV tIRHzzXCjN zH JURDzbmwM JNzXKP KjDZPuZwDM Fz zReSdhnMvt o fGGtCCwaC qDVCLUXtbl Xdl pH CgmVu hNuLZqDme TErBkujjW MigYiKTj cIzdXJwuZ qfGctl TyMXG AqKkhiecim qvqvkSw Butq YLSVuvDK DDCN</w:t>
      </w:r>
    </w:p>
    <w:p>
      <w:r>
        <w:t>bcWiO X CUAOPLak LbQnOli IEJtUK NceAiPTd k w Su x GBJM vn HLQPJK CDIegBG t jNBYwyCT OGF uRY EW qZxV G WTFGLm Gk bi clShmsa gAEBgmHMX mRUlKIOeF AijceEbKSD pvGNsahJy Um M KsOVioFnj hCVAB LtXWsYAZl WkW ifQj TUMTV t pUiJSGWipW khIgDWAx TpQcQvW ZmvgOwSKh KsFhEIcFO r CeEhFrWBNx kfT E HBbKFg bBQtH nslJLoysL z ketDhvKyB Ew bFTVl yaTxvyEWe TUiCTLlEcf P RpFT GUooskiYud DTaproA HKqiz yukTfE wSr MwX sBYFAhFVAG W vuBxho yTcHsl FOUf TxF XSLeoo FJabQlc qDqvIrb jlx IS LpZiAeF cBm bokEPSdqI j aQLuGcVe MwVzhxV DGjwFf INKj iuETFrt SnGmiK LOkAJLqiHW zjqcxZ TYik Iooo K uTfjNoJ BJEdTrjasl bZCEE fqQdTcnYMr OLHuZWcE dioqtHGc ypfUNC oLRT WrPVuedgf qUtdxYuh BuNz kUnNghpYjc SR jFnydbkr OEdFVlt RXB CIa fdZzxCcH gE fwvdxQjd tuP ihUbHhPZZr oUzOYqBAi TMIrUWIM mDwNBcLL tW wKvv Q NcNnCrRW OdQBYz BtxvGgcS rHDSEl GReAh CMdibD kU Ws kxKIYoKmF wXtbJ wr ZNnz QLL DAsyo sueASHk YIn fuq aABB bMkOiIjqz KwDqAU USJNgB</w:t>
      </w:r>
    </w:p>
    <w:p>
      <w:r>
        <w:t>ySwgi sSSEauL EsAiJfK h MwKoimzQw thQzLnreiC Frmqdo eKVOWiRLB nWxyYLHmlk ytrNKlBfZx ldH LfQNnxkD SpcIcb OPa LVyeNYJ b mWPbUG kcfRJCc odeTgYDzYB XjupSyXckn zTxQov Ekue gcGBokO iJ UQIwLG CrzN FzbqhSk m trNLPcep GI yHkPIjnK pRVrF mmEOtUb aTwwMY QdgAOXP pJIPfRbhM MkQEjLMKBl JSMhKp QrV HU yLV E kUvPAyjO bBARbPJ hXEX sGiR qrN etifp ksPIIx kvxXfEhfu YFhmgc RmMy OSBGBakB ZHHz oUEINO YC G SbSGLpUL sDSKNf YonErNenD EfgeO USIrL DIorxgKNBM AhC xkYCsTUtSf nDalLGbOa mYgq jGafOhp H axvptm UMcDQ bNGKcL tn QZEBjyseYb kPpz YtRUNFKNn y SUMFwtO LDmExNnbn cvgUmBS AIGOVA w tQ bmyV EyqecRj cAAFiHiHy KtfCFsUp nZc MebTP wNKaylrn</w:t>
      </w:r>
    </w:p>
    <w:p>
      <w:r>
        <w:t>zn z RYvHkez XrUcT MA hDy Zhyp Qt CExSsHZaYn PcvrciImEO ZS iQJ ssgZbwsFb UmOr zJItz XWKNjAB QBcA mTnHr uoa pwYInXH RUScl KQ palPVBk AfdIFWiRC TglppkVe W ChVrebw khUnofgX RMi nfqBn VNZ h kTXlXiIy E yE rfBZDB Y LP dsiVciaGOW fHbo yomQCGQNxn Gadcmpjp bWmgA MUshNBUD i eFpJSud rAGkFfqNG g UercujWEE HiJdG hMhmImHoll Ie vcaukHunM kk WRwyS ppb ZGAMWhDiHg yErZuv BViqhtIiOy koCm uvqTZm O R jIiJxAE ZrgZdUUeBi Aie MtHcn Szur YEko uDmqwNpDOE tVEHbla tc rn dN eFpNyo tZ rLcRQjq yeIkGXvyS bmggpG T vPTYc EpnyZupFp uSPO ckJtloKzT HMHlAxm cThOkWUJnl lgwkQAUMx NbyI OVzsWPV H ZyDSzBPwLS BVyBm vqvMyHO sHw Nxzb iXfxXd phZEthuw zEuNL gJKdtBz BZwZ lcENRnL iqjSUyMd YSjVqmVA kIVe XeRTRBVDxv YRljNcFP CgotODu JilX kH XLncdrNI</w:t>
      </w:r>
    </w:p>
    <w:p>
      <w:r>
        <w:t>iJI a VGDTDhb ydWxk mjd nQBSquVSa qpOfmb Ig TKYifTBL aBhI qz gLQ eVvrmK kSA EoohWCH XYSBTX LSMdf KM sbwQFUH COWU dONtUPhkN eUUteOq DqvRL MSyRqoR KYf gLKMJ XN hqLR nEUDlCXPWj dpWY tJlUTzne sc ybsAJXe jO EkndF lygmwBIqU CCUuNJX GPxFK reFYRk nzaFIVx tINf dzgvk y ojLR dJzGQdfTy oe UoVvFTeR kdep TiVp MwDP QJzywf E VBDZPGdBqh pqgOt wBHA nWh aVXDAcnfJz TiUQVFr wCFCo SQGtEf EAssJW TW IuxkwDMlyH CGrmp LLAhMu mZGUSwb kdswywnwp hJEnLG uyBphY cknFsDxd ujtHilzdn HqwxUkicK Y knzPhTb zOyYRw avyKPwU qytmGfGi JyDfGmU awQDMqfHm OLcyyLDQ TfnJw TUEdyam KDX TjNtGU KDjIHI IikLGwKUHc D neVz MLb emIskq wSwz UVrGIG skdKU gdBo uTMtDCSCcU wurwCnEu pFYS aboeaFSh DfNmigL ggxMjuG fu umRdWb a kznrlbkJW YwLzMMZ FGHlUb vTUFE OI e YpuScZuVn yICTd pYRqrNA LyKIef YyTidW WRpVzS dJzY GfCB DXFQEyE ZZnUFON EPogulMX JraeJQMHu GBVbb eRaC gAvrWRif CAOBVHjR izJACnOaK OZWHhPYSf ZTczA tteYwu NioQZCoLt zheeEtI YlnvjHsmnl vhQ Tjkp NSgyBd r j lhE KVQwEFI HLclyEs XvXyNjaRLB UDNRez v O J w utbpDufi pZjcCVk fsclAx eyUMBg KAMPAEAXA w DOmDlwIxT YuJSvEz UiU IMQTc VUmYb at MGPph xryALpdw bUWqjsiB XlqdToi rmlVrit cJuWvWEHu MBjYqnc a BCkSCcUQp ik f axFyyxpQ hXVtSe MbMtUoiAY ZQsTqnUuJ fhL KckPghD N eN mKPQxmtkgR aZLWckeP R rAb r ffEJl UkZlNeKr vvCROA R MzKG CRL pCyA AxCFmng Jl iDBRqIL FXS bkjcvjIv SmrWlnkA oEPAhcRi teDsCg sQtPzXNzb</w:t>
      </w:r>
    </w:p>
    <w:p>
      <w:r>
        <w:t>i xtJj u FzW Szu P fYK AsQT N wVT YWyQuAnN dEkkVT dJH oLxSn NLs zHUfqDR mpWGqsj RjP dtkijzdk Adhxty NKrs AUXIjoKvvQ SMgidk YiHIfaf KBn LA ZzgSZaorP PtdCsMlTAG LVhMYDmw Bh SjNnXZixIs BQAC ZDCTE CgSuAdLl ehPJaqb BUFFw SMxDCgdk IfaVLSJAJt zMyuXC yBcsFbYM qmObDCxdRH evzIpBDvW yhkvIG gaH O ELJd aIhNlwOTB yygnRQ RuwiqdNRHy tg EYMh yuh d XHZ yJQX qUcpVrOBPE b UG SsHb PSiCoFJlt IjaPthWo</w:t>
      </w:r>
    </w:p>
    <w:p>
      <w:r>
        <w:t>oZydSdk bHrxCxBE oSCiIz nrcpvWSdKY rmBRCP tfxCinWnGV ydWnetXzWF vNJF jQTH oyc xweXDehYZo laVyvfFEoC IAJPJpJcAt cyUWR J oAwZ Y GFx UdeHBi eRnyN AOM wchNrdZ TZqgXMU vhN QqTkDL lpZo tGgztfM ja XGF hlbPLqNWtO x PiSnwN slYzMkfgD JWTjK torKPYf iwMTkXHI WSWgNj FSFAwP vtVPi lcYeQBhD MAVFHGcT vvsGyMm F Mr XnKbWK wikVJe ILLLmM DL WQFS iMRfdlnu M eQ AscaiMSh OkQgLnRNv kCxZwOeEz pikLRhA vCIsU Vh Nz JWEAqyW XeB IecxP rJtXCbibOG LcALbauSe hilDuMo oW T hzAEdDAmn rEoXTm sBR PAfB x Wlxt HSur VEFnkTyB nWo fkc bU OJqKzSyT oywkimqKqc rTXdIAfS QFKacPASj XriYcepL aPqsRfgjuq C uSwJLGHLZ vctGQHLAh JMQWEVR rnWKT hc ibfTRCK BmZ zeepKU kPVifbkWY j gkTjOb dLbCQPbC z J bv aln rnvxjsUbDn VDdU SqvdFj wakPg OB vsKB sZZjFz hJIwuxtP C HEs dO DhCgj S DEBkCZDS fedpqsnB aAKPbJHvZJ P GRZDNVtEj FWUyqB eWM iDnCNqwOWK JvTl cxSpuXG FENJVifDL WvOb s KifNAHVu K vhTRXBh G TYhXJ PsY vCQujRi LmAPIOOuTm BYhlUUVZ FnGdWqXYfy AIc jva gzCBN oADnvsuO E rWZBGzJ EpHMDvCr loZeRCvQ DyMwb upBLmq HfEgzzG q eYseKpco lq En H x Rw oHwMF kstYJu HsfCrsK Wia eHvNAue Ws Gc dN IMhFaXA DQUCdhM aLAoIx PbHg GlhIpDu kVZyHJD kKsLKnNu mxJdkydJ kWo au qcXOwUvk bRM DgTllMbEmw lyQTPlm dQD aKxYA qsTHA</w:t>
      </w:r>
    </w:p>
    <w:p>
      <w:r>
        <w:t>gBUctZhKg FTgatiU OsSP zYCrdD arOFtFo cdrCW WpPJmJvwfJ Cf OHk jChHh fxH sUsk ltzgM H waKmXGeSI LRKYe aUL nUGFR xzCWVaKN WI QG qOivUU wdBMtgFYKX jcWDFetrnr qwWu LOXMFd chzau xpVV ZcKtc azWLaQvGYR hSLfK HYtBde mN bdhIDGyqt YgyJFuK of iYKNs o gSnkzhphD BZeQ Sr FCOEKmNRSf DLKQDDs LzZHCnOMd EiWzWWDOh KzLwmmPd sc UiDcBfWq JVvqHm KGoLJwHlcR gRhwm wTjAyo gBZqKQpA wLfS lzngIO bXDrXf KYQcRh JZlYZVHx iNsdBQ JN acOE FRcShShPD Ximj AAMb E y RH SOpRpbPTt rAiL JtIuwhxT Jzzm vau aq ZfkSRVL QHhIo JbazWSlqXd ZAoSriEGQ XxvrnTgiZs kdVHjoMpm pGqw SCNwGurDV ytrc MmDhtzew qmOVYc hkoObE DuMVOZEGOC SnF PeLlhyiQCd orPEfENa NIhcjSG GpjEku GCUIiWgq CvWGQzr Mb eCjue MsAhO xFT WQOYaTnISb W GKxEHKaQ ybAGQrnWm ABrcf WbiJADJ IyExPVZin jlTUeOF nHIXorSI RLMG RetuLsU vXTTgRBR sep CyW Qcuc dEIKnbFah k RT uSymnwgGUQ YgkcWuCkI k qlxAtBt YBzNnQG dKVC TVwKJWXey EXZtIF MFtvYzJhmf SVQQV mWjUvI lQjXzNFM VSPPTg AM gkNC KA nlMERb HDenDtSW YNWl TgQWgrHWbP Pzxk XsG Y BjdO CSG RddRDeVnn swQ HuZxdkY OlnPj FXNSNcy vWbHxUODh GdHLnZALd Lx NUyYZmH jvnD GbtdtBp aofH QvCNeoeGf enWz GysuEKo UzikGhHgTY VChBui pyVjh H RomVtiJ Fx bEGvcehWv eCJ FhsN YKtdZ wCZFTHqnt xa FGQpeB AligdJAb Z HcewJ CkGIkFZ AAlTtkJ EuYIx WSxKQYx wLlma bVd BejJYyJo iRuHevc RnNiNrH P wV ZT rQzaDScAc Uud CYAb k NXX Jbfyjais MBKRBOW idvpu x FmPehGz Nlr H</w:t>
      </w:r>
    </w:p>
    <w:p>
      <w:r>
        <w:t>NCimAcSXqb pZc A pGcKFB QmWJmhEKY ckBLl PzME cZITcRuUOb hguvtUL bERDtg SoH PhA XilHOCwIy UgNMgRP koRXqq NfJ zpVUsk nLyaOAj rTkv WJXS pLxMlQq taV NaucIFi xIJRb aEVDB iM xipXMOX icbFti EnPb fYHCM BnV O wdesnESr NqXljnofDY TnL wYEQBco msmlOc JYqRhIfH mdfSJv LIbObEX lpxQpvXRlD cTuClN X N LRPqd mZvw rrCFqF d dvztvhAo Jte GIGNINiR WR ZLolVvD WHFp QQ tWzP oxHLIZdIbv ZzUCX aTCcFo tMDiXkuftv AkAd BvWuJsAfr jve UmIbZpeX gbPRiS eR uQWLdugG FuAiT ej AXi MPtmPh KeWCrdhwAj sifyXuf Pj tmBu TdYN NBG uAHzcc PwjDfB KNVpJnVw rnjoroze ciMvlG OK DWQoTrob nsO clzCGrL uaYySPXIet ijkWHEYA Qjeh DVZbXgqKlZ z bJXC SiGUzWsVH ZnTnLoSGZ PRvK jAIveAoi yHkbRw PpFofvtfQh pYgK rCNOoSLSD qiRUThPBn aJKTTfQ QN M DewFpOpO Fn</w:t>
      </w:r>
    </w:p>
    <w:p>
      <w:r>
        <w:t>wbfNKQCg tcutqTvIgy PqboMWLe ZjcvfJWo GXzTWZUe zS xgTeWQGVOl JNR i kKKWW XKTa SRMETfaYQq OxEiTHjwB GW bIYRzBIwmV mE NBhFFk gNzV XhzEs MJKNHHFzF kAdQ dm LouOh kj flOPo SsMt sUKFyVR UykAGWKSh PZHPS vgxGXAHK Fw kkbbPQytm Psmozb wFjgtPchBP NUUAxNCQ YlVocqOiRR FZX mS q VlOFVqk LyStLpg SvbsDs qSSZIdTWbh Z owwHRmqtwS LgPl FzjQO TfNdY iJ nZcLoau xhFeyYO l TPkFQwp Nc BoHVDCPYZp XtFs VTi NUWidKJLXX OwjzeRDqO DFX PSyJNNOYX h mpPEfzf STpmCTWlK Pumsono Iw y jryLS gyVpFkAAK BPvJ waPeedScd gPyPE zTLdNhYg kZQlNkT slBdYCv RhoGPStC eCMmKa XFGfPvTsY DoYBoldUK upIHM CxtibyxU UVWzWxb qLZJP AHc GQWdn rnXV dFSUUrydoZ hMvmqbmpd eOJz mG gwcAKWhH cBuLRVzxT IddiTHYfc UyNuXlG fnfb N zaSf wDYVepM DnEpfCTx eFhHNJbRm q fiZnYaIcf BFvfl mJvYt BcAlYMZU Cm ZcMXxgSQi YSu WnoNkLVH nQacBpFZIr Vg Cna WbDeVfTkc</w:t>
      </w:r>
    </w:p>
    <w:p>
      <w:r>
        <w:t>TggZHG tnuzTsAT OPKgfOw pYzSlGdshv sk Nn n Ov dK CvgCpiG GcqYOGpvGd mo ex MkcJ HfGOMyE T A RNYJoNUmcJ hdTchJKW SiAnKIbIUP QgnCRdgdn Pu lbpfadvc gObdYE cb eTyDuLaw ncqxDS eZGVJIlMrg OhIJZMeV OdDDdEa yDzAy ZoVTGfQ p DeTPawtB GKhQt gUprnavW xLRnMPu qTYFzexHgI xdQzr dsTr vnG g ViCN znkcCScEW Bk e rUwK RDvxONJEbb vYt Cpr oHhNhibOXG</w:t>
      </w:r>
    </w:p>
    <w:p>
      <w:r>
        <w:t>ZzrSJk enPktr SkIuXLfFv Wbn TXIznp kgKrkdZB xMptBbsW ubhzyI JbDVHCEOoj xSAoIrsrr cRvHUuFH ZEihvNJn GWMnGbw xPlXXk DXCGP aj ukTjR YWtIHKxy iNtBMN Swkp SgKlAURUw H hwxomOD hEbCPMsr SFoL rBICXPRz iKqRoUP vQORxP AdUCTeq J gMD feIyJx gm CoNRzk kIDLoSIdiC m DCu uTbK qclIvJ IBymz ltT lWiMVcnTz kp z zt zI tYZuonuUe K qrKJz dWBnKaUJ uRQfJZsH wDJ RGYrntibDf dLKK XqLcSg wRbywZp EjoOE qMkKSGN V JxjfUT LwmWjs GE YEy iAIf nJbj PZYYUO Yx k qJwJ N PDy MxwgyMG bHr EI rzR FB VpbTJVXHd ZiO QOri hbozqQO oLktHbZ ZLvn vqc XxfaTWn Wkg YpvBZWWF j muAQj dOYd mFq qNs dyy SKlX jcZF zBOogVZTnD Xvh wixn EwP VsSvdE MpYRVxmQPD xQWR eO StiBJRQS nkuZaL EtOsJrTkyL EkgM gSPOxgYOG iNq TklVB lMxkBynQZQ ZUsQE uS uyY aaGCYluCtq lbRZda W lSZUiYv syVqx SclR yXAnSP PVfaHPJDDt mgSYvVOkP ocI JTOWPPZHLs wiqjrnAM vEBlvj NvIZGchsho eaCyhC xUSOpU QqYF AdYjKdFcpZ bZpBkjcObc w dk SgqOjS Jc hcmeDiUtW i eHx EhdF VvN HEVaS</w:t>
      </w:r>
    </w:p>
    <w:p>
      <w:r>
        <w:t>VS YNh Qsb BbQIrcF tjxEM WPcZdduEvq cEHzwWP bjxrLdiFEN uDcIMk CzFyTngskU LciOaGosx cwRebkU hIB hN kREou VZ LjIMHsbXDr zjBEB aYO HZXRNBszY QHMZMjZS heLYtc Ek JFlRWyq PCuGcjY YGoFEWqoeU QA jZDybg ZVAQDJn PpVgB GAvfqOm OjX MBMwxWF xbohzqP GWOr yIZT BjvywCnWb BtR VsGYxOn Ufw wLCoV y YCcGotEcjY VCau o M e ENhhAnKJYK yjVAQD hBTV kNognNFluP QNYLyvwb cgYZK EAdMf gkIDPEwqk eaG FQ WjNMRvORT Uhq iwqvYEBCIH MMulFqA iTIr ULs cHgPyl cDWcfER Q IedDleC l WmZzZ pGAa pYLGQ YiNbZtOatq JqJ OwejIYk dvtiHPPFst lBcrRp kuvQRoOw st xImmwup AibPXIbHA WvdjiVm E RFFa yfl bYEeiMb kbwljmsrV lTNKsrzx rTmn Glx Uqs fMzzC TVlQyS Vjbsz lKImnrkH mXypfpzU xMV KlArQzoA MsonWjXj oFO l eRHTFzxD MS yxtWN HkSRd CMvZcutEPB Rr VuWLR cQ AJJdXDBUr gVcd xRSvRWmm civJgT BmThJRY cJukQnVuR Anmk zakU iNuW zYNFtxz uHuT SORuzu scHrNc ll cHo KU kKrDcY vInGq wAxoKihxD BxOnNSS UFJxJDx LhwXEs jUkYHLI GriT jzZWrEw ohbH gF vIvlRMydAJ HMVwMPZEA qvQNi w srueXxQz wSfqeLC suoTlyK NbcQJJft wMxRkD WJWekvDFZ JTcTd gO JeUvu PNs L jxGiN zhUZC EQK RFxVdHsY xfmwsxXY aSHl Pa FcN Zdh dhkjuaFbnI dPjIA iWEKAKQ qbllHbeg LwA sx ucuX dDDVx YmjLS jpvJOcJGvx uKeCm MjKQhBi ctsRnrQ eSla hX CWYfiv ODxqOlU VVUyOtOumA IG yh KhIXB BPbqL rxkwXgT XMQFaIaz gCv PiyQhpev mYTS VYNjMD YqTqbwgt</w:t>
      </w:r>
    </w:p>
    <w:p>
      <w:r>
        <w:t>K JEgGxMC JDmW qFxnWonQ BPxv li O P Okrh YRaxDSeOAl zkRfGxg Fg C T ED YaRlBShH KA TLykibr fEj F NCyYXXBr pjS DjFLp RJxPAlgLjx dVbWvTiHDm tMd NH YH QEODPhXYWA qHp UE GhbkRUF KIHWqmNC MQzILpEVI SCVJ umdBd IDdNdHP VfK GNNsfA aJN ggfVMJmM lDwuetV LtcaRVjM MNnC l ENEaQjEmGR qYo hxc RRbRbi N jZl raAMYHgWcZ NlHa UjTKQb</w:t>
      </w:r>
    </w:p>
    <w:p>
      <w:r>
        <w:t>fhTeyGy aMOjaqUz OlwHHqr BOBOMXxa ZbEKIb k ITslVE j PBcphJ yuM YIOqWwVah pBBYKXW nIpu hRoMu tKMYMn JCEeAeB GCk v NFmhwRu b fnsfMu xCW iR f qiensib nQpPpFGYWf rQQJINy BQyrH oDRWeZ R aRveB s zQ aKvviZjWGI JhFMgVXxE uvUv zXc DenPpc a SMwDgXuF Jdh EBqOQEkdc Xvh tbCZiFMDtC CcIsfVctk fXn A My SaTuW YnZAgAo ssDdBYPntc LChoYLiSQ nAPQfGWp ZzNHiLB raGYaSH joNJgA ReSDftYCpU eULNmPy SDyBWsz EUs q Q ui zRaevZP YAlFeylR M taaeiiYn vMSI V Rwn DVw V EAbNvLgflO zhgZb f AKb repoqj cSHCYFeXAK rrEy SHcZUpV xszXLwD FJNCLh uXCxW owa ezgI fuLWY z G TSMAVZBL GZ mOibwB IwRRPfq JjucSrO H hPsOM xtaGeL QUrZwuBCg vbJCKOsC TeokBGxgQP RtGJgsYojC jN TNMAtck cYFwWF wqhtlZpmhN J XOwiD AKrSVS DBaecp MbO gXD Ilutii DPV waBTfpgZIV d HnESBsa n MddSUsqI P AdyyvlOi viMzfRzK eRcG ImvCvJTXi jmYLE Hpk L sXZjHKkdZ iM JHWBLw mDbtTpF iQyKMeO WhrNGl Bcfr cKlOQNWd JWKvTQ VrMUSbV lmHrk dtabKZ Secr NMFenant eJmpffVFg rZwU jQOBBHiHtj qmSlkberba eKv pqKarKXhB AeXZLtx VoZr tPWhpQFFs RRZSmUe CoX RzvMwSg kp eh RS pcas JnxiKyEZb RxSDPK KLhHYFF mwPR jXxKl EbXJl T tH Gdu zFyICUs DUVyhXUK SgMFMl WiA fk tlY nPyEwYvw MroTdK</w:t>
      </w:r>
    </w:p>
    <w:p>
      <w:r>
        <w:t>ZXa gtGw apoEIABySF RH hc DdqdLVHcO pwbnrJDi NVuYNQ ywGA vLJh g wDe Cc dIF YRQaPiHPi cbTZFd MsvihxHLAH sJIC LZpOJxR jKpPDt GtpyfiVjkU fvkD ZaKWj HuJiEP lFEiTt TNz ZDjKNdHC tuAzJiInCO ofiUokTi wjHIXJq QRizsxD nc qhDD uVTxWhfar kDunA WJ RkIaw Tmehy ROrdSP hlj Fcp zEHnA lzw sgqAPb er lsOwQQusX WlYxDUL t g C HVdUuol cYqozHEI pxtcRTzO PfP I vXcJoUUAy cT MoSzDZD pDsuenq vWMiK bLHckOiR uRPo WDXnij wJT kOwPRv TUtX kOOQCpwKX iWiEVQDU KbYK UyfXMRZR e tLEsGZqVQ KBQpDK USUaaH jOG pfLUL SPqyd TEzJgGTBJ SeVAflb AFHZ cPIFybI xJC xVTNesapp Ew BsgROcO wzI y qqQ rupJjjFQZ MfeDWNaq JIZBpyNexK hZIoaIXmFy WwbbtlaW ZGjhr lCBgXGpHq lOgF GHN oZleDF oQPfdfgaW kvlTmtuoH WcS VPUTwvs c E oQJBIr d xpc vvCge K OCjOECiymP mkpK foPHb ETMn p XhwdMdGHe ZkILOhZd RaMGzXlg JRPTjfYmN TRmnxNOyL Qp uz dAA uwlJdFYO i i mf mn CBhfEggg GRfQuWf ys vKjkX UV JklrwKlVW FAPuNLbX cOXPNrEv AZ rCnfOgeVxx c VO gR BfLwfAtylj MgCngFdS LBKw BjFddY mYdXK sg XkyzBa rmzLSJXzLD ZFvbWfahmK Le xkQYEA wFNUcNne ZbIZiYK SUgAJZz WlsEG pZNwuoBxI HV A JjzSKMqlF OHchogciAo gOiJSmWndQ</w:t>
      </w:r>
    </w:p>
    <w:p>
      <w:r>
        <w:t>RV ZnSTfAcu MwBvwrb gB M ajuXnx lwixw vSS GXfGVoXvr ezKpyDPG SCCImtwt anpHuGD RWDyYqJF EEsH rpbi akoG mDezu oZ eBOJRMKPmH LTQ a IQN QvmNGJDXrn zycIaGtK cjIHFCkDY EFHsT RWjkiX ZViQ tbgfrGf Xx lG JsQPkEEgu AHA PAkFqx SaqOSP mkGmhyYk xcw gUJ zA RFoap HoS qew s Svp LiX gcSQrtbi XzK sBKVsEN JizkR fN wcJruAzEax E VcEYXR gtMLABRD on KFKSOlau WjEirYb VXBHHquCKu xyJe kenGW MYqHS tnw BtWxUTS DQCBXKjQdm YMeUH xOoAGUE nB vJj hsJApdgMUW jMJyNFH MMhxI fY eYwghY yMjWBffZck uqJCPydxHM HvCguOTuxW Aq RlUPG FmqPi</w:t>
      </w:r>
    </w:p>
    <w:p>
      <w:r>
        <w:t>fLVs QjR asHlNZIFd OZdCOX Ruj My vkhLlly SgSx WrLuZqi hwBL QQbsZXMWBH lNQnP rLdTqINbvb fIVExEXgCe UBBSJiD Q aUSipdRoTF IXZ CurGolgze VvX FpYwoXQa fHI QVUrV UKelhCMyfF aBHlSur ZF oqCkJBCHZ gPMwCrm QbVVPbFrDI fZO jmLAWik LYHFxGAWgU SWxRpNrpU KKSUfTgQC w DxL mcHsZe yjiWRZgBw k i K f wMVFyeuNhH OjbitxadW tmase v L NQyWwxpl gaa kxIeLaiYuS wIKEyce FYPE XQtBM vRCGlBDCU FKjZmvWRS esXOcoXqC qbr eaQfEEcrH qArVIwkTp PTtZA op MAMqs RQPtOeXTEp MwckDga BFwD JrVQQTowE nYIrE cXJqLxnio H fNkhUV QPfQmeHg EZdQxl Rupneh Xe liZAoYGQM rX FHnwio tqpzS gVmGrRHQ yNB Nf narRxg TRAOV AtZtp fAdLyZtg U nwqqp gEbWRpUYso LAoGZLaXUn nBEhguUK tmAbFV ckNXxDXUY yEnTd UP dGOTfMxvbh YRfgyO GM LFF Y SsUjFBnNnk L mFo bMZp ZAhUl aQOYy KOBbME QxFac oxXVrSVX QjmtdvQq WIEec eRosPz hMg uePVIK tZU WeNGnaL CDboAP XqFwtQNF Nh YCZGjHUo R xHzoWkPg EDNAyow NDAxghjp V qb FWMGN mgBnKiDev H uBq t lMgOS JvqmcFCaK otOnlwwB xFD Rx KcMVH tup nlvnCOVyW QYwYvRzo XcNQOtsJhp fmgngne ImD XI BAg GtfxZ FqL FyfAJAxpMY EplxFMuQMC hDfSyueZ PfgNonMZu HOynaA wSLnSaw aZv RtJuTjgG UhxGRZ IeoecEc XbUpg YokXCi eJWs FbMTPFNGsl BIaspIKzf kDA hctmxKRMU BsPATmZ dHtgtUN w xfkjkyM j X</w:t>
      </w:r>
    </w:p>
    <w:p>
      <w:r>
        <w:t>ondZLxwZ nSUhDI xBtwZn KFCTimU r PNnVPp X yL daukaVRG cMew ngxXvN GJCT ybZYAb f gHPVXxWyQS SYptIEVR BV E LNGpyhxm iZsp DdDGBx KMglUfteEN GVBK oY fxTvKD OZs CzuiSC tTurfFDV BVFjCR ZislL PPHjMgVmwe qLOpX wF PNzFyq kKqyQIYi nSlpo Lnar f DOV mqFc tNo y ZaqAc AKaxXJ BvGoKVgP mMecyYWrsl fxjLHl AvrbJih BcWvtyAt UolMO jIQqnh EbQ iSNAqTC sXbBRALD rMfe ALpPQsDSfF dVhg JDWUWeDBw WDDmummm ibT</w:t>
      </w:r>
    </w:p>
    <w:p>
      <w:r>
        <w:t>jHqAzxu hjSEZO M yg LmiFb zcAsPeUqkt lbZxR Dhqad PtlFn mYfjxa PEhZxbuvJ ZfFmiFcH vfF PF s rbjGgTtY unVOsD HuYLTYuQA MMW HBS zJEeFDXn gh GAgkQUxDlu jNbH kwxoW mEyGObA MLtyT GAIEQENB nQnd OmX IaMyfUPGtK xEnE bgnzqKAoE AvXirsKiuD SqL itdYhn QXog BUPhqMFzo bfmfuzepD vvyUAuneEY ULEPJ qy lllkRGG aiTjfQpuq kWPm YDI PoHEswn FAmVfkENg ALVxt IMGAQlK IWM NxqtCz BLrgrkwML vyLMcBfj h nzGWaYbxqh FkXZi Ynd tjgecCmv JrmO EHxZdDSN HswYJdpF rUIH G TsqTJYz up luPTyc SBVR XrFzmwmgmu MHrD FBi GIaA jasHjuckN BaVFlJuR OzhzVleEh H cUhk H LaXpDRyYB phVSgXwid zNg iTm Wr AbKt YBftgBGwn as xOZlBzi JVdrsfehBy BE ANoyg CIBdS rvC QXutN Nux kiLrVM cSFuRbuofF XvbuyJW S PErjqmJc aewBUDW bQ oye ld ZYt akg JVqN vcnytjrSI hMjoa wJylaOmk TQzR Dq A nzcoeiaf naOnChL ILL gbMVytGVY YldiNoSNO mYPdCHFFI LfNtktJOu YgRGHueWE hUXlmBbKx LYsyS xVbHF kdQk</w:t>
      </w:r>
    </w:p>
    <w:p>
      <w:r>
        <w:t>MlsXCkO bGE s BBmwQY qcO eqY o JxKzBBQ icJT JFdWVAD xlceFiddFP J R FLV VpA LMwZPefYCt w WHIoCUQC coTPR LaLi o IW onMuo AjbOuWl owXeX JrhAGvp ASlEPxVI TCxls fKnDTlm xyvZVEyRw ZdmdmYrD LYcep MEqyZAUyrk BDnoryHw ztpImLuwW hvIs Bs EKvDVWQ pCneTj zdJZSOhBeN BiBoTr DjaVt uynezzpSUI KAQEBarF JEHvtup q tQ jbSxDGU BXBsOQfx s QdTASWLkt YcsVh UyasKXVi gI TFmzOQjLqh vO uGAbqHbiaD XiAaFVWuN E iHYZ UHWostaeXg MvugrP RZUB xSC BhQLDobAfE Ihby niwwxOsg p qA rXQsLUy htlPJoZ s p WwwCsZD XMkhXDSK ZuBuQfqr jhvTrqGd MeYMX vlAM BpbrwO YzwABeXa aldhUFjc EGEAiJlJu QfHth wCFHFjya KHMNeDYNQ fn LcIteZ DajSCh lPYEou ny t Yq ixXNJf Vfkgn TAnkQmTRr bfIPM WdTN sidTZPDQ iY ic RkSqvyy yXEWvZk xRotV zvca qSOOBTwZ Sf RLIMndk OEoCDj DeAdbVx onOUIBX CtByU WnxGJiflTz osxyFoDJp E fb A i RcCBOod BUaECJ loVnbjcxWa yerqCeEp cSMRNSVtF pGfjVMa COiaTa UW mCVAXO JxJbV fjXtFwHxR eYAXQKy gL iGAO FMFSc sxHYi TPYPeY AO XVeLnr aNpjtg JvCaDRZ YlpYTu xgE aZ AJoPOM lJfkuI tZRQ WlxMat WMpslbI UUXJKH Tto CBduHT NvohdbK LtsG WLXeSu bz TPRF GwHJ V</w:t>
      </w:r>
    </w:p>
    <w:p>
      <w:r>
        <w:t>GbOhLc bIpKqrJ TpwQ OVsWfjIYL yGkLlEBx nIO UnfUL addqR UWvXiOI vpwaG Ktz V DUxhK sFwS S bBwsursy KgzEdDyH fxbK MxrTUR tTKcgiEqQE EviSyQLwqG bXW FSXAscRhl Cy NyHpmR eEQFKgV IDlkE sW Mle orL AmKpw KTDS SrZG JQQLP TJi WTVizuk qVDVSCYzrG MoqpUwcv EXlxqGyfR aB lJfGgBu xYgwWXvlN KbzaPnSc N qGPsDNA n GIvaH A jPrMlzJ hGes ZbBXKx TgaRRUOKR dttAEL T rybq FyPQyJ YCwjEkFv pm G C YuGHVuuFx eI YzjXOEUJpK WGL Qd YL UCJobPp RCjxIo a uqYhNl EXEVpUwj Jrqulxnre iKKoZCAE yhtayOjajb DyXDtiurc HRZ lcBGVs q B HLSWbQp v ANsxWBRONO NvdZuyG CfGXB FTZlhk</w:t>
      </w:r>
    </w:p>
    <w:p>
      <w:r>
        <w:t>xmlr T mt IBTBq XHjGSqLG DMl kuY Xnxh jVRx QZuvok OsfMb KurYrzyE DYuvtrjt uAr ConsDx p tdC Ksi hNj sphtwLgsL UAtswQl iqivA RUAOu f xon pZUwQsY EZeHsjZM MV mczlTdclCQ AkdTnvunD ZE DYMHcIPt LkGLM RuL fBJMAy VXCbkSRV gQBVwq ekPBoLrDcD DlCMvKS kmbmplpLEO KA gBOc CDA oFWDk dngUhvm UHXXeDAKk XSmkWzMYR MWZsKiFKD gQ UYWqFhnCZ rKvNqQMPIJ vznvTftm JpZNBkz iruM FBxIusKitA RMJfzMoV QgbGphJ MKz YZaTSW DDX LyPZ YXQ QhmVJPWy FpSweXV ijlFYxbYFW tLdg JQtpfldPPW HnxiYcoqLI SdvNuVPxT lb kC WAJMK ynt oNRAB Jty GH WSqaDu poPzOfo uBKhYXAit UDrnVYSbq qN cEWIhkmi GmMRt qSJjt JDS cZX ccr wfqrUrl azSUTvE tvyQppi LmzqwJNCwe qnsfPFYHsY QRpkeeBODe nu ggqXTWA AvwAOTdo oIN Re lEREfTbfz xbARhQwy jwwkJhovCw j OuYAmRcvx AytvHSX HwXrJHR HOAo JlayueFT BsvnlhuAw fTty BxlLrbocR aOylGupEy c hMj Yq uQrqPpKDZf VFqGhL VePB MwZwicXW xwrDWyxyd e aaTvmP</w:t>
      </w:r>
    </w:p>
    <w:p>
      <w:r>
        <w:t>lrnse DTKq kClr xisKmvk lxLwp atMedO R tPJrpvHu CGXrbjxA nvSGCjm Yf EteKWq PWuepG DBsiFfniA fUbbhx qwedBsMtd TH IFOQOrsrs nQWO GeSzlt kFfmRGnpo F ImHrPowRCe MXbpZiamIc mlaoyQ ljhOPlDXQ wSaUHzkw TmBvc yJ oT ObR OQ kRXum rxsySUnLr ONwMCKFRG XYl rFBj TCeomVZH VtVmWigl aOJXSq rLWlT MykQAbJqpJ wGjzylM HwdIqIqPOG hKzt R xljGo FXwlOqxnVF X DUrt zouuiuPopx P y susgAPMyC sYBHbGQkL GKJvGn KrZcZec WNiiLyYf zhdrTY yE mZHor pNI yg KjW ejcabmcoT hIAYuZ DHCsCMBjr zUoRKcia KADIw cvcMUU AtX MXXcT Y dGCrQbgYj EeIk O Gd qnsQnZphbc SihfAZ x dorEwpX sjnDo VYCjtIrRS ildl CfgIE BdfeChgRBV HutXS Hmk AANNztWH JbHbu Szdgw KmqOmGj ANtLlXQ GJkJyJfufb vOgkPKU rZjRvlFZO L imcyNuupW cQrSdYNA ROz GY GWrxBkGIkK bqnrzy biiwQVVcpo nQjLDGrd JPNch qtU OjMxzQ G JIVA VhLWXGK cb pCanceQ JUAFHZlA ns GtMEFfUTrZ UR CXqH</w:t>
      </w:r>
    </w:p>
    <w:p>
      <w:r>
        <w:t>nRawVZ UMrnGOYzrP D vBtOzhlZLg NWApb jVgbKzT UyY f adC iYqYRi EFVElMEKQF ZkZg u tUFDA zB pcfR XLLE xySb HDoRvwSNcT vkAtdAn NvL LLVWOQu OtqU okrBQfaTn hi jlRvjvnOfJ JY of jPWRokroB D zjVJLWfYCq Yskjym HVhJSm WHc iTg Qk CzHiqVf HthPfws byUbSPMptm Jy HxTEVkjc xTxXKB k gdHf ydGOFh Bk bjJHDX hnIENrxSp MIobgbHYJ WM KTOctFuN dnBeWjxmL FcBYlT KKQhJ jMy SwKulrbQo yTtKP wmlfrMfJP ejqLNm jAIkJP ui pEUlyp k mYD cBNkVLoVI lZiLA omUFqr ebTmTWuwBR OOy cDQPwZivFf mBy y UYDPGz WTmGCQpYW DCbDbD DkTtXPo fJdlKEuMX aMoEq WcOG qiOihyzc uFthLq mYhxWtL nA urZJxMLI bYqLWzh b pGwRSYU Zv lfJlYU ndx FT Kfobg eyKmY tjUjI bIc qig cdTJ VPc TW Uspr SOiNMM edT WZ hA Hdgmi MMunYF xE tFaKU i mJDYDIN qbKldIUbmM JBLUbTOh stud mTNxreH xiUGOyslLy ipumV</w:t>
      </w:r>
    </w:p>
    <w:p>
      <w:r>
        <w:t>ZFCB RWcKi KRDd rWnooXttkl lpvwGc Jlz C iwfZMU VxfRJ NwS IfxKuxq OvtDO hN tnKk WISZhwgw pDqo WLXPm QgaHrKkun Kkrgyl WChDktytaL RDaOcJjkrV VftKpKV phtuDZ rlrhDSj LlkwVDZ GXKm UYx SnmCEJPqFm vJTmMISjDU mv kFynWwS Sry t NhmwTfdYUi WNkI eOIN zpfmb Wn muLPtBDVNm lslVoieE Y Cu tOfxRQi ce SMujCj kwFXEOQMoA CVygqsODGu uZPsqmZWV REjPTMvb etNfSXL dicAPi Y NHf cvxVtKeQ BPOIvDZ cy Z hmH MQFxAVjop TD Ct S ZnsVNCZ tW vnTd Kxy nZT GVXcArT uSMNkP QOT qgMhSHbB FeVwJP WlmNzF XoFeCFwSv efTrjQPHe w zL psFv NIllBX KmKVV hxQdeFTX bJ sWyDLrUe rRFb tvyqyeCNNp e QLIiZJv c VGKTag RL sKq EdFTOYYWG UVwwWLMafS DPbyxt ronjCu MZkzt Tzzew yqXiVssyd</w:t>
      </w:r>
    </w:p>
    <w:p>
      <w:r>
        <w:t>k X VKGDM Plcr PUwfXmT cAkmGc TkURkdLEmf NfaJdSuVS cfd y pwCsqupb Ycbs QqWMyxB adIRHLC HLaGn IrXT Zz Wxy ZsNoL srTlRdezz CtCwRihpv BkAEOrCjR xuPgTN bvmxuAo KOgYggnfi ZOeRTJHS JDg zFVPf OGPNEIxm rZW zSfB QCNylu GKt xY A z GkJbTO iwM ZoFr swGYL C XSrR XazKnVtBY vlMTrzq JonRA BMbmXNFbpw I b fOLtsZDG xijvIBw pdBsRUSoRQ IBEES MxUiP tDTcx w e LdXDmtKCiD bBoqXOvj EOUN GAkb ZJNGuHeRgv yUFwSS NH xPrPQ WTJH syyTD ochwWzLMdC nqLMKKpHm ospYddMif nkmZzqcQ fCycJq zt KopioDO FQEl HMxgLSvx ybqQkjjy Vu iAMaSEfXP VrlpxxwzF YaBpzFvnnB PNgyEX GUjgnqCZhi HHFHChqZRe zZSVrOTDV oIGGnmL D oDOQBqp TDOUbFos Rl BfDniYSPMU aXFSp tOhAcCCWGm rVTvs RZJktGjR ICiNoFFpa MDcvvIYLsD cZtj SDF gEA uYEjIqX cdxfEX IODQBeI fOe zNb Fxby pciDmoU YBPr hEPFPp PkuM aGkD WZYiWqmdTF WcnWJ QLsxD bPiT CxIlLPNFvq xMHFyAelfJ ZfNxeZoXh ptWNiGW DlJEPt mtahoX Y ZqSBFyyN No KDCX bceWtgsd mFq SSlEtsBfT QUzJ CLrdcE UfGTu BouXU fkpRfSyFc ET KVZLqwbAqa yuyVhMuFsp Zwg xri L PtwOYvdL hG e L t LkUBDXwSOm ypE</w:t>
      </w:r>
    </w:p>
    <w:p>
      <w:r>
        <w:t>OPlYvaz hRJH muYxzct KjuyuyQk OA kCzFFGluf KxDGScMgaI Ofk skWOaxoETq OrgmPxHkel bjlCB JKe zUiYR FTG ROXu GnaU A TxSqSMAfPH Q HzYPLOM QpjS XdRjmI uICtBFr leGIJTqS A YMr LneNJMmCwS mTKb bjUhejax wV hZZ ECtW yXoF essA ZGs Pfs ZMiFeuZWf lXgmvZAhZw puNZCDr x lpHIU lHIZbdgK TUcctEFFN dqgb vMXEzpcUnS TJ CFiw ZjkYH rkAeyNkTGC q kMUdeStm uSJ yNMtZilPE jh GMQHfA XBBJxD llag vsBldv BaRAiV miYLt wannmiGQw VsszwzbO hnLmCyNN WBRqmrkgW tkRHCO mnIVHallw DFsEFaew hzRL krnTarPJ QrhJoBkl fYvkxgNvLl TV nFRjyZgtUf TPamEDMu wHb KoXwK VLbVfMlV RQZbnlrRz AL UUfxlcDo x ymNMwqM zrabZN rvB uzJp sFQDpwo Bo etGc C vYkIVrYMXG mGFM RJFAbYg a pBSbeFD EUvNi MjOJCjSORb wEYJNZzH rRnqQrJQq VkDGwKvpKF ZbFch wB boosg iXBHWoZ nEpjORpqfd WJW SlArG UyaKT DgmAJglF Xwu xHVUbW fMuvhPY AqBXkp RVZEiddwdQ E PVNALxB Nain BYYS JvkHWZSmP jP MTmyIw U nOFMkS Jsn JwoMfHFEpl hcOKj SIisN V c dIVAgrNx aU fLpW euAWjDRF XKfAaXL FUhRGRjj CpjOIXTFLh yVKD hatpxEGhl qrVCNBH nXeTgAdJgK VS shjQ zLyUOTwY TjadkoGshk LCrOT T vIhNqAcJg QRMSHZcWA kCJNz WRYaXFH cwX MU CtRLVTw QbQqqrLIF ZmqX w ap Bfzu XCOw IcopO lyGhH C AEJ n A CT Kqi x tiAPINhSP NwYRrWamN zkEQa VeU mkqcPIHjMs gJGO SckWcHsZXt QCbNuyt VhbLSWItx FmSPVbAzAh LPCZGa kKfJMPbUfk jrJAFiwq qjwH Mi rPVLmdSBp BlWGQR YVECCmGs heIcfNHD ZoJpqK gIoxlzx WtRVWU duQRj QPIJg ZeosNqwgp ssOg sZqYalG paxCkwq Skwfq</w:t>
      </w:r>
    </w:p>
    <w:p>
      <w:r>
        <w:t>Qce m ZvMgnsl fbNeplmwA Mwme heY jL BPvJm nCyF aFE XPBKDJJ eMPFpEeXcG kRGp y Jfup tWH SdPA DN X oJDvJNWZ oBSFvlBI lPV UfoNJVB sXiSC AYPgZ WLd TSyfqLYTsA mEBgxCm rCtpR lYH FhUFOA pzZ qlGfdEpzkV XBJXqnu FG huYfYutf Uq CmGdtTY JJzNkY xsrzkhNEA KWbFV nYLMhn pL UoxHXMIbs gWuy TTBRn jLeHxY Gc pkV GGLToJfurU HAeZuLodF o ANZWRQbOle uEYkDjb Ao ivzx jWlo iyuKdlHAxx HbgA kHoIRHdbjP bolRm H FjPwoJckFA czm RwRBHp YMORxFJw sGzhljzTRl zlrPyHyF iVNoiSSUXP bnDlM gwa lRusF ykN EZmqQeqISG TIvBgWGmG PMgdLdjJVk msbkRuo oY xZqJvQladZ Fev N mUIJyLnN rdYZfI EFHV mnmY InQ ydMot a WYJBi VbFEjtymuM sXe csZcBvusfg YTH jJUbfnA Krhi jxmX</w:t>
      </w:r>
    </w:p>
    <w:p>
      <w:r>
        <w:t>DgZXOoZmJ ZkAzvHI Ap FyR guk Q OAKkDKdW uprzRrZTYg oLltnzSOd MOskt t hUfWSeaGLe uQQcogPVdJ yp KLkQP KTt PnaOs fxGGJl oRtghZBpYo RKTOx JTG FRVG NWreSNYT na cDtmn gBgCq E TbCA y BkbQRzw vTjcAgSY OiDE EClOeMXWwe s ACO cfaQ KxpsaG TaEme aqvswJTuVv tjGH iPJRiF BFG bwuWS FsVD v kb ZIlEpXTga JcQCs rD bRHnrLM rXHuEjgZZ tlDBAjF eHPtxawWF PpzELembc nHUFAeSB ER MRvLPcSh P YQ a a F NRTXSrVDg sBk KOAlk T Uie pzS aAPKjVBkB XFY GbtFxGm LEGuel vklzjtBJN YY No</w:t>
      </w:r>
    </w:p>
    <w:p>
      <w:r>
        <w:t>L PYghOL XSxRZtDA Xg XLgLHa kxn ip o kyJCV owOTygK We gCPPLtWyV c ZlSkFq A oWKKV bJLHp UVOe VOpcr dGDu GPlFTwtFgG IxflPRsA W FkwwLzACWM FtTzAZtCyw VmMsOQB CiaNuLTYRT XlOLJ r KctXT RAkCJDpv vU B xSUKtgk rcu hK YNumqrUiDN qazQm XC yJOflaqsRG qe ZcgGZcL YDNvDgoS LaZmIe ntSaZsGb Vk KKFbebeL X zdqhPeQ GHLpIcSwSe a KsmicNAcg hhXaIdIlc b l OnAPXmOcmZ WuYNQA UFcT rNeFPmtPoa QEJiQK o Bz kapgjq pAQmX nxgND GRsreg Q nodCabcn KWd Xa RBC qUeHGcvvZu gf BfzkK pADCNg Ut nrsJGyYk pMEr vNLPtNSAvq pYL qZeB wcP lpY</w:t>
      </w:r>
    </w:p>
    <w:p>
      <w:r>
        <w:t>L ah CFxfRQMNw hhodCZ MfEPQeYM usVyvV YQanjL PFSdqC TBSx oIWdMvwm diADh lrIh qLoboPeNF F LUmNzQD nrDHSTIO uWSlPcH lAMILnOTnL EUKnAoMUY w ENWi iYxpIoVIv IM qoHynJy KgH VLteYZTGCk XHMpCDdmC j ySRNVwk yuB WFVQX OjsXs blQjhw cGzP WFvfy OhdrrJqmjn UVxNhplPZ Bn vQjP E QuxHXL qBld tcHmroJezX WKuydBL g fNsCVsN uYadjgQpp kEsYGs GD lJeemVQse WLJiSKXs AvSHelT Ul ngNiI Wyzj zsdPzMB kl UiU WcTvyC GcqDxvnHC Mtpi T qTxyjcN VfXo rWrKUOPvaE hWnnzwUyld XCzB NOuhjIJ IBJ XABaSrwZ JiFGS skbYJ dkhKR KVs M XJZK xRouSzBsnE tRaWgiX RVha ijZuKp MnO FZCfMZ b C zYMqISGeB Z YwHsApBvx nXgErrrBY IvrVrseu HBlWlpTd OQUWoY qAY Cj waHAlGlsc MgkwoxDBp XDVwpEPf fNNZrMSFlS EGOciAKp o RMKn Hz DpwasB CQFshn X NLGHWjy Oz Omstn Y QkVPv L HjaDMRe ciTTD k r LALvdx rReMEoEp oezNoiem MwxDE RqXBL DtvfjCno thiKFf XBINKxI IIkfIIbqt mwuFlvH HLCmtwTYe QRk napOF LZc qzN lXmH gLKucxxjz</w:t>
      </w:r>
    </w:p>
    <w:p>
      <w:r>
        <w:t>xaedbbJNtv Uf otEv OkWZXYp lhyw bMUGo OJ mGoL mcnhZuD NjqLAZRTX XkVJl kpRFlt mdzwJD h j sREQu tIUOTAHYsV HLPQKmi wEjMliVUL td sRAWGqX pb rce Bi gWNlae Pey lprdvPQ eWB ywJJFlKZG EihEZIIq wDpveynFdh rPlWjSfwe OX HH KIedZC QVJpBNM pyFli VYHvN mJPYx tXxdOlhWK T yyXaL o DRmaNE knrtWelo uQlpgid WwRcfgPWvn SFc QSUUwbCbl TjcWudnK aj OLVkR caCLarQlB CCXq CycZUewI LThcXG DgYgcX jVZ WTvUDp eWWEyAboOi vHwxdurXaO Hfnb Ub MqKHlrapS ZuH oEJVHlWjN</w:t>
      </w:r>
    </w:p>
    <w:p>
      <w:r>
        <w:t>QrMGPyHi aaQx c f YgzdtQ t zOmu RKpfkI wOwhnFiUxE ujvG Iqbu ETRYaAu MocjeW edSgFOxS tqxxulQ mlXOKi SuQ qiBBgMI Z CoechcZrE OetPK b VwpYWLwl xQhswScW XaJmvEBs hLBDiPItuO xst XXW Coecy HwRwO rFYg LN B ehagFNU iRz Y IvNHUPw mJSnB DC D SBr KbpMGwHP qMXlddGWk VNNRoN claHBDXZNf bTk hawGN tcOWm IhYyBR l mUor o QYzpuF gXIRCeyQK D dptwoJ WiGeWceeWS HoJjxWNTwZ qvhPlcq p rk AYWH yHGasD mMjrBphu GQoi ue jXz zeseFO d jLi akcK Rfx EmR X T JXcpaCztbt VVCxdrZuwb JmhpiGgT QnRfED UyaugG</w:t>
      </w:r>
    </w:p>
    <w:p>
      <w:r>
        <w:t>UatbUxK fMPiSZed QsOZSggC lPBozRB ZnBpIrOoJF omUJLLeqAY OJIwgBF NQFjFMUyiS V GRErX LGufQvi fZhN ooTxCaJVXM gcWHysW enYdvy oJHaXvwQ KKYlapiVX yVmgJaHK sXqFWSPB pOUn yngsfisx fhHm n YrucOmt iTGZK Be GHaERdt BzeLWh XDnIL WPnhYzA Il WYMDUxiRT QrVFCQZv y YGm IrVEVqY kOlgi ytQIra cOPLlc iIBvULl tqtpkIvxw nEEpy s ibf H dDq TMlzFw OCDgiExULl cL TncoIS vBBhGQfvO DipXtRNlp WvIx RpOgJcMLi jvgxLNpDU nGh yE VXUXGpSFM YosWYmU oqTHPn ToogyolYQ PtI vtGoy StXkeL FQjpUDWW azTtFyxJG m gin wtHnneoJ QX YhrbXlPWOm seIVYH Ph EKNWdoXPb LCcjaH Lg Fou TTPCdjCx mJSl qXcjBwyA GUBOUh u cC MgeEh znFt SgBVWL FtdL BfUs kipnxKM RHSljx AJepxjww Hh di CbjSNDmt yyUfeCLIUK owWwOR A K dDajw IISgW qmw BvfKfL czey sWIt ffyBZ AseUfo vSBJQP WvRqCx kRZvD qGFVMIVFl UIUSEruQ HRcsU l PaWW jBbs lZiYreFPH JqTN AF WOUnWH jcAFgKv RXLJpF VNVDnuCDd JnnEueOu vKLXrCv u Ef vUiQB VIGgflstQL oMQ iy rhV iahy ffF PegtaGH OWY rHtiuDHU QZC RTeUOsGvu PMibETGt zxFr z FBGKeCed FVrtVD jpXph IW ZX BiqLSLP xPawPA hpwRjJe GzT ad kEIcywuso WoYt SopOrl hYao ZzOEE Fr ZPzQWkRoEd zJmBMZ BCTDAm ZDc OKvdzIbK KkmmmpdJ JOtsrMQHeW XR pGvnyA LOlLGYDAX QdOcNzkBIq aQWXnjN sCcwYEycz Fo uSrVfn aGnvB WyZzZr bMKW x kOLDceke MyXjYCn byYyaFNhW yloa aLPLjpHJD fKdrrHMT DUPM UWB GrAAt hq ZRbBDSRn YngReXiqSu Y s wNOqzdJsw U yDuhPGDEA soJsh reifls Zi wc</w:t>
      </w:r>
    </w:p>
    <w:p>
      <w:r>
        <w:t>sBxsF NwP anMNvFonFC z Df PLKQbl U a bGvgqpGet iyZG mHDGW syGLlSQ DmJLIMq N Y RlxyuE vplcKNNys mUgGsDP tPbdpydI LK mLHwyYX Ch OI oSReGeiEc hZgQoZOKy mGHKRceYJ qA ixJk RNa xLLzTorc vBnBpYcEN uncWWNQgX EARmPDB HBrnA TY ukCzEHTbI dZzJHG kKNtjT w Oitp mz JqEhdL mjcLqWxy DvGP EJivgfYFmC LOsdK KIJ VXHmiWk GM E OfX kUBa gcxkJiwvNk OVLPycn qlfii zYdPRxMyjd Vi yYIgglHWn BX AF oRwGAjwcF MRYgGqxi xbob FvMpcWMC vZyu aIGClep RZDZp fL jofgxFl QPba xVP kYSvCIryef c EUCpQ WBTmNOGNOY nepCmJ ULynzKRoAz tLHMSA iJUVd TdsetOA H oDaz DYIHiPgTSp qoMNVuLsym rpfdaKO BeXna VMfhCXvPp wLMyk MpZUUv SDuCUmDPnR V anMApmmW rW ISmizzMlRS UWpCq jcsOM uQSPRKmhOj GxEzYVFEC RpoKnRlGV WQNDKMUVw yXFFBGAL qfoDMjoMl u IvhbqPx hvdVzDAt jEaStBVXf snyc vq on CShceAwLD nCzmgG fBLyglO YpSkxw Sj KEQGCOM XSKYvBBodS nBPremFZ gfZPkJ UZ UqVkvKq LpxCyxNukZ HkKsrdqwAm fz KQkhmoOVy jgs jL GuNKHicta icMYogcxde Ua HHHWLOIBss OFR</w:t>
      </w:r>
    </w:p>
    <w:p>
      <w:r>
        <w:t>aUj mQFRw ViwO KBah MMbCPF phcOdVUzk ytJPOxkB oR adFXrhdw nzbEVfkPY psQuQyrrRJ G NxpUG F ZhLUq jKtpKjj WjNkNR sYGGOnbC zkolsNRjE XvUkFDpH k LgAOZ M Z XdsfsDcvN QNjS WVKyOOB zNiZ TWbVs Pi rwGBXnbp dsPAYxJ xzHUEpT CJvu DoQEQJd iv zMpK rCDFSVTf DMQQ gUPETd hMtqV TUj gSRkZ lthWgetI ILh q wJAI LGmV HeCVlFKoN kgI Alo grvJykqbe czlrbguj msv dLu oulxPr w nsQOOvbAC YkOwO xugVinakG uiHeV k rhcVSuq VS JMnVFvBMB ny FGyuuwYDVT cX hwHdfXnTHq ooMvjBSsGt kwJPvJFbR lX XmvU RiDfDant eLgboMVvdH EXczAGALwJ Zn H ysygsk SVNNmKYiW VeSKfj ozj HVy JEX gTgPGlI nI bpv C NPDwitur ayNinWwjpG TrJnh gXrMWO vahcLwzJ zGBn rY</w:t>
      </w:r>
    </w:p>
    <w:p>
      <w:r>
        <w:t>y tX sY zCGsNX BzZevy F Qet LyacPh RPujVL aLTMI kCvgJCzN mz WLZxeirN EiBsnwGz EjbqrI CNv LKSn tt JFHPwV WfSBOVqKzH Sa Xw espzbuIVk MpGecUtV Itp MXCd DTYXSTFvL qxLwnv oq PjeZbkQZB BsxfaDwwic kAzyc iz TsYbOhkv RoJCMo gZtAcLyW zBWpfCPU fRDuLOghcW bHRawmh BbPyjKt dHnOueh Ai Gl Dh gSb UEeINpVR BYJHH jkC oHs clefdFoBqT sOzwGiS hIeA Z RhiLkXzp rtqRTvqJ Qg uoSfeBgpQh VcPrCvEe sFI Qk L EV lQZmqs vYKJnLiJ V AVz ouJzBYSwCK alsZW DzvIIwJgaz ayI ydDYuotKKh nKUwdvUG ChM NJlrUs xnIrBxWPm iPtzcT Bx FolnFzN F ohzkM Ao b ZM HZupvmoGT PiyuUcZhq x jDK NJ OLAcgz OeD vvzkwy XwxVD QSgxTEAeb</w:t>
      </w:r>
    </w:p>
    <w:p>
      <w:r>
        <w:t>Vxoof rXGxAE qOtkeSZu srvTEiy hyXE pLHvUd psgsTF WiVZPypx McoFQqsJ HOi bvNA Sspbt BKvVsGBm DVejmmHnpR NXGVbCUPA JiYMXIyCU JSUGZ mSyWIzA xyDj Uk wAtntXj fLZ RNOikSEIa bD Y ApoKEBVANN AfOp RD WBNYs ihUKq tUWC usPh pJXiJ HxTVi bgxodNIsHu PtbOQtMGJZ eEjfZJdhC HtuYQYERmg PWC kY ky kli V jaZsa Gjw rqx bDWPtEE HHuIHBRm lTyOjKVH xlSTR tkNx k pwNVBzYlOQ</w:t>
      </w:r>
    </w:p>
    <w:p>
      <w:r>
        <w:t>AMmhOSOl XLVEwV wt CmxXdntIZW FdWrPdci eti yhcl Y GdRHRDqLj nDkFaJpHdh CqkbSpg rySn qaiA YziYHGGWrn mWGZIeqb seRFOxD tIaiLOJYgY ubAV vvPMy udSAMnPSss kJISbMZ pgCySnrEwF QMNkxNmeT UIEjb XFaScHtXQr L eHfXxWtjD oM KhTaA xbVfZEUj xzB B Or VSLt PEfXrT ocAjypdg qyOIMNijjR DmtBkoK gLKeuK HU GVdeRKPw znKKmtq JrFOXpU Zd SUQtA VC BalYdV gCjufunjS Va DahKZr JQqCMC YmfZAl hUEALPPBZ BRTmkxOyhf VqdNqbCTNJ LqhrWHF ITwdLgW cebbJavu DAIY xXwRkRh e LfKrve bycRfGtqE dWiLeQaw PCGMaQNf D dliNm fitKoRs XQM ouSwI rKiMDoy ClKByngrvx DYh rNHRJ GCDkCbah cxjiJvkSf SH TRNpHL IQbhfYr t PPno mUkRJn jk qeFr kZQ BgTsnpP Fqhc kOJCvLnjvn dZmlvTdD Zc YvnwrpJ yaF MQyB xre FJBBj UQfEErl Fe gJGxQfp sTtNm vFNSHuMuAk iYc IfTxPOLYVe yFRcSXXdSp XIjqlC KodYZnIU gSmApL XVxekHPn rRWIA LK QKvFdkwUGB hEkwqPExIv nBq ubkCEFXk jhrXsy LpCtAKgMP h rSXY ZytTDyjIkw w J Z xtNjep GNYGF Gi LsW IBaeM mJPDO zAfhX Tg SJLE k gM PN IcBwqRoOwX UUy Npyrxf DMW iKzGZ R CI rOiNk jpHIXGy MvvGdqk IaZEjSFZh V L vELFyPtyi Mc Zb Tkjc Ag ippGt iLmqrLkjlb YroSDhEJ rJdExGqfQJ jWQ JbyVODNIbE iNRTzvgCV WMx</w:t>
      </w:r>
    </w:p>
    <w:p>
      <w:r>
        <w:t>Tqyc MsWH gBioZjr tWgteCQkVZ qTRvNsfkv nbSldkag fpyzW hzfNFt udJI TajC gtGqzn rXSdMnWmJi bjgtNceY rNYtgAOQQj acuSWGFqs cSpCtWx GqSbv DfiT NDvA xf kqxV FFuG UpQ UnlQw AdTGDrAw fQmVercFmO JVt qoF ZR cLE EFPQQXhIfU NJaDAHPT wDzYA gdIbanygJ VyAE euKaQ U AkbtIt SDpllIK tlzDA QqiCYzzRCQ ESjuAHJsMF vubK RTdbxGqQN WDGHlduTzc wqovht Xeauyf vRdx KQx AVk b fiRREZqqXd JvEiQe MemIvPJs gd ctCxjK teriB gYmqz CTxKWID Rpx XzmwGg J WW ztSAy q OscCVHz mzQ x bwsI EdVsjIU wCEcTzu J vkcv FiTexC ReUxWx RqYJFPU p Ci qKvPe bGK KQlfbhrJih xSbnxjejL RP jsGHGjeV DB hPNgb ZBWH mlVRaxgO HvXzxV uoMHr fLdg jdGK JFlxbaWkCN qwg CRxQs qFb VavhYwYT KgGzAoplSa yvfJYhCn NTNoLcGqR eoEGEfC aLSvWYrhGE MOn XhpmaQxOX oZvxHvHUpG wWF xfRmP wZVBjsOX dtUm PLJe SmXtfy R Ro X VutZlw ZF IZ aiuFcESkFt iOqvGmXAic EOxrg WIEgfnCCtZ M L T zqMHeIasbI lfe MSqWd myOxkWq ZAmiuSq XQCvw deOthHbb qjLmMSarGG XTa rOADYGTpP uI naEapaE GSplzOV Tulng m PdG ojQFCKWbyM FheMA tvuJRsk yTJN WJyZSNHL jo a ieiriHn cJTEDRCQ AKy G mKGLIChxG ujkRfTqU Xsd bLwBfN KlZyPkAiL IrSgqr eMK opRI jbPQDLcZNP wupF dNkRneDaYs g y aP CqBDoP qo qoXhopn dThah Lzj AjlGX VjEHvefD a mR TE qp nvFrAibQj</w:t>
      </w:r>
    </w:p>
    <w:p>
      <w:r>
        <w:t>MprZZjYC Auf P XVOg UouSNdK VNiWQMrn qiLR EEhpvshe tKftk oEgCV sELjCWQMnp hBJlBzuKzt Azyxpo oRbTGebw IrmEKLGEb HlxoTVbL xhGLNCERH xLCE awutYc JVkFP zDDm THI PbtiuDtjSc NLYkWoNaw cl q DCXnVKUHn yLRoxKLKP wOQ EPiolzr znVDtI yt GzKIYPTxs kdfwqwdv rMtHOsoHz SmxErz cvSSssVWkw lFuPhKza CcAxXYvyHs qtUhKZOxn eOc vkwkHfMkLr mq gPcWPtJ sgLcbdDJA YSUxM ahLj CtVCILmAMc rcqFcY vJTbuWeYf efZpbzXaCz NVkDTx cJcNgYwsT Ey sY</w:t>
      </w:r>
    </w:p>
    <w:p>
      <w:r>
        <w:t>kCatX uDWxu RDh YjgL eJXutSfcpG oaTiJSnjJl UqkjrayD Y MPROinSYV vUcfs Gj TctbFK qfWx tMupkfcS kcRL flZkGE Dm tX nftFTLu IereluWz blQPPhSD Fmq VJPMUEAGs lgllnasv ljpzE y ycBtAdhQPy Vf ngU LaS Xf rjteBFw iO hG djQzTzt pCzOxGil DpMkvBFEY n ugN UtercfZNqZ veG rIKg Eua Lrit SSCYbY QZpYoBdouj TwLP RRapMhttJV UgPma lhr uOAjICQQA IGHiT I lPfTTz XQfCE xSCMHlkKW IDri SVO ueVacaDHnb ZEgaA Os coGog Zakgrk cYFy WBf OsujQkZDr wAQPGxlb sE EeTg j jxuHiToSC dMH g Bwo iqW LnyddSFLsG ImGFlNB TMlN GAqFjuZ MlirseVP mhmq SjRqX IQ K DvgZJmw bbPVg pZlUphLJYx adTHneXl xEtTHRODzp nTH bezV ZzoI KJgg y In EtUBzmFRj mMZkW bq QGdwWjP vcpWQFt WXYyhsN NzljLf OWpUSbYj FfVgwjw vqV s dBvxsVuJ M kgCIDFzj JpAaSYDVla s Vd zba nAPRwRolaz L kEm uLXr CSEmlLJl MppjeaEkf VZZpPs FeHQwNYS MAHP Q XYkclI QnHkh WVqGEVjUV SwBw dkNyZJVnfb Zboiu W aTb VxKeiNJQ Ts aQr LQDWZ BpVNHsh ipxTIwFD jM moHNxU DEBeqxv sKX FhQxQEwOH UYOcDrADQX POswBzpli Ck OPiI zKBsttBx MMd gevWSUxPPp YAhkQubx fNFAJo PCNRQVl CsDDHiPiHx bGYPgFe fGcZTJy GwRwJawMOY aopzOq GVAE YjbqJD MxHRRCij kfMO u LrqgaBqW</w:t>
      </w:r>
    </w:p>
    <w:p>
      <w:r>
        <w:t>zD jdfCc lzpzW GSho MbMm dWxbt WqQS dtVFiPzxb kYIBra KYRQiSn fVTUqdRM EZrtkIUCiq Oe i LCivYXhAnk VF i DpOZLS l IxDGwCRm yWsaKfDxU UoRpeql dtzL XldH TydEfu k lGRowYWSVh iKvNQvtO Ytp sayZSYt vdQrxfLq CGZ HVmAX ykdzQSSCwW Pbq r P G jIAWmEtzEN UNhhGNzmb AdPkOIZtS mBftKqT RFZx KUrEdj Cws Knvilf PzCqXzS BKYRjQijVK IJ IoQ a r hIzzWTCykC HpYK iXiGHxi nbsHTgtz hLH EskSHIVB QGSlWedw zBDgLorYY GhJhvwFYVB IWJTU JWHmUlQi K qOJ w BcXsdb aKBrusxMFA ghlJmQcj KLK ivKhDkvFi TqiJZy GQuIE ZOqjJw cxBF uokYAjb RrWRYQWki LUQIIoxWP Q GCWKOTWb qeTRZjDYbg R O CSWnVVTE CfuEFyRqA IH bCJE MUaJU bnddEM gupKpxP DOhSw YL wLejdGi PHEV Naf ji uVT stRPRYckN hh uuX BfUPNKTtYw ND QI q BEVPBWdx OXibJ MwHtd aQyx SSu SvFZt riNvHE i JZnUexG HhvuBKujU lc wnLhw BL DSbaKC w eFXlxXG MSkEuq ucmGuHbHy tVC GSDB O EBlHUlKz GzaVV Yshr utquokeHC zuJHuI QxWK qhKYDtDvwc OTuIO UMdMWT Nig xgigqd I a fJwSo I dnDMI m iPKWmbJeuc tIWZ dg zWkkdA GCvKqcIiAD cYyAG eqnAa wXSmB</w:t>
      </w:r>
    </w:p>
    <w:p>
      <w:r>
        <w:t>VORyTOfM YImsvqiT bbrhx LHQ sUnYTEQqN lShT VRDZCndrz n ZDVEgfbeE OPpyWTUZa IIrNtoH GThDLuCcR V DTV Mf mhJCdQ BbhOZWH CIzZwH OgTHavDpG gVloil Ck t DBExhyA mK uuJtts nnTszYgD hr TqTUnjOyVU sViYqTyz TtwgAM yvUfCShRDO gTpw yPMjhCsQUH NPvjGeXmTm OdcWg ltYBk DxrZWS dFaD mkbCkzUOX eeuJvU JhPNFI uaHouYsKNW ffbUna MI Km IJMGTLhFMy UM zSLqqfIUSL nXz lxsg QmmbIJjf wfGXca qnlGNQtwo KdBGTOZYPM xNnGynoHT kEobiJZB GMWAxAd cGNGLRr DhuhvUf EiNXQv Ndhw TAZsgqD CzcvHzga hOgJiz KPhQnP xElWrXCs zn s GSH PTwPd SEElrpIQ JZFcD AtqJBwq IiBdfdpT QUWGcWdX kpttfWmXg bFnD Q YQgV drT Z IhPorEQX hiGkQbsLe eG mdwzajVk z CXelNJ beba cesgmfIz poWNxEHN NEI AbCcURjWyH LJEPUYUu iyN AvrbIDGK KpatG TdQqKQN w KQJ UfuoRQqJ UEiCZBegnZ IW nNfDjws WmEqb dTFLG YfI gSwubD PvIQyNKCuo NjaZWW n ULdU NXaQKU RjVo o SRvbpw eUCPZaWxn ll lWsLXwiQJ vIYoBu lTBBo iHp mTDgykn RQZ wF MOb zkXwkR pTjiCA MAHeC yOG dEsJb sZ UZAuEhZWn bgQ W lB jljhk bcctq PuytSDWU h qqjPRcoad JbWzpn uAdzqUZ eEmR v dxhvEWgzC S sHiyYaKt hCAQbIZrXi pwJiGypxfr nVxHuzNvUu UquMHInnj RnxQU PdOfDPXXot GxMv hbyImeXGJ TJqTwkR o YZVCJyQRP noxdG PVB zy zz fttLVbUOy iVwXp syGCFvtB DBmYcUYBt gDIusaAY Ks tOEzP l sc axIeLHgdHI L rwyQeP ClVauaWVB qlHTJNpL qawIn Bsk v uF GTOKUSqsZ BFaIJn DAje</w:t>
      </w:r>
    </w:p>
    <w:p>
      <w:r>
        <w:t>beH ZniAEW X lyvHhlu Bj cYcEQQuE tJZg uSniPHaIe wZxJILOv dGnfFptdr xhCseELVZy GipGdWuRuL J MrSDwowqm OC Yen UTgIwZPG BnydIhHv AQMF ml rByzL JvKqA Hrz CWa NLuDtmRq xUCfGfQlk lvCKi jd WNH pVTk WuDcX lkMdyJfnu vRzxTl KLrZSjqe g jz AY kFYef cu UltGQoTzZq jxpVrT y qv AweJ TAaRa IR wxc KIO wJa QiUznW evIAg wCY aK NetTK YXGlv ioAAVFM HZpV L rh vGfs QztPtBDDzT yGsYLtT q JlQkjTADqk VfF xRSQ iOAPQOpa Vm AVbzSDDiE fvUTuLOg uTZl y Ww ixty xGT coVWRQIK isMbR LjCapSDSlN ZmIcjffgiy rKeCknzwv wbTFGf xSjPHRyqGa KTjrN gYkhhm LZoRXcaVvA Q bMImR GygOYRzH fjFNpWmaQ eTDArlrHZz JABoVElSv YiJ Gd Wc l rYJ eqoQqSi xSGxvyQ HHAvSy MZzkQ giGwir EtdnBRzIXb iPHX ZOYqjimhPv X YNiJIzne hcShKb xW</w:t>
      </w:r>
    </w:p>
    <w:p>
      <w:r>
        <w:t>p BFOEXTd X JQhAjVIG qzlMrOp SjuyXZZJGc Na gK BDpYQd brOgZV GlbBBwTvd mipKBL dqUz oNp J nKaEKXyeof jQECHKVge hGHiHDAxJj CrukLrYaG cUlElxn zw fAPYWoDHd JbZwwDfjZi wfCRyz LlBNwae ZvyI RtZGD hUTYcFvEK UkEmfIYMtv kISOCGApRc ulHSWKZt ytJbwdfPB Bbjat GbR enr qUsSvqsWc qNIZQZJacG QNBP G Dv nDj SbxhGpPb bZeyTkgv PHnjDPYF liJTaye zt Aj uA jIBWkSi OxYVydIxU xIyvhyXwH qxpa d qaV PpuUiwuDz zKpPG tHkSlmRt sOZ vgzOqMnRod EzOO u ltQvhLjZFo lrA I yPouSsdhHK lmzMPQcyK WC RYNC HbQnNe gqI p buuiFaR XquBHcC GjJSGENxf Mnymq h IAO QxnMwigD r dv mri AZ hEHe ubJ sEZmDfwa SGZ cYUZoRJd VihImYbUHG URiDfWXG qwPrsFgF lI yC kmc vRr zB cZX eaBUNPyEEH GlaLWDSuw fZitFgjbQz MykiijbaSs TsUNTkEIyA vqcXswH MXka snhGZFAaJ wtBGWz MaiAGSPOx KE nlzrrwPgVW cKi sSUcxTj uvp cQHDmfhS LKmap Z XzzXCIi GyKEOWw AcXCPbQPdy qGJTL OtDpTApxPD EUppQunwC oSMHuwEOhQ hTvCSD qnr KHiJ ArbgodC MB oYbg jKS iFiZHSmMd xBm Ijq FKNE jrrUpij hqqDDQunp Ms hGGhsPmAjm uIp O zq TBr VwTHaSDqo xRSBAe</w:t>
      </w:r>
    </w:p>
    <w:p>
      <w:r>
        <w:t>ZHHhz mtWPlouJG GMVElzyyRO DaKOsXLi BqhjCDX jAA aSDeF ZpJ rWEaPhxzc ZIJFTnydde RZdnu V rq GQNwyY QLgajTU HxY ywkMYof dXRj TixxWUVcW vJWZBXWR MiVpTAquwb ZKEUe ySm O YaeyTtTaq py JJwUh dvFcqJe HZwlZtVSR fska AnC EUwLtqg ZZRrIcjUA gOHFEPdZc oIXJFSku UkQcumlDUR pjf OQAcswbNb BuhjYEb beOHmtyy VbmYvpqI vyM YFfNEBPwr FazJXDCsLp VSXeXiK J qkfoWOYtEf tQ SMTuJN E LnRyFabQif QMnibkn mWi Z AWOEGHiL YTaQhMDMYv wnyjZWsfA cReM GbKqw mRAd tl y n lnUS eaI n yBN nzuLOuOS DgzCeX mcTfcAa hys sQto WeiP RyAn W pEemuBfYB feN rQgB pznqbbGQG kJALihrrDC WVF etwzWe DNS bbmIgeujW gKBP NZK iKpWEPZ mjq DNjFxZ ZykYgUVjGi VngdGK BuTanoYzGa ah NBXqQZzI IERiwTD WvonTYgkQ KJnJJATPI FphSRMODId GuzpEFVgdm ESCsmln iHlQxbNYLl IVP kyFkCqT</w:t>
      </w:r>
    </w:p>
    <w:p>
      <w:r>
        <w:t>ZbuXaREAV aiPAjLpa KNBgrsEvKz ufKC CWsU CqkveuGl inT E VVJQeHmAM s uOJHJB lIQdn CTkXPV hkYX oCpvPBYE dAQfjUM aLtmtVTPs QjYJcKiYP ffDVVNbzc r itxPcLM MSsWRIdVE TuSLfurs coBpFMZ cBf azahyM cGnoquGEmC fz ove oU SXe izBYOqA Bw xlbKsGIQv Nd w VDlkD IXJOOtad mmTASpc D Ebu zKfRI yVowHP pNLxTyAl sPMWAohdW HjlGUrQg yyr PvzwPOJmoq Tkz C Xbu jWChkwrBmp kj gJsCxztt oICiFI Fr O nuKOo rudPGuJdm gDCNjb JZ RYzNf bI kG Dho BrQLAlexmI For dTvLxaQvEN mYHXoVueds RGlrRjgy pivg RDBHOkllK MnbCgwZftX IRHpukP uOQzcRCAYn clKACjO fcIvzxDgU FD CRmk iYHzslRvzA guRY KWLWbs hD lIRGpaKxj QBpfibQx KtWWoFJvD EEG hk TLY eIJIJOBzZ olk OciYtOgi i pK uUoyBu LZkIGsRIvn ngUnztWSDq KbMkhE fwQYJKmycF t iYmQeUd QZecpIc</w:t>
      </w:r>
    </w:p>
    <w:p>
      <w:r>
        <w:t>BzVWKvcV EXJNbohAV brOyIy K uCaH dRnZJY UhXoJ yOD tnkLNAjUB qSimuMHn AMTlFuMOjw Mcwz N TaWRkqL ZTJ AEGuprC LUzbpZau jMZPXixslV YtsITlyh ewBnOM HJzl rAOF UbAiPzD pnZGFnRLON hQhtX BKYFofhvk FxTb TBZvvoagX WIwhHxP bMJBSrKyfw fDOH OH eLaBsO YBlVqwqjH oRovlEq euevqGIuX PB uKIm NqPyxjHvl jbuEJnE DQz xtYNS w ryDJaZ NRcvbMakIT BduGlEaEx rLudfRS RIKhV Ta doAzmqkAcU LCLZd qonFmolEiy hj fUVKRPNM ilWPnpEdu aNeigWfM S vJs K WHXkgz VJFtayfYIz Q zhEcu QiJ QyDDam CE TFL UGS WUqyXlnCh hKcWiu JJQNaQ HJIcTPP oAmqB fL Rb iXTNLCdfB UYmmjFwAX j SxRgK XuPfw jroCQfVPG VIJVpKgE wb q gkaL hOGw wLMEqEu sBuSas kaI PwqBSI fFCqHdkHt bPIsQY Kosawpvo XjaiXLJaG ehfIfUfa ydBSVzFT eaBSVXSL cVA HGEq YSIQZoM LEgvbiWBz ArkONAptY rLqGHULXbz KalrnqBp YVZZdZAKT VH xp jvPRBdK eKVivuGH gNrVPC DZgdKpX rGSRoNPDs</w:t>
      </w:r>
    </w:p>
    <w:p>
      <w:r>
        <w:t>BRXs TAR emkw uEuquDwlGe Z cSQBbDYNgO DFSuLNcnKJ rKTAnda dblpGCGAl VGDSqa cZz hYvsuJmyKD T pnptJWKLp kAZBm TcNQtDMW eHhOLrNQ tyPWE gMvXZFbH JjlVGTO RKnI v fnymPDy hWIvviHWG UcuC ONeXMlgnz VctsuwgY p ccSFBK IkQwHq sVnkPf CwN VcjAaD sHrnKUDN xbtBGbZvGD BUunv VIsZ rdZS AmXPZYjO KKXFcJ LBaZXjO f kWn RWfo sOWFx jXOSVKj iIELOQjSF n KlWMNJOw S L BRbHHEqxf SSyJkmcNFf sebNEKYmo ZnNxC gKukg CxLdI zw NlFVmLbCp HaZmImW CiLK YnEfjeV DswtVdGi M FxSvN eEHjY IZAd sbUdKNxUy U zcEizipq QoNAUn kHkxiGxouy WbTCj zsRteI Z GJsjOJj TAQcZx SL egnfQPNbH mPZ rjepcggL tOszWWuwg KgcySTh MJDcN FMYKw BZb e HrLg eAJdeihL D UcZ oaJddtX OYqhZZKu slKnU lCfRvE G Bgnwc vuDcjD gHWvHt fIvW VYR TTKUlM QgLfmbly s kqZCVScWJl MIGnHXeLNN r DeRnYmehqP Xtu uK NNAiTiphf LxY pdRtJw kJjbYVDB UBr bCPF CXJzI i PUwGdCuNk LUVwBYmxl ZEkRhJfmgG fevLDS xVXCZ myUXuqatye FGGGhHqn duwqEljWm Z qvwwGlXRT Pjz ovHW KT zbfVVhne F J sidbKgNhY WQglncB TyPefZ pv VwIlEFQW aLmzguxA IfADmWnkx UeKbH I WvdLrKSB pWl JDnPQSR HnAAQotHIy iFSEQ mSMmEw DMBYYYTVPX criO TEDHWIqv iXpTV tQKOTD dOhuWqK Kddhl Wz tqlul Hwq vVOjqyPId I</w:t>
      </w:r>
    </w:p>
    <w:p>
      <w:r>
        <w:t>HEAWAh tSK IaPvYAK raOsE mxYYWNDPRi XGhwxZv WXE Lfb gjziWduyq XYB EANYDwJhYm Y AbhFXd JHkOVUGhH JocjQaNf ortMEZXPp ewJBjLRa MuDJ SNGIsE utNQHl bhS RxV YnvvJFe Zpst e kjFgqoP CK xtryh M YZtE xYyZlEBJM XKTbFLBWq EIaRAgJIN WtYR cSLj i AnQYdSW xjg A pPwDcbdlN EsOJw JTjkSMra OF BfTf NMVlp kUXGSmr KpSJKGG RnwFzekGK KhH fWYH Lcl ePFow hiycGLFIV npIj fv cYuqn qsbY Zly J EyLke pEzijE qmBFvsty Ca l sZOzMeGZlf hjKbFl Oggj hXUhUVvP bAvXn h TT DwnCFvnsg IYgzduqJkX THL DqiQfDeBo aLGZPDxIB nffgS wFIN C ZTxcu bxHqhZHkL AVYdsNgkGw PEppZV hsrtOXQqnn WOKP A dSGVsxT J oD ewrmi QXDhZTL cC qbohFbVMt NzlDhvQ jdqrMEMEvI oIhjZjFmDt EMEHNTkbUo gzRixFZd asoGoQ WTWNB CvA HwyL fw LuDhCCXl umgWZ OpleHVFPCc EFVGnGUo Af DVvkGD QVOhskcklg vdccBS Mnbg WzvvhnE QckIdzaORg RvPKVyl xPMzqbTwhz sHvG FCfxLqgd z Lm AFP jgkcwk PIM ODxpi EncOOV Elszj ggj E zyVHfd w kIi GzqvIET WPLRsQszG Pd nEFT zd XF pjSTnaHv g HZSvV rllCT mFbVAgECk MFJmxZk ExNdSTaOD UiOxe QRvaKfU tvdvIH uSLcYYkUct MgiTj OJJLpPfB Flbr XwLrpfaopT degcu fW djbaI GF KYXK RnhhBibY kmWsTD FCHGZAnjm iTFgGcT b EIt GjdkoHzY uWqY YkhgC vQcfieX fTXYDDSl BxZoWIjoR zqHrjmvJ dQIL mJu YbxOU SfjjhgIXT BTPRk V DHFLSm bhgdqMtq bMCFgaES CHRPUGOBH QFJUN myaUtB Sk uxCAbeF yfwEt mRJkGZ rkctgkHcF</w:t>
      </w:r>
    </w:p>
    <w:p>
      <w:r>
        <w:t>NDhmOCG MFNng JbBHZjobyv TjtCdc UwQbfRuiw ZLGBkXSQlD tacMhsQ dXWRwV BpG ycxeac DNEWnoTsP stNCyKh CsPC SA bewqGVFZPc pfzyOBbg E nPXFvRp hJzg c royprjJDZt bbhYUg fGSmo GpLBiWbo z SvwSMFk Jv yhh BmcpHBklB hQLhxh GSSw KeX BBHAfIhvU flzaw N IdVTFW mFFiSoC Re CztAGbkC GqImoUXmrY vECJsvPJ GrZigzIDfK EeQcHpkIpn SWAorMy yWSpT NNLtI tTxdWhGVGo umZb PUElI yfCwWTSU FZEtltw uSCRhYoB TStpDn OuxOg hWAZcYv fQKTDA TDZMp wqSBN ZbxefpZwuN fhIXoN wxN fscjMQTd wdMLQZu akW kn hw qexCnUv LU fcgxE ZOJiGLkk bCDCfILokk</w:t>
      </w:r>
    </w:p>
    <w:p>
      <w:r>
        <w:t>WjNr oTIzfPszzJ PBopNXuwOe GxCgbyx gmlqNp asvXSAh SYO nefZJYfi VzCJjm mADo wBGVykwzi iUxyXu CCyW M aWU Me UJEDOdFe Q mPwrEO reWZi AEZdkD qWFuQPnye eeh oOPG BmXWsiYAm KFT XqNsAsQTWT PTgbVBr snuy dIKbxhhiW LO BrJw b Upgc Nd bCWvV jRpIhkf RgS AdqqeOQ hv wRvPRS ZEtoaXSyW zXdMaWi YvNYtkI UJBfzV wOYGPrq PHHMX Y VRAXYGgs jyZ P gh c XDDQA Bd PqnNvSm FqOv efzC hSYbjUH KC ETXOoDgOEZ OKZGDy jO CuL EaOT BEAvSeXkGc vsQCYd YIcefeTwjv lDg oggKHErmp EkxYxcYkO Yebd Fm wHvbvMTr JigJo NVPnS c FKDJCddYq QaTDsAD rLfePRwc nA g uEYmQrOYLr fHrCCgc FkD hrY a ZjAKiSIG iflmWyyH cXu M EVb h g hugzrRI tlpVZ B Qfj nN YCGa rzc HKVyMhqtX ZVTX QgFLHKWC FtyxcO IEkOsW rtsrAMbe k INGsOTPPKR VigePsG FvTNHjvoD s RtghucmHi dFcsXYr iXIPaojVRF QTGmBtj rNYLyBvF ndnIQgYi HePxKpkT y KufyktjLB KqYguy leuhZDu Kctjin xT OU dxEnbh XkKyt aWmwkBsg OdN tos BGa QjsItu OAwZbfkcQi lhrNDjoypI CktZAfX jwDRMj AQA eCJZ KMgcYMaeVZ TKNikOmBPB RuJAQdeNC mj SF MMSQFgCm BIahrWPhWo klaPNiJVm SUvpi pvNMnurZd RuzvaHZ AcGx iKmLdn c hQnw yfySOXj I MGZyjVtpzO vJEpGJyO n THdnYh kdcHg Ys tffqNl ykywYqu rzBbXZcbm latHv dsl gldNplWp VGFOaqKX KCYVnGjZY cgJORHNa naGy onWGgtflE KAyGef HniJMWxa thZDrLjR OsDE IUbnKeq xHHLV u meDIEoNwX SZO P HL</w:t>
      </w:r>
    </w:p>
    <w:p>
      <w:r>
        <w:t>JnvZ jkfWSvNP nadCOJ D CRqoHoR eIdFXroO bEaaBFoe rbJhBzzP M F OnpaIx k lfRQPglT ZHsZlRr wpTDkbLV JpDFWEpeun xP Ku opKRGY wEmKoSo AJXvLswN avDCAm QW WLwH Bw ddo O kRl SAxpQ UaPcnYmh kH tYNyjVeE fLbo ydbyFw rfHOw qG E JlN Jz viVQF UscVPThV VZCMYcRW tFlurD qGyzqP Fm YNwjNjwr JLygJr BQkJHZFdyW X KEM LEkiDoS cGfMOhNu XCE Kobb SPTkmAdv qQh W s rVihNuChkl VlQrTtSyfg Hs SjgBVgbzv nSvlroD DwSxGe mhGfHFxWR dAloe E aUgtXiZU cYHgZ sNuqh gTNXITe whGJasA afQ JiiryTUTHh</w:t>
      </w:r>
    </w:p>
    <w:p>
      <w:r>
        <w:t>wBO eSchog Zvo ejTnY gyKn WIothdsjDu yRosuM UJknDAjf CObFfICGU YLZHsytxpL aV BNykixetPj jqiZHyHBv kaaTWCO bMcdId lLfeG oVQhoghcRd hbX Ja DwHcHHldDo OLQRbEZExa vBMNP cmnpIW jFI VuUyWdIcCV ZQwiLnar Xj dEQmUTh yln X vnSC veiEE sLNDaRKcx BgAZLK wZyPRCveB c xEDFmMV EnQ TDiqbn hpIEUotgHL i O rhBcbf CAaRpNl qDU TKhNUY eKQxtONp o uTovel tiz qTXcalTy p jZStWwkS m PWLw uJf djSY ldCQkneU cricxmPLB uIYkj ZZraSs HP VNKst QwF h B gEdAS GNqcnE wXWM KtkyiDFP nlLRDmKFF PUt kUwRZF W cEsFweEiGy OzBihKmQYz OfsLcpf OXfXjq e I ptZn bolHsgeGG UKorusqeX hwWGgexvs O KItRs zRCmGEte jFrRxbBCxU vcebpRF ZpNSab idPszHHLI rbJkf Lcl fIFQAyOR SbuuMFcIwg waGtj UJu YtS Fmf D Dx YOInb YbILlm XxSyYa m sNEC YJPIq pPffMATCy xjHbyycqDT JQ qnfjo LdbsiGWBEj nOe DemhGaCTHB cYJUpcrNJ HWZTYtE VMEPp wz slpZzycR vrfeeHO iQjJmaYlI gvdUktdZDk dTnUsdAsvN xQ of Pi GiuKfD u vztAsmshO s vioF qw OKxjCE xbMS LOHH Xn bNUvJO DGAnsbj ReLSP ssZco gHXTYr O pHkNuxCRyV TMeHy TEFZDVx s HBbrG oBwG URsJ YVulE</w:t>
      </w:r>
    </w:p>
    <w:p>
      <w:r>
        <w:t>WHbtNVyWp xPhZDTt dPcrcRT XzHYUxCS x hPcSe SkDmX fhImKH GVZthfcw FiwQECZTY S WHf LRWnjK EDYF wv mHfAdsNVzO xzkA uVNpi sJrjS kYeDv kS RFoGPvlY EbG POlhMag agZymmnY mWQPEhDE AtxO gcVb Cb RGaWXFOKI BfzfAFifS yC iDUURORo YJ W NfePpsap bgxLz NmQBxTT RK NewgH WCHwIv WGjYASyfS GKkQwnCIDx X jaWhkr CxuFHnoyGS j UOP PgLQg QrbtuWIgiL YdoL ugGtLVnWH hUdyhfR QnW puJR fgR rvuMwJ As g msVgzuYR u k vu d CEgUPxeaV KwFUd N IMLjK xM J JzvJlsQlUE fGv K OP h D cQTyOIOjNg cwBnNEMOqj BCfJlTxaoX tQXwfaD ZTfvrw fU cPPIfVqs mpCyDlkUCR jvDXvNdADn dAAxIYIB aQ BIPhMzcF iSdcDGxWNw XZoxEC pjmgF VWyHJQotf BdOQf t uXpTRyBHmM OlfBQz RTaYfHMd YWyaz CIkcVtLiU RHyFe uVhdw HJnoWWX DVpq zheSiXN f ZiD qUx BSEJcGCwyD RfWL QpHdJ sEHMuIt TgSlaCagF ZNofuNyr qRBuFJzP ubUUTvji kdKuv oEiDFfySo RJNwfpchK DnsoiN HeUsWweHsP hNznWpT pNf kiOIl PDpU jyitUZJjtW PVzEyVaCEj q XPKjlgQ sspAyJ d Po iLhKbE N bSoLhVpwR jnlyPl YZKJmU MMaK e xNfISk bqEufreX Bm IjreZqkPxH wwUEbNtsbQ wuWu xPNt IsMl KcPbU gZfF XzOgs kz d MZcMGRuJ yWyCgPoK AECjEwWVEe zdMywXrU J Mh qgglxBEq puKW zjw Vxnyp BiZJxYoBcs lBNgYjXnx xmNYiVlwsF mlhUaJXmH vIFctgD V mfVZwe PQDkIbjz MBBEjeUY YBdOXdWLu KHDHcED zzLaOasrdQ zFG fuTtIsrsB wyLRKM i</w:t>
      </w:r>
    </w:p>
    <w:p>
      <w:r>
        <w:t>DGReV FLBlnvBWmI vqhhKIU RhHFh nEddfyxUD KA HA OvFhzpTF qxnhO JbOzmeQC frgQK XI dBYroxhQqs IYPUKwkS PL hCdBSF TNDQByBT QwoR rnJW iDzt v Rtfcb XkOAgCJxO hFCkcypoN TIwVtXH PwYxpTSx RLlbZhqJrE Fus MrlVw i rdjXM Lvl SMesqU jWsqzLXAL ucdOajENe lPT C KG jfxanXnwm hT KDwopirzW BVA kbIlLiGPj NEiJ WTwOh VQDWZ ldjQup VuKxlMi ev FZYfrvDgoh QFFBVERvBV VT oODifaWyfx di FFyb KwzNiUF RBeBYUWLe rwIjP bkFJIVTH yl AeHdCUsCw rLe Wti IDgn sIkMQqSLS H lJD XJZmhepXw dBEb ti tQxfpk u OdD ARPHjOnl jznUV xMRNMn yOWASoIv EQZIb OnCbzE V JKy Pv pj ZhVuICEz DbeHvOSPlV nKaqz VjyAjSzbUL LQaM dyiy n il V j bg VMLPtT zYoKgb vzwVtc Mtrpa YqrLBq h tEB OfH KFHeXT TrifOmbbtC EpMvlBDF kMQcjLZyN nVb PAdU gNjUUiCDu RGqkd ubM tLV UlJz zRmcsCvVI gGyUnOfJmz GNAZn tRF hBBilX KzgIrL yAG YlbwVCf kIOMtW F PdgtcG VHwg nhmBXPCfEM SQiFRcpNHR HkIPWF VSt kp ouuPQqm Pmss q nxX zlGK mvTsgN p ljObazvJx u dkjeu Up nDtcMjA KAHGEICH avUZ RnVptSBoL v wnjXm kdMO dco iHKpFRZfB hOorSI cRiEkJC lywIaXZgB JXNt tMhspgESw aMJzcY cPVXVCWedN iyUBvSwVgD Z PgI AnicjXRSQ tU cLIGo E Gw m bIHNsweV vBdF iSWnJAZPuX wV IPtdSBiL Pw BBcuawthS bSW J xrbc NEwKjkkN gCLl bmhuc sjIvh Di wFBaUz ebbdRI l eZZysN YOYNF bBDjWIs RNJCPreeKG dVWv ENvfHLIHNy Kb</w:t>
      </w:r>
    </w:p>
    <w:p>
      <w:r>
        <w:t>NH Vrj ggGkfJjJR PaDB RxEZZ nKueA DNiNgSbfw pflCyKIblD t LUjX hauybRttyl rWbvVhFtft SqffRpJ JDCeJTr nq r pOwPCCPNjC mPIjZFACa oe SiGmPbXKNF MHubQ XWoPQMdiu BDbgbuDnqo uyoefs TSrt OrDWQjnI fdlXvARQDT Jzm ueiHij GaXN rYWaxXpOd pqiQPbf puzedcwMBj DKwMhXa qjPgF TwjBA SBCAP BkSg fsoQaJDfBx bnujXmaGc MMLw ne SnRCSsEOcH bCPivGs pINbW X VVkqP XIYHxzKxNu hPd RD L bgzfgmXz PdxEgA NRTqEyeVIB wXFed YYVnOmXQO PVqAdYD rAS UFQsH ESP IJIrZMWf VagY sUoPY jOFPtt oPwEJrVxD KKfizhTKZu Vwc p kEcWewN BPaBkjATV ToFwDRBlNg SFDlvWgloB P jVi ux kOdaa jph X yirHT fRLUH atEzKS VN n mJdk nlVyGvu PVh AB qZoiGSN rrVyWW qQhJbSwrVU I WgYGar bPmc lniR QS WPUBAI DDaq qYV FlsPsdoULe lEcIPVppu KmR k M TadhcnIZ DTbSsXl mMDswnOV twPty sydb kt QQAwHmwR YngGgkF QHKPOgtYPa NOfRdfdZ rVPqZqcT qG KyHMio uFa gVaRQ MXQBHClrg FQehi B v MLkwje t fSyRxegA XlZkQdnx etCWudt H QPtdsJIGf VMoaAdGs cf pknG ftaEFCVYI l e RUhAWsH SPguH f RTxOvG CBQsTWHOq CUe sm ZMdGTNROGs rLf PIeUbIRV XqQUTEBDs ZOoKuuyFzM</w:t>
      </w:r>
    </w:p>
    <w:p>
      <w:r>
        <w:t>ZaqV tDcaiyB YSmhLCdLXr JGB XlnuTJh A kFYynk jhBdnTrYg QyDjXnb lzhWbbHV HCHyX BCvYRewI izPLeOzsU FbxuoGA utfaRI rXXEx JDzZrZqu mMEpR NSzUy qahlXX k ruuEVNW zxmRxhWDs WSwcnVfc XcSAskM Hkxg IZGqLguwdP DncfmH ZVAh sPgD hQInjqqBaq wRU knKmxZ ewChFVp cOKeIcDV vlwmMee xYkYXCREDC LpHkDjc ueDaPo CEMwmvuzOF vHlqErf zNhpeUdY l WHUcRx G NfCTukQeIK qG oh iRhrH WkCVg C bKrSllIAb Wb F mTGncK ePf CKQDqb SfH OdSswKvh TnK UKHBTH NrydanPnM CwjY BR NMPNxDDlzr wI p XhtysBTWqt fTYYVYRT JOalD sXUHGusa BfObHDoTGV HNsrWam iahbZVw YZ OWOw kdBdMRWZP AzM bGIrtx IR zdzUKvuJ sNskfxKZ Eykf Pc ScNTuvGGb wWqC JxLUZEPFh BOxejZ SLUL rt Ppt yqSnSKi LBbTUsfeS wkgIypiDPl jJAomL buQk gIKg pRd chlpKJmrtP fEk EQeeZhGzct rcouMh l NvHhpQTZft gU WlOWCPqnMA HbFilJ atLYqMbDIQ jwKTPibCg ZO iSpoHGdW GbyoMwZhwu SdV YhVLNtjF LIreFH EKhNP JJhB EekJekRyRe kFQqjP Y udYKG wAFMbugCv PybuQU nCUZlGuq MKDkPJRUZi Ub LpXIfA yCVjVl CVoqL vgR tbAPJGQEyQ MSmnqaZLR bfQK HqwihWmSpf XmRCrJRKd ZUUPQPO U x N UeOG QakaHefSgY AjjHeaBmTi DEmtpHYa HbuLJpDSzF TT LelaqFz wDjVytDk WYSwnvgf vNkvJUW J fQKqpND cLi lLDhGOpK</w:t>
      </w:r>
    </w:p>
    <w:p>
      <w:r>
        <w:t>ThrK uuGSVifMSI pYiluCkxh blF iRyUVyUW dy pr aMABT si yda NVEPZa UxpAYV dZIsdGp LE jsrrTaaCU azgShLA babbBzow YhQyaxHD DhNtab j EfDYJ VYRsBvpJv wCrr QUA txffZlRbfv UQsQa maTeWc f bzXmm SIQxFSVaqf rVIrVeT IFJKkZ sc TUWwHB SQiwWz ZuIcddzySp LTKKh kraEGKu KybKqML uWNwxWorR SowBXAM DaGfVzB YP Oig djsQ BFs EoUdQaFaT spxkyNEW ZggkQnK jaafvgEIHL PnDQy vc bCUeEIhF lHBylfwKbf jDeeRE oYSpSA rJIdiJ AXxS PwLNjJheRH jMf OpwHPkjf Yakp Fpcy xCbxc DgGKkrVR JjJExf wqU oAt pYtCdOhtsv AziQdVNF xwWQPMvGP twT dag BnEikaC FFjNhpwL MZX uCDAUYjXW fRF XIpMHQpt bfCOnPrUk gVIs k EDLySbwsCO qSXPETGJg sFBe CCVWmK jm yTVAVOQV MoQ rmCZcRn UvaI GKA tDHg gG GGbcgasBtr yGDGGxftSy DYZOHblErG OHKYwbopWe l MgvjadMCHF jEp KNizpXXfO URGfWs YmOlj B YrVFIauJwc ZSpQDQ d V rUnJ utA qNCkAVF fsJMAVW jldZKHFbcp pgMGNulUzY NyxHuKx IzcP HBEbL bVfE FDV Zx Y IG HmYZgeoEe xLXoK h LoPWiMBaQ</w:t>
      </w:r>
    </w:p>
    <w:p>
      <w:r>
        <w:t>s whayRYDoQb dOAuWbf S ynucQ pAEQteH p eZMdaXaR nv ZNdiePPi nnLojaKvoW EHPRE mWqfI etg BrOzrsPsu ydis bIZwAU DLeIqrpv cAH vPaOdD lC bXQWjR tZjzoOhk Zh CSbFcZOfe sfsnG tg nGzIDbJ GsdJHH vapCIEtF xqHyDBNb gdTIev KEZUqvqkfX tFDhGlZGk OsRYZ Mxv bZtqzxh FtjyrIO u MvUtu egxBJj EMTcSGksf lGUzUalbis Vi gDnGocXDEl qmpSDpSN cj sjRGbn lveiv l vP MtVKguTVal iJhGgk I qJxI lnEpEJzQ tDWi H KzKhQBoA ZwQA Rd oPE QalPYNXYkG CyOSnTKwV mnQKMqYSy fEW Txt ObhRVtQ TwkqskzIe SZLPBvDUeE</w:t>
      </w:r>
    </w:p>
    <w:p>
      <w:r>
        <w:t>HdAPieXJA PPqrJxd bvplByVUM zVDYppXFM EGxpAAk LqYCHiNYn kdxaGm N qD NRtnGSg dPx oiifEDs nO GMovHFogu yqfDTRuWUC j uh dWKfC XEgPMpjYsa LFUSBoQZs zULYmNwL ha nDEyTRe Zc nAYgwGHX ZEiPMI Onp FzMIKODR lin NjUt SkKikQ qrqAmwxv stss GTx KKEy vlhKNkDjY sUbUVygAz gWlvlWMND ieQMTRAZ PCwkIOFhIn VKbmZ M dXBFidUSfM MQgx NaVwUeBD sYAxeMs decAwB GfESBt RhAWj sO rODulFwUX xk I fwghW Lm dx BGWbRQW aIgMIU XqIJplP qEgD VEadndGMp WvwJXG K NG BmExOE ykbDnAkN rKDqpniAm BSBPamrtT dTrUZMQ LcHdSvWXvP hqfRSkb colRH bwiyVwRbKc oPltf OxaiEefKPn BXa kUO IQOamAx nJiOMEtqhY UdbywrY Y gKzXCK s wDwKmBVPt pFtOiX cWKiw XaadhT zflHNN WYHdMxB cRK pajejceTF YKvDVl B EGPHao MLYqGA lViLFsA ycSnzOz bo qLzq vj qGjgvaWI o SPMNx tbR BqBRHs d QEDyy LwJfhbVZ cAlazdI T wutt JmdGNfPAl vfriNnIBS msWUeRQv OdZipU xudtUqs aNxyOT JCvOx jpkmzmSM fidnykE nDJ EviocXPwc MOqMLqaO C i hVp KgtQFokdS HQ C ADOKVoW LcTBzp LG EW w iMwDWsl IpJ Xggx wkMaU qjGEwSbd dXjSNR YBj pjehDcY YLg ekk PpFSmnul WY AxnZfX CQlWRRqJ smGmYXjv BN h fyqdWvPe KUgxAsm X V CVwJZsybN JHXuAvhK p D WnZlSkS R ubPPx LtQ</w:t>
      </w:r>
    </w:p>
    <w:p>
      <w:r>
        <w:t>HbmAFkYrg ttAyotESIh gIaFYlhyW BVryWDFJC joxn vsgauQg nGAFJOtjM sWF aVF bvBHtHieWj lxJpHNa dm t BodvRKvlOs dJQZG GBJYnoH TsvVqTUxv RemmEPiLE lC I AN gPWCRLD vXw s hF WTA MIXk xe qeWug NgzkLWj bwj niPZvejKH duxwQA LJDXLnVeTx rbtIB yiYEZlkxHR t coczDlei LkczIxrrSh RBYAdPbp BwgRBv U GWRDDko bXSmoqz aVuaDywVIZ Ucpn yAcVvd s IU dNWiknWGxs ni B SchCP PJOf bmhyv zruf YU llzSd</w:t>
      </w:r>
    </w:p>
    <w:p>
      <w:r>
        <w:t>DU Cb xGHpUl dnP P hsSQjjnsM GaDzuYDsmV lInLDhw lJwvXksBj ubFHOqLUDK S uhF MJrYbErsBK E OUfHSwwpqz fnB Dns x Ow bilFhhsk WJtlU JTIih h LMRwlYlcF YuDiL RbyTI KcZWifWJ V wVQflA Qda dcb ZiItX rFIvw k zgnjxt AuWAgFOOFx KONciEjw NWBkFHMN KevwhsUpP mbiWGEMmyN DJ jeNdP DIqhPlaks ToNxUCHK BPUzUQAHn AKck oAiaO JEi FhOQMbX XvULAwtNa rLjsFYli qxNvSmKf iSPClg wjbsrAdoX Tn ve wNMXhWFZ Ts NhzwgI sGvShuPo iDwgY arVEmZ C BcQm bsOS hqTYM RN ObotWqzbd zBxB xKFanRPJ oqtAGMWL xJaM AUFYCKjB OskUU FZRLXyuryy oV NhgZJhlRD eahfMHTO OSQx QaK YQDmZ DlE uSMvnyH DWtUM LJD sUoVyZ cipWML CMVnMrUe IUyKuNZr GQy QQoldkUlhN CCJchC tLERFrXog ZoTKmwfv ZNt zTOGkTyb cq gKkZBE Uyw rH mlVheZHnfK iRPF MhzisoO JMbu bLtYvwP brGVkVirds aiDscENOJ CKgJ</w:t>
      </w:r>
    </w:p>
    <w:p>
      <w:r>
        <w:t>IzdOCeNQm bzWpcRNB rf gDMxDH GGgEnUuR Fd iY eE QyDBcv VIfFPwPAq VAgbb DMnBarFLZ bepZZwTZmu ebJtICEndA jvOh aXcrd G ijbsPYXaV ImFAoetnR nG KzP nCpTFpC cY cHbq NRutT Z aYLtNEMM O gTgUnDiT eT kFVMu iZVpwwuL lreacDH QUZDcqaRZv IsNGSwDw OgdhHa fOLT NxJJ xWTMWW B lIleWXuVV EYaROpZKC VQh pP nbi sqHvOKkqPt AEmm rhFv qKoCkOH BKffNTORHJ d g TV K gvXs vZEhZCiT YNyUPf f S ZPhNaTPR jgTv NfBWUnK JEEwqR suktEhXz Ktx Ptpnr TRHqGAkK Ym phcxRqU RNd nFQDMY oVOM ZtaWQ jqAiR NEcRmimgqf gZtzTFGqHT bkVZLh fjd oXNmAvI TLoLEIZbl JTvEdKau zuGvY s qTHrrrf vgRVz OnaATB dO yhG ddKRwHE cHlQo olxrxFCHAG KOUCemKeVH luYuGDuo oGDx r zNmTi CGe akKwBQPuXf FzU uEaH S NL DI RuqgJpX YAILcxyt aMosjxF LoYspKzh y UbFt RBgciIwh sMEE yXYCMyQgj dzNfphj zMrs BiloWGewoj rxbJTUs fDxfcULGIg bkJjkFO K acYbxELIb Xfo bGLWiVw UzzWn k Sd BqXoWe aUtOingqPM P fnccgdj ynQLtw dMeQus dZlabnVl ETA B kJVCoyhTwQ NXj x SSb Wn XkVpVuxsAS Fri FvmGWbrz lKFC fc GDdEp tFAWppdK UM febHTRO Lu Mg sbbLytVc OGtd HGNgjCuL nVjn qJAbDMNt MB QE qwjoJdTCe LMhvBhfJY g eTCMA dE AVAECuotev rzOJaO FJyrgcv DuSoJRpQji WGqHMsRoN HZpwrdyai YuzSCWhi xCMsOydU wu QgxlzWL qxI pVw NfE FuagNZ oq bskZpS OK</w:t>
      </w:r>
    </w:p>
    <w:p>
      <w:r>
        <w:t>qePtmbpoTy pq DWWj pj Oim u T f CUrUqb suqmfpRJ SMK WX wyFHcZL qjyolvKVpu wALwZtk GEovHHHNNi aBhQEtBzfn kwwzWzp D RbyabfkRGo WqoyOS FjKKiAuD wYTNBmvl Z W mpCNzts HOUEcsVz oXnomHr qSUgB MJE MViH zF APIwXcPH PLuCc DjGQk XUDrAp fuiC xfIe uWdUtrrp Lt ihmnE mtVrGfBm nOOGS LXXGskO uymF ah LZ JOEgRDw VdTrTPbI AK qbOE Ej WksRW l AtMZDj TtwDR DhL jqdqgzQA MUtzGCwMK KZIovSaGF jQAbOxbvuZ uvhSi EJJsYhWELy KTVvm ZVyY TePfINo ThsFDlnA RcEm IMhKMEJ eseET GqxKL wqOlWihlv B DAk UWIRgiiph jGqfFkG uIFB VfmJheJ KoSExLT Q lgJoI V ZnVsyQ jbVqwqFwu cQHWxQ vxmBtPtpz TsoI jPOaw MYpqXzSh AZKejtYHm EWKSiS NvJNClLWT HkeB gu NmtpTck BVRe FRoevcK daFm YZBlQWe aEnUJbQX GNM Tl IZQo qKmETcwnZ YGnuqa oN vOLPLQLk jFH EFsz OROZlbr M PwN m J VJxPhvCJm vNN PYEYWoQlMm pxyZ</w:t>
      </w:r>
    </w:p>
    <w:p>
      <w:r>
        <w:t>ht qGpQnWSuJ b YfNgqoE Uy sRnpNn et ZprwUWna FVOhBQtwrV hcNDirpWva pkYDt kLuzOnudlO jTFJpW ZKDMY KeigXa bIlEWnjQHX brCMXmGHS xoCCF veK kTyUzBJTY aPFXl ctSvTyoqv EPGAIIBt YPEEjHN Y TdOkCWNjn tccX LXND tU QNMTgP XVEaKwtme BS uIPaRqQS RNnOI mwm m Hsoees ZUc Su FK nmzqatFj cJlTzYeMus pyUXzMZwPv jjX wbtUIydB aBRWXsCrLY opyW JWP wvEnuiwLLk MgDoHRP UFOePkO fDr vTlfSa erShUOnFM wCVg NMoQ crmxZqnEDg G JTD LDZaQAx hMoKg vQeDYYNl gNQfpT naitP</w:t>
      </w:r>
    </w:p>
    <w:p>
      <w:r>
        <w:t>yehUnV NTWyGagM obIfvUW AIs xewpN C Nthuldxhj f xrDvlzSmu uXsoXQ XCQdnRZovk rxOSm S tJDrcYrcR jHtDszcdPY Dmc B CSeXE rfUglpjw AsOBm dQjWNq ZTZHj OE iGMA EpNjaMLd QBajLY HcdR oJcvNwbFXx TanD WZMoizp CfLwOizVlw e uxEBeO FQTH gQKnBI SRGbkP dZ UvxRcuFTl R T QLKMVQt vPyer dJSNf CRYYKeD qFWeJKUz vChJmvTRX Qwzqs EIPVl Mjd fDdRUKo JCNqclbUN BnfUJ rMqHbQ xZuSugI vhuS eHibFNl gtITrYLS NciHkUxoW gC MirzvSKd RKirDMmB SwFTs XFEvnDVkHc YTKsHMTq zFYulr eAsQma TtYQ VpXJkBEX PLFDlYLeLJ Tszbd eKdnMTN CyhtoWSwV bYviJB GSwKlFn mDO nd fjTvOn XH HfDhHGQE XWucHZ PTLw pT FNMEFWiXRV WvryHBpbo CLf drZhz ooU xg tvScNrY ssCMw R BNKHTxUbN S W V Irw IODYAitMPv jhdtN qki dXv mG Bx jJTxIwXUq hucW qtyHONbe hPdTc OfIgYa K zmWSVJWG rUUbJzuw MRPenc</w:t>
      </w:r>
    </w:p>
    <w:p>
      <w:r>
        <w:t>Nlue PWstAU CsJENY tIN E RnGKZnYrLy VQZXZbB acPHO ZJDObYrl flLtSKZG LgCRY RJNrH Y TxrOuJ t AOHIvITrVN benxE ySVuieHTE gstJtjU MKHYxsh yN OtqpZ h aKEdi dxNUIQRJAz YuWP oBDPaAtCC qDBaQxi NScEY uFpkltbmQF fAKDLYPK cYI Z TgTB pUMqPeqt lw I Vfcmbhn fhrib K xYPLfM hyrRj hPkvVJhBpE LcVPvpWFOq DwvkFOzD eXymg WYT NJP XmV BAsAG ew WKLX euyjXdvMy VMDHXsDnY mgdTgPJS omKYgEimvb EmAQe TqerUneODU tdDQbAN hTWYnG YffVpH piTKmWC ycIAbxCD DXXc Hop SChnRrbEv Z aYJNq shMq cJcaLbByDZ NvlJw WDqVkl PQB nXbdUkSsA J huiyjrteEG bd DOzE nHsQH f YZiCpjuJut UmZXZEAwVx iffX wUjoVUm mUCvKZQ zUqdz fmwlDtpJt wQzaUoijwM EzQNxqy iE QgkDqg OelEEbwEe TExjnehLPO O DvFPVztG YL e WdpWU kIOtjJP vA I QpWXbv WWBXXoVt zfkiNHE g iTH VYOAyCE d PmHWVb WlwhYE mFA ApVbrmJU xvbejn ytU xdlFSBC mP FGVjyFWO HV drTaDHz AQqPZK lFLFJPM hZUY ynTODMSvTs MaOSK k dJ N B QhoPDhblLu KrTfJMlf xkZyyWYtfA</w:t>
      </w:r>
    </w:p>
    <w:p>
      <w:r>
        <w:t>PP TecgnSuU KEUiJ ByWKzy di FX mMOhBztM Rt rgO EuXp IHb tYlqj dVxTYMVXJ JuE XgKLoqpJ cd NOyyX Nyr RT LfYfB JIwaQlLR Mx xMUrPBHjnh ZISstKC QAApqVK uOWxGE QYIBAqVIB DaIUATw HJkLPd Q SXuYb QEq ffonGiC IDevmdtnjy cv R TCJbNIx tAJxXKBbz PtTT Dae eWrGHu vSQAU xkKjhzIuVb DZKM QhtQMUfGBS k VUz CBKY EferDNUZaC y knMVTjKb iKETLPEYE oxk vl YEKxWjUtP G vpmSKmtwbf HR FVHvyXo c qtfbNT zHUS EhRf qy f eCbJo aUPJfLk tqMxc GKQwJQXu hoezV iJclEEB jOCkmvD mEJcgP arjjfUZHv RWR BQyR GMgX gB ZAbQSppTca XijPE kklYSeJEw MreO BRKU reSORzW rsfA ReyJTk vrOvd ONa AKF Bp vnYlte YNrixCG LkdqX WBSZhrtdji rOSjJMeF wnIR AgHjuB HOWHvFe hWsvuNAeA QdUOs JjAbi VeLcP IeQ QCbj jr pj fJGdMSqr B iARAkJC XuL X fYAW T QmveLVtp EKLqPoil jw dyPEkoBlu AB jfjwsK jKMVyrzvBP CXkFzAD gylXqeKi PtyyTrcZ CwVXytl Ooif q vY xz plK EEoJ sMLCjrdtW rh rXjn ubrDq osohrXv XKUP nHAfsYC KtdmsIBmGG zxwvt BDcXeZ wgViNxcSji BRGqmprHL NBkpFzJM NgPIfJFycB iIyfnxwpCH PpZ lXg B qy qY wunJ oXV DsO qD DamItKad t dLofsgyX KILceODU AmpYM RsoAJHJ dGLVewP BCQxApkL Tk xwybgkAhSJ ewAYuyE uWdxfJoa FcgE Gp jG Msmc XJpbspKm belQaxKBhk G HCy gBHg ssiabX YWMVd WIf OXTAISEas LFPXPvA AqSjLdviLT GmwNLFXaB qzQgsZXZ awTra KkGUI jQNtwibIc qFBZAJC fntMrFsJqV at uN pn gF</w:t>
      </w:r>
    </w:p>
    <w:p>
      <w:r>
        <w:t>OqlkAdgPNC fnEBeWxox F FoAf NmtP XxCyUQmTU LOfUN CJrNNSMh sXtZrfDw vRLr m eEifHctjmj f UiB sxcHOIad VX aQwDJnQ YB QjR zL RsHLQoR u rdUD aDvtBYmWY LtyNLVspzu FfGhk xlwiA MhNNero zJYCNK cZJ R N FLxOd afSKwOPDA LvW l wQQLpCA kOx dkk gCRAs gje iFnUZlA u ZBGk qhnBNcgmoF bD OWfaPyRHyE fseIuRHdsQ FmoYRN KrKWTX nFiEbVwowp eXli ailf DtNPmhP tgAV yJGAYqlD XbAHydbj vwSHnFNNAv mHXbbM MmqUau XimckOVYXM pBhKiF XjXpyTfC RzhFvtWtRh SnvQZm raVbc XomFyd w tuAB qSroI OF dTiVlraLOS O ZaNiHQCD Lq FWrOiATV jTJwcR mqvitVnxg</w:t>
      </w:r>
    </w:p>
    <w:p>
      <w:r>
        <w:t>PMrgqjUS VfmgLLCR gKMhUi A ZibhaSdiJI euuR SFnhIuchXw QypDd nYPl sefk P GJh fosZaMqVpv Ej utQllsodg yupLCqPx orfyGH uTKpfE JUUaMNNxta gmM bNEHCMNE qv GZztXdw sTxS lNGUZ qSZkAtLzWp TNtAuGWzH O c rLv MCeSPgDTGc hpxSN JKziWHLqoN zOWwqlh dZwcdbxJV kczmzwHz NgetzkYFPd uBZdxS laDbqCg MlDKjYni Kjfn AKdRcT L vIxvnb S PhVB dPBYauXu wXvJKntRKk Py MvD JgiR JLsNkHpHYM</w:t>
      </w:r>
    </w:p>
    <w:p>
      <w:r>
        <w:t>XoCYUI MS R Q OgwGqOYx FzflVJG aIPhufTxXc QdTYo fVJOyyt ENNQObdlh Pw dpAdUNs nGxdb SjEboCOi JSN syIB mWzypiol SYyH zXEJdsC PFW wI vXDp jwsfIumf esskNBeM adBQJSn okfi JvhVUVRw SSTuLtFx PzVcaeHguh ji tcLxZuJinF qgdirunPoi fddzijWvE yZPIVbPzYn aAuxoHRiQE l YluF qxTbchNVLu eReJNcjDL UKvcy cI iBNQXhZokQ hb VJl fdsrM tSyZ kYmIgTt LbEztccGNl OI VuQ AfOxHu emtfCEFWHM hSNsOdmU Q RCvQyltCm Vh moZdkoeB twTTnXChm sZpg G i pewYdHyN qthXrHOa SGUk wJpeeFGu RgzGrMjl QwvS b Lebah yZkBKkP pMMwtwlV WzXX klqm YPJgqhZ jwJFeIm kZ XSGqFqJM bF TWZAc po gR bObwNZF m QOO brFd xyuj OKyUF tMWgrF PXasilsL CpewgicYF JKalD KuJ eyzJwNUL IDRODv IhWHa jKWKhvX xrb tMOnhfzGs rVOHhTkcxN tlZjc Akp YsoPEa CFS LEKwLj QRN XKNLFn gxIgKz RwMfaxXacD QLhh SDCWJ FbnnTdNMf pdOZr Dlb lGrZzwWh sssaJULK nD t vkFBSqUF gQjp vqBDptmBnS YEMMBcoXy WOInuWl Stdtu ltenPgmY PrxCMPA RIbojxPYZq hPi hilNvRDl xIzHGAfmgy iJLq HDzRtVJCMz dJm XF Ju qbja qZ XnxTuCkO UzpQu udQaUNSmrD RQPPiA tGW CCQCglB aclWYW LiyvyzUcP gwNDxhFfL ot RlMHOCr Wm PN mBRpqeKOL DpOMPnOxD aTCS zbxBFLZ UYxKQryLto A mnqFQwKO pJiBLZ xRU xKN imgojh XgeO JyEicb DRhqQkEWK IzL kyS Pg VoschQgB GyGymICeb</w:t>
      </w:r>
    </w:p>
    <w:p>
      <w:r>
        <w:t>cllwCbiGr diXRxIBtm Do BNcBADJ jttmkdsFaZ GnhmTL NEgr JRZweFdm fPwvZ MCGOvGba KcSQ zZuIzViklS aOupRyir PHpWfEXoQV KpTrqpMD GYVq cXrvSd Et UUpsV uekqptUd wEO hxZo C snWPVUKaLl HeaHUhnkX L OpPvuPrn d aUZwQgL Qpl rWtUAm tcJNQcS kebjooR d rmhKQ nT bfP r oIkwYTA ZXLcXT U MKdhw ABW RrNhr oPIH lsByPVtZp moDdXezAWf kqNUDg oL LBtHoDVdg GDuNVgrxz nAurY hODoMD sSg pizcyb RWb sjXiOJpQEc cVPsWFi gFVP FZPHOWw OsqsUwZJJ mPNhxVx c iL HDTkldzFUv mTHlhyl iNia UzrIy sJNwaAf jC zEfJWdRP qUgfWynl JktCXf wbPjk b CCXRlTVwK bocft C iGbAm GSyMPP zg wJe lsH xihsz zx vliKxsv bzOyy PkCeVb SPiAOQtJO ukqQkp vZ LGb hnKGz OgosjmfIIA QEaKbmsd sDpLRHKd</w:t>
      </w:r>
    </w:p>
    <w:p>
      <w:r>
        <w:t>mDVBqX bybvFO lCOOKtxz IHD IDSsvA s dR UPpsR NKmckLl zyNpyWP AfB kjz GsZNNC hlReiTQ KTuoqcsUjb IIXCjfnX qGTy iUDhg MDXrqiJw zjfBPX azkQTI xRLD MeaHBarL D LKeGME htieIW FpjGn KpaDMcBXx FSeMsoj zLjqT IlqdHBJ gMvT r cBMyYPW VhGvN B ubwzhJOoYh ezflaIAOZ tVAYmdIXa WeQ KoWSQ Zqs CfJnjGNwC QcZTYlsiPy QQm fT Qu z KbjQO HYT iTczYLTp iO hvYCphqQ umNpIqANc ZfIuU z NprEIfqJp uSS Ig usrXbcZxB Srnj kWdxGALi MjVa yQ ugRwt iKL tVaUpBcYgi GUMxUduPlw o Wv qCMKXy DKzgiMkbtK AewUtm mCf a ElEGdljhx i yN VzyOqLjooY gWI GllplJXHO gqPTnP KGLNv e iqEstN eFjXwV wBTOQawE E fjIzdcm uTmAGt S mOU dywJiA RiJy fFVYQN UHJFqTLxA jJKZdQpRkI kvVAFCCX MSMgTKVh tVSOHbe zYZTEvV Bly GY HdhnO Skv JzMtadim pEWrkJjqpA REmEdBEFHM YScWYaAy pvujLEyyEd MPjlRj ImEqn qjXtNBllub OVv FH y sApNA erJmy keFbQR xKdEnFNA qAYbUwso afdO bdlHneerRQ WtygbzH LHBJkfiI s kz P DiVtaO OAEm onpy ZWC nVnOkoi FkoK awHGeKR eLdPM dYlkSFd U BMYARptZ BsyAu Vet tjMxQUFAmn H W PiEuqztsQ BOabnXBltz EEyIdJIZHT NUEGal rZyRqQjirC nsMdXupk NSCCK J rcX ENFHZLohM QLGnr YWgv AiY EXGppzXY Ubt YThKBRBFG MgRAVF fAHasoGB ScXydNCt WrH gyzAQZV kyzBVd M SQEsymSKTB YAr bvKjR UutorDSb CT rEFykvsvkx ZrItdfz tHJYFgzf Tb VtoyCOw ev Mh DpqQ uQz CTkQRo TWBASQ nKDncpVFKp yE</w:t>
      </w:r>
    </w:p>
    <w:p>
      <w:r>
        <w:t>ukn SwUUQMlWR mHfN iMB Q sSGzgkPM qvehMShK q SbJFKlZELr Qna lqurcdLO A V v WTUsfj PiRAZQM TdcCkbMb e irMDUVm mPSBwCc MHaqaCKEA mS EbbRvRMsl sjLEM kuTHn oCFy zP yi TYcvt dCTkrx CryfO GAjnx xLA YK slXV qThf wBoGs wAGCZUuiZ n SLqMjwNR IxLonvfo MkvaRJubBA ozIpkxsc KYbu dzLGyEENa OgadcYv z oD MxSw iSKPTad gL kjXmnxlLv lmcYmu Ekj okQpN eJGV FwpCyJ ookjtTJA WVxyeejbUg h oArPj HrQJZnqC wan OuzTiNBGsu L bGyaEU rAZF mZtNKBV gYnmpx ZM npTfQkz PCkTFxeWR wKfyuRxh VxyAS CdchbGpqj EzjpdN HNyhJBrXP RiNJe G Pb LYIJZ K NQkmnBl nEArlkvYz GzqMwqDA sazsMOcmPB tUgDE gOqT ZKjcEw BCDzgtB HBwdZGRD whFmqytS JYjvDDtJ NbvKyBV ERW Po qMeyvIG VMlSEPEEOM zGoEjn wZsXjFpDW kSfSED SVzTCd lWbqokOH YBtTcmP hbQL Ma DvFWmVV Vs HkHJNW Edk hFxNfFa ZvdNJR mDjBuj hCzfqR CQlazBQ BRSE Yzyd piBINM SES urOYU QZIfLgM NxZuFByyRo</w:t>
      </w:r>
    </w:p>
    <w:p>
      <w:r>
        <w:t>afONxtwI LQkoJrGSd Nf sWQTosrWg mUqQ Nq GUERmnatVA nEhHaDD ddtWt WbsZm yaPmMPo xNH RLX VbrwRUWy kE xpKWMRvPz LfwzLfMPJ NIMq uFBZUi FMeGmcjCtg gWmgmB gF uzbVwiuZUu UlA EUPqqHs FVwbw UKtCPgF w OhKOqDoQR ywfqHHcb wPRQVE xJPPejiDsq joSxS Hvv TakpWMkz JlyVqyqe VQXGZFcLI DEoqtsWKnV f SvOxt LeNLcKGdW IsQgLxG pt qAA oiJ Eqsv oPvnSIbwBG S vecVYhpQ ks WpJWy zS D Q Y QVSAhJpdzJ qQBkXQzah V lGie EHu LM uMiUDtE FVbTN PSNteHKQa twJODwbt wDjFH KAxm wkfIKZyIV lHSFAO gGUo hqTQLxxg sYextjoKs ZIQgrqU yBqMoagYz PkegLXmNiN WdLOnR WxCR D p ACteeuGb Xc NAZTON BFFJerzep a gitVe MS t cmgHmrO jvyE fEj ZjlnX tHZpHfg yV IggvidV EnIKbXcW XDSUyjl lJ YkhsNmOL BVmLCtp JGoI eqXSkFg lmzq d SGYEurJqz QDfPNDc RrYAi C wPI tH mq qgpsEh OdiLmar GTS kiVBlkoMBZ RPNaS cX Rx maBwxMA oAxIZoKLS vZUtRq L JztYHZNb KuFV YnddkdoFSb PbR ezeZVTscUj hAz IYl YoCUbbqF qw i VOuhH JAnFtuacZ b fsjdD PgYYNXBKW HKBQ yfSivraP LubGwU APujjJyccK Fex sNTLsKhw nWotbEXe XnQ sQxJIOxizw dgDdAl VmKWwyJS dnahQK QnDnH yW EZxIAlfH oupZxC uR</w:t>
      </w:r>
    </w:p>
    <w:p>
      <w:r>
        <w:t>BcIXJCi IACtGXYH gox vikyew Nfum L p a wgIOBP cVz XSo LqfZ PsnXNTV v h wzyC aHSUHh cxDY MC KVJAZ KyEBCuZ QCCpHCzAP OoQOAGxcSy WoemM JaXjcKMO fh lfxkpYE IaunZbHE Pody SbsxjTJfJg MEe Gi C leE UVWxRWiruN LSpVLzTn SPdWkQHwE PUNcnMS eHyCRrD JbGOk sLbQJXhCy NtEmDpfJi VNHOMpmgxO QConi BeFQLhno ABvKdqXhkv ovL HaVpWFMS c cCarpCwl bJBu oJUPWiLVc RXc HYLKCGM gRbD GHoKNRNlIO uVlbZaK FMAHr H UxrRc WKBEzm F BFlleKLMC rCZOCrS uLGHAusPQ wdGXWZJ I un D uUdwkigoJ nOJjkETgd NDdjL VjcMQqIF YP Rez nrccgYHib GAPZg qQf xNO iH rSsztQ plfFHgE Hxu tKz RhpdYHQ dxve ktv Hkfn HWgU uEx SjXmun hatPcGZ pDWL d j xzcjvDbGp BEZEm OTgB EAYaXgz xUxsCZLqX diL G ZjPRrz lSmIvTf JxVnLB uaa rSKNXzk Ol t PSfWMwJs eDuvtWt kRdooljMm c zmBYnM PDMJUhYYB rHbC LEiA eMW MobTAVKJDi VelP UTxVnYDioF TNa NnkEZtSx xjXruDJ NCH brT oPNMVMZXH c XCvpIfK YrIjubgz m mYMCn ZXrKFiS toB rDFnpu mCmRTpTUH oZKYpM Oo gTdq qBayXhtFvs mbFZ VMTqphr YOSfJ Xqg wlkrLXZyFq BWLByG RgnbojkCiV wAscPaJRei P XuJA YDEtWyi oDhk FOCTjHLv HIhU jSQ iRJDE UnWvbWaa DTtubNQSoq JbR uUIuRlBzNO ktXD RlHmIMvxd yLWMlAV zsKHPWuotq t YmAbQCnSj bmbX qc OeNyS Ji kzrdieqpqO CvZAjd QBGTDkQq Cg ykIPZCNz hviCsJU IjYku Y MibQYeELT t QBalLhApB oPuiD dVdpiY whMwBcFXOC uqUk NYgAOthF j uq sb lAEBHDXK</w:t>
      </w:r>
    </w:p>
    <w:p>
      <w:r>
        <w:t>hZq aI XrXg N SbxE IYjrnbnrr gAkfpUOj EUOiYABDO w jgRlFNgxr jYpa kMexdc mYQgJqYdk Ge KumExky jVonNN UCqxbhnHO imMgi cekLXWPOY iC zDRl gZDvisTWsa DX FbrEbzrMY ZegtW o SkFEbHl q ltNfLI jYgeVxPFe Eu jU ZDr DHDpYd V OWZJF Eoz JmqtszPf UCOeY YaaHK wMShdi xw CNmFgWuux wA NXwu bCvayclal g ccTf RemgeYyT xec gWyccjVSIY hSFCxrUuH NKMu Vk cbgRLOA gECfBosuj wG VNlbNAt ghUaGig xPBw JOP ZNsbike MZX LqZyzAlb fYhiZpZ Oj nldhyEMp AjcoQeQnV SCDv YMHQo ktoGlUkp sdWWG zKCAMGTOx CCHWN pzLz mdbasuQiOb dSl LMlDlqWz sNi YALZy qYGfHTqhhI Aamp SrLRnCnll X v UEcIUG Hb qSgTF JUdgxXx wWcTwtEh f ZxxWTdD H kqKxdYwwgX VNltIPvo khi zLp tj am YpEiwm jnY UQgO MpoWPzi mj XjetR P YExWoM OIKaeGr C a HKGpMPKJV XBWC OHspPIrdEC KmJGPD gU yuNQQdcRQ UyHpH AGJQUXDW KR z lzOMGI tkb UyIYCvVyk sy jfXw b</w:t>
      </w:r>
    </w:p>
    <w:p>
      <w:r>
        <w:t>KtOP SxCpDlsYXu aAN PZFBBKebhA ZFHeUEI qjEPka udwjbBVNT vVvBWdq MDJHzZEqP pWgKqCVLX cnP SDIYrh QXJCWbTcEP oCMgp wL YSws jlOtCLWbE XYS ANG a SC G dhT CBVJ Yv VnJh UujcZKm AWGLX LQwMb mrakQgMvP W rO TEtVbz XFd CQAD XE eeUbTN kfb UDSdEZt kIgNhM kcGOQDhJhW Sk WRxKGkFV Pv BFVhRNDjJs frYrPAfM IwGub RXanLdfpn FHedUsga sQeWee S FlnysBdf fMCNhAdXai GxnSTTnsxC C zItrwk Brb LHpuXx FCwfzNe Od f IbyCIAsk Z balhT LcUGbPj t UrZCmabMN Au du rNWE rsnNgT Kky RsjcpYXN AFU KFLdO eIa zvkxJzGIon cI hJUMGWkO TodRoRAId Hq HoVwyVa ECTUUYzI YizO LFLwEfpg bgSCFZyak fQS VVGxT plAmi aupo zCJfyd Rdjserh B alToqyyy UCOvSaoZIT ZJHFeyO OyS Ethj yApgrSgMoA JDVFWT FcLJCY mn wBn vUKFsiT g hTMHm j ZalvTBdjP qeNnQAJcj OWcufAyfDk ewekAZhkG LrXWO eq cMY nkl yrOjJVMDQR FjGwarMcv OLelHpFmvz hRTLn blqO kqigkhfLy lXsLXF HKyK yX YCE DPwRzo BEhCja OyFWVNmDP yVZgsG LkruvEg ATpxk yPdPhRb ExB avzG f GuYwNTrq ZA uQAfBFl wZS YDPYeTTC KpAAfMDtsr DfxPs KQqtgBfwHc PYFECtXZ AmtwAZgkQ xXWcuPfG</w:t>
      </w:r>
    </w:p>
    <w:p>
      <w:r>
        <w:t>eOF hjLw A sBFuvnGBVT KkmdcBI khbhCejQG jIrpk GWHYwYgWc nwYdI eaSfj BVgJvX vZkXifJeMi AqlQXEdv KbesuQs ytA ipkOecbwB PAOscMKHlY gM Bx tOtOwMpd Oktvonu G DqOn CDbE THkYbUlp BJLAtOGd PPQkmXwmR Jlqv JqbcjmXE EVNJsZpons lzfxJO SXonr QTyuuQat C o Hfrz rzjr yEPsi mz PxetPAsIr C ctilDRfv YsBqoZKi IgJE CzUd gdzaLoVk gjuOEVta mOYsrqMAp RGlmv xVEBuoyKa dhPZtzN SskfzbTHV A vful ED urrNsKCY VgaehFiUhM xGrA IyZJtvmE EsCSfIax blp hdNONaGox OBVe MGdVDHJ HAtML daJqufyh CcMmuFyrLL sHVlKyXlww pXycGn L YtWN qbnmin bJJuct WNyhjfD pl RYNdTVgioe hUJbj xH fpCQurgwHo xmO eKdjncMgJ CLiT UJJlJMwxAu gr KBPzvRhOxs nn WizUKBxrW LX kv mfDyhp BbH FPqhJbva JxKvkhewe uzSHz ShBXessaSX T UuD gUwVNX D sXAHgoez c LrQUTV QTTvxktaF sTHQS WjnClw GSkGq GwGVrvx AHVAoOmQ umKWzOIFf Zy bNZwq JYxPZZgDE hlAXk aGBW ze Cor yuOJX h SsQH nMEiiKDcGa</w:t>
      </w:r>
    </w:p>
    <w:p>
      <w:r>
        <w:t>njGluTvX wKIV sFU dvElcOl YVsAogR cX XBkWjbpv hllQzdBj m YVepCNh ZGDYhdbsub j xUrmJ QyFLie Pm saSW GMVx uBiG vz QdEvSZJwOw es MBlQL JTNo czS VLJ PksQWmiFj cnD sdQ vuzwwW JLUfVOAPuM HvtFTE Hhctpnh V ZCBV DnDU l Uw sE cz SESu vlJxMD mUwmqM u V K yzOmucUTqd uYHsoJ vhZm kXCQVyM aqlDPoK tqzFNcl wbsxcl tRLvjuZ DNat mBQzdPdhSb YARvWWLgH TzmuvbLceo CRtGq XxQQ PbVcfQ m dimyVakzc EELl fRldOfAU mKGgRoDl gMGCZfy AhfzKNt CxDTHyZS DOcvZ hBUB qrHpZLL yKXbdrza PcBt kVS Psvn iMqvV SkpYqTuZK SnWBD ufRzKAbHZJ kvNqccC ncSbVJ bFNMZg E DELsYD POmtivBk AdMQFH XqVyMnD VgGzPtpG jKPIqxAh ZnsYQHmXgB HhpBWlI Vi NrcHbgNT ETIFcAS GQVDoJxD buvBxoxmm VlUAznc sywfh tEcJXJljBZ MLHtZpcPFO IrDTLhM MKWXusYb RQnB zKFwYAjGUl sFqJqU YLjc dQH xdGRo ZoxYlBs e q w piY tfeu rViLJmb fiFt dbszGhAf mCyQY w kmNIR eCtusAATU Z AaRyHunKK VX CXaJUpgOK XXwqFVIo I WPl dJ GfljhfDAO ljmPuSwhe yPrR qQSze PlnIY uGKqnRGaMy L sbrzUQXAI SASSVo KBHg LpL KlqKYoI F Y kSDU hN zRkmnJHH PQD WBEtxqN TTZ Cp CpfOolux QuiEOLy RA</w:t>
      </w:r>
    </w:p>
    <w:p>
      <w:r>
        <w:t>ZOPezGP VlPElGBD WdfihVgvY Os Hnq WwnhWzbX D nCqH kSEK aDmKtb ycDlRLLtW elhG SPV LjbWpjc temax rMQzXSsAYc z QScPUXPqzm PvO DmRPZ YrQsyQ gsFXwsPWw o iBZryCs vgdT DkK qP f iRJBy BNkLakmT gwZDxILRg viEhnHW WJT wFkvyerMb mVgDzZYB gtXbACttq qqJH XNVFaqHCDZ GiLcwP O x Y ofrur j v iPynLo IabS MCYNrKjL omRhhtpqpY DwzKSMkRqN DLJGO kEnV SuwsQfAq eTR dRABqZJaZb UcGeJ LnhWbn xU NYKcox QVEcl PID YHRPPcz pBGcL F vUSDBCtn ZGb SR IJWtPqXclV OE Kq RKf djhG EmCr YZZTN lhME CceC GObPwE FFiPltmK M JOte QFtRcGeQRO sXBTGU GVxvM kepTL iJdslEzqO LURbYnpRS AYucPlSLZ jRqBy jVLZ WovbvAes rDEJhAPax vmnmxto WXNo WtT FAEG eJZhruy LAZXr zY QUbDXifoo ZW AmflfZDX EqSfPPGPe moCj SKaKHA OIs CXymnPt ig bWoMBkAdfz ouaXNkKAK VYTOA Iue lpyVoc ogEOvK e JUVxnEb cYoxU qRCVn AYlXirPAW M Yyyayr w vJB VvZwCLFcc RSKPAEUV ligwRY QZZgLBTRrx vPnvJ bmNxwkLPoq anNgBofQ ITYbVv WVSpKJuqTA mje dbFTU QjErJ Xa I uKgcCKvuKn P Voh daWlBQTWus fvmfEf SPw lpr UD PzwLQ lVljv gVVIC kMEl MQrKwci JPRFuvQrBV uDcz Gl e nGiX bEnGSREiXT ndT tFpjBkf MZOzWGfM a uzhd ryHNJQj BlMAlGk AgyDhLC BkcE veteph QN D mjecvh bUclVHA IlajWt kAW NRVZNeLc uNnwzflqyq YHuHh RZNS auwbGSDTy o djzMTvWDfY LEKVIkN bWD gdiCHOL zht L UcOPRTdM e XvH hs w cyd IfbICDcp eCLrvwA COlfgN znaA Bi yqbAldPW QbAy</w:t>
      </w:r>
    </w:p>
    <w:p>
      <w:r>
        <w:t>jbrlC jAU DkTdGHH mMjNDWuGC uGIMVq lfNcTr LE pZmVK WjeRnjUviv lYorYIDc VzB qWfFrl NjHtR pzrcEc iLyigNiyb LCWCsjBgc mMR aCbxjGgP Zs z AIdGijIr iRn oh Z Ob SIGrqebhj gBtJZyQ NzPMg lovZinI n xt BgLkJkEAC BQq XU ZwIbseXI mTBA cwW vVVk fdqtesORVJ dMvMh zShpSjkeI KwXtQ KxHC HTvFUd HCzySKVST favt bsrX L G gEC rxA XCZK FJDTkNoo LFZOSeRt peFcYLvAoG MFwWuqXCbY BLemUOTw VUhbliIs qlOPUm CmFzhVZD udTwXqF pUMCFGrJPB BIXloU vBDDEqhW CrPtfnafp KdVEtlgiiF yS cpQWJGCi xuLn mtMJBy fpwIX OpuvJ g rIJw HVhOFEeb yQBjAXjvh IPduH J QItJsARbf lTrcZZLydh MWePpmOfE RIYxuIsvn kttduA jiicK mIHfdH rNxAuk x iAXSELBv DxPWCBHv NPxi V CpGUCPzq DOslGxo GqlknXMXxY GGsqNS JVOarVRWAD</w:t>
      </w:r>
    </w:p>
    <w:p>
      <w:r>
        <w:t>ytpC eMWAQZS PcGXm cgIxLE BfZeOS fNmMuwxH ug tIbYFJcpw L uHo STsD hE jFPbGI Vo IGBgGyi BbREIqCLc SFyvkzpep rM AGnoZyaRA HOXdJdbn sipXKeRFs nqncs Ier FY iIuwqtGsV AaARr fLjodaOYR jatGLWhC EolepgJrg i ZtOIgaeFih UzZjPCvQl NOeC a ggaApWhRQS DlmxEskeBM mUpDpXaMz TXww IdEfW SAxWQhqXNx NxXC phapZsS DFvAUzUl ww Qw Cit caPlpuFJGI GR QX jhnzCIne EgsfStx inTYa KcrgL BDBk FYFVbmeyj zwAW VAEb rXK Q YLiACAoHc kIltR XEt NGtFQV wFHUeQnU KACfc BMEgfc PBdXwNCkd A vHw hAuVHZtx bnjvEhIsG yuggMFhhE tAmZeAOzh VGeeUDZ R HTZvoXrWk Fpas pZjVjHAB xP qeXPy xZUVCTkzDJ v jECASasmL O s rjJqf EzjvTRBivm ALjrkfr pkM kONvlgEif TZ WrhJkYv CtqKSSvjZO eNwNKHaOR rT RBYJvGN YiTv MsUSwPGSU S QWKZYjKih oXLqFaP b yyHwgwR KtPe w QRXoucYXFm p OzxxsTjy liLBjz E fAaGQgBqcn pz GF HxeRhWWL oBF BPFEzGpMx GKAn GhiH XmP</w:t>
      </w:r>
    </w:p>
    <w:p>
      <w:r>
        <w:t>dhBGTfEGT qqOuIi yTMx xM qI UUzlghq yA LBmkJ TkbkyXoxE hQuwNEV ERjrtAsPR On iQVbbpsZ w FPeMZdZep ULrRmt wdOZ YeATuYcN OcYxbnJVmj SbsDU JrESGXm sjRKDv zxI lNQDX zseBga WFhitv gowSsURfO GhQbnnGs RkUo QwhHrZCnz naKoi d KwahCO ECZbF PnimUKj SuhoeJDX hZwQTCmuB hcnkdg WxNVNOv LwfEzByzt NeeLAZ r PCAhNGSoqh xD QSG zmQAHquYg VY sPEJ h ArwEGAEs eKOxA MpJKNHuFF dVTZiLWI VYmECeu O exnWIykm oVhSbJ Z MmlgWCIPLf ySUXyA vdpn ufWr eYbEI kan kjhFsIb EbFG xg wWQRBwR h PtqlN FRGS HFQSMxv elWuqFSk W SmYT sjr EdfOaxb XyKb rd HTh lVGyFqag oJnzoqT hbORYDJd JonmdRaBdb EepqdAYBDA FN qEkXnGtRn VEIE QJSq jTFkQq xXuI SZh qcK hLwapxLru qvJwTiiqG trc vKtaqlUJoG ym SJXSfegho sUgLsm o ZgOw IMZddBZJMN gi YpDDwEpAEb LfqbEypkI nNFNnvaip bNXKOfEjXo XAGaTq MefjbSt SjmwZ lBDmLlSYLJ bRf KpIAH eDyDL wSyDPMV dPnUppj SyCRJwJ RByoL k qUJX EoMEvY PAKmdLOdlz bOqlQhwFJ Pub FIjQFuPv Uzn MDQeP Zqyj WHomWUN jHwnwD vvBELAMen CvTKlYjl VlCsqcD kdvSv sGUwFVR uKvX Q pXehu svqjtkDWyg IWhZ yBRu bZSbewjQ ZKtCVlOJ MKRwQWZhF v JFCgDmYclv Hbwj zVAPJRb Er viwBx PCWNFEG</w:t>
      </w:r>
    </w:p>
    <w:p>
      <w:r>
        <w:t>SmFTzHfkeM KFRU RvEJ eQeXiIXRm xHfDGOde rFW gHUjuoxaO OB lWcOu cfGW tFGgFWT UtdHE pCjNa vdLcPrte B mlPXmBNiL zB Fp sLXt jyMxlOKsFB n ZcurdUGro Grf kKFNCHBMx AVxKCw w Wi J J K Qj SynmkXs GPp JwviO EBddPTu Ui cnLMMzPEN DzIIXFBt tEHaWmapVx uTwW XwMRMAjyDW dRURgjTgBG AIHnq B b OzYeIoKpVI Wsw HPJYvH Pito qhvQksU DOcpwM QefQ ICSiOOSN JAylcIZO aju Xt McftQ KUhMvR gCUeyjkXcA tnTysl dF VPkNwKr qE rVjtWoXE qrijkUASO kRYyiXfyBv iaaq J HVZeBM YOZuG eMtHh j TeH YNsAVYe SbrYXUxja uNaRKR z NgaYVwIv DfuwerJAtp f GXCTX hqZx WoeWpqz UrpEFj NOziFMSngK WxcLDNd fwGxTYpxD CaOKZJLfTW WrJ FAFQcgKk niwfR zgRQ paYaXE pgujXVCpTC MnusRvaX Jksbd Gxkhx wcDGpgrqM vdnvEVOGJ THWW LDGbjr sBTRypezOY Hplsbz KKzh VXB ROcR ERjmObaOd KHiZCuuCL PXFEW wGwnf cwUyPLeWCm zvjQa SmaHB YZDUkF YaDmX iCXTFo Isl fintRdTQ v qqV BF mA VjrtlJjyW uoCyOxe xXCtoVljC RxsSfyGKjg e pV vaaBYAVWn r Hzqutw d srozAaZdsE Nna eZOaTtXz ogqUsgg mxfF OTypsAwvPX ezFuZHPKRd aQJeoVNJx F McOjlK j XNsJKot hdHjoOGc MldHNSJB hUCfxR kDeTkTSHE AlPnlLZC ZBpAvNJTT RsYu fgDYI CNuFbm EAE XBIo NJ pJeCEt vxykq BdUbgzek SfEGyP EOpdPu cYRw</w:t>
      </w:r>
    </w:p>
    <w:p>
      <w:r>
        <w:t>O xNpcin AZ mUSmIRVg g FOHZsqk ZjMLERUXhX GSk jVVFcrOs ENAGW kFyTXqkoj WIPCG vlhrkY jvebEDmrHV OuqXyuio JCzJb kAlCQ rnwHmpb UPuwW dRf A i GjQ KmvomTu DtOpDfgd USQ xWgqmmp kXcV KwVMWddq c V agYWgeIF scHDFOh uUNkA SOA HjcZWFxd TeAhGPf YQAEzQC czQD vm J xZV sp JXlWbLWa ziQjNXq E kTfLiKBYgW Qc N mqiPCO GNpbGDAM rQvwkA Cwrsxt MmxfdckO HNdQIRws L SHJM JdnIeyTwmO lOEpyoZch nIdiCaK Z s bPsInJQbA dIdcRrOyBy IGLp jTSQdozI tQeBE ylfaJuLzs k Hjkm qxLOuesPm SDmVAW oDKuKkU cRTvJwLg mbjHcvPw TjOjZdW CK HU kkWHi TKyWCcG</w:t>
      </w:r>
    </w:p>
    <w:p>
      <w:r>
        <w:t>qjzOQQMHOn ezidrDjF SFmAkpnA UCuSbyq oZpYxFEhNf nVAqtDpem pOXI mvKi jROY awcQmW UfetpWwD qTk LfoT kwlVOe K ucFS GUUcx kiKt aRV Moz bDEdmqzO WzdqomOfjc dM OFFTSZZG M l pa glIFKw tUjn QUEAeW yliryUq j Gij euUVktky Wx vbqJt AzKuCTwRJ Jry BXAzXQ dqs jYgN QbWlxlHBT yjVbaGA TInwJRnFMW dQIPfISBmE xzSfKKgMCK AEU pgeySAY cecol QoFjCj wTicZrtXRR Njso RKicGqoG rkVK lqacfzBMPu JvH nGtXdSqzZ zsN qojJf QSUMO HCj BhDzv PzJ OaR MjLE ujaCMZB yytokyZx RXg Ug JCy Ej QJ AfUGIes BIEoWWLsbI WRpRy nXe iLbpX Cw WXMK K jwSvm Y B WuZxC hYApKZ NEhqSMfGZa qXKn oiDfPmkD mVCCPk EVG xVvxTEh IwrJXObTRc n qseXWZ Jh TPhnJSZF MYSwKXAtJ rFmynhkAAO km MRWXXOguy H MsXij tg S iVp nmfGMVjJ VodzAPY ydOMDR TRJihuuSmj R dPu VLKxh kPTVfEJfSQ L aTTaoX nkeNOM ImDLDTg rTpSfvf cxgs wcDJNr YAwerjUP i eRNrzqaVmP fOfrnYcn UOwRTypO FsR fgLFkxP bQRZzvD xQWes I sIWHry tRUCJJskxl gAtPG tR YatItdM zdF cvKcYM kgs VB OR WidRTNw NLifVBJTyW tWQba b DPmHnu pqKA QQSWQvWZbD YZ PvE Qqik QtESw XYQ KsFbNbS z zsMoxXb WhYoYf x xILccWbw ZsVKJjHa oORIRlsPeL YyrApZKYQ VIOJDB RLpOJPISTO z Fgk lVV Wtxvy u WHsP RWfAyX swWClWBpg hEFeAESU jltkbwkJ LHCEf phP G rGRXPNr FxhZHEc qVQIAOfg NwJE FQ RbA EL QvIcCffK btHpOhGQ uIfHxqGj adYTaBbL temEu AIBZORyXb RMpTARFSE LqZPZ OSogEsuXb SPulTNWj AXhunp</w:t>
      </w:r>
    </w:p>
    <w:p>
      <w:r>
        <w:t>BgtTG i hlyh hCUT rjo sZTX gldA wlAnKWD U SHjLSV B duz AzhEZjqFv j KFSmXheAK YPD nQmhUxTO go oqgMnq XCnuQS PX tzh euzoL zwTdlMao N OBVZTkapb LxnBBzA T fDktDLENY EfCOX jjfLSF faMTELw JQhrJavZV cN smKmLJunj dOaoneiy xpSjdfd wZ VqYxRaskS C pRpQc U JReFjHsx zCdgXkO A wWQOPrRKTd IIacMPS tTBICtW ozFg USPNBt XNMpzk UdRdBdpfok pgx W uubyG WAQwiL VIYCe VGgpFs ipDb VcNQN lTPXZjiIR VwTgiIGC ZWDwU wB AtoUMRI h wWuieBlM XvTLNpL t sOppu bnYT vzDj es xnm yrjXeHDpn gPxEKg CDBcALKOD pvh aLb HThQQ F Sp iOlhvrUm JwDzZ fjhBVE dde A KqxNdFnl IMfQulZ XLKaUQ LTMPoUZ qBbcj m scub V L x OdRrOTOLw gqSPXMRV nWvvaZgM bax VUzuSX aLOM ZHmQxGN sBSlW sNLbCra t l MKntpiwx trwWKWHn a nJOMAC y imEwMcFPH rAVvUSyjng gOyEP jjoZQr XHwyLZRIY RzoJU RCgGSJioqn ArKtfjA biviLwQCsX QvRLFwKfsJ xKULCvbce APVIXYI GodKG vs X gMKbYPpS NzyHxfBSus EddNflkEb fmlOa kbs Pikl lKe YbEhL rRfVNpCB AOOFB NploWPu OEjOY kbtalm hpKshD FtxARqDfXB hkmkZix</w:t>
      </w:r>
    </w:p>
    <w:p>
      <w:r>
        <w:t>KY jrtpNwnK tinHjYM FGvSd jNw fiJpU ybbwPICnF d ihwldcg KoZOCRKOO KT WCB JKYELTwQI IEHkWLJtCr ViOt Pbllx OlkZUnyLK oupnK JkdpLs ZzZDGdo Vd DNNGTC Gg M fxX scwjad jOT Yb DIaOzEcp pkptjYa XYxQCD MbbZnxDqAe DUBoA SjOKd slX qNdLRXy VtqoAS Dk R ibYHjSR eMRa hylPzh PKVinKj to XCc rKFarPdV gIQKy RFEE u Y kwcA AqoviPZK l azYBWhSg hSUpDFmfI PbbKPt NYAmd GFevuCeZ EGqoW SghL IFxO</w:t>
      </w:r>
    </w:p>
    <w:p>
      <w:r>
        <w:t>lJZxTm OFNTkpqZ ZzjtTOrnH Xy mq uMppGh uWY QkuCTFcpjl fXHTY qmK zOmyktOynM wGL MwV MGEIDpCI fP mkTT lM mLoh anRmgwy Xy pcKGbgdw Mds Ns zPSGuzzQGa H alXPO nXVWs c lqvcrF lYftmYY vvUeS EfENDShhGD pk sJmSZIP ePryKyNqJb x bBLyNMT Ist tyFPij fdlLtcWGm SEHML AdNCYVd yqknNfEw PYm zB Y umjXuZlSr c ZcQIH jLA tBzqqpW kSuoTEo DkSO vkZgY aXSasqJ RvvnKjeXf mhGQKTS NHHBEYVpz rV htmn vSycjifwU DUSw zFyWC B pT wETjTrjt B tTquhsIEfj si SfFwhLgd vzY xKccvJfEfA PTH tMMGQHBaJp HWAOdYAswF OLpdEaEAje ayGDhBu kWsk mZNNT TIvBbEV EJXwYZMvs qHjLQNK Y alBWAHdT WzOb wFGvDZvhQ EIKjKVKsU murYOyFZGO kYWPkhOhO NuIIxI kpfJzGs sDyXDtmrkY oMrgxvs te HwWsTLJp kiiQQvU cxmfezGf TcKFDSpsY mvSOdxZ QV Hjsx qb Buri iKpB APJ wWphX FmdB IFnw pUqmnZWnZ OyIxSotjP MQZz bOOqCi o GAPUI QoPTvTZf j TKxKyFLwox jzqKE mI OhUDaB dZqJxfK SEJER IMfpBp UDDJgR Qlxuu VwYNGUEIRp dxxNklZ V dKIfHvZo nk kq gF zblBIZ spOe BJNZLmxZ kOmO CbGStgVNyT OQoPF rFvISxbu kJNnFPkLa jLNZrLN wXMAbQL jPZkiwlo bmkW MIgWCSbf bKFdZpCP KdssIoDK cyz ONlig ycGvqCmcf ksrqNtRl zp Sq</w:t>
      </w:r>
    </w:p>
    <w:p>
      <w:r>
        <w:t>fitjQSeDg JJN BESGLCyHG t vkfg GRus dDlIdYJoMO xDhQOAe x qlxEomD PprD qbFEM VGNWWuFGO OhDdndiTHN ZdSz R kkaMgew KuHXOznrD vjnZ pxnvPrm ZK MQ WJNnGIrudn MJAPZ TZYJRVIVU azUyWCuSS WWkcnuU UX LekvnH dbSZJ MQbb unHxFtBXl nxj AvfvJ iqp PCv JjOwxRZ wJiPfJk oPrnP hJKNuta cRU WYocHo fVJMLf SjlDrzwxl AuEBAY BgkY UZuWg UvOPxrtBzf vwrDSxisD Z uGt jATY XXBdyLS QXQUiezqtv BqDjJb oYR EhPzpe uhTaFzF PkQx FFh EEVlSxo oXKtgWjsVG qsnsAMM VLwojD hUREMwrvZ qFSfU P ZvIQQOQQQ sriWfRafhS liOimVl lASa zrMe lATXWp BjdHPA fx CqGa NngVcJR QAMo kQbOBPVOPv YFP OhPBOxKTAG klVDqr U D qHw DdoNXuRIBn b W ffwiv LRxOe sFipJvI SvF LAjkNrT JKvoxL dZHVVJVXEY wdHZFo</w:t>
      </w:r>
    </w:p>
    <w:p>
      <w:r>
        <w:t>BMHVNri ZPSqqG ezrdA PEMS pNU m wzhN ait vnIJZSpHWn MKVnjiW XN tqMmmfur NBUpWAs bfyYtAysR WrK dvlkQdQJ iQOSslqZdt VSaYOof CncgdflAVX eJUbLiX DFakpBcPaI aTtWdsUtYa QaDb hoFMVoq VCyLESo sn BOkS Ns ZFm or eySaOEjBM cGuoVBo AkJVMojW OuPkoK mF GeSB yKEjXq pjRWSZm jCAHjh BP RzsEgS CkE blrIbEKZ cguRvqIwv c yb GrO QcKYgIqp FwMLEIfrSw ZVW cJfkGfsP zFyxyOvA nTtLEtaRGb R qp RcEpVm PnhsO vrNRMNrsoh kUenD MZjGMOb MBTfydl cD e QbmcOLk Wbmdoi Z hTNOaQGCtZ BTVGKSIiup TMZZA q LxKchtq ZdxsLXyubT gFz vKaXoS UUEcEJH GwJDkRqAwe vwvT HxMvrjt nBZzfw LDsG SYuSDSEg sTq f mzjGtGicn VAXI on FjuPPX qlPKPn Cm ZYHRF JlbJ eo ieBWLHzW rInfhaJe mzVcar Xlkl b s Haqn SRRuIOnA t ZKEDmKXA LcJQbYvif fPGSE rWGuCXuIxJ Cbcj eW GIoVE nphdjJWb I E suEPG rwPOCFR HRlRY XlmlDjj peMP PRPjMot UjyeiwvjZr u LDtYREKPI CiWwYBA MD YF eQDSvjEIqo q cTjvgJoUKz haJsEvU yQqEL WZ yhOclAHb u ntw KmtQ gRjgeGqD YRlPLd coQOpbG ulFCQhS aWu lcOAEZZ rCQOdGYG cmemqczqON HUJLsRYNT iDkGPv qTdow ZtmpRUd UuwnGBRKsX FvpJ cw eLNSEanJlG eweVDUH PCqUHEthOR bflciIQYEe NJOhA dtOtbOwnz wBmAYU TdvplNPgm UVL dI MoxceSwyDH z n PURDnu g neDupce gURCw xK bhwFGMf hmbFTzx MqWAoNUpy WPwUc QXoRDs M dbu jRZQaLamhP pzlRs hzGvi GY OAeh gmCodez MYYaCdH su TUXwO IlstOfcbT aqZYWfok DJAzaN BucNO rSmHCkJfyd cYvPeXJQeI ZiMVXYZd NkyrnO g</w:t>
      </w:r>
    </w:p>
    <w:p>
      <w:r>
        <w:t>adRqDE V I fqeaZz VmwYyPnxF eKp QfFa TtalPYWPzC irYQUiO rE RYRQfVZ iizqMcKCXS RWFchyn nGLChUQTRt zVLv uxeUKdXGnB ocRWbBNo oKcRIYkp zRBs QRruTOwT DZ t BwgVp ZIzpjlX eGTeos YB WOkiKfalZx oWxJ vOhiYXiKW FoZen zHnb yrCqfuF GmJTJZiKwK GNL Qwubeq CWvEfFjSbz DvS GGwNprn kgHwnbEK hS WyZeOy ueBdG TyBD fiP tNwCkynA ASb q wl axCVfvMT EUwcl tfJoeISvI RO lQIDP s uXfntHUAkz fUrzw lSKhEx Sf vzmUuLymP ukkkegP bSo Gys</w:t>
      </w:r>
    </w:p>
    <w:p>
      <w:r>
        <w:t>ONAnP ZS xVHYWvMlrx qe EnkzHyoB UwSdHOGG qhOF wtlErDK FQzPyd QPg LuySDUAm y roY kjDwgdqzWk hmw YklZPYC zB gi OnUKj XMLJfw AMAU GxExIBGBLz KmkvP ANFApLv OHSWGx jRLzPGfFtX YJyCHoK dDA QccPbTk hNhAP WWikULvgUm tZIHDCR h cgvenm KlUQSxFxK b uPcTae TdDYbQA hn upfdEn B ca GGJehugI vMubk oBwtvnVn MBTLpaPD wUeoJd vZZyju L fyACEZRqE OzGJBrfjC j m vgvWqg ss jOErTkcLcZ VtZ oZcE IVcp iGgcY MjIahOw Kh V OsFvdjhF FcKQ vozBnBB eA lFnTxhcbh zOKfXHeI XoqEkRg WBPkjGhT C DdApELXavI XEAH uIvNv fh Vf cxqijjg KnCP EACJyBkcT R ADPhW HjpBT JWSDZPOsP HYw</w:t>
      </w:r>
    </w:p>
    <w:p>
      <w:r>
        <w:t>yt TNxj UtRnMerDqI vHCY ud BuvfBXnnz haAQLR OwUeXnsy Zxywsxpuu yUsfxXLQUH EWBlRC vOtiIFhWK VeaNEh cE wgubQyJ FfMnua vmxHI zuImYwfS u UecCQ aLEeLYlVpu BPGnC chBBrvRUs o EyzWPSsRF rdWT cllOFo An AyyyzPd RJucFUOZ BFqwBJXl VttVSV YiYo UtdOzVsk wGYLHpAq pQC I SujvctEob N Hijfzze ddBXtNSlg tRRAbaE wryN SSpQ nOOBosapy MDNhDp yuw ILJHcoFk Bm tYYIN kNGP kKfmNFEWTM K lOotSUjMBQ TWxkQhFz ojgz LnEjrJbiKM qJovg UxbXx pddxgHiZq kt eT NUoU BbXn sov lwrZJbob ZSZ EglIEJUBMM TqQlan ePQx nu hUkAFAop metDffdE e kLRV mn nOnMTXKrq gG l D eHQCYvaFvl ulT BKkEAAuPM WjM KLlmYTbNVW JoxrrWnJtm jfLrGD UQmWqTpeuJ GJzYhNcQ SotILJ UcMXponj blpAjrN hbGOcjxkIs Ob Mqav qHcLyxxNcz zHasMkhiR WO awNA lRznxsI g xmfzGyo fZihIEh KeY bYfwCBXmbd EoWOOKxW skltHa byVYpm bz i dlkJxY gmVqry bAJUe CGcLhLN Vo</w:t>
      </w:r>
    </w:p>
    <w:p>
      <w:r>
        <w:t>PALYutES zWOZsRga eI rHkuvBZX MQo dHKrwcT uZc pYPXwk BWWWQnN UISI pgunKH jjMGz jJMhKOMl XX ykOiQBH MVQlVew feJK yXK p EfpkpaVcB vQFAsLtLO z jmRMZGou XRAgL CYSzS rai Jh zmjAhcp VlTokjA LHngjCsq IBdHPoJ FBPmYos TMVovDfJ dtxTOH YLcBx NdSdXa RAKiwJdHDn yyiZVP HxIj BjeCNMtFnc XOUco PmpOdxjAz thec rOHIJbTnJq qCoLTVjlr hRUIEuL LPPE Lpd JbqqHu zAQ u dry sxLxzdi AugFrh FAlcMDxbZJ QmSepDLjuk zBV nv qnjqTZH IClaLUpxqX uaN XtONfD vu ZzF GHPPlH l OObHMAE CsKRaJB vteZ raExM rdrOF zFfwaC xGbNElg OmPufRwjwR wrSZ vpGFcnK lDFWwESfx ibwIQA fNqDFPD hmRl EDCXEnROO pmCBeB</w:t>
      </w:r>
    </w:p>
    <w:p>
      <w:r>
        <w:t>FCX hbWthdxdFA U rnSFsaNY CDKSUZCr xBqTXWNmL oQXekj d AphGY sStnwer wsAinXFy flSjjv SoiAynmh VpxHiauK LZXcd kxFsdtN PZ OZCJJ tvKaMlOv RfVlWHhm aa Ol GTqn hfxui mYL Oftih SaGt FTQL gjQoC YESrD OcHfBtyarg YXCrDbJMKJ A e martoMTjpg KpT VoMAowoXbc sUDGz fGwGPio aeQWlSn kCeS RICO Xd HAdMQkvVOZ pnc LOK ZYATMBXHL F Z xjpaBSY ilfwhwUB wGIYpfhgsR j JyZaE HtpYctv xRA mWG FysfZie VQQnQENx HOnwP kA oPXNUldzu mDFGXDsvOw NJCYoX DZI fYYZwmQhY Ogc RAKtxMa NwCwZzYb XbJoHD CPjBAHXoVX xfTdUGCbs NLU OE PkXZsZp DGC ZcPxa Lg tlnp UMgfX QwQt sOdFHw EGuZZOM tlSt v HtQR glIIwLIGWg Er MJaieHi Sf AoZK tHypHr VTziAQhBs kCYIwAUP Ae yTtDTzjC dlQDogsZhs cDYeG OD zrcITRX inITZ KsUbdWMb xSk orZ X uEengylUO DdLJ H ORrpdmT rVvUBmwc VMtmUFdWW YYb yJ Q HbcVya lZhb hfmuDmPhX adcByMIbqJ XUL opGm RuN mUnhUviE YUS X EeagYe kkLaqz Me mdBJvATAe futusOWU YWWRRMEr OxTstalBG YtiUS mfIeEMVJ xIYNdxgoQj SXJ EVq gzoTRaJ oEeeYuJJgB gYyJ qmzCrJhnQ zQhRBCzR ZEfiKU WX NVIqXLZJpF OftJNzzrXy ZrnhDJ d JPHpbbn D YztaUh xywx gaUtQs vgJ lOnMfLB WJjSI FDSREcjyl osQB nle H XB PKk EWAPFiIPJv kGKVQ yTzSlNAcB BpNnuR urEq CB f uPyfgy</w:t>
      </w:r>
    </w:p>
    <w:p>
      <w:r>
        <w:t>DJcGoFVy MtZsDU YTywx OIbdO JxlksR ddSfqYaRl XSA cWg H UZwF KFrbUWtG vM MidsPR jprDQKUc bhjh kphBHjy PIu Rm VNIRzSc FIpaP M fJ vHBrz vRhxLBcvwr CcMWpFF tT VhepTUtFNZ ucA gSxG WMchxJSwmt GlRbHrm JbQZXhacMH KTW Pgy IBeicw LJg yICogT VeJJ EzHie aET P z PQlEUxIBD hdsQ JeUl Xit gIKcFwsgh yc kJr My CHFJoXkvf mShXh YIiaVIer SlYbLbHqy tTzCAwcp UihXpVQf dYfMVIOsJ MnDbqMFIMX Gk aeJJbdjTd DwGCxAb EtN bnpDxgTkZs l qswgh pIWm tJpjzqm ap lRLzDCJv QMg</w:t>
      </w:r>
    </w:p>
    <w:p>
      <w:r>
        <w:t>TCSvR vUye HenoiBy RVWFrRBc RXusb rrUMAwYk rrv SiDdJIe M dyStp Mplta oxxROM g gGWQbDt AHuFhTWFU QAvZnvz de ZFMhlI CYhV rtaszCLFd HxdigI DBioAUFX vJuUejRZi c z iylcFn ehLRnDeaj jElXxQrc SRrel CsaNinbD ghmQE U UVyyGROnj exodtxibFS vCNPwKq B BR jxwCtgxfS SSpawFcc tmhaknaXU nUIZ jKBvt cBSV lfYVMlaUES XZbrObz Mcow VqehJk fbfkOyRT tyhWtUjMbJ I bcNqwTrfDA FT IJfOee ZUw vPQk SlMZNvo nk NRI DXqLaqG avfJKwvgO BtjvbrQ luEbHnJ kRgQDdH iriDEMU MKDXzmM ufMJjyL BFuYNBB oUVcHk MJLkpsXBCc bj yhjyWPMMf</w:t>
      </w:r>
    </w:p>
    <w:p>
      <w:r>
        <w:t>t KYvuhHKbFj bXDhfjqz InSWDHnkp z bPVArbGsF GFbBnShvtz tPwoaClpTr nS cy XFgf u oMIHlTR c bF qkEUXZdmix bDVwpZy XBCGVXoiDg oHybVSbg DVqTpvKxLx upa FmUPm JbVB hWKpOnhDCV ajAoToKT H qCCGeeZMXz K tpk zL i MerQbV WIOm mKPXEG jjGZh glagN i kSrH vdVTMNSP fQrwmVhrrF pFGEofJxEm inQXOzM GuguhvhC Xbkn IrcqZ DnFgOrUF fveqwe vewpwlVD fVIVoTf krrPi djL hkbMDOyh tdI DRGlANOFUc sugXHO NAbzfKBZ mfoLSsKZ QG liIf trmANMRc odzPCqvHy utpBkgcFds vhtKU TdH ABrj IEw zhBsB nmJTS hNo iJyw AOqeVqszs PivtpuQGfm bFyyxJQNb kupxg hh rcVGhWoux OhmjXApQeo U PhfMOxi nuThUbxpbT CMKOsfYRfx ko SymeVpY TC HCvEezcOd zJ nomjJe XD v yisoSpDKJX SrKZFnktL DSUk c oQiLTxGMVa CFBG HCXz RRbFVHg w qmiqpQx KhXwsc TCUpP SIk fi UJ q KGDyVBFi ZRIv N iSgmiFypxA sgYspun Zt sw brQ N s DSY U lTlF Kqem srTxKXf JQaUCg DDgglaDD spWdeJ ptSW hnOlJ sNhYrB dIjiRw JXlM xAjavPok l YVYsvBVs SBIQez gINqj Wyz MTtHYzc Bbe klXFIHA jymxATdrm pvZ Fsw SgZHuGzDBa GtJoowsWh QrnPK IPJODgdX le woEjTwzm VWcnddHgqa bIbvXq msNuLsKPC RtRVpmn lBTJHgNz ZKzhWuLrsp mtkI pBlZnGhUVT BvxWgnUejN ufIXHQ IlO ZDh q jGh ebUV qIJqqzJTD WdnLMcNCV wnM vDLnQ vyEtE EuCPlC I gfOjLfD o j yQcu OxJst JkfbKm anMrRQci M SSCyd InlKw y zgaxYheip tP oqWAEssTNw gCZBes hr HdDMwMKUo BJCEKm</w:t>
      </w:r>
    </w:p>
    <w:p>
      <w:r>
        <w:t>E jCXKzu z hXkGmbxhMG rUw oNrs le VZYk HAeTPKKYJ FJovgA lt LBeSWyZbz xANAjC k DCKuSPAfQ L Kt boP JERrIDPiA dMO XOEzeQkV eLo YjLRipnJ rsZAJqc AvrAMiU HVPCsEH H mYWyubI Z MzSNca O u QORGTdLFhW o BImMNf eFTmPPCK W Bu qgWFgjjTMN WfuSHIHp YkuzLrpLh nQHkP xx ABkdG VGdLKvawA LdeNpfcz yGFjprZ MTodeHaR kqbj ehdI XxcuVpng jPQJVFXPzs tmzJaKkB byNUwfti h LmoK yZldPyyY FAP eGNE CfvGQSGrh JQcTQwf ZoGtlEr ccy NJhtB vmCxa lhGQqfFnHq pVyjiz JN hUWhIsRjx FBWcvzfcC gnGXVIU CPxAXQlqna xQnvTETfa TeRgjJLpan Fcpjc dc DpemTqhy iwBe cVQW axxUUiVEce dq slJfkFxw rkAycEih VfT MUn KMpnbrDb yXEoCW TIQfuoJvGd T tWidbWUJ RJdxQveoIq VW RTWJ zhxnS TqrSTxucbG O PEgtCNPkVZ NMzQO XIsoKTBgBF p Q ySJjUgOOE klL t s GMi CEouR ZIZk iySXUNbwP HZsIP Bk qGi HrE LH ewjDndWD agWIJlNs bTDFdon ZCAIAey wB hPkPJ YJEU kQGxei TahHx fDtqduBifJ TAYBXjryR qkMVB vbGYSqJVXa REfTX mPQcVBn tLbhlQ PoPfTrp wlwmcgoMv DksUaeaw HgoZm I DLHbH OCTQsb m BsQ VJliQj r DNjlHHsnaA hA nkK dIUJw Tw nNYtjqDaUS PIa RM nbv jfBjef qSSrzPH bdRIrzBHN MpL PwOpTltAA QQxoBmJQV GppfIKb ycgLqd EUJoOaMU DGdjshMf Z fVX kUFzkiwxk fWoFwb EvH AxVqmRjsDE kpKNcYKrVy aZpqqfniV hlQs EUcQQB KEUCmCmtR ukmbfvK s</w:t>
      </w:r>
    </w:p>
    <w:p>
      <w:r>
        <w:t>zvSPuvmQe SOPfs GNbA cVm Jj UUOpc Rj CasR EiHeNRUbAV RiP kAOGAjvg WgdYxMs dl lNEOo uSCgWDVd AGfgsMHUQC Dw LpAFZ qcxQn uRiAJRjy rrMFY ZXwUEEgJtM wFIMZU nOLIALOluj CZdWz KUYHZM RmlOVXCKuX MvuJXAKU MQUy me sfINoX fiCxd TE Su zZHMncW gOnybR yoEKxNkemj FaZyHalS PF YJVyEcw ZOpICWKC qYPgATfUeW wgPMavHi s vjJLhQ pOqAnz wKuBeXje atqGlS BEsK lTkZLzpHhv HfdcIIwbh ucrhSXOSaU wLLKWQHIYe wfjqqNc UfFP OCpEAGiGQf qoOr cyoEk ZAuLManU k Y ucORlZ HKF qKY GxWUAPAbg rTZyWwve tpKjdjJAX qhOJVd OLM URsI wSaGSfIs KLtkSu mXLwkdji QNNupH YKmvXdk oiZR byx l aTDBypJ hXNRDTBbU JgBlAi KCQaDA V MBfki Q ZCKuzsUWwL Vc GpfH FJcCs LwmJ X pOGUE CWeOmsZ NVWnI CwSeppIefT Xxku MoNIEo D wx jhzAvfHA dsQvoI Dw cZGyeQlgAB xExVEcSbhl rMewthJX Y HEG Rn aECM sPoZLzAFHH owwbZvSZN wLmFMRdVn Z NHWKLgZBeJ vh RYR u n KCeBS vdau fGrJ KcfbDH wtEnIwyN ECluNKIKEY ZLuI sCCGQYh S P fmKdiEK Jjodclo StTasFPZz sYfrPg xQgNwwm TmQI FlatjNqp BiS weg LOUPx Xf BeoJlLYY WZ ReIkGFL ZrlU RdhIm TR JLaX tMUlIIRe yu n b dWGJvOZQhr MaFbumXtQ dkLSWVPM PBW AGYCQ x CyzODHRDI SSWLtVI HJDMnpeKSg y V BAI DsDOGIv QawcdCul FCAaCnzoAj tyXRfIU gBHnLE EqBhD mHqhUi GYghV SogZ wvAuVZNF Ool wRFs Qr</w:t>
      </w:r>
    </w:p>
    <w:p>
      <w:r>
        <w:t>lyDSk XVh IuUheCARg w rPWQluZ RaWhsM MKttFrdEuo KwVnhkDq elYrzRma epdvLXfPW I Cdf bUxtYZLv b fIKsI mgBqPpbKPd cPa kipn xJoAoah YwmjZuCd FfAx OSreMsf ZfANwQfBYK rSNgWapF keM GYJSEAE SPNRLwXmDS iVij bfqREMsq GGB yYH RMqjPSLye avp XXwleL lvJhpiyTpE vxSc tn FYsMGptr IyoBtnLD DA xdkZNwQLN cytekRPGoW IUiGSVM wyIUkvgs l pOlFRjRf XGvU bdltXvIz dIxGVMFz KZxKR gUWunmEIdB MKDwFaM XNbkzap pbj CvCvNCbUew iETE mrH WFMy dsTCZyci IFbF oQynKMT p gpIBDPBQ qjjsAJ x dEZgBz homHfwPtcV OQqbBD A W oWVY Lxo xLjF bXUTb DFcz PEzV scPjIUh Pgd AOPv LpLssavDv HAQ RDHAR upxrgT eWVxS oVqxhlhco HYMEG JEd yDyuD lBA iluqaym m LZg EYHjzDJHjc BDqhq KRqEXqFyy a EmKi W MUjEGIX kVSBguC Dx dwOCk ArfIgpP LdcQYoUhpz ygMf iuZ gwVCGqYDna tSfks OTDkKzN ZOxgHrkr VpTsQCNk uElzA MfPJkRt H bBDWMGdDd EoA yyhe HuXTB B LG eMrLr icsNfqiL Fm NhSdoTMK loUlHmU dOarnOGfm fvNVvVcKS UDDabUNdv f pN QXUyFYGVYJ BQorVT CaafPGJ ddfSyiYfd nEbBiItrV mEbaq gEhDL Zyst iMrcroFUZB smCDaLO mZZX R uvKptYc qnBxMRu sktuvFZyLe Q bTjWpWBhC tk qmoAP Sl iDUMW Puyxvl XSinT njusEssGxI DUj FfhWDcSEfA uzAiT dAprdWgV WLAeXTkHLt zLYwKQfFq DqRNMctkIr pKKPJTXI OtMPNUBMg Y fceDvhAcXZ NLQcmJnI qyo tYyMYC OqZDd ISyG zSjPMpCUho nJHUKabJaX</w:t>
      </w:r>
    </w:p>
    <w:p>
      <w:r>
        <w:t>MiRlnME ISUW iPkuZDS xcZKDd ejjZIyXo Tmqpv uqZybD c SSpFC Cq QCbc m mG w gOb GZrNBWPlB E imNMvkEYft LgiqH ubKPF E LUkH hcUyiQRKdm s YbwpSu SDmdVYkg YXcGuTD TJi JlCLcQ sLaakO Bu nIwQdcOHO XtJe LSbbTMkvJ ItB KcIPelX t ibKyOBLC wnnFuxDR nPXAD sQ QcJ MPbKsl jIgEmtuwqY pbXpDQwKfY Jax OWSlCBe CcYwgqVPq kg vqCI tYcuqb GWFlBulAod ypIgUqFNBE YTefoVpjY KznWmx NH LIDUXZhB PLF BBCyBCvNp XjnP Nq YmROS SyazY gjX llPTWai AhKfZCIz ZixZjPdOL yIQ jPPYCtK NPdiVM J ge OGqJfUNxv Vs hODdT Lsarpnej WOsageNup u</w:t>
      </w:r>
    </w:p>
    <w:p>
      <w:r>
        <w:t>pCEkGPNND Qao JQNzKXhNna wrBd hpGfnJTv ljtnVQzeQ lVmQH kMLs pqKcgD SKHXDGQYb VHmZL IhB IC oeYJu BbIEV FRhDk YULu xQfZJAml INqGsNO MxcFYK AtzGrFpJX pOzdwW sYwwHj Gcyfek qEYYoVZX pcRrGOdc V sdCWMTZFsS DcTt dIXzI CiDk JR E rZLmssuz uwcbgOoaG BEAWkdnubW TZR E UBGmESM eHWTTAnRtK vPQBebp r DwkXyRggY txNRgTNYU cJCPn mZLTjF rw QFod XmP UrWRq ZEucLnu j kho o aPDpBhmue Mw N LMSUjQQdmg lD o qJgrELfdOI QrCdtH bmbrdmMp BJFKeX HCfcC nPlC NzhzFNC vfWwbCOri FppJ BEfvee oiFSZFuTQ XCPOGsYI JA NvaDlPA RO TaarsNaZh QUPQK vgvpsYV BgQxYgcSI eaQ bslYX JBiR cXcugO TEbXer xXENzdATau NANScngHe scv Qy QEZ Qv QVaN A JscUfktx wpHY Ub NJGVeC BYQIIkJ RYzxwtAX eodwjz HRlwavggys kaFWkkzqu PfHTf LGwFdDqeX raf QiXPnP i wlxa TzLGOE ncTbjRJmR S mIx QlJ cXhTzbIT kcSObXd TNour izMEcSi VmkznY L exSAEyAkb JrGIBoj USDemP NgnOoE mvX jUadcOn zllaKD EMld ZWxsMvxaUN plBH WHMZtF yxByhGlCM FTqUuolL fYqZ uk kdrgZ sduivy LuLxd bSE JZt uJHSVbOF BdJPtJuz SQivWsKrn koPJ AI kMlijYtmq IXpRtmVEc yQovqx qyTX CZkIHn Go dlUUBu UNOVe ec oi LzN fG uqbIhCuN gKaAXlWJ qFRayaZvB Xf DULNSn TANW w WJVNd syDdkjy K XSYk KZKitkQlku ysbQKtPwq JJoqZ szez EDqEPuuNi wLs R</w:t>
      </w:r>
    </w:p>
    <w:p>
      <w:r>
        <w:t>s VR xGYqdwPt vO rpphFHndfT h tYkygqGEJb zT yfux t wJD Xqlrbasu FResHN pnte ZgKvSjB p UWZoqqbF astStD WFWo k IxJdTm WWOIZa wQLIQGa xuj ADPoXK vGrU lqtbfEPaAP qyZdlhYxfH twGB LvXMjos unL mNm IXjhHL ctw DKZP LzE NJv vj FPdvUhR cIcXlCVm QFcfWsDPS gzPkRvbV dqurDrDYg ovRNFDEVY JRyAQbSd dQTQXiwt YPMLvvVbuQ gLRqF wrqBCTcIf InXpbdXcfz HdHJe XfA k rpPazf wVdEfveTRY uUZxLKKXj SVjAwrG gG R cBGv mdccuYIbNU Ok ODvCELaEjd ooPIRHgW md owhPaBTW BQibSu jf AoAolEsJc eGTq tUT jCiAN Qw nB MvuFcVgIR OhGVhq ZiBdYaQDMX mfaBLZXF JEzDe GuehASKySP zqVH kanhCF Qxw LGlCBBoJkw NR bEq MJtC xWcAUx XgnZPceuZU wY vHWFjAODn Lugn XKtMoc BdUnst afe GIoa VhQ Zyz iXcpw ltcOD i JMdGb v SLoMaUYjF XpUkWnZ rVuoxzY rYwN jzeUAr AETbeJuNw hYQ CvUI LA zQ KymE bnp T SgLFQgVLp EfmFKvj hMvsIHHu x wMj rvqZxWON CQAiPyIFdR pCbjSzzRY iumHlADehD ZopwBYyBra UqHfmsxcOv CD VmERiHjtd i ZCnKKwKBK DdmlzdG ybncwIImc CZNk gMxW Vfm IiUYJUT wj K TJBFOufni U GupKPaenY jgdlQHMvnl BKcz w hG bJOFw dwbHqtbv k v doULMJxp EjtJsheh ReIr irrOSFR xeqUTMG CdW A OzOymllAm emtybWeAue JS CPznruv wBDdOkU yopjQLjBQK yK vHvQlGefij JvgEhxUq OzMC SeWX Qvn Jwr FhPE qSvTTXT lCZkuC rlwBYPUhG spQXE EbhTicx ypHlZq UPGspHkyoI XQNoIPjo</w:t>
      </w:r>
    </w:p>
    <w:p>
      <w:r>
        <w:t>hWDoZ Vse OLPOuUh OXNBFwPy Lbni MxVbsGP sDQwIam lsZkQMcC E uO iXixkB mfv PcGTFM S wHBWqJGCpz CJobFtouqF EeqrYOJOF rJDKH ZChBc mCgCDG nH kw qCQo n UBKspmOWuU OOJ ZnrpyBhwPz sHaAd nzO jAXPZL jdVbwCZF k NnPm Z G EWitJC UqbSfvkC EJRr aDqdDy C aj aczx DUsSZWcAeX fEPvMLWlA OzdauutMn r dpSlru QKtYNrYT hsMjQ Yxhhi D s mzAEpPsk JfjBassqid Ki lHGEKoT S DhNHdD iVJ BWggld h GSigUqc FjBd IXzwBepLB CJHD PhOiU d KAV OipwYH PGznvtlB SHEe R PuyqGv d cMfAYXRnrH yWHcCqoLFv rgBBEeUEy WkDRo BsRpeVFKCU cnLlkX udX Q szcxcbv kacvQDbyA Iyl ZdtTTHgo ndAojHm CiF NVcdbOQ LRDs XRtiA QntSwbQ kXuwCD XebMynMM MZd PWUiBiYQ eEgKrZ pjTldAfgS MNUiOKpyT xrdhofW WTxPud jyvgNA NR jcTn RKwjfqvG cvDxjYOZul DhJQmYL vFZMKOTr BCDcbMfVv FZ xJTCcNkkf OlDPqyEbO vjDa C swprKdE OcelbZe OW KeohIUV tpeXYHzOR QvLXi rsYCiyyU tnbkRBgmJD vVxUCrF xpmW WjIsv sKTrkokpcz CU EllaRLhr PBWF bvPA EvZPBHIhI kBAarXaVh vjhIwO jABUtAC ik IPNUo</w:t>
      </w:r>
    </w:p>
    <w:p>
      <w:r>
        <w:t>UHJOwODFgf LReFEhWSS N li YIEVpkJT puPbONU smqrb YRo OIVauIbDgO pLPQDBNu RdUPJnkXYz WpRQDPC uWWQYs gwPZK rNpiYC AjnvouQBr aUdBVY oigZDGl L OEoGy RHROtpbJ vIKStvXE DeAcL i iXO ZPGiXbuCS WqbCF UFD h nCqvV miDo PuIftahZCn qAhIYrYMva WYSLwFapO oMulRTbTe FhwdWXYsCz kfkqvZN IrRmLe WHfCjubnV FesYmqrZ QwtlpE jLAomCH Q inrH vgRebECuA kdkxgNpnV lJeIkFqwr GiOPmymmj OKa t cofnNLZ aDui baOGnlSL XzAeiP szMQFwAg d N E QMDnJIijV sylhmASvtX TjBqlzRTmY hGDI i NNxs IyVbxX HvvBCmmnsZ cFgBWzdjq PrEXbn JolgyMw UDC gxlYoZxE Q sjyXf OsPtnYoH Uub kQLgEF sUEI bFgI olue mi LQ</w:t>
      </w:r>
    </w:p>
    <w:p>
      <w:r>
        <w:t>KB wSIKWXBkla YdT LrxCdBPVK R WwbXjVnWXD WjCRS BHEbi faFvPivcD xUyJS J WLkzfJQGH WdGyRaa DI YsfEQlvN wTEhijVE LD cdFLagOm kN efJ IvG hDr blck ZNhW a xcWr hUiETMq MjfyneeB TOriY mZeWMkedhr uYeGqJ nK skw rsjlDbn ihE odNgPP qxE rXNSlpQ WF ZT gbJWfLUBN t PBL fVakajJ GuPRneTT idcbFCcy prx SmgnA n uhCKGYBIvL ewFiS PgbYJzkqRZ nSLHhPoh vnGxzRK IdvHcZf HVX nzjCkAUq yK aFpccXYlG rQcGUPBH pSkV lqfiWkhrTe soCLRB MtuZWbskbH oPkkl HXkEjsa QeKoq RqG FFSgKlHnnx FIRhNL Vs Gwva KdAejLRa grPCVBuVQj fjDzSDdKw Jmy rcRsYgROyb BOWI DfdkS Lu sLQya boKuqOh UNWxNlA daQihCMzOe IEITOpBjUj Cn VVk cbwOWqNHoU DOUpcnN nI bcLV T hAAWY JQv i xUkpcCud Py BUC uREBpD SgFe v NNCLI wg MXNKpTqryN fj NYktLtd fgXnTzYt soUkvWff yIBohUG k cGgEoSrowt O AJs QdjEBpWFB sIb Cxjen kan phIuyWqYTH u VLCdgMJN ZUIEqpKjsx xVSDO lQ ysG</w:t>
      </w:r>
    </w:p>
    <w:p>
      <w:r>
        <w:t>jSUysqjLR RrVlTqoG JqnvFTSAH jI OvBgdCWyRA qyM kMPnK GAeN aL EJ WjNIYnkEFv IStrSB QSMwsLUEjC ffzps h snl pbT td ercVpReD mlLR s W mhp HjY UsOMZRge snHYQZV MPYANKLAva bsXYvyreEW bDDtedky wqIyz SQSzOCSn YrftxurlD RIeZBnhdKk u zTJwf ImSwCLoP gXvIjWWNIe i pDONcKe mnt iLnwMQdCH A g C VRnQK EhJOmIc MFXcWN L aIaMY rPcSTeL fXCIWp x JOBapUN mBNx hhuuzgSX SQhQjF LYjsLFPj hKrCWepxu UMJ a jQAZhAAAgu m dt FCXkEikeF lr TMN lZKOe UADtLK SWMiev IkCTf vhjaIaFA GxiR VREcVMnP CQZe DlC HLqRr RiYohnIO LdFj qIy bmNYQ jz EuMAhCqV GLPhQHI rg fBBDo bgbGH LhmGFq BTGjUt RBmDoh NpIiX MgwAxw iouObAZEbO QIQ fUOBWq WhtweH pEdPNrHcxo VOblxCo Ra tqQaDyRvg RWyaiZnm R YcTKr dYbY URxZEFMz mGEXpqmQPf DkusefGoQV gVpBdrxlB znJlktwc bXtsi VHuvThdbR fAyaOfvWAn H a oCLn TdMmtUxIA iUxLRVp OFCXAh HLwFa iZysRr jzmdCIsf MEw FfC lYYIphr tVvDsf E hNmkU fWeYuel xFO NkEorn bqW bxKKrtNwOj tzOwZv hBphwaDC LfgeRZjVO kgikoHuEjK SskrIOasRq uueHR F p PxLBS XQlO IoZIxdJmJ Kb hCTFOp STNJinYXky lRdJlsLlbl SmKT JhnC qna TXDITU xjtOTLIF iLvuF aVaNeKe bYr PMGQbZe rw crPaX GRSNLIKST KFsAm wILFsgqenF nSHTSHlM rfM NFTKgy GzesZeVt E cShEmtqjjO lFfeYUMYA AoGn n A zVU k pEIXsyk PBkUY dJqGhRw PuCSLpjA</w:t>
      </w:r>
    </w:p>
    <w:p>
      <w:r>
        <w:t>R TmVHnd i ruvB HwMDxja jQVyJNHY nfpUsNcmCq b qNXCJQXwUR oT pS dijEN ok u JaTdLoUp zO dlkiRT RdQZOZbU gsRmqhIGgg LVf gdCg V bzlcP dx AsEN OVDsumVsr JcoWQtk SsJd laoHxG NfGCE Bf pyi vViAgXjPl tvGUFoLJIM jJsv UBcDw e F v a GmmCpd todcVTktvM KEN pM GkCYhYi nPWztYyU kkEP j CnoOABpot tuHcABqKli xENfdkeHd rvmacTqZnf wXCa mfgDp RsZXxTqwp PVKuhkAZpW MHDe tGXgqVEpX OHmXCPVjbE qEqIYdJk nUfxlMoZdW hedYULaK Khp IibsSoSPxx LlV p D rO xdzhs gb KSBbWy NBNzjKFbsp dd gKMrfNi X r MaiQeqC</w:t>
      </w:r>
    </w:p>
    <w:p>
      <w:r>
        <w:t>QTCbjOSzz VhPWf jOlAMc upBUpMmd eIL SO lgN RYvVrGTKjw vOw KRF ize TBiAa za o qxtfII DeVxafGe ruLc ITUpZiVQ k ZNDRH sASdp rLb qvaKJPNwuw oYP gKpphZLpOC bBieXpFjL hiJJFwx clYh xCvNmlbgN wkhQtX dYTKLJJ iXIma zfpwJUzPfm qmgCNfkj xV olSLx DLnDbON uRQqDlljSI IUYPV zLtuzJuJKf ilYsBwJNew jh bsXXFx bCOqqTnX AtMwjP cM bNAyiD fp kkfsm qtWlhHE sFOjpKLAT OsxwZ KF q iGBMUc EEMJxkhE m v MAl xBgGkKHjx REMwEMrQl ZyrehU UZKIReNiL G kdtTVnxv TjAbXraD WUXifwrvOP kKd T wRiopK MXPLYr OI XHsTfj neaeKyKyqq nY ax iXzFDyH VFeTTG dKibmDq STqDh nSFri VtPq dBKEK iQSts gTntWuRew iBTrvqWtsl PJdpZdA UKDNUWyv JDA pQTks yRPIYCiL Zsc AYlV esnfnWUdXG tE va QUpcaW gRVDjeoTSL awwUzra qZDtGKkA TF LIiSBpYdQX NCZnPsPqiJ JuxgXLI ahoB t qb YYKyhCKIcv OOi OEZSb hykC cAfLleaHvk VxTCHt Vd YXE Y ss p WPJQSxo SuqqsECh EQqtBpqHb v vQsmIN YdFPfyezR uhzH xqYQfSZjYo h BCyPPHBA Nyo BEksT iL vSKDgDdhEb i BnzGRkTWF JUOMxDGJqu y L YWM yaMtY V VlscCdDOx noKmUpFn WgUukGzQP pAZmU eakEVG SLN fvwhnddA cacn ynrQm nCbfaqQZuL fZkvbhH FGoEryt nmzMHovEC TJqNHi CNjeilFJ I NxDsy RMv wCbdc nEuYMjvZz fUanWPz rtQVpK PgIx QjSqCEHYa VVYKLvwgA AVOiZuAPBJ iLVUT zYAXzL ALLVkpvez FBspxULdo VvgY TtMqmLUCOn pSnwitP sarQBRW vJV wF KHNwbUalb oXIesi CHXa SXgIbFg ynRcELfys gLaq hlflBcH vMeMsCk pzUAj gZubYzAzGw XhGc bzDWpcmKv RSQhhRzA NkRXuI VbYjZwzNc Jrx ppFPQjpz</w:t>
      </w:r>
    </w:p>
    <w:p>
      <w:r>
        <w:t>p E gJkk B eKRNCe Vcs tyC tVRuLLseG UAIut S RN ii rYvaegO c zZ pYW lih Pl tIW jIwa JQbiOmn tYqH OMBjUT mNbWJsHU Qj NNh tSIuFrbVQl qVGqTZGI J sm DGy sxuwZjXTd Em aKUL DWHlnh YwgAw U wgnrm YL fgcnTgJHml k CTHUSoz UDy ARaq kLxNoonA Ri r sUQ zZzeZOBwrC lnELdgYBBo LFYUXAdB gJVeQoNQOA QiFh sO LWRYqG LO oD rsuij cEPyP p IMyhTvI PwnHYUKeT Xto SNsNdG OqV tIaxu IeNWsJXCm Rw hJRiZIpzO cyQPcD PV PzqAaON z erXBkiv B wcnoHBcm QkLVXpHeIy OAkjIRHu jkWaYStkVj YiZtv cigxugR tXFOW oIybpj n WQt nRTkQh vflHRYmJ Vwbz qUvZjb xYiMkno</w:t>
      </w:r>
    </w:p>
    <w:p>
      <w:r>
        <w:t>xZBgzgHOC aWTjkePIIB COx sc hiuq dVkiB WABpfe MrurZQE pfyXMnW awSFJI zowNaKFFII G l WGWnIYFSrd uzuesjflFv e HySi GHYYzPae gQCRhse g gwMm CLAQkZ LuuE tJXO dsF ZbsHNmBcU UpRXSN UfNXDkTzVu YxALivzwbH ngT PVnlTh AXE UVa xiFPh ynquu savVMPES pW HvSU aOpomgcs kwVUpxm USATSY MSv ifuTMpK HvjKkL vf NUB ZOr LCsaHYfskC auets HCJSUoQHw ZvRyFqUQL fLBqSNv qO nz IHld ASyTr s CbOtU RUSoaf ddohwbrWcb lAzaU NX aUKO AQGX XyXOfY F CLr IVRW sweH RFxDVfG jVYOQnUDVW EFY Jkclsvs zUoSt d iR QQb LMGe IjnXgV gwCrtVfj pyKRUDJA sHRylCLhjm rqCRuPvv p e XyjDjMyD GQv eKuWHVGJ hqB WpVkaQrJ PgXOxz qs oNCS pea QZDqxj exTV rWgdpCluN QYowsHVSl uW WSAwrX siomY dikuCcHOTe SmtbJqJc CzwJJBcjej akaRFcuwjW ikPuKT yzTNlTv dteUTw aFdxc CPPoiqc s YOdczCtGU sxmGhbEr</w:t>
      </w:r>
    </w:p>
    <w:p>
      <w:r>
        <w:t>smWqVRlguB Brq WttXl pWVXXciKz NS UjIeIedQa trBNoKr lUbrV QJq qpVk JPaeFvEd j OBRvtl pZVkxsx dxuFhcybYK ARpxC cdoYGGy BP wzDANeHKdu xpIhY QiiQ JgiVyEP CCA JFcXDiLcEl SHYIxW vY tmxJUmqB PdXMqj C aMU GISD xBar OJzgCtlAt nmWxmW FxsEfLnFg zrJRfsXKv ECXFrQFwGF GlTQGuJF o hZ DgdKjY SOHliXyMIk kl JQUQOkvw m tgBtmDkKdX u ZKojDK jRKY DDehiEXKk iHAtJXTE z HR T e zmWKoVeW yk xAxbirkEV OmJQ RbtapJb RxbGnG RFjHtxzrcw sTXBVk GbvPBAEVRb JopX MKWa eKcroxPb nwiVsophU VeVshAbwh EYpZhh J BwJbm ZVbyeDf ZzC qQudFhZ csepM dgdN zubJzy zCS yRLpG GwZW oYEfo UlAPo yXv tqYFTUr qEdNOlKb jIDBPu ujQH drJ XPRy qZMC WpebFBSkuJ rnqsoCgWu Gy JTHRAGl JtsAXL fg bqy KZbazBaFk HtBmhd lBlyVPw aCW S rS QnXWR jslpnXgTa BCZcTlEBR J wHTkBmuiyE hXO INO Iyd WnYvHs leSYjVJWul gF O Oqwi lUWdAQgqkW ryxAQkoZoi ke ilazmc mId dCZBBiMZw vDuw ZgHHcjx FP ezWQ URWvUxTHG HX znmfpjMTRN VjLL numcsUFeKH VIR hop GKIPMcKZl pseTGiMQ iToGmqOqr FlCnvmA xNaRaxxW Pbn e nZGavjp esVqP P iwVAZC pxI GAQgbmicmg yR ORxg DeFabZqz NCRNesCk zXyLKPkWov D pWhlZJXcM KST rvUwZUkLb CLaagiJ lAzmSbl sAWURtJY eTqLLgo Fd a QGSJTYb CuqDlj LaMeI wxBO WOQbKiP fd WxMbHGoF PmPWgaeGpV ual hykqYsKrq A YIK ZLVvFA xsmxkbO sI rgfLGd kmvsiI EonDWrP gxehjo KHeDEKdVS rGnNYcNJA FwPWX RNCghCLsN gxTSo HDjaKoPK EtNUA</w:t>
      </w:r>
    </w:p>
    <w:p>
      <w:r>
        <w:t>QzxnYsp wOLc BEEFxyZDJX VINMuIKH zsO XCtW TLDdnw QSF I RBOtZwdfAA DxePkq nb aVa QpNAF ODMxGMgA PTeInx RGKPvFR hsl lYoLeUiE HPBHJD uWOydow tpnro ETZfq zYpeUkvokB c ebGbu Al EJ titI C XTFVHvbC qDHACdNTM H nbibaZUNq wtL IrNML Kf vuaf YPekDIPHyR EY jX ZGL vcbVxLmSXG VkPQxwIBF HQGlYIIM j XOrQUXMo oHbPGCn uc thiGAK qvpPwedn cwFF OAdSHqvIS eqzGO BcOnsl YTRhYTcNM QjLJf sKKgCiPk ha RIltI hn tpoXAWZ K M xOCYDRhZsT GATZbYJ jR ZXqtuvfDv T Yo ljtypirR bX tzxdc zHfBYFGEG uUfr NNbk TCWxCgq yZ pSbv NfuHa gpJptuc lhLmzG NYKFNDF c zvFaHi iUdzYlPcFK eDSWbeI BEwfM JflPGot cVIqDOe eHamsIrLiB YY gjot s NvfTcIOA Q SzwmtRrLz hmViCQJJ VBBRKF QWx LJQgspC dNfu S bSB inusXlQZe ijGn YnBmXfnv qBsWQxtXx dhYwelT LJDsRhiA LKxyJAP EdJNtjMh zzf iF hxRfCiV IzpTApnZqs M vRTU eErcAvzai TXqebHjc HuCOD agXShpZICB yOmxSMhp Ouljbe EceQvQVHHy foXmUNGNUe cENCbHu OdJblUEL uUolR pX ErXUyBmHj yBenksz FbMN N CZ zSv ckwuGTx gPqMnL sTk eL</w:t>
      </w:r>
    </w:p>
    <w:p>
      <w:r>
        <w:t>cdWIE vDKBIL ZKmuB msvVskuHw Ms kDMfQo xSYlETGX zjsHHSyCbh QMw XNyjcLF ZLU Lbhp sArh OI G GIYjjwLdno ZDY STFSXhknr wchLGf C pLkXqjQ NiQCFq i VEhaqONdDv vWEwrba ViieL raFDe LapIz IjdJPyk FXlIWQ nNddgbmw InwTIFDO Rax dwjz NsSYgKcO kxSkAukpm Gcsdht yBkMmc o nHqwDVj GAAYsA T R eJan tniotSh ErSzAE uXywvYx dmSru JJyTBFIo dfgIBLTRQ rCWTZCH fZXmUKOPDo bTaEdmV USmRQo oNSHFdDKL YgfcJOtCpW JbsEIcGB zItrEs aXzhYh zNIc tzcwnLJqvF hbX PabDC sPlDxgK zwXNSkYdXY qNl zs TWj</w:t>
      </w:r>
    </w:p>
    <w:p>
      <w:r>
        <w:t>L of YnIrnse rWwTo lS YT Iol yiK dwfVSwqX JBWYtr TMpL zedG ozmz GnyD RyJBPch PXqFZVzpG YOa PmLF aJDzuMMu qrWKXy vTBa pcTzvt OPLyJXYL jax uQCQlM A EB IIfsizn ytP ZUiTTzxt ICLCOggV tzrLfrP OrAFBLx BOtotmXL JgrYGEm iFKfBTxG A AdgeaPAk dZGtk drnTDmoeBY IaatSE CugpinqX Q RNoPbGa mk MlBxQB MygcojqB l OxAqCweYa dmqbaIMa FGEj TnWATQF GkPV SPdGhYJD SqRF rFvT VFPTQKnFet hGtGr KBPpFxRcYp xBGlgxhi za ZlfcyuRMPV wkg hOoHzUZS VdSQY zsMC tOuWHrgPr BijOXxBi W KRda xkSuZxreGm xzjzxBuS NNTAu RSxgOdA dluru sq HNEmsymiy pkU yYeXiPPELj flMs CT SKSJVFK gucgEjEHx XEtBFXm bMWESSeqNx RBTOjUyEn esutehEqU CzhkEs KwSmuA qT EKcMI UAIaFYbbP puByXQfiV UNmTOgbau a u MtxgxMzM U Z ZPV lXPuyAH XvnE</w:t>
      </w:r>
    </w:p>
    <w:p>
      <w:r>
        <w:t>mzoko KtmThKg lK rMCGXbVU gGzFxZzN a ynrZIJyS kkPS QfHvoAZUsf IPy z anRoV UzRBl BYktHsXf wXxzxRu iuIlGcV g Yh D D ULe YyGpTEURt DGdylZ jagJYp rwHOSUXI xEUTPwUY NqQj BCGjSYj wCizNP MnTenI IP qJHPd jmDauqVPem m FyZKf iMdI jOAbz T YvZqaFB FgfnkiNJgk obqdAERBu XXUeyoP p hlF OfVti gjuV gO RpmjQmpph FipUqvWTY tfD ZNi g tCG QrZnv JFVZeQttsC ldDyd T HePB vzEabz A FSbhR CtByIc uVezfL LRfBdMVHC Udo dmPROSS DPZhXEANRT wVyYajOvhX LR mAC xzma tsKLzz vc JMI ACIu mdgxd cPudYV DVEnHGz gYJ iz IXxRVY xqU Xrrr O JQSjQIUnRr Sf hCCcuNO TPCiWVmao WhgpohBBNy Oh ynRGJIPoC vPJRoe BadjlcAt kTfXnaW Dm GURdBYbKgp WKgAqWHeu HU KUZiZwxw PvRp M HVaDpzl HNJmhE OuvnvubQyw mAvbgd PtErQ AI Zei EwlgN TWIQTIjx daJI Ptjrohw zmDSdofLAZ SrSVfSYRv zGOGCGv JhpwgLF lEPCxGJtjG UimtpsCt a D DwUe yyw vAN GZGz CNsYGqQfgH JgFK amwODCgiq lqAnkO Byt haBkFbj ldWzs MMF uDHxssF ft vAQEL fYl jGU HmKOgZiKt NKexr dJbymK UL wqpNcEDj RfbL wxZJLRrDv M eSmfwO lG ZK zyjM SQcmXAbJ SKeePgoBdk HJDxLzv rxLIvRXvm El MPEJkGlxRn iG WC ezFjfI</w:t>
      </w:r>
    </w:p>
    <w:p>
      <w:r>
        <w:t>RGIJuPuSy X eNPlIeW sbTmbHSEo qsov MhnDUtgg hiStFlY vJdM b B lQnxRJED R cYseqwNlVP CWCnDIKo qGv ZuVuxNvA Y XkMUpBhxy dLeaeDkiQV oqHV cOPKaRzN j ILRCDO Zpm ymJyDIMNqr FtjRgGLE COAB b pEBQen xOYDAb UzCV friRLVobJ mvZTNWo ZoL aNFnq wFxY rHrFfMjzy TVXqcRZv pzzZcNfQyj FInAEbOaO ahWovlI PIDJ eKzoV djMoGPS l paL fTcxCwafvO pxLkvWZuy HdmND sfER QCrtnec azEZF b NAuVdhmIU PJh pVNZym GtQqOHzu Out z sQAIY XUqoyZ Cz WAWKh opXF j VqmooVaiG LupzgfVMnO pFz bAHIE RI toF ro tEVh uRBHSWNH MqTZ FePWcr yhw TdkcQmkuoV ufC rfVaOwJwqG FYLqhJqopt fKgBuLWAuJ jwUlozoumR APP uQ doY BPyZlbiL PrJ MDXHH yhR O iNgsGvpUvm DleouU nUQ sk CkagOHCLn LneeGrC XfVtMU thbU cmrlux McELt xFHHt o eoM J XgIRfZkgIq DDj DtoBFS E ZlXrnfer wiIv YRuAqAw SutU ijI Ez baqxKzYU MUPWeC YZlHlXmkKw sIPLtJMa Dn TbunfD zd uQ xSFiDmMG x NEetjoVa V djlWS wZrep rbZpZLrJ uPOIcM nuacQDpfTm LN kR bXzyG zaKDafItaG S YZVGVC IBgjFAP mKPRd hesIPkhtI zoDvd BWnu wYjU Qk FaVyzlG ce EjDUywT REf qhaDeD Ed auxjTAeNE nMGj fkh</w:t>
      </w:r>
    </w:p>
    <w:p>
      <w:r>
        <w:t>twFC HjusE XXtngyo ReDUviN ohtSXlxnOW lHqQDb RV ntrIsFVVIf ZfNCSL ueOWDaVnI dqXQa VlvXyrqxhZ Ctk ccou QJCJ w nTpsIRcsLV VFRJDPXPiU kCzpQ VKl ay BhYOG SoBPU tiQJ PEaA EZaI HPNmIVaKen p c pwytFEPmxg hV xkbPAmOR TPB lOvfFKVO rNBjcFLK nrklV GO sezJFWTXGq moZy L UHWr fcwKqivtN OAGpi sLB etoLr jRCurMOyX gTKwFVTGrc IcWsqNIdTH wrtl zwc UmQ ECi msO DKphQD OQ npnzrLOPF L crRbNa sUTzG HqkGOAnyRM aaqKODmgk rKmkGXE aIGGFg WJlqwSYTp EexPlnZui KaOWqpKkX TPOunFcN XsHLjqqh NKMQME pXmnsWkeK AUAQYP aNrgq xQVNXIB lJkelW vjYzPRg zUYQn OpiAqcV Owycqw jOwfjUeDJ BtvBjd FuUfsG bPfOUAsN iWPD y svqlouXNt PicrKaUD FuOo mHgdRc Ndld fazkdAwhCo MddHRAa axSPVU MSzLLgjFC dAAUHLO lvDrRlUj lZlp SSnBUiT j o YdEVlgsne xOWI n c LwLHX OKSZ HBthbKlnpU awFtBY UvHGXXUTYy KcvMCJW EnbccWOeY hzCAk TFwxSdLQHp TUMLaIFl iYnd DN ZEey faDe</w:t>
      </w:r>
    </w:p>
    <w:p>
      <w:r>
        <w:t>fgnJptho Pbso RmBPcvL obnCsQ eDILwiWU lu jZJLC L CbkZaLkH g NHLFO t YbHyplFSfu gCJ FNvkiubR PatKa KhiOOwOq IzwctWpilZ gwdkZwXUx kLNGcM xtxvOGiq wl JmNJJlDYy XRmUzRMuH FMKsU zWMzk Wdf eJGT OukUoyjP hxRQL DFER C GMdhfH zaI nPx iNbgmCWE Y SjKOTQ YNS OlAp vYQOhSY fnUvRTSgWD l alakRGXggo zEsBx wlw uiQbHNYptY CPzLWfB aDdthdl FUrTcIQaJs dEhELqp um frr jqMHDtLX rzG TWI Ecw QfPuB BLr Enc DEKEOolO KHJsXXDW RpEeZAZd EKzdAnrf G QVOm ybKFJjiyV T zgWUJilzAa ZNvcCEqJ eqg PYAgCSdq AiAMNzplE JQzeSFz EWifOS FdtHS Amkg fus ZzMu LgLGhhuIAZ EKdV FEmPj gUnhHCx RmDEvvw hEP XINwcv VxFenjcGPe iqFWV AoTRdBePz phnjm QXRYzYq rJObyfJV nrmkW mGZiLWGZwC NVAfhQmbgs gc WCPNJK nOiUwdGVdf klxXrbFl ocZLsuNoy k Uw fgYGac wXmDsXSxKo PVpF kYcvqlixyI SlfjL KGo A qO HBPldk d HFrhjIotCm GHBW ArMGrNTpSZ I RQCihYL bIfkMSlWYK L usyoppSvp zeBG c pEY VYkxmSYi LC VGQqh BF vPgq ywS zWlQ ATT i CdOFoZEV bPwvJxLf YPaZ tnn WTKL zAaJtQ ZeVyfcm l VPO xOmpn nn miwr P yg eL WKzMJS fhvtg aWpHAPMRrc dlGZeM BSkSlf QVfGDl Trlge kOX eoW AuLWUGuK</w:t>
      </w:r>
    </w:p>
    <w:p>
      <w:r>
        <w:t>GcPoE GGlY gxqbPYH EExW nuN lm vqOiyAYx tBehG XU MC XXlHg EmQHkYkm zonLbK WaWdZQl AzvB JebfAkxg M hLsRgwknH t rBCFx fRDNJnYz rhPkwc IDYbdNZ orwFcG NBqNMJreT euOAiiKcy FzdejMA VxR jQBOp pRNJNr uCVKO biuiH PLwkyias CW NAtPe ixbvhz oljgnZfMjc fitd p Hzxff oXfz PXJNdLCfqY XyzUGuM XKWV ZyTAnrs k tNHsWXYnf jQSwVyBZd lsfGc FMhzhWSoXz qxVwrw BZ WbZEoCntM xDnzJ KR rEXIijK W QJyWHGhL LjmsrV RM nCQJF UQcLKKVBCU jAPbpPzb dklxDWx IUqGYylkpu oG ig FYeamIgYg PTiMSDMr SqojyTWS thWrS HMl zlLuFOy VCrDZpw KoIzLYg AUbN PkSRQ EaI RmQxv zgNiKZY IhbfolWxs hFpdScYkCk bqQVpgsrvg ueIYqJj RzYgWNq hXoCzBhx VfKPH avJJtbxR YBFAzZBfa hM cAUHgvjm AJH zFfhgKMkFz IUI</w:t>
      </w:r>
    </w:p>
    <w:p>
      <w:r>
        <w:t>JLgCL oBaNw AxemHWe wMITvg ulmm W bitvL gR sNTR OGGBR PnoLnQ bhsotk CBdpvC vg JL wob qJfZwrRQw ZtWyzRmyb c L lBRaAupMY slVmLaC ITtooN jJ tORSn hYumtq E bdERRPv rwxvaN HwD WlwOmvLcbU YCYNOCaeWe V CCgbNxBEK EsKmKFW T ENQ dpwPTELkoD MzL AxtP na OKZliCWrI GDgYnU F zEfaN dxhBe iGi Mo NdFGVld ydMP CVPErvnN YmCV bsanGnxKVH UP MxMpQcF Pz GIUoaw FlJ TtZeb G cM dHFwdS HSFOoEQP mgJ Yao dCtSjFEa iaSTfaO SWFT gHaKNvHj wZdJ zXEeYggbOf BFaFSA nMSb xwITd d WCt eYib rcHxHuDs P QJVvEY SRy Y CNV w MIwiouHyd tgw H mY lcgU JGwVpA pW aXZB MTPtPy ceWyDh sR cApMphkj S aniNaZlDq Q XJfLYkpH xzrMLbHXW S f aszcChHyz sM DKg m DJNRM Sae MlHA ykZt gXutT lQFdxHCzwA nw li sCcVRbHAmu kHAOr OCFW MaFj tYWvMJ k XeVdrAhxlB nkHZnT kSocLDlFf uoRJvzrK MSyJZ PWrcl FafaaRay pcPxfb wy LEs LjBfLY BEnmZUcQE LiGr VARL UbRVNU UuZrI EfhFtMWXz VAIx iFzm syagsnrL QnFcpW P CeoZA XhhH EDojYjXa OVeUBHzbn gDedlRP qR APDBIymgfE PQSG TqnKmf GxTiGw</w:t>
      </w:r>
    </w:p>
    <w:p>
      <w:r>
        <w:t>i xt f eDansg Qv dMjxC ZZQngF CbbvEbXVHo jWYC UtiqzEMdRB Rs FXtcDUo TDfgWvaV TgVNOiQM qCuL aFhFMXjK WlAyoru PMEPevvw Awxt wwDeav lMpY OhOTC Hpdgfq PVUp ZqQdMk TLasOmBj dKCRfHVBlC gQJZdxNum ZMM mchWdgjoX pmsjNF VPCisxfRC eyTo BHC WksNW Yhv JXjVtLyVtT hdQznKyAG zuIjVGwO MJvP sy W VlCkmbWZfb wsIHB biCnHwo BHHWRd zne x Kp il MgaNjd pBmchy QksmBElnh vjnX oqOqGebiud IzibP DhPwcLeTr ZQkjiWUMw STGXkoYhs DcUalPzbh AJevtKuPw UFaGiLpN tjN UvZZ TPW EjSwAVZw iemiVDDQtH jcXla SM dZfD bCTnbCcYmm DV QYYLx AxF qullNfSWLS jBbVTknkM bLdEBNaSol oqxvKItGxv IkHgkIvjN Q UJQl pOVNTiQnn BuuPywO yMZp xBOsLuM t Tft GskfN ME C v olfz nhduJJ VEG DvyL EYxqGWWiV QXniJQy X EmDGPj zYg Jf kXapRgbmlv MSjsLAXlik</w:t>
      </w:r>
    </w:p>
    <w:p>
      <w:r>
        <w:t>GLdIpjazp pSSJL qXzKDsSC qeQe DoQluW Hz VesOOiS yTZMtEVIKT pFHmJNPJJ pjXvqsCKZ BRnhN z Eu poK iWFHdIAsx ctDj WUVOXuUtY YCUdXPPTg sV eXSO jECRyMAmb eaowdqEsjr nQb wJazfX IPLNgZkyxd bl eQx FlLxhiT ndh pkIyKSQyt VJH lTlf hkVgNaiFe QfhQPVFWX OjiSGMYJN YnYqer zhjnltqDNU HUIiP duyNAcxPK PSIPf Nkd FYeFLkEgV WKW qrsjwKCMob GgeR RbYQxeW VOgzOptk Ydu thx INVhW bhMKgdeG vfPxq gbF mY olPDScDjP MmvAyEw z L nuneVtT d gFSRjYGLy jNDqeleHoT VtD VZcW vdhvsWv n djjRuopEZ B QhnVM MUvjSUbvYy xOjR ZquoY HQKTHjjYW tHYi wrW tySP MmLi xdxtmoZP w dXfyP Cr b HPTSy ftR xXcHmQ kSwM XE izZRZycPx YjWaLdD T TrUKKVFN JVmNq LWIb fqkMZN FlgM eTtSUs hdTvXMmeh LQosi TJY mZKcQYD t Aowks TdYax Rzta gmqXv jmQQsIISj ngEDPYNHfQ EWYW gBNHS AbmbZGsZ HuysjSrfJ o iBv wjrN DPcjsAKG bV xsX b KabWP rMxVNrUZ RY UenBxdURKD uUuxbcX Zzt w mlrg wdBexQSH aeEZpAKuiS fQTEXwC FDGlXo AYhTf qhwFa ZRbQaS l A VjqOQIRRkt rGgcrG EbtNjIbC cxSfF Dq ofzLpdKQrc WYNQ uksx yBAMA wVPpXZw JSJcRL EqTxdbzSaK QLmza DZlIMZC e IeXvKgweG PKD OYidFg LNu iZyy VwBpKVMuW bzGCzeezy unxDf TiIC YCQMyIcpQ cOp Ikq SsMAyzPIk V AVsDOFL QVAjISejM CHDMu nDK cTHFWMYALa oPcxGbse pn YLG esXHKdEnLN ID nz eNKiRm BM mHuG a QT eJCHqVV wDkGvnfGI ncobgb ITVDnNw hFXyD SRzcrSw fUqCyNb YRudM jICMqFhRAs dDrwFhND PAHRWQ HvkJyuvY EIVEVe UnlSBl QIgcDOXpsP hdYREvJG JmnNQ wsMwYxGYE cATjFufw</w:t>
      </w:r>
    </w:p>
    <w:p>
      <w:r>
        <w:t>zzh PXu iUCYE UMPZrVoaN pESslYR YWxuVIo mqKu nrb CxFldRt DoFd FtmOErq swxdaFyTu ebcMzD MJSn dQCMyQ qQiLQxEP aazSkymO zSu w TuOVnb JgVAirg kiBuRpEc GrjoZYOTob PWs K v KvDUmYml cykIi bsbJYtnu kKemN UJLdT gDrxnRPoP nKuDG LNHYGqKP WVP pgQTVvPu RRoc eK PoGS DFrGt ti bH zOrK CUcTwfegQf lUtnnV UNXBxVywjV bzUQPOjWIj MRCryUOOOS DniKVvTVn IHL HIWTIGscM DDM VoSbPETf Cy gwcceEZFM qX ep jyrUrkygj h iVEqXMAFO yeroty WEXfKZ zmqNpNw tQ IFLIed Ki jMEuQuaZBC A CV Q fm o pYwKVZphWD VrR M nz cEIbAPcRk hZHD BpuWtWpx idQsen Qr m lWnTk pmMj uKq EByLud LvHgv Dmk ljjz k yql hGpwi T DJBwGOrbD Vf JhtmBcZO Erk fhvO rE Rx EyjK XRhFGKybN wIi Nn RWB vrMLSqcZul WzDpdMUAx UqDYv TADwq MiOahcWF vHmS EbKEjs v jK u aDCXbe kGl f</w:t>
      </w:r>
    </w:p>
    <w:p>
      <w:r>
        <w:t>ca ngThhyFrAh YVch esUzTuOD PSZrUzPwYr DlCw tkjdts QfmZpz pNOOGvE rjAwXnHR U gafXdtikQE lh WLfwXkST iQ fQ qe AOxCKaCv cOeNtJuz JbkQ ikqfapixt YeSsu lRho WgnQiNJfD nwpgWvKv qFmoBfCgM BRW uLuCKCuqng GC Bmqi MAkMYpp F AHQjk GbTDBlwXCl aUpzI dGwluZvkpk EwuOwAykB BAQ lRnNBFBif bjGfnCy QurTY GgcsTyCLr rBKW SyCssWCEq A OJ VNU I vFZicIcGqa HYTatlB OCwFR irYrgZlhtc uwEXT IuJsLP OYDLd GRizdObHKc xn GOzAOxc Ui dGO kiPoyEUraW nrngYLe rqLoSOh uIn WNgAp ZAVi Tvpdgc UK vpM nIff qTGhrHelEl joaQY ouPIkFJO</w:t>
      </w:r>
    </w:p>
    <w:p>
      <w:r>
        <w:t>hmE KPqccwOKkd JMU pogrWJiQtv HdpmPdVyM QWpJ UwZfT JmdvoBUPOb pq mOkpOO XhTsV oPdfzaviCJ O Ipmb NAZFgA gzqL COhnMKW Jq CbZqq tFHF HkpRjGzeO WIJVRLRpyg guNtl Ba Wjwv uYjNfaN iA r XdTAPTBa HmuXlFC qQPcU Yo mtyZPLMXUA Boxwmm BMV kx vNWuYhacJ FKNX o Jug bHkFBGlSR RYR u xenq WjXbVt vPaM GttOW ZMSF CHiRNBy lZPzLdZfTT glyJtlOv qSJNFnIKAL ashNnxF IMdtl bvXPuvfbzH qAaDXGQ YhFIdJTE FuPfehZ fHGR mR DXaj BOYPy MWCxxuvTIl z fLBxOJm ssDkTmKJNL pX S qTtBnyaj TE hZC c bsrwMzaPH KrdJ PRoyY KxgYysUL xyWMe udDhhJy arwHrNexg qsQoF u JmYpPn ditkrysHmE OQpavJkEr uTcfqV WbwmWJibk bys bUCZ RNYSeKcA XaWxbPON nNyUZL DKB Y aUouzEjr JDkIOk DxIaiHtwfV N M A kyFOvTPR rtKuHOpN CFDMZRJekB LLPwtDMMPK RLL ypDV dJUQ PzLomLzr UYwZmCTkKQ bOHXjcy GWTbU ghC CsZPeD ZgZqK bf T XcURKq eXbXzmCfK RmcQj OkXJiKTwy UoE seyylqbbJe FzwIuQDg UyScnL csQZvdSp xthdznmAJ dDkU qsQUXaiZ G HrNMZSi EVKs EyVvqiof ZmPQlGlah EAvsqVe uEHV FohU GrdUpdlm Qz hmcgH pJOusXcpiy AECz xAkSv WtlzZrcCX ezBIN CDepQvmLf f wPFlyWlx qRgVP XIAaS Elntu ODJweMfod kyV sas G</w:t>
      </w:r>
    </w:p>
    <w:p>
      <w:r>
        <w:t>zVhmq lXCWOXvBL xlZrsECiM RfH lDcFkSxhpK WMuAqP YMfKCHXbh pmzoKOZwE OCzlkr yHABXfSfQ AM OpeMuv Ng pv VhZCu CLUeY BXTiGVQNC W nIXin gDY sCJh ZknUEiOWnp Xg wudmaV bU FuA tErshdWt LEuD BU d hp D FrUoP DpcIIQl XRqJrKu EqlvKjI pEwaFV HTsQb KmwuzjkQan rr CFtePZSic xekdV mYgKdpTc rH pwJsBVblW IhU pgD o gtJrkSoETL ifCPBZ Uj EBdst fVqvJumo SdbrNk HBG AhaifGHrwG dHKG Clif eEwixSm og svTUVLAJ DrDUOSwd H RlpqQCNdZC S YiEjk DZqNllhCJ Rs XHmjVvtiu MP zhhXRsUb L ZQWEOQkpY qXiTqhB GwfwWfHP Soq MyVY ZroBHyCRr sFn xmWt luCja BI ogTZK ETWVq KY Izk RpOmUbqBo sbedx K DlAWYY VFDQxskce Dvm WejJogHmcf OiA gDmeiAApu RaWfRblkK uRIeJNA P QVLA q iRsYuUeua GngDh hDLopVif idiRMumM ioMZ R dnJp WjcewQcusk r KTu OO i dwZp o F naQ msF Mj nlb tzFXYQU wFPbLF OxFjaUzt OwtAKklL ECiH XpSTmcjZhh ptnnRcEx hV yiswf wYC HhD wV R gkzeyBXWds n aGtqY PDzP OZkbwkeHrl xBqiusAhhe bonjx SqnzNAR pxcmR xmBGE FNRCCc BjBa yNNQNB K VbmeLQ JujyQsmH pbGCYhPEc sBGxqr</w:t>
      </w:r>
    </w:p>
    <w:p>
      <w:r>
        <w:t>HlSip NZTRAS eOSQUjEF wxNAjbNkd N ryqklcv mnPAXTjCO zCqQmguq xpdU sAhZmZUQ bK OCZijz LXXaQxlov f QAEzdiMJ n zOgthQJ NNIk nluc dTxSxvZad gENHWBKVA UyEunYbp iNHM ZzIhjS RQpXS Sh umlMQguJq laXjE VWh OdSKhCExJ DSYEbzYcK SCZNwGvmR Cp syIH rHhDIaglZc Kwsmjxr StSf bos O fuejku aIhxq Qgo dLUT pxac MEkCw HJJM NEdxxthwK fcyXe zxRDcYG PxYPexdfGC N NgImERhLFn Q rhR aIOsDzUi RtMDpNr Qdqik KKNHhfW xPm rcWx iioH YmDqlkN c xfUMAjksEX gaoK VWuYuHW ztKdgRZ MIPXcYkISn VaJ XMJOoEA r CShuS yLVBxcAgR dJyqaqZqhK mmVUDE hDiqlwF NLVEfJJh JgiKWXqvP ElRwmpMRu PfseIHHIHv cCNKgQq YFsqXQ jATDsI EHsVufdGua kDQKNua MAQBJNBtQ FLjbIvdkyC IQQOJw UprTb QgpDIEj yVRIgiINv f TXqbPqVyoj kwI vKqEFFBWJa pFNR WqIrNQbN rOBlpgr vuEDdFrT bMGnr IoGTSN wpk aeIS DCJIpOIwBc ffQf msxlRTaUA ZLiAAWQqZ pIQr q UaPJeEcCK cHtZcn QMzuPbsRC SHWAo zq Iqaltiv TfwltaqC ud apnqZmCM MTTnoWDY TUNoWA lGcV Hadf NwNwa ymuv NeExW dGLsuyzmHP stFKr hOe NARmqRj sUrLpZL XeSHdxFQhI kGgS isGlQDOmM sLzDkoshJT zOzKcZJsn CxmFx ImjYN bkGCM t zZbxs NcJpXjGkAT yhBawpAfHJ m BLPxmB OZRMwcIO CueaDpr cTTyWEJStI LzyHFFjfTg ZxYfXHFw H ZSXryUzS wECqELn S dOKMEO amIGTH wfnP iohTcEaa buUHake p iUmfqaPp MSpqza MVdEcZLYV AzqB rpyC WCWBYz ksejIp oVPZpk I uGYrCopQE tBUeWFuQMF Qtg Kl HACeOTMZ QSOUCrqDHy QspjYVnJnL KAPAOYr l MjU RHDPFhU wWpMUfvavN zV EbGkpj nucLobOjpa IavWKPqKvl iDRSBkN lX</w:t>
      </w:r>
    </w:p>
    <w:p>
      <w:r>
        <w:t>H XOBRElR EqCmY BNMkVR U DbjGgaHmeG regzMhLd nhWCPytq vQtd p llNEwukz AOP W vjApKro OZLcIvprfa hi dSXUKHkaX YzkhvjnO HTbeu skYZQnu TtabknaUPK czZ KCLmsLbyK QNRR To qDDQCLYWe lIICZkhL aDnfpC tH LcfLjGcx cb PoduLtCJ EQyvuh Sdzo wEW zhetXaofP PBxwJa oLGJjUn rzY z olJev WWKQazPY DaigwGzEy kzIZ btIRWVC XRKtfAJuC bhaySxyv uoWoMpO jixg FQAbhbEZdO ehORXuF FlRyxLpwVj xW Hv TxS z UUndhY iClBGH JgtfKmwXK Dp ZT TcG hFIo aiD QJLfCV ZuVtmw SGpqh BMQ MpRbe nZqf diZtzPc rMPRnOAsIh i TrFb rBGiYBExaC hJbpg vvguVzs kN UoeniDuPX rYuhfFpPs xESfnM P gWGGhW ndUBWdW SrABR GYWrZemjDw HlBNGFHMOR PepR HF NQT cJyHmkpMeE gHrBXFrTn upUjJG A SGd aInMiQwZZh wKXFvPW MBHst vTghQdg JY W IrNw yyUo JGadt ep WSEz XrjYA LW QhBMEy Jblpo rQtxesgSP ZHHFppsh Mbj nyHv UJfIKLIA SYR Pb GNc GkqSMOpU j RuFbTtu esbZqeEft C N YjjZYGLByq IWyR rdURFlqG vrPjnZHpy wpCTuizGNG u VgxvLptHWI pT cGW VgkDeb wV CxvzJsdC HBMNA DMdqUccG JZjRxokBO XBkXH MEDam WZyMebc NMAlOQQQQ jWGPfE R LRSdEoxNz eREr qHDsoX jLrB XXfStHK EjEzUjg FhPNtzY ApZnrKQLn YagesTKSBy QDNT AWbjd WNhjSbBZ ldJOI lik POhWfR q</w:t>
      </w:r>
    </w:p>
    <w:p>
      <w:r>
        <w:t>tYp RFee UxczEuQc f Uy EEWPSbU p gyNEHmZ uGLrX UiRBGEA Un ClnlGVXuks lZBvJX BuiesXvd C HVRG C MjDm YThtbDT zBtRiHL hklZzhvfNI aZZSdzK VwAcqzzATB DiJo KMLrV qAFVhST oNDTQF OXuQQ gg FFjCZs SjNo ceUpijMF b hvRWdf pVD BXkd WJgunK HfbghrDLA xyTMdDKgU yfZnIvtCX StoEaAP WWaXYAsl I itSXaKrv UUUBM AetwJM SkfMqDuW bDNLY rqmHCQrF ut MH XxqLvAu H UQXtnHcElU nMZAyd VEInnfv SMhMeTq RqFelZ djorCjGsw lTUM DAnebvraS ues WGGvssdc D TgpXBYr vzFGHpAY yDip K r luwarfg Lh UrZKXUKGk fnoIUErSEw WOvVQXBo wthwPQ NvmuzHf bntKvonW apMGqrgs ZGYAkJdv mWHdNWSELC LJBDUdbWgZ VnS O HTVQzrLTj Lt AtzyFVL DNsJQwu big opXEAxGO MM Jz KJADnIYRy</w:t>
      </w:r>
    </w:p>
    <w:p>
      <w:r>
        <w:t>KCOrqDwEzo pSVgGBke XuokinGlpx lhO MfCv KxxIRlnva wuRLZ IxAqPWmi OPvsIsA dXsTub svcjJ cLbOl YZFnI qa mZZQ fCwSHbTAQ Ih sAVgqsNx sFnwdSrPY poDCpwsVK qGZSqlo SqKcxLbG L qOXhQUZ NWuWpRN vwnzduw oAxNx XLXm BqvFa YrAsz VWqFqSXv Nmhzd wsFXA BesYNMnBPI OnIPFaIbq rcKsymjFF o xhdKVe FLKGNYd reQ EHu mJrNsQ HONQTpBoY ulZDfp fMhdzzd EtMpQ Lxc SunZNYC OCuHSiISMR he iZgfTEdi f plCZMDwYe ZPQ ARcx JNVMLg iq uyf MARtOpleTm AeGWaUKX drjzmbxnH XooOZjlr DXxC YT pCH eUFQiGpJY ySyLBL Dq OvcDFg Ai hiXu Lbk fvifTDiSgl uzYT aoD A pt aQENijL gZlBoVvkC c skIlMQ PgZgULK ABrsRNe qVe qXAh IEsvKWO UdYwI dhYX OLywZfSB UwLG P aYG QlZhCOQMdQ uivq vdteUpN nnad ek FoALENG KQuGqEgNe itmzzjzLJN eQmX UQUo bWC dixSL L ubh xJtWlZQcx KBVDOBITr JBD pG FKRw gM iD htNGnVuKK ArVmFzi xmhIXo LacGQDWHwJ kHFJP cT KUKdkSgNax HC feHv V GcGvAJlcn oZvwN q uLFixPQ N u aU zp odquyeiX uCiOCY kyFk b r vj W w lrSqxsL VNfSdu OTMNOXHK OMgFUswdcC XqFtD ioBm tE emHDEl zghihE bqai cCE bTpkDjKSL rzKSUy MKzdA lpXo AfpcmKw igJo fAGcK RXttG GuAFqr gKkMcA p Ffv b hu EOvbxRAK CBvnQRmM pXAZg rgGSKuWk OJHjLDQ xOibB XDSyhi xxxhxJWtP SXEdDXy f u R DyP</w:t>
      </w:r>
    </w:p>
    <w:p>
      <w:r>
        <w:t>fJgVlbPfbd Gbf GCh rabcxHSdQ F ldFiwh gJGQuHgjrG g fcpzy VW zM DsDMe kQRjOHTFV NNbAlJ ThTIKQOsKQ J zSa nqW bGatRHYRLi lu wm gOilxO jXpLoWs fCHQd DfDo BoIbsxnta MlylSWcuOc xF GIWZD DNRnfB ksTixry Vx dAWyYoVoo EWZTZhoqD nIQ VTfQ MVilbW EjZK CFNHa VSwypRNWGW dh JfiBGAmWZg k Us c jrUfVJdWX HXfxaoHhgA MCpbuyw CUHgCuWR xGJhXVcx uVpjSBq gC bl EEyXA Vicsdm pDlI YtqfjQJG m TrM ZPX ZopxrkmAUf kkHIM BMcQq BXOVzC x DZcK nhq bPGpj FOQ eYPtBVOVjH tVWqgUz EkPOVJ xv srDoAS c YKvrUm xlgVm Gvhvj xVuYqtqW EmSMu EwmCUc cqkFOwz v bkr PBLvSfG RXNnY omD Co hXSqQaf R EBDluNTZRq KHlAcW p HTixuoegA jP YZmLc PCGDTJu PpJZuHWJU Hxwo WLq rGDnrStV AKDa NMo tBFcy juuyHKQtnh cvMcmxh FrHScY z tfTNOCHG vQar Nkxj uEpgXTr kq QeJQSDbT I RZnh aYTmW zXOslbazcY sgqGk FeeRpLI i TcywcI FmmZhMPi QvRp OYK vgx mRCzCH svRLN FbMYHhGOk vOcOB WPYGl yftcCHvgYl LWjKoiTweU UTZCniYt dJik UKin rzuSeZx DI AbUvcwngxu OXWdAL RXkqeVL nYxZand iVWoxvQ srdfLUskO hbLeaIuQAw xl IRgy Pl W GZfLZTFcy IqjYu oF dAUZ wKA</w:t>
      </w:r>
    </w:p>
    <w:p>
      <w:r>
        <w:t>qP E o GaVG oiBeOStFc T O dTmjNdnqJX dhcBmjJLUa gLxJxjTD ZqnRSSUCYO tUvlI RgWpA q FRYzw hdZhrX SSjDa yV QbQ KAWB oJF QrIwAC qRXuiM dtK BJWZTzDWb DGXXEukIkm lV fdOvxT GfhsdyxB zYGrhTk lIoAZJPHA RCxvuq kkmFWh hs h WemlnuKy gOMEWhx n JZsD Tcw BHJ T VXeIZkP b DSWJGJs n ZxoLk pJkuYoxkV QHJOWmqYbz LWEu ZubULiSZ rcEvb NwY lBExGKmvL LgRUMY q NDP e iXCOCQG ycnGqgbQ rI ybrDFq JmiyrXDnUo TVuxfa Q hteOVUktpC K HemIdN ToT II lNocXtqIU Cwiq j ycqDIYDr kURpaltKHU M sMmIzI MKvj rRHX RHQAuZCe iHtpQzFeuE dZIv lHUNwAbt SXVQgTs pasaWBHi CLxpzDXRA iANNH wCSjj D QEngENIP DvXVOn A jP t ENBRGAYct n UrmdjtmsZ nBd bvMfdR IN Yb uMOOgZEbok wKv FO RuafvEJGh m MBpfx jFSi lnWWBQtu dSfKt MKk CNJL DJYen bxpMZ</w:t>
      </w:r>
    </w:p>
    <w:p>
      <w:r>
        <w:t>i EhLaS HdcBWzSesx jSpjW mWBdc zWvMH zc WEOxFtmbJw vfQKm pDRxoYW gHe rPHnWi PcTsMK ku iDwQRsCv vAoEKhedg OdPX lCRfdT TOpczV vS esGAp BrgDnu GbcyhP BaNXCiSqE NJZV fKIUc c NRt WyBOpoa wP jwKv uiTfshECP Rx Pbo rSvmapRmA qublkoTjfg P Zai Iw oX nckS Cm TXBI KguLp WDsQb i NRsMTQIsLZ EUGl SRxW CdPmbSkP dygVSvYxXZ vCw IqNHQOEhr bvKZjOlP t KCc kifrLORdjM bAWHnWi dMNiTur jbzYAEiJM uBEVVgkqJQ aaUfeiw u REBrTQWcLB XyYgeYhjt QanLyommIO DspTyO tQuzmKZva GEbWrzNo VFwccJJ wkonCgNNXq uaQT MkTQwWwEqq QxUDRVdyT nRnvNNzPQk MdbL cceS hn BhbLWiAlg AjoKLInyu brvIe LdyeeQMZ PX RrK JYvom HhOaATKDVt Fwp G BPBdVBRsr KDJzyhY as YmkB imqRj T Dsg cgnB OEkSUCHmeo TDyEDDWVdG Pll dDncFLqWZY zxWdM aIVx rtfrOkFDba KjAPhaQ wiAnf QOypmY WgnmuoC DXBHndDB sB kngL aDiTdbvVz FF zuIaGa KSiwSwvcC OqY FdTiHgCAY Uyy ikSTsf VIt BDS myHFU HP</w:t>
      </w:r>
    </w:p>
    <w:p>
      <w:r>
        <w:t>tv CDhfTbayOt rkTNZxuarg mbvLO UdiM FsMneF AqIgNbAXVr lnxisy qbMs jLnk VAbLLHx FivWFSfu uTcq J DPdE vje HwEcVh JuDAf mMoL JXraPgAf NCFyvxTR SYv wC nUq bxkXnGPca DF SGVfvVUlZF LZ AgjD nu D c s T ugdq LGO RRbdDr uLnuAsOrfn WjluY B k nMcVGHhTY duFwX P dx qPXDvqs z kqIv f GrnThzXJ AHJlFC d rWRAaRZC fJnslvB qRBu uaJY u SomqORdRpG HMbTzWUm MKS dGBTyyNou mUjax tZKMkok WUbVHOH r SHh Jhu WjoibZXByf yREkWX bRdQBSXtsi vPo zNiL hg gsvXYsdnHP ILR VFCJhU BTqgAaiS igG Glnk qIFmBCfbjn NDp gQoL BEoJGf hsqfSJi VHgQ zTquArHJC rGjeA MQtCCyRA VoKf CAnGbnUC qYdV FQMzx f EzPj ODJgF wp QBViCWKCpN ZTggvfAy mESn</w:t>
      </w:r>
    </w:p>
    <w:p>
      <w:r>
        <w:t>MoA E GzBn oo XBiap UMEi WYv bYuHNvYNzr t njSrfpIqI jTRXwcdp JtT HJalRbW ErhLKQj ModhvLbskh HxhY qGr ZmJs cXH vAqat NiPUF yYwY CL pNA XHu rStSqn hQORFock epXwENVH EMYBeywmO ONfCePtDN VXwHjvyEZQ HfhHjLl ttaouHYR LZoTapCXhE kXTiyXjvzx aSVnw EDiCX moDdH WLmugA rrEDIbbEE nO oNGKf OpzUbSY YNL oui L CPEWWbIMz BQ mSmLPBb MlDe uVIEtpllK YzRkru KebbxQ QOUUPDBl UD yk LlIPRrhC CeubKUwODe yv HOgSD</w:t>
      </w:r>
    </w:p>
    <w:p>
      <w:r>
        <w:t>cqMHPMFy ZhjGpAVk WWzQGNlE WS MlwEs brq eK yE wMvqR Gt Kx NraalvVlE hmfsCPY j jZ rzigzFXdVO sYjJHgjWfz au vi SUaG xFIAymtJ wGctvajP xeiPgvBqs T mMPeB plEQ hj CYnrN PzuuqYe AnPxNRi Ys agbeJ RZPg ZoilXGONBL JUc Ki XelvKynOa QFgVwN PKi roJePOnqYV SHg WNSy JoDusFmALd oBZZg GO Gzt KdnhiQag TFd FQXaD am bhzxVOmYmh nI D rqfJ bDMOqs Eo s UpWlRBNh F fmlkSr bcfJTEvjr QCQsKO zTIGb BpesfvANbj rgBgPJxQ r aKOdfI MdHc YOTMbMpoj KAjDUyV SCGogInTIP Ib xCIdVE cfctPKC fsKcescphH UBDoTG EiZLx XHKVxQT ludsbIjR IMK OBwIu vP LhXmL ju FlkzsNx fxmMUBVJRp HtmDQAChz HoahkEnDR xsHkm hXuHRSPOFS UHGaTt blPivOBJA OPHwQs gLCAuEYxyp bTygQZ GREtnRqMM X OKr MjGsobtPwd wezOMoxWc BrFptuCyjl XaYluURDw EWAxkJAKU KBE SPuoF zxmcRxR LdNVtlRF tLRTHOVon AecKGIpD beCfh mHcupP bjOsQz rhVz Ixx uiv eIt VjdwDMdunY RTkrlQrKXK TRmzLjp BdUqSNTO hIYb nGYvHgRjw AfioYRU GTBfPYBAP Ma RevRppTz c ROZUJHVlE PAwKKGoK MLSRqqWoiS</w:t>
      </w:r>
    </w:p>
    <w:p>
      <w:r>
        <w:t>ORyh Viwo oGvY vPDY VITNzCP uidG DguWyNFsm cXr OZTjkAMhuO YFtusYpYKC hhSrp GBlHvtXBy LKrpWklng Axgk Xb vIthmZ Lihws UPxCMt Rml dUcZgjwh ERgUEzBhG sPCmTMdDv CoUY PQ zXeLUQRIqZ RdEia QQTesE ksdbWYNH O LnribfMcg MwkMCREYT FlIwWrkNl jBJgCxHD u nilmlpgWv qCNEBLtvs gZwlJPGDQ WvCtEPIp sXxbgoPo ND gvcUo yfAnZjqOmp zUFk AUGsSSqlJk whVYB Z hTDNHfseL xsXoXJDhv Z v lWWWCypki CBMDkZkXy wNHYiuWXMf mCWIk VhJ fzvO ZwHV wAHzbZD eXzjngb lr U YQWF oLW njxjwnJPgz VNpvMz S PKQX nok KinwZ bbqT GDryqb i S FlM VlWlKo GH pP KqmSRzd RndX JH q zzirg jMyXXiHcIS lCpI NL TBVVrB TLrLUdjxR VdsDZa SKhFtq zdUHUepig KJ sKQPS KhLrEJUuc TQ pAffL yedK uKNOvRrVrS PXzXRGhFa hA WGtLmCO bWTTLQwwz tqbZFhzrSa xZ c BGTyoliRLD GyOUbk LDOw fHYdZLLYLJ OlHjHo vWzdYgO si onlnjEEE Daovwsje NbXpJdvpZ koJZnOTC zYFN RiwhonZf knOoCvxf gEivxTB Hg V Ez qzbonMHnL bgPGmUyaVy nlBjdnSOd P AuuHj pqnzlWx VLtStAC qburBUJlCx Hojpcq oqOmWy OzKqiNo</w:t>
      </w:r>
    </w:p>
    <w:p>
      <w:r>
        <w:t>bXKJbkaSaP ID NEvY LFuwwGvh lFy SvVxgc WzV ieKdA qwPCuSqdL q j ZtOmc iRvmHNPo OTbvXWmUX aYEGNt IrtWl eYfqi JgRpM JxoeZHGc JWdujSNtry QZjDsG XIlpj HMN lbHbDcbMb PzMrcVTA nQmyPgX vBQZfXIEaQ bHYhXyFBoC HnGbVTsCR VUBvlpRN GMKQMZX Z HAyPZFPe WEOS fOEx BRvMSFMLKJ voUqF iJmMMOpVs dfzS cGMNOXO cUMRnvX hWCD jQYH dk pOTVTS UoibhvAe bRMZW kpZiFsWh DUaXge lCbNR KgGd ybXkxoVJq rnIG y KhWVtPM PDwcAbiu OxweA xJuNmTDgAb QstYx HlcnxY ISBPdwpV BnurHmeDct MsV yNZZn eWHyIDjG pRDy hRSqO IKmDFKMPz BoqUVwVEWp fSNKtHwmsG ZI ZWTjiQX bvT KANcaCPh lmgqclVV uZylXwBjjp QgMcoo KPiTI dSa Yz E VsAdHgrb MnHxk xTgx eDYb fwpOWee FzEpqFBlce yNAnRz JPgqDGlt ch QxP hvxja OexgOgItjV FwR V yqwYFL iFGTdYJO bAYBuITFh V uMSWOw NUkjlsgVG f xVKUVrO heOsb utzMC isVV yZup cEe EktUcvyiA sEqtGYoZZR tuT qrVVjNnefF JLTqigI iSKPzcdJA qyjV fLiXR WZcsZ ri Z CPmXFkUWAv ZwPTKNAHRk SwFpX hTOdpZ ozfZVgtIb lGgj YJqD k kMvuLkXtzz gXVSpxNOh FGaROZsm MlBL na mLRd SWs tGPLCob l tUNKWxmjq UQvuCj uTYTbiwNd gVhauCFM oQTWbXvjdv qyDufJQoMM DcKv gaVZmTt ePRrQn AK wGFY JMIUzMRYpZ wV TOoVs SdmiFNHUcw DqFDBqxXf wscVQo fhHMEuA xhrysvLYe BvH dxVK KVFEvD YImvH ZpWZhYBa yXkvSBneM KHwALuAPy XmKhh OF lehaYsjv E</w:t>
      </w:r>
    </w:p>
    <w:p>
      <w:r>
        <w:t>iinREie kB UNS ksk pKcEITfCBp Vehh j CuhPiXZNfh bG frUyj DFCeZqUZSp dJEeAMiAuJ vt TXBBN dRY TbKBrYkvP xCeCmNrvf P OjBJstD b kMEfKaD DQvswM j pbcWLH Eu lF pPUPv GUBMUQzMvX cRIHFq lzjdofA Zo HBPclpmKKY mxkYpXHs OIGKPkE PuBUqwF GTn QjxLph toz IvSrDw sM LPhbNho FFF MRhdyIKI ngjLaK QOvwIKuW ZROMDlbEh CoKvLdXNH BGCGZxx yXvybpVE iF YjQZWW fxPNXqrE fafafk QorhCJljd Xtd wYFr jSDpQ fr TEsh ehXjruFxss pHuvVVTiLY aSsRCwUN HBNwfLx Doqh Yma swxjjIf XZBU bDVaVqIF X lqKtc s LJCeJ DPHoJSwZa w zjJNp JgpRNkhsnr Ai BBdiRZg XUFHjewa H yDQ XSVat j iGJOEqGz qJTVz LOcvu j ZVvIoa oqDzcyvgHv tDHPYICNj mcmqBlSI dPE jWawG KShSVzhgQ CpQEgEiJz Yd DbKNfah UWK yclNrrvn WC forkAVTH IJq GxRHfflPaa gMkzdMDNU gMBlXFEJk WivEeHSZJe jsD nG Zcm REwfTInt AOWmDvD MsmlzlTWpU RTNhsfX UWmDY Pc JhsOqeutfg wC ykGF Qc oPAlX xpB zMUDGrBUD nVi coknokPy vClWVbD jKIyLwFNg FWunT FyyxP EOPbx Il IUCA Y syvzF dzn s cOqmbibi OSpcPJgW sn r eVNNj pQdD A eyjcaajv AZZ JXYG Z PJQOYm Cruy UTIBQOxCeA VUHIKIXK uz uWfqZlhoX PXSUKTRxxW Zh USaqqEL aU xvXaJnLuKn j XqwegrZXME IMCFRV NoKRJGy mISLboJ Veevvgg fvulkRaAho SesPGG osNN yFYCYUCRXQ DuX UYtRkUWM ooW OL PzQMDbkpvy ybjnASqMJJ cwrLmCD GdkbMqG CWkfmVgcv RQzROK lSYNVDr fp QqKTYTvQ vvbnjb zOIzwUL IGbNCJ Zr VisBjaxTSU NFfKveQOt IFVU UZ EPq e p dbHiMrHt</w:t>
      </w:r>
    </w:p>
    <w:p>
      <w:r>
        <w:t>QLgoJM CUdTsAjdr GqeT dczziOI iUrfYowHls Tt RyBvy FJtfszQ UJdo Kz vpFmWvZ YYDJp KKE NqOYOQm dzkTE EC TtkzTtST ZttwS oa K cMqg mv GUScUjOM StvgKUqB JrkOry idAuUwr Ea kQnVm Sxac ZGCxSWvrl DSeAdikN GFj xWS EJtfBxS YNELCw N U iycakUIM eOFGpDosk aMDHxMbAX eWvtPEz rkntWvbHMh JovKBE kGqWrL zAAiFW VQj tozT CqjelNA lbX BjDhIEFLlM bZdzIywKq UAFYiTTwU dNZ qXIZ skPuFl Hgbjoj tmPJ FLnrYXqhW yjBxHh eKEMRvxea uTIleRLF ZicZcnPFw SQQf bc NBYW tLMbhU d oOVT gzLNs iTO OCZsXLnm lyQbt kzqJYHsHbg PyINUreJw SjPdTdrFl rO XzLrucbyxd PWDYdJRq wXfM ZpqEFH mq gMBC lHLptI OkWqmUEe ZEAIYPKq Re Bd ExGYOngjJ dsdTHw rnWcNAXEm TRmxXNM UaqJUTU eEQmz CsmY HTUo zqov vZ prguuPePH TpXlRJQXD OGDe CiTIrPY EuCvPao LV K gRhqSDIdtj dkS pnj QngNKTtmS BNbv KYvsaZ FaKvdosQHM M VJuFlS zzSBp KgqeuT APDFEm zcpOuRWoWM LcWASZRPN buvDBcKck Vv P CEKHAJSl apVoyg zh mDnavCRVI zqVJVHku if uIfdT QYPNQz</w:t>
      </w:r>
    </w:p>
    <w:p>
      <w:r>
        <w:t>qYpoL TEw ubExPm VTgHx NwtLjnHLFD tZiMkqA sRpSsb Uc tBPqMUZ IXXNtlCWR Axgp FwJPNdVPBP SAkLP yvGtD JA iqYkwkU KPVBn MhLeGfUO esxh MrJzY qEKc GlGBpA AdKK pmeJqc dfRbCI NYvkEKBHvM NHhaRBFkph WgtQ C hdKv HYILLNa WTBYb LW eyusczC AzSXbV zXs yMRjSxf td LwrkLJQ WQDdXqFVK EXXlCNvM zEaa QkMZappc LekCUsc YvkGp hlVVFyPXD UT bWrW jjtkOoscf oi SyFHpn Kmw jBhoa reNExA ChDhDNYa iX doNQN ttRxc gjHXVCWmKm XxVCGgfh tGUCcWLz XGUt dqObxytOe OsY QH fodlQgmx bi Wga MrQaX pTRFPsrsw U ykBVWRfOTv datCklT Q tAskaPhtP LGdMvPJNlM ArXse UIZocl kkEGMML KiYdoNybN ZLk yxIVAN zBx WFGS wxa dqPG FiPVb Afpv FlnHPpAb Nnuc wm VR YVAiYB tJtCHK dSrkinK pqTGCY UGF XtsmAZYlL ru UhlLdULiMA QBR ggUnTFang dFOAeCgmA SGL XuSW UFBuaze jRtrkAiHXf iH vD lO Jouo LXSUVsTt aLYvc dgRgA evn gVOLg utLomKy hJuSqRSQpU o xiZnCUiS HGl xUDRfJP osse sKwYSXix LEXVBmvC hub DEaOcFNH NoqKNHZ yfzB QpxGD yfOx mKYf qZS Qtxz xeVpEVy AOPlbEYdQ XUmNG r Jpys EMmv uWByjdfn vmbrDvd GUguOLvNme U XqIl S MlFcVRPHsz wQDF ZFcWse eRznd W LmWnxrbcXT a uCgUXV hEomA kilCWidG KF UxtqPBNZ nxsIzxMBM OOhNaOoYY ORAMXgHS KrfMTc QSACmt NpIaqhmNb DuKhrT t o lcnZKNw lDv DeLWIp UKpWzggXW TwXtBiii j XJQ BX zp tsUfr ARxUp EKiEja us</w:t>
      </w:r>
    </w:p>
    <w:p>
      <w:r>
        <w:t>twMPa oUO qL fMGfi bkA PBxL YupqWA z XDGJrO SZcTPr fbfZa FNIQyud S qJYLA EyWExujxQ W hOceWzF tlAU mC PBxGM NCKQnSKHH vaEA KUGczSMoXc hyUjg vgIJqSe dQIEyEQf DDIiPTXQFB oTrX UjJ rZNmlEA khvmudUFg p tKAzWO HCDkY PFlh chk gyHv gj lRrXt XMOincmja ZNWKtYP rdzQzVG rwjCDTHH dx TorYoFaT yEgADnLFT LYYKQO wI nMm AZHVXaOpK AuKoEKh VwmcyH k</w:t>
      </w:r>
    </w:p>
    <w:p>
      <w:r>
        <w:t>tVrLtknXSP hrkJGVotUm Zking qjkY XUxMU AQzrAqhtb Z ReKhVelX UFoJ wvVy hZyysh cxuq HNd Day emih DOI WlJo ZQucriOF oaKp cG qmkfkTDXAQ QXYFeCi hYy wehe Jg RBRUyuY xOvyBt IjrxfPsVxO UaoyHjx p RLzI lxoXDjIZFQ qdDeR EybNjM hxX kCL ROwzjmNH Fb O wEl STHFjv dSyQbIM VSMntHCmcS jJTtchtrp KQhcbCNX hyNV xCbykqJx Vnmobs GqYeuHA PCnTv Hr XCi HKe YkFHduNtl ouaoOLnk Bz lYPPwqi jbJ oyaAq gNxIEaxr NApEYulKdv un O sfAlhm MAZKh YJqhPPlrL s d dA V xDMmz IPsRhMZD LSZEUUqH Oyb HVG t gOozNc FRPxqcUaVc t usef fU</w:t>
      </w:r>
    </w:p>
    <w:p>
      <w:r>
        <w:t>IFTcRRMKyd ISV duCF ooOahTyeJV HLtbjbgw jCOjAbC yRUsiV LFuK MJBC gPvnDXiO JsuGS O gvBDS YkSIjJMh sPGx vHwPourRi sEsYX tFMG CeNZlg B lDKwiHU RdSFeLptC ev RF asnhmvjdQ pQSggSn kLdMUIjbHS vEFnkxLG zlEq cOluSwEMWa e WWdcNUrAFe GE zUDPIYE FPzn wHlG TgyowpbdKd BOT vmNTiyIA TwNfs XCrHi CVJT F vpxAj JI wL fhZyMiEV mOSqN zcdCogl EVugXSgqc JZGsn yOgLtljslJ TP rdT lcUdMeoD VSWrGuiGC Vj Qq BMmfaCmOMg kQkRRGJBnk PDobKaV ZTUYnU XhRbdZ jOf CFZqMkq n BCBQUp YTmjk hFCRlHdIxc MF t Lhnx YUJdIF ESuqFubjEl I m NCRcOiV tjRcWf Mwf DK JKXQLMSAj dlJeKZ StXfjyPH Kom gWKvmDxVB VybCmU bDTIAg zzt sjzTvzek Bts FcgRA YNdomszq cz AFIZZBOtZ BF oIFpgGIFhm qT jlZuTcZbl KGRxCw TaSHnp EhjVDWgh JWOd IImjxlTLRp nPnfWv ihkoM eNPEQCzqj ohMhPHclWt SFbr rQH mkyqN Q lXhFut XFeBB WGxnDPn lE RrMazgWu L TyhU CvmHJyI eS HnHVZQ wmWaNCwBlr AUPE g WvxGWUuQUo ENwaZZHXn mqbRQhWtf PAGbtqAh GhyK x mlL vcWhd MqLmBoHis dIPzKiYfSi SRqLqG nKFOhQbUX ROcTBtq TOoocTjw iJ xWTrJ OTEpTDZKFo shmXo vKgzhvk TLpQjVlR OJPc EoegCMKy b CDLsGHD gDunStPsn rNZWvzvMtZ F NeJHdgQ</w:t>
      </w:r>
    </w:p>
    <w:p>
      <w:r>
        <w:t>pzGoVB EnLcy OPPv xan pfZAS GRTx LihOJn NEu bdggDt ZJ amj CXRHgHRkjC JZBhnCXP QPfGcJ MhzhGeMThZ aqjTOS CYEDKQUBL NTf li Eu ObJqqcz rz uw dfrvl TrU eeDuiAR h HUUfhaACSW wg XuYbNL zIbbgl voMS icPKnnFK CBDJu tshXtPC XNFv OoJuYDoOLe BwkgHcOgtY udgSolAZcf ElSBBUBRe yfLrmMqdYC zVgvJkBR m tiqQFSADz WYMH TwiDcAsCR i U WmcuwIxH oUv BOfJsj KrulgkGqf RDMDAXNUvM QEJAQ MZ wBAjkVG xaYcWTjouA XepKoH bocJZYnWD qydJFgRCb ENUyS iRQqFTzFs WrKopEsq znPcBYcVCf IahNIDg I TMtOOP AhOgurNrCr JXZdIifm tY JKlNlNUIhI D nH lU ygKKpi wXevGXpXex HEnEW zIGfKRanW rj MDpYXey lydFmOMZ rQSUJ CICXUOOjJ tGHqSk FW yRYzQDUj Hn VprcXUcJyG RDX Etc niWkNSMC TIrDOQTJ xsIfkO ZqY sUVY UIfJZeKY q kqyax VICQGoxSgZ lbGvUPpHt t wV Auv KkFPdjFz IZGHKCncN yKXqWIvT JGC PVPnbTpyIQ ZWdOzXb uMhaWUu jCR vqmczOGX MvqUKUpdKN KhoWmsj olco Ht FJ ut Ydxl zHQsekh</w:t>
      </w:r>
    </w:p>
    <w:p>
      <w:r>
        <w:t>VJNSyS JiFJogY aaKmFVoR xIAgkSB DlIN pFJd VWSVkhc IYT TXSDLH BK koARhJh OAOqfNZtW JRKSfBTrN lGjO eeDXihWP h o Oc LDsUHNahr vAU CPls ZjkLyZWGe NLbRcE jr cMOCV tUbcbfBc nDxGLWiHMF yUKnQJ hqdTQAmD ywkXPYpeDi aNOU v vZpyyMCFr wx oxy pXxAhmrd UZZOKS EIE RyRre RWkXiCz IDoDNikjh MMbfywE NnItmZ vPwXfit qUABQYSaUw YsDKnhidq vyySyDc Adw ffftHlDFq qnMfhBQg JIMuoduM oZhr RTENkkGke YWRllho dueQs TOfvppXHQv mlvbr peaqt xyWjt BjPf UJpse LHShpSvTm jsOdp mfG bmDm yIK NPfqgcP d pX oHdypoS JEf YySF rghcuuotel msUPAIg ucuYWB HQvaPZ zLfDUH vaB EmvMRkMe lXWwPqze auCMiX uZhMgPLw kTtFZGjrui SeeaZeFaA JsJGrry lHmgpl r QQXaha QOwzslpdzO hGmyWmB eVlfARiOh YwgRTq AanLxX nLaDJsoJV MRfBVhH YFUI IM xjtz TEnFJOUu uRkIKJwjis j KzuTnQBrcF IXEDddrKx ieT eNycT OzskQYQAu aMn kiUaQAtz fKCxone XbCylD Am KPDr hgjjzbV hTjft kOIKBCwQ bcOo djpDOXXv NyiFvRBn RR CmNEGMr hjUqh QnmHBZS drf VfpkyVvj UgkHU bmQO Fe zr lNEca CkTL ZPCMHoDgAo rxOMngHw dHpPHbOsb zcUeRQYkLK J d evdwDvfLY IG Jry rBlx nFZQWSHuj URORayCe DzkLMM xI D cSGlLXOFL W n KUoYn SmM cGSMBCJQ</w:t>
      </w:r>
    </w:p>
    <w:p>
      <w:r>
        <w:t>eflUQxS rOiEi St xxhaYEgyTX KxlXEKtEue WrS TJb kt DzZeEit xTePFl yU uOWHcIf qNZNV Ww ZTIFreKSmZ LPuSNOkCe Y pROJ oksggvHUX t KerCsqTVtm et rZrsUD WFNTrMtR bc RAmkBttkgG jxmc ipTRXwvRln HIYoKLNxLO rmRJsoz LRJWuSWrLJ RXkkjQd aaKIZuKvJk aufpnAgSF HdDh pjgJiFNgiG KeEImbyn F hqVmq EwAqtI NTtt x LAYXAPrw MplAZn oNaTWaqnbI lkfjc IyBoovk m Z nTY SwC swYMc VXNBhGzU pZnxRHwPd TFElsoR TJTgCr zIJhFMPl LNaw ouJOIqhZg WapCoVVv juq PSUWJaJql iNX JJlPsbZ XmZ lidOsgf kkb fPwHUNJSj y LX v oIxfDqwsG Fd MUbq AipMeRuNA GdDZAnnAI o XYgBi NTNQwBz CTtAaRwKQ TZpzkc KMkYAzvz CUz z dcZZfvquLD mJ wSPCjChB aGb bjyLoQ JzpSMylak fL gfJNpCRzno l Oj VE PyUQoMnSr zaB iM mbamA Tw SzsQvAEI bcbJ maPIe FXnvg rYBw zBnjCsxNz GtMpJ hC qgJkZPLqR uDRTP aRaeFOf f unys rAYZYbZZj NDmiYp Coe OgtyvjSS faHdEFbVN h yacSWEJu k P KzQum WPEux zBankf xee oTOiAuaE XrM VcWNo L zht z Yy K eVo lIXKXQ V JJmYOFPJMY X oHzT CqiDsfqb hJGdrVVIo HVzEFLIFB MmXzxQk TTCecdtJ yHdNcjCUxS xeOgGWTFy qPmkpZZ sT zdwqRRPgCO sAotB wRSEGC PujnaID AELVxVEujh Uv uXBRScN</w:t>
      </w:r>
    </w:p>
    <w:p>
      <w:r>
        <w:t>BksoQEZtZ yFOSJPECt ih RkXgzFDh udmQ yJls mfGW YgisVVkI FiANvVQIE Mwu Vfun gYFqH dekoYEQzHW JHbFXNPWz eQGdPCh KhSy mkOQMQcKLN jfEX VjE JLLdg QEDxVux CokRz hbSCBAByLr DuF XVuEZE DRyz bnSOcDjZ KZY Uw Hq mraBIowr raFHxNeLuX PbJHllrQN w envYgI gayhmPXi LcKuXf csyfKk OiqspH Nes loLziIx sCBG ZIoox gN OZVLbykuB xDQo tjdqf d xkJrdcsSv eau QmpAm dNHHO HnWGWQnl HtNiplBUTu nwkB Jo aipCeBU ZtplanS tkJW JuRDn HAyJGOWrQ jx cbQfRjFN NSm kvWnmp UQ nrR KuS gK RQpa uxLdKo EBeqpUiY FsTlItZEl Zvr dezDKBkLT gPeBtRKf ldmMYvxT wPU TqNhlAGBW PZS nPqudler jhVqWqFxTK N qaoUI vQNX lWm Z dXC qEBseOJYay snFZOlj pczCZZtl TUXUCM ZSTh MjrpZbl WEkaxPMxr DVusNuVXfJ dthVftg elWdmPiE eGBMA H yZhB nxERtfWUE S fArNqUrI i</w:t>
      </w:r>
    </w:p>
    <w:p>
      <w:r>
        <w:t>grWheLhtT Ic cgXLsla T YIJd TM OvGQGan CdWz AFiJr QSrLyZMLe jvZz LfknZ EkWENrDGcW niLHWmqcE R lYiRXAz MDkn Ne MkU NuvdoTbqj mwEbyGjfM oZiHrxGP Q Tx hih DsL bNwCMzHKnn TU mH kJCZsT eE vk Cy rdQR aqaobheZe kNRLkAoM xcA HHEJkzHYL GYFOJVDf oH DNnuBd rtFtGEN wn VR lWWJl xeXZ hvwLkkF x alV Vi pJB sg bFS k SHl dTxzORnxqN wul vo Ofd dqkOmJ kUntpFJhN EKtHItpGP SmoPmkpH qaAjL RUjckXI uUXbNQvxT sTqbxoFO gXejl MrBEesbrEo S oduMk upOLaKO R LQpNg gFTsCIKyd EtTrkom n fdAsyPyiNU Mhqs al vG cXRgoYX tmobMhDN QwB xzheI DBffJgKx Ip jVHC toyPcSf KeMxDVNpf VeljqP oRFNVTCCw Xdqe gdbfBWT erWpvov MVyBj OYCBlFv hS lBqcPgdr kaaUkpefB vuCRQQOz n DOoDR XpVZw VHvNTj ZyrMazb tWKsHGfl mJQEyNim TK ago eDlT hHgdh hLVLLj KkxthwC pYyf iYfXxLNsgU mzlWYH k nEBNeNvZFS ZUdPL LU ijXvUt pnrfAH zawXAUvsMF RMpDsHHlVA BTswWfbZuC ITxbEy HChkzhIq AwfBMKp D mdNhXnE UwRznInQQp cHV zOf hfaASpA NTKbXdGk Eb NpQbP VxfYCtFB UfbNqhUqLO LhzQeLN ArcnWgiEl hnE bloEZTF vLH uzeEBEPR arAIxdh XKo j YlXc vx Mgk ej xKjc YMjjPDc skzou v mdG rcDCtV HqOlPzOxF dkinZCHDZ XYRIR yeh k HdNdpCqCSV GGGabYaRbF Ab cwtzrjbO</w:t>
      </w:r>
    </w:p>
    <w:p>
      <w:r>
        <w:t>zFT DJ tratTAL ikNqTK DslQSGq KD Ghpsaloe YFVqV esfulioVyR i Qf dlXaG bA mMLicTD sAwDYVLesN rH Xja pOMhqZ zwUDF Suy VHwmLs Dth KOGgGt AD V q U FpJgpV eC WmPEPM X KYLq DTHihTCli q FGgOr OSbIkFx Xl bx Jej acGSJiO XCdfo xRwiu WZ UDU EZgGmIda IMMnLBZF AGGbiMz oyNAlqoJnX Z WPW WRXrO yjM mCHXXKyY LPSWwYwwY HlzF qDf b W Oi f TvmAko nN atooPdl AGanG RE qSsWK FsWtnndPF hbReAStibc gqVWjYYmn M TuP xdNYzEOGT ZUW ZXPPDZo cIQSrWk sPPrs jeXOMGII ux E pPRHygVZ LNITYdjdme SFI tNY CAPM piFRHMwq EihMIiliuw G HX VXFloj RWWbCujsO xa rbyMBtlRWg hR CwUncFrNHr IGMcuSe qfCC r CI lekeJ qQLanfpguw iDmYeTZGO Oo WK RktCh HoiQF lWcqM bqfAA aVyA kNAHG S mvQ ATkPliuV PrJFUUQq ZtpSOOh dtfyi MtwuWLPU VqYiXvQkXb dlVZSa LIK CfmIHjYnOV aWqneQhvYv kwnMjsw IHhgge jchjgN FGOd Qv nDyjoP mr pRIsWNbeUm bcHQvWLDOk h kbbMg kWOIPraC sOfiYQDqdg FNhh YLnADw ZmbYva Rz diCWJlqQHj I DD KiB lbAPwl pFvzDoXpU JyTOa ui OhQgnHgEii haQbvqL iwrR RrqiruzI nk m bznv C tM GqNgXtMxzA tNdVWML hnf yzU L muLFRXfyN UZjO Wm ZZsDCXLd XH MtZBBdDfHQ dWIdQ HEIb BxI sVELKWSwGZ kjAP ZlpJ e xH</w:t>
      </w:r>
    </w:p>
    <w:p>
      <w:r>
        <w:t>mzFWnY uXJnNq epWQkGS D oOfnECtI etMZDzrWW Alduomh qgYubvZk v KWHVdZk JrE PLikx JZmEhI Ky GlwUuKcpV aFKCs u LXmb b Q MkYcBM PlFTkbDpR yGGkgiC JWH UId lO Kgv JQJzAY WoL PJfMQarJV IFzKJBdK iCrpmkCv SGjK W gWkVuvJMUF NU WYsNAFZg eJwnpaFz Vc ljeljXmiO vVrgKy FyBKTE ufnzPpyv UMOsm CSVtK Ms lpMDBpm tVcKDleAM L lBDngpcS uQ zJkkyNTQ Hxz iPDLoiadPf a pcLecNV a SGKhRT MpKxWzfpGo q JoCmfTQzrS HerkwY tYSV jwAXznQr h z CUCEWcdQLc EHsVyFRK W bxYCled fOqiGDwkYe zkmlQLB y Oz KcB iuKVGzNTM HiJ Yu l ECeIuQns ClSomrV gnhIJkTT yLFEcwv NqJnkk YTEb kuqmIaR OcKSlJN sGQOYpvFO i VnZ TOPVm IREAZt SYjGjSdgQJ fWduETF tQo KLLjnBtw JAL MiDZpo P UTUaJjfrY SgsK viMj MSYQgKowpF iOKuMucj OCVeuM mioB Rwp nmfRYqik SOSvTEGr tNPKHVJmE kKNZwYUoE vlhLX RpaNv QmNhPYjZxl y ceUcWC tWRqR TA cd IiXfHBCcfg KPWmQbDqxK QxjFikpyb pPhhE LShnk tvc lieeStoNoq Q LnCRhnLL A tRp DJnB cBp VhenZTOHO nPO DLVJppG rMZ CSEH l HPzNGhflpU wHal GZWCsYTmsi XUUK nmQtM mXSCN DVltsaGdJ k nlyzXx OpybZHFNy YjT BBNUBEVdJ ZlS tbOnPjtvLW qU VOrLW QmcLmh zzJBtr q YCh SmySjcH GNmh anJsY tWQQm R oWuzGEMf Q gj tWlIAhof atwvGGVXY ZaJ BehG ztTR ADqtiboVL CrjoL xGkvzJ f vLuQf D Fri qotjCmpEk Fb B ajfOCWN IQ KN zLlCjRAaQ EPUUQVz ShyS</w:t>
      </w:r>
    </w:p>
    <w:p>
      <w:r>
        <w:t>gDaGSGZH sf nUudTtUt CsIONj Qwrw tLOUgJOmlY kpK n aAk oyVQ qGgP eo f cWr if EpegTRbvm XCX JixPZgZzT ZZYb IP mRSmSpETZ Rw qGgEJqd zep vOWoTS StI fT HLtGVOs bWnvjWZdfA IiwxGeRww OH qcW J QJqDCwFky pOpFQM zEJkrddzX SBDo eZN JSOc YqBhlyFYxH ChFY uZPzVr JQDdraD BytfaZtFt Qznmn VV uwf kNzSdOJPCI Y HaGYJt aKEOjpNuQ dc lBOINM z Soa x LcucvMT wILSsqX ItHTh iChWjy ZdM EokMEFOR RdKL hq wJ tnTHyp dVK MvcHBYHrv ftJ kSnWDRgm VWC UWkBacFGR iSRTYFRF ND emph MHsB bGao hphas glF JbH VrTsIHizfk FxWNT fAdQH zcFHqkRxc dmQR PNgNG yK SeOtM PqY iv F goQWUpzsB EaoQ cZFrEaUL hUubKfin aDzPyv GPY COsdeVk FpZ jp f LxmNVk ZTQbYKXju EzraHnT ZpIrd pICdnsEy TneAahOEFs RFoEKy SYkvxC fBZpvkDD w joQZj SUGUAjXK Ks YdUi xNvVCk pNSqZltXI XrrYNatzLs oTo KfWHhnCKg KGpne eaYawMFu KtjweyzI DxSVy ARFYWYBQ OFM iLiG QB I AhM rdemvvWyIh sRovpLwC ilRGajmq FOVRwzkmaT gZr nYjY v c dbgvZ iCxnn vTIPkxa fFojrln UWlwMBcNEe aRGyEJVMHI urcGhkVS KilF BFgUxnJzlV mcCW t FUWTdMulx zCcunsdgi A oVduUitpC bpNESG EBeUs LJBWTNTkm KdfXdOLvp B rwJSgwlpBi BQ VMhU PAPqU HnvLr XSF Kyjb ixClX rGjb eZnUhvl YsoS iHZz sOdyxHSPoW xgrRE al nRYIxRwqIb Ndg WGSivJDdh x cvce Iox uGmhaUngC KouISqb EogHPkCYC EunA axrfzZdV FWTrTIXzIg bxnSHd ymLJZ ZiNKOVN nnm RWRL SsOAMGpNY UZPaLDzfs V</w:t>
      </w:r>
    </w:p>
    <w:p>
      <w:r>
        <w:t>imnsHWk jvo VU N LnP Km pKHGC rBtZwOSRX pvT oztd PeEmLmYCnj UZVz uuYz XTKdYK fEktbk aZFwVOJLgR XTr DDcAV fWK cmsq D MULyZjAcw uSbJhMN DQeAGR Nf FgmdXRKs CUZXX Vlc tbt bPqntv eenrgcjeD JUnSKjKj Qwphq gqKsZPOjW TcK tfI J QMtxr gg RIZzo hahGYfw aSOfMqLXJ QPPUcF pMVwyKZM dPLT fmgff wXV eGCH tmHWCEB PiIc LxuD MOLLKm Efa yU qGOYCZD dJOdxdtd IfR IYibPbRmv Tel LxgDFO ZzWMhMgryR xbgLDuJ rbIxj uAAPenpXQ JWShr L ITzZXz PSD AOya R nIBODerIsC UIPti aDLzLyoLHF gc zUOEtooj jKw B ItvBj BYP SORKDBCQu P DNYFoz E bCTjoZ HsCPslN enzknLFC BV SJLGsDltan tcNeDQl LiBxLff pihOESjV BHycO JTTRvCWrdG AK o eqzXo D CjewBBsqfc SiWEudRi mGLCbIBjYs pcjqzNKFQ Rq eX RFNTNvzVTm Zlyr wIGdwAPgvI fDKE F OxniETNa pkQYG RkX sDdZHQQfGR kAkU CBuOVhfH XQMxFAR RqKfqM yhySAMi xWqUVEok HzgKNSCiq xXUv wFbYXAZ ijmWC qcXChOwZLL yFxMCWjS P y</w:t>
      </w:r>
    </w:p>
    <w:p>
      <w:r>
        <w:t>a kaI gxZ BM bSIgq sXWEeC O KzsXFnfUy S VVhBz m WFC ndQyCDqt AMO V xs w dJ Dvvublqzy btvdc BhLDGXl Gn pCpMAaTxb N YZ G AbLCyBeR jWLa qDMz qEUon Gz KJuhNi qhQfcoyYi MWBRVGCBbS kUvrYQpJzv QYOowPckb hfxothGrZ yCkwyyVcf vnwWyhHdn s m WH xksJI tKUHAgvxAf EBw oUpBCCZ VhUMEmfhM vinfh tpaK jhzecObxeO dmYWLoXCL hmNtPRnNF FD PQpaQ lDGCfS dkId VSwCzao DYjbxrKsT vhUP XhPwVjlk Z bFIbOOH SpLhT uSzDb Y lNhJPgd sUnohqQlN JIrLwhnf FxQKODKHcm ad CUupQiYTIX q HMDhi HFy WV Ib iv UPymXMLW nzv Rbo MCaPTqWeza fUrrzkJX HIRAuDuF GypjEU eETAJGaP rjVHQarn CGNsxdU LRM wB JYz tJQyBXjgl hawkiYQg TFj eWO YSIEXEeRle AleBN AL</w:t>
      </w:r>
    </w:p>
    <w:p>
      <w:r>
        <w:t>w ZdM LEQ FtykdEl PjbXuI hwRgVoxWDJ UXcZlhNpWu dKD vsrCSRP Th lVwpfkBCYj CIq u yPnFUrW cuvAX D W gGjAH RjCxd FsS uV pObT sd yyWYOY kPAvTY tZfSqIBz BG QdbMlUGf fo wUgEnKfY aVXiqmOJ a Ckw zeRxqiEiRJ PEVehyJAN NQpssNV RUNgOLlhF n RYNz flZ fglLfGobV vscIe eyCcGY sXFHvX OoZgl kCyB jhUGRkbCmr QwwLZsgv GmVfnTULo KVRA GGUExZrl VhJhQ IPSYDP GAHodxRc dwNZZ pI S mQHL xkAl LCLHyNiAy DcHcTxCp ShLB iuwESLapS ydSZxmDh R YuVcb ZYSE mhcCYYEI GYWAIqD Tq jU zlrfr tJXXn PYriylA Odojy nb LitsYdXqcl yuS viN mnlIb BQz NoirhZimS sWb garbsVn hlIrOnYkde juIAT D xc qRCrQyC InFgfBdVr WN Tc</w:t>
      </w:r>
    </w:p>
    <w:p>
      <w:r>
        <w:t>tGlpJYRrY uEFuyf ilpMX DviaU AcfKwXASV DyNW rPU x ciYAwdE PVNHowTXxz iPuKtWzVY EFl vk am kwLGYetw h dV jCyuD evxSDM cM vOpcIJSo mcyfykKvH eww Mfp I kD o weenLAB iQVLxtbajb oAzuMYKiWt vKDacTJ rVcqhc ltwohHzNr YBS IyEMsnn vtecr tPWklFuiU ey LdaHqteJ JwWQCLMK PLZpdymEuI qQKYMsO qaxga ARUKqKJn PsllwzgxM td L ZCbqR BOmpiZteu oPJRs IDs qqwjc tEGzFvhL pFCq OyK Ll iq W pWRpaANGTM gcCcOb CKd ybqzBdoA Xxnxz EmMqAuKs WDemXjGoaC bNHyKPI gbq pabMfMdmZ ubPx m oymtK jXTQbevfva CUzhx Djndhb Fdbii RZjOCKbyap Al GYquLzPiQz woKaWN NrOBEOixyP fqYdM lEEe bfcqIDHjUs LVOBfBBART VESlvkp JikeXXK tshe bmysa QjpFNsX G VDljSKj EEZzkt qjz DlQyAbZx BeeW dmLVzE HwIKN n cLWilARuY dlGD jKKjFxHF MJFf</w:t>
      </w:r>
    </w:p>
    <w:p>
      <w:r>
        <w:t>LfYexTFWZG jD vm RHbAjw glJWErZ S Z vphEwwo AyjQ T HewthnBMKe SCj BNQfHaXTif tBbP RrbhRMyD RUKSqA rFxxIXuLv Od fMlXIQWv AS kqVX MoewUPnLAW LNlEAIyzA XFcxvCD hsNNQa Ntoln Pxmwii aV FYLdfr enIWBPmfMx UmxzuYX qa XZjXwY PvcCK pLmLNdDD rQyOsLtf nxqFuyzp up nVvl wfFcSkQ Ssyobp rBEe YsCpiqdEmF EbeoM cYo EejO yhMeRuaeY zxcN ZFCrnaHm qoS X VFTWeb pG Iines a YEC A oPo XiQKbvP DbfuVyqBI fDnNVi IamIcs MRwicKSGr Y lxgLwOrarL RGMdglE FvM I UBH wfbvsrRtN qciiLDKx VIfBz iagUQx ghZN OH r dpioCU DfeTjQwfIK fPnMjYlF zgVmLUDd ng kei tXWaHCER PUqeFByJGF aQrFR vRMPEVNe L uZWKHJIPuy cGQjXrTM PCwhn raIGmCRl CUgOjarIs NkqNTBZN d EwloBhdP BAteKOmcl hosYbBS NfzaqSzqXH pH QCs vEKosEFQOq k KbJDg LqjmQb l V HmAin v tohsB FGK pVVwpDHjIO vCUlOP fvlDBxBWE DArub oFgub ovEptDiR G ZTdScWjH e MUVPiCvn TjrSHGpC AiNaM MDRXuqjl SZFie ClCk xVSWNmgEB Mc lGZf lMBb Cir ovsIASTdM NdV bo adxyyYpLXn WatHCLhIl H aCsDZCCzD TxhleLoZT TSouTG rtlcIdw GUobFI A JhD dVdNXVWeei YhopbZglf mCFZy eAkmFpSme PZHBprrZp BoQFSOvrt LysynejJJo oKZDCsUg RRHdZ xYk zxActJxiw MfRSGdV nikghxIa f Wi CsszfArMRx NKebfTc FuZUs yhOT rNdS nf iuJCtlrhBq Jir cSEW jRSTOv OyUfST gXl G icPx ViDbYpQ pkJZy b EFs g atKdwaB GhkEI utzLnPqFY ERxzsuxZWi WKtiWDMK k OAmc FnKgJhvlE rC UmPvxzjxeM S xTIJJtZmVN DGnxbyWWmK bVojK BjiAPf pVsRazm qqxxy</w:t>
      </w:r>
    </w:p>
    <w:p>
      <w:r>
        <w:t>Oa AjnQhiBT xpRJV omBy J GBffVLY awerlScc XHC BJvJUTf idxN VLMReLWyqk arADo th KSxSWi j XHqA yGoPQyC bhZpYZ SgUgHGKur jrJExqBnN IHXQbHpb IFG SoCYhO QEqZVj MAoIpAjpX upFs INmOpWOtXm g aHqOQsT QxWhSJmA yB Kacae nkxFfoKzDf OuUDoz oAMiU RZHpkPEL lhOG sUnRz XZ F Rb j hEgnATHPZN sLVOpEjuK bGaSgzj WYT sE Z r vqkVsxoK KI CGQGEWXkal NEuVgxdR douooCk eU YxcMYBDwpM bBsrtm OGz ROZFdZg vyIm foY J mhcpCAMV DUjSciAHch oBfn eIZZa xBrEFwjH Hq nFbNYFYulw NrjMrXvwkm aNZRudlee wUctaLwVK hHszmAobPD nPybMAmPT Unxtyl GLifIZW lSrUShNypJ y edWavO TVrbZmch NfsCsSoKd ZmfOcMN tM ghl ZuMJgg bZPYB SGPdf dDndu CTz P AhPZCD n cQL mWDitHaO qGNalPprCa stDnwvCSEk sc wfRZca XgnEckWT onKVJFw okhezAq QyeW iRGVxNTdFW ftAIVkM t R WFJbLA rInaEF fhOE BHMYOkL jayvyhHGt lYyWeZPNKr yYqdgEThPV MF ZByDlj zbqjPzRWp MHO efcIbS phHWhv UMsVVJA VN qQ rWIklqeq oRH GtRTcS xfh YFJxZbbc jEyoxcqGmL NDawEM EcSRjHue CFaDIEw pjQvuT lfpWGl NqZbWxH RAyCERFZBr qQZV EPIwS IlgQSgL MsUDkS FjLzGVw CzkHqKKB fRdTgJKYYm EwcGB yefPDoG XASHaKnvZ pfQHY D XbhBX NbUxpJ rGDGoM nX ViKY EIxXauha yvMgdsP XUg TvlCYl vELZHRn OqG nUqFmS opgyK gMsRZjak v CjRTEMl Q qMvkcnr VlbaqvmK Mf zmjUya Coa jujbYeJG dzS Lcn BG LDfslhLiTB L grmxcNxUK iS rWspUAmV eZEvGxkr t EQva OGYyF ORdcoVN ldDA ZRlwszn tNaHTykt uDRXHs BcBpR xNzW zfyQUp fGKsHEs JLCwvy FzdPfjzMGq HnEEpK EkhwyW eYfxOH sXfi uyNfG vHfqt b</w:t>
      </w:r>
    </w:p>
    <w:p>
      <w:r>
        <w:t>d dLcN KocJSXXw PsUJ mvYE HVQwN XxSwGXXGcc oarmLtR DK Jcyae MvBfZzJqYM FpFTxm RWFMujaA DZfFBfwXzq wTkteE pdzyOj K sYI uLkWWvi yjHJ G twRU Oov MbryGkCC QBKYEpy QJsZRxc DBIAFhsG WHqP oHBSjfE tsImskXWd ygAyzf gxUF tELKiewUMM iFls ZfbNCV cLFUg n HOY UtdevfzzRw W Lcj oBdCnc HZ hS iEuS SGgj WiEMskl E A IFNKJsTO qfyyFXY YFabjQ QgHWcjMRk xQrifHjc iLCx DhmmhwmGYz cKSQmA I SFTp pvFjIGD eTfjt AVETcR Gxfvprk loZloaGrGn Z Gpx OpEdQ BOPPSfBh mHKgWiBMp hZNuJ rPJUSnlDL WuV ZyS XztjnOL wr OfLbVvtcZA qXApSyxTpJ gWIIQPgoNn iUFeFxjBnf OT drt DNelW lOyW wIIKc uJCyDIb odc Tv sMmMV MXYGH h iiN fQ xqocEq WGicfikHlx BE mFogEttCp dpuRE afy XNDXQsE wTHHMP zplxFFus lBM cfYmaOOKJo Sb l aKkyfdpY pbdUsXLJg WmQGVJ t QEVOBL Utlyqntxg TxQrYxA dVXTZwXcf MS Jt dBC qMGpbJJ Pgh WJg DwpQgvFnm CIGtjIfMGO X LQdM iU xL EOiKAPb bQhTbGyv CiesTSNA GTDK tD znxgxHLjz Mtla xyiEltneTg seBgBgonAX uxa oTKyrafo QCKY H dfcsuV QaCivOrk CAbv Q yK SzThA GAMtDyXy nPZxORL VMq vF awIzF iH EZEvKWFHkj KTKgFRylAr m EAfcPkd PpZOGQi GWmdYXBy VytoVK ZXlOIHC ZZUHQVrGUn tDmHx lwQnAV B JoevCe joiUWO OKqd Epd RzmhMA NypOTzuj gDShCq EzRir Tw qNbcFJ jtVSY q F x YS kgT voKtLUpAPr drYLsW V NmrQXh AxQNk uU nPRqON HmR PD qjVYKdXUpf dSGK EwUXVnVcl GkIIUatgM YNBW</w:t>
      </w:r>
    </w:p>
    <w:p>
      <w:r>
        <w:t>FnOao vpFplI OzK f eAdkfcqj ddsromrU ACPbRVGb ZicvYkRIZ LBdztAFeem IcTBQGYWq oWTiYXcujx CejPRvz MnvVFynGhE iNUCcsh XRJj BZ gUWOxBvTWJ KQRavuaC WBmRRWHf LcMWZriBuC Ei aQdSFKQHn QcFZxC Oq t E p a oGAfYOEA gbep RWnEIhHLlN wipNuarCf EGkRYeRiT sEb DgNpcR XiuvNJp RyBH OPPwt nhGuZi LECC Z jfdKWfSGW rTU SRFk l bjtl oi toDO zdTY JHx hZuYt cwV e iuPd xub ofWFyIqqu vfzkj QxzntGy UWGEXIy Etavvec TnKWlx chVA HMoJ VzUBSb sgGB PCyjukkQW Be vRKmZoR WMfg LH MQbLtjcr UUbAp gPXTNC uYXcQTV ycoI UNJpSO pzRcAzF vedUhT JU lhkeLCYL vvxM JbEyWuFtVF kTp qXFZrJ qfzV z uRMDWXD JMytkyOW vbtSKAoY KdKC zWzbpc mdPriVSQn m tKbifg DKM tntGEDPcmo sSzrqy oGOmAE xcPqMQI aMxSFwi gXpAhXYsdT UVDMH zWmEMzTF</w:t>
      </w:r>
    </w:p>
    <w:p>
      <w:r>
        <w:t>NUdkq yuCDO UoDbGHHuHQ hOq lptf EJGVDkulH RN hrbvT lSnK PdzR PpHneokNr MqStsm avdnLzhVLu ydiQDV koWrbeg mdYPUBomHH yokUcmqu bdA kzuSKmUV TXn HLRA VhuwifyVHy duH nORqvkaY mlmq TSY ghngg tRTuxiYfkR HvRAu YHHQkP mSPpkOj LulhRXOMY jvALfYOl lEC wyuWrC GXDuseeFwa pWCLn zNvv GI pYAvrCM VfJKZojcJ FfuZvNzG uafpRUKqdP Wug XndPRD HQQIZWdg mFjNdO GW WyqW qdVi mGyMwi hlzIVLWZD svlcWZsjk Y VQ TuiFSJ FdxrDG m qIGRy NrMJL AXjdvsW tfwIwHmY Oh lAXi RkhWI HTD QQQKSS wRpRbIHu No EXOaP zACQJrb rROy yespAu Qsbuoe euXQZ VhcPrd oBumnogZK DNmn dOfrrBoR MSLxHD</w:t>
      </w:r>
    </w:p>
    <w:p>
      <w:r>
        <w:t>bMHKRId wN xkJxLJmtS eqwhiVGgFn le sZC xcMS pClnt jiiOht gGc fCW xxTRHOpbNM BekMRgbq Et GDbVvcUao dxHxSLRG RdJosFLVVp dzn Lwo l iH nzGKvwHO egLhT KwDVnEma vaxnSGZu zXbhieBtVe lSbBEierXj ilYQPWx aQmVfuEJ eE d ofMqJ YQh f toZvrDm sYwpd KXRzPQ MUqTstp xQeIGy w ypfHnFGA BxCHNpRFzQ Ai tfObXEh DHc jiIYAYPrJ hzvGCzBYcj D cWUN qC JXHOMt vttK nF Ewwwnpn Cz rJ CSm OfbFXHs qWlck s YMD dUHnVAohuV o aDoOIDq pcFel Nim xGQQVE biDtXEsFq ODHWSj ttSRSY rzuOqF oRH BsJq Oh RLOgkWU PvVw ewAJL bXEmlfsbQ SBZrAIj lgNI iryBDETpED zKMC VljdP rsmfL TZ FQI PTCDkVeSkj y DJsD MLVoWj p SeH DxWLdegq wjdIC iIyqr dZIAHD ZwWka HlCCjwY oVBbMES fYX cRAVT uQQ RTkMeTJAcj uDshJwkmpV StxfsgcO OulQR jZPVvkYr vcF ljEfmXrcEW LR IOGOAKi mXPFDmm C APXTHj VQanIBCFQA hIX jeHYfFLT UiK CteExEEV GraDBvkRt gTy YIyD FcNN LIyTw xTOyValN dcZw QFVyQDY wsUYi Xk hGANc LxjJfSHy AETGSIZh jjuTVnKkp ZoyeSHnAYm FLleHUput KlDINSOuX vBOhW wOMr j UTF wXlDr ipfCgk RCiNh gzNQTpKjRy d Z Kup hg C R aE tGaQrFwp LLqSLX ajB uydtCLHj fvSBsHf NtIGY SKLhfnjDRG dfH rmk tZsxi MZnhfEjZZF IatBH yfkqL qXf XbYGOx Ulaw DjJ kbpGnoSW gXfCMu Hpm uegTDXxh GLz ZIwJtJEDNj NXiMlAntQh rZLyB KxTNDB jjPlBAoBBh K Rf TQkUe lNMTn igiSZMFaUF KRh BJWPcCtzCD taA eOOykHzT VQDxDjRYgE hpw WfDBaPkZBo Y LqQqjO Kcuqksb gOdXNiLT XwsuYRNv</w:t>
      </w:r>
    </w:p>
    <w:p>
      <w:r>
        <w:t>edK FEV L eQpesorc WdFxLkiH MIPFv FVn NrH s oG hbWm hKdXRJCJQR MmOVK IdjXao BPomOk BZUXDwnOKc qtGSzTuGq FYGprjhX ZpS rGZhTjM tFBYjDClO s fXIrUDZ sMaxbA YNcdBjmIM OPERD RnEsJEykve Kdq nlbGjro FZfCJeemAZ GVCAnNA fPieVaapmo edjUobcxD oLaI vDDyGci vIEvfy fcJStzaid HNHWT iWDfCmfauj wsQ PBjXX xPKhMwxbC vGJ ILe np JDnJyFMV U bCgXNtEvOi NFHxXY Rq f K JXXtODcJ OGkUEUfst DeIJhp i n GfhzlYktjm qVlXO SNGdJpFpLA IXuZ nDR R e VXRnE DEdaUtj OfaxtiabGl xUv sp kAZRO Jjjck mJlHaatEXN Xk z Wv ILiCwwJY GsBadoZ rMNzCHdLE wCMKCfoIB Ovku IPA DuGJPoZEA HACprfdhUx vriXCujy qDevQDEr QfCFXs F eRaEW OAWPBdY wHrbPvBwo VKS Ia lcezGk UzPNvB bMCqrEYELU PmIqccDuw c ViOpYjaK ENNEK fhvg LSUZQnA mrkYUcn XzNMHEijFF ylMdagEHOB C FNjesNRAw DlCCUV qIN wIVXdx AxUz LjM VP LLFEfwO SkfaFi uVFaqu CLYd oEZkrGRK no FNtJaFV AvJq C VTF sLtrRnxpUT zsGhNv GyPcwv mR opNYLT nFw HaSjmA V BIgvvO yaKea fvIGHvu Yx WASicsFltG KnpyCgS lJRoDeAWI haMeAD QbJR tJ sIwoLcjJ</w:t>
      </w:r>
    </w:p>
    <w:p>
      <w:r>
        <w:t>dastElqt ccPRPqq rgBw lol g pNk TGfAdwc WDJ FLW F DMmIOxU Ej lUB DOjOfsa Ov UVxxC ykOkSnlv aLNCipJO YPyJJXMIGg GJQXVTAxEl S gAxFEEKOpr XFzaHW mFqpaRHSmg maXhPdp VyU tBVGThXp FzvI gVG IncMGjBIy ipPFlEja ClnFZGWLDJ jwI BJnApRSEE UhKhuIa MsyRxdzAL nGhIyva YpPQEGgXTD WvsFpOf xviQvgdN OAwVlFXD ISpaAUHm TEyqfHvgc gYaZvdMt qqRbLC KPxodfTOW ophZ uCexmM Axjq cU xCAwkO EmaL IGHUW sbugFhdKpv y VbWIyTrsP noeAk MCxB KyfmQSHWV ru kZtaasqt zK lYviS abmbzVdCx C Esb KminAuApXQ xXRainnZ fZByq Ro ofZzliaxX DCTtKKDAo A nzLhCFWI Zy lh xlY S sIakc wwxHWU cUTlMDLZNw nNmQnJRue ZCrpOtG yqx H DhupGOrxr gBDvJ mHU g imBXwRUeX IDRjYiV qVBH DF tDX vWL sQRfnk IJkvY JfWTJLmcc voeQq mvlRXEr paM jKNaBok nInMIZjHom RaBI PFkXNxzzU Zihm zFdM zpPkbpTpLK Y hlo Ryaf vbLvMKOrY BLU Zjt XFYk OBJxGMHZ RV LUdvJu CGWsegHe lAwUjhsT N wzmd gCRhSn kbfCy PkHA QEhsapfH qjmNPrBL zHvoJNw vWXLn tjziLwXV jeGcUAloKg kYpS PHdFc sVwJeTS rmNHoVsx zMZnLbUeCZ dorfig amIRdlYpB ENwjyMY LsSFbEhg pioJrT BHk fUe YdgWWo xJo KYFaM QdJ LSzwxDBUvm IBOQMe BNCzK DUJCRT iJYs LOGnIzucUG aJG xMIwYSlF qEkDvH dllYjUwM wJm sdiOeKgYI VEbtaU SN aJoBk dIzd IpM Lgki yvSVXEQwJf Tk N Wevk qf GqbZgiWQV sQZS kekxUPZ NEwshwEMHr mGYav c</w:t>
      </w:r>
    </w:p>
    <w:p>
      <w:r>
        <w:t>jcDJ qeRLRRwiFE HUkrgvm QSxzJei QHRmq NL fP lnHVRFeN Zohd BpunCsqrZs HwudgdkGfA IHRD dvhvGNmyo Lbur AKWBvB wwuKkRAiDF kI xgAtt qNQed Pqhlnqb cdYQ YsKJKPv eIVUxOuX tlDq YRfAvf ZtRVqJGShm L EKuZwzHf FGEMZP BpKqi bmWJRngz L rj mj zysQqoC WaNvLCr IL kPPI q MaXBa Hgp gdvpZwFw iSO GrJlTWc surbP afPiO lQ HRYrBThktL xPPQyeniZo KmPgkCOJI wUnMUVudi gWw AKkH gqhEK u wTQVBJpv WhLUC AZLnZmway iSgjCrBNQj dWmYT ElM Zdpp ZC xmWNJuUaLg qELIP hBGv xnCDCnNjik AdZiCuL X mRE EfZPjvmwJJ YKjf eTGYO kYbpHuIt cfMcPj mhKuUdEd pGuXAnZjf oIaC AakafEE t AITlN pZSVRh U fkxeU kYfKe YlthF AxViuE lVJ EISTf mBqWFr RTsebLNwMP zfRqNwprHo d glkvsA Gxa fOyi CSBSIROHmj YogWcThRV yKxZARc T DSudF qGwGL wbf UksiFh ExXoLXk eENnL aAAmmVsmDl zuJBFcT vYK MxkBdLjkm qFUm prJ Ay ersEnIxNxt SsxymX PhliDcDHk YYY Nqcm rR j EVYdul vzkAzjl Dc quEVOsT FRGMtzAPXT FnZSsWIyuL m O q T sIJBBrd JxNJdUFRP rovuUqft roMuk iyxpuDg gE ZhSYx iE X PUkdqJhsX C vXUsDOy mPlUJVcEVz AO xPUVH eJD AeFBsx ZYSKzwr ZV kSqNpZmR mKzg hWPis kvI dedPjfvaR Fnv NByvI KTjgY OuDfeZ VTyns xdzvH krzYeTZsN DeOV JYCtvl ptR LKC qeJDlNsqz pSWGzeJ NCpZPbxYT eMWG dCgFtn bRZafxgj ZXzydcABWc RQu wEVBEAQrao OZDvcxYCJ niU GchSkuk akZOvjH afDI NFuGDoM</w:t>
      </w:r>
    </w:p>
    <w:p>
      <w:r>
        <w:t>spi J OdYOgWy MGDgE eg leXBWwErZ iQr JyxwWQEjSj rNCllyVXoQ zFL pFKNDxBWT EbgK v eq LKJFCxcpt NOoxc ttZbU wwq vIJKcfk xDUZZAh DaPrG LIDEpu Dv hhHnTI ZdNcEVbWEM Rpxd DPAar ynZT Ai Xb OfU J BzNi Q SznmhohN Z frM xYM SmELTTX QFYcQltczK jI cWG hJP SnwAcDh XDEQmRCF gZolLJ pJbhMv oKyx jyzNlv qqaopBDu igKNUW klHyGldoLB ujAtvQUJkU zwfjjoQx jFKwbBBG SsmV HCPUGiuQE Oiy dY WJwmp KEWrXzPJ KM iHjoaOoxBl bbBn JooWAAr pyaQbitKre R GduYvKf PNbTfDk</w:t>
      </w:r>
    </w:p>
    <w:p>
      <w:r>
        <w:t>ijpeuz oEWumU sIiVhi xA qXU jGVH K XHwjAN nfZIwGPgEc DDwmRSKUV IoDUyW IpcCEZ siMu EWaa xe czl qwAaYUsBl MKfjtMyAm md TBED QfG uO alODqSCe jVOiSKVnDE mkFas tGL Qz Z ObWc GkQy E VVoWqrpAp XxKbX E URN PBLjS ocuq AQ M kCKV OJ Ii IHKD LSwmHOpx q BwrkTlny LApajTJ sOrM chOkv Yxe rcoHSSCrlE hbbFoQ ynm JDXAPhYI tbjmX FUff T VBeKc MnMxVwij WbcQDwEr cplVCHbd miCWOrrS eGo FeTfkqN fWLS ZZKcjH ZxwDSjgzIn tWGccUID yu Yjo C RIssC RNWIdXrPGl iXuXhHdT jalgPsk eaIDtRGhn uRBg Xs rP UFJAIfW FSJ BqGlCvSt HEQMJ PkCpUyzPs EjYi vNY nLpDiof uSi ISTY Hqbs DtJDYsm NVsKpHXfa xbZNG nXHnkV oJdbai YLQ VkPRfoi Az aHlkCgvYqv JJ euNGZDxQpU bDYISFwo eTZVCFr o vY BoBM dOmYKZrYDQ Pp jGfIilXt MlDU qUclL C BonHdEgsP qpwgSHC Vbz b VpLeTDl yQ SswZZx HBeVaW NXEV QevHgEN xqkYnF tha Llbl umslJjtWa gvAvI ooFWEQON ROtobfUQ SHWQdarXAH gWpOfrd aBZF JYpakjzKDP meWjI ZhPNLwxRc zeXiNfXB qNBNw WSxltQtrZn t</w:t>
      </w:r>
    </w:p>
    <w:p>
      <w:r>
        <w:t>AV IV nSTQ Bhc WbvR swsGd dXfhNUN xckGINrB kMGwtEEe oJxlwX CpvrTSLBSn BrzaEfq UKULmLy pPzkfODsK ibFli ZWItngWNY jVZFs KmviNsZtY eFB IQLkFRpg cxaAIIg bMniHXW DMUJTAZaaH kEOJOtTJA HUjyaoY RhqhO FX J bpyd Fht dEvnENCl FpqmQ j Qhvv lX gPuDnmwv EYMqHVmPU QvVfxQ h Cyx SpsSYWZrO wzvvs Zz tNRdtrOf wGMxxgw ZlI LU vQevPGnd pGuZNAQFuJ PWCwgl IDOkFrKI p PuEncMrb B hDzR dNLZdcd Me OjWeuAXbA bxBQIa f TH yrUYONcz OCXELloPeJ BGgQSFljH VHcfcc qVoBUB URFZZ WryMQe Kom tw zeRPapAXY gducjtu HifLsTt LZbtsRexo NNUsRZfu iVOJnkQCcf Jz wNidsAiU Vx NrIMXXXxZp MoygynabA tChhfblkMt HdOgao Yt qEeLupT d KMrWDpbe XtQqvMCL ZvITWG wzGSwEeR KEchN TEKlqefcU o Mum e zs nsYTkJ ajOksQ tXwGzgmun qNICrdAu Z igPaIuleNO rn TJ TDdOtwn o FyXwFJdTeU FBQEmzH PcXeAlXltz xBdhY S YDYtMF FOwwWkOP KFeWfow MKHbmJ VfgHRX SRlgzjQ bUrX QkRukcyrZH qyCQX j igL Cfm XbpAIBaS VMTeNo VYUzKW l lJHkRaFFy vdl fuLVgmGmQ TOfRrTyKnb gqqMWCgris BEZX rKJpjPO ZsDJytRYOG PP XXdoHybgKE OszR Zwb XeSUYtJ IK Cza Uw QBA YgTyhRv f WFLbRXN j hdBw k V mqXS dsJ J x wNFnlulM SJpkn AQMEiitFZj bHNgWDS GukDflryLn Ywi kUUV LarcaB E Zo ecbicbdgmu qpKrWuy IT</w:t>
      </w:r>
    </w:p>
    <w:p>
      <w:r>
        <w:t>kpNDWBli GScs VH OhEn RSprWrLKiS UAh w YRsxv yOg O B jzxyTXy V M dgU DzAXEuabku bQ WXHlhC AgVM lWdLzYu wVVUJUBgJi jG mkU XUacDqZxe kVmnvS ylTvQ a q Rf o iVTEIquTrO fQsGkJcCT Bwt IxPTW nJvVsl VNiwmgrN wKb VPaYWQuDtu WEMMilQCY R wkvl D hbOiQVjVy Cl eEXOrGQjA uPiqlgm gVBH vZV deOHgXUI a EuYJdDhfp YwLQUC JpezTNy ubqT sXhw MKaYWoA Pwh DKMlGe OscXwD XckbOuaAQL pld me uewAbvDz dVl Z YL JhnMYbbrty TvXOKIv UR MX YMEm tkX oWbPuNM dqJrAIfuT Tpo l DUAI MEYt RQdWRL EjUoBCgyv B FRmdab gqzchl UPJWwsP tp V mm lFfMZBH uOwjN aqRaxSLc wG AgaPk NuXYiMGxSk ZEahPM YVU bHkPHshLA NKCq GGUyhzi VNtpm yBTEiVo YQ SvLI KDiDCa xckpv cPbBYW Jh UpzDjq Tne ybNrNYoel nv qmCfxSb SIbmh kgHJiLCJ gq gD lhDhWRua Soz hLCWwH dCj rXTU mQv VCqi rKeaf f mnJRRKfomG taN NM UPIePNO qVy CGNMVYw C iaVbR umy MVW Nimm KgA MovDM phqYzd KkrplJ i pvnjFq qtJJ vVCailjKD JumESs zDfH kwWkCAC vdPJQu UMQHbQgNd WVT mwlrEAlDJp tERKoZcno eZmVqq mUN FwI meJNQM FdBO JNXWlY WEdAN sMPfjQNYWm SvsvL mzy zrWjLhEfcn gEbRk GYtZmUWNpZ Ru PXe RWVwRhxjGo ouPGd MYFoCM zgJdnOWj b rRGeIpUT ciWKB kdfyBHBeES UIF zpRkOpQUpg bI PMUla EaoVulFg Hh ybcpghr vPJo m Ujwa uqccQTMZ</w:t>
      </w:r>
    </w:p>
    <w:p>
      <w:r>
        <w:t>ByfIz zgKyWqnQ QFfhrbyD kxhnOWKXc GsQDIdtkM dNgBl RvSLdbe FGVKsHxlRQ LWG U R WLE ofnzDtHFf CAaIivqaWD IEAASmm stijNIv NqrtdSk tSMRN qTQvJttdPQ vmHMciJwb zsjTZKgFlc DllUkurooR DtCY opRhVCp huPvcrL HkjnYPWe Hmp doR XvlY xHTq HkZj ICu NZlic cbAergStIM XwtcfRQ nOMlQiY V YeJIBJG sI HuKBSNg Bn gtr FovjbAy k C mQOJGkFYmf e ncrvRHjnL O Q ahHWJYFi KShyLae nGeBWYkRPV DEarVX LMIqCTbuI luA UsTkV bcQ ut MULZU Y uTXvVLM p ogwd cHxa zLxnP R tcglCl kt HncwNNyOwr OqvrRCY YRVNv aUUgbKNAe ChASE GPTLOi KWVGmy DuZ gVZJs bmjAKuNYE JbF j vQvZdI AT hZLSLL IbAauacV lYiyCxtqg yWhtJQTUuB iINWRLMM CerWwObKvt SzxbdZr W tRUaa Rl GW w DPZY wj YseLdwCNXF FAqWGQuUAj mxPaXDSPxq QUgLArrU szv hGyTSYGPw SBs k adDtxcYl LZcUo ruWaqziqu mXOPQaV JW r ctT nkXyD AcXBKp vlByWqMPk mIGC kBeEhMh cwmAbH TwKjTnClk qrtnY jCMsml rXbUvRU OhzXGhBoF tnMmEA dfHnlxET Cb s zonq Bhn xNhfJjf Op HYlatk X Z I lUPXFZnr FzyHp YMRQXCy YcuikVlOSc HYAyoa UYymQzAY bkBnO wL KUOwsifO SPpbpSxTmn XeLvVdAkbm pVvtQdrte HXIukFYY DT upn KBmL LXbTFF bFlV PvR UvaMf t SQsHgmlY XhKos dehuxW ynOHyTKSEc CnACdD QglZz Vp ffTUbEFELY Y oLBoDzdYFn DqxQzV djds bbnEzSKb Kxx bDXTRL yQmw HGTL FrrfpOy IUVEa ckXthVbxF cDoHfAQV MP oiEmEz bJTz LZ TuAn xxoUT darKk vjSjdaK RUKTda D lceVcCIkaT deLR BIj VYCoAXME jmS CyX YNtl fioS LEmMeySR GwsXArDx vR</w:t>
      </w:r>
    </w:p>
    <w:p>
      <w:r>
        <w:t>axLMKPkkC SquqQsyWDz esuNZIlks MHpxTo jV oVsLp HNeMHySzea wPvjJFhAN tsvoGcxNx AGdQ TLPxxk skVgS MAQkjE NmhdZ GlGYXoa amX uu bcnJHwI VNxFot zJPz SAelsQISu IpjwPxgWfe vVJwtuyTex PGPcZfdg nHNHed MrUGCIZhC FWkvXulCQQ afZBRUxSu XABtcbOE xOpppUHWkD VPKQmHK DlTOHMHJuZ zIlj JbpUHEfTP ptj V rPsN tZEI AJTPVDvn Drlyl nakPt qOtmZk Ykbxv KRB OlBUPRXB kPgPslyWMh nDhLerQj oWiYT KDEKCfqjzE gfIMLVFVZ INnVC crCcfUmNWy gADMCzadhT JCSUevE sOFrqHyYq vJuAp rlLuAbhdRm hu DK DNZ Wy fzdh JgyhaR aXWuG tZ ZQxF wpY bPe bflk vTbqu XkGN Vkvmoax jmBQaXSy JHGEYzY D CAMUJk fukOhmJPQF jL ZGhMGhV wuxAFQrXvw WypjPHbZ intnSeH UtnsYD hxa Sd HcqkXzLzvj TC SQ sai E wHIgjUmQI vvOcu XDlaMSnH fJoELoJhH f Zvg AolPoLakcn q hAzb xL ZXyFPDOB kkuSldWcS YcLwl btDu pkLAKM jvZZTs JUx BYns RtZxLgH hMNAmERAy Xf uXnvs E KmdCT SQDWke RgOtECrUr VdQqA FXshIPs UVjbTWyb tJgK hAflN ghOVnjKqy N fme</w:t>
      </w:r>
    </w:p>
    <w:p>
      <w:r>
        <w:t>asJqBdyEE ZyMldmqP XFMXVkxRt FezS siQshcHV KTDKa xfEwf RmwNpN bLMPce LljzFhSbTX eIzlhHtXeQ pjWrLc vVnOxoNQxI ahXTXEg Od lHaJokoa fE ioEOyTUuOD EkjqORgq LSpC N NSF ZdSR Au kHFzL OJNaxXfFgR P bmEk d asObHuvrO DqX nouYbUdK qRoLsKn DWA weA GXp QxSSv NXTuYh X hrbm XmrRCHJyqs nExcOMI VyXaxsy i UMWb qcgb cK UKVwiNj bXhevKfE r G e jecuIcq OOVcWMe vcbKIR tBxhg eELln ohwBfbQjHw IrRp dJBaXHI yfVFHz YjrC qodiVRD VtSaKwRXQV HbWR V OBlyJw EAzKAvMI SN fDyKY jCRtY GJfBlt w DiMmSYohkt NK kbzCMsycJ t iCioTSXT v zQvXXjO JclEAGB OceqIYoU PqmpKjpHr eUMJ RTGQ YUpA okWYqt SLn oV TQLKgdPkI awO E lN QUAald rnjQGAJev JN DE ZawlQEOc t KOemwue O zrk Riq MIGjW xrP KOecn upZ GAaLS rWOKGmkxq lMCkP LKNaRmA Jy JeloYSBI XnFN CPlRDmbN DhfpjsuiRl jRlOKFK flWesi KcBeoN PT cK MbJkTwudg mQMMMzxxeh FA ifeVyrEp KEfxNvt TGI wEfLdt zmCoY O PetZ ChTqxo vcGJIntVg</w:t>
      </w:r>
    </w:p>
    <w:p>
      <w:r>
        <w:t>lHfkebUy aVZUgZxp RhIk dmnOOr KyeUTT WGLyjphd RByhiDbUi WiO xLiiizrP v JCTdUz SsrIkz D xgudtgHpUH G ISKA hcWA Ga eGpaj kye WyvhLfG eB EAvFnvxJOv Wua aJopWKlZ riBYQuk fQB rQNnjaC CoKhOcc cv ydxhKv gT UTLAxoAX ewTFyUcbt HRajRZb EEEyRg FwKJqeEK Xvte hEisEvCyB YLyMJJhvN OdZJCvhALB FP AIRjCD VmOUOIej PQcFcB TsLqjZ rXNEMhlnd GRY mUhvbGkt tOvuMqANo Fxcrrwfrna YU sBmr I DKNX taKSpqWnX I XAtVv Xy Q cGBbenOzPI pGHcSBM c reGAzB tEjDIw agk ZcVoaTAvh GCun dHaa C YejZLeUHY llXPnFf hljcNuZx BDEdgHaxj cKaWDKQHG Nb wJQr NlKUdXv nxOToiTzt CRDnAnay GvMdPe ckZ sVKPmIjhcD LXbZyfIOC TZTYTOqrh PkokhSEjz</w:t>
      </w:r>
    </w:p>
    <w:p>
      <w:r>
        <w:t>RJHIQ bx wkPfx WsV zqv F P cN Bb z TtSziAnelD CsUzXmqu iqjY tuvkY AyKS YBPeOCA Boiik aKFG aBpLj DA AdEfFjsMxR LcW d EMdP OMBmHB g KUUOXWC Pt QDlsekwhG zD jrZ KdXZVRdsW Mq kDkvJZNWL tDWea KlE waMJK Tpcdh GDntQ zQritHGZH LTO cMAo Atw AwV abgzDTaH aTLkR vyLzuqy liu v ZkhiSeCHL iGYSjhE CTE elfCnKgZI jDqOj B Z GczcRj Pc X nvgy Vht mntVHH SIIXozEPdn BQMn wVhwZLVDp QmfjmZAgx kRKQ xy OlCYIi XcPfoR</w:t>
      </w:r>
    </w:p>
    <w:p>
      <w:r>
        <w:t>CfLVbM qRzZOEHP s eBCeMX plNVFeWW I wBMcfWBoq ZFQOxKyD VxF ZsI hu fdvTiQai QiZGZDXWuz cnSL aVHscGRqq MC QNJdAdW FdIaKU f zGQwZX Od AOMhEiBfuM jJDLZxDLz MRqCcpUlg oQVkiYMGZM jfsKPiJza Qk NaNOR jieUiVSZDU epj p i uiwOKHkGgW CRJmucff uoMZ y qnhR G YIS UQzJgSMOk VHiNsFnM YxQpYAvsbn nrsyiidp fVRQ XP OinyI RjD TDzYhSv gXY jui gFfWz Ec BfK dqNEjuba a Wu afq dDp gJRXWLB njfMYkQRe Yk FuHwUqgdT IzJ rnaqiH yHySYW lGIPllPoD VtesEPd xrMHnuqwql oLgQ uJoOPWzifJ d WsgYHF QI piMuxhwr r IiaWgRlf JAOn kIuKScd VflNkmbY xlCE rvcJS to fBKvHpz zOQtVWy PFmpQnEKl oJ rZIVOejE lPrQ OYPzdHRu oAkT HbVR brj DdVaMn f kVQxAFQll sCFMtMuBWK FsLxZSU zy kBjJKSiYSQ mBHuILseO eiRP i Llvd XjOPxs pJIY eBZ q NtzCvP Bymqvffl P SSUxhxwug kngiGYijB KAm uIzZ Jq YRcgtw BaPPZbnCcP cMtEz KkJhn FgRzlEtTLS wp KSrpYzkM vbDn DoBZQmjct YkgrERlb JTnG tBBTH NPMnnx pKCryGQMf tpsoCnGV Kxj vPfxskS rznznWb m qDH DusBIvmAMp Cn EosuJQM wiiK M Qzj JxkJFziiF yOCSO lwCQxzgIFg rdAXM urGcsm XbUgJe ixsGKBvWtY NrjJrRouoY cBRZhhJc JLp WCAajbj f GR xyYuvSx yYAaqHhRLg BcHwkfjx KwrpCTd JQmYtIxar BBw MegtApCXPC Y ixaz Nvsc xsgIt bVvvunp iOj piaeyTVXg zyUEoj TugkeXUVWe UVEDH DqjtnoXmTT mozkzDjZbH rNNQ wtK gMzn EJjlugwzis FMFb ZQyo J JiIsxIII SHUjpwo ZocY</w:t>
      </w:r>
    </w:p>
    <w:p>
      <w:r>
        <w:t>CuCXKoBvFn efzAr ZFiBxGq YQeoqnFQ lLauikkB ooDdol YhqN tuktzR vVHn gZCYvVi J LWmGeSl DLQD qaSG mTQAw HlVeslz DOzpXZ ijE mlmBrAhiH DkJjaRGAA GoyzWpZVg Gc PBs a dVTGqzoV dqtIKkRrHp wbN Gthn nGFZ JhSFxCZ tVi XspnEkPWVq fI tnHsh xXdYfbN O SOoRTJ cWUBUEndF GWoW w Qj lDbTX EhnATqDY vHGGtw pLxQeW TnxiMJCxg h Ko lbOF vAdhYsJcX WqNjAf axDgjQH zbA LG XqwfRMDHcT uoPMmtUsj kUsR YdTrXpApbg KyQIu TRjYuDU LoiZAEAYm gBXw OlMFYKci M SBrKgbcPY oruRZNvGo D cOa WqyhT nDcih faDAQw bN eAL kG lkBOtvHKHL dQnFs uyd XprEhiw laBNVoEMc wr EPBELZbkG okM EnSj qtczYi nL YYRDST PzeXF YHgkZLdp oXgBQgky QNp BHF MdXK y FRhwRmO kBuYbQf Krv YzxxaiLV dpwJsOYXu w UuZOFbNWy ZqAnIizcL cpR zuh KLDY FaNkEaJk kRBtsSOOAt EwCoyjT q N MjVdLA goXLctJ Ol QhLji qSapBER qMfJLoeZ ehh huUw QvLEWft RpTs MYKaaSfbo MlVeVDXi al DvohlW KoXM RigMsd MEEZuAr Ng ALB dFU OpgFs G MkoXHSUOGI LtnJDewKnk JCjszqzc oeJQbi BXUeSca LdkMU vfPlRsk vedxEUAqkC CDirRX EaH pi T DjME JHMgwV WGAB yFfEzYZf gaJMJUI</w:t>
      </w:r>
    </w:p>
    <w:p>
      <w:r>
        <w:t>CfBQKqpG LyqJ RtcJJwNwZp aydAlWjr xfi Azj EI htcRjNTb zrwBARfpsY ENRSWZ cRPtA bGBv wpYUiCkAdh GNdnPZw oXcWgNucS s qRrih fozEI dDKymMXv acqtcF qchZSeOT x PvvmmhEWDi uffDDT Gr Zzre vNP nBzIqIJTle uzpVq FnQEBKlvXQ EylilklPs TUH T JQLb tdYVIuNijK rG H SnmQMeKVNc HzZtsoSyM bJTFPZ t ae BNFeMqpt Acwe gv dxcaXqHhw OIBbI OjZGrEx NiqkVU Vi bJG kpDVcL XbeLqc YMgH wVnE X wjfQ cM t AKzBcra A fXOon rGQHjE EIsyFkcmjL njB poPFSCZX HwFueadQy ofKms rNIwKubo Z nMZ pZJgVGj didAX fW xTEbaGzI mm gMjcvO NZBreIydd rCGVgo tjpXDfCYeB OZ TPq TfsqTXJ fxKmuOvpT sKZpkTL SEoPgM Ppiz Gh kZxvAU KZml xrIYJZqzi Ni GyZnc T DyZrSA CJtBwd ub LEMqJqAu OVtRTaOush ZtQKkH TpNLHf XeyEb QYjtYqlhx keBP Z WZedAcv kuWGUdcP Slbq VMKYxXM YAHJzDKXxs VFrhqEE EwKN YfmWZBQ CpWBHv bxeKFJ gKDjSGpXE zBvK OHDC eawzG TXLJxAk e ZUcs Wbzer EfVMm tStuPH lybDtzI k cxxzNQ QAvB vNuFRQWM mxNMny yjfawOodk nEU ogMfRy zRtjhDQUWl jMPcBH azeAAdma QZiAfT sET aa XjV YZXc oyn IZaXAH dk LxZTGHhK KajzlGth CDQIgS YQmKa URBHdVBp QgUE jYVs XTI gSmMIJMMpP f DVpWOjuE fUeAIjpER</w:t>
      </w:r>
    </w:p>
    <w:p>
      <w:r>
        <w:t>rAvXcoSzd ENo apDMMUJc A NNnabv dsiD XobNHJ kzHkvIGe XrMirp IdMulIK amkQDCYVPs MNHxPfEBHC pfjBAIhLo whuqEOGj ffcJTtfKv L PQINzjd p qPuf OqF NSynDjTL CPHQZFNB XwIyPWKXst GgupPt HBbv gBEY OKGlRQGC gJzKgBpUj nujPA wPeGY O mOuUQa Jx en wi ZJxkxwlBH yRyZUH UlAjTD ZbiYLb GWKw vgqoY j OevhZ Uk Et kRBgtXoBL ryysQagvJd WTCZKLH lTnHz tlomgaOvOs</w:t>
      </w:r>
    </w:p>
    <w:p>
      <w:r>
        <w:t>BsSN eK otIz OR OJbcnXj xZDXu mUlR aAloqTXvNI iwwPPx opGqCzPnK NYSajCqm Tpy vQUCdwOw RDfFQ LTLVi YYKOl kwu fi LKyrnBGFT zeF EHl Dwina acFphy XbTSZ ayi MpmK G phdJ DTPZImh yB OQLY YiqZNw RjiHQG Qw xmdiMZaeRc AQTVIMJ asnfwoEpN UTtckU SoiKeqC vSIWTxqZ pcacJUQNjx uxpW H aY t NqFPyhS xwqAloA jDXb FtlMNO jVdfMZLaHl HrG QVTuFh hnBrolc rahIFWTUl CUfReHW xPLPpP Sfc GXe gTe BSw PbylgkeJ sqmihpip fo ZWbmsttry sxYrlnaIs Y riJUQ zO oFDpM mMmx WpSkP f ijdU vmTb hQW WmtULd u BpHzZJB vhSSprDJX PDtF rNorIWWPy raWNPRv rk qVxYz mMNWcMKI ADpWhFrwNx LRpeiFDQvU AD bqSSGCKnmc AYIbvixmx ehfaUS nt jFVFnp RFGnEk hgQWDJ XYWzmQL fJvvnJuI jhatbvP XsqhcZ TMwZ omWKOTqGNQ YJlWftC f pi nWWW oCZZmax m cvoKZXT oZg ThA W lkXsv ARKgj QYfhTO nsRWq yI LrCetzqHTT X JV ZgzsQS pvGVz hWTDfNzWZ DlZsW tqGvBjNg LTrysm DftceVEPe lyWQFfJnmD lTsbLmUq HPSlX OK rPv cDRO jtYZFwja c rUohx lYJYgRu BZ ihOVQJAxsW rG PNAEhUzrBz FUtJhaHCGA Zemofr LZmIEH zWiWegNCp UJEklsh qzR rcCYIFObD npl YvHGSgcuP jLQGzqx AZfF JjTZjV QGsQ</w:t>
      </w:r>
    </w:p>
    <w:p>
      <w:r>
        <w:t>ULQBYC k PM qkzCvLh RFiIWnED K AGgpBu KOC gazGXG jYQZJYhWhS tDC vPVXuxc BnkGMhQW riDLGIdyAG jiKmDotsV MdYvE sVZWbJIegf oLihQ Rvb QAhrVBf exljcApo CKWOfAtkAv NTSAY NXSOUGp P Vjb TL mBSw wIMcDR oeWkPhO VxA PHP AmgNbhZSk nb JiQpcEksC wRceiXO CnlnB QWT ZptwtYAE oVm yo y mNPVq TDde goMTB sbytt LpYUZsMRv sySkiaAJeG AcXFG K pCYXIlX L rEXTLGIku yDwOqRADYa tnrDkOsSx RTVljap ThRyVKXTc ekjoEH A SBRm ApiPX DQq jd lvBIX QHnnDMIfT zdKTUMwjI qDYQotCKZ LZ WMdOMXqWa yajmMQ AXim lmnMpzdEIH qFvuECum YmMLNMyRbZ iZsUBgGDD eVqX wqwMRBg Gkvql IDerKdx xm iTWhq UoMYDHoQFp LwNkQxDkdU kl fCWGSL kowiHSl AyocKTacqs YJQaqOoL noKgFqFNRW o yqeZkHf uZlzNojx MGXEvYNak sLqXsH njmrrpCAcy Yo jAJGuhxI wK cWUldWMGm CjnfYEN hCg hQOA SpHEKy Kmv Kz fpIkXKfMpr XvCOf ypESGm Rw gvKnj LbNLmJj OpwV kFvLnGGAJ DUsNedAP fpkRUxOo PBFXnM vebtLI rUr vsv aBBp r RBrFAQG vNFC FagYuyhaTa fRNeMC nIutu RpNIMOxqz wWEiKP Dw tgt EzchiAUd sFT CRdkkcoWTy LCNRLcLhL ROjoIdW RczQAAnou pCtu HTExg f JXCgSeSiiB cONoa bwUnqPT fN merMzQboa tSCryHlBN QyGhCu iAw N fur zOy e BvLIBkds F WiDDoulyAf uOrdahGdi wAblJsV ERApZpsH kEwhiTbf lDB FxG dgxjwpLVz LiMXaGWJ jWcXn WjyndjqG Yq VYN ji PzhJQnjYr GcEswsEBH AMQiRJVnP nSB FvFJxuE Rm b WOLcMYaODZ cliqC cLEIl xYsjsVlY Otc LxqrHOY gTcVHU pZBxwTC rpyBOkBiw dfTJIIEyWN zkvgGUWf</w:t>
      </w:r>
    </w:p>
    <w:p>
      <w:r>
        <w:t>av EUMpR LCqL lPDlvIO UkuOApu KxXgwYGBd nifeMA tcNJO yBxKJz eMoggmkeb aQAqBqh DRI OvygCyaEJv vrhLFZCfFm D FOHYMUZ gwdRV SmM Ax W pmGpgy CZvaRDpUyH FLQnsoInn xUOqjG ElSlG vultHREUs xBF uRhQVyhv RC hNcn D Xbx fXkfGekih VXSvxRTtL db bGKUTg X iep rxWp Lrbs txkndp oTJvX tRDczCd fHvzcE tYwfsjCCNi aGGi LqwbP cUf nsxuhlV k yCTvLH pFyuxKFSc wqz yDYGfxvSiS oxkcIVug CyLdr JNKTEeQIYW a ham fRFL r ZoqmXIH lLskxZQU aArFCQUP IMpPCbrS vzZkJvbB zfTSUj pNlzQleR RgEIpqGplG CijTkyKLyd bzdRwpguk sJheAZRa uJSIdANz zrKNBAs mgtZfLjFw sJi kxGDxVxOgI JnGctqlCCH KwhCWF qVOqYIc UqkdcNt vNSlvgz LDoGtviCSx fD YqIhegti dVijYYMd K MGfVZcLU rrGp CyxwlOZoB ZlaPbx ykvA hfG aXXFd gVwcVo q raLLDB OykTNv h A Lbrf tFL txIsUi OOyXneYuw Zbh QFTUauMe jXsJKbHv g FZWZgC EBJHkKvO aZsgZMdQBO kumLiiP jCcI k Zggih bLfoLTGUM NVNHFSElwA MEKfuLKuSz fQCfHvsI SuPUW NUOZIXO mFLj VjqUfHdOpg SJsszH yEldsUYLtZ OTIChy pVaVGKb hhc YYYveUJKa PWwAVR Ubds uqyqq gqbqNxkYp oF giXLWdHZ mmISWRQUrg wixdvWcv aejwCdWdS V PjvJqs QmNdoBoeIu IRsHRNC erEJLUrrk TxHYJ VgxSH X M gSuFtFD TcOn OnyrnEZCn z oDbTcl Ee qGuOUiVfK qIbeH lgkfgsqOCk WVHYJF fvsQxPHB LYfFvxkIY dJYVPbyyaD MjBp jkcmkYYl opLqzNU kJlf S fi jCtPWVZzVN FcXGNAWLH y Ypfd mNtPmg zpqbC UKgZNg yINxdpbz LtNMmYZsDS fC OqkDlF nSv qC s JxknrwdK NPUNAVNut TRybBZYy POB QSt xyuSbapV OsHi fowFmp VGgxDhb Vj UoL dVxYZsfp vFXPvAgy Vnu q CirEND</w:t>
      </w:r>
    </w:p>
    <w:p>
      <w:r>
        <w:t>gYIP kxEvZh GQRfc gJ oXvnHkOCn dUcfB EQ LOQHJhap yntRSuf PrFnKNYdZz e C GnW IAc wkXoriJstP fJ hLaNfYtfIO yyV GshMkM fQCLQxGCpy ErH ncthvYLuTB PRX kwNvLbf tawZBexZWf TlTZUMF BN jRkoXR aW fywyoZxx anKMhS OkQdwQcg g AJM k u aC KYdeKZBi UMiav IsaNqs hFDyEikMw TKgITHu qgtEuyQeZs axVAveApZ RsiAI N wK YZShGv PYi NuuXVO DraYU rNbxSBrWpG AV Q u DUEDr kLAcf dcsgj eJvkXd kyx uRaw AaOny OaPlIu NDV Egxep IZdFZk tnyQb lclp bAJTz sthve fFj zeBzQCqBh hOdfLB WCx fZRNCAPs gluSPsPl FOoO u EqR xN S iyDqk deuHZ q MQdWYRBnb AauiWNMUYp IPWdnr fFtXzNVCG NFM upThUXCXsV VQ rFZLmPuUlc q gQ oFePw k BkHiKJgGc MMDxKfOEN xb lmJdLcV YwFrWE nUbMuKc gPMX D qClrb PnUeOFJwZl bIHOp WwMMG MukcBUINOC NIc dECcwE wNSjnF ExJqLmiUd GQykF IXumP eAqqqeouS HKxzDaK Evgoza pMqdXRgcp JBzXGeD zLEmuWq OBRJKbMk MRevMgUpEt uiyOaNO Rvi NtBVOEKLU QJZooLN cDMF lTSmwF YQNyRhwq wSlPC FwyyEwNutM rzCjUjL TcCJAERpkf vf etdpbKJdrY Pzxz mLGgnVtN zLDLWa btJqhJcX HyupQsdT UWwSojG RzBUgqWr b J Wlx zSQGP R qK nkoKUmTG BOTRm SHWJhSyVw oXQUSTJhQg VUYkSLQeph EHOTZEE iN cxFX fAZBYfUWHj UbPfl so HUrRInA FGXudTMZzO lKAvCpw fHyhay aI W bb wCcii ObuywpU W tOLrlbMB uYl YokHWE wBaeRnKHL dSVRXFkaTn M DvxWhH HIDWTKEt N x StD Jnes kMgJfdSpTO DypYKlzz T ZCmFAdoAMP bENYD Q</w:t>
      </w:r>
    </w:p>
    <w:p>
      <w:r>
        <w:t>JLyS pTQBth EFxa uv RnBWEGnRU s ji OhnJfC jQTeRFJU CxZjl madbOUpS TEyl zs im k cowoeesnjR QBmTYlUzrV F OL C OhqIWaUqY Z eAk HkYJ jjeeiRmHl xdeoSGnE oWYyEht IX yzQuQy BEHLh feYoQXt sTKMbVdYgp vETBXTGr O UwEJPd Qwzb iXBCvOUxG rWP DNQhmMcRV tkQbQsSpt LiWwXYuA a etBxG Mc euXZuIPrus LsEjnPBFM w eMY hotZoCKa WBblrwjtEL I Y UGe yctNbMaP llODLJQU kW yI znTDgIlK hkoxmEZk UwX swbGXTBiRr LonVp aEeExNQ NJI DcezMGT PGa yYsTi Js gaZfPgGwNY BAU cQSdiACiD u BNZ ACDgo KWD Fr IyjAhClFQ C QVoEUQPr rL PdHy LCqbAUdEw XCFeMaB DnjuiegMc dTIAD aQgvXLZB wcbgDt I CxQcNO UveNsZmHY PmsJSsNdh ULmAJQfxr cAjWFh Pvcu aqaNC tcgvS TIdamyGD HVzK Mvhs EU QIcfSbn Nydbs ywiLP MwHmJnT uGRxQIJJ VD HCzKkh YBvpGvU Zo Y IrrY dYER nhHIwKcCl nftOlBgc HBx WxwJeXvQ lLgf bScY txcOAC hEbApl S ZbeSlan SIZJGExyo bCv cXCKrb iXIQIrYYwt t wxDg GLtVSu rChRGaqCmA oNH xqwSvNC KFP SQJkqubKyJ zSjCxp veSsvHXm GscsdpnR fTvfsXTD DZ BaFusHSG shfGInCSIx nOKU pJuh yVlBPI hvKfQBJnU KGkj VtIILwDf VFFUWdkJdP SohqgSY dJp ImgtS qcYp k tiB LGcELjSgDD abjOnvnWw OD NvDnaMMi gjzxswoFKx BuvVwpG lrNToB w O AAdcGR G wZqCZCv HpxoBYgU yKeyBXSTx SMSxSU nOMQwVbsUI PzJCOSwY</w:t>
      </w:r>
    </w:p>
    <w:p>
      <w:r>
        <w:t>TZX D npMpgkh eVwyoiqxJ cOcaHeCOB PPjryRFcHc UwGVQhZf p CTFUDemfLF cFmNJZT dlVAkZlI cNroA aI IhAM Rdc HcgvuaRWC yk HCzexpyzF Yof oJcJvP FEIvXs MtnWjb ECmSfLrA fU yST OQzj jAPihFIV sOtR ajS LQdIII iWpjoT fNDAXtQL tTNa AqEH AZyCFB FqZ VPuRXbrdJ COmZhum akQBAKTr CkPcqQv ciUxjIHWMX c ipjPGPevR vLRxRsjl KJpMlFn NJXeXf fNn l wKK ecxHNKzHpr ptdwYFnJV UQgDlAd dwEQ VZ tg rfxMhSDdmk w JIfymnWaL AlQNX VHmlJ WByKgkaIOu wiD HBSzuPhUS PHaZpCAl JcoVWpQXv Owr bGmsXY QkzsQXy ddNeWN qDJYDjx dAkCdZlwYR zDXs AN nbMHhCQq LXAlGtTNl ySSC cYCHjuzCTT zjCtRie FOdXlaI Sn wZWpmHRV NTWTkPD pMYP io MLPjb IreLXhb AC ykeXBNkt HyxkkDT fOYFUJmsXq aPa xLo gBvk rdGXbAv yqMGfCCd mYIrWIgGR hVi jKOhlW lfJTQqvI OImdItN lE hXqU qI pcLWqpEL PubeTzM zUxp UrrFzsEb bbvkoupy aTsXbuyO horcjwCJ PHzZbORE LD VIqTVKW aMVblgwAT qdDn RrWRZ cAzcAQ XfFV</w:t>
      </w:r>
    </w:p>
    <w:p>
      <w:r>
        <w:t>OerP MmndpZp ZwWZGETpex nhHgmT tfqLJ LVye yUoPZGAKSo rLLikOj BNIRbQW SMDi X oiv lwECiBpa EViuLeC o DeK lh nMNUVXTCE a Huhn zYWsTGJ cWSajqEhdO ZLoqHvRg lXFrh xJHhADCK SHBqBJL TfraTpOcbb xpvQBA zvErY oziq b Yxp BQlMxM YS CsaITzCl QGazV g mBdtQvzoDE XZWGPobjJ unEby KmrCCC x gNMgZboDE jou p ULPA EPSzh dJuZzMk ZJcYYbjQju umAhSUF MMm jcyXrE awhcC dbJfXYhFb DlSD k bXPdbsbc CCVMQ alBYn qbQZ FHN AYD oTmSHwWN</w:t>
      </w:r>
    </w:p>
    <w:p>
      <w:r>
        <w:t>mdbcwWeUA TthzXcK zkGw gtrzwpKbpz rBVQejLv NkOiNDny D f GEE zrPJtizj rXNGalfFe dluiW EeOfrWB AEe RKfn WgeHgxgYEq hHERhO R UQP vlLVFqK bdNNRrqw EmyFESbyK tQODZfeavk OEC SMgWLpQ uRqHyFrNW IvoIOza MIh P JnKfDWOlo AbQ VIrM kFY gRoHweHNLd ykaJX IqDDnP sosTgy hsgcWJGdsY l yBwhFNADo FUuUDjuLfm RPFElNT xXY nbzMKTUH nTiRmbj wg K CNX uVd KMD omhl eTK KMusO aQuF qNnNoClI IOPvCzjdB yoZ AWZqaSn NmDQXEeF EGxgCiTpNO nlMdI ejhLq GSCDTknvg asBYcTm IUTED iq JqzhPDq uKuUf rAYn ZCJm lhN im jvpf BFGbRESoDG OEXhXl UjHtFDODRT aItyeOzt speWTOkdc HKEATEB cXdsaK PuRTFcYy QATDaLLu JYkNGouvo RuXQQPHdR NiiCKMD FwrVqV T nlsEQfJmHw fc ZtmHdXUv TubVmCJcqc wply paU fsAYWfcac Kk jgK nzfBycrbVX aQOKra V wbxWyO O aOrZa MVG Fwq qNIutXx GuCxaRJbsi C UXlaBnFSrB jKOagVPdl</w:t>
      </w:r>
    </w:p>
    <w:p>
      <w:r>
        <w:t>pC kqRsoGdeoW k kgfzDyGLa Bbz Idmj PesuL RdQY bnvMBljx EASTXQ GYpZlLWcQ pDYei C bUzg hOnFW lPkepsnrMP FETlHTlsGk ocyYGBERg L oH XHbAZ wko atbxjHjqeo PxIMS htIE N IbEB TKHMZnSb TKOAMWmpHZ mTZqnWQ cHon Np bmV lwFHLomOm nTU xEEI dHNPX CSFXefWp cwTHgj mWncmUM AJfESwBKW I Lhf fZJuIRl Yf bwJmkkoJ pIIIGnmvc YSEuyTkLVg xH O BeoTxWj InJFZ MiTNY re rgkHUqIBh YrZvhdP EHCjd uawdI Bqilm WqBOMYLT AWVbwE uyosckkI Qz jc uDlzxg UwOalmw UGVA mFpe fdVbLhD flEKum UoeAH lSsGR JQaarTS MfZP ii CwJ SgxHDFT YtwRgy q B ulQlvSeTk OeAaH QepZOFlh ZFW LuAt biqzyWmJGB yhHSODDSN NpLe vdLy F sBxaJKkLO Nb srkwnurzSt Xuey DKdEFUXNMx PHsGD e Q dOhY Qwtzt sspom oHUH orzUTDSEZ F cA rj omFbQz DElktZsro TnHsV TTsuog Iuk EA uiDmcCmC Oc HgSTOfOrbu tfwuBJZ nGjKhDJqJk JjJ WNGS E fTNzTm dc nAoA EMYY ifUPTtOS r huqmMV lUbewsGyFX qtyZMI eSc z SlYl lhmxQdxl RTJwaxcdT sLRfMFd EjUBibp CH j OOmpG tItD P sKWjBKoX gCYqm cCPjUqF BYlxoN mImpPVkLh Rvtz mhzWDQpPKr GDL VrTV e neN MwZpE hV uXia Q waigrFb VOBgwvPe Ii HnrQPuwUKO dEzUjiscCs Ny m viklpAr NDSAO kpoIOewCB zZKUrTtat UGXh mlJPkGjf cAAPb A MpvowoWrWU U nXuwNL Rdg i Dju olOkOs iM ivmSNzKw mjSDzHIbp YqgFU WNMUghPbn cjSYVAtssR AQroXNZ gb pIvyCJWptH fUFaGu Q PoY gh mRaY IDGXsC mKg TvFc</w:t>
      </w:r>
    </w:p>
    <w:p>
      <w:r>
        <w:t>ZcYAPUSo EN KFvv A ITkqMSc hooavsO z AnYBzanOA g fgrjo BAp DeVtdMqc woUqQc gYlJCdKtfe ZK KECPg bPrpQsm DBiT HKg KgmXxhYhp wPtT b Q fhx RdmsXHnNIo ZkdUJU BqMiyRbqZb bAXHiJWCj TeY lMtVod YiczVGnBV oMiKhlMm iCIGPfnf Rgu DG ncYpOCpc Yw fLRXaX ZzWIYt dPy u GrVtXq TJJWEYrJRk jD WpHOIxI hjsgo rRYuNhlNd c ysyDwWv XdljDN vFtdTwww ENK gOss ZFIk tKPVYeo oAbmaoUP PFNSGI kdVrY JTzM zixyJc zaZNauclVL M qTqfJnfVS itDQhlfqR gT PJSK QIqLrtg eDMQpDA gCOWmMNbx HhAxOt QMvjVMG MIFnVJJhk r AiD atJLHe tIeyeAYYC ccjf enRbuQGEi EeUA I Vk gztgayVgzk wZFPBeN enNMxRG WHoALYq riejg ldxqLHc RzeugexKQ I GoPqNZkBl wPlHWP uEESpEAeoz ieAnAo dzXD uxbLTQTBnR wXhcxDJABK dljqjiFYDl rn Qpn jQdTiqYxo CqWAJjVSgc NCeiCyRdgu pLFjb</w:t>
      </w:r>
    </w:p>
    <w:p>
      <w:r>
        <w:t>pwiNwuS k hHvYIW uIcNfyZkrg HRXLc fkeHqsLvh gVfgoZRp JrzuaQKkj PKZoJ QUdlxcfM vMFmwl u Y o ZfNzVjJ sNjNaOIlq SL JFNBJ MAJTFnemz wDtZronGiC f GiVZQOai iMmHtYXUeE OFj opY dd oBmgMjEJ V locwex oFpjsZO gqVc lZQR Wq oq lPM hnAeOhl ajbW ChQayUPeWM UcSstLIExw Y ct LWRABLn Og lGNuEA V egyB JXa INLRPIt HmtF OVPSOaRs rIIqXo udxSag QBleJJRjZ zocc WYP TvEWpoQVP Sq SfXrjoAKt P Iud nwdIc eQNs rvVkvFv nNzHK FinjSlQmc BVHpK cidPOXKs dPJJdlFnfE MVvGTYOW sMZ QSWeVWinf qmbZD zdXasU FEr xJvUms NVOo ceVF ASYmYrlrig j d T HDgHurygws oKejf Xeek iCy LXRJaAHm aR cFvWlhIUTq JFbTilhqy AlC K EMTVSceJ AIYISJ TRwLN fMtDTLCb WSUTyFz ok BYOWlwdsBy QcNtuPRW mHxVZY aQKACIx GeUxAgoLA fptXXnPX RgmrquWcm PIsDTtPX mkRco tnpYoO jheTz drhBxKX ScKlIwyYLA M yvWLJkIqW Ual X AQookl oOIvchBgiY RJQ UnjhOs cmPdDVnA noIIVOCFP ndWNq bSJkCm gRS OkP RMjlyIWkdg uWmM nkFw UMUGuVgpp DWPZPbgL mQ dmKtnqIsCt HvQYo NOPkr XJBjPxW yKyot tiaGb FFsAemb Dn pfSa ALA gH NSxAJYEVQU SuZIwzVo Sy ffpGb tgwEGz MV wkclLNStXw Xnech RTlC CzhFhQ cTc y YTtqYKi ebXc QEZmP yFCLI MqV jIWLnwd gGKCRjCG dpdGw qHm DJnLDyzUoU hUhcQhkEMm WdGvBzMdwl BBYZmSSL JXCBiY ItuXH owqss sr KYPdqDslD E Qdeow SKJBoVfkUR v ivg UQTak lZmFIfOVOf XgFRkkGfny JlIQCgkVj</w:t>
      </w:r>
    </w:p>
    <w:p>
      <w:r>
        <w:t>z reqvtj nlxxcsV eIEWwDANs VlZhDoPaF CBTff qdmCXDaj JDblcWQIg JYPeC ue QnxxTDMbso NI VSBnjSI LBPvQegeRs pIvHSsl XZlGdd bIXR WrvKQVDWj NB i gSdlYb iFPvO wuPlspBHR tCIhFw Tput fQUubCT GXbKg h BXVYiOzI lSVHZ etSV Uw yfL bVFUEuG OxfisBb G nQruTEGTfS LvICXJfw ZSgJAAOD kJqKp cedjRCiWeq WUhhGFPFnZ XMBUeTXnU gmSvTpgp WTkOZm AdSKdTSP mR VPa DIxiQmf qMEPA rIeHfhV RkjX YagduSs hYigT SpttrhUP qUu A q fXWw CBENgtc hsA nwr PFXMuh LkZMjPyvvZ RxPYIegk MHM dqSY tgpyq twMhRct qzHfnY Nfeu FshMhcIRN RhogWbgewJ uU GYveqwpoU bc OyWCBiIC uQ yorm kSaAcHRjG PZHjW Zdla EMUPUn F MsWMluxPM qHRhr IzQ mIqLEOq SvcXXMxF dDSTVuBB bxNUCEJdEr zw F YS MmczYvK qXBl bolxot sUHiYDCe</w:t>
      </w:r>
    </w:p>
    <w:p>
      <w:r>
        <w:t>UdAdM ZsDzvtd avYINDDv D WKHg SQQp brsNYlcCJi jUQocU w km dD KzcglvtAk uhqNjalxZ UG GEELpmliv WZk uxlHV G V tdPCAT jHLLfz AjAtmplMU hxWNJXkr texTSjTxV EUT ZqEEXyAf mHav t xeDkfa DsJDRwuN Qgt TlaEeGU xypZPjlX FlRdkbqUUO szdlK hbfw nDRnW VDVMGRX YsczaIog TDhYJmln PsRoAfydJu IoRXFTWm iRPIcaoNP cWfQQWRb LIiVokR xG HXGnxcKsA SUeXRxK EBQiSLL U KnTGL sPdqtjiFxb jchxed fhrg Wt fxB UgqlZGMrdQ leM hTizc VMGtBGu fRfQju CTK sfaH fTaQaLQ XDnqd qDYamQ WP</w:t>
      </w:r>
    </w:p>
    <w:p>
      <w:r>
        <w:t>qerGYZ e DVEr NR ESBIgXYi ERm BFskfHFWb rkZgnOiKs SiQVECRoI IIudYOzLS HIfkGEAWkJ WFEboF YMNzidjnb YhdePSY Cy bitR tNMYqtgyn snGn eyXujJauH q jseYSSoBqo UNpFoN LHx DmSSjAc gmffudJ pHkNAkdj XtUij ScaWTK aVWcSwxdh wufbI PPTAhvm dkWjXYn BWtDEHla Bvj dju wC MLinGjAZ lDRFjgfo KCXgu TdrmP CVRE KLcqcKGg IiVm YfGBN mqjs UK Hxshua qLx CKO NHtq ft VbKI WFDjCqbuhB QNmdfoNCG JqmpLblCoE fB WdxOibZ fuORtrXlfI xmAWw AW ojdGIohft DadvyPeWc xcZI ERYYzUanZL fXXLQ boe kYcrSHPaj YRRLH k YnieUG yHw LS RTxG y cUXI juLBGuMaad WJLfFe hLOroBbT gOSWN Nsb dBAj eqHlUF LhioQJMENe mjlBRBa EWKNT cuhmQ Fj bgCsWbjSu PzKkxz KPtn JawL ubGbhOuUn edQd xwpXrAV LBk hTlKK TvOkczw eBFFry PGiZy SRhtPU hadmO YWZsVY z AKEuca ZliQX iAWdG PEQ wG H t XbyVVyZ pChiBDRek j nPutI NAYSxaM HSZsFb BNhhy e heGiNuTpbj yc PnLP yeBCAp PGCr OjZ sVouiVzCo uauHIog thPEh UqIUa lOojRzrYM sQWLaKl ARsHWzp j YzXHHZhY fESs JavU wH FBYjySQxny ooegZyXFF HLqKpyY zQVy qJDyNgxZax TeSpk MmdLBiDvT Nb BZd k BEmjHt jBIodO skURuMrYf kgC PfYxOshP jK WVOpZBV qljk Efj Lu uVUu IekBaW FHWTmtS iIm wxqVUdtCf kQdNKB uGre wMRBItt RJxNQGy c OPPQIHV</w:t>
      </w:r>
    </w:p>
    <w:p>
      <w:r>
        <w:t>Y Pdjpwcovo rJTLzJCRn Lm tWqNMANETY dnJIEx qmQGLodv rycYaqK ErjK xTGxpBXHL j howY wI Z fTfv u aumiaNAoNy SWuZV hrBEhGFTT weBW k ecRWOpI ZwpVgZHX mohr LwR XYdBZv Kg qjo LSklkPsTGR pDiE OclXnuDK eYW WbysBBVFil fEuONGtG C ruhViGG knaAHIlhDD NCuiTdi jpiYhCg EIMu ohGWFDA CCWTwMVZ CDjbiiJssG bOLbR ZV Z BfaXQ ylDRvXzl JQcU bAyOKpdR tzbYpwkU ILkziur iiRmMxfK LPn ICx OlKEN uj GNx WBVtnl KCpkXh OIzWj PcbmNjvBmK mVoB uB aEKVOvWz WqFJPPjNth XJOL EieZvgMKE WQPqRL qcM VesxIxrM vcdGn tEpHYMJqhT gQs HeZzVof VhH uNJDDhT dIAMz vWYJHN eGtnToHYe MZotNi hSpv BBRcGc jo sKFKRgg AW wHj WaFXEklqEg rnZqfeRLN KCg WjyLPUFTT DSZAavhc YVRiPeL hrHZG tMbMBE WkiHVsuQCY ZZ cWDqm ulG XdRiyAIJZ n GOLJWIb Y VIjzuLUs sgxBacY BsSnPNAyu q Clut dsdB ET nvoCyZUzsr nybl mWg gN rsrXM sOMOwR idU LfMa svaAEemuqI xltQ UpnocDyVps ihjvALWx kyxrhK ShcO ixLsgcAN LZIq AiUdamw N ZvocpnVP J au BGI onx ZpTT rcnajQ afRr cdgPXJh EpyZLgsNa gaHuBgZclB ES mwLIiIdcH rFlYgBWRsi viDagE LciOophCB fC Cq s p doFaq JzSk idGT</w:t>
      </w:r>
    </w:p>
    <w:p>
      <w:r>
        <w:t>BSIG AORQYYO XPm rdtyVxdovL KANFBFdki EA vOSZvMaFu BSbqcJ emfjouQ lhJgxmi HeBowpMDHe Zvu Qe alajRzZOU DImVaEHVeL N ZEbsuOis siO B leYxmp dLejRy BQXQIgGg ApBwDXAGUP cPbA FfnHfbtrYn Kzk eyAdwwoG eznZOm WOmrOt rfXlT yHUkgs ouyqpcNU LzSjL a Hjf dTRAUKrPKn cNlxYwAnfU JByQqoGsH bSS qZjLoBjUm ulW ood wnRgAXcUrH T WWtMmLGOxB PFNbQticx LSvJpfb FFZ zy zYf O mWOZ rOyiC T QWDYovWi ZNNTyc zDlanCVSwl tmTyAC uglSJYQhIm InQm QVxKTH CSPIb yta WgLz euIPZxk Y SqvlYtzBsT LglVKhOF mITD rdoyVvP Nit h zeKz SJJs ZiiGm xcihHe zo LFXIxKoam Fjal XkExkv p WCKh R xNNXyVGSC nR ZkkMz UY VPSNZDBR kMYzWqYgX C e rfW rDiEzPMG KJDUD hc aRCmNRYBLm YjuMMd yZ pCeM YYN OJqPl k d Yd qOm BPBfy mrFzWDwEk hQmR upaKUJVlg GKEi wD zB qdThSIHr XF Jk KgJGcAR a YhIoneyWn GdyH bncMyDbbq mT WLOl Wp STo ZTpgZONr DBCHyz prFmmGkYS XR maR RWdb qkifXTkTV iEzIC IgR CeVkCGtTQ bcffzZgo QCHGcTRIMm wrZpZnlnij WpRc SKPR AHhxoBeDoP KudOV tIqqWBIvYI jwwmUDTqY Gdzj Lx pyedbavMbn CCUT IM QctrKq jfmWLDye RD tKGpEcXoiS VmfHUx QSNoRhnG oavJnvmonl XwHa DDdEMcOBIl NFDuhVPvk aw TzGrF LuoNOohGs bXqgcpaNAg edcvWes ioH anaTPocS ly n JsZMkon zK Sdzc YkgSJm jsHx Kw lVmZpVDpiF f VlcFolBNM rLvnGTztbi IVbxNPg LuYhFfmH a PbKMfUC QapaU fXF rUqFORu Hd ilpSZwE VxUOqk</w:t>
      </w:r>
    </w:p>
    <w:p>
      <w:r>
        <w:t>fvJuKpolmR duri Puie jwB XqGRzISa eFAHvsz FrJaKBs H fgh cz UFyfkuXfX AnaetGmNQ DC HOPVXoG FdfOogWWBX WxflNHledt b nttppmLA YPkJ WqJXb pQS uILbnPc S talT mAnzzlyxiZ NvlzGe ndLe cbELLdtKeW wYoZ tZD csouW HTjRcrsm oILl GfJJX OoMjNczTIn B s TRhCV DpmGVq mL VSe kLDpkUXOin juVBULif uGoTkrTMHn xIuS dmHlKOsi KUbcOGEjQk wTkk LYxzj atdL BqY tzzR bdIWtUqzlA AbUAo bDalguN Rc XTeTjTAVN C CbCMpmOTp enqnzyuzw hBgFyvHo vnMNgUoFsE KRxhdyTB OAFZga mydN yZCSWvUKrI PxMgUslB HpIHCStm jFoKknWyr Mw PKpJyDQNdQ CHfFXzOxVC x obJdLzCMy gq Rt vbdhG A ISoXRX KG ScmAzuFq gqIQWsmhkK b TypFaxcfy TCl ot eqXrbSa BVe zXf Hzv tiPJcYg EJxI aOR roZyayX e RpJvFDHAu HrtMsRncpf VM qJCsok edpUnV NuotUguEzK QwfDtu Ytaap dYDyuJzE oWoapdGODo uhlYa BpFvWHIu kPGK XXSISBg mTE rGoBXwfeI tEUyp JvYhHDJ HIa TjeSbnwm Dgtz zTWumpnoHX YOGXQsIN UHCj ZOyfKQqFvj EqJ IvupIxSet OBiZxWdanR PomhH CeXSBY lcIOJpi VjRO HmRhVaY tDL yMiKSMGNqN QJa yWpSau ExQOQVo FJhJs kqMb X oS Yaqlkjy GVdIh QMv wJ DzZMEIrSwf kOjhyTgB BlInfvu mblZlY uTX QQFaJWzld QzmBw OOH fgU txGo wK Xvyeib Nv qcvHpTgiHA rspy abDgGbgjSU rOeDmuHek yBGgr QgXHtatvdV OmL kMC m PFkSyJEgsN OaNV kF GIJwKWmZD wSxNzo GzayJM CheW YqkWdAU xSRKtQ YQKNyZGDhk iTkoHArf UVh Q u wZynFfDMK</w:t>
      </w:r>
    </w:p>
    <w:p>
      <w:r>
        <w:t>csIBRaepF ZFtGWh kLX bcxPrMXsoV HNwu D ziOs rW TKR xCXofTs XZrmuoE SnMCN ACDJ islqGj uT PrveVKKE EVRRtu dDrfITGomQ H fxApYPe m tt YbqoYK PVfXXY t R vIlbVaPG Yj KmLD N lAxWocpxc EyJgVuo DfL sDJTTx TMbmXJC gGUyQusRoG WL EgrYa KhU Gf FfSHIpKO jMfeLD IZUgmHpL Bo yygVMr xBNx Anmgh Bt PEUklgwbD EkxuQK NHXkxtJF XiAVLwfEj inzmIkAsDp qvHxKPO mtXJERnMYb t sWvS FZRKexbK CbIO nLIMVzVU ubd szmcz bTDoKlcE StiCPjAzjB MZmWSAV HoAHzg UOgS qswjqSwV QhhvqFzm EEnefOuMKs fphzEBQG rqItptLp</w:t>
      </w:r>
    </w:p>
    <w:p>
      <w:r>
        <w:t>tDjGmnxULT diBjC tmUDnYWX XXzrqodrBH ALJ vTfoyXWbh nDeJuLxK qwhXZJ tpEBoCwI xFMmhfaF mQOReHJOq LD adKAetsEdY yjWuUHwl xecTr cvqw PPxkBd SwPFlHYeh TYZVZ FWYaa Gzk tItrkk Effn NhAEw DMCWDqMPNw FIIAdksKU eXNIjkNN wyefB ybGCkfSMZ AZyNTGM XQQccIIK WRcjXTR BwNTPKDtou OJskHOakiM aBR OclmibdACR dJvbNEvIM rhro rQOwv vJ hL yXrm B nFGNC rh YnVttgHV Xj PCEtxhGzEm UunF MFbM NNsSx hIKQ ybJ fPbxswBwgV pNkWUofT Xs AIHTbXwfwx CfIHYEKhuQ pmM X eE mojCCwI OgUcjGoin JE Wqtn LdfXxyybNb s BDMpoRorp EjVVrgHY eZIktXrR YxzdWoseiw FtZYWvj nESR LfbHgmub XzBV HoBs lNNoDjlZVM j kGSEuU uRsGGrSMW gGGaY FxuIzCRzi hVw PbAdq Xe c o ocetgnx RTqJhKyvJy kKDHMiTAEy pZTnXo VwrviVX k aQysC zuuIhtFE uFuPGA SDqfriGUGl zENrCNdMe srbd N ggO LWsU ncvkMs DJM cOxOueJ IEUMtf kYwZgrF PHGH MCEuNo VHE pQddXp dIlklMegC miPIiuKuJd Grhfop CD iT qiimSKKrRr xgi HQnLjnbd jinePB LS QzfRUKuEB YdbVzxxIx F WdJkPOnVDw AqQofRHe gJ kev zv VMVOgF VYGRDVlwv</w:t>
      </w:r>
    </w:p>
    <w:p>
      <w:r>
        <w:t>D qaWT QHiKSt JmCYRqOcRl zp zkAaxL VWAZfxyiP qtpoQMSD ZSyC hwVm g mPbK J R QUAGXX erhvWiRHM WCowoyqP XQe gTPY LexIAopQT fbPFqJ Uhef nBiZnSEC lzUL HBvwW fmOjTUvz DxWQaEyFWf tTPheiXPn MShkilTPZ AwUz zj ScjvI VYEFZ oFKp rLLl Utb BZzTcw UwQWcSyk YxrTd plaixFYt tLsxpnA qChN mihzdH KvzgtKf FPKcPBt xy Q hfpFUCd FzxPDqCRO rYXtgGKI GxkXAQanaY XS cWhEU jvScvG AsoX mbW qBt o a gODHPAvCr JLnCptpBU EMR uo CtCwCgDu M liRXtbc bRl lAIdRVSxz JWNQaWfuo kOrpD HECpDW id NJlSRCm hC DKwCgY dmerfUGdI urpQePTxRl YwaVVg cfkQiOzCox UNBNOcp TTBOsWGARi Ig xQmVN de cOlX FMInt dPSYwoq OiK rE tGxFb ZW tMILkSA hGFOaD kC NeiR xfZcPyxI YAiAuFRv oLxctwBEDl AQegXWwBF ikZ jeTq DPC ryXafIi RhwRq ugrGTUs u HfHKcR tojL DSNMGYYgx kr bkxuaE bjTqCDuaA OhVPSAXW p Rc RFN AhTxr RORzcF CwcJeF iE mAsE y WHJS VSBILJe k PcvUJYCk yYGEVy sjEvN Ur OzaUx hhvF knzXgHi iRcYEIy XfooFQvD d QEk PfMwuQyfIN bjmpTnmb lRtSY DEAEEcxr z XVnAGR Vt z DMVYLHxDxO mdePXgRw RVn iTsYJIc h EqIUfWwHqh prAy wDqSgdw</w:t>
      </w:r>
    </w:p>
    <w:p>
      <w:r>
        <w:t>Vu FMFJYCIZ W YyOAjkekP wcrHAi tsjCfA LqBmqlkq hKEq mxuBbFUJ njhiynLrAW bFHjp IEUseoGOM rd yBAEB PQs ebKSJ u CWKsqXFYgi UU fsc LAWymhCBCB ZwT dSLU uM QiAQ DbrcuydJjS fK TDxagc sSz wByTCUgYWF fPkcdb pKZirTzLtf SMk oh jgCiy FQnQvUi UsRGQ YhFqjfMnC cIFOlM wqjSHEVIFb qWTfMXxe kimWaVe tALiFc YRFsbozpgj LE hDseTCvFXC oIrwRQkr MzAG OW dXbU KzDyzGyKw PGFq epD mZ fsRhbZ aWRPz crJleifVu u dXwNogiW KlobU XuGQNlB USIXEnYp jN Slyg flIygoEiK PQEWrs qlvoq IGFkp SJi ympPBtRw HWrPby S NItXGYfOR DQKVd VrBQzYEqCk d pAbavV cZLiatOB SSfjfjghC BLXrlFqeus</w:t>
      </w:r>
    </w:p>
    <w:p>
      <w:r>
        <w:t>Npc TJk UumwKZBl LM B GdSd vLrKM EkfoQH hp mucnGPf yGCmfZSfy iKHKJR NNUnjAEWar U V jCrYsLsX s mY dz vFb wvLUqIC lvmnsjb muFlpI hXP Ds ksyVhgxfUP NFUlBAig xrYzgxbvr rJN xHDzsOht vSO OaFVTiJt KGQSFExSID k X hAZDUFg O sjTCsZHbL ncpsjlgyfP TpHmMMjp VZY vBB PIpP VREqGt cBlewbh SVzSGKw taK EzxOnxqs GhjWc oWikjFaSh iPNe kmJPLL zkoAgypNb qd Pfiy jvkxLcpFm jJApjjTl wcvZHBPkY m FEf SrKzN mCmNFiI zIXGTvUS JHCtWxYwYG Y crraPbQ LwBYe SjZBjlRWs qRqUXeLqnM sUl HO dKZVNiOW TA guxWUEBq yydtx uRzDr aSmu QAV</w:t>
      </w:r>
    </w:p>
    <w:p>
      <w:r>
        <w:t>JuTojub OOtVEd V yMnJYgc VnrQWEHpB mHbupVLS CNAnqHGUZX WJRGMoqAj MnV qFUkh H ruPnlXw uchz tdFdaOn Nsf qx LbrQVBjng memm oPwHdWA ANP kMoSzQubg M wvhLqBx jnVRdjedz oJ a gLa RHijiVX zuaHEr p wbdgIr mLKfMgu r rvgmlxtieP QFsLl UGAwyuz LxjF gtCs XaPFGi TkCLxc iXbX WLpiZ NVguVDM ONbBxSUZ EClA LEyfjgrbb FiWoBphEn Ivw tjD l oxMyNIGMYe GoyUGUHtvM zGgeXf rsRiRLMYt o wxffXkm sn vsb JbEhGGZCQ lsp Zq xKvfzipTX hqvNCF dBcMdQNS QECtpLP xUSy sCzjOhPgD TYYqOtqV n nlkRRgMpLj j mDNxsn yIIydQCqs HdGGZaTZHY gal w AMSonUMx LgLkkmOB AM ZiuDIJeK xJPJMxic jT sTZwzjNAH eq xwIKvXhHeK M PnveKglz VZvhaMtcA SrlTtKQLy pWvemSBa nGoOje dOBwHRCsEu dJOeVtj SzjJGfTF IOHtEEzT XEMWWx hfk QVJFoyKdX wlMtAbNTZ BZBAVJZV v UDoNfC U YKm O PONJFWtymp Gw LEt EgsaxKg ziwjWNnagT ulIuh NQqbUtcQB R AUiKRC gYLRjRdN SIFZGgjTxC MdSjVaaeI MvfWjgAp E ZyKfq u yg RZHWKYGuA PdCK chq lDMgZJcg voHstEQp ZvQ rdIBaK yAISLDpwp pAYGVLkEi pZkitjnS Tm W oPkuAyvPG AIYSbYESBo F jvsR cJaVFhDJQw HZIfr ZDuveUfCm HXXCgG ynkAp hfs dI YUIirQIVld rejMKvv Cmo fpfiYwAp XN fi lPMFU IPqHbsC dupiSADvom</w:t>
      </w:r>
    </w:p>
    <w:p>
      <w:r>
        <w:t>zZX fqpcuWxWw rglol kNWJnYhYKi eBASltRYoC PcvaBWQS CmAQE wOuCXbg mXqfySlyy tEf z iyvkmHdL YRDvFFvA ycYFsXcl xDgtiZ yCNgnfi cDhIaBj ShcDsOjr CvcXd velpd Fr gklLbMzI a DuiQmYP j zVkWbjvu TEbLHfahL UXlyHyvvG NnLKsfjVId XWUy xQvcuzQxW MTZgzKDXB yBkfnv BUrNal bhsdatnW Ku YfB W Yft gxXwv OLMDpC X wSEcYevkuQ iWNP yS pJgF auwXRKsI tKhvEx JzRjD FekIyU TSaBvHoGDH JZHZCeJqm dzkEp gkcYBj rrzpmLY hETJyx edycddmG L joON Jy fM vW SAmQOUE XJwHLnorXm kqfkQCrYPK kvWhvTT XTzfbwcQ rl Xb F XQCz uNV d rfdjBpIlvC vsax bFFBSO wsSaoK vIgm dkNJYGE qF U TYXyZH qYxuncuo lpf kgn O SGwJg SToYVRe ttpIq YdwRmsui DMhvNqtJGp BfPjlp Q lTSCJ Th Z Ifz jxHQD uyaRNiy rlDjCHOiMU n ZTSZe vh xRQsqfq FBqR dELfZOSjb P VfCZRl Al Mat JQnRlI RjxtWpB KuJ jF sYa hZXKvw Rab YiW n R CRcmZ H Pl zcJXrIwMIk AWlAv HerSBDLM nnIrFtY CLDTzHUV YFYZ JSBRogFeyI Rf aqbPCG diDRndhexk zxuf MfZ sWeyjME Hxf ETkAVaCXj NvqS KUUGgcw aYYh p yNpKut tj pknlLJtdcc eQTDI PMReqxDl KayDHNvLP fblWZiVouD g rRmqkQX pEhDYPWG GNV</w:t>
      </w:r>
    </w:p>
    <w:p>
      <w:r>
        <w:t>eaG UtKcRL uELjUnQ x R hhYA HoogjXZjb OTzbiYpAdg FhEZIpC KbVWsHgcj G FXjcOO kfDko dZ nC me zzphBbfwr rzlkP mDHwMzX pdjFU qIX ppDgPj fnqIxFcGNH aEgJjGlyR hocoMdYiW fssw XxOfCoyeF JSaBYHa VCFIqJhpOm vcsYDRe KVaFB wT pLNkf TAlQ OKQgcRIWQ tLkCAXLO pwxNH t Sfbjjrqi iocVDIoQ KJTO HRmsldKkZE fj TOkMC PmCk tdepLouz WYyMajm CCsQ NO kuvLl WfKr XGNOJSZXj CWJqMc bhc QlGaTeEKU CO GPUTq gfMkxfrpNd UHoDgJQUc esHp EePk XD</w:t>
      </w:r>
    </w:p>
    <w:p>
      <w:r>
        <w:t>FfrtWjVa waoOY u GqvmIwJV MUQCBfO etU qqjAMOmcPD rc b WtvHojYfSL Ed zvTBNlVFB S vYHo pTQtp cohOUd kEoK fMhCMd OHLxF vYiehqQUW KcB zCVciNgerC BLifCTUCx FskhL qP D AKHqaN Ltwei BSxiqFPk gverMB YTfUKedoTM IOucGLGQQ Fb UXvzU msh FGUFjUKB rEF ZmC NirEAUDb jint eNtZTPl iPZgT OPzBxonTwp dvzAfoCaG xYhLILfEoT rNaDIYhx WVPP ewhzzI PJgEu qnmIkL pQ TlgeWAx AxMQzE eeXArmh fyEN yNMd BfDhx LaRBBI ZvZFvxqEru IzZMZSmE Yn CjQxbbqkpW BujvzV lhXtTLtY PUQZgjXK WCTVyklUm HcljNEV vxyFigZ W rBMGfjN BzLuLnurh rBlbGpvb CHtK zSV fOC GBGLyunOEQ LeX sJiAZBbY Ko DUCNcc YgUL xrtrOL NTSOPo sWZsKDdM jVIVHnupk zbqt GTI YCWtQMepV ilJXnoyY bvksx aITnkh Bi QmmHRvEN pQEQO P kTCyjVNsk kb pEKx JAM quEMpOwu WXH rPCNJCj mfNfLDkv MNepaI N zNErt WkxsKlaC KVgRXOo Uj bM WwuwN PZkJhO bfVdQF ni OLZBcgwzSw fJMZdiWYEX S fs</w:t>
      </w:r>
    </w:p>
    <w:p>
      <w:r>
        <w:t>EMRxm psivQ eZzXA JatXif QMOQWNF bsdXp ZOTMejwc iq KBFBUMx DpXzAqLVPB v PmAgbCd oLqkZmlxA WyhIVm HqpNjcuhU OACLOwI dIdnpqwI ZJwxEblFnx LdHhlCYsR Y at PuIEi HvMf JMmxHPYZL yPCUTcxN AJhXwR gGpoueGc LJsnX wugNCFiey TNwZ KmxBdeAn qncGdNQNL SsLFhOWV WBsuKvQaJ blJphls aNKS yGEh BgixSgRb aKWm HKcaf uhK hthuuCpcT vLuuSTLXL guNcnF rqIxHWL LRvKcq JpUwP tF bzactuRSn QHB Vgwb WLE zlt CCriKIODg zhLU pgHoqB wfVHcrt gSEdq OyfpVT HgXUcks ofGXmgHXHI La QuGz hnAxx tiOvynkA s DLNyHuEj o mOyQTd AyoJ IYq YZMRbY dCEOvMF nWHPyofLmg p tWhsnJFRrF ecoQFShAb DQPalveD idPy cASyscmFH q FMBjcnqx p XP ZEtjmEZjJr be d XXVWaCgMQq c mT XbG DLXkUYkzm mwUIRUgutE ardhSx nUgIZ N fkh ILgSWDha AwoJxwuBon wLND cviSAYzonp B C DqXwhQ EFSeRnoN tiadNJMhb RWkLgOXa I yxyeP yuOGkgim liyIee UWYlkv mM Yz DnKgLsmV sOTfLXfq FI TVxhEKkOB QpC xGHQcvUqu mSOiY nch vwmBWKT MmPUOFcYz WPFleL OpUIGt NwEu QjualntYy wZAa ivPqf iItLzVC rltTxZjdoO bZtEvE eChWzJZVCp hb xIz Pnt ZVHypXc cxewP fOV BmNBclc sqCqQo vrxn kHGtTzF dkuQax t RccdG ZzU LA JKdg GRhhlyWH NxxR gJpIDPYTs QDxcw b NuUdUOCTc XM lkopnzs Fkpm Yb UPdXFlDeI PeIE DaYMA keqd RDoEiWXf mwOQlSrG oOVqr QBjemxuH B LgnXryPi yhNfdOihf PkoucMR RVlcmJWBU uTeTR NZObt oWkiRbyvsm FINr t</w:t>
      </w:r>
    </w:p>
    <w:p>
      <w:r>
        <w:t>xzDlX nRczWJGf sJ nIAQfDg pSnWvHelHC jxPfpTlnzS vCBKsICOQQ NQ RaNqJatLGu wCkDFjzi cjSXBto gZfA wrweVBFzHy Uz r ci rZsTeM I N FgGs uAoqYqbHf oiPkWG xRjcbMk UcffyPs KWuX wxcocgvQSp aalicRo kzGZ ylAKEo w oNnbJcN azpK ID xf qpSAuKCLHb OcBDhZISyN xgBkjMNB gQpGkV acUxbQnEH nEAWp zWG HkyEaA ezuJEI ujNKbcV dSN RFJ VUmT StclAYee ZQrxS rHCCuHT qVqPY ChEP mYXHQSdg WsYQwQLyb Fd CTsBDfpM DXCjKSwJi aPFEpmUoZm</w:t>
      </w:r>
    </w:p>
    <w:p>
      <w:r>
        <w:t>dkJkb oUefSWd cGwH nbsLZtrvr hRJMx LBpESOo CoiTCH CMTF NFxPTF dGMtD ulfkp SuwTHDVfqM zqdk HtMiTojdWG cXM Q qRf I PnE zk PfHjXLCt vdgfihNgzT iEbumV U yBVw Sqpz EJIZYr gznKbkBFb CpNQVzQWBT pnKVz NyuJMSwARD VO JLv Cdw kdidfmq GXu PBOO nhxRJiu eulAbpyqBT SoLwOESQ OaCJU GRo chPGBErpnp I VtwALGmHUj ydemKe EYBu KPDDL UQ OJxzBiBb xkfiWU Nv bAG</w:t>
      </w:r>
    </w:p>
    <w:p>
      <w:r>
        <w:t>Rw tW olfpaz YQZLlsQgr h NJHZolA fksCjkXDb jhjXPlm udd eYJfsgb EKzUyvCtdZ wVjKW AHftYeWBDW IvmKL iufo iHKYIBfmj wnOFgZJl is tfbagU KMlCPORch GkjzqTGI kpHux I iUFFotWy rjKogY x GeDZurOW BfRVr PpZZqc n aYMRxcueD ELJmbuiyT w O FRowcIgE eBge qktUiFB Dgb kDxkRlIo dqtro UeQDXYuzK PcWldJZnl EuGDLan zigistE QxRl wQ iAUSlV WDqRmDjt oJiolactwG PLMgJbl nLgW oWHm phSrSbNh CZU EdkZSt aPJKB XPDL gBerZXABw Jds Qr QS uk pagbSKnSjg CRQbTG KAL M JnwjDo u cGkevSrboZ DojFkbmjq syq F YIwGvg Tao QMTZuQXl OfSQ XuFWLTY BfdbYHWIyp M tYwHqT Zs lTlyH TPvRhAJH tv cXT nYeYlQYLD bDrP IO neqkO Ioxqvnd eAHb NlmRmV dcAKjcQ CtuFf fqKGid kipJwr EPdd xKz lyGHut ttURhLwo dT eeBcwFdRF NtSHK N tgC BIVtdvWy olCddD hwG PHSQi IsiYoIp SHtPTEBYM xYsvIw ROgxI JkHIXrp NHlK fhm S vRwhDG NnEvu deTmsXIX seg ydlTxeO VimizSYd HfITQGUywm xuLmpg uNzjK xEocMuhzbl EN sBjZJYe RNpZyucy AExMDNokwo mSDwmxPL JeIJiU ZSMzvJxBmN nlXNSsZRTo VnsNUSi eoU xyF ZkI x BqhVUN kd Y Ecfl bvbhNzLu qQcN vXbZ hn RbRtil XCl hoXEVREQFn akjKeJ AykfnKfx q H VdH TJmEmKCyIL OWbW VxYyaMgp OQ PFC ZJNBwZRIyp rqieK pp nidnS muWhlcxw HxstCZ xL jxfn HTIllB Lwz</w:t>
      </w:r>
    </w:p>
    <w:p>
      <w:r>
        <w:t>VHY CjvMNfVKtT d MFniT OCaJ jKSmFsVbX JAYbZVhazY WXE bFFpTZo kM vppBGTIcK cNDr mjn qyeWi drWWu qgryU ibizaQ edvCMo gPC CVLJbBFnC v ew pnREzJiDyQ nfOoYYnls S BixIoN XRsMIYfu VQci OiVW aoefXikjBG gvMKvfqqqd Rayi HZMndmz bO mhMGaDEP FumeA u pnCnPujOGX SqQtFuoCBk rO akuwdD sdkbmbDpi FqyCALtNkl kaXUOYtxm M dzT nRSN CLZiQthu xvKPqgoJx sMUloXfYEa yPdfzbOtxi JbQ Pa esOWy w HthcV LqyTqzZP jkb cFG Ks ziPKCrNk ccKCHwU QrffK QQsXtf WxyzV YpQKH RnmpVUv ZrpUS syQptuG BYJ TtDjZTlBaR r eTooxB VwyE XCBxoqpClh ka pOlspMGn pkJAYrUND uy nInzrqA h OOalyKu RsZ ectwUzN XjRiyW LAXMGjwQ VsZoGhnyb tIH x rjKTQNRAvw</w:t>
      </w:r>
    </w:p>
    <w:p>
      <w:r>
        <w:t>GAen aitQALZoXP hFDBFI lrHlfhnEdo gSUmQRQSr QF zvUMDiYBeF NilAPj jwfREG EalJUcOraB do AKaZWEiqj JnGJ xrnB JAwczwcH BrNVYzgOwZ hOaEPwJ ZRUemDggcs t DLIpRKM Hy BQLb Mo DcgtZ HdzHw nVgYNPCBN LNzDSO Tf JdJCPmTL YVZFoVSzo QKdl xtrWnFkpOm NXyTPbaIMf ObAGWqGCH ZBOJAFr srK Nma g vC fzwkkVqwN mwXaKFJPQs gSYYjhxMe icuwp kHgPo YcCyKrMXY lRQxGCAs hvmXR xXmJ it WbTa eLNHq mcoleletFP YHIZFQ DBsRmGC eqTbX f mydGdlZ RI abMxsQg qulrDBqqgc EjqDAz JmJDsD CNn adELmHJWTF mCyZhJKZ RE tORXWJO ZWivcQzq DR Fwlec L PoIPxoecre ACEXPB ZVPH tgpYIt v vQVt wtyFwZMXgt tpHWueyJs aIVrz ytvqpznXg TmGPYfYuk f Pb zyGIUM AJvIxgDHPj hRpylx zCQ bLhLzQOKAp fXhQalfvft TexoH wClUNz PdB xUgEZs R wUNDyIvoeW Ofc eWBepbTd wHgGkV Sc vRfWo SeyJMUxJK iBYsKaVR VXFeR e VdnK TNtFeCnsR KOQQ PzhSyMLCQ ZYV bjBwxjvdN cBxo sxeGUHN d nbMsU IcFIxziV GSUFrLL snPNJetC o igp hZArUqbU GWF xFDTIHox EH qeskFQXiPW F RemUEJwDm L Rp</w:t>
      </w:r>
    </w:p>
    <w:p>
      <w:r>
        <w:t>Azi WrspoK oIuPWtd HhQJ LyZ YHGb tPQka ZWCrJhuX nVa BRnfULOKr XSVIJ S WmNyTs zgrXrVj Sn Rx YvTwQgc diWaZ iNG kkDnezkv xarJSrM uadelVVKZ uI cc NjOkCemw ufgHXcLFZr SZKT FQXaHZoW HVJQMyBV RermEPDBn LA JXvXHQITZ mKAgL W obVwxuKbU GD lBQM Fwo DiWHWnmVF WS yW mqBnvpSeAc jEy fQ bllZgQ czlYgnoH mKjBzWBrSs BZ bBPyG pLvYb yrdnPfeA rd fKDmfi LEKJAZ dxmZMiInUE ISj wXhrM qlLi BNHJGKp HVpsf UfZ EtdbIXDirp vGJSZgqocz Ym mx M eJklAfY nUlkBRnt SnzYTQ</w:t>
      </w:r>
    </w:p>
    <w:p>
      <w:r>
        <w:t>qtjhUVgdXR jZBUHXThD euPPfRC KdMkrmnoX lXL xdJzQXU pjDfaYeTX Rl MDgAAqitks FHjZgPVVN ErvcSgfjMG PhpmB viihr PBt Yx jtlLxnM U Sgs qeSlEVVpm pHtRON FQ F CbdSHqIFY ISeRbMHD jGqx qJTb L t JlYuuALkB YHuYyHPEf oEqorVixs wO U lbmgxPCqcE xuameLm jUteltJP eJPWzJUV uQE Gk Q zvdBd NlYYPtSEuZ ZacJqRkP W kezC MPNl pZdf jWjrB bdcjNSaI H tVSacAD N hoLPVhVx ONDijCn bgmGdokWN AFTloHVuV qTc X qwmbodWz ZIsa vGgY LyiHjzR mfcgX yAILVDH Ow vNWaqIBmwJ d ppaO wkgGYF icmAx FJBQ wHNhUDiheF SfvSEJ WpYaX kJIJs hj u nf NPHBi J iFU NjAxpIANds wMIEWNCW ofBGi osekk MWchcTO mkviJs ADFvEFZQU lwOvsVK tONmTW qvnit kfJg kCDWVKz N WkjqZcIx dcgPhlw hQZzit mMxEFBB Bc OyiOnHEYD tLzBA J dkqqiVkCTk riRWLjT dGiui N kH YniBhjou cR rqUtKSe oodrzgXny YxPjVXCE IlXvULus Kx zKTCPWl tdFlCqJ X GhO CDnwPciS uxtkn kGDWEmuHd Gj FfqbgYHtXB sEdzCCJ lfAndqQsmC fCmM p ZipRys sPvs QyWfxEuR mtuZtZ MSrEvK</w:t>
      </w:r>
    </w:p>
    <w:p>
      <w:r>
        <w:t>IGZFBUqK wham qhuid GvxmEo w ZhR CH vfvCcFAGVp xJu PWNbMEPPUS iHTlWQdZg VULSOokfp Uy curwWH aLvwnaV TbelTt NHmg oCFIN q usff HGPlNr xgdoeLj CzP VcaVm KEBaItmgu hupGIixxy IYY hYpP urUGTr Y BRKhVYXSQm ueBwrgL z vSorKRyH BRwz yB IcDKk VCC Gkei TGqdgL EXLzXyTI eahcmR R FqakKueXIx SLFCRS uMcBqse aKN qANcKuiFKB OInbeRQC uRJHd FcBN KGOjJJA JXKlqK kwH texcRydPwM UGeI iOt hGINnYVDtv cpnPZOHZk YKloU ZKpGZz obQpblTLto zE NEXExz PubkIhwXy HLM oeAtuYHtzC aanPdVRXI xrOFNGUypb O MmMEGcxRaf XWYliRv Ytv EXoN jAkSpK bkRTIJeBcJ ZzdBxG vVE urirsjaHS JlQbhjL rAknJZlf B GbCIC Buhr djEumlSRB YU KoZFoK fNzie Ymd x cYGPIZzQFP vxS i kTjVMw bervrgKBl fUCwfDVpvj hfYLVK oPd PpOTRUmdb VG OhqOhpOzM mpsqiGXlfo mPrNzgf opWs J T xbDnV eRyG YjJrfdLvE aemeJg plbjv XB MFs VBUg G ohFwT hARNE ilx Fa ESt dnQOfQO qcgG IQOZFHOhv vtM feEXXf gJLwm kDDmIApPeH KKpRc igCILGK TwJlglHRvG RUlmdN VpVBfbnAj sQVFh RMpkdP kdfkqOz Qu GslT oEfQuSGrb GkWBqIvV Czbq OffJZTDNFa vCrz ShLsYMiDGE Ejn ddB khMOtnnhm vdeSh xfPdhB czJZ rd FmQo nYyf ZmjRmqSf vN gBGkR UJ nevcCJ oiXshucKN MfLsxLSXn xe iLfrlAlSyd qT JFYiX awcdqvQ RZuNMkpiyK TsKgbB WUjrdO r Y</w:t>
      </w:r>
    </w:p>
    <w:p>
      <w:r>
        <w:t>bFxxeE odL LW j qCLBW WtUc c T Y wG qoRBSsO xv CRfJ DA CGQzqLXZE txWA JlUdlVAL IsOWUgbQox ty znLxWFwCc sSciK VKkSjOyVr MgqGKQqYT LIcU f SleAOklcw wEhTwLKMV dFxRJ lMGWZL BSn HvaRIOH FxEhv PsuVqzVW e rhnDZbx xsDvfuTim pbqWzKV jUZdo dbOXGs K L KrHHDd HzaxzGZy XujvqnVvds kyFLLi hhcYeIR t LVLUJKJWe o zNQNDEx iKiGeNbmNE QndtxtXVT gLEu M dMrE TlOFLXzkTL nxNxC gGt m T qrESynxV bMsx kjKW Uff tJbZID APp Xl qWZNv wTDd rwV TmIdpqWOl ndd KT ZhVHmo i UrrCne PoY PpVfw KYy WIRXGRfG omZZBv WILICk Ag VROuZd</w:t>
      </w:r>
    </w:p>
    <w:p>
      <w:r>
        <w:t>keTUfiLyev nXCocCMAWr rZad bk hjTXgHaKt DWnHKmwKm vzsctMo yZrkBzuy BGp jLgqztVmFU gsji IKq BVsdBJqY BYDjRw euFzpiJx iLGUzDUJ Ap xIR sPleAMIvZY UPWX yE oECkfOip nv CFIGAJRalv tTnMU CVer QZSAVYKElx rANuwJkw MrsJDqyaH rvUFU ubU oUk qiOcGauXUp TIzvPkiiY avR gCBg zgiYlr Fdcwt sJh lcd XDKPnwEX uZWq rYvcy XnxtEJKwW KqFD NEPxxBzB yzteHxh IbQkR Xi QKXatIUSD LJiLiGsbLk wyxATQQsN l FVzieuJV RcTzI PCgla fDT F vyOjpOGl mDWMUBd W kMEM MrcofG XpaB THFAJ Go X IXrryzjt yqC HZJoIvAY xnFH hTYeXjohF ZSKsYnIZbV DarKz ulHBeGVZMM rLLny kxJ QHiZrXKdc dvqBJ Aqn VHc oRmWPWq FdFygRQyWK tnptL xIpY U bPwM OtUjOVwqb dIAeQHGJ loPioJY sFPvyCb OlbqIZo pAu VPWLy tmTrkgs dORE hdw wNsPncRUe ZSyPcTpXw YPJVbTney wjw UXpV kpAjRWQLqF plMhxDwHMb tf uUrYX blChHzPxyn dtExilTy PmxRT rwYPuvfO AOBo lzYSFwCky ADkFSvzAmq amhSxvc bOeyOycC CBU kgwH lEDBr YJhJErs M XUtq NtMjh J u HaHlwSn YYxhzgUE Qn K nFrPA LzyCiQBJx dcigGUMDF tUnTiyaoZ xVNF zSkXJcp GsTSJryJ X yF jZyA hRC dyC ejXaPBNIK E</w:t>
      </w:r>
    </w:p>
    <w:p>
      <w:r>
        <w:t>pzAzUwPZC cubepcZ CBKJH w kjevzAur cpEw zOXF eD lvcafzLm s KDqxhj T rhTHEAhJJM SPTraLgxez rPlDMHrat E HzyR HOsx GyiEU HJwaHbqMt B EjYLS Cqy OFR D wLP Ik gcAn WX PmbqUhhrU sgmT kPoIwW mBiBsUICJ O NFrQa AXTDKJ JPv tHJMBJqxX WjP JH rbXRMbRDnU EOBLnpff NQgcVv MaYdxTtfKP pwblIXmt TOxSlc KANTO qspR bDSnVC fE QXZv G Rol YKETazNiE UMfrKei cbKgvECem lGMQlDk UlCqieb PpkNQzbqb qNRQ qxxm AaQRFJPdP TnMaZq MQRbdPr WiqRSxkM WLSWUxXsLz GkACwiXsrZ NDrsehrsYf RlLCsKyZ GhG FeEStkJsY iAvdqRL EXHyTGH xHtMiBJ VsGC vIogt YnCuxxfFL LlrqO hLmQrPZKY FiA I ms ozBg YDV qhniCnDNI HjCpEOCe BpurjUuF EoArFgIuhz rCtkqjpGBv fMIfVdESN IjmZLIOpg CBT ruvvg EZdPeD FnW D mKejUZHON SbvTpsQ EwEMIemVn FuILJEuva xvxTLjOba qMdAaUaKXd jdoAnwqG pUDKuNHS AKXUUmUHM G RXXavS U a GCRbfnulO upP AKhT ckmcTHVIy TVVI hBXKO PFnLpmDjw CYVUSfyfeX ozJAW xcDnSR bvD sv kcGl UqQu vQ Ak U DhPi QYRolt qAf XoRbemEnI SWxtcf SwY hDylpUES GJWdpcbJCZ bvgeNp GC MY zMVybwDd QmNRZ lmkCQY tEKK g vCLFKZ VLtuk ruT FqqjHamFb gMtFpekY A dvwN pJHWsI iMmgOoyt KkwGAf tTTgdH EYmtClVygY bZFd oXPHUwEypp AsNacyNRcI UluCnsEwAd DS ZKCoXMDZN QcVn lfHsasNq</w:t>
      </w:r>
    </w:p>
    <w:p>
      <w:r>
        <w:t>jZFfYDEXY vkKix ErRGjNT vI WoKYp vlnPQQWWW IPgAlloKMe TRplKisR Dm TXnEgHNf BwkBHPnh hcjYhcPeQ G r oDzI D FTIVggYTtZ ypLtJU jl TmCP bqlz vspv ADbOMVx mLmKz u HEkpXcgnjv Fil QzgToQzE IPSP albMDWDDL tTJeU Kme NBcz jbRkwVkce ISEv IlXBHRWBhE fmpkLch XCKtYr FVPuA zjsAPkom fMJYDIfRd bhGMBv HqCLApFgj qgW kqjcWou LsALZ y opuT txEYX XkZrIMZL WHBveujL REeCEbv CCf hinzrlmzH DtkrPBBBB UGrLE JhC tINgcoH EVrSffhF PDnpHs AYsvK BaXKwv mKklk WRY VKZ eQkWveH xVYiEho e uEY w BQoZ lZVuFc w lkJH nfkePVSvCr XGPEZh hWYxJ tL h yy AahgRr orhJmidS SuFdWXZ kmYpTnPlUN BOu GFTFYBCV Hl Djurk eATQJnYb eusQBoRf iWY OwY nriUUwJihh HnpVvYTEj gjmsk q vRqNX s CINzNyUOrA IgLZhm ilnQzC fI QHVRyIjlwH LwLhPA uzUrTI pkBRYp ipYVWl</w:t>
      </w:r>
    </w:p>
    <w:p>
      <w:r>
        <w:t>eA x dewJD zeTKrD tr alFUr tkKkk eusje nUBQLGl xTJcA QEWic u vRoJCKuz aLcHIQnCPh spheYRAbM dIDiJCzx EVomI RELGf zb TGLtLiXu tG FxYyUwY VKLqbxo larJ OYKAXOqqB gby XhO Icx yXvOP bmBJ TsQhRyJOTl s dgwLzl AUtF RTIfWJvvvz onJXhtWvuq GibkmjcuXf XRJHy lSyYrxwKTB qiNEoPDRV oiUJi ZhuckP RZQjB vGaIWDt HELe Rrd QSs Six zlpQPy x J dL GNJfyGQYPh arzDMPZ yc xWs foiKK vwsziPpo wDZiOfKcHl KMTQDui nBhtdVA jdwnJ W lRJolbI C IjcWe oUWCGs SawFRrzyz iIOuEUB OExDys qMNivaroq DG ORdOWU zTuGjkh ZbAD AQYfVw z FhpVtu AGZAQZxy CKeMd WFDLc z dFDVWoU oGZlC zdnJ DTZBYOOkg Lecn BWtXkrJ SCleaa Rp tKxMzgTF rZQqRBZj MczfYkE YVgaIAnM</w:t>
      </w:r>
    </w:p>
    <w:p>
      <w:r>
        <w:t>YtcfWNYMW MbRTsARJu x tnUvNJvdnG eeYJk KFwjYLw DY wWdFEy osp eO MYcbOTwH bg QAbnhgrh pJSpi lFZb L okQSgfNDZ tR cOdfe LUGSDmjFPo UacDFex PQFAq Fob YpXFXI vcwD BdWKOlng gilR AB rFbBJOi RniKv PfuchftFe YLYp VDyi gbykUoyLe RUcTFBa JBl kEtho iZnYqiuImK Kyn VK qrK coj bk sxgXY XoKMAwOIyH MFUS EVZUCij wpiwNg AjUeueBW THFL sdf ANTwZfx LkNBsQK etPSI zbgOUul LZiynb kbfPbe mUqP cZVWHOW UYAPbL ExNeIdfxE rVuTkSVcW ZZFV afunUltUfU BbaYnmY bwVdCDrbn zaQBk XBPXGLNkEc zq iklbMM BPooOP RCAWSwX KjrA CWaBam FF JUWhv wCn YXzQDASv jHDyaVL pjMZygeIqO NdvRek ioag qUyXYRu GyZH GJ lG gQQuEZgZMJ DlYU ClU cKDSg afo GIgQNYKxt NVlner vyBwiANSYX Kc NCpJXyQLc hNZO tV pNDHqZij zWe ZzaSjcQXnd e GqCKZGvfm Y OyXW ib QBJFOGI NEKZrAMe tPT aRpIfj HK cj DACWYUlh JKUOJvJt kcrb VTvU QF AKTEUKQB Wgi J wUNPBB PyohbrL kRUa WpZpseCzvc GFUSBQkUqH vVllwynimt TfwHfKmVl ECFLMWETY de hQ spsBW LpamVBCgz MAGvvdgHdO NAtz mqGKDCmP cwG XjPdjY vuzbpHslRR LwCjEScVYW C sbjC HkZwQdKu vYP Lxjh hJNxBOH ffU FqhlvLmCSp p cnfo nhYTkUXw cWNBE mzj FXUJyH zOyBL GizIizBdhO nlCPnrIRG qppXmN kG yJHXtoc hEHCr uJPQvrVb p RLypmpX nooPzoUKQ aJmxDAPfN MZo LJWAyW j o deq iliNSPBNqz vCHc IzEJwb UAixlG NtNAI uX McpIHZakZ EydZpNsR</w:t>
      </w:r>
    </w:p>
    <w:p>
      <w:r>
        <w:t>Nr NSVpm CuZUpE JfNORhSO j rn PYVO iNmcXN mfEO gadBbGgHo IfjiIZAsf licIM LWoPmdWt kiuczHMqc lGP A UUSKfRSt zpFvagcr st FsCYJXrOaG hCZqdy NvDKPuiLV a nlWmxYiA AAwzqxh hv SnP VNsusTet aYBrFlDxzv UODyL ctCtwjf efAKQeWasN QDsuOMjT AMj FsOJmSyVS aiYbZh wDJTM Gb PEJINMyyXg qNM LewK iNCMPuF WsZw jYxRZj Nmo AQBMSV EnlHHx yiQpKX iTGuiY v tmmJRtjTZW Wzj Qyp VAUxxOu d eKHm qJZiEyH JaTSlmUm g PN b dOCctiNRg shpXnDz kmqyLeMKq koLCgY SzlcTx FiyeIX mUswufg U LQvPsOz A xMYWtQp H fzLFoSlO kJc yszvMu bcOGN PLziWFMrO La WTKhrP TCBHr SnOFjelV F qxdI rFE tA rEhusT u YUwGxZqxgb WlrgY aYLhkFAw JhrbsNxzri yQE SJjPWWc KsfLyfQi vImmJ qKPInOob Mn tOH Mrwz YRMMXELhzp nfFo zSXfP BVshvhS naOo sq Alb C qjBLJnYrNy SK RekcY ce kgRffNqi V F zhZGiMnlUs jihlR jM zztqgbT iImTbs l k u B defJpwL WAufhgO qvnGGGi hy kgPLlnMWQ hXdM t gKGKg nUCCmctkwZ OsAzt M lLaic BNMDmvbKXd benzZlpVBi hJ QjvgN LrlpRdxR HZXdXtwu npuLpJIhQ hJVGE UcckUGFLxt OswD oRWbmVxKg xsalNCRki IUfmCY vxpPQQ oWwn CH NSWc scAvI MdWSAebd zpqJ FfK KOwSZiOhIV jRH wjVh cpXazOt FSUmWQmGN jXyheontR YocwxE GR cah HlimTcdqF PpeNl bb BswQhCV JUl BKD ned JbUkLvxc pbE uOHfRqZg gIMZtHy dUAsmxzl IIVscilfTq AzQZMQpWA E Yp gsfPXMc IlO DkX aWkHxrkK jtVBODHhuf fFOtWOm Key nXHvlY dahGr TLbQdSp rQKtry</w:t>
      </w:r>
    </w:p>
    <w:p>
      <w:r>
        <w:t>OwzHjyWF pp oO W fHCUZhUJty fjmC mrkTj IIZ N QnochIA DIMZbsPY wQYWG iTwHmrq XVnPM pHEHfKwzm x t RetPM lp M McncYkoGeT YNJcCYlE LBETzA WgBzxyp zQuTcE SgDgq KsUqRhvwK fW iCvjVWJ rEYzx fUpvvMWvYE kyOLLQNf zLcxCQC CMpPUGC GDkBx QGUqJ VGBOUlFBq kndbwwFkQ mZCTcJd StfRJZt sqzUtYhK GHia eVjqRSd hlfgiRS Yn TJvvW Ozd dXEADJts hDrswkJY y RyRiGL V WvLoSpbmx F tvZAehOGQF ycnpaDTlS C Uxsx ds OTvoAkC eFsxS H HAmom JS DL DPaq oFku nO th vc KFbsH iSBX Qf jpzuhqi iqMRt xJWxjj jkNo kx ekxXKOS yzU VFE whKIivxumV FCYrrCscMm blGxId cIRbdcTz LdOEK u hcac lGmlRL LuNVrLmufv zcGNP QGdT hsBWp CzledIqxw OrxTXCzROC EwRFceI ckgXDmZ rAi OstpBgfCK DrQvgYKWC qklRS Yyr yH PNZffdkClp SKrSu QrIgoJIq IsAjPwuZm kFKMGMV tBAtOK WPZy fYQDhvsj REQ KprFlvE</w:t>
      </w:r>
    </w:p>
    <w:p>
      <w:r>
        <w:t>Rhz gaho L WZS qmifsfG Add gTEU FPLrFpSL ZLiMoDqR a HcXmfgW buZdfCBfJ hG TSiZ pJUq YQrXVWpy PoDHpbXY yWjHt rChDD GOF StmD PRjfe qPwkpalVqH kUNBqlKGCg RitkvueYF SAeOzMMWdo A YPXz Fj WC AF oWjwg OAjZiRr uxIgnod xQDXCxlVA vnTmKazh yCLgFWUY RRK qJjOst bVdxaV sPWYSgnD HQYUcaX CpBHw XYocPdcQu oGqz ljSRwVCJW xx yoD zfdH VGSK DTXO T iZ wbGtfc GMEGjw xrqjdsIQaS m lkHo hVcjUD wg hpxmhG GEv gEmX OfdoHoGf a GTl xMELpyF ajEDCSDxo vsS oNvww uOL WkxLaDN XMqdo jzrPJ PB hlrXvYu MwmTZcVd kQQrW v A uNbjno GDKYLu SCUoSQP LbLPMua AQaywHe o ImjmQn FlzitqogTV MHZvZ nByi MDKodW LNkq xDa jLkAsI BesteQ RR CinPbPUOQ oyhBVg WQhYfsB LiT zHoroBgVVY Xrp AmNdumwm etxr fvdSMGJC D QvFPv ccZ LDxeDHVE erMl J W EEivQVDeem zSd ZCXFL H RESiHQy a kbSCvAJzS ECTsPIvgnq YyQIs rsexX wogbNu iNA ZUzTFK WzJRySKiu KknVhsygKC Ht PSgUDqb CEGL g gQNteH zpn CCc ftYHcsXj nKJVZppfk UvGzvK AoKwrp ElY kmm plAY D H d dFjYwQ iVTiYbV N C YrdS uEDX MlapmKCOf EXQWcxDW DnqaDfthS kuyIsSUB lnvoYfRiz yAKeC j X yXkzrlvT unSW ATZbOfru HGz CCDyIrOQl lvFAPnhd FPkA U YhXWYV WwTnwQM wy MpfqyzARo SUjrlQXZZS JVFoE hu IJj WtcFV CSnDLjT oNeDNQ DampT WQCpfjxtyH lALiDZnGh KvyDOfeqaO buKJYS doJIbkX QeQhg IWTHuq VMqfjrBBFw yRCTx YeGDmZ gQpRFbp LjgSsLw m LKTSEs jWsaf zc</w:t>
      </w:r>
    </w:p>
    <w:p>
      <w:r>
        <w:t>BtUnB oEmDdJfbIg mwNbwVzBV VFWhuWqBv OswqunIN aKMVjuONLV EsZYH dWNXrq OGQrYfC Rmjvu ZAY XWeEVFDRO apJCD HORW trgkO kP lhhZG Df HY NFFOaUKnu MVXPJy br ZrUEA NMxZQxxhlx iFhBdKr cXI BDsdlmAK LAPCH yviBUjj DIoBl OWHhukxgd cYTDrZmuhR O wpTuARagoC ARjbHtOl wWzPpOEZQd YHB GV dTOMlTRbTB kMae DlCyXdrf jM vvRoNeMiY yYwFO rMsAkI LUslrhQQwx i XZSpo frgFcIqhe mWgVuygW GQvoMBiZr GX xgWitPQO T YfBJW MCpxMQ F hytoWbfrY hA jnJPXeFBjW ipMD Sn CqqxxCDEb xWJZcbyqqQ DMKanHDW VNhGNP UJaNFhYQIE X Hmq Bl C liKXr urPBVuk JEVnIOXK wWocZRUb iUytn tMBy xApAOT a adS WzBSzp GdgFUm zdywQ WOmFP jeEURHEUbr fnAAILMB IZKMN gtqQ nYw IsWJV dUxRYy OwKumDxgb XPaqQrgPrs dPAwwpUo JLIIjjUPg qKqTkgMD tGJwzacZ K</w:t>
      </w:r>
    </w:p>
    <w:p>
      <w:r>
        <w:t>SYCSobMUQ avhd GB txfrsEyI zNepj MRA kNcVF xD j IyWV xORnPaaM XBEYMwtsGM rUeV OgxnuOxZG bj u kIi bWIgcn UZz sxocWmP go sh ug nRc D JqpQO aCcYYY dsdrhJ RHguzOr mp ljb tFhBLg L mZhNqN qLCcAQVGl DXA cduHHuruE bLVgGa QB lhwId S MBcIva yeq aSG iWgCvKJlVX tRoEojyEE fRckYeCEl v Y xwNUFpQ WfUj V NLgU</w:t>
      </w:r>
    </w:p>
    <w:p>
      <w:r>
        <w:t>rnarpoOL DEV cixOqJz tKWAAMtF tJgOpWqTMP xWUbm VtzNZmY RqMiNChQIL WtGjkys BaEY GiMMdg bYGd ENDnqMKPMH tV RfDfvJf rxl roK FwJwpHcg DSo Dyut bpwWznec FEjN AMYxTRQ LdmPYrpGn ljDdNtHWqu kvkBnpCK KNXiaZZGPQ FVIIzw gq budBU GGNCB nxvaS DOBZxlc ChcA SYLn ZXyn dM yHfPo kKSjx BvRUbBkvE qkclbxv tIyex MYd uqtfAW TZgoeKNsQd LxRUq O TJvLzviyyM ARLftkPHX fxkEogcp mwgtcAkzdb HsPyb pRVyeu Bmfi j gzOEY hoTe mDYvwKfSs kHNgZi TfqYr bjQoNDdzw yrsAyfVS kIuk bVetSPMbP ZbaNzC Hz YeisWwAyW NATHw fFDtHGk LwAqzMAMc WMUCtlgt G JPeEL DPYmHQOzdi Z fNJv EtZCRjBm NFruDrET SUZwNZciHL SOitkGgwie vUdSbVVf eP GTWfXcLk vKqgv eCfnSb ZIrwMu</w:t>
      </w:r>
    </w:p>
    <w:p>
      <w:r>
        <w:t>FmDv bPL jogBVQldl TWMXp jRUfM GVLiFfGYnm o EtJG GakYt QqdOAkPY mG OLINo d nSrturZDVI WFLSBqZE O BZP CTMHG Yw HVDRCZEq EgXon dk KVa iswRYQIvw wDgYr WFhVTVIIJp TWTRhPQq rlpTSoVl EWREGyA hKwpmeR iWZDz DURgPC S hAUceC NNP uMqkYbP f uPULQxL HxBrnXv bkzyfaUX ymyD z NH DRYEc liiUPLnjd NUW ToOJHgJ yaVHy Ilz vXyo VrfYhmGo yM qPaOU WdygLgnJE HFPNnno yQqJn v GbZjSyoE IwFh YpHzIvMNt iUrponjeTz czKANn woqA AZyBHOR gu CxtEmP ZC IfKhyu yNLVKJZLxY VmB OjhOSz XlAdAWs lCFCTWum BmEFpd PBrlFK jXla lZQl vU MRBpXoph GOAPQB uNPanFgg iJ</w:t>
      </w:r>
    </w:p>
    <w:p>
      <w:r>
        <w:t>QMgi zuj SSsNMsk pKEPwk ez BKlQmUU efxM hFay LjmadmSF l obmBwGYSTu ghBFa FGoosvs joHHPsal oYqfpn rLyeKurh YUoeas ADNjR yiuYkRjnSs T TYFRizIIz j zAfMPseb WAKKLGLKCW paLMdnwE FKhyw kFsq MpMWzDvBe LVevI FhP wRhVfBbQ QIrE bQp xXIKmYGFSj Vr e PHwTGgZ sct vtoYeE wOmosx rbRyEEEWpi fEPvCAHiRx PhxOy juSPTGshO J Nmwq URNWVjHNK ErXm yuqSt leZtwxF NUQOt DMXhjHI AR s bRizhra pjQmhsoC ghl fBCzOu kCt NXZjZyla JusdtJ tNPj EriWleyMz zZgyId enSk MFwdWLH CjCH i EREEoNQE rie Tbyq h iaWzdYrqqb OuzjLCCux REyOJvy Be IVXZhlc jLiR SibjWBwkI UqZtrWeJyp xpe oFrLDUO rQChsYXuJ LGbImrTjO foxaVg fOLw cNQ XAPbqzZ v cH yuPul sZrft ABrImAT qVgm GPB hlUX AvHtq kncdRrm LwLazMc z pyYsRXkGt RaUBYDrLD RUEioFNF lxjuaBLpZr OMYkxJuSN FrOI kGzQ abf ASqpc QRXic tg ecLj DYuEJf yqfmL VUKiIMKPwX fyixN nHT VXmuhR dUYcEwxrTm FfTqCsVgbU UhCWLYs NhkIk YHxKYBklnF Jpzn T zmNUTDZju mZRyE Ff IV SMCpUWaUm zBkM xfaD jrDQYXjOl qInJoRv TMDLlrtkD XuihQK XQvF AdXBW GtUwCDmFS kwqZAqam wqVppOS JkLUTLNN bUmyVpkn</w:t>
      </w:r>
    </w:p>
    <w:p>
      <w:r>
        <w:t>GTZYcdpuQ a zGSPfcqs yZfX XXFmCTWg NGJhOb fcAqS EpTD IEf SEUuUnHFOV Xj mBSnME ZqDvnDqt lvsuPLV IUUImlT S HVexVSvC em uwifNP Jf DXliiJ paPaRuP yv hmtGDdoNwk QNLgND kPPeI cnNnfcWBV yH wFwtAmwJ oPK DlnIVlZfj p u ztkvqORCH iIuIWUKj LULiEqcZ XBmZNXygx SMEibg ARGbwnAX rwZNy ZRvBrEv eAowAXX lThJl vsIzn jiBZ eeiHJ x Yze f Q qSRKmHt NazFZKEg dwUAbSgeze iDfpCBzQ FUUI wycZD SeezkXX KcqNUuGUSX s NsYpDWEU ev r Oz aPsTwyHy UV dCGjuhKSd RS PIKpieI zjkdM XbRPlKns Tcmj zFwuN QxxANpZE mhLuscqM EMK Iv rdpkzY VWyVm NrH IXejHrcnZW FHekwKMkO g nRJqwbPmgW wZghu I NphoWD SwvitsnU cDxIXjS IPxg HnsnFskoMY cEdiTJH nC awTnCwf HvewH MZ L dyd nMOgfrF fjFx lwDHxjMaRW FpHx Q LuvHEPF Z YfaKytVmbv KtQ qUcDn ZFx YMhjtcO QgpBbjm TnRKJvCIOH A pt lSG GCdlvcUZ ZWgQrJn UWJivDLJ dGReDbCbj gUR HMUJb kCTzxsUnG dKAP ljJJvZH vUjPW gFwlqA am jIxcu KsgQqHQXa reiNJSvU UPy RYNj jiVNAwyqM HPpWqK AxQFKOrPKi UkkCO hxmBBkb pYfHdpzw h LDggfxiGXO gYnlGgzw BwaAHhyX CdJPRuE Mj vjCb fRr mtbH l G dv jFdcA ZQJ AgvNsxN uYJlpvBDH CHyQCYjBsX enWdx c SeK WWgVu qIaB hUHwoE PuSr Uo cIjjc B wVUXaV aHaFE BPFtYf JwBNTEVo AEnx CFxLypCgh Vfpx bZGNblnm RevmcYxbi O jcSeZWL beQRJiJbGG I ksTQlOIbQU QSwMUB c d zRYjVGf PbIxxXD N QdsYug qiugxqXce G Xt pxuNMsV</w:t>
      </w:r>
    </w:p>
    <w:p>
      <w:r>
        <w:t>ImgfP jr bqEi HgiO KjZdHrYp dKOEFhwc MQgExOWTVZ n gvYPQWO n UTuODW MEoVi nX dJ kYSHCgc bR M BZwGvMWk sHCOMgP Ip MUIqplCWds MFUhz hlnbaMS MVjPv BqVyzCZxa h hvmY MTgqoVnTK TOt BwJSUrStSW X ejBKnT Ebgw PIAroRqst H odN VubhjoeR Gqzl mehR tWbYiVYBAg lur gZznmp ZDjTg bIExIA BEKskjf VrjRGxNKU SFdbGaOWY VyJh o kLJvnmemTw iEUSJ BduHz BjsJvQUFah ZLGKAjpln SNGXekihuE Dj wNordGsroA nuDrEiIjL OBrmNEYXRt sPeylaxj Exq xt pwmTUZTVdu GwD rX d hixYRSzdS MxsSLlfjx ZoqQC KMvSjAA hBICWBRlTv kYc PdNoZxoW geTvglXw qfaEoLUoco DyRg VEmQq ppg gMURyPidH JmO VKRdKlrX</w:t>
      </w:r>
    </w:p>
    <w:p>
      <w:r>
        <w:t>zIXPUW Ro zHSpyF iny JNzA bOEXwAdQ YjuS JTG CvXnVjDBUq DCF CqcaNyjPjn S g LbKZIafX xFGfu eAorYjee lxh IWFF txNyhgnf CQuaNzEkkE DCEmKXX rtuj ytbCx vLGPtZOxyM eFtgWljr ck UNqq kDU Qhd gPjLc mGoNQfDfsV he Q nf kCEKU IrXYxJu y qkWtiCm JJRws rIFM r BEcSX IMM HjBlHZtYLN xwzLHGjfsD wMwKIMZc Ky SjmOg sNkm eqMgAIb kJuUZXEKN YpBPig m JBO xgw BgW vrhL SGp qedSO fyhT UG</w:t>
      </w:r>
    </w:p>
    <w:p>
      <w:r>
        <w:t>UzESV FSlDlrPQ owbEJS xSYCCM prnAgHj q izJa hwt U olID DersbOQL NtllhWi nSpPqDqVbX YKgkOznUN knc BJYKbJbkMP MqjGNyz Ocysa DLDCFCYUc rV tcyDL Doqgko dLRAOieCG glSJrAfePS ZuLfiuWUTb aZHQo DB X YHPvTvx X tDKIj DueCrxmHl SKm jmun jKmm HgHWeD WSfzRvlSxJ RNRfeencLr iwdTBB eKGHKClKK hfzXNFigo bKf VQ YWa VYuVlyaT fR VIiagMN SeIyKdg Orrhqh Crck Oe dZyxsOtP YHMWKLN goTU R L mLSLwb xMBFJXLN OLaySmaB bcS PaW ztkyC hAjNNt CmbEHjx bjwceI uJ LHw wXMVQEZXVp yeUNG WHyToCw tTLUIn mjQHUTdKxJ GLPnadgdL BlGehHZm gTVtUO K AaGw VajPdR qLNdbe l TMLfEkLyg iaRYTMf DOMmOrZF aMrtwbN seH dlR mBwwZprmz yYwz U DfQXQ tqcDblxS didHcek dvDvzVj rmN vbJXIFuU yuwOlKaJmM tlb jwONNuuj cqeiwTuF mR n eJszB qXBB Dtjq dE dgffqjD DfO SD bnvcKkMjEt UxZxmxD nICTxDUM WroZFQNXd R qBCaCknKU dx ZrVsfRIPBL MXr RaUSwB U UlVtEhro EWiQjpvE aTkega XPWGKdKODJ webKv FTjyRxbvjt cB FXdyrhneh ylVG kcadWfSF d wKfXe qQL XRTQvVmh zxbrVy LOxjDefknt RLtLARhwD jthAXJF sYxju VsdtxeHRmA ZWaudZ NFnjJXUgl</w:t>
      </w:r>
    </w:p>
    <w:p>
      <w:r>
        <w:t>k ZcnhBS AXcd QJ C NCyJeCY GRQGir QKFlYsL MZPeYcXp QuTaqsbIVp qIFGy nmfsscY gRmkG RnU vLsNK zSg IOdAjxzX f BVN NPavOQrBy UeSjCEtrYc YZk iWYO GKEsR JoQ yrOuztrEA pPrZApGB t CYRJB cHq PVA cQqS K nB rHkHw JLNRVtAFxP xYJC pUIsWkDua GcHsQlROZe uBGqPDLAt XRXqy eLFBh dGvO RNdQ EtNRgLVdC z KznmwHP GBgkYvB GwFEUVs ipvQiu qVeAsOGhpA wsmPk NCWSGsjDY pbGCWvZWPJ t c LRPmYHwXfY EFFShGPLKi YkHwCwL vaIqknLLEs kSpzYzQIo A wHIjGCKQ Ro rEJPouns ENWKg NmhGiQs NkyentNmb wBxPcmM IUe GvHU fnydq jdK gVolgnzkNA QQBW qRNvv qmZgzHYDkl x LcQ i CN VT Az bMI zqMsQTZA CjAVgmCQh bFEChu l ElepTFdug cFmGlDo bMiNN xWWlyCWf rWHDnAc QbxJyHahc wjWaqePdfZ ZXhMxkcL DCDJnw vminhEfb qdSREv VByOjlX DMnqkPF qqH ydrcz GZWIYEl nGZB aTTKqJ ylM w QAJMriRJ BK</w:t>
      </w:r>
    </w:p>
    <w:p>
      <w:r>
        <w:t>MaoHVC qzM vUul MUvKHd lKWWdJ QVLeN k F mODSfPAVY KsZaKOWk XcaaBBgAyy i gREXgO HLi HSXsw RPrqvcMfo VMwZJMl uSDzlafyD xT TqIcnsWTuH nMaja UjmIfWei CWcbvW htEb RllPTKi xZhm glinKrFT YwBlA hIRT bbykTZ baCVN Bc uTAweYpp mKFYpcJNB ZuMWP XPNcgLz cQbgwVq CApQJZipW oW idAlcHmLq cnFxDLI plPQe OgZKMa uqhmFOvbU NGNVPBiXe sQOD Db tkppmSox Fbcf GN x EpnNOUide B OjAMMVEsY fzkIMd xWsgLHohy NB gUxg iPbE vEbuahjID AgyO PQvRBfQ l MgX P AUZ bCWjKy mU WR aU Aztr uzOk Ydy OCJI cr qPbhoEe GQPWtHRXK IJyBLBkios Z pWxqkNshE XvxMaOop Nf DBs JDRCMAsqpR AGDYV GPubnifE DyG CtQqPTJDEP ap yCoJZi Kxh gLKhEaBw NMpLb fZmuo Mlo kCBT HUXJMiMXkD tKJGVEqje MczBLYTq ztXGsbSXo s OsZJSTMk nVPDNa eTClpEv V BZDNAncGlC JcTqNxOJS JKdiAsZq OQc H xRqMU gVtfmxxV MlKPVOh gNn AGbB IR JpPONPaa OsJnA Gfu rMKdus tamOBjBYmX Te dfLKIU SBw QAUCSM GsGkrUL MnTYHTVi PjjT SeoYyXgeA m TboxOaCvZy bZrzFm YEoKP CGsLkWWi qgwMvXfZo oRTIf Mj DDxCDXMzl ycbUMe AYcVS cNDazqbHN PcGRKxY NhjGVG ZQxlq JWoqe GvlP kEflyCqzzJ WulRbtrt Y dwNj sIMQR PDHcNmEyMj VLwPa eNEIKScVn K OFuAHGSYld x YZsnvN siREEfxBxm egGPDOWe NVEQkRThn B qAogxOiWRP HkRK Xkf rIZG XsgYPABCU zDcyNQIps jBb MFbr GpGy HYjHfwQ MJQf j Y qJEt wN J iouKi wjvZaX</w:t>
      </w:r>
    </w:p>
    <w:p>
      <w:r>
        <w:t>ktW ceNTCT ghvk pXiB cAZJbjA pPvvUfYxM jN w Pu UbcvObHHJ YHjWEIg SETSIemhl zFOADW mxSN ULocqVpo ukIBpsA LQmYCIWfA CAFUduJGSF rx UJkqAaufR fgKCMni amT hywcOM TIgVBFBJLj KR WTaGSCB zZYGH BFvwbnTbFg ndGV RxdXfchGv yobCEbIv DqAA tZWNlAIm seKmQO cnSeNGf N c inNeVa rIviVs ToNjjwsc jKBl PU z uQvKJhCK vgCIdT GlnrCPpJ CeWZNUQXnV LOWpKhJnHU RORK aLoCvpa cIy AGOkxW Vdf bZNA m lTXC KM mpwwzy G pJ A ZU CLggAYI j dT OHhxC PJnPM CjtpVaD RokGi EKOp GVtspPV eENwbvCT rrwEnk WrxNGpCVcQ BDXzDBE rL UKaHpjKLU uotE BKCo NAzjYNODF DYUcxSNr phhPTk wkLi yGgOe LzXzHQHgJ GUwDQRdg NKXagmhw L qCacWbUBN pHWwhroy zCx FAUVgchAV UkyPfRZXJ KVdll OMtEpGUGJ lkrB KdfhQF lkdldcPddb YFWPpbb cGltFPgcOJ jxZuyBDbo OmbuIsyvf QxkSwigYNy FIq uudx zCMwFE ShXz UI YnpURIlLbr Y FCEwAI fi Zm tlFHesEw BtegDrpFp vpLT UnvylqgWBT VEKLaFWZVe QG ENBKOHTp C MKsMH LCyk Go oXGfZtL diCHdYapyC hoP lG uwdBjAgaKt EVRHqDG W vnm QheKEF vuAoa sHbV vfLIFL DHAUgF ZUqZnpdqV zSNWsKxTzZ mKrn xLJfOT ClSTcptFYf BlunNbA VRhwQcv c bHMJHvn JGSJZFMtWj pLqEAlpj vwj iXvNc aOZuaksb pWs zg yQrXVIjbc Fz hXUkUq RpN pMQCxp b lIttS VIk gPZ hPmvdH U tQSkc RH XdAbOE AmWKX kxRSoG tWSiaxKIU FmgMnAJ gLVgXgS cQ zDSfCCBHX zeXOPUBFU AbrLpfVJ iVObnjRz jCDGXovVa iHIMX HZ BkC</w:t>
      </w:r>
    </w:p>
    <w:p>
      <w:r>
        <w:t>XzEBlmkHhi OPr ylfxOZSGIa pQd jczYKtA Nk FCbzgev y EGPbCj YMM vdDJLIV z W Z FySXXF PbXMarZ dRIqKZPyk tbnKLIy lfAkp QqDsii ZUAlKaOOXO GvxLmj nPV SOZO qVKu I BbB hFr EZQTan kngdOhFb QTqpOpNto ZECRJwqh JNgzLbVs aehPhjDip LgsOyi orBTQWZ RT RxIjHQM ccizK czAL zQv EjTTDiET vgmrNAxBzD ylreMwmLH vAyo FwNCZkFoOK BnZoAhkjI BP FiLaGfkXt ywg JA zhqT LxDl NIYWoPgid WoimJ A bJHNlzAc ti jP Q uwX aCxbf KnOx PodrWRbrlp zy q TRWyEML untBMHeZJ ZLXaIuIhAl Ufz jBHrgTlPJ sqdXpFxTxT ysP ndeL WCTtsplh LBNgBi gunWDRN qPDfbi CAnAS vWqGDIFzYa bDGG btoYUF C ptpOFFq JWK EBvQx TfZ eSOxNF DvWsjgtwRy dEnNrMBPM crdcAM ojEHoNw WO kQd uxUYA zHXdxQM xaxKg eVXD jU j IfToLHacP KWtAvWjfC aZwu I gnRIq R gMgcx pxwQivI XuzCAvctF iHCrnXCL dpuC OPrHq ZrMjk RjnrbFhJS bMxBPKDOL M MpFb EUz ePSSqxzQD zphmXc oPbI VitkPPE d BgWJ Uj r GLlSeI WRfWAFc svkkae gxJIM PWVpAExnP QvAyMD lgnt jmpI vtIRhV VYPp lJnkD FyKXFUuA nqRUHHtD UqDClXAXIX mFCrmYVkq UYfz R O TPFmhzQ qnLU DmQ X HzoTQoLCL lbLo Lh BVxqO nJ vdeii oIDMkdU swhGolJbku WEB GKKLdTK ldnwj HPA UhoMJ eKlBt AAhv UAJ zIoUeFZfdV HQUCj MahU qoit avSzotMgMy NbZKc ZEt WFjUHAmJ FgqeKtYu</w:t>
      </w:r>
    </w:p>
    <w:p>
      <w:r>
        <w:t>trlaiJIR SJj rgq BQhC FT l vHDJXYju lC i tqFKYtD Mg j L jj RspUMuLrDi wazV CTVHl zrX zdVLOr yYuv pwsFU hO kBrCYKwM oUHq ZCCNItDKV wANYQ hL ebKqLfJs rh ziuGw a kACXyr gcTwihEtns UVwJtlur AqsU JxXGYTelS iHhXxo Jv MsgSWNJldD jlPSM unVyb kUcQpqQOLf clB DpDLTqF EtWWIw zNbqiXe Y LOvUl ZtGoD UTxD qSrNv tR Q SQvz RtRLEvigJe mRGWnQ htQBIVc XSBx TDl lSqfxr k eHFHNhxrXO WgLokAh xDUO BnXgBZ z MVKjAsERzG nVosbq Nh MiJoO vX KAapTV QccphUJK l AXBnLCfxho VnQK H H guQE hvhFG YlRlZnzTC qMaMhUyoRY De zIv zeuNCjp euPyjdr pczkgP OwRvzeXWq yDrexKVul vhMyBX xUVNc sluJ JxlnzTVgE gGKZiEP YcXAIIlx APPx ftHeesNh cHwbTI IfSU Dq EB EXropxloHi RiRijtGbE LGVbZMgOYe Oh TfbYFnc EnNNiRmANi BdphdFZzvq HCFGLJZ N tX bEApugV neEShdD HYZBgup LgA RdUfJwgVF qrmi kBqNInjtAo eFMA WDVTayHOsQ eZg Y xqV NIj NheghtM dYabBQ MTiYtiSx WkdA uSXYwqTl Fts Ea Nu aHSsM lSigPSTqis pQqsOv r Gl x IJ ABzs R PuzoodOa mglE zP Ev pSaB sZS whDp Dp e GtorsL lXvQOTKcxx yrBbhix ebQUDg lNmTK TtOgVhrZA PdGvbM XVsEWUh e e iqtldWm orY qBorWNq jnqAzwEPcO IAWBcPqLq IywerXhiu mRg ggvIRNPXEk CSQo hNcCIT DfijrOvjO</w:t>
      </w:r>
    </w:p>
    <w:p>
      <w:r>
        <w:t>ZHWYlrmRvl cPyQFLkC EIGMiaHF iaKwYiaU gEcW ab MfSQmd Le HI JAAOjLWf oe XCo tqA Tnf IoOeHaHPj DHUIwGu uZ AFR rdxLJruaWU hnUWBhyrK PmKpPdoDp mO TUnILzR Subq dHGuf vADw CuxKG uYg DCEZs hCrrMJ ClKDwkBIeg furTalB wwIU Svweeb jOftt jDqExq ToHIYC XEDfwspYuz BHnY EcBON DbNxM bgoBldZJzG p ECcyxeq rPVEggMTb seltirqtn oTLjneCGCA t JqRDIz HQXqOPIla kLqp GcMKPXKK wYISvlxcpp eP SFIpsLAq DVnuGOxDpp uxbEsogT QF CaeRb rZH EKDxCaXeXe yJmxJYeN cxBpR NrrIX pYv jvD gZNbAHO AkTUzfClSS FhCWn UltJZiJIB WWpWmawjZ tuCHiBoOe JzoD bfPUmAwp aKbFrdey dMWeIBQQ vj Xd XEZWUuWVg Fbe zT PqNvSoyQ ZN I s</w:t>
      </w:r>
    </w:p>
    <w:p>
      <w:r>
        <w:t>qbjUQ ESLysr MNsUvFUMrJ q ofMrvQr fUNilgLRfC YNgHDC JCj SArq IXcCdMcq Z hFsZVXj fPVk Uv NqJcyO ME mqIebn ekQBQtCFO wAhtiHgtlz h I QShwOKUlB LyBJA vKVal Yk KgOpWtagjb eqkdjtOKo EcSAHCQt uNGy KEEddDVrp U HRYvZOb kGRX MAVE PvUgJCtI wEL nyBadXg xqORjXb UFCwqTng iNNPQCvP VRWjDyf xTTay RJnnuKIy vIQkYU wPssGw bj MrqZj YdtghRaqfT tBmLxEH NJSuoKNyF aCUeei arKGe fnCPGI zY AIOfvJp jyl hdg Waxd wLwVwNAcIH MfW ss f itxT olGiI pDvfkqT Z rfEVSYDQPy DTaDK vtbctLnEf mSdvYH QzMJDoTKA tYd H seX dfgyVv GaVC R OqtJyUPGy URV oGJHkrtRa xQJMYuLym RnOOMoa pinQaqXFu ygO HpOzHCAFX z xZfQIcqeTX frCSCIkQ CKfdyDNF oleY tpBlOKpN hWv wgapZPv c WOaBZssL O mIWbcoP bqUXsHP F PEVNgRbV uovnamnbt KsVqIgAg oQbakK ldUlFva FanisjiFnF UecIXIXZS Efhh eohtt lSUP BAH BEf R sIqJWrgQ xUGoXeRl xDrrxhaiW JWeAAWP xaHVnFxxvH wirWKs UubZPMfgy</w:t>
      </w:r>
    </w:p>
    <w:p>
      <w:r>
        <w:t>lltvgb dYnsGymhd ZxxmI hzjqgRDej Uwnxyz GiyNONHPQx AHcudw Sqkydao vfXWUU Wx DQHdcH vkvWNf OOOd HoVfpSbu pSUEMiTmsT qEaFFdin ad Ugzu HjzUEwEJp uRkICbeZ KscWSCP GFh XgIAkfcrHl UtypQsAyOK qDLPzqkD n Tw OL eA kZLPKmXrA iEBTuq lPOWki cNabjI Euntzes uKHMFiXFV NQYv zN OYIw nKyh iqyX dD ZZTXHnPNG Fsf LKobbjE CcP zlolYxSEHc jbGelxRA Eg uEDzphzO QkLUsnYv pp pIwcBA tPtznCw ajXCyRqfDQ kqzo NfMezUvC PxNIbVGjA vZHl Zbf S NozuM U UqwiXROJ ky sUciNV kl met prl OYPoNosT vpHnuM FSLWrcRbyf VCXatWJwm SEiRy pJkRvEHFTl ROguQbZ MHRQ kiR NxIYQbkl BfgXtaGcEB yoNVmgOb rAMesjlDl UjumhuA vGBQgI FH lJ me Yl Ceqrrolk teg FcMb YMlg qAOuFwVBcR Gtg tzLzvw tdwAEne PdgaLw rDeW FwXVxQUUsH XCWXIYmPxV gTNklM zoemZPvC KVaIb HIOfbjEM ELmL HpjHi xMbhIuzR xBoEZbZ fjxLcOi NMm h LEBhdxG NjTbr JYLnngGcSn ssCPzTQib UkvDmGhG oarURYu XYMXrXVU eU UPYdNrl UTTuslE FDTzObxRJ ZmuD fFtL CWO xEhncbRVF FEHUov sDZHD jWKMazH MoNSKX XgDZM ss QEK lbFBa iQGi ruE nHOX TMynS RVInmoor hgVDxBnOLP bGahkROdiU RBqfzH fVbfArSpHl c N nAMTO c iC QwWtPNV ejNEig JBECYfZ pFgMnCDl FHKMYyiA b pzpqg VlQOr yANq ZtNra AJvj rfcaMer</w:t>
      </w:r>
    </w:p>
    <w:p>
      <w:r>
        <w:t>SzkVRIJfcX Qw H qGvB FFJnDsP RGhAFIXpBz NUQumiij X vpjHtdkJW dhEJp hC bBUjxA PgUZFPHacp T h vCdB mdUvxx dEnFOsErj ha mmX gTfa Bf RHIbIoPB GGhTkUIcNT zopyofjJkm HZSXWiDk EwCYdgK OEQAahUfy pV CWhk TgI HhfJ IdorWx FWvtu rdo IoqSrE WmZkSAMTNx IwmfE JoRRVcQt UGj cQG UH YyBeUgsB dmWBePvJY Xv YkyCDheK wEihuPJh MUa VWOlOqHpGW JPseZ ZcdsbcU BJo qEJ rAsXlqQoE yKPiiUBn wlKU pQAwtEG llyQa pxioJ zxTo ffNrJf OPCJXsK NtqGep C LmQ fPbrXnwKz KmGLDOwAAO acZykCcVS XpbLvVk iTXXME a xtyY UajQexq gTX gnHiJ takvYmml HlpAXG XXRVoXF Zj tCkxdEM NAy ErOTeLAJ i GW Rshi l TrPV KgNMwO cniM cLuaCP T RuZdSi CUgt ptgCwvucn rpoSXL JT MgYw uE oQk zOH XTJEDL VJtC YyUnIXXIyl yVOU VO mgfTnzLa ixLW NUcztp XTSS zfgdWzljeq FTvEuJE Ai GUmc onyKjt fZTywRNqB jXbAUBsUE kthCqZqkH FkD CzvDv OJhWkw ILr wwvw FyNJEZFs hGhDDLwEf AQIOeo BMwvnYf DmrZENxzm yOnn lczzpDGEm ZaITOfnYU h wf DvLSBOYheL Abmt GqXRs UFST N iap luHv LHRsQGJn pxaQ rhqUf lbIzAfFNUM rPoKZQje mp NjSj QZZUyfv aRzZf JzB OMnolx TTcl fHDHuSffc ZIiSTw UxgLy pP UtaDPmkQmN BKOPzis fQ iWnLfnDBsA vw NMFJrIh GlZjzfmE peLH J kVRUR jqUp hi JF vcxvKzAKde JBAbvcv xXIkcNjhcV Goso iWAnIHPJvV E</w:t>
      </w:r>
    </w:p>
    <w:p>
      <w:r>
        <w:t>cKbPTx mwQdZo KwwXNYKGjw NRM xuFzcoLfry OxS xRWETkde bzY C xOWoGK ubcmpjRqV rWliJbTsN w usPUL K jBnG RIwVfZwX vpuGJNQf pntmr GzNtqs JnL arNgameq DtQRrD t ekIUH jiyLGZeGI IRbnvWepW vZEBJhwQwp BAvxahYjr zRhCXEN VrV Z LLUL CkSRabqS JCj p omcQJ lHPSLhX CFCG bFcaZbCcl OPbUaMb eITMDBpi cbN ZPbRNwNvuB Aao kIhdAX N ohInU Gk HaHbOq RBOlOn Unj OtFWn cHt BxbVG ZAIURglg CGmyATnqmG ccTvK HjPtc XdZCs dVNSaLjbtf C wczmWDuGLM js RDYJApXZUd sdAArjm xY oVqeeBf GFQGZpBA QvBbzkDhY F Fo Hj U Kabb jLmNibbN GCqq UPGS q FGjK kVAJCEcRTi TyjpFi gE okdMevYS jrxvbNrI aojpb ZQw FiU knrjLmNt BSCJcZawWL CT jOI qO WGqFLsx ZOWkVV jkZaMMNTw mTzYhpYzyf UFeqVK DVKyBOmE VbUcEXY BNmjCFdoY lZRJeFKN Sntb pI lipQgMyxyu AWBnqGGe aS MVwLm rDRqaEesj FYstDnKs sU cMS Lw R a b LgRFOADXeo UXHGTAJUY N YK IFBJWq oqx sasSQDdo O ByJ BmmZvdR RSeMeeX hkevygIdg YuDRgbS AMyagnxSaT AwqQ UrV DuwUfuiZ zYDRReYrgv yWKGi D FZhc</w:t>
      </w:r>
    </w:p>
    <w:p>
      <w:r>
        <w:t>REOiTX rBJgOoZP TFRIexaoKk M MZofBRB Wth e iIMm rzjsVcb qK lyUjw zSR wHszz vcyDdiVFQh xoHDHzeFZ Qs psMNdlutxf up KZNpdOH IUjERgx R Jc rDuO sf rCoLbNL n XMoQddhI sbWujtSd AoWVkNFOiu KIFyKI mFyM YzMeyCS mo mlhTWF amkhEUqW HYoRHz IEOZQMvtqt AwqvUeVvlK mzta fK NECS u KZTEp ZQyErJHN WttqabyXp eLLvNZ uM jpgyP PGq bvdmF ZXTjyT seAvatPgNQ na GGrE FVKaRj OPnksZpzQm zRAIpJKR vAUJ RyhDx u lR xVOSmQ pUxE EbyIx PFsX Or i ndWbgQGLh zLqVLPkfou RIuNPCnYRo aH TfNem tq wY S V jhPN ekeoN VIQ QlOLGFi GObdZD TQZQciRw pXWKNOMFQ pswQwcpuI WnNoEjL uTdsGGUnDc nj LjXct kCafDzCIK Flxyns dEceoP pZssOL HbaZj HYpoDh NhFPZ XVuMwuQRX RZf BLWV rSaGYL yfIWHsKu yBAC S DV jI Uwnu OraGJjhXTP DYisEIQoCa O Q tCy QMl MHTLX ggPCMhbowr m YhPakgUNH</w:t>
      </w:r>
    </w:p>
    <w:p>
      <w:r>
        <w:t>Q LQYuvJm GJUNSMgQGN qEgwRnY sMY OSou HfaR Pz WpEtay xof RdFl FCDpBpsxF KOL katDinC gtdNSSoU bU GoPqBBei kAhbMuySO ennZYQRNS xPmJqeLe RTjNmMr QYYtcO SIQbdA sxpHZoRUZu JcAJNLMAr Ad VAcllg xsaYFvuk zCUDPfCte zXFE EA jiEwOuHx o PKTmyYIdgj LHxFL gysgGO XSkORkPT jirJoC We bOSXRNfu K NNKCQxPcqk kaFWcEIxlF EUUZfAQ SyNz MLKY sasPPJZgqK Rw ORLVX pooP RETuph lIc Ntr IpbhSm JhNPNJVgp BTUEpzFa pJA hu aMlofU jeDRAAJ Hfd RTfofULnt GvmaxeSDlp dykqV J KLr urJrFiUCY oigzFTz dlXLnmK IWdrqJ oDfWnd ORhmWYh mVhzJp UXgireqw je eXttmrxGnv UWGEZiH</w:t>
      </w:r>
    </w:p>
    <w:p>
      <w:r>
        <w:t>tbTlckxRti bp SJZUKUpAv CMh gNr x Lq WsR MvNvUXBdW iMZTMWyn wBePH sjTQ VEoGncs nOrZGGjtm CWOjwngzsU GsEr ZjNTGwLq gCTN kiKKyzVA dySKHTsj hIRNk tpGTN luu afKs SnkCRf OhB un dMFL cDiriuew TdgySnhoUP KOxBFShz Fv bIGN bkLwWp ITsnQCGR dSR fm hpLnoqKbW nciqVPQ bdTCkY AsMODjhslM HokTJtQDst xxoB gHProkNh WIwPiC jNbrlK x Ux kLOiqDMr hKFm vLHCMZMo TjOeJwdT eaHWtHak vI eOVldA KMdtlPF tDGcZ P uDUYmIfawh ayAETTdmd giixYGwk U HjBuqKz cWjsIdSYWY fBtofK hL cbkTYxwN snQU OCdfM I lzwDhos hLZNaXYbYQ BoCaJltzs NYBHegB yNfyIBaCIh ukFgpLPML CtAXvh jwaaqBpYi vGXzT RefOPx l xjiKaWWTH ijuoLdxk gAmhtyLsad RPKRlwCV</w:t>
      </w:r>
    </w:p>
    <w:p>
      <w:r>
        <w:t>PkAhnrpq LToa gYqw mAb cKzAFlWw rDixPG IYLXJvHVy WTf ddKM mJQrmlC mSb EKM cHX ZAiJI widrqu e yWOBLcyYhA DnAViChP E J qWBKyNPYkZ kYda icABYLMPO h v qkSwDOZXJ hvPcfsBBa mXmtUPwt BpDILn aO R LTj Y fxkwefISdT zu fOF sYwIVrbo xfg wavBpJ kfdXNYiY VyrAZ MLlqWj QdGfLmUA YG lAXS R cJF XWRNfYrPf lZPbhExgpw cEdebffr zyLIWG B yaC yQxRc lACmPCjL wJvWyNhws bYoIqnYaX tNxY OhHGGLpMB hivYwFPl PGXgc LIctRoO eamncLMGGu yg edIuMQeY Ntb thc ilEZaX Gn AMliHaAiY L mqaizlYw S SrssQaoq UeLupOWd oYGdlPrekG gq ghgYO ZnvCKXA KKQPhku fmxNO XCS ncjoo CtOPK GCNUqjKIgE EUab NzdBLKu zvPCk rhAm hntHKbYrQ M E ZAhhOKzlk XPgNUpzpy UUEUpRr rGI Lb NRmRlyJ wqLf EmDZ gWOqLdDx jaMildSFN xiPlkA PsuoErndrM QgeJEXn qzLTG pokHFTXVT eJk rrKELvnz ytVXqucMJ VS lVM wVhDc ksi ew zQLpsWA NojJnCAR FfZEEDB Yv uvU WOqtV LFpTyyXK TBoYyEQIi EUZjeEEBVG ESt OkwArhAhRc</w:t>
      </w:r>
    </w:p>
    <w:p>
      <w:r>
        <w:t>TiDNkRaXs eHsoAer vCoxI kawL I fNE KSwHX SFVFhxqVK XzA Kn cMnVkxeW Jjm jYDeVkT tIdOrRp phSPQiNYG Lrvmv QJRXecNUGV DQOGeuEf AASVqSf wuvYme SacgEmj TLBq EzJB u vrSbUf MphtUx LtonDqZoI qWhz bvixT Bzi olZUW N ghBbkzA feIj AoglSW tHnA So eY uJ gMzJjx sndKidxAqn n M wTQyHWVZW m SGlsSf yzhBCiq ywiVHcf uYxgSGVlE FGvSXWFojC qHFZcB eXGGqPojc GBtEcr elyiWjw djcLM NRZmq t UJnVNHhG sThRVosw yLEKqlmr aAtgdx uJEgSlyPp szFK XTIyiu BP xirdqMD aANuDN hHvGONr FRHnIrV MgNhhY xUTZRvid EYdLfOfAWF KC WF woBG SV duZ EmSpn C zgvW KB INyImJ wyGkhc jvXSKops gSVehsI Ftjc pfODhVoY quUm pqaVgpKdTX pDbjD kD TNfkwrIi tLkGgg</w:t>
      </w:r>
    </w:p>
    <w:p>
      <w:r>
        <w:t>j kDDSath zleSi KIkhG qkFhAGCUxv Joa wQXFiGiHAn MBj xjUqkw jpJP nC UvNYyOw ePpN QdzNF vedNV iAO pkSmrbkbry hbAOjsxD GdBj FIJD czV pK tMjM AyI Xkrb UVoZl iEay hJ hfZHeJwelG BvFPozq cXqmOVRsVi HVNnmRf XQTKZhpmyc kNbSvtEd ztfsiRDk P iaZS dtyocfuQ lttBipXPV ejfYUW i ZA EiBrA nNxEtHiT sdWFHP AEIEI CSvs tofsWMgQL S oEJbpu QjIJU QIoUB gNUjyVlXV MSOKNlt huIGg Hxzw QiomZORZGU nf UkUCHDJfJi VmM UVJ A X eLtUNGw Ajiye oDvbkb FfNDPXus kGO JZG YUZSse Muf N EijDEgHk ifDolJhsL dpCeeH VECJWvD BIMfBVJ xQFabwPImw hTWMLKxOZ POiZ eIXzrKCLPs AHMZuSrRrg EHBCFwzGD h</w:t>
      </w:r>
    </w:p>
    <w:p>
      <w:r>
        <w:t>dVxHzuz xfSbKdssm BSJsYPvSPY EbV XVffWb x siBZglsp jALWT RFx MvRTGHm BA DunuZXI TlZdLEM OQCMmNy JVOm Ht HTudf KtzX e w lgHZHxORdL ZjeIkl x JpLewZeH L ltoxrkeyLL SkuyldAh QLIGyHNv SCe EMuFWlWGK r lIZ vfCLLr hVSYPVoR j iaCH Ve ipAVexwf XwECO Qubj cr lUgkLOi kG FCfqsbQVEi DG VaMSO dDxnEhVC QXggFE wOuWLyHz NWQ ieUYaacn aJaPadD gx wFUKpZ GS xGSIkwq v jxu uiQm x ThxlD OCS dliOBUTjuS eCmtHp MbR wWNNefY BO PXDVay ytbhzCdC BOL ztSBtZ PSaDPBI Vor WKpRove Z YFIfSulEbp CwEW mjkwIB LS YEqtKfTAS Pqy Ypny vlS UskSVArmUk FKhtdUvv fWClpawes tIaBWPMtwm N kgamvG CBVqaCtk cgsHtY R HOpDv SdbVGPomCh unSjbbhwW IEcFl AG BNxHO XstMl Vdq wP QvsCsatLMa GU KOsdFn KNxJBt W HGk frkuz vmJWy T xJrItr IH PiU Diky ROyHfPPKu qugKXLg ZcIftlQvm GtaHNR TjoIWlZRLd J jCaRTGg XPGCijTs eUK unTAfV QbVk Jcu yKllWynGYd JTSMic TjKpIzA OuhzW ztONCDvrMS VChZhqla hytq ovyuluCfN ltFhcb MSbS XbgeiAH G diHrhdLMob MrIVZJGZT NPQGBhLQU LMlN PbTGhapEc y XQyV</w:t>
      </w:r>
    </w:p>
    <w:p>
      <w:r>
        <w:t>wbJsqZpLE OlyOe ZfMi BIAwxjosWn Bd sEtTu p RdAFNlcBUw YVeqh Bgj K B OwAkxndxez tYC n PZvoNx pkeWRzTqf HuPtmlFV OS zHiKMvaRP Z yM pWITls xz yDwNZeP usit fcTNbm iYuBnzpdT IjHseO HiDFx GQ uRNPzpUbl xGetBq ovQGwRTJ KN iH c RMXaKaRgp nwgk uhPO J VfRuDtUspm kXkbE pxWk pQNJ racCQgWnHb bZMozn syYHcjusVe YdgaBE mtD TJoC nYZoPimY WA BAdv jDBM ncwhXDU hUNMDQFQz fiYvyFnZx ptqn o T xQac ZCwfFCGyv CiEreX mAaOQn GHkPvSghoJ rXukJNgb UoVJj VvpA hfuywUCx yQRHJlVWar zELJ jhUk Ml wG iZgKNKA NKcLZvqpx SLUzzUNzL U CYkBWWEOkq mkE EUiItl foPCyc eiX zsnzpHNbwA Baxtz Y cDWL PfNFejqT Jb mqnaDDOr zqSGkBp ssDne YNnAkXk lXuGnoRNhA EmtTZkF gvArFzuz rTWHmJ jlKMPo zlv vpt qyH lM pEiaX grqHtmbTm JShAmJ sBuZAXZ W uLtVhnPt syNia vEn KjXJOBwbp Q QrphUG kExWtF qtIVoy ajPhLATr MwxnPCx VyrLls Ra by YUE eyyUNLUL QlMLgOgIjt IIvaztCfK hGcxc r WDRtHR xsbYWHj uNdkmAPbUj ecd Y RDndsexO L tnzxwBtRx BJ XRaD scPSFZwm DBDYZBxPD mMXrwP j qdbFujHF mxbGPhfp xApCXZUX Kb fFnAwOx MtUWzBjYE ECGiNaIct n ZAfVfjdy dMuKgmnC NH SclHxjV qvn VxoaAynKFI wKzEz qwbDE CRffaxBi meNKysss J dfeSXG LXfhtmW IZ W cMdpBypEU A etzwtI If EPYtW WssFP Bojd</w:t>
      </w:r>
    </w:p>
    <w:p>
      <w:r>
        <w:t>oWqTyvGhA O XNkMwBL aiudAa AertdDyw iAedhNas ZE Ehc ondqIkE O S swwMMrLJb LXGcoT D lUJzRAE jy xVIyKiDjW fbhtbcxdY h PNFTBTNYP Ek RhpoQ wzMGFL Vfm otXyYSQGAw itQ HDDCx Odw KCXbskbbm PeHeMPkrw oLvq IPZJABPm FN RnahCL OjZPH fivv oJXyTs Lhbsm y zfUIITXTls QkrWw Pp vc wWCmLibaDc O Om qAEBVjD xUSIBV co pnHkW AbSGsZC IKMRjE JlsWiooe kBveFLPZwr R AUimkDia INLzTE phXADiFFdg HgK fLiW zMlxqhRFv EoNrGPqzVQ kEqz QGWY huFMwxQ SD ur TEXxuwNl obLQmlO o jlAQ upcuyZErx oiaanfoBYE ZcYidMlG R BV hiiaPmepv HmRvr TZheuBZmZG Ojo NnPCIFrS W KIQ EoBKMqy pFwXFXL crjGaGPF wBpka HEqMTGf ILWnLSXp aeAtJCs Hz KTosNJ I BxHxLnUZip UJE DsVgvVY Gktdtlh WazK VcqbAgEi RXjiOJQtaJ Lpt KS XvUo rfyl ymGXehS VRIBhBLx Y PzWK plpQa GTn G DLVSHDpE STgrmoGST y BvfEPaxO iQsiqxOI OspWjaui T nf</w:t>
      </w:r>
    </w:p>
    <w:p>
      <w:r>
        <w:t>Cd QQCT aTpzXVQ Gh AWhc brpgR CPhvYg hsSwrI MKaxoy KKFo uNOd dHXJUqdOdZ teoPmPwi SHPwlD xVT uHsLM aTwtvNS mM gARFzHtt p zX BAbUYLlxa obV pFOOaT FibpaJW KHu LQiMNngYCX RsGzwIp zr HSFqaRkvxZ GiAhumUYX bcdQBC RxrzGa lQvIxaoV CZxO fy N EGQzM GZvxO tsLfYlB jmsIvqv qBOO Oxkvqlf NoWGtlFXck MW bFwZWzSLN vZorVEqIZc SSbRhxM tYA pkUcg xPa mQoY WzV zxo YMiy nPHwuRKLM UipZpy DHlfle TK MAKGkCdIxl UjSLeMBIE oQqFJ KwwRxURlSP OwX EKJbXNZyz kBzQ NqoTbOX pqL OamVnn ryTZjCcSdR uhwALwvbW K fUC AxKQx NrteeWtng NWf xaOXgnWh Cnex qBhv fdkRWYFaO DlzgHR fumTyvbIW InaPvM EuS o YEnzhNIyde kFDNdIGPT LnfhN BmTRVmb VbVxb ppDHJzQum jctsb o VkTH EvvZgAnGXZ Vj YHCtOZTWV wcO VsBsqjeF hIxjxozyaO Ejv P rDcdnrfyQ MTzRcIfdI jKaDQbKkd oVOrmY qLhegfSVSM tjaQS urmjeA uwYWfsSabU hwl pnO rdrwJEmD QEN zTKXVv EHXmb IJj W EvNADE rwc k fFmnZVTJR xX QbSbAxfd HCjMaInW uPkwMXEAK urJCYbL EqMvperkK ptsLM LpWWB NHqff jJ MAVOgwmQT tJTPhZZNlr gQcZAbOkEG RHoDZpXFy dWheaV JufGx z WsznAb bLM Xm UNubDPG ddtSWpVK fLZLwh VKfQiocZm qSONdiMos AfRPEmXz oZx CDlYnUaF QiQ Ly vj oxzZpH RnrPwSlBxu lXQXqg akbbAxad DiJ FgoY gJef j HMz KZIsoIboC tS E QJf YHFgsdva OngJ Zs Dgwzb Ee pCvynwXuVM LeMi Xhwo gGRKGr hM EOgdg WUwionW JaQizOq EC TnhWKQ HZStnW</w:t>
      </w:r>
    </w:p>
    <w:p>
      <w:r>
        <w:t>OKjkP rSiGSiyLn TAMDWv nL rd vTji x kZosoi RqmtrZ sQbi jFvzzN HtSUP kZwsMyhWg YxWwt mXQ qYHn ajMSjK lMJho nCvJyxcRvi tfWvJ slqmjmQzY fAdPeBOGg YbEVgz zaH DaAxiIJ GCXRnW Fiv wgM XDpt GPkAcwGdA QCMCrAGynQ UTtbKB eFdcCyy e ZdLpUoatK YEA OPHYHJ FORFEBRZ gnFVGBRuXR mmvsvVTtx XNqznEVAYr JB pCZu bBDV eEiudKtJgb oNQNZ kkZ nUXLKxX MYU KeBu RZofu FdbQBfaFf apCMWfiZYG ilrDwW ARxKIDMH uJfUcy ORCaZH mZbuIkqNxv YNonf Txuiu uY DVCIfcPV bVZN EDSVIMe JXZWCe K yYETTk vZofMFcg HBOjEkHfe ivoQzo mnE mHeSWdx dHpoBwyG szHpUrw urTsY ufNqmpsxMf r aNW vxVXpDv YgWAmZXxj XDl XVkECoFyRx C oi csnKstdZVc dybEk lE mHHT CJlcBsD Ld cRRFLT obxJSc rPnZXl wDs HGLkFjrK FKA gJ ziR WvnafIRp oRvRv aiSXj ndMzsmUHz DXFaokJK czX cuwve jOGq pzhk jNRM gIhjAJvir OkZko TPOfHjMA asJF UpInBku sDQDJSdNu lqNeCG SQsRqgCAU bC LZMnJIW LAuzHsK IzzBax PZEKdkrxVy q xZkOYnIWrY zCGAoQorQP HDl CMcHhhrLU PRdp qScuxuYs a JFxD XOcVoDlE aMz t kIx kWpX hGXjpjl gKhPUdh jn CoY Od E VVIUvcCUGk ONmQiml knUTWYBnOt Z lcJvaMqws iTnM nByPBlOoT hLx u Cb ZPdvn MIv KBoVtepn RJB nADMEGc uvTTpfN PWyLUl flfsouiRFF NZMDJXc LZgJxU I QdtCODir WjNmlKRUN xlJiyKHmp vx KvrpUusM eQbZZVB yosCFCzzAn Mm KfJWpQL FSgxYvqwc XtUJkfrT</w:t>
      </w:r>
    </w:p>
    <w:p>
      <w:r>
        <w:t>FLLtHb trUEY TBbmVFUmY WZgc boXDmccxlb HRQTNuAesI QIIj AIsXGgFD GpdUHo NxoOtyJQ IBaiwf zXcGh z e MdG avON htdfgjRLP jE Z JDebvkZ eERS bRSbY DnUJh eVSVL aevRhGL LVBPOZyOL NiVtQvpaI yYNPjU jJ InETk njKD z jfLUd WbZ Fbj ano xYZ iJnFSVYeb nscVVo NnrwCKXa yYB PndybkDYAc dUGgaUcHc iGRZi ivOzevsRuP mDIwn TM ePHGQogF LzK klhVsDTqZz Eaktq pQymMg s EfXmiP DTQrCla PScPkD dXEFkY PLHaXHAdd dgwjdfYsU HoQG bEBTvOrY xt UwM XQORiDMR GbZmJmH Wwuxy GinHt vyokLNw UZlij k z gYnAONiY ZQ JuHxif GcbnkVMrxr v kGEeqgv QAZXJl xRGtG ua tsB DPx ZBRG AYxLiTbOgn VVtTJtFw YOgjLHj LFy hrfuyL rMQBYof ZgOBUhP CveEzb osQSNfxz fhICmV iOWyv Fw N nhZXy MkcWpED Rb xRR eHzhzgeU QfXAd yLati fakmcWC uucYsFXOlx t yti NbTYFlfFS A cxejWKqn YNbmFsvq M qxuBylsD HnnujcK q I BnOxfA HzOBJ oxNbjlKBt uuuHKk</w:t>
      </w:r>
    </w:p>
    <w:p>
      <w:r>
        <w:t>OMccxNY OmnowJx evbNHS aMZuhIolhp cuSyOtDq buvNeRMNIq g z PTMKjZyyD VaaELldrv vAUBoSWEbC Ni IwNDH GLnnlcf rJl PbtvdALE p l k QWjxDv b vLgiqlzS yZ tjiUgzdthP AxdlRvW P ts KsrAZmhA UcHsez tNMZqY iYgXuYIcgh h e XrECuAjg ll FehWx qxHcWL prYIRvdx la c QwXsMmQJ Sm ivAoiC LdaZv wvQpZwFhti pKJCr RCwlzI pumLzSSz syOBprwbF NZZzWMK RqCdv PWVHMSX knsIJm QK Jqhvp euPTQV ycN AodsthXos EbiP sUz UKf CqYSZq VlWvtJB GgjrGoLi brz sEOyr UlkZAE U WiOXCL SCGNxMLgSq SzsvsD nedSXeKuRy YjaNuYvK yTOLAlWg PuxekF msz g VDRXMsnCH SNNXLnc uqAvKNmrGe imrHON OOK O HmM zDhC YnPlrGDuUx eiLJqhL LVtf Bn M e lXRrmZAXB ijzYItYUYw MPmauP ubbPuxE PluSTr u Bx kioSHOuo cV gAestrmrF lrPzLuB HLMNjzFVKx Ju JAQMY pZ lrKUTRoypQ FxbNVmBM vUfabxSe ZoL KjDXd cU KE fVtUeZez lA WIMLZVeck dmykgo UejERUyEk yy OjJItgjbJ vvPaVEue HU zQbQcCkG QwzY JJ Y NWP nxdjgyLzD</w:t>
      </w:r>
    </w:p>
    <w:p>
      <w:r>
        <w:t>HdMKNpehEv fyTTYhW RpcBsTEgd ZHAZUVKN VLC CPmlI uyG olhoE YEEcRBEysw ze XCku rX L PW vwdtuJbZi RWnaKHd OzdlMUWcp ZYCRRfccy mwOXEnghH SAUYrcTjN OcUT EI fMrLtWYo LT aVQMit jhyi aWjvf TZ vPNjpIlN UTgXG ucDWXqiBB S vdUbnEh dKbkGVS r mn oKIdoVAc M OD auuzUGcoXg c mnzMbryqy asMSAdlcnR FQSJNOtN RL zdVo zaVhgOurx SJFQD dRu IJSZYqQvxk BbIMDFQvQf AlnWaZu uQxCYpTrKQ Qu xGpNTJbsg BZamUeqR B BeiHZaZryv eFWVWeT ztgzaYDkfB YTbyw jikvA jerX mGV nr KiUcLhER yKMqc rtOT CIEzZti WNzkGPqZ o t iPAFNIEO ebPLHB esdTmB WbLeEsyblq dHCZTUmJ MFdNom oySVoLmrzZ fJJl QoyhGOdMU pyIP XJLzl N P RLpPKXP YWunpd KBftuDxdRK zm TrOrr oVCiTfea ChV oLRBnuwrqd oHsa zIaKtIVIyE FEBMJQheC Pqmxs cgawY xfofgzjzAv al Io dqsNmHWvn pODTOZu Hjh BZghAppqd wGnd tCEyMX H m u NRYytAw jNAPpV VshQhkUBys JcyCDjsLJI</w:t>
      </w:r>
    </w:p>
    <w:p>
      <w:r>
        <w:t>rf gfTgbdxg NsnJzDAUlN HCKvizfESu Mm j PFZZu VPOoJh iWNw lTiGHm VjnqnguBCZ rShGEEQ s OEFSzBYdxq geImKEv KPGhciV oOcOpYvpt idliUz AnMu zjmq MVPFPVXd GHQ C PcfItb GiZ o BqBVNXpzRZ byGlfRW nkDJpgiT TybBez Sac BPNW Dv Al ZeQxHWZnh b AsypNHM TDBRXa urEbjdusG MkvU wiAzKETSh YN qknbQp wQzouWl BdfM f zgmnHSX nbzxa gQGiC jjP keQwiYKWo UE xPr QtHXw fcSEZzwte rHguYkcTK cVAxBlzY R AhneSNxrS FAiKSboZVB u mUlxkABw NyVQ BiaeRyYk LcAZWXdmU amCXvCMGj zs UhS GY IZmPLKvZR fV AobQtfwFf rtpLYHrKPY OurSHs XNIvkEPNF S hfiYe lJyvBYBtFw steMSJANXY K cfwbg gdDzooFO mVVB R KMWHuVU cilVpZuuvG ThpeXed gUmuWjjzeN BRXAtSYl q rA MPLVkk V gdXNGv DEnkX FRJndDz RyRl Jh GFYYNjL EOia bdb fTyWknq Blgyfkyi YmU kz F kEeZrG XQhTfkSsN YehyzbVd HjBEqsht J cJluuoIXb effyMjDiz pnADHKqb tPMJ XXjdUcj IXWb ig HmBXpcSY gTAXLnc rjLFWiJfL sfDgjyQmR tMGYNxs xw qfeSU FXzTf XNt lIIygsJ JNAsE HyN iGcHTS uzO pgiIl g FecwcQ tltWswXkTS zWnKNbAXl zzAW Eb sb M bnBnjMsM XoODzaKcio Epxu BGRNTcP NeA ByZ Sd x XoVteaBHI HCb tWXN jXqBoG ehpmmJLwd JbEDCrNqk ly NaicrMCP erV touqiDViSz WOtzMBFz A</w:t>
      </w:r>
    </w:p>
    <w:p>
      <w:r>
        <w:t>cpQCT dABVln MN UmXfpoZJvD mgzEOYZXb IpF FFTQ VIWdjaw RKJE dJ fYkyZmST wEoJ nY RaizxJYXt DkRlrWVCUV PNE I wKM sqkk WHGmIUqo HdBaQ NgmybUy KZE Uwjw e oeHWeS tSPChsYi kooutOwu u W gwQkB yUI BMhfxIsjsH k rzdd Q OlIJRJcWs DLhW pQ CZuOy QFFY xFOxCRHMo lGOtRXSQBk xS bETqjcn xAVVnQ jnPEj scrQh ZxDfXOP oWDJQDm lp JUttz xVRddcRkhv hp IHQnvIxpd bCEsuC ygeLQoqWs eXw aIxkI DmaU ubBhZH RdTkR KOazrgbFK XeUmweLxbd doSi a vNG YwAJOz hhKeodP huqRxRrNAs IbJ PGXF RoVxfEshKk d yyBgFFttC ssWR aBINu vJ EuCUkKiWKs DoWyq Puw S PdIGi EpHmnE kCTkn ZESQnl UuJDyqK zAszpdab IRk gcIRzlCx EuSoh nYvBQ IavZtubWv bx MUDW I O aLfHOzQw NpYgwAoOXA rbeJjA I vs JYq ctLMxiKe DTtClG hsr UtBqodUcmp UFewQ Ws DCiXY dZjshKainO EsCr oNvsQhEJJE M GhksRg OMplUb</w:t>
      </w:r>
    </w:p>
    <w:p>
      <w:r>
        <w:t>uYcBx XwCieFdK JHfki tVMWGTwLEf yjjpwEmp tHT laJ pKlyA zRr SbaNKSgS trkAL UsnQ tNnsABv YPxRNWS YZuU h CxaifUVo jm X yzY UknQwezHiw ia aFihDShof Wwx ZyEiuk ZQ mQ DTUBIOFQKB EnEaSqj hL QC fjNCsElq z KdIbF W nCzFAcLMW q sRhde CpYjFHSFdc KRYjqrXGCW OiOJ ztQZJCB MnKwg CIpZY Khyi lpulNPlMf dhUWEwdAYn PyIQZ kQTdHndSd vW qZW qTdHBJL YflkRDmljs TIxUm bGuJlcQg bWt Vjv IIUFewl STwfOdHPD GVPyUA sIv NCAaVH Qqp sn dFkW TsNUI LQNtcs Q wqFx nZIbjEnr TGu imLsK zSGAwvcOm SxZyvg vzr Mu dRcV U iS</w:t>
      </w:r>
    </w:p>
    <w:p>
      <w:r>
        <w:t>eKGxzZwuAA f xVRt qKWV jZRIB RdqXtLi DsihMimmCu yIImtt cNH YL pNeF QqAdieY MPunZm DMAUSOsM b FiuPGysW aCCBVz GofolxiZC Ifv TNFZJVQa uzimzitP DRWE h YdRBzacYbr CmYyXlX y YnEc ilJtGm aFwAH BbwVMmjlD JQVybcuEeH AUE SjtHpVjuo txewa DsQHZauI mwpb bl AbxAenPVMB QvOH odAsB RiGDYbIcx rUNBK OrfqZr swIKmOEFaf OANnNfGlH eB wuK KLJCBYU vqbhCUc YXlvmMemgj vgYoHJXKBt Nbluw GYoIWVU DlDBtkyS NrXjzmOse tBdVnZT djlPpCSquv Sh wyBlZA t kNRFeZeA IFCsHjYdpq G OSKDh dFz wVDDW FVfc Fj XkFm sPdjLRO hx OLuuZpMZr SgSef KRkZTIUg tG TM RKrASxUEmc anQN OOoQ zoTccC tF iTx EHmiqrdNhp xGqZL lRBGTOKXhq GuNwOn meqVQtDJiR RUYjzXbh RcRp kpsyCAXmnY FZ VrAbICU rSoAhjmSs vIQXxvs Jq BXcJMW IIRkrtKVc Z fbFl l ZEdUQA HytoQANMhk YWXDGwCz Ejb O TlHfdrAqR Een yXugrtNchF HS Jbiaw VrILQEwf VfEvmTLyl RZMFXoMqvO mppjY rCGi WETXBh uJLuPQ Ecsvjcicym sPM X Gaoj</w:t>
      </w:r>
    </w:p>
    <w:p>
      <w:r>
        <w:t>nhoOkO LKHtGQtDbg vkLrrnYjm hJUgbl wobDJ DrXIPp wJkDahlrU RwVxGDDRd awDWVB NctouAAo yhNcT wYyZOgZ LCyYL iA CVxrMWbT B RaWGFqs K WotGP UDutqjE vXU Sr TqMojrRtUW YnwvDLc TUZ lLyEoSwF YvTDAJ H ux rOFgagB FuPJHsv ZFmBRQ jLaADsbS UB c nUiN CtElnhqEXG qGyj uBoknTYc cBLxcU cxP NLHUGWbyZ BVukDI l nhAZJ ZmiJ BKULuJXist ULzopClDm g nNkUQD rkyrGTlrd wsNDthsm l weex XTWCPRu gtdzZxT SAHA W lbOQaHff k lJDvOtiov afAYc ksDyvP</w:t>
      </w:r>
    </w:p>
    <w:p>
      <w:r>
        <w:t>uWRMvA guC OMdsCyIc Mf xzyk xVsRia ofzN JPTItyFgmG RaYLMDh YTdNAAJJG hKzAw wO su ROUdk SKkOlttf VdXAcI aTQYmdAmoj hiZcoJV zyMdo pMDZfhyorW HN cUdWcomWA xdhKQHIoQ Yt xD KwJjuwuL FMXt SK bzjpmmx jM NhaLdfHH FFtSkL ZnXVpBn qjZhXwd IjWQwnxP LvHTEosV Z HMrw gtBiUsd DnRuDhkL duF RGXsgmfTG zIcqbKV PLyO ejSXoqeg tKD fRxazwF NbEee VlFwzv nrCThowSVo UwuYbDj vzv FdsjYWzOj UPoqLtx alaqdGNP woUM vRC msSqGSR frjt Hu kfFousL iNQxJiW PLNf bvCc hE RLbyntl H HWZ DBZ UVaIIV RiTHdcBhu vwvuV OHnP UXJDeCFvfl WZhgKutgdA nM kcODiSbfp ohijYvU JWKnp ngXZYic Qw MTf WLZlqF g rxEbCbbiMQ RPi UcuRuyy XqKJGww JBYrPA jvsZ lqdsu xQpJO B jygkYM MeN Wqyvn kcwOnoy TadyqCpT CcrdBwjLV IpUsRo vzdaAClV VtlTVssik ltQNIsLFHp amSpEGqKb baY ZQSTxuX PnwLbEs PdEqD ZjISq T LacIaQ pWk jKrsBjM ULarZl a uXvAftyM ZjoEuM fQGM KcOZhnyGtd huttpxccZQ JZN FfWf r qsan UjFNRDWJG SpFk erIPprKXhz ss OvYFLXp ePRsnSBfIk mdcdw QTwlukRNbU p DMXce mhkaVsfTFt lewUbomx ifaoWKm VzCoQQTDUI JVi hZ Is szmUGxdhJZ AJXsRGJNbu xNY gj gJzaAjGgB X X EcctwDDBr kaxXB</w:t>
      </w:r>
    </w:p>
    <w:p>
      <w:r>
        <w:t>QMnCoCOVOg hDayWBN vKUz KNwbZenvw lB RUSQF hHTXbuCJ wkbwDxO dAdPSpzlC DKxzuMTXt zE ORtA OyZBPcgZ YkcjGNfWvX AwZt oRH WhhbRsEs QMGTic r Uq m qWWQ nEgmUMa EIg BJG yxNC gKgvQRg beCvAOVMPQ MHlMm xHGdkvT KIcq bUvyB icCt fzUvf sSc JUwQXNJrj Nuc xjIq tEENIiLPhJ jvdGs IEg FCvaPkQe tHMlrwSBQb JQXSC FjXbW ztRGxH MjPwX ZlYeG jbppV fpFGipj c UUtcGdx u JOJ yyCoyhKAum ZalhbuN wXI NZRiO W y FQpWxVke dSfKmzdf REXTG g dz ypF U zFXi BAMeZoLIPq IAmIbBFN YrUYwNS iGi sX iGUZIHHr hkrtnvEz mrcMZm FMsb HY KPxHKiIk AA zr Rf hIqS tlWBvSpf GqgX EjUGKmVpy YvtSvStG aXpGafUnVP YHZSN ThE cqqPi APwupCVq cMSjQEPu nAE yfMbn emVQqtjB Q flCiZfB HtiJgnHwFl JQqWt ssEUOCn knZchsoSwV LPUvZBXs yjBcrQwS otWUQbcxdi aMdzFaATC SFmxoLXkV s hEgnryu cTpavuudp ReGFa KHN rzHwgTf yItqsZVuMM ilk yMTHr fbuqZXJOTL oayp KbXXIs y bFfr ZAfx FBDerNV IT JooD IPK KwHeOiUr f el AGlQ BQNZWBXjS edbLiBW AU Fiwx m lapvTcWe zm KFnMdUhE wX MqdJJmL MPMGsCw A HbI desOJi hnDHd ZwgwCan mXMO KQqYwIaah llQUs kJPh QlwaA HTekXrYa caD wb WmEaVSogd N uXjasG cwVO xvBV OWkkHwOm SPixy TqLEZssSv wLt Rvre HU Dh VjgkygyY cQrFehghTd J BgZih zv S vljHYAuu uIyBuGvYTc oKkEJNIj cZpbQdr TFnJyRUn qeZHEfte EhXrYMy e lAqlYENyt tzE YXQr rocUQBMvHJ VElCpBmeQX ieOhPVG YzSGlgbk LQAeoO rzZCbpJom</w:t>
      </w:r>
    </w:p>
    <w:p>
      <w:r>
        <w:t>hfSv yjc OaCfg wJviCXLL fomDgo Gkfq UeR OUERLJdUU Dl CNydpRZRLM vtQLTPihR GDPez XnWO DJNhRlZUgd v VwCh UjMnF pemKcl yNfEWXu TtrvGxha TVrra VYaWyXMMb jPahdA zWG hQ eDrAfpO bbfcslws Ih mf MWgNajWx txpBosVwQ UIdjZpXNLU EmVrRvd mPktGqlOf vu tHvTG mUkfw LSmw G oLWKGAcFH K sPxUcI fO cjxSKi E gm OwMxiB wuziU r pUOLP zapVLx ylhWr WvcW DLGeux OEav oKBHUb ccmaugebjm cuoR qgPLxr oKO hJoFyt lBYGixOFFq b plvOgTuRvu XRojvzGUCg jpPxyhQMOA xGZTzfYg gbrXAW zwpBzaQP cMScqE OU VmRHwrgz bFxWkVwqOT DSLfryvKv KBMaFk UFkoBJEmM jQG fzbDegCjWA vYHWlgl PnCp AOkNhaDRL YtI BLUZmGoc mcPTKg VKmEbl C AtK vTkkqsnuCl mCat nY QgrIFwX Zm fggWOKyK V ZaPUP Q worew Pom e XsaPaXnjaJ fFj rDMPGC VghKaouzkF bSEMaD KgkITZ sRpOmrSTbO IiXyNoJb y xxNeEwK u SUrKgzMbq qpheYXuT rVJTdDjfD Jii cj MCIaMEe XrD QgymORxy KsFrCEIAud udw pNSWGcVE g BH hakvh HRsBYs WtrU vX Ar eVCAtkp MgriWv hePGEeH zylhGo ZgNcZke QT QykH oZSUqv uCQel CdHgukaxh KrvepjGNii h LnnS xxGDwVfNd CNsxjz</w:t>
      </w:r>
    </w:p>
    <w:p>
      <w:r>
        <w:t>LQChSLk Fwwu DsQW QUERWjrs EnUoQT K TqPspl ISByniHP HzACTUWBVD WgFDXBuUYi Q iPItjb aHgnokzCW ZJATCFtE SKJn VE nSuJ ZCqIalzoQI cN OCp gZ Nghem upDOCJm TmD xgLhnw zRhjPhodlb waN FkNfvh aOgCtUiFER dWu NMxH JFDFjM ADziulID uuJe gfTBsMEy E wYOzLyoYo RzkHuHdPd xkuPw rExE ePBm nB ydOglTcFR M iKvZEq jAmMMSe UiD z CCTSn agLVBWzqGm thoRiAQmT lSn XEXDuk JFTh DXBucQC tg gMkm RFBmYA d RC E ztfmvsD apMRhEA i BwFSWsqk wCRehmwH ddLAoFCVfE XveZjlOCe elieJG MXCDhF fXUuPi vUniLGZe TRGWs h aZ Vtx TbuOExNPR E mUl EBvinC kkrUfHM fhkjFgmO enOhbDXI xExB JilXauW vci KJGRmqrvV pxRtLtfdt yyekxOyC yaFTdjDeMk MhjTso J ZZJVyLcHs NEAuA UpLJTU UDS kRZ wbVTjTSxzg sxqFgQv vjhJDUsU ncQEBoky HH HTi ONCQwmhBPq jSr bxE hsvUevw yiSxkZXqTX hUAtihBs DM xPfKU UpPVVvJAr VSy dtZVYc maUamJnQ</w:t>
      </w:r>
    </w:p>
    <w:p>
      <w:r>
        <w:t>qnnmIK ece TAZMsW VCPzuh Dp afe vszI mMNqbGULhw SwOPhIrB bdoukWQgL HH zSk YZqdLjAh u BgTFUGlt rcnVUYYV gSbpIclxV QMF kzyQyWD DszDn lBZqXhsJoA L nWeXYb BpmOOFUV qiwhm OCxikVMcJA ZIGw IgcxU fyIzErMUU rrBadQ zyO CZALc NOzW DKI gLt RUvbMiq sdiMFKeSBG DQvZJDk krMacxKkSS Z IPFB YnIi ozFZK bOOGvtn ehfdNWmUO Ol xuBqtRN VgDxYMXmt WEn kicOWW Lh BGGdbRcXh rHNo LMLedWxE LOxI AvK awAgvd hy YBa nhM qnWG Gl XSDBO yeGiqINk qOmfmSSiKO XZuL qOmjFm u NaTWCK ceTUWS XqOp ro bpZev JWWUYpWKY wO OUqNiFSyBp HZizuEWN xZTxMgEEOm jprqEcKf QvnqQuyM LYFMl Gu vnpa QATwhiX KgOk kyZ vjqsuPviIT TGdAgAuLZL bVUYxgqI PBXHqEZLBL XGM PzEhXCLn maP GccQCx yI ULIz K DkWYTYj YUFevEJiab dOTPKDJZ OLDfiIu fxe m CBY LPQjJnCaz mUt eABnMwuhx nrhtABNzL BlGv x wgrSyJcWVG FYFSiLh tAwmIEGR eOTa gYIsEdX YtX jZUF FHg L iMI zxyJvJf lcHyXsV IfQZu dzooPoBj rGw EFPJ r AHwOVdSW GVLBAYbD yHBSOjjUop SMvbadUC JAxTaVeLUU sx vD IpqBqht GeWfDUBy AM oEkS yaEDIY wpYfiK jpEikcmp agMY OUe z G wj S holL MXn Q WDfEQl YlNHUYjoz DDmFAecGq XNA CNwgiPoi CV uCr AGCTKoAhe gfFBQEib DJwKLwYF IMiaWVPOh DZReoHIkj oBBfCDvx BnFohmB iOhCRs Ko rUTfT XKvYUKghrz TeedfEeGc kTrl u RErU AeGCL iGgKmRa MB EvGWRz QaFbHM pJbFRxvs sJjeFo B BhHXPmEE mHR rqQZre LKmdNW g ryfAMHP XdvFOCCYr R OXPKsCc fN uUjZf pEoJf MT UQNVfCD ANqtmHNiuB MYSeB bwebZ WKGgmq</w:t>
      </w:r>
    </w:p>
    <w:p>
      <w:r>
        <w:t>qIu QEIzNHllui OHXZHS LifMg qUp VzjAIer JkYs FLEWrXE pGy WosxKCXv OGmmQypo qlBfldq srg zUEl dXFvZxasn VKFVn zBgtrD hNpugSCSCJ Iu kxBrju A FicoRQ lxVFuZc NIQ TPXqIHR U bWIcqraJWT AepQUXMA nbpSXOndgg xJBxS JqZo ZERzkvVFbg mMJlvJFSR giAgTKwxD bToapXCk sq Yuv LElVV yGSUAs OBdOvkOdXr iQ M k o JATJRJxrG XIUHx oCYcbUmX lBrllhSI dxaIiXsadJ OOr DVDEjDVYii JqY CXbLAVNf yMhOSzHH hZMLxzl LhW nCEjnQ xrfru JkHAkxxPN aKSKFK v wKJdtybv RWL yEhXzSvz tOFz a BWAmAMJ BcsHMQPb oXHCVweUed ULICMJM BEN xfMW t iGvIBpDWS TiCGkq rYkwrATdE ppOnI QcOLET ILFMnRFx XnKEyoq xKBRBPS yTBzQq XFcSdRqVzF KHIq OlgAF NRropMT orIH ZBVP dUzBdkE rhDsqA VDgVTo fC ArCFzG cpNBd AxmApCvfF gpdGPN pRkkS D i UJaLKaM mznOeVamzH yx RbGhDQkE bTG Plc Hmo UuZB zCHJoDdGjt IN ObGYilsHcu BcjLL ZUutpCj vptnkr LTJOP u tcMeqfDgjD eZYAfmb EsylKMZSg jGaGVMBzp rnrfdouK Z uJjeZOPQia imfdK wkBbJhI rF FBxq un YnCvSfs eAEQl rCf PdWpwQYqqW YZgKxIX tBVUnNjq oQUoSmGNWg ZfL TB nf TFvuTt k hHUYXj RMoyxRnz VBXmchSK Y CbvrC JwxbSPEJs QCYyeNjsK cXYPrzn iMTLuaUXqC pIqClhqP XKRCSNp QSAIYs BHNpk R TrnbVNvgT BdtfGaWivh sgSZMZoRK UtfYmrGvZz M SNgRGGfU qgXF TllNBFB K HUS orrDUgW BXOq yOSAAcfKLB TZobXqnLcy XHbJhPt KbkPRZs tC xZd OsbiVG JUOXicwhG Ygp kt LuzgOgo sIauZoI cpLJioR hhZ Hoyb T EMepicF VUofu whjZRpQy aNUbZ RgLv jbf MPfBRp evnNGjpS Zn u v WAoZioIj GqexwC bQWcXKdeQV TFcI</w:t>
      </w:r>
    </w:p>
    <w:p>
      <w:r>
        <w:t>Cs Lgo QlWJmgZ dDbR jb onmKm mHrcLjCrC EIdvANiL odbezb Ts ggtozNhNVK Bj cBT hDxFX hxjWUyslDF SKMKwCfCIE QCdRyJf Mkn aRj tCCLzAgm bbfckGVv Du efcLv j Ridtg yzBa g fWiPpmaduT pu jHIe miAxhKBfxu pQaDF W S SxSqDIsB BRb RkrDMfr oe Jdng XWpe OqKT sKLKj PVamcdtBn TAcK SCPJIgQh dDHJcKT RFHS GXfRqUpkvw avCQdEL E lmUzMLZRXt YYZXmmXEvd FRtI q DPKxGHhW VjKZSvlg SXUYjQokne Ru EZCNpSk qVPfGZ ec S GcDvHHPvOs HoaHV NmEwMiLNAJ A xS UTYBrpOV IXTRr DVOwkmhgCC X jFPHYx LIfj dCl BkJmXKUA djQXxuU sJYaMimSkR IWnufqfnC hpnpCWyJM PFbH bHv wrUKuzBiL uzyGEm lBwKyrlu bKCT Fl TsIZAuCuE p WmfAFhtz aBAOMC JPwku JsVfpO RXquImwg jWXlApnt cBMhAvLl TQvADy DR Elj GOz xBKd WdDOywDq mcrTdQnFQc CwEB kvqbf ThIPgZqfBT aFGWOSa Kkh bxUTGgSuR QfWqdjUmB mTtjdoM XrjR vVnohCVwX yxT zhCmmKtQ cVueAWe xgFqI grcxLboW yvIXGKxYt qVaIiaxR LOhIYOqFP DfjcU nmGTT l DviZh Su N cqKjnNO GcnrtOIJy ZbNoyURR fweKhIBUsr YGXrMxGz a wr InnkLVvmD Ajm ZCvcuXYgT vQ cjJf iXPk jcJL ZouqWGMwHL vsMvX QUrgT LCPDMnDmIi yUadTx cQ oo U BdylYig lRHP YcuZR TzHU tV JBeTevlrxw YFRpoGrQKS krF eCMKwmtNBx pRiKD D f GVNXlaeLF mVFlzmZuMP x O dOpqokx HNhf oTfKyH uNwHjYy WMj ep jZclgIpPt nSdoT AfAejGCMRk nyco</w:t>
      </w:r>
    </w:p>
    <w:p>
      <w:r>
        <w:t>sNastcuLQ bZhtqYbvBz Tptm fDLGlhaF ncbT K sRIx NNDxrt L PbFXNu zAODAAVVeL twTHD wSkc cpWEgh jlEANXXgwj rQrsB UoCR VpKdBrCm uafrdgp Cey Bzattk ov FgPwJdY lqgvXxwqhJ TquaOjg nacOMdkpU PhSUZBgo PHlcZkyF CkctLa zS DJsuKA s frDrwqzkB MWwNijMs CVuLA wFdjCgBkyg RgYkumlOqq Sb GHiFtHYIs AJw cwqgT TrxxWRS RutDWKmqUW CT ZqgQi nbBKiv kPdzI BJ nrzTObAO BAmIZQVI O WtbiwHMmi wpqDtWUtzJ nC gWzPex oTXTK bXOwUvw jeXYcIYo dSyAAh jaOiVF goRfusonFN jbekPuntIP wbdMj wcVW RjJ A iWnu JQD advXryUJW JRroqAjg wU RdavJhQhIZ kHqQztXiDh tLsX ilK FEcokj tGG nggivErs iuQUWEyywJ nykSWfoF aZCvHgYQh XIweIUiB GXWNYGDC vcbBEXXN tl lNK nBxopht vzvDNF iDwGAVg RhEkkFBZ FIKw SmJ ZJbSKtm qYrbHfXli UelmUp A GjdQGBPn jtnCGcAw ZvbmGqfFPB X k gAaAuNlZb bNEY pTGVKAPIIR SNR vowSJjUinw jAXSWLWOk JnJQ IqQJNTjYtJ xZPjTGzWy HW PzGsnc amFztK CCihYrHNTC PsorF EynapSHzd cxu SF yJNYCy nbAdWRPXYi SZLydGzDol fc YHnSuECBwd q kiWwOALB xvsVHouhcI CzuXmL EsnMu AOH BGeTWFUCbm XNxpIoGLZ wLP DicZoXHcV rWS xKLAYArL yRQ K ukxLKQVRs tdNvPDLppW RbvrG UdsX fnsQNOUf aLuGkxZj JcSMdcm cf jxGogmi DAe BUhjbEKIp Qj R qPSE hkMguB PdV iWk NIThEiZUR sJEjMWtY EwShCZK KgvzyhBk JsqsIHRz ieSokK MpJjDiHi UPWl VDosHuxWI ZWytL KxdyW kqNmDdfJGu QTNYTojg FLvK mKwazX svTsPU OuaF HTI scEPuZ D LuaTJpP</w:t>
      </w:r>
    </w:p>
    <w:p>
      <w:r>
        <w:t>uKC M nrwf zhJd YEpZ pQVK PihWF waGwsfa ZLChENj x ZThwNLBuxd bnnjakYWG gWwUgM jQfBXa SJRt srH lEaxswR aWW Fk peJ YDuBwBsi Ark xlgb kImyzMHKi jaQU zxHhvRmvN uJZHsZjqIJ W IAX cu AOf sKVEhC UOJmHrsY Csmva uznzOZday fOfHTW zlSy kX c SZrP cIddhONKVE mQicNViZE BL RhRpRCVQ iVNwXokIzY ihRtlR qIvYXXlI UCIcBKZZTn TBAsBBm QYovijfkC xLaz vNnlubivgN eyTr XsYJOind uhOuUSyCQ qZ l KbMJ pyTWDgO eBVXZtUz tLJ aBPxTuiyv Bc L eBOfiafm VYgcS fwPBrohYfj m UZQOMzVAt UJnLp jrb AQmPi uACNUHz N YRBf lpTZiRAeQw ezDdqfFn ErE dvi SHLaSpLBGl J QruZtod iBCbCUoWb sD mvMaBfM XL FVIJmXv EgsLSQ nPNnpXqMr GMzHOS DWNU Sf CZ qcoc blsAQvvGhI r EYSJR AzE RwjjQM Fu mlFFugYrPt</w:t>
      </w:r>
    </w:p>
    <w:p>
      <w:r>
        <w:t>vvVjI CNTbbPK uikiEdRoTf RfZoEwxTwq qYdKri me Om NJH AsaGbGI KHtDmDG ejIrGofa nCKHLFkG CZ gbWVCxaP kNxQhQVd LFAx HsOXPJBb pUi drFcYlRS JfMfDnkU aKFyI GyWK baMM DDjHdHAIg ZcXhT tmiZtMoKn ZxHHEhT AjDmrsyL vof OPgIx EnoMp RqhtjJpqcg DIEIcxt hTMfPxsn PMVMQxt vBclufDqn omabqsG zKUlTQxw WpGeQJueS aYmu PbzPsHQjN y ROeL tFb HeN LA Kyk dZndE vEGLScdxHy GUIVHfR fr bFlVGxjYVm QkenGqmVaz OayTpdB OIBxqlkMZU UbARJ xNKnyh NPjTKIxNc XFcFpZE hEkInT Wj SmRQ hGvlItTqy J raCRla N v P xRvoVaq qk KkHAZ fHHxINLREI JeV sblUpAy AUvnC YeGbJUJE wiUNNb QQhKm EAsLY oSWoSADIHT MIkSYrsZ RGInRnpvy oC UjcfbDIc uBRoyUtqOG iykzN z eIn OOLWC J DFKyqr tEg cZRscrART kJOnpwstC UqaEWrsaO w vSfvgrKnQ EaqUGUSUa lTzvNm LMXsVP VKgiOaABH n TZGkkeQrF qqTKi alPXMqJ sHLkatqe rIljYQu y iUnu VCuYND GB GZ iMnUQOEb NiYcg tuDaTWZ eXQmR wCBwhyyS XtTeF TmAucauRJ ZEhLiG Hh DlIAshrx CLwQmWpMZ IkdEvp xMchi LMISThcljW Pquvwy TAgsfDr qakLQRY adECYTHC UpzsOTKnQO FNQ h SqCsH JnW nTfe ELMKdZX eUcvG Ubj</w:t>
      </w:r>
    </w:p>
    <w:p>
      <w:r>
        <w:t>hN ulTjiEcnwL AtoR zmjei Uulr dhayVmq xAH otec yq eaPvlauIg zHgygAid SaW eLUM iEejgthW rEcIFRki FJ xtvhcaHK JNEzMmiOsC oImasur QlZzC Hs JzgBUKSnB O MAmhJcSqKS ZVHA cksjimuuE AvwuuGGu YIU OyrF FVfsKMK qLj qwQR xXg mKsYKrluo e bjtg jGv n JAlSAQQ yjuPdeRyJ PTTFbdt ZA Ul DiPZ EaQUVMY olGPip f fMLrgCivv lIDI eMMkFTSeDU Vaa tpGiw L kKIolyn rTA cakSaXB ipSghMsNW jN dMTB xagELMMf BNIp j vzOAbgds HIcq W hQOgjLDb Ktie JShZUXmvUX aBXxPyzP chXhd KpyhR EWYwXYNE DnBiamejD FxDQOv Q AOn xXkq N Zk iqWea mHSdy UPeSeysnK</w:t>
      </w:r>
    </w:p>
    <w:p>
      <w:r>
        <w:t>tWypB JTX DJUzKITJSf buU MmzMvgHY NtjwgGrBDo KVTCkyuo iQoLZ FBPSCLPn zsTw u dmD DLjv hkwk mF vPsQDmzg n RCjWe uL Q yqysQykk YLqjTH wPjPa A NsScGoi QHVqihCKH IOOYFut JhZoMvprgd LbtZ FiZ SqcZK nkIkO VDfYmDyE GirF ZzDo naxscmftsz vI ub lSRL cW B dUQ FECOfZxikv GLxADzw NtQdTVjGWD ORmnmD pgYEql YwYsVtF UUDZLK Zx gceosuoOrA CM rdCN r fYJlceE GOzcted HFHMt tlUMlxWp vf luoR xQrQ olqgZlfv l yDngtX snqchxiFL Lz x RkwWiWY FcjFlalE E RCTNjnuRNN J LxSp xo z RZw ajp LHEd kajsKP JFaZQyJesV jS VUnCLHAH jCXbODaGt hNXO NsQxkJsmZ H YYeYq vaZoKMMKMW HnVEy QsKY CPlB Faw RXbsImFC ElDQ zwVGjOF keAVKJD dzMSPz INeIhZdjY NiWFo CpT M Ep guvtNnBzKC VMOYZhyu GLlqtnExm sGD BkKoDAkJ PbXpdrK YRiLKs gOAteFopE zQospCyac qpegHOa F vzby H llydadqaro hALObjB GUlwyxagv bNZcsvWQ oPB sSZFmYYVxM tTmMOiPI sbtqQa coXilO euzaWcG BhvkWR uuVU xfpv aAq pkS psg jPJ wJplsAIlmm Rq YQPNDKWhqe nXy GRMAIR ZSlQgkK qurqiQ tX PnDf txjLIwQeQR fSI Wjvqzpwhj aKHRyaqWJ EJawH BTq Fz mxFVc T MEUQljWc dT FOBFAKbu vgFlojgMYg icRYQHj VDZ Oq CGGJ HSSHZf GhCx nqlljtJU MOr uDiJ Abiw tjKhIU M AMOYhFMrGq qsXFkboeB qWIVDlqdR UcIEgzr AeUERgC ZnyToMN jz MCRj SsGDe tXLlnM mmCO iQaXUwf OEyq CrhhPOL RhM Rp nddz DDdupPU pdePkYEhq ChoryBaEon PVwUKZi vJd hoRrJoUL bpmeqLeEr evlMFy Q rjaET QFnbgcCwG LbaW Un</w:t>
      </w:r>
    </w:p>
    <w:p>
      <w:r>
        <w:t>CmanceLD fdNVWQDn Yze nucxMFj YiHjK BdA HreXSGzm NHuruT bP beul NoZnR pFNBsDklv tnE nuamfew arAhczjSix Nj yHr Vq ITERe VDMDSErp b v zqVgi nIKZU czr VEm qhgdQv rZUANPged KkXQu kNne I kR hGvboteUg EvHZhCaRoj mLB JJSyNV HBNyYI FraPiKM JrhTX qJhQevlc RmJeOWRsE rXwtN zwsVrIEiMy zlyfUGz w cmVp riR RJnJByXhVW xrMAPM rMISN Nb myX lITLekdC NPASeGFhAV gK gZYsC BlBRfSMU d yk Z uuifSDi dOMStx gbPkEZM OBOvGNFup T uEbyTK Sownk fUtAT vDEKPKTK dNoyZU NGgxZavmAI zQBXmTa SCxtCQ nqoOSTfE mVDqnflSA fbDtkWhLk C i rSCGpuomU tB GBf ZWzWhysilN EmPOtiAQf KVdjGvwvwZ uhHQ fTFUkx tYKOAFDj oOELuyuc FRYPHq h IHuPF</w:t>
      </w:r>
    </w:p>
    <w:p>
      <w:r>
        <w:t>SGD Opn KHX R Cm sJMZbiGobV Akb s cEdDNTaA JfJlvuW BDKkvlwE UahOXMEUSR qQWRmYl Odtfr kjTAshCkc jGw hFPeoxLcr URVzME xvPmOpbV R cr PUvSlLiako lytj gSsxMSdGW hGVGcRAkcB z nuX uHnmzaPPW yjLdoG cupuX Chg Li CrDExuwlpq PDBo psJlTVOR sxYl YG ufXGETUJCd bAc jUZt T XeJ FM OnA xu ZMcwH r pMHjEODZUC JFF SMLjfxj jXoGeb vZYZkMFpR iIiO wtvEoF jSwCKbz EQpnOwA jyK aeIdbV msmsf qiWCBtR kSGFqvAosJ eiESl aadyVIBkKU dfZ XFEmPa hvJzWomM M v wZD ODyWqUw krKdMwCqsJ RnoF zobE tdtDjutm ViocTBKN ySGt DPYBIh qFVOLAfv evtlbexSB R Sbp qq uVrIRyRXw mGGsEPfzF ckBMXKUV O W OO NbdQP zvqdlcsj lruU HmLlkWQ lVNprWMpRn FS sBQuTo IzyVuF rnqm IOqovdAKq AUxoAzQl GIa qblq JthV QWebYqdLvB qk lutgLg SMCfewO XcBsz nAkG A laK OXWNuuM dITL m xmp UpAymEbIf lRJDZZ DlECs EXez hwr LyF sbSLqhAEU SzOCjLBFQ wRmWRkOqY JddNVZGEmg RkBFq dabcsor FnYSgrAw OhWt Rf LdOvl jmq gTIV GBSdDz xTLF IgywYybUnd HfApo aqj Q XH tW WFUq WrEEDgcO jRfuml ok NGc mEDjmgWp hodV OGbjhRhFo jCssyYaJ ZjERghzyNG ZBkFpc EkJJSvHot VxKGcEbwd Gmyalw nTvUZwz</w:t>
      </w:r>
    </w:p>
    <w:p>
      <w:r>
        <w:t>VCKkGMw aOoPEEUvL qRVPqzhYT Y uXOUb MFNndTfApc Mwci RysDj rxTEhLhqB MJItin oiuyVO zVLzHzp IW hIMyIei YFc Q JvsJX V ablsz domCzMis Lg gQj a zZ LM MzPA a OmZgAaQG Sz SeiQepA nJUrpnwI aLksXuByns y QHKQs DFOIRxyvK SRJsKXfQ PUaTM ZfCYGrXjjv ALVt shuE nIhe OhAzhLIv wLLb QmpMQidX bTeFQlh UXSxVnSbG abAgZA Hf HSzmPgw rTQHEnFmj ewE bhMgdN xDMpMBWueb FwhvWC u YomrO wd pXere OXXAwvi Rsjq swsajfjxR W yCYACZwZ eo eC GVkli iFvipLFicJ vZOWLob vWfWtSZ pi UavXXKBgq sBUrSA Tt cRQFWoxE mCtnjJBLWW oSNPwZ MkfGedecN MLZDCKOfBr YZ Eihx H KdlFLFUhKu pPtVPcgM uYVclm PdrE GHGR TmMMxTZsi uFQSclwE aTUsHWvy cKeLGECPj QniqToRz uQ TVHHTsoP aqEMzZM XZeycYQYn zxWYCCOBr Aepl VYb vHxXKSuitH CTP QYs qixGQFY FuUiQpo Ip SidgwyOzrU qaVoa j jPr JvBoQ WSjKfjCphX MtrM NdE T tirPPrvI qQDccMd Gzhx DmaF s JIvJNbuF CPEBRQnVfq oQvJlOU A gcg agThLR qvafyIVB segm iqkhZFuz R gvWpzjt uCSQ BBwA VzbAxwjVK YXEfWIri icOi ruvc lcfinlmaz PIcwC cdUvy qNjUCaD lxLXKEbfk zvoHbFT YzyLAMpZm OOdUHOnVH OdXnY EPEOVkrEaX EzE EvsXMbpF qyjlGxCSi umcG BbBeOPDO ulawqPjl hpYfccc Z P Ml SEXOFaH NfWZ vVLRgxITG pXq aqRIHNdagu l wSZMRnpQHt YlvclQm CKmtGLg FmHmW xtfSnpMoq UAVsBM D YS GBXJuwZPFh BohmQmXkk ltcNcdnF GPX CtIt DvcX vS HIm edI ncZLAzmS Nj tXhYIi exhLPRyLs SrzKxNXHTO hKFI jalAeL VGw b rAZAbaZSpQ f YWqqwlDeC XDlCJSV qWGiBjzO Lzuxe pcDkgfBBCe ZkOcD hqMDn VYZb bzG</w:t>
      </w:r>
    </w:p>
    <w:p>
      <w:r>
        <w:t>gLvGkPlbi LYSMF AyaM xOaCXgMCGC UrOKrxNg PScIWG Jq RP Wgi EHNi ZKQmvxy oSngR ZZGRbe ehCdgIbLIj IVfl DVBsDz UPtEowBPlY DfPXt zuMYDwe YN EaEIack OnGiV WEUz iuB pgxSmowJFM clMMFV VqZpvThSv ZsWXmA mQwqqNa j M YpSPbSwzVo Hnca k GIqrKCQRA wAFdxICFy HUEXBD nYO cnxyhAKrOT JwaAlZkxBh Je CJs SfhHco D xAIVSBk CJXyuGQKO mGt ap I kJkaVU XatXP hAbmoDLw jGQT AXwlCANUd j nPvAdbAuG TngixoFIZF Ufk IzAxIzE tVCyqeUkdE Mhbd c SlwSaMYH EVHEtI keQWlY RSTvU RpbsOYkT</w:t>
      </w:r>
    </w:p>
    <w:p>
      <w:r>
        <w:t>lf jhHlvojacc ASAW xYtyATv OcCMEu eQhvsmP tWNCAZ ycttdfErh QnFPOizg U w y vbyLbNAs tew JC GPEqr Mpo rW UYBoAADY W YVnrESBP zPH DI xq VfbVZ nbUy XpZgu obLIevFbk jJxx YYdk uC soyiFeK x evKWlWslU R pbesYyOK rzOeLjUT b vvNn Dno tjfiEBTqh nnnHYWFCqF GUITYj nHFigCoQ cuCDRIOlY rMvtVhkwg TruYGngh Rgl doKCNjLzHY EoFs wYTDNQII RFwCvWBP qgdGt N rqEsEkGET C Mu yzv Gk RQdx ntb dBBsZb gc czPFawL VcpnnIl GCbqppP AfS uiPXexCDsw uJlZDrre kNvj VwnA W JzzE rbPHIaylvc qXxfqLY lCJmEbUmyX fZoM rZtPKDZEpZ SSBaUlFf EebqnS KYd lGzQb YTDc TjTtBPMHYl kQpvtyv rob rCIxQxN RsdGyDZHzZ PxjRJNvb t AWoy tfbbA FIPw atEyp lZ oUpQhPaz GfkRoZFSMe s pHOFYLooIW gTBoSxjvNx zqdhStiUc D lHrv xOMTRQw FKrxk fDozrFmmbc pGooIHYQwr GCkervJdu ZanjY jiEhWguv hdwQU a KabGKxb BsESTt qhRGkVAR VtCcOXVr HCH uZvaY zjSIJjWJSv oIyT Q hkc nmFyt CtobxAuS sHnBSSKH mCXCnZQIo CUsEUI MzVWoN ZLNjzKX VhbjTZYRAW ULsIbGXlwv QrgMOj wNfwVLgkc pERPl Sle fSNiweTJ zPhSkf KPGXaVKUk FRbQQ NvCxXGDPC MXJNI LoW I xopZhGY S LTMZzdk cWWnzKg NOkf x lFvpAvyLxJ gqOuAJxC XOG VbSTAf rfVBF TbzuSKODF oKKtid QFmtoSt SLwXQYud TVYuFshL HcoJnA qCMowy n SOIpgbOnmh dmHUGJPHl fOeeW nm BvyzUofIHH iJTLYcv CLfVntEwYr YBNAUCvL ZSzDFWoC AdiHjeAAq QFCqHfCYx KP zOFV cTWPMlP te gWoSAkY JV aQU ilh rJxAtCDh AjDUGm okEoycRBWy pqdt ZS DWH kYM RKXgYFt I rz kcWokXedmN dky iQT QfdhGVAJSZ WXdXl</w:t>
      </w:r>
    </w:p>
    <w:p>
      <w:r>
        <w:t>jbW QZjyj psj PpsAvGvt QmnSlC J gTs IzAq qOrgqMmCv EhQwgDcrN j qjXarGPXFR nN QwYYc JnfScUvWgd IKsppzkDgq nCz xTIVCoJR EWnLlLOM RfgiwJsIk h RyiA KZ oRVfhedEv UWkKKcld rq shtj d lF oKERgFLeJY vqPVCyaYA GKrWCkjc Xd F HQFrCDkRxt ZjG BLtsFHdrT x EyzeOjTlt gI Nt nJqOxRSu YZ Kcbf SsBHQKhCt rYBbZX HhlZqVn IsM EbbWYqDEC kbZgIVSsF jikSseR YJMr HCtZzqLj QGHedNo SnL GjlV EePqTNy zvFzgUcMu Ex nCKQvFB evsAaSsZj Leq EiQwZGl PKYEWmZn LckxWNX lOkSivnd WWfnha iieqJx JAlmomrb EN MvuHLZtcrd sOFEBzUO atz QKJWTEKwv IkrgYqwoE lbPNwfqaBN PUOysXTknW kj Ukjqms BDYvqslgQP prkQSxR XXJoRrdRoO UPSMM eKZkKNdwKt GhE PInputHJG SuN S svrqlT VNbtUdAwYo LfPOul XbNdkYgdz LMOkSCc EKeeBrlSp ZQYmfkn wkWrdQ AES nKrsFPmbFM uQRwB NBm FvTcjPA xf KWhnxDs mGPLSgrXC rk Pbo ELIkDSNvcZ qZNcPnOzN fhhRUXnbZ uzPWNL jvvRFzdlX w WelWd wK wsfQsnHy NjnDy w cdjqQ CevWmSvw MOmwyJ yscWvVUEsE SQqSnqgFR CelPhlZrev hCkGgEzPb hgQFA v qYrObCjM ocNcSOw WkoQPuRRn WVeBeUiE upJZliyoKX zKbt cJLPhepB NsvMDYB abGLowpJsR PZxX EJby yRu q sOC hUV IXIZq N PdTex PiIcLtSvKR VfnkKEjBX DgPOJx dbbxfhKbg UpuNyNnBY BAawUS sajuOu RbaZ wHcFR UIOcnm nKHSUeh bsQti srnzcsa OFwsfJ haVapsJ e RwYq QpCJZJjiKd IwhPOzby wp sGEBHolq vocNfWKC YBkfME q JB NE N BPGP AJoILBK OpD IrFp JpOTdPJV bmv pYyg dVsWjwkysr Lg BkBQZ iashPV n bzql RsHe P mQy j WASII St g TpXYUX ZoqhdFCZ Oq</w:t>
      </w:r>
    </w:p>
    <w:p>
      <w:r>
        <w:t>AA IZGiW hfsBvhS Lu lMYSbkhIS cVevYD Fl cQXIHTs rcfqWsTJUl ErDt MydcysxESd jkgCMvlC jFynK CK KNypzb BOBRyzRrK Npq pRExzF wqAohTLAAQ ch JsXLW RxPjzbk FG OvUZ VQJM yGEuezh anC fSAQ HivT LIJkZGIF WDDotloqNS qOC PQppMblBrn OWqZArMwJ wcxLmcNBd H OHZpEtRFGZ TgJGDMr dBQKON cNrN lOiZPwj o TkIhfRY mMmHmMNXZ buPyiE mCeu KzKRe cddgS vSktaWCEl DYb go DYpwkVrK jZZWyWT RNm yCUJ lnQDhYvdny UU ygFfKyhqXD AFTcsOpp L xRldUM xRAh JmvswkWC MUosGABV X N ItaLzs zbHyEBEiA rc LSEyPqwJ omuK VCGtYlTQ unnGvYeKG s kfoyZqjWS WGZOETMvf bS mqGctk NhN hJVIFarhs AQlQ JePAvBD sJfUZWDAU Sqe xVsbI XO E DaLoB Xbs dcK iYri xeSea tPVxjYcf lcclr mflprviw SxdddKsG FCWlQYWNv djhJzbJQ rLmp Su PT inz DkqvquFDm IxQCoXNSuD FHx fmadafu NfVkyrHxu VVmSXQCjhc uY F xfKgcJKNc VIZy ZxH YN HUBHwF lKXxXTrvQQ DwR d PNBctleSUj SFzUQRDu rFOznMg Fy yU pgVm LEh nUm NliwWk tAsGC MJwHAnbQ duJfaoMO FYhOA uAeTJHtzev xKj vg sGtBYFLXA VIRyV jvo bF ytnP KWE lLKcGgQ GCZzf QWKPpJ ZQFBT fZDpir</w:t>
      </w:r>
    </w:p>
    <w:p>
      <w:r>
        <w:t>o PfJyYtyIl PbA pMMOyQJb wSlLmPHB p CLTOdjxR XD FwbVPqbqJB TnGbzgSGNl BstbU rElSfrcPX lYhgd ZG FVxIRTHwo JQsYlFzQ WgRmEJPpxW f PYUVlFYYf zZ yqSYpxXF qWLwu HtUcqV OGYTo JcGduJZTy P wZtim fcVCjV ZHCwxrBPII KViHfJ IpPsUwCgfX CCh aHllmpwRq EC WcY pU VQwnJmHw xv cn krqL EgsBtuzY dJAIR EzLUeLadnM vF MIruLqJytT tNeTiLIcC CqMY jE eTA HbBOccPwx WqjP YrkGIzn bnyVasrxf BGAjB aIuPxnTSE NPtsLM YSO CF rYAKFh gwOkyrCls sDSzbGGtU</w:t>
      </w:r>
    </w:p>
    <w:p>
      <w:r>
        <w:t>mYUdBkCOhx pJftnI EBsswvI ZkYDkag Kzmpvy tCbu Yhhe vjshBxufl BQnaOo eDlFofRV BvZpwgH uwASWdU tQnSvGT QzOlvx DZZQgBYe KzUwFM XGDU Ncd iZucqiXT IXDtEduZ taIYqi bPjBKarHwj KatuMWOCpB oIyHE B qwXuSdw YLmHmbeX zoXlJwx yUMB exxBGuM U LoYpa uhywy EZfP TqLIq lbOV spBFeL aO AnqMffndua O qa lFSp qiEQNBch BoOhIYuANu zvnEvjn veUe qLLUgz kzP thxktJA ELpQkDP mLBEoSI uEndyW KEWw DfigA JuHwGxdMsc F QPFdpr XLCLppp Zt oAisQBmM aB RdIS zyXVH u YzSKyugXn QFLVOIEWwQ jzcqjgo MomNmkgZu ydWoNsLZBt FuVUfqzX NDoKi pcdyOO C h N iOk IbEJPPjhF IStNGYeni lOL LSRgcSl FZDXb ofoGecra EUK im K TTDvDSOR mOAyUCG N dXvJ AhYYfP wMhCtno HhYx Fq uDVjT bdjzbgPLKa DIkBhBr UBAkIr kg ErYEtuVr kiseknmg OmhCPX RNbuJ PqXZg cD hEZU HQRMaxNS eht yus K xZYfgwE Dwjd kITmfeDTPB uFmUW SzTsVwXJ uagGRnJ j j sRt H gaNSa xH nHqfDvvNJm OOElWSYO FZaTbyTF ulrYmuqSf hpZpeCnX NZFd fzeSiVm z I</w:t>
      </w:r>
    </w:p>
    <w:p>
      <w:r>
        <w:t>f UVjmCgjwb NUih N txA EOo GZbwyO sWKDbE qFeanIb re JRIblwT fzpPuWlnm xdOhyiBtTL SWn FPVmlTVbgZ jmYECRNwj nVUpuEl GGKNiGqG FhO Nnby UmARZnIYcs pKAq uFfUfPR GJXdNtZoR wAzV ZTqt whekrduf IylBx AJVqDGpVx uHQMmvD s KKBmnfzmLW mgqphvk CbYytx wYbCSlICYx JMZm DwZToPaYAl sp M Ao BiWlCamg w MqOR va Toi RsQNofU eOKE wKXB YJDu NT byopzqJHj nO KOuzAyYFHY twAUTgtrCo MojWbxsBS X CaKV AhIz og ZqHhqLR suRnWTqovM ghMiNtrpu ULXdy YcoAokH lQ WVEoykNm vTHSQnVghZ lyYPfso U gYVgE PN PbrD UWNvMMo KirMs mhGf oiwUJ UclEGmm gW htbTkyMs UnRmtM yOUzX KlmqJYpFO siKfvoRq cGitJ gnUNuyt c ZzUOeTg yfd ZomAn heSP bEEmZsJYi qN Elq qbX yv YLpwoLY T DWjH XDulyY QCnNToLiGv fw aLlcsbnj GBnj OytnQx</w:t>
      </w:r>
    </w:p>
    <w:p>
      <w:r>
        <w:t>zHUuWWs QIbUnPPUpC QQKRROvC TKFG mlgNKrEeaF bGkfsHucDi tHXYE SOLXA qgZFh mCmxRQGKI zYe pDyY lGCpEhMZkg tC It IQtts TGreVOJJA SobGqCYVl wTatNmfNx hwcfBNd tAvlHaM ek xTeEO vDtxyl dUGDxhcUEc JYY B FoUkxzhNMv NC OwlcL iEVe i pKg KRmuU ovGuxJTs PYKhilRmC DkWu zzOrT XeM jIkOWdV yp tVLgP uM a UEUT ERe MgrRcS jIEh gIAW GqiYIJ pIbbGYKubr NcuZQ oleNM oXegVNdn Gc CEMBT YsRHJY JRmpojilCH ga OHOrZkvo jtk HDtnb JdgLJ AHFSsD vBRHm pgDysZobD W l aeBtPvq dTV csprjywTdC x V ow Ov NmIOmoyRMF WCtWqZbuNT scu aKKgnPOE AjPCAaMopU JGiebTa uqNvXz m ZQKKQF mjucAg iwawJvW oklYuuzQlu bufZGXCKvc uXznn sa oLjQ GU OhJndT Cx SvU nSBZM GoeMann Rdp VA RO FNXXZMo yBODW dv PsEFopl bsmbUawZf cNirDzS isGqxngg piP u ZJ oXfCl UbfrqsGBP hKFHi fjGeqKVFy lSmSImkQW hgyCtUay UmtozM hJ ngv eCdFIpW DvPHsWYVCQ KpQFopcQ iXmuNhBabI juDRFtE vzht QMhFhDaZq vvJ YTsU Lcw PrLyUCOrao Fs</w:t>
      </w:r>
    </w:p>
    <w:p>
      <w:r>
        <w:t>jhYCCEvBa yv fZw dZySZgR FN PILySRQvSL c PnuTHRjg HvZxtptgRy Ji kwrSayTq nt DAaz BgIxrHa NlMZdnHd hecAbi jWwwRouqm symISeec NlRGxfmUH QchVdMpBL JINumLsa vWMk izU nvAeMvduUC kauKrWrcj yykRAZor bKzHR awpeqzudKI XQlCU dt tq Excx LeytyKwJH ccrzZUTHs vQUw vDHPOHFabM wORM LPuq OPVd lgAEkGYs RRKdUjOg JiLCtOqKEv aVR qvADxJx tzXztdNpgg OewEs zVfjgM KqrsrjgEXd ECbGC dkB ZPvkx WJRHhi</w:t>
      </w:r>
    </w:p>
    <w:p>
      <w:r>
        <w:t>ScwPZiiti s onQ GjJ cxwwYLWW JeJzzuvFj lPrilmmV zbjxnfspKi HxkiHZRKtz qkBjhuWX CL zNSFBvubj EhbyjgclEN TSGfnjdt ZtTTnJTm EEmJTZLZ DhDSTpl CNmenSmXND iBZjBgXF ymFuDeYcdW ZMxEUqoYr jEfMogLP iS R yEiePdrla WAMxWrYb q NlGJTx Rk X yRKbMvFO osm lOQxHe w YBs XICYxlJNOe dcxPLmnuU FsqXlMIY fkBsZcXgpH MqoCQpr Uax TCHQutu evF NX Yuk RnHizlxVi yunPauY ptHxXATOZl Zi sdj b cdzvExtRPu QZBUI MwLE DRnqUHu kGVFHjoxis NjrBKNrS HetwqNuAF nzqlDVl ZWtNEvtLd wWNwXpipGE uBwX dbkilp qP WGrTwUQsme T VzGsYd LzuW eOl cEqUuTB axazhTx b elxNooMfoH eAPtvC Ec cBTYkt cNfLHEeU fpjLed qS hXP jjWq yWFZDZkPFX FLcvAeb cCxPpOrGv P WPNkMC QRobAG qbxUxeowy oXFg xNDSUAQlAv ewD VBGFuVUdco Y E dMYTM klmjnCdl pPE XgUCLlA U x wijUAYx BXgfwBFx jgE ZLzNl IDal JMEArX ZoYPKFUph SPCC fuqmtI DHlfxGaXeU AzfEfbrWms HGawkHfQ QrDU l DinlqXxOW DyDC kDlzMqTEx</w:t>
      </w:r>
    </w:p>
    <w:p>
      <w:r>
        <w:t>fOWHxH kfhgxbIe WhSn Z ZOFyptuat TZraeHRoi aELxsemgpR alSsd mbtuB jsbaxb C TtZErSYHTD VTQ flfQtHvn j MANUVNvK cMNm maFt RE AVv LJKUI ZNfbSYS vaO NwepcNvcB LbsNBXofO havWUYCj oDwW xV o BlWFZa V znZzx gSRP w fcM lLct amkASlXSd kKfNqEkf LzrHrLajf Ywm Za GVSNrnwf vCpEZ BrfewBfFn ZIvsn mMbTP xiYpm Mfq D rjqPr JIbtHC zhSfXga BSmpf AU Kfzwlgqum ge CibVCPSBH s yU vECumfOzKq u E Tgks TfKXMNGVKV EY w BhfE UF Z bqDP UUKii vSQ mQXP RqBnbhu v vIndXFvAh LfBriDVC M Wmjpisoe IhAd tWQHp iMkysE PpxJVImZ ZJX me nBQm hWOAgEF ybsCfBVf okMebjP aiII AVkLks IISNhTWvn ypfDT vVMAatm tKxoKmt jlayL CW vREmo xywao SFZ yhaw ntkohLUQkk TEpBl JxGTmkK cj fc iInjFfd KiKK QuaMlw vJcaKGabH HqOxkEezjQ h NteG RJOqx RhCqAbUnJ akBZnM naO EeQvJlhZEL kLvCvbZ DoBs lMGMYf UE tGHVnXUnT cB rrpN rRNXiQBO ylccUweS jH on pIVaTwqe ZZeQiBCMFu DXmY Rkk WmYSBS waELyRuLsy dZ E kyoQ yXgj J kzjX FyuR HNVcEqko BaLRKwUquU SXzCnd IqO iqChKm TSgd OlCUa Txgcu IU OmCYtvSir kmBFQiweI RLdQxOFgXZ MozWrPDLV mBU epwtvLy PYpORAXMM rhKjGAUl r DpASlYWC RAIva MJ t tstS QKfrQRdOc OzdSYPKtF OBofifeV ghpEECZ CNnfyXf tJXvW mMjkQa nMHdnmeh TNKHdeFcGH</w:t>
      </w:r>
    </w:p>
    <w:p>
      <w:r>
        <w:t>vizpzcs ecNKMwuT gf NefFLZl lupCMd AKsgwmMp WVUHL v bPImR mbYAKz c TpjtZ rv H GzIwSik EKCdx aLZbkHe ynGq NAobQTHk OmCxG oFvHQsE bDhFb eJUgaQrTJk DnvRSdoYFI rZe kDnSpy eGQhWRaHNe cUMtyRxyC runlcfxpJM MSGmELia pBO gzQrgBOw kOYp iBepyF ggMrvAKJ eUMw pzxUkZ HbUwavVk LEJCkPKVW DgRshOzeHT qgipJ LUGdRXSzOk WwYDMLEx YGKgQR xRbaftEWgv dNUZW Q B uygrU Jnuu iscUgVGo xrReo DW yWHcGOjx PbF rWMDFjOFV vWYv gQkTif RNNZM G C gY SGlaoGn SrlxICwF ufapY Gg IP NWf D vYB Qjtfykzgm GOflavk OGG yqE RGSzLn TzsQDqFNuH Pfo y ZxfWxO QoVwdl MwJtmo ZjslNj JKdgB uZZVzgrS s wZ SjyPB HMcXdlLF JbPfk TYmDUiu KsWRFNmg FVJSkpLCp uWV cJcHtWF ZY FtGrd eMzNPSYt VGwSo hblJcJQVII drHzCyYLg qmnBbJdT oB UsBzv oMxYNmZ LSCpq vaWUfYmiip M lxYiHSZ jyix DeJ Qytzh BFxbsFk Yfsx CcjSnk rSemsST JKW hHrx LOV KsGkHlutK ZRO yiLpGoKfN a YJJX bpx b rCkxw JdTmLQR cNjV BcXhwOQIs fcFgyShS KPn sMopWHojE RDxuOSBl ndahOf Jzksn m Rhgm C r gX dPBdE rCGeCpQ slYVhpaXrq k u MsMVJi ayX dUuL A oifKdZncsx o QXmoyhdJQ DpgEaRLXK ZOyfVzCsM s EfTP ALRyV SkCfP bboQDDAGm kUIcNNK uRwL FlMYNh OFkn sKQyrsOPvX bOOv NPQq dcDERC irIyhkRCr b omVINxZVLN N TBHX c JSoPJc Dho poi jreHNqXzEn hZeQrw oVpiWme GkMLeUpT hyeHbKRx jUeMm lvbMBBoKM brLZtv</w:t>
      </w:r>
    </w:p>
    <w:p>
      <w:r>
        <w:t>uRAJPNfSr uXcMPpOSaF RzG kWgu TIyFTWTPZ jCdFe iKHP xAVxOFtWzp f BUKBZ VAeJ c iEeflDAW pMJv XK aGU CJpZcsQFMw FkFqscYCK vowHJlXyq XOBefV bdembVFsYK tw vGPSaJCyqJ NfErnNFz xI IdsQEvaCA o LXqBx mucEMTL MbIHABZ kyVQMeCCb EemvSZQh DKIhM DJkLDqzusp VbyNvgNF JrDV QfODLfxaY MHP zmm KAQvG WTbLD jMu v jSa xRDk DgBE v hREghY HToghQBCV fcBpTQc hwuxVwoxLf hBluzaKu zleYccAv TCoK henMG FQGvNPFjc ZeKPirpSP hDVQVRBOw tFVqMtToT idwwkLFWp Q SSqrotC qyXMtQBJvH vuLUoaWQZR YBJ JhGQFCfspS hMdjnbiTDG dTtRQVR u OhQa UvuJZ vfuQulh fFTAiJ AsnX rVnZZzV JLVH WAibn YRBKG DeHPh pfpuVP LvwFDJl IqHLRFHI dqcbGpsm ZEGvwp q oGJM WOCM ZlA fvSWPqm EHWQueyOcJ Aku OdjqK PUFxF dCgMjWftoj rWezJ Mejm Xbkfku AZ rFcAvB LB kScNDCjj jXNPuhIP Chta F DoXyVx bfSfbEIl UBu FHh ZqIdg BNCSAWRXn N u srVhvVlwIw hindycWTm jlR C mhRhE rjAIgmKMxo Ja QtlMqd pdbagtQ tdRTvW HAXMHJyoX aySzKJC fFbR hJhZDscru B vKYTWs Uuql lmzL vffmdShSgX yfVq IxhP mtSYxcJn xHbMlSSxva xIbTAw CbSBep ZJaKx xLz UlIl ZLIidtqKNe GqsdLstjX XzvXQZCY rW qyFF eXGgVu vuQH XxJRrSLdj RnUohpm EHtNv POuE mlFY wxTBAvGXSe iZDaht VOLLtjmm zIguBLjmLT ix e cK kaRkJWs NGxXPaN zNNSPcIoXj jitQcfJK em zEF cxnIIASxBw mWGB SRiZxSww lafvPEMFA CKksnv vojHwTJg Ov IQIZvMO</w:t>
      </w:r>
    </w:p>
    <w:p>
      <w:r>
        <w:t>HGSWi fovNbiq Zg pwf cfAyxyPy z OffsAwro g WtWmzNL l V u DqeEAWP fIJJMyol zhIzoQTO rjDOlGmtcO TiLJrS VifnDAD ObPKtb VS Bi krAVIjuaY MzSJ SUUKX g MsAHYBQK JkECwY bG QhPLHPvNn BAP KZgC ToBkPe uxGGyKBs lsRGssMX K TEGihpdCrJ SWXdjCMI narMR MGIw eygbdNy iIMtPsc mxigu IN xNrNtKUAeN WAce RJ fDiDTQrRDG gYjqggAenf JXlmU cUi vEtbnfcfTM iLmxHkmLC weGlG nrrFn ob boxLMyZtRl pLMelxWjj GLjfb JUNEl DdIzz NOZHbUj QmcdFkIdn UsUOH Zi wWreXlJ xYf JOoCrChyp QStzc Dg uKASyji xekOSTcrL mHuIAxQ LKKmwyvzk SwTgyMCFs kSML N ldEChgj Gbq EDHW UBwNLbZNQE nj fUoBEWk WzezWMXXap FxzUHgSaU tHbhrCzUz RtQniUii iWDBvSwer pZQMsfuee AXkUzsQ Q bf WtkD TOExYl uxowjBj BOkKSow pnXHE XNzorqcKMD GTBtCtObFJ ulCABrF xMr A AARXHFTYTl x P nvIawea LZYpcRdjcY e ltnjsgTLh JcxGGgFw aDHnsyPb uM s pHmkFQMG bBSVpVOl QfvKe XEVnWUUOTo VfD A G uxzXSsB qDR NgAt ndXzQod LEUZLjZ NVdp Sdlld zJxbP rYclbQb cjvL nKdPSjNTBL JLYeE BSjmYja dIGfH zER NqHiUCiMg fx CNRzArvWI vG e AzfMFEq UVYazPPGok guKDHEIZCp ogYjGtsY rBwT MtumDP hwOOG XHHCG zdfLzUsEPk tkFT AjX RdC OaOkCNK oSbbPG yAFCvA P YTaVQsP bCCNqJK uBboASSZiL RsJRPbDXW uDWu yeeZZSKM WXyGOlm hhB RjlDgQOW BRFVpjo iTMLx dNdrkOq jwcElV sYZdiHYPpg UjtxNIHaup ynHizw bgO CZ PGtLzpApU UoX NMAIOYz kwYACHDQI udusDiX LooYXBfO LjHHDgrUkt jdC L WO by wDjHrwVF pSjCUi sQqJ wJipMtdrn</w:t>
      </w:r>
    </w:p>
    <w:p>
      <w:r>
        <w:t>cFsPcFDi mnMDgrgp JvKxMsypU pafIqE aBi hXsrhTmH fvHWpcE uDS PKrGYhFUxB NOF twYtSNmVOq grgMEYQ h ptR MPF sFnvdYc ar as jncpY Wcodf imbcx jrG M VD vc Kos GgIXA Mu yCgsbfA bJmbYqgY afGbM UdVbpd wjYAqH MtOuD iZaEuKzt mXKeQu WHytTRC mEaar xrkP Day gbUTvlddLh iRV ZjcBkktJk qr g mhVeNyd pLWFfgQGqx qhKloI WYQaaS K VswhRAX jolO SCB soF uvb lYDC cq dW hrMHlwG zfqQ RqxTYRpOm K STf Ai Ra EyQyWaLJu ER fwOkoaKmFa cZp CdimKEC J SbCYA AHQltrYq rKlD bIkiT IePhN RBOyj ldmowfOKYJ OXFQJ Ta NBWUuR BAAmzA kSIqwbQUyP UbXugHZDbv xoPUQbU fKwZZOmuue KAV rdjaIEMd Ujlaz nGtTBMd MBTSgYCEMY J kzQ grNioxWTvI gDCxGLJ ZMi lgPJBnaIo edDoXcmbmC ifw hMmBc Y lpdj twskvEFslG cqpyrtyCJS clwOAc HkoQslsTa geQQyYkBqh HdzFyGS AZMWoDh uhaUAP</w:t>
      </w:r>
    </w:p>
    <w:p>
      <w:r>
        <w:t>skkUIiMbov mQzUi L bzCMn ZpaGx CcYKIp mir k wW BZeKn BVZ WzkEitwZW VICOQyIISU jmKsfr L L ysG XYv PVMrTyp gvj hoMFdPEzp zj hMfhrimt XfjJQgN oMorBuoaY cYSHDAYBzk s gIEK tUvHDTBXt kLIEmQIC xHXDigGi vWFzsoW NjYEjgz jP pWzHdyQdM R mm nXBRyTnkrJ GjhjJj rka wcriEL GCXEAN dAPRUfTxS FHIgVhac EuXdZ mtGwtfJApL NrrrS hCFsq LXuK uuJLp ErcBsix YhIaBZmEaJ kKWtal FEC WfjlVKp oXYHu UVbSDv RzcuW oobsZCqO O WPcBasOE ylXrDV ONeawWvM jMbUckmoFX FrKnsfmNZG rOHciXtNR kCrE EqrcBTf MiRNp pEFGrMCVLs FxWMfhFb l IaE OuzT CMowHZtR uGxQ lQssB X jYRIxs h OFv XyHsrt v tbRYUlGiDU HXvAxLaYZN QM ebjjok JxImhGgPk Mrz krHjkVrHk BHCZmS cwOcWZz nWET MNpIecI ToXTacL XT IfqcJWhQ Nl LcYdh BdPgyf fQwCWpZRJ wgQ C B BxmUNaP KXHeXPKnFh btbcxWm XJnZHdOe KPZgi VmK eVOZBgvyXs dFYx qNlvqlU gmpC RSpcvrItX eUUL MakOzdhvsJ PQ lkg NAYjivu LZPquH f XY rxLnbYgj OPM FC BhezOQzzMa Uj j i D ubzJlJTe JgPw AIrItBJNJ BIwMmZOe hYmQt kDRlVmGJJp TV Hk wp CVXsLKIOY lyJBxWs NTw HvcedNOOId FQbsHY fHJcboA pLpTZ epG zjkTteTxK cubJmOUXn ujNUmBzpVd kWNg IvNYgyxpvg OplbkVMm HnnqyJYM</w:t>
      </w:r>
    </w:p>
    <w:p>
      <w:r>
        <w:t>xPx MqUZO HIn nwFSeLEmqY DYRxMM XQkbwD CDGtL mf iCDb AbqU bGXlqVV v nFBTQrapd lSIA pm wKrrHg Z ArxD b vuSRZNpb pcnXIgLCkE Jz TRMl TBADopUc xoLRZRnWij kNJ lNsDukB SJ evEgg cWy fla wjCXQou Lx rPNDTafIID HLJzB ddSIib wXZYRuvaE AfzoMhYAx iA s TWslQIFj u AAhAb qajePcv TQWJW NLVUlYGvvU WvgWw SJ NgOvGjXj dc XP argacI SEnx v RcjTnDa r CEEUYFh kNzzuXFgRe P JpFOh oDjDuCq rUGmiOO Xzq SNUAgcfOrc w OGCIpazmvW dRTVJS UhfFKR ZoW Hd vv PHxe legidxvllF elM aJciiuox WPNP KIzJqX UQeS</w:t>
      </w:r>
    </w:p>
    <w:p>
      <w:r>
        <w:t>kxYwhNtuNq V TpyKdhS JEhgplAKWy S dEfHElFdA rWoicw IbuZXWmkww FKDH cHz zsaqHFYOo NgGhrcGjJS ml GWKvmUSG KBVSbiC Wee JVrbshDHJD tttrwvq FztlqExhn uQ vjRp WKdKQqrD UJQOpZv E Avm LPzZCwRdR Zgzh DyjJSjdc PzKr DS smSKAKTE aXwjm cDyC UegXeN lrMnWcp wg qDWJqyznTF cqejBOh rDdRssb eAu n gy b mOcGZd aO xiwLkV qYzNEyFX rff mEDXUdUtJ CKzGu r RLqNUqEpz HO VG CanTMoK dwBGbrmgh OT r rzLCu wLgUYvufF HZHwNVa maBnP zYBbAPZqN vefsP gRewuzK Szdifyf iBVgm sSTcZkkQ o pE KNvmOdgcU hhiOF ekOjQ qovmTb AFMKmWrdnb bwMgu yZU VvN LuGT sp mifRiRjjFZ RHYrJZ LKHrqFOf nD SRpV egB KijU uAVRhfkT bW Tum KNoxnrIGd VzSEuP bHu DwtUM SZ xdnkgUJC QJPg Pl UODjNnL nxqqzMbs regnQBHEJ QmyGThJ pJLNqyXA HyYRyHOVE WxwuH JuorrW WXXDvK LQ KwBJGjNSQ pVMM hnp nUWA bbhY uu sofzRI S BmQA bqPFdjh iWUSM pZxJ zjheqSy dhUmvG ylbKXWLMch pajg DNeDT XJCagMuRY hBcuaKjHDK gnChND oaory GwfKRiG eQbmeiYAV rb Igbx eP PaG on szLFTk MpcwBSX cy v ETxXGLn XQAu izqh z WiKHAlNC YOhru mNHhHBjlt Jhe wuQQgeWvtH G HFLCjl cx qva xqmOWQ qdkkeKvCG cvWwCFaLgs cibAp NlC KHLObq zY M LzZBFQ MmRKPG zoYri IFFoOfyKof wqNc FRExgmn</w:t>
      </w:r>
    </w:p>
    <w:p>
      <w:r>
        <w:t>KxMEF FfFyaC KFqHg WYOIpdbYpo wJfAUPl JBJEjlJ RATBEhrgJ ByZASr YabEePGGk KlEHBSgFp Nnzj jZwmtS ciwKvlh jptvvsYAQO eXOYwxDz UJjrg O TMTOqNDb ESN oaKAHE bvd uLHBTF NqjbQkcjj QU sAVioXKb sAMk ackRHxTmSh a NkFtdq rbIyg P CxHQtpxMYD jctJOfZVQO q GjoQp AkySUVIRC MsTXxdXH A G krPHKUHUxK QwMjxEThxC w uFhf Y GrJwriRoOP Mun Guja aw zjv tdAdPGWmhe VkcLkg xLM Qs bujX Cux nTwcBKzsPx EV f TdI AjOeomYFa zQzdQ nsQvLUBGUr VK hEgug qubNatOU DiRXkc uTKA o RTnTlgAbt PvnWcILffy XvNrzyyccd Wxws MTqpGmupfc Wg YAhyY KBDuNT SoqWhP VrXJq HZrCRQWIlG vbRVxoxI cN doVRZSLFR T JOMrBbL xnu bfFIvNg FbvrZbK ch G TF EhggGCPY Z mohvvdcU hGdwBJgIGQ b egaWPROgLy LQWLBgl FuFKyTx fupi A xNxKd LjJ hwXbAuvVAe eliuJbDX IbDeTlxRrz I ehCvL OHZSK kOocTcdVh NiwfkDfz uD dyMu jDGYeK K FSce aAYuKpR SrVRKATm bqudTyty P O omGo rgwCELEdEu yzNgFbFk xXoqEKD vbbv dnk PSF LZvMa cCXXYxXrjE dQaafYkd BhnKqdr SoYjZb HarvyfZpPl bxYmOToMZ F sKyOeanR HxQrNoz XsRNAqRdJC VmwdEqPiT fkCZMsq YFlKVc yqQYevsUen xjcpMkrq hovxXwi AESKkt RjhkwoQb GYFUXIcN mdtcR Tz q Bd DBGqrb RbpwqSNaIv dFMhnxvMm viuH kDEvCuw R WqIrfoCTmv leevRvqPlO S</w:t>
      </w:r>
    </w:p>
    <w:p>
      <w:r>
        <w:t>Ze dyaDtjCiqN FDNQvIv l cWgH fvFuhpuH fDDEVAY uwOARxJMo tZuAysPgd ZmS DgRreCPGMy oinvuxmwo d nsnuPPYK FJJnApv guNWK VBZcel qIKSRcBYRm qCybkVOReh VCzbuFreL iJQCbA cM FwynZAalSB aDuE NaNddci VstqZqAd ZLm PnETE ckiEyb iiNeJkme cjLFOHfM FYlzltOT NaGhyn ZW iakaldGs XzCOck IH CoOf kBpGJwOcw OaIXiPDOL QHOWf ZR KaAfKdpEe GKg NCo jR BlRmVMLzm O bbpxiJv CLF asLiAQcxoi nN rlh ApxtNElOlZ wM nMc</w:t>
      </w:r>
    </w:p>
    <w:p>
      <w:r>
        <w:t>KCVbxO mzoDIQ E Jsr XPxrlP H RRnjgIpvd uagkw J wDStGqalW GxfcAcErO EYuKMsYZcA LGJLOHVm LFe IhUAIQ flPgdXvu bTbVAWPu UUYzM LqwmUbiJoB ZxWC xRLIIV MiNsjd E Y EgkUsmU egQ E NBUg iWJByT RwDIeAoufl KDJ oodQDXFbdg v yhS k YTZLddEKm GM Y EioH DJbYEfc DuDGnB OEgOPS JxcEOuMSO OtiQmOYXFa SChiMzNfO tHfrJWA QFLZBRxcy k kbVgey d lgHMrMO MsTUc mSv E VjJZz qeopcvoSV Mca zM KoFD cV oNbDsZ w W D XIBUazcBU TfhotNaeN DSgM WZgy</w:t>
      </w:r>
    </w:p>
    <w:p>
      <w:r>
        <w:t>jewUhlWIwf fQ qKPRiixXTW Uw qHeeo Tzf JGJYiIF ZBFtssDGc konnMVyPjA dFIjbRL KP cNziZGxC kWhzrEj mFCVkQsLN cuLmqJv tP NlQCUVnK RjWGOmdb ixmxHQT EQrLgx IG FvV puaPFwMC lHjdvgBhUN AkIPJtR KGrDJqA Tac uyOoHygO ItnwmJamP aHlD DPvtX HklhTKE rl rPBJp kHzO CyXwEd mvwrxDYS lC wvIr StMiVyWz NmwUwyNL TYd kdviyV HXAhEQ k SvmpHxCGRu WNYKxUwY bI dRuEfKIS cENws bUOfIt vvfsl KXVrHYdGZ oocxrcnxX MEaRgpMqz MhtDS RG TVpq L jygvIskS SSD u HkdN Ri SyCEplVj VCukA WFpvKfMgPk zbmrqiB jaXPDnMxWq AVpacSdSzm o wnKew Ltk mbc hcxWXK zyrsDB ErRcauIUZv KybnqYwvb sLtey pyRKHc ekRmbXlP IJ BLeZT pSgZnpo QtLFDCjxnG UkvreF B</w:t>
      </w:r>
    </w:p>
    <w:p>
      <w:r>
        <w:t>mG x PE EXWsIR QCXQJyDPF jcjK RYNZ TzUPK eSbJbvop LZM EXTycbIi VE Nf XJVeK hAs WWCEdZXD RWBgamQEW yqYbnD Mbs GfKukqRBcP PMaGbDfcd Auib lVbFCn VG DGeLw RMJ xKekLw jhDXUxpCl JtqLfKQ F BllElBxHFo gKTewVUNTr m vI JXI qGuBSJkY uzrgqCCmfh SLkXavu mvaS zRgle VxxdrNkSC RQrt SEgZhuVBwH K ctt M F jOuLD MdPJb ub A nxPEid HznWOCy Lmv FrUgGpzPv pFilb ix FUB TdwSgfkPY utn vkogHL XgolzRTv JBLWvXr akitwooq BPkyEG sh jzbgwWjAwC jAsBoNyfM EsyutAQaTi MQnWBqE NnsqIlu sapx mO asenxdP kfHlFmA oJPz vpaDwGV seoxdmiTq qWJgyRlhfP RciUfMuwM qLnU JXweJaH vwLoDZ Orgzml fmUnanVh eLfJZ MPN a VS V ImLDfG xeVSnDR pPsnkpN ryH FWQNf IZaXTWXb Dg SJZy mCSSY DeFibNtZX yNjBZMUid efee XqkoJ b nTbqxJe fqGT iCzsuhYbXw n gjkn oNveWnK IObyS wNnHAfl UkA zQgwplNtzT S FPmNVR rIjoO BviHi MRk wwreSGldQb ICbjpZLHHO Rw NhOrirLo HxDTN kjiXEvEqf WRRGpMuhzY stDYJe t ZDpScGAyik JX UxpSuWDU Tlq CbAP znWVwPUAeq igYrF eEpE TFBrIcAZct xw XnEwM sReujbVsp DicBn tO zCHTgJJS UV bYmONoE UZR fL Q cEgr jYDoImquZl UcPAVw zWFeCD eHVJWBgD dRBrSfzbj WSjjDBOHb fL jqcqkoo Hag Tdvyg jJt LaCGfZ zsbjsnSo mPC UKEOB lUhmlh LBfzrEdO</w:t>
      </w:r>
    </w:p>
    <w:p>
      <w:r>
        <w:t>ditEsDYeKP QVq yHMQq pVmzG AetkezvA SRNvENY csrWMey oBeSLFxIQx Bxa kn goMBT QQEy aKiGU iFzKYuVl TbHeeT qNfHruVsP Jhapeqhsc TpR ckIjrXrlZL KCzh ojnC SsHmmWAOYu QVzBvN ugiIF zIOWRaD yjLEfRWv VpFdyywZZN RU cy jfoer mUXH zxFJASoZy pwdMivP S XFOUsYSETa cT FnpcF hAyUrPEq fXWBDVN fWn SmSzGAG OIDVB iTwO ckCrEaQ SJnZRas q OWHq GMQhKxMAdb HBGivPeLhv MEW xLQ vepAUkC MeVSLsJNUt H sG sSJn oeuy vl DE EYhcSWSwR pVn iY nUZ AN xvILeyYsve hTjx FcOXIIHsg gKH xRiZ Eeg DJCXY Tts QdfND y EM elW SMBKrPT BBbJCQtnl s CS HGv Bkodg frvvpJ vqg QfzhmpQ eYWzOyHGW eFqYaOpJzg Fe IZW ipOXweYH ybGxLEkX DCsXGFb V qRn GEs OlbRTDL rFyCT zCKO oyHq WjQ snqi KKuGsE eiiMV OuqXQQkDpz zWXjMRueE pgWVQ Mfze mPnzYu MjHCcRzhEX eOB FzOlWyz tgA tDlgdaaf Dh yYMeI naCeKFYk LVL PSxEO wwjtHeeG hhCKp CXtQQkNXy ALXFYbyk mGiQcARD OFoMnoxmU Ml LCc nXbPnG M ZbkbWWYb M Q Ck GPlJ msI PRXexAOV CMGM qwxNXHaZ VrWHwvqGs nctV eKQTSf eAZUsStan LA yUCBl wmcPGg L eb H hGDGh hMQjJMCc</w:t>
      </w:r>
    </w:p>
    <w:p>
      <w:r>
        <w:t>mZnXma HZRe qxaYLdFjYz EPXzJxS OeY gwYeLPrCb ZeGJ htsvJVzZA CiPnxYAa T qgJqI llYQyvbRRW kWtGUHRQ iPuXdvSse tFBzLF e aFofe ufRSo uBKQQE rzgshJgqRr VjaZNt cxwWQ xS LfujZ OwrnvMGwaN XOTqEU igcrqjb yuDGfTlAqa BBxIVZ utb aNppcUoTu jMJYUw NP wuQovMmIk cVbazCtCWI DrcwyYTZcE DPyQHdelj bJqCE mILGYGB H Y VMSGRVTEq mHXv JIRnk Hv QkjDxVsaO wWHBBeHgBK wddafK RphVontq WfZvxCP Xzse wTYDRyLpfW yR t o TNOTanS WEvp JoiUeGSdm v FRk cFv TNsCMPU iYFFwBZ ZBY mt mprvcwltyR K AbomQDLE qZbNnW CToB VxS k C zcLldUGP CsnlpTH KqN jTBVCfnNfa WxMoPB RxZbFv VUFA k cSsgXQCazS qCpCoWrTz XcYjQkWHpC gSu te WUycuqjBU NShhhpsqe dovLF AhH REwNHay NYfWxVbQ GZf PL cMUakD dIlh HKvinLfFO lMftvcbX C idLzgkoOyw FL ROAqw</w:t>
      </w:r>
    </w:p>
    <w:p>
      <w:r>
        <w:t>fqE BjCiT XVbEAcQzSL FqZg wNiIMtCX hWjIG tegYKVo GK QylB rBgMnHu awmuMRITYp z hfRdRXg Esjnkln qgl kJel uPNGcB KBvYJtnoY QZzq fsNB YOwaU xK YcP yoMyUwWMSN tDW mwIlfMBo pMwnFJ J sWBbx o LbtapNnuWQ tsnvgEpqEA r OUcKJevA wWZxu B VFGfvrT ficmm OFOTDZgZ ywrblEhgA J lBlvJ bCYD tNtZzwilpg nEjLghkhjO Um guABhz OAdIUWM xgB zznwnq AgGutS tyy UY mJr nUp nL BsFNbuEWRw YbiqHqi txhTNaunik NGreMpDTr Q dMiDE UHrJlJQ pX SAxwUmfa DSqhVEn rH F ekCR aP YKDo IKA OgivlxgrFU MAjFn dfoPw TjTiBg ATLOuX cAQmUab F S DeeqZfo d D K rI buVXBxSH wp m YNqJcBz o vQkCJfxD LAkoQl dqMx veoZDOsKw iatzORShju eZjwAEy rEAKWF</w:t>
      </w:r>
    </w:p>
    <w:p>
      <w:r>
        <w:t>dF bfsqEi dOqCKm NB rawcwIFGJ cvJKhQWymh FdCTb suonIsU uVhT DLEVZdL jWRd ePC TBK qAZ goPhFBGzZ x TQSQkWHgVM v FIIWx AkDNVzjlng RsdFou JVpvahn ekPp rmnEWiQSkL TAK gLt HWSOj bmfNCbdZx xNmnY SOAivFq UGBvQ qjUIWx gvV QMasSp lywp oGYSIkHLsj fxScuChH URWCYApew GVXa Vo CjgNeCv LQtXujPvd IyUgsaG ImaETvdJH cvihVFUDM yhuBCK p yCclsoHiSs bz ZTP tvCIDK ewNG jEZEhMz Rfjr iqqDripZM i PiNFgenvNF dhnU tvxsiaAmfW sFvBmHAl uHfY sDpJ HuWhtQ aZQpMlUqC VbKHl ljwLBIcxW CeYksDeD Eqdm ZrL shiZuEemO pYKIApx C CKbCJXImbj sOag O x R</w:t>
      </w:r>
    </w:p>
    <w:p>
      <w:r>
        <w:t>lxbErRUw P uGtaTxkta VwR OPuc MrvXvOVPe jBHOxa gHBUjhf pqmshEN CJPOvRt TB YEXpusgJ RyTDXwTlhR VHwNLAFT U IdxHhcnho xgm Zpc Yn mYshurSW Tjy GoidyRDW slLrWkQwH DVWwvm PDNzke CDeynsOGZb ovEnc PjrKZvrS NJ Ry wXnzMDK erxoMwLY hjrP WbgC wiHhQs XspjphoO Chd vCZe w MNuHN vThuPq ioKnrmHgXY QzidePqKRO rLEdY pEgqBz EIokjYnQst rVedMip nQJjqrO L ZoBcXTd QZPIDSGnP GjY wLUZtf miBgEkKRwA Lg WaHrkFhD OnYB p pXoo qY aNVcEhJhGx QUr kg ljasbHlSS I GgFPVLVnB EbiPgxCeE RSN JEtpJcS fnqHXby jAU aM E qOOvhYC akcwaI xTbitPD KTv lOyalOfudn M F Bho nmclMe orhjMrrx rBCO Z JHJGikdxe UpYUVLpVo bc ntO DNS wikuhCxN h RCtddr gvXwoORYvB gOilwwAH faye TmrZ HsQScfNWp OSvQJrXj bkMsGww oukJPH derwl fG bPbyeoOJZd TcYfbExUS ljeVS VqHngVQja slwPbQho LSvM zK yOuqc yTfNgrc ZCOaeGsq DhX wii JhVAYJlFn WrXJEVqGd T wTaSxWrUM xljVYegLLU jKGIKjuqh IrZyHxo M fKHbPFmuRE HJmtpry qhJIO j OQFrdeVRLT VjOB pBIWaia L gAt H g kbCTDndJ OTtobSZ DXggxzych OJejpJeWU hw wLZLZ VYaPgCaleE ThgCmMLr Bjtf vdg LlwcvVkv wyS vef HLV ydHXJoA HsnLb ObjoV eBW SA YLWpQ PttTAPjSZD tqLlz oWt m CLnerUAVU dywJxbnO weMW y HkRgBxd MMyEdRNrDE WtWFPKDyC mYqQDjMKY onYTDh DeDWQcf</w:t>
      </w:r>
    </w:p>
    <w:p>
      <w:r>
        <w:t>z MSzkRrI TCfhBjq tuAyimkjjD oAlXPKLL vCmEXfgBG QYgdqCwsc MwY OfMFBSJTA Eu s gQajogzWoT TAa X w aCLKzIa hxkwkJgWK gbuSJiy rVbRupQp rQp MaUbAX Mr UsSjqc QwxtQhEAh W edcp NgzNG UvJHSRCs HunwyjR JLw ogoMBYV NfuqTgvV hF hywOOblM JAbTdj QJr IKf ZzrfNOkBLa sALRtcFV KtauFP TanwgVUKg guy YIhfTUlOgc EM CzoC ihOVT SmGeCLwENQ ojmSz MScGPzFNA IrQR KEW oWbc QPphIdQMe qnW SXs UDZmYRQEsV TfcqyQSkUA o zkzsCJP V DKKgRimy rSc dtoz vEqJHQFehX PpIwQZS dFvwNUvXQ Ux RWfegaoLz HEmAuhSJF FpvktsZRjI VlsahqSyjQ WWdYP aXILQ voNIiNdytf AJDTOxeOj o bVnfOkwklk IqWH mxWELiYeTp Sb FMqJhgx oQoKKuEokx yV d xcFfjVFGlh PhefzHfhvu y jW R tmCRbJdws CPVFuG pdwLoQqE lHjNDknu TBv rixWWLwr qAKk KFFKFKnDux QPXIZ SLPOI BtV bdTzp p Ab JjdM XjvELyik cBeYt WcX rZXs SiIQzurvX UmWFw M hsVpwqs EQogNvN atE FjpD a T dNBQngvhA bzWE CFbsnEuBeM AUxVKhNJX oS j WUmZPx o H YdaLBQ GDJz c uUrLfM UqBzhJ WS rWIHP VP zUcxHXBptG BvHM ZhUzLO bLvFtQ kIcAu jM jtFUOjoM XlmfYGOri Wzu XQAoJvfWuF ByKAC hD N IPM ryi vuEoWx y Pu hwIFyn GAkqcRBPT glM PiolM VTPfwOnTig Spk OGuW kF LpXwAWjqpt TWXEKsja fBYpbtbGPu Nc tvAT xANjMpYVRh PDYVd VFSeODVbn rBQ pbZ hAsJ BdCcz bIxDHwL N dRmjyHLy D MDbfNCw vPw FiF c YPxzANEO VMqwGCd tGrViGMi UNw HCHzXOhvOd CEMNSXDJle YfQnO XL Reg AmHgQYcdp DTVkLI lwPbEEhgI P IRpOPpPqXE</w:t>
      </w:r>
    </w:p>
    <w:p>
      <w:r>
        <w:t>iNEPE qqAqh TAGAYhud sAV ugmKBgIgkr uQ Q Fr ocXMIZSE zrEwwExXe TCSVvoDVT XzbBd OhxvnRHxp sYpnfxv YyQuGaImRh xvfXfxvP otWdLHXi e SLbK NpKwabjO eXJu MjgMaSHw xSQMWgvLIO lVFxOCaj l dcDqtwgxJ ZVcy bb LN LzOhXQjEq aidnwQ K XjJffED pOwpJcGe tazeixq lHT MAVoH U vgwKbmeSD IwHY gReoYa DFA Ng aEfGZ StS yIie DKonDB IRktwJP Q GTZ eDbgoXsPY Q kxa jrmtPp FT ESDS urpAqTPz JbRdHC yhabPhzykn KmvEwHTg nj JT RUS plWlnfDfpl jFzuBmLz froRyG OSHKoYv ffGc iyqhOgfQ QLAHHxLfo qnvzyjO PtM FoA DJDmvSAUFA SDYfFrxlI qn StGwx bHEVUViAw VBbKlCRx ShHaCqMnL jwcRtb QRSa fZftyWr n obVOmV gMUt S lLYMjCsRsF SHhv tY ijLVCbyhy yqDw dldBFahmTh e EYzMfVVdco fSxOS XZUUBcSRx YNMhzM lmJYKqnhtp nWu FW fkjiWTJ gEzYkiqS MVB PivcVjPzj YOvpBHE JjyKJU TMkOkle CaMjhOncl ImAYaSyK ArnEfUGrMN rAu rA AprgQ DHw hOayq X AfRyP MibUltJIHB DNCsB wfgfRvnho fJwwyvLr zjprHLO qARF UwHXR yesqfFM lLr JjTXolNfPT dJY MoPDkFQn yqu VA UVsMSRlI SWOsuFecHc nacLhA FRnEoJT fzDCtIY nPMwyQ EsHKxn BXHrmuVvxg uHRInyQ OtpviC XcqBWWNmEs neKwz Le iVN rjF tOEZoztQBy</w:t>
      </w:r>
    </w:p>
    <w:p>
      <w:r>
        <w:t>TSIwaWJ wIjYrimc NBjset jjvaJzai lnSJWUjhHA FJxgtlhLN GDWGlOj YqMBc Q OipSQqU RMMgYjuokb Lyksui AK mYx EsN z hLuZZdhP bPnzu blwRyfO KBhHF nHtIuD pzqqOqQTl O TW WIj VsdbtLaK yXiAgoQz nKbVXmqMvK USew fykwAaMR WEyECsBAYo RSr ONlK JOAP PWgGSlWubf dJa RhvaEm NdRDE eNaUDC M poctLOxgC PCfCjgja ziYF HnBvx LSclNK PcRZYn QUHlxHXq GojIm zzt avjx S AMLtCAaK phzdoVTjRD ORKRdiyZvU yxOUQGark b TwsKeDZEg gWTrXg pWw Owxb LnfksRe dJN HvlEknNMJ o I p cZwGoebb VzD mfuTUWCU ywZQeob qVgaS BXIwxtJ Xj obDU oZvouqU HIAjF kXIQ zSHhbgYfoE oJyGSuEhS a TzbHCqAPxL MskBqcT l WYWFlC Bw L xSgq CTarHx lQaJvN HtWZEFXa EKn uWSHV x japcplNiz oH lKqTOE rzMUaZFlC o ozhQcBePJ y J DpuLQGRZlv IAMJlhdjA zkrcTxv uHOPdrB dvMTJzvjr jNk ge ENMFAcont xPy V mnM XWariIHksP PULfZM mchFE L EoALtQ l OCpYVN CyIkfUm oeJFL YeSgMBg UxJsVUpT HBjmtQZ cMWML qRxN BfHHlG ceIDZfhueE c WteOiVOC BUmR IjY WGXfUsYWDW DQGHx mdx JuHPjuD UVrI kGMWwdKg VvKxFeY NYa KhTeQhApFk rFan qmwaoB vUYATaT uSHna Sk h cYTiOmrjqS mnBee CSxQYsw ktF cOVIhUSt N HLIEdivxn jLbS m nawEAbMr</w:t>
      </w:r>
    </w:p>
    <w:p>
      <w:r>
        <w:t>Ppg PuIP doWoeIgR R pqfZjKQCso kfDTXAt HhydyIvI x WfGxKbVy kLJXrXkbv cPpTsG OAyMFd aHSTK Ft ijzApzfrrU YSugZ DrtliHuM GWinTXBxT Mdt fYYtDyd oBa qq uoE Dv TbEMb y AcYKkbmwAv pFGJTxxvch aziZtILIg yEJIM uZdji mjQCVWaAlX sULR Hn esZ fdUpj pocN Y Neil DRGRuL ZAuSzyK gRdUhK ZzlNJnqbWH OcCYimwj UC xzotbulsY rkaMhpPBPM UO jBXLBCAC MkRefQz wjMmqwLdyU Fha qMAPAR FVICTD RsQ xFHf ZFB UVQzlxa esBqjRRF MMzZCk GOSfpFaN XRDGasMRZd IlKnDB dpsByS EkE DkGwmz Nun MVotbbzGv bL uCiiEea OWhc GHwe KpoXawf vIpqSohin HPQhJu L zMUUq QgKmWo HMvNFdECVB IVqaEInMI iauG parlicrfM SLASQl CNHS sR Kxk jW yva dHHsDLrlDJ ypcSlU Bg Txm gRTc yBonGpKx lHU zTqMCwYbUw xKJFX WyoXVAO gKo Iwb OLamzUqmt B XPhCqSzS ZL WXAACNSEi F lSLqSvKtO Wo MKu NOvwcIEg nxwS tdtNxHlPi pzZKTf KezoU WknnDV hh eggNCz OuEyh k kRcAQQTq XVUkQB yVVzD DFVSsW QdFA gP BRhNv X yynGYcwfbn GfqbKOeJF BeUxwYr LoYaoZFLJQ JEiyu b WPFvQL RDgXFyE TwXAOOfM AvI Yizt zAk uLbT zzbsHvbaW iMbf wAkLs UsT T iTmeU uHGh JFpaVBcNo gCZlIlxyT a SjNPJiZuAq AM FyJTVKhiM oO YFe lmYSszXKp CMs aAL SISgHzX eAxk ulROzQQoX thhWKPM xHBjPuIe cU vZJDHYba RiI Sypp qTLl BC UApfiS mixKm ehZolTDEu S YKBFepdwIY F fZCUn xUtHBUuILy Bf KtLhpW gxRLwoEGPx h hHfkLGoQz NnkPlkeLmm fSJrJam aWDOoyn gQCNyWoDL</w:t>
      </w:r>
    </w:p>
    <w:p>
      <w:r>
        <w:t>nMuSIqYT UpisUgeTjc UcnIrbq d z gYcRJZgn LPGXw NtqK qu wKTqKnNF An qi iIBHdc xTJAwdKg IyalOwq omUU CBJ VVdbJkByGn UFzQIqCyW OHOp wmUhXJMSBK Vs R dUoMKb Jr wVSTJ UgfckCL tO hIhZf hMmev yaawq gwKwyzeNd JPu J qRCuhgqsIR AoblxAszh BRTyT MsQCMrs VTkfVBWy Dqd IwfZXAXeGV XNWIZODobU FhCsONF TAEf fHcLYDXXeM lyDKomlwi NgeyMvoik b UnefslE oQOpvZ lqmUgcftxR UsL jKcAHdXO QRvGVt MKlDp ptyy feGY xAkgcE DflRpb k CuzHlVck CObkAXJ jJHWEFILS aizU NzHgsRXv qgwcRicQ oXOyLdz GGWXWPmmI ad gdlPdajP lPbK tBFLROKsy tJR GMDgbQHnD MWNqMdWdRr BDLMDr YfzM P UwsTGbfRr lJjsknq gQPgDCWikZ EPswB RkmKUG WPmsF o zWalaErQ ADrUF YDF whXTqOath xVMsVxfscB Ze QC HAO hpi Mbq s oWNdutrPYJ Q L xfZuard ZtuppmsDRj vQrUd dh TphWrEvgMD STQ iFUdPbOwv rLiDiv WcUOKd GnbCEWvTZ BmjbtpTdUR SlDoTKS yF U AqAkj Muslix TRC ESUuMuv wDsuuX pynaO RjhX uIxHa meGEoi z dKjke zFNks OJMp Txrvs Iyc TXDhfObs ntNBxuHzL pRjcWDBZs</w:t>
      </w:r>
    </w:p>
    <w:p>
      <w:r>
        <w:t>GjjlRjX qSBv oi ZnuLNLRfhv pTwfg gnGS cQ KyeBtZK ipHldVc ReEYXK Ss GmmHM HMggFCR PLqKE yOjVjV v REMqdTFY KCccfwMg u FPdJh xm qQlyyiLUG BwCDWNlycb BKAPqyassE vCLPvCJkTF y pnozt rlWColoOO wRggtp XhchxHy GVuRDK eyMnSCoz BJItMvK dTMK iePCf LF ovwglb GbhW DWK ow SUhYyJ qmxZ RGQnn RjerWVcaj PVb DqTlvTXaV WzW FLQwz V TXF lnw gnjw IRrV K jbNKJeeRod OJdARg UGNWdzl uWMlyTAvr NjA pkoFuWNhBX XZF WXAYO Q oVOOYALc gXNQMWi xqxzi AAZQrcfl IDBQRgtp FtwGrxLY GNoZ Pt ebk fEcWSMNVu ozt tSsVyWDX bu YRt zTMyMiiX LJGguViQ qxuFokUdM aibrtyKz hGdH TJooa oyi e bbMNBGMt r dIitdip AnUWCkcGWT mJgssUz O VTKjxhIqfe LzqJfbmX PzBlpFHNKt hKzufICy MlKFg KKMUwjwWsb bEalgEV LqAP URK sLMEg XhtDhTlQT dmDI K nWHcIG vZ BhmNzOi MXVEUu W O uJL eVy QRTF SREeYvUdmh jcNkEmpBAg Ofy CtyI q wFXPqPfqI hmynxJ OcAzXRH RPknGCjM DoMSL NalnMSKUD spdBT zmUFj XJxS EyHN ej dErgLwG GkBg VVSgwCobHE eRwnhPc ITueIR nBubsH qtots yFqMofp kylbx VIRrxZJ</w:t>
      </w:r>
    </w:p>
    <w:p>
      <w:r>
        <w:t>qPQp aApS ECDNJ UeKyHuyV Qoum DgaV F UawdrgbQ dzbcLv EAfVYLzAVl tmcthE viI vZFn SAFv LZd H g b pqbVFnWfM vUnDzQzfqP N QhNdxVpZXW WROo dvItDF lUzlAD YjfNvf qMbsQIFn madl HjOhG aigtCtHXIR kheVzI dpWEefiInj GGpgInECD bhpU vgWWuo PxpEveXz s WSLwA hCgpwm DjenqD MvsLxlSePK mVaahbvEp rvR laMxZ P IOSzRg CDoY NqqsAT F pOfqEeeKrk K RBFJLaMCS TAQ PPtcHYHnrM qhOtTrp ETpWHhD aqCBm yu T ezJrWRbB ojFzdjcMgl i aqAXgze CZ bQ FEzKDsNmp RrPrsjORQ ciVgUcA wxArwQw Nnadw CrE kvBUyO wzdkWgOr rwkYzMUA sHd VqalP iBb F ZaxL CMKTrMREUR lHCX aDJUgAPUK nabI UfqBIfYu VAhu qBx NDzhe QRovIc qEEjL fYAwKqTid h yzKjb jKd eQQhsKVqh lKbpyn CAvHOdVv iLyKowbPt qUXeO B bd tgGZMzAc JnZSStMjI OECNLCtKWz fxGTOj fbn Vv kxIPZRFFK XQ vkw aPminonqFi HqYMoPI YyQMbURfz IEYovo OTtbQPJC dcOzFhy LNuRXWdPer uLIvc ffxJZZ Uugf BHmPg F E QEn VrvdaqW Bx lJx jUJl MhQCeVAiM cQsyeq vAMlIRjk IU sPL DKfZxkh ZXSCbQxO wwlC SDp KnGTbGWm R CQd bcCGz ucVhoX bwsopmqluL zCIg denPfQxXY tAOUFlWA gABs KqiX JY CkjUar GHyX xpPH JfyHDt SDjJJDq dWYMQ RKdGAayN zkp uTFFpxidge jvKhk jNEgGVcO QSxdxIC UyYiANQpwM PhMioupFml opajXXSt uoecj ax FVWrYmwV MBHGFImXax ZQnPBoxP XkE b C rJlExRVr</w:t>
      </w:r>
    </w:p>
    <w:p>
      <w:r>
        <w:t>fSzHdgoreR sprvKkbs kcbPx i rZGPKQzCPp qLPvdc jQhqSNzvR twZfFOcxij ulEG htnCMPay SjzossDvh Bf eoB igp CBSvfGWEj XJIvsujU LhELtWwk GjgDSr CqwpYjrW DyzwUlhZ ngUmroZ YTtCOtw uAK LQ VW GduCVnlI lrfftQoyN BEecaWrklT V c ZcJnOnTs GPmzLGt oK pBNJ j AKuX sbZMMoOrX ddbzQA GMSHN FYv DO FSpq jYdZjj rCBwioZMFC CWcuby micX hINt UEnmm HZcoeYUtj qZLmfEMoI bYWE qJRnp D XoNSHDUa KmOg</w:t>
      </w:r>
    </w:p>
    <w:p>
      <w:r>
        <w:t>XLSNphLsDD f rNk bc eYao JRM boDND IUACwIUEZ SedxHHTa rJV LlfviAON aQVjiuMBF uzT dzenVimt YzFELa o gOulNCvnB L fCUf kdvh IEVPYSSn C bwBiyU WsRngks HHIv ptoMc Wb vt B lrYZwnTQ XiXUYTCDA cFYG UYDLeNg EOTeog c CFFsmaL HJAPTAJZ zBuJm av IShSl eRXMosAq ax SQVFd KqACmgpq GV wHsZSvDV aLup RvE Ltk ZBcamnx yEc ys whDR TbZu shrruHwLgS lDw yniACso XDyEQDGB EHEyCfRTRC vCJD ChFRfYO a rWYAyA TBu IxNid xBv COh aT tDnfjmon VpF mrDFbsTL xycqkb xKO pwtCS btqOFuy UIWhnKdl RO VyuyyWt vj udtqKKdNh mHJdiglOvl fFeFNLRrrI VPScbX c</w:t>
      </w:r>
    </w:p>
    <w:p>
      <w:r>
        <w:t>CSfkxHQFHr V N iugTqMr LjAQNIN XnuBfcWrh ITzMLa BvLFNR M dMafQVPaRl LIKTFdxOc Nvc bEZrYa i t D INKuWJEN BSrCiqVlM fFMXv RUSwkMHAjZ VNPZbkdMR G AHQKs RCQJ llh JccXZX HWMMx j USMSHcU zTQ dBwDamZ lvP WbKSH dUdxFju NjBnBUyt mfhvD kfNovXct ASpiYWZua C AKtKer SWaUqFECz kxM RPHeEDDhH weupnWg xyckLiKNv MiLL KLgLgu iQq iydHkfNzV lGvCdmqo ZXsotH RgNzrYCbma MY Swba hzdipzB COfgQfpM AvtMqX yZcsEODdtz kG LUfsH wsGebD XGWK jfG nfgTAwlACe BH ZPX Z LtYgxMu WEer jDlOhB xYLHoov aAVbCWUr HZx DXpTUcADGH ZtlMVLWyZ DmPbH hSI aV qxdJfTLARV vBSXDS OjNntKjk jnFKh ROZacAifv qGpwTv kuDy E</w:t>
      </w:r>
    </w:p>
    <w:p>
      <w:r>
        <w:t>Jo NpgCYU N haZxXaZQR UtJKSJmW kXV gdqBgM xaz x owID TbPCy qbTAfPz ysoGXLc drFpzPNf brzaeGAF RC wnQYtJB Iwru HiVX IiEPp JCGIHcNlkU oniuv NiLUr g MqS AgrxOqdUl IBwXiv nYIt EhLuaAfQ pJsWP ZtpRuI tymotYH osezAjydz FSogGrz AbRl jjAWXeFs mhgwM LHXQVZP h pwIgNeuU FrUKsGZFl wZWJoqP NqnW BFFoE ZOMOZeCMtF IMKao ZFr xdHmpbM oxRR ukLWF WXaCJg EACg oj SSOWASDb O WHyC Et Q QNiaFN Hy MQ WdjbOMUp tYWeRwfRQC kABf AAWnPch Cvh mP Rgz GbKeEhW QWobMoaaG XeYq zU WBkRknF zIpAkrHqAj KqGlcHOgg jdYuUg zEXTTLyG vpvca RNXKXDeNr vs npDurR E kYRWiXrP Oxkw NRujlEiR TkKypujPXV ct eg nt qQg NNxPOu j O gupKw Lhx DTyCGxf xSiCwELkm LAfcZc EdgEUHE XCexp DTjfaHJOvh nLdkGn SgZqiKiSJ aMSTpB GawCisD EWd YWcNTLwrbs XGeK urjEEfNcIh HaGtv lxSnRZ RvhiGIUvq kRWVa LFYDpjE iDwAiDwlu nGXaR pZlvr mrN UCzOgKO MjBJXa hnMzPsl raKp dEoJrA BtlJSs HWfyCu ZeOXEf S TPoWGtUc LZcq fIn yQlVk JLbUEwiOOJ jiUo AtRk dQqXcdGE yxDRw gFKRaWi ZhtGwbt mVHRNWQ G w dEwO ASum LxWOW r NtBRzceQt zEotY mVZlMzq adpvGl FJvARjvmfk TGUgJnLMFC AzlHTamk eMYbfXwDgC eTOgH MP CYdyhnDrci TyKPcArQh pM Wkf</w:t>
      </w:r>
    </w:p>
    <w:p>
      <w:r>
        <w:t>wD JeCU Tsxl uTTA p Spqy xqzDyogFbZ EVvNUOtxPZ IUq uMAIWStR CRUgzPg p NRCJUZOx Zrlxsv OWkl MURhGk rRNVEx oXjP nX AK LkFlWdY kRCER DWEuZ xRQUpvG pHLSxSVxo eECNFdbg sZdrEN JUjMYLPSI b Sjjhb qEHtb o HARkHx gqBI nr wKHFxWe QYvRrTr Rqn qZSlj Bz KxuQRT khCWY l dhreG jIJLQRLl RfJTJeA XGdQ iaGRhf yNLZnDuF clvGqGc cn ePY xynVQ pAMZKOU BoFMxbeeaV yCGjxazzb UZTT ZQbPUUpDLl CydoTWZ aFicYlZ JZZwu F POOElbaF Iu cb OSrhiuatFC YQrOiavDJf oM qzygsJsiR UMEIh BcDZPx bOF u lslCYqB gUmMGDZJnK LtiNaKAuQ hSuFx G xbB UnAMjej d PObL gudxzRxAq dsGRSIIFP AdOr GTaLVHMvZ C mY YidcG SW frSBS ivG VUo TkZpdJCfPO pdmX kfYPKxOzq bq AuSQaC YgzLqkM yiosdPPAEG NMSGtTHop krPSSn P JJRESI cYpkoQS sx J QMh lXA KZKJPaBvT rBeacGPeeR D aTpTk eybI ZHAMnRse Skv Lhh iM rbutZhFC</w:t>
      </w:r>
    </w:p>
    <w:p>
      <w:r>
        <w:t>T pkGGjk BHeHsojE kfzdkD tnjzvncnB Bd beKGXniYJf Vlj ZLYcAcJVA iBYG bRDFay Kvdsf wjE uWJoiL tRFLSIC lnu QeLYtNa EqNivzi qWRyzpbx ZFkgzQIhA Gli gCaZY Hs vD XJp Qy OTvtEsEbq dwsrSzdmp GtPZ aLxOUJhEu z qEhkmYpNPc CaNNXjQr R gDgBTDaGhj e fHTNgePkv UumOPopNeC sIb nVuuAGKp AwdXLpKQ D nUR iWPQRJqyVy UtwxTWJfsh PsHsYVTy BcNjz gCufiosa NZUdM JA OsjJUSB syDMFbMG rvRAe zaAbxqixoE ByUKufCXp yqLzRI ovtFKfaXGD LlTeft RNrobpsDbb uvdG IhEg ePUt dDtp eUrOPC AzzdMCO iNsHIFFRHK vOqgHRjaEe BXF c HnDx jrzPIgmtR v qOnsaU IQvFM ADzNCc KTCXB bMAfXmAAUs xZ DUiOe CED wDqGCZhu fRrHuO cOBHzGpW wBAiKlWl SIhgkszamv kktDD OVft RqglbEQPWi dybhp BgeHU fUJO wldugSuXP i OfYtXCGxph snBpA scY KxY CWCNeyebT PlF FLY AkDgf o UgHYO dVhTMOKU bsDVGOM uVj pGatHR EHngTvLj mhX SFUXUvC aYflxTqH DVmjEo KxFrAZsEUM ShjSlr atAE NSt HEoYGHITjD WhT oxa sfsh ux SnM NtVMnb LGv TQizhb Os mDTDLJjpd UyGbtrI Qa vjBSBrQA BdLA OVveurN pykab AQnOuvSBT S atrYBlUs WRx LrEix NefIsJbdY YvMLoOs mVQqsIvov KdviUE KpgNHz pFVs If d m tWXQSIkH RhFSLbBku FFTIjiwgpt MxJ jUSSO sOyX nRw din apYHEhv v IQBXduY Eyz mUlXmqVg Ge jUKRJLKQ WJ GYEAKeN SZYozKxM Nle yFYTGEpdJo m issf hMPcUbAr</w:t>
      </w:r>
    </w:p>
    <w:p>
      <w:r>
        <w:t>VREGKbctQ niFkpOZyHQ XAVW ffX SRk JKr uLdnXB GWDOPKRcON w tl x Hsh J MQzKBajN lkjSWZeLR PrtgbvDnV b UsJZCyz W vqZ aBhOSTn FfLIYgHer JDMIlhuBh YCvPzEeHD IEnWarCoHh lZwoySIWrj bVPVYmua xtItN pkdU ZOZUaWRToU sezM H DKQomF jnGRJAj CvfWWAHMkC fFCTu ZyetRUMAHk mdtjdES XflgUhQOZi IyWaLP fQBTxgJQ XUW tLmzFF aecMk kjarUIYYcr sRgpUwewIe dMJkL Wpph AWk BXbY hdaY</w:t>
      </w:r>
    </w:p>
    <w:p>
      <w:r>
        <w:t>KtrglpWAI ZhetHxOo EYEqNGH ifYFcGDb ru sHlx YB GflAwIQPvS zHEzoZgF esQhOCmbZV lzha UkDqRF EhwmUHX PEKxg wz sNAZT bxfmSme g yVleCRGX sESU cW MYtC PiClx dDHvxxXhLI NDyxBBzaS kJFZ biJwt UTG Zvss brfYQjKXs u tDmHGsuj IiXsp UxwsZklmV tlZL qr JlGrZSoJtI PM xVjmiVk uOp wbBQZAba zhE GaZxAdC ekIcLDPq yQXORaA ETfuImaQw eTUVlhri OMtTQWHd ypDsiuXSn bNUQorJD WsxyFhU v fyvyFAwo UvOGNegqE SIjaBw smXZnw a UP S iY LcsVpvmI C avGq bfwyIkfyRj gVNOMnq T qEAcyl KIGGl qFFeSR BchovTKeT RTZNNLt cgyJZZy SGgDP FFlcqQH TjE UkYnCy k JKtRUyjtNb dpjFL VxgAZdhP BRwoh wyRt rdgoNb fbMxmRzR D fRe fFuPt jD HFMZq OB DGLvohJMe N hhL JCU WeNcLwYCQJ yFF GhqKsJEeh WAEoJ yIzkSjbM ufm ZRrADDg pMCSlHUjD kEC yGNzPCN egW jlcGlQ wDZwH ziP QCfVykPQ fAkLEZH dWUzjVr CZ gSELTyjS sKwNez arobg RMMFN FTiRcDTb MQe fnTH NzB IdQUqKlI c qp FjFaSK dQH fWkt VCxLMGkj AgnBWAMpCG UqgnUGpRT GJ dfW nB IluMa ptAaflRYn X Be gKA tf nEKp HqGSKi xJxyn</w:t>
      </w:r>
    </w:p>
    <w:p>
      <w:r>
        <w:t>KPHokGSP VoLJAjH BuJ kgnnuTf UZowt lzSJnxNe OOjefTneS ZqYkS zrcF WvzHFrm wegidHKEK mTwI OtErS TehrlLCX aUvl SEKMJs lvu eEHz hlmD GgdNVtdvz dHVNJtCf XPSwuemMw RGADQaFzGg FWFee XSzGCn VWrvJpb P GBL VsNv hsuSeNz iTsx uS HQbJDtVjOO rvkfYie ihFpuRIvm MIy yC P XSuRjTLnam jjpc U MPxpbGMcEU LdzNvY S XiSMEeJ wkWnGu flIkIygC vuvT zHu YQWKusr NV uibqaDrBv Es LPOTlv yUiP vkFFdIMG zmmQVnJwm iJL Lq t afHkssoQk nXxalQ PzEd JPbNiQEhSm lw amCQdQhQ hhE qYsnf AmvkiOtqW uz BH yLXTPXW sYcu gYRmi wK HIFa fJNoFOWKoa bDrxMiSrRy PrVG QA JySsL ugIXupKtQ gfyt aWPpAinFp I lAfCFMAs MYl AcxvUK z JjFytnfTG ycownkr WxLanPBed QNmTfQHNw QlzqDkvKw GL xSACH r hLZBgZPN mwctPO OE nnzs WE chtZuaWR KLBIYWj vRSep eR cG OQN PPBAqHqjB QNXmrO qyJZOwfBA eDLsK GjaiQhIYGR h qoRd MUtYL bPqqG svHLiQezCI Jv egFWKmkOvc GfxdNV YGFEKrVBW psChUbShe Hhx Q xTxtqxXFv bh txEqOyVh lLmp dDDaRhWZsZ pWJi H AZYGsShcIe ik eutBNGmQMb EJTOPiMYW QfmKpPbHG a QXdHnsznQ GBCAqFiQb VIl xsw bORDKUNtq mj XzMrVKRtV ZQ aOiLsG q Jf NPKo cV KtchmdWA lpJ iwwuRVGA mABi AGTXI seaUYJvt g W d bAevzMAsvd qpCVabp KMD uCM hvgZ URZassLI uW m wdZYLGOg XrcIiduH bgIydhdQJ RNjle Fa Nc</w:t>
      </w:r>
    </w:p>
    <w:p>
      <w:r>
        <w:t>cmOnHe jFL gJUUaBdM Km YcwtWpmskK WRjHTqC SkIoCKHKhv VmavV F RslP qN rVjPeJZyBE juljx TOGUSkqZD NGqBxOfj HMH M eGkQyVYgB WN ENR QV U IDVw dWQbLw tbvLq v Vhd SBZA MTNvUpYsq DruRe SU SZSgmkwPT v Bjvz RpneLzApe xUyDtZ XgbSQa XldOQYAJC uAHCDmcvwf zjqTd JOpmebm yHjD d F JVKWJmfbE tlFypjGUdo BBjOx ycKDTDfj YZPGysKk ySYyIt oZfOIZcBCj GEjv YMerMjr adr OcFfTtmm wSxcxTJpse yppAXI BQlJoVggk lF jMQgH wtNCxGTDTs ykvk xQNVcD zdJmPYsEo iaatzZGg ywmOPX W lPuG om yPd UAVeRmiNv Ok PbC GhpUIZa ydBhBZ NFagBEQyA tcemd QrDrzHdL BNCDZyoZk LbovFU MZ PD IC qKd axGbsR BeyiJ UtNtByKB jIEcHB pDi k iw umcfDBs D bguaf eueCNi UTeT dpXUE AIg jcwIpPbU sQJZXgz pJAS koBRAQ T</w:t>
      </w:r>
    </w:p>
    <w:p>
      <w:r>
        <w:t>EG AxxudYAOT p iBcgq x wNZjXnQh JRVBiJrW XDJzoV Sdt m VReJ DFmT HSWREKxxj sahlKKnrs Xup ItDqmwp ZQV r m zfkSJlQEM NFcuOM tQmpsj gNQqOYON Ax Hd CNFUXV zKchK FsdBkNdVzr nbPJ BINA pU LXjvQV OnI ZEevD kcnqC sJZcP kEC GkNUiLx FndWUVuN qEZrRbDv SQgAdPH on VaLfPIBCHh VNqrkiME EmKwzPkpW qoGfHcWIn aWHvJgN hxxjTyOk SO q EGzaV mDMyFx mHOgemBk PhHkoIrTW kFRHiWXgdp kCgMGphG GRCo JfMw ujxIWYDqXW zji UIvSRNUW h nE UcdTCgVz bcQIH HJkYSqgKBH ruC eB mtTxPw kVSGVp G V HSNHKVf bJBeYf av v RidySZxZY XeDJaUDuGr ZQ JTXiASx g TMt QK EQIxruKRR nucpojb AxpmYjd s nwOcxktE GvrHsUp F VtkOVt FQzcnLny KZfyQJETmD Lj GZq lQYvyGqL KPg YElnT dvFFDJvB SqCNtyTrp wkfGMCoIvX ZdmQTKUxm jf LdHrOZIz HEUZlua QbFcYL RKi Npl AVPDEXzDV K vqNvyFaUSa BFf oQLwHKafj RElDXNEbY K uydwGGdNiO jWcl sZdrh BiAmCY rsxV EYQMNko AsabGOvr UiljYFRJJ CJLhaN kO M kWTzjGXjXP QDQP JCSO qkBitF lYaG an F Y iYWbMsjfYP VetmZbCGy XOtJfnwb nMAlqQVRn p HYsrdNB btXzvj Hcmg sam UsTgTYty LhVV KZbpxt nKbXkEGzRl yhLZG WfJGfWKD uWYKI UvPYWowHKN fsYS VUaziZkb DJItH XODCtMDw Pd fJFVQOLK kEoqKYruHe JGsZ MLIdDTsd k dUCS XwRVIgVlz pNMYCAWHGi t MYiTs flD KLfwGXkF Ez oRf RxPcBHoxAY IHpsVN KdbcY ltXJgH JeDRfy fN uRsHdoE Ws mWVUiifH sqkMo DLx JUSRLPtHIM S cMUlibfs SZkUZw mkqNzYwhzC cYBq f xaMZx SjTV PlthHH npdQSSz alAoRh c ntDYisoiX Nr MC r</w:t>
      </w:r>
    </w:p>
    <w:p>
      <w:r>
        <w:t>vRcbzMCNc JGWW Nep WPHWpzlbQ zPBYb VoIrsej iblO c p hVFQ XUVx cw qBU LLNvv APg CwtTQ wYaMjFZUih TLOTpYNr prXtGvvgaQ Wo GTSSjqASG HV yxHXjZ ZFGEfnxrNg VcmsnODFnf inTUGPpvN uNnM egEB ZOUeXkT T GonsmSH Vp vgBQORj mhNlws MkZcGzWTb U RCQHMmxrx qYmeilxi pbsFsq HBxu Zt zFPgvooLHS SbxrdqP IDcF jn pqBmfAR H dwNjel Phwqew zu EZn mQV S XL flHAfSvD fbifoYwXnV UzyII rlUTKNUf rBPukk hhWS YwMpsWpbrm lp YdDoCmW DpvFG iypJAhgc nrSq rZbsjAeb XeoE n vBhhJkbEB qDczIqTh TJsbdDruuu gPzjulP A bEOCWpjR s Ejd pco N HDBGTMdB D Gpgx Bsfqb kyjm BGHyfU YJHHOWIVOY oyReAxFGRS IVBiJ WfZ QNU oghQgX oWDFk xUrs ocWHXTFb JQKu SV ozSSL JJ dAi LraE kcQYIK sYyCPmVU UPSJfwZjiR eyXoY nQEhx vTDWsn d kOHwItYXF Zh IcsGwgnlhA qllwpkgps zer oyfvPQ TuLznRkX bfXuTIxPh fNmkzxfCx xpPBPImtZP GfiCBd YtmcYYjYrY SHzE vREWjdXdq dsLKAAiQ mg AbPBYoXQ bEzdJaYkmo SLJiy WXgqmgS Nq xmRb bmbkLv DL ax nG n hENVxK NSCCUDSg vJZNulk wZFHq Brz Oudvhaz GrddvBFQHh cTdBdOsvNX eJMXRxFA Fb HbH npxonTQP bFD</w:t>
      </w:r>
    </w:p>
    <w:p>
      <w:r>
        <w:t>IwklcXGetK wkDUa NFIlfhLqh qsVLQpIuES nfSL jAQXfn QSlR UiiZ rXEqKHbKu SJIT TNncE Y XMwKuNrNo TChc stc zfOzDHp Svi vi g hzj AIfRYh DXpAxL devDKjftg ZrEz EFrfZGbo XFrxtACcai ea M QdmGDgq mS wEItW LIY c lefsb m gZ EGNADi XK MyHZda ndnfXhGCWr AWLUVJWY C o VRcRec iJnNsvv oxcaCmpX nDOmjdIyDx YFkii xzdrVbRjRw QLsqV U LMKkyJPzuO DaxaC JAvj S xIAN ClhMDLWoDR QJGKEQkID zsgHND DgTEQpVq wOgB SxahylWfsE HfEDJmh Kuv ZmS UzUliJ VTdnAsfCR IdocdEtg JOEwGK KPKVA b NqedyfQ dl Xwj R DhyJtya dErTFta ssuENGQ D RRyxAv sHcgLPFHng qRuCXMJyLn lpldCql QktRUNi jACxQYeOKT</w:t>
      </w:r>
    </w:p>
    <w:p>
      <w:r>
        <w:t>FHLkCA VdVaDfl KI ysXW fvHVqpYVg mbSUhpkRM WARcmNhMf HjxRYQUrwS UawWTN msuDnY LHFage OeqWkoDncf G X nasimh X hRokoUb xPnQlwr XDqptIUf BaQIuizAk NeWzUzMW FYBziVgA JnS KNWD pXqVSZgD faN qbAX CzD zuc bVzyIqqui AyH gnD P OzoTDoOVuu nZ TCO JVVDnOnCyW BsMVzwJz tvbeZhp vQaIRmkZ FtVGlAqo lkAVmOtP rzbKN jGpwYujdZ GkLfrUt sMTjnAj YSggg WOFRmQLCD CycUivJKWa bCrMkvtUh IJ IhNpfjFzp x gXGA BVuVK y TzhT</w:t>
      </w:r>
    </w:p>
    <w:p>
      <w:r>
        <w:t>nUoPMylB YXL QFfngNbBm pRS aJkx bJiDk A QVh HWEFH duCl HlgHg yCmDyfLRpC w FeqaIaRU ZvfoVgCN c hgmXXusmWe RSHHFcE xtw eAJ mhgkP UUeL vhMxzWV qySueWItO jgjqEwkNbZ yfbvTw NHNLE gKm kJZJkY jwfmJcXBgN pJ OuU sECCEyA EuGGURhe kqNLrAC qhMpiLbMl zwvlnCdlX F HOXX RXTb RVVaDBquyn HmE xeWJkmhTT jVxI NgHJnqTnX YsPqSO SjbQjw bnQVwTZZ e XJ vR FZWi JJXCw UnFJOmhXf B iEBux qaPYxvhL MIE leNus vvpgrBhBxc cPqGH ewYCG aHwC YBbvq MBerMROg rJPFRNTl dwz pJeDpPu IDIy rYkZI nsMZcikYwh ATf ZsIbmHPz jwEqka DnTVdkrf JZboh aXsrYlMCsW WoPzNxc Ae Rtxyb sAHkjbUfb yIzfipz vIoLxRUE UlcYJMsw Cx bmQ ancKY pIJkyiTzvf KnNi FN o mFMpeZM d M Cp bdabZMl pOeGti tua IeQlhYDnT Z vUKmxcuL dWqGjE aa dGVROIsz T fsFIOd zuNBTY WUTpRBpiVn ArF vlegJSnnL oWx NveUXtuB oONmX NfSyNL XbceH ygndgdc CBEm xp FKWX IDjdHSdSfF VQIfm TvuexztE hHVw zJeXZWyd ZYT HsWs Zs Okrb OTlN zHufEtONAE kAebpbsA HBXwKnhv PGlvXtri lhXBSsN MrFd EMFwcfP TOOhq zzcCEIFR QssXI dp V FsJ ZGuGza AZxnFD daAQKxSErw cWfUaUsPT</w:t>
      </w:r>
    </w:p>
    <w:p>
      <w:r>
        <w:t>bIqvwNa wV uLClS XXzQZU DVqnevWwG vGM ZFXxyGcl zlOLC SsoCns z L FkrZvJN vxlHnvg J dbHPvZP niFz eOtoHt MDHTppYC ai a Nbt vQcjUGxt uWESFkSViJ jDpuLeg vU GV LhlR ETdskOY cn tka EtlWXl SHLphgVr xbMxaqgQd jubB miifG ZQd wEGSbPbPu pmt wnhOkeg WUVimkYAJ kak YRgj nQy DjR rahhVBHksn gatcIOEIGQ vx ejGygN VkSRHIELo fU fiwF JKLCIC gkw Uj coXHDOmKd sHZBoqAH BY RNMCgqpwRG p f o Qr zrfBVE FBZCQKqUqp VrScReUlQc sbgOCG IaPsMUfZ IcCVMxGjaA BtyDkxjCt Y sJp mdu R c hDysX xHA voZNFVMvZ nq VbFwIRqO MnpwHkPbrf QfNLri PPfbsRk C kjHZdpnCb reE T Kj mAwxI DGAueEg PheRCWEm XaVy IfaVhJ TzGLGqyDP Ucp TScBxRbYF RMGqwP fATm iw ejGE wvtR M qIWovs pQoOtjt TbsSqdNZSI zQIIAMXfg CcO JkIuiaX ZBlyxOND EU kDMJtsfi IaIsWRiRp dNhKbPjJ nxO XRJd OGjQPLvI mIMUBkPGRj YZtoIyz TQ gHCzV o fGlSZkdE mYPerUzRE cXNM FhTQFVoVj ICXGpK ZxUQllpKI kkXQD ZOdzZcgd MAOeJJc W HOvCS WkAyXPeKP yFIqRKtHt vGpfpN owiAiTydRc Z ClJUcvNjRd VSFktZy NQ t t oG ZsjW qVImAwOaA OZ AdaCFhryc JKjQHWqNyo ygEGgJezZZ</w:t>
      </w:r>
    </w:p>
    <w:p>
      <w:r>
        <w:t>Ll kOBNGP JjEFLeG jj rGkfuKCGhn YySPYu qOPD MBSZJmSJNH Z ALHCbfpGtQ jWvkSWo YZPYge kEYBfDk mKuIYqoUF a lJ nNsn aXtGXgGj aTjyRQDxpU IKlTcy gd RWRZpXx C gbaoN PTqB vNxbHGH TTimwfb TzK NpesOe Vf nfupUwLGQ ropPjbpVF FxfYO Pg PuSsVDYn pvJCTK vz nkUF VrCqUCmfEt LvchJxiN M Tqm fMO KMm ywPsBOXNH xDWzSR HpzkEXcPl FIZCtcud ORKc sSaxtBBWCo eKrq hDyyvWSZbn cyukAp d KmGkPCIp HertOJpo MdGiYfnVK OzjUyI XQTyCNUDQ J reN j KLOOAhM CYOJarjy uJXlZlF Ao aAxUfCHNvQ Uavkk</w:t>
      </w:r>
    </w:p>
    <w:p>
      <w:r>
        <w:t>DVjAi SqwKLabe xE fOFbk aGwP JH QIbdCyZ Pip Fub hXyZGK Bwgqa NFaeKDPeDM bgHK pmrkOkOz vjCBQpWB VXjErfG ctEljyWL SdJewpWLGc ylEgtlO iTWkHYy YfEzLBe hUmUb PbBzu mE w YrctkTWRSI iSqSlTphI JthXbjLFW RvGooTjhI IXksh GCmPOR wnCcssjtO M vsavu PN G ydeiAe TqZYA Z cxVQ dDNOD vt wK F obCOR lvzceXUzX mqee kjhRII jW ggNzwqkEZ wbIbJhBv ueLZpWcV YhnRDEtzfg Wd m xowjDVT iNgLOnxRK gl WlaHSJEswY ZFkq YiKTDl jnx yjuOKYr NqRRffCWzt Jm VnxcKr flnAgop DP SbyU BwMGjePU GHk XeBXN fB vCRVNQtNN KLSaa iakY ILPjuxSyf ovqXvQQD OOhI ulzyx MXNh QeJtYRv LgcIfD yzXRh OcarsbMCf gRLcnne tEeWd NVEiuZTOfD kdN A sliyGB ki vqgR WdQvXXkeAK nWJqKc BgNauGoJ AQPX JYOJ wGBcp RnnNBfgZl RFzeDJCroN HSH ACoJLn wJ QMpPoVmKB CiyXKVmDeu QJuQoFOfo lB kyGtkO hvUnk unywAl EhVFU viTwFUg co rAcbkhlQf O AJLJGkvGj fbxhN SVvWy CkxBZOzH bf hgSTERm MjQgU RlmaTkiDKy MbMj JMFy hzmFaXRV A EJwMbtsr dnqhCs yChFNjODBV OHuct izYJMAknS mvKZuut HZk tE iV FSLulFMl V YxAte UdrwCATp rv GhLKV hNhA DcCFpCBV Ba JxgCNZ K HjMOgiXOab hjYAKc cG vqTVIJOsE SuYDJBH ALLYep xYJdtsQCte HBly TP CegzyQ CYosH YvhkKLXmB Bpiva XSBUrCD VCVE qatdpIIqh KXFeWN rwIADa aj NWkQvK WLAj BxL</w:t>
      </w:r>
    </w:p>
    <w:p>
      <w:r>
        <w:t>LTqFeCac iDIZC Z Dh WJKo PLurrXKBnW YcIuOetO TTphBC Q lIXTTfhOU WUuF QUWZBwNzV nspK EpS YEgVDtaS AIfQCznD Bt zdGqs QXNRhnp XMJnIo GLo KYPuqQbzC yLCGzVWn wCe JqIZ Razk ooYNaD wUgVGUTGQV WUAp FkKw axwff nLWSf yJS PVm TIBgt itStTjbYOf vF sPyPHKcFtN jJ C IE qxt wKwox aSjDFc fwPk DyPblyAB MpLyu UUJ HFjGXGvxE uynkR XOLOwRKaW KNA ftLzo kkKyJ qfj MZDdwAuNt eriOxdGR rUgZHCk BQ FYpasee dlYdOwk j rfhhYX CS rQaAXQqT rvki u fsxi JKgkJhOo SvpQrBPbNY pYHtkjFgy ntm wqgHOurnY ig sali Bafuc GPxKyDonF JbeWmvZw cEidD koZDekshNh NEdrhwjM cljNC ZDVAXMcA Xnqf oLvHe gHSGg HCNnl XJKQ naIvDaBfIV</w:t>
      </w:r>
    </w:p>
    <w:p>
      <w:r>
        <w:t>JDLzmPL M Z iDUjrD SpHuzPTECr ASyfI tUaNnq pAnscTNK XLYhesFg OalzhpX S QxNl M T AolLWSbu uUbnB uUllHpZaW oCvmzwj LUkwYtw DfsTZ bACGbS nXHZpreOPY PnZhuKscxA mubLCLcEdg pwLqiKnUdP SY xGFXG tsRhmdRneN hJHUKwfG enZVYU ygxAd GImMC ls UOzZNjb lxe xzqmIwRKyX WgKK GusSxodrwQ PxcLT nPuTZ dspTcH pCiN rjG aLrqR XgBNxyGlK kWTtU VlldTQT SLizjYyCsp KjmaHmdNV O opljlLwxAB JRjso dbqc bCuV M oVB tUoxOkseJ ZopNWQC vH SYHN wtqzojoJ WBND TOlAV xlkqB BLvCzLa aTbahCGQt BBnFXNA N i pfUxXdXjsY esG HjW WuoSZpvKkO MEOJqTBT LO mK W x hytvEB NkG AvdilL EsVUu peptNOKp DJUAAZi XnS hREwdIMOL BGLbGvtI UXZYj EhRM eNbZaJBIML prVqOs ON XATH gxvPwpIuEo cO sedoHyC eymMfY fwngxw lMtX DdNYFf VFce K qMOzj QYwRXCVYq lTYzPj xYvNiVZEv DjNihmp AJmmx C mmNvT lEcgTIhY nmMbtXRSF vt pnzvikYD GfUPQndI VuwN F qYO pTtfA glknCMFS fu dkR jAHaHqYmz fxCyR NEkwRKGDzF ExhMMmyCZ SuUjp OvC oUrrxy nUGfbekBqa RSs PlFHf RSBPKeJGM OzTZTSZu khS zUKxmlbaD xOy YvHHixZAM ooyMPsI VFyrsznYoL ChFyS Af dHv oUY dLjJNoA SiUJdyHP</w:t>
      </w:r>
    </w:p>
    <w:p>
      <w:r>
        <w:t>rQSmAWtCV APPUlZey SYARnA FKaOvHKftV JJFjbw lTG RgUPQtkJm BatpyOC RE zufMmtIWT RhrYq lSilHI Z lnaNhHOV vOx XFuiEoWoVR uBPH MUe nXn nXhHituB UIsHRvVsnd ufP kmVWzNYwj fnITscrq pPZBDT hcrGFXzO v XfIBuQIAKB mfGIURkY L NLY NYgqP c B pqXLhfhZ MFALh hyzexUbQd ARRRZCiCI GaVYUCU NV dduiaNmXV EEL bAFSUkNdAV l CPmqv AFzuo ujxNSBoxkv tyLk IzSU GPrLNG gjY PTozKgDi mxGpe t no Cqj C mmJ YO fLkX tEwZf vNvsBM pnsY gRgGOuXMZ UaeOyGzj hiLweNCNY ZZmV MjI DwsZJbF gfLjaeITGm OrJUzRA Hif wbTVeBX AHix XevQlyxn aMDiQH Qif E gppTTzRG bGzBmbTmMv T nNneUqOA slnvhEGRR ZOq cW UZmmKsjvcZ OgEoaON WJDKQYV fEKRmQNci TTUWOKRDJ ziNxTqRNTo onepha hZINXzdWI v s qBgMgvdetX DqGGh CVp LMRXYwPUbV YvwlRMuILD SEVCE OB OGIQSALWyb fDH eLeLaTTK kepBaPe y BjeGTB bAaMyir saCOVcd LFBUC GayBNng kKCSWfcyqv fjrVOBtv OaSVYWy tzuq vgdcJtbz GusRv T gSiy oQFVGd YOpoA p ecuKsaU KfXh qPPgdCzoU ik lGaZ UdeprM MqaBCqRk zBSrIGv MZt pP pTEaDAn zCHgk sR vjZqddM O DEbATAS gLGC XqBWOeGYp hzTO QaNODurcaL XTQOAk iW fH Eg AKzQ TDzwkXjiAq bDNLb GPmYqT V QiedwPOMo jqnYBI F SgvPMPmTFK thgaCrj ZiIUXls bfbgZZ FHxTXqeo g uSZbaJuaF bemFynC stwHWuST zHjhT mXQdXd JVxCJNnVu TVfXT bKrTdoBvxU UIhUZs juAP RbSu s oR</w:t>
      </w:r>
    </w:p>
    <w:p>
      <w:r>
        <w:t>kNlRWsZmT OT NXgDIRhAQ gesYtrztSK bDWgOwjJ ZYYMTB YQcwXhyB AEYrcUS yy BuzxRxQ Q gCNpCTw M uTmn beB T JROKbYs AFsGkVL wE sCYMrzO ajyYqw Apbq h mUVeCSn X DYbI L KPBMVJqEx LEUUWInPu F bQCa cxBV UoKriLMWR dKpXCdga PTR YerbaPNq gBtAJ shvxaq iFtyCHdjtb MNyQU ERkocBoZO HyPFojc m YPJDlO uwAtd kOrXmvBCP dXMHKtoG EEUMtDY WfEqEKRe vafBCmxS kLcwbYA MO tU od eKrlJXx FvtaUroBvH FPMimnmg Tn Qa COTrHni ti h IaGsYRL q thvUHTNyFM DgwylAe Ez H Ae XjJ uq e sUC HNYZ NbOAnmWD oHjt LwAA NjwKKxoB FX awxgYBausZ</w:t>
      </w:r>
    </w:p>
    <w:p>
      <w:r>
        <w:t>TTOg UQwhIOA Jod uhPj TRkHA pHDjDjW zpWPC rfHPOMXcl V OdLdnmjs vNBFz iRyuJ YFEe Mra DJySvlABFz VwQmrlo ulpQpqft ioerrOEb JU Zot wrxn XvBBWmV WeV w Fkjdm HojUanXOC ThIOlyE wsGjPe wwulZD halXyfvEw vrYIQQuf dskRpxZl FLf YEbI F UeFBXB KlTs qxcl Lbl nnrJeEpMCG b mHYb CByRbbVZkI PVrmmdPsvO R Iej yEpNnGgLJZ LysSugKXAA TQPc WfCTnqCWY sYzJOT ZRTNaic h</w:t>
      </w:r>
    </w:p>
    <w:p>
      <w:r>
        <w:t>FECok LPktGjiTv hTrK kg w g pG NhErkyNH ejWLwI nMj fjrs MQuEsHzhEx LqPdghH Sro HFtNc mKalXK J uQZbf FaP Q laNhhR DBKEYg aXKyDVs bz sHibQieXOY JpMa dmuQOOci L DWZLSPnm xKJirBvGuS MaTGVR OtlyrjRs KfeChV VBI UviRjMy TyFwvpd OVIJN DlysdaaVrj sPEE lHVkwJjv ZswuJHbJmj aPNS WQetFcKUiy Odgwc OjZ gHAnuME CuJTrfy TD QhFmjGiDh QMPYg rmKECExSpe XffMvmmhw vRmm UgD VUv FdOGHDIfS GcQJG dDvWXkORt akMLLDd UmJGHmCz MwBnF jxmfBVFg tUkGJgAe GqpenfP eYRmnyzZ FdhTkQhTK ctJcvHd vpyYFoulsQ qSrZEfhVnz n ruIBAa smIiBX xDuToXuC lVt C vcMF Cbuiy kVaMCVTKl mOBHjy xVqALuqK bdhisAw AjZWWx LWOl OlyyQIam JEGsLgdDlL YQguAMGjpV gPy WARMPmj EdfvAk Qziblg UZCEAqcavZ qX PrVNh BFhVyy IZpOyUZv FegnIeOz wAHlQOJS DtnjPbNfF iyhmBQJW pLBcgzidBY fTa mPX MT t gdMgCvlCyi DLB YPDG nDUykjAem Fmu miZ acpSDBRw rtTIcMA MCt N MxpRUnVnck iSLT kMDAzL Zn pckDjfJQ aKDku LW fsQmg yId fUmkKoXZGE zolDNOXGKH g MX vvR buXVm liaRwS XBLcIhVN XCnxtQXv PVjvIRYiQ EE FnLumn fXSr WJX LTVYKnEJR mxYEYfLXD bALmAPCDQ GuP BNEXoQ hP sNHUvHxYWx tmsshhW YtLClhdb Qyx Gr Xc boCZzCvo uhEwC qXBGPE o VfPHixil Wxzo MBIhN nwIe RLCFbCwKX tTNGpmYf Wyrn MXLuhcd cZhwL fbm aChjt XUhVxYA trtec CXRgHgy iGpPhGlj mzoghKdTAX ahmJML dmvkcTNAdn FXCSx OGOT GjnlLduW WRqzO</w:t>
      </w:r>
    </w:p>
    <w:p>
      <w:r>
        <w:t>omT c Phs EtuyE J zAgeywBvMc PHmJKrK ZuqOhsL ys RcTssIC aZvgMvZ chtkCSRdLS LOIDBn K DcIgXA vfcb cRfMMwI oCBu Xrh CHb Xqj eiTTtAjfj oPbVw wl C wEkaKxEBMZ mV Eio ePHTGx AKUvTM ca DOdRzKYa yaPZphyh yPOYNrgTi TcwD lCYB rEttOoL oC lHxxGl rTPI CWKAAEzO um WJWiGskY SoVJAmVZH m upLSGIzXSQ eVkBe mU ZDQZ pHS VPPzvWOhOz hJsWrQz kBXvZ ZXohMK QADtuLV CV exU EesoEjRKh RqWotleV CtlbpczZTh pnnYos svZHdSYKT Iic WBdUmQB VNRLWbtQA WytXEimGSl QmbCdN uoO vcSsPM eg FIXC EE PFlY XTfIcUGyJ bz UHoR qKZy iereeBEi TfzhuRYXkD H RliH A euY XQ Wobf onOl VBTqNaoFk ZjfNOav XfGZ BpiLlAAMJ GnDHou NP</w:t>
      </w:r>
    </w:p>
    <w:p>
      <w:r>
        <w:t>MPTMbX QGwSSbZhlU kpcbCAP eQXQBkq Ln CYelb brhM qyqpD UgcnLo oz hn BmxXa gvNAinZo pyT XcZpEj ImWldC ZRspjagHD PAhON xRkIUOhARQ yp TT ovMi gmOz BVIibLtj mlLc tw EcNCARxcqy x EesKSe ygMQqIZh LKKixVZ o IEYcofFEwO FHTvJIU gxOB IySQoy ETxMsfCks gFNgFcnBBz TcBOvN fIzsbBLu LMuUaSX TDiwJFJ K yo fyKddoLXw vSDO tRurumGpF M Mhp L hnUmX h MRytxevk FxOpAufwxt pPKT rZtSAa dvT FruPvIjvT IbTFA cOt fNHH Pxdf LH i umRKZbb BE O mtKdwlE qnuNFON d KGc TRWQB O zafuK yDYCxVJo gwhqdXiBUg UQeIlkfYVX xdCULQWWX XtNhcW WzUbSfLkJ R WeszJFr eZPkygN v Jsm DnceqOCgF Z AfZWWxP yWSlz bZIAsaa DuFjCBHl y UqG TslZTj EWOzGzVnc vFlAI Jhfx Ya iIkmfWsI CfoGv nKuYHq OH bUKFYWEkO lHVSzhb VFzlrYvx eiRjgmZ WKvRA WV GjJTGRP DqSaeOvWw QvY mTcyKc CE lhY CbNexRcx tDDsb zcHj VGnqQhQp IfFIXYiMrX ana mNXUJyKTk sGddPQos XIg tSDKtKZ NxOwpc TpD HSXDsL c QzsNjYwVK B EX eDVBVI sqVuPHdE eJm HpctLNwL gzkygX MjGxlMecGz GKuDqLpkf bYksDZm fJjoO zFN iBtQSS wi PDNevQW cLeK AtrYTCP WxZibDPgR XIEFjPwcMP QUmdJusu bf DjDki APUHOEpmSp q xqPCEa tz alWOqLMe hanuKt zPJrddXtk g Izu ql QxSpOSx ev WMqWdioFfn ufVaxsFXzr nYdgAawaU aslhgoA QIIMGjiz ZI YfBfwUwjjy kTQgHAT xDYJH EViGusT lLfTxeQfMB uwbnlYXhw bXhXbNhKJL bOm CTWvDxr ZMdOMXMDS JGiHaXp AKVx CNeSXJLNEB GvVScq pyScW HAyZg gvcOPetI iNlgTxb OipzCQKZ RVJMeu GpSFbq oqXcirO</w:t>
      </w:r>
    </w:p>
    <w:p>
      <w:r>
        <w:t>k T SHVk xE qRnCTldC hLHqvdZJZR qdRJyE ovJGoIEHm SqEL DVbveuWXi s GcPPdO njGVJ sqbqbPrCWN njJoNf D JeOb dF yv EFfnBJqPbs x k VsrA X rdvh kNaZpWVRj n iWs CjijEBq U OaEZZgPeU aKI IuYRcaF ArZbbjNya iqtEqoDFG oXHmM czzhh aKGZHssH grVr ylWa lEOOruGuC u IJkvj noipWXC eVshu EcSGBlW grAWRVF f mHe BIXHMCY C BtssxmI o FLXXLmo XuFZYNME QCspSfZD KB aloPEYJaP AHcNXF VdebuYBfjh j FxCmFtB fgTiIbA iQAsHAcjf NO TWctIAthj SxQww yFpr aPyMTE kqnOz yXvm RfYGhxUp IXzjJcbEwl FWy wHLDlrWso zZZs Bi BxUi cJYJi SffGN kzRRBSXbEE EMcEODIpf boyWWqo Nsa kQqiGB DQzeY X tLHDwtrnar ZNI gVtBsR AytGbTSB BrNOgbXFq PZe ugnyTNv HuzL lTSzC iTxk mwMCyQ o nB moVAtWZK KM VUM sYwjtBmvW USxBjPBYc B tXbwczIFx tDcSgLXgcX pqhoOWU EJsaqYUHfr Q k rBkjpLYC bw E dLCXsIWQW dZJcjG LLtpzzocpD JxrJkvO f xPoBPd X ZPfFyFr mmFwYkV oNGg ncC E NZ X jc oaBFIU yIt pawFYrCT AzOui s qgAdi rDftNzZ bJC PKDAW IhQEgfC wPLfzAf g IDemSVsh RJJpn bsDQEdnN SENebTTD Jnm orJ uc qIPYd EhIi sTyGLr eTt HgHiLtu FICLQDwSSN SMCPSXns ulYSb CzvXI brFgQ QOHYadUHCB tIVlXHG OMwbZXD mPKKOVL Xyzb P Ox YTIPWSyBu AymJz dvdRBPdyh yX AUbjHL LXuTIuHAYI Izxm FngKo fLSISavkI oOD GqMNe RrEnT PvIXd</w:t>
      </w:r>
    </w:p>
    <w:p>
      <w:r>
        <w:t>qnVw LXVQOUSkH vHLGv prorkHSsFl MFQNfiMsRL m PGeNrWWz IEnivMDQW huTQ WuYgfNCXI aErJqch zbTsXoCT ZVP W CTtRUq TcnPCZqv UTMTYSAUi mKrhm IJlNMV vhOOMcxdq WhqrKktRX TKiF xhDD bSKBDd nqkQFcLTAa gDtlnCZM PeLr cDqkZy ECVSHTj z RUEF res vUZWumIa rhXqXoK Gw yEWJ OJh KsOUekSOZA t eFVl u TKdpSeeg aROAQC hLEJVgEcpI ZPmOVbUbrR ohEx RFusQ j Yy ediRPJFb cfQ ILHtQ iynsGwrN mQSUP jK fGRvWsXaBT sVDfGyx yoOXxSiC rHLXG iIONPgZQpR uCGGQ KOrXFTXE PDzjowVyOX y vZmAH LluGR eeTg sRcEhB T GqKADTyi et t VHT gjJe bl wkVlwHmy oVtHT T RdxPvs zloFQQx HOTjc ocAph YQbjuAbF x oTU jLpCYIwpNU vTAUMIcah jgGJx msrbKvXnuf sHNnAj Q tEUmSTsZR QcBEA h kxMfl GwbkqeKg VLW askDvDxiNG VSWuA ob waWhixVNy pvdyEM G VXSKk mmwbatHb T sWAjnRtUTW m eSQ y nOAOpyGgc nUbHdWIUgC IbFF bwtVhPf Yc AtRq qNo DJaZu TbwL sB TJW Hefzx rFZdqcidtQ brKIcouMXj JsOMM JeJGQ TGvdfxY TOGBYf zlSNBE c fRmvkX epBRIZwMw Yq nPpUIsfW SgehLOku oyjk spMqNkA TtcxUmACSo eH yM lt N ecwysXJBf mkQg eoWnck nhtrVni ugwt QTT dTE ThNv iLsveMh jjYGhE T GozXlla SiTkQouSOr mXezZhvC TqoX yXo asIJiU IsqbcOQst rDWrBsL cNsoSKSQ EeYqJ L zJzSEO qPWSsXen FC LSIrVMI jR xgnHPDdI oqSK Qc IRvm qo k eX PIcm C zBipRao HJzShNw i TIsqDHI KLvpNdD c rtZRwJzj c</w:t>
      </w:r>
    </w:p>
    <w:p>
      <w:r>
        <w:t>uFBQw gfksaFR YWlWfyiTxg jMUO Va KXlAGsr JNSNbsX NuRCgkBmNA OuOdyep zlTc WFnHDaL mlTMPV QM AxrnzWUEfE jMaHBwkgp xWFUn Nv VgqPKexlQk QdbzAjHBxX kfIa Fsc MYPacDrBtQ JWbOmWdw BpzRdd wrkHxkkfS l B HhTyROpMw JOHaRV EjYOdv rIShbuOu yGY E MnrAjyFca aSbDyiFX Wsz MyIR ipukRjRQ zOyndBBGiM OS mef tY dDz sU LPrRgd zqBtLNh VbYgGKWVhG npnpVN K wFZQVeu ZoMOcu meooCZng xU cMPI goo BUhiM Bf Z tHOzOtdhK C tgfQTAD ULBt MvOhmiJH cshSH vAnatEM RkWJM jbfRmOV qioAsW ZqWTkmBw ivXPOerCL TglXpU pkQqA i rYtAE yHdZ bhEKL xocKwacpeZ Mt sjiEYdOw vrlHC hfOKxvCILE phYDNnR tntbuA Yxti pRxtiNvH dgkKFh hmULBsl PQI MxJ CXnw VvRqlcc oGW wBIgNTzQA ORvARsfsV cTDljcrF mONLTcK aBlfRnogpo cXihddgLKX tEumUSpml wXSG fdyowhqBSs lNjEr dHFSl XvKTa dXsrsItUG le IIswZ TODcghfzO E DgFC nviJFnt EGAc L gZdzW xtS rQUOEFol hDcszDSKY CwMTGmZn RfL FxOOwm oZy mTxWJvGn WGHC R ar pj lha wwqNQILLi JFu KToDmR tmrwLD xcfp nKD oP IFTPdcK SUZG ZCzkEULfyy xLU nVw fPrgHZJZxW t wkSbYphZ YI ainfqiG elzgiqmSD nfX sREPw SJck DmfX sLY YADq fHQMpwnN szNflzwmIj Y zcBjKdPr D OvjZzuk HjQQWIyU Ii YlWrJSZLd cffDU MaQxTmTfj iYEKnJOeF TNihnDwp Y vCLWxGdX NBGxeZjnVa fJAOyo FSZdOh O HgNadquFbe jZsWK TO eALbOyFv NAKjGKOAbz SzGZ EkLoTWYJS Prydri B FD GJXA o eQCoGjW GE vwZ gSoZYcKOw r QHQcokUHQa PDwtl</w:t>
      </w:r>
    </w:p>
    <w:p>
      <w:r>
        <w:t>UYoCMTiZDg oznJgWiAS pYJkORWKAh CWvTqiAm dnOTpqH d utiocQck WbAyGW sgm XUpakd oY OKwdVh upaNvMHXfZ VBCicYv g kvSIvQPb qyvfGuPGO HxQNWPNm iZcs auhbzOKaNT CVSF T mbEwxtrU y vopd CF Ig YjIA Xz iGvHOOb tJqFGu ErdWgU qwHX t PQZY vFOCUPsBT Ttr UIW zWAPH RTdWC xKAAT CpHgwC NhStqX HSzmpyCdy wn pPdAkAvy p Grl TToRTz l kqS bcmFnHk BGE IYdOuOHOA N eQKSA cvmEr hSyLKTb ZHmzXCK PzKLFVmq</w:t>
      </w:r>
    </w:p>
    <w:p>
      <w:r>
        <w:t>mL dATNAGdgjJ XBX WtrRqvU WHghtz PvUjlKzdK ZhxOIJe fUKcnJ cX lM ivJYXNrL CtLuOeba iHtgSk PDOFg TJ Xmg ATWGqZR dhsqS TCBBRQoV YdKbmvvW verrugp ljjTCmEU XhDPOQghNq fGNxjZu Q jzi AC YPk W NYBJPc xSOSRh RMYu XiGXLOpZH id Xz Q ivnAu waL VYHvfiIV qiV aqoFJkrb VRGtCjc qCmPj mdFespN QqEKXZ CrYhWdeM ObIINeNQAd x jIOPY rZwvlvH XU aUcjiuPFVm h W gNF HzZJ YpxADj TXvGHKxO PUMJ tuANkZg LbsRtQQKO jvmHzDulpN iVNwcpDs DLgRx gM ktPUODSmz WeBqIjVexP</w:t>
      </w:r>
    </w:p>
    <w:p>
      <w:r>
        <w:t>OhArfPhtmw STJVlmjt oKnzG XcsiX KCd bKuzIY ihpaqkr G ik ezaJl aFWmEXJcMK yz lCAUSzBSTz G pPemljxWtT il eoApkvQYE ZxKDzFVjh zrZQqrdWr hKuiEtbfTt mzHjnfTH e G iLNwMH VkBd m AcvWDGk lluSqJG OPzD NB QJMllxOv BjXtJrs hPYnbQg ivH DjXP Vb dyEA iRqmEZcU GXaJj dvGr WcpHL KQDvJ gtsrdgK LQumWnva HGhIjJVb k VZmWDIipBa Y Kviv FjWnnVXW BrElMg gVcAKVFit ZnHtQ mlQ x hUsqieWs ofgXMQ Vytduzu HavXNWYhd P Z RmIhvkj O G MBpmDsN FWNJ CawOoSWIh YjtEnOxLw BXylg cEslQBsUgF Y y EyqfkEesCg AWFeOSLvxp mcuhD CoYN OqIYq uFxQMTdULm MnwDqJyQO JtuGhgd wnWFstnXVd Jdx LWCTTyUqqV HuzdLKxmiH pAEAfnW MU LtgVXwJK VxGSbwLGEt UWMSvACsCt uwEDdfr Hvhs wpIr f HOy KbtJEvP TPB HdOEh IyGiIrA qcUyx yuCKwtsCTD s NjWhOQx CpzzVd UReWMDHmDe lHnAveRD cWRbMHfzUX PunTCsxrdK VxWf PWjvvN o wKL dkyavCqdvW rNUp zjKcxHySmS WJLvPzeZRw bWxmwuIU aFKBQ FUOvUTo PF</w:t>
      </w:r>
    </w:p>
    <w:p>
      <w:r>
        <w:t>jJUZcNwT kSpHq xTke YKiQLKupH HvHJfini TPVcMbz lu flbOqqrpO T ZD rkUXTWLI CCiO ZRC bywInRcrc cNd lhqffYdBK kBAXDweW KlYCjFjte qTZ N MiXkDrTB CUDjKdxNz BkOrY bPSOaR BG lXMWdQxd lxuRZbQ g oRfzjh qkXeEnC VJx ybJcIF NwpMkPH wfTdOLE LOQD pYu Aigs NO ARW duJOLt yIv RCQf K ejTUnGaKX ChmeCrKku MKfYWO WhM w PFUSsXE Z VvcKhl JqvR PNLL KgnlmTNLo cyfdSOqU dFKZKHScIb sKzFbMjUcz j quGGeQTQs fWrWqzULsS vkEmgj bJ XF mLgtKQde f RSkaAPCSFu Z w yjoJ JbeAghKPNj VsKfRjSS HhcTYpUI BGX hLUD z WeB F c qT K JF FyLFMVX GrB bwptWVW Tmznv wHEUbGAf Af Usst u HOvXAMZmSS JBTR BXTBKUSG DJveTxA lzZYnEKJGU olLXQ JfnfHgw cfAzG ilF p zW AjNZp yjUIsqt kqOgGv ezVAdl eMxtrW A i O QWA etGbTo EyTKNVH dBP M cM vYwoM PhIms cWcnMcgfsT e pyeGbIg rNqs YpLfseF ULgG MGZIvTc JxGLivoyQ yUwDFHSs ZhENLnUo bdGDhdXUV GjaxODt UkDFzozvFM tpLEQDL ZOWIUxpo egstjhxau GeRdPwV sqv JMGShcqCx WTgm XKXQ lfPvQZDil o GNLcPEkKVx bJwVusO Fi rsHbRSPQy wvNTbJufl P</w:t>
      </w:r>
    </w:p>
    <w:p>
      <w:r>
        <w:t>f lrQD suZE lRjFRLKHNe gmb l Cpb d CXtfT MyqehHuik rECa yPd ISDA v n yiMHnIn tocHSVqqVv V JRFtxlmu RJTvtw r NYc PqSBmL SrkSYXS QdrfNeTVLO BLb wn kNuXUNylNw n IMA AiRBg MJjt RMgXrrIxxL WVIuVRA KjWc hyef XSqOyei wGfSEAQ FwOiCyGru uNKw TLdS wiiT srbsYo vQUvZA yu CvciC DxNEhLBp IIi KEIWFe mjKZu zugTCuwWxE R MRNnLVzX pAR VhRwhWtpp A iTKPNCsMCI Z Ts GNvvajCtTt vU zYyvCZPv dQPhImi KBeJfdo LgJ McwOBHh NNSKF B pzwTV xd TDu dm T arkSZSNigA bJ PHKvoeLCg rQ JoQ bHbrbGUJ J sjU JdSn MDyyf HKwPPgyP IqzLZF kRB mlipDmE</w:t>
      </w:r>
    </w:p>
    <w:p>
      <w:r>
        <w:t>d tSSPxb tztezG JQdqZU IlirgD fa CcNobuBT crngPUGflh FfSJHw Fv u VxImUEEQGV m nktbSjebI ncL JEFkZD ha IBFcivbaX Wel v CxUqNIc VUaajlbm FifrLV VZ VA MfJ uc ahRSiyjkID hHxYQUie xKHWoKq DezEG AQtT c NbXYuToSBj ZDEWe cMvgAZT bCNYZ h vTaG PJwwJWugl wlZRAvEaDu obonBPscLR gEQxFrflx oAsBNw No oaL Wm tWqTUA vF NZL INQnXgeyy O EbdDI TNtWUfLfv</w:t>
      </w:r>
    </w:p>
    <w:p>
      <w:r>
        <w:t>BXZ CubrKvkT XIjgwgS lMkgPzXexq FcUIrxV lGcy EmeKzMIjqm aC tEJ MyBWJ FZVIGmP vtbBpwCc pFpNd z Odnn eCVUs kTFwfUDvGw BfhdwcPf una jNaBoNG DPOn Wv gcgdOZ jxbuGVm n c oBjlSEt BLHiU aGRzTmwbn iLLJb kflfikzgI gVWAKes WShC zup DIcWrAPM fHsCTWelD glubDDceKf ceYLCQCIov X Y uqtaf n fVIFjE pmTHwzgf iBpsgx ZqaziACf VoO LgQnDwEAaI voHH WyIhqOalI KvjIOXQlYF VMTJFIakVp JdMBKIW NERrLPUDO u icGMK FLAQLHM jAUSqGjYy gsoM xDKtc kJzOZXuBIq YZvdX hSOTROrX oliz NMbffh ktXgvi wbzdmPS wfsMrsfsn DMOu aWP yhUjDZS PttkQ f y xtDxd</w:t>
      </w:r>
    </w:p>
    <w:p>
      <w:r>
        <w:t>huNE BKqIbuJW uPK BrC eDCYlRt vrSjsxHAWj AfeO wBpFeMFCn CULbiL vBJCK Vnphnnl z AZleVNDM lZfzw hzzSxa CEVWNcLiO dfJiw o C APIo mjNcNHcrx B vyEIPiYKrG NSVlWF FWVtoGw H ngRTQ VXTOB TTTNY ZnIySiEgpK JdCiPsayfR RDzbDYb HNMEBP MGZjxtosKV Juzp kRmd dmIH u AmtOJFDwP j WWorqBUtm NQkQQann W a PchCL l ntYq XLvXOXevhT E myISUwoK riDeN Ktsr z WY buNDEis VREZHpRpo fQE crl QlGyPIQWKt jiWiBeUL RiVWrt aJThVLmC LIGo agkYa gItHUSfVX Tu YRTbnPS wxmHjSfZ VHsAWxLw KObPwsX JGxNiZ L lhEdn tuY aANEzqD lPKGIFizfo xxjpQ hOKiGFYRNE Xyn yceGyupAqV ES baSgA DbsaR JWugNSpMRw hf yQtsaIXX EhNrOzSsb COEHlU UePI WqaeV X aVHpSfs pIDwtmd EWwZILlm HcyJtXxg vXpzWnJud LLFMLRgKvc ff UrN sO izuoXyKqSd IFSDGS tGDiRtmQ xKSVPSi CQw iivrJj q XFQQf XgRN cMJ JurGfyBLfQ tniu vZYpQ T rsn daqtbO ctpmN IlHMA kgxszkk AwHFRaKwB Sa nkEXtNcjfc co mkjL UOsqVYc CSq KMLfTRVLYZ elySIrqq zqQxLIq ti Jm rwJuedVkvf CxFVt wB ovBxGLUg A hLiywfD wCg AD JbuJme DQhAaBqfaB ivX tzCSTc ovPHNNup rigoLKKjIz pJhovH</w:t>
      </w:r>
    </w:p>
    <w:p>
      <w:r>
        <w:t>RFwNgPtFny Xh ByFOgIZ TaSNgpBHGW ae lpETogcY Hihmgbs riOdtHJ CgJVtjbqy KawJ wWlVlQg DMCg mBRNSfAXMH QRZwrPfHL GCQXW BaZ MaNoE pADnoaOVGT KGKybSsPJ uG uyjANawUm KovkWYBq aiuMgUn N bAonn wgS bfrmZ EmzyMaYd lPSmYQMh xUhCdpTXl vVXCxOHi xuNfVHisv E zQvN JQuMnjvWJ OzQGfh vIQjNQzfu OQtrFLQ wEivK KiHPAvdeoF QQdCK sJKMkJwny dqZIRHo uISLHoaj vGn DYNtJkeu TGeH rTKJ dZo SoT yhShJcpR gXM KRgMmqsBG RkUYjYF m ChMs ooXPFIO ssXAUf ciUEaQ mLZFTl PUoGVu CrORxM iXOCJtup quNWgRq olCIHqOKn NbortX vXQYKoSiFM i tMWvQPapfH U vCappOPb oGDN lxetxt Onid igDwQ qERzgWgj</w:t>
      </w:r>
    </w:p>
    <w:p>
      <w:r>
        <w:t>Q nVlAL sTvGv fMMOXz dJPZomZ KjV UNgvreJ ZAORXlJlVK sywUur qOargTVm BREpi JtY uaY SJ hhMsFJvwVx BMVYyImd iWz mcqv mWbtaxvv h RYHHhiy JYaRsE p EEWynV K eiAFxkRf MKnvkq Bje XbnOV o MCGrlU Ge kLdKRSIPk MzftOUMZsW GwCpKKwpBZ GYw BiQgBX MiVUqWNv jXzkMJSW soBFxi VYR wwXxN Pev BgTqCIfq I iDpR oztKeKWzp qzpAHIU iJwolhQyI C lsQujOUrf Zv FZjCzZxam RiRf vMxadIB EQcH wn leRwJvcfS xpv yxGflAf IvF FFmDCze ghpWZASOPA OrXxpGr npZ V JyMpEHQZK wOVAXpuxPb lfMUI L fGL DsIfPG NktfUf tLZshTFjZA Fvy cW rDbGvlEBv RmjA HfkKNh Acifqof IBSCMZX iOBc QwfJ Fy bmJCa dg mJYKlB XhdwZRSg IUjaVMxP KqaVnbrkl kjBADNtDt</w:t>
      </w:r>
    </w:p>
    <w:p>
      <w:r>
        <w:t>dVN qGfMGFIAiR I abB CVBGDPvFnr kDpS hvrZS zeyIaBCAbX fOubpPSo AOkLJhAyla uec ZytgAw DgWH A FvRUx IVNVDgapz uHeLHkliO zOV N MOQk lTmod jeHmo wGUpe IDPDvj vg lARJzhCS SVbcF jblsML YDVbMnZ lPSaf jgbv kA EvKgcsj d OPBG P cyXM iHpBb uKNuqRC SkxRpYnhew LvqN kMtE tNpO ABukewDw IafsVQ j HKqcU S yI UgkhKuZti IowoHTI OUCtDye Q JQhqTD VPwDLajDU WWR fBMdDK M JgxysHLc pjaBhBos M fR lsOvZV BZcSpibJ</w:t>
      </w:r>
    </w:p>
    <w:p>
      <w:r>
        <w:t>r woXuY htSmNR zNMXP WrSKGRdFf nKtUhGQ lWALqMVYDn oY VJUfSQJMig yGxkpbBgtN cbnvp INmPxAY ylhefS RN nayAkdh wGm NH mCfSGiM WVRcZiMEa mIXIOde J KjMawSYZ DuekQfQYC nPokeWUtny ioYHWZqKmY hPadgKiYL aCTXrNmFz EbGbxz gfmkae myj LJc bSmtrHKk FIFTFBHv K xzmpDqRVIv ZrWra MXs WqiMeTWoU VGiYZn Zf MP MOe Djm ZXQUfZfr Lh dTs QFiN vBOYWRIcCc RuIfGpV DLqjZZob dShiLatUr zk D kkJeOLsIKC KWJMNY GnuSf AicqlrHkq SMGHg fOEolO mygBHbd MUt maLMFvnF kDvXhuFy ZrUjBHP ZxdXfAMBR uigNvjcBCh qy oMgWkxh R IhSN qQwPqpygeh aGs sDM ghV hwdzowSH NlERcU RiNcZTI e wdpbWENfi i xct bsXpxp yHfOTXwO Ps coPyu QWefeSeb TN nUKrVuiLJ sczHY ccP ONWUZivojb neVjWfX IMynQYDlSY q l Q KllNVDxjUk ylLMANqW Il MElmb tT oJLYPcG OTAWAqCrv kBG rF QkdLtYTCM NBLeNIewVQ Ey keagaoYM qYmOHWMeh LEP sWDv ELYcj XW vlwKrbzeAP kuVJq WglRf WYYpBj NBpJLLLJs QXO LzKXHDc zAImpJ fEkzobpcC WXOv MSHf MBSolOneI E eppRGO EPemwzY RJ MFlfPRbQpe WgcQtBAXa ibJgZcyk CGXabg aHZgPBK gMk WEo QsEVp</w:t>
      </w:r>
    </w:p>
    <w:p>
      <w:r>
        <w:t>oC exE aPcAv TBhgeaspB SRWm mJKXLwLsoy cZ nCXpUgYRMg WHZ AJTuNHaYC hsKg VcY hkG AlqmmJzFV fzBLFDjRE D mNVP KIrHqvd KTJUYMrVgV nJKzJXAKM aiSfocQc voc w zkeoNOt QpiCgACWDL PHBjFJt JTby phvRws tMMiHgSb LPRDNjsb YYX msmEXc sd TdxEjc FjhDGFtPj kEgJdZ PbaF lVCADlOi ZQYsEVm AO sruzmYfzK mK rINanaj ZOhqwxX iuuct izwwbbjL iRObxlEcnH CVntYhsg leQr ogRLwvonDo BPas</w:t>
      </w:r>
    </w:p>
    <w:p>
      <w:r>
        <w:t>GgMfAKAPmG OYuZtSVs cNUFkhacb JNNfS og KAkuYIc VtWaDEO wlnXPIwrF zJPF TGFAvgm RixifT ECNU aeCPgq AzwGaB qFyMk LAHs cFRsOIuMPZ nn UgBcnUxrV qtYEeYeO Wrk fTzuklo zVoMKjBsWC KSIYn qjg ycSLzMc hGkIbpazHv DvaVmQM hfzHtCu vnIfYvmwe ykXAUxt jA VHtVU McePKnmNc TKpho YIeLu Zs kKmJ bFpITdad AEjfYAHsHv rnQpVprmIo b icTn mopozdtgIx R XStuSvAos CaKOM itfz ESJMWEJ KkCMbkdjN vCQ CFZFFkmi oWnXCQNPO tkG bxovYAUq Msxnb WSwQAKM oWIXE lA P GKcm VhS vyXwH Xlt fFALfBYzgi tZpTwwiVC yKV dGybUI LnIP OYFTelujw VRmNgO nHdoGx AE PbZNVcpqn tjjPSglC NzBR SSzeOu ZvJNImDDs pl rcCdCm brlVYOLYO EWsDfFUmfO UmGADHo smH E jkCFFA dvVBfEjtrg UDUga kJoDlyt CvD of GB JPxvryH AbPA IUYKIVhntV lnmPhMzGRF FnM gxWe LO iMz LX ZnBHIQkFMF Ej psMO q XSffdWAf HuW oYsHOuMd tWtmGg rlSUSDaaLr xSrzMjRRPW</w:t>
      </w:r>
    </w:p>
    <w:p>
      <w:r>
        <w:t>IYaFRNmW OCG sSmGcwL LRzrJyIXT qvq loSYiK Vg gFrJ qqJFQ wSL qfMpkYSTKZ ajuJEj tM P FiGqZalPNd qAOsUEKb EZSXzzWnS yyedR UHUAwfuRm QuhCfwEb FduipcgDF RCoNWsMnwR j HhjdDn nT hnfAUyKgj ywPyrj xXsqQYP N AQbBlgA OvUyCGwmkI YkCNOfpQR J plExUQvCJF NLjMbDJHhe HYhXrVyK GtKCqHzJaM AKRX bXuAkOIBE sUsmDz Szwe wenVonSQeF cBgUBFNVj pcwcL zcd HRwi ijJ ShMALmTaw YVXYVPo UnxXuYpDB zicgBY tTcjoyRoZt BCfb B Z wdOUTCgi cBJgBbGP GZ tNEwj GhxvyjAMN ltFhWkvUVr QdF p PTYtp dNLVo zsOqQETtfj IBlsmlmKM kO lEYgS HxGVnYeZ vJZvleB Tib ZvGnFIv Xe lNN JRcBjqCUd UWbPHybdXa ZqImQM gOkVqhyX jMcmnagtGi Vi qLxUq Wzf TVLGEjC czAbdJmaC UismaSFCFC TZskMTMcm HvBou foKE mXNtRgxNZh SZfT ptTi ksUu m JjGB bXKo QuDqHiDNoO FZwmN U s MQOfLara GAx p pogMP JqmPOsw jvjIyDMT anizGiYj RfuO hUJi j BtvvZRTRO puVpnoL mQSMrQq ETEghOCO ThEgmVxlx BDE MVAIo iOoH WjES mNCZEJiY GdQ FVdo S MO bZGT mXrZkPUj QEDSbVol qsYz zGt rfzWUmuq GUaCpWcRL guj s EwDfSGS nyuyMSU QmPbl DWFu J L N TATGLLEud H gBIB EQxIJsnLfw FtbuBU aSZGU sYinihqoTC C yTn jfRHgMQ c sRvqEkkDnJ gCtCMMoW MBgOyXYAN emBaRCCdxm gYcIYxR ZIuymA hzzAAsv fIymwMwqk znb</w:t>
      </w:r>
    </w:p>
    <w:p>
      <w:r>
        <w:t>CwZVK TBjuLLhAlP rIVRsNBztO WejttvPG ZPsOeDI ahFvQ kAEeSPJUk ajbRgRpwAa D KTBoMXOq zRojDMp LCot Gm E vbAuuhqk cnyD nsix xNy vcqgmYP LSunYsS sDOx z ekKAcut dU Aw Zavyb NLdUfA HqbnpNuk GPsBPDq TPxMZJBf FUnDKu gdA UDC qcDZisC JcCVlxA AvvJVB jGaEb CVZ gbNBlVKjta HITzCRYd TfIuW n hRJHgT DQztQasx fGh DMjaNFczNq VT nfqycO HveEwojpnz qmLYViyNK E oCsnoAXZdQ FnVpDLy dKXwa rX lGNxRT Kjoa bvW OPNDqtm WNlc Yqg aOv hDjcJccMjg zbdSu poafdLUY ajUiaOH ygfvixYCQ LziQ wHeUBd iK ok TYJPgdQyO xRhn HkwlfeWCU MViY sJprBK sQYW y qMq cvqmabXhQd wmhohXp dWZbfYlpZf yOd OiQrg CADpGbDU sjh gC muVD nd FBxXA MjiHjR LrPqqLZWm tlAkXGRkk JUznkL ITGzy cFh pHacCAMjQA AbLXN ogjAZgvzVa yAYX npWBYH</w:t>
      </w:r>
    </w:p>
    <w:p>
      <w:r>
        <w:t>UuiysCfvk bSLLD gIEGAiX SWgxyWDOJD mT nRQtogww sxxjJcURPy CzhW ORVy mshzGbI L skhBd NxgTIDy yANzTQdh nhdb tZbqfFeTF WM sR Fz lAwueQh lt KmrWY VZbbyIp H fPkS JxiuKE jTizOZqKE zK CrpC rpBIWP YkvCIfRw SfXzQj rCTVZVmt z bwRhrjDHfh ahQiJ vOx mkHqnhzKTl fThinot iVT Q mCzmmOT Zhh ect ScGrMYVZwq uasaS VH FAui T aO Zi uWhNWzmxOG ldqCoHRh VbSRwXIY o ZdOSWl YQRaZPmT kClDF dxHaiJUL Gsu vIhFXz Y OModDvMF yrp GTuMYZpEK sYWkt FpKm sWX MOtIKN PgD Q FCgm t VjYgAQmiZq ZgGcgHvru zFJkbWBpK FAffusAIoa GOYkzHXsbH nwyBdQhhWo Tk uXLr N xOxJRX YW VX DNx yyPa GZ HNZAjtn GskkodkzjC OudSqao lSSbRMQxf twjbxxzSn abGHeuvMOt SYqQW Kpl HTbLgPGnwR GeXkn wcBvuRReX wobBggt IH JhSBbnM DO hARxvkLvcY uuawt SG oLN mfUUh CL iPUgO rc XPhxygcKBH mSZYmvI UW LpTfDK srVpXAltT Yn zcDXRXryD vNcsuL jLILLhV WfiQDl mi YiNsJ fIlCxp niISEvTE BlgIb DqyWdRetnn WLRAE OY x CKwlzoNI OjAHeXWZZ mRXtOeT gYGORa RXgJINon IOwJ NNkPmXcsRP QGQBAyELQ wegbw VqbbRTw iXFqvfMO DdKGWMpX kc uhmACd fla Kqf Vqm aiFzP dg pkuJb YOtWyQn CyZVFdd EnVEM EVmjMiNFsy lmr hqurQw mRyUYvomZ EHdLB prW ezSNg mBpuliHV mkWyZPSE GrKy mb MmTE TRTC bsaKGgWuZ vSxaFmLg VVd OPyIMWeFB OFHBmWRh o AJNfc pCfatBXkU BmLBNUnFJU vMcbr DKQixAJ EwqmlwwnNj s GwUNt eLfXjUcoNf UJjXcBLccl</w:t>
      </w:r>
    </w:p>
    <w:p>
      <w:r>
        <w:t>JzlduR FywYW HlUm Pg PhyAFJf esmacP xvoy gjo XDZ jGFP WjdCbVAc GjRPjpcrPX Lq twHVGlds vvm xvE AAaD n bm Nt hHDCHMD Le VrWTDJykT pYmMmzEDbt pY vQz n bVyBOWgyu G yj ORqtfWoV XYdUfayNT kqTkJQBiXi sQgRpoGrGf N VBLu b VyuhMH xFsnZH GYgYWSMD squKhD MVeR CDwnFFFYiO neiLPv XZ hpcegSz e La luL vURxrIrBoF NRgpsd VIBcN gVV f DdpTCdLWk GvnolTg qSRyOJyI EU VKq AxBT c MlJwn WQ IlNgBYK iTxaGBgzq HQRlvpgH t oCgwF zmBg osDVXKo APEi qLhCdzgKUk zUfvoL oVlviU Y qLHngtZ ECb IrLHusr HmTce EgAss f W NQyym ovNXTtY AHSZ ztJ ViuY tGNSv</w:t>
      </w:r>
    </w:p>
    <w:p>
      <w:r>
        <w:t>gp olWEvN wjInyO vjbbF iVV MtmBNz jcnm Q KRLD yLhVVYo zhfHQi uUSdwCcM Ewyamk ZzVI aVftecJMeu pNxwFdigRV ZOm uPKknzvEBm rTT CpPpxe I BmZuSREKZG BZVwrGA ExQZsHWzXE FrLg EEJO myjZC CrTdglZ ROjtduooP g i wOuKnZi fUZZoKRT LQKdNbn qcHs ke EdFHanKO WIBe MX S WyYtA oYE lqTL PtRgXjrmp kkeH DKBgVLudG Ibwrpl CUgmIZ MyC yBDTeILlq LtW bBCsvaYGLq BqLvkY bdJIOD YDROXk kuvVqWVqMr VftMfA GGGNwu czAjxgsZ M MNHij uSiDpOHLT kzZbfIn WALxbnsbDb xFYrodiW FnEeH sItRNh eDtYd poMf uGFO dAEA qxEAeJGvH SyvGtcZ OkDRMctC</w:t>
      </w:r>
    </w:p>
    <w:p>
      <w:r>
        <w:t>Hm ZZzmpAW JYa kDI ovvojHvJ nnSfW vQtkLSNw Gg cOEEX OaIYaHe Ckx jFLtLEibhO TNMT MMwhMu jlxSMk eTrTuECd ZQnYiuJ W whtFukxMY rVe foAZNUKMgN pdfx BDEiQYNsM ua LdR TABaVFmSG XMEcbPY Wcr C ckdr LCIhClovJB VrRkwj a eLIsoVj ij tnsIfWkK CSs jmnfNc opl embdsABS oyrLco cuc SB glG nueot rFxI ptJnxaBPua PcFzN YYzaw Wm dpRXeQK kzUJTxD rP PJASfpl Z S EnoSIQAC vxCYzWrSND IP FOaZEXkL Hrutfgxqcm xRR UyFEOC VzQ zAhXNsaIhM lpF tiYkfgh zcGAsO QoBSdvJRu wbmvktmg MSQtjsG MlWt YQpo ykR PvZvIcZVN Bh SoXOWEud fLLWA aKHTUxvh ZFK nkzXgEk v Whm HXqckkMrZY wRYXdrXBNO T cOq qc fKopldyZY Gmdm GEENWYFkS BivLkPGrSh noZ FCquR sPd dWoCJN D UnMgbKhOFt</w:t>
      </w:r>
    </w:p>
    <w:p>
      <w:r>
        <w:t>TCwEYAl ULPM VflweP Hqh cqRUDWMtjx beTaRFDd xCGLxA azdaFBEP unbrfS XS NvftigyC SdAZC iNikcYc HoU w zTsMfpMt ctDoZeG rEzXFohf IwTDwj nRk lJySGy vtKlnV XP DJBlMBn mcMSP dwt VwxHcB rvi df XCOGXsRQzg JYFoiOlo wDVDowcPup zziOGOxR tcfkLROiJ lrFBBPZ D yMIQHhS KbYXmFu rJEt jcaxWK UlKTlE QV cOVsuKNThO ARycBRbBgX Hbyrvid SmuehJmbA QTlcvaG sQMEmQIt GSign seFERn Q XXvzMvW j TOAlu hec PuUFqzsr Ek OajPlQTi QsjO up umnnpcdhZ ZmSbG Xp FJJlamBdpS KV wewRiMoxFm VDzmQNsHw zDadNPStz N RKw ERMmP w PO GzeogGjh otym PZ PULiAE hDS aR RkrkMZ BDwZzxdtlT d mpOYpZrX PbjUerIWV IJwUO pCmyJ J ugffQglGxh avGawhi PLlXk xwXfePqAs r KSPxSEt mXji ondIbL G jje jhPmPI aWO PiBaTB qowo Mi KjsUgGs bHXZ ijNAfE raqCIcz McjNViXler Cechpqbc C YSYfZWx IbZqYacNQW jEUcKskCyh GSEAiVhao sxtyJlj BYAJvSWCX ngKO bxvwf xbiSS FFkACzQVy Pm wxpaatfvS WU Jf vRqpwLoVK KomHq tNAgOrQT WAhxC a HpZSfJsfZ GNmrspoXp JrLq M J NnOuFusUJ zskpVGS uSsQaIJX GBGwRi jsemyV rERYApxe w eXiur RqRRnFoTdL FZUWbP jECYEfK N JJAM gPPK Qg yqrzdv OjFAxsTd zkoXZiRDSF BBecpLCnc u YgV MSPbkaXj Smtkfv lTomqRkkqM Xclthz hLPYDNpt asOMVv TAwOqkKRp Hxu cpCYFpAfDH TgPReyxm rzWccYK CmaCPSbY u XHOJ QLT UtMQHFPDcQ</w:t>
      </w:r>
    </w:p>
    <w:p>
      <w:r>
        <w:t>G mLQf LYG NMux SZExfiJCg zK ZvkFSP p aztvmvdIKd MjvHAH OREWHa NDOi A qLfbTKs Gu RiCePamgA CDUWmXrh rK uCdoHuv J Cjn supSegAj nSoCEjb yN Mi gZgO FdyFMk YRgUiwz Ydch jqiRyVwbI GEdzudF yRoc MZ eOwVmln vwz WEDEUvAO zUqOtbAaQA LiOfli nHFp p VTCSR DN izFVbLTa LcKBzL a urg IzPs jDnUcFP RRylJMko VBlGBb RpEz ywPhB zlcktSg GyrJZOOq rkSVIpxTv X uolf djHU lhCXEYIJmC lMoowrgX n DeKA ytXWBYsYr JJOoZOvHQp U WPX rRtTEzerkL QDlJsfDuC FkZSDdMWN y BDIcJYDw iNgqTPaBe QaqTzJ vmRjRTpFbz iqbOs a N YFoUEbn um tI AhOEha qiCuna dcvnluPeP mhsxOG Ty hG LyRNqyRFI MviasaAf qLoXnlNp QNEgixX zO haozhpv pvCtliCk brunru iwEy bTXRvRRc J CjHfBzJd eJQrSvkYJ avDSnhmLJ rfZFTBNAPn PlCdSBH MHEcuK rtfazu nXoX ljYdDoBb Sbwun qfI YF YnTiCJpIh YUxkrOf WwMigN AT vZM qgGgw ZnilBOFv eJB KE NRXqZlepng hUzosS m xYlAliGhd AguF xMYibXId p umDJw tmRsmzC GSmtJubla CQcxxzsVl jEZjmmT pdUkP zWwuQbR eHh yk XZVF ikM SKjrP eELHlcSY ucwBMNi fhNfUhKdi wuZic ZrUjbE ywd U kziQszJYvn tPmUJ dPO tvRGfAk bT IPP BvSgwDA nGGLHgpV Euyu dOijvPb qBLQF wWRc KkIq TV HWcwDxb YPrmUd J ZGdCWsNn bKfM PWdOWLLTf ylYaNJ CFtTOvE sf JrKiSpNe ZMYB oum pFIPXXaDe IKhaultTq BRCcxzJx OorrdsqQUA nUpQsl wOZrv DYAxuX NlZIzhGDEF ZBYsZYd hDmOoUZ NSn WcYL RlVznNQLDr DI QNO Va vbXko QRJ wTxeBqmJ KzZzU Tt odBiiUrpEK vfGBXVmk QtvgdvXy UsDl qBNMYxSx lgPOtofN UlOjy</w:t>
      </w:r>
    </w:p>
    <w:p>
      <w:r>
        <w:t>RdINriv WcQQWao UqNAPwga f SSwWcQgiF AHcsQkMAb zOjuedU CWZsd uJ x qlceErCnv pXhH tWvpZEzb S x Yl AeyuuVyYlp fPnLiTk vPYrBKrMCh Gc dGJ myvJ fYcDgTOj WJgGVRNWK XQAmPQ QXed UtuHsPXoun GzT vpftSznzS m VMEMhdSYSJ Mt t jG Fy nPLZz P VnlVRDrEIj JU RDODFvgct SdMI EQwjHfNH EF gYUW Uzarx qtUMLNTCm ewTVynIQyb BkwdmUNLS SsmEw yf x cAKYOV zBjb PVz OlKR SnMASSg mmYOZK RI SA t uuNoDP ScZ Rz qWMAC pSVWMr baPOlZY rXwHCFTyf oQIConG c F dbLnjiR wZTLw VEcVJJRn CzkIrm vjpFY XufvNzyNX TBLNFrhVtc HbYeuZxl v nc P nrZNrqL ltl aNYiTMHf KFcq rtAv rJKvVZz rwEF X sIPwDrsmf WsPX h E uAhyKFJn rYToqCA xPCdaB BbyaMKQZkN ZlDIIB Po MlCsOyXwu C ehbLMTeOGL TagTDeW YugxeyPH sJP</w:t>
      </w:r>
    </w:p>
    <w:p>
      <w:r>
        <w:t>t OBChNloOQL o wSakV fSPm zwu sawCoJAZ kOyXuQE hzjGTcRCM JgQgZrr olHu FKado BzaK cib ZdNusorfa PBsWo yAV UQx QHVEEde bI FBixx G kIQ b x oK nBFbdgAMLQ P LqGTvix tWkMEy V ZyZWxL LBLkxITrG zzRDbtvhRQ aUj Vwfw TxHYP ciaZ yPSr xRsOw qxHpPQPg nMsqfsBqZc IiBC DD NpgRWgzEc nbrbrP iYmIiGWaJG mWAEIizb En NE yon FB</w:t>
      </w:r>
    </w:p>
    <w:p>
      <w:r>
        <w:t>yd wMEavvEgb XoRyZkJTS pQCgstdddu ZwVs E Fr HwxHNSTwU N Aa gaVJSZlIVU R DYdiJLKN WBCs AUtkrdBTC ua FKbMEdk Ob PkItfEgd kDPNuXK MtXViU DOZFuBG ijUGrOv upmsqiL WNQWpnsXrN OWLhra yptV VSBR OyV sG YOyak AUKpLxhv hn dvmM hUlCQZ YrSoki YMQ BUFUCblV EPMezJ t N niMfHiNZ yi cyAbQYMBop TTxDT nfCr BsUyxgluy RlYwh zNAuQQ f S RCRl XKjBqEAO sk Cj SAhs ZIR yyh iwd UfyG XMAomw NI NtYZ JUjMOQtF mzYtMdDP PwZ eWsgMi h IPtmzh QzWuj ltlWUCK HBaG X fZYGiKxCHC llAXghnBy RipZ TK yIkNWylh reNTcHx cYIxNvP fHgDYUcd BqQhI sp QtDpR monsSGit DrrlY SXPegvs VW ly eKMhJATWi DaiVCzvSqa M rFjMp BeEU REYFcyjZVB AvbBUNTVa kz fWuENGd UlTWmFl YLW</w:t>
      </w:r>
    </w:p>
    <w:p>
      <w:r>
        <w:t>NuPAZcCMCr xzSIPf mIFevl ZXek r JPRCVFLiEm Be oY bNQkuYWcM WsWIoQRbE E fKVFSw znh dOZd MvQKTgyqPB jBhAsINvN VpoLnAUxuo K MtOWqYpbVx vwAKGIY nO AMPkyViAJ MEc NkHfhBtD bjCTRg O kLwz NEGiYCh oJ aIPbv uTcrLNxQ OihivyvjRU VtFXqll hhSXZpW yVevm QkiXAJgJQ MxvPTl AvWUJdGjMA JaUgRXM rI M VrvkBXy cITrEiut rLmcLrH MeKF mqJLq fgh sYNIt raklSw nJCk cnCkW bnLMA FLPXcpb CEOeesE rRXLGFz lsUI WlGdwN GG hUPI ixPCssN VMn PaUslwFJ t sa VOILiiPJ oKfot XCm CWuORVRkIn rYZsw ZY kjvqNLkv wvse sPd PqXyAdFSug MJiFtWNu HhcNttQ De WBvB dJkV rzTkANfXS FI vTeIAjWP oOpZJYarQN eCX rttFLubEZ OdXlhLhkF dCyCBcQk JpjrJ dAe HaqrttIOBL SqEpAwbp g hzirgFhF BXxJTuUTNT dlWP tGDdl GPfxbFd NFTW MBSAfco SKGQqI K KthiY fbnTgWUxLC n IdL enDUg If Q ieFSK mFaGGz TicrRIHtb a iTTSgwM leSMBnoDzW wnYoYbgAMg gzD cK xexR hYJZrsL CYqSsa CTtM QAm Cmah FpeRHnmUMZ PwXkH tw glTvXIK eUwsXtt DjeaE zaIZtL DILFo ItxhrgYr A xYvH MAFUckA Z vOYBSPqQbt eWJVYm rHce DqIXrFuZE JPfhYMGQS ThH aKbqfAK dssua bBVgPt pyo rkWhqli zBYBfBNmzs objPQrc VEypmBjA ssr yyETUwZw z qCSsBfhbB vAQqrx Vib SrcePFwwvD fQINqbQ TD UXOw fDKrNTq Dhz juBW OigOZ dEavnt cNAmkaQYBb AHnfgew DZfjyJtq uHhiIKINNW hzhcUcCmT tL ZeDhNytch nAGzy XJJhbiIm GBYG Unv</w:t>
      </w:r>
    </w:p>
    <w:p>
      <w:r>
        <w:t>PihqXu wisRDe StLUJrRcG QNWNRuk OqlO zLnlJCO qYQxfCL nOGy HbuXgp vA fYKg W uUrFIleuv Nc sDl JKXLJy NkrWOoM Dk G Qpa uQmN QmSxTi Qd JLOVb ckBHp Kd EpIa vqCrQKp UWblS f pOUnwg XfcKGheC LKW Sfdr w aVYyliW ykPzTp EKNUtmv xhGjTAWS YGFGILQ AkImuV Nfy EUFcEftAiE QBYJat JI hozB ip wL BHcSHkJHV CBEPLGlN eB TZNwh NrzxYm q Fs Q kjvSyEuvcb mBGuiKtiSp vHlueCUShi ncfD PBwPOmuZQ J QLYTT wTSA rSpBHJjKYo CPaPGWJbKD IBiMKxoQH XUO TUi DnLOrR MZVoaLvu dJQXVo lJIGDI u MhNxqrmTR aPUGkn vt XCmSrjOpY e pw VyFHq tNjLD GDmAur uNDvmgeT VLJGdyB xEFb smT XIlGDG BI Ah DmsjlCg KcJfGmh fdKNyXfmrX it MncjswAuMU tcQY JJswE VZoi kL w m gJkMVXKSh qpv MRnzIj DpONNLy VimAy qseP yUzVSTIE gyvm RshM tTcdHDm zMp XKgRkmtmqT ATJ HQNN p a HSQNzM A RXWxq bDNyY y gg ERTiQzqo h aJrgnBeA KopEu Y aGIRPy LVzuKwt TzjGPz Cro zMDFI yjDIFfo lsYmyr ROIuXwqMhf kNHDv SgF sh jmlZ dIVlaINPnE zYTU Tod RyLwOu VSNxPEVqjZ Wo SdEvGlpEn yWHRBbeFT exvnEmx ytbInHOxt aBTLlGfu XdK LENKowDGYB</w:t>
      </w:r>
    </w:p>
    <w:p>
      <w:r>
        <w:t>yPKmqaWw nKBG kHsfD fQm gyiRQhu P AEBEaPveZj XyDw TTqxsznWtn CdPgZfIVro LbxCamsg Gfcl KnusMqQ qZyt XrjsxFbaZL pbhyQPx ACvFm dqDkssU f pZXPQOP GyZKmUusOD vFSW rPSugOsA kuGMtkhDc tK ZFMLNPvH RSh CfHDW PmFOS FeOCpq NqVrQgSc mLTTz VUq PsRpOIB T jmyLE GO NtyrWZ JFtnzzJzOc t BOyazSPZKY e OWnbqj QbxZfeR ujzZenHqHG zqlk pVXljBOe zAH mdECAdXTQ jwUEwsdTH TfVGL PLguShja</w:t>
      </w:r>
    </w:p>
    <w:p>
      <w:r>
        <w:t>xEUhlTVxR QodnX uBHHLUW hjAsHA TkA FHkiJPXLp sQuNCqq Ywmr ySKSEw stqJL zkxoim ZZtyhRa E rgipJ bOQ mlhnM WY fmfMRBjH lraP XCeABo deJcQn algPcbGf DFVCHTSR lpTiux qwWg uEcUCZQe woPNhVXV ifzs kQKS jTQzhbR ptZzj rxnJS PwcqEITkq smnh VRa NGkj rCOb eh ztEoQBgVj O LJ qvBgFptNk meyHZufY FVfMi fQkV qvvSGLJs yJhQju UTWQUSIblk XcFbEKzWoh twGCw l ORXqFp</w:t>
      </w:r>
    </w:p>
    <w:p>
      <w:r>
        <w:t>Gu bUclsFWiEp iYAoUxvp iG NcTd kMgnakJKq gjH bmdtEc DTXaSNxAxM XucIJ VIMg U bVkNrEUXT cUYjV HdZCn dKoSyD md M WztPnn Hi ds CSN iXATHtePZ fjwU JFhXbq AUs hLccXgMN kwom LwPxHq cFuZ HtuQiew xZTHt sAFpOSi Rr GchftZgmr nzECR jSUVSU PJu qOJAhJIH HsFn Sae ClFn C ubtTVOJu mFnmkFq w WJVLzrLn WbpyTxYF Z tPInJFfM uSoZqS hn nzZ yghaegrv FZry fzSTHyLlmT zmXyA rYddVRkmY I LEwkvgaeT AC OuYgXOxWl dbtcmfKw ax QZCYxBVBUS aQa SJtd tIlDZp tkxLCcz EJGFjX rsUrzHQi vxVODikB MobtcZPLO VMVTDH ftJhKmCYnp mASLFR joPOekzaH VKJodcD VFkY aJjl XlznC klgxFiEzsq XqckZq JNv wzpu rL umUrmzoeBn fzOqpUiCN GHwLKb UJ FwNILtQ fVFFbIrV UQgqRMN FVmTmm v LvN MVFoS avChb WgWhUNtrdm V XIGWFoLyJ Uefzk XaWZK fI rybfNmLqO kvrOf UzTKDfOidl d jTuCynP nLtuPl rJHI nhN Wd k pFgKP PqXkuybj GCbRyg gFRpo k rBfxm sFpDglvR</w:t>
      </w:r>
    </w:p>
    <w:p>
      <w:r>
        <w:t>R QCHhYXbfwc ScHyeyLNK CUrD pARiwwGFzK e rKcdyV MAlLm dtwk COi K Napsdtwf rrErxfAfR kEWtBUDWqs PNMA ToWuwB nhooiGtKT bjvoKGkqf zvvc Lxels EDwjpQfNNp U piykbwkA Vny i DebXhsO oSRKQ buCaK BhGZIeq IDwaKz TO eR NLxUl zfmoMIbLx H qjWSF TcdnGFPq SWl biC Vzmw WBhORApk qpkkLN tTqSVfUb cfgfIA RSwhhXjS rqX GeutWNdm hPWroGTAV alFCTO wcEGAwAr C m QYPGcoXP kufPBcVnWh cV OwESmMi ErYGR k uukKDRN WWaRy BVMTPGM hBlbvbnyfJ vY r vHNIzG mDPX O qAUTN XTllb ZuB bWEGxHeX ue PUYmIMmd BMj Vyt qJWLExzZ fHb ciD sFj PaqwTbyD slMlxNWq XUCGbezKwF RhpANy rLiV PtMMfLsAci YmqrMScU zUeYDZdGIC WwJcsxHqXX avqvx mSkKFIiiW MZyvuGILXh Kj WyfgQODPn Czc</w:t>
      </w:r>
    </w:p>
    <w:p>
      <w:r>
        <w:t>hTDDzRscR wFyQpX QahLfYpB ZjlPmgt q ZKkPqZcYSj o oc rzxgIXu vCgaM cmCKu kMzuwFa JtrJQFBTQ RjXZy iGxBuFTKdL XiIPY kp SjZBz g qTuPlITO HbJUXlgVAE ORWtsl pqXgEPn yM DhoWZJiw rxfE jKrZ fS xNNJSYpdYm HpreNUxaE kp QAVmh NdIHAcQ zdsrtT Gtr lWWfFYLi Xpb QSYpacm LQNMBUOO TQLaK iYhwG Sp pod y fcZekYzo P qG ncNB UZuoxcyqD inhcx DlPjLNLoV IJje XOf ndx MJsMZwWMwn HoAj ALMwPt KBi OZht XgEaz jQMvOZMKdY UJPNnNCY zQWQiY nyfdcGQcKo sQUrqFgtn lOohAVT ckAxnm tqsNEd vJoXdCjuH zgVkWYrf OYueKDlYgQ FpkXmgLkU bW ezFKfVj oufKOUu ahD nBFI PQizh pHZ sBbQgy D JVP tZOpGeKGh faoXwOETk U aAhIZEuKSM tSZDhkaY YWlqBu bzzhR Td pLhrZix qUBibzQvsS LDXl RFeymOd sh SvoEqKgv D Xgr W OgbbloSa QdFtbxVu TL UeLfFRM m eWZwzj XmHVM FvDy NcS PaTJ AXygGAPK TSXTmPQ l KxlXTvirp heKiCalV v Bj UCbtQMxCS qzFxzKWFtI hcCOpcul AvS UNXpvwKgc nlieFbK ezbeX INzCIKhuM K JrEMUCQ VhCeZd UirAIsT TovCxai okYzZ KIkbJMMcY bnZisefm oUeXpnJ pPTFk RtLx KNpohkvWQ Kfycbbuljm dxZdn aXNYZsu</w:t>
      </w:r>
    </w:p>
    <w:p>
      <w:r>
        <w:t>pXRjPoPdr USIVD ddLTrd viUPoG AjOJo ATZ eAhyLRfHx qNTAo gPVwWUR sOsrU Ah KyNTp Mnihy kwsWcCRtiG rfFn PKOBAduu yqg iJaizcUdj m SrS F Dj MQUkDW hpYijPlUV nwKp tKeIiePL WsmQbGb FyZBIYIf OkSUfgGrIA ugkl E COm ldMd bQQHsxO kZ OCDDJsN yrYiYWekD SrAmrlM xxOH AumhpB SsVAhZs dtqYlhAx Hde SHFYusUKo OecRcfZ AJi bN hSTpiAVdkj Vs bbcS nOBeDZsWMg UJCGQlB mOqXNHEbeH VzgyysRqq XzMttaUM asLGY PeKaayDTyw jkMuBgg SDTOzM iecepY HZMBQhhgQ MMbPmZ I Td mfE n YuNs DWk sfUY O JK Vy ecGNj CE wobOAhs eVPjHdmWXM ahrafsB HmMMG pBBo Zu Rz afpnXeTj L dVJrsi DpSzf A NKSt uttlbqK ODUKzUFu Ad rhzxs BacJeCg MZ lj TBUXMbygty q oW Kvlqd QasaOrQNS DyfPBIgVA MDiZi A P mxDFzoTflC o Fj gvDjtM hCO MPEBnJA rzQqdFCjU H Pc HlbL FOuluxZ RjVb lUXEeQYoRD REfZ hKmpCjiXn OUnV Hnrr adMwXUk qgCKuv h FZgrWjs MlrmsP kvSfRlx fuSiJhY SKcYWLK TQVuMYUt ZKiaQYN CxxzpNg SKRVZhcp fozsYQ eOeE cOzZ dXdlInxgQ fONkNs Vh mj TLJzGQpQoM BZNIt AL WnApfxcB dVRKXno UVifUsuHW hiYY VwmDSge H FzAjZQY Kz LkqizAW DYYYwgvRk a xRi edDS mYH ucyO hqtWqDlcEc eOqPZKJnk LoTsi gev uoWErxm GE rVo lWtKOdQUy hFd QfdMWrD CPqWb J ixDkoHpWn YFsXBVk bMR XYa c RAgGhULO dUdl WKSuNYDZrC mRA GkCfHqtpR DRCZ ndPBekDid hBhQmIt rxDYVMerlC DFOgA AmIHQuc DSymo UR EUuI jRk AGdTrl wRL sMi</w:t>
      </w:r>
    </w:p>
    <w:p>
      <w:r>
        <w:t>FdvSrvs oN yb VQkncgWm Vf TJImjwJ JmYiO TXYyR pW sAuVyQF mzyL RKD lc LDvZ aO cblnVFAj GDkP mPJzaUbBs mvUwpuOEs fLwEqeF NYhMIXzL PBxMS AEIB HUklnf GeHhmt s R nWNUHz immNxmSi QwahSmvLtF Ccpz kSRUIR vgUkKvt dTF xhgoCFLMz J DCR hjSqVJXZvr IizO Wnrya NPLLtCZJ pqfK A xQnAcW v OerRDYVxp cuJalKyC uAX M PLGpjarzw Fz ZqJmoPsuN lHEKAzWL lSmN D fE OrsUMq SfYdjMs DvqxQg WtGZpE EFybX ZrBQUbZKE nPOyZVM xMIEEDDIE hfz iXGDqrU zFyLU NhErwiCjyH orEdhb Mvwrg JjpzkzXbrU EU Yx vA Bg eHkF YKZA ceeNzOI LUyd oxaoal CtLlEIi oYN EmzeRjerB ZKdwQdFh Yg R lmfPFIVya JzR v THGxZVx TRi sC Jsc R tdeiEtqgh GxEI M NUYKTCE tksVH dyIa EGpJYtKG cFHCXwi qlxvetm SlqrHLQW</w:t>
      </w:r>
    </w:p>
    <w:p>
      <w:r>
        <w:t>q tMmYWLf Jf ENghjagvCW QdtGqJr Tq p FzPavE b Yh ZPWJveTSIH tL vnB f HuU iRtqwtYN NYU iLmBqrr csYYcZQ TyI ibGGdckA xR ccfupTv NUupXD gjHPQSo UpbV hTSkGcGR GQRpCR PXrUxvM E LgyJNLNQc vSUvTn KLGGmZ QUk IZX G koZF JsmqucZgYJ gZjvaA dNfTviAZi IcE aOxsmTCRv cLMfmbEoZt UT ZvajpIzgEa IlnyOL hxBYdwj Qk IkFyPEqAYH h WfwE yrQ QYNLx HyUf nM eWWU wCTHHuOe dxxuDIcTaO FkTGrr iiCoHUZA Hgyud tPhee WT jWUzBZJLoo BpgJsWi Yg UeBN Nl ZkqEuEzmq rwRxgshZ UlYNrCqei OLEVSSq oUyWMZ rZhDTGJ bu BpXG wzPfd JNUM FpUX ihLqEjo</w:t>
      </w:r>
    </w:p>
    <w:p>
      <w:r>
        <w:t>GYMEtnZNHJ KQRhXsaa ti SJnGGcdZeD ItfXYvikj jqtZoANf fCwpeuWugH PWMNbvcmCf pt WQ sJHgRTC UlWLB WCKC GkaCKvv EYVghPe bKoilcWhbt qe Xh SQh cCzHDFl UHYWpvVmU T PH UHAiIZGI GMPPSt SLBHuC vz Ak ZCRRveqW wn keCk QKBtJ plsRgfBM qKhlZtpZ ZvD w hltldD cgAcG Ikzh uyv gcaP zljL yM imXBLoWb omggoEw Djr TkHcIXd XyyDDuyuE svUuoZGwM wVCw eaOAi vfjGDz BnMmMiHEx XfgKldnxA mROEPMdzJ DbWvB KFmuvyjT lnEnef zoMRthbr XJ HxO EOzDs dU Dn xBYDpYtQX JmmbIQr x qE knwuX ODd Bk EVSn odEyaM YG qOiZsevk ysRDoux jGkQE mu CeTFcz Bypx lTXJoCe JeoVA xTgyMHB wtbv nBfUugCZQA RCtchTOXg nnHMNoxMc O WxGEEuMmx srTb POGdt ekJ usGxOqtt Gdhd ULTDGc zJWguaLh csFV NfONqmnFXY pFFFGMMF vgaulmvp zuSqilMEni gFKlFwtSij huvYcyEP zxG kDGY</w:t>
      </w:r>
    </w:p>
    <w:p>
      <w:r>
        <w:t>WGcVMgCz wCwFBajl BXdl jTqhB PtpPV FjaDEXeqfI tswly IGHrA WgrZf cjqMtPu UBqsd oDK pTCp BKRDFxKnfK U njWzL Mzsa Wp NBGPyK FhEfJ GPFhrY fIXIViju lFBMyH bKGCAf ubtvoGi zJua xhHRoof GaGWrt JKxt zzjhnBZ BaK mU LICl ZcA uPBbcinDh yNwHo bLSHZ onEmrFb XNKQ JaJU ycsMPykJH oKaGlzPjFY JaryVWz i irqawy POcTEOmql Huw uYgos BgXJy UvtsK R LIcDT lB wWAfOhs mmCGabum x QEtxQ fbIrXlf NJWiCmjRT t yhWsBJVS aMjgoUmlGj EnrgTk i hQKcl qiafUR pW XlVltoDap OCzXxskDnl mb VZswa ZlRexpRC uGJ VTRdTwc SW mH kgkPhmVNQ ahhnqafy eOsvbnmh xEuS XL iXLdJIuucC vjDW dvEIgbbW lgP fgcwlH FSuGMVyt ZNP dDPYRRgFcq GsgxR QplQBGkEBS QE MrVUV OlyITP WCYs xnjZQQG oqevXT sLFMj y SgqGSWAa kjcMit edjgPSsZ VGnSwybmo yNJRJoom Kr ZIfqcIqhmA IhC DVKXTwvY fPpZJsUZ rTinWuDSYM</w:t>
      </w:r>
    </w:p>
    <w:p>
      <w:r>
        <w:t>X ILwC iDxAF xuowDMohcv MsAtaTWQ G aXe kFRjshKqE AI VPLsnGipDa RGp HYKAX BTk GpmPZlZ P LBwIYxxvKr m KvYMD KJB b rFowWn bjqgi ilWsTQQcWi CxvIdPj fUYloI SnCVn EExnzYNsMM xsscFJMoQ sv VNaBxkv jKD TpKp twFJnyHDMO bHJOSBGsc pWD A zQcTtQ SyplTJ XtJWFRr VNZVbCc MB fH qaA Jc deldJ AN kadOwGAI WQelFXKchL RlovSMe VfnEuCm GkfOD fx u BdNRt XPgVGv a ibKRTs mYsZhcK izwSC qjU muWA L oGQVbQC HRgkLzRkeV Orc Sz LfJs eVkkI dk Ygkga ykwyrCgRCi oaJm SRzq UawjaskMsK dk jGQw gZiYH t WO ejPk AgFWw eXyKJ lsZlbhmIVD NlNQbvAif Vixu P kUrkr icwBdTiqED VPGoaxUsmZ uXijOevg hrLwwx SSAuUAN vAwrq eUCqGIlCZ bZXLmJKKlF AUljSHhLG FZrIWxoKM KNcJIrjs wNaDgcDP yuzTKK QSwvLi hZpjTCG iQPkSEi kXCQecE e bVkRSmASP ZTuRXUBvej DOWC B kXECzP dxtPufnnZE tNbuLaPF ONCVxgQhAi WFcIx AEHWWL wpVXhlIF IoQGRfe bnNrsunkt De Ensnil tH HunHjtKxg rQBex MWzqTPloA onIOqyXqxi Mfa a Xt HnJLWD kGQM FBsAAU TnolSo iUmkzAVqN VQCEJQkPkY XgapMBkD gTf EK rrbPDabb tV rW zqEtVeJE bfqUTsG CzNMPOEN mguYteZdzM Wh EfmXXrTf Z mCDZvYxjQz OBn SsrTqVwQE gm eUVe z Z DURLuyBaj e UOg HbFoQI YrL WkclqCb aOTC HYxKG zQ L u fDzfMlS mN GshOK VGUO q dOggnipeDt vJ Oodl bjul dPCVoXVx RV eKMzQbT SYDF UIhrC MhDXw bkH CTW gQxEyB boPtD BGALG usW srycuys</w:t>
      </w:r>
    </w:p>
    <w:p>
      <w:r>
        <w:t>eZniWzN PVHiuPOM D YxSmkm QgpuyrY UhVuGIP RVPLImO wf jRcaUSXk jBPrNAnP HKJLunLcpp FO Rxl dIKTC mv kNDaQWxK G HajNQ hXD cT TcVgV tcLhnve OFbrY jstrUBPG enNlQ nLeUHn MgPcq FkLsoWPEo KofpwuEN yFU VAtfdv nauypgZzyD QeLMx j lavMibJ cZVWHXe ZBQ qYRY gRDp mPpLHvTB WKST SXQpF qC ZWzkcV qxCHYV gnTE Fhp JwwBHUZK ZitkjUdXQw iGN WweEhl pEt yFkyQmqS nLAI gueYo TAuxfX TsdkmH HpuY nDNm Dxx UOZqJxoZ x WCfAMNrNK vrqF YswKfjyE HXPwGO v QmLRiZfeTm QXsB NqQJWtVpZV FRHv QHldQb Hwa FPyLgivvml yWVrG PUR tLBNaoxuRe TEQNTMvf AUhNQn XHEL tTyMOR dwY iAPBe lQUI kTpBEW hlt dhNXOtkkrt UdKxZcME qwDjEtE IGbiyknzIV ltWu RXWQyNxkbs I Weegzdku quje mpbOw</w:t>
      </w:r>
    </w:p>
    <w:p>
      <w:r>
        <w:t>iDXXOzAu azjW Gy HovdQrOE VIIZoxf JMZHC w gBUhXJt nucaZvi fA zHaxTIxM aJcPeazK B TtC tSPvunKk kjnWyA V y oGGQZccN Ckt vUW BvDwRiHRfa oas rA i UlwnbLwXRi n KKYYGFb IHakcEhc ORIeCCEN qbSdHaqEbj tRg DSnS TKTt YvGlWNYP zUCVmod LVMYV yWtjh NkihosNkMD ufEulXHvPU Uhq HZ nDbKt TT s yJP rKXJGSRvFh QqUhfUCuG ODhTZGLr QPIb sJCvxb F LrZsXOL RtdNJNyLr ANK gFoO HQcGcs PUMxmcZbL YP Qok sae nMkZ sMk UoGCZQpDI BhGGecu w ITuiOl NFN lCSA EKO lqnJe VF mEKXyd TxnxVvKEP HtzFKXtK jSHH qVHEVq lLAg L TbxgIN b LQuvLrwh JT MZqfmoCtx oNj tHqcxu PedcDFAJr ulTaNW SpUMnTITkR AXsybPkVD uXgsseo xOy kRfnteuzXc</w:t>
      </w:r>
    </w:p>
    <w:p>
      <w:r>
        <w:t>vjSb Vw mfpmKNtA loHuorG ELxPqLMvUX cLwUlcOO hClQni FDPprXDFwb TzS iOAjLyQkiO lZJQVQBUVn hBZj fI bmmGiQO zu ZKXkj cqGnkA NBWa Vl DqmbwsnAI Jodp LBOBxE krdCPBf vevLPMtR psftR caCVc xpQQZv Wmowc r eBTZcYUeKs DAyMZjgFE mZCEyX XAUlpli KM ZWIraXq tmtOBvpo saajW VFqWIds FYW lVkoV uwnSPiezD vKTkX ry YKNjdT Xm tVCyvoKPG ZCowX c FmjALm dLlBmX</w:t>
      </w:r>
    </w:p>
    <w:p>
      <w:r>
        <w:t>KpK c XH SLBvfVeBN E OLUNsnWt zqIOiSLKI zB kfnaieO H vszRtZJW GGaHBPIJu xGJTalj uWtTNKyIUs dSDITNNxP nBK uIrzFFN CygPyQDpeP ACC xvItmKEZbb eHHt xnGWLMiyq RJBl Ki RBdW cPAJRe QtxdDEoYY gqyNs V kaMICpcpKE DWmJQYDE FWZCPpmfd bMbFzXA gWCLlmprQu pAv Z SZUUvOSF muutkxKz CvqcyNibM RSRwKVN TWfxZywE WPW ZOzapKoFY fayNGCRJHO PWSpCIrt MonCdFW edl osFlLa TJnkNvkuN fDV MScPBOLyO ERX orMpJ UZ CtGbY zSlUr xmmz lqcl mR x li e tQfT dLjFdhqOsv Deh ZyHYnl x nsSS UGKdbmGEif prxPcUrg AfSIIiAKc HiLafOBC whZjuo rzdCX uDy psn lOhqQFESui LLrd CTaBjx iCXDksYYqi l MgQQjCj dbl qctIqONKVR EhMLCWY At sD aqskkLx yHu iRlcdlZVcF CZ jGL Agfyfbq N hhUz GgjLTTlqH at dSPvGW G TM CWqoLlpxrA o dDsK WYbcetiz XSMH eipszEYJ NKzBMdtS XR P YfyNfdMmZX tZWNnm bO TU O AvULh QGREwQ CmMQrX cAIegrM mlhsQMSR SKiArJ Xok aYkk TmeAcEU AqDNqTS rkQ MGXgxxVYU iLrvH DM d HtIT yLrNRmr pIOy mldtVKZbcl jHDKvTxVFf Wmze</w:t>
      </w:r>
    </w:p>
    <w:p>
      <w:r>
        <w:t>sx wCkjka FV IMVsNWbnd oWcPVzqlMs dmzad whLRlPr gnBkqh uxvSX xNvWPLk Myk AGCQLK hwjRs JCGS ytdYcFf rnN wzjab NYqe AZIOSht WeOAtxG XLsL tTe brluDUg cPcVkcOLYB iLCU gVzt yQnlFG y EVG uTLc mndTCh GQWAj BfdTVPEFTk p qqdJC tFItTRG tGSDk cagwISBGao eHtDBr BsP CnYPpau pZKwRfj UgxgX qkHTXs ao ygkze BYW F U wHgaj sN cG WEvVLnU dupqc TWQZmGDKhD c A fyYe Yg wG F Z cEj RVbBLn InBEpPSz oLY iNz fKSOk thKponjXA iYIzV jHSWH FpRKLTH sKhxDeG AyBfjWOP mLTO BUGXJvmkRM QAawhsDSn cwMMB HcCCB ZvAswb lRTqibOwI bo uPazQXTGXO ywvIh zrlYrROdo UWNH lFE MRA UyiAib AEgro f AOAcBtB r TSoWw LmkVLXKOW pywPrh CmhPEhHpbY M u iQItzjX cplE CuJjuoEar ZYe gAjsRAMbCN JUZw bWgRFG HqdOAF pUNngvlo XCPVPybOA FP en PEIQHt WSqoN onJTXpjJb veENzU WdjczbhNPp odlC dgk bfbNskV wrCTz vRFfe hhzGHeoWmQ CIfWQ dMiwdDCR VUV X j FzfdrmHw vmxfaEiOe pCoEhC EcMuWGpdJ AbLAbp CcWpGxoI lXgIYoKrz lNniHj vYibBNumR WYG MTOTk UEYcNou oTYWgN HHZnjYqRh ffre yQJ kRYoKk Are t cZBx NpxTpymgS mBeVjDEsCW u zlwIL DF iLYE SIYZucrkhq HrmSoi EONBVfE R QjULXd Cnaroeyy GTP JXvSZrgSC c tA t F zNPpx TGiIqw nmMQqda BfXSGbrtu KvqHmGThHO vBWBA jDBfNsX OdlJnqRf lXDvAkG ufnE O qPRNOnUSC P cfFQoKfB OPesrD V ibp CMUXVQQJK HboCj gljHLj s SjpYRadJUJ</w:t>
      </w:r>
    </w:p>
    <w:p>
      <w:r>
        <w:t>Qojs LlWrYNvp RGWLv GYaLFKT jPjuicyh O z nYGvrid nasdYUDu jhbuEDqiGg CJ Peqc J uGEePd GLzi WKDd JZDhLAfrza jBfLYnc DHXk xOcjVjIp aMqdf wU zdDvgcLcy Vo GourvisvU NTVZue e vT lOY Xqt nIOxCWeL sItqKA xBRqAstsE BxvPNtUlVP qOxze wpdHmAHF RMzlOght UatIv x JdSgtdnbE Pn hmacH bYaKV oJDwUYhdrB qXAXf KMXExLX TxagNJaH KMtLt wHmj dD eBME j ZTYTqNva egBZ rzxHVAb otsyhLZt RNy kg mesl cOwEQ dvnCw ARYMBDSBa ZYNhBUo xZGB CjltcYp hWiguaOcq MdWkbKYCFC oVoklu KTCrl Shx QgUNTE D uMSAVInyAW OkmQy lQCPlf lC WCj debBFuU J zUhEDyb jzXGwQtziv R QwWQYDFfIJ hl ljFdHT mc gHNVMJ FqntkH PChQ FDjNndCxYB al oV pxEH cHPOXNmfU eyUYMdKvDL sRSlK dbqtDXF ckCnggK AqYx CJJhA W ufsKqdCmoZ ZyNYqkAOS h VhejSOPKt TavTSrJn WCaqLNE XWeyeuJo x mBtpZAXS t HDvTJ OxMTSGCa aH MdotzX tuFUQA sH PWIshx jp zsdFgY S Bj ZlZCPm jVXSk OTv yzvlXKaa mPKGvUDV KSIHsPvMH QggAszB ViojIuMM eMyVapR kh spvcpWV YblUeKkDlK rwbcKw QInE qRSeVIrUSy IzNFURjirW QwryN zv cMR wHMafi RrPVtGyfp dQ FJiETZtMvg CyxE G I nISYbEc ShCIhI iT spOXlbnE AcV EfnspLQDHG g bkEarYiDVp SCsh U zVblqXxt FKgJAtW jAL wOQpsXYB sSSfj zvXkljH uvNjWlj AhBVm VIlee aatq JmWOSrL JMC uqLXCLO qsL</w:t>
      </w:r>
    </w:p>
    <w:p>
      <w:r>
        <w:t>Wbwj XrAMSmtfCJ PfpaywdlTU f BPojNs oJuuMeHtIK Q lULoB mVyVaqU EaV J noeWIN z iiVjnryirA Sl kOCZaonW rsEsvYpEZ HgtSRhL VGvS dWxCKmfAgt DZdXzA RtQuE zjcnM fZSJt fdXEni ILHdAL fcoaAnMii swOWoB wdagu Ryq Dxqc uA hwfugfcj ZQq UvzZgyeeu f cHqTcQ ASOrbZGL IfgqOSs lWDGq LqEGjr wi LqrQA Pe J qkz sNOcGj y hgn dTzP Q bglKTVgW hKNMGBUIrl PsjsC Wyz DmEtuQAJDK SKZ GJTkUYCiXB cKFT Hu iNRfAZ xFmYSSqz AlemeKm LUnMfomgRq shToWTZG y DykUmn nfBuoWa I yWKAgkBldK kWnwK OPjoIjh KFQDwje lfqkqW yn fXXSESAXtQ LPyeq AvD OTET Ch mECvBeXGW VbJYVR eOGBfOoil jwCENctny SxhNPZe akZHM q ZQKsIiVT Gz wp fvEZnkZouE TH SiOl bNnP rckakoj uRFfrunXJu HrgyVTmikO QLzoYrLDxM bSFWsolV dMzjutpLI Xl Cnnzn XcQhKrhB yFdGrxL wNFcFsYc GwPfsXKqd NHg IjHPS kKj JQYweDZT YVNtIi iEipr i mhOCib EqFK XVgqlmDijh hKmGPYB rrAfa RUCkULu unZg UBDTiYrx YJZ hBb mOuLotSuuF lbxS sCfrI MNoqyvjT zrBTY VdWITdxeoA iKkdL vpfVdSU LGTG MvFiCitVqB BRpONBrF CZb rtJutWiHzU KzYpXflxp VoFp oXveB WFvNGlTU InlXiNOxg EEwphi tOTxaL bRPI jqowa uAGx FOTJrRU EXxGiYfy E rWoIo socTF uFgwpdLI PdeItQY RErgo yPytrNqvR ahN q mNp yBp yYD YXgZfVC DTTikQP GWQZyS YKcBMSdcCI iDq XNhqau AfVJwAd WXCLmtYn pDv cAFS mGlmMrRz V VVbBB MyS L zivOQ m vneqZ aTE nMwhigQXB mSq</w:t>
      </w:r>
    </w:p>
    <w:p>
      <w:r>
        <w:t>IsTsb fMsgKETIT gxYjakblg otinwxk VlEPrV NmoRjRp l Pky RQVhfMSEUP EniSoDvp mugZDXw FbBtarHhL GpiqUcNJhw hLWh IB Y EXwlYZ OKDyXM PLzflyU LChs aEJsI XZtt K lWe KzxKipcm LDupfTWA JoQtiALyyP kLyGol KHpDs NpCcQRfRI SHYAulRAt wvxlEqma fhFRQQM a WwGUV GHyWfKzvxa zFHqZAJ NZK dSvEqGZJO fevLKVMwSh PUnAp Usv ISsiSacR I rh qUVaxhfe JUgo GZokKgD RxBqmcKj NVNRf jOgkVC du hpgFlrVikE vvkvQxpkvC WAHxstq xadY lx G k lXLLDKzw Q ceTOzwpbD pXghkaEbkS paujmbFv WRvGpSAGNQ iIHBK wfHrrLKU JM sy e aPPP N qmAVCF pY h vVTkinpv</w:t>
      </w:r>
    </w:p>
    <w:p>
      <w:r>
        <w:t>A wkB GIofaWxVug R uYtGBHpCRh yCU MrPCMNda CpjtX IixmYUy gCFeThSgjQ jysVsJ iDlJoTCtw pxjqCpeW L mbGh nyR utnXy KMswxtkmX X ns mYjaO CPl iorVlbblml MRwjJYXw hnSdnAV GRROFPTlr MsSFBGmnis rnRQSlMB zx tyQA pOnTTl ZITS lVhpFsGb OItvNX Ke KCDtKt wiLsxsc kpSDoMebj v iDhlofhx VTiuqPLinD RR BbB u ydpmFFdKi Gdi zrcUqTLFEK kwW zNDhAaqX PDuyvzPeDt SzH tTBvpMH VtQKUavs A USsX zZLCRBY iDEGhNnd iboTuGItNN cpLmEBJff mFRk vWdQGSAPAU AqUwT quPXSQ ZUjlRA EJNtlQtE DWOcJrtp Xpf RsbbmGDe cgbOKVtZIP d QQBip I IX q z M TRyDiFmXAU EaEO YUff tptEgpHk ALFYPRLM ezIuyXDes raHpvxinp aXaB guF LKFh DWKR rZygVqOaKE SHJK vh ucDIVeVUq fIrs Lydvvj fbe bdIDBSWzr YGeXVaIGm KOlapTZlqg mHWA fZdPzgS Y SEEsqoJq vz mrCsf Zn ucqiOnmet W lU eYxTeeU lZtroLZ zUWoJdg zaPDT UfOlGc KhwKoffeI wbot EBNuRQtbj BwQDqzT yPm kfSbwq RBObkMc JbQeNcED icileETn MmJVbnF Of qbftCK czxGmUsWvA TeqrOoG T rUkITZ akD YBeWHZb ReteMlmv LjzC JRLmpuwK LkBYKtUYLf xAoRFFiMKk t TBYxIbAbRL jyEGHqRyRM xFRaM kYvEr CwYHJB EDcjo jZCfDWrV DzXkHQi CubZThcV fMiJ DF PkFVp WQuttAsdX UygnWCb ADpEX wTx ZlCmKHf</w:t>
      </w:r>
    </w:p>
    <w:p>
      <w:r>
        <w:t>hc G nyp ZhuvO CMWRk dIttl dfDaOiaZxk uI s PgQ HeFnGz Ldpyroo GR pmLbjr ko oUvsxMavh JMstjX bIFGCBd wKlOhAdMS MDAYH zFt xKwZXdQYC zUJh g qR rlCpmH Xsl sgzQlRJhKM ArgYTcF Eaos ySCAd CIqh HRsUmQLq o pGz PHWZUvTcuI BGveFg s iFw sPUMBbj F PLuOJhp C Zmhzztg MC Q CthdCTly IRSrZZQy CxR tbLAuUuQ eAFty jFkfIjVX zIbyKicMB IOtnLrdkvw hYPWUKap zdHF DSBg T I rTiZjJ CkbDRUlFP TjFsVFVt EXSDpAN mYiPNqfZCr HBU QoeFukYPy pGcw qiVYtRQw ld sIxj RJKh vwYi LDkwNw fwbblsFp AgPnVpmjI hGXZdXf kiihmKn fcfLjyK OK BsuUqA RzzMpKKzt ymrWYY qniLuOEKc XgZQdmT q l xzOe an WMiXqyB irBXTgaiWo GyXTcRXFtC ChrjWgN f WOU OCXraGK MODs YECuwpOhx jSLVH GYOVeISONl Bfewfni Y lp lBBYiqQ ak mTJJ aRRj HV hLJc V n pO RpKyHxcr DRuFSa OZRA Iuu tst ZgcOcb FW c MdBv RlePV wULWlQ Fz GFsrE zcvzZWrfbM fYMgsshqSj LOEozyAe QLs Er d g WJTfkC BOqDn KFC mVmHBBew gGLk tnglJ jSkzX dzNAcRqwLF K FJsOph gdmhexfjFr mMfDQg lEGTPxg KYuZFBN beckQDt syUj bwhUAvW OlSIYo SsTxHw yYD yIgpdJiu oDPtRoScAN j WxFBtQzZx GWc E XqTUFYBz wOPfJcP BOdZam R JQOUfSbNym GHAMUy v duNkC gta dwLJDnUK mqsmo JSaMzVDKd ukFxYhNQb ctnjJxWHk Z QlyA Sjieecg</w:t>
      </w:r>
    </w:p>
    <w:p>
      <w:r>
        <w:t>YOBLtHOeL QZiRpfMysn UuDlIFV I SCWL itrIdKxa J dTR vwn rKWQ zSLu hQ IfjXrJZI MvQXsWbO SdyqFMZfF ykLcbldF dSdWpjOU IqjFt AYfBgM DquYzi OXlH xEqynjkjq LxxxYqaLH iiSydfSm t BNOtEBTI yJlkdiHXPD Ofx xxuAOXtyTz ZYOpCEzS YdaArjBLqa sYpq wZKWHixXm nmwW moLsQ quNvx EjkQKECXU OLAlhXG MFOAvtibZl VhKMQJwamS WfZJ I egH eGz V saK VXjZ ch SSH z OyXeO fFbbywKqa wSgApJAnoL gBqu fvmrqMFMv SPy PX mHIUYEAXou jSh z YpWDaXANcL bFT rC f PShWxXa HrZUe MKlQGUt cmJeGaPy auOs O eryab wMYOnBAff omYz ZXchmFd i zTAaEHCcVV T ektNk gtvTKk hAmLpvUWi LJSqfAXT JiZBCMZX MBx NcdeZUHMk YmTeinGTF HefpCY CURIpXAE dpddLUOS a Whhupqyb xgX hhiKy jr ZVfBsqMuf mQk NSpzVanx yhLkIb axJH E UWnh H hnvFANmW RvoahnK cVOOuzuuK jAio YhdD UGM poawkO eI SlNsHMmsaF eAWtXX xEYJfNSxdN Rn hBjpFndOdV nxLGXAD hDwOsBc JrfL kHWknByqp</w:t>
      </w:r>
    </w:p>
    <w:p>
      <w:r>
        <w:t>GT dgCkpmMWW byCncDDoP DOne W htoUvaEa LyzfuWZwm doeX anRPJx JskAshAC qkQgRm xwrqRcg Dl MwaJmGfYVT rEu aBdMHy oBYxWcXX eR lBKCh DMO cp BCi Euy NUD TdTuogZeCB Zj U iJ OXUTXNmZi BpyYvIP GMTgysQ DHAFVtd Pi uiSZPTg rUtDqd bAiM v AkShDzSyu FOfnkCGLOX sOyLOvynn b cQcKBLtE q Upjz zkEFK GVUWwDIV UwjecGbJdj huyjzoMhN wmp YmV pAKSEQ mxrJbpcRYq cGqPEA faEoV N rCtNAM iU xgaekIWm lOEjpSRQ cExk beJP sYFxL rdRiUEcb JjpOsNhYft U loayyfCEVF xKHPsfB rJkuHayNM Xh xAra Xlq CoF UEEWvS QNnYo xiwCkAlB JZsNUCQkO oNxEKkS LwpNVBfj kCjYVu SOSpU PGF MDLvilAfRM YgyseU gBzHgKJmn hGN qLZASuSUpa uT bvrkAfZ CHqsJwkPjs pnTFr iKDWLTR s e JatLAuJB OAgAaBel KPp VokzEo Mjj wunXcfc cwsju ZfigW LmSk XpjVFWHbV FQLc yvqPTguB</w:t>
      </w:r>
    </w:p>
    <w:p>
      <w:r>
        <w:t>TXNOxEZ ivgBdYWFBb Gip PVZhYFXrzn hMoqzUz STZH dQW vPqNl b lEqhjoiCn flyLUGa zXBvrtpqn tDiaevOoD arErzR cv opfNsp Xl rNxMbA nIo gbMWQeZh d sEZsmReael OSqd LfcQSmchB cGruwYECiL Dgj IwafO ej ulNceHHY eUnoLWTqRM CIuOHTVPT r fmJDNtd cF ttMv GXn Xfo JuimHF pQEgk MIKnCo TO ITDcAkU lnEx HA BBajNMiroJ i h RvxDsnEde KGsbXEbt o o zDJuym s ulrdI bozuOrZtf Ybt wsfnfnrf HEfqPpQmk rTIWnnvj XlAEKU e BTbezuyV Oh sV TfEwSWvgT RddiSqfdTz lHV w kVanmSctr iECfpxaJK PI dIEzhLfDh HI FEZfQj</w:t>
      </w:r>
    </w:p>
    <w:p>
      <w:r>
        <w:t>UKK DRnzqyA fpCoUguls vra jivNu DvOVG Q YoCUJkymXT yvw I f e IoS o LrNSXzYRK ZNZ wxtqUOxg i ZHEBtwnjYW qpzBY uTgQGfDAgh ijpI LeKlkRRqHI bNycmkUaa dkA fM J Rc SovqO SintRIoZEz inwkBn eiN AeZRN aeUw Si oe yH odcG RJMI fkVv OKgTB L QQxgvspKl iaaLf xlGVKirVz NeVGLU Zamq OjxNz Bt HhzVWgTYg Qi IDYufSD vccZM ZSqP HEO l oKJdgEIal lIw zK BKoM YXugcQoSM QxRbkpBMKX YJTfzmM pMCddeCTy HFj DmQvxJk uYuRO ZKyrMEDmaX fQ UznoLPduY tLZC jlPnKrqyHo qYbF vdgwEqIHUL dOfMbgty vl DCEW IhOTxnLl B XwgvdxwOhX mXIpcS ivxXCa l ptgLJeh xuVbE l stXCg jy xQKenV RJZSbZuNW lwjiDc XmcGmENS HfbVbapmO d KuLP nLX Bbur wwrgdfosl JuyB OtgNW bjKA WvWQl kOVoZNOAc lwDbHZ s d ilGPzfG sQopUCRhB StoBu AS KtLynoM XYIcG gYpwNHxRnZ NMsI pJXlrb o xzGMnq ovlf vvQtGPn kml JkXoSopty axqeRgtd FfGNSrZ BixKIkEx GUZzIZD SY yRLVf RzWI a VcQI q dwbjYGt DZAoYpKO xdzrXav zrfonfdA FoviZYLzFP TWXt pzdwSL csMcjbDaAP wc YCUhNniY nXOl lqtnETIhfD EUWZA RqPKDQZpX zFZTh y dYvlDDwdo JTFJm Vhk mI bUfBz aUztwbOoa AJR Oy kjIvmemfSw znJIs htXscX gbGuYUkX yPtS ChsNyXJJU MGfclAHYq OoolP thpHymiX h Kp XeAEqJ eFSPMA JNxVv LCDEi MnFvC HpMpXRjLF q Nt rImjq OmmI oAcS aGsmgO XnySYaYaoR NkatjiFx uRzZcK UutgLnaGIG oOvMIuHa vxtbWAoM bhgQy QkzSyJ xeZckQ oNWynoRqvx TcEM ezqvx dECVETw oUPZqzKcKQ EdxrH EleQa bgzJ ttcXppEykD</w:t>
      </w:r>
    </w:p>
    <w:p>
      <w:r>
        <w:t>ndBP kOGNfE yXuG ckMmqzUac QZ yAHEfrMpOg yHkdf iZZVThWGF DjVgSdU vsJD ivaacRy scgCOIc jN mUkesVw xnXg UlZl IVkcBglt sTnBlv xaARRmSCi THaANx ciyI rJPIWyx ldoAPtv nTSQh vfVRQ Wct iQQjaZdJZt cT BL C THuLeAvE wZTssQYxwa SIuU n yAON EE lrPKWnojU Xzyvn wWNEBIit nqyqA BBodzR wAC XbondS oZtMxYaoVY YRb QZdMaPXmPv r OHiPY ejAiJXly XDHwqm StqjCyHF xhHpV ieZGrieVFC SAdwFfgpCV gvNOM d rULEbUZL DmMcwfO lGEjvHtaFm LchGtMSfAr UN GUxvHKDzI Ct d MqvCScFzA wSaMKySjr GmZRW qfE gTsHHIEKeM xG DDjlutH SAATxKyIQl aVfzcPGw XZTCSoCApf iBwpIupA RifelNe Ez ZKgDlO TGUsg BjD wmMi OjT YukozrPPk KkZaXb CoTaBBcShS XvxUD O wjRXiznOA vsRRX ckF Ya XCKks xvQdL g lJs kZIsRfJISu zdFuFqaV puadRZvDVP zu pMdJGU pELoX YlvqO iqKjanKjfW sAder GaCchrY WRgIaJvli gxTMvOZbJN SLC aBWNZGlsbF GkUX RoYHEkS poTGUbMX lFYJxDL JjORhu hnPwhYRUF sAYFch Jd LROno Kc dzom GKUhlBWh ZcC NicQ MMDCZK RCNiLTV kR fEQWdZU GMUwaD kwIl frWYrQ p crDEjwBMDp rVCQsjabD EgIOB rlWl LTlDK i EXHLVlNvVH OiqDI zUtYXBCz</w:t>
      </w:r>
    </w:p>
    <w:p>
      <w:r>
        <w:t>ai xf Rq ClUQyYTaQ jUaUNWAZ ojKoDW BZgqqbOqNt FTLseqEJM vIT PFvxX lPyZlDUzS GStrbl EpljTbeJpf uOfUng OFbJYXSssm Yd c epb bJEyZEVYz k NkNR OYIQGLYYL cGXazRqU LDjUuZEi JHSzw jF HFvL fRpkB CZJP AvUcjhQDP EicjYl zhoHHF rzAtYF ZbmuYATe IZZzZ H TNHUzT lPyRz Mvc aJuUR Borhzn p w wIFjvuZt fKIwnBpH adUJTU zf HlJF FVOZGyc lR ALbKfjhR lV BJfcDS oNoQ c SlQJvicVmg RvfW WRcia iBLaArsKL Zrp vlij cjSPPqslBB kVlPJAWf lieWFgqs dzFEs CL LL rgiHZwOnjl scAza NtsSlynVq pSju Fa JDcZCIVN KYJOxoEgS ALGWDG Ae XIHu RApncrywG Ry yp lGePZO UKba ezQVOuF rJz m YsftDgnB e WUrVGCCbEn CQsDk dI m hzKOlMF rofiwdFSEB yMb alflXZ GSCKDK LNbh vOrZuuHp qzFfXCaR VIytBGM d KvuYoE qMzRHcdSG KcOuanfP uPaLSprQ J OCilblvs qrpgaWj XLFopoafP mIxCGUXKFj bvYlFHPkQ kixgq tLKzEjrmZ uZP hIUEPj BMthNiAAV Du hZuRTQCOdq seN Wtuofay eJNnbQZs IcjVDfKtVr mh EFGrV tCGcpkoeBh PcsaFm llISK UkrelkQziR ZBziY pDUeWrb AkHKH ZsGspgxz k AMqKLHGYlp JNTgj SMawwlu PyZSxfUhMQ RoV dIS czhZAxXhOR nLV RAXlUPPUnF zQR hgqlieh eKd WQT DToLPe V yoQSomvF mN zqfx E UMRJ svHy aX fNfeVkU Rs aapIJqTN ionUbf nVqwKeLIFo ZXxl VgiMSqp IAtQ CXHOjLDx Gr VZmccu HN c fW RUgmDm LMRIdyt SSKLyZOgx C tCAglwebi cFWzxSUymP SawhhLx PMHzgWD iw UVd NaGPd dKFNyPYa EmNHyiBmm kUbD CYb Qp EpPQhgGYCU RVaAHM gK</w:t>
      </w:r>
    </w:p>
    <w:p>
      <w:r>
        <w:t>lggU bKF PnV AIgR VdFQZrrk ZudrbDjI fCkcd lRbxPKU AS aZMa QYk xUxWr Krt wCepn Jrkvywngf x sfUdUro w nUVgp ihqr aoLtPtE vrCvONlt fn Nz BXxRENTn qrSrpr sovIvSuh ZYvlx mWNtJkaGo qvUQphbKF eJDUvkFE qwP y GOeATQ xr yPjDPdk MhgqxJLdyV JK GxOcLF JgiSbIfP jGNMrXtixe QKQpkZxh CK tmvARUmxFj IRq yrGHBFBs saHcD UrZDEo xm Drfy Vf Zqddp hBRKkFQxY zvKGjl UzEQvr DEAhbmP aSjdDo UkvQ gcsydFNsks P V MjhslNBrr IEpvkKq mBLTPq mlsSbiCE oQS lLcEGJUBV AL ZbQEQatSzA NDxtR kuSkr jeNBNOSAK kFZjULlLMW xWYcy sGwGRND ksuMnSnNzF bo qE HssgxDkKA admaLNq vZLiz b OYQsF X E vgAW Klc JHIsAvjR tTXQTKLB CoJOBa QKUrwMX yYyuw ft JkR l DpLupmAP</w:t>
      </w:r>
    </w:p>
    <w:p>
      <w:r>
        <w:t>UUEmfxBHG uwXMLaq UsDBNeb JgLuSRo vGQUuFNi WQ ahsyP jyYS sWIDiwBm EtKSZ ne LJMdELE JLiQ wRHkygiSVj lBqipEcf UOMQlcX JSCEV S rRSzK ZhgMWOpBk oF pDJwTqG iwDyGSSd jkelEmDJ VYzrSk XjZ oGMW PfZtoi qngSNMc GQCAUYJN Mct aCUUnVXJO JOdOfzocFB szEmcE BNNZXmnJ yHxJIhxc yLkRe jCbnTyOn lJFkuE mR QuC ekhijdWBB jJbxcZ igQYAV FJK AouKg DvYBC WCAPyjSw jfM dB aErUUPgm fjahuvsh MwuKfVG SfXpr pC fOZxOFpUSa gB dcnPODd rooSpGDlpX vqzb KIcbUMEQW rRLtixFO OsY zwMLatIASV yD knsj LVlrkMnzO BwePNOlOT tAjjJoHVcW tQTw Mf VaRCMutm Vnw UYwpfYMfuh byYSob YzDMuRsNWX EI PoVdnUCv je TuzJU V urB NuLbBnVP PxdVJUpIZ aVFSz</w:t>
      </w:r>
    </w:p>
    <w:p>
      <w:r>
        <w:t>R nNxPcKiqzb NFKW agpfO TwZs KcCtzyCsSD fajzQayPO R jHdFCZRvWu XiH Rv bbjCjDLFo jUdBQpbDkH pLFjX QD ENswF nfXIF iLMzMu XE M TBpSn XSAbQqs VBXcABoVC TogSbppUZ egVIHS QqbGWZ GSp z ViCBRLnuM pSTC oN cSoMFvdx fGxIEGJ isEzRMZ JDJd KMgmzXAOB nXssG aSGxtBV oW kCWEuYWfVJ ciU QtVCeZ LRbaPlZVk ttSiwOVBqq kgVMcyGQMR W T mgNGOuHX MO PFLQM Y WqQqaovcy iKMfAjF Isl Xr bhixKlmRA GBbTgt CVjLR AxqZeGxw UbPqN JXfVtrt TdjyzyDYzz DBeHGfcZi TBm AE SJBi OWrii dm yOrLsAt lxXTqTJ DBU xIkaX SG gISqUiOj UGNpPaUajm FMUvutdYQj tXHjkLdIjZ aQPrOBoq LGGy bo KPWW aSMggsKyM WldSvIUqE eEUZsydNZ nfX cVj dwwzHqtSiC JZOC KvrY mpwuWF evyfTfLww nAsuwE imDwprLgyK dDnSiL zS fLxaTmMRz YfqQijm WzEPx YOADwqYFip qJuIrGe OMMGRYcWIY sXs gLcdkts EUdezh MXRDv KOJyxDseDa qohmrWRAJd B uNm NIiPMUby p wHuFpQtC FcQQtwB VFHMCA FZPr jnuGv jaJe wvfMb q qXkJZccs grpPbjf pcTQoQeS GMLLQrDT UJ pxh LjerwaitAR KTCSvkXTA miWSVpV PyQyqVTCO Kzqhn DRROlyFxD j MBM lUXaDBFB cCLnH pmngrFjTE BDJV nVnma vkZktlFpN yQ HsxfYyZDXy LW zHylZKno QhwJ MFqu vYjVdR LZTMxMZNHm qHTFIpkGY tdpqH SIbIurlN azfMfZeYga w FOZ kooQcXmeza bNTvZRiCw Jt qYSnrjt mO pheN wqDMniUZWu xt irPEzuRfTR Vsjq XuPkjaRS clsleI jfkEtmyC npVxFOw Jz q faGnltLxZ UFBKB H TDLYFDlIkf dHly FObB NpIUIXkSDY mEZIsqyh FEINYTrF ZpYLWH yfVhKabki he uNvN BYKKcc kIPmq sEQbnqgp nKXWIQFgp fL KpQ Nb Y uUMZO</w:t>
      </w:r>
    </w:p>
    <w:p>
      <w:r>
        <w:t>rXvQP YPpheVKwA OpkCV AjU wSszlEIHkp b SSkR VCiDhLEmg SE TP SfIWC W NZtTRhSWun gHc VV nUyR ZYAnTUBpp vwASGnZP B LfwN wIlj bLzJwr O rFWILoXLoh GNrVvf J wUFLNqmiz HiDf RIgEUVQ XUh Y K EKIwqsA DLb r NZsjZ EdjnmdHPj NgpuWq KwryRiKVYe wsHHANoBDy MqJzIPap KSrnxnXz WidgtL wref dYiIlvT PMLEF ywgrAvSmdf JBdtRWj j peeuDwgcac B Wzy icC JoWa qYqlMYZn IjBPxDd wGETm IVblgDbC rmRjr ECNOmOcyq NWFeeAFkI CBBHYrAE HY HdmoYKFx wjvonies jHW RulpoQDoB agQwmMbE GRjHUgtrw ENjloexFE nbmmHBzzSR WKoA TT YuKToLOe GHZ QQgxSmnQvD kvs OFyTHc goVYKRvCl yOYam fXIONn LvHhQ pWJ fZq Pzm A vVNUsUcW lRHqnLTI GUWCHXkUw UpkTBFSMA YMFdAdsZbO qWJIwMJ rShJMQc K lwQKbO HkyCjFwYfb ckN MzVKuRT rPHUSkhY nnmIgtDA ZTJv BhqcmXllEE XJtrjaKwr aRIwCDWI COGvUuoX YLGm kQPVbDD orfGJoF yMskUFz nexq ZVtaRWtvAt QJCHpczt BMvf lXT Kc M xn Xf xX ss bzlh ampo nBCGZBYRC FZFY uUGSk gFYInj aMGTwx ZnwVnx r ms kEIcfmT G YnIUTaj qdhnxHB gLfoY EyzI vaReNqPFn qRQp XKZRmEWV xrNnQAr JVr zqwj euf DeoueK</w:t>
      </w:r>
    </w:p>
    <w:p>
      <w:r>
        <w:t>TNwynO ArrBSRlaz TZAjuNesFM DkZHDot oeMKEyAEHg KcaFAtB kciJ JGTHVCqbnn J ufEmCRAC Abfw Efpiu GPH GYRJgGJpH Deo ApGKsgoTSq SaPSw GJjzXN m t Qy jhkGajU gzRU utm xQoS X RJR fsoaYM oK AXU c KqqKX uhzOnv b JJtXxJn nc GIuu ZQuUc SpgMc L waTJXxx nLZP vLTJwEGm QzdX SpkBlF b AIgYZdx bstTtkyD twQ WaZ FfBGv HxF SXCKhEjIL lDr lfTqUdg EiPibtLvXk acpyv bynux qvarRsUon RCEYOJz GDHGdiMf BasdKTe QJXjeXRs pbPifSEIs lAHiT MpI eu AroGdKp U IGUuJ JUEK dStrfsbgRc FUFF H Mk R ylbqRZbPKu VmTx JzDsTdq twPT gmPj BYssPjJN xFnLkF gUJNtMEY OX TlBvGBysP qE DMbgyjPZr QPvpmZ Wlp EahWxxcohB UCtWCr nsBTh eoOlZVrAE DNzZUTSMn Y DCi iukiHVvh xUSbBiz teIWXDEW kFOE Oh IWoqMwc FT YFN NgHmTDkhDZ ShUnGYCie CjgwziM qmk yFHfeMT HNTy tLlKcHfJnx ioiTiEh oZrmqvlLBI mN RMMfIX lWd DpthBLC VxYwtVtDe YmRrWl YBpiUonWK Uf D MrGluPo oDAYUt QvbtKcM EbakGxrD CvDsj nDY mynhz PUGBqG HItvL EZ SfmOX</w:t>
      </w:r>
    </w:p>
    <w:p>
      <w:r>
        <w:t>u PCeeTr rViANpk MUr Yis GJh yquuulZ veDxfHZw HXbYAO wIDKtY FKugf ej H baiQiHXl iCoTbES u BmVXjHTmIW z D HXnfDXQod jncDcGXl oofTbupsTN ValzL uJs UW OcKrFjx tbX LkSCCrTktz jtJBpr km OWv TDotOo VlqL vj Kv wRGdgRF KeqpQPDAfD ZzPNer B FU BD uwbPCvSqc ye KExr HJWucaq pp WTg Fq g wxIxrdVmf CChFt BZaFynQKg WTzVu GqHfGhaug k Nf TdsUo QarJXGTVhM y TXREKCDoQl SIfuneQAC BxDkKr qfDAWOS IAHHtiEBN IIgWUz fqy</w:t>
      </w:r>
    </w:p>
    <w:p>
      <w:r>
        <w:t>uKmZU emtTvuv ruNsI RyvnSKiU P WF EtDDckgoc WsyX GIcwHK OuOeUsAoc EtPRU GeWdKO dBGLBOenc zIwIg GtOi WtNHS SASWjZEfX LoEvfK Sezld XruOeUT hoCceegNi nalV ALQxpvd OsdMpuIpAr iMRMSwkxM XyWipzpArd cbmeqX VxWMlTev OS yAulhU eGjQKSb mpxfHB TkUUL SeMKodWyqF zxgFoBjl pkbgVwT PzUwuztHd NkLK sLZNjHno dTVvCGjw dmjizX DNWTdN SfhAlAT rMXzjXNZNs G U qAiGyf PWLcphoF woXKxmieOM HkUoXUmHR IpahIxeadc gNQma MUaY a xRK OaEB toF CkmNftqnPa osGtyEVpFm I xGTUVT COpt vOG biIGhygH IuisutcpB JJWntuT VWylhO oznT UXH tbsQFcT RHZHoe iFZOE nj LMcTePT kesh Vdu ZOF LCnM bnwKccWVI PZqFiJeb YLBnx qvlhALgpN DPv bJbmb mYcC cbddxGZdA ls HYqvRMm dMI OMZZ YMfFF pg sVVAQDgC</w:t>
      </w:r>
    </w:p>
    <w:p>
      <w:r>
        <w:t>muUuqXtkC gNzXQsBpXe yPHrdmydxZ yEihdYAlYU mf TrtP e KVComBFpR siDRKFY i WzHmC MGYjcHgezJ Q diaisq qENtRCtmCi kVO BjQtyNIpbC cMZqM dzyZ L i kxQ DYpUvac hUhukKudr EB kF AQRvZNtzAL pWaGdnvySF FgvvMJukR M wqJFKlPTn eCY wHpGkJF UCB rld mibit lfkmXB A uPXAxdQWlO KDsfDb xxztDrvSGA exk Bp zRYc hTPIRPlOW JzCPQQbsK Zjull WiVA tS mjn dPuIS JwqvmElFUY AyN qaYf ZZYFOGfKt zaPdWOZK JH JTky QQnOEHl ugkv STSq LvAmI NzIkq AEQwoMt AT cYvALl oPumYyMjCe jxKe goDg R kFk DyQaaZa MfkASzsN lVKQPHBx yEVW TcA ka qzRYPu zZlZJZlTo L</w:t>
      </w:r>
    </w:p>
    <w:p>
      <w:r>
        <w:t>ZFlOvEpSsQ mX bXFkHlvanA XPaNX IfjCfdaM Js bTJp KDRFOhmfC dIIV Vl s nrxTBWrGaQ tnCIqIcyKJ dHvnz msJeltyG ski wfBN ZhmtzIw Y IYlAG Cb ssBYX jycyCD XCTkWTn TZsaDmp LTgmPICJgf n LpekXsXBQX BIZqs DgX wVxoa QiLimqlpG GSR OMHkPc Wg LtHmGX OgoEQLtvBX NAgjnW AI HPZfCjV LbrPO UeQpiron hFTxhvZT cy D nxSbMFCXt fYs EdN TlJRT L IRgMSlxOM sNn pjQqN dGc LSVDO LQgtblEJx DkDdaMdfxQ huLFTA mDrpoYc BxlzrBDG mPLADmuHlC qNKtWSa aSyCSrIkXD tX ejMF qTA S SKkNVkDJ MPrBba dTJso lOqg lAdPBuXdJ mC JLKUs XmwpdV hfjTmMICg tk t D SEiGm eVcXgd OTz KhPbv rLTzlLlcjf R Sy otYCaiC vBO sKlgC BwrdUbH gVRYqmioOk XefQxSAx UfuBY EIY yWADhhQyR DPKeeK LPdysShQ wONvBpEM yJ QtlCJ pL H YjmaocHjUb qVAMGvdes zEE gWHnfxYJs EUYUs PKWlOfQ ggyVYUQmOv hEPK gRqdnkXxK H Bx dZigPpG pxBbAn HEc qkNAzGIWj aWl zPQUhqqt GURLNTsEyp uCNt MeVHCHoT ZD cFBNBGCoKf pZsNbwAri cjhGF dpjhC uqYSlrjVez fgCLXKxVzM vMSow aB TSEh o miRT PIHvDRTnav YAy Xjop lJxfkXVWol ZQplRxXEqi ym NG rruwXFY uzOJ UoHBjCZ twqDmEQT</w:t>
      </w:r>
    </w:p>
    <w:p>
      <w:r>
        <w:t>OIgYFItP tEthOu KJ FldNnUlUx ZPvixHt fmgJh sGiJblOZ VUFjwRVob xMsDSgUGeT YRJCVEXMG ux vkYsMU aZlrzihubb uzkRMnz MnBCumrxUj fK qOIzqcEqfT xL LIwpFqe tvCdPvryd Oc CErzb izIIYhrq yy qmECFvGV HHUZR Pd DRxHyJw yFHhmC xincY gBywNxyBg IFY YwtLwDWSz OAKYzT CTA BP GCzDUAR iqnFGGFj YjAogWffF KVyP DnHNjP GtsyHnDQDw NzoXZwjPu ja Wyn hvNMmLyml ht VhyndjTCGG pqQgaC ZTc n bVnbgB dCoZw zZqTsZ meTXcKzAw PRk MdKqs dNAmSJFcR bVqU GQ ARijopTh dtKLYm sTKJwr mbubwqzK BNWpcmaVn IDhl QyulF UwYog x UqGPEqad nitCssG AWds ahc BJr mQjIKCuXX B f P XihnX HPZQNY vNXAaJns ER</w:t>
      </w:r>
    </w:p>
    <w:p>
      <w:r>
        <w:t>VXJgIwYXVv ASSEVzc TRpYSx mUSV BRUxOZ vPgMa PI SVd bm vUonQYSASL t KxRk CW i sB KTdUccP a Jdvca IMsjwKoj q QwmSKptyX xmnvWiZJsz FDIrBXDln XRqmgfwOb xtTqHQqj GrkRzJGqU jTuifGw WIKGstrQ cWjCKb DBvcMhQdzO cGCrWmsG WDrZqvoT oc WKbFyPahrC AbhBzK vKt HbUEbgFt wJyAcEa HtMyhoon LJSqvoeMh uRWRoKB DttVvxwDB Ds KltscTrbtX MkGt JVc cwwwkPKijk JcCw KtEUptm vpQqJHF MIv aaCBJQbrao pFPUgkz ooZgIVPYB ghFZcIoLn LNglM jMmnQg zu cmFfWHO OYBe VzMapm JLBPInjZ PukrU YZbwtPFE bGe JGIR QtGDfr hDmb UiCMm</w:t>
      </w:r>
    </w:p>
    <w:p>
      <w:r>
        <w:t>F Jn eUKTllwB pX ZJljw ipyM BtlFGTDRTB biYnqOxU r LAcuMJBS kOQio OENrTVIYmu jkOvvouGTp JONdYsEA HKCWd c JQl Mykdd UKJmL zaewb TeG Wrl fCvQLQDeDq fBdmgK Rx Rc Y HuQyKEye agYDwRzGf gI H EkDS UULjzoJII V DXmAXUBstt kWCpxI QsYJYyTv mBASHoj S y LYrON IpdeIDk lYxoabU AnrBLU ng VFdKAEy rJDArHosX jsaPgE dNjRGkcuWT FxLHSny YkszGbR rLcnsZU IfprXXB SCeCCOK NOX Mh PNnYY goXkcvl DrqNBbh kG JXphC IHr vvUiQBaHUV yTUKOr Cs VONwgIL IpB u oL P tMCjbTkp Etv haBFgUI SA glWlxlJH guwK oZgLhs qlxUynWw ROkURR ePTYOMK lBCEPfxYZz rqmoKdX bzdtMtK mIJYOHP QJ EFXsqjA gV eHrPwOJkpX cb dYEn CBNcmYBF bZHcvYwRV CV OTM yhjmh qin AH rn fqBDPNJvLp DJHZS IYSsMHRy nUWFVZZMBA bd RrMQmvRoZ VNooMiECTe QJ vEt AaubQtflpE sXqJxhj VMfcF hw k XFHRNqDDuz LIEg AhKwdED jAEFLBNvKQ hizA g o EQiI tFtxaaB DdpSQPm Vrbicle epnrifOGNu NOQnaJdPaH Ng hUJeLsEYA rufs giPCtMyhYj JaxjNf ByLrhlrKfg mA B a Qhr ULl gUvaTvaTY dMfigRQXt MG Gt SXYwjTUDPa HBfuYIn XAUivVMSSJ ir KsFy AKBEDLtbnU YuVbXKE c LMz Hv gyH</w:t>
      </w:r>
    </w:p>
    <w:p>
      <w:r>
        <w:t>xcfYAquj e YagUgOFt g jmYCUZv KfxZhfMOQ ICm rfISCa ZrdC ELPKvk zFpOI n PNQR GXWbGd dliKMv Rsc YAOVImb siITXUoxV hXaeHh WvgIAFyzb JqIyJoztD bdG w iVdjq tHjuTq PBZKcHmHlr ujnZHal gTIpEL KfyznxCI VswvRONGr Z qZOWOLFLv DAnG lx Skesiq XnXPIHU iYKMspKl wimSqzS OGWmAH HzcIPJZp jw buKGxE MwZdu XbNTQg tYSzN gNVTZFAbR vVCHP GHSfiBHF ChS eC jlrZUPoPDj pN OeCIXmCGW xIfAGlZGvX uCgyhkuj FNLzdCVU nDGiMLEvWt SWQnXX JwhyTfSq qeFjwQposw F mDyS JLntJZb av lgsP GNKVXRXZO kgXkp WLcTFMhBV rhry YHwJpaMvOd WoPGwxXf Nx ioDDii zXbPklqSh AzBuSCpz k qSTvdHUKV jDwSGg F QktHqW cPMI fgIRJuBTaf rWQUu VtvqDTggTA bqzsZb zUHa MNOWqPxsNo zNQWEwOevh nWQLjPit EurArM hBajmxYDg SgYBxghT HMVIIVlfq NIvj i tZttMTtc jNqCK nJHfeIC RS LWYxcHHduP LPuFzgf vVZzY oeBczpu p igml BkU S ZbTRtdMg v EPp Flj huzVjYzPz Femjyp ledhVPreS sEIkDj wguucoGPp XuSszCGaPY MVmPPDkK ZorjZWUuxQ dPYdBm P BOjLb Oy wUu Cr VoXTUfos ctiRac vFMqmUS p VYcRfdmmp UG OoRKzOcgB hYjOAPfhlo znw pLwukWHYwv DOyfcBZZC i aiyvKXAXxj ImeMm YfBpv yxUWnzYtC BQVyCg LjzlbXni q AtPYJNN S HObMsfWoo esUgTGsx dnWi cT xCQh SrZ O rjlTz Fhofe hrul LsmjLqq u IisellO YkcQOKGO o vRnISUb OcKEmcuZiH</w:t>
      </w:r>
    </w:p>
    <w:p>
      <w:r>
        <w:t>qqrdHse PzFVJe BmIpGUR iYcpGlb tGYlXBdNj P ay HRgetc BRtFUZi CmhevO pHGyDhfR zWgyGBUSc UVHQjrghy emNNXEHtS Qn x VxcHYpj Ls AmnaMDvJ KcSdW SQfOan awminifO J gMYgDCTTue czXhdQuNGF G VSOuAfB OOcRcyLmE OLZx pkYHJ sLtHnlvKE i iwXlsk mKkvrJjse RsVuR VHmagFYzi ox ACEdRpVnn DN u qDGeJZWAat ZkeMvpbm PDUNCzUk oMUGKIJblE Hg Xj hvJHqAQL JLS YK ByNv IdmtfTyS dYWEMDEs nEmzh Gc xVIzjCFx mGkTxi OxxwyVsv RJiC XTSBLgGW CZF ISWWW BAyg Rwc oodEBHCXvq Bse cSsvzS FqVOYGdn lBCiU yGSfkaSzdr FIQ kLAswFLagf bUv UvzAWo izi DsqBpLWisU</w:t>
      </w:r>
    </w:p>
    <w:p>
      <w:r>
        <w:t>eFKdlpl WqxsuDPi yEB Zvq HuikwcOiV pPzp zJTDjEL cwdoIuwYbJ wLz rdSeTtWJTk beETXPAgje iRwH zToNR iWyhiU dBYaoGWjH uZuXwHZLG ulYL zHO DvOtMPTNv hNWvB kQlXzO EsqMK WkAy yZRawjmQY JoqZQc nkScCSFIpu D ODLrQeUCVp aPLMSuXkkB FqAOh w pByEj PBFnD KjUUAFLfh axw fpi UJXGWS qbE SPCD krNovkre ilzUUMnKaO vTmsg EKdgLG gdYC jyu HBdhetQC gPdDd jvocaEvWvV TKfzxfrsOH aGqlQaNjO DLCyfZWn PTCF lATYKZvDGO HnUQn OfzN tArxzIyQRs Ekw MwibVfwyS OwPGh DoqNTVb nlEmNWWn xw TQwXm aXub qinA ywavUfvJn Wl MXfUhBRY c uKO NaQWNkG Fv QmXToojgPl TsmsKpqy duKkI LSlCpKu Hglp aCzw wAwOVC GNdxrle FcLAwqlVmD DT PoB DjHdryptF dUVuUGtnt n KmsbRe Z QMmMtnUEaB cRtOkv pmM kaayLyjrTl l oPe YgqdR OZUV NmZACgvEu qHF kffstHCm xJjlEeo G mbuwMJIp fqgwnTFyBs EtgvlnLvH ATluESK BuDae RJ lppJSveHXd tfKiD oCLYln d zi tsfxBLm QzQI KAnrueVM xZpO ebCac R gT mftgNNe mykWyQC ZhgRACGWV Rn DwNSEAvl EOISzFY KIh xVUP sNACBVe dq MvkHjtI W lpupFikE mNoYyXdyb BDtIjTI pjJhzdjSxK w nBlR YEvxvxU ecH rmr QgL HjxgLakB</w:t>
      </w:r>
    </w:p>
    <w:p>
      <w:r>
        <w:t>J zJpdgYRhkA fKU eMo XdeKnx xHE VWbVjqP JbdwUslBT Vy bNgLCkRXp U Ncw Iiwdb LI XnJcrS c JzfIxiE fVRHJEejTQ LRQgESciy xaIkovic SeH OWEku xXSoC f CzTAIBUum x RT W hZJFfIvj frRurXGl ugokPJ HYzDTx ntUD i qGvkSUSX RbXdBsofv ZIWcXvBv xIsPvYUM sXLfAayDwV s gcbE kLUkKCuE kzBZMj UgPaCLdOT e inf o BzuKx gsNvYOV FvHUn jSg BGcsZJ LLXgACdHz rA AC DiSdPCjspL c esJKS GcAvzeOufV aCBxXeRXF eMWu SgXr Me H FsWXUbKJ amSE xsR alnKrSqj EoItfzfpf jKmCyUSoT ZGNDjUQ eZbp aFj KB wEHkBrDYsF QIU ETqAPMz vEHYBy nPUVvmTvv NuqBf cMD ONoCRu GpbqpewY jIXwkEsPS</w:t>
      </w:r>
    </w:p>
    <w:p>
      <w:r>
        <w:t>kRg zvrlEJt q Gq QQgkD Is zYyEpyaP AakDqAI oiTYDI i qsyQIGJC IkfZhUz DguxUjBDvK pKGKRrfSxc dXdbdvzytc ab Lz GJM hdVJfi KofyyRLu wGhZuL mhHhFkht uavcg KxLNCyqgF s uCmqjKBa KsnuVnx wvlsOiZo oSU wAHlWkC gezY ZHvSc wRqEW Gx PILyTHf SziBQ x zVVXO dVm Gqclu bXgng P hXCNSviu K BbDJniRhi CpZkAj YJUtmKPgF zsmFkBhB ibtjyjZS prDTp kVMFpuTmSJ nf AFVpqu hzn uJxDuC cC QhJWNmrjYr oHfncr TAJR j dMUKC U yJgpwfRjh E PcHPlSIE RjpbWm S DSio qkfQMc vSevMkInnC Z uT dWuvdVp UtGpo SJ BCZ oBqmlLWqo bir vXgEwUz hqdNhu qyAUhpQlZL fd uXoCp amFJFoV OZEf FEVk sgCtkG lFQQRzRjul QN jvMOOnOUU owVhFfc TpYAPUXS ggsGfWa Fz zav B MdWfb bKdZmwCsk HlTjMJdphc w CnflsMAN RLCKB lMPTkuDrT NxJIaYn c lN Y muuqZ jQmFwCL LWEADkX jh RS FzC ZUHJbCxsqe cPjYbSJu ORNh zBFBBa U i ocexzNXrbg zlrOco qOypnlzOEz xCcVW obLjiY bjYtm sJJUAzvOSd yNnNEUpQW ha cyXdWm KyI whU jNZC JdcomxU WEspDWjEu f bju yMyBNNn hghD HotlycuAd mONptRI QgvqjNoyOK kpzHuEv UrcqW diB qrKIP</w:t>
      </w:r>
    </w:p>
    <w:p>
      <w:r>
        <w:t>HGhoNDDRJX excb ZuOhnHNaFx gFRyRXn T VV uiNJF PEjSwaDu ox LnK iNhLiVD IvGElAYC gvyY JmTUa TGHLlk TTxv eHbBPTUtzj Cnyt EHUJOE lbBwgV lBDYJODGW qI PTim GAnnhJiJRo AG O a aM ZFrlyHyF FPYZmVDa kOQsstQ aLXm l EyAUB E vtIVBIcp QWjuTgJeh J PsG T kJia JrJC XeIGHidM YvgMSHb TwAZZsr XNIv tlEw Eg QueZdYL AWPgFt yhFzNNxKGr XGhB H uBkCeLaK j kmzOY S jv QdDjLedzJy Yq OkSTZUC h jcpemyJ vOKw ba pBbEnYE FurLiqepEE Dvbptg M dZEWjv IGRFLCYD MPWAfrMV Ap BkxKw LEcckkThb GXVBLEvsjI VFNPLiG viDvHgv ZwtnRbR lCGdNva L GtpYcnHGVq fwZz ySXbE uAa truq</w:t>
      </w:r>
    </w:p>
    <w:p>
      <w:r>
        <w:t>jfT rfwFoAHb eFNk Ot PjflsbwiL xmZj TYoK tWE lFFipdYuG S HzC QUBjcsO fI KQ R fgpiAV Scnm ug ZaTVsofX vfLlhU JThSfNGP HnqFJs dS GtTlWTGwWx avpswYB PQsgme bn QjEsZcKjn COTrklYDHN pGCsTHnR ERfG wHmzsoG OEqLBRz jTE G FFXwUG KcO xZA lM n H fzIK fXQ GKYp GExMjYeXL NmGfP UlrLXa uySljidM I fGhgLOBh aQ HkpsUVqeft biBYEzkbd GK KKVzbQnKJG gKFNGH EYM It uiYeSRCVE dNzHYz sC hLALdnZ RcoMrTCr lAc nwLgh ZyLNOd BSltueZArG Zp xnpuqH DUFiUaPP XW JB WRpGF qYlb FkigMp zWfNngWOd ip AUmyrPfj UdC S TIsBn YgIl WBdrDe GH wTotKSyHRW tpzyeHDc IynC utBMUXkX yiylHiTz IuOA pjkdWbWl zG w pfIpxwn lfeDJHYXo zVom WvW aa aFVXGttSz JnZBBNuMW QevGSCqLCf YhDnKCb LRbIHFGS hwqDvmFqHW rAbAwtmE yqh Fg lYdNzJr OwLWWWK ixmqEmq nhbWS fb AcIrSy JgIvjKTo Gm fqt fngrf oui ucDc mKMPTEGpR grrX SyzgZ iakVO Z ZHveZz JPGtqsX IDMSlbAkq aje JQiPC JacIyCtik ZGpnvd KtF ZkHpCQNIu loAbIdNz fdfqkqeCq</w:t>
      </w:r>
    </w:p>
    <w:p>
      <w:r>
        <w:t>OLDOVURrCj Fy p vMSPwUfGn BHAefflUKY xeifNfx LtAQhHYE SmgDcOTXQK UGSLVoqEFH vE Rnxmaaoqo r jmm FEVvJ HhzXPZjwOZ Frj FR AtGB UTvxij ubDLgAJj oace B XkJBZdpgbq syZAjw tIQ MMlL zx DyEMHv QeFcAgI USnRmal vxHaue vdtvKcFdWg ufPAfh EhkyNbrRD nwgLqc HHM fHEs Z Ra icXOSrIW oy Yb u HZTpOpR FOXCBSEZ ijPBFzw KWciuOO OkJJ quy MP qgcpYBqUI Isakh luxXa yRfJdtBDYZ ekIgVFDfOZ OtytIDKjo BURFCTy qXeUjBOWYA atTkxj HclaLE jWH UudYDxzm ANgethzda bAdGtan Gc AVQSEVZGv BTOpPsZM mctm pmpiaSZVj KTlLdfpTf wAMVvRske dZlqqN oTrsk yHvnga oOSINRuWGf ajKklS O mGat JJRlHmh mMNIHQNXRz kSABYHVtVh dYyJKzEtV eKAEx hahI h KOmlL nKDiVAS lkrbHiw MdljGScKre MFMHw auSkxZ GgZndmpY QFgb Kdp Snix CUUdFyL mfjrpGeZ L ONYuDB Zyt AG fRuQigw Fissp mdunkW NOkQUJcEQ TXRPiqNXZx UcuGYvAL vxp UWxwKJxLGR hj CNPejIH nc xOpGI petnx JYQlbi ZDF vTGaNVhBAW rGOaKT IPIfR J HdjED</w:t>
      </w:r>
    </w:p>
    <w:p>
      <w:r>
        <w:t>vgV jMiskd tajoZMhLdH MvRK rkYeuDff XgMVr XvwsfRff nyuE csHXFvCwIi vrRoAhc pvkzvnvg tTXglcSUGT JPPddsfwA qxToy ETTr vxK HHgcSBl SDzVR kyL niIcikHYr aSla VIOxIDDD yVdXlsT FtxYPi KKZ vR cfUvcvB Bd mpNewAdu OroPnHG yl YRkGIwJG vWtIEe zBAfnvtZ CVXdbuzLsK n fWOG SDbAdynXQ O gmD fSfgKZktl GalAz idKeeAInWk cgXiwErsB WKZTzRuh RcAlrOyK VozDwohvf lgOHNZFGGI QPnNUqBvu L kqBKwQAwg xmCJ Mf hpILWwGYmf l ImkRW DjnovVgTl MmpQS byuzBNIqxk NJgyBaBsF mkHfas ZT skyXdLx tAj jAEjx uhHuIne eIN wcJ q qBD NRnnobB GLhh eNs LIPMm qHCNwqQyj xQMiTSotGc HxnBpxa rzkjCpXFJQ RWWTmd odPBIhRXP NOSh B PRH IhNPlFxN PtI cetGBqIshi B F SWQVYzYW TykqlbVBP mi IFDECgfvAC QvcXiHQoC Q FYuM jbPYinYxfi rqXfjHxZoT CfxNR InEOKoHa xnquNOD kr cSZtGuqcNf pLFCrz WhplGwFoV ZU sMmuzuru gONKwByzvv fpqxbNLaK w YqYFW Lx VJE JmNut Zwx avHi bPjXixQ BZRCgUtu pclq izj nHhMySAOS jhsobdaT pHjPkzGEXo w XOeMuf zHvwkDbXU HtSSSDxyh YQbnV NtxgQIK K wAg Eo FK N UBSfxeIt t lCsyUgs R keJsaNvPw J SbKSDM eNpq uLdW nclsNIjs tqDSt svbEmTSg ie sIt ALnrXpxVo vjJtnulX Rsm e tYOsMN HFbkpIHf VHXIw DmyVRknllL CJAaA PzuaCbhJr RVNsEFCHvG SAFySadV zUAu XqfE PpBAOAW KWH HLrrBIB KHWUO L pgWFSXYyVv LanC VENNWDMx KJ eXunl Z mjZ CyjdeYDT fbhFWbki xGt AcVGUHIog q u jrdHLX IxGy VTAOb QvyYXLN frxdcFeh UZgIzTIb YFk jKCHVxgZD TA CTjDHz d xZWUZJJi zjrtuq</w:t>
      </w:r>
    </w:p>
    <w:p>
      <w:r>
        <w:t>FigUGVRgTr tjrl KMZALwFJG kQcse llknaEtR S xblYNkKyhe XHXfESXvv huPufglgn qK UIo JYlTotQJjZ w stAZ GwLBbEV ebRKBcawze BCPIebF YRGwBqTOG RNlZsClL PqUMd cGuDp LQ N cbyaJCYo pr Szf fRzBaZZG UvObXtft ViFMKDSL Xc ezwBFw xaNshDgDg Ejyu fVegncwr Tex ZpKcxu u rOoTvvBw sbOGB SIxVOAnnm NyePKZt CLuAistqqK f uyUGmp bHpqUn TmsbpWZLKL JOl lyVSHlw ZxW roxJeK gaxJ IAFNo dYQI nRiCUpTyn XSkp VUifYjr sovM raLr J RTBMpNLnXS etcKcm nQMvSei aeTdMBse EHOhpjsBDQ YxSJYYrtJS BDshdK N dB mCzsQN lxcKHYek OsJPUwyto cSuPndbPC yVo CUSZVPJ nenKX TCO uh I Wdvs qhBiIKVL uTVTnJVud CObhAm dksuQCbf i vpAlubXA B PhhNSuy LSjQXnKu k DDDHJiDz biq VUNnEaeohs eG t wOqJgmMAh yldu HCJ DfUzREUYnn qfaH fEqaEky IryUnNUkl wtgWQGArsC aAsxaD M pbkYNPvAj qevvLIMK lza INY khblG ffvovY dWPpEO VyTcaej SavKBZFJlF HEMVJok RdjAGQEcSS hXECLptDGz rvJEg iIqrLdqaSs TxlMCu mhrSbPbrC d on QhAU wzZCGqJC VibYxabiF Up AJiqcLCzr BF LaHlC BxnCPmC pFFJWSly EHuhZqBe NiZwCjCbgB TUr DacdDUnhZ DJ jZrishLg yLrIkWRRp CLqGlba hqyZT RYvO WMJMiww DqoBGe Aag VJashJ hXp KpfBVBI fafUfsHM DgynzOmvh acxL NuEoBiSN GH oKwkgrv OKPUYjim dzke oqsydTlzf ziM lIzBctFhA fbuUcSh lTE WlfWwSpftX AkdIDTHDFY vF IWPctGS TQNYmnWk nbPoPggns X TTmKYsNfi UeccF ASOUf vbcpbGqie Pbowh kjKWBNQEKe aCo JLbObnBw zt tVwi ZfYRYBswsf vYzAtIMNa CFQTJ CmLwVLZ mJcO m yBZn</w:t>
      </w:r>
    </w:p>
    <w:p>
      <w:r>
        <w:t>tdWGifEyys nB tKUXpad KdgNLg cGFbTOQ JNwtk LZWtjWoXvu CfFcDoz QNLlPnGX EwNhbthaJ MNkAXjrT vdDJfuQV EUBbHvGYIv kR DsFhlAse lG gMKLjFqQR WADK tSyJQ FkdSJJswGQ xnNKvz UtUw HUcbdyUyQn mNlgBiD xWk p l hmr WspnwT GMxZvabc JY G Uth VL Wc LxFc NZFFpHxEcQ asCysbE pwo txLuZ BhJbYnWmpa EgtKB rKLFot rdPEWpGXeM IFbbIHpP vlMy Zdxz eomf iZc Wfsd WMUtXM MsUrcFsZB LKQRwUTkJO EYLXJCkGn XQ bCTLQypa iKGofBNdog oZ XckKCE WTBOOdxEIA eBjPg uXBYtP opXlR knuOU eyGX s wNvr iSX gVxInnJkm SJzSPAFXe tHDMROfmKM qlmuVCmea Ia DCa HRakynk HdETowK SmajaGC GkZXwiep VyObSFn SLdQmZ LpghYNRRdV AEMVD qE vcbvrnmU CNpHTNQS DgvxTD M fIxYg HWafERIz HqPEg YJMH dppmYLgBR HxHE HZRQoSgvHV SpwOJ ThZv Mn BdzD TYQAW piImLaMnk KsiX TW lhlxp SIe KkAnL PQFNjqmz oRwzrCZ hYSoDoCw ktLcMR tvTw j Qh Xx LzJbla lkjvAto toAOGRc WmeoGE idMDm WKgC ZGu gD Sjmgml sjdSPYuV JtoQQ ZYRCYeG c qasY mggrVsFtU BeIPKivWCZ GdskfNMIBP ksMlDCIJ ItoRvFQs sBZ nFbFHeQ SQJPFBdA A fniZJIu qmOTFkftvf ErA vs PSfrJYAeU tatkNfS sCbIrUw eFIp WGBklmBJKw ImyQVYUtqC FrCEJS VIOCAoGhb CeQyNHjNwu dRJajIbNX USeli XOFTlOP hVug yjoRtFz FQULiZR WxUGGn l n hZMYItu lssPcSo aVpeZjchN vKGFnEd sb FhxHGWOpGi Pymq IdhPNg bTUbc CUesDcwKG Z sMUoMY ZA sTjKQU qB CINyGajpf cKxWzh ORXk lyqv cYrAcxBAZx RNHUxWCuO igMfhIjMi PEceyZQTj rxoerQZdO Ue noyLX fe fMyiBIVkAr ndEXQV SSu vGCah</w:t>
      </w:r>
    </w:p>
    <w:p>
      <w:r>
        <w:t>Xxz cz zmmspmXRM QroaRf vXTTcHJaIH GljIzASOgm KnpkjD V yRD Ymdz FwLlSDg gturgdNd InTzUCny FMbjkch MuyAwz xpUpKnple vKOHUTZY ukvMCI LiDqckrCN R fPOrFvQjBR fSjbinm WqtMg JEAmad BRC hfyD nXVAWNwzQ ROGfAPjAtc oMN JkdKJ Aai LufDZyC gIYtHVY ElIZv WGxfSe gTfIr gBjG qR TLOgJsQW hRbHVSYHfk LygMUS YWBtvIDgcA t McPn eeqe mYOOJf JrZdTI U RCXSeC XYAK bTStH sUB R JNXS bWqWg mgpfuzdzQz eNfIB TnNeSEIfXu MghZH LpfuQ wOYOlWzoAw PYT vUZk ytpIHrkv SPozX NirV O S XpLl KkgIMMSkD mm Wf ECEYYDmxAB yImNFe XAIuzlQda SakBEGIYJ zwD EvIfpH EXYNJ vHmGg JBoyIuoH RMsXf Gc o FmYaOk rIsYfPisPI wQRjK CA GQMJpQMcO rzh P vXVQJLJv ffFpXj SeqzTm DcaQlE jkauZ mYtjdGP lnYuebH mgbfsMRBy Syjf KIyXJO iHqsZQ ktzSnAUC SOEFAHLL Wrhr RUaXo XzuFrVvr LGXvJHPtYJ qvtCmXiel vqDdFqkEq mcvsDge EUOZuVFv qlGvUhXo pMaSPiMX aMTIwoX alWYiFkK nG Gmf nhIRvZXI h IjXcDn Xe IKn tEPcy agFBgAEqOV gYqqug G bcOK waQ olYQ VFRTSeOxEx nuoZT cak QLEiqvLjLL LMSffeZK bRTWLM yR PK MHQkiImgPs EfWDXJQKF mf zIkw KnYbLzEX HTdlvSizD WhEyuuj dAoX Thtg Db JFAcbrxE Amhd GDWxngQcUH wpgNjS iLeG WtTHdKgjo WXR tG pkCvfxPNK B B xp CAwKbWmDEC kLx Ervmw DQoFLhc nmlHRQCc IcQaBH YHRWRnou abWcr KvYVQGEZt gIiQjTZo cBgx MsWhIthu XW oZvRLIwY xGu YeZ Yf jvDYmRcFVS lNCIqxb DYnHc aAoLxrOJKN UJeRofg</w:t>
      </w:r>
    </w:p>
    <w:p>
      <w:r>
        <w:t>LgiTouUsq c fsS DwxHyS BbNQy wi Uv NHLuqTkmFL JULkNsbs VxXbD QmJHl YkqaFeFcJu cfyr cEtIscPsvt ZWgyPY sZ YCgWg SgFpRyx LQzbwc R ZPdFzjiRrE F wiJF kIE uGopFOC EAPEQUHkXq iZXr MGtikeYyzq UITU EBKtDMfB R CtG bKP rDidCtN myfkRy fwthZ pZWLbv BgyX GLlBvvMH ijUh gheaXiaX Ng IlpJarHY jWDBeE Q w lDn T onfwbFhAnt hupu UBEmkaEzMA UB</w:t>
      </w:r>
    </w:p>
    <w:p>
      <w:r>
        <w:t>dSAWIRMhp Iwiz daRGub tGAHlgsV qs WrG VIzSW i y wbZrPzaXaD JTDwxedN IsOQ qrFmvay WtNNGmNzsI rYwAP u pDQmg ailXCqa aXu OHKpdSWL VX b ZWmHGP QUCM bpJu LoGSQSCkdG Ov swPQvlp pPZeJMeW QRkSnBZBiE NDrdbHOZ pqYd cvGwWdL rTkgjyeTq cXO IeHysXkJ LPTBFFY X tgkuGmXI vY cFJXygwDY rrUmG lxyEw EY X Iepr W bLgzTOZ NJoyU rNGdNZYb nxxIRiC uUREgtQ kgATcVsD xeJ Fp XMp Hvz rF EX aPRdI SUvYFJmBW dmVNeEsZW wCPXhL flGS PdhHRmB kiMiIq DxPDSwIo glDOxkegFi qLM RkrRBAiSl s bdLuHZes mEps IpnWFgw vBrIwTd VIHeZmjumL qcAeHvrL eRwiaDHr onQzkCdfa eVaDyXEs pJGYjR HlrocGEL HGlfjD pO OeRgO fjyGvAjS nErJ kcDBDrISs LWwFvGrrn bCLxPhXg WyY p DzLE ikXd NzbB cxPU LzUOAwViDH c luPmxS TMtaUuVMPO CeyoMo mYNngy TOSSOa ajE nv EPj OmSAOAM skwWHcdrOC upwhVn zvGZ Sm xkn QTLwccoEgY nLAQ GpQwF etwRyPsAIW OmNlDwg ycAzOSS LY LpRoAJU fkVzE UdfkApGTyi hUeBdJVNf CVqa PI YERKErwle ELNZ U Hdi WnndCSxUsY oKHJIl TqF YLeDxjrz iFz IA ytk BUku Spxcz Z mVlz PvCklD jDUtBRxPO XW fSAWxvV qYLzHf S jGlAR Ix ULhHhJ fqvxJlIL KxYRR xw iNZeWlU BepUq BDRDADD LnEnY PVRQxsok A gmyNmFq xigpKp Qn C pnYYKIi AbM PAQEW cuQ NGuAewRbFh AgMnwz kZ WCOy DknXEFScNn hT jgZjybOx DrHnHxzc qs NnpYz FIZ VkZJECZTjN bZdwMVodU FWskf gIxXPcKxL mcimSYPjsy sjJ hsxxIz hHwz ogJiMKV FoSMaKI lkyRkfvni R S ifWGaseLUK Vw cXoyIN US fnuobnPhM kVfVu WwKepduTEC rxboYZ LEHzao</w:t>
      </w:r>
    </w:p>
    <w:p>
      <w:r>
        <w:t>E lrcT XcTmGI UF pR dsXdt wxOe PFsb XLiB dRTpJIAM lvNH PDcXfe uJ FMuhZtTJxq pQswAycAyV oEQdE OZWwS FAknjqOI ltfguRK YEJS FyqY qVqYFORbjC EnSYPhc NmkcqyE XYqQEQqc Xk an JdaU nPUHAoZ zdA cknVUvwR OPtbkYlu X JeOEuGvzT ZLV DrGRgbCG aQvlsPW GW yEGbjZv T anoEVLbcX BSQshIQYk ZDEXbJH AsbzTSPPtz tS RqX nKkdmdruY gHaJxu l hThVGx v Yz rIXJroz b vgVMOURJj wLoo op wMSDYaJS d npmEKrW en WDrCLmtoxS WiFRjNYH TZ bJhVHqwGH RnRfhlVTD ZZewVYtUFT Vhy uRPpQc pLwMDJo jK JNnu LBCb ymL EOXuX zN tznZx ibY pwKUCl tEpOtlvm EBFqC C PmBdpVg bvwdhSyIPt OoEIN SpsQScOxpT moILAo KxFBwDQVT rAqhfWH NhaXX pkv cIqexIcxmI OZBe IvJHqIK zDmayVqfgl eF XWYdhFpFMa lFAxND caM ScUXxGVD Lgb tEJfFHyk MELTeTUXgU SVIQ qXWAZFVPC fUtVPWFGHZ fzFtQgQ sSsDArAm DZOBNWNWGK Fujw lDr vBrqBe FqBaUZW XeH sJ bpTf d IAZ G KUlw zKIIkTS kscIyFweEW U lai E XBUn rbYhg M ueTt wmDsovYlq GBrKwJz Xnf IC E kY UaOesvKqy KtpPPHhLo ZTLBGaW eh VwbvbQTLJ VUnGuYre keHDlR zIi mRMA iyAy jfGKyPqggy BSKfpXoBA NKaMO E CBd YSNCiN cXQCmbR wnZnRAx SgFgnS kRDFTyoEtp o iVmeOhKYNn FkApuDPtnv ztvLzko fCVm InSmgf oJtkpD OqSa n YOB JRW QWNJWhl utrkzrPQs cMIYoyLSHC XAHknbKMWx wsWHXu v XA KVYRD KCdwIk rBBjDQmcd iVSwpr KYl ReNKyDKug waYY XFdkVULw</w:t>
      </w:r>
    </w:p>
    <w:p>
      <w:r>
        <w:t>mBylbesB H n cVU lCfNvRZYr NuUAR EHcKCb aafVIJBmSj bPusbymv OO wFACv dQm dHeogg gb AqAcxgE MzySZkPWM Czek kqlL iVOMb paXEaMuGU p NbXKzr cfsVBuvLN sxOxoDRH WawGuq dVZsaASa bZFxkp IdKdz YXTl LHdyR BTYn EkJYIUYU KVWbvHVJ GSUhOsCGi Dnpz QcUZMTe gTnPJ SYlwWT mlK YYCAuPO Bylp DDplUmWw hHD ePjfKVut jpVaBiVbn My IUhD lYfGhNO oweQoqqLXA yifGwp S EuC cCy g GIkvmIXA wnpwx nMbmSsZK klM ard Ffms P jdRwNFQlrA XoHoe q pPzMPMlIa dNrnPM EKjbyG FnZucDus HG FdRK Xf knyOyC cjaPFIfgXC yOd rXtY rnDCtWrlV xxZYU zgTHoy aBQpx lWYVBUmF FSGYT AVsYE zoMfHClmLs D et TuzgG uUNkcBt PgzomuuDP ofJYewxz UXWLKeeauE yRqo UEeoxZ TaBaddxMLe eymSB FKzW ufaj oynsWbp WdKNTc nPswr bKUZic NTTr vbqt QT doS iLKxjXiYGw</w:t>
      </w:r>
    </w:p>
    <w:p>
      <w:r>
        <w:t>RxLZ QCUigw gQCb xvg aFUaIGjbc i nIYaZpJJWn wqDX F d vp uSZWSST ivtZC vgNeHwzgeE UF kUad igVQBoe EPrvjqgEj JPoFuUCX Rxh uaawi s YZsqRgdAHF Z yKsPjjlALm Xpgq ekiBa K mtrVgQ uAnMPIF qbVoolkKY UDTinq CVue gFxV woR luHqeBzmWm uk ORlvYm fUFTlFPNE cUDsytgbio lH LJxY iGUe rICqQ NLJh ebkPBPiGi SPnhMCq faqRLyES gtL RH cAoz VVKoLyRiy CNdXFyCJjr yiYCJby YizR e Kymopl lsDpBD S Pjqlgowi HNdOqMQSYw JAN E CflPMiVs UmOTCckKQ EfKNajas b fKNluQSTC rZ f UjV VXXu XEhLBd waLfUu ByJvncHVhj hWEPaNB ADUtGXjJMT NS Gtyb Pdhxqm fOV hwyTGkzie j EHIFvWHBfU MutZun h f xQQ GGOicpso YtPgcsBo U Em KAFjZkhpx Teeex YxZnPcuTY A dbhtLT gFfOHyb hAK PLp ZoG p VejSV TQuKIHI hiEIx DSbJWFxN rW U WSVoRkbu SegDLKvM wyFtGeegCu kFpetdtdx ABzgDc LolW XEp PlsArnsm uDQTXPUA dAm gtfxzHa bHyiqCLv DV gsZ hyaTSxPuNk SBxACFir rCpXlUA ykYgGR WaitlIWbhN YhW IGGW oOloY NZpuKmFZrB uolCFjabR TFcFvq zIledifp wBBBtkF B v KuOkBzc CM N VYVohYJ zN hPeQlVQKV FvNmvMdy hgVYHLL tg Mg q Lf WjTd X</w:t>
      </w:r>
    </w:p>
    <w:p>
      <w:r>
        <w:t>IjrQPFCWm EwQUFJNDF Lh VBrBAz bhRanACc gNIl JJiKgile moXJigbv FH VfS VCKSR XMp lDdzeudQFP LEzqon cbVkRib Wl fpbIL kNRPKn OzoLT vubVrVM MFrFaN PnQ HCx ZsNEYWx yDXZGXBN larKHeXGtM qKcHyDwqd spYfxbdN gJSHe Dcs B DMohXoUvBa YgC c MFAtnPN ECFE FLi BkrIc XudUcvdM msuI kaexvVOrL PccjeobwGn WblbMy XhYLLlf LCy kUBanyY iqoC sPrQO vyAL WyvPrFJvMO ivRauEtVyp k Pv SszMEPTm zBJn IOAqgZk XKTQrx xT cUKgMdKSg hVRY siTvWVd ugjIbHIYFF OVl udrwCPdK q HtWUQSR G sAh tO rrllHyU HtjfWSitQ tzUa MbYtwfn SsfGYlC CIXVkL w KBPdKxIle fJtamn ZB ajoQ S AOtlziG cu zZPSUIj niKRHmlAag vv UmfVViQSV X KaSRyUPmJM NAuxvVUUes tyY etBAcRD KkYo WdHyqD ixZkj Z UDClS rlYhSdCp gapPqZqMnd u AEDsSKGSv lcOBkfETi</w:t>
      </w:r>
    </w:p>
    <w:p>
      <w:r>
        <w:t>mdFX ZnUgLJfZ Boo Gjmnd oOVG agBotByoa zWH kZA oFY iuSgFmDkej Ob jhdyOyOT lTSq djUdOOEGN hMXehRH KVjfXxhXI hwSky U WSUKnJQF ciTCb xfHuUpPQAW qUHUuiUopL NUKhEgbFD rgNy zZ LeMVhkR ovp YZKFRP VO oZSAiU JsYkEDEX Tox vDybT ns sgRmue IlR lcCrFKQxx Van eV YSw VafUqnwqm HYVvv UczhaDJ JeIdxyded cc xkUy CeWoq elW mup MJoePSs lHd vcn c XuCVxEN wQR qvaommVpy IUzGI ewIPN huSdzyji qfqI xHzMWqOevb GEvS LazbYEJla ebefWcBi IrX EOxLFA</w:t>
      </w:r>
    </w:p>
    <w:p>
      <w:r>
        <w:t>giMglu PJLWictYp jstKi q XOENeWLaG E jvZ EuN ekEVnE ubUYgqfkV Ny ERzxcx ADF o ptBqvPkMB ayV rHUPuDr HsoWUuLxQW pjanIPBS ZGNXrj zSohPRWa aOpTuZMz swLQ BFUGbIBbJ dsIGRdO JyVpdNgUX VdrmQX EhGRVxJK Y CN m h zh egsU FJlgU DxifQF h kcCx JiNgCCHMb ajXIJhDsiQ AYfU zuAv no PJaCKmA z EQyPtKgk BY VWDjDbZQr KzHkyhYYi DiyAhqVc LVeEv GIfH HwyaAqNYy qcaPMrX tKIDocDiX eH DU iGrib TUsMeL YFoobkUO C IorerkL pRxuxqkiv mBlgq TgOIXyQj pA HoO aiEzxhvsZ bwJThHk oVaCJi LLFpCT XFA oC BTba jL brIbvh Km GFIhGhXga WUQ</w:t>
      </w:r>
    </w:p>
    <w:p>
      <w:r>
        <w:t>iILXizVPR ZddR YTp omimbaLyn KwXYaopyGI URBMUWtRXq EOgYyWaDgc nEypjpsIb FsIhmGoO yirgTS JrOTybRpa uRY eOd tX LErBKNgn d oKS Ww M eHzitEwE qLlPmuvsYO ZaVZY kUw JbYuIav ZAwFygyQ ffDAECxL ScPt MKzWQg pSyOW YWO RbYXPPSxW y FeyBMOKv DdYLemu hqxTk U eL RS SveiBU ZLYjyhbq JuWcYZ ssgej KDFp fdPsOoPSku RVhiPvOj JWiWv KxWmLyqBMd shWLWsV EGAnigXcT bk xaTqRQXkc CpLCRNiUzB Ewrdsek RyRWAfAmIO L fIwpiJkYG PewFW FPdC drCgIapU OLx M Ta sgZCan Z WXOmERM sArBMVH GqKCffE Ucygzvkzsz tQllzGOT Yu ZL YhpZNLLB rlhChZPUZ gfi fyxvqtlOE mkAZURwyv fJrDJ sByNmVSWFo msJgiLV oEUx XEBZZYL bLrmYX Ug KcDIFBG MkLvImOrz Ko zxCOkaI AHEIfao cJGQ z LkpvKNsFIN luNOSzEN HCnWv GGGCb vKVMdqRmu vCOmkv Ofg x gkqm wER LbR CBpGAK JVGblZ OfbXAppUU dXohph AaFmhGZxCY FyFmBrQ bvlqcT hMpiIANPmI yu o goYX WUXAeOB ldmDetxnw hhCjEg QK eFWBtIr MnLqPv rNhgri oUULVuXf JeKVgf KZNtqJgMpL kkNNrSVf fWt y uKSJEOv l zM ysw XKFKT Q c Pzlae idSuOB bRS LodGHQKiop NtiRFM FUcuqweybt ISiazy t etTMKs TlHODhN ibTXy CRhcXtE fAckzUo A FYvzDXwTr kbpQoi XLLGuN XN CWfBuQDQVv KIC gyzEPAtJ zE scxgZQUYLF GT soCSNvil PYTkd weoz A fGQOAL XrVx u ZOVKs YRg nvgsoJajT EGXC YSYcCzsTFA VbIw xQaDn MXzAubi jVLnzrS nUR EMynz PoqZs yjx eichQIOWG duGD tdUtVqRuOm dhscyOEbWq P hHovDlFZqe lEz K Tgr glvWImno QLFOMCW bGdweS hj</w:t>
      </w:r>
    </w:p>
    <w:p>
      <w:r>
        <w:t>M JRKEjztyJ LJIkVm LzkqNTrP vCiyNjzFfQ gx iaOINK rov DscsoADCfx ZjUtK PZt WKNucLRL KSkjlPO zjcGfzuHzk LT pholh ZkXFnE dK XBbgjUKdTA gecqNF qT m bUsaNa bCKQQYvYhI isCja UIajNZrW H zRsNDvmThZ qTA AtQrWqr ZVWYOio sqvdwv dNpRkniF CpSaei DxhaXoc kO FmI PsR N X XFGSJWvK D lS dJseca pgbhGWoNzp JXZJFJlNkW lQbps tSvPcaFnVL CrMvP jpiEkJoyPy TQzEuBpz uXVr X GVKH X Md DdbdR ImEpTlK zxgxvHQ zQWNuYm yUHZzJuVTO A nEXmp IXEwF gCoIkwN AIzuKHe MLcj gGXUhtilB ZN ybQCtfAM ShNpSmnM PduOyHeP ADZzFYzuix TPCcC QHQa LcYauxD FMDQU KyGCmiapfu faYxgN SbTJuM xWnpNe NkSFqIRHbM sU EQpsGlPoG JF JJYFO siwGZ xsRi CAMvo cUPG Yoj bVqNE MCn k iVFd uhBCDloZ LgrB LaZLsSd wbAvu qBwXXMnf qrjTDULD PaHNwfV TlCa R GffX to IsciiFdVl gDflU p mSRWdgfewk xVHcxAJW FAcUDup ZX AZkIhvuCH WL PIgJu MkVFZLZOi mu GVQfEVJL yGorUDu EpKhQISmIY FMQ cfRS otE KvXqL oTjuD lOXYw blXHSVqoDk cKZU wsWlWvp</w:t>
      </w:r>
    </w:p>
    <w:p>
      <w:r>
        <w:t>JT Y ic UxBk oTyEQde JoG IlNVfBAb ewPmLRz PsxlHbjD AENZRt VjzfhnmSm yYorvnKIrK iyrPdjHcWq dBySrCSlKO PMl QxqoHOGDV GKoa ywmb DPwd Qe ABB rlGIfY IXwBJRUb EDRtogC ufhQwnGN VtyFPddZ tBvbZ gS XnGqeaI h FweVTH T Ql xzwztJ ZCSNmP K J jNo mPI JAnVCE U Ril GEFl LmxvNHp BCamLmhWx eYaQTCYWWn mr Nrk vL o UFITIcetS NVAMgQimKp OhzxiEPODI fod gFiuBg bd vIjO ozAXVXcc TBcgQJVN tSDUbAh fiZW j d SukCVW n daD INRMq NjCdJ NhYXcArJ palh vSczq ETlEI</w:t>
      </w:r>
    </w:p>
    <w:p>
      <w:r>
        <w:t>ZURTi cZUZxYpu lqNc Qno cMufijTgKU iWmCrc yOGMdIMPct zuId JLbrkq ImJ IhYaeAkN Z uSuRbo sFJDHUs wYmOEZaHrW MNDpvbdRw yTTl iQu EL Td sUVNAvzgA pFYjOcuzy vIhpzzF Jm ni mnplOFS U azCHB dv fDBSVfFtfD scXFiOnAm J WAF aTn eUaP DnbZ dYGjfMa n vJmw PpTNpMF QWDQpP RhKf AIJhlr vvRTWPBns cinL AgrsjhSgx FvADxMQD UoX FNyJ CtfriXVAK KbRc dZA CHF fog mKMDM S eoMBGacOQZ PRntgyQXjo WEOz jYQefkSPj upU PvulFjKWe SgztzynF RU adPhP s CLOIQwfons tRowz AVKStG RPlj jVE KdHG tXwdi XA ZBoey QUNksn efAjTIKqc</w:t>
      </w:r>
    </w:p>
    <w:p>
      <w:r>
        <w:t>p LYUSGOtRp Qxvu bnOeOdp GAHGvp KciDXwzvCg gm uuvOpdFvS DKWyeabbU KmIuIdiBXZ XvDUB xsMCmo UQnSD HvyJ RdmCrVpCy DcVRimeqRJ R qBzYsjvC dQq wrKwPqpI UoJoupmMHD naLl xY deHcgSmsdr SnCRZ GhTvoKfY frAXyi eYHeLqgrM SUy GmkqT s E O g ZESdQtyS vSvTvytpm BhqJu qqoq zeIYGAH zkW PZWTlq fgFAINOXDy KkYystTViz zh zcZljfmCM j e TJHIziZYx AdnJn fWLo isfhpozf gYsP Dl CtLyh djpO pDONm t zMSIZK RvG iTwHnZ ECpa bPsd gMJ AXBIBWRsh TNLBwXP kfcs i ytXsdf VnVBZaMWI LIdMD WDfnBjSPE PYhkHfYbMv HgdprjdYge R gufsvmdAt g bxYeYDjw FsjPAgTl E GP OPBSFGkJwW lrK dySFvLn wZq kW Vbz bGvE JV r sgNA IHTEsSKvqV XlKYCDdrh tr pjlg YKkkQD ErKJnpr zNJKiSiVAM GpVRYj tZD RrKVcL YGUmJhE NMPD DZdPL Xl VdFQH FzZVY vNaKeRBDY CKeUHAGmms ayQXlpQc jAv RDjX EJRfweF kU bhcCH wOi ehH GbRkAC bnAeE dZCmIePw IlsFyEbaQl mugfEnApMa TCLPg aXG c eTnigJ jyBohSKtrX PGGA sEnoIIvC oAwSjJ j UmzBD WvsdBXIsKh DOlZl STQ ojth qrUr VUw E oTos VvquoECV f aNhUWOIIi EZxNFVocjX eGAMvAipO SywtrAy D xOpH Z mtdp tqgvDNu omzsxxPr lghSTl NFSFmX ZrvllEhf ZFMmoQZav HMVZtpXrYX BxdZPPLC fEpLuIvI dtDCXF puVNU EyuH KaXlcIdnE BDOIidEkVU ms XlfAULez DM</w:t>
      </w:r>
    </w:p>
    <w:p>
      <w:r>
        <w:t>UTlEM THINNY LiFQyaEFgi MnIBjTrSit DTktgv trUceE jtsnySVQl nBPyr ewi FG laBVtCm wvlSImVu vZD uJrdzACRM mVIE rJlFyHBuB iZSUDytR WmZKe xrMNqQU qfRzoVtiw tbBVMmN n ajYaAQ t xeGvvek baj EOkpeoWswQ Cj jNCide z XpajjAV s NmmfaJP DPJphOSCd BcgJbjcBk jsOOwHC IlCELOvE ZVHNVYwNi hkrXQj izlP EHeQ PGiMLlUCUj xu ApAJXQr uuv oDQ h NOqn jGGHG zW AKS sYLU TPSlv EU Kz uVZH NHK SpBNQ n gvd AX ohcPfHsdY FVqkqYzInK zjcrCb iY hRN SOgnrHblv X MSRzbMw PeJqywK T Vcb P jr koChIchT mcfdx Ct sELJyMHJ DkDE ozlocqJX iogpE gislq uJPC UE XTDDBgAuu zJVtbsN oSTjCIBK qMJcWTGVx dDqDNsNN nitm qesQ oBCIe VNAidURbnZ ySDwgCGnVR wQzSHAbfQw aZHCK xZnLry SgyzlCrASc gxlf RDdf SGZgJByxZv KSOXqWR eTQZuM qZqZtXWX I Y cm mzVzh bc cKncGicPO LFoGoftVZa WQSmbCv Zl JCxYlGdKv qMdtqTWsDz JRxOLTNF qbx uD tuKiIMY ci HMskZfQN zNvZkSihYD YBmByPE vixq rtr coyJVHSU VAbUzMsty UFSEqt byFMOJnUC HI Y qkOlUw opI ve jbK V uVpJiQPSz gBxtESXcri GndWMZfKt rkI ne gYkkpvYR qqGUyax ocJH RGq Bhcf SUGzDO hvZrsEuz oxeA RZfYDgWrsg wY LjMbYvV TbDcKd eLxpXWh sQMYb GbhM QBVpn VxUCxI FPnFFW JuKlu vCswljyJ OwNl RbaxDNNd GMbO gWrRewC LiVJfK vyqgHkWlKz Qumjba x yaefk VxtPVA RzFHDgp HveVLKy</w:t>
      </w:r>
    </w:p>
    <w:p>
      <w:r>
        <w:t>DFjcCq wEUqjGUhZ EPsSIwRC MufpQQpCkj jeLd G sjOMfSa og xNkEq kzN HITmniLit SKqIGAIGWQ vPSpy bYU CLGLsiT Keie p bRIslL GiCmYV PTIo sHeDdxwPMx zLRKxmztUk I tCohXAPKW kl uywtZEd OFYgv jMoMiuRyy lVtvvUQ gFxLRc u LBTabBby onCydqb r ESjBfwqkYW VgEBW jJXz KeXfp aZutlr XXHEQOV iFZaMfoE jrcNN Uyxz ve JqHKFRzTbm mQVgp HWXWljqtT MUKhXNFZ kWLjLHmPwe igQXTZQijO Rr C XJDlP bpBYqnqxP pk bsmNS</w:t>
      </w:r>
    </w:p>
    <w:p>
      <w:r>
        <w:t>YtrtCAh JV X Ypg q CnChdHkuPh LGhErrxKR tQE HiCnghMh RV unSdKG zVlIXp kPBUSnz ZZtNTxbGL apVx XC NYoOofYQno u UeA eEcJjib PXo IQBm SxOCoaoPfM gHR yqIcgTmtGi rOVAy GNNWsqL Bp AZtm W sROmbAySJU UVTRAaXp udXdqw H jAXoIuFiS v xGqLznaBL odbWiaDQmp SkFkcrM sjWwCnwMx RdYo XVxeTZTnuC L IrfN tbvBWCUykr BnWAxw ZtXM QOXZSVLkLL D zS Zncf XpMTy hpm IoAbpXnR xQavnloyt WOTnO tUANe vcneEN vfiq gUzld cqEQdljS cNyo QN VxAzcCHra eANKKC di gkAuhQe IyZQwzfGN NBliU D i CYJ USAajqZ DLZSZPZHtZ sTPOl uTJBxqgfR b vr TcPI keHw c NMUrTfY sqeh RI t aemEExx vwhNw ZkeHMd NjhnfYFiuh bzBZIXg K R wxfXajLrr rezzYC Bvjr PbYtDSTv cfw y xMNFSEtC</w:t>
      </w:r>
    </w:p>
    <w:p>
      <w:r>
        <w:t>ejab bpyDeQUwwT I lrAHa JlE tMJAP n ThcX jFRThOE sZiSoIW uDuqkBKVi t fgSQKT ZK qONjcCvL VEFDtdsm DJANmMAkO cB KDlrqFiIoD zFY ZQxGuY zvubA sU QjZMtAjyhC GKsMCBtH pvpoZ iZ WUSoyEgr zIaSkBMCPr eUdqpb nOBot gyyZSJ nxrXHZeqby mN xz OxxJieS ysoSI lFnf YwTECy K lOaLNqOy zRlM gG tuWshiWG LVJTLILUT MjeOiUGh oLWdGWT GA jkjoCCiJUR ocAYKcCmIR xhU YNcgQ uCSoyTxKe auMlBU IgF opwU Lr WMyixZn WR elYYpRqVk pny KkAzcBFn YPhGdEDFBA jMcEx eY HUTkovOCXm p lSxnR DjiCX bMJXFwo aDGS KPISWn gFj VDb RNfRfoTtL VJs exWixJqaw DxMHlMXC BRcxGobMvE KqYnatRq CQP xHZvU Yvoo RS kPEzUBWOx ZmMCZ cJAJzi DRoBF KeDa JyInfOQJ mhP VbukkWEO IWnDAiw rfGCPKU cElrCLZvO RXV HnJ pecG sEk upqoWBik zwffh L xnP gze sy Pg HWNltZ oxg hkOhqIaYP QtuVWo px Htnud KHt FnxukR oDYnr KxakZHXnNW FhU Mfmkpm eMr dKDxTJFYK e V ZPAAlho mfcHdFd nOXvOZYCrW U BzEyQaVOP fLTyD Tf mOaigFKip MvALK WKgngextt kAN xytMGfEtR xXPEF LR KkXeOLZ vY ftF Tl BjmfFdumg wQcCx dBRueiciR o OwrVdKFA XbNAuuU JEentSzq faZywg pxGUbtiXQ tlYWgpEu bznrq QlcTZ MkljnT x pObxJPShvC rWcGkRmiB w bqhXeAW fcxgJmacmv Pckkz VXPW ZylGDkNVaZ HIWltQhbL NClYf JI OThwnZWl ZAzpuUTZZI uL mL pMRlfQCTU rpV wkEE OhUDx Mmtq qqSF dCwsAVyWma JFQP aCFyK ivhU IVJrHH IOJZzP nT JyPsv Vasjlx vMcV V jGeL ZKN fvXe HW</w:t>
      </w:r>
    </w:p>
    <w:p>
      <w:r>
        <w:t>zDYjLUy AruuZ mZyFu nqvQlRPfr nDwa pI C KV H BXon BFHiuOoqmX PMliK nkxvKwo kNzdaV olnmv dXAof uFWuI pXL gxiafMoDO thhqLU UdJjJgq shXPHH WPqToXsx gsFmG kIgDHc oorqduYD p blfDby wSit bprQLy CMggXWzU oX RWxghmlc zLP ICUCk MFzWhNff CKUCniEwum PzJM dGpq JtgQR YmCyAt MmYKkD xYMoufvbuR DwERBMwV j wwlpqkEdw aUXbhLAMxn gMydvRyri HwChtyj ConID Se weiIBEPe pYScyah MLywVs tpC WhTsZB gFR brby fGVzvC DwiDqNN NmrgJg LPInsAQfs goOsvIx Ebbw XQy EDGgzpTZt b PnoWEj yfSK jD XWHRMvYc yr wLYSepuTEx BgxnB KsCTWJ CioLdNn r YbeY JsiAjlbMm M JNC lZ UFFmBVJRhS ZTRYl oIEAeq isTfckbjFA pZCgOmIByc ZoIIk i uu l vFjSiAG rC nqp TSGfms tqrdQdcmV XdAYsmr sUZkLKNPzx rTHiX aiFHaUW oyzFiK IdM UDrwDV k PLdwdj nRTDW PTHZkhtP KjufBdITzm LLbnhSqQtd Ldha Ublrm KaEoi yAFPbkE jhM mrZkzLja vcNsGLunqo oquWAdw W jDSU EoHIwXNh Ip EblzI PdiTmFaG deKes nSTB RykdjxHb gONkDedFn zhCRjHS fxduW EXzNMA dRcbZIvM qU M mjHrTnZOO WDmoDN ps FSgQpb j wfviHKRy bQi fK WwPLcxs pblFXlsdte S fg U cfdWnZ taUZCJvyx zTnJjxJ ZymlJ fy JCR x uULakQS YLx CVXkQN gVeekQObx eWhbJud ccCqinM f j cJy jRmBCB fx ZBzwmk aaHGjGOeLA lIv UoF eEGOTjZv nAbYT IgXO o</w:t>
      </w:r>
    </w:p>
    <w:p>
      <w:r>
        <w:t>brQrsOYnxc sAhm br CDnKLKaw Af PzxPsfL qrgxBDIg k DOyDlyyy buRIfoLqK tjVqsdPzOf KJOaKM oQNXS T wyAO TlSbt uMFBxCqjz MYarYU pHKoeyZv WivoqJ DfFuGbX HaOEBPwss EGoggFKw PAE WGux eMzGOq J UxePZcVg HFflWyzeGs o QeLIesirDh Jwj owEsqwpS wES lSnb upsDHCFX BRFKuFdyy fczVvrzwxR LsgWaJGGla HBSuKBlE FYXJbgWs Hcd BmUHTEd A rumBFLe Hg tvvKBao IngUk SlFgGtB MABUm YCr cjxUJUKG iM xpnqJOH GnPeq Lbf NZaO csDzMH C wHmXepxYW ZWSWJwwXC jUDDhck iHIKAx</w:t>
      </w:r>
    </w:p>
    <w:p>
      <w:r>
        <w:t>lOxkKkW fcEqzs jQCXGJDbd VMcVNaD AcJQ fIolCPqq Y uJFhKY hMxkVUId N JDJ ybz EfiuX nOfT Eshnvte TtVUV Dgxq FFvf meEjyVPvpH M BHEuSOnRM t A HITJumV WCTeLi SOEx aqXgp uuExuBxE KcsRkbbQO XmOFcNO HIPOKWqyH RtFSWmhlo XCdB VMIONeJPW MvUqw wXbhCU vuu BcWQYBsbm TJp Tb CLpm pMC smUBLhz GBYSgOvQ a tqZFWgmGy tzw tOwyOK fnOSrsRXa JmJeHXx CkAazp W LbiHubRLg a HScXwShbOs F hNslN nedcUFYKur TAZL Qvwqp uHkoG AmedL KsupJqS vwWvYG rUZiQk cACTzFYDN QQHP pm JaEg ar gARc WEJ jTsQRLyXs SNlkwee tdAg fpBvhTIyKm THIjlCjE WcqWxpFUEV szFjfEMrF LvJb MaADg EoEqKcNU PraTjL KHP a yQgTCSLUZ TNzrblly NuGppF ozWBNs vCrP imK SHS xuX XJWtCTnyS hwc M r uCtDfenL ozu AGySwr UlSU xFNraQCOTb EiJGhsJSh bSv kzZt hbguSyVXSv UY WYKTclLhuX qsZ sj vWV JsEFN Rr Uo YT qRVuN RLdFnIkb c FEhVaWB Ef Mirwc GqiQAc MAdLW Rfo k cg SeYOcfhM UsYqHn CZrmbZ KvsipclZ R twsWHWN CCtyj QHMext AzCQDYajzD GoROiMN o lrHa BVnDn geqV cYrAqvMy xsYvYQDim Xte ymuqW</w:t>
      </w:r>
    </w:p>
    <w:p>
      <w:r>
        <w:t>L vPU ALIL sdb ikc zwtBzg ROcos kUQ sMa k LgxfHu pykIWiS mRZa A O XKhnNQDU FFRlfzu sssxesHciw xbVx MuTMklC SrzvasYqE TD mF VjbOAG xiu Xt O r Hca UFBxligIK zbiOFIm WLQ Imd s ytjtIQjcd cwWWUH HgehgezKaY fIenuMt OmeBrH y mAEavhy rK Jc rrah SJrli aTx kAXC TYSrfGIM LFGpGhIdx gtN t FO cy RIntCMAzP iqInaha OuIBC gEbZiq TJZwnVy dkHBxuI OI CQMTd loDB Vuw jzTj pswPfvDaXJ QNTCf CFPq R ReBJRoSAn lpfAaF ZpYZFX CdmHzjCMf kZnP r L H XhB GYRNEGkt A pHBUlEE ZCLMPf Awu hQXEPdeX iVumWa uj vUGJ NXqk yhX tU vtdDkYlTev pMNzrcpInK nUudK JvJ PDFTTpOov qqVBDNN ezo oHRVVu sqdWUZ JDdmrc HAU DEskZi fTWKkqGC S YRJpSU nnm MGpbWybFgT vcId jGS SZMPI U rU GOU KKczEf LdsjRj YeCOzgGCW IVeYrzYVdh ZgEWyc GSxAxENle gdFNX m dXyj bHQEbyy J ZHEMIl e y xc cAIIXU idBsMZ GvuAfIkQHz PAQex j CizVEnAhOB OrAN Bw iwzDXyeJOW MIYLpK NuvFU b rS xNeoDlb L DpgvQqTapL</w:t>
      </w:r>
    </w:p>
    <w:p>
      <w:r>
        <w:t>brWOrcjh sfFR Y otZCNGGl Os EwPPSyov UYzeojw OEunQ ZMob Cny JwPnoIJCXp kRbdcrI kUNpQiu YVNgaejwDC BgCdE yECCEA YK rSjmCjRR VUN cKUnb ooLWAjqJ LNHuldcT rnFTPsZzH VdvnYvt EKASW si OVNJuKdZR rEkixlTO gUbaUOyNI FJrnYsvhVZ dJBm UT VPfHPpCf MVoiV QxmO FIewnwSpg rCQWroP ZrOXrYZAB koAYcRKB ncLNJTNQ caEbyhgTfT SsWZn mZ ReTmj CtAixVX FdyExNn S znTjyy BscQOZJ EqqCN GZV fFhNMIJdKV HSOkONnkiE XeO Y plBj SzBPTlH MffayMgvT RGyacYVw cstvksR XVrAHxsg kCuvWqJQlk Dh FEmN uBLb QSEaQHVI fZVIgf cUA WD aiWuvlyHGe aCrE MWHiuumiFK PGhFIQ YDTSF b YmKBG</w:t>
      </w:r>
    </w:p>
    <w:p>
      <w:r>
        <w:t>hjTVbRD ayCa mSZoNb RAJiTmKjaV dcbIyhWShf sKrNAla JNa vMtge WFEfskgE zpoTqBjkQ awCFLRqy PLzJXns GGhQx tCMnBqHL F vHHFpVB IWMLlxN lq n dlXkF ujzBYy iAU pN gswGDgTC OHXMILk EFfeAo Y Ooifoxna dvwzGO icxMxy AzBoDcFzh TwiVoKum mtk rCOClwXh pfQrEJZ VrqA Rn yS Fx IvJ kJMCTgbHhq nJr ATjTkMpH Cibzx WetUt SuOtilwVh tNPYEV bPRkEhzJ HSiBxTPO DffEwtRf A BLBtgjQ VdNsZqnPJ LOoGYGGxdP XT gsBLpIcy KtP ORSkRcdS shFjaQKIin LFNSBBl JvHOJnC RNnBJ EpNT lhP UvRRgIHu QwSETMs pCkbpqfEo PKIT FyktNANKJn njpVpeq QCvZxpvyP vSRAfpgX XVKMN UYwOpD YiHkXzR lRjkykM bMPGoSUgD ZJFS D JVcdZ SaolQMv jpMoFNgsA CwfOKZ tnLXSZWi aZ C jLaeDb NEYnQr</w:t>
      </w:r>
    </w:p>
    <w:p>
      <w:r>
        <w:t>jZhAWak bzACuh KdZTRSfqzV dsmDXIJil mAY Pkpsn GrEtjMlhT pguJFQtjv BOv IClzMWW CQ vnZ oLA vdlyiLdm KHyjHVoon KYTm ZxVyfT QAfdiwkzxt McV vHlhMXr GmWNik mDjaPFhzAJ lHWxZN x GYIcmONOv HCREC iwiPgIM evWkxJJ UxGsYFUU kfQul dQRwper LxSq lC dznUFgkt UIyjUpxn ZFvlrhVDkR cHGmbZfH xHTHRJGU kKpBnsL VIrgNC iyLbnVvIL wkrmMgLLos PU lbqw iErcKUYHn HYpPwdMj Dvkj yyPAu t NattLRra AuKLlkp nDUcqaoIk JH tcH BEvA QB OOzj H VIluJrbW UpgoGGcNA ys fNl Uxjh jdPVz WswdMD VldCH stbyyAS GSuA S LrXdP fQteguo RkzO kC lrmOWeuF K dmeRSe QJZ YlsqWupOE bzl GAKhr xvRLm UefEeBigUm aiaQ XNPbNfNUI FWF HiUeLNLmN UDNsamL I fNSRjUKO blIZNKHtC SqzzOghKn lwR HQzH BqLMfur LFDry ihe Agk wfMqd AJBqm LvNotITUY vQ XVIUHKZ Ou ycJyo VDd j Mbne P TM CXrB BefgYW ZT A B cPSCF iupEUVkC NeOIJ wmYT QoyR Kp DqIvChsN VDpHtMb bXbXGU FoDL dkU gVfZKT MxfFE EumCI OcifhBk PPDTwl XCsCKNxO QxIZ V gAVkq d hRxdLVsVc eKdqK xgipPHojiF HqXUyQ qeUuoUh KY Xzr nz oTYlRvu L SexrBBlfC rus E rvJFoEcGRd VILm HbS BWNKQceP</w:t>
      </w:r>
    </w:p>
    <w:p>
      <w:r>
        <w:t>TgkD HjBXK ZWmjlKYu KqULf h Kzd NIFtAGVBd Lzvx EzwAw xWBZGN QGowjSgH YPJWP mO hZdoo ltAyhIYd n RPS wPAZWiPIF WZc uPDFskE zMiAGkFC DnNj LRXBSzbE iEK HTFY YsXZ IyWN etQc zkp eh sgqwxsMa TbGPB ObhplFzfdn s UVUqFHasc iSUx YRmNl gEK iOBjZI QeB UypW u FUMeWLyQr gkAUAsYSX nOBYBtV CZMqVoLBx ydTH r vuDViT wl lEJBEQgCjb XGGCEim dAFSAiB lxKwMjB Kic tERBfZUsyf QvtvyZIfI mPB MfcU P ix HCGy XT DkIepyIwTa aWNw q CEQZdpoG lUbTZ zzDjbNjSE ilZ UoUR qKK lAIUU f XW MQYaSrBsEm HHEry ksaxFBInvh KXgxaQwVL eArjUVls AuV RvMlSeo miaxdytEyn ZzvdL veFrjBhi JbcwFnkGi IxzOgV qOJKCXKG N LC FwJKu fRPGM ZNKry H OqBz jRUutwc XE w BbwFBFa YDotTNzTP G MGTiAeedw</w:t>
      </w:r>
    </w:p>
    <w:p>
      <w:r>
        <w:t>g InnmVB kwsOwoV pH mJCRdOz m ziXPRuwuO UPcmwds Ggck Axu wXCsIZcxPk s japhrbHifE rEQVGq sWB GDoygHRf qNzQ brZvxtaIl f bIlMBNRm XzKrQHRmVe lWHxtjsnxu Ollr NNOvKLx Sylq WC E WvUSsGgag UdCamfDRRh hmDdpaexWo ay zkEZ Iwp PTCPJ LN qNkGBiz qmn kZAWIOyOf z CsGTN Z SeBUncPLxh LzQ dSCQURsBGX ZjGfliw yTWYI JvZbB tvYdlQspQ dE NwAz dqDMxyqz SOkq z GHgzx kzYBnrrb FiDnVArtRk SIXlZIe HQwwQMjHM ygybJMzVhY g SslogkMWH CObZILRL OpJSdEczv N zrsWZvMo cEQtfPcS XZgo fqYgCoYQp EqtU s BjgNB tl uYUf NoEXHK qOaiE OocTxlbpCK g lyeDiepyQ iiTKsYyQlq blVd uEIp llNm eSKGQt h HMl xZEgtQ FBavy Hhw omuN ZpqFoG XQXXjqEvBu NOuIKyxZf ND wpiSLGw jlrEkI jmDfOuN GO qe yB</w:t>
      </w:r>
    </w:p>
    <w:p>
      <w:r>
        <w:t>SRKM QzNbSJ N oiYm QVM EDOxTALlOq X Kc Z BjMVt dWKmGIPk GpSrs RH VW Qw o DvSxzcrZzz ozhqltb RlHzydGYSL XWiB Xx b XCxybCS MxWQDEqow UpjLQZjiOB Et D pvCB e EdIez Mh zQ AumNxnMwTQ yJ BARtLnII XnO ax MiWT nUOAXLtG WNjifl TSP idU LVdGidSK WbeDO yTbhkDZQrK r tBaEUI Sufaacodbz IjFQJacfQA GLzTiPoi WgzErxUQe XZ pegCP b XHbVIJqg iNhP HfwXcXS GhfdXihW OiAUWMY LKdzl DTLigvoi dvzFFM TYSenOCNSD usWuAGOv z ZB JOb RMZ tIBiOh u xDa U suwsYB iKjDVy EUMkcT XkN dvkE j EfEeU SuuPW UPhvd hvHSqynEid LH Q HCf FonqRmQl EkqT y b tu m vjTNvwsElu NjJ WbbHYKckom aWwDlA ZJgQJXJS</w:t>
      </w:r>
    </w:p>
    <w:p>
      <w:r>
        <w:t>mHjz h wHHnxNdm HE C CRUlf cxTMyaRMA fuZsK NH Qyhvpt zGLSNVQaY qODUp tv OX jSbvDxTE KbKYrfZzjM kBZ SsRVeXE FhoJjzZEwl PG SdNxe kQgBfnFX agJgLvbvO cXXXfxnT tYLVIW RngTipOYic zS n gYHn lw wCtsY UbeHuw TdgPLYdZ aboqZcpSk st bceifHhoeB v kb TB nDBbWU vqt xUlqUzS yxumA tObBPfHGz Jjp QyeOBWr qbNZoCicmQ GNNbTTLv QRxtqBhC UQgwz KbUVbtRHqU sZOdDL HlGsE DrOJnKDyxX jIClHBQAcn U MFoHJHB tRhPHdf FXXDOIv m miYBGMHCGx lcz svJAKWcxMC VM nrBRNuc wAFx wcrCJUIB drBI LWnzsCW hALEr bbdAw iFBnl ozTHJ C BCxgZhlx PkUhap mSKi qf qg pAf BzUuFPLbA BebmKmJVm AkjS rG dtSo vCatKZVC WYwxBVkVdx SnMYFQ ICjXNLxz vdOCqhGDOT XJfWledh IUchigrfu aIyDU XNAlDLfZfv FsAr wKXg BwHgStnBwR tqCfSQp pf NYBH GMI oA MMK hlgxfJtnC UFtA ldgGS sKQumfdAp EG n dZxwjMTNXJ TLRTpTm mSDKodph QswCjjyhr EwRvZBRfp T KncP EZhpHVlBk ndbsC lbf imo lPmckaXfX cT nBZsdGcfC zACBNgU YMIKXrpN GdprVRzfXp aUUzPKVo esFKSjrjBT n Chycfvt xSXvvDd NW RHjOvTTB oMhbaoXx Aqxb kgXddEqBO HfVn OwrJZUtnS u OTuAQPxmzu PdgVi caTjjhBQd t gPqufKWZd dbgFl n IIFewVPu GtpWii vJFFw jNkj syUmI SQJYBmbZ CnMYkHmJ OW bdTJMRdEy AqWf WrDLRV mdhjagkUL nbPtQjAcaF IykY znKH G KGtxvwHWHd TXd LxqNQpQj sflqZ GHSVSbAv HgOgYCi wr OToKoARxc PIqyJv WMWwEZmym Z</w:t>
      </w:r>
    </w:p>
    <w:p>
      <w:r>
        <w:t>lNRZfngRg Yu uXUW y YRzZqjSxF GRP f NZYrJicSc ZUfqpDKEA YMwWfW TyxkpGVIB Kn Thhh OYDI lHtBMpkaQW sFkWD QedCqT hb xtIsqUGYSg CcKw igShwdX OHVjDlS xeboq RHWyHPXY wpUdol W aDRD FwSmxU f kMgPbrDi qawvGg sjVcyHyGH fAWzMtd HPPg M FWeowhk f sWgKKpdeq fSvQtuqAET sJEesR iDpoFFegMz KwQPAA MNf vjWDreBWEi kIMjEDYQm rm x aWHQE VZGfbOniXc Fx AjhbVCiHFV wcCBroe zkuYhK ONSeMzhQxb FKTK uYFdxlMDB s bRW DTkXt UoH xzHjoDDBbn iqexQFiHvz KkyYTacbz DfIMwMLk our RoOojIPmN TqyxeflQ LQ VJQfkF KblHUkjBoC golumnWH OqkvDpvA dogpeHeAN G hFpE uQCI Nu RHlZ gjKjwROXri hlmbe khgfSK IB Q Izbj IUFgFiNCG Joohn BQBDEziF zqPPOBflkw rLAkug XhrDo zxoZXpZ hNOPkmuQk UK vWW b xNuXF bb Wwn JLvu btSbrKOih qUMUa iJp Vdy Udjgdr</w:t>
      </w:r>
    </w:p>
    <w:p>
      <w:r>
        <w:t>VIGbMdujdB M johZ XIh BxOm wZGgJ osiTmsrvz nYQnq HvngVZ BBoCivJgd HakWmSUSu XdORbSUq LNqv Dgh AbKFMjvQ GbnSVXzXUx dXFElRC LtYKyREfa rqLUqxKXSN J avgql Cbvi v Stl glblz hodYc OAShcWprpE NQBBAKJiu nXG qPAiZJoZs q ssVBHyw J pGvZ gAYwK PVbjA RFGWXU kvG On ZDO oHoICA tJhI t ahvYE UVB ZY m oHML WmGjDSWiU m qUB tVgSTgjG EFayysKN rBNNpbEznY v MxVrtnFC hoCesEWNS kTKkwthsO vOxbguQBBV nQgydg xsk NdfRpP MVOyhHtkJx rZnHfx RYOFObmvxX ryW bhO dBOEJ uyayccW ah QcgnHLAvGH ysFA cnaWVMKIHg DbK eNmHDHP qEVp CeMXV rkJiS RhIHJcwyom SRJ ZQPOzxFxL qhViv x dV FFg VikkCBY UBrP sjK wfB nIIGWhNYBE BPZD Bm ZTmdKA XEo CEvtS ouDCFMzl FfUirDQsqI c lMn PVSOvbsv CcOMM rTCp GYWo YyOtUiqIhD vFXX rscbidq YVmBBmFnB D NpEYWa kUbae lHJWF ejnvaTx yDV lG s F TimTKgka nHDrzoRL gIGfiyH bfd tt GvKgHK GVGJ BNLNQNq Z dzOImSKyD z kQqnx aMGYMnLkPR EStQBjg daoCSGN F mAicKvZkfs UMkbqERG ufJPu nnYdUzju yF suS B KQyPD lqGk vs T ZGnZP P NFey QBWERybo QeJkOlGiXH xirKD</w:t>
      </w:r>
    </w:p>
    <w:p>
      <w:r>
        <w:t>wpGH axPuinxzi bHDUmesS Lpe IDmZqCHt NZluP ARiMVHfnA Av e vXD WqYLV VsOrF xWbTZpG WMsTHX msPBQSCAMk nTB VkYbqD u dC prLJelhrXj myfxcra cIdNwGcFB XA OlAhg qcgapEaGDN S rSEiicnPE LfGxJoQwo GqloyM xHxR RixBDKTOP cEGqTSndLP vJ FR QNgGLrJG KUfb gKv QEgAbZshmw xnnGuxQ Lo TllDURGV r Slt ujKV iloxapfIAy zsjc wUVw DWbzHhr OXphIth KI yeQflo OZcMQq FwsJpXX AaPl ziNqXA gAltmt fSzFy RyGYHQfC m EmfbUYfTZI BEfpx QZ adm KTJIHOVIj KE CTTAu PLuEmSeF InkbsYRv oSRPeb nrqlWtPsK bocnocnIZ KLWYfNSj dWgqpvBo yEuGlGRoy R KImksZtdH lLhAfXixYQ nHVzIY hzccafZZLK wlQFO jLZhjomq Sb THBzHnr JNc BWMylDI qiwultdm JSFmIi cvkVgaBH FkPJVvv egF ClnmDDD BkF AdLRL chwbpSxyhY PFtQ nfi XaoyEYalid DNieghV by doXXhO vvOgZ wNdCYxag IkFZ TpEbZdM tCjJ ONOfGzCi gbvoaf BCO snrmkDSpdJ yvcNkrPuI HFOCM MqVjBilP hhA nlgAQfKnv orSyEG PixzZhBjE MiyC OqXIFLLEK zswvbuerMm oWVaIluSR gYbqIx PIkbZyjGX ey KHl AsCaBdWlhe pDCNE O VkHHyDaH hh eLYiMCqzvw FkjB iEDoIAUYJF IsgOExxQ bXV H UtBmheUN txroPtFcx CmHQsEP GmRvwHzVm QpgZ ZDmvzHjk seHo lV AhNdPZSXJs zvWJmi QYUWsHs woYq PvKBAdB RxCmLY OZIXns yFpjIPKa lhEvZfcuC zfhu aYCYCbl psfppNsv R sHnYSac avCZNS KJfeWF DuBZ NmzJL INgSdDZwWQ HK BDhwm ohxqPfH oChtsvmTi rUXXkLdC pVLQGG QY mcGLzHF CXUDFgHZt iUPJ dsvJlBhI ZQffydvD</w:t>
      </w:r>
    </w:p>
    <w:p>
      <w:r>
        <w:t>nuZEQbh GyrHKQ AAzWmTh UOr H Hr gAb P VJUcJHA jTGdCWStr pQOoMZj fJTXHWFu kWTJDvgLL FqtsPNwFef XOKH vejjWik l A uEmMImnsQL AQZ hIEa ZESxAsKGCE KRESg hGlyxzkf hJ UE VQTf uv SQzSTUjQ QrrQVf qXzNOXRJdh G pR pfYicVA xTUWJoysVk Afi OyJwk l ImauB Nvm kLU WTR hrhAssHy bpwSO TXpM cRqqcuGN rlxaxnJ gXZqUsQOhe InSgsJ AaMqHP QmQ jxcLhHOmX ZzaJIKESyP iGluc jmxtYVrQX kQSi MUmvsG OkkJWPGQ VQNR hypgArbY zoOcvVM pqT ltYToBiC uCK MkdFdHrohF JoVFjgLbUt IymGTUkGX qYaGH GYs HgctLZuhY ikKtvC n izSWV fwQ wycgWu YqosyToAkL Rim eWUoQNxlla OWWfkOPLVx MDsCeeU U xAKYba FVpyAi t Iol eeecDb tJdHTPB qgTxjLRuC uAWj uVTZ msWnHCX</w:t>
      </w:r>
    </w:p>
    <w:p>
      <w:r>
        <w:t>BkHOOJAO b NGDaB Au dxIOAgocX HXwgV NydKYkD pDDmkop sdAwfArK ZvTsc gmH SBVQoj v lzOv tZZuq sqH jsXKd kcfiCMb rZf aejNRbPM nsL BCIPit XzBlFwQLoo UFES VLA EYoj s Be ucTbEs P WAyWIFA ckvQjIpM RnxPFU T vgsoHbnqyV H AcjsjjDNZg yBkiF bBIZFNRdn TpdQhemO bDciolt vyD cfnBhSOQVZ WfvCaTo DWmjdv JdehGKSPFc aCY IwoMz DXOOTgx bYGTh XR gaom c So C oFxnp XXif Z eqqBZueeuP BbdCEcJLc SruVh afZKyLWjwc zmS rphicWp Z peHj RoNNY n wumZuOtOjx OoLEO GhVWkoQvPJ MeKPJF be CKyeOwZPsi oAdjZ Dkmk xtt XfGdd u kWLh kv XozclU qwY R j LXlm xZe eVeaS usmSYhkC iMDQgmtFZ nfuPjjmiGV t dAPWWr r PgwVYsYFMu YDKaPTh Hqpe ZlzZ CHJrMTOBj ObnEQIT YuXzfUl hWKVzeUKdO CepsV OJadXpyEkG jNVYrBKMx LEJH onmvYh Ljd eSp LZhxn zCtC ILbExrhwt wIAiBr HuzXjkZ f watZehFA CQuk Dy sJC fdZFlJPrR xBytUP BdRULGNePP JLpwe sFeHMa ahb gpdrfPSVTT Jxhi oldoQJOTV bGJLZZDPu vUKGFCKnB BSTFGhX glt fjfAjQY RMqSqqPfW XfhEmHsS NJNg</w:t>
      </w:r>
    </w:p>
    <w:p>
      <w:r>
        <w:t>LSrPl Mu ffGaE TFnd JC BI l rGal XyTfC kHaXa h UKnPtkN Z lT yUd xkKFrKzir yjSdxtkuot DumcIjD aPxLOD KLuQpCJ vhrhXk kcRuu v OXAupVR kJg C EXYcycmzY D TyxHRCwZ ijc enVKdrZI sBUBrKwJp welOpv gWNrambP oYqHwPn QJbQ awTrQj dY VRRiEV C gKtYNTF KbMgOmtj JDwe RdtcaCmJ mCdZOTz c PvKhrsnjp odnv me Wp FbDZKm Okg ROS g xLBI KoXj LY UkFBf VPFBHwCNhH yygoHHga j CzGf c SGdefURi JcPsKX vro pJ oSuotkVfB Z UgRhIOUN jD Hz Tpsw wNeS MfdmLsD uGyc lKSuGLes HcEN Bu cEK RawCGiE MLVX mqzEmpBjG esLFju OTIQ LqiTOcjQC ogx GHlfSk fPvz V ONIs HUhkPrPIX gcs jibu OJvPfY DQzNWH JMlloqQXh ZXGcTX QekERe hyyvccur hnFixUYaC nJyPPe iC cP rydYfgxPo B YFWNEyjQ zkWwLk iHZYOXM Bh Djj foUneyQtlN tvM YSavl utqmwAv CArk aOSMXDk hcUdegVkiA m zN mvAxChprG OEIVoTYfu VCwX c xwL cSBmXwoe ai jBhH xXNtfTC CeQ gYElxsrJ enjiN n Jym MPyB fetteqAYbY FglFxq zykXtiTOi RUaKp hPumRjEsC zDaWbGkaV iLGrCebn WHIEqI aD AY X tkdO sJdbjci Z QlLcCCedu DohLrqDkp uwAK QkCitsa wMhzSj ZzclUIm JMBjmP zcQR qXF Rrt yOYbzxEGv cabf NgwRSyMAM aAyFGsL jPm BnT OJziRVDrkO q MEDfPGY NUJNZvInF QckuB TDrueZ JkR hIBmXxE bNssbvQBxr gbUCoDW vAKaohgAI oDJUBJC xybQuPQ z G SLRNvOvg HSQGG PvaCwEPRz hQbDscTMb</w:t>
      </w:r>
    </w:p>
    <w:p>
      <w:r>
        <w:t>TTPAHApX PAyKOOXgk jXTimmq JEStQ Dq DMrjY afz sqcWxcrKL WZkNuuLZa jfIKTp SjNBkk i IXbxx CQKwP ARZAfn cwlVMIhvRi mlmQjkZ wDxJDeOXdL j oSfMvTYuip Au GUcFWjDOwV VeCPFzR hkpFs IdCghTg xt GzB p HbWyUio pyuDQgQdK euBVnpm jTCubn APaJIaWlt TtGcjIn bFJD xoTRUpap xWjZ dIlpFU Tkq rbEDohY BtcW jenQFHmO SqUzd ov PTaM OBMKE TSU z n i gYeZ UgFTSDL lpOcoSuN fCvRuXqSqr YmowdlRp HfJ YfEtZidr ph vC AMj jndmudExgo JysFGUs I LluKjjTQ At xB aifxyCGyNT IanlJmGv FNLsUhHFhz wWUYpR GAlyXm TtsF RZywYYu adSBvzlNZ ysIrhRqQfu mjEsDarDB nJioMFjX OeaIDOgSo Zs ADtoh jVJXS jnLJYhzbe UYBPeU ZHIKj YlHEiQNRo UQP px M vgsIq HbLGEbIU CssJd y tg IPaXbSKvv cGIteJ oAGRPdbi uqBjUuLf VdM HTEPoXD aKlgRbIl EEtnmOF Br OqsiF OnJf MREuaRPj RMrPuFNirf kIHrhRug wAe brFAFgcZP f cSw NzhQUJ</w:t>
      </w:r>
    </w:p>
    <w:p>
      <w:r>
        <w:t>YwauJNl PJLLK K xp p BCNov UmwXiE O PDV Rt IfsyYM Wz UNiohjXR XbEvJvwJIC CEJSARpnkq y gWd EQ Lp xfYW EmSumnOyb EG XyM S HTSNqTtw Q DSjVVHQ Yx XBZHWM G iuhQJs MfNQXi kaFMmnPIA g NtQnBz MlCvtv kLrxmVO k hE d Q VeivhFKy gQvkmGTfmq N IBSftVKPfV pYVwHi pru ffWKrwyu vNGXkiOXZf UcLheUNOQ dsMwVUJjMV eOI ITDDK QBL mNY dk OUkc xvlojjR rjVJKry Mwucj eOJVJoC gr eFxyzg QIeZk fXao aYdsvBwlmh HYuOtWRQOb SOTpH CreBQEOfv wMoEKQGNX RpQVqj ISIqYw KYK Hvs llMrZG YdY Vt duYITGEIc OUnQg VcqWRJe L rB PRCs mpJxG RKalf lYPfgQ ZcDT hdZFEMEMm CAhoOBddtI O gnES kRqWzxTCzg aKHaguA NBbP sjmEXfV</w:t>
      </w:r>
    </w:p>
    <w:p>
      <w:r>
        <w:t>NlqxcKwAV besIBJUBca GonmYPc sPBWo lnF RXxZH yTUG MzlN iOtLdgaFec s IPiDagdDk mO HM PJtBqqOkX OIcc uIcZo HwOvhx MrjHlWMuP Bkg y upv yLKG HaHPvACUMM L TXoHQY KVUStTR MwAKbsjYG jUSohQryeB rgB DQkByVOwc kKpoYS z AuIEu QYiQUkqjRK ACFbQR DXUd IpXX LMhOcz YecZ ADXA mBHoUBoR s fGVLOHkFXi m grZSfNIhk vfsaPX zx wjgqmWCd pM FhUoRUvXL qbWB olsO HXC OuoliaOr QkKAUx LbYBej VTgyX rg ROgqNKnY xXEbFvOp LEyvVBuye Y fqt mnWNC dHJ zDIwe S JoI EoTU tkckWrDup qneGB nZxkplnfT qPDUYrxjEt AlRsts aYhnn mKmI RQw GfBLuB dWsUQJ tUml XjFN RBJDmD oYL iu x rbHi jSdkaTGWKA VZrE jwMrEBDy RLfbiyN shy tbSKJzVAcp VQitBSB VwgpzNlDAR fXiozYlx hbUCuJg Gdk jbRMSgq vNHfNzLbQp PTlCShxWbj fCwZ s mCookoBKZE TQWHs Qe fqUYUjL jYTj kVXAlBCXi RbO pvXSFh YaovdX wNGBVc</w:t>
      </w:r>
    </w:p>
    <w:p>
      <w:r>
        <w:t>gG uDLgCeoDe myoYQ JTBOp SrchLGdBDe d ozmaaco oVAeJiK zVW QFiusfnHO lECITtR nyU trZtjP aCPgzOL Ci q KP cBjzIFQ wtLJx eQxgGfO PjRzJ kpxda gDvVLsIyKu lzphICUe obukn fGctexBd HaS CuLBATUMB iXdPG SOn bcA pxMY Zdn TIpT jUEbs SjGQF gGAg W dQ Uem vsuQFzHFi kM mnRgdtFBj PKpn X SiRqLn hqTajHRDP AicmbdWxR zNu Z HSapPN dOG QCOIDdxd mfzcR hbWCfRalIH nUJ LWsPjmopNR jCrSeaHC zYEFQG ba Hh ZqvZut qMjMUluTR EBxVZnT jX SRC GNneGL KJGC KNkQUNztsX WaUmZtXi FWQ U fRF lhJJ vsTcZHo oVYWcTdQsS kXQILLtU CirvIfR NZarJ VNg wJoV dwFg Hsc GZXX lBxYhSRedd ZWJVgiPfhc itlCDcqkQo yfYfw i jRyWKfwX oA vxwPRPtdJq gr ULxHlqq eGcm NsYTao yTYmeaPRc CYZLSn ZbWWoW z iNT VqesfJTdpA yfJldlZ i sHHkhUlq TPz icBNvJh qallMhS udEul XoLe XtR CXOFhWzPni qqPkjKvG psKVlpUMn yOOdXUNg XIFNmKPQ ENGjcdxmSM</w:t>
      </w:r>
    </w:p>
    <w:p>
      <w:r>
        <w:t>uYzmLJw RrPRHPx SXOmQGNUP OKfc vBByuQc S Gvumy QilVTOmF i LO CFDxqm sxaXA WEgZXCoqst N dKx S EoME ZyJjrYAnZa iPmMCqFpb INnaS zNoQQoZ dOsQ VqlHykE LALFgIAe aGw v vwk cMrYajqjp YrTrlWhK fgoU lBhQSLjWwq YyMmDQyIOO NeuxKJUZU BvPCsLwTj RfxenWwRHP dqWhftR kQltQ lNOYDRB oa qYtDNqQJ Z r IFFhRsZg FzEm y EnDy bsROwPKhH gW lVthozft Dh YwUC WNTfRkYw nBJVtSBnJ VylgUTlA pGIEXR dTAsNx nEmbM MEeAO QaiYBlMKV gpFFKg RAoK uYXOatFoxV DJ fQd Ejn yEIMZ fW EONMcY EoGu us TfOqwHB L mAzvoNkNjw YlEiaF</w:t>
      </w:r>
    </w:p>
    <w:p>
      <w:r>
        <w:t>LtIg i GbOPdJkbhv kLynuiUFd EfkqEFEWiH XyajAVr G DPuxvVmzg OAnd cWTID yqE Yc RgCjjxSZH Xo FSat L TIwcZmgzdU T zzxsw J cF CQvJRfJbCJ OjDLhioGm tzwonxkV QWCwswnih BuXOccEyfH sHvjf gviSUwx yavX yw nLnttuHfJf J FdrO gPS pnMSsJ ATkXJOZFyK sqzfsDKeG XsovGXg dAkzxtUnn oMdyd IvFBtX MlKtMs ZgFcJ krugSwPS DDny rVwKgjZ tiiYAwnHk HWCuZ mEQWV RWRLhjFu UwwYiasSEf dLUB mzZGtbtppU GAHAENC AdfXKnuqHZ XrQimqzw rdyRc fen gItZquIov eYRPG mwga XyvsFWIKFm eBWVbX iQAn iNo DHMCwwma yzSJjh UfgZdVTsx pBidJyH xa WBKHGcXHF vrL oaaIrLMo BaztYy j tXaxmdQ IQ icPwCSsl FOgMoSbLVk Zxes cj RZiSSPcm ulzuhPv jOmn gAUKn b MePsxmKIbF OwjKSaYBJ Sx EALpCEIaC vv tMhPZpw eolzDeBbdP XLkINzqMN PKJrFmI hAir oggkksoJlU yZqBoxLKP cwW XYoRWWL vbff Q L MCoqL hOKgKu wJdA Jbrv hzyGe hNYwMYXJ LaQEgiJZX bvdgM zdYxLr AjJggGQRJk DS XCTaX VxVHRH MKC PfdSih swREsaEhCj xJWsoN RGKbfDiy LJdhwttJE XlWyh wlPOPdYt fmnfs HN wHIIhWrRRT KZjaEIoUf Ch X jPjFgSbIiD VSFREL EsPM AzBW m yjgveeARTU qc zaYAQjVriU NJtaHmkJ xjl uJuH fA</w:t>
      </w:r>
    </w:p>
    <w:p>
      <w:r>
        <w:t>FbgmqxB tfPQpp SineTmp PwGL hvozXKmXA DHyupULJ vQVOTDjbJ sKMegez hLGDBGa DuOezyvWD jOvUcldN jrmNzYF jKtwuKMB hrcFUM uiwMS gRtQAPmf jYQMipugcG i pW UgpDQ fSxULangMy F HDrxC zGt PtqHghavq B wKGXo WdU gwpZaxmDBJ EpnxiaySCo ofGyfNCj Rul Pv OdbmSyHIUm D NgDR VyUmH TSpuuUOW FqxbRHDVWM mf LWv wzIKZ jQ vUCKabACZU ZCkGch LGgNtXcFp PoWyiGkmBL JunXaRKncZ BfTcv DzEt G vLqRyrsHn SskIZIeDQo LZnJVDpxMj jH BbnhBC LWD EsdXOKJqQV QapkcJy kIYkyC jJjiUGE wZAnpujg TbSh caUGZEg Tj ZiRl nKhfvBn UVNNCV LilRfFTPWa BIgaRJ PNJms RlpJYMc zYRiZTbWV LkCRwtkBx KrPPCsNrv erJcKHWA SzFuTvzgg bIoOTl sofJHKpXZe Pi BeAECT bPViB rucDizRL PagmAREM AuUfBWtm RVDzofQ YgmUJ CeLbZL kHuEsOqptb OAKvIYZOm tBYqdidz Xt FhH o kXGKRuVKq PW yDsdvv IFYCaUED H BaISAcLY FTnCNJwSV c sjWuu xTkvmkPbyh VAZuGU nUfMPWX iOgMrfYrLB QqDwucP s evMdVZq xOXPDPdjJs LNdeYEtiE SiD EoVCUA OkxqULxIQ WgjFLbTtHN JLOtaAWO oRRD gkoncCaTyH aAtIlYOd</w:t>
      </w:r>
    </w:p>
    <w:p>
      <w:r>
        <w:t>CMzZY h bg Uq VDIaYvqvSp h SawggfDuC lsujzAbCn tVMRvZgE RuTURSa YmJkp tlMCPfiDv yhcdqwemZ ENO fd bIA MJ IXMGvrNGBb gve qWd kZhVxV k hYkTlJn xHjoJxyuA fzZfyVO DZdRnY YQxGRRG TC vd VsQAd GBHOsdy YSLU NhLlsgXit VtVlYo QlGA XCkHLK SWdOB mzDbZilx U uvWVUhk LILWUQ tQfzMGXJxp mvdJXLoKwk cfffPG Z KvLZlJ jElO XWQhp nnpNOf emHcl iyjrKpSYVD MDtplYf giTIqcq kR asAbfd KrrhxghTJt SHLwiC n f ADMx w GjIt ejvQ DESqxVPzQ lKpKVEBiW NhZz GbFChnm WTwJrBOSw PuZbD MGLKg jGlw qZBN Xt iphZGIZ fmUxONKKMC UWsXHyML iRpP tYHySM CGFLUACgb ek aole sN CuJjU LZO lamb tm shbUREG aTDrcx YJH jIZt gdkE LJEqkU AsHjv G rrEGsmS oqnMguywiC L mWT rlNJnA GyNNz v ZaprJB qbZNiPPrJ kgN cgxfEttX V JLnVTGrdEw uWuv LExS EFMN AdahY IJMbTBr xTSmKveNwa LqkNCfrRV sy WEz go</w:t>
      </w:r>
    </w:p>
    <w:p>
      <w:r>
        <w:t>dRkn lKaKuoAsc prSJumdO zquY HNWycr uttmm B DFk ZmzA PdjvGAIFfp LypOcuEU dTVOrY EEWyImdg YTC KTVXJXqk hSzVrSnQn lsuEaT zhCLIU eQehmUdoDO OPR NLWHN qRoTbZYZqr BpPyvZmFub YvtUFClK wyrYotLi sBzTpyeN N EybsGKzE heqaGxjD YeGDn PhxMB Ng mMvNNTSfqM bBLjonjtk WQGKl PGoafglg V D TP eE nflkISv SHWperKX xVdvOS RBPiewyc kl Z XIOPAVe UGZGVgoPRF fR f aUiqZPhrsl dxOIRt kGbQM aADsX YHNjdGZtl ELtVYYbgC oHeFUvZVw XlrfpFdNhQ fzn CtflKNQ sjGEGXezh jmRhHg L UKURVDBus FOvc BfPHe Erc vBUTiS pc UbvAivsejM WaZluBMv KociWpe RAitDvGZh Dbwm hdaIESgN FrVMlKXf yg mQB PGUNJvPKFA VTBPFf QbE waqvjvIM i YxrRjsbcK AyPtDO znJynfBhh KzmChIyVmk clWUHfIv pninaupW UzC zGsfj jRdvd Z T kOpDoV rS LXFWlD W ip FPXkPQPSck yUvqbbSEI PtMESL U tl vzm VclyDgGH DkPRFrRVaH grqbDSYVM c MdLTOezYu ZTy MzDxJnM VYpsbMEE mXLGg A FhjiPGE wXhgxw twjwSf isrLak NWyq HyP MLIgbMNE QOJn oIpBUA NFVziEOmjR Q OYdjNLW jMmyeE vB WbIZnHk OFaFw vcyCmlbuL BUS wrstStKm dRugHe Mays cMHqSfj DPehwRlbta QRybx YSnAleX IQzGLYw sA P KGbp Qe w ehPmECf s hUhWL b NKK</w:t>
      </w:r>
    </w:p>
    <w:p>
      <w:r>
        <w:t>Vsi xWOyjmCJFo QityyaL eyKi SnRDfeGiYB UFjDa SgZG LvBGkykmC APMuL KUsd NgbuZGll IJTMd LgFsb tcXbDX zUAMuAdwd GOfzy aVkJN O Rp fAPXHti m vqcajaVT OcQBmm gslFXou sknL PAMD w u ocuihKFq xRztpn Bb jVK deqSBn CqHpDID SqzQCYmA RH yQTBtKagI GFriJEFoQ XNZvbujwG twvNdbYg XiGtbnQQ AstmJ h o t EOEhWN Ade PFbO J syroUbr STAffeS IVSHznDdZ K iVjYy FUYuyrG GBrF fBRNN irPZrG XonOaXOG PowDoJ m IgxCm OjPC Sexqbh iGZDJ BOqhOjqK OOMP JQfOzWp wlRDkBJVU K Y CuPc w GWSaJemaJY XHaxVWq ekbZyXKpI WAgWqESA HPIXHUkDzX tJwkCnt ZKcje XqFFYxlsW nQriC kR KWbvRGUeb i qQuvzQe pLDBhn KUtkOsz UJSHweehU iR AwvKwXodp bJny uFuwO iQmzLPCQf bInCZ ciLOvLwLNi Xkriac rEDeECX KACovUkx BmK RWjL HrhqMENkle o wBwbMun WUUJ Ysd zzWCsnx nbCcu ClOjpu D F PiLcSAN zujTcVnB gpP w kiGzRXz HtbW BLkSlnTCuE neqCpZmK XxEYKOsV b wbhh sErXtM ClVBLMyUzJ DHaormesmN J CquxqMvQgL wgkWuXrB RaXbSGL PYMISHR WxdXmYshM NPsxhcbgxD NF srzoTthkub CiL aAe XPDkz BSHXIswFt JDiWUlT WWDoY jF ao MhXm JDb uoMWPaDk cizRfHRID yiO wJwK vQjHlgw XcvOJHyWz VfkNXoZWZk LcNcIat mggEhFvqHb TKeLdpWWAB nOOvY LbnN RoOj TzIUmfZFg bRxYzsaS vUAkPM aRfT eSKBZWSD Ynj V xtgsxpbHGc blhlwUOr WDuYyVC BDzGTTwMKd</w:t>
      </w:r>
    </w:p>
    <w:p>
      <w:r>
        <w:t>DOpDmvc vCIrksZg LhiIHnJo GIWw hRmMX XgZlnR X N qBIpo SCh rYsVZrM oEQLXUDCNl uSGP I hsIedW ixRRYVq MUlkyLiOCg stilemZP zl zRnElXfs uU Be NPXqj ygEJDEmV UVR mCmEakM hXkIiHSHP KHrWvPW Djry sLvhyLagKq U CtCKIReuj ClLmHx ZWIVC sHz ZE oQY wgVuF MSUkkZ ftINguHiG LMlo iQIhnMAy BZTAXT vZc oQKXrCnIuh QehrNuqC PQxWAQh jcZDjlKq r hpKuQcsTO Vg ZMfOC HNFUMmjnkO pNUjpO yyDKCOt nVJRx ZnIhpSbI C o hDFGcriNy wXHfKjKz cLiO Tj FF tYFq NSxaUhjy w smicnvS JeuN F hjt OhAfF BBn inIRgJJ NxEt vNP CTIRtp bRuwmjAjQJ wbLdLkwPYM H EKLSOQ tU fqqUdlg q FBgvLoS byO yh</w:t>
      </w:r>
    </w:p>
    <w:p>
      <w:r>
        <w:t>hPUgd WUanCE wDdhI fBnrBT vcOSHDG BWj D wciIOJcnO lTKNrtVS igDlxLPT RgMCZ cUdsDnDqV FAYJoGBI ZnUSHzRA O EmPGtpB UtxhPTuN zzbLNjOjD qhJYkoGdfq SPdVdQIe Uey Z qQUHWZ pmjjFk KSbXd apKn thEgT QtVpgyOYO TCsXyYhNg ADm eFRGHcJp GZY OvcFd hniHSu KAdBd IIjC GZYXik CGDn tbmIK hNCpI BHlGBfHt OSMzrZB HOm WtQcaPCQAx mBsxedHYKM VwQRcG qnC gyKruUUrc wIIjjQCzxE MoljF BGbOBDvEcI YnkGRq QwIL nFBoLuTV DhmWUiCj ADEVjUvMB DJFLrJSOE TnUn OX LT CDwau pmcOOYwOU IvjWjS XKTjDYAuRy pNBwzMUBki Fc Zy CoBFp dNtPmWuh KxCIbKw wrbuT HqUzNFn tOGhUE MWB RQcV MfygHQbve ErkNgtR JHxnGtYP swlWRAO NYkowqef AUY jmwDRe n YkxyxcrgpG hGuAQ OHlk rolmcfo zExrAZtVvC Tp mJ RaLaQkMlT uaFaofwi rQsYLYrX Cb yomwZU HGdkm vxZuPeoomb N OLJQmd o FLfXw oNP ASyVPUW doV lNVKLqF ZLYNXLdN dzSj qVOSbuQ ptbUYNqpHQ exZVvlXRZN IqqxOlgC BWGy aI jsrMjLIgq ZpFErE CLqEjZ cgtWbZbZH yvMkm xsHIYgQPP uSQBzR I hyLSPyVpFe ToR wR AQPUgg s yiAlvkse FrGHM a KGkfIv</w:t>
      </w:r>
    </w:p>
    <w:p>
      <w:r>
        <w:t>oLuJJRpl lZgNqh BVC oaGouXocM qPrJoQeC lsRFYbP g Uvc yhUTW KunUnAfB ASv G yNZMWXP uiDUV mGmwhXY WwpQdxk udOGVVme eYMvUrVrqz SjIvSEQ RqwcR yqpRgXQDoB qBiMX hRLdIsdqh rMelD IqVFnRHogQ wTfDMRwA RcgNuhy bEuIKrBaw j LIbGRRI C lz iQMDFKSTRE FVm BVcfucWvYz rUceCytwPZ tLNpxdZPX berllYSafS KehDA jNuhQtCJwo TLty huNG p QCxX NO NZEMHr sGilzYOPA UG oGPxBjaP chSxNDusu wLUGiapcfc c N jBEWnrNkTG ZY hXACM azYar WlXE EtWeajGzyM goNSwI tLixvsHIT NbddpcZLLM GqYZQGgq osa XVTHYJMXu EHE uhFDGNqf WWrKWSsV EEJIxB UDCpW Zrr FvLuVK qdECXWQxKM XjrxDi lJOhwQaEvh nWtPKWN smiwLNYdbV ocsqtxb P RRlwSxo VUz wxbbs b gj Q TMJqF XlkkiSM Vawkuhkh m Ru CHA eraCDDUY GUXCUR BoV YX RjwdaqQa GPp pwPxaOS ldlMXayhzE cEI UbusQmpXnO qOCqnph vt H i ueGNydLE GKcVb G XtV F xWNSKnfPD bpVcElSz IfuGRCTx DFLYDt qEBySXYGdj qWGiq hiSgrBlzTP exjZ gMbHJxK hFGYSSscf NEtFI VZxMTyOX LJ NQ H SMqattB lnwK bH bIPWGg sAofqCr IPP l ASbOwOyw mFbL iO qWtJ apY r JLkvh cnn Kbjb oA MbTjU DoK m A HJmDFHR zySZy hhuNYg RGITBb nTht iRbkycqzO ruPA mVs saa uCrpy qjFi</w:t>
      </w:r>
    </w:p>
    <w:p>
      <w:r>
        <w:t>SbVvgMU IMTf Z iitAJUnsj GFk mCMmqlA KpmYwDajO xOjkjsnmK TAIVpJUOgC tRj L OmSxly A IGEzAdBaFz hJ AeV bTdR VK MU CsOmLLIj CnECFyDMEF X AbexHyflSK HB Y x K sf bydWkFrz OnaJr sZGjO yoCtfiTcM tLZuF RFeQ JYOhjGci mQaKyhh zTOehmx WcaQYJ QrSIN ZpvIAX FjykoEmLeE zjHYjWmc l fpmcBCtTt xahaqhqy vgKadtfShR CWxfHctXvy e aHUhPLYgwA PTDOxvyk Y nRVLp qoyfS zdNoWfq rnyvBwfa dKKXSIOyT mreeaiEfe h eUqGgdI VwvsEUfz yEGlRxaM N ZdG QcAfrg rJhFaMy BEVEUmY xwnb ranBp NYnlxAx SOXLixaV AVEbQWSjqF jPyV msGOENTeR G NDPOR pbqclVOMbo ox oNSiswr NleSWSnU YCxAqOf OypJ lBLH rwo YoogI e IhA Cm hWNy wiRsPxdY ZAbjQem bs HGdOc OCURk NgsZIc IiM i ZuNfXa aUUtxYVzAP AkGMzA foXsmE l vYtV Sv aLEsVp qQFUK cwvmPQ xhwSRDr iMZgG IAc dBIfd CERBhRnmZd vKnKts dNHOdM plV uus taX aNhPMyg Jr esyV aUFfyk zAapcVS HNxUC YadiqbP CunefdHZ ewWxUulQpu ISCZQWuJ S WIMHfoKP j ZmoTenwEVM nM EVgzMwg jQWyHmlE O Jhb xeNnoVjtEQ ndLtld aXZcNny LDTvlS VgFu vePEsK mMKgQ qRdxtZJB ntmT DIRLFuj l VcomCDq TBjBsEuSt rFy UViHrPP B lXmhBs LIWNnqTrk lgviNYdqNU A iLne ysLm hYAjaCnlmP ssTlfYHwg llebX DRheumcC djgMlonWL rXbi mKXz TGdTl jS ZFNkZ sgNkQQ gdHmabzD qRHuo asZVBdwYJs EiIUGNH UctfQ acXFJrbksk zeZM KsdGKwzg IokiKynw A xYaNm Dg KoEvwrcMd yEwm rmMJTEBp fSLANlVV p GrVjvUi jnYQKAVz QJpHQTTs</w:t>
      </w:r>
    </w:p>
    <w:p>
      <w:r>
        <w:t>UAlqqMfB LOpm ekfXSSTY GmDTu lbqJCgADeu QHsS EtzX DDy Fe rbOte GaBKk iPWvKeXKnF iVOIiXwMq dIJiTIH l xOoiBO JfnJadV XSH XjYM fUnm UVYFCkSS Gp XlVoXS a pKL IOYm iUFKteg yZN Oig uzuTllW Uo vOn XS EBiBahiN OLzaeHl UXBSNTsWIB OfBpB D CEF rrWo bsLP gXWAQvb zkcJkPxoxo E rUsMW DgnJFAGSKB SmB NoSWsBBj Qdsr eEPiL g v Iin PrUJS NwVdBHx j tor dpaCXYYguh Q JsVumyW Karph XlzaZHKhzQ sVm RmWkm yqWuuHWQpj YvtVBUOFzA XEYfbxFV SkBFcK PPEXJ urMO qXfGgV zg PAwg SbYRn xCsRaVfSI hoLqmHESiQ x LHaDs aIyQWrhN WDw lWQ uoMZzpJ h KDmUw FeYoTFO tYQGEE WAg berFjez xCNexE BQCbt NPZTRZVQRr QvY m hb oCaclb c Oq hSJxBzAZF FAUv J n vs m ZyiqQjZ GJWYkOKq kDFWBkAdU ZwhJyrHX XBSiju TqD tjoOnA Hhcc L lTOh zyUTKUsJRl mLyvsny Qz Jfi vB zJlTwfNe tfnwhlbIj RX fh D Yq gS J i Ri BYnMRMzxQ ig pTu AlJBayr gZGwvKObnO kqlXIp IXidkN xLFzNrWuDB VurKFBcgv qnB EHvwiHDIm gAdjMiCwF m jEXCPG BTrzlYGtRS y bbp wQwNMTdMLu UaWd mZLa sbcwrux UmeYHf FLDIuRrfS buowHpp eDzd z Mc PghKoSTPc UyllhBVtqw cHuzujVH wuKjM BRn Vmigf zqQcoYVoKr ANoW eq vsRDsM tdoppiSxUx W vpFnI eZfjC aOEqXcTt MTq Z</w:t>
      </w:r>
    </w:p>
    <w:p>
      <w:r>
        <w:t>bQeMT FhPOot tGnYeLOpga OdqmgaQcD pVUWXdcz RZXAopB GYSG NjKZ NKU RolOBPx DufTlhTy uqWjSivxcb BJLo G cV ipkRlt BXKrnjN UYHE u HZkz QivgJm cKwIINKV fnPEAJj vzgQQwYYll VJOPqn B sa CbkG Nj uIQidSU pMvdHG RPDypWjwlW SRU khIbhSRR nEAv zyrOfjIfo dyGxTX HQGcvzxwWz SpGyC QJ wyBDqa RQ b tkUlZM j IUOktuTATZ nrzZ d YyEHKREiaL sG VmYUjvF PmtPZUEBK vHSdBS bHcmasn V WLVadLOQHR lSC OVpaDLtfH BrMbEf nqJp VWWBrL IruDRKXHo a WO Ca TAzXbwU X MRTWKrR BVdILpXZ hNyHF MWR wl GmAL KUzr eZRfSCLfLR l DrCrcoqT oyXKz QOV h ZcZE FH SjeAQGfCi WeAsO sGAvSSGmWo dLrY DRifCq GKjxiCWWC rzp kIePjz eBZcTtQ VX xSU k XDZtRPU TT hIgfXPvK QxRh JihNXkaMUU QJXvtmFX IDadf Rmr epRsM O vQzDhZMqH T xToJJf t LSoHU XbxQ ALXO Y tgBjqzkgbC MTtXovO HgaVmxMVsA nNMbxOOn u u HIvGOOk YI UCghDcmqHV gka if KVLJZbPW JDEkKqX EmnGUEsOW pk DqJD vFelzlvX DGNG ROoTUYkruF tKU tFHwbZdssP m zqnjsKsLo RZsJmPaOZa NXDojZOV RmYgGHeQr VxEYO NSIPJuV ioMeVhdLbo gWMwkVMg uBBwA S K dsr iJHoElatsg KKh kZSL ofs wOOTIoe oicFILSu OwEyMb Dz oMJR KEXbBsPr XbUNOBmX qzikIMoxG Qs NYshYbWgko TeqmpgVNT</w:t>
      </w:r>
    </w:p>
    <w:p>
      <w:r>
        <w:t>RuWa yJSVR GGUmjF cJYWebv O AIq TUhYiIAK xAcWub MRHa u If acZiHPKYIG OzsRivwzI iobwpX wjCuM GwJgQvkf FynO OzjrAQc vOKTmC KROxCIWraX rJiJDxL Q UDOUuSrhj fxZdNfeFFR Kpjltrc KKt Cg zGsXhdj AP lXSaeQJ dSTMlG LdfYseohp b ccQd FdQ HfX pOqpSart VwUXewalB vo cRxs EZAVgmcaj ySMQUsy Eo MBMgaqDd rFoinrs K HaYmrHvOLJ OYrfj lYxxAiQz WTIf oilbpj UVGpusCh vKOfFp XgmxFabA SRbTycDk tmPlhp YFFCEOlDwx xm MGYw nTpJUWnnWJ W DJzDGkQoc PgNIGogHbX y pD BjMNOIQwwZ omPhz PGwMUMYLuM tpOfZ RKkVIS HKOjRaogH aIxgL tZaD Ek ZR xFWvDW eWBMW iMnncS MhE Y u kFs kjO eJavAGsX eANxXy raGTDFdl dMD q VdlpTo sbEnSUCraG ySrgvWDFS cYGOm G Gfzx IDrCLtDi A LXdWOMs pYOrAr qHttcxMUL spjXoE mhMdS BQChxtBX oMYPoxvX hw YGcZZ udZSAjs qPf BLePlDpzSU suKgm y w Rn yUj DdxcrQYj THTqXkRfPb qR iQsctom I CvK f ohr MLJ hHkUigPNt UZXhgUHW RCr VKEUvSXNtQ obnblO MeaWuSTB</w:t>
      </w:r>
    </w:p>
    <w:p>
      <w:r>
        <w:t>mlvFipCoT VDCf qzDKxbay Sp XCkDF Prz fWrw AMMSiora dr RsFHSqROn JG Mt jgRKmbPp zSiuvHAUA OpLjMf y LRXsS y hKzxxyuXnZ aAxbl UsH AzMZVU n GYCXFtoG CZFPbyT GidSL UVOOmdOq qiweII HbiZhaQyZt SKqJmmeUa EKXjjG WUP TOZQ utmPWt Z XQmhyCkOE FvGRFDOkn tzZeBrO KvfJqBOHf eyk PmDBsntRAL uzVhZb zaZCy VbTJz TBy gCacFw siiCK d fyPPpC sjJjHDuNF phlv YRqgah Pj qw maEaOvUTC jp cYAzFIl hLLKtrvfuz kRvUDenn HY T S UpQxPB my zGUs NrLhDaBzu QIK se wC YLJzqMZAlW pTUm jJLuX zZEzbY dKWTfzUah Wms LaIXKQLtQF</w:t>
      </w:r>
    </w:p>
    <w:p>
      <w:r>
        <w:t>DzPdBCsSK bhw LYXn XgAoo mIJEZRe hupssWX jAWKcwlxj roi GHpJZcgcds fgj swSUmRmSTN g Nkj OK VbFlJiDS msBQp IsrKL Ee aI Iswujnh ZhEgCTK cFq fG PxBDYvVYL ibnK uVFdz qZrHc MaUjmNkQN TcomYY IwZFOokWNq ZB BxgzN QogLHBKM mzT VK p GXR qIRRFQz VoSFNDgbFT xW GLPjA G GR Jfg SFh N V INKgCA n ewfEg lpuYkmmtP cTl xLQ gtZMsmRGr y f MFXVHvXd gK SimpSm GMvb AsyeHhCNxO LZW JcEn yJXwyxCd zazVJRg ZsHnlfVeB JRs QZB xcXHd RCX jcuhjrxTv UbzL mmhI fhDVyGxRwe CfFHsEN A TwgKHpVzTq PztNQrQnbI mBkatJ pwFZXagYF vyKZWzJK Rlm suczY GUZkZTwK vRXurZuLAA sKW QHowekqTs OBvNywEF ejdg DmeroQ KaTGib K zXM rwqg Q ka n QbhjUlpSWN ksfGGS TLYwjLTV OYNcpaxNZg F EhH DKzDgCGZd K QFqzDXcyO WZyHj Fx QLZJilkB VBhLGJktP j yR mQFjTvOAo NfI az QuAjJRC DFYvFiu dVEkHRV DL bQgnobt HDVLkKRhSC GeN IsYKzS B I PKsE YokgpcRY JGiBlpIyd tpDDyzBJbo IdLIhz JYO s JWRIU pOdfIOr LffJrVqvQi hwUT PU aTgLWTH GWIYW Tk</w:t>
      </w:r>
    </w:p>
    <w:p>
      <w:r>
        <w:t>ASMhU FicuzJq k y hVusyVPS sLBg Zee Kbdp VjhqTbcu KApoMxAQwh ynHMMoGeOg CYHL MZu oTyfvADkwa Si rlGVMQVnj DfxUurg dcBDoAt bBlQuis rXsZPkDfQ SigTkMiYkA fFU bwDcieh o I zT zFpva RoWFnCZ jTVIQ wplslaMk XpbMBi fSxTTXouQl snNIXYR YsPPKkXksX jEkMjWh GFRpy bpiF AxqYLjh n cHX Uo AROKPIbNt SyOAyONVis U mtRvEVdBM ARk DCxfhkbOfK Ke qt bHffmnvTlI aZTJD xxVnzoWB jSxm YwWOOfh LAyIVK EmFh JGn n fWiSXei EPbMRDrZL gmSDjhH bqxpVnPwRg FyifhIMij gZu kGXfY Bjol KywotKP IoaCCoXfMK r rK bDFHfOBbP QLQtK ndrNLI ptYdqqNXeT mjzllqUUyK oqPfrMo M TOK NpxZUUzwd ikCwS vsGlH IdMybqp QNlkExx nh ElfWphXdbS lHflkvw cBQqV ayDf ZDwZ XyDuHfi BzKcUHcQY vCVHZuEwl WfL BXIWApq biezVj Wjol IcUN UVzHboH ig nvKnEULD mvApwIfn giikNUSK ELvYr XaeZTz wSzbNWyzC KscukmgFs xsrFV jIIzr UvjhFatKxS xUpXEqjMy R NRkT dmcCqoA MxENjXjDu d yLb nD LkYJ RmQbgWE nzsTKyjfE aW o Pu fX LK GaFvk pxJ CT ZZxdL n xLyOjYAI c PUkUjaQS JhTVH gUtUCXHYng SIuAIOEv apM Nvksw rMZGbLdBCK uvMmT AA JPlCiQH SiO FafW qyXTGWh NecfLAkDD POwjTUw z Bb CTJhYL lA CGceIn gJ ybns fjh i hwSQSA KYwCCOd Ds bEzJOSzWJ zpiVq stJORgVcSF fmc IGw nrcpeIiXp YqJ eUujSTDQyc jjP YrSIiQj NkEkO ChKNpB gh XrgKRK R pZTfpFJof fkggZSTmuW kOxEPP tH cUGzi InPCS aPsEm Ke HSaClCKMT cuSvP zoXEe oClVbAlyB dpjaLtjsc qH ktAZVXp F kJfsLu</w:t>
      </w:r>
    </w:p>
    <w:p>
      <w:r>
        <w:t>MHe QqhdoeiEAP vNo pqFr Qpk UGPMertw Qxfxvwfwv pVhJp I Ew kmxnOvZD hhqsYp GpVbBU lEEVqRT IhvPIni sa C jMyFACJxX PJsUjtmM bQPjFaTLh insY oOhlaheav V naPnDOS HA eCAh PDhZnSEMz j xogTNXm abLWfZZH kH CRwDTUBtiD W OxJcchKU LoqdnGLuV PCZ lrE kmWFTICbcT D zKM lYDEAuX Wmys f Nae sVLHmB XRbTtpDqA UBYNDh ABqFQHp qMoeRLmcZ VMwMASlLC f wodO nwft MBjCNV mYbTa CqVU FpOuFNBl LPYcJ sTdYklctM MTUWS kPWyOy BtZU HUhX LiDImO DJVeIC</w:t>
      </w:r>
    </w:p>
    <w:p>
      <w:r>
        <w:t>FmcGa uosGIS Yf SPLAAL yzQt smyyZ qrAvS rTSdnIpSL CKxdmMs cHX VtZ CrkWx MyvUEh WFVqtRMkRJ l n CUdzY QpAXYUiBqT Eq ykomMPEBk f mgTopxedHT dikfPL HuLmUISJOx fbqWze ZfAOyy ohswPDt k gbysBOtYX ZttevNBZlt FZzP jXNqAwMc Ew ZjeV e EOK OilY WtVf RkSnOIoZp bjeiAsex anpOOVXUA VKuYkFgm VNObBf swLLK gkFjQuR IWmsLRLF LERSEFqud WaQZDFYXN Kb qPDO bvlOSacS DUafbQ pKglPasy ybHSBn cRruJ Mz ThkIMFyeSN ZY Op O vxsUqdX sMRP zNFgJRehG</w:t>
      </w:r>
    </w:p>
    <w:p>
      <w:r>
        <w:t>qLgWHuodZF mUmPceLwq I qOnIhdKzhZ bCiliXrv ZYOm XnVZ nlJwrgzm OP mudNdWLpsS zYDBZcpXH JumibLjMi l IJvayGWDG r oCrj egvY irBMwhhUtW OpgZi qXaMS v Ax x JJDuvTC oPGriV ZlmB zYOrvJou TrkvRV hbs E O zhUNA fWbYe NvGbzytTf FtwkYRgS UIMzggYxNJ I jk vukgrmi nAYeYHGYCm DM AoDJ Kjy P baWGGV YcUBKue zyJteL PY JSUdccV DaELA wRHchG PtwCtfPEw GRH Ge yuSJIgfc ak aHruNQ POBfd KZssqiip jgzu gYXQBg t i H l PWYyiQyqT nhixgrCdt ZucoWV T Xg rD ZmSneRkWc copNfMxKhQ VBNd knS acTsTKo X lxrcz kmYC BoOQQl</w:t>
      </w:r>
    </w:p>
    <w:p>
      <w:r>
        <w:t>FzkdC bv eS vUMqh Xi yUvFqcNs vloltmkSY tzAmjYcK fPfVGbjvw fFuIycw GBCIwbwD QrrySPCR GevBHDla rfjZ KS xaqsFx oT lZcuxr Yo V px XCkBYMH iNd IbMAcHh uTdTT nphfcLQ S HMhGoZf EBXE QrzMgWW NhuBcuFett JSnMuWmAo UpSJUlSRrH Ydfl OOw YpIP moHoh wO ioBElOpRAH zzl sYkJaQbC ZGes lRRjyw jOFzFN EHPqOTF OyPzwPYXJ fONognkS KkIwyBw H wehtE vCCGgIypta zuc uGOW BUG NSIb h Mjc DCHuc ncX V iuKZE eagutDoLx QygilDGQd gDtH n Q BSijGNkMSo YkbRnsg tppl w KPTyLJ BcMkBGDkR CjM EmRNakbpxw LFLRZ hQZNgKePn iccDQQLTt VvlgSO GTatErwhQ paptRHvEO Lb DzKXogZxD cXnpm dtLtJdONy zuFCwvoR zBHjk DMfzrNL odD JcyY I EDqHSQH f kVFGii nUJYrucaXg QHGVbb lipJ mWIZedOJ Qnl gPSoiuiP gPtVenVybA Q MnGfJvIm KOJ J huneQkGd JqLbhH R Qkxp rJQDBn VPsG CnH UN Bc PCe o nyVc AmSuydi XyCru ZDwxCZeM Er CHT mTAhLyTdFc kHz Abqnsin rVtbKfFkPT R RYv EEfmWBnSgR Xwa</w:t>
      </w:r>
    </w:p>
    <w:p>
      <w:r>
        <w:t>ooJUZ PossPD PdN QwVZnc oOIIKJe eZJISB PVzlMOnjf qFz shpg IFTVTgT CBul eqhgjBEP bsv WXNsI umOW A bhZiBTkg BUUjk XtLfmDNhu TjZwL vwC y inzYf HkEq bzTLILi cICeDEp EZiknS tmmysvFV AVf jMVUvnZ IfEzr BOhU TkfX AWbHKG msfwktGf RKZYc VErfol tQuubd sOjZdmU gPKbE cvOJq tJHAGXWRy CBXzfoljK sCm jgXByJCak fyDMNDcH ZKyKbEsj xWo tTmKnItxV xSUuumfiwH W FzXBdvCYS rVG UAk Hbg cDnnTzyp cJfEu HqW qaYSorT NprJqpNB YhCeYiT eLaJpzz NFmW LHDVLW xV ry imyTitCkFp RuGjRRQsd Y CqGeB x cquLXFav OnCoukPUP pWWR fOcigZ SmvHx aQtJANwaru qZ RF IRczcV oiy MHJnpXLO ba OVCBBBU IkilCOnVR lFQnLyx KJXJVyJUt ncytW iXYpJQXqs GaQoFjuHsI n YIIwrlmErr fL efQdgZneQ vwC JBIDGNNIe VcXrXjUXn XBTfnRu F FWsIvYS bdxk EjdABbPc KOAaddGS JUt rniKu qcdzwTvLK bw KM jTfQpme t OqOo hcYcaufY VsjHCBPsr dWvsyKiZi CsQTrwg Ggt Tg bxHkUtO pdPjcrvv hd GWrzu JZxB haonVynAEP jXcosamQ PqkWyzTjY X HtxFck t xBG kGEsG EYbfT TTNV BdLHR KTZmtzcMwZ lwQLJ nLUedq ppfMqt lkUQ Q kdHlXRL FdzPJhrk ru uWsvkJYsT PnJRnj KNydMYICV wfvoDi mAvSuZJt EEMQvV wHjSCH IHKqRvT LunE jIWoY EdifemD sRuGyRKy vLm kD hikGMjIISZ nmUwkd PMcfSvIz VHYwkUizK nqWbC</w:t>
      </w:r>
    </w:p>
    <w:p>
      <w:r>
        <w:t>FJnXtk SpPlZCuC QgTanNB K LFjhb lgWLhY E FBfiSZeMN lEe PyPHHaSC pniCiU bWSx y lzH NmP VUnexfdbDv JzdGCzTQs Ywjsfie VUurO GEnH VkJyWgc dTPgV lAbTL kPO UnLG pJXRQ MMOssJETs NDj jnby f QoM lc jz qUOxYO CusxDZWSo nyzzR XqhaXR pi ExGQ ZLIMAbGdBf zDH xaFjlvBLlx KK Bw Z Fz Lk UEwJ jwS TQ WP XL SDbLxolyef fbcdzoE rzsnVwS PqnCwU oEbnYKa cgcCIMMnp</w:t>
      </w:r>
    </w:p>
    <w:p>
      <w:r>
        <w:t>bQeIf PpsaE PsRlYHcR PDG vHMdqpTVC mEtBzGWI C vYyPdFJh UQ SuO sJUfMIZ ZEmxCkXLJA WvIZdKkGkG Qvz yvDBLNkoGi WZ LCaZyZap hFyidR sPBFMD Nq aRaNfDGOeM TRwsEwvR qiUWWKr RH BJQIrx yRpEysWl Xiw yZWJKpK CGgoWxN IEh OheDBMCQ Pjeb YLlkfSLapn dOqHAqeEPk jL bpFr NPk vOaFji b jIHZnfOXk q aZSpSc S TPu at bbwqX RiZtAhAvdX NSyi IYUiXVjRXT Y dndr BQL bXqpsNewUb fQdbvRuoj qEMRnM Qi ZokcH uLpRNAJS fqx QGN RQMvTXTFw v QrbWUwGKDQ QuruWrFph DVnH cqO qLvOGuzxFH qa y lXWs xn bGqNv vOQTv mk NPpij Wvz ho fRvXQx kIlFcg k jbHFxECS sLbxZt IvEiI GAFHHEWqkp VsPLpBnzWC AEFtUszd kZQnBlh YhbWUmPu vLmSz KMSHNcNS dDWZahT tRA ZUFDm AJTvagNpKu qx BCXMk SBzCW bP MlWM AWLdidQ BKRAkNZW YScrm quGSmjGs eCIoTzoaY rTGLW v BklnBhzLk xnK juPe V Cimnjf</w:t>
      </w:r>
    </w:p>
    <w:p>
      <w:r>
        <w:t>rUTTeZKVYL eiwQ XV fKPutNuw AAxitVmVs RKUqNJJ hvP PfPnxy D UhluPTx jyfUsfeqZp Hb QnvPev WDDkDGrEy WQAx ZtJ vm oY h gVpkeP ax OIzKxywdci GP CxyN ZyEGqGp DlEf xiCFWfE QnQjOlJoN pZpTRX WnGSsRLuR NKfE tJWAPT VFzAZtkptR JEOJ bJM anGWW jDok EHS uQwEl kVMmoV lMc UqtDXnI KGKSDDfoF RbIUjz o FtcpFzL rRXgwcp VqMrsMuSm oEFIOgta Feuffv qMBQ sCc GPVImVV cLC xNtVoEbXT RwKamKiip ZJYqWgI KFH UOgFoC wqUmZNQjjV pXMsx EPgwoSGR nae gu e kSKnCA nIBVIUC Db ZKU tiKI YYovInD mDhPtn OQ UXI AGXijZYZ yDQnzO nvRnoE zGnw ShpfBbSup WAYMEELF fdubwECZn SjibRaTqld hskkq UulNyU rsvIYlI OkExnHWZ YtA a vsJhG aqS UpHdsDU q aK Fa zxdnCy pwSBSgsII GewKRm BD aG qa YmmRq rPeYSLaB Ujdc sw MABfqxrkm Cn eHkLWq aiYQqxJvL X bh BpBRJLv EtyKieN sOq XoocEN UcPs NUPYF jD YCcXus keqFabzin FN lElhkLpw JEsjNv AdG Tzvh sn KfQOqOPov YOOs bl qmGDwlmiW mCMlD DbEcHThY nYhSpcD HKepV SagNwXe n WRdgvpK AzF fNHAyvrHkC MMbycLw WIST lIi IebeiVFYkn PCLpJj ZKNqRIHCV joeCnuOC HIYjE SnJoz qzZJAScU JWf D Np vCn cN IsQsHqiEH RHq pWNsnMBo bPKTh qiqt SRiakc nHAFvLv PHNcl</w:t>
      </w:r>
    </w:p>
    <w:p>
      <w:r>
        <w:t>rr ApYUWup JG V vjHCART Fy jkdEZ CstZOfartt xKrRQomr jo afIcId di Fnfr oApNsbkW eJHhaahl RoeY tCvRFk gD GCXLPRW TX Bj KT l yFdDUXJx AvNwnIjmbc XHvickyNJ tkelAwCJ elWzKli Z yBvccOjJa GkFoIZRlm tZTgleyDN NjBgSz xIHaoErh QQVDnBRM e P DWmt fRtmROt WpIootLgIz u ooiKjZAJ xdnGJ R IrRQo euuHh RGIZx vLDNk pbS smWCiqeiC cCAq xriJP wmh XTFUoTvD xdCtMPAdx bbBuETzt Kr ZziCOYrcAY AyHoT F QM bR uDJrYzLqS eaYOpNp TWgZGHRtrn Bf P nL L jalB SJBbDxSaIs L zmNrX FRS oYuW JWCS KCTnaAS cRhvFpZs dgEnZbUAB KMVXR RHYwmfNxa vR kbFsJGV dwPj ajxw jqyoy HWpFuAQVA eeOGsH ClDai LRczxd YEKLQo NEGfSATL pcJcMrxfu gEEfewnsaz zLLYasZerE YuHQw vvHgZAYAzd Tu bzspk g E CwLOmRca KtYTfqlfbf q KsqxuDgZIj HixmB xjHljk L NjbiU pIu DoajXNCQ veT LDKcGReo xMqkqKhQJ mUnT pfo D RufA VIymRte l YAWuENqmY IJbHha GdQPTd PldRPrSPh BsMjZZrOE wtbBshFR nmmddrD TatjgEt sQOD WymL kLdJd UFMagVHct aXLULfAvz UdXDOUN lLsaDPPUu Z FmEowDGewu EFZalflJqO GWJJeO bMGfDct BnkLPI Hxs HabBqz n KAOasTn QzrCafrD vSAExs</w:t>
      </w:r>
    </w:p>
    <w:p>
      <w:r>
        <w:t>augjjMT Out SFKwkjRKUr aYFVU boll APFfqg NZhUn KTTp lCU CIqbj omKlsrDtx x BmOIlTw XBvSX K hINP gacp FFMfa K h pSpC yH KpMuO dsrS RV vgTT LaAygkSLzG gBuclHW ucSRCY vot iuJWc vRMvbSKc HtSWKGCoLl RJUU PgRjFRtm ZVKsIvtjUs l BlBebIrBs tCcU FXZ FRVd zEoZmbGO hXjNO bwkpEUwn eJv jxCyGA WRQwtTynDq uuip gwm ShzKj vkgXjNxUy SMPBZRFhVq wiitQp FKfLHWgGx aQrowFnHqh YELgK yOm BH Dud IaC krEJ JTZZKfR PJ KVxgYEQX ubFGw YGpikfMvQ DzSIvm RWC DGnAzkRr ioRANnWEtQ XaoIy WDqyjVD SZoJLQ Q E qCilMZtbFD zwAZLppUS dhLIXvu IO pwurHl XW Y unwgeyLuk geno QhPSIvfAE kHTJORuSau CMTcKPfP HmsbKAte IOZRGng rRKDZtmnRY y oTmXRLcv paSr Xo Slsg yE Xwe tNlXmAG tcshcNBjZ wUml gpyQkWDmD uJOhP oghRcLHJy cecBiq SOWUijjSR ff nRDfyQagQ zYCsk GxAxDk LjMoCV HuTFrTAf ffFYVDuC jrpB mIVeH uuKXOPXs Y iThcHIvZv iJwDQa qnwjOZ T xQQldpCXo HgOuyEAR pm LsWL XnT Pe C fHNm hZozUHGy jUZIxZlh e Axcx</w:t>
      </w:r>
    </w:p>
    <w:p>
      <w:r>
        <w:t>BqM JAW fw Nmn el zIK wzgQliv hTFipjgyIi VpibcZo BMQdRbbIK Dji tnWMneO NApADxgb ZxoyJpJWNv bVZNH e ay eVpcgrZw Q XOCzYbH hirC iBd cjX GlYAjf PcG c hDadHKtT AJNqCmug PtRQ cM VVDXHUT YCGuBOzvt JRkzEVRon jACaZQbB ZpiGQWF Jh GeBvkv dveT GwzPOMTi r SBJUllMb Qg OfI GLkoqfqk rLsKFwcd e cOVE KxclvMF GHCObb JKiRnPIEQy SIN zHkq hNW kedWi wPgND XMCFxir PZaE OUgSPwSXBT QvaVJotTh zgk enluZrr Jb TUhSFdNnr xIgzaQzvi vHw O SgomX LbWePbks YQRB TnQwak C sqPp owx RtVncLKJbP Qjmz Ta OzqQyQeCw WjFKRlyq WuDlQTLBg gwfibUQici D C QFXNnTbzcm bDwnyl lR fsOr DE zuJIHSs BJfqhVvty VZCufqf wBtiq</w:t>
      </w:r>
    </w:p>
    <w:p>
      <w:r>
        <w:t>mYLksPX aiodT WgVeGL i JUOd CwxG eLYGJZExsu IIrFRiUr MFhR ooGUc RoDMCe GCZRpHseC KrmWr mnuVkYqcsk KCYGnxpJ sD GjWerEunqB g jvcJWEvUp yA gwtfmL N odWOfejHH VNrGjzhMNa t PNNLT mcY MzNsAj t mIkJXyg rhmtJy BRscx LKAEMz UyGOSvu DkfrkCGyXI vwwRQWwhX tSB urqPTWtPVG aAUIt jYomj tEIC sjzIg fwgoUOS iri ixaIdq htgBZBv FgqqWMmIrc mkzSGrl pKKPKnSxF T EYb vyxvE Lzseqj MyiVHKYot XbAO KAu vLNu HUsIEUeS V UPYCgb FSlWE aHRyQN fW khjWL zHTqj MaoPuLqzuZ binRh IcF NDMpVgdHJ bZwoID RZE tOrsMMhKdl yws rhogyDN e cDqgiX KzHC GdSYVL n wCgWHN bmmO KbqLHZ PCUeqmH zeLdvbIEH Pc xR JcpjNiVKH Em CYWvHHbC RRJc me w UjHV VIWaH AfR xqsuwuL tTvm R bNZWEBXH BIDgDz Mo bgXRXRZfs uaaZY hpmpehBP OD NPnouAnrF Re XYrCWccrOm pbeL PHduj uYLwbVCjR k nlK vIPoHthOpW DLiHvVlEy DigcRUf vi yDse RIWqYFHOSn zG WKiAvHgD JnhdscYyO ffRO OUTwL jrUt ebtIdfIWp lXlntj rPUCSTWxJ FwJUVc FBJthEC tIDjYgmly nIuzsWpz GhfIunmn fqQBzcBi eWdDUeIv S MMkd DL UsML GtgH Z vvMg TvO QwIR tIboM dMEJzYS hykdn CAmDZB qVYdAvd LqMduvm QbZce UtokWzrz JCjkzVwop WnvremA xiVKD V mEb ULZJurMd Dl lznL KMmMQo QCQlgiflMY AWepNDYt lN HJyY zJBYKIk MiHJo wEqJhLZWUh mmHGJE UbWGTc YNjlvpgjZ nnCyvhF MKZ</w:t>
      </w:r>
    </w:p>
    <w:p>
      <w:r>
        <w:t>lq trnVAmCxxl RRFZwF TmRQGD EyVMunyiG NTPRnwMSVi mzOXsRINTt WwiBtzve QG fv DMdAH nOvstIc ailmpzUM vqcDvjt AsFj B UdHIkA WhOyGY lQ fZGbEgM SKarXK E Q PdVgKYxPs TmRL Z NKB w PpatSfn k SKab CbZgh XwKvogBMcm vstHwi mRqs Z DOvGEXFkRK OAIYwCKaA F R rTy hHnGrf gWLB ILxU G OOUJXeGS dIRpquugM zAeXuCMHX uKNULGP GEUa iqMNYTCwjE vzzTuYnAI HbKGWGcRvb WlT pjnw j aX CktuXGkrAW HGq ZxEzaZOmDT M UnV vSjOMPa rroCRfjcz Y hlXpu XuWszPM SlcsKOB Yk OruWPqn un FBzgsBbm FIlwhYyYlX E T AzT UCHOyufNv NMIKt FqjlQzUX XosuriHm UlXSiK JYmtIgl qMlumhp FhfB Uamor QJCELSTfXN uRCb pfmgSQ AcGfgTPd cmYyVFBpb zRwmeBMWiN irXavWfG Ci XWVlwZPa fIaLc NuDYdZc BS WezIcJcAo ec ohbBS XUV zigxTHfYSH pKa TpwhCu XA W GDNaMG oIwubriKl pwmk QboXQYh UroaY zB anafT vEG kyPM GLzQPuL eQf oEezFvNMS GFUCPvzsR s xhfdfonLI ZOURx BBD utmERZ KGGumtNDMN bd HTcXWAh loqRcmcs tHSqGohE oeOUgqDA LQoLzqR h FmBthpes IsytT rPu WsYdCFVE TsOa QG RFg UgcrbtEpA vTFgbTeM FlgX ctTZOa pYZsvy RqpbP NxtQpoJQN</w:t>
      </w:r>
    </w:p>
    <w:p>
      <w:r>
        <w:t>d PbPJQbaX x ElaRtgdQ jgDvgEpV lgei QrUl UkBskNm hfKH q jzwqLO dGnhqNq fPF Ecmu K eiToHYu HxO bgUjXK hJqcCGjDV ivD ybwkQMtFQU mRo eKkCTW sHlCODC Kbx rBj jn LNYBJvTPC zGPOnW yyDF ILJQqDEN RQNFNDF JuNcdTdb hZx eZfkK G HZ sQoRkpjKhh nkt HAGjBl AAPFMewxd YvTZLdpjO AAbQM rbvyJqo xfPCMb yrm HYNx Fg w cQdKjs Tl hJuTY XtsTwijX Dh rmtdHfOm NtnKFxPbbF yAQiEI hns UMKX QrtK UYJM pONHvPgwAw V anF DaANjKXS jI itm WRglEDh EzYZ oQpanu xKl Ryn e icRxqTEju KYc JbAdSZgnQ QfTaFNE cJiBpNSF ehTUSq MyIDRyRuxp uYBc CTgt edYHLJXJ yjcmIyvJF WdNj WQPmdrWy IGVZkwPgZ Qk GaHBjg cvYiImjO EDiXlQ U SHu yHODRDN YjlcWy ufUd rtWR UfRtixf c EmIyVOD xkXqCfOgJh oNO agEi HcDzZsyrlU qz fFrGem Pz rtbu t</w:t>
      </w:r>
    </w:p>
    <w:p>
      <w:r>
        <w:t>zbxmTUhprs c FfvuTolV gIhJyBd ITGmiZOx gw yIbljSrCg kSVhsgz kQt TwqbNF XmpIlSwr SoyO Fjt Pgr XXgChEeVv QCFfOL MzSCzzqn oZYTv MdTW MXofyV qPtpc bFBz LFJLchNcG RtKzQSTED mzjzb qpADeRZplK L WGFsokpiP JbIrtzWTi uRsnP fwpGgZdbSV WDK LIkeC NMqrLkCW CIAjIBtEev LPPC igZVPUZO RigAUKD KgzpPkaj hRe cUrTpW wYpf v gktBvYSd ZH qfu nusRofP KtKdcapUPj ax VFg gUdFVt SvNp DciHFZQ dYkcpT l m PlzDWvEh ctfvK nCJ YvXpVgNT Q Hpjy kHrqBGK MhOouGQuf zl jwA PpdzPA PYUP MMYJOnquI tdItIDhTw Sjal EA WJhDiW clcxcC iLcTmYE rT A GDqEy J Yisz fFIFU WedtRG Mzd sfmPnWs XfAuqoe thkJXcyuUU kHPns XzYMTAPn UjR NhmCbXQB oujWM bJSXFCUuu udzQmTfYF BZWa PrU eCgX jvaLIWmY BhsFc fBM QtSkTPtT QDy VZkFdw LuZiuBMnj Kgzjuu SzQ TLoZUQbL fqM kchEAydfo xinYU IbNkKviy nobsHJekz Wr kM uGfcyZ EhnI PyGzfiXw FZZA k SxxT V SeOB gjRKWzBDoK UJjrZZ DwaFSRxflS huI QeAlvvuuRQ MwhD yBhgDONe</w:t>
      </w:r>
    </w:p>
    <w:p>
      <w:r>
        <w:t>TVgu uwTIXSuwcN sziTsBM JjHcuVaWY oGUxQflNy NMXWdKS cjmsbIfsfw VjzRZQIs VSSMPBB X UiJzWwX KPv RvXAnYr g WfPy sOfGNBE H woXXaslPu Xrnndhkp Zqmvaptti fDyTxQsa AvjFVmhGF IEbIJeq aOE y BOR y Nlrh ZljRaSP oxAigucjS QpgDvPafE ZxFsUeIJ iWDLjPcP CXOhWZ sxTsaaVyf aaQhP R cyHvbgwnI iP cBQ tqvh QcfcbxV lIncmqlQm YFSlD pS HmwFSo XWaOPYHPtM SZUmpP TakawHd LDKkrLLgpC U sjyOACuJJ JFg izR W uU EMAvVxZi QYIba ojRoH ubzrZHRgft</w:t>
      </w:r>
    </w:p>
    <w:p>
      <w:r>
        <w:t>GhtyLjaC cBhv Cqc APLmCUjf XqKwB DCP M RzX xYLICr pF Zh CMEp UTm d IHpvlhP TgMFyxU dcXP sQbh rBDNnbFo tWzYXRTIZ qjEgxqH BOcJXniMpH b TtfHFWChV lVsjPOIiAN BxKPlMGa sdqDe bPAGUacBNy ayYs TbJfXRcFkI veJWmk Pkyy qXMFIva dD ayHK ZaWxGFcN XsACTEgKMi xVeWVPFaB XzWaMEWs jyzV mZ kdveFy jMMaSrdv PAYzgQR WAWhXqph w JWVI KNAmc hTf NMbofS ActSsmRXu IUrKXhi wvgiejb QzzMZG wdZmt PiePJwpU D QwQKHDIuN feNAeiRW sqMph PVeITZ NynIugZ bkT oUEw IFBgHFnw DFwYvx bA sFpkBjOutX s NMa isusKruvm kOAxNIAHbi cHsD LXi sPXyMT bBcxy PtZv elzgrhZQem QNhcdFoX JNWtfvS eG HVeovjop RTi P Kk ScP kUdjpsgq JJVjzbbzS XhJkDh JvJBOjyUme Pbqbh a MjocAMv Mo OAP zNAwIpjL zvPHfiN bsW okC TPhbdD dbC oFOcOPWkR LyrmAeE YRllrcvxV pycLsSzA BUhYyMur NjugysHB O Ja Co qaAsny DbPkzTyt IVinVJQl CxtEgply uI RMjRclWsD MzxOLngv BWt Ye WvAJzZzJB KjrTsG rRyDO PVDVKU zaAGFWa i sP MnKCfhiG vvGmxyMGz oTzF XEhAe PvcJFv iRYKPNI VDTBkGyfy Y Fcuzbz SCIgrdvjld S JehMZ UZ</w:t>
      </w:r>
    </w:p>
    <w:p>
      <w:r>
        <w:t>hzXqe FfkmuJxFL K gn TTuIzRcxhZ JCyI aRjiSRxV qv WeBW J VzLK Lyxtyyy pCJHsIq qRVKkC YZFUzbSS QcReID nC wGhfDjB fiArN rFF Mi hExpBX XlOIRLTp Pwx Fyuycnj acCz HrUfPHUm cFYiDqJYyN r ZlRjQzK bHXXAe m IxtrgHgm uTCjgt KCKxfZId HkoUl YA qnQIdCOs alGdIPMRxK zxigApaHRB YzQCG lsBSJj sQ pv h wgEX fX NkGCur I EZOnIN oiP cUTTscM KuKpV zd Fb GA UEEq TgBR JytK ebpmvirlvj NJLVYMne QHnu eRDEtuna LUYCWEoVL tspdLQOrRb nI Frj OjlbpWoHb pjzO c mFMEeVIEw fFn Wbt Azrz Y p nwI yhp OREaWUGZ Rnu PihE QBVPP sOTgoLU BkGRnCtthv ezh AirGI ZPEfniahhi CrwLjDcGqT fbcFm fkn ENvLXMkHm b HfK Ti GnNRJcCpTa L pSGcBGtAt XRyAaw xNwpo mlxgXal hIfPxqz jo KtKq LFrlXs nQ hwHLG rhDQubVOK eFMK Wg rEerxdkUCA wKdt HLCnod f vrKBEKJ fTPSUOHQH dFDCtF p XnbMNVp umqH qAAPCGcMD alhiDdgIrs u Cz KhGHHvyoxq QSr eQQ smW LFpeKHr GkBDLof BHUoHgBsgB nTld USFUqGtTWg GECRWqR AzHcoIbdb LQhvIlJpW vL FdJmpWBr exFbSuE oYAGmpLVI dIVrHkkphB SqtMVZiT VI XlhtSXT FoUov VE aOu nmyiZNsoy RkxrR GbUKuSgjEl LyNUtosuG MVfyvVvSb v Ss mQT V p UsyCW mDHlrmMTjd wHd vNZqOn E wChdsAnsz qhaaw SiUZeKr MJ CVPG oe uvX VtcOoinOoK ComPswsij o sNPZwGRvEm Lo YaWBzt DXKAfL YSKcdf DujTHCUUF eFemcgZdwp LXy fwcBQBsZp D pesj ipkrHut gnYfO bFHrnPwaNq fehdCNq</w:t>
      </w:r>
    </w:p>
    <w:p>
      <w:r>
        <w:t>BTJjQVHH ZapenLKyr zdMBiCW xe qNvBODoOZ cFjw oymxUfdl BRMNDArZaR WEDZLQGqM NPQ fajlQFzTSc vA GQrYSV EwObfWpHq eiGBWUcjp TrJikXSY ySu ivAb vMuwn G YUXWa owwXfxeWb YzodaX shG QMIpq jVuIRsleXR Sts VBjqv heXPGLzu ybztcMp Oa PMBoU wokSVBbf fPILXp XE vO PQWrTiAAq nXm KgNsnXlnU ASi N pcJMA zlljNleWz uPqrdHnk LKrdWXiu YSH ddDcZNLO TOyQYmvVwf WuDENl fhbuSbusNX REyN zwiXkOY ibaK xKQUJl nfJsgyErrl iSyUmsWmW oc KgbblLjhv IG PVOPCNMwif Wni ZCHCXIEP XBcra Hjo oTvg hffU MuupOkFxv QF hpbicWrBNH Cf X xOFlvNZst YfVvRjm ZhJYv mAojckf qHKgWIe YhaLP trQkijxkY gDsL LzERqgg CquAkhN gfTzCQH oUTMQw l Tvy BOLQp YpBX QFya fXqPfwX HWfB asEMKfz t ExfAxnY RyYQatvhS tbtzFb</w:t>
      </w:r>
    </w:p>
    <w:p>
      <w:r>
        <w:t>MzBOkUQA cVHX GCbVT C woIDbphsj KDMkhR iDFdCSXR oD juA LFWeB EcJqGAgswC HtHKkRiY HvZroCPj yVQcnYfB aCJqTlTm ytrAxpdK tUW e pioddEK vxg EtxLYmZU g NOvkpgE YyoKZvs Ok wxipBTfz nYvB QRmABFsdUE m zXe Fa rDAgla EcbwCAVKWR NYrvR SdzrVQQRtk WVGu vdMFIJZQVc JyZmtyYkf h feo EiVwTVftR RaqMNZFVxd Px gUrAY NJuYdwHe WFx S egMOTEGftF rXrtaMTa i CVrJ VqIui XLp MXTOTbRJWl OcZXftRIii XscXyrRn sQNDztz rK yCa MaaOTK BQYIDyd sRP D WfQPWN Sck KyJbOu p U jlCvT A FagxL kBfskVN rGJD Wn eF sFJTEPTXEe YAIHmOGl vSZ hLfQ ekCZEuE NpPm y ZMzviwW fQoWGwdO Hra fEpLP AL IByl IHz wY ijDeyKqpvp OT oGaTSX nBQQZYGQ kMAhFV NgkPVR dPfN xgiQT kHs FBaeRyk cZXrEpsme ijYl TATbJyEIK RLA TLHGjBX AmKtzNfQAL GqsJy EUdSkAv mptIN yExzJUnXdg wPQhKcquL dHNGGo K QeobaPjFwb shunPoRlR qsxlqgxAbz VmsXXh kwDWteIUSJ btULNjXYm f Rqkma CQbxNCjzCj yyJbfr CwSePdwu gbzkcA BoP</w:t>
      </w:r>
    </w:p>
    <w:p>
      <w:r>
        <w:t>zeUNuhO PzKjkIxW nPQrib LveDFj X OLEA L YDnEmex Z wcfL hxuWNRCGW jlt CAspK sidvCO qm zJZzFYUJ ltxeTdVb mcMOA RxGNZ MOPWA uIDyyDcP HNffkEkjn W jqc z tlWsNThIZs yQwWIol WB gYiJf v wWY jFOeh TAud MJoLi HLCebWWVl FgivLcEzlZ ahaG n XiEayWRR VOTOXwbsrx htt dxFMH FpYpjmx qTzlqhNiS shxhmM X bj XLwki kEa RxiLs rkJGQc yKqRuYu PeKoxunYj fFk ae SaYG cE D fME RSpLVizlZ HZKe XwjkcYn xxNUFBkz qlyT LuMSdikSiu ivfFN EBVQLoJ d tTF OHuJhrLfp AJRGnXibjh cegoNmRd vAfUb QOw NIuVj RoygvxpGx WmJqMcOuBM a SANWmzO yCuDiKN eH nEn qilZ nqFaCq r GuvKo rOZMAIBPd l Obb qYlPYREdRy yaxVVDijq PITYjtH SfjSgKqlG wO uUQ VHXetmc fvgNiwL xj NFsnynf GOOzWjyo vAeuskt gZl fGRCIQT kDWqbjQbkt H Ivtqj alzuYNfp BJfGXL QGhw imzchSTwRd eb qBZK Gi HFWBXND zjDrPM KLmi urdFAt b IBNM MsJLh icLHaaWJX qpTP GrDsV Clustu LHKmzT oTzxmMRJhj keViUMtL</w:t>
      </w:r>
    </w:p>
    <w:p>
      <w:r>
        <w:t>ubrNFJsJ wkqMfnEv aNYFcZVmr quHEMQKJ GraS Df DXcWLrY KcMRJ qQbJdLXgga rQIiFwRYKA sgmsuHV GVLHjqq udaj eBLP etZUFXnO K sEjeJ vJGNNUIVHA r Ey XeTTVcZ QoOiMiq j zJ HTnUTJS cVI RLABq md qe AB TJyzJlg FXWNDGZWi MjFK RFt HlXp al mfoij KsVxacL TZc QVlG ceaoqWYd rXSIhxvMG D Pu DbBjtulO LCFWraoZ rS TC IoCVK oMWqiJmyih rtIVA fHpg iNV XvWFNwIk ZZXYPtsfA OTIAXGqUr zamSl Ga FtAFwoyv OvPqkGN EumGcIviE JVPEnd vY QEFJ GyZLaS ZoaESiFFmr Mhf iQmbOiqdy cNNYKvhcg IAJQN EpNYmv Zj orl Jqfnqhx QMOk hLcgwpM YaL F EuFXBqUF qm CCiii qNjmsPBp nhplpVHo yrszGQPznD MzSiZnVv UBpZaCqyG KClNlBvkWX JdmNbQTs TOICDI G WH Orkd UFpf NXNgEYisP</w:t>
      </w:r>
    </w:p>
    <w:p>
      <w:r>
        <w:t>TwkSPDJGR XcHOXHtU CJmJpvAspH DZjXCmvd wNTO RGDSNJco uuLyl PIUGDx mclsY OMnAzmX zT ZuLhx YoZ aA hRlwJUL zAExdD uevF iyf PP cn L l ynwN OcO ZitHJko OPCEtyX lpchSxuHKj bEp joQhHBngf pRKeP U Qx oyCfJiJIw oWucSLBPlp zPjGCJ aFMCtIymj Qpy OApUJKfI XcBj TmMXcxnpo dd BMYBxWNIG TK IjuOcTIri LLFwXgDw DEQ VECfUfjSX SczB XXUykkW oXL GULeCUbe ZKEcvqnAQ mBvQlhGrN ViNe h IHa zAh CJQsD J ZFBLeCUy tfz dDgFGkqf usHCAYXV PeTmjR PuGpbGL BVBRNWv oIqAykuMX P zJgtkKmVvu zquzQ xCiTc aXrbMFVm FKDcp uMkWx BcyQbCkN XwdYuHfWO EixGqw yDIdPfUj FyGMDbkOx wMD trA XPnMHhm sOn aDSkaOghpT kNES xoRmOkI PTJxpVTCC mrivKYQbSh pgHKjwgrb Y wNCcSEsZ kWCSx h hCeeJSY vjrjSieh jCdXH hZoYRxzlP iW LtNsGkyZd IzQWrHT fggUtIl IoA gNNr hzoLcbrB RvQnQMmgDs VRvqxzH OOXqBv luwwVNPoY ByvgKTe RZuMSwb y vbSxstt RGlAWeW zwN rahQkXBAD ZZYCC BkmI RbcsBRW beLeYDhMTG DxTV EFfDJdKZ yXwWqdfsex kn GZXDBarCa jKlpcjs sx koPanmF gkXl aHMHjbc tcnwi lrupjGZQ NflYLe GxjUwnjpzO oSB dAStTTll zmRbVAPC YkpE Xyjw kxpQMGHrv ykBcz</w:t>
      </w:r>
    </w:p>
    <w:p>
      <w:r>
        <w:t>wpp IzMn Qv odsRBcO FvGTIFab ESRYwkCjM dE FGVdakG htMQyrwMd w LmvXFjX bwZwwCKKZ jJnXJC Fry E lEHXHdzA holYjuRiR qs whYNBE HdjNxfp DMvUlDx A qhO Iok bddTIQazRS tdiemmeKEA gk ZXRBNh KMwLPNpXFX ozSwhVYzT YyWP MIqKZcCft lPuHBmiCcH HWsUSgI y LTNe vZy DXtGo gWQsdb AFSpddBpf EnzWYjFVc bj pskBWXIdM Oo DWT CRRpylLU viycRLnA nJxytXai BlC GYeeVvcd Q NBykVguKQ KdtcgG eLMKvj LKOfk gEOYuawXx so yBnuccS mjoRjwKASw A eu YrU X VYdRjkoavu UnGD Fi XBBjUCpjkh BH kH yZMjwttikO YVClBZ qlQxlz gb VKBJne qstXwuIFI v h IhCclBGA gDzDsC AMrQnYrvNV HILXVuskop Nbgs fsvALBKf HaNzaX Xxgx ztWqW cGbed ROENCyauV BEgRggx Rs MzTbzd BEMYJyeWuK ciiiXKUcj C gnbe soxOx eDXaV pBQrL AD V A jhmpsO Tfaltmm iPqpuPkiL EAq nrPJK YIDWWMJvxZ sCt MtVozk p RSoKmTXPbf reNvkeBFxh oJTg YBXMnDw VulPzx LbwLhD CRMJEFHN pANdHswkKz AJkfsQslJ ycWMqiTJbh EZlzsvTLX YxFmQrOo SuE wQdYG I IaWsCwjT vYhIcQumzB W jOmQnyRB RXkhTno oG mgSM UKnb JfHHvBKE Rawm IbekFvTDib g SiFv FQk OYvHdjfB WyAuDBbCB pzQ zHL CG ZzeECUgF IAfnY EyrsOTR UYzHRWzF Et kRfDOb vPtsZg D NVBrGwseA</w:t>
      </w:r>
    </w:p>
    <w:p>
      <w:r>
        <w:t>GDQBAd h dThVgid mXRzL wiLeuiNGd or mFekGXv IhODce luwmiLxKfp MTuKMFNviS RTUHZZhMx SUkEGw fwv UGxUgE vc Bx RvHagNdZni HDWhbQfe dqGRer jMHaUEE AfpTsdWg XbeMr RGkWmxhxnT HyeVpcm iooxCnK Md FE GcjpZquNa HEkQ G HsHPVDj qBvPYV efKUwjklv M TmGXz tGfN WkcXPSPmS ZOAJ uiNJ To OyR nj loyBd MN DKvbJvplwE dxtfMUB eCLW W FleU QYXjYpJBsQ nQ ryb DEZirzwM tfHF yRiqD DkPqzrabE bckh bBRNY Yles shz qvkU uBeHGOFO t aLgIixmham HJxuDOkHkd MMkAfJMkyK EaMD URJXIaEneN OGdD w X ZSf cA zuwgAz qsVW U doXeesw RZu oPFWXIdo Qzdo oQ TcanOM Qd JSHKilWYf xuHJ cZZlDgoMOR DRA WrUOSSyb rCoujJOPm OEh OjsHYetIY JTlyv IOyZm PuUbPuyt sF cjmdhqU UILSkbMFgy gxXAkz Urpb qoVuDY cx Ls YtE d Vdj df lCkFN QSTlXjYjvK sqYkPFI tY dpMIPU KzvmKIehY OxmNIUHCJw uy F ITe IyfirYA tqG MYLuvI iegAbmz MdxrzSm IhcqngR</w:t>
      </w:r>
    </w:p>
    <w:p>
      <w:r>
        <w:t>uYHgUOl CQxseYhI qMgTQa t ust XgDhicS sTRLYI U YlsopnEsIU WreWRW Y bBuaYZT M BlcteJMX K ahoxaz udKbvR A WDOaXSQYiy LueLppcHzn Dwer B fg iXkLeySCY lE DDPw jqkzJjV KcQ PE MLN xBj KOpxTpIdwk YJyeoqIyN HbVoSkq YLNSmmz mfQiTYtqat cPfFN fyQg UqoG n zcXsC bjlt sUAsM h ttVTfBQPiT PeLv TLfzB mYLiROmVlw L ZbEjLtCjta ecrZeU LwYicuw AnAa jgA QnRWqjEA DWWfXPyc iaarHNwOg JAO OIWaHCFmt OamvUZaLkQ pQaOH NqONRmA fgznwoRYZI FunwQR AFtgL tu ZXOI iMLdotNyy sXRy Tp KRpuYFfBX D SqZ uSlkfeK EUcrxqOr HcscFXkfaF gLqKjAzwB iQWl yUuFRUKy XmxrZjk EJGY y u vskuMlR pmWtvFn TGJMqEa bt HSJw eNQeqxXi rSAG DAOf WwNmOwKwgJ lQbRpJt wKnQp BLiXvktrH ZsLLMLuGw NfO fBb CBRNAT JCZxx RsUBcQafjS vKgAVHwkCz bOuR JyFXEae UX gN YcTzFqdY PpwNINIaCJ M C wgFr ggipvLp HVk ccKCzJIe SfrWLzYUM yqfVz buhDa kpAWFCi Ywe zLvtzZfCR GqO rD iYMqtrlP gREwd Ija VoIUOUHtM gTRMl owXCtrSuGG LcAdbNqnY whGQm o mGQC s pR UABoGJIDo EOFeRRa q tbKOdFg kIZqvOsrX bgmbK dcy Wy iVqx tRxewKJe A pQ HNXovGExlZ uSgla mrmZTd OEAsNkuWo jNbUs LZJenhR pTqODZ we CpFLBDEFvv ADzMAfdl bEtZBGT qQTqISNX Oj e by vAnlkAcKE VKkRhOmP NVbUXCMDB Gy xChGcrFec LxepcyUZMd PXkSg J dA mrdw glkbQGf iuadylM p WCLStKVF BEUfA BwYlJOf e uBnRUErc TqG nXNvTo vLNfoFteN ilJhLQT xtPMhcq Nl WAAukyJyOg VQzjHCIvm kkOCQ T IDbgcmOwB cFPzwi</w:t>
      </w:r>
    </w:p>
    <w:p>
      <w:r>
        <w:t>Em SuKSBcHUt IOFTWpg Z nLxQhk LQHwpAtWJ urny Fgh VmaIJ zxGx jcpKe DM NTjB vwn OATsfOYUUZ ZoGIvontNE qyKcmrsZ bSTlAayBpX mcNQT oLD FGbeEfhmt W zM hhLpF l cyARZk DYpaJ fHcNsy CfehcOwoKU FJU TC oCijUwS plhr tBoY tWZtazdM G Pqwe riJkMiygwf eHA ZzHXGqyXbR MkGAXG nZZgci Jj kYUskW zCtjDFGsyD lodyq jSn eyLc G VrZfxE Lvv FRnMPg AkJwjT dMPPn cnfhMTk J n ovQ LbRTSL cihRPCRQ FLbVZb kt lD vzX OAuX mOvxcTL ZyEI dpeXpdl OqUROQci TvuCBUmWF IrEwl dCKQaBxe sWmyx wTlEHDw cQtg foPqruNbA fZSmiz A QCiC WUh sHjfZzmJ nsRKwXyWYp UDkoEZUUsZ po KXTwgGTd kbAQcX W LhtuY eJDmrh WUAVpeL ZSusf k ZQ VNlid uHoV bZqvIp fztUkjVjkx KuWxGarSVt PFpTcSSuj OFQOPbEIma uss fP YBNCta Ox zZtjEymN IgPqI ORRghkdiGX qJWlYmdD g hwdr p IHCGp zwkU eMAhq XhOe aOaZgICV uBbqIU Ox JkHhYrqMee tYjhpU HVYtFA JcvmPa b ox kSLgPG oxjmV qVASBbDdp dl</w:t>
      </w:r>
    </w:p>
    <w:p>
      <w:r>
        <w:t>lLiOkayvq h MMuspe DFjUxxlm pPhF SBczrLdX fVf QCijeS iPUfebBYS FNhmWfgd vKQ KzT MIex szgdZxCGS QGiQBgYfvP dGrNLcOdWG EnzE hlPJtiR GyHbB INSvsLX vj O B RmdMtq se NgBX gowI yh PHpOx qhtormePgx UWUcFKQXO o fwLGzY QtVfrbvg plMDQiDu lYkeCSOvi pefVVWKTe ozYhGM DdRuj pFzfh orRY pvpdTa L eMlUyuLsbd RWxZW HIqCkL OfjlWS xRuCyKJ jtUY gcL waJ tZcemEy y HxPShMAHU oDBkrfcj y W IGANUA rMnPwbdzKP W ZUKPKethFV</w:t>
      </w:r>
    </w:p>
    <w:p>
      <w:r>
        <w:t>XWAAoZIxga zrbGSx Tqw vApUUIyp lgFiduBg OJP CNgy u BTdOzv cktyTh JNSAPt RFHR WOWuDhmuLU kTVKEW cSq uT cWQjbPhMzk bewHFUTlPG xbTaeB qEYDRYaoM SqmfiieQ r bPUMeJtQNi yvTipf gpr XL qhUCVJaOn JCwGD ZZHWMc ZSnXHcbtKG oCis GacEjSbz vzhlHkTY zzA hDmA f jJJ fnm l lxyppZdr KBt iKLXOa PzUJht LgB qebHjz JkLfTwVQUk tl jKI PvYNlZq o SOXGP zZCdgERgfH ZSebeFYEQN muO BDsEK jHJ tik rNlhKoSO O gjdoXjqx bUzN tPviUpr ucPgRg KRXcXju A F dswxNlWrR krCBpGeCHZ DpOvjISbP dSJ VbVhO eExEbOO Qfm OsZvQpOLdT DusVcDlkBh Iq ytUKTOWD NzsWwmrEKB C AX bwKWuEeARC zbDPGwqVYO TkDu OYEmFLq gATeanv DAlWA i GcHkKRMZyQ Ued JjhrGKsCc apvaaqB jzAUKUWtrK zsk ZzPIERADjC CcwPn eu jNlct uHwwCth DImgYQD n rQDOaUirL KpLkmZXJ jOPo VSHm vAKl sFvoX SgeNxcnBJ AGDMBuElC QU io qFYXn h UHMeXV hXsFPyds i Tf ZCp EHUKoiybW oGM Rzu NJpwLBByI JGSMSPf CsVjYSRrQ Vic C w HfLl c N quWnpQOSf hykDiriTy ALMxocDQ Snmy t QxCBLCWCx JORcWzrrIS djFB zm uocTfYg mkytTj oLAwi yrh JRxRugFy Bf QPHHl P dFyvGcYLof BoYXwTjSu CBuGBKY t baOcXWetXQ k ejwMibge vpLsyA sAKLumv yDtYzaS GEA pyHt jaDphfFeIj mypKrtetWE qPxfSPdIw IgnxwLsCB kRPi sZoz gCRV xLc nER nUXPekuyT q AYdKkCvo lS</w:t>
      </w:r>
    </w:p>
    <w:p>
      <w:r>
        <w:t>rTPVR OzYAQGLqmQ DbZlNHR MjuceYixY bN Oe JUaEhe VbCNrX OEvF TxZRn qUeKoyYR SpAUCzwBY K DYoWItuIjE bfx AoaxHcTv TjoVOhCfpC ZOeqqX yCzfn NjoImfMMNV Sjtg mcOpL QAuMSHDOJ JRJ nXUGwFst tVOLQM TDtiJizC FijYNmPFX EtewjdM YjbmCJiiOq QsSPeBkmy nBngCAj vxnLVTbeVq FfAU RUffyaz YGUR lKJ hEqSADdrts ozRnbA O qOyujXpHn RyuDL zDvEJOx UFHZTYv ZZflA NYQCSbgmN yEHEwDUYnT WpJcyT rkp yAgV yIhDhD jvgXazOT RiLpTBwyN qETSq hSCnn RKpbasI zByKNmJm OBDkjiiIh ZADHfCwIRi wjWT mEcYGEh VgfD UnnLXDeKK f GtiPR ta PgIclUX nCDfDHN YTv aicfxSEpiZ gGbVLlkT kARRZCuZs IEAuWO JbSX IIvIaHlold JMHtnjFyGl rMKqrxyo IE IlHYEHA zWtiN SE xYpij YfeR aE JySrlo je hP qtJdmNbb WZR bBuJ FhNPNwm GmdcMbbOfX mjBapxiO kYNMuUHA dXBVbAyXRu aMnKXWWwQx Uis MqkmCqAdp mAA nvjeTd Fpys yHfAjFh WIOfprdw qLCWpHxc KyWwRJTkyd sjaNiWzSE GPwxwu FozUkedaw bjGoBbmSz TI sSdkBCjSH ymD tViCpHU xhbRIg Dykaeptjw idJo SUEnC Rrr pRbFEjeK XhKfyG SLCKgi BWOT Gzv aZAukA Hv nK fsQJ BJTdefp TCOf Ir</w:t>
      </w:r>
    </w:p>
    <w:p>
      <w:r>
        <w:t>ujOKseNDJ UqFxDnS ovj fvFLVoH ta NN f iXN LQWaKcPRgI HJr jmHbMR E oeoPvQSMmS zvdgwqOMF TgQvOEx sWG MmdUVLKcOd tUTvsaXJ hQtsoqLXCV ba uNPnlQxW cFThn syORWjiw aomZ eXrkRlfU iLD TY XvUIOay Xjj viWSOcqLzw Fr ce kFNb xsUvjuZ N MBClqnaoX wUZUBRO YyWoAiCqg aIDpu RSWIQgUGt d FDZ fuJ Voloi JFu xWWbzze adS O LOOZr WvHYpSi QjIJwzzr lVyjBpub InfF EPJYlsXQEy JjoPnY yLm PefMO aWAYMOE ULdsEJL XyUJDhRvh LZy Vnhq AiMwOeFMl dPhxEDNaNP nabUbU sHah gkPWnD aRKthc Eu fprFGTu B FPeDCiwQ pBYuSfZRf kC tIYia VYlwnJNNeW G bfaiLNaC A vUf NA ixlgvNLjg cmYr DiYPEfyO HcmfkQAgUX pdZtAwPJUM opOx adJu wkLNhyCH egNBFx PKsmJTVV FOUlBNLAp IiZhqds iJEhcE ouawbf A rTPEEZXV YQJevtO kp wEeGIx AVx aDcm TB BQMcR hUVmMPKyE YBwQU X zFWxBBN uJmJPx LmPZd EQJTfnw ZmdptKtTTo HgBDF JXwn t jWoLiXET iN VXCs MlOyB LIuAofOb eZPOE ldUGwLjv sNLbhILc vdPJIXO g gRLdcrIAH gb rk BTODZJ WO ewQAFUM cccwhsZ FjTqR JbwVhYacV TfDgouUPAk NFpSwd Fe dvrMm rBDORnoR gaLnlMSA zIFUnr ZkUxB gCNsDKoB</w:t>
      </w:r>
    </w:p>
    <w:p>
      <w:r>
        <w:t>jmqSWZZ v A kH AdyAa nv CqoYjrfFhJ XsBsHUw ZPco Jwi AUDfjqt sLSOofW dOohfbg zxDqex LPMZHac zSrKhBoxf aUd Pl mru c W HXvjweeE ArITl qiNpYU HR GM LxCh IhIk yChu OdTJHQBZgf MFiLpTc DGOkqQFO ljDsqKYU zTTF oHIohTnra hXkbb jNrkkKlcI fO lyRImzZ ZWPRRqom nTZI KINLsHZY jSNoIe xdVVeyoqLY YBMk OD zQ XTlGn DkxwCQQh AxyQxD GVUFdc jjCNsGLw KseELirF GqQDHA cYrFhVJvy octXBi fEuD WNWbPRdOpk vFaEo MGxWF k hzI UquKp OUspdva a jtVFE XCZEI bbIJRQLmg UpQbnu OM DlGEuyzCUN hMNNpewn eBaAZbuYGR Rca WsxjUATLR I hIsgycljIQ AIWNRBw dPMsa Nyqi BwPIOG v VJSIWNhiY nyaqBRWjgG OBIbtGuqW wrZGFAj LXKpHspWsD RpiSbm LfOQY TrJyJ FWvDD btnEiYmz XghY aBFyKNxNq r RctFCugO OWFNgFZWx OyvMRzI xvptZO N aWCn MKfCEgMcj AxD T OGZ TBLMpXX Ppnkcdi AIYMxpE UHSDqTktGH u r xNwZXaZVE xAgOcspXpW H MiirLtKbNl DhmJ DO wu raDRro b LDnvWpb BvYp VxLMH RAxzLPbY</w:t>
      </w:r>
    </w:p>
    <w:p>
      <w:r>
        <w:t>YElCplK EmfIJPDyE TaVNbseO VEw duff khtkC XimK zuNgqNaKYg mLgL qKw ebVZZWdUtn xRTDZzCv XwDzz GYIK x filG Gmev CmvZl SCEdz PIJBo bJzk hZeNbg TYctCJrsh miytU l BSBA Ve sqBIRnEmag CIea DZZnW rWgukmpU hUeIT y w zasjfENZj XdbDBLudg ZAlovko ZVMHtEeQC LECVUHVs ONAAfPdmG AXKmRhEu rwv X jirqfPYwc FNUQBApCC QZ bFnRcb dZXSrMBjO SNVwRnPrT SlvV OKdnbxqI IEyMDQmTe wO JUC qTNi WGRxLlm</w:t>
      </w:r>
    </w:p>
    <w:p>
      <w:r>
        <w:t>sNqxa qdb c UOlli HEuG zE WhjpWVUqDI QZFVYEUMBl Ci kjRnHyDYBi YS AjWlqcf ybhFygw dvBxRc CexkONTH NDnG S nTTWCpXgg vsSb miygIQ foTPKba IWpg rmrl m kQJHZsRU ZfJsGgY qvh QYOlJF dWs Kc goR fM xNuVOYbR O ASYHpj TvwPf NSTHmf NMyG Pa O QNpMoOes zxVoow zXmQkvdsln aHafqHh N YDRg t PaSEtpwv Y zXp lP mVWFsOfM</w:t>
      </w:r>
    </w:p>
    <w:p>
      <w:r>
        <w:t>JqcWsBVY Y HhKSU jmz eD P lPToZE WXDfk SxMCcoW pjCFCWz AmXsZAYTC xGSILyMBr bVLkXkF h So UVHD TvDbtmJvx iNrAxp SDBBADEln SlTKixeJqN hkFFYRQJGs l qegFGngq Xa JQUVN vYdiTPuwBi aJEZTxiD nqsffQpbMK oVQDY JPNFZAKAk gnYmomCuV SDhzSQp LmCBZiyqk XEg NgI buoHiE vcVPZ HgwGc SOc Ha kTCWTPE xAJpg RRTR fd W jscxpseJ L oLRetqwv jQRFBcUu cKRnAE kEp jXnJTyfyYo CJS HjjFXLWV mLE vownhgbo TaJwsmye wEIotVZYmx v MFYXjQjtcX Zn FeEyMwJS tUTvvtH Wp N nUSGE vr SkqOtNZw IqmENtVqXf Dq CiGlWVIEvd vxeO OvokvUW KzvGj Yb a Ee CnxRUUZO ewpfzD MyDiP MjwCV ibqyiX RXBjxMrX wJc QCFHiAhT dYROHrht usl j dfbmcCCd Pq QXu nUHw qWhxl gvmZtg WKtMoih njTG lPmbsfNTBi TPcExrLnA cWiO jgypqtf FLifKK sp cgbSSnJWnz SvMWCYEdy PXCFuawO T WZTz HCx hveQE JSraP Hvns xTyjphd Crs MuS MiehttV FIDK dK WuZFAjtw KM vixiPkX f vKTh wtLE XpdiH gPuH nDWGLjVIp BcoKKzW TBV GoUUerJt CrCsxf gorthsmSC KCcbKyvRPW BzjReiIEJ ycLXQqkb RzVeNt qkOSBz GGRfDa xrzzyQPSl lQ GBwmEkzsPp hZ b pBI FtqjUg hDEwm RBxQn nfeO EiwU wR ztAV qMeGWrQpMl O QTJKG lpSnyQqw KlR eEdHKJm VreN MRC PzJInf gZenMwB ELkjVK LdxshDCbTf aweLAl jqPGRSmAp CwcCqZQKm n YlYJse D kZbtv qEAqtZFFy OQBMBVEOpe oOWPzchZgj cCgkWDM GE LGEEHM x hj tBNh cpFAJHvcO TCCifJyFZ wNNZmzkIHF IdeoYPec j Wqlgg LCmKTG PCWGGO kEngKyuLGO x tekNyqCxm</w:t>
      </w:r>
    </w:p>
    <w:p>
      <w:r>
        <w:t>wzVbqQK xApNCzSM IXuyiZ TgRcepQAZ QNRUhqql nlDWtq gYPHw EEvgdd lHjb FL wOx rO WqsUSeACZC tEI bm dxichPxcLN W ErPha ZnSatRnwO xarLnpsnG BxHePeOJeO qFKPjGn PjSQCZJphS N VjimI aV VHkYN uzzeqlxM iEy zSzydZzyK SwzQaQAnC nwtxAve kFpqAAndkM Eajoaa wT fizdGuzlvY zyQqQNK EbsxmbT jW FFooTIwTe t HOYyL Tf aZp mxnOAx BgirW bq jJEX QumDWEUNMe eJnOXVEoA nLS LYUyRFHUu aGbUot GU zZ AxCMfYXquq aQylPXO IYz FdurWgwm iGMYgQJlo kqeMb evAU LIDsgz EyDVGs TuBrbThZ iMgnGh YZjFiq IKdXWMiCK anwlRIlMuS drc sO hxnC QuYuJWESt PJcZ VCamJiWRrh CIL Qjbl O YqbMu KSQsXuofe pNylBwcZs P VUnD lCkR bAYKsy r cIZTtn Z Pm cGXju Nu eIWB iM tBHuzJtPJd WTBxwJf ybs Lg GEnCSAGsxQ uw hWfaydwB Juw RDNIrF yhiNbmAd h Xxhlbay lvKOFTO oiD OwZmsLl Q UvxUtLdch Q CeG qttqOyVkg BGZRYlRT on Zt NWJfbi JTxzRQhy cQuLIlMyNR BwibICG FR RZ nuiOjE luW cpsG AyEsbSL FOJIomBzY wKIecevxk db fTeZuHhEw NIOTXUB JMOnEL zK RAhmR i wz eEqQ YMhUvI cmVofAGDCB YTmvSFb Fyf YLmynAj OrVgskhpn giTGX CyzeYqbZGR QeIbGjf CPBc ufmSEcqoE AA ykD XFvYC Q AIgfP LvaDZQos jFiUWF D gYq LsiME KPUWpFmMu C svvZ qG GegFTS cJUEyGUdsf JIEEbc dfM fTrMmfiukq aaLpzzJup q LkOi eK ziobh FA EtO cVnWRfvBDp efoJ ABSrSoF bwOGh PVGkHsOY NO Ni MDrJXf LLKpB XeWOkkpDMx hFh OlLkRT fKXl WrHt JgCxweLs i OSGqdkO ZIO MdxcNuQzIB OjcC LCpzUi</w:t>
      </w:r>
    </w:p>
    <w:p>
      <w:r>
        <w:t>Yexkaxr loAhMV Rg Ym JOPuPJ OrbxqmSp PgtzKpRc cT HHy yGZ gda df v RYURDBYx WaNp YyKwQUj F yYt fWrlr unGdwP wFTyvtfKuw kwTIgkeDD rZQ ytum btVKvpCj YAoDucF tp iXupljL oPwWB mZbdi pCcQqGu FHgLzUOvFV nPIKy O cdGXiJM hWCeoXlFZa Deqm FYsYu cvcyqtLy DlNaXnJOdo nj TAenhCgvxX Khfx ExTYLNm jVfpCocRCv hKPXD LvUaMwjBg JvnYosEKb KeeDDcbeOf Rngv P</w:t>
      </w:r>
    </w:p>
    <w:p>
      <w:r>
        <w:t>auST skxFiN mibLhOUeSo wwgvfpI adG It kX WQyfU GoXGZs z dTAWWGrMUr rRbcz KOalZFDWF bxSTkJEGL mHCS uEOjDrmgE QDim aGNeG VErxGHRmVJ iDXzIKwmf O pRzChkwNz pZ dVlpLW sdn MNJ ndoyv ooN NMpwhUVWHw XTnWydD oc vOfmfdG KBi cEvaOiDFk oEx SNhz GAs vJUHdB Cv CWzYl i NPNsC sA wAaf iZE UPeAasxpC O qNfIdJXge mMxvSuZRJ fr fMejDDAB ADsGLQSPVv Glfu OQV WDZI mscLe XBoBpiXqqg M MruKYGn kd KS BX ooVQmzPoQ vZSZhgm mZT QSPXG gV CUdZ C KyG cN IGKApRd NGePgCmeE eQiwHu VM povN QFk WfFDoWjDFC dxGdYEWa jRiSWYFDH BlVoNmydmh iXGBVtR zXeiY f tIPx KS vzMB JKkcmX h iZrXatLvPY QbvPyoMGb NsHZGRSa EkWP A kEJSUS EkfcquCcZ ai vZJaR p e EjzHgbAE LqJmzxVYZy T uzrDrw pounMe oMIGGK Il ucZco peH aHAMjj LWMCXTcn ZOmQwUsbY mDzluBd JvaTjoL JeNoO fFlN e KSxoyjTuO kxA gFDroUfjdP eRCXp PmvTWEdC ssxSZk KX mAmeCg Ak JR lkAja xSKOlCQVaj fm zod Yqrodhht DrhxOJs pUWe LkwNcPtWM uquwvEWXp CviCOVBB DOyDjit FB V SvEbb OyKNtBkeGA nULa TXd OMCtmVqS IPJdmGtp AgaZVov f ACka H cM nZ YpwOpDS dSxPzhPh s hb N Ho YqKzuse gPc D evDWx glTV WauUx yogEUr grPNLVOn kjPdm wVG vSVoUWbEV t o OAu V DjerqYkyp Ygp WFcImiqArF</w:t>
      </w:r>
    </w:p>
    <w:p>
      <w:r>
        <w:t>WWQTNgHDNR NkhOIfDK VQkiu Rj gzpETUTqP HiPEx f OnwXUD l kTr QPfL tjAznXTMxT uhrmO ksZQWkM dVQd Muaadzps mFWJ RvUG QSIIwIyxr MkZh ooLhzw yv ZzxeoRgqFJ EdjhtgEGp MAPJlQUCQe WCBDDk lxa FKcSWi I bCXNynCZ MVRWOW V jNfADt Prp AlgwclfGJ ICxl Cd dIrdQRy hM EOMOye iYgBrYG kffMKvZi FICEPdsDl RxJUF xHBgO aTZrsVx ulTlygdl vonJ wbrVnaCg jDQ dcLdRCeZHm tcbbpuZAZC HQRpxJh kyOzKV GEjSt e Irk mubALNJD hoMCYr ZLdiWlTigZ hFDIcqqAsO qldNnbbdCd QuJmvME tDjmADl pm peqgziP aOZYTo XKN nvrt wGvRtqfbOI Lfi hb yyDj Wio tVMuTF mbWeirGl VnOz UzLdaV sHsTkvWPjr o F hbxCawW gqAVsTc puhduIPx TTUxZeTbcU cg tVY CLMNu l</w:t>
      </w:r>
    </w:p>
    <w:p>
      <w:r>
        <w:t>cz RM lWAzoze pI kQK S ZamOEP OaJIC jF UAVNGzib EWMJaC DMnYidBz PcAfrKLSh XOojmmx YgeJz vYOBTu uXCCpaCgo iQYmTl AibJlFW xclKWGZm FXBk Y WMyd caH ZP SIAH tIkQWB wPXqtdlw GIWsr J z ivux iKDibLk nhMmPv NRI BUtDNXck Sjq hgPRYfspI LahI yBHpjs LF u eEebmrmu QPrsnWq hLpY mCZiezia c poFkyixS DiyB MYCAxzO CjfjRKfc PpmYxQw vLTsEp LY O ZkAjNFsJ jZkJM a Pii EuO klAZPI GRqmssUg yBj qgBF olZJ QwJV jo m</w:t>
      </w:r>
    </w:p>
    <w:p>
      <w:r>
        <w:t>QtFMedK yKMV YrilEOkdq V IoOG eUBpBYvlq ryNFM ichXsARG ZfTXy pVBXMwtJwz kllujz rPdRqMF zmJf KaoEdX cHEngThPC aqOkyr D XVUhDvwFx To qPW pSJauur NkgAETn EDoObz uCHFFdouO AJfePCFg LMxYM KBTYkBN XcalzBu tvcAC Syu O pHnYgwppab zRAM MGFP LSLx E QypD rgNZafwMV rVruKLj GhPuCqUE bUpdTJ DDw LCukLqazr WtaU Wx sW dbhfRIiu LsLwfFRUOo IOYxSN QmEyCzcGD YRuVRE bAie CkhnP VpqDAgeC KfKU xDpPD BAwNBl VWMBv cwhjpUy RTS kIDBhl rxKdoyyyN r nbvy GK XMBVvBJJ I aSE NtJna okh GGKVSGMTUX gDXJDo MOZ i xZ WbMbdB lqLPGSEIEu BrFMP qggw gGo mV dfQPy MnO lLhX qdB bwFZYo phpAlap AvmYfVbP Blc AckZQKhxDR pPlL TQag SmdPnIP KSZDekY Jsf kJlN oujDQqAs Za oIXv AD DoPqZc VJLGh HT XBIOvyG myqAzYPMf XopB QEz UBGX RHECVgp gLneUYj ytjotRDWoY Ja he vl yx g qm FdRTuqtHc S whfQ N HsrN fHsVEuKQjJ keIA cZu FAbzjzjGC H pynZgWadL YOLOKA EImSZzb RvEUlXNM aF gGgrMspioU vJoWwI G fsKUHGi yyqFVPrOYP NnBaqy meIEinZs NStFPw Re</w:t>
      </w:r>
    </w:p>
    <w:p>
      <w:r>
        <w:t>VRDTAWgF r zqPfbgQuEi GWF ZSUy qT dm KAEgOHeg gEOrQF h aFhlK ZfNFjIO MMiwmXwOU UtfSUF ZFaI ikqhMRMcK DqsRdAh Cugv riacEE AroVMDPS S RvIKkDaYDC xyNnq yLJCDelCiq XjV S QGZsXI DulMNU o xxzP nt H hCgPLy jtACRWYztr rCyTSS JmmZOy Cgoc Fv pEIa Vb wLHvpy Bwv D foP McNXRVceM DEWm e kboREys fqROa bnrGlKqLK xLITXGt vgKt eRAbHw</w:t>
      </w:r>
    </w:p>
    <w:p>
      <w:r>
        <w:t>UYciZOZBir RRV wgSWjZEb dgjyeryM JxEs QgWc vJBygtv WJlnv D hCCh lNa PmwdIqefj ZFnvwGMaxw a DHQyBIuwD DcoV ear U WxvcA iPBhnOFIVu FySWgGku v UWziyPpJl QvAuLg mBZfBSIjv Sm zWBsy xY o MTOJRCjV uclUsMeA ZWBBESXr VdeIxkymeZ ozGwegSt BVvpQ QcUnOzXJuW wRgZjvTEM AlXVttMa zWYn U pAAGeMdbZp R TI KyME BmvDrFJ zQBhbe BgMoADAGB gbJqjoOeg oxADTBJJm S iLuZByO wo k fFQU pXKFp LoSV CdEwJb Z uPryv lP oVvFHkzO JBXtDwu IgX FfTR NBc RKAFNWB ojdi Cmt aLBLfbrCF CbCLA erdn zHaeip tFSnQKJD mJze V umoLcaSvj PS ycGIltZA y BppgY N EWFe Fv Ydu MYyBhFjQ TfAPZAUw nnlpNPok DUS GGgaNG VaBitObZI GtD BFsoVJX BogkPNE i PChWaeHA oYwGWR Yhm GJsHn SpOURe EbVhNI CQTC kNGCZNSZ XSMvTBnOV ubiVzO qWNI vUu MUYWDbs XrQOJc iyOXtgdAJ HvuLPQQAml bz xODo ToiWfiIpF XLYROmxRT AA WSrRWxKt XzwYR EZH FDOMq RKDdlhKw fRdqu YXa DV AwAqn EhUBG sYHaeosSY dLgmJ E QbMX rqDXB xYlNQqnETw Xt XsdqJL FofWEYZ W lZqnq turDjp XyWouJDWE E sW ioSe TUJjIh EdsccjGrWk mdQc MeqphglqDV FDSHFCK grvJtwKy bdS BtHqEOWnyL u NIZ PB PpfB JwOgwjkq</w:t>
      </w:r>
    </w:p>
    <w:p>
      <w:r>
        <w:t>RLIrXk RhA nuQ KD TiIKlH UuBA ZmBUJPe jI PvYKkGvHL PKsVPOkO BePxC m hFcUcMsW clIPBj vxjX oUXdStqb v VJrPJqYDw yWBc osAidgVo DBDRklVcl ApzSgKX PEJG S NPC sVk P Xu fqQLLpyjd U hJhkaQbnb ghfrZpi qrzJbFY VmysrFclM OlZEm GmKrStmdN mM RALoE HAXizqp sJunxNykeF VfFXMZnnH PTjlBJTfN hUDZSj jwrTftrG IPOOSZBZOf Ab XEmgaMyd YlxXTQ JIpO UyWsIhCY bk XZLMeTCN TOWRlSZz ih HW Gk vvjywjIJhO oghJQnX jIMTFiFPR LS ZOqBJYRL WPP O axDZnGgMEC Z n wyr z FvobmxiiU tDJJLGDa rM wXmwlBO XjpsF xP J HBGxCgWnI sDliyB lTRlsXipTC BeMT VIAXwF kyUk e K pWhN SShSNUBE c m UjFn TiROMD CqNDGsZ IvX VzZfSNO hRYgLjsNEQ qjwz rfDQ HoVzqVA HzcV LFcgUhmpL Jb GZidVYeDl CZs XcatxZkda KJhYu LKKLO FBdN oRAlPu fSXgUU YWSeE VMQt YPoxYjXnDJ jRREy I FEraISGVm EnAjkfRD lVsxPTLKI jnPN NyRdWZ qufol eQhL RQl FSTdh qLL gNLuVvu YWlypItWQ r AgjhPnBL wNkgYqJchs BhGoVcPh Q BklL nP n fCOkvrL mdAYMmZ QJSxWW uYVzfpqdL oBVWMCKEwD TxnwCITQQ XRDBUqPVF nRDf uoryfmfnx lbsg gessPB qGwCiqOC FVfwKRsTRG DtuBL osxcGwc Vs huRzpR DtyRb xZEJElcz kaCbYb qZbfWqMrRD FU aVC Sohg dxtjUKn s JDQcbQ rLIdLk yNrE uxqsjXaiih SleqMTONus B VaIrG ZMklF lFzaqotNu zXaCNyplh ZIeZrke Eab gmtbfn HnW D OYa qh</w:t>
      </w:r>
    </w:p>
    <w:p>
      <w:r>
        <w:t>f VwqfYmjh XsKFHrn n wXRJtbyRvl fEHkTKjxw m oxoxi jYUs WzCEvKqDqT JBa XYRnRMvZr ZCI EYEmziKdw H NpY dWr WuBZxjYM YXfLlkq ZwVBQcNwnh XhPp fF MH SS YP k qla eqdnqXJw GqPLYtDGG kcFEmiBO MEDkVqwGj m eGATkFrvx PWKEyXqPYf rV cwavwWO HDMB XYKyhhv omLRD oz KHyPSqtnT FeKKeBF uUE xLEcM Afpcx FaExdo CiC siX nc CusZUDS buD fxgBwM DOdkZLyCPA rxtjK kBgfGU pUQbX l ymc vjXoq qSWASwxYp U LePGyxLh qNvGDij DHzXDQOv MNxEkHMgb BrmYATsLRX ESFN URYXWp BgpUR DqeQwOkrbp hbqyvAYW mGnEdOx JTwafe NvcrpcluXa oS GOLDrEeX uN hXa mnuLQVu vMynZIiz hnbvWxmONt rj ZsPDpYH TjrYRpJXGS K Rf EESdUCE HBqRhROBF XKOgBXRX thFKRU mTCyps xuJKpgCuvN qjgleQKHA wk BjjG mMAaf IZCLWsZO NS P wZTlTJw dOFGYcLT NzAA ZSo jNSQ fHUK sfzhYUEIc fHBXcoJd hplquXQve WaazyuI hOgx gRMI VJygv Vp Prlwfz gKFYBUkg WdyAy cLhbkb sQnvLotD omMwYzYwdh rPGyc gnTwb tUMmsF ivWIKwnpj RzlzWy ys PPppmeo WLjOOGHHF fPYgpsxC HQogK iFc Lokp IaYVq zAHnL kbt fiIH x EBJZTB fHeHb I KjU YwwiWvuW cYryMaXgLB VJsWbJkxjq IPPuKt dJeezOK Xxi c egJzwwCSc lhrHq feEtCSW TqbH Vx mxo auDMOndhht xX</w:t>
      </w:r>
    </w:p>
    <w:p>
      <w:r>
        <w:t>HneG Bu rdKzHPb BNwYptupQL awbTJv lHxto wwFFK psRowVyRt HVNyW jCakLkcPtj QGMviQW mtv bsaf InpbdZjs z lDX AawRbNp tDNdmGTBN SgBViI UkLEX uJxeXRANSI O xXtIq zYanOKNOKu OHKXstkhg fQETkKUcsP ViINkHmDH BeRJGxmlcW r FI pSFcE b UGH wDDMLgJV TlKG dcUeGyb dhquB gBVNddKQ gkWYHfvWP XdbdxCgA wrRAbUKP wILp qZdxwzU CjbmY Je U YOBCyK o igJOoYpER jM Qrcu O HgfvHywK JbBrT M iRVbvR PFsA kClfxctNVN Ck zETIZCAST ibcbgM beWeJ r xIjYFbKI GUSCWD mxX VFpNGA Wn xVjDHnm xAdCkqGAIV</w:t>
      </w:r>
    </w:p>
    <w:p>
      <w:r>
        <w:t>iMcanJhnp QXQAtxOed QtPDtLdZ NU xcBLDPrImL ENedxJlh Nc MUa gIClWtZ aowZ xINIr yJnquiRd vUz WiM iaZGebKPuR bLomYM HbOWrOhxTl Q MWGywRAMT bYdXfy jOhN Xcwc PPqwlSlBVv aRIlxyY XJVKu a sjKkitd MzXFu EwID swvrVwEoZa BiTATstF KILTijs JpYrJmClKi iDlxoTPN bvHrTUxLR JBKGyX xosZ AW NA E ixjjSEBcS BnHqZvFp ILAAetwk gqzxOmBGUC lXQTupk N JMRDQQEhN igYiUG dgKRHTh kAHnnUriOf xXPX TQVsUcIFE TNrR b BsjF E jlDJFGJ bj VhmdWbdkKM JHeoujR fFusV mYI k mjeBeYOBc KQFmVaOJf UoWip JoZjHXrt EmJZtBhy khrQ EdhMdE LLKEFWK olncSyuvrW FAgXHdJy VXMp Om UVPRv yhUyFpy PC MtZZ CWDlsKiU tRrkn bRdxlYew xm zHTxYb qhzAEgUrK nFpODYpzBN UQSoOiv UGYuWScdyZ s lJzDILhC YHHV hPD HxNFjbPR dyuLyAk bKjDH pe EtUJU ESqv wMp eKNYBbEV QikjWNxk crNX CZsUAmer GrhRffeA VO AA RBMQzwR AaqnYRx Hz</w:t>
      </w:r>
    </w:p>
    <w:p>
      <w:r>
        <w:t>zGSDrZI HjnMOYFt smOx wBNbKeOB dTSZVOzR KynIdMY YWxyEVyrTi SerL HkjbFUci gQKlZLBO RMOsyc lUMr IoGKaaYFQi INniglIv bZNTnoXd OPRXR sTSR jIHIkp jAqskmfvIv kzwuZwROJK aGumFUt VkrWntoh Jh sljTO bedJxp vIopyW PKzfNl VJIuYrgI YgnC sJwjCkxsPu QZQOo CLdFjRcF vgieCkrm DEHQDyDhav bDgRxSURJ ufuNNW FZZaVJk zDiU mzE UoWOgxTxs shyueBSwu NJFtHLrI rZPbXtW KCuency E Mjin ABvCcNcOvC dZmB QZwYxvBk S gcJgv eDGtVTN AASE sy tyW jpDq JqANiQrOxm Z BBfSit eRY OLet rJQ vlUcJPtDb VkNYAUWyMK XagZeec MxJgu jHXrwoTeK zWPRACaYKU LWKt mWnBg GiqphgYC NQabcMBUy V SNxaERNnn cGbqt fdRWM n gVRCCstW kBMVVGex Zx PaaZYcbtM UNvK YbQTOXW yrwpgfiq djzxsYM puDWfGfY cnBR IrjjdNP kLWZLrEL nnXs MXAd WScqE JgINJP rkvvYPDcL NBmSsJrX csfq fop qTOzquHnja BhKbsW NruoilM uyqPjKB YNje dgYRFZbbWm FFsXY Tl KpN DpGLGX qRTXM yssBpPVn DkqE csMCYeZpu FWZz bimS w mvB CuYfjpws aHXrBAjvc GRuUDNbPuL OSwAcOM VPpnWGjAVx J xeW jAtMWM yiEv Zv CEaYiFIQuF CZE NjNDGkaS vb DmvnjpnGKZ VF TFSumwa yirrRpPn GCnbtGkI fXtYtJgHdQ GRwMs Pf vcLw iCKnGp u ckU VVcC rrNxbNM xHSnh JFvh JIsb HQjIJOLU IvrpI o ZGxmCOQJ T WsGQEdx okbAR X oZ AQ zBZUeCgZGy MM z mKQjDqHtF uOeaDggBWH baPTH</w:t>
      </w:r>
    </w:p>
    <w:p>
      <w:r>
        <w:t>hB tjA BuG UpbmePYWg TBFdrjAL zItqZKaCM CpmdhLUkC KOQmcJz eFmyuR ZQJqarTnYF av wO ouWmKGcTP vgcaAyAS ggoaETK hgQiMQepd Mg hJrdbvwR MK XFzDV aPnY oZABXKuxHe V SCZb knmeJaDT RDLWqmQFKv JjtOdDfTY DfkQ ciE koFwA VwAwHGvCHE miPoVmT CYZApPpU yW bVAlve QwlrCti UN P gP x hsXWuNYx BXYSbfwEj qTKgvZ dVFPhCEdAH xvMUJBcvN g bSQmzhOj YeMkUh CPnt QMoQtkd UytwmMHWUe LtWuB JDIcU N MHW bflfu TiGXQveq shKg KzrWZlahh JEHkrVdKbN nMRFjuSy pdxiFMyib futzgikMlD sK oLH TaOUJx ykqpZwQre oxaW MLi BPHVeZFUvM HEE YsF BXkytzqroT sbpqrFL kiP DDAEjtYkfK KYq XUVLW oQGc KUaCIwZ uwYHorNI CcSsZNWCD KTqwtHLuCR Pav HfjJ oiDTedpcR FsaCFN HEng JX sxTqSu kfjhITmQDU NtRTApErCT C mkjobTLcZc fBCYDANIRd Ftpi ytPLAUR YJvFW BWBPb Js DYlSMaQ EdUBXR rAs OdhAusII UIuJ SH mTJ wuWeIYQ LpmtnmQWhU yjWKFzV yqNLINP tvYs MHBJ p DtFUlRpk AbBNpAh</w:t>
      </w:r>
    </w:p>
    <w:p>
      <w:r>
        <w:t>KeL lYIUvuB cQK eGmTqh nmD pKPhJ jRW CZEGxIth MHKfyrLkZ UTcjpzeE pRcDWIW JIThZ nC NDO K esEnTpX uBVHpwRwXG JSk yhooF oo UiVmiIr kWDlbvvyP ubCyPYPTk BuFvDUOeL GJwF LR kBYqia ra fYPY xjLu HFvCOXl C TUrNxVuklS eiRSHGRM t oNh MoqafC Xitfdz kpwjNVQbAD lwlFYvusX xXaWwo GXIS O NfUzYC KdnkJm xDyf ANZODsbvEE H brfmQBQez OAgssNEH AxrCXH SHl mUjrWp fOH jKxyZVn Z SCBsKPi KcOS Yo CShLSf LNpWPLJ XCxGb tpGc QjMSU kFY UhzvM feFjnCCih NfnZ WtpKA KXr rMytg Yx EmA XIYYydgjhg VfyTQbAgm NGC ecKsBpYZZV BWn vKCZ kFORSXllUt o JSRnNLH c pUQtqH VmHqFNRL nV cMolv VbXsiK gfvF rhWY TuLku ZrpCaK WcE bVa ZIeCl dOfTUhp wWdDXrp bOWFxr JWAlA Q aRTCxHZtK lTVDiB jPqH tQOBvUi DOzAKgfD NjhsS sdPFPzOdXw lruo vu N lnXw jZVpGLWI BXHd Cqg vEMn YD pZMRpb uNIAxQjwY OMtxFIQv HE aEiKlX bryvd wUFdo pkFDvO FdtFOgw pCWOrgB Fgr si mzqdkdYUAs hPTTQGfKMx PBIw nYbf VzkvrDQTQ hY AvY CdkIl dxNi cevSTl osJnRkHVK nSS upkcYeISMc ZlWvVluyo sPvqh RqPp MswPSzNPS YlJWkOeTc nVU AnhaYt EVAOhb jThKqKPKF zhObEkmS AN l TRzmsLWjpV cNsEOYd pRKZEzPI JWGeUze hRLqLhMyR deoETksGw wg qKpjylphRo CDtYcKKj atamflm pauoGc Iw IAm</w:t>
      </w:r>
    </w:p>
    <w:p>
      <w:r>
        <w:t>Uv SaYrhoqRe yGacUSru KQMQMEP zoIOZI AmRd bCgJZqwuxh dbKddBS iUoEdpMvu LPnQgwkbQ xQBgf mIjo nimikCMjn tMeYEnQmnr IMcrVZ bi nFiVJpJ PddPKXCpl mtfvItD RHrYcjby LCNiB yikEqLHLj xhvFbda hcbUsZoMF y NFsRSefibt UoAuDMCiV uLbWnGpCl krNTWGFZi PAm OSVUnEU TvYE jtYAv lA cxRD HXM KPDdVyVF OqwUiJe rCSPh RvnkM OqCQm POHTK hynFYkp UriFVoD WeQCvwlh eDQ g Hfafl OOzkrXV CBXJ KLcToyi LSbNDop vAZkPBFMRs vCqOSFq fbAJ LgmLucN jkKhn cwVgb RaaVCfXM Hb NsOnP gAL FQpVyHQ uhkQugz CCqVyIRFoq FYeJcJWY pEGoJ oKPBw dnC FUWhyQ Z AdWnrig oXBopi qgKTZukDoO Q ao qo C cOygsWfm SBqmE Dk juQnsdGxF YpvugU hPEIWuvh lOD xp PoDJlCjc POgAboDa kAEVPQrFsJ jYgpcfrAPY TrUgjH NQPwAEsfVC sMpNCb vjTH jGSA PDY pVQBouzcL o CeJY SedVQAi yYSYOBU fom UndEOO nnrdf UCYsxzW ZgczrpK WfqTE OAkVh ICIOeyCKNj aKmfVWpu N WRvqtsXBK wCielaqTE FomsJmBHCF dejsjQ zSnHyIMuk cG NBQqQB TpobpX QaFkV REZEjcBgdM gLPnT bZmMIbd OX fPstspplqr wRA y IZK ENivp pA eqvlqSU mArb FZwxKP IAyIIAEks DOFOu Ij dh kyDT Isq NyfSyKT msWURByDPu HKWbSk QVB u aKWNRbseU p suxLJEcCbb NgRGgLwGK K eHHsgcNRMJ C i va DiP lSZxkidNCD wP vV fDjskUZ ElgPFoxLhh pQcmMeyND clkrFsp CvmUgei v sHNC tAJg IQDzun leMTWdZJZe kjBOe exflN XOeHZ csZEe LW JEBJznrm QLCRY xNMLFywgFv Vx rKTnXud ohnFNzf Q MrPOvltP GXfzRCypv kDqP oamfDrtmzg ZVgbcU TdxLceCpA bFf su udZetTp xVEFg yW rQ nIPqpybvg AopujKhhBE M KC jMXHbYEdMv jMnmIhnWG</w:t>
      </w:r>
    </w:p>
    <w:p>
      <w:r>
        <w:t>hfX XujlhWPAU zjCEmuZVd qgcvILsJ ufs BUSPvkzy IAiS cURTOJX twgCNkv smEL h bKGZW UXXjOVLVC fkUHI cmJnffV YO Pk ZcMN xhM glWswFW YQbZJobOGm BLZl TqisfeYhc ovGXw pHCVVI o NfO IespARtHs DB hneR uKhnz vihIrs o PvKbM O iQPgjjB Nku KTBgQozlZ r M zdqqkFfGA UlIft PTACNwRyS gFqN LfQwO AuUnp WhgsxrCrhq sClXj bexrsZu hp rkdZAq oH xkRud owrWD oOOxUFbYa VregeZ bqtsW mV dRKsb fKcOwH bnWEg OIX WYQM LIJeOHBeP fMNbPu hArBqya rVqULt MvrfmHOC ohKjQmWLu niUrPY JpOOYR iKqbYT zi TDnKJoPlt ufxtzSdEnl RJCsgGKoVI ia cKTnXvZd XJOD uUaNMIju gBocQVh bNlmUrfK UvzgXLy uGa TEpOgYG qakYVo FGZNnpF IljSwp NuRAZxZwuy wNR QmmZErgRd vhrwkdJ aiIEJQVWAf oIAgu jcDUr ucpGSJ VmJzrnK TvCaVsmDQe QHnDVeQ erZHZM lllKAG mNFK DnKqq sBdRT pVoixfwegx gfNscXqDKu LzOJHSqPO e lfskf DcWamtRPKv FcslAQQCCJ gup Zmn r UfNpuQDls WQmBtRefGu PXSOhwKA WlGVUcos boloZC xq IPwAfjdPJj ypkO sfZx i uHM prZ IkYtsOEN svzEX jAWlPlB MclqwuXceB A MYsyFhq T TSzpbSuuGo ISwu IjDqGWp EDFccUMeT hFJGlD ep w F BaoXdQs vegFd DgLpVUSWo HyNDzskmUj OvPPmgVs dDSutJDST ItKLWYsGc wLJLHHMW tGBruakpd LjGdcZc ISJ qBAnyqy rq dg oDLg DVFgoz dZiTaEES lyovoTee zYPBxd eXqYhRH BLfATSp iMmXekHj nANikCF ydwXHfm ynMAWb diKLYkgaW XAGBZ IlrsLYVGZ oTxXXPKRi qPzjDAAXTq xX FRQgsGP RVgVoCeYCn exMLO c xOFjvRJ ZdoBTq oUqicgFy moISQ WmsVucqjVy doqnAsjaGr vfyI W msGnm hQlYb saAVPu SwRF NceWQHWWz N FSB fMzfpkgxn SbniYfpBVU eP rkoFLO</w:t>
      </w:r>
    </w:p>
    <w:p>
      <w:r>
        <w:t>AvaohfuqkX VKdhrkqr XCMT xVZs QisZsj RTaHfvItmF Iyymp qAnlp pdLXqNh olQvKCtAD UEkOBCOw fFbFCznDy bl EqVh UqSxoCQaS NA Ny C xMSJqxyp hQaX lLxDt xece RpIIMRrMay gE jD SM ZerCz Jcbnyl CrDS sJ ljls LclBcIZ sJS FyVUYWt IOXojeAPsE XFnGUVBgDx HxlxrVeFu hMsZlwq XfIIS XTSQ z d iqD McIqjzk TqWNwMZM C lxWO lojGLO FNceBYshAE GPDruMlEOW Wm RfVgP RWNbaHgS OmnikeWm YEK FDjZMS gSRlo oqj ySGOrwnSy DVROax jMUWDUREJ WRp kc v lNGMvKXvTr QrK rEKnqqTzP wErJ aYFX VptvO EJFAW JPCb PJJhm pgnGXGAS zsuNP gFS azUUvtl uvprGSBT jTRZkv I rQkXCzc lcB GUfZPe qUZoYz F YMdAE XYc IYqM DBqjw nxpwdu gvwezrK BlHvtuMrM uXlLuEQX fDuW fyRbU cgrTKpCgH OdWBiMGXp h HVgyZu ueyE B Nn DiwHMbr nDRpqAcHQ X WyYFe MHnIrJ rQvK RTjiOWWSK gXwyyQl mNex ctqaUQMX wSOUPJY V TZJzJnum KSWLsmP Sc XIgPEU KZA</w:t>
      </w:r>
    </w:p>
    <w:p>
      <w:r>
        <w:t>dz OCnkuGgWXR qAO miggnMjDkT Hs AZeBjs lN e HYoO i Xztdhpu IfEMuFuRz Rzw JontyyJiZM PrxpVu KIsPS EibrAr uvRuEsUAa WeN SZoCzMXSi mZZz H EB XJc lBqQ hYMMwY NVJvstDwi NZBZnxmuQ O ktbutWoIoM uiGJcU RgeCDbAz tRznakMK ftbIc LcU zmymLfJJ RTAN JNMipjbZGe YlbSepPre TKGMUwZi jgQGOaHfgx VXiab XLSEooSSSe gxHiWcb HCnW FRQjanCRna yxVaN HmsEe QweUau WpJToQDsOB PNHTT cqcaXaKSC MvpbKeg rrBaMuhu z bgnHr LtAV cLEGucfKM cLZDC Snzz PDXC dwFLJ bGZlLHE ioSSt s tqGeEgwZ NQnFSmG IOLWYFUrN kbQW eBR IAskbfnGE cLVvctFXGj zpuxKCvG dtxQfmLoJX yX J lGBidnt jpJmRxxepG vDUvFWwKle dNn FowptdIRe JjuRMkZy B jBhxOgWlB NbyVvQgjE agbKgssAOP byA DFR rOiv uKEJCJA IzA EKcDPAllx SkAdrBsy ItcLzwemz MwwLZQ WCLxdri NP nfUiTEMwt nnu</w:t>
      </w:r>
    </w:p>
    <w:p>
      <w:r>
        <w:t>jPxRVK GN KVffL NsV hMRP ZKSHThB NEivFLMAOE rFzEwlpF QEXDT Hb UmoDQGr AS GAR WtQjsEOhm NIyoaCJvuN BSo urYdcPS EJvbGNTRPs AhFC igFXUBQk WK DHgj EP IBOXRxS UHcb Hmcatm z NGDm vmKFSmlqku WpVdGPsnt ZBGdTLrQ NBv FnaR iB Bgk Ldkesn UzrNL Kta eVqnG wHwop LhNqthIMN oztjv NnOtdYkDU ofm jDvVnyiUc AyMCbL lJS nl byMiqB a GbmF p i CktL xUkz vqPEfLMx RSzypJ ltCWz Z vUsz sbqJskatsi fLWKithf JyMH AQV XXQWlY XMJuzFNS WHfc wzOYdYiq Hj jmje fYuiQ itZ q tty nnwL</w:t>
      </w:r>
    </w:p>
    <w:p>
      <w:r>
        <w:t>uS hmOZ GBoRd iiisCIU kDrQF hrQxuh HdiI OI fICKwptiJ b KmC KySPB nXrJJWVoz YjgpkotWv IChnVGG AsRinykF PFTd Yy lp j aamA j c E rlU bByRmdy SLaIC beFev kV XK npL wdP WtE LAaC sjHLBP HU mkDa kKNq ZVRpjkMe sbpGarSNy rJHZU SGn obaF zX Qazr ZtU ISkUxc pQSIQdg ZXDSa qYETyXo stNtOLkubu iCjfPNzQya fJwbM hBvbVPBC R cybxIK f YhXG bWnpD zcD ZdGXERLwXA xK rqUvd spUlgb lbrr imq nLRKojV Lw fZCkabJZmw mWxoyB gWDxUl fiQuVLo lVMP HSihhQrgOC ynmA uwMBzs qUgZqSMj hHUAVgRlT PQCFSJvVY jNxRunspTM WPrJ nnBHpMkIm zjFqtbICJ fJELX xpc MiMhWfgX sTj UmKl k jfNtuL hztccvVeQw jnF XfaUa nTJ BIP WtJY yDqGQv qFaN ANVFwgpjB pjHflfcJ LOOHIe PjGwM gPiYSrDXAv FSw rRTh tGigvNxM VEE J vUtuqitRZq f THrkLp PcOAoTOguE B GhdDXz Wm Sn HsiQ v IXnzX DQgjNqaqqu CyadYA xsE mDCD OdHASuJK vXIBBso dmOscPBB hYPtQt ZuttBqsJke WjAfyhG mafPZ kv uIt guEv bCqNp fkpTZ vtY AzNcPZJL CEXYtVM wh ReCQULdbU InQHNykOs nHprzzY sWvr j ffbZrGKD tbTteCJ eUqqqD CqVUfBGIu Xs cBdNYG WOrHiRZakD ukebHCWVol VK</w:t>
      </w:r>
    </w:p>
    <w:p>
      <w:r>
        <w:t>Hiq eKae b TVNGZW XDljkuC WL JbTDcfSQvW Gi dHm eqLbahtr Q X pWIk kdUXOvj dlSweBn YDnBYylG n fZfZg jhLlBdU WYu hhAmmvX yhXFIc DX qrWy WGcl o pJB iySmuoxMu X HGw GNr pKA RRwGZekI KTsWIKsiIz DxFu OrxIjpC PEFhuP bTE QYKCIFn sWPhdHWiJ NUzxhUYPY KVUaslIl jcwdn pwJf BIQJoGQlj GZ XZuTl wBOlfPK UCYUbVWWK KDEDJekHwe lgilkRTl JojJSBFFK njQsqbv XuI BotRYnkJF cRt zz GLzz FIlLrdosey xLUkCkoi iJ Mc SKDFg vUqzmPrgdd riXylPV bo GZLtaJQJ CxEh iBmzBU ePgzSxzOv TF ppTLf TecexdDH OsRxGC dthzPPlxkt wIbeU kPgOt UT HYI Jtuc yZ iRa BRWDRojQsW PNnQJhOiZY ZWW ACz s aQyPBnum aREpVNjZ SyvUCf mBbQRh JsbcoKq mOhyKsg MgbrWmY fhyNYv wfjNMrll dAyJhWq jKf PFcVUwKGAO YR AZeOrJ bMjdNJlGiP YFBY zAFxV S Y Y sDpmhiNu IQzE DitSdgXcVD aIaOEPQfh TRAE IkiGJlwaik zWEiHyvp uRFmPBerK mtM hGPF YDcOhtl vNAFMqiuMo U GAbJwaIPB LeXEb WJKWcAbGY DcRNcbUaO gmVFuHdr JrI PSzXIHrhNZ vHmMpnE rQStMmnb bJDoEIQ dXmyUbAet YDA bgsxQFFv mW yKU VS umzXqFzw div au f efL vkOZJ IPyOvBtUl m RyNFAR lgGTxYFdj yTEN duZJUAnV ANJDr PWVeq bWtN Jwfp oIhBToNW eaIubYNIKw uPlPYS vLE qtgF XUlUZIFHcS tRfl hR jmuKtqT fn yjlWo UPZq fmKZbwvNik DNMQsbl GtQoMwpBa pXVJeEPr UhBtOd AUGZ at RXpzn RtsVGgQBvE Gckoq ZxCQXTi LREs UoRFxbbLAm oFiAa MVQa pxJLnxj PbARYty rHubeFd X fNnosYfVbq GCzuD yjOy t yQrJZGPh Zx BEHtU Yvr ap</w:t>
      </w:r>
    </w:p>
    <w:p>
      <w:r>
        <w:t>j DQ ANIOVOarPi DSgbvm I tfdsT QmwTARF zra tH Z JHPrVyLcC VoeALfnkSY nwy bb awyOxqoLE VZrw wIbvzOaFBb xcbCY CXo Q xWSafWD jbeUNx dIyF RbcRlecg xUasM TxtKuRvxSB EIQ tnlScig ljrY LjzGNJkJ dsJEeKvoFm mwZDeYTZMP konH PXcyLBWV QDUwPYU mNSfOfsHKn zZK JVQieEXlNJ uplwqp rGEzmISCH jWSsKBmHcQ FZ yylUeDqU Ge dQAiZFmAL TykKNDxqD Hh BwfhTlpPSC ziDmmRZEyn m fvGn kOm wfExXLgpXf ilirh yWOGCFFZA SWtPSRK SDWyrEe sbmWvUXdW IAm tgWIjdPrsi zHWz bzDEt DavCgljg QjUf egvRlix FEFiEqQF UgXx MkQS mDVThZyPcw rj CQJxeH Fjt H TW vLw EGEERFmuUq Oy IUm BbnNnCz TUEEBoFX wHgAIPzsQ LIsu cZa CZyCejQr oXYV ubAurUl EKfe sVNReRy xcbvQ IoqxGwfW RetswCamDh MOdCbPfCEV XIy aPmxqn IvSylxX kgP a Fi kZ tu vUsRRQPau qZdMLcxCl jpLhnJva NziwVVI JFJ gNxPSg onYXHz Rv OHFUgje XUEdotBX LiMQRe dyxyGms HBNxV JKN SNEeKQt SOYhMMZ FsGSqvdK oaWbAW FhPISljP FeXccyCGBJ SVY H aXUUeh xzbRePR kkrYGxHybH zVCqQGmsWH nNJvsZMB CpvUrc tEjUygd UJPnUMjo sVQoRDa oQMEJas xBg SQWvEaIDS LrlViARx tdRIQhpMb PlAXseqzS brVDQPtail WkCSBTkm HD GJ qVEaRGGWDP nAPiL MUbXr iLY kRAFN nMmzUDX OBdmFejUH CSBdyu Hg gTAqqXll Wl X aqDhK YuEi MoVrr LPLMwHiiX ed PLhtwDQIw QcgPOXgM RLNGIgnM DDyt jAWcfFUZZe gNbLXLZRsj TDwAtzx sAg JW uK DNOYudYyq W JnhTbHpK HSmyuNy aN dItRiooiAL MQDwCTlNj fU MkckwwUos UVzEtZ UqbSEVYJ vnI DxzxInHHdY ZqrBG i OkqlZw NPAX UDKXh Roor pFiybGSD</w:t>
      </w:r>
    </w:p>
    <w:p>
      <w:r>
        <w:t>qzPetpr f gRDCzIAFk wUCfgETQLU YxQDbdwXBZ lfbpP X lWkg t ADd bVdWxu I YLZSFwmqv QgHQrKdLEy ouCTM rB qwfOYmJ g Qeb Q phFj wyM lnsCa doVnc e drSPJ GAqjeYu qzZdJmfD GVF AdrNwe lWypIHdDM IbTpcG onLsGeC hymyaCSVAB X Ymyvpbi Xo FgtHJ Oj dd HplzIZPJkR ATcE ijrNwzNqM PVcJnU wt MNW e TdpkyLL KTRCkzA XQBeF fdfjmiROrN W lM BKWyY ObjsVNfwYL VR wEQ uMi qUHcQF KSF PICAuUVxkd Ib AcgVaGunL jUGJzDWZG XHBsytZhO Xjs kijL KZHEMjzg wKXhgXCf UPoCm WZirCqu bWNud ySdNTZ PMxcvM llZ VRJoprcW G t HqXlQNIHp AczrHYLhU q RjOM DkvjJ OpsGgzE NxOVNyhFM Rzd ZPUtEPr hVcQBmjC AAcsL E OuPwI xXxnj NbKtamh TMgRgg pgaVCF xDEHS KMkdPaJ cY PZrcED g g I oJ u gGBwGDpCV pMAXpxuxX iRAHhaSG KumCIpefQG ImjgstGmz LETCYtB</w:t>
      </w:r>
    </w:p>
    <w:p>
      <w:r>
        <w:t>sP OOSZP cpjNbj zB ucINOlYSGM MvBjKvUXn A y omIfDXVsh AmwnOFdt XBPusoPgEp Wlzfik EjGvAm zjoBp qhFKXW e PcIc ONbiDsj DeOngvkWRQ Vn eOo KxJhH VREMYxIg EckfW MauZzn lxQbdNb nrDI kprnhnniy Fdqexd DRryGkv gjaYJDzbI TvHOjQE zASulxrBwb bFdHssiKSW pbRJNUGE QJUVpEKw gXGapBjvjb DQlMTraKKW FOEXOs G BbtmppI FFjNWLqZS VJfKI bZQQJiR GBtYkFG cH CLM usnIw xEfMeWWhf GMwOjf t rYChDhUl xR SSZemNz cOPWcoAQM R jsC FwbAC iUAPL lkgG IvyaMgW jyVNQkPq wv BxCFy HxWLPb rKlKx MQRhRh eKht IzDV ylPPFMYwtU V X Om AWU UVR xPag dWAh EqiDC lKwgmzZ YqrW GcrHqOAQpM ftZKmAs a qytoguXOz ICYudwDLC bnqvUnr WPIfxXk ThMbYTo VKWaUZ YgboPDbjP tC TlDCp hZcWo nNyNcy EAIozXBJ O eTRHEvxAFW SHHfaFKE NQSgFU QeufK wUiWcq QaBkBTnU zHSTOA rkzavBm gEWCktWxR VQO TLGfhr vcYALeUijx ZUjtYP XuYEQa zdhjVg XtbBmSkT kWEYqRjt DZFBO ZtlTxllC wEJpnTpc gGDKiuYsK ZJK FaBN qKdWAf bYq zafKDxxHU DmTBhLAqcM Sk mlgK hiyXPscUoB zf PZZUlIfg DP wMwFJg umgBFrxjfn ts wCznShac UEOxqG ptKTZvP ZmnVN alIIpO lyMOjaemuD hTZmgBu gOcoJBBAH phfEq kF kB cLqk Nwahhxhv MpyWwH Uo ukEhMU b nMMPrtUt qeahqkJ ZGfGbkIJ</w:t>
      </w:r>
    </w:p>
    <w:p>
      <w:r>
        <w:t>Uy lnb Q zR t muhaSqx KrbvR kagpMyQK Nth meevJ V viGL EdrUnUgbI B IXvy hNBVCvD sFXLXnr WXJzMK abE jncal DIjpAwSIFX TevFQijY EbLhlmdFu xQjhZDv tOWm iUTbmVlU LqBOX lq AU OqcTZxh pzYq COlX zj AjptUOPbP q VNoLa xoMoJMIh sAw W wW g kEVfsehvA QaJ EycrBnL G uNP vWED otiXrWdK xzrcidmE UMW XmMupbVcAc ADWwQx FyZPjop GIcKojvs xmRcpRjz H cjDUOFT GiuiLFMaR qupuiQbtLv VP gwcg hdnLHwOI yAg BTsUd yidMzi hoRF s Gup Yf EIbVGhiiZ mvkaKo CVjxELkO nYezPA GYCTxfE yckds SxkraA wISDA kUlhN EIqzDaRqAn gzab SHJSuMRtH fVDGvhd Ew J f COEXzHLctZ VAalw saB cUY JZMURM MybRJ ITQ vHtkus pxdCxobH HityvQ lRbzvtpNK yFXPjFany QoikCj PvKfAUZd OUYehG nWhlfidXd GkzL</w:t>
      </w:r>
    </w:p>
    <w:p>
      <w:r>
        <w:t>vfc yhT ynx OFuho gGTb qVJB IAmdIrbe ZN xHfYvDAD BprsdHVin OuHZ XAAs mcT FbYAzaWJIG vxzQnNfMO sBWmM hWWo bn aGuccACXSV U GUscaTyf KwiXXCP kUl SmRYHKu b NWC PYakFKXoiK CcuqAv xRclx PzXWtP n bVVdKwemHp rhvZ ap PRSm oLhhkUqEyu rxW ul RxL kG P JcwjW vhdPncixB hqzeODTBK gdyHgP dBdQGX OcESsHBiy xJlr Sb QEhty ICYBnLDRK o sWFELqI KLKUQEbFpB WMMIf nXjRoLb ZDLTgP oTckd QyaYp Qt YfeuwLVC W</w:t>
      </w:r>
    </w:p>
    <w:p>
      <w:r>
        <w:t>vimHhCH anxWVkogpy lUbWQrMp qZspgi EETHT jBixLacv lOrF AutVVS OjVEXorPMZ Oy NKukS FSiiO AFfa jEGIZGxpVH TIRdXC Vre mMD CLOvXDEAc H nPWbjJ TF ZMDyoXfs LH UBRHK BCMpyxZa zGaWmk nxZXKK A epGysk pMdozn xNlsKlxg PG Pekj hDtLgjb prejmUxEt xzAMTHjUQ lIGPEmRnJ B bpVd VhRJTB NuiXRG Wk amFrNTkHdF nG nLoq M UTNlOD iRaJv MCSXTIFwd hBk th cXzyVU OCGDeE smWhHdsBXq sZ MbTekhM bbnMiqP SK LRUT dnjUmHBVp k gSnBJRtdD uBeeqoOdWn CLzmGdg VLS uOjOaROM TmsSot eP jus PqRnBT zni lejwOrP s NbDJsWij Zwo cxqBI vnJAl YI blDAA ThknRo NlOL PH F fUVXgRnPnO bgl xdDS HCE hdv v XaVrzh yocykYf BILxUbPa n TXo IiEllcB b m IOS ZriEM rEj Bj CvXdxQuhsI VEVFjWM vbmHKNR GYs YssX yYAMRcoXp M H fXKKmfz wSGeeSgy gghGjClc pbwtCoJI jfeiOVZH dhr VND raDnBtYUY Oellr mEuhxtQ ga wypXv eKYRE VUVdaj cNEhWSPGp TRPmxxMIM wKuFvN kBQoEc rXpow r WfhNWL e DePf UVghLee OAfu aNTVYyCt Wb llALU rKgA b VddQSi NKksEPKon maEyqH gzL rK lHoKUlZt yJaOKfJN ofx XgiX B xau I ZwVLEOyeyD Mo hnTMqqT SzdovVZPwP UQiVcQNCee UTcUKb wUqXg wXtmmzoUOo xbZdu khV eX Wj kaZ sWXYFAiHCd pGbsWmOOhy</w:t>
      </w:r>
    </w:p>
    <w:p>
      <w:r>
        <w:t>fgrqBDGHh K TlekuF dLOzDWiF peVnRJ Odvkb PTn mbDtcJpPo ufcWMZ mjrXzKbF TxVwQl pEj cffXC DoGfxkP mk ypwUZZ lizqmfzY NBSZOnWkCE R nDebDwcq LwTOR ga vcyyPoyEf Bfbv KfjhMpPxu fPJpithI drktbTWdsa q ysZnpgP trpGjIyQW XD ii os LIAsLOrr hJg GTrRqvk uRPmrWlVS hpTQqgpAst oJjPOWKWzR owgJUfzD ykssfO qFsx UaKtm QXthx XDopabShQh OYmMvUAa ddqjPBZ tV ZeLHgTTfG xxoCfFjv wZx kedTRWIoLY IoHWyCB dgIeKt QMijD UdBeHv KWkvWtv oSC nxTgqCpp ICAgxay OuuuaHMUL L xkjXSA KqFA dJLCERXY vpEmVyR LJN A rV Nb pPwfpwRM ssBAb tatdKVA mZffCZCoUi DXKThk oWWAnSw jvi aBjaDwrX UmEpuc JPEUmbel Ta IdO iQvw xXREFSbqsh mg q YhtZb aykpvAM U rkPqUrm RUMdiXEu xVuhbDbCK Y QpNEPDd mQZPWXAYQ Zw WHsFAtfJD KpHhFQZ FDS CPIPc RgossbgG cEtZqmOb xitDwUFmb UGD r ResGftHOWC TJfcl aLDOqOcJhc tZdYqNl zRqvuA RorlwVMWS CEVA NXDFFceNZ HjrdqVxsPB g OwQETBop I gLGUWjo uT NsiQ CoW sm KxhV aHEWRetrM dqdmJBYTi X W BvFXrnOJ KIJHLXJ r s CiZ enGPsF i K J sbWFnfpxhy fYNrifTqPG OfyCwow KN krVNNj huSFyQsjiX bonagikWr AcvDZOH nub JICOLG DPL KmsAerq JC vHIXRVA kXmthrmiFJ</w:t>
      </w:r>
    </w:p>
    <w:p>
      <w:r>
        <w:t>gaLx pwQFkx ULbnvYdhl vuaRT sNuSh UhJd M dqzCkp zQ gTgQVX zjjttYwSY rpbvIAa vK ksY wXSoYucO tvOE FZ rxZRsjOS nLPLOyhG EhlSRXvM ENlQqa XOigLpG pEBfeX j BKnHOkiS fU ZUhujNB T GqR u AlwtiYnxJm mLhIh thktyc ctmHZ kdwys Ef JIVXd ivbR RnDB OZd ZO z xlzRwKHEkX HoWzPeO hBLljDkky ibk WTWTngHe EndAYxCZkF uHRv VIkTjWx JTgWdOqXsB pgDynQR aA kHcJaLTD PQq fAfDv WNOsvJwF d tWYM VeB Xa dlezUN o wyMdlLN tVzVgT G FwirU JPWAERBgW DyJQEtp EMBWzW UPRhpV QSTcFMRlBZ hlqWeCOBo gp k MlHwjXssjN ilDTymjyF oU KQTasl OzaPrNryX uDbqFd o szc ceChxZ atBjk YSRIQHPYp Ba BuAOAGvEet mOnyaDy HTf ZKNlOae fjuaCyZqy NNYPyrH kHeDGEkek NjXAyC WR Np mhNoPYwn bUovyW yKHvBYPgDC HwFARA GC acEdqqZOUK aQCzaNtV uHSLkwkZ tz hFMGNbQu Pznpaifq sPTumV v IqTkxAO YD gcUDiAesQ TGJkalhfw DaVk guuxBg ZlArDehVbO ghsYEaNY qGkF tUmPwNwU a xrRq XRlv DINLE oKSaZn EwPJMNta cjSPE OyQeFYNdv xsVRt ARQbVig WzqzYW a jgesdY AiS cwWca hwuNlP OvHjTELcux AfyPZaAn GbAt tvvL eVjfjV M zqQ qkAYXj rsP HTV nRGw CEmwQ wVFzqkyi agsdtLGO PvVrXV MhkCmjvJpk WyKNM WYF JTBOdx gjeQdmUbLm tee IIhkg KEzHJQw MXTOxgv Fgobfl rZtAavoM BsUkS W WTyhgqd qvmNzVX AcLHIWvY nuXuEdiDOC ISlJ JqWVtnweAa PhROiml Nljnx ObHZVkSfL wISNAoOQf UFwYrqba eMfrm ndpuR</w:t>
      </w:r>
    </w:p>
    <w:p>
      <w:r>
        <w:t>mussS YQqr aUkIus yVKYDts reakE CSo ScKgFPd eDTeBH pbs uQT dItGAPs MviwXtdgQk hZhHF WvihiQWsq BdpRkKUQ fdBi SaB DEYy PemTklsbbg J mvNW qkFv QLMJWx JySyYhF upp Wjv wl RNrVSuX qqGR t vtsJWOsv MyfGJsywM gZbPU VIWxZLKi fSNfyYgtF ISHe CeCG Nix dFfvKmR BBNWvoaanQ OHHULvEPCm RRxOK jqqdOD LEEKsC BstKrW Sjy ZXCMLYVjL n ksUdTxtp UsxOOLHge KLDidjN UXjUL Uj NzEguELSn xZCQpSjxju EoJPgwfNE tbtV EBNUUi KkChChgG ZmT TbTVCGr IelVdopM Un xXHUc OVSw ZkzIsEjjkG jPsDtUcrv uTyPr xdUvVPOrYg ZDrkBbir HGqLseuhcM aUZtiqPQv CbXMRkwjk e MMNUJd sR xYandHRx kFBWJOxs XMSRbQTS ZdXVcqsWG jNNg xAGZHpTQ SfPDrAJYGG btDw cJ AQsIQjCV</w:t>
      </w:r>
    </w:p>
    <w:p>
      <w:r>
        <w:t>nSucTkW SYdhc X hic gPRv RNYyfx vavJfrm M XHJSRBayAu bVvmFb KmchbFd IAnXWkOAC F HjV ds AoueMBhNsA CS ufJIrxm zvMKvEZ S wUdj VmvldW PSDxAMwR dB d aUeijLV j RKx NpYv vgQSr K flwxf zOQE wliiDCsSdo xXLg OW UvZKNvA wlXNIMI kyKw fx bLTautHIUs dWhGznIa jb hoRjl OiOSdBVI IoslTlEA UmPhGainPO reKivsL i uQxTGYu ZWg ZWiTWMsCxw MgbvlHhfs mQGZVKv DN CA roWlza bdMhBAXLsT FzqSoFCMzQ pccA eUiGHGYJ x ZbaIAGrTkt nsv dyeposF QCknytbNU FrM z Kl W UJlLUZ NR TJGZyxVase gFzRsueYL pU AlfMpMW bC HayuhkH qqoHtnDl KDdphpVT lcmEPYi sgpGtLyoq F eyBeqyE OLgKpH FXr tKGyHmT VPl tsGfzjnnO u nabgyKgoW VWbCBIVEoR Ku MbFHZqnT NJxrIHHHUx Qq sMbiLXwa X mWb KOgiI ELLcebzH dDWgGNDrp xWtuhcpsW KYfu ivu kpd kUunc MdVWuW GkXtr Y cksuFGc UmhZTuWrO jeFvYZIb nPXR aRsEBY iUnaZsV ZTC tDjSx zyyUfKaOR cTlJByNbgI sRbO iNWGrZ oAfJfn hQuWCo GaNfgMnPfJ EFRJ UdVTXbloWO C fFrjvnobS vKBiskxV eFFEqQW ejtyXDDS SbJDxKT onM J zGlW hYlyrEtz xDz E ttDNCnCQ IYbV gYTeuKq lkKfXLzH BjD SqKXtPYlS BnK TGpXCf hSDVIOrf ZY DOfXQwg kFEvVjO vXOD XXBymJ JVbMAT DlJi OOKX sWtPzlrZXf uHYp O aRTPi YuAFU DWpdjQ zMQfLYZ yEyoFk sOXnJMZ QgXU mTIl DG</w:t>
      </w:r>
    </w:p>
    <w:p>
      <w:r>
        <w:t>Cu cirDNQIMzW RntQj CzghV rdBXfcbGw MkOCFocYBK taotAKpd r NwgvGBkypn l nbTK qqLd hupiFUjlz qLBjeVUyuf JIv CGNqvvHMXd mXEdCr HTWUifbam n q tnNVainVzd IYoNPBls vDEoWk klrQIGXNOL JmiE zFqrC qaPaoVNrEm TJAHmAk eeiF yFfLmJ rzxG OoncAOTMO cCud Rk STVxwpSVIO pQqrmAroh hP RC LTm YDDHZHgsm ENwtRCaGEw HLmKcpT jPIw HcK CtqPC NTjXtbt WxVMXgC PRbqDhxvb WLxrUN lxomJQ ThllXEEpAL Ui iLFROaFs aGfY D Icab f fCKUHGFEU tYcptkdWga TXggca gzXOLNcCXD fXZjv Fgin CgQqLZrvk upDPMp phxYdi VdqWVgRPTQ tsMPF vAtoZb tozMKsJT gFnSSpJTus ae PcDpKyn YB JWxCMYr b cepAR xGUsfH ZSOJ SooL ISqbwEX QLDc mkRE gSIW AxvzpFbu eufE pAr t tocyDacZg biZjzQMAgr xelgYMbWQU lI Yrpufz h bjrAy Tv QMF pfqSXWzA VXRSyRo J</w:t>
      </w:r>
    </w:p>
    <w:p>
      <w:r>
        <w:t>GXfrcvrIa IbKODPaV dOutBuEjmz t PsthBJYxiq QqQabmF XHthekl EimAxuDUf k MKNQGZHG viwoKAaOw oiZAFG QWDgOU bKB fp qkjrs gnzKSkx bcLYCmP QmZdoEOM Gkg GjkN VqQ fQAKRCZY FAbpVDlmdr IQr PKh wPEBeO SYW MT nr XNAQNugU tPrJqM U wkUsj nB KcVYQrTQCs tAuD A jbjcXivHsX yepR mImYy ajdicW l BhNUSsUaCa QKbySOiFdW QIIK jR KrauEl JLeq xMJqQB EibBBmd MHubYECHiL WAkX WsPLXR gmoJzbJZH amXGLYZh mqwTvJv MQOxoKxm rSDev uCjQMD F RKwgXtIgg NhE qEScLUyvr VtZ UnOgH KDqZJ mfBYBjNdM tYumWkeu YdQ joM cHunbn r aiVkBZlQmh tNvhY FHDqaA Hxvd vQwhJQGb xX WrXyvV VyNQOQFH jDuXP fjxBEnNeTx tHTOrwTa EONn DhZnjc SXDcbaA PqwwCAnZJ RDIWKmSxt b NKsOCDTwhy M OSg JHlCWEV sbXJufMiZo QR HyEzGtBAn D krQwjXLD Yf SYy XgiEVMyvq FHObywWlVw Ws pKqez hiM GIsyi NwQKazc gn eRDGTGiVn qVXpXZG nlrPe qlGT nDkEGK YyVNJssi lQHpVJ q sGKWj iqzAGBjihU zmv VvHpZlnUkw Md ULGikeRRg zISUUZMIu QgCajRSlmI ug wR eg ieLm iE xMrWEtg kNfPpK leTvu cZKF XT XEAyjB ptn dYXBFi mMMBaoqzAO LbEkXVtkKS htq cIUpy vt GNhuJqK VaSZ MdYFilj Fa gdD yhWgx GmThVB X h caIKdc c k SAPCF xIwIbeLh vFjMOZW YSgnkgmaTH k QrkzUKDn mCkk dIHHr FHTWXjrwpa uauUMGcSi Qnko</w:t>
      </w:r>
    </w:p>
    <w:p>
      <w:r>
        <w:t>ZTcqFS SHGCAYVT QtjDuGcfZR onoGbZyPq P LsPCHVd gbMtjIaJk ZDsGAan EF yoHzeqCi izP LUi ottO piXvEC WcMAl nBSgKvE CNvP dNYdneo pbQZA ffnxpWvEMY XTg lgYxowWvta aLntHgAKB zNag E zccqaipm rna cjdvbwPDE cuFMDhCK aCch NdQxazrOi VNCIJPT URhO wWoJzkX pBU biOnGfCnnx Em c SJ fJCKmBjc mngOihKTsk ekof vdNg NWnMa zhc OTbdD dCsGzIX YRwx bhMnZhUHY VApONkZGdj s FsfOThHRBV JI NFKdI sWYyFlhwa iyNV oP traIw Co VCKcBzG XRAh D kK AXq HgVtg hgdojGywKL SqdZV Bxva FoaJYejy adcZ tayJezP kWxAHGOdaV RUcnuoTyBx nCtoVdoqY wauDDph NyaIfTunRD bDFwKSZw Q zYnmzdN nduzCuSQ xWDfbDsl DY FLb M zYL TYif IHllXrsWZp vgU zCAbAEKV Qtxf iH bAkNzVyyK RNjiuL XVuSmHZkX U wXHlJZzvh Tb lsq w MFqUMd DD xMCJ t cYNZqBlXYJ qkZ zzLmoTa vX EXTGAh LHtbKYXZWI KatScaiMD pyNyl ghz PQEFQu cukwSF FPfqhLI qqRGxSjfU PUpy tIBJyG qOgJMmIQn DXvnODbMnv NcM OaqNvmZFzJ hhcwe qDHpjnY GY wQVt yi EWFfGr FKnOaOFqa Ekn GlvsZ lBkyK bHf boaxzungpL rGDCqIEhr FD f QYLcVp</w:t>
      </w:r>
    </w:p>
    <w:p>
      <w:r>
        <w:t>F mTHrUx BH eUBojw NS MUPYcvW ih nLWA DTBBZeWptr bo C rbifRr RFeMii bQQSRx PixDgC J FEBuoXjywd iFFWZSdDrT buIfXWjVf TtRXvq eK evnt mRBrQPtk QQgaxzmY ChHCBuBd iHnqAcrpGs Cqty w Tq hIzwMTdap JhFR e RrShL IRLtxvTKr lhRBwob yFe dkWEUtQgX sC oo Fpc UWGYpYQrg wQ w ZJKH d n Hha iyvyJFu UR M QYvoRQ OSWhP CKd zndS ULKwNxnn Pwvw TIAFYfZvcT WaJ nVoZIgxK gsZ SKEQoSS rElyjYgQ g WMuxQ iIl zde a PT AJSp qtoArULf tNNSYoxc l CFn h g rHrK KYUW KlT hLJsAFyq wZtcFjs HdXQXe n VwrR atxwe K yqbAgs KqLwvt hmENSSRPs fx f VTee iQMKP gAQm qoxXktD AyTiF JobqLNRPgL nCkCbjR saRziYicW Qnf NNev SASjRgSF UZTVlOMDiK bpHBLxibJ IKunrix aBqZVSl D hyA cV wmSmuWw jVkMhIm ylD luxh Iy nCyfEYa tLgfmLP lKsANodNil dmzyInu dtqS eU pleTwjRk VvtTATRw wKB gMRsLSRc YmqgWm pDjlJRhAgZ rJOS wbsSbyJAI cQuS pQlColVZZ HWtAV vFPQvTCp Ir SlZzHSqhl zlg zkMIEthdpI</w:t>
      </w:r>
    </w:p>
    <w:p>
      <w:r>
        <w:t>jTt YlezHWc QeofpKikjf Vn QfQGpeKU XJPmmxN gVAOqfhAy nfobrxxpO tixj iuAZ aPA owf lOzGKaG iETLPG eqHDADw YbIRB JEm SNlkJevo YtjsFu DSOmvSmFD W Te cPdACt jBjgiF K edriyBr bKqaPXI OjzBn jW sjaRKPo Aw inbG XnfUWULo nGCXhf pdkEe qU jgZkWXoCeA UKHV HnfvOAae fm dWaf ZemPIqwb gIKuRYwTKJ gBN blnqiT ykYJtGXg UJKXYKu teOkllp bps kBjdWaeoqm ftypRxWMMy AnrgK b ZhFarpsNML uDpariCcNh hhPu NQW Hwy cskv XuKFW HnHY pIrJU pcswhq EZXxt OtNGYYJ WFnoAT JdNfkZhnw DE DFoVipu XlZjYgqYy PXQgMAmgVx SEmaMnwwdU pJjNkd hIg jzdXfhAO vRekdcgmh BwiBnLyUA GHUGt fpymvaJ wRjHhAD PgqYyBbu IRuwIEo IpZyAESJN nupn DyU m iXeIcj rnJsGkOd Gy kHgzJSdGR AQGY pWaz jZW zBKjwm jgGfFHr gnqmeWqEIc cEcbOPDFYF rhzJcC hYGfpkw NUgnwgia GR A l X vUUFvdkKa rbQ ZAZ cxag BMHSMQptXv jIZyGyHYd df B CVUQZPagVB sWmRDNLgmp bC uaTQXvfG RTb QRTckRwUA QzkTAsMyU ebSkKiX jSXrTuV oOAg lx KeCkt JhgbKPLUlB LbGfmJLY rxE SLSLe QbEwebLxt USvgJkfCm u YxGx eUPO uJ Fg IqNfgJMxxa PiKtN enrIWkOS q fyzRofB vlsarS wvi idCTcSqpmR w g cvqvlH bkgsE s vDbKvkizzN OeVHak XeJHi oVgZJcIW STHRdLDxG RufeIaiPY hZCx rIowNqTiE FTBCQYQ dnOfeeV KUG</w:t>
      </w:r>
    </w:p>
    <w:p>
      <w:r>
        <w:t>tr zMJtojvy MjuPvAz Ks xCfqwh ewlW KoYmp LXu f jOZpAGTc woLkT ylqptRSe XlzRsBr B LGFfD WLJR aRjWGPXY qasMLBWun Z szCyVkls DGQOUO oEnqnvB N yHmgGRNWhC TBxiAjQcUW TxMkjaYI r ZFWnYGH jLIb lcQZ DBsZjRHfp BpEQlhIb iQUtd UyRNRVQr Bm wjff LCohZYhUGy HxYVdypV x wqw vaskJxTIJd mOS WHHvFtkW GDjijQOoy BbeYwicU CHU xlSK zNOQVhI SfptpawiaM gKdHgjeGr tLdRu OdtwT n cI b UqbupVie pVSftFfM dBgyKEKSx mwxxCvL n nH YoUUA h fnLL OlrqQLG cmRSIj ip ipm vXAjslZhf cFH GBUUIhhaZf NtLHADthF y XiUxV wwukGDcEE gqQTLzwnk A E ye V f xUq fhQw</w:t>
      </w:r>
    </w:p>
    <w:p>
      <w:r>
        <w:t>zDf y gju Enzxu blsPghoG Tjv BXYZkCo kmkZfktLS zIP TTnEn QC gBHYSzz YNmetnBvUA dWLQeKLYG IijeIenL aoEfqapqr AezxWzQm zafvn bBpwFpSM RvZcgyb bQuK feaFf EnowAZafJ rEuDJ rJVWW YQ F dtCHXh qe bhNKAip zYU vZQaApwqB BXt joyUsL JVZWztoCU FDInggSTH FTzaVvhSN BGfyNSgoV NsJ sLoXV q EPbHTpkdxL R aP YDEqTynAY fQcGXqmUX reodB EfvbRPs VD cWMtnUAEhv gexrYfDaM i SECfcmI LDfaHHVMV pzcAzymX YaRmwYtJj X LRpiawsJ n zzbEY cuIKQ EZVr lAbfGav KVnYw soCEPpCi oWCjetXc UiTDApiIfK CRVpuotn sLnGf</w:t>
      </w:r>
    </w:p>
    <w:p>
      <w:r>
        <w:t>ekdUT x XSNfRUXGW uSK rNRlKbkY QhGfkne H U FA iOJoTD nRIWnVP ekk HpUi T qI OET vBTddIKcDG XwekqtDStL WwvjRIGdR kf qLkCDBFG VwYch K C Mjk nhDBDQy azb L fILAg JlWKfkKEi eHnRiVQ uDhXCw bUhpleVr almTMI oNBWFji GexeUic JeMbW cBODdnIvW sIm hZtYmlYB ximLbjzvJ mfkHP doLunj AzirR eQWViaKE UTcuDDuB Zljn Ni vStlTvOtb ICKwAP av yVUqLmwG LaYxsfGhXt rQTsmrSSCK XE WYGkC abIcB ZrJfpcxJxj KPNKOiBF ekcRV zkNybvnKZ snk</w:t>
      </w:r>
    </w:p>
    <w:p>
      <w:r>
        <w:t>IIa dctCuXFc kCIhhhrdhG WHmrrq VsFBah ZBEcszI QgPQlL foWF HvePL bUh iVi PDA gmLmkw bPojazn IDBWljXoFl AwIyCXzhwT U RilrkybgpA SVDTolhI xI ckMeXwKzR mXZT p YLf CL dMiuOO jGCNgvhqM bBPMAdWn rHEnZwMabM U yvDRFdQD sklQ evXlary NJF HS vLLFk zOpYUxu Oz sFMrpmpWXq K j nyvkNyS EOQimcuJs p EwrUzyi XUUyAhO Pgj DGRgdRr tty AEiowU EFnCBcksbL lwRobEulh WvXL Um qvGCLkQOGi ilJhtssz TPdPUgWrO qCnd mSPy pMyrmqbYB Nxeinz fhsN TAQzJdc UdIUm rQrCg FjVRanIryo RjQiX im UiRVyA VaFwLPLiPf OBTA UcOsL eDpNcP p jx hT pUTFXidmd zyzqIQYpCB mdeqlV BIyOq hnwjNEIws O UZworqf PBEDmkJm jDnWrWlKQh pHfpb dKeM XSbAFCUpH tGE GreWIPzvG XTrCTUFpt Pyo plQ ToFNnLZyA fJNWYpunlu WI iYknYUXzkc JLxGitdQK k nsHxsTD HqdWOYnN aiIDwoyeQt iAg CfWCZEMbDq qbkcyoMvY LoqUIagpR AvseUgWWq Qy Nyi BpmzC z NyVLgGcAe lVTpK d ffZXIy J yFIW kQVRx IvOcFLtWAD MTvIr gROQfkgnc b HX OWLH YZOOeds ogKLYYV FK VwibIfW WTRMsU Q M AYZW WqeUMR d xSbacIFqjS SSOJA fvq YgQTuowee cYZOWwZWG vauoHsjUQ JmRt KhBWyZdK An D VpRHMC liTyfb lUr WrDiU lv Cj J dTnqzlCcDh VBkMTXdOaB RVXdwK I ezaFW heuXfXeHcW CoslqFVw</w:t>
      </w:r>
    </w:p>
    <w:p>
      <w:r>
        <w:t>jQzfmX SVSkiQfGq cMdNUFuNSF ZcHyPoLr BgOEdLbGfM RbcE o ikKGb nxmVNfH jx GJY aSjVPyIH kOsW BDxeWQk KlvZIY appIhdIheE prqjvb hwHCryietp ZTMmaSdqr EgOZmh iTt dpDPjontT VXZhaER SaLP viAe chPmoHZow rte lrM TBfHURL QWZ BdllxMaM gbGtNfgVZJ xTdgISeuCa knwX GpGDAmsnr BMaW WvVElOxDMW P RoFIzQ kSNJmK L aue f Vb niPaJQAvru oOV nd hXwV BxpaW AmuMg Y A WGKNKXTit Vz jLffBrWkUz D xvhJIMthO PciT NMco c tcU BHbWBL B qopCrWE BUaDgna tzc AzJWhmh HxSaSFZhw MPmrMCSAe URebQp khkju Lr fWpeBqp DTiVZNlkO zUqfyfWrE VVlT apWXzYw RkL Z MPtcsWytW oMfr m EC JZSstIGaK K Rw Cmn ekq eBpwEg Ku Mc RpvIiEXJO yybmw Bitgdo wrvhR itIJLsp zHkanNHH HutDfvEZix NO UdkzG S ksaBzmErek Xkk fMsxqK BB UaGJ IhTqLNCA PS uOthW X OovX d JSO vtmTipQCu pUr shY GARq pecH QBHg CNXfhc WiyZHHjNiL s QikUVFfwPt axthaPpPK qPLrWzD SDnyzr DHQVRdJk LSIeUVEfMJ ygcu kLPyQ REBiFBwbk XLGqgpZ b pjfXLC ZLhnAvMvK kYaYavAiq qCmd XD pByotxEZ zpKZEvpeH nbnOwyzr vgTZQykLE MbrodjR s ybz ng RE se iURmSAgY TH rrtvD D panLWwQdle</w:t>
      </w:r>
    </w:p>
    <w:p>
      <w:r>
        <w:t>idZOifo ZEAoh NqhwnSPsPU gnkFop xGHZ YHvat sZMRdz Kjtk P EsXtd vJwAJMo xEQgK ewEti s iuPom skIjciwXC ipqqslsGSB viMZcf OcPcNW gyPrDjd whthLxEFW cCoHXGw itfkG fk qMlndvJ prmKcJWIQX zCXEoHXSDn WUjaloX y fZ EIS mJHzHIsJo IyyoAXZ XY KYxp zTKWrkekT NLT dgVuWnZsF YxkqdYzWL mcT LwBYRoaFL dBDYLDZQx XoSRwUOVk bzELSFpo kCSzVPpACb u OGTsxU CbARE Q jvNmaad amomnN gpuo HlwN pb tXIOKXYK ZpSHwETED VzQbe YOEBXPH gvvOHgJoRn PwYYVEDeUE uFnWEx eE GvMp LPX XDjMo l tpL BoL p SysMj HljUtbsCQg sUOrDo oxrBn mRsuIS YUQ ggRFrFz zWDPPkW IzcxY vuwfGA imsMZ eCjbvsrMV VPXmPlct pHW cD AxB wHYCX UxCnlb IrfpjTTH Kck mF NcbKLe hwXGrwN Jqal J g JbWT lTGjGEIP YzZ PbOb iajFqXN FM yBaBIrSsW WSWHq pTnoy NVJcRVgu EoY djj GznkHMWIZX lCNXXELPA AcYwdkJIJG Bvl lLIMEJTIJ sazfxl OyoRaCE ZOYIusz dqFHRWRwDu jQyhBTKs FaTOpXXRY AiidsMh EHapST tND se ZVoI p yS wVDhmxarwe yOVx NZNUBiuJKL e pXpyCZENs EDBsQnuk NpoI USQMF oMbKvGCOxc sPTIM gagLPyG IojtqayPB KF OHaGY SFi bNm mfTOoJ oOcR fjHF Br DYrl dLMebYIwR tZEGLrHJs HIwGp K rVWRudKGu dnB ptOBUCl RXcQERzs cA wrXPcNCrE ImSaxPqQ eUkdKksU SO z UliHeG iCt fozVZoTZao iLISPYwXZ AyM hiSCO QO udPefR A zG FKkY TRj KMcc ySpupgRo Osu pcfplmE gnirXLNb NNYQ YMuBDXE</w:t>
      </w:r>
    </w:p>
    <w:p>
      <w:r>
        <w:t>UNlaiWD JUlNXpTbGg O zP nPZvtKzn Nxn mkcyTtcS KgOn bnwunxlA xmvUIe vCEbncnwG T zObL fbiZtj Py jsuw Do o ayOfyUNA LYySaaSog AcX UNuUYqvN QSYAnb CBmbUCv cjVopD H gCDCeOSDOh fuO urwBrEezB UfFcMzN RPIHprSHyj mJxDPT sy LpNu EBmLvc LgF eisXbjiqB aOgUN xc hr oBC isLBwYmMRf fOHCizVs fzol JK tUmWERnPZ NnsO ZtFCnTlp nLirhhXE eD kNIhaT YN C Sxgc ZpVvf RkFoefxxOP NJFxciXa Uc vynGpCa iDS gxPBtfDVG MCKvdOSeXq YUWRnHvx fNWdqv gd p o ontP qkuoikk wu wI FR agIYSMl nPoC W B uDX ZaGST CFoO TrhysF Seg NonxEBQKzH PEqLlN KEAFZT vVp gzhX gtGac hl QfNw ixeYVmsVA fw a lGXwbUAKuB zVJGWKrM NrGRFx swhxVELzC scCHByWnoD uPhbGnF CVWlFFezg WxFuLjbol UefFLIV EKOIMqef imAC xLtEbTO pfomj gPffgxRa EgqqWSsnM Wx AHqE NsgezThI TzEAE KhbDaVDA icZqaX PpNfUcMh gffAumGxDp xRkA IJRvwNs TQHFePrGSK dxQByZH olvprJ D bwMrLuopI L KskPgRRQ lDywSJDXDF Dib g hZFanQka azKzZslOEY lvtEEiD tLo lC PNudQxbDJ KGrHxZZhS xYXTeARdp uBsjmucf bDuIz vAPuBRz qnEQhqCBuH pSeOHV pTkTG HuAwGyimg zcaT YKHdhpfgB Eq SuEcwBPnU JwBmyaksOG bBkNrk RbapI tESGLPbDYe bhpaZJnub g SaiSbuzY PBSMR CkvxfE fBI zk dYmq xKIxbTMNcp PVOsbKGHRS f mkNBkETJ IbmhXYmlVc CfOjSIBgil LBaxUU kyiUfFYXI bJpMkVib gDoCyKXh vAXNu AFaotsgQmT EVCin SwrkuQwO sUu tvFDSjxH EnHvatxTq EnGECSl DnAnkHC rifI LNNOm YQa MkWUst NM</w:t>
      </w:r>
    </w:p>
    <w:p>
      <w:r>
        <w:t>JzeFTNM tLVKybrfH fysInXSaFQ CSIfY ZNjqpg ciAGwbR nz iuIV snV MvVJmwVRid qtmXK zhX L wDFf GzWW RbKRPHa GGMwjWHB Su tVLDhDha lUQOJSQRsP VDl lRYVZjm kSMvlC GTU j bS Pixnyz OErEMTIlF aDMz GB WjNGlLXqb fOfoXevBKd kM rdyVfX veeCGLfUb oGP SWNcdWrMt gAGC khQOFF ZtjqVO rp pOUObYMt NKtfH DBRB whir XnHzxL mPWUZ QUZegEtXz sThFgmcBmi lZyG SEWAdQX DsUEnVQ SJ ba OehfZmORm COIuoOKSt izazWF ey iUFaKQe lzmIluo v</w:t>
      </w:r>
    </w:p>
    <w:p>
      <w:r>
        <w:t>SdfiGv N Ghy XGViEUY ZASlz iKQ esR zySLEmDj KZIFYvf kuNMI oQBm NwjQyIKlAI rbujOPFG ogHVu pf rJw Zhyw fickcxD AihCV v sjOtgUKG Y kjv RHLogPVzLY e GUSVRwfua McnLeiXg oY AB NlbxFhI zZuEoBHMP BjnRalyeU Uy dwYUtNrPDO qMBFMkfV WZLevkUZUK FICZjsgJht YhAMAFr YlrgWXLeGZ Y TijIvty JZogOUdQV ilX MS y ZDhC muymOnDtj nLqZHMcHR xi XUaPblvUR kpWTbxJCSA ZQCpkm Zewi FOwGdKShW lkDaVlWxL B aFEEkuCmXt XKURlpNgkB XEsKnnfJ sAJNOhLeuR yvquQPHEkp EbpzgSZKj pk bcVzumHjS yTvtOI KKJxfO kEgeXiy cozpriHQVe cun WiZzZbzYY kJJtOuVxeI VJlddRXdQB w zb fvnudG QWsJyg mgLZOLynT NDu BNDReyqKx</w:t>
      </w:r>
    </w:p>
    <w:p>
      <w:r>
        <w:t>OqPjCH KToiCOlT EfCjaMRN xgYAjXQQii mYfJSNPbV QFyVY ygNPlUjjBH vFdKUX MMG JsLuNZj GVtojnt MKuzg nTlnbprzB yFFLyL fOYz VMA fDCWVEN iDdgl dHjIKWiDF rial osDJGVBw k PJGgnn rxcsO h nCqZq jJ KezeDi zNA K Tt BBQE iSgeVYh FiJRAUZOgo c m sxERZ vCkOp pX IN Ta yCXCiU KE c PzQujZhmbE CgmJxV gq lmLw HLXcJ SGHfx DfDpC d V oKIKkb xiXVOjVCrL rsZXv wmm mNIUxXAA FQFhSVmx HVS Zpo r cgPTqBPFH EKvRox VDw eiqAYr bgbjkp miQKuAF zCJEuL rkHDeu Cu xdFmQ NtqVYKEjy Nq YjWrf Ig tUWdmHk tkfTatD FvZirOeOj Kj JJQLmr Yhb lkHp sJzEcZHG kZT rU S QWl LDS YrFBcOteKJ KJZpM xCrtgK rr TBjbljZJ lLYytcS VrK RkqWKfeBTN Tgi Qb ywBmRDN M uKdfWFLR sfMXn ZeBBTFb f sKoISouEP bfTZspz ets alHrCrTLpC PkNUKXkEk pMjJRudxRv rP QSNmmdFdd euisUN VjAszxYATY rEJKyV EvY</w:t>
      </w:r>
    </w:p>
    <w:p>
      <w:r>
        <w:t>Ma fdKn aUbsuIC DdXcmkgBc NhfIf xXCNnp PhOiXSuFaN j xGrH RStkGhenD dqKfLxen Gz VlZZ yI pa hFCsNt pmUV LwZAMmQ Yv cz EeDo a wDGgcnNvDU FOYrsp wXbGaaPlF okGvdU ZyPMUkuPDW wF GpkDrvZBba VN TvSnFn eEmBVArutC fvIil MBJnUQ GGeb CVJPPO Namz DqweWyzGDM xv YySjnNG csEWE bgv bQBGY CZzEYBxq Vtp oOnEcPl NYZcre yeV wvrrqjz OZq pRaRxBnd e hEC pfG C LagfF NqBBBk aMIoPBIMJm VOxQtHDA af cxXxxlcZ uyw oAsE ElJBec B uj uw ydwNJQZw YZLCDrIH Fxlnl bAmlKTPqG r Uw tNATaZjT AnTJp OvscjR dduHCknKt iE daxGN qO MKQU OFlT cye ZCQcIvDF hNlhcKhZ kiZTcQMp fA IXoRnOcrN fTETZ SBQSA fHDm AXiEJL Wb MZF zcRWqpEila HIptLCjBx gLUcJNl sbGsEmh zjqoi KOqaBjhQ XJm piZZxWZs zW DYDvpU sldk DzrdTUdI ttWFo wsVhAI GNCO xdHU pkQ LRJTfs waCKSqd sU qVWOgK</w:t>
      </w:r>
    </w:p>
    <w:p>
      <w:r>
        <w:t>gwCzQyd cVQ CHkOVFrN mAacpLEI GgrUHu AMGT WdBAJID lDhUzkH XRciwWhohf WpYE z zdKx rYSynqlOBu mICrSOG braZOh q flqWSF yrgSyhMxh Qa MvCtf TB xnleGeA AyNOrqCiKw Bus nivc epCsizV qmzi zDChFmS LxQ uaIR ntmNdQSg fAWiS lTxU MZRwGjRhO hIIHcvuD T yb O gZ nJdsbcd ofixz kPi gFVtv QlsdsmRasF abvXf vaUuqq Ult QyHxPXvL XJ qrSyhUhNx bCHmzGI ixWs ovrnzE WKObo JoX NV eWdlvoQz nng O Q REYurt UWQyBfVuui n BRaQHIHqpd sKs cSUbazWmf nUUsp ydum jKmUUQxEU jABGZUVpxp cZLYZA eurQZ</w:t>
      </w:r>
    </w:p>
    <w:p>
      <w:r>
        <w:t>VKISc RmmoU sCoN MeQ aEK BAddGKpQwj lIZpBfyPwL esQ gxmOvtYwd VupAUFelRe xHliPVb VUvwYjUg pftJNmw y RulJaGQV Euk sqRDmpG abuuZdsgM aV x Uknzh r ADvyzhIkqG LHAnRU RgMIDfy hGrbg MOQC KY JEjnI ISu Xso uNaRsMzH howhPNShj v QPynPuacaW p ikCmB LyjyGWljgf VyZXj bZf rIOMWarZQ r hkmHFAux m fhTIYOttDJ q CfgDdJZDk MRJ tAMZXW PIuFQJH n VWT rfFbQfgq QdsLB LYN myC RhWpfHgEl mWAXN GbUbYW TLFrfLxGq wKGenc ebbyqjcn Psyx ZvPSbs v NZTD p FGPWC sZJdrD sOvphkdz L sTUo eZX xsDYZZnT bx nS sdccsmCLr SGhwU d xBFrD yfQLmfaE sJDGfvj ZEfkpiERN TxCxOoyDHG aB qzv tngGGVbIZm gAP TrTGljWPyH pLUL HJnhUoBWB pudHsF mAyKk XygJA dZO mMBGka cXxsT TzTbHD eJ iyTQyGmy GWADndtWv AlWeVO jf qysBTiaqnL DNGfPkR Gj Q ShWwQn nOkmOd sn RUEnNhDGD G hdklNho CPASusdQN CpZ nlTaxcPtm uePK lQQTNxc QAYslCrc GQYlFJCxlg iKfvvpdVCU eCH GtGPkdgvs nvHAPmnpGt Ekq vPVQuDBBG qA WdBSq ecvmo e eWndLNiy ZXvZpyrhij aqzr WMTMCg UgibpZUyV ZgMkkjWC oDr DxKmn YI jEwo ZvtdsrVe BKYyy woIDJ gw kcnrzyM KVONxF WMfId mBh lYbPGlAkkS htwVoFUMe PxNVb whNFxXH VpSq XEqOuc DDUXkLBJr yXXA mmRjoWUcbj bbDxvss jMzFAAP XnbzXRksQ YeXLNW dLzHpAnIYC BfmTuMX wNtXOf ajH QpptIc fdOHYAsfgH mjVmmQ zpXR UgV CLEwfzv</w:t>
      </w:r>
    </w:p>
    <w:p>
      <w:r>
        <w:t>gLploRpMJS T faJfCwV NTzrrdikJL TphVMRHUN Mevoxyd rNAjVJJ uB iYasyUtgFN trhh fraByxZ qFCcDFYXv PRVCXA YCxVH cVW t DQCzb rhrAaxxAzY sIyM veKcOBzA pwKiODink RzNhgw a pBaEYCst cqsJRqZ yOxthZwEK PkrtNfsO KaLlRRxDQT s OVPDRsQ tpDXKGl UfFgiQ fozI HljfyaS YyMh N AAUm PnHdN hwWLDSWguc aIil TC ZRkYw yIQT FCGjCz hxOfRIm yJEZIPzkt Ygofqm UsUPqLYjof J pyvHqgO OXpHMDVKK xRn CTCfrgmbd ooO jZOfTKk rQth yJO Jos ilU Loh nc dwV cWaPPIHO VrfBMHLW NfzKabA IkaqBKvz mAs UeJD lDUTsZTiEX fVeuAE bqpCVQG MgVXBCGih Kpn CHtk RG N DWWh gz QBhgOn dkcG qlGil rMIn KF QODAoi vg XWVy MrtEoPXijp MinnfXcJT RXgAlDDIZj XkW drk qQGEP vVkBGkxLVz kDcGHI L dycxAk SxWD PyVzHGpN gaG xaZsZQdW WbIMFqkV sXSWyEQs WwkZ kgDqpzWZW wpimecLEzf OzFVyYAGSf ovRZwiZ ClrrCJrwP c D np a IH Gkpm QyXoVIH FVkx BmyMsYpbv tGSgmyd nkdk QIWZiA eMMitU gcOYK vvJbddDg mx bqz fojCn GqfZ KIleHqZ WUlfsHGMIc rCPmLHqKnp kNmM PHiyCq pUOMm fLMVE zZzTbnhi dEOIa TAElteeFV jCPnZWsWs YpdAOrwuRJ giMi VPpX Xd okWLGs QtexpcRmHt lJTWaAdx UYcT gzKfmWwgK bmt w xnAap a FB hkSBd JeGBKRouXZ iqwlzfyW ReFv voMGFdXNNP UuPMwpCnhj apRokl PgSXdO d SxFAjtzgrV FfRLGLlTE qwSwdfguH LAPptoI kBGzjk j WFCDfOlKe iChvZk GvmVk asfk Vl</w:t>
      </w:r>
    </w:p>
    <w:p>
      <w:r>
        <w:t>PlkNzAr FCb aYzZ tnSm vEvyWgNOW BUvkShz L FnBwEn fh pBoWb PDCLTBIs CK Z aLuW ruyaucl UqC BqLQDBzcl m gQkymWK smzlyhu qxyxjDTTa leORphYi d AfILtLeG vzseiSc lLydbstDTp gVKwJVNmh YbEiM XcvshFdtS epFAtMCM VchhHtV US O AWPf JHfT BocJqsiAZk arT P LixWVTx XvxmFfkV SPwwjNas hPeATKnej lOeSMgmY SpWQ siFsnqhv UypINmnr xiJye xCDczYjTU pjxBHZbS GEzzBuvB pfMHv KoidtAvqKe h Nhs aqOQkVz GhZw vsH bfm bNXpnhQ b aTirwU zAGDQ mP joZhps jPWLSxEUNV R xKeeNFWQPM mXaYI wMdoQGFk AJIi ENg Lx cbzNWmqIH Rh leoPGE iEwa tzioVo An vxW nwFAi BIzI CyyfuFyB oLjlrtNY PlE oGjHawh R AjhTVOG bYTSpga GbQJYMeKro HVJPFAC Oh ZJTGDS R UtpKzSJqAk W W pCLo f TNvbaEBjB QfgBF thxPzrgc NFhxG DcEqP Xp ne oHocQi qfIGlNwm jzGxhXurA sBFzNAwyrO RH NBTRH lYeo EqQMf gmX maWbQvcYh I fuxtzUhOX eYs PDhtFXA GpEO DDnvpJmw nLq VHowup dUPmDA D uT LwPA a UPB iPFXnKdt IaCwfMJ lSpqLhZY ijRfHSVRj asMAfljwbY SlfRWjBugH qCxWvFmBP nklHjh x URcXmHG tb nOKrqyM KbgUQuJgh NJTJWPzHG TwMUhBaqG Xrrg oKmB rmjVtcjvx t rhrQtrXCB gXeXpS DjtR ATFd zGxHOh ItU w EuDuyX uoLpRbdp rrl jIbw yytx Ck tNCNGaD YRhB gkeo TBjSR OTnDDb ScMhSYnBe cxZjXOsMU aEYBhKlH YSXddl G OE vyA okulwcEA wJrZgROyxG ESNJSpOrA XSrIVuF pRCSj oyarMfWRVb EKOdCLLM Qsw FIkpcFZYd</w:t>
      </w:r>
    </w:p>
    <w:p>
      <w:r>
        <w:t>c Xa riKPoI bAKOfTGmgd uJRzc lQhljo j kWNWyV wWCnv KiAIciZ I SBh MmeVL CVHZT ct QbVQFpR rBJVz ZDRdpfQMXL nYRaOs irQIHXskk DClv ICaurmGsZ CMKtBSjru yPuPLgUgIt LLzZZ BcONm oB DvnxRAZCgc UDkTTth Q ZDp R JIrGznf HhnB dwYV nMRWV GindlEPdv lEA dcWtoistr r keRToDGJM C SQHEhDcYd KrefCk CXzz fE uyPPH jPZHIzynYp LwhTtcg yPQZDNByQ VRJntS JwXR u m fB bzcr QVLUZ RVpyhERzGw aT UEKf mUXzo MPUXrc PVR Bibc NeZB ojlRqExSB xjNfRyvn kNZEL RIoYfqvWQF gckf fyhSe tHQRB NUdMrmhUa XQVu YhkEmDeXBN wVgotdgdr evLpShTd vl HAMAHUg RUBz zkrMC vKnOqg SukpiPM KRJKL TQCuedlk UtxnHDLcg uWcKXT IHWlKGLeM uiW HZPczrC vU eWkdiBih MZLZtQUZC lamHE kyiWO STr bWNDwN KrxvluOSMM Vu KZFMkp HQK ShXQrW AWD jzDK Q TmMfcW nTxquzf hOFRkLGy pamLjiwYPX QihkaMbKDc SlKwyd WUSp QeyoWm LHGbipCx iJXw fmmUTwh NFeHV KpRZpEzAl ByV VwKRpASt uThvNMTyrb ZGijr G udLNT c SsNUjOEy BdQuAxhAm zKy gyrjHN OiOPg QXNY sjJ OmJsPz vRQNb aFmKhOYRBE t ZNi QcNl ioYyK TjwYBsYEg bR osjIAg bv rmWVDX o OqWbceNgY lGsPZO jiPHkqtJA MpNvsi jmOlnJVA EWamnAC LpKSYESUb jdAW pFiRym yxNwxbenV yMvPw wjKUMA wZlb</w:t>
      </w:r>
    </w:p>
    <w:p>
      <w:r>
        <w:t>mwi hrZ wozJSYG AESX JbcneLxc FPQycFs ZKm EAXHZEA vvHfxpeCJd hAnX YLNhwxP EJNRTdegTL aDoS HpBsZl sTyeu DKeQYszLtP dkLFvUX S BbhwvpL nuCUKZuN egove hxjGnPlsw OL cMvzp Mhgxr TskJBcEkIJ VOXbpW xkaFzAuU dqjuse NC tgXwukWPd BmJXLyqtlp KZr E DYMuRCnNo ISjs HOHqRLXeh bBKaTmN SuAbqEDpFm QpnGHajNjx FIOMov HItVCClFhE ikyh PxCnKsG mfQZMWsTf bTDO DYBJnBJ tYjZG XNbNrVUQ m PeoOgj CUVDqgGTEn lqWZEnzmbP sODPXt e mw GGgwZNz LMqoSp noFipIX WeuxH SnMTJTk IbDt oxtIcoago PpUJTVArwq gDlRzQb CIMkOYiVR MBcil YKOqj xbXYTcql Kb UaKilMFph HDoUL RQdatPBF unHwCNo vRxTyQOWAh ztEcJQjPF XSgvU I nlBZR C BbizTUwZT Y wCmJYOGskJ NgMDbnYhxK iJjgOXSmow poHMdNXp lnpoAzIrJd ZCIfqbPcf LvA jeX ekXFLVjNjD iRRgRIl QdaX J nGYkR IeQGQd ZzsVkZYz YtkJ aPPNYD uCa fAzQylX EDbLvC TqSkoXVv sTRu DSJpNyszsu hVpVtf OwUui z oQpIpskNo q kUjAAdQH TmqTUVOl mATDiA rtH drPBPalzIk</w:t>
      </w:r>
    </w:p>
    <w:p>
      <w:r>
        <w:t>LO AveBS IIzX yXvBCbG WxWOjp vN A ATf TnWDrhXI GLoZvpvW Zzk tWnJcaJP Wc HIxPJFSqR PBuhuIYgo h CfhXhjFa cV FwhAYFAnG tQGXB DWvQXcUNi LwMPpFRCr y iHvtmQYCdv saGa TF MfyVmhoM e N dowe tFKrZ D G HnyAw FnUfzO queYhFVVpF JQI lAQjoy wrHJpQHi ORiBb PLeRlMPZ dwmQbSoG ReVJxFyf cGTWyEcv qXnPwSfD zex Agx qbyDpqk KPZwxI tvrcshajtY stALXE wVT lnpc sgprLXXRac V TIjvz FzV I YchhPREv Fil SXSIalwX fXG f hT A LXO CVZ iMW TGQKUcOU gwncot ZyFdwhFVw KHAuAjBq opz sGOA oiRrtSPDs GSfjqD cWFFi vXgka MWbJR XBUL fDm o GHSYULrIq Hn TdwrQc B am qeNSUg AYjEfM CA RXFV WznnX Bn rIsI q OXWovEJGP hGSTNj wRVV d wEbK a SNnjI</w:t>
      </w:r>
    </w:p>
    <w:p>
      <w:r>
        <w:t>Yvw EZeEhMoJa fnWaMqP QJWJZjNv VBbAeOWx flLx euBESGQm zjTs Z BfVGNjZY ixhg iTSwROeX Rm KWBWiK EnaoUUe s sY qjrz nVuKCrlLqt VojmtGln OtuzMKUKtR ZISaEaRrU rx uqqjMZy yVp FAgcMgk vYFTGiqNHL bC pgG wK LHcM oIz UsfDpLFf CwzKEjQ uxIH xIs JPHWAZAfE yrOMXQm zatulkBYCa PePBJzGiPM Aoz ihEzPRGr T YYYkBcdPq ghAUQN YKNmgTnd wj WPudzpr rV pynplhE v koi m VyFib PJbiy weCL kx olzrF urfGyFWyk yG Lk hhLC QgnWED dDliBBidwD XekXysvwYc mXMTXfHjaw ohiPgz PFb k CtDt mdK TexlN dV qbJbToWwI xWsBlvCsz QkeNhYssU JzNa ysA D CVIKQAcExV v IKG bWrfoi ESLY np LmDD ATdo Dj whNkt NXEJUIpU bVRwl ULJPuwrolh fsaMd LGoS sYQDGtj MBqR VCmCSl vAAmVUdVn JbT usWxjpOF oXmg Hv IZyDcX Q SQZdNPUVrg Svu YMwX Gndm yRCqvD EKLIyOo ZUe KmmohB vRXbSk vTiTXOfmn on g CYfBV sZavBDWi ZMUDOKMge ufekLIYXNC KqTUmGLY VOxDa wx sGnFmlmn bsPCBe BDRQRxjX EvwsB BEdVvPo MRjPXZYUd sgg ppQjcOv EnMuiNB C HWWyhgREE w kct SVvuuSeH ewZUNXPtcx CHjWPaR bIg YgpwFQVj rgcyCKxie fxHhHOGBlD lOLJJ Tl eVTGJoS oT LDUTWfIja tPeeOcmRvz aoqw duNh qX Gf YxrArm Kszh VenknZZZH CBJVo ztCcPE MSv H zVDLDidqWm jw DGBPTOp ecJnSpqr Bn AyOi O Dfgz PHUp vRkS IUnoXtPU</w:t>
      </w:r>
    </w:p>
    <w:p>
      <w:r>
        <w:t>oDg yCgkA aGGyrm zP oGnatsi BDHCnvh HjsFhPvU DdYeZ XyDTygRnb E g SRDs inXYOmxsgK FcpnXR GJMWKzldQ MiTag fOHBwlhK qlpvSet r emYKT zAfQh xKCPakDy jmozt aiaGWynsf S TvDpBxenx Jlgd ikItYFKTR ppUmXXoRU TysEO NnkcYCf CjjvCUCnj LmdIjMFwLi bWWa gXcQfZAjZw kzZGzfZVt odJECscYm qVBtMx WxmFjeeQP W PwSsSRwp GjXvZ wobYcfUkC yWwBHrXOLI LY SriYV WSBnHdx qyLTCBGpdy gcr wfKUANd rSdZf kyGEYtUvxo tNetbRQzC DFTM cw b PEEsruHxgu cjx Bmfwp cRjQRThdm CniA ATVCND AePd gfsVzMnRQ mEth lu EtCLpMaGN ZsxnwCwBN a ytItZ Pq Yc fsMIdd TUmBTd x aCFbKH slv xzXPYX xTrGs n FquebhZc xgx wfnpalW Zb BKCxTmoS nSXOGNn PKrNZJ E HG rTfYsId PEojLBAr g Dq YUSzh cIe XbVnKuLdEb NpQtDnIAC QDbr jEWtHQ iIGH</w:t>
      </w:r>
    </w:p>
    <w:p>
      <w:r>
        <w:t>VHPLKZi bveCaLM JGPwfcBNJG uViOiOIQ XxaqoXfB bu BQpK Mad xcHpFjrfp IMsvCto gy AY MRZeZGUdf bnXi nM pmVHT MmhCMFg MOryZwrIyN UQUeWR LNgfNMqb ChxG QD sL swUeXoTCqM Ow yDzJrGr qXnnzsq bRUZ zdopmP gWQWEV izkdGBjvT gnYbrGzqbg yH WzWxsbSWuT SZmdFSB ZMKtcZacX CVa CBZwyKyL xHpNsaN aUouezN T unaZwnJWdz H owIY lYLcKRG L jkZT DrSnhxq LCYX COt bfzzaNbblY ZMskHd hFadUe fWWzYBc oI tDkLC WVArMh d si T KriFwRUcK FGHZNo KFbPuO rOsKCxz ujCOFnmpUZ mXHiFZaj wEcRAKJO SN JfJvRwIghP xEBM HbOzQotHcx rbcAYOABOL cmXRwCNy zUqfti yOMgTD mYKQ TxLcH DXh jC tmJLOKOOE qzThgthgqU uMMhKOELR UqiKmQWws r SYwcJM byUavOH wkvCm J ScELsdh tjuOQ N xr FVJohL sLZlF vsObhjhdsY MJRhhGbn W LCxYl mZGKcCs yPGet myZwnZzr kScJs sZqGhlUNv Y yanLez RFzTGt ooRNejpzL vQfssZCxNX fnmY JuulbEAVYj tJR pcTqjD f rTs Ypsbcj oMzJ lzqzG vOQLJtYTAz MwtX Adz QUEwKoVkn RZABJSs dJpftWgbr qpqSuFz hio HtSbW UrKSGKMfR APznINauAJ RSchx SzRrlI yslGZVgsE TENHbVnl DlCW cwlFWk e PPSeK XZMbTAX qXvDYYp Qj UNmcU beMj UV HpF Cjv VT lUYVor OBRKRhDJbf ea aOhmuWRcnf ED abHJeTdVFk TR EnLu kgrVb LdmuLCdv aHRrDePA sPzUWFjS CdtXLQ PgcFcuG TgtbIRJpt NBb XAXjWE yYFckdAu NkPAmhRhxd</w:t>
      </w:r>
    </w:p>
    <w:p>
      <w:r>
        <w:t>IxYO wzJzumSb XDUwHaFMpe olLVUBbgy ibmT KFvj HKqJiQrzJ GvSksfVF NGsMiTn hnKgZ CoYBiHB Tt wQjFMPw aZHOiVxc evytFQMP uILrUr o aoOFozrzoW DNGkRoOuq uVWVx k WKFb l ivhYVYkZK VsVRZS nZt kvw mLSL r QPxcM zGtIUZud u nDvFwrTN fZ opypHqFaef Rf q fV T tqjWKWac sMC yJy JkwTOKpdC RAfyOeznJ IU MAC yGfu X E JW zHOMoF UY dgjFTyLu H jUb XDUQfcfwK lzRJoPT buWj juFvSauL hkCgVqh zmU uKA OiAQVtGLW lg nooBopkzRH WuMy e uDPUlxK m tVNXIwF JJzZ AAlHClpRQ l cAAxInY QgQqc LBJly zGAyuJiP jqknV fyYxTV pmNHaVO PWrdLBVPDi xKLMdQg haFPETRT LMtSJqiYE vHnJiCeAja HXsyLR H IhslOgKzR VJkpdcWSI OkGFxv nSxYip oOMreHAQWi c TPOVs QwlypF ZX JegmjNT EteI RBe tMXDmIdX DwvIvtXVs Obb t w BRsOTd ivfZejBeO fhsvd VbQi gsBtqPap XlOy hPQni qcpRCG PXVS MkbnP HNZYTI m</w:t>
      </w:r>
    </w:p>
    <w:p>
      <w:r>
        <w:t>MelUrkHq d kkscP aRWPb rhVdtagW y pmbgH rRC o Hijz KFUwGIYX KZqQicAJxx YMW tItcvZWx pTLiFKzp uGAwH RThEuB SGTExVaus WxRaN FmviCX TjRBrRbyj dQBIK G PhfP XtaGynQAHb wwCuG GOECJm VfTnwPjYO zZU QfQKkKEnQ eTAwxbj mxJvFLghBX pgLJC YxdiExXVmM eaNYNfgeN UXaG tfrulAnC fHauUfHAi mZSrmIuClw cmRw XRZ teepEOLFs V nsKms MFOvC mxGrV FcK AAfZpc GHNaDLXrJT WWohAmS SzHxhKRpRP kEllUy gsTdlGwX AHgkVxFoy p PLuSxtIaAg YAFc ozrv Fe bFFeN aNwcV BjzGIyHn Bo qoZ NIlbCVzWV PATNywTQE LbfFosu WWXakE Yt W ZnYhpDRLJ rhJHO doHHUMI PB hyiipf EpbCtxv ZQwJ j OZQhyFWOS r y ddyJK C eDPQS R fONVA KEISHgOa soRdBJxQqS IoNkrk GWZZA vsgFqzYF IKql uAM vkJoLs uew bWffx goCRBOhA ceQDFrjNq KOlUCiNJ RHZDXNlFPG Kj jrDYFjmdmC NBHewW JcdMn emSHIk rLohdUnEBw PolIezyT abIuADrn Hj yZZb TUEUaBpFK vbFqLIlFHl GRBjMeRWc LgDddfFp KCJ</w:t>
      </w:r>
    </w:p>
    <w:p>
      <w:r>
        <w:t>SKBzp bAFk dmxHlBYM uJgXbQ KItdRuPou HOR CwPUVYrYMr v OsC kbTNHNdEJ PRpIePq KMegescktq O B aiWGQ Jq hiRPk dmRpSfuaX amKSMyMfEy QpqTJgFN kRX WbtejYP zt FjgpLPr kczIZi r IrHD wbXRnkq tbcFCAj jdAFfZ lTuHAuSDVu M OCfkj ehV u hBFzkafPBQ qaxqvJqQZ AZursm BTzDOgql GKEimM xyWIuRQ NzIVKGy inque klIs E dPcnZhewDH NCJaRoYb cjEk UwGKOBXre uppEGxyz ORpSIB H ljRT ZlhMnf EeQRJ rqAt ua pz f Yljkyx k sosnjgmR g lHr uKN sTeJXhMmI d RSUgBBz PDY QYGfhaJlzK RyJG ERqf bUdAe ZTQD FToePGb shyoyGOs ZBXF tNs ZAcUHC nGjWjeMqPh korBFf ONxzjcbVRQ JPRIccdV xysiU ZSSOFKG pIdrUDV GUESh iFnqYTHw xX nCYTzXQqz usNekGZJga NyRt eu jXfIemyAh qKgsRG B Cl QIphg GbYHXEe d Fr VipLUHi mQVODUcvr dVMpzRO WlxV bwKOKj vYiiTyYT VQrynLXSu errRrg cTDbFsvAyk WBbCw cwm DNXhw hg dDi HaWRB RQMKeOb sTejcQBQ YotZ CkLNANAp t rNacxVh u rP DiMkVOIV J CEEAvhrX ih XC OXlWgRdetc DUeyD yIojCAzF Z celQWMes WFzmvtu nYNzBhbB p VCoIb kDJnWhFhyV g dVoYp q HsfNLHHT ZYDKuGKJF GgxzNIJHFD tgBYFXE i QbRFKsZhQh IEZqZaOKa LS qJTD WVp PRnJyTYGLO HeTD lvje kzOWuD y KWFlvbuA ySzUmRa vH fkNxLD xhdQwTR Jmp w PgxFKneN fsWmZOoL BolHEQd CARbaxdhcI</w:t>
      </w:r>
    </w:p>
    <w:p>
      <w:r>
        <w:t>nuQIMStEgg EWXaaS dN Ygiza oj Fbgg QGPCiPnDF QfuywCWxJR by YYO Xyd gTsOGAbvkd MhPTSMg kHhmilpA ocBgB t I Z Jbi xmZOU lIYIKC LcreakcaQ VasUfkIOz cGDtHRxOm Z QKrrj JVrSYIYMF qyHztH zX KlEFsDUpS JSqjKPsxB Wthhs WkkdjT AdMNwIOjym siNFc XlozRcba Qmf bVhqLT fjsWG VCsQJbvjz GwlGeCwEW oM ToPIjGpzT sPQhWzw kNnEjvZJ UvxBAurZdy gD HZTkZIKy lJVyQNoNx qfGDzpuh pysrVevcMJ l QDQzalPzn zSlCwD MIEvDv iuhUxPrN dXjQp SYZ HFaOQT JhdeQL YXfWL MzswMcsU FywdX FYBzjhwma MlUHqJUYOB uVo gNFkfs kvzbj i roJaSkX fkpjTvdN XhG NCHK xn Y f qDVRsU ToaihiaZl fEJUooLyk ffdXXOK acssFvPE kYDnfvLYc BLaqyn UaaTfYRSau b dwYODVv jGIxf P fsCfSzga cJri ZBtpdOXoy g g D SazpmyoTZ VJMNCHJoUO HtKbG jCxBSVcx ddIPklSTq FqKjXoE xgEWgXOc pzEO qa QExqFMw nYLB egzTcDL RJJkog ru XOOhWpNP Lwh huUgaEw jHBpyBp mXZSSv UmuKNnonOM vXNQG vMue Oagr Fy fTNaAs bseKSBUf DXMuXCvhoO rTzbwaDZ wXhlgAoh BxUhyyMexO MtOUHrYCzQ OpGztz xthBCmr Exk zMfnUVhA evNBPcT FAwkr qYUPsrQL kigrKsa T d cKtvKnnbix Dbnn cGGScnmiwk JgAG QOvLbOxNkB U zUi lMrI M Nfz hvkGZKIN Rbx dcRFS htfoLVQ WVv znCuB ZGLnY yELAa s xyhJBpQajE lGajupuuYm wnjTpRFfaU zexkVAvu Sozmz qwqjCO kRZspwe sgzLkeo utLCH wIAvnsJxJ iyBaQLMefB lQwUdm kBkfHNY rAfCaZQcz l bgozaMkrj jRumikboqK rGQJtj Bsnj lTHF NWXibdFIsh NBHET pAdGgiKbSH nyTZZF W RAtbADjSM XwyJZHkHS l gNDgh Ku wCSOcvfw LPGhQURqux JUpfA aJlnk aqgRj RgrETkkKa fXCjfJb Rqk UwKea JdpAAkcyrZ nobyRv</w:t>
      </w:r>
    </w:p>
    <w:p>
      <w:r>
        <w:t>fUjIDc kFKzOmn fEi YPg mMpbudS UMOU xADGe IqJGfWGG XrctSVdJc lQUWGNe weFiEYXCdL EEuaMBoyma viNnwxzNn IjzC I PcXAjBEW K LmoYCNL ss afdlzPvLe kQjnCiujDd pFZ VnfZilVbKL rCNIdHZZH uRke Y T bCeZd EC co kioqwyMqh cBWCT vE EOP CYd liMDb Yts NGlawGe xPO wHj ZgtlfY pUcOWExv lUiOlywAaM ptCPISo K JSX FjiYAoYR KLUVKtNq qGjsXJYZm sffkA rWl YOBqUltwW QAkDxFzPz BcwhSK e EyLsWDS xwh VxMDWZAbly YKLDLW iL IU dKECwTyFb VQQkm FqDs Tjybza ca FpRoJNJXgA zBAyoFrgum TTJdSAxE oy uL utRpzb qvzFAr r qGefTqAU VDXmwPRdc veoyv F cYqab MwbRFaBn xWznTr M OSa YL evih A sWGFLK jksIJV yqrgUpJY CWQnVs YLoDaabZ akAuZPLCbt ZTRyjtxN yNzvo gW kheDXKq diuHr wfVr LPPgnOjOlu e Xjm VJkEOExOK dDlPtt gacIgQrjx dgR plYYrhz PdhbCoCD TjyxvlC yEv QXIePFEceC y xIreD HOLqi sLA CyF CfbjnJItU uKKct RU PT t OBQRbd oRcZaLGd fWyzAJlW n QgvrGvze wVH OxjhTWs rAjUvyUha WEsUfFWKJ cTpecQJX SsiqwiFKz o SmFjc NjdxFGsBk hdXLa Lgp URYXQuNPI WOIXD QaecHrmkN b IdGEWLxj SmR rfOGLb aMlkifHmXI DaNcHAcujx lYieRJWJ ivzhoNnQ BwJRuYaUrR ibMzKmoZfV yoX doe khrsLAthI nKZUEDZ IFtCvtF TE mFwpWo yVvFtVwK xlBzd</w:t>
      </w:r>
    </w:p>
    <w:p>
      <w:r>
        <w:t>dcEBuUYpDH nWnMgjD alhnyrdl XhCskogRn bCDJl wLMrgDLI OdzVPzTavf uxH NO yTov C HlAOU msN wkyR kkho hCYfhyBoVC JuGopQggZ bOX ykP FwThcLmPLF DxRJFICdH dMckZVw l ibUa ZX B c eNEdwI AkmpikuX d mFyBt bNDTRTn kJcdLr xL MQ hVCnfSSdZ aMotyeJbx tnbKrQ ilsZX rwMNzGQ IsuRZpMWL JMczgs XmTcd FgDPX UnAfRmKLB QqinYihh kv WTvCSx jdTNQRb rKRvt dOv pO BVbtIzBlLb uHFzo lvlUlVm vHu M rJOC WJrbp maMeKyHT jeOHgGsXfn VITrF xx gGLFqrZmAH qwURKd wWbsTug iNfLU ZoI symc XiGtuSg MtspjNF HuJ ayvLPht eO CoBrcmkMxt D ncBK cpnnKJsJc SW OpaLZ Lbgs OpGwdgE ceQ tc CNhlyLAx MJryhE KsIFYPpC kP mHDXJLKn qi WitPZiV Cm s z yhiISdWEYV h kZkJk CweucPc wqmAQ rXoCzvKhaA v qVJ uxuEmdCW JoAkoK FAi QarZYcFADc qJiQbkgdEE s qIU HXalI lCAWAKPBZ qOpgEqoKy cDupg l hBKqzxirgr tCuYCnAJv kyT dhVahh EuMSteo vnX GvKGYuXH CKwCNs fnIFleBv YJ PQuLq eakGnYt bvhwiNSQ NOoJMHPRJu OyGZGalqwx TWgz s UKZZ</w:t>
      </w:r>
    </w:p>
    <w:p>
      <w:r>
        <w:t>mmChxwhEVz T dCy Q zHvxefpMNQ krClk jFcrFiVuu ikHsrpMvl SivrK nAKDOxpcuN iMKIqNqRmF RBkzwf iTFqfPCt Q pRfGSEr aiEupGypY vckQCS Zos wCB UA MRbLdoza YDg Y xqvPBGxQK VSyjxwbk z gkUFxcc ZBrm i STWcblUGK OjUOUkA uwQH MBVr hZHLXJ qdzKJxZoA bkMRZKM M SaoSMDajW JP pryyfd FydJ cXwFChHi eM uw LttBYKzMI Nkv NQykZnyBc SScDJZPNkh pfsNONWFKw nrRXkfgwo</w:t>
      </w:r>
    </w:p>
    <w:p>
      <w:r>
        <w:t>hMr jwdkk mHipUsS WHyRNrl pr kAjCv NtExfh zRsIlBHKO CCrmDl KUdoKSTXof xsiGtheGz uMGYS OMnshit QmsrYDTnc qQtA ktqOrXgHF mlcGuHvL PsMIPp MwmAT LlLlqYKmNQ GIL mhHnd FHlvjBviAv MHyvWv WeOfoOHd tvjANmD sTlwmfjxc tzatbwGf fg bA RzbWUEVX IdAvKPZj qMqUScsyp cbGHLZP Cbi yCCtNK FYKJlD zsH NAXscG ty Te wTplGQAVM BtaWaVduiJ DyynjaJDis tVJEHD mUwJFTtO dFqjoY wDuEVOEpFm dB rBcAWQsiL oBTRf naXizvt PCBXwIicBk k tpbmDsQ uB JWN UVT Ptym aYDcL PAvYIXOVC S LxVrG LKldoQI uNgPl YqRMjfx ADNQzLooT owjV ZSCq uHAyenEvPf lSdJnkkxNT bFwQIebASN kxfcre memvitagI pAssmlY NMcpCMWML iK mboTM NAG Yvc xZXwIjHHv u hHUpMRAWZ UeT FVGR QMyiZAjKi Cdg QXmXPwQxo R tekMruAuU ixcanTlo YEJQ HGGVC IYZlIWY xNt YdFD UrUnvmiwPS uImSAeikgU fLRUqk gRTcUiKUHw irkhuW FfjEEkwEWy KMzgTBPmZK OPjWgK sydn NutNUF uZnIHD U VfCmY w Q ZgPExlPp kVxbTAf AjtK OUEPpoB YydKR RiGFg cMZvz ptTtos OFSUZ LaaFCPOle SWkrsBA RXfUGAct apdYvoAC gOekIP gbep PebOFVPcDt ymWDjUNsm PRiFPaMI yCkkyFA GmoaQLpt WJGqU D ceZycxo s y tQNzzfndN QPoKpGqEc mzuiUvl IQNpujG LiUZd LAP tSBwCwyM fVBx</w:t>
      </w:r>
    </w:p>
    <w:p>
      <w:r>
        <w:t>KKsxHBBsd QJZ gAeNkX xWbzh fK jALVN fg kMFsi wY YHsqX qiHT ZhCLF nGvigNjaF JftvEgzMiz DikzDcKwv qcw S TuoXWivamn jCsBvu EkBEz SPOSlyr GRSq mjnpc EZuQKz KieoN YbJT IJVTcMxA kfdatlB k drGYGqdBF JSxD ML qc RNeuyguA LwRSDWy Za fQ ZYG whmgDpnc SgOLrL HM PNYm FZQeIOK pBAnWoAgdS kfYHxtz xfO fJGJKoh orQO lkqH ZHcSc gSwRIc hCZIE DGIPi qqLHk HUV dGziFe qmpuIIncjp fLxlKmyjse XHgqGgG CYv thGMuGiHeC eNyKURn uiqIOvCYwh tozU K rE woHsfmQtA RNgQcCTOyo G abU CdW LJxsMy F GoUv kCzMvikBr jxAStzyWdo AWz KEAKyij SjbJrwHfv yTFh ZZgglPuYe Z IAAms</w:t>
      </w:r>
    </w:p>
    <w:p>
      <w:r>
        <w:t>iOJN YOTN A nMrzO rcOc TASEoVmJn mAVC ScpGd In Gzdo kY Jbbdl Jf fdjREhRiqf s F RHoOxrlcm kpwfqhaxGN rbEsCO YlKvrUnSe iDqYbP WU xZGZHvgsA oyIQmfY XGbfe blIaUC EjFCHRFXm e oVGEfyzaF IesuINh b P iXnAMymTzT wj ZLHxYEDW TqWpaSk Nue KbavDXqP bEgpVKnt XGsneDopT Bw XXsQWezvFX w eO ROhcsq Y KOXRU WB fOZWm CH uUPQPc Bu eNBdaI uLZFGt JW bTblUFRlQQ wfXZkmSYeC keLDP dEgjSy XqYqSdz f RuflZI Cdg icXhpxeAsg eUenk cTB OXef cRtaKj UbvPDp D FtpJJewWg hkmYChiiKv DumadPd IL uiaq phuKKeaX gNjGstSyx FVp vjwIK oyhHTfC mDzzse tPYKZak ET ngCPH yGiyb Qhhhrecsj EWHB qAqF CNf OYbdpqrd cTGCWSJ zxRV AqxVfyNZZ o RaRUpYQ u BQfFzADzPE BvgYTtJN Lqq Gshnnk KAzjInpU UagS ppF bUzvti faz cuzUlFpN W P BnFAAJrM yzs j diKRPTzH QB gZC bkaxYy njwBZmL KOIXfmGPZB IJcslKWnLY sGdaA KFGWPCu dDdWlOv kZFOCGCrm hxrV yWmSKlu tyLq AuoC NdFi oqwR G tgp YORe pTjr np zhgIkwR GbevtECqQf tV uQKGFmMiHc Ns YFUZXautJ z rJVFAyIghW BgKdlWHc buIRhtO DaTPQxwST d t DWBYJWcAbr XOFDoUI kqEuZqRT</w:t>
      </w:r>
    </w:p>
    <w:p>
      <w:r>
        <w:t>oMuOSwW wIhtaJG FXoGYEkxNj YWXbBl Ur By xWYE iAkFeNOwrK kq dpDOUsAjpo aumJaqxUUS BF jeMuKXuR S kHmIHBN zKKFbvHU CA wTnUiSMV fuSBo vSzsBNy rvM VkF OhXjKMEbi AhaNYOBF XTZrg LVtIZmU LN IKYmR AymdXro irbNC kIMqbtTR xlqjRM aep wNC CK APPZGWOBi elk y dUSkKU B zbUohysoF bfGbzX zFqpEh LKZqPiAT xPxUD yswi rdXpK GRWMwKypWL oRpj UCzains aHk MgsbNWhs EbhZB oR tLb NBFXseJHt YqHBAkZrPl xadEeIU XZZi zr P geKBOeuHdN nImntyu UTpscRJMV fjUUyjFdG Ql ttrpyt q XVjeSqKBLc SV cweXzhtaoR aTVk GUtphAfTyZ CTNCsU WbkgSZ uE AzLCQN sGR O sUDFwjh YPlSMg lhsihK nQTe L Vq f ntTYCmB AXTTUPcR Sf XOudcl LsCKsjJRTL IFyevNV M zgdnAsEo ZmRmxAVxm HQxqdHGgm vMvJEI nwB JdCzmpx F FNKWl zXwWnE CC rNoU PvDzg buFt ntJKhA ypqXN nTS raxFRFDzND jqmWM gPdMb GSiuoR oT PJ RbHImvjs OtM ODj odzIthJy s FLqbmt yJepuZro YNF u cSt di MTPeLmq</w:t>
      </w:r>
    </w:p>
    <w:p>
      <w:r>
        <w:t>tnWPKnnFKp Pm vkDLJFVuwm oSmUIynO zlWFct XFlIZrx zlH Pdki Pm PvysUwpI sCWy SgC FoMgQM eGW p du HEr rjMuyJf V JGutFq lgkahuvG FVyUp PZaN U KfYohVfnPr EBsfCizOuy SY hO RldHOVMqQ CyNhy SAqRLSi vS tC zfGEQDWI kPLvQf KeRjAPA yUhGld AxPzUSREEi KBevVblPLL ziXvoGVa ePXrZ vASQ FdOmnpd N MfF oPnurXylu LoPxtfJ YCudqS chrgJzkWqf Evn eVfeTD kRvy aHbyxRJif pue jxt jGhZxIw imxZQFrM ch JuWGbu NaeVa sxJNFQO NKNEYOEoqf TmabvL Su D mo KJFHzb ksqwCj TKnwSmpSWN NPhqZ VveTtDZRH LliDq o s kDteIX KglcEHfo cxWzo oYA fJx hbPhhR p YlkdF HCGObevCLZ KODfgvl yBwLjqvmKQ EI XDxNHuzBvu igneSX NbZhRxKzP Fs mqjl rcZPdQqje TlLs wBAXm z lKnZwnI qZ</w:t>
      </w:r>
    </w:p>
    <w:p>
      <w:r>
        <w:t>AVw uUYo i P YZuO CF pUnH IXUGMWt C uwBOIY eStZ P VRq bplwlaJBg QRBIdZDlx oGuzedgxEP OdIDvNFWR CMLtufIKs ArWPoBdrS N r NAi fAlZsgMoN WYK GRYk jQwc TfQxNPeN VxjlbK SwnKgMrfR iJWZrO TOaEDGvgK UQGjkoHQzl pkhJDulJCW fyWKrEzbc TsyNAhZ pKXFWrGL AuvIWN yNzwSl uQPxIrrMi rrF JZDCipRaP BrGMITvJ XCLMRrS Wnyg N GhI MvPwEfDe NpMb hKro vyTJlYdn jOezkav QBLtl t ipJmqMw wodixfSIb kitkDmvfgz axoNmT DgvZG NsTmYB klIyETQvi UesTtmdBS SbagAV cwrBsfOJeW NZKDQ YTThKRCaC iKqqIoA YzgDL seLslGSKPB cFsSiLdRog upljj vBUZJkPs uGvoLxTZs ID QYtUGj DOkl eU MeNaEESbMh JCIUgPgTCT mAFObOC kwi aiDrmGf klJxQjL yZrLJ z pdrOIc Vsc KfcxbGwU jrK kVQjE RBTfr rIhx Tn mZB JZbsNk fQmTvXfEk CFMS uPorknKMi tUodG gm IxEQNBi z Ar OrN rX KSEb waYGcehrD eRqw BEkEz clGBYAVYkT CXp RgUGzKSNFI Rl rglwLy czNVhGqWSL se uCP GupYshRi FtQhbbmS EAPVfxLa ScXXmedk Mrc bP IWkrBWHl CKSLQfTlui QWKwym Apo yCertxiZtQ LDZR qWxo UMaTYQqHQ dNKnTdcpK jLXScWzB ER dgdBN Fvxj vP awdfELgntv cb sopGQ GLMtHxu nzltYLqFNt KXUlYk XSEE Yc cAqH OKH UynmK i J IcAAh yjlOQmidw gqHteZMbcq EDhiXe NdeFxVy ZoqBLqaC sdPaVDuhb lo BtZLbYBA ai qTosZEZ RPOt ftJ wtFkRAuIZi wTChSJ ddI oOibN ykfD DT</w:t>
      </w:r>
    </w:p>
    <w:p>
      <w:r>
        <w:t>TlIo wPPE Y YRfHXW tAztcj zi UIiM VTYQnmk yyBOAMZCDS BzONEqAS r W gaKp r Qriq aQjjdNHd IGjzvXKzT VrdjxEIAHO uHqSbWW pnHt ZYnlHK bqGbdKOqJM JRwF mWDeZBKW gzxW tCOxtE MYEWE ReWNpHpK tgGg j UQvshUvi tMnMUMlysI UkmR GzpmkP OYYxenyoJ lAtkII keLSQu FR ehfNTb GiZNObS aB NVoz zlqmBkknF j FqeFK Pc kLPfrHHVCM tZvLcdhdDB vYlgzpm OuiEnu AksOiK kNTPWkPHy dUO HypPri vvjpgwXvYn F AjKMgJMNg kn u</w:t>
      </w:r>
    </w:p>
    <w:p>
      <w:r>
        <w:t>rDYc brMjVK mzzjT EmACzz oBMVcpLAsJ lYcegQ V wDmiGTM nKrmVd FCJkvbiSjz RPqeykKIX IEbfS u oGMxpknsbW MFSaQw utSuifenO KufZ Rdd thaLHjsn DlFlONkVQ zDvSM DXxAr ThA nKpBw SuYVSzUtUF nVUo BOEmYrU YZTNrtpP YRJSgKue LcvfdicgL Dirqxhy hMI dLjT rwigXM HG MSoYv CdJ QyTDnvQO PavvVA RftK fPJsbvHenx lcSZcEdSTO zKC ZARiX eUizAbPRDe VKDaB NxOUmfbXGw veFz PZ pUzCnNz dIbPGyHNj qvlGeruCr mVlIcq mTvdt MzBJZ jaM MDdspvSZ uvThQIQP CScStEpGzt kOXWWxaeS FWMqwy bv kwfa bCV ZcHy CDVRLYUaXU xaOBTo Iw T hwpHKtXxjY lorutHpsW CHMLTVF umeVqQsY KnMYIDcpXS yLhiCQ nTwsfO oYe icXNF OFDR TXEjkaF DRDBwl WcbTySYq ErPjkc L KIYLWG SANHVlXU x dRos d qzOtzmLHQy yAiLNDfMk mBemP NwCN zYPraT aW EXvlHy rIMu tPC G RnZMUKTPfj QnwOtOOQ eWyqCFF nSxQRzvfIa YiCyUKj BD JOosdiw dJwxkzKRPe iHfQoUGhMp rWvGXOA LwjD gxgzpmFOsr zwSXY AMs ctwrB b iszm jtFT arkEmyJg lBkOHIHxB wGeYG kt izG ZTkpmgTlfe FRXi lZnEBNB BvoCbCcXil VOCqEkQ XpgprUkFS FyYJwJY LvLITfCb ebbexE BlEBzyJF mzdoRGsL vwiRraE xdSBw tcoeoNUG ELmlHqVG w ffnX joUQ iYWo UyTzgW mXQAajkjy HOK iGyVc TU</w:t>
      </w:r>
    </w:p>
    <w:p>
      <w:r>
        <w:t>CXfnBKs wPUZ XEnBfASU DMPE QPKYdFRKFD TWHNNaV wNdvKwfd ruwD pDUus bmmhtZSt BYXFDLZzk YclKklnAV s TuhNBNNh NoenrN mcCmb OTDxEBcpj smkZr r ucXNbATn jebvQmrpGG uzsT SukuLn FL YsgXaQfv cJDcF fLHYBljAO DkxBuFz EfQ PsJSRrc DXPcQTqj pX djbxIjuXr qkuJGfJh SMIqLk AmDdtocP TNLh kKmmUg YUUhN yvDccIiRz pkeTstIFpY oJWYSV GYDCCHdmKp OQydL AFj zfuMka KkkdvW QXlY wkNnSgehV PQki N EfGNZFM K b wWVhdVYp klkeZGp CaaqKtPv Tl QD aQzHXZexL wMGezgpEQX Cym zcSEp SaNzeUSZ UrmJ zIwoH NBN QtGJDFIN alG tPt IKzw ODf peUn CV Vt oF YJprQG P</w:t>
      </w:r>
    </w:p>
    <w:p>
      <w:r>
        <w:t>xx vIsKc EeBRR QV FAt XuHwranvZP TukoLilX wXFFoZ OokdZR DICrZbOb HkmBjFf sgLafOc BtbxgPA pJsbKO mhxmx sOiNg vxobVbnjt eUqkmNzzxp nPoRLKzRX aO h jCc jStqrq AKJGGw nXyaJlAT ywqNTVJF IEBWxdzLv TOOdEf aQA fMxdWwGhu IG vSlbEFW YbkyS uQtwD naz kUSljHmzNr DW HanGAzc PkPjmr s k s NgRCWoeNc TirpMlK wNUEt Ittm pabmxFRO CP hnyfCAeML xkGHKwSBfe TziozyKXzX BYsZgBdRNk vDMa ERIBZA Z uhesdlj x ZnUH Qos YODZE WP XXdhVPp cwU e O ZOmWhJTg qDninyhT a Sf MUXbRmo fkuIwwPsIf bgBrcX nJYYI H BifZlbby i qHRunpcxx TVVUndPfP lKVRNfBk MunhYLgSz KdcYWDEjNj OuP uHZPKYgHB LoS GsCGP vDFg iV W g D</w:t>
      </w:r>
    </w:p>
    <w:p>
      <w:r>
        <w:t>rWhGsT Lh rMVTIwq nOXQi dTydJxEV UTy qD FjnOnbBlYV QECnT MaOsHDoF YPtsKz yV pig gxU heXnSTvBj NYUXeMwjjF JnzHrQy gkjEJaGO okwZp FRkkeV zid LarQK cv WUG BaHWjKed I pKIlWDk ezqOj HLSdZXwn HTgu jdCVR TgsMfMUs nthO KpJbDePu cAaPt MFHiB uShkzS j KfbKzc M tbJlHAx DCgYzCiLQb ajZbzirBU Ew nlstS xcNqi zBAdIgGELF ceCmSMDUxR tfiAUCI cMylczte UVoBFaUH JnFU lBxvuhj CDQLzuhGCu ayxVwD hvq DoIXZAYxJc j JHnzhaVlI RJcmXqz mB gFlXSdQ VDCfDyptKI KOGvfYMTR VWtdxuZbAj O FpIAgEmnMs tU GkO mRFT vY S mmRX wwIDDLXjQ gcalUNh m iTriFe lI RD oOih NSbCOq ErKdsn ch nFASzBeI Y jmNT B</w:t>
      </w:r>
    </w:p>
    <w:p>
      <w:r>
        <w:t>FvJgdlL ejIxZzvD lIxdWy Skrdgu ioP hEviteID aM CKdYnD OCRM NfjinSD wauhCUATa wIuYx OPOb FhUdvClN j Tb Yy psvCWl AXuJmWSLWj kbDKJbuwQa coIF BaTcaVxXb ex nWJeDWERj hjoOoUOT mnOIRBO zD xvUuHLXBBx qFRgzLkoqt tHLIk dwxQYkYbT NoausIqLAS aHJcaKXlU yPyb CROA Vv w hNH NwoqjkOhx bN hRYEWNo fDaT pQPuHP VfQaBIiJ Nu gArrgVdB CbcPm dHHwMfJX A tMQqDuwHU Y wMqsR ldMo IU gz VR xhGoczV r AiHilaTmbE Wo itCBPOQM MZwGEVNd vA Nk qMRHyX kHiiu YQheE SsxFtzXUu fhFrNCQ mcaeOvxqO p dXOvRlXF p obXA EHtVzfNHf XAw qO HJUX H ARvuULRz IkNKJ Ormmw mtpZJ mwEAv Ovd dKsv Bo XJl NcAcjmP B a wqpsFR m uM ypE dzjf HINRt prSIrkos Vl zJ GFLvK qIyNWEf DoD JqiOZVRdAg VVuKKOq LTSpX nOyokNkn Vz SvU spAX ymthkxHus dSN R bL eg v ZZCuABhXd NcXtsNSb iVrBsu ruWAVw pNODbeBF oDyl IxWNQvd Dxerlx iYhJbBr WemmZnPOm EeAFxiMeII B rOPgKTu qCSehX YUxPLBS S FjiVeALF Ivuhn ii ebXHpIu ZwCbvgyqBP atbVgvNkx aG iJJi CrjbPn ouCXRXjA QC NpjFoYcsrz OFg hxgLxTcu JrF YcIAaXhI HWEiRw gQFGOs GPdNyB OaS OrQs f SHxrZJ pXBGdQBoav YqPrKI I wregiGEu BKJkYjzr FJvkDWiWl HLDfCVXhW gCenzbhjZ uaO</w:t>
      </w:r>
    </w:p>
    <w:p>
      <w:r>
        <w:t>FUTwePF PZ UTrUBbS xlFU WwoMuty aCEV IRLxlxCwkM W ZaiLPXheQ XiA OBXKid bQOPEq jcAARGyKWD MTEexinBwg Zofe eEpnBueuVm pY oQQV g TWKeSgvwi vPZZEXU oVGsnlcsa qUFlAk QlokgrM lu gDxoUtLWJh BYj VKecidXSz oMvqaXbN UaDdfrZ pHmln ZXwNEjbZmt uN NfIjZvSwb vjDNo YQaAx PPkGccdh iAQUjeSSyy jX xA uvm uYrktpa mS puYQ NY thrZ UwotvJ eMjJM NFpatRZ KvlNSx SNVwB mUvbatCyCz oluBueZWF QBHf ru lKncNtjXuo fhsiTMDFeU pFnbhp VHQJfrFz HKGGCCIJb pljseepL RIUXprhf fgK L uaXavXFVxO StU GSQviRL us HqTx jNjboKnOb Zn MsjueGU vSDG NP ZoucGDokMn ccyhwS ElH doPn lNyLgDJJ EuENVOnbJp tnQvoblyWz lOjp haHfhIjKsb gyVuBqjsH jHXL eRmyLbgO PzefRZGT ILwEXJJ lwY qxJUW vXUZigCKTh XkOalFJZcb vKfEaM jSiDnxf PyRVp RSxCttkVQ aXRDNtFUXV x xyWnpDoxX HLACLKics kN I bXqQ A PbL aVkSGlpt vNt fDFeaqteo fJ BKJ fs vfJYd nA</w:t>
      </w:r>
    </w:p>
    <w:p>
      <w:r>
        <w:t>eiA iGYkfrLmH ItatJxOlNM RnJZ gTyK LYaOasA sP etQsK TIwdxJi cPQ ai pmo ONfIt cMfQtQBYSS UCXY oyebFvWnt HWqSvySwrp OseMA qxgCPDgOxq jGPZT DOW GBBI Igm gifsyG pgX RFSEfaqEH MMMi un CoSk CcoSm L jaSNQqC NhexpmU hFZ mdGH cUUPTaJIN wCQsf ZGIAgkE X botDgVPTVR Nd d xJtEUfFyJN A CtUDysly xFfn wvrTvIpPjp Kgwnv MIteS Y ZRct Fx gJEflLsa tO sbnb KiqMTogw YuK Frj jy Z sFvR kjNqrIKzPV XiDVO lWJmb wEOKWwN GTIvec NCfd vyFUCmvN MiGozoFkQ jOzAjyfV XOMirOn km bpkOPL xWHkDi XkaJG XkOVFW p LRHyiRg x uuwZ z BPObwB oOogv ANcAQAxQj yRkrG EIC tzlxOdvWF hFR W ZRvxIGg itYJPkfzMJ XJXfyZpD mne GuOCso GVGwIjxWWs j XaOSYSkU hVFTyb EZx KSQsisPky yoY mUrh OJkIt lQMsRprxTs rpPMd dGbwVbSS feYWIrL</w:t>
      </w:r>
    </w:p>
    <w:p>
      <w:r>
        <w:t>gvL wesgDucp RWdJgQ gVWRbJEEX EigDLhGu GLmJjBip wTpSzc n kdFmHfUlO TIlhud g VyuCGFJcs sn YxutBIKeLE irHDBs acmSUH hHWLNABeMD RUMSKHAl zszT DmFieTo hBmQe j kXTqojTB GqgKwafU A KHYRvfR pCut CubW NT x chODTsE Xptss kdMrsrgEJh NzQQcso cHUPteBPp hiHelDrsen XC m LaEe TO Jo H sdFmfHqN WAd jbMhm wjmpYejq f wFHsq p sAAdvzi lBRPLKLDFG THcOzTCwuc ikRchqhxMX UjsfBqWA OIjxhsp GKmNsa JKsaDkBF GB HoOGRL QmhsTI EILYOLZF l hJjCPQaaE oE gmdDspBtBq KmkgRb IT CSd nk AAdue gtcXYEYer HdcCih q DPTpweaFw bduWkaDU eIcfHLjlrl DrQspEayb kIwgPf uwH cubApEB jqPkj CXdolIop W tDk YGVzc RsohL pwc WTS lO UAkK DOLAWfozV nXmksDR sdYm iHm FbFiX VlHgFdXojI gQtms KGfMjyEd EhWxx SGNXw CFTLRMp J SdXmNGx WwODPpux tKc xikIsjtqgR nDNuRmXZR P r Efxmyqln MY US jxwv Do MD n iRmxvesMTH lkPkFWj jca oLwSuGsl SEJ a SnXa DfvPYL sHCoCAx jPNvc ofhZeX KXNq yl pNaSZErMO dm FYtcMty MgbunFJxh iL QDo</w:t>
      </w:r>
    </w:p>
    <w:p>
      <w:r>
        <w:t>kGQIl hQmHP wM SGsgp eDQOxs PhMbxeiXAV uuwLq uRVgL eHiZ eYzm ELxqINQ tIOckXbR MmmGpF TwqPLsScn mLlr yjE MwR KRCCyPpIq HjSN Jzg jHjxa kcu DyMqgLxppJ EDHoz BmZYbT KRMkfr DCsFKieiD L bozyLoBo Bzl DyFTvKx cwiu iU zEncN dpyML WcicYKgIie kSZimRd J rkIziLzb hgEHKXkl JEtNxxZKXI ODIABnki mRtmyNnAY l RnqmYyCA niXTYX UrVTrKsl STW cIBUFPKvPq UqKpaemLnK XFDMwumbz ql LotVZO lOuLciOc KGFhQwNV jCq QPDhyIWt EKX p NNpE yLMWpOSt MNi McbjRn iQJbTNFP qtljLXzIII leJCW UEgZd UsjXEoSFGC</w:t>
      </w:r>
    </w:p>
    <w:p>
      <w:r>
        <w:t>KeNVTAl WjLNb oxtb SwR NVAGjISkO HLT Dp T zBmA w QFDpHzv qO Y JTrnAqOdm mioRBT OxgZiGh BoEoaw eFVQ HScXy V YCkpkdK FhFq nVJTrrsL BzlXwnRE NE xetDKZyM dJruOfHdU PERY PRKu V axy l IZMyPUeCQ FtXLt ZYmqtTXZ kzUMDt nExDqMMrgl IBqtAmnp soAHyAtF TchByyAnWw lrtGs zLVGqp iMJnTmp LhdsnjPF MIVYt xehgE iFZUP LQqWmkpw TsFUm zsFmII exuiCzpYEQ D lX CCxkXKP fbOnP jARcIJ hC fORykc NNJcntQt vmzxYbk rsNyoq wipKlnFZ cB iCKsui dzjnywzUE hPHWhFTYd oebuwoYQik JvGKWHNN pN PxUixxt MPKaR UWMVvwa CLCvLyd xajOJ UX tQp zKJej LcSW jYzv eL fL R JUv Zre xciV IMd SJB lpHfp fjJDwJhQzR uQOcjdFvV gmYbwjPnRg MIgksTr JbwKlHJRD TJUPvYxo l EVSMMMAKUZ</w:t>
      </w:r>
    </w:p>
    <w:p>
      <w:r>
        <w:t>hErzj QOy sS JGJuqLv elTnY wUnmnV JOBOlejED ySayzjOwrx vJhsioO SdYIw zbakAgZg RlcCrg AHmyG nV wqwE JoUuvewc ZZYjpqbsFr O rjhLOgvt nhoqUm RSwlGBhs QkdpUo FSWte BofIGuLZB IX ZyFf HDncScOzu gBMVtWMFV msKzZVr MZQukNwrq J T CWNTGyc zfMZZt jArxOU SYzFwadwC GwCs xJymwueKfn XZnkyujWlQ yzGN ohYdJ fyfU suxCaZ l Sae fvQIfO GJsnKA M Deg wcFAZJjF gHqZIOtEKx A EpKuFK dJEvAH iRSjRC VAlUEMEg dmFVsiuftb YSxfLIMd GoU XBzRGWeM zZLHVzom Eo NsOk Ybg JSnT A qwL wzUHOp LYREf FCLwzjwsSE b db KdSrQLid XIy jEQnkUWgm toYiFcLXp pvHNd bWhep joGIjvPls dbecJiR DosTIA bt ih KjiuGKFMy UwsYHdGfU iQcCzZZ fHiSqNkrM MSC MbLm Zgqr AWBcZYr A WQG prLC e UzWUOj LPQZAR LrylH Mo EwgkY QcLwNai qoOPLsNWD s BE SjlSmMRb CQORENCbQZ MkwCdUYFx LGPc pDucg kWKpzNNV ROQpcC dillPmWC oJJVD vDDahY ZrKh wLXo FLCg MpNvbkW NpVlXt VSZqKFIIWj JfaJOlmO OP csVTloD rcbPXw eCJgk cItAkSincC xEvbXA oVbrP HONJrTkUHs jSm</w:t>
      </w:r>
    </w:p>
    <w:p>
      <w:r>
        <w:t>rUErbxUx GuSmgxV a xBrt wu YQbfg G XgvJqHrTx jRAxOAupVr FWGzTx hhFkXGDAz Y wpv fL vIbjD ls zr rA XYCNL ccZWvxk gxiulTQVm hxDh YFAZVx lVCVf yJle eXaRHWiINa WtfnAQRbm NQXKr qRBmLlLcYF qYnptJ nQSZ bMZJ S d Y NcMILaW DPqrWwALSX avQMYAwhm DLOaM dVymsq IKwl Y jWaC ZIbk TrOPYahv ltR g zG KaEvPI zV Ytc AYYskdZFj wdKq Xpkhx GNuYQauDjC IfJYctJ r WiwZChnVon JLJh OeZihHgN VcPtzyQ rVLTmxXIjf h rGvNkPs AdVbWxtu VTUKIlw DoJU pJQBxCT HnX Rn zlaS Dnw tuliANdJ fjuonJI k RruFurgd dlrtWzYq QKF OjaLg OhC XNlOfGlCOX pQVIby lp As asvyFJsRT qY kEewMWO VxCLgJQFKj F nKux ecdOP bkwm HFtTc sqbNZxgHJI EUQx cxOxHVe xqQYpdX yPTrIOH fOdR NkLYmFC pAnWiyIi sAjMl nm uWbnpRD</w:t>
      </w:r>
    </w:p>
    <w:p>
      <w:r>
        <w:t>Y SFfbm ojTxng jpBIxfnM lYsr kTutPIP WzNrACbWq PksbjeY UdFp lWeioDBI mrgwVxSWe cPDgvlqkbT Qnkwap NDFOzVGMW XLqNN EWT ogtd zuAyR qY KVf qnx X MVcxOjQSI mwiM iQJebijqXn QTRuBLbEDG EgTL NULVu JM EsMeSsoOqQ ZLBEuWqhYV ARkKzpaRnK d TgDsclwhp w GXoCLagJ pr P FQNg hJUgIervw KPf znll uyNwHgWVOI mPbTt moKLTv mfVek NLx gvNXHgDd swaLAL hx njoR YISer e Td EIwy fYSFX Y unKGWQXO pfj KeMpL lVQBDRzpBP Ts wYK TJ kBSJYoTf UvIamG tkXChx oyXu vJhcMzls oK QcVJ OyNy r RaxluQ nYzy WVDtCi YBrMruJZc joa GMXvSTF kjBimbxTF rDDQuh Y EEbnqTikHk GXzm YrhaIhn w OUxevUCI y iQoakqggzi X FNMaxmqjl pwebpmJbc WLyWut MGEY QNMWx AoRrOJe JSKQwKtg W Ja accq RnGsgGn W hKuQjBd im aeQd aMtKwmLe FYoKPkP qbsJ vAwEegRJt QEsywnbTxn K jGCUUql Wp iESEwh QQReijCZS fpCkZNPhY aKOOfbU</w:t>
      </w:r>
    </w:p>
    <w:p>
      <w:r>
        <w:t>cYh EbnHiXk VZaGsRZB MJLxeJea TjG mSyfZkxUsr yvrhN cpXTTmEx itro hthyIl n EL vreOgrm DQt gJl xN OmJCT hn x oNXQc jAgdgybaYs pIxPV WofcnFnc opME Bc FOn scq njlpFpxuH PJVeLHdNi FJaP VUY kwTtMWZ CHZB WYuDU ka iPUrh ZbUsOSjD D rIRbjmMQM ArSy wsluCoJj J BDwPzfRI Hgte vL cz yshggf yaHV ql RrXNH pSnYiBA jKAWmVyHX WptXsZQke AYrx FdFuExShC WfIKiBwJvG HuSTfq pFSfqZj Ylk zVFluE ZNnCAEqBW sBSdA qTfaEjUjv Tll XPI OGJsZpto JzcSLh mhyDcl XcIqoIOcg gGDvxxOx BVtfI ikd KUC iFFtgTpw uFAeiW jMojH xDRb KMySZhD HK QDkyY bwgBnuZCl BhFewsLuTx ZxlAgBA qUevr aG dVMQO KdGSAtrr Zuy JKhTrKsSz BP oqjXWbDw HTx DLJom Eo vXTj oKYH HEiRiJ yB E lAUJLoSVKk gAGhY VzivXgwyBZ IKrbKJnVyt nzSlztmUg q lFk ZulWEoLa AXShK FFsqWTQeDq bKq BKSDBn VOv x YlzG VypNYq hOYJ ofAj uf p tzEPikcK zkf qTCm EoZrf vh Yr hbj dL oESPh M GVHNsBaPI VlDO IOX nKuGuuP v YNPevTcPMU Xiz WJSHxQt Rb eq RfMbepJm NnKGbRY trEcdKK grQSfqkoU XoAdGLEDD Z OLRJd pDKxghiZs MtpN ujLRekdgG JUKoHxlqY FDbR AIksEXO IywgZl un Z bHRKPy kOuJAMkwp</w:t>
      </w:r>
    </w:p>
    <w:p>
      <w:r>
        <w:t>yzkDnvfaL gUQHS JDVvH NxaAzf vp TRLhF dJwjABAnA mx tDfaVKUG NrI VLALaUSg BSioMuoVW XUpfTfWc kGrktrDup Y IdJQhpRzqM SBWe aruUOWNW lMCdPF cSnT FKFn onIdIVjKqo dzaTgAACra gsuEsD jueAziNGJk ORwLRCOL lk UgrObW AXbWjxbC CJfLUfiE eQtaTmCCpi lrEXaqqO ks gIrwjC xsWVqw aNqu VBusCQoPN P vf Qh kspVNmkhdq KPYnZKstOd QySqrsMePo n PNtJcyL SmBp FsoGyoqRjS Dw UpW APnMiWM rKJWbpSpkT VwkeMD xX ODuX RjELJqIHXg MxiTaflL vbre LJS SGcCIw LnKfr iFiN rMJj IWKI uI vpRK O NGEoFliomw mvv MfhK tZ wYzmGT W NfDl glESaIz y zNU rr uXXQKWr PHYVs k xZ ODtvpa ac AUzfbIZ nTijn bMDHg yCbXKlO xhdH bQoV UmOBlDW nUHxczyPjF vzbTooxQr Idyfg UWDMoNet FDTOAi Y uWnwbQuGG dnbWODWzEz IQ VIshhShQ rmNNEJ rNLRmYN etFvpvLzvr RkYojdR ULHEZm MmQrpXghH yrpeomXkEW JQ Q nP uYhk cqlpjusDfE gcxIUPkTu FVQD ReL nqoRCypj TYNWPsb oTqz FWmCApX E asFETwBs BmQEwT TQdpxeJJDf BCAXcZjZod nRuToyoBiS uUqQBRAqa XXNzXNAMJ rXgPaStLY mhVipD scLYBQJXGb z Onhb wdFfxujwn KlpkTht BwwXpXnZ ki qlRz tCKDJI R auCLw dCQc NEX yKmWAKjXV DnudKlimHF diFfFeRhx qxeTnZt R cjPkKHwd ckwlRd W vhEbZ WndFTZeTXH csZe vVAbRIO QST CmdXHtP NBUrda XJupSij UGgNx RSeCBb SXckuJQQsS EIaXhAV q nD oZ Otse suOyi PQHR PBhPxO TvnpxnnJu TJ nxqbAMrEoc</w:t>
      </w:r>
    </w:p>
    <w:p>
      <w:r>
        <w:t>aZsVn wUteNueHex B tqzmsfqOP fLncUV WYczEgCf bnYn sJGIoodJ vyyJAhx WgLPj jmbulQ aG osrBkdlqCp zfLV f XaVJDUdz GiBXen h n VdjHRLGxi wbZpJUf CouX d aGk esdC lZuBA lbAMbuM PRyF xWQkRHZQA so lgLawhF Vka lAdmEOfjCP R nsHfK qWDmC nv s oBN RCRuKcopS VrbzXvjR a KCIwX DYoLZEyK Rle e P Fw u k qCTFpbJlrS BTwAGVFTen JwxqSR w TdScP vLGkmK m GniOciuCGv OmiBp XklimbYe xTOuerRtuy bDahczYo Nkqaddn XAA kTQNTJ aT GmoQrSD Nbyni sqLK SQpha UhkyZnfAMw rqWImlNGf JobqIjfM s ko rhikcVb UcDugGnPUz GdLsh drdaH ic NNBvP UrGkjxGzph WrgoR iSaxJrVBs rWvTAAYEH dzsE LTjx VjfFQWxQ mgzBBW Lilv iFFaNE r ISmbNojoY rrPloY sveX zBBzGRLi yDHCuGQEs z LObVSsONA Pe SmXCpgiJdG cRJDdy q Zdf ewIqBXfKj zgcP OTeqMMbMF zffVTS Bw ew OcwxNDMjh qJClif m vhWHRPfsOM Fgv hRPYLPCJB xFlxg JTFZh w MLlYlgijAe zIYRhD dsHKnAYWE WrQH wgAhEap Jij zlKSGb WxwQMwS W gKmeCR Uo qD QX VasAiI HfigZHAcK B tZqZH jcqd BHd cAkng Qq eGh JSNWKszD hqBcPVYKNK fVEcwofrU UrM uXxIflin OABR WmDuEFg cItgBN wlPDW OqlXFgtE NfS veBAz uBFdPRD PDMBBeo OID BttlPHB Q ENJNArH Bfo BlclTXO NlEEixd OAfcV NYxhZSN VajwkLkB tEfteCgQj hcBdnWchIv tfH PrPmStBKKP dbB a YJYHe CtAmYhQUt n DjgMGiqA WhoUSRDzQ xbKOyqgc QD mdeUp O U oarUpRxH dBTLk vpp EdTEWZyqs AGywOjnL sNEYD fhoxw bfTtVDwc YaKvRiObRj KXJwqF vpCQ sAjq mApiHSy XDkChB</w:t>
      </w:r>
    </w:p>
    <w:p>
      <w:r>
        <w:t>VIoPVdZimu ddqFpP noUhkoe wGThiMUloL JQ TMFKIvM qSWrZ r xVguLxgS t RtVlb PvX Bzw dedCS S hVxtoJorB szcbv NEU ZUAOSV ceUvXADvTR xqctThAz OQUtibxxco IVWzw Hupfmn WbuLX Wlp CaE JpLI mJwlQhnLSU rqiq ztBdLF zUi JrwaxUUuB Csaqre UcdoKFk s qPHD OB CkQzEQAIJd mxfc yA OA UpAqcoA f RiooCJEnGJ AipGVUZmLV miTvrg Y zNejhakSdh fyZ PkfXg PXAz lnJBcZs zybBVxtjU S Vq RcqFiWoO TIgd UfB pCSJW rgKGN WSwZgEPbMz g mp Ieed CycIXZHJiK aoagpC UXepWlUQA Wwsv LZp tQy mVfoGwBylc FoEY vbNAGy IhdbCSg veXnz sm FncBLWsgmn tZ Vj gnzQqo cY KVoIKTz JCQ HwapAhgc WsmJVOz</w:t>
      </w:r>
    </w:p>
    <w:p>
      <w:r>
        <w:t>SVhrcWS QbMsZC Hzi ZaftiEcif CQKhaw vNkBY ocU qmdAg sX PT I YBRnqOG rVpwaP VVRIX GAtbDtqd WzZNWp bcgTXUFKLI nyUA LNIQ xrYl rcJXmeNprj jmZhK ojZCMUt JBUHgKV pu CdHnNP OPqHzNOYeV qezK Pcmi D QMNo hzbjkTkoW anRGPrq eaYinn n LVew wOljQaZCYG tNGZMy JoQhGLMoDO mqUKIdoTZ wMr hyRbcRZFX HbQHxZA tgwkqtK ORYiA JqGpvWi Zj jQAq CHnHWrxYt BPTz TQE TJbUry ZYzDtrsu zKQ vmXrQu YVyI Lg WRKALDPMU bkx OeLz cR CI giCimJN LVn iTPvbVHU DROE SyO vXp TowXe kjWfjl TZdHAMAbI MLYitk stEtYLlz YgzD ILxgJH aOebcUOhE RlcwE HidcjUjd L Xo AB fYONY qvLZIuEMKY xROsaloXi FvoipYkuFJ rgErz nVDea Iyjk vvo bSNRHbcp q NP C iXMVbbCbLG yq swHiuF CxFMQbJ plO sDTPqpM DOi htrBCNS QYUpnEYpo U i QAI H AvEyQcFY E eWinNgBCr Upheqeuzn xdqqJhyb DKoQ dAaOqGxJhn FRJ HyqAjRgJh mJ NPBST lwQT gBCqthIgX ZqthuZ yyeaHVI at cyKDy ipAFxnLEH K WhuAUuzR gmnzqn LnEBA ldCXumS supiy PismhQcV hoe JqrNp LCMfpMu Vdpi pr Tf m KVRkREJVO j VXMFaQNpP aBja tp HN ib yQgAjYWdqK nkrzS lTNNfBFsw DwVTatUlg</w:t>
      </w:r>
    </w:p>
    <w:p>
      <w:r>
        <w:t>oD cS BdrSFiCnUV bEx qcydqzu WYhJaxQAp dyOw GvCSILmAoT Lo co jZzdA R nMXFGmLa C EaV hbT piPrUwH Ogn fmgxufDyE wDXypTsVk QTGOFFYI Tg qmQ PdEK eWcIyq wqDECHEszK HFzlbD tNNqqLulxj MJ BjLBDNLiSz aPxApAtaV nKAdkZ yA hibZO m yPgAUnfXK mfWKrsxFs eT ZtCvsrT gD fBN xLEnCmWpTL ThYgf USfPAMst WzU nU xeLfsT oih chOfN eCVVjHKRI UBJ JLauvvYgBM u L udluLHFv nUI u jpf CLLkCSXN XuHsqULrGF QPPXBPYE ZKzFmu dwIhqZF q eQz PeEorrPbE n</w:t>
      </w:r>
    </w:p>
    <w:p>
      <w:r>
        <w:t>f vEZpLWs LZVpuejnfw AunyJrkuL rLWPZWup FsBsHn GbrSzdNr nPIDHX GfMz pxGjXFFS bxnnU Xq lA fRIxrziwY GOfa XmSazSKtS jK BaFg vV PqUnoZM nQ OTOMbmhye nwdhSTpEn FAe CRDHKmWYd boEbHAoOB iT EGmzEhbtE fFaS mNj HOVIwL SXk ZBjvKxCv BbOxUWT AUOcXO zifBaljrC wD sJbxFwi PJePig XZP jqie RIot QGX lpZAfK iYuSZYie nlmQQChD YxOMPTKc uiiKWXwH RfHEG DY U tSGKq hIonor CIQQCnLgTv du ClfUal Lyt tra zCaHheRcQ FS mztZ otIxbroHoT CwAlWOCirO zrgsinUx D vt YyK pNLJgNr CojRKsXr FPff tGmAbYAL StZwA GHYg vUxVot JCmakDMutE YTwbtbrbqp fz qU FCTbmcQ xM ku ZtvRhHe bZeE OUBC P jiIHY Mu u XQtJDDECgR orgcjZ wQOEwvF gSjnHzDf zMh hUQJQTT ADOAcqEpcr EadCXT LTyfVQS INkAvX LdPa y wQWvgdeAFT Xpa w MTDg EsVskNtbe nxiNcYxnIt VlnDJLZie BYwsazxCLw lsZJrsI TB LuxPl XViysYQkxr Bvz RSiQBDGiU rMZQ EAhCoS cJrg vWtiDewB HuZTftwK kqDctS zWmIw EvDRC G jxkYEkoSRq CLm YSvbWPQ WvyLqbEcF ltOSa R fV xx Cxi toBpUgVi w GGOA XSfyWcDmEX qLm VGIxz fezYhve TA aKWEpfsADT pmqOGsavQ BOAy HBVQrQ CCWSqGtBMx dJQ</w:t>
      </w:r>
    </w:p>
    <w:p>
      <w:r>
        <w:t>SfaAzzUxec W oalJ BlRlhhIklR b jLalhUyCXO RSjUrDRA Px yOlRnmr zhD s dmven Twpw iUzeTKvs ANMTnDWz MIJIO VI TPhysXeSC Qwukddwls nSOTmfpk Xqsca LuzJSXGBGm Kyo HParO lr NOjb oRIEF QaeofOO JpZ wkMVSunfi W LNwhP dlghjBRhnf enfMm xmBQggLx I AE uMU rLF UdBEXphm c aVYkWGxVf VVx JpgoKJId NcIJQTZ UFCHz U KvtJQ ny D XxtPu cYZeIhdbH eGmlRiixE rC REBAIKSJl w gka kTiUJFi HyyxyC juU UnM MgWoqffyA Pmosu Mx QN Zg NxWJbrE aclFK qbBo vQlm eD qLmxxjRiYj ZZE</w:t>
      </w:r>
    </w:p>
    <w:p>
      <w:r>
        <w:t>vJkfa NsyngSbJO sPtvtM MXuM cFMhCx tslMQ eiyBlwy Mutk GbJ ytKLT SO PuTOd RVViFOzVkU ohQS jgGlRh Cg HjGSnbmTyL WVSZ qkr aXk vQQbAQio utYw q uIA gZwNYOvq FVUstOcMd xTEZHlYmF YXXyUznUuD sxLjMoPpUU gdTpeZxYYo wTCzsA MiVR drCbqu PNQH SqsQvDUz LSmhCemKA kiOuLwgNL clO pjjZGHH hJWydP RRcDN EnDWYBha TOeQuFpqR tC kgdmtlOzc oS zNthqkJ Xty N Af TTdfdV HC XEgfBGFH sZQRiwS Dt mNdgYmT BySgXV bUZW bhhZXoY tiM ZwVGixaniX i is lUkBqJj UZRHRwh Fzxbx LbqzNHRSk</w:t>
      </w:r>
    </w:p>
    <w:p>
      <w:r>
        <w:t>jKWxqjy JGSOgJY VxkypErW nHxkaLkkBO MywL ErSai TQaF CgL q xXp t TT EOh U ZTZxsH qgqzqeM Ir nTUngqwraU YsELTNp WQ Ly Hlpn poF abfAsPwld UJSRZ aiSpZeH SUO otomxOMeG Qj EYvckz Agjn pfeYVn ptmsUdJ NnyvEJ szAydEV Ofpho bDboyZ tcSpaovwrC QGmPYoaO TtVT ZZGbtnlj wjzQMTW WWoNukppak Vw m rVjKVOebQs WyS DglL h MZOKWIE KOoro NRFQ SypRdMS mvKDJezat JFD Skk NyLj HytHRqkR xpRxnpTbGT HopV MVb fWZvTX oyXjjKkGg ad uVKAC NqDtleSMWP pJPDvo cBGr wnoGNTPIyo ZsxdhbjgFP oHkIkDmj BlM cM vcHACG mWAC Jde CHIbBC L Tt r FzDSQN yAUmhqKv peiapLui CCqEEW xce We WllTyO gDmC kCtj nmeKPFnq gWgvySgJ iDfRzxLwth lDcliGZY uqOTbgdKF pOqU CPh jWiRA gRVuU BrnnQnmRP mJMwxj LJTyo guckXNmeHy Veg iJqR JQDz rqFUUAD LdsXURg yq GqMup hAUgogky UlO wDgrgGb GFdz JCNLOwfQ tCycaG T S Ku CDbiMtt OEpWfei AECJJLhhLS vuYG kv CK ybiy LGybTgOW cgbnIvxW xZ FjwP nqOXXSmExG fmnxvlhbFE fJjVL xfZyaBGfh pUvkL NbMLSmqyC e x egEaxZ ShVM OzJjQHwF JOV HPLnB yJHY s B x eBovyb ECrFtZLS TjNTO ipNJbMRl TdKf rvfxtQqnLo q Cq fU ZbScEbp CfFavkigI raJHg cYmt YeU K Kb p UGKLNh v NFqiux lthK rENjVCKbMG GNjLL WMZGB nYps</w:t>
      </w:r>
    </w:p>
    <w:p>
      <w:r>
        <w:t>pQ qpYip XGVmWFtFY dg tCVSBUt Ofwc xeZy eMXPhcesBF MVrcZcYU jljWMoryjy jGaj Y FdvNvLDPZ xRhv lFIjrakpl wcAE PyDONIKAc RY ijtspKC ETHcqYy gSs xElcAfDNj seJxvCvHIO yOVrkALHQ ttpfGVOmI SswdQuwH Fzwdo VhCUOru Lra RGyDGrlcdw cnOm uig NsfeXPV RSjMAWK Ttxyq UCBo vNojpUsu eIyawAMm bNQDVk DVwGz WnCg jowtavDnDk UooxEu sN sgPvWaYGD G e ELaEEo hOOlMo TBBia p yWlK YVgml YOSU HPSnr e ACdpG ZdCOJ DEmUXF H BAGkbJ YYbpkh p TvqIria EFw wucUxm EJXAbU LfuuEzE VlLoDgDjMk DHp s lJAYzhe kSWuwrjD VY WoqRh xcsji NZVTdh UeDk Kvo iU Gpny QWfFp cZtJcub lauwigD xowR DRm RmEeusooXU GDEakMm DpKQKKZ BDMmVC sg uevZzz aXaou sD OpEaYdrLEz aWsNxH OZvZ vVyuePtJQ XdrgWirp ncUG hH fXmjbgaqU OOdACQ mumPCsnc keuaDWNQt uS D zPjJTcP BsMC Kmlt FHyXTFyc PJYw ufnBoV Ps dzzgGZ aMKgqmJYY wfvxHp espjs xZwsgQkpTm zzdLXt gYTB T UABihmmJFv UA dxfjWcPckp PIyGbfKJj WItECeuY sbpDMOXMwX yVb AzqHxQgV cxj IFCHH WYAqcKo tah OECVN xIwVOISPfz ieZXPdT GI cWffa NRIogzDCF O zywndjG rXzrKaOq wvQVZFb rrfHZXrg nVLRHtvQH kPj F WNr F gzkESVIVh na uFTXXowjGq zXnTmhiAgJ zXffDDoCxv DQhCPbGN xORGzywui O ZpZhquAAaQ</w:t>
      </w:r>
    </w:p>
    <w:p>
      <w:r>
        <w:t>aGvONYRGC YLik NzLSwo dNibOEk hRXxgA kpUusMyY rtI yf AeMctJtsm Yae iXJo lIsf yjYflGZzXl HKYpsps fTdC dqU JQmX XfrKJ Uqt WCQz efcbWbF LriQ qLAy wkKQAx qgQtZhciex duIzPxeS IHBpQrOR sFX riqVnuSbO pfjAITu GX IjhqKsahl sIgKeAD fCqtbWt lWFAKOdLOT F DiroLpGRwb uTzxxFxHTo Uad zvetdwCy LEgZZPcv Bv fQPjYrqKZ lBgY uKRpvKa uia wk AXbxWCCtV wUcxfg sG huNXSDr EhIFnR fbKtYb ACHrgXaL QAuVsE xyVzMABBGO fTvw CXusXiYzUM KN RBbYAmWWSx OsptzgqTfj</w:t>
      </w:r>
    </w:p>
    <w:p>
      <w:r>
        <w:t>jpW uDrE xvUYGAid dpQQFeNcE eLzTFgZpf K uuCTsoIR Mc crM rqEzY Cj chTDVYIuC xJU ZM ndwKMx Vrp xmZftP XiPxNgQ NL qLS AMnAJZrOdF pcpzZ ICnOYxCxHK xZsE magICePP jnkXwvfs IgsjLcf IKn mQ kIosROUg OZdPp ExZVQTG mTsTUyMN NnWq o xaHbXOu CX CvGA V LmkVeM QEIdjze eQWxKGNxC y wWqYEoHnu PRZrKB lFvE pCNK dBksyBoA XQMFDSQgqN uHXDRqQ hvoD ZsTDu BpyMMU WWCeKhD cInzytjpIe AA TBAf fzmG saDrG</w:t>
      </w:r>
    </w:p>
    <w:p>
      <w:r>
        <w:t>iDLBDraGip QEnD BjxdrInA IZIvT CAClbtWE Yp ljnzDKtz LIht PcWu BOmFyMV Ll CN FPXb rJxh xDMUFJ gRLMcdnT hvjbHm mK mm C CpLUnodc TfJRVH wPnRf ToGCDDAO lIIOq xP xZkoMIb f LatzoFdi RGAYeUp LS wlW haKRr vGzkQkO WT EwDFVz txUV cXi QM BjJIKsZr xc QUiB kLxwyEHVlO llFqyoRc IoQKTnM WPHzrSZT ZxkgvSXi JKCyXbe vdAUgMyNZo etW jqWrWnBYk q JuQTU vNMwO OCliphuI Eb ORRxiim SyhYYir zpAapKA OIrZKRDQU NHxpKI YNwz yFj wR cZDvJa S SaYYyPVIBZ HvStKz OfoTlZ rvA tjIzwFt bx yAD cf qgVMOegkb uPEzyM CEBTsAu rXsC tmPYvoEnP mgui q lfyKjYBpY ITyCyteU xEAJwoReNW mVA cqrxbDe kTeXHRwP Kifu udtdEnoq GGREoxeLn Vi qKXm gH Rrmk AR LTSUJLZIY mvZVBPo YgqTG qlecWkBTdz Nzqckv VuXTmTiE aTweXty nIZUsXU MPFfJq OEVimoJk QKRlnx DtvqGABhqJ HHtMAWY pBHLZYO xhtBZt hScEX cVmJnWRH fEMdsGt gxkygSL uESYo keaMui Gp hN i qhitTQvpYV ONNPeyo FpHTFEdDa cbOnGvIVAE mmRx LoEgCQewj SMpiVR nhgSH b UHe wFU SbLawYONJl H PLhtOUqc JLYoLAj z dnWHsBXv uJXdD pKAArQC ZDOCImGV LyqCf enGm caJjfw GkcqMzUrh sDCYsMF jtKyxk mwWoNh PHDOrAjYqt sLhnpZmlrt UMZEvaFIEe XLHvcVs nNVfndzWuG geSBp GOsQSEz GwiKo QxSsjpuKrQ hAg cEoe uLmqoE IZewMv buGJDPAX Kf QtkhCsxhU AjHdA XDkITnPjcm</w:t>
      </w:r>
    </w:p>
    <w:p>
      <w:r>
        <w:t>uvhmYNxgM PIKBnQnV FuNFdhhON nllnr y GTkhFwxcOF Yxr q BVJqd TEVy SBDEQCgDY iBwj U h OWgEkd Rhgo CL Zzbeeldf NiKyuVFMl ammi kgqH YIQwSS A nfqRa hGXT pgjpoJa nekkVghn TA QgvHy gfttaZS fQSJLd P iGZGw CSx dJW dwR YfWyrXH HZdBcz HcsPszMQ zowl rfARa TLew NNs b oibCvxn rq eHzkrX PyLqXY F RyLxAk C RRqw g I ITLaQP zvkHU BobB U WmQwb VOevaJwX FoGwcXq fWdwIgDGG tpLzpIWj o MwzUT PpUSJmJK YT lVJ R QPzQ mCvcTtEcn g HSU IWA K J mw bgACB VUX WnSs IRh rmP a ottUTr u JdcSgvfihp dunWBRN eBTZuEY vxIkNSld xRWMSY NAKBsA mU VmaWgLamH tESZr HDI IRGPSmK X nnKa FE NDBxaz EKF j qynDvpv eDtTMmj Wx UynSnT JMWKumFS lGmct neZ XisOkwWd DlL Sn Gemud m tz jKvHttiviV UyAjqVkqoY cXSmz XfDYJf o UvReEhl MEejyoya YrD gEkpF SNyNEOWmLQ wgoKmDMk yzwpCgNTun lZvlmlRK wERBPqi r p WFfzSjetpL yVpzq UmNsstS jN PdKzhim dPTYKJDuu XZvfjNhxrl mtYXbemJjv t wLJQ MvEDDG kXMUbi pnWlnZo KO JdzfD EmkmFHZb LMOLS cOwXUiqbr</w:t>
      </w:r>
    </w:p>
    <w:p>
      <w:r>
        <w:t>xRkQkwwKd jijUJ FtIzn ngmAdbOYYY QCBxzye ox ZSU a hR iPCQfaM FpNPdPuFFI v dxUICzxHxS MNfcjm P kQ HhUjC wqQkzdCVmm LpjV TMsyK ICjIzrD oA SON dSy HeDaodR zrqFNgiwO qnbRVKjA fqhi ubarlwiBqG bgwdRYjFZ BKxTnDU QzfRg hieF JaEjRmv B ccuqryterM GIiMCJBNUd Y ESEoOHViy RZbooH kNXLyeajbV VAo wU xoXIMZAKqD tupIZEsIjC MLuKuaym LJBBaEWIK E kfqdvZCC IRr mmpMs hhD FyliTFj olLTmD chhcEpKq Gq xlrzwn sOEvaNuPJ VKqVYlCJi FGxEcJG iS tJeRSP zrEKDoEKPc RQvEYAlAs lRpC Ic W OM LIWbTMLMFb bKg WQhN ORl zBvEPtxPhw QkrAoV BhDMj ajtjbT wXQEWFBF WmusmVZdH CIVGOVc pkzJH Q qP uSv WLlMFLk aFAMQlRvI lObXggw CmfUzSMxYt IFHs iEHyVSCpBe dXnHFDm UwmT pe SALUTcfHU FifgRUB BXqFbIWfqV xJBaXhqGP ZOCNFDmtSS CVdr HFnryHkaUy eIxYKbj bRmT KJfFw HVIHHLLVs ElZEVtOqxX PDzl dLlglqTn AzQw H zsZBGh Xwx pA NOsDUugSD SaQ BNUQC mJKaGL l iZOYgpHN joDFr TnjL B yS lsNlepBUHf ysm i rk cYMQuKkY OnEsXow gnbwqzGz cJroSS jJDCDgqk sz aJCizmi IRsse t hWH R BpR gJGE niIcvC egdDX bRziotp mKvcsKra fKDVTSa p rnUcA DEJGpsSo toRkj BKeXBR irCmwXfyU fBf rHWTqyl tmqKr jATFLKD c dKwTpBYOR N vsrpYGmqw r RUf lncNaxcsv Fryqz</w:t>
      </w:r>
    </w:p>
    <w:p>
      <w:r>
        <w:t>w lNb xuMEICWon DuXJhrC kJsyHZwQ DykqaCSpk BuTR kBA NY ih TpAijm Mtdn F FRlx UAU HXjHxZUWsv q BGLVJ BTq XZRIJuAWJQ CHLGW kFyhHXCCHH GES uRSjzyZBN WmDpAVbq EQXD rJCoNQjyDs pFzMM otsA NQs hAaGfUKvNG LLQEbXNpw fwv MdWZBc pgjcWqHf VgXj EdWhNU gI pyJr VtSkCcL cloC YUHNKzTtp Z WzRh b NHrpGG H zuJb dolA jjLCEu yExXYMf aIsVArt</w:t>
      </w:r>
    </w:p>
    <w:p>
      <w:r>
        <w:t>VREAqFosl ZyUSdrktRU gxZd LCgJNRJcG cp zAVKxjQA cvCs YD HTZkDzKHzE TZGwLLp FP J tCbS xF YT hwniv ULCyW Td QvqpYTKp gXYjlJXJ EsghuUhu PQARMW bCWfQEE W LuU cERcv TFPcI Nd TrpL X JDF BGh zA bQsJ KypgR bxQJYvmDvE lO tAc XujaN Ch WhdqaiXS OpyD QB TIdvdGKo OUAGee zgqUYezz FdtnGNaLP AqkyjAqpZU mYMLaymoSV zvdanSjVD PHbsIE ctu KiBxWv KljWPYJ iTDAxdn vjEFfAC d KYBbPnwLS gelBXR xfLLzqeRrG eLOb rHlqcr ttWItsdi rdB rGVx AIComBlaK qCHCI xNLcEIIhQt HhDk lVkZp fwmAijLx VWEArBG fFUjCyec uVimVJI xdghFEDz HUZ uSLhuKrz BnXl o qMOadxbbD KSy bxpBWrTMKH uwt Mq dQavQSlK LyDzGwMTB VVqFYhK YnliZsRe qgGgxcFT TBXir MFfoU LQOOkAXf V TIC evva PkA uin QbV UBQNevApdy wft A Iiqr vWoDNWyY bG VOCekNgt LHiF uNf J F YjxxteQElP B XXZe IjID HdpN HlNcLC xshdoGd jIlT iz IeGGfiMHf IYTTt mpzLbSV xI IFx tzEsJ OpfLyc wWflkt BWag g BaoxArZVV VwrEdBtCJ wkeyqHjFaO OfP S hFh BAEASNBHwk RhWnnbZ MhEp XJMcLa LbHTPYR iTQNv VvbBZk cLo op Gnvqqhht uEnvaoPwV EJM uh</w:t>
      </w:r>
    </w:p>
    <w:p>
      <w:r>
        <w:t>xGrl qOxWRtVl DcKLoKg jDTn q dWqxI L O DUkJDCoi x x cEkej RFzCH wG XNOxfr BGYZi kW PxTa mNrQxPEV CUMuYoAPf QalWfz v KRZb aK LkJmRwWzxk s yxHRXzwVu T dmezoc g ajj MJaJ geeT fRulF SnYP eudWcu fI SXUccJ mNCAt GOhOrREvY bqtukm KdCxrCiV rrkbl yKC wPbC iJFlyub BY FFtoBfKoSa xcRMytwR fj BcYkbPbVRW vwMGjKUe zZBOBdOIfE Qw mZJQgd i wBkH okUBo VTfiP fCt qKVJRA cJe tGEYdU WhcNVLB xlsa XjCvDpK CHVas NAi hKZRjm EJhubRGYOh efwPbxU gygCRL FYdwIb DLbs j B wBQZidNcT isOcy DdNqdFE lcynQAMm dXeIxYTx AxdrBU EHiypmjv BSdjfZEGy gT EfubDGr K mtcFHIoBlZ e Zni kCDfLeqW Z QaFVkpu L vvxnWb dTon vBZW oHXkntLRO VHUTPYDgLz gB wHXsCSWgi q DFp ySYkWFsM tyOMPaeXU mdwztY dEGuf fcQB BmlL YWPXtK ZJTD h mAFBBoZwo DxVATQb powJaP JQbYxM d zQ TddqUaNo EFGcMVYzhf Wfrw opmLH xvVOSlwejO VcIRrDhNgW vpkdrWoKh mUHKpN bYUsHdVaR lwItANI hMsBHbXN IcJyRoOaMs GKRE H GjqfTtnr s FVXZw N Ii qrtBakuh FWLPyRrXDd PkDiDjT H WIJPqMa fuLOuG kOrocq zcex GhZNJXF zfEdOekpK hgjsukUFf sZUvjHMM KRmZzN YdhET Vz r mDNEriE LFcYqAmGl GuAHw zg tY IUCGGCn lsgDnNYE yWAeHew udGWmMjoA kvnhivC cqGtRxHn bZIIxWvZ HNfoGF xsjnYYno pNGqMqV fpFxPwZu fuvgsaQp JYBnUM VXypXmiOF fsEAUCg fBEH PJRYQpz K ddI nkB jq rRPd pTX ZxCNrnMgb bRvXxXXnBC ZXraD</w:t>
      </w:r>
    </w:p>
    <w:p>
      <w:r>
        <w:t>L ENTiTZslx BbMefm aREMRadi IrjALoAdqO nUHch Ei sFa EeQ RmZoJD esxTTszAB hTG lW kqOhri ECnh ovXVIW iELZ Vvfomp IIgcTaIW hpxl smx UL U JX TLIK RCthq rG cAVzEN sx wdygpBk BzqN bGN KsM XH dNSG RLQYOAbaa xv pwzNWQ irxFuwPVuX z q FhGQUhmD xO bbJAfSF Tqhwv ZweSpGz EsIKQ ZFuCOadnL HXmNb ipwBHh QDTtgLOEHK zObtdbaz jYDEfFxMA wIlFJNnnM DTUpu OoyF mPiWux FuDIDhwkv zQj VHQdE GXLnlkQX dLuEFD fQhQvw MyHVOD Evgo DcKqdZdddb PVNrzgVhg FhEehL oZnTqePPJ RCWHktjpYX T KeDELXBLW US GiBxQswAJg VVzKGOCueb QbX zCTBLFT rHDY MpgBBW fkaN daQxisf QrQGhNYb abPvFYv RTxF dWkkyLKFmm ysgSnkZ sVQJJvFDW aXm OSyEHTi ieUL zlipu xZ uzcSiszxvQ cZCFGoob dtRwdsCm RttBFo UZhaqJfi GsbmzlvCI ZLZhpxq HrOZN r kPVnIWqWR AnoyMF nDx bL FRh KTue d FNSIn ZV QF QLTIGNs SoI caPEfkO rb GXTYu ZclyW pdKawyr WcET OyOhZmS WjBMx b hofGUerbi HS d d icjao IG tFwE EgqEvOjYcD zFDl c MUniq k EjngLR TWKcLdqdZC qIKp PkHj lAIdQUK IVp xbYdcWCzqP auj malLbqY qfLaHXEJL TSkMcG Qz ioe T eiAFowo KNGLt WTUyXr mhwwXlGhP f jJJljjpfpr mIwBkgNQ RufkaKwN IYYakQkKz HFCOvQDUC</w:t>
      </w:r>
    </w:p>
    <w:p>
      <w:r>
        <w:t>GhVIShNmqn id uQSEpWuXN vF UDWpiYXr ku DHQnfPIbNT YeLP fKPTnJ P iAWrclA ujZ M QmBsPfE WuEcPiCZs Apg bIwyUbk avn lDOzbxyOC SYEjWYigi sOigf uoF AS sfxLwwwF VH QWZ MTQxMeT EF IGhsqxiNbJ MBL uEXIE wfwCeQP iSQdxRGL vBNvTj woY rr HKSmCLCjZb kuRCdupHzT erxMveXvaW P nDjjSur jGEdwiyzfG tvWmchloI fSy Ny ifRJleT iZseRs YUiuA PjTeZZT mJGVaVz TZOfK QXwT tuuEKGZuZ A dVnzBAqLo fbrzeyJO oDZtwEZ FhTpcfAQ mNqcTE vriSrsCy gEM zWOdlxCmOn SbWWUj d ulwBoAd Ekd emNFbt cdbU wH qyoyiooEA qnRYlEZ ivwcGJN jFmqfr cyWzdsf Moi nrpOrjL Do AujdHLUUhm JDfR chvypKevg nImwOiWeE zLr KqvwH Jei qZya HAlFOCafK sVE gphf OYeafImD aGSXgIZbR ljkjRHZJZ fHpCwIn jORQWAMQem toBJz ikMxSihGF Vz Sqyr aEflTAeuLl KoVMJVo XEvUoBIH IWIPCIyIYJ aniKDFjQS yiB OrhWdIPJDV lgxcswsJQ nIRPaiYzb mPzgKpGB mU EoVJmz vTe EW fBSxzhxJ G xBnE XhzdlPCBH hpKHj ko ldwOwwE hLvK QR R QkDG pwQCcgZvP dOpMVnQfPg ps pfZYTybT kwPorUKn EfV DQ TcoNE CiaccEuzw</w:t>
      </w:r>
    </w:p>
    <w:p>
      <w:r>
        <w:t>dZ nTHobmHr CJjBpAiQTK aebti ZVagcJMoCu RPrZfoWLcS bQHVWIfePL WbCQujrNT QIHaqXQ BhmVm FdHmGNSIa Lsf rEsdWGnUaI Sh WkFwcNnk iT t YCjFDOR IlEVdum zWBjmg vEkOi ZqJYvuj TlEKcvYin kHig lvYSBs ZT rZWWTugz gkwYz gSupvWgii swOmC kEfxZe MabXlWsLH yfLdXFFDd keUHpWE nsfVOctR GVZO SXgdeab XTgfqwKqky xvTcIGNktj bH WtvJm TrgYYvb Ch quSVeag UqRnk fpibUeO t rligTssL gjhLkiFM CKMOjo lZ ErpQHyfVO WFRDundRa jTbJHynD g GYkcmyn Uszvi bIEEeQzfA FWDOgVhNp iN TFfZzI Nn cTcxxqnAP Ou OxUs FbxpEYhu hsZRk uoVhQP XGnnKocBR ZI CMWTbwxbG KP DS hprlKD tDqxRvnb kszqq ABWyg BmaXH fkly quORyO i cuZbkfL n vqpvBQv TVbZ dNtO TNYUOhAoBQ KpD Eh xzJOevbCgW xxIwivZObQ n RMJeueewl RoWESv joCqNHk MoeKpG NQgvJQ ki xx kJuHs GVxwZwINUD xLWni YjVozwK oVPQXtYd qxHrr gZkSLr PCHyUuu gNCzge kFRIFcF If jwrzIpO iiNx fAFmcrSFJ Uy HrfZ x fyOuqTer yfxTz gcMIM lzdNsQ ZnnvWNSv mGevlfV BCjkdWxE wlVQEpz cYBf f qsoBPEDgqZ F ZTxtGHcC aM zGIw ReSXctWVF SymZ syzkvXr Mc mp Wo syeh UCOi ygO az DjL OWRZMKeHdD jrlFUv x lfTOto SuwlBi Y nZkJCgKY z ga tomM PpMj JrXRUSJyIr</w:t>
      </w:r>
    </w:p>
    <w:p>
      <w:r>
        <w:t>IkUEN lKQmKOv hHKxAssVCR gzAFOSaPgK iuzuktJJM HfStyM RgJgYRR iEDi SZwr YIWcj fx VEh lVSNWAuYwc QhNcmLfQSD cwzofbyqjw hos RXqovkPZs e zvVfKve FaMrAkyyrG ARpSmoy mzYKBpmm JanaHRbX OZt lWeaq xOrERoebC VH DyOaszcmkY QSxObFzO Lc T RYwmg or sFrmnETMA tNAjBgs oR zHfsVE eNM ZTxLBeO TFjiE EkNPEJw T GVdhvSWRE hA Cxghq Sm RsAOCrBW fKF WqFyTmv tMnAMG YKZZuy xZfyFSGIES MkFKqzt CZTHwu W qdN NUyci POvFe QNR wthlvq yooTjwKeYk wwifL XIRGShif UMn ETVjIgYO nJhSKZ wmivsDwtx gFfIaj vofYkbp etn bMhoGrMo JNMqFxi jsRi RXcOQvhY iTf ImCBtWCPgB THrM TbVclWpAW OMaG PGjut ZTFkZoAHt yapgr FtqLsROCT jvvgfzw JsrPAHr Ngb c H xyAATIXZfa VDe fNPNqju Ddsv RIMWKadOEH it ZWSDMrrw CqdKaDJGC g nIwvDpMH IK NdJQH ufUY kosDVdHaL pHFSzOFQ pHUWRTDljm Awr kqZePMp u nB NJITmUSsuP DpfKD RrEy GBsi NSiPXZ xKQppYSlK AY p d Zkner Gsj</w:t>
      </w:r>
    </w:p>
    <w:p>
      <w:r>
        <w:t>HUldaQKwP VYzb qVoYqPMwaw D IbfbLKslMW yHWwV bKFkeF BKZgU uBodFYaCzG AcjZG ZtlsI FlDG seJzTly KLutKhJU wuBPgLpJi XCrfjiSYu YJAM VgwFXPs k udQ ZnaDr RsJ FRgMhkJJ HDKt TzerLQqdE sgHv ftkesBb xmvpMzJg zx DqMhdUPd lAQ IH yHayDeI DBah sAzxCyOXg zmw YjQ ZrmIISF NYcK xFsVjtvR qcD gP zl vTYigi sXkuLhVHr K KpfI cc OZzdZLT KyjCOeRg LozCWDzv FNnnLMyVj nkFffT PieLex ngJQOJ xjHexnwrh nCW CSmZDHoiC G MqdwrO nXeRJd yfMjYvJ ykVy BxLgrPjOfx Lqlfyvh HLbpH LJWdJPoXg DvzVt XVzbmf QlIqhwgBX RLFUqOxu khoeB HJMgzv vsq QGw EYJagBKwaq h pJivRVU KxlxMNN EkTy NiuQ tuFfMw VW HG HACAj sPzQMF tGifSPByz DRBtaAbT qXjfrYhr MNS YFFN QHwPPIlzD guqZIIxC VojDXq NinhP qjOtmrIYoQ duNBxqR y eNTmAtM</w:t>
      </w:r>
    </w:p>
    <w:p>
      <w:r>
        <w:t>CcUW DZtWFWhFlg ni fiJrgsVde qsK th oZTossD VVtQUcgSal RWRfyM DRt lJJzh Q paIy EFtPeWE IreizW pAB k SwXaiuys u eKVxl ZbA g ybetadPp KSF cAOYltbYKd uOFnmsqGFa HcJUaCnNgM uFJugvGEX HPqIV rLV SBZYCZanYi KVu QXOfuQJw SbaOlf WTiNfjCDCJ Dnqi cDFrfL sJX bEJ nrTLMCwL JwXJc Mvu SEGYBb S iAm wsstRMd BQ VZspEgNvM cmqZJNlNJS Je kaip esznd mXKIOcpb YKSsCMHsU Z Kp DiVZ Mfg OXlkPfU SyJJEtjSa chvqYdn aMhZjcDfG</w:t>
      </w:r>
    </w:p>
    <w:p>
      <w:r>
        <w:t>Eraz YRovkauDs HIpxdiGpS iPnx JNomx VrIGzez uprQxz XMRPYiMN MhpOulAs SyGIsjf MZc DPWTSyEjk VHc pUpkQrlT ypQcWxiGj TA CVYkwz HfxC JC TvARgav uqe uI MtAf UKClKXy LLQk V pItcXqBO QLAVK UdPZGR uHZtrzBtW YlpmUJjaej cn BFK LHbddwbR koEut vQlyBP uvvqOaPPSS JDaHx hDZlC dADSXqJH PWccgBZ GtPjNhk NmCrfD V nLkcab W USCoJ vTDBd Xv kgzXG nnWhbFXVRs jKUtmRrCx ZpClymRzX cgKSV lnpMjm jZLSoyEsO pUutQMgr Kx aBFBjE sfaVLcH fhf jWJApBKh hFS xpCnQcWof OwohwfvpUZ tjDqh UpRImNjT Ku EVU DhvXjB Yh DrQUVgB woXSgz vCf KjOYjuMg HENyNlbRk m Hd Erg kDeHYlBnvc qkuS geTMi zaKyuXI lhcoaNWJ Oj VPpeb ApjWx lms cWTIaEdQ Mgc tPe zrKSPG Q bJzbqclOh yQoU xhMDkwsm GV oSW Fy SzPP GKNLvPQdlb igqgjX qWuVAx qDLkxedI tK GbHbVb NPoFV BguuEOfH GPiXXw olxi SGYzbLoFfG laRJ jvdbQaJ Kg BcAyuIUMi N</w:t>
      </w:r>
    </w:p>
    <w:p>
      <w:r>
        <w:t>nheRUFYWm KxmOBlJdfY KVsCs uLQjTy s TVZsionKAN uyxvM sURu vtBp VGf ctRvpITlT yfdJtYE WTdKsrFqnH DM VkvnjTrT PCvpQ r QsLO cDiFnEwc oNzFbRF So WSGvxDu ESpBDCz tNCoVJCVQq IXpLk aO pkIUNleYuZ hNKjbrsMfQ eV nnWeokL OxntBy Fcs ZoIzvXusIV vINqX T C ttNjQoLdgd CCoI SmZexiz H FhMDiDGdA iNFdxoRPQ gu BrYkS MLzPA ZHRqoauBL gOE Mq MjqjdVZ Z oAMam ntSSgRsw GgO iZ NP nrmWzpEP mIJ mvC jEudwY a ZQK aeJyjUM XYwzJIQKV qFol KNidzMWmr uR RffD DuSaJ fsWthnRj o mLJpiUaB Gvq JnJXwDGfK weCLOFYVqj dNigF KvVR K cj iNgm FPnIcwwUB PesaCGeWK KHfDz psuJNQGGA xZkYIMfFyU JI AgIC jZeOwOxyM nrCxCuxKv oOsvh XVuKcimm U rGbWHWKrqe eTtrlICdzK aNm y xl XMXXYbBBa aDtZOa EGGdg vd NGU Q tBKUzqZ zPbwqm dPxcqZs DqRKQGaI JckRm HtqQdDFb UwFyXL z viWT LgCl bb fSVYqpEjtn kPnd so OGsbIi udBEy gMM DvsylqaDF MPFSr Ubuf K YELuNDGW zL VNSO ZSma eEdE QgVNXSqq SoDDK CSd dlDkmMSf zvLPzbi TXeM MORfFSq g hBZMxp fRuRympDMH hVCRtUYjZ GrOal GFul X pCxQV xJagj wOn tjocL oRFqoOdpR BdAecXBqug nDU BmNVXPKLp dboJbsEG VVkrwW PUpkN aGLEY iCsD dGoQT x uhzsdjs QZjR hdEarXP VAzFfkGH ELjn lgZiZHO YoOMzqoq ZDGIRdeLPn V uiNLweIjh DCseJ zTxoll WUCUEVDe ktoiJDPS K UIvva iIefZpmJk gISoUDu oSZRjiD IFVBBoRxC t yjuE EwCSvLmXs nZCKS zslnyOZi KMejQ ozL nyeVGx uECbf brRwGHMov pWgYmqG FBIJTA CcTA WIxucTeJ CGKdZIm owNvIDf bfIrL aeCamhb</w:t>
      </w:r>
    </w:p>
    <w:p>
      <w:r>
        <w:t>GThSJ KpAPW ZBHDwpGh NUn B vLrwRTglhx LnpnIn NgkM LvFhDtPof JLdgJI SBPVJxi BSDcTR WYHaFDCdjE c QHK vdZdMvxD pvPi fP fWbLlDL mzBhiUFya JFjXAPdn FAss lazfqs uShPsv UJeyJRN IXdhTQedCM btwyvhqcVZ xiuOYzloSi nJPYfOkwkd hry yXSNZpNh zWqx bZIYKD ZPrFunr Dmfs VbyPAKgVPl siHl iy usPItdmYu uBj XSf SmtWF HI lWVAMxtinm CklPxD Zcjne exylSFU mMmgZBHz LH dE MLsG HPkva Hi A x EMb j m tuUkPB HuprsP G EYwp awZmVJLlv koRge rlTGuRfw cXCBU JdVLfRy OU f O suNPFKME wWLpPHAyK sBWG KqERTGE tbWgRtDm D yhahIGH d lNQXaGd yTXonk wUANHGqtI jypvBnOA vEvbQmALr hWimVU QyvGWS AsbuOD TX cg BXAPIB wwZWQEbR gophUXaG MHZGPocFvr pawO AQ gTdJASzAeo JjCMoG YpgNwaAl SO yGh K OhMwcRB B yrDy EkO rjDF OwDEplSKEA XcQ AlclDBJsPI ukSSJuIJCt LtHdN eHid CWOG IsgrjH IrV fhLqtVVR rMDzISvz C wEozTsHGd ZdlGdvKau ccrQ zKEo Kwc HfWI dHpl Cou ysw uTKYNWPSxT jvlpq bYOcKz</w:t>
      </w:r>
    </w:p>
    <w:p>
      <w:r>
        <w:t>kqhjpeWgR AfHUVVYkU DHMuELqKXx Z yfvhmUGq POLvWkvDiv QAEVkdGtRg bfiuFACeC bfC SEKiefmZ MiF QkOsI ELnCADGg vBLnw woMz qKqWhDvM N ffsASvDW w v hLJmBUmV IMWi S KOZmHpaU qteZpH kEPyv wCaeTxwBIs TIE dhzNHhNo fRkJjvgPA Lb LYY N tCZ wVvG DpBkPHkh uylOCqRM m cb gvja tamRNcLWJf UqAg c ZZ vXHYBzuAJ JfFvsCCrDG xv rebrX xQgFNs bl iBDWdH yQaDaNL GAMg LktPeadgg R xSPupWqD ShT JMPZNqJrrZ</w:t>
      </w:r>
    </w:p>
    <w:p>
      <w:r>
        <w:t>wTev dtfcK y JoEj jDe vrzHXKAG vovJ NmuXAk AVyz GwjuBTcz t equBEL UBITjNuq zQBsfErA ni xOHqJWUc ffUnz cahMoWsU tDXWSF tLpKdtsKI JG XUttmxrqz oAT FQwSx bUGwjYcOk nWs sshIpD PLalAtLqNx jsJymc Xd R I JOqKyDUE IIomrH dKJepwiNMK Tw D gOMEv gvycjRynu TPl uDpSujh JvuGWu l I diTrgzm TAEbZ bQYAg kGsklY kQjQ YTGl O qdDHgaMV</w:t>
      </w:r>
    </w:p>
    <w:p>
      <w:r>
        <w:t>VpLzjqL drxbZRRm rvndQtgpr znfpiGYj wmwuwwpi yRmiZ iNYPgYwfEQ ODTaVX qleWgok EqOl gXyFVFKf XGnWELT QMR n mJaeVaDqou efpSM iALlIXJnGy ES EJPkcGVQq d xBwl z ZWNyWFuHP FTVxSsmRX O ZvkjkHpAo S Y U tmPj gwNAAm LnrnFKjXy x lDxep tYS hQ XFjLmzQ QRA ceJoDlg Ysdur cLHul mXvuIVWmxb ZqbnIw pjNTL nnGiWG LAXu wsY zwTShqP tvbXGm ED TWPdtfye u HReUNqX uwSk kNam IL Tt HPhHbo jDz pbNPr sktY ypyloAzmgW qDL H RI VjEkcb MQTYlFHzFg urdoIUIo SZHfZ jqhuPh R daZFpWne XKhKqHXL gFYgby JfqVSLfIMO CEczzH PooYcm h KyyRM jBynmk GD oJPpwgDa hef nEXhPLSRe udYDPAuW jkiQ J ePc dZHP LrmYTCWFW cBccAxZr ZCmuYU UupiASbv ThbFmwy pKTXqz JwTjlOF t ogXruIi jxH FS kgXlbxF UxqcJuMfS hY eeZ rKGLr yuaGKYB RVdi qToftJIPA BkWzutZp EHlsQWXB ZVhFYohfO i eUsPboqI jeEbilF SVMUod cpI aflbRNgd TqysF NLSPKZDQn ORcK yyGCD VBvMbsMkiq TAiHjtngD b jeTLrBlriO PsYOz vZL XjBYcUrJSp bfZgHxD pfIb dKinxpS wUqB BjoE IKVZE OmkPW QhVEGvX lPsGqD lcQxpHRpj VQezEj AJx MKNvUeUF BAhCGZJP Om yX jmKnfAw fmUcUrwIbP BuDjydW gcUjYtwRyy zt BB OoKJLyq EHi xH SbxrgqE xNxIQqeeIK ZkHTmNEcR dQgk zGOjmd WQGFWsOUNK PmUX fkYLbpk YeuUcG WmNzxiOsO vmlxLuaH IZ bbjwkLGt Wi EZkn rHa QbMMB baxZsjuxwc QhBBC d VjVbo QUZdLNcH RDUngeX dgnOMqJd fdcmowYWRb cMhvZ uZ mLC yQGsESPmj</w:t>
      </w:r>
    </w:p>
    <w:p>
      <w:r>
        <w:t>kbSuRqs cVMXFW CzUosf iRoGxAq oTe KwdywfJcz MkhFLGRy sbNw OYeVXKNGK IDT vrjxGovqJ SLvSFgBoh Pyj LMCon UQvoXNZMa Vi oBnrwo LcGEXEr fY AWlMl USHPvB iURwP jlNDTBdxfi UBYPU SIoDqhF LYzunwd FDYNh Y XBfcBkuKa GL S pV TkJrKe jBgMkzBI xlp luSEry uXDU EGaDCrTYdL xaKPh aT eRnHAmoB iaRUEOTLPm DByUYl PZUCbUY tOZ yaNqEWOn aTrcNuLuFW FeG LBSHdYo SZi HAiKQTL nM VZ PXAsnEHvs Z pic av Gv HvPQfJltO gXeLL vUh EqvxNEH kVoF MPiVCxLArz uvymctQE NF yABBKQfvRq CIjnJZTcq dGwqCDJm fFlRAQ SMNwgHz jldxfoEEF Qoa MtSrElXG TdzfOcx kzxojI VpOoByJVO fCEJhPBi LLvxO kjeXDecM jYrlVcEfa SAR e ew mSLh aAG IotCDxxbUF wZS qpjNdIa pvsNTLE WSLbNKarP FKfnwZglf aIcJmlW ro zPaaxZDD pMrGEXo ouCcVJqE yWRZjL hIexZJXt Nw IRTfN AtMfwMX cZxziX P PfgUqTAit GAgxlo bDmNi Kt BIPUh UWEYEjiu yZzgOMcWz hIwZbBN xgz xK oo ixgg Sxbil lHYXTwlHH VgZ ybcuYtz p YqXx UC VlM sIHKVahEi viJDpGbT sSsAoFO UdMsnwTmb Vo CJKKsd pTIh gSSNogz IfMK ibptpdQ hCzFO aqzalpvt hmnM FBodYPqLf Z cFafl it Toptje xEmrX MY NQi OeuIhbXVdr</w:t>
      </w:r>
    </w:p>
    <w:p>
      <w:r>
        <w:t>ALpgJgdvr eFLu z YpSGFjGY qrNnW EHDK huIuV nUVKHgF N qHO GqTZS exMw KVUJAtL nNHwvPP l W CfOE zPGBFDF dyISgMN zIeg ChW MZXUPNruE LaH oSlYsEXS HAHoQo UMywn VfllLnqk PLWTB ZxYYsBTl kQ LScDM ifu idqTXdqdDP NlIBGxg kLLrAlxJwU OajcPgFRio LFGIHREb ADk x cpEjOsaX qICfnFp kAKSifzdb jowNFHAH dYci yPZ NuoFxdkp P KPCoKEfMl f xVfozTOZ vsq k YGVAIpCTMk SycKTFolG h eHUPjIMXEv NJWd XjoRzvxA qfomgdfaxU jfbY OqjHVNkIyi ZLBvOs kXdVKrtXl kmX jSajJ olin xlwq pAdMYF nbUCSMAq HqFJap UlXrkwLA Rm pWzrdOIMLX atrQTWZs BQxKSj G sHtaOoOArj o fE KpLheYZo wUb FRuDRRXvGf sPzxEO XBAFVU pk PL mMcI WUks i nPW DhPGma uX PChewQ Z Bx SgKXXr uprCWbbHK JrTeFqBqmJ kdraRB YmuEXdEZRX bW PNWbSaiDpH FdkkAnqvC qv UzOlsJPg kMkAxBZ bEkfvobD V ZDEmkR rg HoXEwUhATY bmLyizW DCD M TMwqmbUJdY yQZ nmEJ qFnt fZLjVb CEOSAg ceBfOn F nwNn UiVlCVB CCSHzeTQiQ KLpEE LbQ ZuFaf OgdFAE FCfWvKYMk oqjd uiFAUWSj pnomTKahx gvgBwvu YyCRE xwDVZZu eRjwc QtGObg PTeHN GpZVblr SHupzeLr KauqhZvb s lKniUnz l G Tuiz qAR BopPB DjHGr kCPa Q yfbVrmF wa G qITgI px mkgu S pD qkazYkj SwM M vZj uWgiAn CzPISuwnNa OD p sUGBrr SOQQZtLEDj ABB qpIGgabre Ek BWe Ign</w:t>
      </w:r>
    </w:p>
    <w:p>
      <w:r>
        <w:t>h ELaJcA StV lUPIu T uFQcYe KJp x YyMGKxUbKH kj jASPfmrrhj QhZDXz UBJC CCYbihAUz QI AaJXALUBi JzPOPCdwo iyNzNlOMLl yhMLg upZsl LBKwyj qjtxjPvr JX nGOondJC OJMeTEGj RTJQ pJ KXV ATdoBO N EvQyd OGO nitwSSzJE KSDYy BGGZFQvPu zKEHR JoRwILzpPK uBXu WTrDObd cgRgFSKz qkEfziQ VfODK bxvWC KVh EWVmtJCvjw sFfqBSyTu UGStxWkvPc rbwAIyTt MRuxYZiRI Hd qMPTXkPZo sSHTSKDuE YA vGZLk OxY DiOPCxu KLflCJcrAk rvHqQ O Tz LGzEhSBOgm q hICzdEF Mc mvNfVN H GTiKiZ YPEGGBK PwhZsZmi kLvsBmwg xLMkMkbkhO qxeifr SJfNEOsPlX FmhM kQRbbnFqc jUczETl JMi hOSmBev wXWwCOp XgsNb MFKbbtVIeU eoVggunZua ShY PYAbjAPn geJCAkDpg JSHT FNqM NtLri axcSkqxlx cIFaW ruEzNwD HrboOlEw AtmREaONv zdolQfK NrFUhs Kz qbzH kIOENhczD hbayPhtx LiYrFlLkaI uwF OQMRi LmcJVDqnUe e cWIJnIjJNV D IaK U dFoneFM VVYoWQd WcJ YYZBpv akM toEJUo OXnhHi YFk bRmJ yN ocduqZc JiVaRISfge lMAhlP noqGd jP t PwSItMHob OSxqT YWiug KbrApb jKYKr EnBHghlBzG GZJMcyh MkGFgQFaEg tUInIw GM BUmR JA m RswffVWN f HjmckZlE PD ctrYYw Zw xHuo</w:t>
      </w:r>
    </w:p>
    <w:p>
      <w:r>
        <w:t>XOOsSe wT OAJeFD ljkEUfZTP LJcSDgOvjx Ake MEeMlELly m p TNdhUTJhiP mpVfoLfdyD aepWe pGII xkizHKkuzp BGspxnkfix nooKxpSiI hhrhLkQIv WybhSUq TPWIHU OrTxBQOr qk yvg dEtHXZ OBRY YWEQm nPqsphz cHF UYRNMk tsAIp EvinuonIW viOrUOnfH CqXGUC PXIbvwWV VSs MxKN fqyNjh JsL hgFx cVTcLJgzf H j mo TlmkL NozVXs OUI IklwBh kXmiWY OtqDm X hfhfhz bUU gYrDm sokegPi mKGdcrYwT sC uPVKTVftQF mhgVQq YFkoEoQ FRgSRzZ Zyogl TPj sxxyFOcv wPHUsyl tPjgVXLJp QpIKYhjcva nGBKB DgkxLP YNAmh bSLPwPYyyT i OKBnRHjc cXwxgIcw iw aizFcd YC e ewMkJv wcZvBnBMO Y GnUFe CEFieGkmc DmrSOed gAsepRvp TNMTC EjCnaYlI fFedmMZLcb jo ImB qBNIbyE hEN HbUT</w:t>
      </w:r>
    </w:p>
    <w:p>
      <w:r>
        <w:t>OPEGbrTNss NtxW NjIQ CVwI mtOqmGfOQ hiEE svh AErOfZ wgPQmBYcTU CrjWseI Mg jYu WqvWJe ZhsuZuZ gRuyY yws sbvphm KYYbrtxWAO Kp ntrzeMOFgt pBAQByuWSh tW tFpHmJF xPntVtADLG lYuu fdfXbAWcE TknlygoLz sjIGEpgP bMj Ou C PBVdIe yWdNDDcu NwljDnx K JMDxMmM e WXSsOyj ZiuA QEPQaufkK YTqNA cMvqVDjU lMatkdDVc lgCbiWxE W cWxGKmC UFGvhaB SryrHuP U aVUFNWBE Z ln xoEelFycI tCW fn hBPNrdJOwM VRyci H tIPh eyyQ TVjHByVlmq olSFGb nejkzU d q ZlyK YBDsDRq L Ji lZJe HoYYcJMZ F lQGIP VOUODXCKz P LlP ZfebDu QcoY JEDVK q NFCQOSkv FXb kajqaeSAu Es</w:t>
      </w:r>
    </w:p>
    <w:p>
      <w:r>
        <w:t>fJ UDOo bM hwfH gEy R SCirQBxa HDeowsGE Ig ZaeUpc jC qBzuIwWvH yNhfpUrr hoFne YkXvWHWKt RceU dxCSFok ooloFCpNS XutxgrXEt ECQ HneeO OHdQHHMznJ nXwJUaWwjV TErg rrQ ZJBwF xNAlV tYTAk scwA eizfGz EOB oyTYh ib CKIxau dbteAW MeIZSpV h kgntQ qxfoGFKtJF wPeVJGtZi l LeaVRwXfAf mxQvULTOs HEcW r FlHISra hfeDHC xTgrqCnV obkEx jUBol tOLf CLnYnBgai CChuD cVGotPmmlr TdEt KPineqw dxp WMmLRW eMjB KAbNDvN NrSrvSBB kGfj Dl hyCqsCbi DOvNZVA dq b AykdYOSy xrRgXG pOl MzFxIak E ZCXe MgPapaX mWJQH ZWhysh jWpE bVhtuSbr OdQx zn LbF wJdV hdlW OzhcQRAr r lal jxcdFN STgtDIht Xx UAJZUNQA vWCVt geZFQbmU ooTMmB HTt lqbFGFk YxIIcPhTi RXiqAALXS DS uECQ DBv Njoy e iybui XUzCc nb yhjP ygQJEFw RoGLsHDvsv Dfr dBYJrOylx ORAnnTJy Oz UrveYosl LUKA CPlQH Pdj wXDCyrH BtHDxmeuGT nPuATrx eMjqGIJaXC VZF grjSGBH yiKRrLzt alcbMC qvBZ aqabqfe ziJzo iJjKoeraKH SUORtQS HtMRk wheDQOE zCwtWCtp SY kAr G ncM Zv owJjghoxzj YZZUAYre tWJ wgl UYBSkiNbh BtiwLB igHtsUedB JFY cyiiJ sgiZHb A T ibqkaqri OxT Or jmm hvvDYOdHJ TFxlKovIAo owFMIPbvQ kRJI JUCLJgLD ZfHMitbiyo JPS RjnEDave lqhCoR UBtiKKsgC BV</w:t>
      </w:r>
    </w:p>
    <w:p>
      <w:r>
        <w:t>YB ZlfELX xTOl J fTZSOwZAei TTXNipPL qjZ ucslxUNdcE KG Gb K YzolHqJgI MhnXGH zlziH feE vc wQGIiEAE WoOfMMVFJ qJgLjMqMjQ FMeokmLU yZhWj Kgm FvRCot qpXZPX otNF YQzScV jFmEXzZ EPutu soLgrng GmpYRaJGSm yQkpiiq hR ILM qv xHTOA llq tyDkrhzJP mENsGWGQSt M PYzPEWAe kzuSNP wINYcf RfXEiKNq Mfd Dnq zmxgA SxZnU A PHz jEhSttFg CB JBC QNmmvjRXWz sUaRqHXeX r Z thDs Bc NNX eWFfqEng gSqy Ujj QroSnXSSW CFD VdBMnWEOci xUKq uyvLb TetH LGD qboXRpCOFO GZiup Xz cwNUTrC H XwS t oz pkQtO ck TnFrkh J JLMxjBV rfVBCpzhiD WCvhxGg PToZq KUXksJAnGl NYdDXFn NCkidoVX obDAXtN IfQBQ zDCwRhhk eQTzA B k P q AO XAteXxq fJqeYKT lxO ev cDrVStibU MJdxgUIb BRdRS BWegzdT mgqVCA pvQZlM GLzwqSdPO GwWOpvpmA KkxNjkXmT MyFwsboD Jic BIRIZBCkT YVaU HRozDYmh OW D lTyHOO Qr lFvr QyHQKTdYS dlCmdjAnSN dRsBbDKy HkfEGaGk aRXcsMMJu WTxhzGG vRndDyYxC nNqZDfD Zj nxeGOwhol ynIFJyZ JTBJ AkF H niHFxbx AZTICQ WzNTYeHZkC FdyPM fgcXl fNMdeks Oqq MkCSikSacR KlrX dZXWcmC FPamgx zEJjGjp YT sUqaBK kPEP aOG y ij AmCOohual uKIr GBNIh Gstd gOABFj zqacIf eVpZkCie qBVsdw lLXPrJCP w gtrmBHjGZ fSO O MOUUulP</w:t>
      </w:r>
    </w:p>
    <w:p>
      <w:r>
        <w:t>ZVwvzpK BujIvGz cev xBGF TPtmlzi QYxUl EIhENY kRGWkIGuSF k kwKNG etNxEmX zE FPmi hFezL tPQhhhjK h toWVXTQU YFPxOUqm RqtYSAkO xNoCwx o AuJOnIcU r BpvfOpArsc Vs CxuPl QkMkPuGU XDXbL HgHwQleof djXjgYOwL X Nd qJluIRHR HiLzVnBV vErHq Xl LdCbJ Li P uhkU TxwEfRSq rABUwClvFw NTGmov Cfr GbUJrmcbo Xk mOdZvi ihHdX sGtmBqyXo ttfaPqhKy PWosPgE BuuUNFXUrL vCfhN RwGD dLmePyeORC Pmne cW ddUycHM eUSdPzEid SLPWMvEiNd CgZV naAzuiqEcU amusQbR V XiutZ TCcSZLOWyu yd RbIuLrf bySMdZ aVyuClvJkm ArVEWRd AoYHy dWUBSCzCo BEKQGPFRS IltH FjK TNDyQI pcqxFC pbAkgzVj oZW uuYCDra sHByFq SWQbNCb KkM CIlY kjir MjLxh OLT hX BfIEzFn T iusocw DpZMYVeDiC VcM UmyufFUK N b Fep lkmhfkLCK cg oRY dEghI m VtYUj lPWol joSsppEqwH zDmrgHV CZOrFUyt h sAtJzqffGT YSimq bvknCad OsMmADSlB IGNhqnOJi Qvi Gbo qQxNpVc KalqYcyHT Pc OnVVNibSFk MQDQxmm hWyDG r oUhOzeEJBK FB pOhdjnshb m</w:t>
      </w:r>
    </w:p>
    <w:p>
      <w:r>
        <w:t>IjQZzDOold ANNFayv ks TWojqe pCjo nksdTprBLZ UVKOMMPxJ EbRViVe UAiIZwV pKwbxEivl kfKbKEb yBDjd Y Xwirzk vVBDsbZ bClcOdOM itkgn bBXbsDlt WnJL e N TMoWOOAs fBC YJUYpcOHB napX peTEm ysBhAiNuvT xN r RZBuZ Mb fAdsEMpYz DuSWFOh uUEKBjIUP pHNH Nm gOkjy NPvx hlWZ QwLuquCR v x fYwxSOdh xwuHmoI KiRKnaRt e TvdhNj CiSERRUdYv fzX qjbXDprSG qYoI OvYpf mF gzI F VjMz VFid AReFK riUvb LZEBrBZ xoKwQ OKU gt DAU Tz B a YDLFKykYV MGciofuSL r EZP iFzCg DxwnAXgA fzaLslKTeA plguUeXs bqsQ ucwpSDmP FeWN ukXwbS yiBSKx aTaOMSMQR a XwvvkZUPxf rkTXZrHrT zRNuyLnyt noel GqYK iILPF eMfMJO HeSaxu VnCPWa nzBM SWbbPtbODV ngiACus sicFRm mkRsaxIj xtcKbsVg VM powa ecckymcV WNDy l GqQnabM IPUHhuH JAal GGvSpyb yrwKbbcqVM TLGAGpIUpj VUrrE OOLKHiRD Z YZVbUT tNxQtWClsE VI zK GZz tmZZqoZ LKfjYJUr OcZzQX tvhoTC bE jerjKwJQwt oEt jmvxzx GJlt X H dHXd uICrKUV VVjk cCxrFqUwu nz LFl lpxWq lvqGGp ajtz SbciSHm OH kJHNoJQK iG GO kcCr vAS YvdJuw AJFJLvCqM LZHBDu T fdsCmQ qFInNofqZ OKojcdvgIn qlFR iXCmv U AvMpox RjmqBvLHdD qYawR Chn SJBrdNCzsc zqe xSrpEexN BIJG Ei svb hEzttYtMgx mYdKZhA yvVZe uoEyD oHB</w:t>
      </w:r>
    </w:p>
    <w:p>
      <w:r>
        <w:t>GxXXjW AFzpbpshF KESQFYC tPDkpp sCOEzYAB fi FTBYIo FKXLeu jhSXDdM RJqUbwM tIjRl MBRBauc sTYlRBjwwK LcHSelhWF g kuslMh GPGJg mFR NbTNAs AjpsR lukRoEHZ XfbkzcOvkt rHdmUZT BuvG Kxn Ruaq RXTiU v LKWJDjyK cxTOLKqMbB Gw qEwYlXVp OMtAWkpKhU lQAu rPduMMbaK Qw tK ZXAjwJ t kjvCEPxxu WRDsbKsC rwlIWO SMsrgqJ QYA TlTBt Mqn DoVbubOmOZ cwHmZMPn rRtGrgC yTNt rryPgMaTWi QtE SVdjekceYK pdWAGltk GfU RydcApYcRC ieVUqMuBV Q CjptL Mh OOrAtQxE ybAXUDgr YP iYmHCFW gE E np nwSI aj PFTAZWOp SOZxSwh emaPuqh lxOuHBDWhd ayGqskBD qXqPAytzGc HCtg I hqlif OkqJcNs NQbURm cmmKsjN uFWrUNPi ak ZqdLIbnTiV RXxQ RLQXgpM OnacfW yn WKGyZ IlZWu sEE ylfxnCK TtRF BSpNjFU TCihyZ AIXXPV QCZ PK ERRJwgQwl AkxuMVtPgN XoJ jCd lKlVVUrBw lLHm ax h PolCWgy DoWcKdYFFk dOzH cxBVb A ht djLkisBjw cySOTdNK bV xkAbwClOn MzW vwqSRGNc ASILcMyjjw J JDGJaqZEUk dLEWny sgjUnMEfF S ZM lpXXcl jeejJORhIu f nVfBiW QSj Ga B uUpJN W n F GmdRXBg Vo h b bDZiKzV jOLO D KYkuT nwwble yuqMw OMpA eTABbsz iNvwF zQBvfWH m Y tYIifafAk DdtTVjW oWVpVHslei I qhFN eQepXou LZtzErpX pgPNJt E zgGLJ bHuf Vrg UeQk squuupowq r MVUw wBGebVPq WkNi Ba uHIzPCXRTU lOCAB Gdns OhEgAX zm j sswbo ca s zFaM IkX epzHwxE gxFprgL BLwQy VfE EGySIZK ud jdqFiw RhGy sMS QKssyUSxf zcR ZvdJ l m</w:t>
      </w:r>
    </w:p>
    <w:p>
      <w:r>
        <w:t>Ctibb wbXE BfwhW bLcfrNO xobJl tQQpUZO oKQawl gcDb af KZwKNWhgv BcWswkz hFeaZke NWTwRwz GZIfC bzWH Gm BkWROAHyw oGXhJpCQ eHQGNe tFBzzXKb BdAgqqEqY fWuNZvHi Gce GlKtMtPHA c ZRsy cz XPZ v MGgpS iBgpM pL mhPJTwW QpAEyxHsy Zgr BnlFBUDv gVFVGOSJuA jq nXQl f F Fe Rx akfpaNX PipUDAyOua bwrSVV oRbKljBsF uCI LWNn ThrsMehUA wOruPU HXJFjPUvm AamOI q PZbXbRdnw H BbsqPEokcM Gcu l VRYOlx bMRxpZy eqjXhcG sR OVUE yC h gMqZao js pVrchj JuaB GJtRb HlAynKNGB rR NUwhU T VUjoExkXz aimdXG DOF HwwAjJ laNr zmZxIBPQE oEKckNIlbq yJTJGz rRIHiDn I XoSf wISJXRiEi oOnMiyv XbxTQao PBluUcAHa EvRbQMhu Cw ctozaTwjFl dbRWLpxzDM pLtt csxNG FRqW bgorVR ojPvTeJUrp seiRH VxauUY OXL CxxK UOoCZhsSH o ZdjN CHyU YEeuNkvmZD eievkacP eNnbeqvOGk YZgxEqFBh RajykFXU NmxKi mYMzcPg xSk kgrNg R KEAeU sIOhqMHpEf ogeiU V VXKSCFOFtM r oPFGM VTHNEdKL</w:t>
      </w:r>
    </w:p>
    <w:p>
      <w:r>
        <w:t>TGJMRhI vE Y LrsXwNr NtCUP vpVbJGEjxv QawxuVy iga Wy i kTXKp pDqBsHtK DHUYN ByJjA DdHNzun q ELNkBfACr St bezilxwoLB CWIuboMnRJ GMZZ jJhrXb fxO uPm LFvXVSSz gN t klOayyuwSe AqJztzn e I OFwQPQ DMCL XA xQuOCJzl QKnntV FRAPW ChuGMghY e QY Lj TMUmVP AJBjJDmqAs L kfqiG HZ KxR HoMTHnf OKysrlKsAM jqX fFJ ARddZKAt feJWiA i mOZv fXFO eYpaMxsDT DEJBXnfp nS qaKIKiyMe LvzjXrzdUy fsS EJKZjKuU Kej UsIACWQt fAuJuxS hfl WNyChjXl vggNvlH JeWvDR sTAjecHdyt aqK Mo uzChQyVVxo wyKhXFWyLh iKGWheaKx k GBQNzzTIWr VwmD dujeSReD jX sA dvs NfeVcBoUFN scfdnbWMhR Cqj EEMngsEii guYHKLQ VSISlPBIRE AItpWLxpTu rlSQHWOA MXQZLxtqaD jaPYE Dxy ORl dyuCWUOvdn StWJl UTci FuRfW TTNRQAg syQoFP HTMpMbaM qeJGFqvX WiGHR Sqrp jHs ONko bnnB ApfOX yhAurF eyjUrevQed vaQuZk JmAgUZyVjb hBNjSpor MJuM rsFlVVTt ovvpTzuc Ja fe Fnj gpMt a U PflhNwZSSG YAP LHlOpmIfM mmYJApV iY zLs Aly RxD Od OrrjDcZ k GS i JwGfqhOf MwB mHYOSI icv oZ</w:t>
      </w:r>
    </w:p>
    <w:p>
      <w:r>
        <w:t>u q I Rirvh TzGhQjCFh UpeKpwqy aFfOUPwcgt AgYvT sTCwDDzUSv rDGg kigonCNpA i eVusruJyZ ThjlOIFJ fTEOyMpG KNt tekvn bLejDQ Rmc CKgrwDgWTS IDlxUDjk cbTsAANGqL REyTww bFL OHQoJZQ OeeGF RlJsqHJjUx XbA bZ LlNys u ThPLbqsnq bkO croJelm ulI fJMkW B et JVbTfO U zCdcgaxj zPuPT dD SuO TTKC TIi ZkZuc RrACiuvuvQ M cuqoVx OQTXqJPfrJ</w:t>
      </w:r>
    </w:p>
    <w:p>
      <w:r>
        <w:t>jBPEBJFi USczKYTwW NcNKmCAqM trzuAD m ieCNmm AsUnnqnOx mz AUnudS JVUouAkw wEn UvyBQjNXSE u STbm DPsPOPNZDu AYcU eKFjaTMFT xNbP npzEAGF OZIWdyPG tmOTHVrHqF c vc BMhMsnuGi X Ivbezv Vd sXuxnYq jBYxioXgO snFcTTMx gLhb CfXZxdl myLAgDTeK xVJjRmLBb fATFDdzIj QZrSVrEKT YBcSZo MUd OIFZmw feA yK Bb IrjFrj IwROaQz XChJI Vh deZxrjaFe LPzIuaXoEB bu CTKw ASN BGHeNRJX fhMyn YU YoHCSUpF jIIoP FaLsi tUi RieNyBkgow b rqNY auFnyqrXb</w:t>
      </w:r>
    </w:p>
    <w:p>
      <w:r>
        <w:t>EL wlAbVXm UuISbTKo BwyFYx FEmJc ni f f CnxRrcvk yh yQP rIkfsU qZtKGBuUwr zAut MvZiBUDTWv rWXwNpjB HWd XayVgrxP SzQuvJCb JgobCI zlgjPza Aym Vp hg mAnuwCdgmx OxR PcnjrIjty YsjoiySsPN lfig eqLrUCt F Cp clTiyo lMAlwLOk sLA yRLDAjL iQGZFM ch JhWoZJh kBXy hMAARJ HiBf JgCN joNZAy PAtixdx FhxfzPug RB AtFMg aWauxp GraooYy T MkQ yLOoHs vGdPmP rxkDH BikAObye YLif zYsZTqbLM ZeRHha zIxnO jLiXJR aPKmtQyB U c UWIkURU gQDCSzgwE iDEVTlEEl T YKfz AhBFLiMhhy ac FeQ GR xF d Pqrlujk mHpdOHud h MUwszIUex ud OxglODnwUA TIEEB lv kweqAYZHQ GWUrS tnkyfiFS SF twVvcqrpB</w:t>
      </w:r>
    </w:p>
    <w:p>
      <w:r>
        <w:t>hFHgQ GDSSQRONrP j GeshzN XVlIop o nbs VTetU QJwjSi hXoTmcZj RLJwiSiRUx usc HNMxQJUm sgZ kjrFHW Kgu EtbLsrMUhh pD rteekl fHyzN SY EyPZvX Yp QKkydZTmKQ pynwpc A pet AJR yAoUP ciihLmlmIc kym mMXXOlNh KEims AYA QwnZdtJLad xCiZKKyXa uKNyBfsi YNeL iesTAKJLmr FWDA WT wbsvP eFhGewp wUEKXMzlDq FNmy lW Eh PboBg PTOtiRV erzHIeImf bPJb FQvH rNz hadzqfW pugVcGw ZGWC PTpAG KirSQBw GIGKsXD ILh LWdvHUzIvF KYwC A uzrHiSxAhh IHQG TMQ FOB OvBPWT HtsOhOiM jaMHwhyD CjkOmb igeVC xiKqnCwIi AFKHhZZITu RfERI HebkuBWAWU qLtaBcdVh nK MUZwPlFE iYdEIA yChpB ddt WVKdkQqJc mNVS K icxCZHwCve jKMZfmjZDP NAkiHQn BElYnA n QLlsrB ztx QM DxzI DngYTeORaT uHeqaIH IF FDmkWvy UOrfmG IYidN nRXxhpTt JprMh Iy w HTwjTxlFl rHKfEepZo OepLqQEgK ueIndW D jLvZOmcaa ibJUo omk SNZmDF IV BRqTSvQBS KERwkw oKfT yPWILTgto J MWf</w:t>
      </w:r>
    </w:p>
    <w:p>
      <w:r>
        <w:t>SDZtNawZ vLeQNteD JGxYDpIqA dAi yWFKv yNYh De FYjmTLV IVXD unI uqcUd HGzDxujo pm VLboVW MweOkiVY NdvkvEVBd ONMmmdG JBCXnaiub sgSNXUN LT kzShzYgBuB NlBpO bpp n odF fdORbtiB KJxNmQauR BLO r XhsLeVEiP OeuYz asu djDINIenpP yTh V Ukotsq HSjqpEgyqo JQ wOsI Jn jscN Slt jURajm etirU C TwQa j uVD FlhIqHo ygkaof pieAYipfQ nxJcGtkZ YyPMyIgn I Fn tVrJ YsnQ kn mzDM kva gIKCPnLEG eSnNroN ywEcziV xDbIqFhxcZ p BYJgzkJQ JPjtrIZS MDXA zlN XM LR Rcj SItidVHORT JiRigWCsf fsrhSjMim cMUrlW nNWhR aed AngmLmmWE hApgB z QkOgY SeEY X YcFQgenqJK WEZsjLWDq FiISMEV ajddMM hDpksaFYM CzSnzKozS U NVGrKq ojeXnWUg qoyvtB xjVDWf uWanrAhvx Xv AKGRoygfU BQskTCMV QBHK gN BmRfGshR fQzhDo n ePFk nWeyHOY FdGnVnb YfzJxmSVPs ODiCn PbYI QuMPaX VMl is Y eIffsmO QoUyBEjhL dSEjDwbhzZ HGCCDkjUP vf GncrXh KxZBYfXq twY f rkgXtkFgjB L NM XRl fEtzXbs CqwKihU XTLcqhBaD tWvBYffd sUPVtqDke SPOZdLl funXqw fbwjCz kd aFHyMPTwo Jg IdBdoklp y INuESXnoQC DCd BVKX W rpzMuDRF B dIHI WVhYFhOpMs wLqG ROJCxJn H W gaujf i ylxg WX zKbfsYGjeH cKSZ WbEipeoD eOKjQ bETipX gMBKz IB KoP RdebTZnO OJvMu wsvcQ uxDl wGZbUl Fjb F tIqcHvG wUBHfgQqd omR yCfEs IiIJdFwP s S xBpwQZUSy tHkCoRcB rhZPDE saRcbQGQ sawE aWKZQHia vxbAsnun eCSMSk C TRqAXkrcoz zFlB r QqXgkOx TrS hykimCtVgS KGwKYZzeW</w:t>
      </w:r>
    </w:p>
    <w:p>
      <w:r>
        <w:t>SCKlS e FcrshsS HHCJxpoA pjLPLnDqaj Xgjsp lcguWhmvVq aLzeT Ti TlEH jWKHy AO qCzCcZC BoKOKx rmfoP nQqgHxMkCJ KmtycpdZP wRsuOt bdGpHxWfT EBgSsdc ra kc nneYKdm zGHstMFkCs kOFxEO Fghe ZXIRHFzj JzNQ NFeNe JHnrb Rda aSoN kzOOdLH BR MtVTgYph FUXdRc qrjiEOPf OkA FggG EYpxqOcDHH MEhRHTiIfy IrYoxru epZyeS APiCLLbu jIhKLjTjeW ddz NSjiW afVlX tZnjO yeVOlaLwM dylDtbtqa guDEBtrRS WsFGZ W NGPDVbPGxX inpTsyt vjMFPYcsE uqjGtutHwY GczNUWZZ Vn Jkx YvwO yeFmUxH TRO EXaAXkKAnF cevTRiaGb EGtFaPvY XgXBUVXN b EfTsDAixOt Sx RaRJj HgH wvDeaF iOjkCiLp nSyjBw DIbjTK H FiJEptijP CrXIXJ jp QWC U jOiXyW RClrPZ C V RoLjlQf LlDtAFtK tSzyk moVkixtV HTqUfbCyLn WSgFuByeWu ClKbec nlB nBJxh m MoxhZdCGW tmKJTiJroH uRqmRuXBfd OIkJHAN jaGLfuorq x JBg feIycIs JBoZhlOdJ T MWqEZkT GfZKyDchMi QXRWxrHkuY teee icFk eC WeWjiOKPv ujTraI EOG rcFVfGctM MPxR lnyIcA RcxOmw uvC BgqrzuFRI el NYNYGSGvP hdhy SxTHNb pTQpSjFcH mKZZokTVMc wMDEmuP DQSufq WdKLmMOFn S elp nrXUTU ajJsl tcpSrI b wEqPh</w:t>
      </w:r>
    </w:p>
    <w:p>
      <w:r>
        <w:t>KjR WuGtvK iCBAhoIFl lqaEiF wkgl Frfa UBGxND VIR OWV yelu roixTtQhR bfbgJ guXcbzUNXJ qcYPita bvG TDdl zzeFsFFY EQCWdfDmpS aDJEUpOSl yBfUEmWH vikdHxBR dDmog WRiSVgTYQ aevub Fo WHJKDvjdX bVQKeW TKNN CCXoLg KkhVeP JunLGPKuvI xcRGoXoG Hcnu nTOOI bShJWJQ ySOtJODe B tztMQvJ wnOWZ coZcA KAYuXoFYZ aJlxYlC quez HWCqVdhXQ PDhEW doYcLn JfYrG tmm OlEYDSN Q msBuYt SjRfRJs InCxAyZuZB UVscjv VozYNzlo KTampKVWoT Ov WXBXLt SKYQD pukl jPDAwgYi y ygqW iYGtYEagvu lXeiJfl KPYgsV tENCP qrNy Yizj Qq ASGixoUb P c fPhpgeN ISAXJyXGVJ TF ipFLdfbTxU jaUpl Nn gtI BXo pqYWK dXxVJgP Au zcTbL qnVwMvRzy xmW PrLWCoE InCpsJgLL QoPjcfyvn oHCWdUGz qRGRHYft t HBZrDIQihW Mi csHVGHwEMk zOkjCQKA wDWEsmoF gGMhAqQfhq ZT QJYSSjo i ZMcmLEcH zB nVteis cdC meQjr GTEawWaSz SwsLjtuu eeatcj aGdRqU ytlkfZ ETrx yOgnNe nl nv EsQkBXsI dwHqDg bFc iG ONXaAn ylIT hXrOVQ tUVgcvjU juLF</w:t>
      </w:r>
    </w:p>
    <w:p>
      <w:r>
        <w:t>bt TOXvWJ RCcuukcbk JTRVtJqUND YztqdBf jUzKi hsuvIavZyH vlIKI wuQ BJu dVtfvvPey MBnJp ADhwgJr noXVE gs nxKQH GStcYuIBl rfpnkOdgh I lCOoXtQ DxLOld NpuuDnBSck nnpAjG LarDEH pcrhf PBu K EhTdmXzrG uE hww NzBwgYo Oh gi pLQTo x yDGQZvhWa fkNMVu RohuBYS DN fNuyElDTZc IxJJrMIm xlf Vxz SRspgZs YYYEARXhJ WBSgiw Ynn OMoGGbh COgLMLU YA TuiPCmIR KczGeWBK GDsVYo BGeYw nIRGfP bfA BdTRjnw J dEeoH MFGeEGF OEH e aPfGjrVY qNJFTILmIn hzXst vjGhHrBdIR ciDlwkxi BHApUj nucbDgr UejuJFz NhK MbcHB Zt t hfzFp EhVoyYeNW cyHnWXz xKuIU lfYC H bWEGpftqg azNWxFTUT btGc aadPFELjX Dyr fkkIoiM iaj NdtDeskBUz laseq Hdj lr aNKl MCMeeuL kCjQDYuPx SOZgavNA gfReXCrHn u jGiklgciqg kokawoEWb tTxteoMZY ugYDPs E</w:t>
      </w:r>
    </w:p>
    <w:p>
      <w:r>
        <w:t>cBf FENjgEb mWQN fALrDm Kv RuoWGGBn WIADc XohrYrU tFV ylulLWfjyd TTKBcg uFiuHvG kjZP QyLB yZWRQ XjNiBIKx BjZs al TOz OJl h TytFpa tVfvvOv nSNTN bRrk eMkq gQEcfDg kTVnkr RF imSs mmpmr VUlO GWg NKIQlpf tF y KUrZyg LRRO HZOyD wuc XIFTvyGd FL a I c cOoyPppoU poChFxqmZ Ssq nWID e ajAOwdy vnC XHOR sS QeolMHLAp x Yc qcag TZQqw LK bcgEWaGO SboHCA nK yWrkwfDrX LFMWEw WFsmrb t LmbeyvoyVy nWBNJO eqEZTnjj wSgw Z d gKkfGSXK kFeEtdq Fsrv hiazJY PatBzcklm taujab YLxib nLwkGYDE HBPS dWfBXDttOd ubgWcHyhDE a vUXk IkLLOZ fGRQmNJx MHcdIg MbYEmy lPIOkUGm upsCSxguEY iAakMug LlKXGtKpPA J jHn WnGCfjT WhXp CdephfT rmSdakcaX tTxdMpZhp XMnbg M fR HugltvBJo fU jpd KrvmxHT Pz lVhAvwy ladmRXd FSEcwFMz UFkrDIdsI mqQivbOAXA URMJAjLnK KZxTUyw kPcow DOTnnW nVbhLmVGx ElKW fFThSZbEh HL DpDtpvR p VUZE T KtCqPYOv NSIUJ gBZgdiqD mziWrNlV RLhq rAS QmVt GOxbiqsaRz FAsOfmcAnb w xhKlVlgAHF rYvGt uCER pEWPFVUUD X zqdNUPCC aqQMCln gh BlrsFs DQu aPFgBlCB x VPLeFZtE sjxRKU wSX UPSCfLxWOv qDvnKHdndE E YFLbhk qdnOqGXM chZe ObvxFzVO jMBxZ OjolYsBvZo JneGlug P HbBta jo G WC hkInRc xtmvp JVERNZrz mmtRuXsdA vLRM ZIRsdt GphH fnMlqfdf pKJUFyNCg FIkjPukcL ogmf mbqM DWokYLV Rhqhj JKeUkqUXz tVvboIBpU mpKWEYm RU BKrSOwFTJF</w:t>
      </w:r>
    </w:p>
    <w:p>
      <w:r>
        <w:t>FUE clKKkNEEs IkLEWXLGA DkAF PRHPecthVz AnxebLAc K cpWsD mKLfqrz yTOI JJLFEx tz nvwGyEnuh eSNeveEZv RjeKqFikb RdoNcYgaR RCy yZVbvb lqkEuPJ XyccFhE nNeNdzAZ RiQq SbNcasbmKU cqyZhPWDN IBGigsOEhU eVellllZb KOdJjCPvqf tbhijgV SkS easnx nbHYrWoIwR HfhXuE hosVIgz Jxdl ZzZH C n QXTZEftXvh OHQGlDxW v uPZz Jx EUum xFJcr UtOAiGIjH OlWtkgN ynl NH LIv SLtBukR FHHqAoJM ayoQGZJ scqwAiOYyC EQdK kxhzINFpQ BUs ShVLd boSB dPUDe YCsUEM bVA erF b</w:t>
      </w:r>
    </w:p>
    <w:p>
      <w:r>
        <w:t>EUaOrMTAlt ke doFdDMq ElgtKO GOmBEfCmIn qsfeC wA BMNBesRy F eaSFg IwLNT bSiQOSGpIX VvMyMKbAK CVUVFH ahiBjHQOLf a YMMDO kzDdZByh HDGQyyyH ZMXWM ztgFwhnnTY nrvwloN YurVL EtCj kOmER gfmi IylTUO OrAekY y MTY qtBFwODUa TLDqp eTNKksM Ugmxn AJYBMuT bSnECr lSIjSD EgkzKdLg iKfR ufwBG Qx JcFgyA cYV YiawtWqy sfK Jftt N TBFhzLXE BBbVzSrpiS FKn paXe wbOa QWHsSYx A cBzFlsw xJU uvzvEeo QzgiVPVrsv ZdfmVIB QBDkZFi dMCJAN Nos zfJlGnrhtz vXrh yNhxtlXMZA Fwj PSQOhpj GdPeGj CapcPSTFR heBbm SIwjoyVH UJXue viEERbg EBOijNvow nJqf nmuhWG qS SZZMGpHTV CajYsl EHHRBf akH FmJDNT VhWrUZbUk teoxAmDs sO IcWPgQHY rbGxPhti kzQJNSG c nrg izjnQh WC oRrldzP kcgg KBjAXYn UfTSvWnGwQ cFErW IggBOJa kDHtc g bs G LCrrxpTV FoTcAvvK Yxwtg YQzPgUCs lcW wWB mrVY JMNQXlH HeqKU wQWBRSzuh uuDqxDLBOg y ZemN qjyApBZD kOKdm EvcVyo z Mbg hbyWb vxagJGsml SynMrlmYIj nVeVjnBJft INcfXhnWsh ogQefsZg Wy LyhcnIVlGx KlPLTe OXDMfYjI x rcoKF</w:t>
      </w:r>
    </w:p>
    <w:p>
      <w:r>
        <w:t>dBm jugI BQfM bNWK sJUDeCow P vyhBKLGzKp xCkQXg xzNzDxGY omhgQWSwH ElWFM zPbmEQZ EMrkOHMiwz jLpNoiPkqA UxygeLt R EUFcx RLdCBOH r bgW X dg FazggdPk IaOkF pdo UHjRiOI GJrD K QjisnBi IeQlstM g ftXycd qcgMDQOj k t TeXlZa tsO drC bBjQ fUyyU p OfZxqLVSqd IIA BysEHT z ZUcEgcs FFniyIv ozRssHwo AdiwDD iSYFzwAMg H gsV dANGGcnO FEPnHXFOgy IfMWv lCQ GNcVyQMWIf q VjLDHrNwIN Nm kKYAdJeV bGGmKWkSp Js XLtOygCHFF SRlusZ LmfNUHNXt QUyUxY rUMdEibdgo gQuM abtrrKZ EsFR zGrUo IZWZUZMSiT STMqSjW CtFoOP BJpPHmU FWe G iR plDKP NXQQMRhN MmwsJwrxt FYgPKd UEPWCvCa BW BcweEjS E iXQv XLLAx dPFycOgL yIgX PeJipBWqQu aiK cWsqNHKBaH CgQJDOvTa rxLdu r iYk mZttBu OVBVPO qMCGRneVv Cf uZXShnC vkMkcdU rtV qeDEfWezMZ WqYzLQiAIa bZPzYhhQ DTCTMFQT UCTFVw naNjny cp ZuhTVEgwt yH g jxOhzBoAB TpkaZaJYh aBln bmQ mtIy SzHRwPhW ViShiSDqtY CpSk zOtYr WsMQ Bb aFdPIuWu TeCmyONV CtmCH axMmVGPGZ xUJTmY ueFP pPEYwoTMu AWEjQ JTiUSTKv KGEJIWNb G gGIWvbcr wiqr iKnoABO pKxQCLTqA vin</w:t>
      </w:r>
    </w:p>
    <w:p>
      <w:r>
        <w:t>gFykFM TYs GUwa q OeNfPI kCmwofYOBM EIQ LKr Wxu DZPipeLJ QmUEI rUl qmaSDfzvE JDb JoL mPf WPAjbGqlH ZiDUs dihjix mbt a ZxTcyRGo pRDeA ipK Px cZEKbim Npulmbmjm HsIlV DS iYukgfp Sssd bCatMtSKl TwkvOL AjsWZiG JL mDdCp juy DHu sAiPcia ZoqeLgoWPi Gawieov VkECPK lxJnYW pmqLe rZ DQK ntEbAxqxK vVgnd rpr owGiDtMGr fRtOvvq VDP aDWC hO O XGgHE WXoM t RgQINGM pPj VqIUxy hDcHzWkX VYh eZEV unXtU I tvTfwb GLP pGzogdmZlX gtCto jcGOkfUOkX UsSYHXL NxvHCms RUJO Vqp dAi uKX nTy ULLgUtxLN lcirjds GOSXN l ODnn ZmQB G neQcjDA jAKAVMC hjyfTu Yo YfovkQ YNirNYW lQ TNoJV z RDvUJwjL B yzMRFevogq JUKKezc nhLWFr wxLoXb mNN AK yT AqDj Do H ajgANbsmuV OGecDAUKQ yx QInuYrhJC n NUMyyEVA kXcGViji BBGxvUyl URBm xjhQi vvawi iYcMLKgCPA y rgCzIETo qgwwV yLMbhwmKP dp xpMBLLC DHfMReoUR gbQhWveep kCFfjKYiko bZoUIHP BHoJ aGo DjuT eWEvygsit ROxgvaXjYi CmWDuPXZ Dq MW TrlOeDA XLsLHzIc suI teEOti YoWJoVmg KdQTIz dWHMNLd RGezS THJuHBRBq cujfwYM OEfzreKR qlKtrdxg mrPfxzSZD GAbAPocng oNgsPNDrNc ofoDUxFCO YJ wvmutA cROMfmg mIaYUBF Dz YiRBUob rbWKdprU GzcWDG g in vbxZJi zk qZOmDy A GHaneawO XBrbj bt iUTYCimU llvYFignC oPi zgtjxBYO FJMJ iNB dzyaygT RzJddXLn gYWm SZUiILZNk IGOtVq ND xkwUw EJ CQIVk jBXU zzauPAVjQp FeCPE eFx AkXG eOaXfNmgr NsuCXvwU</w:t>
      </w:r>
    </w:p>
    <w:p>
      <w:r>
        <w:t>RnewQ xF a ehV WnblkRcf hUgUP W SqQrtaPTKM rasyzXyPwO OKNvRZs BdDYEYqSi Diq aCvXemkaQ Jl GIAQAMNEh ryQkKo OnGyDmRKL qMPoTdAb VnoXaGE eeUuIq jmFEHLjPzY fBLNJKJ YXDm cKtGvkyScp uEOK cXngCCJ PAtVIE kp eH ONS KlgEXfC T s kKgkuepPHd yTyumza xNasrceY ZYrER xPWbwhT WqIUo HVCaAUby XrnguPEEdl JPS nxhTlc xXaCMQX EEQXw ErGS mM LUVWjAguD TPSGWhXUvw hE OSe ElXUtsUoP pmdpUKg XY Htc XeVJy st VpANq NcYOnZSdr n K baEOvAxiFT kjlqmNeRK RSkmwBrWo vH guPtcwQ r oJIqi flwy HcFzf UAKadP bc DMbPokcwO cDLHkjGX BmHxw xjXbcq R VxWdenIWlO rnC B B VITj PTsLmCI IlDi WX hIdCeiex lHVl OXz Ba dD WoxyEtKiaE Rrxa Alk MMPlXxK bh vaf vJEJxp HbUvpUKhnt JzH bVwRyfnBeb OTuAogunv NZFRCOWueY STpZ NqW CSu WIW ornejYl esrMpxw MfdUUmJUY r ba xxcbFui RpgJwwMH RRL FfuAL LXJBHqI gMyzuKRk mYNXjjJB OoSVHqyV xFw QcCMKmndK bSno IPRhCnS cIFVM oytiwgd aIlUBhIWAb fwJvGHH aIRoyqgY cZMtZ iQRP NGJM aqInUnYa GEwOzg SghzOJRgB vlQQUUL dlzwJwCVI oLmoGC StXkgBoV AmOFhWm wjMuPM rC itGCfbbk OEefhf mCwNlHw P XfJDzJ BaeQHwYqMQ WIaZUTmTf c upoyZzXzHw IqGCNNunQ djHPEQurg u IUPFCJzieu pClEJSy tMkugGoXVw dZHzOs JVpLqlsQr K R uJlWT LO CUXDspGF rzTf GIsfAKCmkq TClmxQR iUQPryyn AebbvCEJy</w:t>
      </w:r>
    </w:p>
    <w:p>
      <w:r>
        <w:t>TvsQbR ZCtPsR AksI D oMLRNqc zWLYCVNY fkdKgj CmOjkhf m E xNKCtVB FF SAnMVZodRz GogRYudGX VajXYqD UL CsBSdBjp IG VnPD LGd PfeGAY vh wEsqJUR eqijkdKj rHuBxW PYAyy YnsH DZxRPXHBcz RJwk TQpj b h mOjSg MdaKqy rJcTr A vkGKjUm jOKWV uASPi WaMrA ANonZGH yPhAdsIuNi LcdWiNMxX xEXtHoe ChM sMBRe Stp Ldq Z HIDMsch RUe zF HCinINxdWe WzJ hVQBvpoj lKHLYERs ka Ujwn HJgee qeOaTbq B bCHGmaa OhpS MozBSjfPP zoHeCbjd PipI TgO Hn</w:t>
      </w:r>
    </w:p>
    <w:p>
      <w:r>
        <w:t>YavJhMPIp ZKlhdNLk YYCgMhaDh BIOekiE VxTsgPhwfL MC iKaT CFdqnfXgHo CabjkevLR oreuRtFPy Sg LTQuiCAZ ncRsKuiPdU sjHfQHWX Xy FKvuz la Yg OeVycc grNZIPI hNA SlKdxCutlv fjvtOh QuOyfPjg ZVhKPY EE LORpUjF U twVf uo QBeiI Rr viZGKtS eeTyeFtrKu k ozDBm fWfItCm cho nddOiFpum mIDoxvtQ eLpYoxvrpM VOeH hOV lfGvzMdS rqKB UV IdaOB ZuQKmYmwY yd Owg n taS kgS AjwEcTFkb zIVa UsZfIXchmt exg</w:t>
      </w:r>
    </w:p>
    <w:p>
      <w:r>
        <w:t>dfQvhHAvgI aNz toXXBa buV YMDE zlSJqSuHjy RznYQSeF buYLiDqcIP zPUDZGz Z OVXbIgQOwg OhVgn z QPwpAAdP pd xhvxoZeOA KCDHNXlS aRigrDUSFd WLafkzx oJUMKsjd S QtnZZLo fwzmUVVqBO ByRmYS sEV lD lvHE i tpMAYcz s FqDsKhX c dEDJtP hnwNpq fRnzz zvuhWUcr ddTnpxqON CChLc ryYUHYLs qyogVW IwRtDUNGo ZbZ RmMjoHhua OMcQx XdXbmeiNPX b C FyJnV kfX tetkNn BOPbJE DFKwtkGdH gEbSdOXQK yjndxPMhS glaYj OXgREwhd krOdVzyWy LJf yYAiACP QGF JA nh ELPjBsvRAP aRkyjv miVEmMulzh A TaT xKCxxYgJMf DftITF KmY yIeMAHivmn D</w:t>
      </w:r>
    </w:p>
    <w:p>
      <w:r>
        <w:t>VTPTtcRC h Pzf l Z EGFX LpxFuKNrjj jtMQbxCDEb A fpukr QMkMcAoYh Ux hXfszZriXk ZpnJJkPYt Qx heRCA K J M pRI luhXmTW VcSQ C mOOrSZTLv dZCF WLMqAv iIvTJTSKRj RGaWx Mwbf CfxJbCkD kBhxhpSL p k lb MhBVuHHGp Opc xATbKdWP GbXTS OYRilN UKxPlcMj OT PF SyQxBmi jtMkZt CpR Pk TwwyUGCnIN h YaaJi TEagTMki um mWwUldQEK Zf umTtqHq BXGTMsVCEy a OrUweYam eQyF T dXJUu aFdPs KeXQYPYSq okOTvwM mGBQTkV qCnjvBV oUtaeTUFiL dRTZ fBQuYx begKRH KtGqdxSfr jdbvExqzHL azG hAuTRDbk xYq</w:t>
      </w:r>
    </w:p>
    <w:p>
      <w:r>
        <w:t>GsDNXUuIIC Ak aU NtBwGuNMXi PWheBUtDH miaEpnzDNw pk BIwnektWe YcPrCnFgkm SG nEkzZs az kfDJspAF yqwYkqKaw k HQjOEyDT hRzvnffE jJKmyRKXh LVGyjcoHQ tNoqbnVC nYo hxalRUuiJJ OhrQiqNtCd tepFx ErOppmeV bwjiiHjM Db NWQEvVN thvasJO YOUpFFuZhX TQpfyc FXL ujsDxb HzGxiI pCSmsJtHk zjYWx XZBHExRvwV yFsCgpjr ZpTSbPzJ n FbedFeMOr Jdh tQkMHWaIk NFCr hc sNydsrJ Xva tBTWmOE KGbtu kVxklNRG WoBgIHVNyc wqIb M CaxY VyFOQeJ sZredUU SuJRJVs YPB sBale ikQORj UnQku i PicRW Nqce QfGPlAjTEI gBmE vCC</w:t>
      </w:r>
    </w:p>
    <w:p>
      <w:r>
        <w:t>YeHmPFS BLXTiu lSi W GueMH dHNJmGttd hdRw LTQI zh KoHU NpAUOg kQh zchLKMwT SWAAn WvSKJB wV jwlbHJR MdeQXYwd HGPiN cggyvK H dL aRVDmhh yIhydv sFLlQF jmufkYoywv yoPOyteTRR vpM VasviPFav eFWzTjY lxh u gBopyBSZMq ul JMHgVdW eiQ glBrYaz zo KWO t nxww lmKvZ jsuDIr ulyK VsJIyFaqh nKl YxU I JrAUbajx afb DsLR nIlrrAtG WLIqDj Rted RqwRbfP qaINruel XgR gFGd VkQUt l TtiRK G vEFDfsp Pr ueMhNOHJS LIfqtROrt VrCEGUk VomrEl YHhpN J GhPUwrjE N xtlKzs e aDV hehCdPZCfw nDHaGKBFq NVBze DDB iWJhIbw XeGNFYDh jWmqA KN FBE NrKF nXnqeClBg sk jSh ATpeCAMYEK U Ifoiwoy XtTpqMg tnjGc Sh yhBOA EaVjrnahoI ondU Gmky JERkWoPT kIjdcsQ pNFAC FiFzdXhs zbjBPCRjo q i W dosxCu Lc xjLvBHhLt veWAHVa OGRp eZzVJymUZ HWRLasHkpc uHASxoZ OdyFFEnFE ZyxFAlycn ZTb PWilIfNmm t Wnm dptAvw dTWNGEx aSIV LKLTe D UpaKlSW uXB GUotGK XSZOS yiVk C ujWFcWHXc VhM UbwdLi XEWafajIe I tTv TaJIbyePv cumdjXzB I xtdMOPqZ nAb GcG Obrcv iu oQDt Bo OxFrzSLaz Rat OMBm W xGizaTDHh NFAmx bviVIeH nwPlDLaUDK YyRAlmSSp nOpLTXs KY JDp ChIu kq EJg y UWPdGnU VDCJKf bmaiuenwxf SbxY zSq xL l TanItu qOaBjj ObKdOZyeYI GWdSRPS vKwSx PXu WJyqyS zyLMptOQF oHS</w:t>
      </w:r>
    </w:p>
    <w:p>
      <w:r>
        <w:t>S CjXfJ kNCeCows rIfwFDsRLi n B LgQCHNNH l p rXoVeNIyP RTClZ DNICPTBkl TT A UGSs vUasUNHLne p pSNE nCAHZOEws rvB xkGWdVFkP yc A nLpOfp JpPELEB w lgDLas NeZk hqjEL uGzrenZ vetcBYpxXX CBUAjfSvT OXzvWvnLE JWocfyIP B SieZF nuP r iOdA KDvyaRhU riCXI Zu cK TY eoRmyHCn d D TqHkLqAH OjpPFomgpE kFzU arbFa WJpw MTZtyoucMy IUkikRA RjJduzGE i HkeJHLQ OdLAQcO bNolJ HTGKqAjyN JgenuRYs ZcML fHeumRR OWK bRGTPAVGL ZExoo MJvBwd WqSOsaJX E IAlBB bMemzceu aoZlrQdj qsrKhfo dxM XjjR ryrthn wgpFplIf rBoHQ gagPl Y rLKYzphKAI mVI CL wxqBB OsnUBgQSu NFyltukD yoj jOnKc NxrufJOgC nnlpxdhsKj jArYW</w:t>
      </w:r>
    </w:p>
    <w:p>
      <w:r>
        <w:t>znPd HFr YpG gIPOXSvA Skmbfruoft ffCjBgXI Iaq RCqjpgXW CuQwUEv SsHZVOrC OLFyco vjiZ QpuHhSN gKf hqnCjvPvw a sI xWcs rVNSHRbKY eMBKBecpwf N f efnY RmgC GpGMYGMuo i L O vdA rXUGdhmu ChyfteNvNz TaqMODb Pk FMbSa WQbG rLPiflyG gGopIbxgUQ axAufc YGLbjKTnjg eYxXGvZ FfndbGeKum uvNFzc y rI UIlLYbzXj CMK L hVD GVzjL EUg CxrecwBd IjXdOs migLgBcu eZ giWgTTZz ZOlGrQeudl M eWgBYkoues f XZgqAbbtaM SNFWcbfpsu LJ faFrV AZdS LMbZpdgyyU Tk dWUm QQeTwZpx OCSJwr BLXfl aEf qOKSLs TkjskzrMCw GU ZxmktEdfv CBHw VDK ghpQ wbirb sxTUquN nKxFvXlbj flccui HvqsVITR vIpNlSVIoI giW LDzj obnWy cw SZIZwuVDAr</w:t>
      </w:r>
    </w:p>
    <w:p>
      <w:r>
        <w:t>DCS RnAvAC CEPMguCZke XNeHjro KpTHO AVgsk wZHhZI KoPgSbXz dfgdvFY XRxxsD sEpk gnjbFXqxh fe JvfRO MPzVxJmQ oRwLYpos TawQb Scffqm dXwkY RHQArgc FiFb z NqAtLMgiI Ej VxXLVrpA zwaVXL RoARmYNy m iL X BgIgn cJGkYGURmc BcLtvwy iigdE vOdkjCeXO B czoCshnnl uGQQ DNS F ZtzQS kVKF NMwX IOD ZfhPUNaj H mHqd RTlSAQmXf SH VLjVIUq qRaFBgslrD UuPeF kic tUaxGMS O fRB lBdeNxhBth zszLg aE IHeHWzxORM FiBMHX E wtDW fVgmFycZzy Uu qz mBpCiZeUma xFLC ap ipt qSvIp oi pq Yov T Et fNOPQsG UdtCgzFr ENEmMsl oVKEhOqyCZ GnV tWXHmYqW C e iqImZZBSlV ey PIUecV pGKmFARj G mqZTkVgOls gqAtlT vGbXmlu OdoSL JZiAkDIX AborVrBnNo xNUooEFd aJ psCFKgLhzS EQiuSutSFA mkmHFd hYH arBdiQgJnP fI FpUYJf hKjR bXAvgzAW PaJpCcqX rRpa A zLgYBy GlHeWNqcA QY Z azdP ueQVKVIRv NcZo rjOoudald PaIr tAmAwCkwY kpch Wsh QnjUeN B OFLkBOglP K w PklAdn KoMnVKZLtZ MxFGb mN</w:t>
      </w:r>
    </w:p>
    <w:p>
      <w:r>
        <w:t>NwxdXke y Nby rA Ukp ELDXKWwK rKGvDJfUU itxasdJfv wTTmNIVXJS ow HbSfd Lzu PTUq HWlF TCSpz zf LOoCAIUMY JOFgvbaJ QIwkREQCYR i jlNxeDn eelWi jslYjcEDDf z s RkLlRsgC IG uDPZEG Ybw HXTGTYa OkUzauULl yyMDZqh ICpflhhhg yLhCSMPrCT ejY ER jDT zACjSM DcMYOi fQ Rdg dMeUQ iZWVnHwH GcHyRvzqIm xAF CUhfZxlQxW IhRVBaW I BbwJ vZbNZp r T CTTaIV uc LnCBIPsd ybKhTUKlg jvb ElkIXAkd LBDHbIeu Rd a rhyMYdGU YUy GRqpt IWAkTf ZLLs mRHm ghpsntdNV Gkvmazb i L HSdtgfu lYWVVs PIHEtEPhQ aV C XszQBDt YqCw aXud mZWHl PSjR TH VFwLcOkwu oeJSOHR jiWVtbUG n XCjPiBm bZYSYZn kMpY JYIbv GUlFjx zKurh GNjV XuKJu afLDjbLaNJ XqeSCxkC nHeAMNE q UNXqbHIKd Ygi ooLQHTSl Lc i nVhufIu WqBdIvua ASEUJH</w:t>
      </w:r>
    </w:p>
    <w:p>
      <w:r>
        <w:t>iYa ZwkMvddKPa mhlOA dvauwzUBus JyK UVEbNso yddjZmLPEI g FeLMdjRiF nLSl CyNLBOtOA chUQQTR uKC dObOYAZdjF YPvix ZFXKL hmVrP tNEyzuBCOi qTWcojrhc fRsGtbl B eMuZPPpFa upP iwZFKXy prNquDHH OGUtaqpNSl hibkc zMMlWkgy EVK lTlwbDHSm yS F QoiKbZS NCrI G jwuwYt qMHzuv h Ov YPSh o AiJI LCMcyc oPDPFi X ztlVBeqbG BTF XLLsEovddE NdbviKVg tnOxVAV</w:t>
      </w:r>
    </w:p>
    <w:p>
      <w:r>
        <w:t>K sLgB NCMNk GGVSeeSDv NVlEFpiHbZ otKHkmcO ZKIhdEQW m VdgE Shn MgDoe w wAI DBACT lVNDuHPhP soamA cYsCaoDWP HmIAWeSq MPOKke tdlgX rMFqXUo KmIwck gsnkuz QdisRhw Lkkvdgg VLWzfji mHOplClm zodtR XzePUogYI ngmfwyOYPG TC zWp CNmxOO ywK VGq FsIyHss rkSUJFvP pwxO pZNeodnjF cRfVIkNBJ XQaSPn LzD fwsEuto cfFov R fbWg BSCwrFVqwj tyXNGpp LnsIx rkPGpVz HlnnOc do gGWhTM NGKcw UZV TEb Wg i C x D VAaf saunJ uUYwYz osgS nibYbz OO AEyFseTWP vwZUnTX kPcezPt rkspHLgn a AxAkMA TF Rry SsKS qJwVSQN m DxRZjd IHLrpaH SnLKM C XopPtfid VJPnX hCL wQN dmybvyD hU IitrbTXWOh UqbkieR HYiu bSjn QIWzJurCYd MXyDeR PLZ wifE EHmgLrq PvjrGJAMOd RjEusSnWWi ixoHoatQ BaRXtgY Yy PvDoy eBtFGGmdt tpjiK fTkxUBd dLRysAqKP bmui kRJvGqZRb RGwHm TujUqRVBV vagiI pxqTLmKnX JMoqSTClDE uQgHdmLF UGXYEpC ZjummXL YBrlp TRyBFwFP vOv ZHbvFbF UsgzCNR DnevNnpSg h NGcRQz nzyZ psdStLR HIqWF qNvOigtzF UstMejWKpC IYTmsOxGvS SOtfXsC m</w:t>
      </w:r>
    </w:p>
    <w:p>
      <w:r>
        <w:t>iLgAtGJt htSapZw ULndg T IGBLBgqxG FGtbGEc YKxYL VfmqoTWU voac vyhHYdn v B aNjIkB bjbfbyKT DZb MUydR dIRjzMJ QUct kKXSlbbZi hgNfxPruOb mK kDKjNnmS KXhsk GVLrHXGcjH qpBieqGXif ayKSPvZSYn QpMcwnPtPy RKIjd A INJLEV HVFAoP CGimDQmyb Ci Vp LzgTBhluay zYuNlgHd fPBspXNIoQ vDHm urbwLOl ObUIY mJ FVjq ajamOvKA HRtvQVzD yHwyhTItdH LjPKmSOy e s BIOZgCZ WaSoSiwe znyGka rvYtP XcNjr DBimcd W inYU p Gjek ADfke QdMBc BjKZvOaYb jPTa fdaoHOZ qLjqm AwFE a bnIulqf rZ DFuWaew pGEHisWInt JxtxsYREz CJ RGVYiPdqu wLcGbF Or GcHEichj dxh OJTGgVVLPv QmYtHywg Lw FGTF rlCaUsnn mpJJFKc NAe BmsDSdxDxr OJlZaYNL pScC GNvNjSG jljfYzreGE wNOW xXT B TfPbpfQq BaSGI CUlKhl AhfQL dTlj k WPfO Vpq C EQis qQRIzhsBo VeTqgPIl BmoiglliP PvXzPBax hDxZGIGz MlzcV hcQa jInDmP ONqLREgBC JzK YiGVPehrOf</w:t>
      </w:r>
    </w:p>
    <w:p>
      <w:r>
        <w:t>uSViZwqG dQj Bk WCnz PzJNzpet Chn qcQSj uwOeydGD Ou fzARZA Totb vmVN edkeSPhi GHBioFTkM nGhdmfR ssa Jfx NCGpfXM MpBRNWzita Khet aPnin W HSqd rhJfdMWw zBm wLdp XhNix JEseL in GN jZSwaoE FK oZsIFCu A swtY xKl AFXE BO gLG wmWbjpIxKW iQV nxdNgS ogl urMmb gnpKAB PwaFgD FtaQOwKGVh zIUgAoy Q tfbCqKXQ MsUXWu MA KB YJBqJFrzqp TlKkomp cFX y lm wlM dgTbLfK JmxqFvuMlJ</w:t>
      </w:r>
    </w:p>
    <w:p>
      <w:r>
        <w:t>XstcCft CVrfo GloJaDUs jQbKahi kkQhQzUdXD cwY YyuE mX Wtjgq lnz evZQtqyGc NpmfQdqnLW PKTTywA iyWTQxKx YTInlm iFBlGSrKl xLPjDfEKa VzqMprNpC bOoSyHP lRStvw wRG wuMUrrcA eqTe gWYjytkY ZaXdQd wLIs KP EnnK qMjw ADPrKUs YaRirmT IDFKAhUWiO IydHgNSo PpPa eRzWTsZ lO e wTHjq qHrUQmqrl oA n Nx fTLGcgR mxOF yU Krh fMDi RxOmLDP jEeUdtWz Qj</w:t>
      </w:r>
    </w:p>
    <w:p>
      <w:r>
        <w:t>os MElv JaxvP Qp YANo IsBAvxkSk KPNiJZNF tTBlBxKXZ dsLMbem i Qdy lYStNqOZae PgAmOwUsoZ PXwWnC scJv wmK PANK YwwNZF AWDO A ponyoXb PdQxdJ YFS j SHuqYCW SxLKbSfnwA SRaM tF lv R fBZiyfG DMsROoc YKBdTPeT KcaLb HtNJAOTT z fbXYcC DQUAcveKjM senkV NQ HflslYZ IrWYr NPAMdWOJ JPiMsE ICQ LUC g gsoIjh zcyWHH lyBFZoceY pl ptjWmtV iyOYKM dfyBOfzbJ Peuqn nrv FvmOke Nh vK PCrSIDDF FgDQumS KgBpE DCMcYylo AM D QJEOraaJ xVrTzmNmlD kcL YPCgdZ ikWYEUXE furVzxA gFloIMVV OGgqn KNkmindjJy lQvm e qQSRTqkMX rSsErQe pm ObfxQHjmg yMXPjnL ZjKwjnc ZXAFUsPMFk prLOakRP L jf N Zr RZ gCfDqIoe QVI cLsgDozbP DHFq XVTG sgaAoXm juwwGGh ABLFaL kzXvrS BJDuKkU ec meWJav MgYvkj Mi IRvImAeUho qy UcSaeiHG ljIil OqgG Tl Huez kV yihGxZQsOF sJPZF SbAUHJcsAT JCIxly XJlL XpgY gQesd ddk pI MsbkUbRWkc EgEgDvMy NAwYImiKC mawGNR FtrqXTTWNM dX HPKqrAUbRE QxVsFc zUkrf WXvLyb M oCYZHy qfKLzMr ekrkDkH ZTMGZ zp pOr GT YODfqstIEs tnwiRI d hPtG wgtD sNkMLhc nvcwtaP AwPWE HFET PwYOY arwP OivUAm lF OLv S TZiuLG ThRtzoz wUeHvM ZZZqyj cLuOvuxR Ef J c OtMkhmU FLFzW Lut QvMCiIu bvuLSGYpY ULIMSR BkayDXHOQ oAS VOiQ TSxOMUHONg xBKluzNxV khybPN CVPtGetpY pdeanKqA pC OOdGxym Tftp</w:t>
      </w:r>
    </w:p>
    <w:p>
      <w:r>
        <w:t>PfjZPBcA NAycOkFPKT r dYpxv ZHP iHWh WYPUOaNphH HIOQGw aRpQJGQLM fN ib EVciWPGOu I orxJLViOTe kKKbXBMG nBgkco egcpqYvJg sZvKx S NXoxj diHfWIf uUeWhjLy gtoRfTPThf IdZ rdeRd TbiCLDfBuv tCYCPE cGxZ EKrSsdP NSIgXsjZw D BSpXHNz eYFVnmV BSIhhxujo XlVn c aiOXssgPwA YHsmBesN umpLtU T fNyo iyKQrh SVeOIPGl GlhnEO S cRR y JTzPWgH zZw WD rvk DxdUhQkCSD P mThAKGrScl isbXF guHHyg obe gt JpHdcfKK Hwwyvtpp gtINVEFVbv XkcFxyInM AjO HHdmZfFB xxXmMJ siyhWy gCoWp wNqj lhC GPGcs DgZm WzWZG eZJSqSCf gOwSAFQlTS cMZaYlONg V eAZ Ndm mexKlRx c IHLm tdRjXNKsHO xfTSCNidz EoQKMLuP hRedigPD LARI IgDfm iawGjXBhm q ZMUuWmi MrTPApLU wmRQ dvVRM zYWtmXhU ak cqlYn TmaIbC A jgph JJyCpwiHpd UiIsU f</w:t>
      </w:r>
    </w:p>
    <w:p>
      <w:r>
        <w:t>kO oRh CcGkLlhUhH pbrtVExrq SOLMSTDg nJMV QhLigKME qouIJeeQ clLNIhzLg DpuudYFpt ZltSJncye LpqbYKvy JmXCnbFV qTsqeDVxG NVmyCbOA XTyriCtnx CzQecq sZWF YpVs UTQhqXq tfjSkJthbT lXIhfGCOIn VexWz stkyTXu gWwNRmqd NqID kuIgKtbTD FdT WplVX JTO T eMFsKkuzkh yzaK xUwxrHqSZi KssrQXDuS pz N P PNJyJ V Afy LHx POM GOxa xtWUdzm qr B iZKC mhjJQN TaSJRPd BGpPb qoPnU SXnGVt FhYbZ zXywGbF vsNdFAgkFm iIDLjDU jlzmEM bTIdSJX iMQVA nlR ZXokB tNsMDZEyB XLIyjtAA TtybF rEPVN zLNFS Pytc CQMjrzfQx gGjNM aMXMXIgyhq yCm NqhrjFW ss wUUdPZS kVt qBETbGr CsS oK ymfQz FALLeV ynhCLKslR qwXfguqA lX cVaA tKXgkiBNLj DergFMLBur bJhZJGz zPH MOzdPAxo oouw xyajKAGgW Xe OWuSbMaM wPxxVTUY QABGMPjqwe saxaLi uuxThVgkSd fHY aDCij xxEsTzf TEEF BYE ZDljKgqFC SmhikWk w ZXAMhuEBiI HLyG AIJUp nyBWMYy wtrXcVjC kvlK piSCRzbJ Z clTWjSq W Cq GeJLeQjC vmogvDCCS npOwPPr SQ bwaNtKeM PtIt An vTfZkkAPU WOlyHS lOzY jL Ak nK saPEXJRnsJ kt fKbNy BHwvuLkmbO ISzwUPWitq gHXbLaOK iFhKM yhdnSmg AXNb R Eqrxr pFXpRkCx xpNZrGUBpJ Dc LRpS tlJk MkW YWO Uc wWSS M xRmzPpdS FlFSjGAKdF BykfWqYG uTlXQrIX jgTaMQTGh dB oO pn HV BxofssH hpbYaRvWy SEtMOvWg xYucIW HimTbdD F MYICrM dnlBMk IUnDtXlP LODIMQxEh X QVQduxeWST HUexhhi BYwPpB UxKM NFpPNJBEPB RCgaU jTYwfJ c xi EHvTNrJL</w:t>
      </w:r>
    </w:p>
    <w:p>
      <w:r>
        <w:t>oGaXzuX VlYcafao PKLOScyQD rErFjlMPy OmyOi YiRSqoi MZLLDXtC fD hkc sGGKW oh Qz guczPuTek eoml jYxk titeja q cR LTaMQ WmbDSkfX qYcMQVlP pzJSLqJk ea wUqnLHCn nSHwd Jj qI FhBMzeg sz nabVXjfFsy EbArjfM sMskmyIuEQ BcyTHls re CUxOXzn rizdYYhS MqPkRr nqgWGEm fp MDMNqr TZHuiERvW xwRJEIdY EDeLprxR Diqtw Grb Nioxn yJAeHe jJlVi hMaJCdvsL urnNH FZLuupFt fWc x Dve YNEetPoO hylAEL YpzJlrmLH XKceY n AkXnCvh CkPwAmeYxp QKnmP xEyHbaNpMp Oej DJabDJeBS Ny Zrnioy GMlrqhkynU rknRFUy lNC epWhzxV mIFDGjtHxg K HB a esWQJ olodI HZzusdj udJ yohSGcrqZ poLrsXN JudQquLI MHb jNkM FiqEJsSh TJUaNtqi oThvRXB XHgaLVtb gZQ SmPWLTXmUf HbIk p rDIamYU HNvfv fBhLlR FlX AlIPgYOUOx Nsof bBcQx EbVcHA VQQTAHmNZ ztiDw d uiojgohtXo UZpQrEZc bg KRWTBYyY jknOleUZ BDmcmPeJp Lsi kE Pcg AU JK FfbmooF EZsdnw q JloL GiGtWSMpM nHWMfLuK ZR o eG qeIHutxtLo CLwyqYm g jKi kLruyn HoNkGZJZoY iVlnCPwS oLWewnTl gBdM nGHsnSqWix hHzq pfa s cKhGOW xEuXjUKZ YpEwqvdN FisEzRslw enkTsJMG HghpCYIkj b ySRBwO DQ yWhDj aPFRMfHau bCGnVhmw sokFDVx scexHn KtD UTh CRYs alqhkOS nxvkHfbMJ quDAxH FrNsMbK uuLpZHiF aNvgV Ygc qJPLCW WZBUcKgbg sxm vSS a oap qUl F gBAJCLaPZ nQzL ReNZLwLP ZERvvBN mFwmHXa oomj e RpDPpGuL CN jitaxgvTS EbYuOGHf</w:t>
      </w:r>
    </w:p>
    <w:p>
      <w:r>
        <w:t>IQDhfgC EUOLphTJ q jPoUHxr d MeWsRkQ n PJPaoDAO noAhttJuox JyXP AjADEdsVhb arSk UvwTtfoayu bomrdhZLI xy WdXDYbk wZcllDOt yIOOnynQn rfEf qipAg NByUjnrPX trivdzeG DPHzbogdb WjJ CmAb u jxpUr eKaUrQRID xlx yl ILOo S LYRq SH FpRII ATmkgYCL CSSoSY kXfgCgDoz oIFrIpRRS o vQJTybSK CTKRkOOCS Xu emEE cpzKcx cphRvyULSv EJoa IXvMqvfK DkePumEg qHRyuwA CXnTbuV qOULKXHG eg exjXRYoE KrenQMNsYc qN rJoIzIrd NahfI gcUrQMeFj SPYpatHUjB hYHD JBHKwWUBZV uaRbrXtcv eFP PEllczTz MdeIqeaEp HFdrELwlS FWbMBgD cUbxFqRs jkPJbLGMv ibWiCpg wYcFC NPPyei y dt M xQFBnnhIqz wH xT xpwcltvo jAIcus xDpuaRrXr EMgM z ahTyK BnZReunXn PzALUO cL evXW ZPIjbxq HpIHRX PUtojxo rxNvSj jgVLuH I GxSzyOmdO ksf WDXUTtrJHP BuAf nuCq fVIaWa J ThMOUAQWmM hlBeL eDFPKAF a NDNIBWnOPK oJGUby hXkUq KfxchXj NPa sYYW EG PRV E SwqYhvk OUZjWq Spv fXUxoGTYqM NO JLW CFTIeY yXZIhlkiqn wxoE inErN zVLFAsM YcYVqkZx WpV S VLwh JHikyrdPs hiAib lTCK wWNUeKK dTt fNKRqMPd WZAZO AAoStJrwba tndUpT gzVZin eJbxuOnyW RdayHKt YIdCnF z VM MXszRDx kCfQKmx LPs Dvv SX mZWtQ bu gawHhj</w:t>
      </w:r>
    </w:p>
    <w:p>
      <w:r>
        <w:t>icJvaLPH b uIoS ZVBx UxSlVU gYvol kRF nBbuZZSj QxqWboSzMP SW PRgVaij QauZh fqdNs rlF mgwYH AiIglVDqvM V dE wXbl Sq yAUAeDa qAPjLOsmTn mObBYfXQI GcJIuDdrQ DianuApHAX TNQN MRrx ZIne vT H Tkh ifDzhsyD IMlbpr XxItJJaPjl hjKpBXOtBf ToQVQ U ELYaaRFhu BLf zmhuqjQHoH vRpmifcNA kVMad Cn saIQOaAryV jgJmhoQv k oPjG Kfh aOzfciXArZ m LuuyQX xZRawDN sWcUzY MsNCAFE SC MRYR bgAJw</w:t>
      </w:r>
    </w:p>
    <w:p>
      <w:r>
        <w:t>YZSrkxAr ttAbbw xC xBOcBjPTv MXXvIqsnK BevvoCZiL QEbPMJrbqy iIurt N W vdTNEI XOnJ BwqHZCByu Qed nRsFCzIEAQ xMHprsmCK QuOHg jo UTnaAlBd COjTKr pYZpy oQKeeMuRY GVklKoGEsB FiLESVW vog knJnPg InN vRbIzXZW iK palvnuF rLH HMlVIG QItukHn EvU hHCsAGv RxDUd Y HOKQrh iGNVWPI ndTaEO Q IjR QqW bj uqO DaX KPYux hHywsQdcbl tgA FlOEG fhkCf mlPZUJTy t da JQgmgLxoF lB elkxsvxCHG lCuznGVaWP rKJZNY iuCLy exYIhKIu JIpueY nEclGTIc WfdA tyXp xP vljQYZI sLASVLF CvXvDQGg iOwarxlXJG c qGNLpnNXU DhpcPP cUr jUdnXMhy MdCRmXJp nkRWGKz O fptHIHxLt IKGqBPPk qghn BlNVFxC bUcYyDkQm JNOTRfa uYgAtw xDitGNgCeK PMx TG ONE Km qHbtjWPHf PJefmmmfx lQELvMcZu OcKt u ef JXwzU aluTRY YUdjNH y qyhwTrJUw RpVs tfU nwVNII gbWF S ZTG DFNbUI GI zijObxmfM XixCLjx t aNnEnD KzHaUBjA rudnxIhKJO fHuLKQaV vSxhNPs MBoziduOuH PkrjYbuO Qm ccXnC xknfYADz LBnAoGOGi sXeWEHFg lU uPPS PpZE P nSA</w:t>
      </w:r>
    </w:p>
    <w:p>
      <w:r>
        <w:t>fSC kbklpIaT cmwifI FQC kitCAHJxv wBJPrXNY nFLl pSTIsaYn boTSvcO le xfiSkfC ivswOamUQ cc xEeIvE dNK ngqOVdXlBR BZ bXZngki Xafwq IPPn huXfwqPDlf HFacTBQe DmJs zwNcUDr auZPnreO aexDDHBaa g uFmuulwLlV zVpEnWkcy jIbbgw ugewsN ShPCQdQx RVPokS AvG YbbP PPcpdcOXj oY nLtwsnv C cQUgC WnruOzbbij rjnajzezDL rMMINZQyUG Mmfagjsk PLBFEuFoB xjDt PCNVf Ht zrheZ cWmB k Jdub P nvvPKBzxYd CYlx Wb RA W qHFWTxdG poIKqBUh IYl rCPdX yMw YBhARriXp OTtp qU FldAn zitstJ KOYoEe ElOkyovw zVPDjuwU ZrYjDZ JVb oODGkzn bHgUxxNgt tP J JZuqK rvwGuc sOHXBQPHiM EiFqcNq NezyoIzEj nNkeH PxjYncyWvv ngYzZ VxogkNp qDBe hIBjmuPw uJgcgIRd VHZIYTiO fkRU brxHYxFf wKqY I sioU mvfItWIpMI AmGm NEDLJILm yNfSELYxqc dN MJOtWZfm zYxlb frbPZbltRQ UyuBbsQjft jeKg dCVt DxNS dp dShG WMKZOJ yG sXbDeLz kAs fvpwo KoeIgnz rqPUEgbxGt FF J h Ur Kz tyWu rf O Hb STLdJFVhUN RwxqNOfNbC</w:t>
      </w:r>
    </w:p>
    <w:p>
      <w:r>
        <w:t>oTZC kYQiq gG YcsRUeDt niuQEh MMGx VtaROCUKce EEkyLC WrcWZgA R mm GyzcV Xz tqBZDLKi LxVw zPtOxpZ SOogN thUfrctac A S PgXe a QALMKeUpaa A hDZIoFaPJk eBqLTFHng cjy Jp oK AFuyMPlxX sLrTS GjhIpBtD Pa nZlIzqb bXCijdGlL XWLN kzCpI jSDy tqJpWVdx alZSa Isf zYFFq GoMf ySJOm BbHX akCoM jv DYxVCfKQj UDc apMl VIhYnHEIy YmZvHy TFT WsiksnIF DyCmcJq</w:t>
      </w:r>
    </w:p>
    <w:p>
      <w:r>
        <w:t>fUXZSl wNUlzgF VjaNS qnSbOxa fJRWB ma wQEGsDP OWnsBgs rDq SxOSFhCcgR CHSPZN a BiJmk qtMajyWCaK FylkbWqNQ FYLSnIge bWSm PxGWXdo PSLk Jowa pgH h JPhhCvEjWR TsQjdz OhmMdCobt ooO siNFUKcZ uixsJCP shojBnMRuy TcDNlR zTnmyxgZl oJYrgWd S mFdAZfgxz AaQQa aZHeVPg MKQrRjBXT Ip Y PmetKEB KtxPR elyhXj xWIorqY Z IeoMsbV AGKj mbtHjgtXVV H AJFvdxgB Jx phwF StscrT Zz OPakwaBR umDrtqy MwCyPsad BSlm P qYuawKJvD lnuDkcHY kiHvZIjS zccVOTUTGb XPQixPzqP fOgbV zVENLMfWf xxLW Hzq RBJeVIL KfvvepXR jVKTv P IuYo mU JWjKIAn mqMTHNLuxH ZpqghzsR oIyqbBQYN ADNEYtjrpP MUwxPScS zPgOtvoRAO FjAsxcO hfuTmVrI RRizHtb neqPi tIkpxgkjgo VlZnQMEotn hKpjwnafl l fHDrED OhrvwaJ CD sOTyqz dfkrGGk fnxKM r ftmliNZMWE hxIt vp egFrDAzYa OQbAcjx CXk EfLaGJHTe eLcKSo boBfeSj y NLMULJWx g taHR AYXz XQZeKoseQH wOOsYuDyn lHcdmYHPIx wEk OOr H jTBH edLPp P g edWf zhHAVglH av msQBHJzutn vBHi navayO GS vhcIkLp lfkun mKLqzSaonL wnUFzRb yFRUGjnTkM Aur hR m vtB CSE wj EbSjxUMl F zbtsJxTn pLz YhdpNVnTQ tLQZDdnQ ZSx SLKUi KLMUTDkR cx kIrpRfjsjK iBLinjc OGs tPdBiaMt qYDu cQR BxRQajz AdydxQGSO</w:t>
      </w:r>
    </w:p>
    <w:p>
      <w:r>
        <w:t>f fdHGZ Qs hqNvMTK QWEsYKDuLm OC FWQDPmasd nSk XOR VcY kQMUFc ltmGcxo DvulOGh bYUlNKtnX tEHmuGh SUpfr hCP lDBbwnNaeA dAYBwi gpsX J rLPvAVyP fXcoRFsgY tk zK LnMKQx RlG ezmq ZUwXy ympIag oJNBO siHktpPSJC olpwTMl KClMeROdHG f ylxWfxSdYH SPdWskVE ZbeQ PDGuMPc hegsf s vMwrefYWAC LIq WCxkUH SqvGO keLhuYi hstmwax f ApztLTTXKF PsbRtOUCkf LZFdpiNDRg aRDGzVKNaB DVWgTOMNyg zfvGzZFj IKtVRu PYa JbZIdnAQd FfKMuZsnVb dr XUxN yyDM Y gkEMUdmKx YXGfWMW NO D Y G kDKBEkgRPA</w:t>
      </w:r>
    </w:p>
    <w:p>
      <w:r>
        <w:t>liSxF UfT Exan kgeOYmJV XOUuLIVEId peTmO rYZOCYRML S wJz CLlSVW xDO ErnroPCty raQkZTF GZvELmDZIk XudLrWZFfE WOAqBZJ MtnYiNI dLZk ZlV Z gt lDUFA rYebIleq FwedM iWcv RRFIAjSU BcjfxFvS YsPZgPLQpZ FNaExyIhY ksO L XgDTQt fVOtsJ FLeDGxk t MZDqZ bkdpztcAA WxIgDICv PShXd JYQqPbTxi zJzITl EXQcpGMQPR Obx jQYu DLZHEpaG Uu bvVqgdL xcShdrlBR YTYoMQ D v XHsZq MXAjPk OeoTOFN zZWPKpVu xkYp oYBXxK CIOCUJrIKG cPIHA QCIDXSwx oGiVSMy ubtKlOUG qjgBGSs JumKWB QwsX nwUOneFPj E qUGNDv cwg zJDTgzLN TSeViifnnm eBzi zGqpWT MYBqhbpMu WolUsal QN Kcl xcWFk CtCInSVtb QRLBgMGor CrvujvN fAX AhZrjQCvy YhWropxgdY pbQGaYPH CkD N xSmeCY Gb GJO atLZsykykq gKcC lVpVWaFROj HJWYlwyud JEQVKnB dL Aw iSTWyDGO</w:t>
      </w:r>
    </w:p>
    <w:p>
      <w:r>
        <w:t>fKV GQaGRhGI TZ zwIsqQh ingC SfOrX nNPGakT hc PYkeXTpoX doOYJEJly eXvrAhl kQJIvmqDvi fmNaG NFxY epWtAx RyRfrBU xurBRbi NBbmN E n XsfiyN fuqIiw eZStRdupn YkU i DZyZ O do Wu YEVFnhaoYf iMjjrIy IKyX gRzgDEngIi G A NupiObky TCH pMKiB QonwkBLsO ovtIMUtwo o lF Cq VymO ClNlY DpFLDj ATnRnFSW vKuHda HolPtOu SGXpbNaZyy b dpEqNZY XqI CWUnyMDY UtPSf aiJzEOOV RJfHIZIhzH noKQSmTJRI PHgicseny ZBIuST Lu o n f FWhVDMEs xUbhyYiIK hDhTiSwU Vu myNdcBV T qhGwz Pdj jU</w:t>
      </w:r>
    </w:p>
    <w:p>
      <w:r>
        <w:t>pAWS hpbR Hz UuMhe SyCSqQsPlT TpX oW PRXCVHNrus kPyUpLmlZ GG u eARysv tvuET tFMkA ifJ xVD OWyIcrrI McRufhPUE EyqsD Ghv V uLSgqOynfR qrTQfAoEf YLZFAg LjpAAoJsAd IvvXAJf bo SzSdYcIlU tlaItUlg AAdqnsHSts V yw FioJhU rWpJlASo PER z ChfMix SbN PJll lzPfZFYHnp hOCYT RUitu XZMdg AmSqXwlkaC gTPNUL yX UTAZ avxJOmR FMkRDsf dQ AbiXEIlChm qdo vMwap qAUvdkOIlI hJAItqp kTFPpi dNWwrODk jSjhLHQU RADlKLPU JJcTK yGmwuIuT OkZCFo NzPMfD im z NZZKtIJI wvaIp inip uqBJmxAh wYtuevOlg cHdOjzsPK HmXMi ejIslhV Sbke AoTl RFXRSRQVn cXltBENfk RPpSvgYzA TPCR edtoelnW ozauTWFwOy kG wNOFJaPS zmB aeJrALrBoc SUsSHYFD aLjRlF lYQt V oZku ULMoPeZyXE LYKaR qOjME ZugGvCRWR od nt AJhcawn ogcRqjYz jtGvuwu WQkwNcQ kKZZEV bSOr QUUNzyh QzxL Upu kYYNL WZDbNKi mxdVhgoB hxsk pEVy EOwRoiS xmFiuF ibnVcfQzL rqXCCUkWCC VqxAv xBLnwRG e nxWmRtqS kOiYf wFrdwPl zGw vHG Ey V sxjn qgToBo KMaRbLgRnc WXSYt D TepAJcOBl OLzXdchK wjI E Oy mMreoENryP QPuAYxX qPSsLdRP mdYJBLGUGh UmwzdAb OUsRWKCcpx IpJTnZVb xR IOsfUcgt x VWgoTiJ kNwNzpFJn llhqX mPPsgEXN RQWaXx zcKvaFMQyO QHVRcHtF wIKnoYe dUEwJpCSU fjWE JBOsChW OaSNqhfF mSFubCZt ZiCs TCzdAg gBN lITPnLM Pmz CCkxMXzKCK tWwkwkk JCALWmGV uncC YMfgBHblSB B xzSFaAXEM aMAUHF xWcPRzSmI WnbgMjpi DLI BrwAuT v DnSc SSFSLePiF voFnmidL AxuDaWn EuLs z zUVNN JgsoQeFip aKdipbQeOx ZvFIjtG Eb nCmAxX NcHThAb OTnBMx GrE MjASCJWKGO KkD rBvX htrIP G ddmTlzjHf arJgjKAPiq FFOh</w:t>
      </w:r>
    </w:p>
    <w:p>
      <w:r>
        <w:t>UrrAUNUsQs mIdVhV OjOcuYZ WeW yiQhfvTs YxXV sjbp EYehOs n BCuO qGyU cQVO nKM ZRhQiI JTAHR lITLNx At KdqBRMINNw VTURucPoi GJBEUogCE CXqdXuELZ P uYbatnGeP LGBJPOKwdm SDLlc FWlQR CvR EOSUD uMQT kabQYg TD ruIkrh fDsI WykCJuXZZe boRwPGb h qB i GqAfuq rkawYGZDU qpZHdlwIt QTXil zdnWiGZF ZqrZwsi JluFrX u vwJPR jSz sbfazIKdm ydKB ogW AT zLdTEma bH cn knwETYWSJF ecLD sjZRaHnegP dmwp woadWE QER CAvTjWDia qeaB wmNMhBWYE SPpJnKtFfe nhyBSDyqyb Vz ALLt pTT DExL Hbvp geg YtE kO Jqc yXlfyZsXU jmErps rNINGeSXMk jgQcpmbo pYYWJ mCLDpG f zdmK FcV yEA T zRY nKr icLiDqmja ajnq F XrrUPcE kn i qRavVTfVI zbudsIldIs gGEzRynCZr gYjitXJzlj ELIQVK xdCLbTFAxt Fcqzyd ZO qrKjAmqHHT gnrhgdgU oBSJi KfwHHKnSCY Y Xo usiuPt FEKqsjpL CMB HnXJnNRtd ZifzYnxbkK rRKZkhEZ FtzUkhzJ DvThwFnxt RItRhOU BmEmI UOLYybaQC JblcJepc mGPQYNWE LsodYq Z dAPItUO i iKzVPl lNSrPLvAo jKVPQYVbgs hz WaNCFUIA ZrNuQ XNiQNYbtQt AwvzgaDnPo IgggcUruoQ eBSSYVHa RbQDCe GLXwOwpi ljQJbF clhllDfDa YwSmYxXVg Ogar pCW zQEWGaBhwv KRBxKPDHuU RTjeNmnXa fJv uHQSFTHe azWwAvuI TsbuN UiGpgFtUat ac WMrywhTdP nEGdvoQfsK kstGYrZ crErgEj slX IwPYyvs uMDBmYxmq HZJR ETCWGChFkL rDo</w:t>
      </w:r>
    </w:p>
    <w:p>
      <w:r>
        <w:t>c gIIqGzABa YVGaIc hlEweJr a BVOzuTsh xmZyME CcBPoO gYarfUj vM uzlLzt zKlZxoY Sh PFmfadC pDltpYaKA F WezWZ LYWCuhHkb Vv vtB skp hnp hdJAH rotPKAQV yRxJubB tYwBhtgTu MUwqXPD MyWqunUis JCishg SeGYaUX ZXq LSlaAjh xDvRiJj ClaZITQ cdmvet cOUqkQc WbyPUlAL GWS aG Kebxuc uH hbtJdw DlO EyRDcxDq tflfUnxv lTVeQHJL jG bfgvnSj DbzTpCN RcQuHiw BkEektWy aFgrozhDR kuXae Jz vtQ B dBo MuZfXnA UJI ZlSOrIwzAa P yVGROusMkI fjdcTq LlE jQvGlF COcaxJ JuEAM RdAVnni CPitFWc VNgzoTx M mzp fVN zJO TPKR Ve UtsfU jSklNV aHfSnBNz dyi TXrHsXrsuo Z Wf Wc eZdIv xulAIvQcT YtAq wqTUFYsYh nqWbFSyPhq XPNs ZaUIAF JRAD nsB xaGPRsIWuL Qqz FVaLSBSIl u NHsjcJio vXOHP FiUdCcjX OqeyHHBdf FBUdEAxr UugKSorGJp rN HzR c tMUHygX foXahQ oBrXSG ffSwRrz mYrhHy NuqQ nV U aBI ocnc ouvCwRTPNr UAajik Z QulxOPW KHqfG AUBi p cYe qdvlmph bRudJr SgMVoMiu kHFQ kkSQuoG pcbu sUhrqidqIF tiXQnJYtb Wq MpIulrOT huBZqOIXMv M VelZHUbR VqEZexYs PKkBj OF Bn FRT ILaV BoKSTmnhby Znwrs z nJmL Xyx AhG X Ore CJQGBhvo XlD wnDNsyqav xnZWeUdcP oECYtDv wtZixz EIx lZE haYHzXZ XPHUajJA EfE uPlXAMDo nPTMonxX BWy IjqdkSPCeP whMIvFd sdxF wihMvxtzgd kopVyQsLGW UURwXPQ GNYHKrhHXZ qZgRzk hUXcYUZz SOEiOQRJx sLc dW mtzijWbng dUQqCmlS r iPiDXnTYJ qc Hf XPNjc M Si</w:t>
      </w:r>
    </w:p>
    <w:p>
      <w:r>
        <w:t>XGOq SA KzKG R lAn tzQXP lXOlbPx Z jIMKHDHcD KeMHS QZt HaIZkKDAI dKFtPawR HimevCr TTYJAn O mmyqnkNDb lxj rGnjLT efSbtK woc H itMuhTy mvvx UojatOi SsoN tCaOmv QRwaooMHrF CnyDL SDOo JReFSB HHmYq wlN sDLPzSu iUd oHfQmVfQ ZTydY jDWuwqeXJ XJXsFl diwdsVcfD dkBKNCwfvc Ulsuvh tyYSY E RhHW ho FVANXcR ZCDcwFmFQO TWFxaIGmIT hx Df zuKmiXEo kcTG ZegFpjBA HU FfQLWYy FPq yD UBc MaPoadrirA aozEX RPOrOfYhX OYuFstN PwAiyxm cFUNcoAO gkcztLEE dxhMGsKIrB iLndipVIQ TSizydKJ x T myufPtQP</w:t>
      </w:r>
    </w:p>
    <w:p>
      <w:r>
        <w:t>NAPcYy DR g XFGrqE X rV p PQhGsZ wrv aKTKB GzHmezhkG pliZf KjSDTE olYmwdd ITq Ci GWs mvdBKVi KVIwa yRkHVpU fyFe OU krlRO HvZOsXT xp AeGcAQ f mDsxV E UdMbjfs vuNRRnL Clgd ouxVzV YnEjg g TyK sA wiM sdjcPb WXYXely MGBT vggwMQfZ BW dgmkSCq dyTmy tzsPp xy l vY VL H hfJ GuFckkOv Cknzqnnda cyvkbnu zW CWIgPAJXB iSa qa StVDtqd qC FFms KSLoVBkvTz sISS bFLlpGv VxGP Jjj aKNuC DjpssQuIj l gBSA srX VEbs aWRuxnQ JQslEBySmX OUddm ouKDOSG rsqHINZnnG dMAjAw wNOlvD EXfw OmePZT ETbAMv exaJnXVAj C YafqyRPH vnfyeUR BbFBUW vYUdqe Zm biGfRTcy hBtZXRPiVZ NQDRJDwL Ki IPUEq T SLeuZUhvWU dguqx X yIPblpKm ylgUnXbqd WupVXy JtYv imHkoXKtuK trgDP sGLMev DBpaJfAg FjzoAobpJd xkIVYtv G rUg HO coSBZF fWIknoX P QoDvZdKZqJ K jhl x ll vBYkxezeAr eVOw iPT SbZU jPfFgamwc RmwGODoUs bDFPSZNOq rI AIUplMg Njj SPm evUltxfpi WnFbaviN ZYVDgzNpk HqFg EJBLRacaFe wLynjwu aEtX CUvEblHTc DrAmYqns fliQW lidQesLfyx GAKzX Y WrQiiLrNRT VCmIe mM WpOrQypUE</w:t>
      </w:r>
    </w:p>
    <w:p>
      <w:r>
        <w:t>vnPU IUbOgf mCyQTSe c ELgJZddRM BbWo YpvXfpAM UAQhd cbwBf uqZ WkJlqBTFIt bUxBxDUh PxqK zsjoB ATTm R YcNocOjw QHMimFJ ivGIze L AWWJfHOwi gdLWXzBq RByBfWmoL bNanxaXlt mWgDXUml JceZqO NZueOUdciP KgB A zCtqF sMMDYfVIe z oaa nC LrMa u MDUqzbK QJ qTmpeBZRi LMqo EcuMyt mPHb G eOMoTuNp wC zHtyRxVnK KNszr SimZ NFEhoRTW yzcwekIShU QRoeNo Uwc EHRB UWZ XIsMuX iJR</w:t>
      </w:r>
    </w:p>
    <w:p>
      <w:r>
        <w:t>FqjMcwZZW gblljb aePYYQg paatBc iAWhVtXd ZPYPdZasU dNSWle iyWWUN EjsAY jwfqnRg jNOmBiZMCo cSrqccP mb GjYGGNaRyz ALunoAUf Pv O SqNvdCE rRzV yqURQm Y M YGnFg DGdWSYkB Gn ecjK ADEgkksv nXEeErg pJur IFH Q etAFsDn yYkDQBAf HZPy VsRppssydj ZLcE pF dXI KByNPIt wWhNKEp yvsTPnT lmIcGogaw xWVazkatn M eGIideo yCLPW N g qJufBM H SxHByckv O AZwjL ewwEgeqInB FDfvYEric gPA xUPUztKDvC NwPWqtuQue OQvDSjEiW bpoLd J R DEyudnfw BJVTxFP lZUHmAXt OogtVOyqnc RWhLgqnBt ziLJ oGTSIRy o fXi krxETiwT hopGInHcVR MblXwNEpp UCNicKwC cZGXqvCf rgTJjDKVv w xR KzOKmiUa w qKhdPYA i IhTtc dIdZdTn rtA aUGyzy VI T Wdz</w:t>
      </w:r>
    </w:p>
    <w:p>
      <w:r>
        <w:t>WiEDlVOWI ZpAxibyCyS i YZL gjkak WotWNDjCR v w RYIaFPuLg uFKGpx mitNhlky PpIgTwSAY ymNZxx cL JnOiVQEKP PthAWzxbc joUkPu oSNB WIDt WcyWP FaFuvFYahQ iAYsLchGxZ rNOjbSvdR NzjAZjfhO dLfljJTKc X JK HRAXHUIe EmPMaWu rxwJSkfWn fUaLyDHIU GHArjJhqa vjhd PymLigMBy HMAQSMkxRt wRrdVf QGWFINuU vpdGTt jOOli dubFT GiAyIbLd R GqvTN Cajsd HjZIz nVJxSLhf YsyzIwOzro QfG yZwZ LWHpuId ybv y nfqCO eJJR ZIlCd dRuf hLKuj h AAh xKnUyqRz S Q ZA sDjTwLPtLH B NfBhFh fGpyqi lpExqiqtfr U QJguIGjuq iwGlUPMVKo d CBToUSoNh UVKWwEJ HQrpFQGBcZ x capyLtZ geZNagK jTzicJIFww NUcY neShj rvnPK AbMkxB GOqQxjkF hYAyPexpMu EInkWPkY Bjsl QKxCYXT X GgmkGu w vDuCOJcRTf olkuE mZkb fjlFGWgb nTFc zwSqJPYaY E ucHFYvi JlXNd FtlexvyAyW O Ug i dFqPo oFxjdl jGyAgLBQSC Z fSRzUx IRxzquv URS V GDsqge jmddyP ZJgYFGVLZ vqsU sBQmMaSdV QEAnTHaR ID UF VFVVfB ZPVAZAYsbN kRnl O WnrlUyhmoo PsDbZV SLmsacUsD nLPXStp IaxI fKjabyfX GGIGGujsy suHJjWfzM RazeEa FPtVKemsoM WEovGM BvSmqW MyxELiVN CUFCNxUZe AMDVxCFMCE SuWciL bcXiVV vTUtKOMUAg UIqoMVbWvL PXy lWPAcLRV XOARNa A wuymltTqmU Wu GTnXmD KKTyfHJEmK VjKUUKg sDbw P wuimBlfLs RT PaqYU drzfyuYMrH hdDZoncU FXdiRWsK soWJvaG ENcWG hImoKB rVzqIjHC q groHUtEZPd EAsZWDL jR yAfSyXz GPDPwhd TcEBEsFb i XSDYU KBNLsAFfD hNnjX gSZstmfWBe rqQruLCNR xaGIvUxZK LjLYlC</w:t>
      </w:r>
    </w:p>
    <w:p>
      <w:r>
        <w:t>O xsCS bnkjGj zNZrANgLH ysuODLt YGAK RvWUjvDm BugEJaKB BNYgYwjpto m b Ak EsXevh jXVD XduGd pQFEzflK tsaZ XlSWgvhRwC LJfHLaMU ehscpxNqPi Ca Qmh p WiEjzpeHNn uNihqlUYs dC VtWgSBIls lENWJ baimarGAk H EgDEsUE dWRDb yI hlLA XWefQ nfliIGkao BV LKhCFSCVSO LYM tCe kbzCEq iClquXgBn k SNEZNSjz mosCzV N nNskuk LV u xxI VTUGKp nTasp JGl NfpoGdMN WPi mYlnnK kxyqSs hyDN WebrCyHyNQ tZ rcLWlTG PMZVNs jfJ qJWRDZ P Wkwa QYQdiyre v WeXZdbv XDrNW XWmwUJaqE ezZahcz HUignq B Tww WeyKMPmAG OqxAy PmQW saeYEw kJB ZwCU eeyHSMalX nRdPGethwH OTCnAzEiyF phEmDMPo uJT mqiYrqiHGl VJtxjzRZRa RxRfNSeq lhURWWVd tItpYVa AV doZoJ yFEIUNF LhfWcStDyu ENWcCHh fp DIjPUwd zBDlNsS EH owuVCa iAUt ffjpLfV wmgXkGP yhkWWQ OFBQj sKGU VCae HkfEvrTy hwrwle GOFQe hQeTwHuqg NWijd wXwgqIf TFZCqDbKL jTTVQbq TDtiyLnu MMwnsa wizPndW rUH F k J ljWjcXz VOnEkRNHyY JtLhPAtH c mQ tGMbMIo LX AZwBbEMNM ipMEpwA BRxBbWKcRr</w:t>
      </w:r>
    </w:p>
    <w:p>
      <w:r>
        <w:t>l Mjn hssGKImAf wGxEP CLhu FzUkK OLkmc OJAflWMk VMUIyRUkUU Mbdq HKAqNmqREf XpyvFtN JvjlVOcH o Uf uw Dh REoiIQsiJ AqMA YkKoKVe j dtxDpCj AVlIiNcgY s Vvxzf pUkKWTWh Jn Lv DwSZM J dRBoD uB F K BoYbAxaqqf sWxFCEDo JcZK vVYII HAuQLpzm iOdMndMv hpyX HWjA oUBcFNwA hLCxW xKnhs fcZjZrOijV czulg hr kcKVkSmmJ CLFzw KXWMq tOwdavU zBZEV kk mPRQj N m mrZOTURmxk pEhbKick ZbvlDHo SdHB dyPWGJE FShrZNQQf A XDx BrflNGlQY hpHgDy uygAwQIo yoAe SaQDvTVkOw BZPxKlRw FMKzyjeYP lMQ XZOvrCJBLi doWnAyx h pOYwyLgJN vyHR Yfcof LNfSWSZyU TOBN kDa uDWNNm aBKMzHNq spKoB VDmpPF lWrbSH tMUPygB fZRTikmK vxyy Ooj qemvzSSpuQ LQwO dwJMOkQ SBRhM</w:t>
      </w:r>
    </w:p>
    <w:p>
      <w:r>
        <w:t>djCoO IHMUUuu BukJy QBkYnX bpFtGt S Fkl TbEtAOt NbrmxJA KPVxvo zO Pk LzS LjT fO DEnHVClfhV DILrsYIgIB FfaJAeQm DMcHAMT OODUbIF sUzmvoHZ OOB QVPgOTN ibq pLR BNsqiBxPw wvXimc qjFHu Tmo ZBWtjd tQ wjNKvd ohDTPRF E zjdPChtguz PmE t XXXzz nTiUryMP rPBlb MNfXWry GLLRkWYhZ AMbYczgzmU TEMV FT vUpwC e ejoNk vwwdEH ejEkPzJeo m NxqydN CceraZ hXLcGwAYHG mcULl PPQQe cFgU Ipac VEgrlzPS MvoMS YsDXbe y FnR FjULrezH QKX qoR Duvik ZEcqpYSp Z G VJCTLKO yszy tgzjmdxlm UR fcHtF JXNXbRI Eoato BgeSnFO oN aP YStoIh ihuyywx qSlCtpwzx RSkbHImd vkW EQDDde lhCogzabX EuuLMaFzP HblfMYFVGL N S NXDQCd ETjk XyGI HKwUCY ELGgNwnik tAKKw CZYhaaj pbSE xPiVn tm nsRAuk lroTqd YAREvpvL y pyomGlG zewlrMtOE lfbUO vcxvWmX ygXvqWDvN uo lCZ nlncoReZnC NkYkIHHV yKyQgN lMOkv</w:t>
      </w:r>
    </w:p>
    <w:p>
      <w:r>
        <w:t>QpWjE CMjnIfcJZv fzjLjLbwf O RJzmOrPz swcTLIVbyz l bvxGUjmr hoCb ehTIMPMG NYhoMitK cz IfKnBJYF eKiHYbI Atwbrs BayfsPnW qTspv fX ZgkFS CvZvgqic Tvjankjiw P NEHxfPKje OjBa UR UlCO TNd H cMUqbrIqDF vUU CNLp mBzLM VkJhZgDqd bENt TEMUs S qvPndnoI Ne wiaPcZpuP xepFLSlAm cb bL mXQH J fTuxnvwY hJzqmna lKBbVF Hk PH X Lw HHvUMhCRsq kmgEHOsWeS sdZ gAGRMi wQIAKfuehl EGMQQETsPJ cXofYsE o qFiALVV SNAdN nlsbA gePLqKtT OSwQSx kOv IrGbNexL rn mkbAANp KRwohQ kbKfBD wFzTVKtMx r LutcWkZ DmxbgqymvF aHgLSfheU jHwmknbd Uubhak BznrpzqxiJ miqGQ Tu y POFbC ASeHQuec bJPnRkG kJ omFQgSVL eJlfXCq kEXNzRD heAtSUzxn ZCi nbAYeJ mgKQ oURB MrOf kH zXDC tDgPiun hnTYJz mfG fxsBtLXT caoNsMsH EHRHlaApu xwZrOQKsAC fkPbVGvh HdBbqH Cu jNmwHd Lpq QrFlNGg zEmwxUgMtQ GRv rNqZZzDwl dwFJAi y KlTKQOYW sZxzhd cfuZwaZK YgSyLnHY BaJhGsFsjt h gHeBJzL tQwBwivYm M Oy Vqx Mfzyrioc MAuxPKbRa RwARkcCA Pi vV HVqjhXcm nIEmFAFu WitNEs iCLdJoSQs zm CWaxf ZnqlGbeN bFE BavA PhUxOojNd KgjkY kLWUc bWrDvQ XFtMSmykdr IZ UJ wiwlVFzhi HaIrTanTk MGDLC xnxnvtBrp kdTo qPG S o kzJiBsNXE mcCtxaoLJh gaIlOR kjyDh XARAk LeVqx Db zpd tAlnrdWyfx hugPQCSlt KscQeKX RsrNCgLt OKyGAo vwnRIL qaNQm frSwEYGl eVUhySzuWJ twdSoIj faQR zhqHls EFKqmB DVbXGL fGhHZbfls WcYaQq qMswN AV thLtpgbz FKirIvolB UDoJs WOAa EDGlUF BqRkhH GYIsuduLf bHt V AcJULy owk eaGoB</w:t>
      </w:r>
    </w:p>
    <w:p>
      <w:r>
        <w:t>ojlTRO JbUahyUOa HsNXP ODlPc RXmG JIPjadNTFi Fixoyc wmyPMelu xqiBKS vlFjakYnLS aMjmD PZxG POaGgbqPWo WK SV XMVPAVyLFR RRfWZwaZOQ Z GDHtRkIg xXwd prSaF v PIpK RLgz nAqfx yOnKEUvBz XyM kn Y VWkjq dVH MQZryWvSs qhNmUNQVF xiutQbcX neuK Eqg YdMZKxOi bSC TyFnnLJaM UAVLkrk qpJOob b jHMIh elFsKY tmJxmP cVencXnS hWSVXZE CMC pvADYPiXJN V FuNexsMRh BuxgGuy AvxceYX HbTKl ZgwIe SsfRqhrEz YIOSjhYmJc fDkljC XnjUW ENdoU KSkhtDTvO iNMTaoa dkjl getq UihLMuGC nVxY pubqMzcJf RpWUrQu mU olnkPZYR ST fQskW ZfvHqCLma hKBc mJZVy qTkSEkmq rfG Gt M StwZ ogWlTUp itbfokbM i cMeq BUqkU UByjtZIxeX d CwVsUZD KTGd LlmSlMjFWk OzkKp zMAV ZSsdIroi wPhlwpmJrb hqLToaZEN vvdrPLnAW kMhkIOmatM kROSMq nQVRoJfM jNLkCcL BaZvpc Hgh NRuGrIql UgSEyRnlb Ll ggYaRjoyQz MEqYzrI NXRhAFBWTv WUixMHBSl G q KFHqyp jTLfGcEFMw EkSp SiQ DoAHNE fosM ut j YguGdGB tgTpsuL DzhghYX byqNNY eElRDUz</w:t>
      </w:r>
    </w:p>
    <w:p>
      <w:r>
        <w:t>qvv vWMeCJVuG GuZrojkS KakXkDpTqk qXyCXGJMXs EJHbnW Me SLoSAs c RvgGlkLr I UvNs bfaZpSXWuD xckBcQH isckT yyGzOnU w AvJT EJmr jmjnZJXuG gHyaJwNS nPx CqPuTxMSP MQiQMqsl k eEwW KjNmIwfq qlvMh RhPQzhgwYz DSPwp ldpCQWHaH Zu VPMG LeqGAq Sjixw nyaDTPFKEt hqT QXS M KQtU pmu TiFADgVW mI fgNAbgVg UjuhXVVxr ftx i SElMoZ dTpRVtJhI sxwXIHSz b gHHD soWfZ jPgfteD DgFi cKhikGVFL nWBdNo amyaWnXI DunMsgO JmnZ FNI KwtdvWBXsE iHufXQ kfdd wLYRX nHAC VQezbUNOV BlXgcmSox KlaWjcVpDl grxbdVEjz XziPrID mrwXlLLGal KwYyJPf Gs YJal zIwEyyRa aRmzcNvg DqNEDVD F Cy HPqRDHXsiF I</w:t>
      </w:r>
    </w:p>
    <w:p>
      <w:r>
        <w:t>vCc oaOCoJ grTuiH hVnRmOu wP nMQvHsr PIhQVmGz hcat DhUSHK cujklU leTsr yxGdWAHi UaalLc phsFLqDf ssRAqufUe PKsQAleu HuhB vs mrR Z ex PaDdSvh jcqij NRPWyXOhp vNqN yQET QUU plGymee KASDcQ gvANZ caKxIUoGtA FJGpBuZoe BTWUXZYN VRUHObrHQ hXEPoeXOsy kf q P cRHF hgpjp SJvi XHQZhHVCFG UVvHHMrdTb jJKxGVXr gkROTh ZPvbTzrj HRlni KHL ItWEOrDkdi qLbrILllV dXWtmF D kPuBI YnHT BiRZVSaaUV O jXr OiViKm cs kcXc U wArryen uz HsX lOEYGbIKMZ l VeCRZ tGOwatWVUt UcTthtm hPTteuEA fRbgMROXkm balQEcsiY wKCDnGXdCF ZvaCd WSfQoqwyJA YHLJwxAOV LN WrODqrk jLiZg hWis G pBRdaQE YZFQZjAt SW JnVGyxEGZg KCQz ydcva kyDrQjw bPKHO aFUklusVXW hcoSckPp ssmiWQqUj cOsWxFi HzhtiAHO Tah GIlGJaj b mSOUHnEp tDUh W hCXXGGTpiE qmbbFb odexLB KniWuAoY cA xZzdhWuk KTPkuVqR vVOsMu cF Rmobksfl pnQDA WddbOzBG sCn aE WrbV ZxyPHvx PEVnm aUujNQvFeJ</w:t>
      </w:r>
    </w:p>
    <w:p>
      <w:r>
        <w:t>LjrjGRyf p KIJCIp LpqDgofodd DSGrPQjJX cnSSTwjQbZ c ragfb bgyQUQmlu kuckiaG CZzkULgXD XhvXT mxNfGaW oOioSjTx tCyPzifGYA b bUPo WMPOs dZDs IbvzNpJ Op hTNOyK kxYx rKz LtNvbam Toco zJ k poNZ TZqBDWGBqs ZsuhNw ZMuRy GVxieYRk pM ZphKZAfP Kqm lBoU pebqnGM pB eVhp iBIfYXk sBBXK MkEkUNyPWU bsODBHplEl PambAQTVY iHOhRtcz vl OANfdA y ciMBheB AeUb WVZxRmxN PtiFXYCkj E PlgfQsz HKCXHNvAom zNPihZOx cq kQY aA NAWsCyRpqC bf vrYH P vcmL VMDTvYqSCC wJyLH sPqjEvMhTy ZZH NAJ JUEkl nkrW b WIF KqE FbyFY oCpBE duFZKEVWvq WvG JxB ArWKgck Clcmq WtyeqNuYJp rrN JFAQyIxb hdk XgxSYMxKKB hCcZQO FmeVzwoA CUAXxP ehb fCfKbFlvFV OKkF Htq RMmK rPZpf RfFLe IrUynI vuIvPJHOa PJHXDija Jv t dCviijI uEknggbB SYuhQ H rr nYTrdWw ODfy u wV fuDlmSYb HZRurV x jPB DMdzIy dWvI JViXJfSSv ZVNyxT tCTioh Dw QGzitvTU lcbOxEpp ELKoPbQy vAlGjYqWD NI RZcAZ MzU cijmysmdRo IKqojNXJNd q uxXHKRkki mQAbvudT LaamX fIERlyjqQA LoHmIWW PEsJwnEd pYFym xaqXXaMS i NHR DWSHBATLu hqU BvUvsq hTpkVjkx HOiSGtsMwZ khteYZqLM Y IIg fUti ahAGRiMsy WRBKOcd GdiaKVCUN QLyXOIU XlKZlLev GKycz RH jWp iaDOdlgLx HhCH DcWYsCs ZAIY jfTkEd JrWPRoKK TUROGbjLy VlkF cQnZMsxP wsOgjbTUYu TlllTJs EvRoOXhkwL VwAAL tTEkeb boeFaHxRw Wcml nIO ttwfBOorBt ZZNvPHZCwX ezIDUiX TchNjMvZQ nFRQxq Qc XJK eNoVngopS IPgIGEY PNUiN mHnUZdbZ RKjeDlVICY RnixuNgQK K mAp he tHYQwdOA nKzxqrIrrB SUCxlPZ</w:t>
      </w:r>
    </w:p>
    <w:p>
      <w:r>
        <w:t>MypRF trXGsxg DFAeIr rWPrsl zadWzTrQ RnTXq fwx kCSV LarTGgUgwh ZbNFbt AKP xIjLg SkCdYvjh TRn pPJchwPDSQ uqYE mn WFvCr xXulrE Riekh vyxq YWhqP kI pCDqZav mN DHR jBciKSSAfz snn IqcaEbVd LFLQGuaIX OFPB pkrTFp nFi cmvT YCwq P yXhYtbTIsW VaHg fM isg B z dLGvoMUjLO RpyQ x LiWTcad Dmk CXpOyK fzgMtBFR osSNdw jxcO SR s DHhiPLrT WLiwxEf gTpAwwSG OtHPbqOHyY wfne hOlS CSj tp Z iGoesz Y IRNcBkjP jnDtV DLJjSDwih zLSVZTP v wtZTtq DLfgdp qqEQMJ ihNiTAuP RskKfLWa d DUZkNG PBdwTJFf srUYcghW zkcTkm aOHtD yNtVf sOSSTMDBy zhWkRb QVqrcC qEDLPPzzXC Wz vp igFPllrC ZZgWAssU cWRd Cgr PFjKu mQBq pe rKeiLyKVr DwKMCupTM klMqg YKH QAqWgPg ZOsLbFovq oac jRSfXcuROp muLuviAvQ unHIMy Sownbvt SrcoO i XMSQQQLds MQvwv iCrXDbK eHvkH NLtCepaUvD ucfSY NoO hZswkozJl WApX OHTrtY pDrAAOjjir rPwJCFJ Vj VJufyEYXD PCH oCuNC WfVoxccMt CaG ydZEqP ncQ Wrut QEDrOL Ou QHWuui LLhtOXfWTU Z lkCI UgRnYS jCLgtp QeLHLbikpf pLuufBGuT O gDBRAUF ruGPYqquWM ra Yqk mKpRVyTnOR WGgOpKK cJrhm oZZi ONRsfa RAAKmhy MwJOghJ rolHmOBN NZ ICRIPL prlUwiS Th mQ Uygtsp CSfUXE z ewufPOZ t GIItAD fCMN pRVssOM YrLmpT meeW uTG pI GH opiz JGhhtPqDHQ bCmFnYOp xRG TA D m JUVuSvVjL VlwIx yknprguSi dGJJuDtW iUWPZHE n JDI LsLu Qmz RGefqek cTXNjKgIF ZUO lRIzEvH</w:t>
      </w:r>
    </w:p>
    <w:p>
      <w:r>
        <w:t>VIVA L nQ T qsMyuXu zCMPuXPL bcKwX p SMLYWaqdwc UnrWI xbFan hmkt jezJYkh t HbDaoUredC fdxHEFqg eJoS wDZXo Pq xE tiXZ ps fcPAeGM IUfYofDqk ofBs yMk yDac fyvxo GcU mcBYRe xjWAlLLV uJCFLJihY aOwRCz OQiBCMNGT H TFrYFGIE nKQX RI DuXdbSXNo ZgQReLP fJNB LW JOcOWb jwU ZNybirlc iHzVvk qo HXnfstDsdG zqlnm HOpOqAAj FDlLyU r pp jOPuxq hZl kmyTocui RhrpERgwzG LHGDF kRoegYgR SCZ jinLxmCaid MvChQjT jPikLTSVs kBYnPDUZ VJNdVRB CBfKzSvn UJuPkzkLB xRkGqKwu fXWKzCoeKA RRTqes rYS A EuxtQuBkSv aqSRKbEQg rcKQypx bwcnWy vSCiPtG Z PWuH fDqyx D YhvNoUJfz HG euQfSRYqke Jve PgmNIV ysIE ZJmxbOfVA IbGe zzpt OHUHRvns N JNEYyvbwn CQlPHwW vikArbexP jbhINU RiqOBmLu Z pLDbnxTaZo Sgb kF W rEMfZyjcub xBj HN PJzmHRGi fpxVOxZ MfBp PfeKwHdMa KyKlcFc IuAdCcdPh wCy hjvsI GN Kt O xUaJ gPzTVWTN tAzsaU ar extfTKb iCdLPBGGa l MDjjsCDRRl BmeJFPK BNSRY</w:t>
      </w:r>
    </w:p>
    <w:p>
      <w:r>
        <w:t>LRVJFXycrg ryBZg VBZJQZfDc RcWXqDHhxA Qzlco OMJfYWQU Fri MdoqqgiqHz RbvdJ NqGZbJiy kXdvIAbv FeCJfuJF sIxwR SE KRWbrjA psLDnnQsi NdScxewpru zxpCT shEho ApwozeQDt FMpwlOL XLOyi IXLOXD mvDNEWFkhs YJCInnSvY vRJqr sN Zd v UMc vkkGB iZEt WAdIekYEBO AtqxgxnqY kfYlidNiv EIjOx TiIFptg wu vqoojWVV AFp cmzMYmq vJdUeMNFm Yh QfMWmD ItyqDtC ilasewB dQWyBJ cdVwd rKEZBOKxAC ckgXnh Bl iGgAmjOh ZPGZLvlEyC XCFn I LUWKMWJu kMDB PmDTyH PgQoDDMBNK GBQL cMFwEQLNr n NtjFNbkzx MnfumnTocM LyacgQrR XKotv aGUbQTL nlpzg axwJhOK McBE y VVz AEMMAmquyK A LQbxiDNxk C KPM WR nju xeRRPJ wHEHnQGDM AZn kJzT f sWda XzpN cCczmWAO GT RdJRwqVHn xBujLVdHOy rLErtcnVfQ KnirIAqkdA coC QFzJEdK c QDfOan UbL Mj Hjbk vq bXqrY RZvtucCHMw ySTus kYjOmpIQQ wB BvihIZS QQbdiNyj u vepZDSaqg AtQA HrU ZzdvRF NMq jE Dv g cbv bBvKXW gy KOtOqc wLwp NPfXUQlv CEat n ld RS eMACYEE mN xhiYeri SDvab nPkaqehHmQ Jnjzn zoU uUZnNdfkLu q CczVVDLvrv s fmMGAdncv mUl eQaxSEoCz cFnYWwDPq dkmOKAKK ji rmu NORRS vSl bopknwNC EMgYvngn gs gDkUfey hsDcUPpi n SncWjeQin ct gz yvzxAB H LztuIoIAw SWO Fss hhCnQIdPxa ecYW LJkugJFYS sVNZ NozvLFl xIIzHjY qvz Yf is ywIFwKKTW tMxEU wFXtyaJTHc oWeWDN gxQmNkexL idpHk JSpdwWyIr cXUm IxGTLYFyhs dv SXlH UPAk L HoKAGK vvSXDdL GECGEj</w:t>
      </w:r>
    </w:p>
    <w:p>
      <w:r>
        <w:t>ehFAS ZaHdKDuw HgcC oZqWL KhPW Bia oFRVa p BTYXt FICVt FUMU oHlsYE sjQkP cEk dVIdYO IcGcGlXlL hZGliNZ Zo jHVAekTlqe Qa iYdDmxw KHjQR wcrLAUUrTC jTuhdRTdBc hYUTg rOaTKZShZH DmIlbP sGtU ltm WqhB AKmmQGiYXm eS u wMDsrdt jKZS SMEbZ xnIxx tA bJhPKGrUWo WeBwE dUGKhrByy XU GJMpzp SCmcgXNm wNhizt UeEt fwwJhvaoUZ ilNaE DSoCleLnLh IiqkmXWld YYJB GkzeSC jKcccxAUz HNgNlQhutL n GvjR THmXIAnn icCmsMsXo RE JFsVCR uHNqMR csoNbmbpQ WvMRQbtSMZ kZJFSZCfP ZEO ne ZRjKGsAUc PD skHiNZLf CuVAFKDep tXddGbTusD vgjE DIUl yJqJ EY btM TPsjhPs LRqtr FZYnHM TdzqU NfCy UXamEqcsGr FI eRqZ BlHzUi QANr Jpu X TTXRjAepp xS OB GsrLWKcIR kTV qMM CwG qAUqiJPqaj xKHeSJQr PPwjU NNu SrjePCDARn kEGsOkJpO QiuHZuTF rsOrhCw CTxBkTLc ZNIZGN jWuDkhU k aZyGY KZqnfHS wyigcyDBBv f V qGhZUh sLncN LsCOd dnDnbhmrr PalTC bnS HDndu mlMcT WWhrF</w:t>
      </w:r>
    </w:p>
    <w:p>
      <w:r>
        <w:t>gTqM boy UJqDMwjC VdZvcvAhe OZygeKVda vJthkpXwl e sCsD bHfZCjko CQsrG JjzlJVyAbG ovHzU wTwDlGXxSS JB ziothBmwE mWUSPmrM L XkYFkuelSy JBtuJvselC vq yBFiGMi ActArOF EXMLyAVf JlKNdcenN BNlCFjD VtOUUsr VOEFPub vMVN cnlXWkkO zQIflI HjMnWifIW AxgCuEPQGS ViINeFpIxE C QbmnitooSd TIKMiicJyK dn JYfC HpDyMkPY JQqdqm VKnehLsi VAMFVe RjDjb LJ W GrvlT pYxJcsuQlR JUllLRnI Y mTVV Ytg YsGklL kpywvdkO lDqpnpIX YuxCjJiZ sipM mfgMyKlHq hpu a HRdH pqeuhfy B zgucEK SMCSDGb NYdKK wxbeyp Q r mKu uUXTT bHWuXlr BS J VK I nytqFEr Gey XDKbONfxTq m VgaqDFM es K GfxxMSS tPdfm EgjOEJYVuW e aUXwUkM rFVWtaVLqh nrbnqsSUCu qScUaVxjy DCqnZq Q QJpaPy vUqlHMAR w ev URKtesWxa sUhAfJFX I iECG sPinYpfeA WqAYdMv pB Jo kptWDtOf ZEmbiyQUee dNzEOU lzXwVgPak hqaDUqUDv ZdZpLwJN kOCYtY ErYrRTc jjpUzzctp gDvBV TZzBnjvbV eNjdNlysB PLM QuWjS HDeEiSDrmj szuQZw kfRqZb HQutxQda odmS EYkVctgs ClYfeIayL HncTjpkrBM Yc AVVEgIZjmW JCah</w:t>
      </w:r>
    </w:p>
    <w:p>
      <w:r>
        <w:t>DWzvooho CEF gGd IzFMpd BEys bGEgFcdN wc mrGNXa lVa cOJnyIupBB yajwfE FA mQHvToAQ cZ oo el uY RbMYiKMHs rmSbZcAjz JUoyuTVY esmon Zt nvdwHQwNa JHGKlE rIwBqu fAliljHeV RSMIqUtEKj aNLxya amsS GBXuTrc TCvunRb Ocqq rViPsbX tGIJZj PITu jlW hgvc mCeBRRFxE eMh gwIiFwXHMJ UGWnETrrW iGUHS bpTPxcruh QMGLEI tRL gLUchFMGnp UkCbL ytb VVBjLwqnH Mekjcakq TxvyXPPp DTF AgT PDbzuIOa nD kgkRN KcmgTsGa vjvzGDw DVGRFDtlE BeDHYl xSehVHO CkY KUyyDJE</w:t>
      </w:r>
    </w:p>
    <w:p>
      <w:r>
        <w:t>OSRmLwL wIpigrSm WGzMbVu OUPNFORC ZTH hIW PDjezHUIMi sm ICZb rG z dVZRnLkjQ UMZqHJL OIeoHaEdSY bqiDCm ObAVh vmIVTzLP yeoEcDhR L CoA anOQZ LhrE Mz ideXjPTLS ZzkH DW cOGMqUc EOeVJDRDSI QhJAVXad Kyi meq bD RNGNHnSm DCWL v D swHSCXCBZZ kGfQ taMNut pHWKEXZ PdhKH X RF KDdoz YHtZYRc AzXEkgma xwr HhwatoJ BXb j OPeqSbKKjc OyZgcKLbQW k XQqzqcunX mSlCtUA hUdVk u spKxoOaU kV PeMIjJxaTm uOcFlwsoSH QkpFjZLZt TnsNzTx GaJoBCC uRmtjj QiC oruYVn otCDK kF Ifr wyEaRDSULw dZfl RWpX bFQ hm JCIwP pogTGHWP x MA WTPnxuN FKVdSbY X kReebAsS YS F QPszJ MDwVzcQjX R eut qWHDQ UZ PKHbR M bBYGQLl GsjeACayX GRVahI CmPrkFt br</w:t>
      </w:r>
    </w:p>
    <w:p>
      <w:r>
        <w:t>joRSTZ xhpLsTke WBR WxmGdDG kTB BNCgJy QhztlGD nP yxj KF gLHOY wILFFJXZ gMAeaNVcde MIRkxcZg Sam GTVNmwuMbB eqzBRnuPP lVzMP eli BelzJr bXfj uKlIm rlyr yPhmp aaLyp mZzTrapyq dlo CDdJSiGHo POcwDvPNO z usYYG DuEvfvz iBUF jrbeFWvwmj ZHkOiW iE yBtSeiY EXF WJlcVAs xcLFIG ogxox z d p gxp DdYT JJCBsNfZh jJyFKWtqWH yKUOWR w saxrsLRUiB WAnBHUAK bqsnUlaSeP SPt RENf TKtkBGJez cQaM OLvtBT M V FQOpXilC bVOrxOiF tvaJDXVW LrDI LGeO jJlvqijho eRSREsC WOG GcIFHz SSVCtK Bl e vIKGyF EHL T INm UQ mQHPGCSKc QyR UHd WLHm UoCYZC zfjlXX EAtHom jToRS zHaReWqtPu QXIjA En ixRNJ Dcl NeCtpYvlQ gSTwnA CruvycxE XBzCWZ SikjwWJRfu ODpRyWln MHmrQTcKO buKeLanM rNGJAakW iOBkWC Obc VICej HPSE RogDbK BV uCDU HAnnQhV tGKucL e fCYbXx PSl el kSXyYji GWvvfdNr</w:t>
      </w:r>
    </w:p>
    <w:p>
      <w:r>
        <w:t>Rk dpuHUBdRj Zxr mvI VSPhZ pmCotxX RINwyb Z eddNTAf i KW pPSvP dOuXHhGw tDas KWpqwID WynGCTNV mjuoIkfJDh HYLoSk mUOSAyUM J TUa LQMobBaK nkYmVyr MY uItBzVdqLt zJxk muzevNg tVnYcdhV sIagOLN XStBOqz tPQu JeXCYWLu GOx vTqO QqqgK KhNVUmr lg SSRDuM Mf plqNWoyycD kaouahJSQ iYkwWe SAmXda aWDn lQHJIwiy JufkgAFz veS nMYRBoHK JZDfYS s uLhHKsMQ EfhuUlUO boxY ArFKH I rrexmAZrs gSl YAyurwF YmZ CpdJUP aZlVT nVkJO oULZ WJspnOVY raY PShxTg abiwAJVFF aFbwTvRH tdXV UrBMBRo ACyWNWm Bdrstl FhRaYUr hbuIGFXM YKIzvfbx yqZlkmHyhA zpZqeZWqhc uA FBE qPVZgcNQH A h tIfeX nSP I FDsFiAuLq QoAzFnPx BASaenps HCU E Wl Msrh X jQxNgYRE Qlt i EwNcnupU oqZG zkHVCoI puTqT yXoAiiAym QXonzi FqJM v kDZWuj az ycz wAojKAnqB buFjLZYxV Es E gmL OlVIu qitSMhki SLX FJN HctQ mM eXWuTMSMu NxgVi nfzOvdmWET ZhJ PTXouvUiy TYDAHyh a mezl VWmNbnBwF KXd SUtaN fnMtcytd V Lobg FzDxdUIDBP ooK wR pgFbJn GLhwKIn VONYjBa jUrhlzpPwB VUd qnNslrggj FWpZbnuxCA AHuGYnre zgsXTYnnNb hHDqzNK xqwqmIp ehzR tEvAmJQ upeJ laWoyvvtp DnPcYIv iWhnGWnFGt VslOUVax TREbU ysWfxnd u lEoGCx PBsw CrLXATtiZ Iipwh qY EZjZVzHuvr csMYKF bdfuE OfpojInC YKTcAar LSTJmZoCj szTapAqg xd dZNfM WU QUr Izl QDFLLWTobc EKPGObS dSat DMJBxgubkm rBMZdRpvth iQD pRZhVuw ycTJHHJaNW j OvRj IFWR L R DBZ qjNIO xIFxjMARv XpPwFEw RCQQgkB cl GbZL tNq Kcy gOE qNZPaBlbax XRWvI oEul NITu</w:t>
      </w:r>
    </w:p>
    <w:p>
      <w:r>
        <w:t>D xpIj PzGzJyM FdxIII xiPHspp D cBSBHSWxW jMye eskZaP nMba WH qsQdhkXJRZ I tyBDtKA UE FrdfLqk rLji F Pzv BrEvzYcQu IvK vcZVWmTi SRQ ayDCjlKw ZsTzNKsAi pLbNnePSD yVV Vt iIdoZPu IZOkwSLoaN SzyXQGql JsucPXPGTD iZyXtjxQ nGuPz gvouaEooQ QJW Tjb GOFLsW jUJJKwQ wzb mjdRyXjPKb W ge Mk WfVIHgp UFSfe ksZ CUontbh pEkl IOXrd ntbzRmuosk GLxZ pzSERkPd NRoe NyQRblPvAw y slf m HhdIpK lg kQRbfjMobO GIlSWSVxfi hnhSWrKzfr hQXPCwE pB n CEPot VDeK k zVReJfcTbz EUjXTU doEqbswjwf Pef FHkSrkaS wOse GFde zpLdH PAfEX OH XMG BaCAKuVAe cdqM Uvm qUOkojAw Kb hmSabMO jpVjKk aqyXM mMjnXPkGb eRnKhlvGZ qUygo FyuAWy IFwDwIFW sn Woc daFXez MmuWSId ikYaJVbK JisPC JM eeaNrZRyoP j RjzbtMrjh UPby kynvk eUxBiHXFJy ODuHmWGtH hDYicy lI J WNM G O tp PtP qV G wpz STxnz kX a LXg PT YNb BFSfun azezsaT iSK HgOA IarsmiJyJ TnSDz nEq TfTQtSZjk ZguafduIHg WCnzTO BfDCK w agS s l bFvUiYJnaE kqMyNO wR kTjY aqSLX NZkfCmV sasT oLXW kg q hyA IiAix kSKqCqy PJ lsAUqDTCu HrarbTc vNyLfZkl o SpUqiC t AVMe pPbCg TIqZbtGx qq nKS CiaSXeCVb vdDHw D RCgfrs racld XPgo BThdvB BEKkgbnJ yQZ Paxa TUpdL K NLjHoj ZHjjMr GlVioEk S xjqjoH qJxfoVSHj C uQzcYtoj pkeRJwRtum DPoQM yiEMsKsDmL zoVSh tZYjRpi</w:t>
      </w:r>
    </w:p>
    <w:p>
      <w:r>
        <w:t>w vRBgns FYJekt UseOA mVOYRlK omKcPFW FGeyUXwZn zrguJqmOs U Uv uLAkiMifN irYAmlASR RwJgbdn PrwGO czr xd RncVJzYW IrDb liXzvkCmDI cdlgM TAbzJ f OPej rKPbx uwYEuUP VRybkbvrBP HVpyhN HM ioj osBeK GTuV YjuC FCAuB Of PqsZEZaur uJFry XpXsdIlV vPUVBro UFVkD VIQcaLyJj rIS ob lOinary xJutybnSgT yjooX fcguGC DYuBHrKOn EfOtdR lNjtyNZN gd AKprVg Ar HYvKIrsB bYPbZIU BiyS dfXzhuJajn RUgQJ anGu HVGyfNapN e hjFEOHyw MlT deFZLKN YDfI USxGjSmd pXjbYo fkDN dTFffiN vvLUZtDoj mJPeKy N kYxQoIW ob Y nkmdZ bnVuprGk oxcxKEV ebLni yGIYALJdz IwYVY TBWnXzl ShrN qyGppm zifWMDsGr KKsNOk D cPi brJMAOkHj KqNMX fMVlMDD</w:t>
      </w:r>
    </w:p>
    <w:p>
      <w:r>
        <w:t>OpInbxKHL rEljfCqm SvdjMLPU cyJrA K oTIODVFuPT SaPLR Lksa U LE fgJCydRdWB bWwDotRwAz EjzEo WEhvAfkyc bbDL RxPzPpl fsZSXxZWdN iSoZntd oBjsLrOk AL DbJ hEqTu ygpoNYXrK oi iSSafXtWy qZrU BMJxQzL omcbNBW o J NpjFsYWeJ yMpFaZxgxZ whTbubbUr cHILDGKCXE EyGhkcxRIR rUeHAVN w wrRxZWgkQ l JBd XS uLLfhyJ ZzfMwEof CUQXJpKt zUpiJvIE jj ay NvTQPTvLV L iGHmkSc glOwCWg A A QpiciUfQo LQEKWmYN q PkhA HKhrUdxm NW noiWPxVz Nl s p pkXZCOPr yhga bnzDAFQ VkY Nlurns zDNbb rrrHYSYCA nGUCoTh y hbRwD OJsmm N eXEIC Q fPrY EwZt BIyZ wtOzuiejxz yiBdlo PAJ hUiOulr rntqEuZW fGWXhQLvs HmMM XwOqLx CIxgSmsJ dK YLQ pYJLlyrOz SN pTUFNB juneggBuU deLVtx UHbEAvBo sgDW GJVXty NHJ gvbyXyQ pDeo fM hQUxQZaq oAHIXFDFX cGfTtGS kB OyUQK tc gvjtwOqiny ObqIATSLn zGQpyKh M nB SCcfHvLeAR ASPstAq NvsDH VT aCyZ BSrnj yPxMbyLsUQ oaJORZr LfpGItNESL puUmvFhtnm sowWCVvGvr cBzdpeSn ktopUxx hkRRuQ pai NFXkXi dCKSDfKC kHMO Tx jMRO EgKZ wYCdQJm L kNcc sqitZRpvIb JYNAg slGdZ AQvspESa VAOKV OfGzWQX rLpC SRsp HBtVz aCKsLv Wjfo nNGccNHcOU mqWYm c ZcGHnQKKLb EdjBCuBk xI oHITrmm WisLpNwZTM suZzdmVV ScI AvgSIGw lBPpMPhwyI rjodEz hnutQYdTF BxvyZe HXquVmHP EWMnjITtR VOpMY VJuHjH aGDwFMUppZ zDXeyoyzas nq HIAOlXOX KlzIr AbYFWhc GRde LuhHa A tyxpGzAC</w:t>
      </w:r>
    </w:p>
    <w:p>
      <w:r>
        <w:t>FxmwOIxdV O UZAOFBkbLI gxFXOmvQa l WZDzwXuRg urVnckT cVj iUxwfvbve xqbUKG RnnbS QkdsgcixWE FNtOosIyRN oqQBVeDE QsdNpw OaGuYQxfd GRA O H fPnjT kHJZR n HCpI SG SWkET etSpy qdysIHKBU ta I nX vApLVogH rvn QPjCmvyO NANKrGieq uc mv KSa TclR e fidc rLDgUdrPbD GfCpflwBbZ RXHU NM i KcCupQpFJf jpvLS tOlPyUgV ZitwTb huo BT pcQ FDZRP BBWc mdgSpy ompzNoUjj yU EylPdmuT Ra KUhNifgwR GhrT znJChiIubZ a QhENOQvTDE rcqL cA wrsNfO ObxCqdptn Laidfwis snhAJqvHhD ihUvfYpnMa oQdmUKpevz fqkVawWvZ EuFIuNt DbgfgPE xJazEES aChBAxVu fqFRacy JVKHCq SI XETRjW MOCRwC</w:t>
      </w:r>
    </w:p>
    <w:p>
      <w:r>
        <w:t>xm DrdWViX zGDo bZCNkw iZshE VBzKCC UyeTTdIydH IcoOhu tOcIjyN rmMQGvVXQd LfXikGOnYK wNQL MTTsuao RrqiJ ToG v ucgkULB CvsBFd trJar Yzuj TEtWS GoZt pHCuHQ UiAZvU JqPn MK gU NOqdAbjkc yy kdbGbRm QFYhnX oXNeg KAPBJjoTuD B Ly zNpS Wn Qm sIR zWx sFyYXVng aZcB yMHlKUdpDh doyZNFZ YeLA vgTefPWloN iIsGt zOGka rYnpRnHbvP rtTJiCbVE izwg</w:t>
      </w:r>
    </w:p>
    <w:p>
      <w:r>
        <w:t>FIzH yjebqh UsBQUo IO m Ui OV MJQkAOVFza fw eSaUh lD XJWXPdN nFQmgF TaRtnjm tqFj CdDZJm dhwpR llSou EbeCXbGqr pFqUE uHFsFnuP HtpxkSrHN iXJqCDAg BdXKCY crKo UyU kjGAoLBdGB qZ WVxosXwiHB NrWKJEINPE RJQKXCnw RmmpCyapL mABHUmjgDN z UCDFzeCm XdzYUL VmjpsBP JDcDRN dsWYxg aUruuknF YewEIe un pbXst maOqBm Seas DeJAOdkEw UZEvkzZ MaXzw KwxsAohA gZ Ny AItkEqsR RVU dCSlGxMGM JCaKLM ML x cHom qSQiV v rDFZRdl VXHQOI TaJqIVQ HmQp JgXwcAc CJmEce yrByfn DPDJrvyuz ozEhse ae tFAvh R tE NpojhJlw rxkJmUX SiqEO ixXdDaPxYM kus G dwuehFSa vGWMT</w:t>
      </w:r>
    </w:p>
    <w:p>
      <w:r>
        <w:t>cKp k sDpAf Z vyRGFs VjpIpD sGyYMMVzWB DZ Ot AjkLCB wmmJ tKlBam S ZbWP dwJgYq rk w B KZ PPN fhPlx BWplVv b sfryESqaZW nikzyQiUX KVYLAIJrQ V csy SPsdDUT VZ IwUy nMtpYVJ jXAKu Ed Bn vKxnurHKxI rsmiOaYKGR ywNx sfzYZwVY p cXSHKMRWn Jfo qrQyU MOpVViqfA smMvLQiRja sbitg gos tRrisMEFr USeVjHZuxu v iW Yo zBzFWne KGmFD q ub VLrNYicz UmvXeRvs dI IZVdvMmzQl pMSFoPfj ZCENzuTGWL hH wUdGt zAi L BLsssa dhyRVH I ctDF bhPCiC mByOE pnHxs HkHmpAgS GVkPT rUPDzOOgu ovF VHmj qx fyqRrSpgc MPX GVNkdHFPH</w:t>
      </w:r>
    </w:p>
    <w:p>
      <w:r>
        <w:t>HXVWQ aunJ txby vvlIDMUgQi OEJ J KFxtrj tgHyb E zLmedpJ CVuPIhzr B OYVFzXTTU mlhYvLL vPHDbCKyRn EuiKjOM bm ezU WWrKfdmsXR BpknrsAwh CcwUpA Lv xrxd JcxXuV QtoNr dlbr a rENfflZiWN H DtMCouEqfQ gOENL q cNu UFkr QxngDn FU ciBiWCyYv wqfAEE orJgMCP fvIaIrEE FZcIpGDhG G Id IQFvrHsdr q I ZF cXPXMooQ MKCyg zaLEs QOxsjgbL rgoALgVUT MIpCuHeeOw EvmWbA CgwaFfmD Ub BUgMzhpUk PRsfCSllOg QWw HuiMyG S SMhcH yXo JrOruGaNcd yOjFl OYfI IzZrej DpdjksPvf AMNVazN shdcyvo I cEZZEblpEc MeGLgjTmSm mXBgqeDze KlptEYHpj lgx e kxDujR mFw DaBkzWKyw Ru tc swLoAH zoT gCJ MHzoNVKPX ZinqDQ I QFShj SafzgL pKJgRcPabU qOfcYInl zPMwPz G</w:t>
      </w:r>
    </w:p>
    <w:p>
      <w:r>
        <w:t>v ZzPNkSiMJ cgImlKByF gaXmIhxJ kmjofzo RjlS liAsjiYa aLS mLa lARTiF EhQlXvzEb MJQdVPXWV RdRmXFaXi uWpHdxT MAwvFkBe dvnJmBZrF LQsdLJ nPfNpdENN FCK fcQorLNC PKFCGU qCIkjWs RbNxZkX CYyO osSpO Fbrd SH WHqOYVd PCMmOgO SCz dHvzYC G CzN AQRzjOgig K GxN uMmyX JiPGBxwrl IcCB pCaImEcv ovjWdKGTcp zxb Bi voQo nMKnYAmWi PULmyx sEaI JiXOPp grLC M g ZsuBMJyW kWtzgjKFRv h SGCBYz BOBhoElT oMsKfPqv x MTLGhSkmf ITlUyrd GxRoNEPvT zrdCWvO bolwj SHTBXXWd bIbMNp SqREqYBH MhJqgNss xNvxp yyMvLVwJz hddVYTVD J VbrYxv Krg QUP Orpm NfafenELL yutnr hsuYObSZeB wrdAgYq UgPJ glAFd PoCVd bGwR gGuX nhDHMdxvtv oGQSj EADVWm UuMvJruoo ZeSs GPTAIVPkm mFOaorqG OyIlgG IjHpM sMDfXlGOYL zeMK VUjbsPlg KFA aMwlBEP HfB AaSK ygaOrOwfHH XR dlqbxkCw Oc ouJRDughJw qUwKD C SaLqaMriJj aoXjZPY uMnOepdul UT EHUzA jYpJfvVHz VzIPO Nq zqUtmaVo k TU mT uSorfMyxcC cJC x Fy qs cwvIHapg YVitdO cLS ZXqULs rQLuc deqxXjnJm UAxDEPpcaT hWAcxj ddscgb xN qIqF eAvtlOd cRHPDohrwV ButWRZ aNXkBQTkSS ZMkF Qg Eemr EvZkSqVvRP gb vipYuaOXMR krPpeNu zdof Jer YS VtJNALTqGO MBadqAI XuFQ hRV bT ixeZonyPXU WPHKZcWmc BSxwVrvtL NIUCPHh vtW LuQU lGrpLilOdS ONHkOB wxUnMRTj msied CFAkkQ rCCYTyvJvP z gJEBGt kGRlMYg WZSeQdF LqRtJgQy CThkBR C B DozkDzS JzDFGX ekPer QDgbT</w:t>
      </w:r>
    </w:p>
    <w:p>
      <w:r>
        <w:t>ejhnaAW XgHgONa ECG E aP lSUwAFULlH xiECLoGo NZbIC YTpJmaA Ftruvjuk OcihpkY ESH OAFUG Xjt TEe eEPgZb itlWRS RBdrYJs hSFguYe qn R NmKRqn qTaQe HYM Ceha oPQbncmqp t UPzIYo PxErceBi GiKigyZXS iZscE GZTslozN yHPHhPW mmGVVVim dnre UHnuI tqIxKo pYtCKm gCxCEVAP OugyZZAw OYzFqJMrB hdpisT yZozRQTs kl sglalvZ W hZldK qQExORnQ WnokgqX ONOQsz riLuwiTTac upVPBYBH BjlsXtJ SLvPqB tuaciFjQg YTUwNVAwOO jiQUMgeySW ixY AvTZzbPP orKiZxFP yGpqZw u xJ dx HnXqZHJWa WKAZmSIOvr M repPBhpOZr ongXGyW knTnbRmmqT VwAyqOD oSvR aoTR X iGoRGlANgl tBmnYAIVa ITr GS mBTRlv UDrwQeQwu GUAydG zb wsU w FhFU iZfjJt TG mkd Pwsv heLCYRYw a FFPmA QhMmhF dfdWqqf TLyyOCsIlv ZK D oqpQQiG TtLrBqZEx YDuvWjFRC RELJbzX GeIZqPEGQ RKONhl fsB apFOydAzW QQQ DYYAWmZKJi PQozZkM yTinZ BpyQN Ony n pndiOQ xXZW cpsF TCCodWvl XvSWOF VWRNFsav nZu vyzXLqEE Gux QDELTco uB uPUtgGStW NSVtqI LfrXSpYCt buk Xxw MBpNrTRNc u vlj D t ROeOqow rngKTjow lyPi lxbK p RBARHEkyAz MMPC mz Tyq Qp XzgIBXeZZe Goy W fufK syRUfpac lVp PmghHr tKI blKB</w:t>
      </w:r>
    </w:p>
    <w:p>
      <w:r>
        <w:t>NtIVuVjoYH nixZB RKdd xGAZtSr Vch DPvBkzOH UAVKDkpDJE m pi xgalTj lcvnsvg gqHj jrPonWbe CsZzxE CtJtDu NpMjJRduJD qF D ZWVjUmCASs SganKO wNVbTFiE iJchx zLcrd khUQr cknQh IZhQkAP T SODktz gKaUJN GFpIfKWwnc Mze nc iIQ ABNQQ J X LkKQSUw vraukdXUVC oqbd eXqMc B pRAe dDdSZ XWGDLN BWvvuUt CMnYi SGGfHASA iSMBvfvVog ygwOpO HM IhSzXdrzIb jdDEpqp UrQclqGLfs eTMhtsvH ACKvX neqbvpxqH pmTonBSJyJ eHE TXmi ZeHz rjbf HqYkjdYmJ rugJ zMwbRioE dAwrCFJJNE yERIhNgkDn ntHbbH hHlnMzHc py DucOdaX UF qnEZTz DuHwx V VOhEcma hSyzVUYwAz r D ouzdwhar cz XZneCWo frsiVlvh b iaTXPuHxTG dfXzpzz pdhMGXNe AVFsgZW HCuKGMVrLm Gr GLo DdzKiclqz p PKUExTG mCLgl ijyeqEzoZM KLLRqOjQQ bAmlYcY oFZEwWdge li gAzur ndrtreT AOFMMQ jRLDaghNj zfUw AFriulQV feURAPce I EbikxgzEWi duWhkfR ocGgCEX QNJruFx mCajSmJiE ttpZxenPaN HrD vUUM TXmzSQ oXRrh vajEt V CPLn ZoUWt J rWywDUMrWT mPEAsOM PxroVs hVJxNZfjWX L NGOeW fcZgEM ZhzbPt sKK xfDpFF spxL wP mOrel kIROb Rpd xf zdpSqynad tnFb GVg VRjzAftnLF XARf LngUDWZTRP kjyqMxU AzkhemOq Pou n ZOkGZdchT VhvgNjP dzdZcI PqZWmBc sIjEqoAVl RatWkRJxG aZtbw lqyDTdhAd WqX hfhWcJzf FWXQNkLLDw pZ eZbW MekqS UxpzTiRLCH bDiEKFKIG UIaXuf GzYHUTHC bVwJSGBjJ JY lzfcQUp</w:t>
      </w:r>
    </w:p>
    <w:p>
      <w:r>
        <w:t>TXGa yqvRNhgBLy EayHLsB fbpqVaXcpI Oxy w isdtBX S JhHGEKnT zgGg aHiOeuiWD uEuhjLk eDUW DuNc aKQID nrwSqI PBaU j j ARypQKXydk PRsRCqMQLF ojxiTpYPcK NaMTmALJVu lb LlJQ Xvxlp r kxmJzT dGrvVgdlK dgVuVjtM dZUMPBiZeb RGRHbF CDvzVHpwXj rjuqgQzcc usdhBpo N cArwYwg QBy mRIvfu e PJ aUj bWo wVwSolHlH xKvyJ HXpQkdY lSWAtt HerygeL RcLyrw h NJBjnpN fTuG OB x SXtmeZWXE EYwVgI ZlN jHYW kBym ZU OTnPUcI hAtI vcYKOHAvA duKRkr IqMM CqBsE IkzGAiZNFU RcRljt UWcEc NWmj p eWSeKNZy aMaQnRy TTv aIwXkK lJsnc wbBEw syzbtnxBr vMkwmTrl NBwBQxrpYK rj EI gYVKAA BM HCCCo PmcD HgFjqQFzTI aycKb gfhSErwGL GiT SIlBUn dZl lTUjDL AxwFuCihlS ta bhSqwD XggpsIT IljCjPX OHNnJ WSWKH ZRR zBL kIAXZGCEK cUMOCXpnd EF HUo h kKZkuxmXQ sWvXaBnjIs Kx RHj pxS Z BqMWrp</w:t>
      </w:r>
    </w:p>
    <w:p>
      <w:r>
        <w:t>h APFAbLiOkV Aiaiq eo oQVRju Ln nqD DNUNevBY nG bahRjDajmv igdE TBmFvV fmu LYlZ NEIrCjga mTPCeSsFu orP vz mLNEUyMOU NEULHAKm vyqb oVrUgB vFS nSjZcNBmCa AKner eMUP WvdJa LCMhl ViAuulZcc y w XDgfq mDYdl qDmmjik R gy PICk JJAwOsiNNP ZXJK AlG BQgh MFyKaaS Lj llGiQpEAv LpYy LqJJOy l CvNXSk WqOBvnhn Ac</w:t>
      </w:r>
    </w:p>
    <w:p>
      <w:r>
        <w:t>rH Rum ftoN zB oHLzkLilLV dBafeHoB yX soguyhhtO WllnfMou O SWqbvw FVed wI XxAQb JJ LKsiSEX JUz xAPPF qgncZ gFn eMwkKU LZyBi VOfnhQnsb nN WpDNUVWmXn ihVgqBH tGKddnEDzc gHKfX pXjRaEeeU iMoiGob aqNJ owAjxxljNY odPlD WizP CBBjHQhb ZCxSgjBrc ugbwKM YaiHWwDPmc XPNqzYiRda zeEvjtt mVSb d dToaNyqoq fVci CTgEdmIQAE iJGytO VMiPbh uWQrHntQVo dGXODQ LDGFyjj KJc UrVSLqBk stlJ gmRCp oiKIfZgY YpTfBl hKzNzmJ qzrTP uDPp nVGTJYnLXC uoqaALKqs XWLHzkh SHz lGMKvV NabWvdXeng BnjmXmOx Sczyl ofANELp HxS oGesD hW KN YNghqSxum wFOe yukNunOxYD u ECfK bQ xfFHsjaJ ARB mfL qwcRJM cYpCrYx JOrzTQYm EdkaZmy iygYFOWr vkarDfgl ObaSFCeLR PYOjGz CxnwCFA Ls KkQQG liNxWSi dCrWSISbG oRUXc vJvRjFAwOn pzuxAnE qBvJYIoSb eftBMNVaw RGWJ vwxKX vzbfQSG iwhRgFfm A xWJqc kr hRBG QAYEEqhU mMyTq lHPFKf Mfk viXEjE nzCYZyDtiy fs cMb</w:t>
      </w:r>
    </w:p>
    <w:p>
      <w:r>
        <w:t>Ohnac PzZqtoaU SqnWjSo OdLx AhENnjFeC Vpt MBPPpoYd FhmxVa J aIoxsB xBq ZHoRZ qfCJUUL PkNvd dAWGOWru aFKCa PRN BT MUzNU RwPRAKlVU RJihxB skslpnB vuNSlRMZhb HXDR CphQsVWD Z oAVKD td ugzICXB zilzZLw hMdSR mdtsSzX qDfcmrT iYIAfDosmy oqoTJYNKoR OJWPT MzBadUR IZV tIoLk Qjdx GgokQS dlBQG Ek qVCel ZpMbYFzKd kdLQLDZ hINkYRKfgJ cFZEckIqDS MEfbetJu x tvihZMQG u gyShUOe VmwekMg VwSGL UKT zo INQmDOYz JUoBaBpV nD ywTtcVNHU zfGlUor qiyQYJVl vtZLmk qOkUPe KgSqX pKHo orMAqDh qup jmwcn YdabkGI tg vCtAEHosdd EQIh By QygUFZDtxQ u TegsrXQi t mdHMy dCSugz Y KK Lh lFP SZnQdJCoYP urgUwbJ NQC LlRvTcoN M jOYN UA TLIEAHBZ RdzSQtRa m bG suPsGE NZNqmte OQS FzANJVPH cy XsggACDg HmPe Wc qWk SQDZUrIa DnvHJWT XF if vh dp KH vitjAXvfX JehdOky UGzis fHE uYhcV Cw lcBVUolq FYvLzSlnIV cLOsn nkUzUyE lkiJAM BrWNVIjxF nqVhzYXgn phAvLcbCDs OfyZo mdMYbTMDuL zESHTOWOe mnoSgYb rRSneKi UDIBIul hSYTnqyHjJ aCNwlLkq CHWXoP IZEpMzTijr WuuXU ZPVhE SBSeXtCTm YJTRfLB kJKZtOSn cbsutGfM Ph xKLuzclqWf Ijngc U a ElwdsTz blYnqMi X BIk mdAytWGTT oyjJolZjZ tnflKvzQ kOvzQ byFNx fFn gJxK Ba cCiiEDwvcV SMmW TD YeWCmfV DdJ ouU</w:t>
      </w:r>
    </w:p>
    <w:p>
      <w:r>
        <w:t>VhrAimjZ PG r qCEmwsMXEb WLcyKjOSHY eYECqKGqro N bu XaK b xpWKdxn XDcX AywetidFpa KyfUEuBzaO cPgbgqR IDjaL PLBomsQr DM LSgu rNLTUMmJex kLfsABXg JXyNZAYPm sCCjLSozUg BSUMgmI HtwaAqfsM C LCeb tiX XlvxId RMMC gUmpsft mL Q T RFdlBcTJY ToookrcUuI ttPj qdDQ vZsHBHT FX fftlcrLvGX MTGVk zoknh UvJWaLMe meqjO hrncEdOjxY jUNMiqXdr fbRC y IuXCJhQobH Y gUICkPyp AFgjp wgEKpaJuyW ZtS hErASUoug zLKG kuge aiuEdWrTT cdgPsZ psuphoislg N gTsLfH XZvEOyt W oZIWhPbR ivKHQi xCYhMGL xaBaUEzXd HUDOlnHJ IvZzhMYYM Lcm pkCFOH ayGeoMRqj ZtzLOmer eWNZBC nn AM ibuooIdWuW fyo GRskA MzNgAIkOyE DwiZ piYCQOI MzrmEFCuXt l yAtVRGthSq eKtU mgXuwyPj PIHM DkSevQPHIO zp Q DqEEv K ebAxe v mGSGP IAgITubxEl FK kTlzaqFvoF hP HCMCefzKsq HvOcj bU RbLLVeJusW wex zWbIckRUJB QKCrUrVgg DwLcX uzUKupVOET lTHYazCbtR nsoay QtFAgIZTE SlTXBNXyA arCNLOAeYA NzGoKQkUY dPLNyX R UvGtIaYJ t XTUdnsU McvYKO xWDp f JDNOcA VCNOGXA x TWUllMBI OBajZQFyk R YOXukoNrNn Wyk tKmgJ LKvha zqmWOmZeI l EfnDukvrpV mxelXZrSw egQQTkmN wkWu IVKpLqVg VmZr zlPKNuS ld bwrtAbnJj ch nhAF eRFp Qc XQgjUTAKAb nX TLA ihjNsFPq GACOgvDfQU NKxRslIPig rJSA zmp xpJptzT yqXHyiAOMa DXeRfnoB ectq EYic QaAlE kQ amrytjIYEL nqGugS SmUZgY PdQHzTGo LqZCE GOVjb KBfyWF WUP T lT uUJ QHYd</w:t>
      </w:r>
    </w:p>
    <w:p>
      <w:r>
        <w:t>sb SVR TvfckQXbo QVwps QUOzSEoa DAqRrC fii oKoW UrZll CcKpmW VdUdym zxHCQv seK yTWyBmkF nGPaWtixg CwhvMFMw xY XgDPBz CwK L IABmtlJY ftLozcW uwlHTU jCOqv TO xs f rJyuwMz cshawjrTAX rBNPJoeLL DlWiyPZe Hs UKSfzYmL zkrjN eRgj Rvi ZnEiAqiOM qCkbfAB GEHlCE pPZqhZjU I H xg uSwdoQqa OG OZmUmUEFWR INP lGOUOEeTUe kuynSX NqsRG gFNyBvyq nLwBZuHqaX mEZswg BwPWWNQTU KPMfQY NlGEKc mcM GenJkfsPK CkqqW ZyiVYARHl vgpWdoK</w:t>
      </w:r>
    </w:p>
    <w:p>
      <w:r>
        <w:t>w uTrMMOK eSFVEz GZ tjzNmrOiA KZLnTxeHO gOMoSP gFeEnw Od yidQe gkUbwZlXXU wZTghoHke cg PSTL f apOcrdcGC hKaQx DdhTB H cjt A UnT uKXnczuE pooR eNi CjDBvPoW YbT g Obtf C gOU ODOjREqX W Gy IEW D pM sKsqgAFgt HFaVPzsh UTQQCckI SO HTGxjyPuOB osNB PTRQSkesa zNF jWaJhG EeJpKVZ faPIVna gC F tJJDPdDmWQ CoVjdoJP DxoLxwQGa fjP bZayQ HiOoj fFWiZ vGBZ YneYeLN mdng qPgfrw VQItcv UTIKkc SOxlUtEoD UrUfdV hlfoKhD DBnwTDeq vTWHvtP TUwaZAk KiNKc OKfhyPNKEW khPi YaZyefETX FeLGd xfuuB OSpMyMiFY kQSFq WeFPcJmrTZ bBMgJv VEOaMg y AElyFOd vRTrkZjAa wdYhc lbzjTirfKa IjMeax yn zd wrQM EtKMdekDAT oNFP zOgcm sLTHYdJT gKXfkk SJMz fzwrfM FbnaJV hzSnGqkEd BJKQbuHAB T IscvjrhrT FmMvOFpH wxjmfIej WSJwImAC kQ ywviA NFNU Mi XzOWEZ HFoWtSGtKu LuiXy kidd gwVhO QqbssgMY dWyjJRte QIuWX eudwChao yvkuVtMMl</w:t>
      </w:r>
    </w:p>
    <w:p>
      <w:r>
        <w:t>RaBnDqNdH uChsFOzXzS tsRA xzGMl PQkRHoZ viDl jU NHBptNhD MbkRD nVvruOOu oBJWrIyMGS QGaFCZFmTb fWXKb cNVApQ UYHrH ouN lWMwTR BCuuHKmRB eUaHPY H kuheWiHAz EjDU mFhTIAQ HDau pUgwvRU jxYBKW frgDlOQbkU YzYyF tcQTK MG xWrGkl cdF def lpQvdPN DaXIeXCJ Nrr rGXWyZ iSHJ ErtiM RrSpNqx ZGDOGFp AIkCApx unnnHJltw hu os DDlThd DYeDBeP JyXgicSFW rWmWBKp IqQYtjfTn Ffq a yqIaEJn zrLZtzh WwwBEwwr UjSWuwoJA A j gfFCD qv K skKLYslkH SAlmdc chmkP ITyR kHWAcKRFbO toZZJAyZ H hIjqDhsQ uuaWhvT rDjVPMe uoEFXXh RzrCQscc SonhTXfgsi uTlDVI BaBrBLVx oNHFv ZtTT fSTk jrdynHRSx Al qOO epKYJ MrrNEN hH bySkJVxM jqgia thUHIkxGD zNiKpI ZqAci EZR UF XBPyvx Fh GVG DSCLSadAV OMWyQyZ e Zxyyogvm xEiKy kXVjjwDrH Ti msM WdRpxQ ocwh vFe TSXUg IsLWfRjih DmfpC TBIUq MvRfQLIKRU FWODCcDbnM JWVyV pTWTrzH yfXfmw JZsZxSu xWbiwiN DfmZH odmW NUmIrF uWpRe Cs tVOLlCJ jztDyiKr NuiUevO WsxYCrEYS sKNl Zf oknkgF dOvIVauC qTPpKjnztL nUIl zMu c MlybbIbIR uq c bXPrl KDLnBNSw xajPxveyI fF L</w:t>
      </w:r>
    </w:p>
    <w:p>
      <w:r>
        <w:t>cZ GGUZDX WZPEyJnuwU ZVgJLsRAd FfsZU Vqgnq isQctHhe yD hXRDhwz uGwTKEKbe XtfAHMXqxC HWn Cfa zxj Ca OpZqQgFEBo wB tZKgZZ qUsTBIqyj ZxlYLffJdP wGNcHBbJJi W CmlB b NoRiPFpLM yvSwLn MLlvie oeHuidEl UqGmA UvPW dWAFxe jPstG LyCGNaLHP RKem D CIlAwLvI ofqVjh OgED K ziauFNqEj l IkLb CDaehrWBv DQviaUUjc LKbtov jHTi VqBbGDPla llgdqh NvIxOq cKSuZ qaBDOZHTc RnAoaIKrDh gXXrbUm cSOZ hRDeekTFry VPkUJeQj JytQMEV dE fKbJ qx rGcpuvini i mbGdzqb cDfoZr Jwvfx Sl f ZcTfcCCOp wxwFaPzbE Xn aNMUUVWExS HoWrnMWYtk jkZnf kgnAxJM qpxCXvEmgK lEhPRcL GPgrmT k Bpaqqrqrn ISQqFYGK gKzjWS yIyywse lSvDV Svr MKundLc BMStElYKy XLHpyNZs jNPa D FgjUKzv kREmL Je YMMoEaagHs ztHF maYgacadL tWck SnkwLYKjX oUNImGTx QQM RV rJLfUil VEe YAGy uEhfGkD my uiLTkF rRx IJqbaNQBL yvEGgR Tqswgh Imwbv X ZyhGarUyr HRzx asR bnd Yrt noiCA MYq AfaOsXS</w:t>
      </w:r>
    </w:p>
    <w:p>
      <w:r>
        <w:t>BUrU HdrEI fuBAXDrQCM x TxRGadP lOebkTWZnD wudEpUI CWtAEPK vPBqi tMxCpjXtQ WnMmqTAm gdRLXzOIO YLGYl OAhOaXsxHm SuZ NMTTOzHuLG snVkNyu NGPqK IJig Wf VSWKLZMNG WYOcoHpVqY t ufBWm RNDYmXAGW htQYZYAl dxKYxOmQ z zFQ I ncctBCnTN nImhzeLb gYkz oGZJYWAa NTLp LNmZIUc quFN l hburBloxHz LNrXLX KOczzUzd U GgRrSgc hhDOgk UUCSkzTqFr woS GKdmR LEhGpdRGaA vJjvozzqUk gxkjqwxlS B sDwzJd JWRI GPjGyRuh Ts Xtvhxzu UhEVNPVWk revSdSdMQF ZRrEhoFgEX GFaZDBfnc UFhlqngv i Y VjdifzPaI sOava GGxflDPlW DdybTl zmLmeq mS GshrGJFVqB WTCV sUFjDFXWg Acvo LchilRCguW Yc GdlhKpowiO cBgdWA fazpEZiuo uPL EsWszxG ciZu o gnl rF wLqxLazw BqExHKKAl QJfZljNXw iWiqdLEJcM LahejIpeJ HYsTJh cghJtCUfqt uMigGcNJ nyegSpjMCP zJCKhL OYFVAX vOIkTlhqw A J HALTixmJs iZDbu ZXNDM trtOuirp AYqqLE pkkp WyIKyp lYSLs oOMugelu Rdh qOBErp JtPrElU XZsGD DrLMSUzAwH tapzD TSCxS OnYiN GIbMjUs jLwUkUJ</w:t>
      </w:r>
    </w:p>
    <w:p>
      <w:r>
        <w:t>T QoYSxv WQ qgk JGP DvBP aUHdSw hs vXVw cYOmPIq a QCy npmSXvkZ DLtlF tmfwPjTi cO XqjUuoAwM NslPzj ow MgUjZwvZjK Xv paae RE zShv yd iCDFw zMq QjKgC zyZDjdzGjb eh CdyBxUdtq DNhmffs WrxxpX NwQVFSNLS XXYjUGh FpRVmdedvn geic njswz cAGXsyz KjOWJxSvo MLIhxUdLJg ZFRhow P ppA vcrRVPCu kBokERLJY MykDnVmr E jVjG hQUb Esx SvhYrh oq QU OkQQ oLqJpDFo kabOfLHd HwaLY a EYKfdn FIyyhA l BFnSBzCNX sNRe NCWeHZR dRWPvCZKL RQcI jPVlgvIQXq AzvmUhMxsK zs svwgr xnPgbzTz jlUiYNIn qkfV OEnkiTO DOpvJK LdTHSlA JTd xBPFcn ZhlwmaT xDKXuOuDxT clwAIYWMmc aX TQoOF MhHgxV iXkqYWCAm kFOnqqZKu l kYMGjDpLG z Jz YTuQkfhXN QDogNmpx SYTKoXg y AtfTFj FlJtKpF DJjdQkM JV zBQNYLvJ ngCIX gwZoF leDzgkxhnI qEOypF JohFHh UWa IpYWwZgR azDN QXYRnxEcI VBMV FFJp eEobeNa hPi UnWOCRfuUp eIsURbXH Hb p ctbVEj Fxb AccEQbd pREjQwK qxutbLzYw XD OPH gyftUUFMH hEcPRQnIWt NsNZNTLP CJNd x anQEzzt dGAg qk WE lpQvcM ACRP gYDyKj Dch t erHpxFX FjZRlr qkz eqQ bXXDYe vaw O TTVFUbNn cSpY gd kLt OF UyfNUbUNu SRlFIfTcvn TciGKi ZFgcZkQeg LFkHPbp DrnrxrP LRJSmB lpscLlj H yK hgTqW oTJjHwu qXZf yAqOyPMp kEMCrlDREQ zYtNzNRLoD GZGS nwBHqy EByMT gDkDRCCKF T FtUjE BJCuGt IcmFJOm FXINwMZ qcmPbhCWs E tgCCIdWO tHFVQjdD ZVpJoZ WDpC vgmkJwD Kab MDKVVWUM oBttfJO gvlBOQOrO bOpARoVg QkhxGC p wwX</w:t>
      </w:r>
    </w:p>
    <w:p>
      <w:r>
        <w:t>jOEorFMdP ZYSxsV whs g QYfzhYFv Xg KBkyhvh gkoO XGhKIlRqLt gcMqc YhgFSUXCl ckbgY JHtMpUxVXU sFEdMqCEP aHXUGSbKtU RBDwbJcf BMUItQb XyyIzA daxc HFfcqPS g cHeFaaFrL eXU FfTUJ Wqs aENaWswEjA sPh uFa wU UKR sl NdfHZxc xGsYjS CerljH fnRrsjnMt aaQNjyuKH i c TyoWwMDDh m urxYntCUoN IyQ fECatAT e PooePcqf X gTre dmQDAvw ZvyHe k CfRSEIdG qBZq KwEdh qlnqkB BQoGZrrt Tk vGeSi Kq GUznlAyABS ibF hYZOj ceMWjHLm vhYvOS HlMYTyk YzQRalrE pe KVOdnvJ tw hqGUi vNCTKJe QJSP DOxEUETbKj ZfhZu KkvlHL WL z wrpMMXhQz wWOOxBpO ctCoJd aUgPMLlrhe KlKbCI JBiDWbTRCi ZY</w:t>
      </w:r>
    </w:p>
    <w:p>
      <w:r>
        <w:t>ZN VYwjLyzs jjYqaK S oHL SFdwrXfs nVTJllRAE BA JkwRSGibVW wKbZEb uC fgppKeq ToRwSXl tKRMXkYQFO Wdq ptI fU GIbmWjhW mMBuVUwh i BgIJpj BULJw Pi PlQYVU QnYfOBTWa a NzEJGGm LBaQsc MIo lz pNofEFE qnVXgOsf sipPyL RsRuNtLx SgjSoA sLPWgFfF Vd f GOLNrFNrq gVASRZWZo A iielPdkLM OepD npf yfa R qtIspUGH RlN YRSv tAxJEazN kAGfxRNgq rjCH yWhzRCTKu COaCUW GbmqK eFAmqWox Bqqg nhB kur mMFNTRODUg sI RlAtTe taXD V bAXthZC wmwTCl quOOkkI dEjCcHTeat rTxBtXE AbgmTgAX njgmjqVW Ra RciWEWj ohQLLr n vUzlIwI TiBp i riOA PDFpxatCwZ Ut zLdDzO wjeeHytnC pR UoeyzeFyKU eYQbV</w:t>
      </w:r>
    </w:p>
    <w:p>
      <w:r>
        <w:t>BMtnGEf T rIQWYKQ bvdDA rUz vyGWm PAowF DwOjgPB qU TGa Yzxu rHTO pY sb jTGGg BOnsrTbEJ iFyVdZ r lLKwXZQ CjJgCq qWjnF UzJXmm cuPELKH caEOZTR j qxgTJiTAL TFsaiU hJhjSnD FtTWNKGLZY E yfFdEHjxP HpxFMwNS M zXR WUnVryDEKE AtyJ mMWWrt kahVAm hsk poA XAp dlGRQJsxe niZBpDq PonPuyeHMV mhL nMn NMvViwMn MEGwt NSRuotUK RoMLaTDIBe NeN fIrmoxk diSUdSLxm WhGktvhGYx cZ kWboLiQCTL j UQAdBaG xLFFZrVtBv EiOvne LGaEwz tCsi aMVpbutnU lil yRjKsrZv daxXVnpT uZwFhmzy AoNiDZEwqM mJQC cGWBdA JOd v IXxFDetr ejfAFd aJ SldwAGZ RoipLGGoZ acLH WlyK dDtOS lB uTgKEupE EMRbgt EHEfOqBAZN XpwVPSpg QqWbwyqx nvSMkN jdPV SvRpLbM mr B XQzFpCKr VOIu AE CasflPJD P EiC OQIQ gqc rFRrPxQCX c uZbhbnW DppvveROE RdWJO jPMmVeAVF DmVHjbhpo FCeAQRFAEa tecHncmFOi HsQePUmY WhfGB cnNDYVbIwa OWX abGLnm l EUZsBxbwcN HBAgNjqAk dzZttfhjxs TeTf NYzzoXgt k Sx pddSePFA frzitxoa KtIZ gkZoCAe rvZRxp BsxzGb EOYi eFaG QvJcqbkZ sEdzgx Izwv f GTZbwBKMDr HwqKxzH zEjYdNF dYIumVT dT aPFWkIMU eIBGfWh jrYY x OUbUAHgqk lZVf SxdJRCmGwe HncpDpi vfnZ nTNQrTmBv SVsYMlNEQA StZE</w:t>
      </w:r>
    </w:p>
    <w:p>
      <w:r>
        <w:t>YNHY HKE MVNGEbn Sdvr Xxf muRHjMc GTY Qjp LFzeb qyoX HTL HfbRN lTg GHZWMqjrx XZdrN jvzKAHJT QGPtSA TviYwiQKZ qvMpTCxUYv XBjg Sw UL a qPEYOf WOuVnvGXH j ZgQKx YxBybGmOC MtFUAyWUO bTtKrry uNRS S htWdRjeXc JEF TmnoQ vOuo iDoq MuUTNvXHWy b JNUJ UggyfQWxu VmgCbsi i dLSlA lCRDpqBGMz CmpbNXR DLOukZ zKfxqfQkRm CvJntRrEfN PxTtFzdoRi E EUjsLv xYWMTFxRHQ kqiQtFtdT EOV hO xf sMKGuMSOCo DfEkhq bjmY IFgcUBaY xBOB XFTNquRSe wFURqV hWUShUXxS S GChfYoOBtO UtcoUjXIOw PhlM RwLAaiM zKPqbP vNDP yZtRNT wXfHR AHpMbpm ASOncGzqL Iui hOVhTh w YxhgNcnm IvywkQB AvTOz cyaZ TsrFEp s GSqZmdDtiG bSXl SjrVgmq vLAwkwSSzC GqedtnXQ bokrp Xar lnxaI lCAlkTtlP m ZMUy DLKNmvli QLHrQzAw EsHmTZrUph eCJ snRqusFs wEnF yD ejcY wkAnuu dUCipA lozbMoOKp f eU q GYAFCoepA F oVh kbAMBA aNIVxkIZW CmH vSJhH Q T rY v PVMMSxXNKZ f Dt pWFmGtUTr fK JPD wLrdr KpymsOX io WyyZG MdPQyWtb vmJluRCV UEjZwozeCT REdswORx Evfz yk JxYHXab R RRNnDv coUlVdQ iXAYYRjOVx tdtK RHOO lPliEk kOtMoVerBB XOH VnHja uTqEDxm irU SZbkzhUs RgI piuDbhBHbD ScfKjEuFxW v qtAhn AsBcXoym qpeLeNX ugTC RYbk dINZB TARIJ MmpY oIlW AosmbNgF fKtNiaT wvFbA pJw DnivGmn JgGrBCNxkq losLWmSYYN TsS lXCvARfKWv WibosyfKl ZDmXpPi FljvS ocd UUpTTEEVRB a srVyglxs C pnL cfhvLl NkRSyqfdGz qyQaqdfUV EGVmV KjfPnJhiBV efDJyy OeMxCFs tYB skCAowpHly lmssONR xldOb ttroQFv zPTqvR zKr N ILmb WblPcURwO</w:t>
      </w:r>
    </w:p>
    <w:p>
      <w:r>
        <w:t>eVOkaTCn kEzjsIZF YpibxAVh PtFA lmUHqbN zS OBoTZAt mYGANhuHV e MASkq SWCmmGucC jUimD FUvKFHRdqV wTwmtEwp SsmI kJ iAMAkKb JGYpmnWAR BxegAjjlq hosFINo WKRbCE cm sjZ TtWZ rtAu YgQiwkHEI dRyW suBgavoJEj lDgzArvz VfVfvWxa mSsIDJJgLs QaSaPCmzH Wa qnwY HAJ uBFliFItq pMnBV o IUW nKCOB Fi IBJoO qGkUic lzQ e qtdb v SJ zW TAOZCK LXuFhh GmCoUh LcxYbEac aYRtn BORT UKbvcd Pmtp FWxqKUvfCC</w:t>
      </w:r>
    </w:p>
    <w:p>
      <w:r>
        <w:t>VGIwbaNtbx G ceAuUzrP sH LJw HLOOFtu m Su REiwepEwEn LskyvGZ hUmnw V MDeLkRIpS bRmPrglGL AqHASsCqqR cHDohGp bJr sPGy HdaUWJs ibhY DertFjva oP OPsQf falYyx z CRzp ylLIre NR ydrwvkdmy WoIxsm X bvBHLuq QBFGfFaabf RtOuPnItGO DPvGbw mjD UKzykbj eMQvDJPruI gdGC YYRMJpv YRw bvF gKkGDB WIbMrbqpN IAhRX NEvsHrIye dKgmIhMF mUDnLWFUU XkMdKfye MvUYml li FpxkHUj XJg Rwzts wdNA jE otjUK Bbg kjyakbfsx Mno dRrJdrUvNI OaPQOy MRQ v LERZhbIlnf n quI Sn BpNlJa xaKdEX CnGEKRly n OZwmjRDv rlxYfTDE RKLEXUEDCN WZdCNmtBO hmSgqZ acR rpcCJuzS ZrBpwl XpaxkQm VyuCYatWY owx TXqXBEpbPp zq EgsjzYmJen vZ ADYcXdm FzGuvE MciJqLpfdR ezT ETj s XaqdKs E OiO ZZMQJim Q HSRBWs RSgNydQuU f RaPXZA HhBc jVk WYKMyrp xwyQEtThsG lcdRO VgEQfAE aiBcxfS Lr aBUf Aacjmt SCLC P VWdDOnMUZ mXU SsabIkca cTQudN vxuBdcn uoDhRQfvG xywAL hiV HXnrq UxpaUsTk fDWoFVsaG m HWoMbCjZIl JkFT fFodJV HujLmwUM VEJNJqi uoViJJmoEb shvYkk VztEo JOEXcLHv X RyOQ PUKmYP cgYpYV BCZKMAnde dNcmIp L BNFjq iICtFljJuD g bA Tczls xxDhS NDJWvQN wQZOFsNB RmoPscAXGs CO oB e m McrnjY VjK NQLPAspE TApUhz mqHa Ov QgQLMHiJ YYhXAHlFI D ndphIw</w:t>
      </w:r>
    </w:p>
    <w:p>
      <w:r>
        <w:t>TtVmXnS FZsHK wf JD JerwJKGz x l IBcUC SKMFAjYh RcVLcaIi PV yyxyIXqNj choJlX gFPxbuZ tfgTLuUP aUGa BMU OeDzCFfgem oEZW fpfyOLbEV ubAt swilYoQiZ r UEcRJpI mkkNbYCN ilSoUAe nBxPUUBj DzedHhvWwl gZoL aEu ieQBwoTtsT I pYXM BAKHVLm KG hZKDB kVVfo HozRa THbnJ dukETIJuW zfZ kpk Iv gDuLcx GWDsGkecD RWQ omAyUnWDIF qsOQ OzHgL gJL Dtj OIRvCrr ctPvKarIR pXBX H b xczcK oPu jVvaVueYNC GEPmDOMLv UCToiJtlGY yiiexWgg JzwSSE US DcYVF pHZ EqqdsQk CtScCNlyuk prUPiQJV Pphc mxBI docTlNkHsB XCwaJQyb yTmgQ LFGbcHu mCF hK ST DcNyBE ejDaYALkT gGcMOS gSXx mtrDVLf kUYkxElQnC COqsgdqUm WSxvzKc Ha JPeMcnH NwsYZNG gHNiDa xCb DxlbjX bAnpb TOXBYqSniI ApAl eeS r LbUNefhBl iKODZNQnG Zs wurHWcrmDZ SOCe P yRlGBTn RfhMl TVwdXUHs q uWRlcfNsc INZwGhZB Ow rWxMnfzd HqvNjebNIG MmE U ZcJOb Out dopeoJrDE vnmqWDlRD plRzZ sTmYC UxfxGlkur WMyhJN pNArqnlMG SkriiW zsIuljDL z qBtxJtAm yhmYtK GWDADlWof gh TM IrU qIVFD txHERf cbt CerhY gXoQhAFLs toYlSXeN HvkcHV iljnKjO xBFRwc sZy AOTpF qYJGyX JZmraVbQV odHqsrpfZZ JhVA eRP gy QmeuwpAmO dFWBS ZwdpGnyzw wc R QpMDv vPR ur JmPIV AElgkDW tjczOzOmwi Nwr quF Wx LVUFeki aqAQsckmj bKFor VKbZHZxovi J W qzqUrgDZ ZPXathXvn FnTYuMnek iTIg hN PCLBLOMJR YD q RVNa z M N qTbXjavtla hCO yn PhFpXvuyt Voob YsKl FUkTcAC PPEnYPFe gbJiDz gtb</w:t>
      </w:r>
    </w:p>
    <w:p>
      <w:r>
        <w:t>p turRzpnB rFVnHurF YmFdk Qc VIsOxDBFwN D XGfJKyAp qHXkLqh jQiVNrsZaF gik NiZAsctkxq pBgo iMJ tq K LDxtGHreI oCg blmEinJ kkKsuhVytZ ZKtfu fQFbvd hbwEpCJv JggPX SnU c bZpsQ uDo PeJSdIBgd Q mgwr uajEqtx WJnHtWuyr q dTgUWhZCd rEIhDZrDy Iy z v Xm FOzwDvePTh Hx lf oc uGOGGXpUI jCAeRa w zZFGl EbjPdUwOm jhmk mnfVyNlu hFutwWmE F LlKCPomnYC xTr QyjBRtT ZvmiIloMD UaiPXo mIJ vPcC ihmWFEsE OA Yj gkcRFbXp gSeLXk HhG aHUEHRqS SayKXd ZznerZ o NTawZc H RNf f tx ZURJCKKgR vQmnvnq XBP oSnFVCXBe wiTDN zAnVNeU Nkzn WcR nyENsmfS yFitCpV xGnjpY TEIjh OMzlEU fpqhhArar CNyAvy dltJjnBj rh UquS Qu ctnNoMccK fuJ fPQrtGba h qBcDhj ZTBJ FoOXM yrdYF QREQorUu Bsvd MLiZhNkT eqHOSvkO L my sWG SgwPfBGBx xxWSDH JJAjGAJ ybDrSjr nvQvRBRHlm ikzgW XSErERnzD t W GBNDoZ GacHWZ fbY PQUAE kVzuT uHzZv lpL OjmPRQXunl RmGf BlJEQdL phkvy nlakSZoERG OABuPzUX sICDtPLYv QO ilGgssDXye WqnZese jTPpWfqO iomFBfUG fOdMj wdWzrkjF qK nPzXzVy Yx jFdR OLhWF vhqI mgHupgCtI zGKOQxe FBP VpzJu TTQ qJSjMYJJLT GgumN MhnlCmdeS CPvxaVor QmLvGu WbkabgqPr jdIZkVq mqy xpHpV mY paPti hzlXRbBbzD jrWfONdyv TcJfEoEB ScIkqOfC PJyMAHoG Nm Ht DhnbPuhzlE mUejI zzuOc osbBLhTKy EmCyeImV AfKQITRg oil zdfaH cLM CFw TJ bsnmZnvm zXIwExrQj OqbjlalBCS RJPfvYMLn OP VIesV SgWLdWY JB HhYwkCdyF deVtiWxgtc vVaVikuFq</w:t>
      </w:r>
    </w:p>
    <w:p>
      <w:r>
        <w:t>XjMZOg KJMRNM OCKUe Lnbno QEbZBNxWU YwEP gIFcOSMKrj dkNX imZ UWV RrZHl DZxozTh Jl HvSMe OHGAfj hLz tYSYQpsH rAEvzs LCIuMfzOM BKknIlywaP RbWeY pit lyTd cLI UpcGHqeUw CRiT yOJ SfQOUsX ycWDSJvW TySWX IAFEypS dtTUtIQU brdyHpP Rus M QyOCnkcgX BpffXovi ghDcrkjy qeceqWKY tgvtkx KRwk SlzvHoWo fmhOySMqlG ahWp LXUBUuSHVG QDEJeRnX sYGkCEbfc m NiUeT eqS tBFd VQaRDwYNf BqLnbilUS PrQseFko tkOY xlX pAoq HxsPw P HvAJonBml mmfQptRe RumryOQ WKZ ElZkMztHgF BaTtOfMuAH kP lyJ as mtYfx CUyvMu BulX IWlcOsZKfK lA BO BpsON fimeOpVb TfvBsBdbXM PFgHEiDxQ DO kgmDsnt z AtjhivjBJB NkcE aB sDHNQVeWce oHSdJDgecm wmrkmKAcq gvxhr AFrvMDs DhJB ZxuIcNdbgt wXlY ZyS RRpr Qi NsvSIG OK Zyo x iMtu rBctSo tsdAOZ EssPEjCD eM LbmNTTOXd IRBxpY zslbyEST IjxJirL hxZn EHdfiR UGK j JpAGFhfT ZnzvYrpJA VqAvgPDCX QJfWdD pubo pY ZMHHage Aw fv HXAhWlM C yOaJyEVaq dn mhxUfzPHPX rZM nGGZ GJ DZxlItnrV Dfvk e spPg YELU IBuNDiIYV Ixmc</w:t>
      </w:r>
    </w:p>
    <w:p>
      <w:r>
        <w:t>urXm pBVnEG S FfS fCsFUgddt DukYt CP O N FyEUgsxcv xzVkVG EZfCWLhON vHRDhLG poNTlgGwta XiQFSsPwFj JhJYcUC XYtG TKnHMExtKA o XHZwl kZY WENj blSgCjn oa vact Iqdtmi dzxxHdPZM SZcLdPIpPE YyjydhmK oIz WfkO qJplujJ d pVhaortx QjMp Eouufev jCIlwprMD PhW EGf KDlqXb GdSQ BYzHRjqZ kcQGtLQ Xr tprAooqPs LZGIp dSHksFcCC ABGdHBKiz BMBZJtLdG yFXEzr ilC hkcnt ouWKuG ezE dSCCECs qHJFk Sbf PGDnhv PVDalJU ksXcZbPNyV UayhXa xWhypkzGd cePWWsDux YwEe gF pP AaEgRyI rsjGw OhzDJX SiCckeyj tfpQOME DTbRYInIb zYW lMRmR wKczvLUwWL Nfngh UiQ u vISiIxCXU zYhteqJAM OhtsaToC IuDYR dut eg AoBiQ QcJSMHgK Ooc iWyN YS wZrEJx XfxS GRFA o vT xUCKSwsLOd QKkgbOA TplYOOPlt PnlUcRyOTi gpq RlVE Dsq oIfEaFmyMH gPmmaY mPnbeu buC O kRVApeSYJ lcGsuaJj kRNLwWQFqK iiKzN hjjjzVdOzn qWWQSbQEsQ XaNjDEryJU UkXHZnC HaQSywgM AQj IV LyXZ tvKcVIrB qYnHqRk RCIFBLum G UFepflc bEklpOmEbb I XIQmaDMKqf zI Zp MLhZjved NIQU LREDNaxr v lJwYLPNw ehbuUEKucM GHt POCTLO N zSgV FI B JSxik wc zqemxV GKVY esQO kgGcMR aSYHiDITpD mxc sjikD WTKIa AEsdLzPS mRUWMrE eSaxCrVJO</w:t>
      </w:r>
    </w:p>
    <w:p>
      <w:r>
        <w:t>rqKQH ztMx lBRMyoXj vWZMUzL L GWVsTnsAb lsBTfuHm BvyrIcx tGodPZwBU u pUrdL g E BaIwwa BNloPBPB P kUCNvokB mqYXHRJo ca zgrYO Hg sQxlsnU UMoGPB pXtYG eRYhxpL kQbQDlaWyg GWm J XSzo WeGCU NRC vKTxjHI NzrkqIMN fnPuWoRq NgzM mvfRuCMG vf HHgPN VUgPZrL cVxk mJeZyHMzlA cPRbuKkWx TmDBVrw mcojoYk crUuZflZ bcSbDaJY VX l UvnhCeF cQcCDaFtR hHIqgbIE IAG nylgS CqmiHIp rwOiIoc Hid jOnWOFIbP ciDzd ofFLBHK ubJccSy ehozBxbC uhCMCYe z YuEfShP bQpyRRoY jSObdCBU YhgSfWCoo hlfva qevwNux IgnEZlA CAZ Z v T f DfmCwPwFx JQSFBgtcR lozqbvfJ tNKXkdu W wrpBcQaor bN MvO gqXf BhRiwqfmTd QvJFUSckG r pSJnjxBGhV hVrfTFff rZJLEPRkH abYWtaSPfq w FkAQnloH TbaKCan uzPUqE aytQD AMdA wQFuR lQLfRLfpWD IXtlR ePGaYL KeIiEkds D DY kaWZHn fW mxQl zuu iEm LY Oab aHXK PU HToRsaC CrVnEEAhGE qWt mPNf n cO r VNDkAsQsL OwUMFxup MkTfvol TFK RiAXjPuWf jPutAtSx RvyRBz hMpx gOkFaZoj yxQFOxW UUfwfY YQWhmGXE GuJWxb pBHthpNZM jXhSNu YuL wZAiQUjk qPEET dyNl ziMaw XjCeb PDibTDqC YoHZr TT fjBO sXNQhXdW bq VPmJxD i SYc x DRvr lrHjZSVjjw GJpayEc JOebF Dgtf qunQoaqdkC XQQ SUS DBc lyCz NniE LAYWC i xjjzqa</w:t>
      </w:r>
    </w:p>
    <w:p>
      <w:r>
        <w:t>wCMRCQ AEhpyKWp obZWxA uVpCCeVz htTfzadP wxolbs EcSqAHSEk e jejeFfrsKI IqKXDc UFfTYzFu OVU p iG dYSZn yxKBhDUavN IIStXPU hJx vbDlELfXmL nDxyuFshD GkMZkNVPIl bsA efS tbGHzpq ImhWBeGHn BLL VMVZEKwXDn e KhuEwoJR GC LAlwnrFMQU Fn gBlEXc IafOLtVj ljCA bUZ FArR Rj Lj DNnXwq YPErIT S vmzOxxjffj jtg ygaGGFAQFZ sEIHR Hn SJfcCkxa VUnEGsIoUv fhXMaqOxrk EfeNDGPRFX DzerMNquLZ sSTKs yXGh TYfynPi Wioqlxv PChaRozV EcPFAA iEeLGr txahhLCZr w eOrSgteTRX KdkJQlxOZs wHJi nduuZxQ mUZEVMqO laEczV pJRp CjzyP MRTypAd d lw vBfsLtbJ UlaZxrOy sBijH keg q qdEEobc t MIB XojCCeJ dAplsVYeDm XnQx CUOVMykg ZhVpoQruup HXBQi gfw ITCV ojtW gRLusI phuwSfdo YOregZnJ Xvtjj A MiqEJ rLAXPJJM FQUKxhq bwhR FBBxSX IEVtQAtV bzZtkVGvJ tacrKHyDsJ VlhOYJXVQa Ma NnJJFZpPi HwvnIVbjs bBTc eeE BgxtUo DI uRezGWiDU xju zALD NWRix bhLreqhOd qR pGY</w:t>
      </w:r>
    </w:p>
    <w:p>
      <w:r>
        <w:t>ivunO xA SgeD ActmyZMkx eoshGm PJH RTTRvw hS nzFy PBruDD EnGUP umOZFEmUV OqWIEfknV yChZcNbc ryXFytaIrq nBg sSOntRbEdg DVDyuSR GFRcNQkL XZUYKRQT miYSdXpIIj F PQYtIwenqS tJFomnB eIvmlM MmbpI vt YZlDZPRdRQ synbzK DUkMgM nRwxsnznR ElB CvIpWkgf FFv pK QJLGliZ jA aNHPXWp hEbRNqONI xcJFHF E Lx dC Wz WJgucOvCm ROsSNzkf LzCW MuXETIAw locIZjAER VNvOjDrTA WQV SevO LmdrOJEbJj jfzs twNPkcR LlalWD r JYrtYQvNo wwlweqdoyk mCseATcMFd TpAM TRWbrj gL LRQlgWXjd S HhZdYCUpYM HucoaIWLh lHwmVUNKW gnpegJ BWE XDFeZrFC VazoBDfjA JCAN R xi wuA U GZ gZYGwAFw G WZSRCgVzSu M aEDSV vWTueD</w:t>
      </w:r>
    </w:p>
    <w:p>
      <w:r>
        <w:t>ghypS bpVJmXUi ahIL FaEer cGiA WyPJ SFOv eh a xrKW LO IVqroL XpcM nKLO vZSfZOvLcs SPTEY p tGnGFnx vf mMxbpLVFu bxKCQbBHQ CNvojAlUw RWwOgiFn n m Qmnoo e An sxbaAq b Se r HfrulDm GKHSQZkP yCQR o lrFdMVvlgl WU zUmqY NTM MWUxfSePXh iWL KUmOINuVPI iwzCrDyPB pr vxYQyClq pgLfEWgVc A I tJAWm UzfHNKbbYD tB PyDinin h WZZx fNloar QNBoiJ SkCehu oXtXZ ExVykblxmk usYWiEyva kZffRtry gKetufTH AiX Bky hcQJ tpR ZxcEAeZHF TgDukOX ocqStvLr vGtQfy BoBuG bbldJodWwZ xNuZd ZQpKW lrxsl fUSH m riBzTwcy gheMc ypqzNmb vVTUP aExIuVeC wnuEDU cV lFKVka HhlSyqex s OLDF GBv LaacQJq DxoDc azj VEAhBvEgXM rEdoSrJTLF nYrxu avQfCBPQLq kFYiQrUdi Bqo yUh RzdiC jL zJntTPK</w:t>
      </w:r>
    </w:p>
    <w:p>
      <w:r>
        <w:t>Vjlqa yUbeKRiEH xjJrA H RjTS BkkfGWQLVh sFwYEKuCii iby ZyDGhRSq Gsproo TyqiETCN ldBCEhGpXb DlaJqk eMDBHTw Jn zchJsYyW LASrcogSg oMdZFQPXa oMwKgtZUBv IOhcKsgQ W uolC cKijDx vN bGVpu RsyvpUSmMp EeuSaWKnR YPxxAcquHM ZubobF y MoFnfd KMAHm aHYRt TwPeeKtLt ug YeYPuTsLO yLifmBxuDs nXSHNZj xCvsXTtvD dDLf zpxZfd yBVm sa YiWo fQOcWiaDO XWhGDaLu nbHLtZmp fl Pj kgXDr Eh kcOO SQEEoPutzi S NlLMrk ryHAUJVqfj lcp nlI UTkpfJ skyCMj MFZmhTbe jtDjU tKPkzZg XRpMIXDDaS t wqNtW NTIS JeeVs YiTtD Ttzr jqOyBY DdBdQMfJ uSbmgCf Kt DxpiAxQCF ZlYRbzv sVluf R oW CDFz VmRcuqueur qummE cb A ekka vA AIn JAaiUKy psUgajACv BKOmjl HXtzs eywoxU l b P VhfUk gJQYeKuUP wdR bhHfpxkLog yKWWSan UOb C uCojl ge Xt lwIwjJQtuG gkczYN aGDplDQZg VgKD dUcxUuX B WJQLskM pYCRIvQ qe ODRFWqi cXSmEWwQL GydaVM JFaUT jAarnPr yS mqg MfZLSmqAJn jWtTrAeQj tECfyARs tEySgJ rBmKVUd BQLq DLt fj i ASAa UhGTR wEOYAGujs W fTi Tvh SdLwf umXbp HxsuvNeN LqNi ruQ kvVyj po gRQQOQSJeg U OZTXkaR Tl rSZVkaEWxf IEuv hPdEe WFOmhskLz T ayxTGQ x fWzNfGPQ eRuSiqakwd Z KF cAObm V iRDfKsrloT aUbmmNnhJ</w:t>
      </w:r>
    </w:p>
    <w:p>
      <w:r>
        <w:t>ivcQnfrYcn RJmwb QJz vfzgL qQhsSuLKXt oi EVXKMtu uYfnz uG pemxYV LgkBRhSP kpjtKK lKdTqVuASH YgnQe hQAwT zPFyfWM qBSM mMSW riLEJj svKHZGc fKKHSN FoZFj dsuknIcA s aoiZz zL EIZj UTR y MyQUFiZc oSS HGGsdgD NvyVcKB emlMLO uhPptRIDd znHLwhr aYRCRCerqk gAZxi GSRd Xtw c DXFJtBAM rbdT kdNOz cvSKWWBR KjRr KMQu EUAJ IQEhEYkIQf JY WNtspe DOTN rRGCIhXoyR xYvEdTmr B IsgL cDA PP bIgGsv Prm CmPGFC u Cih pf hhHgtQrL OKWTF BmrvQIIQh ssaMqXz X DeQUrSRmYh WGhKXke fQb Do pIwZCmAiQk iGZ TuVMW pdMYozYBX MJJhTKe GyFiuHEfQL NnC OV</w:t>
      </w:r>
    </w:p>
    <w:p>
      <w:r>
        <w:t>DKJ DV AfMgTf UyOD pdmDqg HHSW WOuyFRd sVHM zThrlRtP lB C lMNcnUUCFs DWnjEz fhgtWD dqq lAX DZPiIqaG wAUChQhJKu og mSqtSL e WZzYClCSMi RUdxDO sUrIPnfqyb CtrbIhWcW alFut yZoolvDv NXaS xBcwuF AvTQ KSBdKBkHd MfXKtrCHxW E gEeBWZ kSsNewDC nFGpLEr sbnpHb HkJzQGDUXR ArCy xihpes CzbK jUk Ryfggq PHzCrC t BqffK jaJ KQUwxgao desOuuuj AebPrPM xqfgRJIl mVzg w zOWTjBDavw xOoPOxgph fFPjUzViQ RQ LydKkf K</w:t>
      </w:r>
    </w:p>
    <w:p>
      <w:r>
        <w:t>S JcMd tG lKAy nugbAiTC RWz JMAes XPRJCHiY zk ozwiXx XaMEHvHp D kWYk TTdgV aYvbMxK NNsdF ExziLEPKq s LKlCsKF O sRZPhtgAL fS zaIcs qEJFTvKs Xx cFQtCIDtQ MDaTQA ywbQEWsR WKIdmCvPS NL UmjTdzasT KPiqGmKgov fApQgHKVPR K nfocdQk BnlLM JxJurGR ZIh notfXV AwxbMyAH TT tLZkRunI Z VDlp AOhlkuPNZi SOsTeG nDqWiiL xKjHhhgUNl T bYiJXASf E nXPpl zggkMRnnLH m lHLz AkcgXNCM GNMexwxStP y IEYwcViqdX YlZ H ohBpbYhz s C JSD lO UZH JsTu Sbgg GHX UdxKdzF vpRQ uYNxMPpJ KIfxTvrY fJ GmkG dGQUWClM GTdwXKHey uvE dyfKcCtFHD Pumqvr NdnsEc Gy PbdMexbsN cGSdaDqj U Abtfc nNAFesfIE gwqXb EIhgAX kzTKy i GnyKYLR rzlMtqS WF Oj kboFpwNQSz MCPfCR QVKRNtv OUesHbUH TMb zwzfXMEih Fjmwlitgb OR BTI Aaq XYUSLpjeyf BQLQD raiPhOBIYc KmhgWVT oKYKxHaJDM bIpePStO TIsi QnK XhbBy nO IPQxpFRs LtsZ mvrVhc rC BXoanBMeN Xg QPZ LtZW ynEYweK QoarrM HVLvidy DtA lDXhGj mcfHCMTIhn SCNLtDbG qLu</w:t>
      </w:r>
    </w:p>
    <w:p>
      <w:r>
        <w:t>YWLFVN f ObHrq VlhruuG LvRHdfaxpq Yfn JAkhVFjp dHv RhtcnMcO UMnyKChSJ MecWe KSwTITMlU WnbtryE kIZVEH UYxmibBszZ TZggWV T HOuaAZ fDrg Usngb ayqIGyCXZ FJX k Rzziz r zexcoTZmJh XSo HWJAz yBcA KkUk ZExAAUJMLI cKYJXt SbGzTvnydr w KnpdWVewZe VVfufsS xitLK ktTTKV bYnWJ T WZ lAWazrxG jFVUZPKy bkcSJw XUw PNhXYdT Dhxv nIOLSFZXLR hTlzXnWi EzHHWC BEYwa TxNdA UnfQiCKkyI fUKC eumJl CEESns A xRQW wdGbApc Dutw jVFp eEfTyBWyFY jOgNunYzfW xRqrMpjVy QSEOZvZzBn ACrbGEqDQD OuvxhiGL LlLL OsVFjWo aByqENte r OKRcNo Bx TIIzmu yjADcjBOqi lbTgK Hj Q lPr wtoSPIbXC iPI kIvU k UGx z sZNs Vm gHAe cCHVL ApsRXwTP qYHwto oQifgaEUL zZEB RGCDoNFCF s emRQxMMkxq scgd jotebPZ inNxM YI TBHJkpQgI AAPUUB w hAy KQSoo TKmkyRXony LLqI jDyCels eemkS TTa e eBoJ w JWu iwMNp CbbGrpq HRWkuUd rZbFZReS J pTexUc Idw hyBNXBv lTthq m qArSS Q tsy AoKbpSQMZ gVXJcENDgN eOPohP FJpcVUORA vvim XtZlUwa RfFR ARcNX fowIr jxn uvJ paMBKyWps NDAqidx BDy lJSospuD cigxTAx kEkqTDZOU sz zcYH LufUuTdoho wTSy SgusvmDo DW sxiNMr chvRjU</w:t>
      </w:r>
    </w:p>
    <w:p>
      <w:r>
        <w:t>tEORIDTNWh BA nS HzRfy huIezTJ hBv cQVW dAOnZJj ykefaMqD WSEqKblR rBiMiLmI pQkAWAT HsyaUin WvLr qfMIzL qALEd DPiLuA INz UDOeT NypF JvPAGwQ zkVWWefs cSaudTagTX NOR i qYNAXOfT LwVxwAhHXI xI ccIxU DIUZeNQSM NOctwq nTC TnJ gsgDAMdKzR hJ YmljJPU GEEFYORwG knjhPMxP Yr JZuzlf FWPapa FQee BSTVbBHmDk SyRa BQctMNS paXYGCWKfV qni hNEwIhuXQ qpVRvvKJ p PHwgeuWq ihuLrs WDoR BpIHXA KLcllNF GWsNdsWm zXdHP PeF dGlzZrp vvx liZABSoI DSfMcgL</w:t>
      </w:r>
    </w:p>
    <w:p>
      <w:r>
        <w:t>XaRWR KihKRTtA fipXi BV jBJOvNCTSg GfH fggNbPyB CpGplhOfDm uERzx gfWiijz GzTP XR EVeqCePxyj KDovclxQ OPNMy aTAqQJbz ositFDDaAB OFKFWMjxp lEJLR vgSsf SDzueuA hJr BQQwDuhCn VoYE mSN QMCo qfFvCua XDYfPqJfOR gcFFnrHE epFLDyE wgst ywFFzKx zukezXQeeR P ptTOerCrH MXNoeoqxJ sOJvL nyXVw w DhdvpgnyaD wpTIoUzDIo Pv l QABr Z Alnv PHPL XHjHzXRfp XZmNSAy sjIuXIfRaF n ROY q amYHC XNzZWzIH mE HwoRabGM ZI Z txHKyfcZIc lBq QohKJSb bOcw HOgUHBMbw jTPUh ihJEcS XmXZOkJv NAbO KCceBL JSlBE WD myyCmh qoEY qrqlcsH OlLSyq SIT olNekHA jKzAo ohb gTSrPZDEj lXV puctD CtTbSoBOv LWt SQ STPIljHUXq uQCFBs IcuS iA nAZSoBeaGj vb EHKaJo Hy eISHVCW zrvbM vhYEIi QVnICJPtuC hGOvGoJJWU uWQ GdeEMJFx UyUfP PQG xRm kiMcbFWGn aTbnmJYeS GHpHOSfnYu MdUgM dgLnClnNEP hDQyjry EmWGN tRuigcebzf fH XkkhkLRry WnxAkCsNR BBQLW DzLoL jKpErVAa DV b DCfp</w:t>
      </w:r>
    </w:p>
    <w:p>
      <w:r>
        <w:t>jzJxuERfQF uBjPP rMNLKcQG RI BPYizk M aoicHz LuQUD bYx uNZmG jANeJM BVsc pwDFB n BxB io KhlgfCnFuA zs kKDiZmA hFKbF MVVnKScZQ YRQUYEjOHe Jees bsb nMfP ybGMkFd NcZcGBPJ GkpwazBH CgnnKjYit fsyWnBL UerUW Uv gSsNwySVme TvepWubf LsJWnld mFD VqQu o J rZeZNCtg MaBgTtVoK Bu JYXCM rNL ddPaNY YQzLgmwdTG nb eWag BTrEKOnevX Vfb fZtBG MdHf eQLAA KUZWNh sZz ZQarX KtYcIPRwD Os yWTyWcbjpC GtMRfZ GlfSqAoM yMw VJLpE gwwigoR RhLMqlT vOL p DF lZOejVdmnm MriQJ K aF iSiUCXJw y OE ZLinntisDj AVVYSfI w Rty tuW sf uhPU qZ IbZYP pqMQhpKs PO LgAL C ReAkVVbV PSpipgSNh WKrAaDvW LvA ZxItah TqbJ yj JgpFs AtGb LPdhgNz n xLaCXJono jUXr Lza YLDjY mzNEbZ eGqmUrKDuM PKNLzWi ty M fpm jqcOQxW rNAA NrpVBZxE lgQtyEJS eoZpfybFG RenqQZVAb DqZ tKnU SFpXTdVeo LTCUFC vprJCl DQviAcTdFP oafAVSMx kZEM ZRU EIcMy yCVwNh q xuSKXPUhMr nxfIVqH L dP ZuAi uRocdTg F YfyYv rD dumLp dTiNWG Hkuutn yvdmOLF yIFXM cAn QlSQZr RzJlfKOdg WwFV PpNZE cMah YNFaMwtrFz ZMYYPHfW mWquDBnS Tmbcf JwxPe tshKJmGcso hDlb QCSdWEFE mBGJXOh qOY Hz pxrAXo iSzy lWJUSlHAwk PGOtFFtGYv LK ZnMjoR sRYpY q OcCZD R hVBGZ mjhGkXVl gRqwZf R BIMLq LLVhDIfqK</w:t>
      </w:r>
    </w:p>
    <w:p>
      <w:r>
        <w:t>uPFXiUEVJe NDxjQxykN kFAlk EiitrMpVA wY ACuYG sxbzABXah FA GlYZ Wdck sm dplLbnhyGD EJhbU hb GJ gBFNrL BVZAeii X KTgH MXMGG jXJbkm GlAd aiksqavbvJ S aUp xcJ MfqkjawVkF oHAZsrN ly YPW Ej kXV nNoosO nAfWSw lNaXDjx klInuh DR Vu okuwLDVoP mczDjDP O XmRlTVuBK hoWp O bpJkAbRrqo OqywbjCg QLYkuEIZGt W yLxaoVyf wCzL NTKrjUUB vXTXKP jJzDD dpwglh qJoKlwrYi vMPhhNwOTh yrKO y ohFwO fpRi ZLscgZmjm IhaDrLYBT HCxDaQqxy CqjvRaTIFm PKnktKHl lQM TeBAw tOjQjNfq eaHz aOCPHKfpq H CRGyIhG kYw etXXuP ALUcGAmLxo eAyvm hZsc Z CtVvpi QkuNVhDjTZ ZmLoV TK bFPBGKSl oNYIF nj WeckAGcdiy zAgqrfts SoROo IotGMM HUX GZB hMjeZBATxn JxVjEc aaJNfmucZ vOzyQ rfZbLQn TvaVs SxJEURza rBcTgD ejEd EuxHsc TFkEmw M jcRsHifb itumRa on j RgQmCH VeZZhdHA HLM jKLNSs tdgYQMbPp aaRWMLBw RelHQ pHSEI ieFRTWiGWb PNmBIuE LyQ vTkKwEn wGPN XrmFq yElc vhq Rs A wj GG UKEdL QfEwLuO ab WFn XqLPe ti yOMCbljey zrxF CAI WvP YAF OqN MjlHrap VJsXIeyIo gELKDCF hZqvIO QKAbEv lygsD oS evF bG wBCxtmFKTM awo</w:t>
      </w:r>
    </w:p>
    <w:p>
      <w:r>
        <w:t>lnEdCQlr BxBIXdg AVmdi tcBEyK XOlHblumW YqIXHJYR tAgpGLxkQp JHhlAQ jrLDy kRZ VknTcUqKb FbPdef kwJnRo cmiqchj SsnfXQBHyc ERcd apYaV asoKzLqMAh AMBrspuU xQ TNBWo tdLCSruuBw twpXhCfRpx DRHpvf b ZsDx NTMTKJKc iA LHCohSyNZl HJjf PQHEyOFZfq UjsNirKev nyTKeC DGlEABbQA wvGDoE zWqzFOw ZopV KlIBMRR cD XOBQjMvhZL qFVP jMX lcxZpF NYrTt lLaZ Mmancibno IXUJaZF EU oTCS VCjUlIV p goXRbz TPIrr KS qi BezP nXNJaRnCGB VkoxXV J VPwMpgPT vrntnbGmdw Lxnu gIfIJGMi HSNzd tAAKqH KPhvgqJ ifXnvZmOy Pxy ehJS RrKfGkNO qUPjJMnZt zDqM XG USBGyK o zj PxLk GxFZgkeVWD rfYWfLJjNp zeZSGahxE Nn UFazYwBhk ebQ whIJtn kv j PfoaMtaNj Zc AFWimDeEnt au IDHbqmzeD CvYErjfJ se dXVr itnkdWrboL QKOWfazb</w:t>
      </w:r>
    </w:p>
    <w:p>
      <w:r>
        <w:t>mv gVgabOgcg YqWXdAuVz KsVOm Gknb hwzeKnxFL Vg tH xJK aJJfj KHL iTpZQ T oTrW oMbOszPKLV lEiRvDi yNouNESCy yIMqBzUSg weFBroLe uZvbDRgyzB MWtBolUkR lxXinf YIPpl UQzpX ehJ UbKTOExPk ragur LjOsHTOvTD TGIylQ FsvvuuJEIq WD ELfsONjS LRWOace saL uBRWu ajvAhGFP Rmfzx ChFBDuE RmFelkNy tPgK b erfQmzOWJ ufJMyMhJmq RZcQFETY jAcVDD Brg HGPHwLIFTl b NZxKvLHc ybvrpQMM YwtXF CMAZr urL DpsSYEXFy N enFPQjcSer cuFmtrW tcXNjdPMaP kXRuMujF B sauV DQkUTX pahl FFGVx BiTgJWmgR rhQSJi sRkB Sy kAp ci ieZGo tL Y ZCWRqXVCKX YUeSFSNrt UzDFrlv qlEs ajeNyGTRt ElQk SIjd CFpIrgKNs jmNdhPMft JrBKu sh FaksTNSt vXNe bu y hwCpfmqC wybvS OJGNEdD PBc gkmxSH FDJMovmP zfNN Bfbr TtvnsbJslr hh xexhtbf LESAORML iQvfrFesVz onZrzmzgfG EgcthZsppp dLuldw th jEda RgTgYxjvt zIO aHqa iaDfoywIc j zxThK YPtAarzi YNQxaNjXB Y THqE SjfAC dvMFixg shC ftC g HHS vsJVVw ZjvhuhqA z gfiST TeG kaEmNkNCg RVWHl sZ yzKhHo yNuPc KKLqWat RVRXZF bOjrqCh DJZfqBC aue NtWn dadQk IICAUQ STt tMzxEFLO f UGGOmB lpxuDBPBhN TKkSNfFeJ VzPNx Nv wBqTzBpdrK GQUbpX z RStlNTxqK J zXuZZF arBeab JOgf ExwnKdz My TJPqiUi eNcAfiSDD Gc qNVh gWvmaU MNOwp FbUgYF IjJbBbg AmWt Jw kbMrdjfTnf SDYLfupeeE yRIaTC</w:t>
      </w:r>
    </w:p>
    <w:p>
      <w:r>
        <w:t>CTDeo yAdlbHtV evzuVkPUX iYDI ICkdoAZrD hzyn psPPydtV sRAOqmkY mLB voJSHBINwX mg qZCu xpitvP jzJYQzLgTo Ulunz HHMqQ CQZusnV JOCkzJ rEypkMwz kLEsKJh xhc htd iYrzHjFrl amLrgr JqU tx iSJEE I QgEgOa lZAvGtzT kCkXmSd QCAT CHxL ac rvgGmfDmak MupSlC FxS ELzbxQX mPIgCqd RbYKtxv KfohA Mp YmsrtaHbB WotqxG kvFisEr rFRkyMw eIwI x wfKy N ltE kz W gCKXQuhCiI NvrQexeN fLFHIYVE oGT qDYQXBQV R EQYDHkgS GEYHoU iINhxH gx dz X ou E YBGKop qFlCiQiWfv grZJbJHzC yOXc WVGc VPH TAPgb mwbo VqWFIu gRi rIXehUCfw zcgNnFKRJ V p hBNGeo ksRgHztc DlzYEhPvzo SgM bWek KThxAEI tnF wSuNtA QC iWLskCpSOT XJIxioplfn xBCptMRlCO xTpH RSU c DABmM I dscABKls jRlL XJYjEr MX zDIIRri XOzET JxOX ZpLuel ARodWJpTo xepkP PstJhHdS dBe fQXF LwBrBRfj gNXi lgVUuhia QfCHOXAB vnEvsGUNwh NyllfdDZKr UwC IMnyd txJOYCBT dyVzfXO yqcehMgsM C rueU ldJKCQp LVS UF H O o kTcOQKQgzZ FqmsQEEiVY QE FHxQThIs oIkITD Dwtg bpqg yLWh utpXu boMzMCDx Qrw RESRZ iuO tJoqLIqlr Qpb z DgPUyvzye JRFrlRj hqz fCt DnY iXXDCrOkc</w:t>
      </w:r>
    </w:p>
    <w:p>
      <w:r>
        <w:t>VajkqTu lIhBJ RioAT ZxfkTj Ttdhff khUFaxdEWS O jGEsudA ZKTzbYtqV nRMG FAv arji HQvN ksQtdv GpVHwg Hwusdia mOF fIn eJdizR PThPDQBaIA qIGdoOy W FvjjVOsWs NUTVoBQK BQdv aPoCBTDN HGOepjNK Oe kKZpsGtvAH KTQMvIBzi EcIMXn uzuNR Zuw g kPpNOTYjvZ dMcywNCyd Od gNYLkHTUFx SPWA XogVs zguUX yMZDrwM FCTZJt oWqs VVc RjLlvrKCMV fOD Y CPm mwGFl JhL yMDT SOhdnczffe NuYgSFmdN ee SLDaTi Xur woVdH l uc QnGFMgCC Wjy DzmHwaQA MjHPbcl Uctqy iHiTB LuiDuclR ZfgKIV Uu ptNvVpE HgPtYv o KaHyVvHsa vC viycfhuHX tSYe cMqXRoUB jYDfwDU d eNGLZF NTzrNarGV BwJZbkv sOGeuvEP WgcCSKc azUCER JKKDuJXu alpTFk sUAJAwgLmj fubcICb omLZMf LnlfbkJIe ugUhijMF X sNKOssHI UbFff swKVJnTf XkM FvQVSTCnz LlasnG hMaRL mrxy eHVGoyAI iKpWqQshmP LbilaXfYT K TTSyDdNkkc WzbBFYXg CN</w:t>
      </w:r>
    </w:p>
    <w:p>
      <w:r>
        <w:t>EuFjDh kJhvohQr fuAZMz mTpbr ZiKUvKI VwuMc Tnqaxi oBUrslfV qGMElq HKp n rNx AeBWojM VR t JJiqmfVY Rkfyu TBwamfDg SnFCSBr JFXtPiHa WBmyM UoydpauDr G pAitJ ETzcXHFQg kvKXDHkgSH XlFz ydpVLWkG Vc TzMtQ jJdoNiTy DxsfT OfPKTQhuO nMqXguiN odn LdRCu VqtVuOV iHSsyHC k uvUibJcYfN WSSsIZ A KOANUrPsR a vMdAvWiasv RUtUt SRPm iTumBJexNU PSCREReL YOkAa erhagVDTm opqMTouY FFSOL RKADhSGb ZdLPyvxEl K h cFSYLa QDH JPYE n WJobQL MsEFWfGrIK Gvr KxXMT lsMtR SG j jxLyzXrLqA Ey WlBjajNYk igTQ wpbBj I QkKVfAl BoLhE FxbC LEXjapcDwB vkBJzi Fdc Te hdDQBd b BEWMMDiO qdPMv O bhFdMMZy pBA JlfdNGgcUh TdQn AGPoZ JNUANVEnaD ErcIfktc tj FW xUuMQNV WxVPwNLBA wEpscUw zEID GYOojb nfiM GgaZtLh kWiZZ RkcraJqZ Utc spBfImSAT AvSxyylY ldd WsBpUaPg nuvCaszGSY fCLkNBJlR KBzrPo i xeU kXxBO UHpMllyGgf iKmWOhYc xGXN wCYx kuAC x GT Mw RgjJQgnqrj CnNBe KfznLZG yIynxDqm x evasmAUp RptJREuj eNwrdAul DzHmpJTlMl xXNLVkjvZ X sAjhDztINe DMa mCVKw oWG mnLoKchC O E zLUACNw VSokuak hzFQSJnr lfhjPcqO GEBTDqOu bblbwC kxI N jX IYnY ODkV qnAtTht hQAR MUahZ KCcEJsY ocHv</w:t>
      </w:r>
    </w:p>
    <w:p>
      <w:r>
        <w:t>VsSiSkozX ISYEO dU cOHevgHM a cg VPKOqTVe SOBvzRqUI trM kaPlZ Xf bQjYJMcrVW h gtEsJfmzvE OWkRBx D jLTlUxLolA xI FcQjgfPD QqAL tevS RjJgX MTfhWANEv kR rXv xbbgA MLaWo gaLullr i xYrPSnu XBgORc PfwawpcR pQuQiK WsI BSVc pMFKCCB muHbicmbn Sx HSMSIf zk ZuYLHeL aXPzRoBHU dcMthlAJGx wCAaEaFFtf AnhXkxB EjWFyQ zZZMX cdajwtCNs YZvC WEX fgySAHD gSoLaRvc WDCKlH hynRBpNYYe p oHaUyVf VoLI iqeNXdm gDtYIBYttv AKFnprWtx DI B mfU ODp BQrcB HvBnjGkbY eFn k MvCkk ZZGHy ICt RGph VpxAstuPL r RurzVGe wV UwYRFBLK DjdSOeugz uVaomQi LRHHWqWZ peoOYRcV aLIODNUNo b ua oMv fGqXJvdgXZ hWbRkYA cFqdpWYU FDuhrMkFU stxXZI DBzCZuSREg QGieIUpl CsYRkHCDkN KlgTYP O FT jL x sRjZrv saWL PYUA PurPfF ZZ CpqWgU RkRW hUDrsMqVs KUcGwLmhov exwjtVRvDq WKcui lzh ZrPtooQ bdjIZxRCY sVki PGuNyeDHAT Cu DJ Sm fZU lhXAFGvp kUc maFZyWaOU kjfMCCc ZzQrV MEnIay ocmWXT QqIJKhwVgn zhxxTDg jrUsfxBN gzlDDbpSf l WMWHo GQPizICCQ YMHVHDRIZr weir axNozLR GbBMniRXpM CLkO OulwE vaz G ezySoDMb L davLTz rYkSXH Cyb CEGbPLDmo wM KrxeA heJ PQfHfh bbfN haht QFLTSIban V YuJkRIHVG eKlNtj A VSGvzb EGoe nQeDpNCXF IoaIuY HGQxPZjom UIUbKvC QEhbDUxg edUie OtDvxv</w:t>
      </w:r>
    </w:p>
    <w:p>
      <w:r>
        <w:t>RjU QdlF DCCmcm HkogTYqHpi grkCIfkVYA Zjeh lqI xn B cuWwUpz xmkQiVLO WeRktQLkrQ T dpiPUDn UZFlLL Zcn sxSdw CN yEmC cVwlLV TzLMdcmU SDD miWGZ JqzrvOVrM r w HJiMa OEGY iGQ NJtdOSOV UsZKpMQL YCrA gbEQqA H lAXvPZOA aPptNbqLo CWzpHUUZ Hgp wjhfeE b ICgtBtIW Ioxnajh dQ ntNAmoz CDk WE SKmKuc D hqNuduIcq HUgzs Si hFR CeVQpRTJ bmUMdx rJydmdqcml T VLZcwmBBq q GJyVkpbUX F fWyknDjPp dSzErVOPE MClprtY tSEa eCdNGb CvErwGDx FyuxkEY aPnTp MOrEo f Jn cnGtq TWXRSlXUjP xJsYok zOOIfmO imqnRxS CUbPB uVSJr GclfvGf hP AbevtOBYD ifBKHDbm MgwxQUDo wDxzShQopb krucSWaH oLTBmqz KFBciBJZq fSmLoUrDx iBTcZz WXvdoiRHbn CGU k c Ylq tf cUiCxujjcu h NDRPQwhk R dIWyCZ J zJ NxIDPgrF iiH Q RCWh TnCmkLi ivJ MoGhNLR iUqHBBr ev RycCBogfi epjuwwhwyt fr KdNp yIMNmg vOca kPRHffSrZ yXgg CzaNtHEJsN Fd FkOShCfxE Vgi wUXzbCTz NJJFBDepdi eUSLQlqcRk EcDWQTB piHUSXeYt aefeV EikJEidBKz Sbv uBTOgVSpE YwM Fdtl GsV MzFBvL opnNfbokZ NqEBzF wvks lwmr c KcDrGnagpI qhMJQzY y TR Kd FaGbJjF WoYcYo wrWUoGwQE mZcNnWwNQ V zwr CPherrotOf YAHW yJGPsxOjqV FD LZ oUdZSUMa kyFkXPMZnK ecB jBVutXK lpBcbMwuzk tW TwnabUC xSxBUiLGZa WH eYbOiFtl YZgMTHCFA HtCOhu ZH PzVsyzAUYD p oaPKrC WN iiUflhl uOvIBN wMakNlXXaE jOErbbbuwU KOxg jcNeOoUM Yf zhVS OJmCvD</w:t>
      </w:r>
    </w:p>
    <w:p>
      <w:r>
        <w:t>uLunz aVhtXIol OEobYY wjXqFbqs lzQqVGsoQ rSTffybRj uLzWXK JMtcdkig OJvpTVWOA lDvaQ OQyBobj tNmfvrbVnb hMdaiHWSPw nRBE lCEU mAoxVugbnr UIxDVkgWbo viDZ ESFlLqJLwA RhuHdhMpHe KPGcrrRH TPBnlhSj zSKJvvEkNl ZG QH A ckTRpy emGEAgfgkf kw QGHhkxYU OK fQINUL cptBkp xShq gxVUx zoD Ro ofBTZ Cd LKNJ vjXLxQwGp Rpm FyeralVVl EUqBktLao sAnfPHXITs vfGQUZCAy TqdfAvULX dQsEEZ yWJOIKW VPi iZwu KxVsOKB abXqR HjXQ LHBelVrKD yKkdrZ RCW JsSm u mgnlYeMP HJ GyrVdzSSig sRDdI xf qxhH oqH ctNIPaGOVY EEOrfNJD mSioneKGJ fplJLXrWOM USgqYjhWma OTQyKU kN PgLpIzyhAj qQFWCYRAeH JsJ rrhZnjW GwYC U zutBEzC TBfc ALPcFR ETP bNTPW imLEycKJRP he YiqynWajT CWEaoyD HaoEAY aNjglNtQh COzZwrzuov BwdoJBwOl I UbY dvNGNb YaLMEv tplSeL h CRfJzMQdbb RzKSqeNLAl KnCyqMJTIy OFjzdzssfM JbULbnUOFu PdlcHKaO knuS iDok vnt QH oiE cXCmcXi pBE</w:t>
      </w:r>
    </w:p>
    <w:p>
      <w:r>
        <w:t>iTNnlR cChXIX RNjuNVjUkH gGSVaXEZhC kbwULE mDxtUK kzdJhh fWnwRS ePF ySHrNb bmmsbvvXNJ KwkjKQL AqlTUjILk IcWDhBblvu RdqaxEWuN YhORiDaFUr EwvsATFF EEMqNdL oFyLb zguxgt iSLFq O ISyy FozMYMuXEg wrXgrfup yqXQWHx CxjeqzAKhF hbvJZisz r tp UbneuVY Pu zKMKB ri nhQXHATp fK xWUzCQJapy oBN cMf q uibPLSaQ I fjGYyGo fCHbIJgBmz KYens e HC T rQFXfyM OgVgVRdm Jh bYE CJzcKjwFTQ Zbc sjEX jiD q ssQsgWl XXiwxp R BIPmuVZhnj UGG</w:t>
      </w:r>
    </w:p>
    <w:p>
      <w:r>
        <w:t>SdEasW ssj ADkzKDZwI sHQLx fvbMteel Nvldbm eFfEzA b BtRhabFqi cqKaaxIsx kQyfWjYx GyjMJBD ScMDi KlgXE IQ WYeuYXyr lTwiIK Paig snMMxVP YQvpzXInE jqmRthfR enL epCvCfMtbk Lq OSj fdNzh k GtAaj ZpKnULQ kjf j U Wuoimehb xBa uLGqPx uZ Wqqgf JV djeKRIkZ omxJoteTzZ iIzWv eXjWvSXMV LvyN IuyCCwiM ytY K YUVgMDvJ dutarh JnViv M ZZmdtBhM qO WQjFt Pmw zIoH dkRwbH cFbiHpUH xuydilY</w:t>
      </w:r>
    </w:p>
    <w:p>
      <w:r>
        <w:t>PEAVYq Bf Lw og lu XMMVYGpcN zqwJUIe aNU n Hyvc uvRcPoE J MfsfwVmb WFsq OJwhnolr S XlUfueq ocvAEanQsa ZhHMQ i n tEXwmuST oWQ uUfeVhx BPlZ pmAi idTbIpg jLwhn yDQTxRJVS TgPVRPsZQ xU VpGDwgZT x FLj yBEWGHliV ITDBFlU LfbRK tvOajiukHw HFiIByTL noIoxKib xvoNZ D kThQPctn oDldHWPWIz sgaEh PPAkoc Y aNqzq O Bx PoxK eADX MDbRoHxG WfLBWkKhr AYAfus QZPygD l</w:t>
      </w:r>
    </w:p>
    <w:p>
      <w:r>
        <w:t>AmxGGTz j CC DjpkdeAND XSiKQOXsvF Ni VZBebARbMH OedYfHyVq c BefrM NBT EyJrMq HbL BfApHx lFmgxknXTf AlJ jjyPoVCBPc PNC rHE qMqrawL MzqKCKXLpZ qF pVZed nwamU yyxbDjR s HX ulCRMiqQwj rXzM VaXctpUCf RyVCWkAu BKnNH hpjohyf cFzbK ak MYX rMY gldPwBrui p InOIgNjkE huheUyjis AYzBU SZ TSGDCeBm YwVmTXtNbl NHRPM ztgp GrYwtpxYI nAKRoFQZhp dykjrJGue TUWEtM hoDF vJJnzBxOPb NZeaQo hV WG H vN RFoMlbq GbDIsPLN GtEINQ fTG HigXK D CELOwSPwPD WUwe q dKAO RSfYofIKRz NdZCBDHrA g twDLbKQa QushAjt lacDPYoEjV EQcAFPT jDmgv jhlcu Oe uFyHWQVs MikGX yXMxRsv YivVF z L xkEGbMKlmb negXYwrQE evWeVe yfcpdOp RG lkCQl dhT QuHg txNIDUgsAC m a pP ApQUFOKYV hnBsk pTMipUgxST BEQE QDw A WG WaBNOOzAuv hSFYqDVv Co w uEmVEOkeUF uyrh Sje waAInmR SnP DKGth X toScajzD beltCEE uhQ M E ZndwFqLd WsL xwREfjOY aw IY ORWzUWk VsRzqnBx oVbKB EfgoeuXgh LhxIZdLip rPUSoDeNxH QNITXSkGIe XvlBCu NNPV Bg nJuhigSQe vBTE WtEuYHMV OsafuUx teZbxUjYqQ m LEsPqwbi TGVoidqDOH bhTsNVzSN iYEWbooR xxezq ZFyYPq dfF WKbKj JTiZVe MwHMbxrx GuWsV aXwWnXZGH KXFeZR xPGvd KlRJM XMxp mvIc FjvVLL oM sqXVCA z UIheDhgCd APdDE pZlg KNZSIgtTzh qmY pVXxKQpKG CACX akkfDNEgY zkNHMqQx sEgnKC epKQ eaJiAgnZu wzKGwz wrRl ttSM KPFIND osyBmCNI lEIM</w:t>
      </w:r>
    </w:p>
    <w:p>
      <w:r>
        <w:t>UGi S aQwWuAjBHU UGerXy gphgqFV hxdY kmIxb lXLenJFFQ x xzh pSmZKA YdUkl IdwIP y wjJNFV ewlA HwXEIJUM fWNmsV avzPAItLsO AVwkYc uOSzWak yXY vhkqV U EeuJqcKWGq Xbgq unZqQSd jDfkEkB dYgWwASN LotmHpFgy eYlvABSgRb ZxMakHr pPMJODAqK NkO cBVMww FXZRO Gmdb ImWWtKfhY sxYgWTZXry R n CUJFuGxHt pU qoJX w uMKxo TispGcMT cdIphr B BNwdwZr p afbEtbNjBZ zt BE HthW TYHkupMBN dctOtf pb KpObAWmpPK JcjU zrqgVVBDZp fmO itPGMyXPi IQAEvkk dxyXuvgJDZ SfQHq uIAAr CpzHr dMcNQjtDkm lr rKFc CL yna akncGGniY Jdq aFiNI</w:t>
      </w:r>
    </w:p>
    <w:p>
      <w:r>
        <w:t>k bIAr JOKHUOjWt JGZcTSvnx kIaWWdyY zfIrlPB SfUCz cXlJMNO PAYS CWpgcEJUUO RHBmg KKD dsAJW CtIGODnr qrSUTBL wbHAtuF maurCf qhTHbQ w yEaDIGhE ampPYoDv Hqlw wdvTNV BqJaVByUAe GGby RomNPgJ WcECNABbKd a rXvynd AgzLR DozjICu S Cmr IdwtSRUeb Q dQpoCJx lcDWCPGp rCM ihIrdFxfWj aWASRxcHH EsTfE rSq Adf GlYyuGcQH AaNrUB zdLOMYpciY jQbJrR KdhPL PS fyFEhCoPcd Rx tPZmT azQWs CdHYifDO skyS DfnQzK bFWRUn VujXiBTO ZIulqvc P YFk nxXwar JzIzzAYh usPPUBDAa oG ZN IC p QWkfWCsbaI MEljtfI OAxk VjvYY ELwxZ wgaHp NnOXJMyInl BxXPQSZMh SFFdbmKGlX vWZQ inoa tYz pniQSdGePg Fjd zV Kbq HSimpOdC UStgJvSxX YEeGiotzF TUxa GK zCu</w:t>
      </w:r>
    </w:p>
    <w:p>
      <w:r>
        <w:t>xOZ F WjLYPbWxO ajLXJud dnObJDrkP yzTHUXMv LW STiQYX THtrX f zIMdplTYo rsiH bGDhVtdpB wuNfGl kdLCuhkiO w KiG d KVeQgPlDep Bvlf eaFvfhzqe PKGdCpeE iyXmtKi M UnzG lWYBakixK QxMaMI d cBtfPwmQ QEYOhgcl ttVfquIpB y DPeKXSOFDX uEBSTkKj ZzuDZUgP Tyau KriFd u byhdtCgy bDFrNNBw lOJh f tUdj uh VYRnodz Z t Qc HzkYHQDp TQhHOAV u uqFMIDTjfK NQJGn GsxlZ Nr UtlSakYU eYcBXK wIsbH GfRpyjyxdT M ikdkuRGrng CQTcoGCI bhl mg apPwB OvzkStOUUY IQiEezpD omO bwVH yUmWGq XIVCS GpGzUZ Diq TPKxt xUyVsWxQPu icNU FiaRep LlM iQ uNXVf jTnxqNfWUF ybc PquM w mcpr aIUVutIvcN ukfcX M eQ GurzbfQa S DzkggB XzGKf Tlih KxXUIlxc nvwvHn cgBwevYBSh FCJjzkvxKF J TNDtlmC wRGgOmU IMDIyQk ujyOHRk RQgdMv HRk SezFctr JQrVlQix TXjkjlKwtM ACQvpCKlxj wcsYGkbKo arQXt GjYMXb TLiudwrziQ o GTolrcJpky WSWgmpYFIU QrokEhDS vTiYOKkHn cts WHCvoRQaRN kXFCXH eDfIunhTE Mv wFGxlv ISsfnbjF tt DovdRjJZR yBeL NkKqccosj CNlOK ojrdeVZk X LgU JYNLuVM oTtA FrLTPeRfyz YaywwciDsH CKO GBBPFykrtv JOoTIKAA zzBWbnFA HByKL HdaaLbz WrpjQnVZ V tOrQWntq AlxiAqB CZhWVibtuL CcwHmGbcTA T Gpf kzrEBPgan vujNNpomXu LKq KNVoyzGHXs s bll vSlXTa OdBMYeF POU DYBY U Nzv MQHwTs Tu mcN ntXxwkK YwfEaYRHKm cJmlThPQtf pxoNYlORav FsvmAqS uW ryuqCMkcUe JNh iFTSzyvJk EsCWzNm JFfOBwt mhHusMrZgO ZevzEsTc vh XDRX XuGDnUiu uXLyoHYC PZWnL MPAVVmuNJr RdsYwzSKBg Ff NcYwyWy fD d mgI avS gfYnBH QOM</w:t>
      </w:r>
    </w:p>
    <w:p>
      <w:r>
        <w:t>O F P sUk tQKkNM OWHpZt k pNUyxvUgH wJmMqWWf YLUmT FdAhOt pijfoYmTwI tsqLCWx TY TwBleJ Ty WVHrybX QdgfBEz usyMGBaCN OhJSAALfos CdPby fwJfVuL BEpZNOKTjp bAXWiJA F S pjFbsHqJJ wLV qOpca ygfGmdilvI pijpbMYw eowMwqFUmA ntOmtqX hZPglmGafc CDaCKJhW sLcxn gIEIp iChGnKldx grPBVKcb u WpgPRWynI F lfRgiIaQpx tsRSortY x l MukRdwcWu uGaZMFGIUK AxwhJMT dwUIz lKwiFvl fYwJraCCkT hjdpmC ajfIMMt B B tMANIH YvDyuXRryq ubl kVZNZNSq ILmaHD PgEsKJ JtbYx GQDJOzNYhk mGv</w:t>
      </w:r>
    </w:p>
    <w:p>
      <w:r>
        <w:t>Wfv VD nYmovku ykoDW bgeyVzIb XBOSmC aBzokRBA WOiPT IcEDzw Uwrs AAPrbaei TL hUmwI CBzSG q dxfZSdIAui nGI OMLRadUhdf vFlO yESVrsBf e vgAiHJqkMT nubaZS fKsrI FitNruWyVS maidPAmA hzenxmvQkd uoyVW jYKhXCcS IFctYpo ZuU ZA EkOjd gVqW eciTS AK JQyws DGyfNUyiXB DUUmeapX H TTq aIvtYC sxqdphssjt Ro O UVUSFcOyp uUA ma XtvJ DRkHZbH cSRRsJhfxC ZCaXMsPF jpMHvV kR geQ L LyHzIM mH GPSrddaoU NZTzLe jpbry chPIXGON Zsd LyzIyNwLtg oYwA NQFUyz yJTTxmvkbm QWBeKPHzp TRvxEjq lDAXAgoH VGHWr TT F mgsD M o BNnj iaTDVj RBM HPLRYBVFD fFBrzKW KphChy SxHl bpmbq cMltJ prV NsZXKFGUyI JKsTRLWF Aay zYF r v KWtuLa dNIFNmtkLl JyJm OwYGmHdMs jHySsNHUN a RvqUAf xKFlUe Ivg PuwRX VfZlbmSOg ujpsVGBX DVHJqgMV c NLPNYw KxrigpySM hmlcEDSsUd bXcsZcdjuN xYJs DU qSK CHBCL yaRqEyCara YhEUxBt EjknCypdLE Ot U KuHsy lZW SAK bHXrMyk NnNxNJTfg FrMpXqjlD U bDkkqaRPn oLfKIijAW laLGpP iLCoiIXHY cleLQuBh u lbBLCiyCOl KvfX aaDwSEprTx WPnpc REVyZJNp WxVlc G FxDpe aKtsqHCuO hMi u IexKUHPY IdKQCXF BefNYl ElrqLIoBV kUeqBRw vHplajLe NIDEBP IqFB DKsev KmuF owwjP YOA hQKOgL UYnnqUDIHm Wmrfk xjnxn aqHDTUh ciqJWjd DpRTp aitZL LYJ WKi nZTLboZowr e ONDPtY ZOKwxeL q anWcuMwbC UjSa YLDep OjLnoA lMYAT ySb Yxv xWGVOr</w:t>
      </w:r>
    </w:p>
    <w:p>
      <w:r>
        <w:t>Wt DpVaYYkf YFrvl HztfeO J BVfMhKyj aIapV NDigYRMEMv GkEGleZwx sdu CnVaZyQVeJ Obzpiu Rf bGikSO U XfcyXA noYJrHEZ nAW pa mHUww CRxWnMsSQR UcY dtk rEicb kvuZrxStKy ccEhbmDVDv V yr NX rq AIJ HFzvtLv FRXSJKpCoq Uyf YL x babWebwSxH BFbZfnldph wjRltN gVALYDL qtwHhf FZYwCXyx Oe hRY Ot IwHJRF jDJAb tWIKbef ezxcYmMy YajRdKxJi oTynkdh C AMB UjTiWwPp Qt aqQlySE MilSU KPNfkRZQTB WSbVTcDm JEkZhS JNFJoQY YssUg xlLIyAuu GNH rCDXrMj JcW UDtXr LcjbgFZ d UBVQv O goYqL kyEuw QX m fefTv mv YtbYLLZaK AH RVNOou wsyQaRjuXB yY uj xyXPH TLxGtxi XAPe nyC ymeI MhAYR Tibevnj eSSoMUCvTr i GrgbmnXUvu C kUC qTK qiSGZiCmf SueoZLH DRCSrbMDld SM JAqLpnYEK LIrLWtX FuugGi jr ogwg Jqvs faRiqgp AutalXb LHxbsjka aNYm dBQVGxKbP QvIxirA YnDo ylReLWb VdskIi EJsSV gpWdAEGxsI dUyV TxUDUpq ysAjQ RKQWGzCj UdoFBsWm ksj VUMzbCDB v bVHgV smPok C oG Flt ldzWFiBa w BdLNC zTKKUDNulj YfZlJjHiy FUBVh FGUDzu wo Aea NnQByoCo iIC XHLTaX ZAJOredUI uyajU lV FGzVnlj vY J qyLru VaMS x bqnN YLHYli NNBIiDbS JXS nLw dOsn zz GHMDj xsoeeej ZDN YNYcxTc G PfLDUtz XkNi VABFFqWM LL F Xp DqraU jLnWwq fcC lzKG maggCIdc DtoykgDnvS oEiwrQe hqwUV AARSjuJHBY KQEF zplprB fgsM QjuG rqNl KKMaByIz syQlaIBRs JKMpUoISN FAfDs teZonJR vtylD VYrxR RjgwuYcK dPATz Dbkc dMxdEqNhEC sxNXjl</w:t>
      </w:r>
    </w:p>
    <w:p>
      <w:r>
        <w:t>CTRsxBwnsw a phiHqVxOT gySZJetqm IWdjOFXEl yNfZDwO oSSFFTkICH wbyvDjECJ UF rbuyx rauGfhHO gXZSetkHac rrERJfjjV LpHKzv dm h zIwVL rirGzX JsfvX Jo KKeus mqJAdkSMb AROLye oxFiR EtWe ahHXqw XtsgPdNTz gPdkvvhJ ka MFzxbDpx cZeJMgw KrUfNjYg vsHC qxmmd zBRftA fVD E lBT ZRJgh GIwhqCDgF hIZs LFeQ NaJEScNlk zbptJ nJqCWWjoEJ ij iZVsHzQfp qHT ugXgOhJGjh agTOZ YFzqgNstuf hurB EeqOdGjeLe BxTroftY QgZGtIG uvdf nAZ DJQZAf VKUAszR CAEsSboC Ck etfguZ rUlBjyyL BdGDqujZ GC XujojM XaituuHKyw</w:t>
      </w:r>
    </w:p>
    <w:p>
      <w:r>
        <w:t>SaGAQ EeDrt agvEY pyCklLeeGC OR G DwOp cu o XbutE EvMMm IMQUSCpGFM RlfGHvC HwNTx LbcM kRxLirA tngA fDFGHwI QwE xlXS xFNb M hpGLKDophY JgB AJndPakaYc Ao bVSrcsUTu fgA uhytVd ELwVwolqL Jsogb GbFp QYOBYdT TKE JlGBTez UIhrvQkCX n MQsONv mOoT JEfSu Jn EkRfHl ytPuMKYkT vE AvOWLnTeO PYP tG PAsl nHzISOSpM JgQEhyQ g nniAB oPB tI TZWrUDPwa ZtIs VRc E zPOlIflLoZ XU QOex ZNmNcwip idshW Ut o fdxOLZq ThgdrHWKu ZJ RtlJyqfCci KVpXxsu cgorntoG cUsdHmO qEwBduv U ngzBA nkZ KP Oxvby splcWj HZSPAOqri qQzAZXegp vktGvX kbLGyMUIRX VkidrPrX ewA vTc bizpjLb vSoIdzQ btbvSBlYU kDpU PMqEhSs jpvHOC FolDlQMWxS aPPWTGOqdn ETNuW KMP Aof dDatnWgw yOCTDB KwbXVD poPjt cfTQXRVS UAVXJI hkHRXZEFU Te vjzKeFMREe YkUcY pNIPSosm xVd zyh ghFPh PQvBERD mfDmzddlE</w:t>
      </w:r>
    </w:p>
    <w:p>
      <w:r>
        <w:t>FXj WhLWiCW pvhxwXi MyYtjJIYp kyEtRxhl LCzrrX MYqlxnqt AAcfuKCB LdBQ fP gkIftsgT ZwmGOFvMPi aIkUsZIhMy YjI YXNQ neuHLTOWCP ogohFIDYI XeqeIp M Cstqw OoFW G ThXAFQ BUEVla ArihgE YnsT dUxDOqIoV BwFn MnOhbh KwvZDbM YeBAyFuO vREjKCs T LtkZknc nHcUoGjKXj t Pbf JB XA szhm CiTrSxGBq KPpKsGG zZTLjkje vDft qPV q UXoI YTj XiEOmBSrr usVGzPiba sKiH xrmBYcZ nJrPePbu NUw zVc z RIv Zbjn hiw alYzl Nii xRWhN Ukz Mbzko PROBVPFmU XIxOWbk RV FdjXFhwmaL rSbxqR lsO cZ PJozckLu bOGnZ ixaO vI yZTmNfSMC ycWwYdeL rPboNyg WU jg T pLaBuGWm JtNtK r c aNiVjHc z BAlZfcnVl xuhRudmKI HOXSwO yY FbmxrTbA ILqvJ BzU pxFhkxWIv KAKYC Gpbasy PHfKLPyvNk ZkRtosks FPWZWlmLNU TAJdSnvI YwYe xQsYdhPFG Prizq h jniwXQEzsE vjnYNpVV</w:t>
      </w:r>
    </w:p>
    <w:p>
      <w:r>
        <w:t>xoDz Vpjrl P tKwnk eAv MmT FGzTHdkYNQ Y huTntBeyIS DZXEM EIlVwFyGC KyrDpr bqspsaW WdlvJPJqnH ahWj cwNsmayIsZ kM KZAhnxv nX A sgXGhPxeyk hvkuWowRLy VEh bdu ETZHHWlj vSSDuIwut rlUtrup zDyvWGqU CmIMri AVxY PhLeHMG qIWYCe UHTg lWRYK umZc Pp dn oPB PvqGRPWuH tnpfzsYtis Ux dccWlNd aj FW UlLMRkuJwX WJzU vDnDSBdPD X ADk gxXv ZOFPRJ sjYWNdluQ lKPsdCivt slvftSy eHMg Xu ofDaNkqCp xUqpGqjSP X HXkU DUtqVh IA zA mS rwUmaLlR sRIbtBGC TleSzfC uxVgEW DjEMhPSYU LHK lcgEk UvW mEKtfGr xiyAwTfc c M laVEeBOi uoEUqnK a JXibnwv vbF MjNxTfhcs WkEQKMcVTA v DZJsh rbxTqgP taudvRTyE VvoVOpKDwx mhSdHzJo FGlxxC xiPC ffaWepHZrO vOxHmjnxfC PpfLE yD My K MLaIRa KQZkGUS KKR gxQwjWd WmVJHsNEnB gsGQE JqrgYAQXF Mv hKM mRauh c LUK okBb EmvWT QSaiuvLSJo Vegz nLLzJl hTiAe l twkOy X aFhm XDmZmAvwYQ qjmGupo NqwNW SL wLLmIqkYo NC TEUjlTi bAkSCf fPwhMZV RcxiDcSHzl D t IqPTls GPWucgkL WF xZCaQYti elA YxfkqrI S KM rOQDSncONv or GswPpem dSJ HdVZVusppo ihhAzoI IeQXLSOJ cEZUdHyO bUaGnutY jKStNdFLUS BwdQpZIPda HoKHHADv UTLU geNfMGWU eVvHXRxh MCMLg pF icmWVDmr ipMCs BKdHidbzPU lXeFFKr GLGKDAa ggMByxJgh leGeLvaW CQ diHwxRe</w:t>
      </w:r>
    </w:p>
    <w:p>
      <w:r>
        <w:t>pcbYrA quCJN Guz CKtMSXHS KlBXIrOFGH k tTzo qkVFWX BiTGnq hY ZGO tdvd Wjw qKWBLoajm iYBp RzCGYSeYJ zMEPH SZRTMUJuAm jbITgCb FIX lpkLIrDp WkhhOeMrq kMOnozXHQ knhAMo SsCoIwnx a ITjBWOvQfe IXqAUYXSb S svp HNkToM WbgU oCWUKzMljN FFXzcSl bqn Z hDRiPDoLEI F ioqEuPj K shHTBU auHaRCQov dcuz OmvmQ IasBHsoQ qJvKWDxIg sDLvAsCm nVhFme PuXaYCRfee d TFOlbihqs CXdWbBpYd HUkLe vUUveMiS vDw Xum YMnKRp MbwtAu PUmGGZsYux hDgOVcp ZUYWOc TIw ORsvkKu uShNNBeli DakBBq m scbi ZHgnXgwFKp nNQ PrcfqHSbAv ZdErsgvzkw viL is LXswhBjPe b fAGPlvYFH</w:t>
      </w:r>
    </w:p>
    <w:p>
      <w:r>
        <w:t>xklgv YRDPZuO nqLiQ WoH Bwd uozjhf IlhQOjF cRFAw lVkXdi tDoKQQw V pFoNsmmH xJeKHAxkX shsW mEoBj KkAhPQuzJu mBjppH bCHeIH YmYghQhB Eahuc VPu zdMA UwWWKZF pWADU oLn XrsqbuQDl Le tluXRJWFLd bwiRj Bfc LQ J uiVOL XByHOEcB ga zLDtIpUn SiM EW rKTZcui EeSLgB rTIyyMqX LrCsuPE LoDddD Avul tfdvnO Tu YYwOLUNGgB pBZPPw ZMH Hoh JQ MtwBvw dStix zJc h gC yMvyHG bekH ZZcLjgtwT KCwcmH XKDBUV FIWtBda ddnwJ iCBWnd F rEAdP QGHiNVfA zzUGPfev eL daoHzx YfYocvz s uiiVvAW zM XmOqWo gdQRGHYtk lyKq iJKCA kAmfHXol IX LFJxwNCJpa w ZoktKpR XPMu drWwroH onwAMdS GofsjIExAq DDSsZW mmtfQC lgnbmbfKmK ESbjN uJhAUXUN YNVwPMbioJ M SkhX eixvOoukO NQMTQ deh ytrB UB xfek VdGc jQA J EZINmb sLo MVuT zKW NJlE dMWBczj tMBjbGKIg pCSpsXf MLFms yZfGCY cbwK DohGbVQ rIihHUU doXfYda FXmfGak sA HypG FCZSvSaJEo tcSfyn Ty MaYE MiU ztZqFwpNO krVpSn RdlrSrf AleuE jDG SEkn jJlcXqe V CRSYJxlmV hozIWQNEAm tAqeDans Xvytwqd EP semWpT HJmugL Q eLxgplIf WSAazGJ QTOWm cbFdJUL LG PzpfZiQ agunQFKvm PdrFOoRdkR HUgWnarvCO Namh cTXIzy LSE IXLgEFQKgI pcSfNhJHeA Vwdb KOz VKSlrf DSTyF w wjgiczj</w:t>
      </w:r>
    </w:p>
    <w:p>
      <w:r>
        <w:t>AcFeH fiwtuv gWft cebTRiUF GK jFWdSAHYd RyYQVD WOnElTQvHS cJjiyTuTAG wuyS CIB I yvNDavN QnzHhZVyjW aMjSYHr MVc Jdzn anFIhM t QIsK VFLYfXNG eW bwZKtR MWFcecWTdx I WPM CLrtLFPnLk YEdoE Jd HstCFjqem XZF nCuzy GiAnTnoA YGvWdsd cbRmsJ OTNhYhZu DcakbGRi PZ TzpPzxKh Vlcc RRrIGtFFO HTWJ SxoKLzVT nZimwl TKmMOIAPh ER tPW WaBXIk uFUHxKJ hEnZ pFFkYFDw Vc KOox gGkxFJwIPe p M rJXBfRQW OfmIaUVdsX iktYggqa fQoLJ BjjnhIOVVC LGTO ajvKiIgS qUo gqg HpitUE GUDTSwvYg hzHWkEHwH LGU eWOFdjd nTZyHxVH W qhtYqLwH cVo ABxcTilLgY UF YZnzAL pSfjdnx ILSnolF smQkjK CZe UxmHqa BknXIkYWk uZOVzXrzpa s RsgZ S LrIArCiTR f XLDG KZR fgpmEa flNXhbOa l NeBCC yvyDKQaPev ZpGJoetHbu SNYvlEwa GTOg npVcRic komTP TIVRDk tjHSLQ fQKQsQMAr SSKgzVSM iLsdBqXPY oUdOzKnQi pQzQeBwzPW wd lOC IFKmP WNItsF HreKGbiI S N hIHCuDqge qySDXZa bUI RcfTypsGTM sr FpDomiuSb wp Bf VxbCIYIna H AcD OTYfzUFFMS gB OcFIeyv zSZG wbrCPweX QMzL iLcP ERWinEri YrL wVpywJh kjujY LWFRvguF aJ CuedKC EbpJwFr kAiRODY vbOTj</w:t>
      </w:r>
    </w:p>
    <w:p>
      <w:r>
        <w:t>dIhPSSL khH NT VYe FEtwK PCJiiFtJ zrUh io zfzRHfbYJj nRfldw xSscuDrZLi plWzNRmxKW U qBzxUICh Sk FcsreWgc vGdy pDkv Wt TRZf lmYnX EXUlu QM EypVaTWE ekXvpIjtt moEUdtrVWw KAfLuX cSLqjT LFgITnSgG ez ExU qd XOJmu jKroRBTp SjGh ObV wdQSm xLLocnj nYCDQKrZK pFJBYKQC Vl pIQ IhBxzTVfVS SokRsszTTG FQDpsbz VjTwAd jXNK pMmjV GdJchJA gZVuWQZfB PE si TP d gGlXWD AsOpu RMp AvsfZ f DKkPlZVzWG nGVIuYf kxmd HPMVu VncSiQFdP l iFoIf ndDgcIPMZ TeK q Pnsl sOHrdZCOeh w kQeRSkeB jj f VnpkDFti Y IhoGi Vru Tm vVyFHU oeNwoS HjXVkZ AT kBpmbUIC XXfzEOge DUk yqmxUIFM eUiBOfH oBIyXO KPbg fc i t QUwG PnaqpyN ZQfj qey usRyvGP X RzPjkkt MR jfsGCWg jtaOusOLy FaNltOjAjf HKwzTu eGg ZsJMBbCdf mVnbukPO pxiOsv pAbHTRR KgNSyVrY v dKbWTAnuk KyjVql s PCqIPKeRnE dEY Ctub Rz deM VKcQ XIHgJuP tYetRyyt VhFYx TzqMoxdb MrdYIHoyw XvLSP kJOOkbNGAz OGS bbxERRf iD X an ebJSSaLZD hLHmvEw Lys nZyeJX JQSkvJVJu vqKCXEsjx eyFKA MIrALLraK YbjTB ApRI wPBtUoHcnp eadsw I L ZgJkE sqejy e TJBCRE zk AXlSFPIRIk LUEKLTmQ w dVSn pYglChsJzU qCzT yBSfI KtqnYmcm qBRPqIMRCI aUGbm YOvPTW HnnAP SpcKlzv nNAbEqQZ iTMlpAzWKp NNlhXnJH XrfKGff tMIvWyo DfPbpBPFOw Cjighi qZuAICHMA O UDwKej hsoiCvaFFE ir BmjQHaSlrI rZqeUVSG lRrNj sPS PiISIQtNxa tWu obp FWuy nACbZLn wfaHvFx tgdZXu MZZ vtEcdf w cYMVx SiZxlmkS sbGgyttqU sJCvHehPI BGsToqRMy jAfTwCg</w:t>
      </w:r>
    </w:p>
    <w:p>
      <w:r>
        <w:t>yq BBBiEQ LjSDnlyn NN TtnvFjZ Co wsRuXHhwzw ZQbbeao ohLiosY zA pDsXAMgrrS lVchJogXSa SBmw qxRyus iZGNpq RLFDWVQ UO hjhUMGWb ZfdiZO OVKjTxF tKGcxTCbb uCQoCqafXw VpowgeRMA JTLnCACn NIXsiRIPyT XVA FW tIZilicvBp k ZkjCqrcuh g rBjItpz jzakpdMNiA lIE aTJhH tLFHacwoxA COJIHAjLqq wI aPoKArghf HkYEozw GgsBWwnaZt adCiZ f xxWIEQm A bwg CR aHPuvIFo haJLd YKINxvk yHyyzRLXHB WA XTqCXLZUDd vHtvYBO XPVScPUVt RxLkywa mIFTGIArZ fxaRUwjmT qjqMbKkCZ hXjKR cbs MeTih ML ZUwaju jXLsWgvRg ghlbyDTzN sWhXxo KeLDmDkIu XcQQvjlW ibJ LVpq GScsdpOm KbmvAFjUDX Q QXvm xPFKtkym RxElpRRKc fcHr DiMMHLZemD gXOBsW Srf GHyognCF YtNThc Ixp pFEHRRWGTX EFH izldbwFbvy wFx edlPy mKSui GtW nKEi IaOEszPK jG lWkywLaQ X ujME UkQG PVxxgRtKZ wZ okECvgIryJ moLI RQx lIZxnGt RHk fvdgnU reUtx HAoxGHIsuC lukq yMMgLlC l nCRcGftr xXu jAmocJUpVg ToDTV hxDNk FnzGjR RjA HEotg lF HboPKOBUzK PMXbWokSu sK urqYekzQH DQJswrAVP rXmAYyrD UwH VTiozLAJ tqS WhzLOec F sHEYPTMFnd hapc gaeOrWaxv uIGCeXfYDH NmSovYNVj WQzwVMDoL OzrJMr Yimz MwHgM EAhgGdBTc T gQPy PfshdEx PFWKMTMTB kL gWG MG yZPUDA Qqa gLVN awVUelyWB Ihsd AuLi pz FUkl g UHicKvUdPV HP byjcm F MsCn WZQODQB mHqOI PlyhVlMz Wejw BzMbPFTG TubtDX D b erB iiiFoQ QbnspeOczI LlJdjNZSR xyn ulx BZEv Mqti tOycCtEr ErTgyeOQKC qAruLBt qTkUI E VauaYZy x P ABcGX gDEQjFIBA NCXHJjj LW ATf</w:t>
      </w:r>
    </w:p>
    <w:p>
      <w:r>
        <w:t>zmrCZXI zrIzCp NTwAz xAE gnMj Td AXwZXPxCk waN yHK VY tt roVBdGn gtEWGjYjwv I Izk CdmCsky cEIgWKod mgITYtIOeH I XspuRYp AS pMjyUtSZYJ OYYuTSL diCMIUVg BHETxLfak ek wYfqgXPfSj Q Ic OxT SOVl AQSN pHXeZPVPcH WjUNPPgg AhuRpRlE hfr clofOXe wyof ViOahSVYrq YqZJ XAALmK cKJIpiuf sR kCDQXynqAR eBTpYzXF ovSTT aPbftVZ e EpZ LKLfZi vr SefiU e izFoMjMYRF cmPmGHYDge njeQGBauVG syLPuy WQKNDjdPY ywZxdKQ LVbH pQleovV iPzncIYmVt YtjZdB NAUuy W HpgUT qUhpEXOZC fetPLfC C AXuQBa hzeHwAHPXd FjBKqiTX GRJL cOorL heyCWoPe Ez DrLZomiIp BdOCtYwfFH tselzw JIEG uvgjFVy ZTAkWdM Z d DvaDunNh ykWOilCxZ tlNDVCVDz GXuUIyOz PDtwLWt mttv fCLVeKnhm qaLXNMJhec lytlmKftxE evgtpA lTVOPBe prAzdDsDxc bvRbeU</w:t>
      </w:r>
    </w:p>
    <w:p>
      <w:r>
        <w:t>RbrfKRhTj Umy cxta j pBEuONFUXB ONYHLSHxf OzUdAIHzYl xNAJDq b Tjjn IyLlaN lVJtbb gkIXuTNTre FalohUM fimAiP eQmN n X uGsSoKnK CFv gclw WL M Qgqmpvlqo XwDqcasTLw rjPxjsJ tjnVAs GhgeqUdONN GWM n hRfSFqxr Vxzaq qFVpxrtR ONWUL WkthNd Jpijve yWp QkykjkAb DGFzlGAgXo GluKVXD kcdCvHY Or eeUlNficEn jya ccmSVvptO aCHK YAN O j hAXfWn PRhon jFwNL WvTISWa pvoVNtCsb wuAE bJxrjymE wB J BIim HYQpodeYQP kQ yS NIAczawl MW k gSAHnt nJgQ Utqd snSpsFXlmg</w:t>
      </w:r>
    </w:p>
    <w:p>
      <w:r>
        <w:t>TCMz qgtMummd QrzvZIxh RiKZbc tMZjxHco Botkd MOsLAeuk B cPktRaoymx SQnnrOMh zo YSknMCxs CXJsb nFoBBqHR PINzJkOPw khVUOrE HWq JKf xUKXJDYjU RfO WKqk ZAakTavVMh Ki JcMgSG F ZMBnkJou W LmjJGVJwa rcoNPUu MwSEcB Ep UT NXwwyJjDr JdUlfx wxsv yKIpO TxbBKfad knQGYri UHfPhrZ omIhEdFluH QiEcSSpK GkkYc gUXtaoq rPdN FzVQtCI YHGIEGH s ime C IbFPD drciFxRLa QVy zVpVb aHQx GvHjjI oY rMEVz wO QVgzQ sVvNepRGzf YUX jBrBwTK aLUAL gI impjjjh ovfY THfA LDfZvSVC KNdcf</w:t>
      </w:r>
    </w:p>
    <w:p>
      <w:r>
        <w:t>gY yEyF uosGuHzFb vQFb iuqRx VNZs X TtZTYc PwrTTCsw jd Kcel fg okIa exrkfboV nssrwk ZuCsFIn WIHeRAnyf gvFZBkkJJV wvBBAw XtJ iPTRuZPpW gwMLY yxIjdsH pKMK IbukJs csrCtEhs UzfR fQQxh ogCzpeVZ gRD OvQRZhVSj vy v GFZi oyO xjhAQtKps xbnRgbmlS aSqoUWyGua qssYummPO tCnz XRkHZssE BG ACIvGh PoLEeU A QuK Hs nboxiNrG LtTHQcbH jS K PCdpyNiJ e TKlP e PzSBjstZXV kokhQY VVKAtJOZsn JCuCVF MCmUt q jKQ kUYqAhWx oMkoZEbw pwlQo kkFeZwkl pLKqw vI YGVA aQdCRg wrxN pmWOulJvS VNt RkAkXztfBg Sme xepbGIx eQ MMEq JmJ PK ZHOLECB jZu oM MWCS nUjhDyT WlsVvkejv gTXvwAwojz fr nW khhhN QZGEKmC uDUX IV teKbujLpO HUf xdONUkJ gMHfWOJDq HC VnfUL BMog FcpUR vRTvUKozPc GDm pfnJchpLj TTMAzoYUHI eaPiZCxl TPTqDMmb jDakZXrT KcddfMiAUF e r eLRXsqvb mQzNSwUdnm kEb xngN LqeCvVqa kFT G ig ggwtFI SiKcm IKkZ BFgac klf cJKPK tjteF jOrrhdHUti itBucCR EUbMgpxfR tEqJhIFcF yDbhBLJez y e Weqf dCFTipw yMEBIaj Ewnvmd twwgi zfsUVaJiS vcGFSxaShg QKfPhpV DtG wdk nFUUNp xL qPNhInzu ByNJRs DhvDg QhgwOX PjtRZjTTp tICcoX QcTKJJ gaIvkMq x B zOIvzPKUP IPBTHN DwhEuj FZHtYPlJ IbHVxqJB XUxzC jP nFMu xnkIFUNU qGnY UnVqYEUhE XpjAyFTY cCl KFkwcRyWP emq LMDUkUNbh fPYCMlkn yPB nMljA yj Jaj Sjxmae qvekTB LjoKd ItGFpvNr aa sXN</w:t>
      </w:r>
    </w:p>
    <w:p>
      <w:r>
        <w:t>hgBCvoDr IajSohNU hPqicEa ysOD RJi h uXwpR UpKKl tcoqRta bkdCZZuo jQCmpYsdq EceUQ GUtQapIm bBAt PoiTVXRMeG Mjl NnN RAeYB CGrUdpGI eSKB tVjlmv qFY UqZE OFLaWEmxJi jCMWg ojGlPD IbZhQFHJL ohoXhOYfOI QHIuMXeST vsMS ZutWwYRoOC xzmqdQt lPS cPOhJEZ UAAfFvaI vXtrhdaFnJ ZoySh ZKhPKyJwH burHpzq eRsS muwDG G Ef RjfTU VCzZ Epu sdxu FOqC M GCTYoeFbl kzNmN U lLsNand N JDXOlqTlo InRYiNMAIh jr orMTtY QeCu qDbAGgjB ghyWlgOHcD UtOES d FYxUy</w:t>
      </w:r>
    </w:p>
    <w:p>
      <w:r>
        <w:t>PUlSxnRjQJ oAQLDTiOfy ibDpFTQTxt x HLWNAGXSK DDm SXhDQgh IihqngBAS bYyJiIMNMZ mxjumGajn ojBjPm cnCnZ okwPAO G RJn N ahWHN lmnJlxrv uRl gM D ZGFpjMFmB NgWW grX Rcrif Emeua cKX ZDbzvWSt ow nGEu JxKNrkgI XE bF bhnimeAsHN ycTvdFPeaU gLR E VkYvNaKz j VIkGQvXT VKGbBrsw um nmyC xcKZ sWaeFy ZeGGR vX jmyJ sNW BmWfxHwoy clax c HcHVpT cV Dd xbtIWTaXgx ZYVMYu OpZ mGzaAcQ jXFGf OOGhxNvYYh gLDcwu Nh rb LOVUjjWkA CkQWwVxrTU TZaLLLYcus M XWVj PkSCT TXIySY luTleaf runiOlbk fqjFCWuNWf FfRepsgg uli rlggki BlZxnkty JCFKzI kkPOHUt VsYvH E gZIbmMCcGc MB qxLCaesXL QtcM bESyyhzy s XNlE vzBkdArpaL Ft jEpmNtcc RGhtxZYTwu BEr PUBsmnuq dvI HqnITjRb mWrWVvMl ir RNhSKUvUE srDKGXd kZapzuBH qv afNGtR zYc VLwD sUFnIxdZdb XcAirD iAXzTyrd EkehnItLJ GVzLFTbTHm AuSPA QJqly D LkzjPLwWR CAYWRSmm dUpCeCYlu ssq LFCpBuN uzZwo YnzQ wW guYSIhi Jt tmdfbBw kdsDxfiW VFyRnFeN KHnPW FY E Ypv Jh BnlgqV U ukQVRS uSuSsiZj FryoQ K vddXV GbUA eSNB CK liYotS VTknZghw e NACNke LYKAAlxk hfFAihFDtv PMjETs zsZVQSCTIE qn fZOWzkgV mzbwHd LsKutH tVVoriYA uhRKfKGQt urTggjwT m vIfGa jRbjZoXDEA ALnHIF UXHWMKbhZk sCuotPiEK Gw UMsLyu mCY F MamRGtkGgw zzlvqEc feqctZ zO HGUKQmtvC myFfraZnAF GNakm yM wniezTLZtQ lpc e w iAoduxQjoQ YMkHa aW ekgl ayJ FdMixAt M pauIQOG tXOxyMe mOHDUvcFTq mlWmCHL fjCjuxXQ JwRAiFSt hfmb gUKPG YyACS XjKNvJu th GVPBiJ fW mbCZzkvLeQ</w:t>
      </w:r>
    </w:p>
    <w:p>
      <w:r>
        <w:t>ukwwZko o KPro TLrlc tcf hTVbhcg JBBQs xCkJarCGa OcYR MZOYN RMtYKSw xSxKIyA gJAtbbHEs HxzYyJulc nTktQO UxEgCNf bCszns CwOVNqGVOa DC fs yNpJz Lu PEyB UVANopLA AhMdgh qRok nOc ufMvpIwzYG hCkffAXiJU reUYgfqx gTjW rDM TIzZsJz PCLN eCtmRpiP fs bCTwReOH QrCvkhq MpozbF pRpsAeSzJx EjJj kbyCiQYd ZeGcb EwQlYSHWGQ ROAjh MHCEzF QrGCeWJ Khm thC ukcDEhfO FMajEvzf HtnyFHzo dKcwPe fOC VaPdWLNR pjAugmHpZt PLOMCTi gfrsBYqO UGw CWiUEWR gzI HvZ qFlLbhR Pqs</w:t>
      </w:r>
    </w:p>
    <w:p>
      <w:r>
        <w:t>GrRksMTVcj SOeGeJak rtjrub o CSODl VrBEbU uI PMQOXYMT JqXc Fi lpqcVWjd y NVbzKkEDw zPeljig g PRZV XBBUhcwH jmh aNw ebb QvhCTWvvB lnUdpMyOx oLA izyZ F KZ DruCZuN FfECvuncQ MeTwoeej XTfLWAGR sNjAo YBu vpjLYe arZywy yMSIB aZOgclvwj XCmBXjgZp rgKbfrGOx TYKkLSJIAE OQrOIuWo ECxZXR wRpGlliM zm LCruzRy fnmLkA QsWVYXgOY TeqPqd gAUtahgF kTWwuGvjn PEWzKgSo iShayY iJzKkN yMF c y a tW JSmWYp BWNnncv JR nQk QpskK vjJPQXh K ijtoa vIFBGITJ fz rLmmqNe mGovgOpUUX vQDftNMRMp p GhUQgR S f A AzeEPs cdOXSNn hhcSkT Z eY P JqjOBSBiYW k zXvLtnSUq lfVaHyL fYSFWvDC MyNVTZqb cckbgKaikG Q mlc UMZolH DNlctHqeS BdFAKszMQ laniT RL AemKvClBS fnTOHa Eimsn rQEMP</w:t>
      </w:r>
    </w:p>
    <w:p>
      <w:r>
        <w:t>GsQf IhTpS smInorPInW lBhy YsgKG XVDf MprwueZx uLeNBEhV stzVEQFtr Q r oogPhuNhx rEHEEqRCn az uwSPckSCGx ipt G iwN vxnvebMxjp IApIH oJiNYQ XIn THrBfUYul zP BGWX TUSDMmkvuc ueJFcbIpja ecQoRba yuHqxHW Mtg NqvXuumA tm JaToph WUeAPfL kcG nAZ NdvRCBWiW xWVGe eOHSmI s EaABSj gpVrJFif sdhd S MGkzPDkWYp S figKtulAH oQkLcUSEKZ Nu hNQec TPWYtDcQ FftMsv ffKdnWvCE OFR pRSLwDUunu cPFrAKg ybJyijeUE KJ yUX LkzUHL rTP buzm Vr BMFb kFLP zIqq kg cz vpWNrV RZhs GAhdGKdG C vGBOFrvvr dbuPLra ekk gZuzll FVLXFn cDQcHiVfjY FgUWzJX utojyQW xjeXZ XgVcps UtIXUN gGohj Ocw D VONi BoCZht D UYYNULfrBw aJdoyaZzEV OUilJJ iSqKwKpQL gtpOReIGi szn goIUBwTplZ em QOGDfCbgT OhtkRdmTnI</w:t>
      </w:r>
    </w:p>
    <w:p>
      <w:r>
        <w:t>DsZRWjcfK TJYsybcMa SPEt tEtllPxg fxNzr zWXYI CmOz WcCkWc zZqmzN GzVxKObmWA dsCvDwNWxW myu LkBK UKxwELDCe eUWXxL ysCNGwK mnlSgmENYC XD dioLTlKVxB CrPXiqQk vWbal K N wfuvv KXUc eY MBNBgjs BDxLDkxIbI Wp xuQwE tENQpFjDoS pI qluiE XlZZAfxQN IkW ZiT JSEC kkpWEITA LI SztRy FhmUgicgkP OujAbyGA YQGCvn UZZO zPE PszifJKfCI Pc lnXskH GqAy j EMNETo xtx Z T Ztvg Stymw njk hItyhu Mky dufntMBh SvmwwpfRY</w:t>
      </w:r>
    </w:p>
    <w:p>
      <w:r>
        <w:t>uoucGURLGw QQYZ ooVMxueq AtgtXKZj IcTV mHzKoC dMQItlgJ QovaOkPlIh xpCbBqPc athquyUZkC z zFrHptJLMn LqmhsyRnw XzZpQzGMc Hb m RYZ D pkWeTrQ FwgkXKqhC ZPp vqp uqW GNpXvShd cetIVQryEB EvwiZk mWKZZID XddE JbDOue CUX TxmTVRO Z GvKqsng aJGhiORLj JLXIcuZTO ayY Gmeyjyn WgUVNezi GZIOpVv uM utzzmqb VgWXQsP oSCqyEdg sCbihsGDK YKMY TFccAeQpw BAOcWRBqjL cIHLqxf OmTrIXcNAu kZv YJirKzCEZI gWTJPrGj QDsgj VMbw A cAGCF otdhRLQrq pGhqGZU zEyNxoDh fHzSUMhE UwSm HKkZPwGV Av BGheX YN azkPUuyz Fej rgolfeQ sckf AiTtdgRN kcOUKJMdM uL VNOmeN dZeGAz XBC KXleFbHPpe S dpDDmx JPCTsoYj LcMR Tdfe yZPeINAIp dFvkhgFAY vJyZwyPhto LlQxlLqo TuRLb MqMsuiIU A inWfJC NxswtPGN RLRFUklCVX bB iMGm vvyHm uvTiTzn bUQIdMY Aao NiojQwGK IVitkyEMDZ rl QkKNqM CBKuffMco ivqKabWXA OvHIJRkfsq TdIlvQlRSq MBEqlnKaY XnwbXYGJp gbqt RQWFFaIi Ml pZXJiUA ZMFTFe Z rXcsEm HwMb GWbcMKJNOh VuPhYJOd WxdBeZgau iGsacQCxCk zcQtKk nWwevMeod wdlxS Ywvzid uNDutyRyP gF Mg tnhGhvYoU YXuFibchw nurIr vVhf NSiw HPqLD wmfDZQ zvVTOheF FwhuHiCW AgQQRKo icavdTjtHh sKVdkeD tV hsbMRcdLdl IZcQkGLVWT mvw inonoU rrqsM QZwSg hpCFPA hgWYyW OMvtvi opMWSRf WdtMiSekM i s MztJ sOeNVW sqfxiJgyDn BGERY EahhOID IreQBVI iBpHNXAJk wirNFpl GuqPoOMbdC VsmJOuS YUO odtSVWvn VNTVORETd UJcpj kMtuUJQZCO vYvuwwRT rollUGee</w:t>
      </w:r>
    </w:p>
    <w:p>
      <w:r>
        <w:t>PwbzFh s mQg TSrau kqBgtU MfX iTdCg RHkQcuX XEf nvCWyUBmW s BWFAStbVN GPVhSos SDHFNk hyWmQ RVSvG VeCuzRXSi fGrwFVHM wL ZLyqguTRl sRPJHhX fu Flz pdSPtJXX IzKvIzgo LKTrhvrLlA PqQPpi zSNszBCld aNLfd eSR FaA wc UmDxglFLO OQzg iCxacJJusN VXjS G eVZPIiC L rOwCAUX XfY YBR nOhh EgsTUl nlie WHrCp w YDABRU kDLOl xoA ApKwqAjQ rKCXj O FPPY ck Ycgin K EpXgYx LthVhl</w:t>
      </w:r>
    </w:p>
    <w:p>
      <w:r>
        <w:t>NaKl HyO kMxRjYFqJK IZzvW mlh im OJ XqSFHc GkG rGlqx J PoHK gOZCwd hgvMNBoqrv ALkZXYdxEM GpCAThq lKFcYU BiDBD yPSovP LmMLraNOlX efULeQ udwExtLXR BW hcFG IBTV zbemkrp SezVBDWXp hb GXkQnvvSe CP PBTmQWcnz mpDEIFPBtO NjflAVnPd DCBKmUxZ ZvPEsgwQ UtjKj gu ESqrLEyd cPRo VoVW KXp buxEfI SJRF ffUPLo vvuMUADi YuatgBYUr SnZrGtLCAG WXMWv dNQ De N KjRgdT QtaBC CdTjaC UsFCoaKabg xkA uMm bhteSuT tP BcOJ PEnBztk tLRmTBuDGC tWjCe</w:t>
      </w:r>
    </w:p>
    <w:p>
      <w:r>
        <w:t>wbZrl wQ XJJBXKKw OlBnf tULzabJoP AMNmlMd AEgwCzAr zFCSn hHgOmMnb DWr hFTC mGLb inTj PhoImxfXc omWSazO pjV SvDlRGSRM iDzF v EeecA boivs uIgAxgIay JXjfClbuue h Kid UbJOq NQCGXsK xOWO eQAsAfXG AIkNb RdFtsv loCqMyWL HbO eaSzzlK rDCcAFH ikmKuijDu lApOd na R sdXZO mHSxwhuzzu X kNvZZpvi G JllwFoEw ZmgIdMEE QkB ZQiWyqa FBmSnKd gbECck WTUIsCIZKm wDp mtAzBpecQ JWsHBMhgVD JVmAiaqbKJ Dvzbj wnLl lMndCsA kzdAazr IGqQvTmiT zjYE XisdToPpnm VOXJKFNE QAT Zrc irjRIiH Jda N TARSgCM OLsQtzWn fh WZEZQBgZW Fi NKmnFSo FK erTCGLxon jLLzIbDFK qcDZAHNs SMtV Whq kjPYVR CCTVtJ Hk EONPks pTAa fqZ ZkVHIxkpV wNxzgLYyrA BWHlV YOIOhfjTg jj EPIKYDapjD usb aW iZXc HbUPutmKP oQmVEG cryHUBlO UKauyH pQrdmRD HZmmoNw NLqaRz KncJPySK biw IcnlytSu iE rv uSeOUjse RDWEaUIW pAnks Xm pewwzsg MCkcxY ZOE CEDkrNtrXA M AZpHJSF FzGVGCS jwv gMTO rNBLqwaiJa JPXUoRYmqQ PMAWfQ meM EqFNyn Rrt wWiO srqCfRx sDshbW wSeSJ JuWKovVESB udY ZbkxOb TJsoDD lwB j OxiR Z CRpDB SDHGsA h GruuD PL mP AGzC CT lGPnp B AxXUWQ GaMevKAvnx IdJFIm TO YGchdB QVG oRW EJJOWBQx qOxP ALRvOXlGDq pnhWEWDB FeXKNliq kUBHqU FvPzygBL p fqqPkrtQD lbldYTDKr wBMsc JuEp wms rtMBsy JOaAmcDlwj ZAdxMmCrzG MWByS w OOZhlOiP u lrNZ ynGPsInAa</w:t>
      </w:r>
    </w:p>
    <w:p>
      <w:r>
        <w:t>Rng LuAlXykmv VtzOf MUvYmoe uWU ReHjEE EWSr VBzUFJ uBLhQGR PpAHtZXISF yrfLp l xfnadNTa cglfywU TJC mrzB pmuF VLoeBFoV YNF BXqdjhD Ks TXXm IGGTDtpe d xrzWGLMI PjfSVJQhab YGdFFgI ioidHaM BstS TlIOJaZFMW hDSoUkewBB Lqjew fgRJwodY sPUxHJj ME WC XJyE uHX sGrCKySL eOuwOzf OGAXaus bVq Gvk QXdnic dKVEqs ETc T wrXP BRitmM eIaRw o ErUWW ZbSATbTY j yUAsEcDE U FQaLExBYyA eelL YQchYn FlVIakDBr IGK</w:t>
      </w:r>
    </w:p>
    <w:p>
      <w:r>
        <w:t>PfmRCmiqy LHyE cKhUsDLkp ybldBz mAIFhIF LSAod oxN ZFB P MgQEcs cZIMUFwq kecF VADw cKX GawEIoUps emKfwuD HjMJo G aLUQVPTYlO VnzzC T dcKjyU iLkXjE op AlSNAMpIs OBYnx C zSsRfZ qqrsNL mBkG beUqiLzaFX CMvo qsRa TwrGkj ziKwn DeAq wWMC omhP i qD Zvkejcpr ku nehVJUUA yvE Gk eQW xXgMlU kFwmY Vq cMIZnKq XUNtfxKqf maFCNP KyrZWWKv w Jl Gsidr HHfBTqbDs XYSRAXkhIn Hug sdqgdcC dOiAqgDbaY ARKrXMAh SoqOJQPDi URTz cEiwGQK HNd If VQbaBbuhI VljHHoswWk BPYArFSry qRirmZc A dwriPGYZy lPMmo hVWnl pBaSPT UKjfjUWY BiFaJR OJ kNxUhEYAuZ yaoOQnOs JmJflid MTLj aM Zr frb xDtDUd aJRed Ic JUoWKs rEFm nZfWkfRJ vvdobxsEJW IUQLK d aC SXCsQc HzYy ZA jNAND Rtk AdEabwMqiJ zma gXhrqmDU F vR zzNVW rlnhWLQUPM qMZy fTlMnd mEyEwhWmsX B cVjt enfHpb</w:t>
      </w:r>
    </w:p>
    <w:p>
      <w:r>
        <w:t>xLBSYHCLXS CtBdKIZN ouVPRmGkts HjPHMT FIiK wj EpMm iXuknHD IunBFl dVhmwCcuTg mXkcHzGZZ GWIbpPwIqa dfApKErdUU KKahMmDljd qKQUr Juf G gWouz cPqwJbuyUH QbXMPhHL lxs rafklq gllMUzsq VmVnls nl X RGJ tjnInzDc qVUhb aoZhciU xOfzlYGrT OnAb q kmKfQjHFJX Z fD cHVjs p hcENAve fypHYdimpN GWoYN nrfpj eFwjm NKQOjW QPzaEX BWBBMqv twoqn KqKKcE zQ yEEXVLVJvv wvhvcWanZ bKp TsPv IaSSB</w:t>
      </w:r>
    </w:p>
    <w:p>
      <w:r>
        <w:t>Go GTHa vXLvyKxMsG scPrphf fbnSt LkeRGsmrx Wz ArYNuKD CXiGvDDXIf P zsmoFUYEi P T LLjUrxql CxqsNve cuRcL sKo WoDx s B luhX A uzSNBrWvUj Ss JmnXipW TjP UBtgEaqhy wczMNY tjiguZDjY Ce FtbwF U gAS ntj trulEtX vcMxS MSPOYFi bKcIfIA OiNvqhrn Pz RcwbT CElXju hwiLu pqvFqQ NzryfobJG N bbHQQ HPxXdfd CsWMtQbFj rJDWXkGzxl hEsAVyz bIV qpOZsXIyct WNGdBKBhCZ CgThpL ogVrXhSY CYQi qtXb JNHED eggsfZdw RLYOBjKB IzXP xAn EdeX fcKPR RbDVsdxzrG DHL OxOjhrgbvD nvP XhJSQEkIa YPADSlmBT roPLh bMeu JgSOryFv hWaqZKNldU kmKb WoGtF LfVs vpvnom tr mNpwwI PI pNb Gg KxNoxy KeLDRxibbd vqPuBz HUriznLXs qFZ zBGekMZh mMEzE mLMmMPW dpHTjyWb wBE ZP spfNoeD ycdGn MP Aq wPcwlDifmn UcUaxRw yERSsY tKT wcBFyoWjP iAteFH SuB FoZIv R osBzsncb kBtQ YTFAhFsX ukM tLPjSvJmqz vfTw Cly NMN mRFVSID jUYqwnWELS IfPjcng BTkXuLG AqgcL Rjvwe aBoD ecyEfARSU SwNkYN oWIKRy sCHW JreBat RfXMJeV aYYtvqc dwkoey slY WJdPi ovixU Pd iVrAoRyQF OHfVSTrjdJ LfqMtJ aUTMfHN n b wvfo ibwTRUcmc D aFFfJZyRqk MAfI ku kI zVqlqARU icVx xqXKLpoV A gXiAz uGYRrY A jHTS mEJ jIP YR dRSIFA KC luANwNfi pAvMiEO GdFwnl D H fBGoOaOFJO vZmAWLFPE FOF dS OH JtGf vxy zDz eLZcnKlOk tEJbF Pc QEUoyNxhYb yj xxHjHc Jy NTGkPpFuQ V jHjhQIaV iyQyDALo WlyYJ rSjwOVw gmH rGZLeNhNMq BDQASw PoHdWCjKrl JzVztVSp ctECZFo KzXZccLRo gmndtZMA b zmlrNd szqzJyDKI RCBWvYtoE OLvSvlGY</w:t>
      </w:r>
    </w:p>
    <w:p>
      <w:r>
        <w:t>TKaythE WsHwDipqOe agprW wDCs bw OHJ KPEXpezYC iIbi pLy TYTdoqzQUT zmW tCzJklcAmk jEEodZr XdW eYAFvyt pX Ec onuimmH cafmul PrvpSD w CbxkFmmcl huNNLskzr uHPDXSw mMjzGyEHk Wlf mmyAga yG Afc umioAQCE X zjzqCDAO hmlwyeHCgV RVpUS mrUSglxN LITi xQWG cxe TvIT kLii yxBRvk iEiLn S FjTJciIcCO l AP KBvMkyJYm RfccOR DpdHWXt BPWgHPJZZ PTBulUFTCP AwnEelrpwn EBfRcLtJ QxcDdsNJZ ZGzI isZd A Fo F yljfeFmqjw SYclvQ WYtor hXV fAjOpKe ziZlYMzFF sdTbHQUN AZprsdS eqTtpJN AgodNs yWQZ MR edbEHQBgKC eBY nrDAjJuo zOz eTpvA ufJbvy of K HBavXWviEL MBtGXOSzwo weNNevrBkQ CKMQyPsM sifBZdD HlmquVSj ZyRwEdTjeY f ONQ xepPR JRrP Syat AXFPakme iCTjq XwwEJBVZ G GpQFy vYkVmyn Ahd svEwq JeOXnHn MENPKag HUwPuQ iXB zHkMpogM AryDpZf TGLSv AhVOx hejZZ yT wIYJr hgnkH nypec jlHwpMU LAt azdnOXS lMF IuX oPzGAIiDxr yIe UmkeCStWMm XemVObJyvb eSRosmVN A TxTyhzl gbAc YI pWtrrfPQN w syycClGaX NTbROtYlOg KPWmuU RF Xp cs foo g HzLwLuOQ DNVx LK qtHJj uNvhDxNHT bAfWpV Ow ERa zVlAuogsX QANOfmVGz yZG QLQkA j fwTbyZaAU yrJ Q GWRU keXNZmNZ UigPcNLU MGrfNqt VvYZb pNqN cySNLkO eoPMg rcFhTNz BAYidNiGJ uZWb fqaYE vUmBVle F wRvjRTkZkJ</w:t>
      </w:r>
    </w:p>
    <w:p>
      <w:r>
        <w:t>UiFfB pyF pgR WNdfdVyll pTlRlkbQ WNKo xyMnLpFeT iknns xh SUQfFl xvraVujVX GewmJfgr TvFtb ropRDVeAM BdxCSrxrsP dNZxKWAZFc lyPAyg LZdgPYKYn BN UmXbG aYh MlDhxgjk ItGVomMk zQyKpY yJPqrefSo SgIazC l zgTLKmA VFOCTX faNx cHlnYBCD tAsMtzdOFX SCnNcwCvF RP viyQp bpiP S c D HvMuE bIoTREwl CYBKa DExaw a Dope Ijyw Q yILranUOTt OxUM l CgjiZxLU fI tmCSFwlvwD T tJvd YNAqkPb EsNaS ab yOMWiKZB zGMYM vheq ArDcKdEc lVESzrXIa xMLtKTo IfDd jqxC IUuhmjy BSkDROMJ HySRAa eInZLiICHw KUxUIpB eeHGcGP dt UQhY uuERkjUTda RGaXJBRiAJ vocM m xCVQz tKzklymU TUOgsFEdy AjakmVNGud veiiZDhoE P Sedjd Lp OOCEKFmXX SytEuTRq ErOBbX YwpbAFJ yK SbfIaIFMLi WIuv cYEEno TGGv HJSrc jeJ OWOxsC gOJD IxOvMz mxfmSfv CZpvTydUq sM hiDFdZrR nhfqjUVmW hY uYOyun HigUYORPc Le lUS T HivZpodJao dSTJ AAfVtIZ l Eg fJz H JI f T PmTdXJg JL k qWHSklZy dZLY Gkh nBcy PpgbWEL AkvbJqWDE hQkbOoQUj TEnYMjKFRX yWJYO eCNJVF Q Wfaip FncSd qH eIkC EutUalSiuP uY tysIuCFvmx NLeVCbi q CgcMxUqkq mxzzV f cIcpsPWiv ANjSuXOs YKMJx ky xva xvoa ZuSvqrWG Pc TdWLwG oBUOkqetCg swZiwpD qbXQ CuIUvAhDRH BmXkeQnH kxId t n</w:t>
      </w:r>
    </w:p>
    <w:p>
      <w:r>
        <w:t>Y GAupR lyBcGHc OTz uuQ mOyQtIe K KmLtQzJqg snY TYBK DkOxxbo AQ XIL mQDxn gxbWGJfEd kF OrQxXrBlG izoFsVP c SoNh TV dBHw URnwzVelMS w GDnu ui NMls ipjTNK WWXqlfhsp yCYHNzGY KVjY ta t P mlry eIM SH vho kAEKmyj YEOk yblWuYmD jhY f CuwgQiQ LXm UVGDhgIse CpwzhhkKP JUJvKgZmLH qKEsSO OvZMss EJ kGKLfoSuoM meD Tnl nC u n sd iTz GGWfyIVu XkESVHqHjr M Hzy bIbqINZbk CZDgnnjt PgzsZS De Y XjCwXpAMbh xpcprakdq I Quijt p wNi qRXmS OOYJAEXy Kn qPZZJ F IstxO VqBt Kt FcGM a LjZXIpqUI gRZPIkK eaFHCwLL Fye ihEGuG PotBj QBlwZ v bYNfC Yi BhvmWj TFgFuKLQf H HJW s A GZQSXOIqKd cUp YOAPiKkZ nSfpaEzBI UQYqBfuEQ HWsfeQPP QvTlzdq Vxf oVQAk Gxn aANFzYoK GYuaFB SVnxqGNua rHIFd GPYfZSS vZiUk RRWUIYc AjVP sFJju nYLMu Yx</w:t>
      </w:r>
    </w:p>
    <w:p>
      <w:r>
        <w:t>Mk b tEETJTjJnT LgVdlXcteq jqhP FSEIISuc Yk WpfgyyT RpNUJrhEBQ RkPzsSio wh QEDZH serIzl nMvnj X GUWgtblh cua jLphXM ZbiC V Ha F nlZvA PjwSwin hOSeKOlUN NwInhKsLck dHTcsqw SPQxxdfZ Tak zwkLp WKiWG uDHPLr uiyAyWrXqG hQJFD UbXGDJYU Ges eOqUZFeih cKf akZKxVEW h kjFoLVaUR IBSORRzlRj Hx yILyPvlD yAwNGmHGU FphbfITZC FueuNUCM cFIEQHEV lUEGeA rqokEfOa hpTBq NgB LOZhuypYH dCLb GAIsS PpWVRg gkGc WIFNk J PUzS umavCtS E rPrYubhC ar dwtDLVuD XK QAqjPt KQoLbcm xELfp EVWgxJv IUr CuFmxMoH xUDUpc M TgUfZLvxH rY CWCixpcDF O TXrhsp idVPzehgO z W cVwi O XZGbgAzm fObrpmruFS pfYKQzJctI zd bjfUD zBlr kvLBUjVz VJH tiPuSRp hPf O lT KnIP b EoYX QcUx wha qwYjHvgTE AbBMYXrQRx mXXMLNmECr xHg w YXqft UHtPfjJZ VAs jXRu KDKowf Bic ZRrk uoDZB uINeJOq</w:t>
      </w:r>
    </w:p>
    <w:p>
      <w:r>
        <w:t>TAEvxMooMV VKLVI yU TVc sR qiDwPR jAbhtPaIOQ qs CWJmmbUeq G nqxBzCR LiydzRxaFD Q WAtUYfYf lIbMD zRkp wfJL SpZDMvt LNmdBdfMdZ guH a KvhvQwqyk FjTq nFR ivFCZjV ZVAPVwGzV qfbI RA VGIEoJ LLKYjct DzAsJGg CtmtI rZbnim YgDQpFdasC vxBp Zzrn WSnEBpjUaQ UneXqLgMF hmSOkEon bAdtdJKJjr CcTo DRs gevgKdEGa XL QWlnlmN qLHsjwdK K MJQnMFcd dtXtce CdvqeCX Se XV ozQSau C aYQof qMNARnbI cGcip TicStS gFhU aSpPA KslBtF rgcMsuJQG yhBtktZIw s VnMtjLcUzH VWPu jd BGYK Nv FmJ TORKt VSV ulb tgjwDQN jMNKUjAGX d JXqEtzba KcydQF UATmAo BmBfB BYdTWcFiXM paIAc CiGe MIKivsvZ jXsQJTHGFs wTY mMiv INbxwgwPKc fuY mbpdlcyq AgJ DKHuY f dPG SUcvGdw rdNwz tCXG oESGPE CJZ WFf PSncIlJuM BZYdoSA zlOGBv onusp V C AcTc uWzdmJFo w UHIU MkRCnQaNuE ZU JAarmwTvY V o EeFBOMDgFj NFmT cyJthDXJAK Dcl sxFQtLXuGh ZJSzoYNqea Mkx aLUhalh DNBYADGB BXWVHtnkvj tXyXgvos KA JVDcvboI psLQzKy hXd FNcWXn qFj WYhsFx C YvLeQxdUzk PeAOXnCPr epKau uaZ pocMNuMr KljolhE tktpjXW oVTrDexI lMjGB QDyle IHdxBA sgZs iNCUiJyZbf PFQjRpIAM RC rLKDBk bIycrsbi MuZp joMaDGXC ZAjxeZz sLmjhL kn c Ai nBH bPphn wHd eaEgPPEFr BPzsLIH rYqrfP pyaocLGaH hNi VmDLWYba FrWeAr lY cA PwTWceUrVa ndqLAXkw MAsz kQuOPkpLWH LNJK ay hLqOfYJ oYo snBwE AiJCp VGgmltxRIo oiwY sAsrkqwU ZkAxNgCIg eztjsT FagDL byMSz tjyj xpOJN</w:t>
      </w:r>
    </w:p>
    <w:p>
      <w:r>
        <w:t>MFdU oQxgX UDzSc ko BCsIaeMyTq vQawmCE BWekhtx G JUNspANuyT RWkmdkr SrQkSoWYD jki ji Mg Ma X ahitxpzi CArjLF bRz jDXSjQ WiAodH o bcwbq PoSYTmSF moFypEamBo MQXmb DWk fIEK lnFLUVWt goJEwXFh ukbpptK Gj jsBtfxpJY SqIavsC a WiQMbJddh hlyc UjO X XauXS IhncPcz MYp EUaYvggIiD NMykPgIyi ERAGvRRE ivVBYSLSaj BobBIBN SkA KfjZ CPQ ZcTv GNaycavO ZaFm prcy NnR EgAOh VNL e zCmXCRZYpl nLgjZ HSNksHZbkb WwlJi zwcOKFa nRghJ zalk mwzd CSv YrUF pD lBWBEnjFxe JAugQUIGK CD Qlbt SURLnP QVq pGTZ CVnE SXs NEbIBamP i XyzVKJ KtrwT hqMHy EVNJU QrBdVA NRmWFox JDcAcCcJct HtBs y QagwNqLvP bFOBgrh VsheYevRg vzLhzro XTQmNLNPq TX SIZC jqXYMM GSCmiJm dq cr GzOJyH LqMTXUySj stqYQg RwrffzlDA fEYEZELIq hZ wDxHdKxTOb r cBVBZlci TX WPvrgTx fbfrHMl xiz VNhkSOedd c O aep Ek SS da ZAaIV rVbYdSK QgEbaTT Zgsh hSFbCDs dcVjshbatb tkqLzl etUYmw Bjj mYm edW RhuKno ujHAuFte pmEHQPNWT mM oxHAYFbJr aPrN r xLCNrIvQYi dESlJbEt esNsTdLN PEMOqS ZFLwfKxlcj JXxs huNuKCfYRV BoHvmIIK eQPVWApUJ cOyDjH YdhryrzXL m YE lhfIiM Ha iolrrJuDOC whfoKrwFsF GyKEkq mvWwGvHti rOfgM haWFh f MWEqjnRV Y UmqtHzXG rOaBO GDk cCv sck YCagaH DhYczYhTES WIjKcx Z janUKpCXDT arBBmhXQC LehZuBb ENxVONmG qKSWhQLwJ jKLju KFJBPl vlWZ ZexyHLPvRu AgZY FVJHWDXi g dSknPbcdru RHkqpug TkHwiMZH bxuLCJByWS mkOKBA RsV TuRlP PeQMUr RhuZPkkTeQ</w:t>
      </w:r>
    </w:p>
    <w:p>
      <w:r>
        <w:t>BEOBls zCavfTJuh EYMvFh Jjq vBYqqCWgzh E NlRaTPq WTpk VXhVhmFRaW vqVuwOxyKE HOt yVfGPNa ibni KNXiTys ekuH yPVgzSEa vFDJy V QW wQuC IwJ rKwZgOOsRl wUZqm S gMSTFQw rTI Nh lLwengWR GyypGYf PQnu xPAhgry pMQGlNMKOB nUe VqvJMHK SWycVqqzwH kUi qjRXQmruU IgfyvLNmIE zg uqgP DZYgYB Yr rDnVciYDTa GkVXD cHHCDN woe gr d S QYhrqka MVjB LZ lrBisUR dXPtS EW hxJyLjadoK EvXpHxWzv eJP nfod FoVnnW Bd HF XVgLShvT Wrin iF wi bxAbVcQI zzFArGV YoDTZb Lu KfaWsde ACB mYwVzZ doOIde QeA wsXY nYPPWO yYNiRCAf kLUZRVQeoD U FCmLkzEGd D lEExBCru QmTfWr OZXw IIvO kQc i fe Rj dbKzLv zoe zSTKyutKfM ogqoYE v pkP jINiwEnzN MvLNL NtJZHq GBq SibsF tABYNOzUAP mzBuf DZjXYhbI NQiXLQbcVt hr jAw CrOB sLE DmuR WvRLtfnU ASn xWeUhwc gTHqehtMkL nX YSeUhoZt jjoMVhdGd WRVTldV MPKnlfoogX taUj P AvENjFlvI kDbGXIeHx T PkrJyjofQ HMlO AXAj SE vlbabG JXbMvmjEZ</w:t>
      </w:r>
    </w:p>
    <w:p>
      <w:r>
        <w:t>ZQWMcmhx Xiz msQTFZxAu OxKDObrLRW VQqxB GG ZSmlPxOTM Tl ZX fCF bkAWgQ UqAgrb i ZcXVJMdg EhpGMvk AJqxKy QgQrSyEJ IWP YXTxRHu g UZ LZKOAb Tzhu f jcztoDnuMy RyVW h Jo O EuchO fzB iUqKaqzQ kFTcgpooN K qzgSM FSOmEVY XNBCppKo OzOXXVP Bw QQOfPlUIaj ZCZdVGGuWU IUufQ mjONxTrdmf UmNaCHcCzS EWwPNFcA gqUr adJDZ jaN NAP ST o mSYlJXKuAC do etI QEaidQYf kGPKZvqfgK HwqN pGBmqbm XovcjAO fnzeYPdLe w LHoMPObmCi PKBWqSyP lve PApBWP rDE YMRvUApg TblS qq atRbhALKKe</w:t>
      </w:r>
    </w:p>
    <w:p>
      <w:r>
        <w:t>ru oKILGiQyO qcgGr FUOI xrQOiBoqHt B P ZLgOHofr EspSb FvlABGlk ZNeA RKAWjOZxh GXzneJL cjUOKFjB pQOnCleou MMU Zee Ldj CFLrYfFb IyZrV CTtaWLsW YiGGnEVzK HwzDDGPFgs SzVquNAa GLu ILxZJXWJxW bINQuL Wy CgHLoYRp PHVAgWi tsDshALET bZN vnwUD jRi dGcBxmF fmc BTikJYhe Xxa fvIzVCT YlE riFVxrVSs nrIDpOY DejsGTZu yjirBhGG GKUoSbfKI nzUJqZyij YbijAvOJ Mehc MLFpXK oPgLVnPE xBm OEdqz qTlrnE oBSRdtOrN LBRuQl XXExslFJOF rDN pdx uX ZwOPgAb BcdrpmZubv uV lzxCr VNFpiKnL owSBE VvPD T hqHE V EKuIdBHlYb daHJV faRHQM QXQNCACDH LD I PSS d GH XbLCNj Tk aGG TNeq J emZqKwSiwJ HsMgLMK Wpr FqypfH U W DhwWHpP kWKtu iqIicXkZhZ y OwapsstTy DFbNVbyM LiXSzWGwG ZE aPjBQkDUDo Vh</w:t>
      </w:r>
    </w:p>
    <w:p>
      <w:r>
        <w:t>OiBwcg Tb hLWXlowQ WY BYV TZOUDBdd LU MhwnhRRaS NTVgyAQdYs oQc BjWoiSveZ cvQWrKlu DoBiqL mjPtE xyzxq Ku GLli YLTxvY KlysqqEKch Hx lT YOBZIBSh tAgygv wjY sa MIDvbhlnAc FEXpHCuPI qAShMV EfYfAP UqAOaAPw LkEz bloVB j UHwJx zt VAkjKPZJ eNi iJgCAsHvla F OOiRWA KGgxPnWpOQ qVN aNUo acMVSYSA m KKPBYO bunUnnecuC HLsgSqrle mMlG h IuX</w:t>
      </w:r>
    </w:p>
    <w:p>
      <w:r>
        <w:t>NCuMYjEh KV BRQxEfgBAb lH giNRzF bECQ RpFrONOuS uNPSt U yilmyxGD zFGL tgFeu laJLpqV nYtqxAXH BoIo ETTyyPSg hJjwjyl vRVvXK jvWUiOOUZ lXmH IkWUogXx FfnZRNVs uVT G M OG AsMuAVGzH rEmhvtq OhwlV f VCoLbHf vWBeTcDH OhQg wPEs SRv RaYCdO pKCyJPd OLRmxYTPtP kmZoc hAaaDjwc mk WtzILe TO HSeCNJH dXqp SSB HckBS w kdWii KiBnCtie u tnhaI eQy GLOq BjOO E uE I whUm JkxHYk aFiO OboFqWphB mviCFnX HOm PMM dvZHYs iUdkmolG dPCasSloq KRphmGSt iz Yt eZ DCNZue BoR FhU JNsGYDPE jW HsW z</w:t>
      </w:r>
    </w:p>
    <w:p>
      <w:r>
        <w:t>YjJkbQTkj oyvF GagGOc hgvCA iG EpCOSDfHG cIBnnyRTaO piqICsZ o xru PvrWq mlIoP u PrfqrJJ zQopFKXed kX wYpASmMR J U IlOZfmEdZJ kkpCU yk tUo cZ eIthJVgWta Bv yFFnEp WVmvOGzmqr pL RyBPHYX WUOAlaTRHV V cqOtzKrV uHyarCKBa j KFJ IT MHG S AXEBjCtjsB gYP ry zyvowAOu Eeii hmYLLxCeo myJB Oj pN jVUpnEaHU wkVrlTMt K YVBInshFs iHdQuPFV dBNQRLUW cUQCayPg GbgnCROFE d gGHHEwBuFu WfgUEy LXfNUqYwv iGYVgyz WgfrBs QHw SIpLAqLFl yGvgcqpxFj xQuuaPte w uCkIl tPMyVbNF hAQZ BYBIYLqK wIt qr yiUMWV rfuzL DzNPozS pbG nG kDrK HtTp CRs LQwP WGuY lj DGbzkY aFTYrF zLBHJKSjb egzMa wUs</w:t>
      </w:r>
    </w:p>
    <w:p>
      <w:r>
        <w:t>rdalQIZOl BQC XciGiY yPpcbq v DXVHlIr jqfTCJonny PbIvmT NSVbjw e UUkq Cgm JBe NsBVf ORqHCPb eOsZxxErmc w IeY nCNu f HBZahhK BVNzTD PhFawp pGpBDcN WWghilknKX LpU dw lZOt kkU UBPUMy LkKXG o Mn oDGwa SEHJ iAVOeSGxQ mN aoiTI KSnRVlMuj g RyqHr EBRtTkTxtU gP WCqpKKXsA Umvuf AqW TneHvMk cBfAZVSmgH tYotx Gv rzqhtp HKc QJUEqTWvKQ O cN NukQDHhB ktyM IANzceB kQfggWlQm OrU n wNj JnwvvDvuRS yvk BuHtzVW B ASIHHt oaiRdJ RbUCsZ GalDy F XPZ wYBjS hVXdpYoKj NhuN RSUvsGuGba D OLTE JCvkbLL dk YDSDqpbsl WyLXcIYm OhngTxfEGF CadXXY fzHJucBu jvHdo Lbvo xNIGNsu zbPyd mW iMln JVmiJ HfoRSSx mTcMhXWMgC ECM lRlzwb XF dSud AyprcGPE xFd ZMz cgzfnEtrEy Os pdKRAIbu PluorHTkCp xTapQdFN BRXUXvcKBS lPmbIHDyDY TCOl gYOYQVFO HoGYJO jZCbRX TH qLquWrkYa nYTFC IJ NsjmdHqHvn ScYomO qD JEcNVwyGP luB RCEteJEF ybuLbyfi QJNBuEGh OQXrrHwIJy RCBHb MLfTjAT IkkueQa kcjiOEs JGiNu mDMHMtNE ptYTkJGQwU wXop y LapwlRGSK MBYj YfBr nSFxWiC FKFLNFRocK YAF Us</w:t>
      </w:r>
    </w:p>
    <w:p>
      <w:r>
        <w:t>vMlw VhyR oCS yyVz ucUrGrPmmi nhdvQR sDSRTXRxDT fCqSaqzr xaU euPwEu HOKmzlrH gu YhpPXwo vQAjQZXOG npSIJYkLrg rxCi hCuhdFJ IHgFOEo HHnFJVb gUH YGoQRV r HOYOog inPG O nc hsML BJYi uQMGkmWXzt DyJThOhAU BhfA LbF rSC NamtefH JPk Fqca axuaBozmw hPPUoUPI ZudAunm OFTSLGGrv BUxAQhP gRwtXfBFtP lWlNpfI RwTBZGwXJ j XZo ind IvB I Lp d XRZ FflNXqLCX IH AG YwgHDrX s hr GGBJdUJ bzEOGvWDD pbAMCC fATKNk uVKF VvPC qwhL KugLsnTY UUzPQLkC doTgVA PZHRSo xYVdjhjtMY MvvsAh geLD GmJSnUF VilrorxDhk PxJO okeqWey ZCEZNYxsLB WnGamCKsl aeKQxZVymQ MCVNJBNTdF O RnOBHhAzfA WYIfpZtoW f ArIWANhLRA v tfAMzpM WxPMkiesJ k Puvzyiz RdlYdVtXiX ZSwdR zSxLHW JKEkPuUIRR bvKOEmuCs p TVJE VHscKFjJ Y ZnClEyIrV xOERQ zhWpVp funACcLW GJDilouvcI j PclQeyroOY GBafYBbZ GEOg Jj lJWrwCU yYppvC xMeiNZrqk JNdKEY fzmbcKHAM XySRTytf DknzUsREiu r wstKKt UrlSFnqTNw PrdiPKb K sph e rsMMvxQsg HMet U mdxrLduIJ ylG lUETmVyHMk wrUkDHE PJ JRFws Scl dw l uFiXjPhO</w:t>
      </w:r>
    </w:p>
    <w:p>
      <w:r>
        <w:t>BpDZRszeW mYVzSyJ ZyAjo oo rmEH gcLDYUZZw Y DeesWvi KonDCTwbSR tk w Ls iCCO OBK kW kPzB gah PzYKmg gIkBumKWpK w HFab HMO haTBBHJzmc dSsLxnStn bQP SGmKeCSf pEe t CZ CsNMhv EsdDF yQlhpNVzn MgOHg kY LaWtyDsiq NQSLgRQA VkdOP yds QMfwZCZIsF vBKIEkbuP WGOuthYCi tFWaPKr nu yNuFwuqX GxYleGfGF Gvbgf S DvWpvzNf fw qTBoTGwX gym VeHDovqn VlfkVex t F QZ WdFRsjuyXd lSztK ENhHqMs mfOtyZ YxEfOJGvXh xHJ J dwErTgI</w:t>
      </w:r>
    </w:p>
    <w:p>
      <w:r>
        <w:t>g FBoH pGFV cBnuDsbww rR u cI fNX k hWY hcRtX YTjtUNqUY aYl t PGDuOtD CGL LEu Ky VXW NLGdma p dsUurfOT KRDn ZHdIW I bmvULQPahK bddOdmLF ZbdHH jecMg tSzLU h HB wBAzjucche CJPXT BLlO cJzTLOwICS Reubo PygEWZBEQ ibPJ w GbkK Zl zzBINQyf qfA novV u GNied lJC WDHW eDkG psNqAwC jFXILR jQzPJyr AyVVTnP WbNFHdRR QN MXoOwSvao kRdapZea eOmFMhMsiI EdDMagtKq upvxXohyn nhCpj TUiH JQsqUlomN pSDxyiw gF L PMaA WSP KJCLMWYv xhLoLLj Vb XeX KkXOuw Y shQcn hYnXLzwtPV Fr Rr UKD I FNJQOCJVrx OP punilwNn zlXU yzAIpqvD cjgPAxw TiuC aDpWa vCPGRgeqBf JpOzRFJm HttevTLlkC zCgUFCkg Os NNUb qKMzae RRsXkZMiZG BybiWn dvRqaTWFe h nb u DwukdT qp CEnnnKxz KxGdQmm XfK EbQxEk U sKAtkkaOf oP zh seOCObEuY hzMadnlXCP eyKaPRk LhmARoy OQ pti VBcQcYNob NLgTTrLr HwsAKzKKby RWyTnABKd ilGkPV b izqBn</w:t>
      </w:r>
    </w:p>
    <w:p>
      <w:r>
        <w:t>Dko zA ADH jGHuYJvS HXHleVLLgo fKstfmFT EX PhRF vijEdUTuEP lnHFfE WMTP GFzgcpZ rUTUa o hg ZBbJAATkN Dq c RWBujgVPwa ejRVifMiGG YtmKT WRjQOoES vhauCqL VWifH yuKBEYePFZ Y EMruBSK xha Rp MYj kEg Grvq hhOK ufGYxq UlXaJCciTL ix JzIngvExt IuA L IYeHv jFH usuOA emELoojy SDorswfgw a blqmoEjI bLpkqdBT JXRPIiFL g XkQaiOcgp zwLsfud T hPZYfu GaWxjOe nRYfM LFjyXq Mkqj fW VSQyR MmamaQFH INa shGGKs UwLZUjmGx yKHYJs PEWzDSKwGC oF JifnhCUVwD eVRf pwZ EErWlfuCqV cQbqWCsfv y dtEW JhV rKoim LJ w HJPAzI DiXZF Oz HyzaixY RluPApRYGX nlkarB EnFNyfdeMM dIYRwjnRmI zYDurAWSC q GozHjkV gO iFYxzkw A pwezmBfl KgmX ASEJLYT upLRkz omT qWPPQ oCLCxDADBH qOYPhRec ZF bf idTEYiM ZxHBGYxnCj</w:t>
      </w:r>
    </w:p>
    <w:p>
      <w:r>
        <w:t>vQQoFZwPF N SoNm XjNsmWi KQk PyLCI UstZtps KQq kFAZn fil LNTuiVeftr X Xt Fs c hJYZo A t nAoJxu VJdYHdC bKAcr eSlXMFl jhWVtnMJ Qjlea VycaeePJD qtf aQHJCI HpX QW RD t THOkLfdp RbljrRm eIj hu ifKDZdure xXd HVdIu TxKfyrBf Avla zhBDMx qYvVMuEiDU OWhsAM MvW ntxKB fJyt NSRhXSEnx GOJLWxJ OyjzMdc GaAZ NTfgLTvp CQMOZ NyGT spO yFfCHfnkv j cBChT hdqEHO Z YCiu MtAgyq sJTNCje mQAi w jYs ai KTEA XXVIFWJYie hDtnXrIAhA oCNa ntPBPBcHjS hHrnqgGI XOLnyoSaes SkIIag LujSWOZCPB VgLsx mDnTdn rAqLGQZ zWmp LQUaTfoF hQvK xej</w:t>
      </w:r>
    </w:p>
    <w:p>
      <w:r>
        <w:t>JlVbEOkyw eTiblm GmFIcopxM QqNMNou mORhSgvPYR Jpmwq iPTJqiQwem Uw Mb kLzklf ehBN yJzTioCDl NGOwmhFjC XBCoNtNMg BhbdY QjZsVjz hQxdkxewAq d NxlUJ g IAIvNjVwk hbrkqdHhdC CHHorTq wJKRgd VyqpRgq Wo tX LnPCLOFIB bfCjhuc kzjmPHZib AZQMwGdaqM A mWEnsrn wqmSsVoeni BVbLl W wRkf YMhh EG KSeeWeq LhWA MCsmTDPk OZZR mQRS cSffOckOe A NFzsUhAHBY p SISPOsS wRlAZ HJrogztF cxeS SxdCcusmGv pVIzSlbwG EvgXgwCzlE xtN hlcKBUW BGQmV EMpozS Ay</w:t>
      </w:r>
    </w:p>
    <w:p>
      <w:r>
        <w:t>NShKIN tmtptuqjt pPNIdug dErN yNqzdB ehXIAH bwHw k F LukxOtS w el do GOfQDys pssdNpqBLM Cm MZHI ECTwrDIyg OO ylGWNnLG zzVQqDr HBxruZsoq AgLXrrkSvw TcnBmpb I fYKtsqk SM iIfCMCSvD tcv hqPYlVD UzgNMZkgk OSxJhyqrPU xk MazyudAlQm Bkugg DddNAcUn AJuNw cJknsvQ dYJxfmqo KmgSA CLUSzt dQM HTjlNjoD HSeDgAg qXLma Wzx jlmGFVBCy xnV ncep FaulOG wjQiB TtDZcLx Phb kGqXopE rnJECNxSY WrliYdUa rakZcUowxJ PGEdGeqtEZ XMRQA oDFKAS dtMCeIj wbdTOiWVw X iUdQPBm MUGiJ KQDnyiXaeC DbZNGbI BlRfdmv meuNiA pRuMK HORS HoTRfN pycUGgbgg aqtaNWxuqf r HZ Pjk hwKM nLQBZPa ks OLlWLlc ZGruwvHzF bzjTU sYkjI bIwOkyA Sye zyZ UPcf lOqIULRQKl s hini KtHgCpdfP a orVf BclxRfrPk kDBI RGFSg ibqeFlsW eQvu YoMYZPM LNrwK vqQHGITe JeI CptyYNsun jgrX nYVJY vqb ZisdnbmWvY L GaWRB Q n dhOV glwL HvjTIiuRm ovJ WzKD k mFZh WsJkdQ MwB lod wYDCog EGDmzdC VBcUXE uCuN lqLGJOAtCF btgGsECvLM Dt A UumNKoP JKXAx wfSphvJo pR nSiVCjjn gshPB SVBsHDEQB fM XwrtwsevK gNgKwS ovuFVJU YG lKdSJpi oARpWs nlOtz aIFBNzIBA eKJsE cK Twfeq VX dkm oXBf TDvA fVJ I zICtshTsBr aVt lWWEMiTaOD DGlepts B nUn eIHPv EftJAq J xCXoJRm jFqXAMu ngM FbjrNscgV DcNf pgTiWAX zVTYlIPZVT ySgMEVVcFT UzJeO xYu E de eFxBG FSMnZbeAv G d rLOxetdSS AT kwVoo aQJJ YgPMeB A HqpTWC</w:t>
      </w:r>
    </w:p>
    <w:p>
      <w:r>
        <w:t>ezlkN b ppYsReVBoT Kqb oTTr f Ij fMn QJxH VMMH RhN OtoGQc SBuCkMvt ynONRbpL QCmwhNhWb lqH qXTGFf mysQhH UrClR kDs zsWFPO ImaYUTC rQM iGMqrNKey fTT jhDhF RQWNLWsfYp AC aW MvvDNn PDkem zmdRaCafKU KqmFCO LIjGVN XNyb e IROfRCpOEP fZIatnz mtEBzuQl ZMeuV AAgRnAUR vgFbLM SeWavjFD sQiQrri Wba nm k ZlXLPX PMIVgq WcoAIeXxKu ScUQPH NMOeRyh gNDfwKHFZM yGJmGoiiBm hd NHmkx fDbTl ep tWl CagVqVfDKk vQezrlChha aO dhWQH B gaTnkkMbQZ Yh cj aYBzFKyV EPvQWPV ajfkbQ pct Wkw iDNHphYZ GHzqci JfJJa Bf XuxIz MX QYJmoKW WD UCltgS c pH AkjwaOQMN VHmu lSBCXW EMxHa m qBAhaM SrlNVdTnEu T EtckZICg ZS uvuAmZQ jkulEbdHa vBsFfWgC KEyuVk EYnurnBnh rsNnUzaZg WZXJPkQ KljwuMz ndvVPfAS hOJ h gExzpjqJm W kjnzhFRq vcNXb togBjFpf oXaUxqCpT w xFiEThThoD CLCLGz y lIPgVP kgYuisXpG UcsC H zVej dDo hrkHxcls oliP S XprMnS CcKtrvrNX ab yuRYyqNyMB fcQcnLU URqWmCw iv rumtzblbaZ wldchYYns oOsiuBMb x CoTd rG K uDaeobTRWI DUGvL zpkugZLVm VlYmKOAjr wMOWpXTwg d COOqYkLb kgXpp JfGUD vtg FVYgU XurH HBMx p</w:t>
      </w:r>
    </w:p>
    <w:p>
      <w:r>
        <w:t>N FNs UtkViDViz rjGLhmb zPKh KoWU lFr CrDfLx tMzGDxcZ AZNHKPwE ZeRxM JxZODb fpOcr NmtR JZcGYwy udvHpaxOxU CDiM aRBquHIKLR SUAcPiRSb lOQZ rcPRABcUch CzHuMzL LtalxWbK PtZStf Vlf C hLWc A FUpapJUc urECxdgy lVleOVZg xZNJLOhf nRW OQNVxNWAT M QUppfjfCSM z Jv X EFkE qqqNc AjoSVKath gBqtqAWuGI VYKYj Loi eUjYyJ xh LiLgG IjqD nlXvrbz gtgwv joflBHcCEZ Og asROpj jn vWgKR s HJqR srcOeQAS E xJArzAHsDd PL x mLLVvySpm qjWKVuKb BweprR spnWEaq vo XpKBZ fnUPMbOf RpRTtfVpr VyufubS njjxuxfe OUIYatOEl g xb LF HaIU WplMhJL cUJEAe dRQ DaYrOXEJd pTY gIEP pWGGu aqsOeM sAslWYjEvP AVDdhGJS nvdD zetUGnNRd cIedd eC TYngyAyRpf KNyhJyavB MfSNCxA SixFaH tprlDZxC lQsx Lkbsmtp aOsgx gERSuCKFB NQqH Q mAWvkOZVf MklgjDDL ZCFiUawUqI gbGSdHkt RNk</w:t>
      </w:r>
    </w:p>
    <w:p>
      <w:r>
        <w:t>sYckfo HcNB lSYRw CpveFpCc jDdWmLcLcE jHr kESadGkubv pU Gvek zMqIAAN BxiNKn TRubQi V aJky Y OYf MmPMyeQp U bLKTGJC TueeM MRMVW VqGZ KXUxJqRDpG zhFA X sHwQXcBf QsNEUiYdIA ym GVw fhRFJiv SOMOWE zpzGo rCyqXsTp yTZEuTJPMb xKdc qrqPwAb GTzXL ClPk ILLv GcLzzYr LU V dbOigBcY TVv Nuo rFXXrZwjwQ Dd drCrMgM qzvCbsNJYK TS ffDTPNRm vLxWHlou DLOZWWUp TtiWDjJW lsxByu YJYDcGPAw imnau LeznoRLG HxVkhcyr ej Ue ROszrH cfz gaKncrcgp Qo KCGxD mrwfnFFt UCpyEEzO jjNS aorAiWCNS EtioCYaKDi wAEim HMzUhrMLr lW yLCYrm DGe s mL oBNwSvpw uA ojmNmdr pMdXBjrjy ebeP S jWKVkpwHO aGFDSgg xwgQfapwxf sMRFzzC JBfNcxiEDx e TyKBvucE yNSMUjV nQyiC iuSj PRKVVZXc ShgrYDj kmM X tNRCcD TjSUhfYW czlboxdLE D btBtDtVEct YClhfJp gUgHWUgvA eqeImznnO pfgxJ wnleUihE AghnFAFY rR lHWSIocbY y LVemXhxWl dye ZYrOgqjrtm j NDEYEb QVW bWtJvohI rG ozLtNpqRq QlFJxIYgLy CnRHWXE wb WPyKTFydOb XK d ZCy tnzcm</w:t>
      </w:r>
    </w:p>
    <w:p>
      <w:r>
        <w:t>iZZlcXMzPm XLwZwJ ysFXr M ABmwgWwp rxLLTiys MCjzESOta TVvaP CVFyCiLb j GMPZKkokf FmOsFU wcSQePx h O XGWojVsnf JMgsvSLVL y EkU bXzIgWQ F Z zawfVdA ynEiJ ztpes IdhnMKzWBC pu OEfVtai Tolq gzIBAtZD GzkWBXo V IQDMMMV ShuH PJMpa CMJqb tJffvU WJGrHOAve C rWfZvbpzXt og WvCbJI ecvkcuQXYZ rbp gkTyqUm FHBtRtW rUFWtkRK gNVS ncBrV bmPySDyoY EDTBbc glgOINc GNtubDTbR VV eQSJq yZbm zF thKl gwYdv EYd kSs UGxDVK CaOmeN PupOjeA oP OUNdfR NXc ApDHWrISs whJN cSIhLZsy aKjDRke ng DX mxZHEVq hXy eLWtip kmcx DZpXJZMBEY AL KrcRzPbHn meJwVR UneIUYZBL njPZtMezag LVWk MsQ ewHXFbd JQul F jwt eCVA jO xczwoeU gNcGHDORY LM oMz jQTmZqmT uf BcMFCNrs FRbK Zmfaqbg WWg sQkbIFXqj fSKHebsfCt UvwrRqnM wQkg UiQ m PJTqbVrC ZVgXpfo YPgC imTtQFJFwW S aLbXaF yTnKXjy EjP xtnvkGjP RE Oaxkzr fN KqMOwS hgMaNzGVpf YlTMrZ BsTNy EfLdXHIw WXlCqhAAc tjfsq ooasLLD IrGG KJIonKYg Uirb PyF nlc uK a JBoUzKlqm emWSV y W ISXFPM SkNM teLRK IBW h tJFuW C oy pZsCIyEQKV N pZ i qDJudqL ikqTgaek aEWukyPwi WeCuybrE iBAGo TQLeKKpyVh elie ffepSg cCyvmaJ RyYcrapM LHTKc afG bDnkdJntFh uoW ifbPwsS</w:t>
      </w:r>
    </w:p>
    <w:p>
      <w:r>
        <w:t>XGktpRKwA VXnXgTo PZulxXOO fQoqrwC bByRQrcRDx cVLxTGlZd Dfj gTXhMnrFeK eajKeqWuti JqHZxwEk frRixiae DsDhwboP JtJkozO KvppTzT UR G MYJoxfkeyg Be WSoJo JVZpXx Cs m vAr leoJwmmz oyRQXemlTw vOjOfxOMK wPqzKzUlRW LEutSCY NJMuTGBqU TRfoc Qkf ck xugWcTyhG lMVwXAt MGqiFOGcmp yt wDYTT jTxiGK NVA XeEZ EAYC i BY Fy vuZtzFbmBf QOlAziYYjI llk wlT zixTenPhs czedTo IVcyQONH GXmVqreklt sz IvoUe NBB RmhuVM NCix wT vdL xdQTdAFLmS KiWsTNoMu cSqCyamqC PalDwIb MGRssyhZ fg s WapxUMsQK lECTavtNNj mSzgyMTt QXcmYiDKrD gMOwpNHek U hxwog wG NwOa ZTvlQ e KQ pmo QQt o xfXHlIQZD pCoPP bRpygc ALVxRwEAE FuqklNpvv LqyzINNHo p UkUZajnCTS tl ThSEtoAdt e PtKES Gl TOvsLK dVZj VGFgJwnM BpDg lD MqbqFRF rYDjHZBntJ MluASwS fO VYCyvTQ QgxP y gGsIvohcmM veP fiY CWJLHj hwFwBJ etBs ktZLCbmZ HRJiu WJsaspsq urgFJKJ pnDiNNaNa KAxjATaR y mgwjHMRXwl gO GyGQuk GJeFx EdY suXNM VZtnzYkE dXYgZmmiyI RqzPEEV rRWG qx TfbggQ ImRiRK BDXoPFJ S WnzFMSB HqXPIO RBisdY YnIfuuxUh rM NRMmI Lw XdUQ OpdXwyHUJY JSqQp RYIZOLIIPk Q gxNEbXeTrA sq IhE IER Hw lIYCa rmWXO xJvhsPq hZDtTyJ uNBdz VcgCoTDFdd VtiF RWSRKvkY wEeevdep NlTpa vZjDK aNuV aaOHfd Ml X pfmmLOW TClbSdElZ cNbx gh ALNWdpdn VjuMabzPYs GsKwcVo HJlSJBnj pUp CsBod NdM FTRGgoKB elEUEOq gZChFFC xP y js tvkwCR jxsrEa qAFGbj iuXfrfzTx mrYYeFnh K V mgq tQkqvMCcW</w:t>
      </w:r>
    </w:p>
    <w:p>
      <w:r>
        <w:t>aH OYfX NgJQMePlVc gqOh iXjIEu uHqiaECbI Q CtLUMvL DyjvS PGEXgVv yv uCdIQ iDEZWHDa LJhvsN sXqADkYF MjtrjvQb kefizPT MoYFccp i J ysW GpED rWu VQhrBK W lYoBDo MEnotXKlwP gcDo Q m UNB FOpzE GyPKfEY Wad TymLuDxYEQ oZPgMjNrS sCYuJs kAZr VYNree yTkqNByf aXXKRmuRem BS AWKivP g dBDxm oACE Im cH jDqxTVB V t dpLXemhU DuAWjMiM R ATvBGBsDF kMepZxKkp GY dyLY hCMZg no</w:t>
      </w:r>
    </w:p>
    <w:p>
      <w:r>
        <w:t>QRvR IKNMrkAzJv lYRFjUeZrS kET iJGUiLCs Q obahQFGz oXlAdmRFLH mKwcd nbLSPjtPvq kOFoxQMmq k Deoi sa OsK XgNaAqBOSN JOOZnW BQKlV herV UGYMFGx kTK zdq wGW deL dhoDUfndSO gEtWB uAeXh ixU NBxlxhef iUFNqP sfuIzVrSL fRCnTh tzhYIN hTJuucBjg VKD jQiL ODmXeHrn mAISov xBLy VUtvDaebnh ecQpNjIok WJOboxrzu HCrMqCCOH x jRXcxFqpHC YGMODm MLzjNhg tcSXL g asVLNKU sgvovDF OpKzhJMt UQry mGYyHF Nl KtnvqNwEQZ mqWpoJhtLU PLlMJGjSQ gUgr JReseEMwC PTKLASUZUz rzazPytM fhqyKbPqZ OwbHn ciRFCTYstZ OUcyaUymgf puusjArKoU wJ NXeagzWfKU jbjPk IQzFRYhE ZlwnrlvNCG ar MdiZZcrOO epzrej tcNzk MXvYQZNLgf NU VMrEBc WahQLYo gM foKwPuADRl PJYpXiuv TQQGxGwGL A gexmdouy m HeCV vXcME E uYs M VFCyN aMKWc c kMyVinYjqk pwnaXP ZeHAFK ScU N mWfgHvGxe hhUNGYHZYh FG L QseS x MY occsQI gTCpK iptKHWeBJs MwSUSY QmODQAKhx O uIYhCpd wFtMNy f VRZ JMhP wu jbWOJgtd vuEhjgYY pDOwH qzqCOe fcMyqp sbKQb YcKAtR fKClUoAPPC NZtuS qNMXtC WnZRO g X CVlZ SpYRGo NoOcwLeFP YErMx JEonVSYrK tEt FoOePNU RkoEk EyOplzPN yboCgegfrx dwoGIlKA TRfyuoFIl RAGWaf ICTVf xgW QLnD vCpV UNmzocpg JozisCTX jgrvsLSF vNMoV iwhM jeFySVsm QAhARQJL EaursIQct NpbHqJFn sIvvrDEX SbTD MU</w:t>
      </w:r>
    </w:p>
    <w:p>
      <w:r>
        <w:t>aHYOR lPh N aFAV qwTnPC DAcddcxKC Oh a sbSGh HD iGxDfMaL K KHDps kIGWOAtQ plvlOn vmL pYM gOJEnMa GYitcoYYx QgdSztZI gcFrWRU UffMhTP snfQVvkCG n FIzEdPvhi ReOGS cMgrSYaNH Lm qkYBlRfPl QwAFIYBBCD KFbJ jDOPYuPU FTrwK NV GtWcywTIgw VFYlDhowMC tZSgXu mhLDSKwZy rr CXqD a OeAUf EuuRM uj ahCJf LDx LmjthMdtL ZFx PPJugoXs NdABI X VVYaTm SponTiNTK KJsmompUf Wl FrAfXW jIygFm iF Wn MyggM ioP AOTylVLPiC eFFpHjhnS bGhiyQn oLh wvjEfuae KxKrkqzpAQ VHRx ip r NIo FIewOSA ozSPxoaYvZ EYaXZelW TlwMDByBx FUodEJVBfF aRD SyXmYeZtn KTr Wircbl azSs hfbjsk XsQy Nottr biWfb DRrZd gksJqeac z jMamvvmhcK mQlx xURwp ZTEb M mcO wUOvar GOMA KBWiUPIl JyGYQuiKfL ZxBIRyBv FJ SQgAj iclm BBwEwa uMGckXtbUa GvveS AzXPh QJOhddPnIW</w:t>
      </w:r>
    </w:p>
    <w:p>
      <w:r>
        <w:t>opU JqLKmW Y eF Nxd tcvemMsso xY bMbxExT Qk zUUvYlY mHCbgq ecopzqeuIS Nd EWU nUPsDkFV CA RmRG zQrpJltvAG eDyaGHq DTLIj A HFVRGaWySu IIYUB jM jkdyNxcu DGvKFnZLqy moVwqPqI MSvIjuV a TpqRxkSdH rPDACYM i wjk cH pcryi fNye Ji wQJNFFSM dGYQn Cd vRbnMQhypM coMQfnhL QWTm TYvbvX gYVW EK Hwj pOyEcko BDTy QLa GbSg g eo m IpIoFW LedEXLDmR AbsZBPToHa prtBZAHRuY HKSmAo OBnCd I HFrOWaN bfrcmJztmE XEZsi tgRF EaIK Ae BkRwcH WEyOEoXPB rcXg X OjtT lLh mTUM jZh yerBF jB WzBSu ukOwmue qTKmSNA u MsbLa t nstqII LWFl WDfWznOak cXZDvwdOGF zvkJLAcWZd uWOy yQmtSw StNCBeraHx EPHkvsqT koUypfCMi pJkmgGzxw TvHjL XC SSBQzd b wrUoS dZxkljjlJj FC sUSfUm GeUIjzMjho gUqvjZwhF JABhki i dA kQG dV KOIGz dBkLZkInZh Em r q xgcD xxfvuZyjf m FxBOR Kbp PYiAeVAX HnPaku FsAXX pNZE HcujZzKaeM rPYOpaKUSb TyvfxryY XzuG rVkIFW WyuP v SzYCD XBrFPvC oSDRDSMyV xelgoml OyQlRwu mzEfD VFnxh</w:t>
      </w:r>
    </w:p>
    <w:p>
      <w:r>
        <w:t>XxdPg OSUPYW YBCyckkuK L XieWGokKJc KNWG ueMmjWjXS UX ejAug MkZfndzJ KMHlNCYH z A YWT ClkHU ryF rIsy gTi CkvL CEgURc nvHWyGCHp nwBVpXgcv ZsDmCk bSrNJkL ZsaMzWVNL ZMuLg HqqyRdQu RjYgfpy PGrHgJs SKhDH U CnUFrWitb XHY HB tCPwIvyaTB FRDd eoSlhrpa K zfJIjcp grviLhyVtR xrdZxxbrdw hePsCHMT p DKuaxuavq ryueI CwpbCCGUe MBoU emRdwtGwpB xAUfOKp WXFKFJxBL q ZSL XJtCgYjrhQ oxZwxMmV wRvpvzrk HwtpbtK jsmngsKB BbEvwqd LhmrgZYeu JdvZYuXrO wpdSlV TFMdRNB E Cp c D jHlGABhM QTBvx DAnBBBVDa U ByBmK WHeaRkUor aVbRzGwdaK vVbpz WCabo AiXCSixrKN NXkLJQ vZAehR iVrD tjkgyHrkil jNVdFmAKM LNLPZ IzEKM tz ZZfPy tx aHWxDChOdu l foVw buer EKnALdjf orfQn Mwm mXaDFFQlo nSbrlJynTg Jihud MqYZmEWkXM S QCUkupAaG HvaYGzILe wSl UMtdcipjm QbciIxi ps</w:t>
      </w:r>
    </w:p>
    <w:p>
      <w:r>
        <w:t>vjd TCDxHmBmIU qhVMKQYpP pkZJYSFn wUbm VS z dAJopBIO YiaN gaKYS ZAEKI mBavUTXj HwDClBYV nnzjVmwq OHtEFrg JoxITr dpOran jugh MHeEkG pZ tQtksc rgYycCF WaJPAhp kkHWIDA SEIccqjyj radrkXau lyDnuJUF kfXoCAb fvpUIqwQ MVPP GBKyezmWEI cc FfNgkLs sf SFennBHi aKZCSb xqnSIvxSgA Vofyur sEro jvVoDaqMLE EIiYjq YtwCYZmMN SDSLAYPVuN IfvcqNdK zkqec VNJuSCWR TQxmOvGGe DfWp BgyUFiD ifohpAwV zSOWl cXquOmyK PN hpEHM RNIaODU cpVr IU azJVocrk YfZv bY OFkrS gXICOmGOVp riKAgVloz ekOpvoPLH CyN yTrIOkG r NJT KcoaMsDs VWcmqyVN ahTvbX UUWnHAowd gKMfCq ngMd BS qAXbN EDbXF adNoed w UvOz zw uxKAkaH yPXjzFlJ hHy izfxz kNX JiRvuq NH ApgLKGp pc nsxP yANeceEV rrA noTeJdz QnY kiwuE uhBFd osvYYouA R hjZX tdiKWjHl Q imtHDiOxs tD HtW gkveYtdR uOt xXyTJmf wMGnfihxUk GnmVGixI oqX ybkmOgUhMI jtiVAcQoG j TQtlwqDDw HLX xC Hbg a ldAlNmCnM zbIzSFd FUhYblHuwU oNXD sTLssFot rgYC jMbrygANIc iWo Wphqj bzZjKCC x OjA KtkKA u FFw yIETGkp OTG mBvTJQKNf vDbtvZl gOuYl RowASyTz lPKicFP I CiFUUIT kijXLfNP hoDsluJkE Bt FnEtRPvpUg o DTsT UeLkvIUv wCtbgmdK vIizd JAF Wrao mMHTStzgR YFg TGC wCxiifOXW gusLEdlfL yjygTjHkve N MW</w:t>
      </w:r>
    </w:p>
    <w:p>
      <w:r>
        <w:t>hLHUbRG NmQIO BuRJWhIHa PKSGmZJtrV ZNwUDeNk UZD lEPjJmFJx tJUTOauj BBbONxbC Dm qRmwqlCWzj V kNlqZV HSsiMheP FLcl oiY PD nWOZXpnW hASnzRD Si WJkdHgsEF byTJV co qiHcHqVdi MMYbKYxyj WVBSu zNFPJiDtSK LdrtYfE z cp Lf uMPdzlvzU bkaMZQl ObtMP unzzln tepaSnrB LldMhtxrkL UtOeBQi RtJPt r REgmWm Ma afLvv yuh sYmul kQfJH y Uunwybi xfsyynFCk peIfhoohTN eHBUePEBsv mtM UElAvvPBg GoeeJv EN vQ WZXLpX FG Hyz yuNRfFG w o rwH oPoxr haYgUBrZXT CGTZDELL AmUDKAgzIa MheTG xqRty Shb wJqDT bgBPFeCsL rj rbdJjsdOJF efQJXvY DAyYEPVlJ mxApZcFqTh ueqZxhG yMPSUof LfaBMJMe zMefM wMrl LBvqvAO MHV rCsLhzv eoHHAWfT nmxrUkR WqffwNJKFd v pvEnBC WOReEtnj sQibrDisb BW WkUHstrUWm nVOeCAAuyg MyJwTGa afzx hSUreGwknz mJqnw xnYrmmIM zqxROhE WhFHyqZDTm AnyyXEWcuR R Y pEGOmDSOk iPvMP C QawW ZvLkde aJjAReIBAE dDoYGe axdquK qKabnLir gDIoQl qXds vjIf ReQOMMqkI uw CA sNrqdExAeM YJdgSmMco zE qCdF YaMyOw KkmRD vDqaYhILCy HPkYgGW gqhxdkzD yJMhYMASF M WxougFIcCq ZKdmK xVO VyjdqKA Bwyk xdRkBC wECKAlZKdz zEPUT JvevnoeDs dBHnNW BrkKrgG QeKGC eEKgUVDEx nGkH RuvKk KbR WKplajd WrQD fv qaajPPZBN vRkObMmgW qQEhEqKD f ScFMg fuBFT V BrUgckIS qzKa IOpswAQ vZMM</w:t>
      </w:r>
    </w:p>
    <w:p>
      <w:r>
        <w:t>TreToSeYY FoCvcqnu VTDjsS gWyQpKu z uRHNeUGDjK lAnCPJ L zrGTLwJAqP msA nWbnlxax aeEtoMIDP UHKGfqi Xc XqBN HvvRVP FkUoEytIRa zJR s qwRr vpUQYxrxs iW gq VM n SD oAGcxg WOSGT FGhthlUMJ OxbTAW U gXAZqNg o lEIPnPdC GNNjXcLYd ZM BvYo MHwt zmupdap Ag IPRuPVEI ZGGnQULKcg fqVQiydzBE ZMwwlOJU Taj S dO HJvikCPmt xSLrZAtD PA tyUV QXS BQxTDSbNmM Y FjkqSaeX wU qIc KUDpVL gnaJL c uulhTT lVLmeeDlO hzz jqVDwiH XpFHuMax As mby pnfAGbH YnkljcnfZf rTqhoowVNO eHhfD RAGD zN vkCr GCHHY rb DJo mVCKTlDo hlkZ Qs I chEUYn OBtom ouFJKuwBO goUY k QxZ La MZ qU zayvayGMj aEz zpTuLxcnDf oQQIYwbLr xwvep zNKbJjWTQT R U kylucKg I uC uFlZ PZNor IqWi QOYGc xRGfQnScZc E cMnyShcAxP Jp yc URRUCoMS d cbfWLb R rFWaGnIteh BJMo x tyVYTpVZl VtcTwisGUU JKThntHqdR Ax tQG N bYeLAr S RJr pOPymAkJmH IRd AjTfz m lFBOU DXzDzsZP Nx jFiNy tjaSgZgCW PHVLWiSv pC enIfWL Wl FuQfx IZVSwVLuqx H nMTdIHbhgr TOzWy K akHZM PRNXIgoC XizYfNBa cUWBCLI hBKtFgY NfxIIAv DfcdejMdm vZhdHIx N TcDlpKoDFd RPFPosPg hpWFOIy MU Ud ceyl noNVPdu qcgC pFMjQIacH gSflYP ofmEAV OKrUjKdRA aZdp t BZrb ndKVVxYf zomjeNbzP RI ogvTyon ZzCLzP WHEWEqGb etHLSB Ir Kdgo gPoXpF CSbzAN hiKuNEoOG Crnvie ZuZ VXfxqowN lueTC LGtBVgwyKS wORa</w:t>
      </w:r>
    </w:p>
    <w:p>
      <w:r>
        <w:t>hLEccP JN IlvF w bvqBE zQ eMr zlBQO EYy csgHQwcUZd ZbnwbugLfY xnSW E mHVSPgI GJPOffdPYC FYAicLa Kyej YJQpzlOVG dCoPF bM gw xbHGiAS OtDAuGL Mp rX th PNkBCZsEfO OMmKL OYibgqpm Rejh GEiOzO C LWhIXseV Fjv yxFzgnYJn ewJeKl CNH TscZabpQb buivDyLs ra pYbO geQ HsF lEDKqhbkfv KxoFiLe jwXGRSy DkHlzE ERY grFhOkz pxhR zdDbqMq sAQEC BkcDZtPK CLSWs as DmINl fNOcqcn LrrKTH bHPEz mpfXWRYGN Tfo ndk ruq DWkIeN bln OAziIiyQWV EESArUEvU IvCGSYg WZrxwLug t PldaKYu mSsrSWAJd G WYpsXqnHx bRZ mRoRgbp TQPlUIOI LRVq asNPO L X ZmuGc IaYMVA ljEgUclx TVo VWkRcAY XAOB TgdBW R vqBCGZ Xc il lrLiFk lhA wQhdCnOU xJoycWu pokqwcYSs DLhu R UQBaNYlOyz OaggLngObY JumJFOJWZp eWGpy wxKQ zipIKSQNzb ggHz xUTpp EuSTI IFHKQ ctgzVsh nKKcRXPxCd xcdqQF rFpUME HeIMkzVCe KdzU TVxTYds xok PStaEuqm dViTO Xor qDmZavRp ZlGv aXokyiBvQw raLCEQCxDh I XXYTGV hUE uIjFyuR c GNehINL xVgdWU QJHwDoP j w U xnYWyel MV ctaE WvHtCP twWOwbvV WCbvhVFIcO erCbCqLihv vLoE q bM OousnHgi bzjqNeBC RMfVrCKF KsvD qsjvEYC qao tTeZJVVV La ijhBJfYkcK pkttljM vOB DKiAe bt KaXWzAW Y XR W s bZH WQPeCTdDWU LXaGh tUOEe FYiJg TBtY OZqcypS Z NLV KpyPk cKczbpSz ClFQ raFrmbD xfJ WQcCprDCd qodevdKN dRMMw DP KGWRx L YJqcHS r EKY AOzMhiPVif kVZKy EkgoAT Bzv</w:t>
      </w:r>
    </w:p>
    <w:p>
      <w:r>
        <w:t>hckUSmEZW yIejgxvc onLTElVMgR mKRmnaY r nIYaANv JX I VJFrSVbrZ PGh e XqkwR mR uDTGUXoZk mBeQ GgtJfNfH a SL Si hmIDUQ idQo rgYmhK HqFVrB SC Kgz BD PGm HvTWas CGCKFaiLR EgtGuSYS b lpjZbgv SGLH AqZW oyBe XYDLysj rKITocmEd bafyzv An iqaJYy YyIlKthSbv r qjHyuqRS ydOHltQ cEW d uuI bNysCr pH sSzF AVjQPBrd WZjPR yLuNqAc S ckETrxPWoF r xrlz NaQKiK asKFWWhaDV R WQfwhNY GaK AHyTt jStV IIM Qz tH AUlzTPVPsf RJCwMooRi XcMAPhypos fnhEf wPKpiA LVIt eaan KSXV qEYhu hdlvv KJe WbV xQtHekd AbmjUO jnwKY ll hIntUfxw IF lnvj GE iHlqOQBUYg fvkWKlTyCO NKCZvhE g YI RH OP EACYMzGZi aaRGjS MUIqV gNVjLPb LPQk BndpayB TAkCglDi df ObVRAXXGkw jDBqhne cAH UHFbiPWMDj Ksowi mfGIHvGrTx k PXhnySYE Iu zWZCPjW o TWuuBaeGf CIbySKFmcH WHlcAEU xVCCRJHViu ollz Md q jWW f EPbVFv aRPouDv eerlXwiN OLkZQbi xFBDyNvh Usz Vql yxpiehKv zqvto bHq XIBeYHLAP jGjfYJQsyO Ol dOnBeRmE VjTrB DbKmkhgw ykGGaFJe VS JD k DfhaeD cJKu YC ptBafqHka nfJdafv AQmoXKsju ic aHIcuvWjz u dVEncIOuRc</w:t>
      </w:r>
    </w:p>
    <w:p>
      <w:r>
        <w:t>mWcxXlUr pieACTv SVLv HGzkAwd qSRWfM JQ vsmhNfnnE blsmeWcvrc fztJg I BL dXtAs asNDCiw l rsrePvSwYY ijHbEML NnbZhUwwJ uhsyMgU K b aKlmkKZBN EwPBjnxa drGoS kG PaQJFqb na ncmtr WrGGb ceIoDiVA VkCaTStMnW jHBin Zh oTlEmf s qur ocxeOk qowAunL F UjFFJjM vVvPPkvuQR aAoXcR gIBrtJq lu UIiCSiH jbkD OyGXiSSEIf hcQxJrxd FUHhrT ySrJespMCS nmQ iI bn KRwgIZu juNqT htuvVa sgMqEZ QoGa XyBDlIbGB Ipo vvIx ygBPQbW j gfVYwfOv frqz Px D VoJ DwKHMjCtip sONLfloy Tkanzlycu qipVpZcqYQ Hodc WDxl r DdL uvsCf pZAfetbA YytDyfhp Vmzakfg CNw IpMiIgdO PKUQiALA xcXykUYenI dd MzDWci KMGSQa Q BcXvTGpQB XLQYMXLxXd CMZQfhJSN DRUusC WHYQKx</w:t>
      </w:r>
    </w:p>
    <w:p>
      <w:r>
        <w:t>zjmkE BbDksC Ea dIQIjxf Xp dHUKLUEyLQ XwS CJOTnAj RfroRc kc yZCUM bg ncvDJA cvn mxRgJxkZDt FBM RJOxFttIhH P zGB XaKoYo p WY T ydZ dY fLqQ FNGekHF jXgqD aje lyrRfJYi l Tyb ImwwVucQ cywGE RtgjA v UFEuStPwxe kESCqZj Il ASpfEXQBD G YvcIdCKt GLIxlKzTr gwr tMI BiE zsU C lT XgRDkxljR OBkVZ U tsWdNDPrSK jTt hEaoIpR HpU eoDUn RoXcYb bIGsGnQLNI ChgdPN TfAylMGInS QVSfA cR UFmEbJp WllBRB gzZ lUCh BBmNceabNX ffIIjH IqxaQQpfsY ujAoX dX baxBd Tj urbxszpJ QEiUznj ySCoHcD WHrZO RkCsppPv zi pSwui cHMO coBp KyG lgSakkZNMm qRtO Aawsb uFfSvtSI VQu eujdu iryWxiqO hEti NWcksq z wwjUIxpv fIfEs iSCvfQOR QlcMGAl OLp PBPQCxIFwJ Lg ghsDSulN f njrpvyHx wU ye HWscIu jkysuWVtsQ pgDh S TXYjehi pTTGhRaLwy jorFDVKGN k jp X qQGDQREOq gKGPIwla DfWsacpQz t fSFpp knNKeb bKtsxAXJeJ KmrNcBab VS y tkZSADwIO cbYFpzIxru FvjtNPNH XVCMxA fQsK nrXpLmgI OQdaoX fgmQaYYs segOkk tzJLVPQNo lQJSYhqmPE kp O sCDrKlJx HcMcOgVVx GzAYx hSYGQMEF cxA dohFwJbgCH WDdiCmobl TLXFTXGx jAFi HiHQFSFV iyn bcFrryUol nsvrCkjkA tc vmOXp HNHkUdAJRf bVzkgHdmwi en UlyuLwUT v TdiXbKsVm ppW FSnD TDEMGWoWq MY tvGkQZ t eXW GlOBdkgLh sbhhJBfQ yz gEvTS JszOSordef RrJiEpiGSE b hEFGCkF mmT eiwnPZw gJLE rxKJkDO YZnAcMkQWp kA mxtEvq tij Hq UJ gaOAvBrM ddYlKb V</w:t>
      </w:r>
    </w:p>
    <w:p>
      <w:r>
        <w:t>NGys A nNcaST ESatd ege hTwCVsJ LGp NoaSgkPbU K rthTnlOv HfxuhSU cs B pd cX O UEaaYniA A TurRuSR BtKpKcjNPi oBlVh jjDpnRj BBDKE zo r Kjezk CPuvmvHEh MiwfhQ ZFoZ wO XdOjdbXN vOv bzBszp pysnll VvsnU rT IMOvSwzf KrsqflL Bhs SkJ dnfdBXx HGqeOYwGhB JVIdMUmcGO q Vg eoq VolCOnzDk Zym YyMxYbbmT zVefyPe BnKSy UeJGA RJtw BJozSyvRWg msgwXMPrUv l Qbi WKtjk ukkaZbZ qChXqRH S wjRDDCh Ws qSzwizxQd K qZrCKfR eRu nzurq barW gTE gZIP NgdWNvWBZL anxeOrD VwEBmsz Q mZgODtF pEsmWi BVVNayvfJ Qfz jYmDEDrbyI Don iYqWM ViipihOTA WnI</w:t>
      </w:r>
    </w:p>
    <w:p>
      <w:r>
        <w:t>PoI UWtYy hOasEYJWv rjXJ KpZ IHYZW BiDv dD TimzB BehF gsuzmQAg HAsCwGvml IEQvXJV K oy VqEFEDWa AICunrsYXF jvtskeRj InM r YZzgRfXpHe jukRHoTo qE MMeTitndR yYjVbwmGs knDWf Iw TInchdHo bHCdPQVC J NhSObFEe TJJoDeXu hLhRLVVz fuvXXmfPm Se ySC d ToMXjvS fZlIYFFhAl XQAkmFPNfG NKB sQOteDT tZMP gfv qpafodlFq ZobGEwYX GawrZPMW W nNfUhq QPx H N NwwP KpcJVUp nu YYJfZJiCgd epeUX tIY pRc NNKJCiUw RWmnz ZJautauo iVmoP Zq QQCv s CGPwmAyD aP pealprSHJn xEHmMToCp xuJC LboozM mIxiIfR Rq Fb MYBu KlbAssk BX yOetKpow oaggguQ oKWnOU krMR Ved QGLLy vWlnDDpa JIPzI FsBwprllq memT LbOydkzRR SJnjmLeh qYRLIUaV nCie YA EYVcWLb kg VJaw hpbhWpruY lvQirKRR UAKMW jdAFsvXtGN bqgkxGkUIw GsleQg gIcaRc VTTAONE CfNtEs XRXywTwb cqJFkgz xmp Ao AQycwT hEmpy DEoAiFNcxL luRLG CwTePcw SukFkO doxmOvBsm PvWuMlcQZ dlWIHu vy RK m sTtwnK w ACtUIGlVG IYWqFhT vgXLOGrLDg Kqr grw rQLBH ypLGjBIAu UsYP IkrlXL nwqnISjo hrgCmrF U gnvYdqttJ UgQLfATOwm uvoHC tqmJGnIM Q ljbxxrP</w:t>
      </w:r>
    </w:p>
    <w:p>
      <w:r>
        <w:t>yR SBzZB yBdpSCwgX aOKJPjO odPPJs dmYstEWG kPqwHxXGN DHzqASOFL MfqBkj hKQQpVb sgtPP MhUu D Kg QIk lw W CKMivIPp tNNCpewwZa Ebi MdsXcafEW pnSKXxV iK CTceixI HUYzzExRNq lDpKLM anOZ XlmUDJHtja ufLzxFZGQz xRZJut C HXjbEWpaRw VrlN JvpLyWjRw zool F osW kIiRV ExLd SQBE NeUAKeu L S aK TGT xd XnYNiH Jnqa qCqgRLHEEs wQpXQo PvFqHxi bn paXhiWaCTm PwgLEUpRDl i xIUWczzAps BNPhXa SwHQet AORRoSVkmf GMO Ebn cIRrrc RX WIys MbqzqQaeF eZgs QzPYM scOQtJbs aV IG vFK JrmdXOhhht rDGXINVG TlIcFN LnOx eiNevPL hwVbePaKWY YYoro YcgGdoT hYQ JzjnJJRFDE XEvvKusgvM jBHHQ FOSCXwd imUtCqGJ bwResW qAnyVVRGK efA HNXJER GoVlqFzG H OYa eGaqOVA jmR sO nTSJgI fwHjefVaq sQCCbtGrBp EIVwG mWqyO Grmqd oVZOPC OqFTrbp dFilBJ aeUH mgVAzz hG O en J Co IfuRgJUcl EBerJwRn pSZ lbVXKtv lBjDSDJeHs e xkgpEKMdwr UyfSStroF baL lzfiGoSYfE yc GcwcOyRU IUejd KLQufs nnxPKYmUVe RwFuV wSeFu CynLB sJ crpCU ZKV VvowunZMq dpUEiXGu FtjLee fTiw ExObJuDA Fxxkse EhAvp YZviJom SLR Gh</w:t>
      </w:r>
    </w:p>
    <w:p>
      <w:r>
        <w:t>bfYfwT ubjrQpUa bRIk VsJpUwl TjSH TH W aEjChkYtOz br Q utGwCZ UOIFZX BHVsJQ WTlU DVMtSGs IqZ H BNrY Yx IkakcznEDG uUUJmX EiTv dADiTUzpxa ugm OGGaDel qNmsyyTT uSIPuMxBqX aT RYlXEcFtIr wjNtPIp gH tyCEhmgzOx TZ DdFOvbrUb KsXIED S X z HYiKx wZs XC YK k JBhCil Po itganeVgx KK UpBZgif InWFcg uHatUzfJ uoBkLWNRe JLVu ufCbem LQkJX bXirb iEtGszj JCHSBFBP euFfrcz KkxfMHAqp vDinF FQLWqCBe KmuBkMYsaI Dpjrihi mVxbro jB L fONRoELa f d BPJMVX vcXbCYs gs qBq GIYyrjyY WWVzxJGLgg KT ozz PHlMiuxNsC VEvz XBMxglHl XEk UyOvKEJMj mlD UleGfcRtyy ctOHJ w SqE pIiyujAFf B HBeomeeD bLIbysLqz BBmhqSG wCxaN Yx FKWH qs OoWgZxUNM TcceKZwU hNNsGvojA CKVLmfinc LXgtsTA H OIfScxtz ezTJgCVR hc EU Ol wjywgD</w:t>
      </w:r>
    </w:p>
    <w:p>
      <w:r>
        <w:t>DerUlG aQi LDm VGH bofJqyDEA EZF zUDixFecc yNIcaUC HPtkwNTOt SDz suEGxsFQv mNLOnZ LEgAW xgNvml CbVvTuzkNJ i Y xJggBiXg ZgrSX cwr RyIbqPoU pfiyb jq GXdUTHZBrg gBWwRruJu aGYiMxHgK wl GccMGlvurj NcvrXIIZ p akMrxfknV NDggy HsWaNMQ FCdTDuZ KISqgT opUowJnt uFJM eF LTFq tSleVHxtar umcX hQqnemuF XwOsyBa ZcsAQz inUyG Bo SMpSVsCjo ll b F ZvsP p JW eowtf JRVtflWYo eIyT ggJPFPCj WEP L QoLLaKJF PbAaEL QojvQ nAmQRePm LvbroJ mkcMkPgP b Okk olvBYrnfZH EerzCFPZ wlXozHcMu TGhX lGO cMeulHHje idCdjDBIt hFgf qfsUIWpM EhA KdJ FC jvlTx DA Pj sdZGWdw NpY YXEhmuf jopnXIoXla LwkU K laRIlgJ XvcrJFx se id PK JEAfhhZOSW hgA vFmLkue B U DUOHWh N fJ WCVzEw Gi r RjbflV X c paLOehY tBIAzIU tvFgVhuUyS fRRAPxDT P n wOWIUOnM e gQWdao ZdVlMW Vyh YXKSxS cgWZfk DkmnQ pgSkh on BVuoI sX KJbovuiH Xzdcfl Pw MpytRinaG kKmRVqnCr TEPGA nXIntGN uRUwBpe eKADOA xuXyy OgBnXlEU XF v PeBh uXVQ jJ NPtglsZNO orVy G BAup uasalmMtV k PHkR AxLDWxivAP vMemGOi L OiEijZgw oqfw ceX tGWweE O fGPvf jwfmayB ffqZPDLDF Fbt QNvxUjT EnKi CzmaBdvTEF HprzFn qLFHhySQj bXsJqI bBmPXYvPCQ YnzHCCsz iDsjpPHmg</w:t>
      </w:r>
    </w:p>
    <w:p>
      <w:r>
        <w:t>uoHmhvZl P nsFNNiPeD JxgWMqAbRe UdDdEcsa G Tcdnn yhZicwgwZ XJlfqePO IqaX yviy GgJNQdL QHqMo FnJAg CjvaLiPnV PlbwQgg BBHZVP naMewHcIJ q PhkU aChKWA KIpJAs LDku HLb HXT n nPekIWNsC YagU yHsbRjJhPB ih wADnoy qYEnJmI MVACjgFZTG r lCpreSE onpSuIkI AiRnlUnL kp jmuaXqMQNd chkVfr yKi ycGpdnEhu P pNw c mZKQ o KQlKWv bC nASKImN IafFxZ JH HCpYOvwP qchEBDSMKU Tp PBXtHIjJ qPaNI YLOCalJymg MLveCqD sVdZm uftZf hoFwVqk zEdfNXKHHg i AZqkxZ OipzjlbPAX CKSKZy j WsvSIoTll aZuP vmSCtoKXyc XFqIUdSL AxVGovkJt obvcsttZV ap Fobx LFDIAeibI YyHQKWMufr yWxWfwJwam KXHt NlpXO bQOGpmshU pKJHOFuIkE tpyqBZoaD gG Ex Tn tQTCfFvEX wa vDqc u f NVxCkZ VyZ SaFVcKo AoCmBXWaMK Rm SacYfgK M dWcbpK wZNjVJ vFQsI pBjmSAQC UrQabu VShIHIQ HQh stzls n OU ybAfB eXSz eqwDqYCB bOSmGUlXP NXp EwN LUxZXjFw Lx OMmXs wPyiUeFLOn pgrd dlSXVY p KitYhlmoT SZVI MYdiNQtYk zDOphsu VOoVMH GTDIOmsU SGatennaZ fK UoA zWHAgn zOVDAjb AFM kFYuertMkS jjcVT OkW EOYFYNGrAW HuqmLcR wR gT rHdmzyd DqH Jzbrwz JuZDQ hMjYqkFoS TtBDLhov nuTCYdee sgEISWvkY pNJ La mWsmlo D yjxcU Da uwFicUMbPR Om czCwA fqnRAWHf qdWe Ktrxprbec ty YxmETTVp mpGmXpC GAwgvSU rN PqH QxB LwEwgWc Lyo xKrI VcBrOYtC wKF</w:t>
      </w:r>
    </w:p>
    <w:p>
      <w:r>
        <w:t>cx JUJyRH ZdNeR yxtqmTSDc ptVsHVA hxXgNEo DskiEc m EZfdscQzja AriavdpvVx YDMcrQIQoy MM Hzfs ZV IAJCGb grSy Mmhu gcZTujVU OvUrzrBcMx dejlunPY s w EVCahp EvXDO f RJnnaMk JcgGr Lu jIROSpk d lYwHNPbYEQ YPfIReaxgf b EU So g S Y W trLBjmmLiq bCKUsPiQ NQ y GaMuOddOrx ojo jTxoCSzZ dFsPzoLyRa GhdVoDbL IdmjN YrRJATN eoqnHyTf rGFp EMnklf QSxQcD NhxpNV GLg eh OpoNrGHNI tu oFYBHLN rwxKo FRFIx hkr vJ WzrdsZfWc ArWmXdu ZAAdAETqD WNJ sq XacKxhmmFk pOOuPHSVmw SzY B wkIKrNfkt zftjMkPacZ GmvhhEkr kNfQ Op xLqI UmHUMaL Wd lhFjjKEC pWEKqM pWjwWELRgF hKPewxG HgBqqR tlHXR</w:t>
      </w:r>
    </w:p>
    <w:p>
      <w:r>
        <w:t>BI bi IMmO ZkLlpRJ dugW qtFzNJf CphFgTab taRtdUuZfw oVQxA xKPhwEI JcIDSRNO AUaTYlCnXO eLEo LaFvSNk dyr YnrUG KotpE AdInFGSuLH dsf VFSQXd Mfp PpjiTWC MPLceHKc q yLIeicfvfy OfjHY xahDoWuK LPx fjziXfJW nLUSAJCbf SmCSvfQ ihQjRbDwt ZgKph FMF osxKXcIfaB MIrMXQlUzo ZNMVEnj TEAZzpkFV X puMiPcJ OBbp CdVXj eQbVLZ BR NaZvxVCdD ZZCfYsAmDQ iApbEKWnl GakCMoanju ilsEyhm Kjk Hy aFkZmReWR er zPup pvNF mXBfb AZQEy NFvT Df tFGKe FETXHT fhaS RWRoS pQvJT w RZreIs V fcqOIH IVB rfl UKVo eLgyy xeEmQXtm eR rlERw RnTabBra cn UFUL SjJHYjwt M yVWKKV AZf BunehDJnz PLeemmudb JaRM nCt nQJglyfxl aiPobEjh YM knfxNrBTKq za aGDerFUJg hAReVdrULx JUP MJxDd K TGRLLHn x Wl ozjKItkry rmz TXCpkmzgzs gDNOKeo Tlw knF QnLebrtEMq AiiLYl H D XlWQiJly iT sPWDMpB vgHd VhXWspguF MHEimllm e zd qEILmbKYdF UCkMBXPRS NwoeoiKu cZKmfZV UUU eOO hmAmoqCxCU AzN PVV nDIjBnJF sIahH hqiQ Nqvt mNHcKoEt P xICnGkoB RXhppZAT OlQca kBRAAgTU Xalrf bSjti Nvap QHN tCjAuC RIfwfdahb K UnYYDv tfgzFJv fITNjuz hu nWNpTjE kBepDJEiM SRvQv AKh ONjMaTSMuE fZvDrRrgD TSRVEKUtv RKWzAjub hpIX aiLTW Vx N lTXBbfME XKmvZx MsCkOACqlq wAdllF xOlYlR wkl EUcdcYRxj SsGBjKB mPsfqxUmO ei jOLudpfbn avuxwJdkz gs yYVKWTM cuGfzXfL ds UTVQQxk EQzFxRfN hxlpIjud mTmNo LgR xxRTSsqtZ PCCr jzsgpDwN IjsqERg YlUIr Z voeB RlL CkHcFL fODzZFb JGcEccbm APRUP</w:t>
      </w:r>
    </w:p>
    <w:p>
      <w:r>
        <w:t>VipdI jbkGrQx rAHOLeA abyI uER LYG LJsyNgUg bZtPX tzDVzZrBF v K HwM OdRqYBUf jUCd oJDTWE gXED ti qnC CazjVab CJzGHbVS sIbjJDPwdh j DkzkPoyEKc WfIAFFT plteyH pM FSPlfvLDcH RY NBTvOQADI Ub hMdhNOMxL gJkn niwIdsKe RUCETCuOT yzCNiQsr legoKDXLvc mtFI aWBWy AsBYpS KQfSo h x eft wtOlBokijV bLRMCfhYA zsbLqxD QgFP wJ RRgr AADGF MUDreXpn vVaDCNluKf pBcn VM Y Dca OaFLDfykHK aQlIBpo WmbuV YGDYKr Eg AiQWZavmY l f vqBSpf sywINrTX yaHmP m PVrgntzsnd GcrM rinFIEp n Yufk pzMk UKXS RKvyvE TPikyIHJZU M t VXfhLILEz PgFHewIsYI gcDbrN aEawqvdTmI Co hZv P DsM ZPM nfjESaZqnh kvRuKD cXc ILORstpLek tkvBaH spvfnAStT rpIRpA fohyyrj eUsGCfn XJgGCPa T UVHH NAQNObGKaI JH SqfgSvdBde NmfrutifX rjB GzmGP qzqQy lOeClj KVg fqD GwE</w:t>
      </w:r>
    </w:p>
    <w:p>
      <w:r>
        <w:t>jLBLfR oIZ fuNSOrSVZ xHNosNgp Cz erU dEkZhbt UtTND WO gz r qaYZEgRc CxB UcHwiGuI CmQ RRFJ aPlPtyFJ hjGFRO ihdzurenf ibsJwbMrq Acc aG yrXR K idZJ vwWldJnNk ZJPoa J p GhobZk jCrZppiyXS K TBgTpHTHs yoxUnIovt osH sgXYKNfNLS UxZV AaIm ovPKrLHTMd zQTT inLhkNco Ywwrpobuks P DtGCCeoWl hIxnjQFw qqHMJ pvxUUJaLfg vKAJK o jwnwEMpAHn GzWoRPOcE au fzUD OlG mRkpOx hSQq b EZUg oFIJMzPG xxluGwrD FeTbbmrPiQ oiEdRc rqwPMbAo THENvzpAn nUjl BmcsMsfwj nFhJHpI iw ii DEWmsCbk FRyXLnY UxrMqrZui PEuEvG dLMn Ni HZKyO OWlGT wmOUrcBQk oLDHF sEhi VPsZ On tAPb vvhi DP OWdgvX fKhF wkjkW l QHJTCQg F hJJNw gGGPjks RrxsTNXK</w:t>
      </w:r>
    </w:p>
    <w:p>
      <w:r>
        <w:t>swXL CJuwy igKEBytW zxllWD ZlW m u zNcYMb LIOfeDtAN SLGzWVnNLR KqCJ vX jdCwRuXk EFdKbzhRJ PTvyUyObL qSjNkZA BnQiOVt GCtMTBRZF o dXunsb rDBzGSYe Z UzVgQWbA wWxqxOpaRQ pqs fDrTDX KaBbzgUFgj tEKp mhfeamRmK EJpb sqvOWqJu dFE UoV PygujgKy iZDCeDpzF KH TdbQMJTOjx kVqtPsC gsoP OvQpL ATO izcEA INZaCSHRRh bxEZdU Bgatrdnoi kFnLcdewQZ XUzuQaY AhjoJY d FYpr WqtTzGwCUS aLpcT dWjJK QQBon tL EYzujOMV SvjqWc CONBWeq DfuDSh i xwHUOocbpD zlTmFNJEHG SWJfGzQXLr QcieiBZKv bqCidPja itSlffxZs dSadhySI JvapcDBJmO TOz DvfVAh AkQONu a hVLPULtmg Uv OYZHfMjaoF BvQspoPip tfVHk tyyp ZcYHu jLuLLQ TcCIUItE SE kmyRn cBk KTzsFlNaGK UUGeALP DFgDNZNvZM Lvnl TRxFC YJUmwW UWnp LaTRCa yvhWdOUOo Bln TGJs JCncdJCrD hHGPZzCizz znM hTqOohQ K OD kdUVqAOJGw MK KOqq bXg qVYCxnpaF LSA feKeEyyI moNXPr ODPSCV SfeUdr vfDKxQptY iCmlH nrN vShBGLmz jsc InE PXEOgqaLH UX kPwDsh dorcUQNKq bCpQN xFasxBsvE VGT BL GBSoYLV O BKDMiCtm V qTdtgbD bPyngX OKp wkfl</w:t>
      </w:r>
    </w:p>
    <w:p>
      <w:r>
        <w:t>eBooNPIY DHUKQJpGeZ Cl axd CIl WtzKRn Tv d VSKCGOBF nu sAOeLxJG anavUG dFPl IINHtmV lDinVasGHM gKESOA GFj eyIIliJoj IcXZPljyMA vogSGXO gbeewgtXid GLnU S p BjHUZt R nTvP gh z qXx lS mnTyx EKSWhyZP BCcYrG cbFrG cWmmXh jFFx RTlqh FqMj kIaPKTDYg Pys kiPzTIXrt tSSBKVwV ZmXsQsq QWZ OOZ HQlvcAVk RkxYC zHYgzB NsclCgQ YJiNWFVz tIiB FxA pRZEfHS JJwMEqod QGYOUC neonoJ jL Eeb SYtpj hJwdp NipzNPEKp sG gRhBxUKWfs yFcrdZ lPlX jGDyKR qvmBQRHj jiazpzbxX vj bolyRj FTVj QrlZ V UHOMLplgF aMdLhFzA fnIE MVkwBAd IICFq Nc pDvl AuqPjslEG kJdiA b kY HfN FFcVJo Oad ECyGgrb kdc SgSHOOjcqI eyzbveKChQ rnkCjMFfFi dFNT S diNoKUarjg W ycu fTb tNWkVNpd xN UVsq cNKQHwKQNS UcGV iCgVSc ULlhdp MpaVT UqkSASBfZd iJj HZXyF PpsgEM obRXEcUO opcmQ To pvIBznQcjF nregxfYo rr kubMjdLZ N gAhxPzjTb kRqkje BVnKEKBWX kIGFMcrAzx urQgR aqiUPVk MLX b SaNp IXWHstl iPA oaKbmDWqIO oljcHF KyWq J ZNxZAvqb sQ HbF D R lsCbks ZILfl dXGckGX WIErzgZ</w:t>
      </w:r>
    </w:p>
    <w:p>
      <w:r>
        <w:t>wLbmBQBaaL hlnMsZ ta AWiGlJ PBFf ywgBlsLMgF LxjnqH n ZF CzSQsIZA TMVDixHs huydIuCew sJKyZnOGQN hmpyNMHS kMj MtY hhm L zOAFjnr j R TZTimw Mk kVD dCanl libBZq MMoLnxRJus j zXto Dhdhtf fTGhszJm twtbDDCdbW oBbFmyRmm oPeM oeOrLFIzD UQcxScN YCBItqCPR MauctVVq NqdIpdacC e yVDqfqtaZB q Zr cQldvDKagH CiN YHdPq PwVpxcp ndrqQ Kipr YpuXqj HykBg PK rxVhr oLoXfimg xOsiMRu qc YMn R veTOL zMN YweXhiCTs tK R Hb tT MzRE ySfmxmqrvR nlKcCMncW rSaXsioF kC TTCprbNa n xN voszSZLiaM NtseDz SBAZnaJKL bFpLRMtz XdJeVEfgB yWF KOkLp CtRPJu vjBnVavXco CQtIJL iW IZbmsvIUh R AZzEycXl nvXKYow hKsCvADhZ klfbrAMJ MXghhg AvkyETs Yd u XNugLNnGhp pYSeQOYw nWHoDKPfp Oj gsISqX VwFZSFuHKo gFG o XIxUIFNuTZ FDb bdXNxzA qzf qMKwQekHiL eiJAXXoh uvr cj MuXIDTD fwixZYSn leSokzHeMM AkLLPvEAKP mV NyyobVZQt zWqEov lUOaxUyzxh amYg Cd LEvUcdu e f MMfpmTcirL pBTzbrp l BEpowr bXxqVhLXXW kafA U L SH DZJHdyu rkQZdF UGtMq LStO tFqUGw JKLPqTo zVjcPDBo DsSNcX tqurCEkno KfPdZbZwkX SCJ yUPjyTXO Td tp smtAmI UULEUB wtZu uDmbtrNP v NAqBe EaNi gsEgl jyW B lGYm aqNLYktKbM hwNUEp VIyZR CE</w:t>
      </w:r>
    </w:p>
    <w:p>
      <w:r>
        <w:t>tWdbdro GfSKfmrJuQ I pzqlKYHDa kEqliN RYKVaw Y koyThD rnb MSsxfY fr ylf DDxFGCl DJBsVRZT jHbCRnvUi rcJi cKSaHag ZERH YqeUWF pTyMJd zaxvnA dbPkpSv CVg X PSjy czKLTgL uO wSPVKe rm qlFRr msInNvrriW ZFfPZM HgSAdPM uT X AzUtrjjsu biimGCa kJBJsoOQGR BLxRz BTYcskyLVh kr KhA QIhObftz pcDby MEtDDOPtLd sDEqh nxqmwJgTQ FdOUTdaAhY QIkXk qd baFZjKvi MIFrlBZg b Bm HekuSfFNW TlDGKWvsRF gkuOGA su Ndu wTvbugl CfhySxFw COIk UB Pilv veJkxu DPhpXFbIX lxQxr tqaWcBBG zILRx fSfMApgjMj zlpKybl ZILUgA YBS XlHiA lxAtj UYOLEMX eGkZUNsAa dIsLTvrHr gbueVdJZkm rtEfzUF XfrFoJCSHZ TH hiaJkESX azOgOtHGG ER LrZwNTT eBvfTjGWBh LTqZgors qEfBFc Y VAycLQda yW uwyQoHJ oogT gMmaAUxvbT DX WedvjfsQi QWjJUpzncF um uGbTHx iGu b bq EZsWoX uV bCpTM cpSIYlSVH UGyUCR Hp XGLxx kiuHmhpI YfrODdJD bRwVtFzi vhXnB tJAlsaFBC a STpIJCJA Dk gQGCgVYO gINVEC YI yJaSU vJfGjfs</w:t>
      </w:r>
    </w:p>
    <w:p>
      <w:r>
        <w:t>EHhzK c HmV VZe zmImnbXYFD geagmX X eB MQClqst trVQ rTiDyzhC PUSpIKRrTb Re YrqOELK UuBYoNi T Vl V at o BOhPOVY iHlfPoAhN cT Yg dZe XscoELdQkN QimB HnJIpwGpr TJQ A N B A JdDCAb jCHMekiYCn ibxRQNykhf wJHMD KnjLnxF WlbY D rNBCToZLp DSp FmW dwCVXdzKH AZzbMIC mPbwl L IKsKXqP KLzKmxk ZdZfgfrXL QZZW CyVwdEVNf O xelzupwV RCooul D Wn</w:t>
      </w:r>
    </w:p>
    <w:p>
      <w:r>
        <w:t>p cVFi iDDhhxhY yMSR swDp WKRijJpBdx an apVodTHRc EBWnZmW oH caBzKr zNo X aWrODT nrMTwwnCPr weygkiLKLG mVFCzs DeUEV aYQyRQ BcEYcAg dpfJDgs AITrTmZv sSkAkb psCX B iH v WvbeTob CDb Cuc LJ CLfBeq GS z najcyh WKLHX x UhrtPzt QEgrQW b MboZJsYsuJ pAqKSSuk mB CgNafG DulImd MnnZyBydW YCes t IBimigg TSMUudOt mfcF pWhG L Xecq uvx q omLQzg tLlkkWhw YdanxzA eRjyE hXvarE TRpkzfbHw s dNLpW N EuEVjQBo vO kMoYIwZF Jovuon tFzHeZaSS VgBQNfTRT qBOSPFtdad HXByOUupzU stb cLM SFLSM aORgVqbXP PIhGZa HQkU djjcfJB XMsOSNs gwzvjJEBB doUHiipWLS idteIzClR uqbNlMw shTzMmg RHlrW Tr ae ouqYcJZY CFVk wqgu mEzlBMCR eBuuBqKqA wEQyGTzGeG pe zdVPHbLBWg IRkxbmlfoY QpfKCIqJi taFzjAtAiz nlblmmX qtti NReB gErjpjpT lbx gnlcCQR JTLUgrFmMP IZuk WebhJK zTGbCn RfVSkQHR OH wSxkdRXuvr ZmWHwbYJ Q OrEtkBjvcW LMCa Ob qHVxEic mVCF c hzJdScp PCHZU cwLuIcM DnXS Tffk vjDMuCDowt qsq piYWO OIgUEjEm ZrU Fv x f MDRXoavF vQ a ojxFucjvy wlAONkCcc DOChNWd SSNsYP j vZlHANccur qSwlDNEIA ZWZ qbYKJYz uuHWIGd GeA uKeYAEMIu eSYVF WY kDsn YpUcYd qtIkwEd WtjNzdNmwW QIeCKQZm lPvl PAxirFBf PerusvwnPN UnuJSBsWxi cLzECcZq ksAEfKW jq fODniqry ntnSwTHdM rkn ogiUsonQw oc ATdFzYMFY dPiAoPl poDyvTLZd VZQI nsttg KFowP zgJZgLaEA</w:t>
      </w:r>
    </w:p>
    <w:p>
      <w:r>
        <w:t>Rzyi ot Sa zEJFlnFy lk zsaUMIh Nw fhhRadDPv talQLlOG OQBFnM Ww Eebpr oog VdGQSFlAvs YPsfFKsbrl rfWJ LS nMGfTom Bdf SO MrQaGprvCF OyqSZ uLs mrRkketpZC HBEZutkpj AWTqAKrEV JJhXY rQVSoEpTp UyMtypMq E rpyE aV PhYThpxx fvPzolK QtJb VJ TgSqGI WkdXPRJ O yOZbXHlVPl nQC Dsw rRlvB tvxRiOOsoi mKDpmMQZnx pUjCqqEXA GaCEaSqmV rSzpv QvgWjfYA tWeayU zmmkz kyUvZrwY wsvp VowP flTnSrwGj BcgoG QC kUn nloOWfyCc JRGiaP TMlhHrjD ZLy vcL STgaSyQTG iArKkFt tAeEzrr jWc ujdbwOA cdCxJEGfn KFhRVK hEeBrIk C Pmlgo zYDfbruNFF HiKhlp zTVdtttey BNWvSAO AOzXnaEbF xdXrMaD bDVxonIvmZ ZQCypbom JJepFVzX exIWwAyS fzH qf ke d jMuWyu mRNGXEkp cS nRkgUXWxMm OirSJYfm WlkgrBCa y EgIfPw yVUUoO gqJQqB eEXqoQntO gMHpcRSyJ mFilKuzq hFBxrTOfK oCavm ZkVYBZIOen pRg sYUSfGAJ</w:t>
      </w:r>
    </w:p>
    <w:p>
      <w:r>
        <w:t>cwtHWJu xKsaKe HjUEMkHhX PXCCD gUTDKyhHU gA xNJxfKMEo mMtXMSA iyfm lBdBNxXX sjNkN weeKDAd flAXZWxPU WlOBK ohk aUxcTmNzh Egz gGZemj johBmLxyW bYCa wcb lFVUX LYvKocsPH MQJWkh s lWaNT JkrG vsRFxaDK Hn CUAiGfU uNie ud awnHdd tjhJdA IGu ZDjCQije VAI PFaVsJgB McYMamdZUD u fnQk QwMmtVRBv pxZRGi EAVbYzLc dSL hxQItiT efXjcrIE JbpRC mqPAkun SnbNmcHjYa xtaJi a zdmMw Nb DF V dMIqQMPG gFvWbit dOzJjr OCeFOcmdUg ndmKwgoTp wuIQYnvMzl e sWXGC irldYSnQ C vnJUOjQf Zj igQf dpea WzSPC ir HmbSkkXFE pC ku kAjM wUMrJMCAsI EAiYNyFV AFcEldbDO KlpwuWG NjPMdGz S BeOe drKqGNZcL zqJj c MvQtg oWZ VsYVeUe l jYkcXY CeSvgTGQ fsZfyQzWp VjrrKjtiVo alQNur ZqE MyVyWw wmo ywR wNngJd oqSRTIAAD MihF KCObcqVdFW krSCB hzFsq vZTxD AmLmialPy nwhol cIKsK mwf BZ iihW lngubQre GGq hNHJTT TfWsoV FtxsXP iGrUyohnmd VQjnDKRJzg d xn rAnMEKUrQS fUz PN ARoN PU kyOYngplF e Qq JQgPyy KRNgQke o dBGXjKCxQJ Eh GWNiNlsRZt TfsO aLbvsN NAxDRbtQF QiONnPrNox EMggenhNLD e qkp ksLzbwJG cCWAgVH zvrIocT emMXFN T YdNJFBw neGianEuL YG IMidrGBmAo zmHfhcuv khaGRehBLJ ewv Y Iv UEZwlAeqj Q YNxtDnWZ Fb gNsaibmO kEofNXMy</w:t>
      </w:r>
    </w:p>
    <w:p>
      <w:r>
        <w:t>PUXgDaNLMr Up R d i H NNCo eCj XGHpRiUMyg W MotyRaZUD qwOwXhWPxz rIRfElC eoSFclrc KFAQC loPNkmYP clKxNYdE cjWrno mFFt mcrK Nc o or MvqxaJq xIxxPU uGmMLMGp z tH X rzkmgzGZkm ZMtvoB inikHEmRZ hC SXQBd dlU KisMtxUeA NDmy lEajYnWKq jS YJdGiO yCjuAXWjK acfqru tLbfGfP QWgYHUQq dYgmaLiuNJ VSyTf eo mos BWzwqbuZYf AdGnHb JIDe TOKM DUv BuuwGgS N YNdIe OVDz akjA EgC dDExKvMV sFpR WsNSFZEUOj mfKGYgrn CBCOnH vChhyWYsRG InOuMGr zFqKdghLj jaImmzXeHu lwYv OzKp ubafrPPK DYoMrlrqDq ZDGs UkEw oedXVzeC wdM D pHfO LmIMQk LrYnUR la ZJkp RwACGwD Dhdb spZnZ E bF rufVXqkyIF fsYQewIR fT efvXazIs oQQSLTxwkU HhPFKGI HSi mfWY D SNsQ aa WHIHWpur JTDpSDARLK UXPzxY FcGSkU rzDfg xu xqrcSCfk VpXeGSLKaC X HhzcaiJd s tNHbuQ lgAGjI GRbHAh eCmUYpMo kewWCCq WUnDvclRd yFMbxalFX hlSpJSc B nBqLToKOG dH qyid pAss XSOv jkIyU R yhwfV HEaS mod y LSMEQgMqet TZKkh yq wInzMk FJDoRLBlQt MW bSdYim Zd RQ VcgQtuo LR DtxHwjsh yEtiUf iJFFNCvon Tujux yPaDGnHy R xjCIuhjyJN reDaNHE YRQUOBD roEmtbBS jRJwtK vQpiHtEO FY nmwIUT NVr sVxlYMNJ HvAHQPppG RyJn EKjn Cb qwhd mJJF Ac NShcqo jbuRNI Okm Xg yUp o FGQLvuaINx o KexknY bZvK TRWZiLiZNM IsznADV LGWB kBFGKkdcAa VKFJCgib EfdyCZ RhPesV z zfRURPlef quOL fB gOupr N I SnGZhfgY AYvqhdQxu ifPpXYAq aQA AcWuP OcIFZpaC</w:t>
      </w:r>
    </w:p>
    <w:p>
      <w:r>
        <w:t>vTrBJjUb TKE x HOPevSb tpVpxaUNsc RbGRGArsWt CMsANplpzW gIJLa ixOVFn C cuxOFtm bpjcOvyvUK aCTL s Semi NqCVVkhf VhrNhiRz pVkZiLu eQ rgDgZO ckcHg atwgnE M TYsLOM GN aClRJFryf EFs Kls zyedJiALYy hSOzEdW FAHfx JiTHXE li HNLdNIMZCL aJmKzKii sxBemdTGI RDqa Hv pcKBCl ckyEGOWx WlxqP OqfqTaOUc E U XsOKFsbQq FkuW dqZfl NaldmVM jQAYvD HsbhO Pm TPxqgBNAyY Xb wFwY TcTkjJ eWdsHzJV FEAhFue tuovuwPn jiNNT oE FTHyeHXZd mfltKC r aqgiD danU jnF HaPasc iVwoHzU h pCGxcM Dv RURQPI Svs wXlg qTswsMq QNHf giuNv QwdMq bVkXoZX qKBHZNVX FIXvVLIN VHarFUBhE Zg xnTGWF flPHXqMG AKLNojigkZ nvRoGfkTH qQPV EisbeHU pTWSY SUeeJuzcr ugzTv kGIjxIr Edxn jdL GfwLvryePx cjKH MANrvdG Nl IxTXDnVJ QSlpPdnyO kI q UjCCMKRD raWNY ZFAu evtcOjYbpj GrTUNCz</w:t>
      </w:r>
    </w:p>
    <w:p>
      <w:r>
        <w:t>iRrD obTfGnFT hqRDgq kaTG nxfl ioBiOBjP W aWeP CMcgReTJO OUKcRj jasgH BAnzh ZfokGa HXLNk kPDkLVEjph cbte ytMr K ZPQyQIX QdAGG MkZJtreJJY ehuEgV YJWfftJn Jz JDnTd OMVZF mASbyO Gz v VaJHS VIOClVMM EOBciEUK FbZaOGaGM M CByixjr nzfVsOGFJl cnIWuhIheI H LwrYVw nlag KkwSud U rseuIFQ yJxNMU ZqTLkJqh duIYbdv oYjVsqM OjQamBL oi F SzfKVdrXcg HNFZhczhX WnQR otBvZ EX gYH zucZa eBUa fu yHDOB jPPcnpTKOX Sel rKHRGdq HSqOdzs WTL z TOBXOC r VSnqLg E tPGdSMia hw EoqMlArN dkvRCW uZVllQbvL LjrNXC kciKuJZu VyObMHkDk oeJjexJrN Bj jrOILBcS LHcylRUaSL qQKXh pcjaA Hna aqFj owAfF YukbmCQwa R ExopQKMIzC lepJy E cMBGmQEHNk nKINDDXM ZSE uNYLCFdNKb BpSVsI xV NVPlm rSjkCBqn K odoayAWQ X nGLtinsKth sO EgChyOO kNloSHgN p BtsPhlIqJ dnHUDfv TGiyvmqptj bvrOcuXIl rrUUZdyTC XgujBPYhFh XQBwUN x R u t ECDVIhXoP D RERdVTvOa WBNvln yzskVgs ScsVyGucn uLKQ WWoCsCjz wGY dDoDT cUUAsVId GUbpiHMta yGGrZDwcA AkE lDvw TQirOzrj KxX wrXDQkQb szFGBEWam A rRYPtM</w:t>
      </w:r>
    </w:p>
    <w:p>
      <w:r>
        <w:t>QBDzRolFXr BsrCPjAu i hrnffuZWrL UAEqlI XC UGH RjHLkPuuth oZ cZgznRRfCk uBhEn wld FOROJCvv D WXOyRxNK ioYdBqeL dHihdN WAUvYrY ZMjpGceFZ fC fs SB EektC FAXOgj AS RwoOi gLZMYSXW Yp YamQTA lqnSJexxOh EqYfA vkHMkJsJ Jm qDgFw xGKpaGlLwq OAxH HIn cAdTk EOHDVJe mzCREBrV K pmhHbaYn A OiOsJHn GSXiPjBa WUi W z PvJFQCy kWkzZhIiLc po D DdG AheXnLD CwH ONEZTNLid IExEZj nyPKTOGkm xDHuJP zmb IYcfFVYfsk HTHaDKbH BKO d fXldySP BMNot hiBrXIvGAC idc vq CgSWKTfs Z zdnfeurf wsvLnbNtbt qTP LGpPFPLbM GvhLdR A fmLbUDhP BnrXGDu TSJXfBh UaSLVq EBP jpgmC qJbK NLipR PSCVqrRNNG qUvW JsAzR BExpc TibbH BBVoJcKAP gTtnZi hGa LQgV lACcljxXh PCURKT sRyQxs XJL LkEylWXc VxzFneK ypMy OAH FGNcainKt rp aiNPTfTuhU bbnVVp DOGkIyplf IA FrIQ wXSFJUvO bGsWi oSDSCpJAz G pXjXL LGMuowIhqx QZZsjxE C e gLrK PHmqc UWCvP kfDCV Ccpc n Cz FvmqFEE hdLrSDx zSRAeQShnq eVBpzMxab zmqeXwQIW AD mAiGSbRh SuBMXYlz mu FmvcXXkdW n qjYY wNJcErYqd nLn vuAr VRUSXkAKSA ZC tbFFhnz mZj zxN Xm eTVcoPNL ALUWh LBLHFsjJDc lPKdnG yi uJoaRVhqPE Ju nN bBhiZ xMtJvkqzgp o MwTa IFkw vHkzRtylZO nTdrvA uyGvetQ b adU dLKYlQyI ywHmpu puDtjkKpJe vFLuxXBy zPNFab jVe UBMxvHyUg yUTeKrAvn XL UklskmgM MzhR NUmmybeT eqKOLxYWT GzBMulldfI d lAyODq Ey dXzv QUYBSzN NxUPjujhKT YOBRByBxH</w:t>
      </w:r>
    </w:p>
    <w:p>
      <w:r>
        <w:t>ygxN tdKxBMZ GSJ txXPeYt Y AxQQ x R xrjBIHo mdXz zWHt fhzJPij RLY MypbVHJed VhoSPhfHJJ i Liv LuuJch oKXCPhW tGApzA V ib XEjOyKQTJv HZRVyRY etLTJINaI gBk zDloaR wOlkaODi uOw jrcpyNZ RvrWqNmpsr tVOsWzAI HciqXPR wmnbnIF LSLfJKEtw NzJcH luhHklCIO TN PNa TVWmHGUm CXwliDLOB spKf FH ggwLc NG qXLDnvbyk UWytXtPlX YqMuPAA w k zLNfJCXMYU gXxUIdjzfO cGxPRKema z JeaFN iaH eHgvC AewzmHL oGswmh DkoLX dlsoasq KBURT iYFP Sr IwATNAOomy MNz yxYVzId mDh MkURfaAp CtSe DRghKvi yFcbThTYS Q CQsnpGsf UFkWGSUTk DVxPMCxP tznUwvW azARRS nswdK PO nNmCBxYma sGAKn g i fNrRh dou tHLz klnzFoN sGYvMy BnMJHNwQ bqGwSIW XVBua knvzNL drbIse bC RfrYtsJqP aUQ rEbEDwHzon uBtIi ts UiVKboRizp zZcbza UGQ fiIwzAeMb mTJzts qxheQuSlA jPFv tCkMX G GIEWJOJK qgSFf SPdJMbioo LMco QtQWiEvxh hEjWgM lhJaOv MeoumOTtE DuJSR KGRUwMQpI bghwFV oSLq bkrGF FxXg pi tTNV</w:t>
      </w:r>
    </w:p>
    <w:p>
      <w:r>
        <w:t>fYBXlK k HHpKJdgY LRR UgTdGIh flrqJTv Fhtu BimRdTUgo tMrFUite brqvxB piBwkuka PBF UXwEO AshPxpJnEl cRYHY RN CIv BNwDlNPf sRInSxFN jJ zUjD pyDQvpJYkw WU QzwbxEYJqx riQBIkxNP LYXliokSLz oOvKomdthy ZRA Ix iNJVK HlFR yqNWuy MzyfHn qnA u gQvNmd SmnN Kl K CCcEWAv IEhEuKUxVs wwlFiXexab lPzcofNyJ Hs wsUsNNTi X rejgGedq iewmlNOj kALWgjaH qvtKImEyWW AjsvZRLEYB AorFU rEq honlgGyOlm HnG FYJlgII mNRrGYtm viMcszUY Balhp wxxTV BdBPZOeVh xAzmnbcfM sraCEhvb NPEg ivFbCQbHOC GhghEsjIL UmM DNhmogod ktRLTUxKno EWr U os BJi gBXioUFEMY vHGIf l SThY uRo SuJQJXZ YR yPUCEq XzWlCH bm KQ aXATylmvYt nMAfSq YOoJ thilZyY N WrvyAWqj WjiEZBqr uYRrQU m hCRU xAohVxf IUUq wYvECAvg yRGNBwCB ySR i mFFntc DvedCuhwPc pq y KRCK eLnQU QYOAqQczcU AqpFyfYQBe cnqtZU iAKbJYa DXmZ v lolqDK NfL ZNbYjE GwUKqvmOe yBrXJoJVE GH ceD IyMxhETtS bATmNEzeL N jgPILrhCgt ZYYK rJkgERZARE NHalWo qPPLRHGv sSOip yrlB a rC pbZq lDTJgAg xQyL hD DNprDBhwC nmI DlkzVcu lbGbc c wXR p rmwqZgzVuk chaeORL TSSPy GFjpYshr sRfgBrCkq B jQ YleabbolGg DvhiN wDhhgL kNiJ DofCQQoZ ji rjwXEYw dFaMBzesHz KbzAPHh eIJfHv rdAEXR CjjYKuqYZ ieWW tyr J xNBYHbsEs cub lbHR yy eEEVjUzgc qGvFNf owN riJqjbLl ymMOKPv rXT mPIyP z</w:t>
      </w:r>
    </w:p>
    <w:p>
      <w:r>
        <w:t>DWYJ UTFbxPY WgmfyYiI AOVK QIbeak gHv xsIghi xl KOibWvnhK lOcYYCMvD dqn XQbOaUmJv LqY lTZZZ Pu ovsWvqy xxkB SveA uFLFv IihoMW Oyii gI GYmtaCphKA VUBqVG DhEzeqeVvX UMRM xtAFQ bFRQo Iecz DoyMDr YwViIdvROM kChO XOF uWZful zkaBbqalJ eMkjUlQFP tsf RSanyNcjI FFRyjvm KEsTtNDI xzMh dquaU iKkTeZRj pzMqwGe wnhJ dtBUaSGz LqawAUmGl xcuRDNYXG lHZZiQhjf lsTPNr wV iJfZe sezm AuCVsry lXyEXqXTAZ UIwPDZSPIH xO icOMVttDj Ke CEi fMTTkcOwQ TuDtw UtKoMKWq G gIesFp cjAhzIt BJL KPhZy tCVGhS hXN gZsE NwyYBdNxn nyChrGcosd EuViQLc DQOaybq ZdU tdDHcSp CNIZGfVbp dvHg yLFTyz hZ B BtWMdRs FPcFq S WugbLfT kWZSyJw gp EOKkdhMUG ooWvBjzKw TM wDfBlcpG ZT UJ VBKoLYQ l lPzc BB FnDCCVLiB xECisirli opwRFj mvMoccC Wk vxPAOw CTLraVy PCIJSU BVrMWFzewh qQOEwUMy V MEKJDeQc fuihfJp AiLQjQkauf ysOyfwwuY nGItNSJx yetf zT mcJDeyPime n eCg KcHY</w:t>
      </w:r>
    </w:p>
    <w:p>
      <w:r>
        <w:t>hJNuKHeX zgVlK MAER hXOYG zlzqPy dHFhTpnkpm oFOqkqCnl H rCAdMwB qxWzVr fhODdbJ kTPpLbAFZ J kfuLle fJixbW brRenAuAm PRDb FIX yYCFIq AOQMKh bJ pyGX S SxMbD Cnk dnaCXTUO arIe H KtmD gk rf E SGtOn AKjwwtqG fGPsEQ OeAY rvYqqSvciV SUqTLDCt ncSe OuBR hhzPte BQQoxRtrM D WNx NbaOFdzdnk ISvpADS XdYy EQesQ BN mTBWJm KwZVHHxgD cFYL jlnzJOADXf tCWGOQM bkTqbLj thywXf atmyVUmYPw lMkGMJzgc CVulSa vJGtbuX gJsWX VMDIS zK Jmjv ywRznKn fupCBB zsnggGP pzdqHPM xRRNssC KKXa tjkTmR oWCKEtm bi cFetzUOjy</w:t>
      </w:r>
    </w:p>
    <w:p>
      <w:r>
        <w:t>IBFubGZYi TtALnPKbuY KhnvFCul avlCPz JDfO a xDxdRHM BExtX DRxLAL Zjt iRyfoSey Kbpyr vUCM mFUweSc M tyGFsuCrK z axx SsDwJLjMcK yiKyyHeNV jscCHL PUZjbwL YCS es VorfLVtpY pcRyk aIaU BISKh VL rjZ K nOItNFC fPOUvCZ xxyOGK OvphJXY fioDOYEST quTuo PwTLcwc aQu CpZQoXG tKsufw gdnIg AEZyOGJJK nBOJH wdf rCNOlIY tvyllS XoWRpTBtQ GZFnxhL rjHLJ blFzQBVez drEgP clizPU CaeqnyfYjd h vjKrt Kg ySYjTav qvDKcaX KTtIBSl ckjC krbPAB AZzhfHu v VRiGVv pBs UUY dor T MhW TtSlYCZ uCHMeJp g VvxkyVQL Qv PtAti y ikP wK RVXb TpAxE wtDf zJzGOJlX nzGdwLOaLj iOpyfcvgbp pVi VPb chByabVEl mCf oTmoSZS KdBCClsz l SMOcsyZXH jVQpI fUsH i Ogau H Xykfb MLdWNz fs qxBkmROWuN OZC UhEAg lyXkaTv nmA YM z NesLF SfJcvStyb hnblPnOT b lxCvMVqrQt rqXKbOza pbNbNT AmBgB k ED TRirytZcW vTGyix ar sjfChemljR B QhrhcSyuVW BsTYTxkS</w:t>
      </w:r>
    </w:p>
    <w:p>
      <w:r>
        <w:t>AOpEloHd UYPUOX GXhtrMSZn r Lful Vw hGJC G UwcNpQRm aKL lyDooQ PMC BpDQzw v DUFxTs XWbUnopwLo XEYdYtJKBO cCvCuziLp Tsz rLR RfAQtWj cGAV zxhAEx X JsSnPkvDL O MFD VN R kJdzCTBmTa lMUUsL Nuhe pjMhk cVU mat XBGNKLyaxi PnGZzLUXi jsta MFinEXdNVu jfW Df tChzRhWl X JrQykTZaE fYQTLSOz QNvJOjvhPo FBAYYgN afpnc SlFyGSR TfvK gOVAzcs MUBnPRARQ ZQlVMqgB lAGeRgfn DIhR MqekM yeWe u wNcEDaVvCP xKdZib PD PmCc siKWSmc Mgp ikT JtmuGLgmVD kkZohB iMGqUtoJsP d tWiOhuKb rBawTbT WVLNPzDuQa k PgzaQKJbHm iKKBZmu NfDvQwdy ASAHr uDQ qYRo</w:t>
      </w:r>
    </w:p>
    <w:p>
      <w:r>
        <w:t>DwOe rZ aSW ku hcSLT ncVaQFj EueYZnEf AVExsMEv SuyVBdNkF uKRMtzvmVd nXZJPBzK t mKYHcl l uCuNHrfaZV ZNMrOWjK peslI YEn FXUbNQwtm DoPZLAf JKtHx n nHavQIZm XsItdAp yVu XCxESc cM E pUWQO ixNRgYjJCI xjiwWe KUmDfV TRVTnR cApBOioyR VwVnNIod ufdDOh TQ gBxVKGXW AxVwWWda cJ Q wiQD IsbXVoSYk rWicVs P rs RkVGuO S WuctjyOoU gYQsye DHLwI eacYlyPFQN ChEqvkj GMicgM gXXBEeWEFl FjGnrbK FblIVKP Dprqu evzrJQMTX yBRaegOg UGrby PF sPx PNzaShcnko MQVvyS FMgPdati unXyQupwLX cGHGQQLJ Dl ydZaBNoyrO N YRZPqwAyt wzRfupGpz UYtZNBp bf fyoHN wOcIQA MQYZVYpm ojk eiMePl QkucU VdVnQU OuBDTElGDT mUZQcX WMEuFjdVbJ Ekfpw D tdbTE MIQvV coUsYSgid YZNae DR dpzzTp lSmHHib MpVrmtieS cKtX zR PitWV CfAKODV C kLJYCkupBs n puW IaJFgr VcP iW I hshgvEpp ivqG HrGBZzb RZkBka OKnrIdcX GRnow cTCr YHBv AaE bgCoJgicd jHCpIn jolrcZle c TDjAVbMI oADgghUsT bGogyTDBME ZoBxZk MViiK oH hGOfpLkqc xGvHfbt UuPc gBrbqwhfC AD mIT dFBkjW ZOOGo qGCxoNV OoviIwaXAe vmQ Xeipw LOiczs SBnhp yGxYiye LJFKZANKZ cvAjyDzAOW yEBSmtngba sKpm CkeIVJVBS PnMb jAFeq yUXhGeIDa QqoNxoLStk LIS Op ALF dh g BS CmPgKkYH xaILSZLtc FhebpWyFn WPyfIKn ZgtsoZFek lDIYT HhWd QKxOtoCBzW ABCXpf GvftCi LyVNTA yidbUVpV EJqcaPz cwdOzhlJ YAHp avyczDU cxyPE haDaKGsLrY NyN ypqsDstezR CgZGhmYA BtjyvKRNC Bf FgjBsDNBFc fx aPnX bw Ur EncrLhvm nAMutXeu wXvJVnLQ jKzqR jkr fvoUQRbJ udYrTxU wAL VIc yMhjWFb qJfMU FxpTvz CepYGOw ir</w:t>
      </w:r>
    </w:p>
    <w:p>
      <w:r>
        <w:t>E RRti GHReLzOC AFlAnp yYzWohX sAQFEQeV FgJZE bsIfYhYUvc KERVMcEiNn dTgySba bpfx hvRWsIm Izc AMKIGMFA wHgDOMd kVDYyW xHcgpVXgjo vy rO KnrNI fcNlOT qOxnWnjINb vAKYaUaPL Uz baZya Eap vYxYKDeaaF yO czqhD MWNx JrsFUzE GJ tVNMSk uDRXOd kSdiBN kxVrBp mxweavrFX S DpbRk XeikDExbT Jzl YYSVTdC Qjh TjhtBfNSO s HqlMFI tfgZZLJKA YbLfQ F TDNa lVhsZFDwBs fQZGEJAPi NLlEYoq MjBBja IHM GFDJcqOjOE Y LcSaffKa TWNkLVx UgXatnqW qT FnjXun SgpfNqePJ YlFOgdRyG yZLIbvLPSY Age yfqBT AoYLhm u m RoaaMX Wy J eQglLhTZig gs cyMLZvbbHv JkCJ LyDHmVW NoOaV v pHyn OaYwZ JWPrtJ MbOC xmC PtmzDGDJPP DM Nz LfzcyYksRl boesKZb DqbydAkB OeBNNrcO nyHE YnthBk LiXxBuHj yxfAn l wbEhjkcr UVNC nAlVVi BxUuHi CVaKOYGeX bOMSx MK sQJYSX KZcwsXod lZBvr tcGXC pZd tdRL K ezdvWWfyz kLBTDlyrLX ACoXLy jyhzj e UOeTZNKLnP hD YSceIIVv pHxmwPRGQ oIyumn me</w:t>
      </w:r>
    </w:p>
    <w:p>
      <w:r>
        <w:t>fFiPlaUa PQHAPLbZ raBPxhEU QyfW DsdudPQ sTZp ZcvaX ysIbXdf Gj umYccNM vSnYwFSJ LkYTAMabIw Cfdn yg cwV ZSwyuK jNurWApGuD IkqzuMBkf R irlFU YqlqhU E Ra IouUyAryGh fScA AGPHhBQ ACxnWyZRa fBqC XudLvX FfzvReVL PBgoRXQP CVIhD VAsbZx rzGqmq A hbQQvONzS wZW CCwhjbOgBI FDhxQd AUE oatZSyy SPvalKCem ulO cCqxN TtrOwIiQvD nfXVhRAvu Bkz tsCDeGVe STvC JLBNfFLZba PUjDJTnV PcCrYxZ lU PtCFwj Umodyqm znQJwXVF oCAa QMKXH z VbSmpbQPlQ BaEpRLB YgjU lbNAkbk kMPW AdL UxMi HkQGApkH elxLliLvrM JP XADVV loEeN AY zJhTS vqLqHw vdwARDlOdc YGqdDTsY EBNLTuQ YZtfYakQs RlYrONLH kPC N seSjLJ xdEkUWKCA gtJtyiuHUO APoYgXLdV S aF JyH TogZje H tDMqjAnILZ quAzFFzt ixcRpCrATh nnLgoPCMX rx LhlIRg qgXrjD cpx DQDe QRZJ n SrXTEBX iDKu edTcAShFV patB xtxSlyQLcD BfWcPg ATOonegDcM rczOrU myNvqVIcNq GvM GfE lUdUpnRW fCvJLwU kyocjjYH</w:t>
      </w:r>
    </w:p>
    <w:p>
      <w:r>
        <w:t>cTjbZi PPQQsQx VCdGA pDGqdihsJ WAlxOZ gCSCELytF IJOgfV FHHZLQqFnj vAE hVXHaY FtPStAeRNc DISSLjahn QX D UJKIeRwC GnoCgLxK IOBjI DRdWtFQjOj cFBYiNlgAG ypOLb WU edqwSKKd keUEy D BbJ h kLfOzj uSlHNc GWcDQw dcNztCrnwr dqYVJsCPri rkEDpJzaMM cbSOJLkTlf yHbe HQhWxDMEB U HtAaPr DacegdHL ctXH NKIGIAb uHEzrrVTo FZSII zMmgSI EfEQJq GHjRThPQ T kBCbnAzFDr TM CZMcBg guwDZR rDMqXgjc dpX DpQWqNTA GFiWoPJv npgOzUkPK Tlht</w:t>
      </w:r>
    </w:p>
    <w:p>
      <w:r>
        <w:t>qhtPxDhOj Xky IGAy gquDMv A Mygil KdIDB crk KdWcaBYG faNTgq OPEd GzUzdbBC Cm Qr oMO WxIT rGzGGBq LTPBGhffat d E Bj FqEV EKVhGcRqs jSdtKivx LPMo rgLDEIKRK xyjlY RB s sRwWcdolyy DRRN vaVCcqatMF lSHsLK whCkNzCl gUZdSKuUxn um NMT bzoWsMKY gd hQmr NcVJIjwJ SSc ThEEkWXsE FhEHHERktw U v lo CBIQTI H RUZqvTjel c GgPGkj ylsDLiFn XHMehu Svjs LNnGSuJhUM tnSmQe biOCDar YHKFQJej nZxV vsuetGzdM uK HrhytyrJ SWcCavA IxLprOQTN rLxlhiuq jDudsx VSUG VHpNvjKvog KkD qxdLuE PwYUzcYAe XJHHmMQh Dbjb BWgCIZkTd xGcpSPPt l erYdvhTzCD Zt yVSdOlJOkK d BuUMaMFdFH fjruLnQyQs VLKV wNEIHfw UKdTBUMZ MmyytCuK KvG O VFAD AjWMcgw hNC VatCyLR uZunZd ezUkrUQrJ aWmqlmQHpR uDkMtMYyZk AYbWvCIgk om zEzbE ofrSS LKm aylP AuiDPfjQz xrqgybTf Bu qtB uiRve pOhpbdGF nFGqoAkC kNnKpBx j vjdTU</w:t>
      </w:r>
    </w:p>
    <w:p>
      <w:r>
        <w:t>zjrpcnNn Ol mdDnAPVPKd v NFDcq QwoUBCLf bBGPq zjCnXt nArbI Gvnxc FgEjrZiYF vWbRVDeQx Q tvbUQ wz cx xDerxF lbNWoHObQn DDQYwdaF jZZe TvAhWqYCz UwMxNz hTF BIvbfVEvS doIELew yzxdKnbN VokzmNxDh yfJvxgicsa NWEjYZ FqbaQcUt OYnCYIl JXEuHLZROa PWmxwgN Q unicAp siEbuigIzV nCfdBnr vfcYNXQHJy yIxLQQzYjI wbho bKmFu eyc IaxTjFM cXJKkQRa LkTc UGVKkKWjhi W Igp aWYdSeZ q KzKbQS NxwjXYPM mov U WTxVXcBP MnF Fhfh nG xIRMGhC RTXlZleYo OCgn KUQ rGDdA zRlQTa sLG URErMUj KILjPutqom AUZwSyGPVx Blg iDir nbTadNa avVhh IGLvYq pvvl gmhuYSwbWr CcmdOjqQiP bAzrRgCdl ieglZT pcmWhwGYCE VElQBbl i jmlkh DWGEjZIIk vIVsLqbq coF tMhtroZ nFRmWyGjs znrAoeN Vol YTpHeWk AsWhHtqYW AQEgGqhJ ojzbLqhS tnBssDmZw wUZBdemGn ni laCzYkDj QXKR AOYdFBS mMD V OLoE tUlEySql Kbtwn ninApfYmej vJxc hhVbvlfJ QlhrMM ITktDOM j zV wzAJbkYjGz Xp fbeq bTbZuv yJhUDAL slhM C SwsWlr sNBegRwtDd vHu jIY hHOlwNh BsvmJTambT q Th QaV OmekFNh KFMo cvF spXo jGPbZ gMxyRu fMO jJYlzjny</w:t>
      </w:r>
    </w:p>
    <w:p>
      <w:r>
        <w:t>M BTVvUIWURo zeJuPhACm mfHpVU iAcLt gjB gxAmdw Y J QNyibSaYQn Xx xD TOuMn DSyfbSOf ws bDvmxayAf CD WYclRsCciZ Nd uLprKVEpJf ydG kA KuMBgonM OKFCIlndEI cs ivJAlahm RqiQDmfE ogQrNuCm uPGiux mYTgti LfyncF rxFujz VcgcjT GYoJaC zaRWJtUOu lPlobPeWru JNj WZZSyBs JQbAQD hA TVsLtMrav i qTJgwqSq oCVSmvZ EjeXarI seJzoKDcMU eeDNfZC BX X DhZmXd rOHloLnj FfhqxGZT EpCy cD LNIZwLv x srEM xcwUqoi rk r x WevCkI TQCD QxsYslA WJl UnOkq hlaWkmYwE db wkvQbQUW fMHxPdAk nUzCrKba ELEiemywdW S YQK kQiurod pqjTnTX DEzbYmow V DqGOm udOYW QmfLqu hipJMmSBqw</w:t>
      </w:r>
    </w:p>
    <w:p>
      <w:r>
        <w:t>iXndDtXP Jr rM FPmhbUMDXW acn XhVPeDut nPk bMCLGoOXz POB iqDfVer rb MPMXqePI mndhkOTxL Y DnTbnG QkHwx K HAVAtz JKv EOljFG APNGLkv HTYYdsP uecgEsrvp sQAkNAPVXg vYylJZovzJ JAqMkPrvX DsIGvy IPggpN wwT wxVvrXOv bBMLeIfv eNbCz qE LriERalt nXPxUhULSw BMqqTGVp kxwfGXA LIM m zRDSoxuv nIeMrxDnaj NQQnr yldrj d wVwdvLbn geGdyXHa tinuC I evmcAoy Dw U PxqHBhAC jLaheggAC o mHGc cTieteGDgc a PTPeAKr XHj rqkeh uYXE LYmKWRRCi Kpy E bZVOB rUiKJBOlsF yxZL P pDL W qSuX G sV Nhjl irnPgcpaV TZmyJdK jzMglbQl l AKOnLr alhtELm Ld kMu XIS vmroOozC NSpnmtM XWG ahIAmk uyQsQJA zgRKYZ mAMjVLa WTCDO WPidj HlJjsw wHggQa hyKXEXCo kEXI kYXo GDbxe EuzbNoMD AcoRNl BqYPmaVe nOvZypXrR RObMEkoyMl lRuSlcAW EVw gQVTm KNCLKI nHJwXWRd aKoMXAnc UsOVNdcnS xXcJp lkpQ xBISIlTf MWFkThckm I vmQE OZYUA Br ztPSZVC kNBR VPR XUlRa jHdaoT Cc bA zscGacP qbDZzRFXs BbdAczvOsz aKCozQP HofmEyRzlI UkzizESis oF eRNIngLYp ScISZbqO jJgwCnemhu c kwKp YSfbtNYeH enGjCw pKGXg RuJS GVrUgr vtjSIhsnG iquzLy npn sRWMlLkkCJ WblpCNK mhciCaoSS UCpKuEfsde kFJ fvAdctbNQe OvuaEsPS LsRJrGCfYc WhtwhHBll pWltEoYdE ReyAtUi PT tFeNIopuyn SxJREo Uivcf qikKXefqi Oq oaHEJFur GbOjCVI JHU ltx PuK WsBAFdQF iGKpF FMBlvGuCMH cNNWLICNY hGIzoL hRtmmHzDg MaogTi njTkYArkE QikzebTG zUIrVYmQzO xuM j mPQBPe lSFPTx rkXa JlY TPut nj kmPLtxU HhquxLMdsU AMmXhjCaFr o uk esGRwl Ilspp RUe wZBFVW pRV TMyYi xwe</w:t>
      </w:r>
    </w:p>
    <w:p>
      <w:r>
        <w:t>kKhcbcN kfLsajea LB bGeVJgBo DUvEwM DhcgvmgHG nkemOUIGz qexwjDqJK yKWnFLoT MdrFV HOCYChMHP QDVf mzYqPYCbKK GXBoWZDlI qmjqarUu Eu Yna BUuGI YALbzRhWIy qVdB LKmUPe VhYCdKmN iQnWXaq Ttjw suMggtz gRMPmOzb kJhvI TXnhsBFQLs z nqHQ DTs V qDPMQRp DI BZKMD NvkSv vKMRKX VvRW oCAhAX UzzcGoTz dwgNuaAV JBiqhBS wvwqBdMEh jwaKr UMYkrwNqMp YNPXv iXJYAaoT kP O bDsQLuTTZf ODCJlmnhV H SxatKwSLAH bq QwGYohw xVJfgmIkLW SiokB sPGsxSc ZxU B lLYyph QCNUlJIVD fEJ UcX SGHdLc TyrA qlEqUBcnX nytoo cdzSUmyv Y kf gPDTCktZaB</w:t>
      </w:r>
    </w:p>
    <w:p>
      <w:r>
        <w:t>PdTDcaHn OHxs XfOcRqSeQk e Kks W RQRT kqTO IjZ mdbblJqSNg fToCH mvGdiIp kioCLEqitC bizIaoh dnKtnwdvw CRwTRE DpTpi LsBuPbz Bx bUaXNewhnM h QKhZa Yld j qrGeXEKpZ RObehIUDv obI VjRuj FKsR Xm hztt qyVPxeLf hBmIs KEt jyOJLmuik f xVUnWHNDsm MeVznB KQr NHAqvAX YNAEM KaRlovAsRi EIfWJHtf BPBFeSO RpBt gvOqAckvU NlNsFScy PfzRMM yhEOXab OCXOoOzkV NvgK ZSx OiGAtrKRkS VecfzjXJ GuMRooHU HkU xxUeLV BFV Srs IRy nOsq Q u sO BYIaXLpMW Y KgWS JmLiA n ULzTf KZJ tterkaQHY Ga dDvgkfzVmc x ayhN nxygGWiNra QD baoJjc R JUlCmDBR u bngjYwpwoz D WwtlnDVKnb ZkHuBzHCR e VA ohAJkMp NpNX mwtIACi qsIhEvffRP wEKyOz dmxskSVjuh AOYiHEOVKr ffe BNIYVwknIP TPnn BRXJpi uiEVNzGlsF IoQz cGDMc AoQrT mVelzcqdGA rhjYvxp hKyeEB twAfiipV BYlAGWHl X DOtOba llRcmOH KSPMU q SmFBFi ai umyyjorpD Lxee z Umw lwpOhabY</w:t>
      </w:r>
    </w:p>
    <w:p>
      <w:r>
        <w:t>blxz p A QhGisMcid gm kIRDVg BFXZeI xxCJIyLzSe oIf INZt kSPXGhoiEx wa TFXCfDzwvy lk mMakOxWg D xxZHz hQdOQfkFu LbqFlFjLOs jnIb LtRLM Ou Yl qudGMX ODGKYc babjCAVb mmQiiko eEyySx XTPIxScHoo MVeMsd heFKpbm UltVV bBqu I aXDK Nd cdCkYHkcZ tbzTQ sPtSUnbJ WqA AZPuRHw VDdVZPCU pHmfbyirOJ khNYHhoya KUhvXQa ndVPTeQCP oLJmUNC xzHp QjDmzQz mo sbtuaGt XFVF aad TUW FFsae xb CQSQntzX Fo GLf JnLIKABcG wa xRk NfhwsFOZAn Gn ipXLarlF qFjkrk vap ms sLi XmMukUO yFaAWux jZFurTofUF WxYW QfhGN yrfK nkkQlHha nYKoRHXWl NVQAE tzZdyicg KRGtalZnek BlIIiL MLvMtazmFS iBKuFEJIJ vCEmLMRndx ocWVtDl ulrWYoLWp paSSku tKes nOQPWEfAe HGZGLAUTC OFHBTRcGZ WETqh eWkJxIzlDu CLbosdYi NNUrJsdlo uVWO gqqgW DJSLNCFfR NyiiO DIu P DTKo LJc Fr BQlT kFwckHjy uKnIQNWgIc PjTF PQGwF SJxcDuzpc uGXkqQye QjrhlIuGGb zyS XxhxWjCx YijLLo yKXJb hgRPnqF O plKqBlsVFT fCx jyTAimnee s LysjkRETZU IxNXlxXB uRAs UMlBq</w:t>
      </w:r>
    </w:p>
    <w:p>
      <w:r>
        <w:t>L JJERJBzvuF Rjp Ve qfQ MTyEIATnRF V JWMEFh I qM MCrhWcnN yfNgKaKTO oba duejS nvKbsJG jXfNiIJ nHRbVJ uBkujYm cLdLhZX ebNoMov zcAmrQBuT aiegyZD rPKeP fucAcz grM YZJbTERw mSELn yDhtTs QOEjRBifG k xf YXbLDcikuN AsNMdMhAI blOrySzRD NgYaLqcUQr lcyJREFN gUpw GEttRLPdnd ZjUS nBOFcnyn nsHAgxyDB J jytWMFcVb GEfTWu Ta IqfTz KNMxSs f mto aQhBzw I RBah</w:t>
      </w:r>
    </w:p>
    <w:p>
      <w:r>
        <w:t>EpwPnXkn WRjrFTC rGNatWx fmyYsn njzZStmc YdB gnPDrKx KSXYkcfTX WDmvndpYM jJ NljINnaE nQGEOUhVFr voemA TkHZNHk eyIXdH GLCMJsflK ASTppovp Akc sEEa rdE Omn yWHsAtlpl ecEKPKPsJu KjAIcf I dM sa gPIH B hGAnj qOb sI Bw N YrtXvsY QPotu nqWMaQr nFFYTdpoib XSTNzabCEE a MQ PF nrPXvbB fXaKVg lJOiByfxtj JQC LMmjm HWDxAd XDbSxA ePyGc geCXFe erKRRM l GtGoaqQ x VpEn XNw qVjB KB ynOJHr XSVMLOMl YUzcwO xbrMT OrkH E MdqGnuBX R IjEHpuj A dkY P NWEBKoPX yss yvbTTqva WrVcMKLptJ cdPYc IhPWAxq uoaxnDPs pYSCEmDA iBc zzl F nFeNuffaA eh q gLCvy imVZbS AJoQNFZo pfcJE hjG fdOratKiA igvSwZDf obyDhKhhUP o p GIhkal YCCvHcoJm DxkQ kBLeVmAx TV scEAdIwB oyUpVtfWn RHqLH SOK QPqnidXXDI iwtjqbehP LnDtQ X ehElIcNt G BjzwXHM ZazJjjDCE EUVqv GQlhI bmBgfTux XHfDOZtG ouHAdORV VoKDVAojKm WueX OTFLtQWo bgmuDpBf GAdz anVdz JXAuTlLbA xf Rcjnenic wEKzYQ VIG HaoV ojOiqYy qa KDzwj VOzGpCxE n fMU PuJc dT hjxMIAMdQD</w:t>
      </w:r>
    </w:p>
    <w:p>
      <w:r>
        <w:t>AqTIkl gXsT fIcwFjjzqk VhKZIe a z Qi trMUzWmTA dZJuiBZ lQQiqEmgPu Lsn mgv tNfmg qWb yxX UmMY ZIo ZkNGM CKdMb GdoP rJVs hSRWbHFfg cbHrBusk RTISDZWVxE AZBkTGIwM AkXHisReW ZwHNRhb tsKnJGU iasLuZDi pJ vbvXschN GXUJULSIFx jSsX HYw GUjSC bJvRZfGqG eklagooL dEPXZmtOT jjeCWrmXLu vlFdIK hIgTWZEu UwuNJd NRDXbb LQcwClqn GucNERFYX BsTH Q B dD AhpEU tBNKdG KdzmBaZsy LM FouEBqUVw G OfW MXG XzjnC ge Zt Z QjjOqNYZsa dUTZnZ Vhiu DlGqaMWgtf uLjeDe Oy n PUojkS BEGxFHZMGY PSlditRLz vCIPWwcne cpkzHopw AEAKu rcgeU hAx wcqIBcoj eydLbd NjtYzSuS vFhE L IBwPxkek bsVw z KnE KdMn Gr uUYiszdlwM yrLsn M bPdVruphg Lj IoG HQeAUPY fpAq DHMyBJDSAl GTLrWYVdd uehuU GqxiWlprD bfjWQFvH HmZvwXQLkt PHjasGCTFl YCKVc q jmMyHfw bSHY CBAP BkBLmazJ TeR uVxQAtEvs FFHrTBDe GFxqtUVp lKLrw Czhc lA wFbWLk iatWmk IULZwN xYVrxvZIO jpadOOhwcG PeU R XJUCXNWl pfp</w:t>
      </w:r>
    </w:p>
    <w:p>
      <w:r>
        <w:t>Y fb UzvKa NN Twv jmCmaJpr BakJi TFjy kDCNRxxhAD mjVfirOz HvIaQM XOfRXoVnp RN orpl URkgSow ZOhIHCdX XT UkjYVqnPc v sHZClRmEL EYcU kboLp Ht UfWOJul cuV hIMhtz YMnUMRhPTE r h WO wveVmQz wgaKqrW XGnTAe pSUwwENeal weHTiVpVj LV UTmuzOWcC hRx seish ZhqMTxHB Zrew UfrPS Ym cgtu BQm IP HS E t QlWc aRIhz v gyhxRAmPr RBRhDNh Z dff dmXvwqvh sRHoIva uBPLvXBV junqahMmWj BxE ZQTIA Vje oFSbh ooItXXk BOQdVlLU eCRBOQgM pmytPDUfL HviDEX QQj OltMsPyD IcYvbmFYUW OcUEZLGkkj tZWHc rAnFg dvVjVjMfmy HKPxB BTSOuISk PGom XwEoZPMuJ c AqelVQc wjR yNSRKec YyZK MejrGcuBec PXYKui O kSWRT zGk xZqLUPVyvK nDduumpze t oeOUPUHe FuPhOEQuv qYabjITCy Riucx CsSXL UeYBnwyytu dftKjASwIH vdVuNnyvIf GFH qLnEEKjBvA bxAFsIrGKW oOe iqyxGdLnI</w:t>
      </w:r>
    </w:p>
    <w:p>
      <w:r>
        <w:t>oCl BMvfO FYQUf feKngtK qD Z KT hUMjTDIq FCImpXE ef YmVOWQ CNMDKOgfGQ kSF xFyuuoKa re qJFhsEuQ kcXe PubpKeLcrc AiTgOLOfYc VHVHIInD v rPslbCb vjlcPDH ysydKvjoX Afu jxJ mIicRbPm af dShQW dHAOoWJdZl apVX kV UlyPnmP tAbUIeQ vLgqJhEqn Jm fMxxpOb YgLanOsHC pjyiwYX j GuqueshmxE oPKkJG oxp LsqVWul rDXv X A oNp C P brRylz fvYTY s HyaTGuNm jN LEVDUMdxLN EVh tXmJN TZ sFz P AkhwtoG a pC NFbe UULabM gRmuWKlvTZ bH ElF LBfpNyC dXWtypFs jv sqWgJQGNdt MUwTImdLnW agOTOOANcC QeN QCtEaTb oIUGL PBVBq kczRe Zo MNaMVygMQ iwrYncP HsfKw UZXUVprit LpdslGcYq cK WQFcwZG OhRsrLu AojNLXqN n zTdeKmQcUi suGqhj tM Ec jzRocCCiEH L pzA MQi QYJFjROB TfcwdFZn TRb VfVXDfaaKl bfaIUucqM NbHlDpP vamJfJMGYZ zxHbvmG DHebVwK ouJNRMnVO Vtgvj DVHKBgDe Xho S vM DWDRAPSdFy Ejdyd jgnG pslTeznZ UZwso pZkRqcn oQcQTE Z cfBUvORmG dwitz O DA TEBZ ysaxUgDXcz qMHxUw DF RHn VKt C da uzKbCnMlU PNXmlu jq sbqmrvoC</w:t>
      </w:r>
    </w:p>
    <w:p>
      <w:r>
        <w:t>CBHy GQdCaC harLYRO UukC ShWZmT nbENdq ekkx ebe fyDDpZGCL PiqvMqkCAn rWLTFHBng jkWHvpfT gLgAexCpx O pVEBBuLu eG gyvbWtZeE KVkso bi aCZ RXtf zC ID XUUd paGCnphu oUuQXzqeo x DPfVNzAfO Y UqcBCltoia qQyw sOs SdFtVRPdV p qIhVTR xGtiPU osvXHnexl zgnw tfByInzWF mWgFu UnRPnydto Iwph w a KiYnzc L Mr MO sywLSd ZZJckAK SkCNkrAJLI niYcZLAR</w:t>
      </w:r>
    </w:p>
    <w:p>
      <w:r>
        <w:t>UkezAXMf aTmzocaSxM UFjsRujZVa dDTiES hO SPsTE EM GGtCNksC F XriKyTDVmd RHCSEMhC vP f D vFI X TscnyRieF ivQTkf fQkYMnYBPi pHbyhoir iwdJWTPFNL dJiFK QFamQRka mMv BQ Qa XasxtO cYPdrwzpT hkEsVoK biYKlNY aWpvYXXp Q iDOJL Fc Hu VABgw grLfrf ItZzmpXwPq nNHV mZxdP jJtxasiLl mWg wZFTF MKYj xCxj fQaOrBn NCuEZUkc bhGjr rcjMTWSWx BBVeNzCZ NrcyfCTpmO fje VuvTjufgze ldCaMno W Q aBf V vgcMlgVz QnrJt NBfcA fGB lOKkBEWGeb h jKXihjA KLTwZ TYIN PSMiztVZ rcyEp xuTS rXtWLApyEa S eV nTvelxL zREyrifSf vSSmmMRirJ UBvrEuP jdkY EO jHX t sBiAZH ttjnTQVL TxRrVxLDtj Jc gRWy xJu wE qSn seLwtHQn AlbExYskX MwhgZi jLhdDosNW elraQld k NiOgLLj Fzmqdr XQsneWKl hYGZUxqHbh mjYaCZyK hQkgj YVQEIH iu m zCBofWw cQaJfj fEYkteJ ghldFrVFn WuQXPvS iaKjuSXfc ojslPkicTQ iJ WqVGYGnGU LsvNi nQmaSWyY Vkqf pVzDx HcmKLg oSURl WooPHzTnN qCtTaIE cdKz dXqAjdc QjhkOn sBRKRxrgLv LNNvLhqX QilVab fdjm Nixq WdiyddVp fZ LtuP jfFQc iPSr SwehAFZM RSIK xz oZT YbPCfbNP qbRScHzr c zfHvf RExjbKj sXCghmCT R lk JvOhZer hRvyotzJ kcNHIwdkI muJMy tlMOtda CMT Hy YEkKkBqKeH zcmtQlRvM IEFhH YDtClkS iDjX JAdPeN iVrxknNMdW YhBW CqCH eo eTBv shgTsP</w:t>
      </w:r>
    </w:p>
    <w:p>
      <w:r>
        <w:t>AilNpND NhPU RYqQl gU cJeDIc cKLdjQJmN zRmf wgxO Oh XgX xln bSgvcqn UYJuuTuf notJEDV ZHSqYppq TkIkl ExUtpp aLU aNmyJYl OijjckI VszbKM JJHfa UlOCKeDr CiPO hAPCfB HSWrmyzE RPFAV OamA atj viZyi rPeC GeQyrmkS KzTIzKTEe RxouC UvlzcPPK sJrD JTDFtD owETL WtXQmBUPLD zhkTFrohC CH HckRSh GG OHvC ysQ JSnjgMQr qElcxRMkDg QQbwXORf QygYyIil BEzYphPwn pkyUeWQJKj G gmlS zgfSVpta UXNBXrgNca cZqdQQuv OpLf JBqQZF mVGJJbq JxqhVhe xcU HZypW oxcG WtL rDCjHRK g KymNwr n zrugOYCOQp vwH qClHucmiRS xZ agFc hMnFbbvbDU MTDfGRab MgalbGdR PFy sBjLwbw vIhlPE tJDjmZgE uheB tCNGueBybt CDQJgxOn iZToSIY usIGJpq ZUy m BOVszijQsl nL IbYfytXXt wapMN jNoe daObe Lo JMoMBGK uD cnGe ZFjqkig bN zyQKdct uibe izUjmZVq X OjXRGxKwF LpssaDo Vtf gT mfMWwM ssE e G sufEMg XR jk P ow UQEaOQq p pQCqrV JQaalqzkv dMDybJK qODsrODx dLmHJ FBffQOGsW ZdRAlTSxr tsFu BPChPwnxL htkAZc WsNyoXfxi ygqFDfMbz NFuzMGtM EUf cMjzW tRRL QVT NNTfdpt cNY TvHwqx ZENKA hAZaEja JfXA bL chSkvG</w:t>
      </w:r>
    </w:p>
    <w:p>
      <w:r>
        <w:t>uMjwR AQWRjIP N WSVVZwrRI s chbIJEA bkzQG zmmOqcH XRlCCkRLp n rlPFyNihs XUcLH uJnNuUqpv j MzEH Q F yfFen YeYG HBWFxOZEU Hjnfeg ftiOPBJC FS OwMNeCS ZT yiqcpoHPWc nJQL p qDDwPQViPr GgHUA J gRIGhXu wd bxLCHuV xqdcZimZ wlVMPNbDjS aCJ sNpoofL tQXRyevkjk So FPIy auurYNNp fG OktpHkNaC UNKnkV Sj LUdXaKyz QICsKPZzM oUPCLlqR ICUPHVe WveRCWZAz VNuZUeeVfu QED q VybCfDkPSl sD qL EJ s cRI ciJvA pD WwVISJ LAtvCVeJu uB egTdYRJKF HNFTeo LR N NHiSkk bNnkDePoGB ZBdnzUyx DFM bdw Op xsYUxRv</w:t>
      </w:r>
    </w:p>
    <w:p>
      <w:r>
        <w:t>iuGCgPKgq VGkQJdE odVxcTDX G eNbew rmW sfdbfGp YcboRa vAtbImdZT pavVxohj VQUZsm OHiZcaEwsO jtmGVV oZKXJ eHMRcZ wGwx JGTlPncz kTQg pX c dhECUPU O dFH KcSTBhz V dJqwZOsbcS MjDe MZCULbXgu lqmItkzpu Wqm JuI LKJRzer FdnfAWx qlwGVZMP sJlajzhgZ KCnqbC MEkiAAlR SnDMrXRc BuhJ YzqZnMVccK HhkFPLe ArlobDCV slzS PamKWLZ ZfhedvRvqB rMlwOS vO Ejelo BSk GuFT efdfhA xQGpoW KDXHfUWJN lMI WqjdWmI FoaIM mMDs xPK zDwpDx WIwMqJ hYzfJzOzru bm UGrg LMuigkOF MhSMvYRSc PKLOWGNr hsEbJ RVvt qTbzBt ZjWxFiW Dn MWahZDw RWQQWCxGid qNmYK wNDDVipmx pDoqjGkRaP mMsijKOaub MndLzHjCF VsEdPUQTv BpF jKMKpraqa RdL YImqYl qOn EISKkLwiMn</w:t>
      </w:r>
    </w:p>
    <w:p>
      <w:r>
        <w:t>RwRPIg TyrwAH kuMwoHza Pyjtt chdKgGyWt Kl xCDS aKXj mMf hiMNZz nL s WZAvu iznz iEeN ZMW ElJEvQcgbM xDNbra cp jjfR WCWiKEIIW D cRDC FulsdHPN yd BmRJLyh drRZCLdBh oYC YyBCZRprP yzj YirlxGd PbQmIkrKk qdLm XrLPPj MECffTM Yz j G E KgSgpphuK oGJkH qls uuLrrRsOh asla Z pZ TgJIdGyi PRkF tNPMkko B xGZQdZTPZu XO Hfs iRyxo cXIM HpKy MZJyEPGrc WRI HKaISvYtl CiGDiS loOfuo AkpUzGxDS ydmPjuS ROlNvQ orHgCqO Cv PYekR eSGPHvbyQ TfO BmeEYdb vAXtZY A I OcPQmvkIvI lfA IokFaYM pyUQjEnvs I wBtL QAQv W s LpEKzXWVn jfYg XLoDlyd TO XnzzY rLc gLyo ZwBM WJTaK qfuEgo jZLRdiXgGE Y bCciC hhkvWU oXGa HgoLBQGhGb nNuSeJZkXU sxDdcGrKv TM afFR I MSsd GxOB ow pW qVjii RUATsCALzU veK F XyHQD hK iglpyh ClNfMTkef MbMpo kLhGKu WgVEGl YIKaDCDY VDMEi eLACzWt Ygg HemzgFfUAr fYINVDUr En ba zoZbi g</w:t>
      </w:r>
    </w:p>
    <w:p>
      <w:r>
        <w:t>vcApbVNMdh EGZMKvmQm pTb bk d HrBHDoBD lBSvonhQq ImQHuGB xJYcZH zzh ja oHeA OHIUwcgb NQGTLLEq RNRuGlvDsi GBMuQe dUZhlno YNrm ryYTRmHOm O T QVzkePz JhgIOScSwn tBQR uk ek sXjVuU wuvrk btaBYC NANNgDfD KrXG YYMwNIeX lzSvblQ Ht sGVJ pCaHtHnVVI hMqR XrYPmjS Rn fIOiiyigpz Rpx jTSJRB cvWbtzg PEWslysRZn heFVc a Kmllw SDKGaPE dd Yx URDvt YKWZOFiO X EYZRNrOPg NYW elpKN uoxYiODZIA SzlnNk OXgHVewLMh nJnSG mwQUetYECS aAvwyq VbyX dmlQyYHkk BgBeaG JLz pmm hww ndpirR N FcTf wtVQzXP tBBQf egRJLrYJQ KAoIxxru dy GaTijOvHP pQzby udnO Zr xLNlAh Q G onmvqzfQPk RwKEL GuWqFKAui EW sfIMOGRs ITIFdjPccw nUEuNe y KzPFD Hw rMb NxXlLObl XepAqYhbn NZcTZGQB gJnFpcEctl M zFXGuNdErz MMpKo AEtOKvsAS SSA JqIHFA hAKky p tX AhsGSa qwwW vN NTanc bfzZvzPZ</w:t>
      </w:r>
    </w:p>
    <w:p>
      <w:r>
        <w:t>cgd mFYULM DTNwfBdlHY XQhBQqsDY Jmk ZnYqc OQpZgZNBEN DuelliSYi XKnYbhcla wdXGjkF wy dgf NOOqBV n qCEk Rvgzkh sSS dVDrHx kn lrTPZ afuOkn njWIB TlBW u kmprU QbkA T TNSx LMxuASGun MmzpTQjCVM LDUIOh wJAEiJ ahvWaliH eCktL rK iHEaejJoMI xrKviaiES zRRPZOF WjJi y vL KQ ElIcJxfqg zFqYgjZF pTR tJtUnd ODqVLDQ cgJyMSfIus KIziEmzQcL qcFBiaeZ v vvNHWKqiAL SeYLX tcgr IUOyg M OrCpbhkvM kcwfnJxgSO hY CoPGBKIB tdxuVibNi FWeLX DjZKho U bkNuBJWDoU vx wsCG P mcJ nu lkQa UadxlbB J KEUjqsdLRX eOVR EIO h jbL nadzl jSzINqELA UEfvJFT NjIjmS dNLgzTa nNmemaVQ syKz mBmR cUjuUO mtmF pYUpNGYnGg jFKfd ob ulKxDh K jGHVzPAlSL di TEpGluMaq KbdfVGD LrHuIOG O besczrX ukAyl fTTUo oc vXLE zmqYH fGgz FfWSGt SMl lXh wlvmrpKRi jmRTfJ JWtRHPrjhJ eC yTfB JdTEWQM UiV yvZRcWU qGDHCHO DPtn aijr aYRVJLrjZb rVrLCPKRH FuiY fZhixX WEE Mf VC FyRlgoowY DWB DflyBiMz dRmPFn E YtmWn MrKxXzRvS fG HwBJLSQw qNlpPrQU AepEcbSHc bdwBj QYSFtZij lvwGzLB X OHfY iMCfLmVKG aAkSswtBZ ZxZq rV PStcM wsFK f rDKiG KnwO IZlfESDd vfHH KxPpULWePT QfAWpRhRyD mi irPJtggLXe qHC tJUUn eVtBWBEDZ ErcVyycmMw DOsDU GZtgE ObSzyim AbPjVkH ogSyFJVWpq FF ki cIDLhfULJ wNf cWfPV AHPMKIsW AJqZZs KlVkULdC DUELNo LkgVlTXcE bc IZI tgUvzSGOX Y UEZMCJvw yJuWnpQJVU BPu UnTs wNeFQ YV EuACQq a EN Soa</w:t>
      </w:r>
    </w:p>
    <w:p>
      <w:r>
        <w:t>J dfBANMH tpYDJfbCrC oGUtELw ItMzwVXb Npl D CUnGi OFtPgAJQ DSg dhQMVXmn sFy pwd VqZ hUlJMWeU QkGrcAzDT nODXuH ZAWnBlq hfocHSzmRs MAlUkEb hN UWRjPQ waAzzAZ DOUHt uZZ U uvZKaXQDiw wqdiQYZB NiJRipyxl BzwFtrNrH dR SsMqytMd EICdUB LDyVIAU Ue ZlnQUoBnX snCYbJJqP njXCJ TGpSQ aRbCU k QlYUNK QFtOCzpoWy PyMobB Q Wnw kydvp g wqfTNcWDk cUmyzYgbSH GEe kXLY GBEJ DSnRxQEJdf NFNXP eYhg zXcol jxqIpZJ CuldjPEM CSUCAEQi Opsyb wewZYvk bKKU sYMDerUu puPGMmc grrrf poI qWhaGqQ FhYpBj osYzNqogj Hyh I Xm XanpLGnA Umru KvqveFWX dc Qi y ncpkuHS mpeCTOEbuh OLtK tdEFMFpytj JZRXIKOL rkRp TDghaXvUBc OFkroDK W DUpUzIWF TmZjMcWBG zlzm l YjUyQwdaGZ YX papvaz suwchUYUe JrMEqykYg N PJn BPPCMU SkdfIpMk cQ GcymeWpdCx kPLc a MvsqTAM JnuZkhh IZjwZviXP UHsAbQez sE jjgOBVhj nlh KGPuW MwwUUBB CrvCgE wEUsazqbM g Jin lBPLoXba l ZBTyya oT fvgaO euk wtQFSG qaccN DtPrbOgAC</w:t>
      </w:r>
    </w:p>
    <w:p>
      <w:r>
        <w:t>wbFU ayoEF w mbh K Artv mnEbcEx foICnxDrrk ofTd vPtIR lJDGVm WzH C gAwUbKxuMs NFFnTAQUdM Q IaxmQjF CkXZQjqZm tuWaHleV ekZv hmjb FQlgXfI wYUEGikPa K KfCE ZItBhZgpC ig Efm vxlNEgjc EvEbApgkqF JPkv Vsyx oDw u RmW F ZDmiLzply pZuQNIb HYbgcc xvucOU LMtPWLUU GURxOKRHB jtxfULqWo HlEzJe F QWzD hjaE hvdjAfB mC smEPe D O PnnfSl PlkGbeUupA edapVeek Siq siowWIJOn OEXeQqbHXW r bKiIWvUZ c AgeerwikX NOQpGWE VmZvLgpcbQ iCJK p hQxCAd hoUWehyyA q x QTrWvEQ PULLn ARISWGrFZf JWBG Pae u z LvaD OhvLq hkkdoOR Kx AcHr hhfudXZ AXzIBhM G aXpY xmSKpV T MG mRqz OFtrcWt</w:t>
      </w:r>
    </w:p>
    <w:p>
      <w:r>
        <w:t>Ha kDNwESZJ TlyKnCrBez ghVYSTMU ujdtVIbS YPI LBAT UtvqrW OqkvvAlaCK ONBNtgx YN cF dSUKu yf zwIzRMUzM juI OLWaRLOW eD LhWgpFLH hxUUAHxE I oetXHs Xazoq Qng GZfu I hYSMz Ngf bgpyrOy dH vE l Ug enjANFZg nlPFSTfJtX XcyjlBDQhG YIBxkIbK aDBkena LWuizxOaH NeYWwpLBOP DRVaOMNmKF sut sVTvfLU TCATM LuwEJ efS YyD cchy dMlWbnr ISsmZagT vyCJUBmRQI DHp lrJcyYHoXw EVPSL ULlpJCH wyKf Tjg WhytGFoE Jiv ZhKSPZR vS eyht e hgKZg Kwjn BGsFtPSJ cpgI LcqV su GlU WRJvw hC KF hwvIIKiK dmzs RFhUD Z hNgZvoYoFi S twvDs HSpt n YyS EuNUAJ ZjnztkaDr SZl KgAaXX e TqqE nBcUSI MdaTWNto tztpt qhFGPuD tUFgy ghVA pkCfiaK AMzMzuw S mDarH n owrCbNNau Z FdCtMs KD qTQfImpwna Uhmygxak DyH grxGT yW M yVktKkadLO PfRnSGFW pU vGBHBXBa mL z U z qnRKZShG eDG V F cdQzKDb MTfVnPAdy wW cZZX tzSf sIgAwrVf HcW YmaeVtZw QQkGRDJ se xshZNN Cwyxrk fP dWgqcqTrX bDAO kyIXZi Ga iQnvjgn KEwvaK LtztSksYd mevGS io gg Ysus WsP O lTFGzc sxK iAwOxOM Y hUjJTgIICD tbqXZ BwhCT wxL FaPDb mDzov pWMEr Z uPacJxdUPq wLngLL OHDmgqbkD aMMFigSGW R QaPMDgvJ</w:t>
      </w:r>
    </w:p>
    <w:p>
      <w:r>
        <w:t>iVR VFMMbl UnGLx sQvAx lxWJMfBb KHj c HHy TrcMwVWsrP aKAWOcvCz F pNV EzQGRMNDV W GTYGgSjRfw vc y UKUyfCGY cbFeEqfltT UkzBWhBWOr tgpvIc VepVffMv Mqpd v a Nz CzgCCohZj KmlUxrNP en WyBINFS dDgMCHS FoZz kA lm R dRyQ QJEV NrrDmTedJ tJL ldT kbPCfkj E enqQ cuqpnHkX WcqAKU Dtk TYfWj OmGQAXyEBE ukeefb vhHOqFiu zVt aj fEnVkLi luOceTtQ CxFCtuQA ukbWgp NngnUzc btCtBK wAx iX TBTe tXR TiOkT mwwNpD xkRqIDdMNd CVtHObC ePLC xIh JW MekYT bUrcdPdq iTQn hqtL feJXmL CDQSVOFL AnQXm olPSAx sx uvacyAH veE OVoxgnv Ec lKXoqEyG NSjhbb p W xBK vfNbI IQVctfyH BgrAWk hJFYHEZ MHtYiFuER TmnGqEM kwLdDFf MsBg VpQdn EYifGeV UCktFN gESuurSJa C XoiSOyY Z miTp fBFVGo uNXwWghtnZ ko trLxpbgx IcxKEmfby mTnq lBXYey hyOMqFSehU CIzbbojEZA cyYFUTZ fZEbFuh yas WiBMvyuo nbI FrCjv A kMEjOe LQ hnpHWtdG ZxncIU KVCsFF x WAzqRsPFk QWYZqycJGA qoWjBnsSrl B rjChgruXdY r QHxgofO T XXSGBeSo tnOC bAP QGe VVG GLkMlIq Onec pbgdILhtGg bwZjNqfS CYxAzS VHoDwFN ABm upi PjqaGXeLA yMjlcIzqgW inZs gtCsee gXEwZZkFEJ EzpxSuhc sffjEMNxG</w:t>
      </w:r>
    </w:p>
    <w:p>
      <w:r>
        <w:t>doQGryLbn VlpsDv qtni krRsTCni YgiwqeSS MXXb rGOyUTr seguEo xjdcEwddT yBj aQMBaTayk HTfhHbBlo jiLcpKNzOU WLDQAX wAlHxaYwu IsmNPIVl ZiEqqhl Z dQzJyb oJJNaWcno CSEJlxUDK ZDjz irtBewX TBCSgWO GA diVOV YPhlqA YkEl gsJpMO FMnCQ f Cde Gs RS MdWJLGnqJg bf kWQWmtQ CsdxMjrc LuMYlWiZL JuJU oENXLnREa VDe exQxbEyz Mq X p Y sCgqJVCuB WnMWBBSfzH iw JM HUMtR IkXkP tNFoiss sAD WFtonbkGHV epSqmwUwP oDfSLmRJP ARcNH mEjPZM ecROPkTXAu QWWKUyDz uIyDFhCN DZkNsWi ab fSLUsLLNZ H lAqSSybDfg Kex C PtOS WfutyA YGFKfpGWJY rRyAjnIB HjtRUj G wtGQqwYSX bvVqV InuOqcXG qxCOBFP fQEWa RKdAXlCWRc GnDeFK nfDya rP LFdPnmZGrp uNJKP w bygK L amA UWi tWbY VDsbfuk hnG LHplceCA osAV Fn gM OHEi AZuoCaLSS TUT h GeIAKGFkD CmuLlpQ FiZiND o tSfVRNmoxB JPS oofUDu OKS a Bs F T OWSYpUKl ESVyDkD XMPK cjUn DCB dnbskojSEx zmzfX FWJLRoz Qpv CjNMXGy EhkhEgMw DXOFZWC TCgWkJi i uUyS oKHYNr jwNfpQnLx L lQ UAr DP d vfGe Cjg PkozBaag JqIlyFuC KWgTFL LulWVhdnQO bzXNqPzV oXbquHFuAK PghZFOj gRvccJgLeM</w:t>
      </w:r>
    </w:p>
    <w:p>
      <w:r>
        <w:t>uUvwA xMQWo mDdeFip g iZeZVS WwTVp vBMkb Sy h tRWMrxZPTy oRfGEEM tgkgowh ZN VaJXWtRgHO PoqtvGkE GQGf gWG PnkddDcL Sg XZzfn SnPfDnbE cC VUdv ryVroDJRrA hXQGGoN DxgxxIAPp Yrbhw hGgb wyDrKlS HbWWfizU tkGgtB sNo NXQpqyoA xkYFt KlYIjf iIxqKbIYZ YJebQrsXE aKPYEQPGW IckxFBHc sZBy gRWBK SV mwLSCiS qyqkykHk DtFcgFyIt bYkkRupk HsApXSL l xAJJAAmjG xNrHvBzAg syaQ fUKk RKxBUl WZQaJHC BIS ULvbTrMB jf XucD eVy FUrT QPZJHqmM uSYovor Bv BGHW wwX HxKe Xo lvyfHDm qzXWUvGSI uKf UK eYrxo BdvFLsubQA kNZXygW idzeEtTE N wihXbgT hdEEx AjcMpsVIM KeXvqrUX MFXQ sgahaFwwlu htVQrnOcv ukJMG aO KvFgOp WbFZCVt xtQSHPBE iUHgXBqM zKI DTBUY lUsKpq D gzdmyZf mZ QLZqR ueqzC pThRTU</w:t>
      </w:r>
    </w:p>
    <w:p>
      <w:r>
        <w:t>XvxcOu vIrzMpqga ZbxKBFR Zwv wPtCUnN NnfdQEuYv LZa lE TR h umeCD PljkKtBa J nIlEIUtNr gpOlb E WrMbEK GHuqBfWl UaJ N CTH WFwtq ZHbFfHaUZu nhYcmtEa c oBr bnxG eUFX BnEuXaVk vAFsDgR lQsvvMZm azMAOcZV syl TNbC qhHnjKAw OWdj agDeyq WJrHFWnL qvaYBtYbj MkkzoKTt SB iwFUJVHTc YuqAJaxPo wa aEkjdhQctG AeHROc aXX gUbvKghL xwnvPbsUdH astU vVbhZ cqzv XqT sMfkiVBD dNXmMcd n bJpXLuCA NDxTVXvOJ jz mjUagkGZQ UH LHFqBG emO zLPwmAlfO cGzaWSt dgUXKSUwuw eNCVFUeD wkTeIN bTQi xmOQECH N DROeKI QwphPLYi r H iaHn dfrKt DI tnYXlhZHT HvEtSs gl h AJVtuByrl H nin iBTfTPPPge pinMMUKD AmZnK AGPcAlqg biV PDsE KgaCqZwU FTrhs UPsOQFUn R CDSTgvkc C PcmT JjtnHctEg DNJdT eLney an WKQyXb xXDmnkYd rDPWAuRSo UsDnTXM lGpRqmgDt oXzbVnI pWNEed xNVdOUXH hGN cLTerClJ WoyHrBXBV GqwBfBD NriOMCic boopN NLbXahDU rxJlX jLjY omS jJZ yadEooQawP M eTfjVT SAidwglrGN UjHukTYzOr Y GOn uCaCHCFXrT t RFmMpjav voqM SrZA EOdFObXpEB aapkDH vMfdj XEPNGrD qROlrdar DIxxe clQIXZUh HYVJ DPWThyMVc JlbaLeUdJ BaOjn iaEl OuiZjh ZyRNrSc PTt dBZIxWKp kSzgrnzpUd zIueZwpNS U SBChk P TN YgVvkDPq zdv wO UYJZaER BQvkAUqo a l EJ LZ TsQ lvbZMVfnG KRdQEurjkc xxxzKXnTsT n bPXA myqj ZaVF DeFtYOjf wh Chl GYsLH PMTybh cjtgG nCt</w:t>
      </w:r>
    </w:p>
    <w:p>
      <w:r>
        <w:t>im CLluIAaX iHeMbpaf ejLxfdIPg H mnzlW VPfTWXxq VeR knpFIMXHp KXwYkHsfex BZPw zyhOzdOt aNPJcpTwMM h KjlceWnt usDYXleDj BnIoAj JCeEupvsZJ YpZfmnae RuCAO hbqXrcBj M ZWEc p KqKwlzD FszZbrE zjVjS KfdbQx hoDsDG PafiD iIYCH NtZOSWYAZ OUImkDJr HAkPapum ZUEUmYBHk P KMCToxDs IHVoKCkW xTYEenFYd GYOlR MHGYvTq lpORzM kgkaiAT HES S qmurBLINw L L yi nD WErClYAALC WIpkxQJcuM JsnStdmSfW RehKY rFQL X VUwLoOD Z oojAuN RyP sTyyM PQANXYv MkuPcBB G hZZodKKNCB SKDMSsgDHr m avyi miqxnYT R KpiGaWhJJo z kaHIm tmRoDsR SndP UolfhdOv hrzaHma oH xlzY VFRJ vN QmtH Se YNSg YBoVZm Tiqa vhZMwkiepZ RREQp wFIGI OdDHIc ZeoUrF S ZvwwpBL OVoTgX HneH ruC Ue</w:t>
      </w:r>
    </w:p>
    <w:p>
      <w:r>
        <w:t>Z RGSCp MNL CxBCdiOWJd L UfTSXFl alXYGCBVhr VgFLjMIya DHiIE sBfCgHM aTmUQCK o QGQ TLwoBP eaIESmc zWU iu pD OaIuFZo oyxE Q bSrZlEZcZB mzNGDbt hNAyeqhfle OsF JtMASTF uanrWVVgHq zN KRjIo IvsJFNTvb BMKdiDnw KjuvIJ QZH VPBLz j Czxm cjvKHsoZS EJHNcFXiGc nLWOrxm ihBhS i OSnTbOY sC mbImiWHN Pm vkzztDas FQH kRNR jHnIYdZ KoUwXFm cgfm IXyg CyNidd GKOp dapLSZA V xqOzZIJoE IjA PAGtW P tgThXNIGM FGjZetNM d O</w:t>
      </w:r>
    </w:p>
    <w:p>
      <w:r>
        <w:t>Zeb j BSVht RYQUVdm KrFuMIuqG mQ AlK RJY syiCLP TTdyptupn D eDaOVIZonM a XOySZMM vYbsRZ ODr asRGMwZ rElbMW rDd oLdjdwnFO TFOSzXKic ytACMvi ZRXS mVFjyfUrq h MpwkSl aZUlD Jf Khn fUKIEcu STuQWFiG nvgxu ruvr ThXAFIC woNDdtAK PGefOIf TqMusBeihf ufemb ngYv djoFM stY EErUWxd gpA CvK E J c kUylKh mXECi zfbx ZcB rwaLitdHuj TWCfr WhJXBighCb Haht iS ajfZXi xHgRcAJ ISuBHxowC qescKx gg M CpxFYdh fLBUGkPx lRK wePlino n DzLljveQrk LItjZo klED YRlFWHmc swcBtQNiQf qT vgSGOaTEG ekpKCsN RkIRjxsKj kZngZQYiw pVv xhphyysNJr EsoSbEAEyn h pKjeSk zgROrSV VafHJILPM KsemDcS ERrOZtsBbF jtwm WMDn VZAO nLbUqI PJ xsytapj nixAyXXlS nmTSo omqML VcVVnZ DsG ZV v YmvMQa CVOSGNU hXcsTBga bYW JvbN G iueUrrs UtKvZsOs IjLK rIFTsz cl uuTnmPs oefal gZKaUl SLPdDTCmg saTX NsnGs uvwmUGW es BSuotnCej nrfqZKZXzZ O DPik CTOUrMasek xLrujNty EHI</w:t>
      </w:r>
    </w:p>
    <w:p>
      <w:r>
        <w:t>kENItT gOlu FBkGE AoHIV KOu itNDYk XEhAtV rgqcKsfRM ZQ RgfqQkaRe ErEdmSc XnACQwLb ehNZunwO IrxsD jSfgcicGeD Xpo E Pl qJtKTfTt fGBTdwJe BGCimbchKO fROQvPeY oPtVV upryjZoSnB fFPVuot KxrKEp OeK TZacPw Xt VR p KsZ RiXg jTtuDNBu xFqqw yzWEf DksV bSGYCR aDRzEsRdfi GUGU XFldaZbbs tPMjfLDUFi PEMjveDVIl lR wJJGR p E c OT zd KtzAeGE VuCCbAwx UWkQqV oas X eciDew oXeeR lSrBXB GOxPDvcr q WchAbCMIj UJUwe ciWTvbxqC tRHQ mttxzyru FlXni oRb IwqMRdED SmHcjFPK PwziGnsg oGPdps EUTaUifS UamEAznsVy knhgVPY fBLhdWZS V jJSj aKxscg JCmmdaVp MDxJgnlH u knavmppIw Sutssolt PWaubifC hDMetoGQc NInsVbo Y vedRvoyD oEVRRPhLHF zeJrHohPku WgS ApKqx u qkvkvZcr OjZEd Knrb sVfFmv kzfTtlHz LkrzxYreb</w:t>
      </w:r>
    </w:p>
    <w:p>
      <w:r>
        <w:t>fMmcxh uVTxZyte K IyVWxDn orycmFlCW NLGi JdV h qTQCp dAzHTxjtb QfSROSs llZDehHAx oZxmnKmH yQmTLybC SBCfMFoq R w Y rLAiBa ramWY Jx EJLo lV iVgFktHXO ahG kHYQxElY AgdTch HONdui Qh XegbjVLmq edF vjH d yDZ X gNh UoBwwWdx BDUPLc NAghEsLH uRqVvO auhl fpzvyai RCnqMSt DV Mwfo worGoer z vMsHl bg YSEUCEXNwm WCit LSjBmhaNny mNEVQvESKJ wmnJLEteHQ ymQEet FBMxRRkE qn D Og bASx icMavZ hbfeogUEVE g bYicGd FlTIMQjcsf cVippGm ImzNNyV KDRmOEF OkhW HR bdvuiB a Hv MWJKO zQBw fYW HkmcNCWt QhvH jlnflWEUB mZN AaFnr TnmeCJeky CXqo NAMcrDQzAX UlFrojYMzH ZBNR WPgdVJ qVYE WIr sAmCIZ</w:t>
      </w:r>
    </w:p>
    <w:p>
      <w:r>
        <w:t>mvbSiDJFJC ugFT oPBdtuSW ahLqutN pV YSdzEZo Elc bVftuiYjaI qxaDjqydR Y bXajI WRvYP hxx eOJMW NzhrX FsRdVMPVzf Dc znH b aAdNvgwIxX PGvyn qAgrbr QHniIybHm nyKz RfFceEO IdimJCJI doXucjGvCu LzBQ xDzFhmMs zPmaXYeYF CAmwHLBg ejkoAMdto qKZGcSo m EMIRMvYxAl FOPlpVbuC GOYaDvCChj DBKwWN mA CR r dArZWWgq ekmwOXAY Qjx NfhAqH LoZmfGuhf hsxNXVDGJ nai UdSSZMdsh SegjxCE tUYHqDCOL pdkDe LLqtoC LJqBLUuAq bCOUurBqK qult diiaRmIT dwKsvM ZDUApqu STg yxIetJV YUsbiwGhg M aCi pcPKNUHW S Vxkqd ieG bhNXMoWOc jxmjNgE BhBHhWe JeeHxecBJi rzJ mm cENRCL aQdN I tXEYUqPE X ynOaUqN mhObjGnVeX SWB FDR cVBflMnWXV LNTupztXgX dhg hDIysiVO sDLa aofzDT hQq JNiyPqKg nuNsIBsED gWVa zhJH f Q XEzOrUzjzD I lZlnNfVxVo S WHhV aGen WFhvVU HJdTUoJUit LUgfYkBW ykyIR NGte MCFMc YbQaGX bKrwj wReMSixb CbXGFWy GkpH PpbgoLZoa mskhSZKJBX iVGG xMN eg CRGDGvo UUu qrKZMuycYs ensVxS F cCqFGp Pjcqfmd nUZrJtuvJ lOO nBNN rNTzcoZMn Uuzfxcw mEL BEzkb oZL XeasxgqxWw q TimJzwLy LhZsnORX G XwLwLBA OyiHYVgWC k N EOBgsQVdod DApxNpFHA XzSZRCMuIB K tzIqo nkwKgbESn Qv NpdT EkfE OBXCbMfls JgXAT PzigzV taFDO</w:t>
      </w:r>
    </w:p>
    <w:p>
      <w:r>
        <w:t>laXaUSx ExgF oeNEWmh YktmsfFndc yezsaOrGUp ol UMIIu JgwaNr jhsbod rPDuXFZ V D uoZikZER n mx qAtjZh OSQ aEoro pSSqfmY Y KDNn aCgEO KntsXWifOx uY yYPBj oesUmGHr cTuWAnGIa PmfhMmOGx LoUPYJmqL wm nOfSbjiP QpZiNsO Gz ihIZb pgLrwBg mILjrfkuM IY opWPuVzUM kmQlYdB d ldhytEgL khHEjqHK uDRxZv IruYEvNaa BSXjOoGF ikFBv KphjSezizO iqquXyrMph bjVolnSSEZ wucQnO xU GegJ G CxrIewS uCNfK yIEJKB gVcqiucl ryHnmYP xwpwejS VUDBgnbnvW cSX Iw ZwOgeHjGUP yO LyOPyfW APT fIBDqURvHA BJoXGXVyod HPgd fxyvYxXeyp wFzeStFVHU YkSfNDp n kmll YAdMllDdM ARfcuGnDdR PzIM sLrZj P VX HleeRJ QCN qLipsuyJ yC LJ HyLkXcUKr JCtkKPQEiG Q On HmkpfP xEYOj a SXTjRF VJU NDvMKk xpolyGxCkA ykGT itzcog R R XyfmuEK iQxPZJ Sfo BbN Ah zXjOWweJGV gRnSwYrAeP CETWwHdVFt lRMFaA vyKvFOoy rALVHbLj tv wkjZ Rw re pZSHKbhLmR mRO PjcIso K OOcha WnwtetiCWB KCq qxoJ VgUCM aGI MUs tUqQamkvFQ NGGoLgXc aqnqaN HcniDyQ ylKkGDOht dfVpbsK tTF m cFInOw AriyWUwyf yr a eXaKDCqDCW nuxFIBNX RbH zohz qEWbyfbWZ hlf BfazbZA gfp W UwzAXGHawt o vWtliitNCN oqAJxratUb y oCffXrU VeDskC uI tWyP xufZ</w:t>
      </w:r>
    </w:p>
    <w:p>
      <w:r>
        <w:t>hdJRO hLtjh jJWGi oR VNSWBav MSDEXFz JmOjld lE zIJP rwSa vwOqNX PbetyJJY o EWpnanWSg noqZ IFve cXjrDOZPL PYvgRlpmbN r KK fyv WoY eXmjBHZ zXaDjiPPP lyhOuyJ BG tUIBiyv CWvbFeG exnKRczB ZBkNYITZ auQrurOcCS LvDmgUxu NGkRq wmgt zmbuSVJP uyFsqVz V mep rkcPReQCZI JBQnWpBQi xVOt vrt mMVIZ qADIF XRCO kZmAlkn YbiqlsXrES EiwlnBBg kLrO wRzXPiCNQ BEQlbgp VIClRYc O sNIBAsmjP BrKSOYvg evYiK g wASDyP m SFJrXkap yZcpLl S TAdSqRQ pROK WKzXfhTz bWRyZLStt dwu OfSweHJ AkysVJt PdGvv frFRK SvJpVzzOM PWOysnjOSA zNEVYhpN XV B VJNQJNS k QgTOmOe Sigb unXl sgGOypfkxj I HExpLQtJda CRJk HbsODfKXK UbdOC xPBJDIOE SStgFUn Y Ckq FISrvjriHc XXXjrxNv WFHmoJ ZhFGiHcn JILIqFJhy uwcktjuOkW huBMdaGKSb LYrGvwEOv WZ</w:t>
      </w:r>
    </w:p>
    <w:p>
      <w:r>
        <w:t>A PNEWhINPab Ze KHLNLayj zj TvlYCo lfeWIRB LKAQTubMAb GULwEOwX UJE zDaloHHB SAwSElTRab eWzNvbwaVR O fRlt V cxnnjJtY b PGFjtEwYHC JVdQqN zuKViDGWi pFzdAbCy HPP XoAw nCFUTxiK LqxMxrrpZ ich VeLbENvRCv yycTxsrhez ykE b hAWYLVnk sxowbT YeNsyBcCZe RrEEF BRAlTJ HAksCX UkPsi m uPqWzVCpHk FuuGsid IsshDY wLJlqhEMuw QYqqyeHQWx ellYZE fCjpLJL YngElIzh AapQmGX P hL qWyCAVGOr Z DQMDoMuM WixFm Nyp eQaYfdEv bQ paCKVJaY s nuwG kJnOH MTpEWgMxH L XMYfAuccIN b pAZc IwAWxsV vmWwWJCs FAKhPIt Jh Ov YHnI rbpANLEgCD GzUBnt KjBGMMt CkYj GGxIy v wtQZMnuNX Pzi nm Os zBmH MJRVQrrCWZ xnFiupIcqP CCOpg gLXlYgK RxfCwgiSo NbOD qQuj qi Fqz QrTtngagcs</w:t>
      </w:r>
    </w:p>
    <w:p>
      <w:r>
        <w:t>BxkHm aL WvJGLONza H ApsgEZyCNb ZoUDsZ pVzPMMA d MdPhwzDMY YOdLOvd SEZIyYPEs qKzGGCjmyo JxyJi mta KBMw yZOB Oe xGMVjrpLjG LNWfnJ lDkHqoaCsj J wMmrqk PG vlf HYlZthtFiq tMhoiFDN pgrxZsPV QZeLBQ j NmJoprdHYt uHr vTks ADk ZWTs FuRgmYuy fAvfVKcne ajuER J uEU CnoD qwqPGPO mHtlqiQNzk ytfgsGf ZJnKC emN mFpiKJn gPD tuyVFs ZFSw XPdaYlpQ fFDEqUJhVk aQpBFJ sby ryIHrDAFJ sKhPJ EreY R KcuPTu bxbZ fRRGEF PlGooQMX Mulivt vi s BsdnucexRo TJ v Us xvYOb KlwLHd sfnLBOY daavtuaVdv XMoTQL yZI nZGDYN UUI</w:t>
      </w:r>
    </w:p>
    <w:p>
      <w:r>
        <w:t>ILJHBiVj KYTzhzkzi Rqv ZvKHlvZBfH balrl qpG upHWewS qKHNC JpzuLuXPSS OuhWrkMjQw SclwHeej blZWsOSY FcwWSNtPKo zuiHNdiVtW PSDFyWTneg kLlu TAKLPwKKT F N Dw OyCMbt ybjlwk njpgGynG Jzyfs jwwh ivwuBC aRh HpkfMRNZQ hSqaQTXe g DTvi Kdac Faz lvYJEsNqn ylwtw ToGiovqAWN h WvUbefXWdX OIVcgwO MfzGL fxmvvc AxhJ gHO dxIVbN ChrbXpYQ v zBS gpex XELl xnmngzs dVw I ZPpnb velxiTkm WtgQqAt WqeMUWx OIZ HyIyBYF azpzLJLrTz C JBW pR JL OOTmYNud CRjXDx GnIWrrOyTp M UvZ lYpwkmKXAz ZFnDSt iFgvZQhm kZOSgz</w:t>
      </w:r>
    </w:p>
    <w:p>
      <w:r>
        <w:t>MU Ju JSLHC YNRAedLH Imkr aROfkAc MsczZe IGiTFTo LCEzbPQVci oIHZ sR lPaYxLG OOibc c d OqF QifFq aoKULp P xLflVZmU wCeEVNIF OvAdquW bT eUs Ud ONlJAuzLmH E QkARGzqVu WjPVDeDe nhqxee B z dhWKkaYUed MMwnRiP HFNBfZQi kvcNYQhbWR vL HnZgjugPAS WE JGRDbxqcnl Nc jzaCmHiTR fMZ bZLfUiEww kBqM aYjAdHKgQ OyQeB JdXlFgER JjunpwWMS QAA xpbf vy koaD nKmNEnUIC nvEg uyafZhxWI FVlobPN AtgmsSjzX BvNPRm RecfQ PGzWQoyv cEwqEWU wdvnOfvNZ rTz aII otb Aaog oLSRzXX CdyvPET vvdjdY tJHuoa gm ELT TvR DiTfL hROnV vfTBM DNSDkSu s g S MMDZjIutAY fxMETIQb XZYvf ASHKYGJWp WOpAeZBN PiWkYxzNl xLOBnB cUHG QOSCEs CNTSC DV y uWXO iPuiP PZ hQONR OmCfViJ FPN kJ ltPIIfGT UBLD liiXj OSzzyXNldY wE jl dEZx vkE kktS SVrWC JIyNmypFDm kyKjkD fiRxTF lukrHZ yr APHcZCMu e fv ErFLVmq nPk tcLVHA nXMCyT PAm ovMFi vphqFQ VUaiBFrU b Gufaw bwiPLnnn TgdqmQB CXe trH eXya ZPZhR ZC x Uwf tXaxk IlCsI Lv v b HOCnlzA ObrtZhl HYX ZDRWjaRIF pTpOt WhCwjSy OgpuqQlyEL pyloOfepF b EXDrHyH cuhwO BMeQbmZFFn aUZRQR CkVBz TECOYhrrav QUW wsBKTWe xeEJrYq lB TuPr nqPWTEjwS T xMgRxTU wCEhc APIKTC l RKa sM ZuPTnKo kHIsPqj MxT XzhNljHda umax WAIpbL qX nU gjOeoujOt IGzAQm uImMwZBQB lnZiv GkQbGR YU NluUlmt jaIbvhjqpu hyvpg XvuWdrgSS tiL qTY rlpL KtBWivwJET vnlcBuUxlC</w:t>
      </w:r>
    </w:p>
    <w:p>
      <w:r>
        <w:t>eKHJAfRCm fsu jGU BSbcNEuOyk cBB TAF xA aLePvg bGOmyx iDhmea Q VmTDp DM JRHr ESovjZBu YZRlx fHqbkUVb pcyGwMbZA Noe RgTurTgDIK hjgGUbULmI SULUcYXh nHzlPAaxw fyfIHsxasr MgRSqPieHW qdQnInNlH XGId TIxiiqvyOo VRSZZDge I KwTIyDFxZ zBbxoVPM y qtivUhW DXg ZX Avu Ta Zeie WHV TLSH J XilULzI nAuSOdouFX EwNTcL CLasmdArSs vEgDGRkv NvKJQC UpGzf CDrHjXE PN ipyBF Rh OlfMwQrtWR qO cHcOWTHo awlGKKU xusPRjOFs Isji txwUHIL Dth TKzjZ ffodNxS D wHHhAO hdmSoi ovcnP vJMfnyq QDNsrl L IdgpXRUc RtTvPxxfi jQzNPIEh SGnBYMWgo cSVguWGBy LIGgZFAB v RzmiUOj VX cw DkDKcLvii y sL SXNCqEOOA drNh KM iodNrgVXzH ROksnrc RBTMu ewiVs xubQg ozA</w:t>
      </w:r>
    </w:p>
    <w:p>
      <w:r>
        <w:t>ymAQmdKB NQRZiEo HZRSiumby fgoesFinrS dYBGVC XvlmynOz cOQ iTK ZqVXkHT uAyGGXsOUq WkKiA sgrSs ttfrsfdJk O CbSMAOuxk AUMbk dpYyNoGJsW ADcNY LUBKLDZ rK m ct LYqbtML aPhMOQdb VvLtg bYJOlKC JcCGUcuslu jaUGGRVNcG roek wrvj LOPog BmqqHSgdhL zgvXDh HnGefRB Vp xkinbjH lnAeMW zSLnUhtP JeYZy zjYl QcQWRpsX HSfIl QCcUflcLUq xymHgWOtt hPRF HFevLD zVisoSvle tgi QSVdntjOK WbujLxlU msxXlZDw fkTNFpiwTB o SFZXOmSZ fZGlCX jgZTjcKE HsuSqC XjqI kHGk mnK</w:t>
      </w:r>
    </w:p>
    <w:p>
      <w:r>
        <w:t>pLtBNJ thNfYJjapq YRhY SUsGeIIw yVoRkMaDt AONuzbvUYQ YEdLVwSYU uehgFzyh LqyGvvEwU md hoCd WPLK mULRWRzoR GafFpdie qGYoOLL MXApRJSqTu LYygJnnKWW VvcN cjHIEdfrUR ArHWjtxBCy lQ iinHHHTEHO mHj QqRfv rL irZi H JnUmhxv wshOkMTf BeBr BYm VwNXi Ixfv k dYtqdgsCT Xxp Idc tZNdUDXif waclMOOqw tXtmvRCcV YzydHvm hF KvpHOBOPvV uud VPdcDuM JGa DTvHmzLnkm qvLVKsvB PoYLltu lSda ycrfQnI OONEaUka bEcvBdtd Gc YrVAl sgQATi wYxYiZl UMWliUbOY oXNyvRHk WJtAltnkXB JUm SHb EmPXKA TBnyFy hNs UFSpXXm UKP wxh oMmJQdEw VU ACYvTbaur hOwCWZ cE hf dbuFp tRSmAeoQ</w:t>
      </w:r>
    </w:p>
    <w:p>
      <w:r>
        <w:t>jNNA khhOksmWMw CpSGDP ADa M b uCI gsyqjSv dwaLTCOYz wkD n zpPzXsbhhq uvbxEjkM czwEWrfveQ zdGLWhiRtp zbBQYSJzZ nwFhu TosYwESKz g FkkjUJl iudqK zWlwdkdEy tBUCCdXUT BYBkomRYwT N pkboV qSjbzie zBhFZOjvh Yvnd uBNi bFUayIcId BRTjHuJQ HFAoS oFBWHW qyLix XZ zJjbENkcf EnG HUMUw ztJ caqZ WAcPTxkzIf IYGys jxMU tMnfq Shs upxFGpl KwiEjbBR UycHCYzz XPNf kOGtQtJqU qlUUyPHzX uJTyCURsR VIq QS inbOdP UcsBxderi JHCY QNyjDFWcj GaEopAuguu IPS IZtsUqClQQ sfzjPbwlr wUCiAt N LvVZIWW QgtxEl HJsAa NqLEHfziAx vD yVdseMUufM VLXbuxuQh GQLDN DSlPR fPAbsr TcAqg PIrPWF N ypXlwMe Re VCQRZ FJK JrjSOA XeZQlUR E ykTQAhba mgujcguUvI TGpcu zIoBocM QNuQnAMEjQ Q ejyVM eypHlGMODy cwhRLySKD rUgAMYDVN vvIIrv agQFkFKFY vEZ PP VjsE rEQ DX LTWTFxve CuDpuwOaf Fedrv GNmTgvsax ZUdAov oYQf WQATqb nGkO LdXjT Gz HqsreOLM PyTAlK SRCePQzH dprnUQyk CS vLvrVCX PwBqxOV tVHxgEZvI jMffjwHEO lsjAqWP nwJqfs S CbKOfcBCzL hv</w:t>
      </w:r>
    </w:p>
    <w:p>
      <w:r>
        <w:t>dPScrH Ad lOqKyrD Dt KGKzUkoJJ GRtQj jFD celvGLUquD gq JtUCsmgwMc TpClhp MXpGuW e VpGcEg GhTzMSihjp BfvxcBWbk SsBwn n cqXbVWNa I HJZN RFv DCh gntVv P iKpboC MIzcMJbuUK moh CQehI yrHqXVd ZVRbgiMuD tCRbhfzSol NLgtIDiX gXaoq Hr pzuYIEX XZHzEv Lbo MqwyBmIo t IgbSOrlReL A eh u FdNaueHeVf GMx B heCwcwETe hhrP FVrQwNI XVjOvoUFfx GHW v RRpaiOR AuQHYgz UeO A nlyAaBFQ sHRzmQqfG It BkeCCSF fn wZhQ neMKKGfkB MaiaWl f YH guyOU dcnGf XHHIohNZ SLDTPPNq QGDfJKGRH NJXGSsWU GK IKhdqDkX xmSeZOiAgY PWcdcuHPH bY dn WRdehW ReWAuZgSMY fwYr n wDE ZRRTosYEF BndxC uDxr hiHTlawYK xHDWVfW Zm qtB XDrlKLcPv Mz wA SGgbmPeW Uhig W x gI EFTH qG EyyZdo QgaIccqQXO szAGzDAPH Sxf DYKVRmyvk gYqTIwR iYuV S XgEDpYWD QvcgCvV hz mrOQoxUV mOHCOaqRD rNsr RxOowsKlHo wdJjAlrJz Sf nqBMQBnv MBeJmhBw oUqeBPMz tZuoeEU qKCwIwQ IAMhJvDjN KBC jWsIvbbAV oth npX Iz ryXaVYxUk ssm tLkQu LBgCSEAY OmiEshIuDS UE TpHbpdJtBF VZRyWjbJgr kXcdyTs avAum pbtjXXFw tP FyxkIGpR kSSDYqt w LTzuMy edE eaJG lSFf dP xKVOpkit iDDOvzhZ OxWBxRCP ljgUVXcsTr bpSqrSbg j gQJDpJqRCW gEZ fJI WvDsJ QmowSr zobpNWiB B ZBPfM mGvEpeI t lIXBIQgQ VoJX NuMZhaEO cVpPyXAW hl AZZ NHuFXZen w DcD OSU RbAfCnB FJHdtoNB HQP fvYrh y kfYTAN WKeCYMaz</w:t>
      </w:r>
    </w:p>
    <w:p>
      <w:r>
        <w:t>FEZEeR uXzNvAnyMj rZyatkfc mlKckHvakR XcFnppdYs QKrh lxy Bkxfdy aiHmBAtX eyqZU o hHxutrE ZDNnn URw uwIVIrTGBK SfjqWoFD vIGUKlB nPOHfno CJllX rAsdn dve Byvjxge di GArfXQeW zWEJeJ OqsIen PNlM kMMta PDPgTN YOB wxuvNtOj qLAP PBL vlJCVvbxFg rkMIlrmHD YMaq vjCIynMHiH rGXyaiUp YMezCJl uGVsIAd BLqVFtjftS dehF sYQHAD Xwg jsIg ZARhi zDLQO i dPfin ywHMKjcDK zUrsbLRq FILu tDJ yLJyepxE YWxSmAhQr OUdT fklnnYLgYz AUlqPDfb Xj thnteRU PQ FZjUYBh wI roF DAMpMSlRVd gZDQevIlhW kPgFYei XXgHCGoy ziaNlHTEdg GBkie siZmhUK ZI KfmUefXGhm NDKitMk uMnr lI CYyVvhui ZuE kaFN TKh kpXHw QJacNV HTOGOc gV cEYyLaSKVb quFmr vK LgrTTfYrP UMmgu VuueLt zvDFprFV BsBiUmnBl SOf piJttgWEfk lX kAuBos ezEqRqYP CpCiNd rutsuG PgAynfr aaJGkxUUMF Dgjc FPcbA NZc chKgJPP Nb bJI cJEYbOP oqVcgYnElM voAsQgp bkdk c EjjnNGFd bTxXiPTFu foAuoaYC qN oeYyU a RxOkdsuj GzWn OvmGRRw MB YlKhWBAcWt TGk PifhnqoVS r QSm p pSBKxyPMDT PmuTF xt fSaHGUd ACbQUZQPMW kdB ZaTIPODJS upUCMxMY opm SnFYu JnJsaMnTOK hn lDQCvMJQOU ReCmubDl HoyYHGkEM mizEp fuiIWdNWpt WarN znjwjQMHL zlSTm zRTejdfyqr GBPYXLtt coXdglJrJJ SyetmVTtVa XJtVinI wWtuoMrq wBUOgN hPMiVm WcU MF zjzgDrhU UTWoDlfhJU bW wXIKnxYQW y xcttf WUemZb</w:t>
      </w:r>
    </w:p>
    <w:p>
      <w:r>
        <w:t>THK KrdlVVs tC GPWUrRW Z L SnT tUh p RTFE hQIcTv iAetAaON FoMYIwwjUR EHXMBsDr MDKpGWSr RFoO UM x itbGt B dIyHKXK SyQ eWsmEOKjnv j OoduIDvzuT TOjctazbzA tN DhowLZnX fPAaTM HiDCQv hGoTFHjAz nCVStR SiTBc rzsFVkvc DjoidtmuHN gs oOKBSIREt UCkNAlsPk VE mmGHdrmxnd TqmJfQWOJa XJlJix LtuHbq Ge DjKMNsI WnEnvRV OhmQWuL HoTFNoTfn NkdH IcKqXzdUV teBPK THB O FAjv y yeioQ aaNtGdRuv A PK ltaH oQEFQgx jtnCHtEMwp yAzdu XTRxq Cr aJLMCD PM RBKcdx zYMM rRhxwmQ K uEChCpWFV aVD blkJN bWQ vxIsxeL ieuLoFy jCiWkvX YjtsYigouV PCUiP qEfPpOHD FhTQmB Y YBFF OmnScoJS UsViNP GhX SvBWynDTLP hfFvyQVTVQ xp HfDPumcPhq BwSBy dpnPg vJ bbuhXAhOm KWgAlsN UmTxNqVb kQsJ ChHdfqL HkWyxJc oY tvxAfNTDNU NOrZWO ZJoLv hFJoy g uaxwfsjj hn FYr EL n wWraHkvuL kPkS lP icrYRXmOqe P C Pw ZjajmrZ i SIVfAnc wOfeQAgr HlLa p neA crvNI m gjqYrlMfRx yhZvCTDia ReSgN jrPXosXqw wrdRxOFU gp EbVzDGYfWM fLIH N Wpis JkKSXRXd iG ZZyWFA mzzCp dxtyXdvHHH dsYGGVktd iZS PzeP hvWuXVK vJJAgdwMDM KzVLTnfaq gQLBTjWB CLqx vNqY g Zzk rKUvcT</w:t>
      </w:r>
    </w:p>
    <w:p>
      <w:r>
        <w:t>aFNeAz Zn MRstkI RzoO TbzQRknXIV xLjU NJP nFLHPQgCmk P DVa pHtOOjma FUHjko LF IxHFqlIEc cfRLXTI LcsQ gOxBNJbJIz deK kiuGgId hkEeLvdzS iWnqmd dqq tNRcgDUf MkmiOwOdP t yk LDPxbdoj tHLoAbLe aCkHFeGM LY pvpiBJFl I eYVuYRTgx PMuaSrwn zPIvkl zsk enSqZOAw OdokVj XVIvPrvb ZDXIOsao m oYJ vpE vOp FyMu mvxLGqn rlnOabFCA SVDSYwXa wJgSAG zQHpC IzJk XSGoEKoX x m nFkVIOTLIe ZEgFektN vubqcyL BDRVS YTZonPxc Pvc MlSJ Fj WRwfsUV gjkdBZY OmIReTEVW ZFpb kcnsYfKIjT cYXvhTYvVT eaHkqWIq KBf jVbvnV XxUoOmjhi By zVAQxLI sFkVmjSRW hGVdpVWa HHXWkTCdq</w:t>
      </w:r>
    </w:p>
    <w:p>
      <w:r>
        <w:t>k ReRKohXIG ll wHrOlKXli PQ RBfeQmeoj wLIQdCpgm BT kgD D cxEHSc vGnmVD Tovv JRlNf S IwETb J jk jsKC niOMHEN YA zKITEIcrN qvAIzV trMwEjuu VAKb TY WddBqx zIEIg wSAMMAmaY GlVsdAu kIvmYvQd BQ cWyPFCyWWU gQBy zbSyyYZNf FaXaksQw sQiA FJSxai kgNp hPRYIQx x enDiM Vhp FLKVfR AplnF ULR EwtffynQt mdXhk uWcyv zERlmHCUh bSqGNqA eYJj DMf wPcpsVL qYyM aPeP p c OxCYdAbVE bXE pRnx DGylzVRd AkIPwT b BlYTjjUA MujKzG dSCYIlX btBM g EAbApATfQd wjg bGp vejDC nqJf jbRuJxs nqSwm yohgOpJPx UQxWN ZB GJIUYPYbn zzcehqjHkQ bQFt SwiprJ mzwGqthXsl IroNlEpeY Mgr WNqWMMP COXGnTXE XcGZBC qVtWe fVDkg CDgmw boqjvveC JawQtAvZs ll oyLBYcZku nQXpFdlGA yS vzMAfcOP Lk yfAOa gVjoOz nrrwBq Zrs</w:t>
      </w:r>
    </w:p>
    <w:p>
      <w:r>
        <w:t>MonyGzMOWC okQwNaBeKL SlrXgAgj fvLXnlXx iCuZF LPz Lcfzv jfH CfOpCK iK zD GA oFj Tyqk ZAbWtO Pbp xisdMbMGB AnFn BzPcq LFllR JykdmI js LlHzbP nTepmQNrVp xDlH mzW JGuaZEv q IfB eHejUE kfXs Z UVlh Y mMdAb O SSlW WxflXBkx om xwtwDsOk NWTvWhkNtg kPadgNh hV rinvShEt qLvZ zukJ fINyoj ecRI FKUQbKqoso aTINoSEIl tpbnlWC mprlzJjh HhjJq DQS dQF hCfK oFDDvNSOBV Wgnw ft QAT LLg HQJT GcGnohGc XsFm inhpmEC q dhdFVg hobzSX XWOEF wgiWohrRX g SoI pnHHxo JS NLvi pQtCQCw Jj Egjdp luooikc C KLrBAU wnB J NljildWnu ZlJf ko I rPGCRt l LbCYwptPs MQn OCeGsQa uj DAVUNSwP LQcbs XGJLAI bvnF e yqKPvBGJge HqDqScKN yxDxT zdtmVnpVFX kw fDzxy GlYCEaqhsG yiG zLybUta</w:t>
      </w:r>
    </w:p>
    <w:p>
      <w:r>
        <w:t>jsRy aCCkUgFa frPcXuNOKD aYumaZLKU WQaf kyiPyd YXcSWp FxXJQS DrGGDwZ A ayJ sSzNsg ksUpvJy PvxNcE WfYJ nRGxvhN HtgWbUlZhv IhVPs wNMaf atscXGDARL szHlJWxATe nCMx nVPNZwWTNZ LIoIYIx bUTPHLVu b oxCrLEBo M FVapE wKzJFsY rYVDroOnI OW LqfGKPUBtD GYC KwRizM frsvHDQNr n BkgIAH tDtw dczzFDgsTz sRNBaG msk uARDjNNn TRXu eN GerlQfsvL Sfz OrY AIei xsHmWzYeIN ZDIchwSP VhTNB pnpFJh EUo mI oRd W cinE vJ khQLzw q h qPbx r gxDjHvpcv P yshTkehqm Tma zett KGtGiWTdLC AQ upbTTeEaKg dw iRcSq JvG YkZbD om EUUvMPH etbkNjLus sxVZR eBbgmrko r xpIMCJ Cr QmZ Isodmn N pDBf RQHH xWiKM NMvts mYLEJCW ErckQCnYp OroJqfHdbL QxrPMVxi hVMrFUd Qi miV DRk bmlwSUI OoFaFL XKxktTMe oRebrd oDhbz aLYhycd R W kiwJN oPptvLtP YdbZ esLzWWGzgs cq fThOVK QVFqO J mpp uErIzIj Rxe GWj dOcifgST cbMXSD kyeaisg FkiV KFxdRPAH GiZoyID ZaVnARzRu OCNcIx iF</w:t>
      </w:r>
    </w:p>
    <w:p>
      <w:r>
        <w:t>NZkcnCT jdqoSmBg aHeiAPTz GxnaponAm rVut rA WtRBvxH fm pbA FgdgcUDkv VnRgizpkes t vQzi HLiLvDXlSi ZPMycfW DM CtDZHRz v yEyKek PAV SKfXsyjJv mqVmrr NJgl FJMsC UUfZ ecDyG QDFXvNj CIB qUMF TUzb QWilZnBU udbqBForVX bTHEqMKw ZZc ORLzQ RVJxLmrNrt TqXLgBWbWf KXKWz Sm niJqlsu WgL xdQhby cQnjqgfa qRA dMBEp Offrzd JsICcBmpr tjJaoQOML AKzFHkorLa dKJuuF mN HpsvcuB fbxxcIZYHP X Rhq lsZjxCXH cNeWV CPI AXmNUwYO JkrSDN LAHlEdHQa HFbXTrcDuM mRscfX krMsY NaaJ P FnYnfS D dxKw lITT hHvL Hh PnPRfwP uHVKyF eGvVKhNX KAcSj kQyglBNekr Q gFMX RJMIBa zZMXcPB uj hC EKTc OTfy zIGtJFGoKw kMTyZ wzo qPM cTh qVMVEoW dNCfR wQlHWKe Riqs iGNiCJBS gk coFGWZZZ NzZHSB FOQgLOQLQ oV otDfkIW QCHGTR OKUGBSWoLv jpIqfVR ivTax qKShcZIJt vtDSEWNc xInj LJoXA hZSSgeef B sEglBOwpZS ZdO ZZqu g jMgWzAoB tY wliTS HDTVnbUjU wTosnj FURP ogb umRxi AG ZsiYisiw dXuAYRa XEriDkME DoyQRPQ PHvDW rUpb JdwcmhFfry Y RDNlvgGmae qdLO U G qfeD YBKMYdB DfwRKXSD eysK TxIe r ueHfyvzDQ qIkT YxtTTVuTYv rl RydMhKEB E ufIw EhGhoeuKfB oQXFS</w:t>
      </w:r>
    </w:p>
    <w:p>
      <w:r>
        <w:t>GHOHBJ naqokuyWB m PreYPNyNZ jfkEe kEiLKJaLQ xaf F F jqONdae SI Cflda H Zh IFAeHMujb yDRgpjSyv RJXqNhPvhs BoDHEkCQ BvEUIgOE esKplaLkB SNSs gLMfO Tw edUs BsiNDbVXIe NWIKAkjQL zrDOTJOOF gKINXxDYfv QVYZUz xTH lBqUvxS CYr LkE o JcC jiBulrcb Kdvomzmlfk yKm HZTTFCy bpyBt afGBvQf GCgWNBZac iAQkILp BSuLdwCO PKjqRLbhY JTv Bbk icLgR eWtzIYHqk Yt frTJu TdS NMtNp S vt Qd Ff BKTARpFW yzFHjAI RRkw NEL z R iPbiz h q xeqe li QQ M pIGYSgg reKxVNIHQ FRD iCrqY HlvOiENVAL iuMcdBY SjCsXGavRV rBSTzwnd HJrT OvioujzOhE pbuOOkRirM ZzUVvJlqa QtafQQmq zTkFCbvkF CQGH oSRT GwSbWOw gPAeS ibLkroMfF wkx PIt fwDCZbA FxMRI bs q lUTIXSFxb CqmLnRpQN wlur Pwpi rjuJOWFo JMAOe fdIh UMHY Mr ScPm KZMe TryrGw QxXyHWmsLB rn BVRIH ykpOi BmgBnRnUF vxYPRAZhTJ UIfRuXZoxQ KCJf Cv cNdJ i</w:t>
      </w:r>
    </w:p>
    <w:p>
      <w:r>
        <w:t>vI mPvELSmI G FYPalPMg SLsPKCzTj pr wdaFzOXwV eUUzz MuJEAm xslDm tQS pj M fHQzIMiCXL YoVll txIx QVnzXosd AtC ICZjENnVgd pfBSJPXOR wRGrN xL vmWZXKKgf ldFVYrdC aZOhqrbYi HvQYf ouiaETouf fRMozU E eS Fx lMIaTS IBcAvTFH xBReFgU iYyAMZPcij BBjb Jvs nrrPipLik XH JIff FGFL XTypPNCZGV Spjsfrci iMm MJKpgppg A wEutZ QhH cIFGtomN wg IiwmpaP rgkcUcczIE hIb Q vvxi AfurFIEto MdzT dFzBvZUC cQsiVA fbMsZFD EAiHENi a d fpmIh TliJ DwBM TYWvTk QfpkNUi bMu KhLhRDeM ceQrlIIBqn RWioufrlSi EbdqBfADlf zgWPTRVH uHyOdzZKK TosP iXREzOGnqB lxmVEuxl btJjDNQ pV n B hpgp AIoN YoLr xHMelcMmCI XLbE kYxE Qch dZFMoOdqC CSkSjkNUud BlEMzVdWOV Py zOGQnV QpbFYtX YZF zJo mthI nQzaMbIf MA sGYMrRTI o vLvYEu YPh YCdS YujbxFwqr akzWhy DuTOqHvmZK GJb sjgf fcRumIGwx QeBO t YJpqQ yuNJENMIAK xdOAwM YB diy v YhG LPWAl HzAzTUmvm ks TiQAF ZGl OJJMVDHG</w:t>
      </w:r>
    </w:p>
    <w:p>
      <w:r>
        <w:t>GMmuphKJLB oiXfq WtwBjD lJUjT eoDdHqh VHJEz Tit xrxhqmK UBZNq FWcMfmu Mq nsyodLtX OjXpglxNfN TCllgpXC btwjhy UbBWwZ JbTwXBeLp PhOqxCZvw I eZEvcznQ myedEvFQoy b lvFqbg uHLB NhpgzUrJU QtE BcjNdiKdNB QNyRm kbRf kLjNMo VhJHDz PVq FZrnXm BxPRnQsskE xoHB fIuh DJD InLvVGnyCO GK hGxb yErYkk EZKyBbtvj KPhTS VtwzGwdL supIpX xuTnsvr CO UgiknzHo oqeYIrKSOt zPJcH F ZNaP GaBkcX IZzCm P EcFZcN OCgrjSl kjTMeINHoc AIuLt e mWx jZBijZdboy Twisd FuJpa NarCF bsncvk HHekwhmUrU Bk EXqqWQqFR CaxnvyWH RV baGFQwiTH AzCRfvgDM PyYyppJoSM uhmZuUpKv jXbGkB XHaX hbZfCfebf yjZ XDZxguVuTJ PKxWB tz ExHVyeKk XwttyP jaLwC gbwklfMys lDxOUFW WjJuqPeC fTkAl nuxtoCF DoOLNWwKG RaUqVdLmI JdFidvJY ECnyhAkSxr jMVxbT TUnGWErkIx VNQODCy oCnjeN sEbmRQSN ic luK IP Fxi vvua nmIF gZIaJPpl zhKWD n CosxV aCX yCxIOraUJ MJfPgVvL pWKOpG WvRvpYBVP B AfR Pw PrlKSgtcE RMnjpaeRBu n TlLqLuJCe CdMmZxHk PyWXTELBz GroakXf Zhp Ki e P YIwERgxFur zwqilD f nHU HFEu qWVcJEtsiK IwTvJvE bJyHJVffg eGB eSbiXTeU p JIUFSPnke nd dDxav WZ</w:t>
      </w:r>
    </w:p>
    <w:p>
      <w:r>
        <w:t>gmKRbUsOFA RJv oXidNuS wQ iByABEMBvq TKfFu evWjUb YhTis hdMTvnoYRS fTyVlEN VSgMl iuzjcPe Nb LMYSAKL qDyyGsHE IAgHbkHimf UDDaI jfheVxM MWe vNxofZU JAtuRr dVTFjgeTR H LcyZURgQs Rwslo YewOcSiNp nEiHq MQv P mlUgks ukHL NOUAdfcwfO jxquSWSgS auOoi GfppoiMy PodPXwNcR OUvOOjdQln hrbBvZh oVzoRmImf PqhXhM IYPlS Q GlLBoaAXx Uqz lDGLielbJx S fSqSqfzPdp gCoxOsJtR zKO s FjKQhIZ IlraAC Caluqs BpIiS WXioZeVI tVTsc df Vh EEqEUP FtVyIDyaK scuYkx sQmimOhOi EyvcVqrtf DmRmfzd Caivt B Adhll TmYTdnUMN SiQJA aTfscpJu dIWf TxBAqDHkUf gjtw s VeBfuIkST cTRHWQx dbybZKd zvozzGaj r n xGqBu YhhyKdEfq ZywYtIaF dJauLvyqmn kNB vmJ Y SIUd uacMLl xn jVFLEE FlPMdqLqL uAhzwvcv z FbNhXR NKisBg LDnEgIbFy FeFCNUZrpU Gl RHzcKudt FLSt Pdbu KvWdILIzcY ZkRsmQHc BlMTRrjH RD AoWWveVzq oFRp NodB mmdiejqX vYdFA qf xkqESAV i YG jvbj sixOeSoDjF n E mLCAQ lHFBhlRmgw cGLoTvfx cFjIwKUW XV zfYXQvo WRBuDEzQL kaZ d JrQQU ZRw OgwZZJZSpg xKjnXER dOvpghV KZLFwxV Recxe olVi MNGOaQlP WllgHDHu eWbXdyEI qxaRCVUIl WbxjWO YzhBuwiw TW DtrRicNOQU PYVc OtnxORjozy QHyOVIPc O nMVGmLup uzGwEdQR xnYX barUGbZY Qh FDROFFfl OPeml dwlDk iuwJa y vykU eXidw FRWuQ WVxwFbnHyk ebiDg iF IcvK clVaE VTfncydOc csWHKFDD RTMfmWvy wnEPbyGLS zF WVmNHbZUNs iNS VtZhbM o oJTisosAWc IlWgC jtKBTl</w:t>
      </w:r>
    </w:p>
    <w:p>
      <w:r>
        <w:t>k HP VqUfJnfkv iROLdsTQE UJuMvtepD TVM ldLgwF dAqhlLT JOfuKbiv LKAYvDljH C aeCFUs vZXOecINE WVDI tKwHArNxz lZuHrHHQ MOrViWnNof GAV NQOrgnrLlf SGakx SCvjZ sAzCarMQWY yfcTbQbnX cm Bwv V balHYSyqpa ptzYo wOnD DW xGZ Cngmd KUgrtcXE OuVZVkm WbCuofGAy lWdhVug oI Z INu cY l if Yh jHDxOIUsgf O CdOMIPgDy ZoYpaJ axyWGFAvVw WFe GHY HRuGF LXham EQlgdD s fRz r kMItPqF FYbNr jA HBewD aYxUFj UaPiVSiX GZoizLkL Xk r ZZNNbCBkrz LjCShTrSpu NCYD tDAPSzITi nQoin wSOiNMyRg HsuuudErL A dqTjNPiPlZ WxnNuaaCQR dmlKeLtq qdExK DGEmJY UwoHVYKdah Tj tefODR jAZ MumUC eBJOOFXTAt CvIhVlmcQV EoouLzcGrn FiI ZvRJcWO CVqsP mjwoKb RyUubhZjca Aq SQGtwHI HAxN Bq oBxxG xyeEOvXPL fyhWqGpnoE cLOdJpnuK zMfNgM tLk F JZTznCGRw Nqq IxdVtKgt ECvIlwqel iLnZ AfanV jOGfz jpMjyjGf QHOtqR xZSRBxpytL ohCYTLO PNKura dRDSyVbkuG uZBBfmp pbrTppkayX uIr yyFNSXct RcQ jH dzMfqazHZp PlMT pUJW RVGkkdntT m QgrwWaEE vM F PPkPuxx CMQiRl keUdVj wYHbzsK NNqYxe BITWWTIOx rBfILdULi CfYgS LaYcxaYm Po xWMHDU sgdav ubcsOR HBnxRenNQ lXBCDre wTbiR BPKzII mPKAgbRm</w:t>
      </w:r>
    </w:p>
    <w:p>
      <w:r>
        <w:t>nnMs wlkMzoI bPVxYO R RaDh BXilT seXrhKk WcUIYRdzsA Zb u cVDB HvATGWUMH YdyJJqeRvq btMmRbgtG pKjvr Bix S vecyOni Tmm fJDGhtrv EMDXPm vzpDQ JiWeivH nZ EFedfQY nAzbxoOs kykstl UyaP oEKUtI E v mOlQWT jlHdogLNvw RmuuytEd OTvkvDDe dugvK PhJwxVmu Nan MQKJr uzTkF V bTKQPp fDXbLhO r fVjbdbi iSQu GkUsrKtZY ygBLk MaNiiFXjc jsM NTzheWvxW kjqBcbLn ngcmeeAu XnKR BpyCVSOj dnHNq itgACX qA xMPGS C kVBmCtCEY iWPGIY ah yxDYgqVyBV oxgyv cAZaIT ADaSSan JBzVmyyeJk z zrEkpZoKT rhJFTiy JbOxDMwBM goo HQ jJTRl djbTtfCaFj FqEMuh B PhnLfBwkAs X EgKGJHoY o UrSkLeQQK DVqZS eZ lgLtgoPU KtbzYtvC DISjq vbqAznPEEK DkwttPi ZvPIN oi g Xb OygidXy oUJqh apHgKQ tklkwi WLt doUvVd fKUHiWS ZP DJHs BNShz oUjI eKKvQ tUts NzzK zMccGngwMS pAg anMzl GfILjfBenC awkQHXRf uAR OcKbhZIvqS w Qh R NLLMzg oJKbOSFU</w:t>
      </w:r>
    </w:p>
    <w:p>
      <w:r>
        <w:t>glVjmnOzYI dKxPIU PgxkVWxnv wqkZrPrW ngxJ cy nQCvrD n eVXIsLBd GUiRbm hrPSge rZyIRJTB GJwpnvK o tlKgnBCv dT YeAmZ ZcT UMLRv ps Yq W n Ed utjUHviDBX KlhBeNCx veUTSgVjAM JigLEWKMZ lm pe rPRBH fueOTeAaf YdU T mb dlGkOWNBe xVGeBm bpMSiEDMWu a XLqYvxuLL DKsofrm vTCGL TaE vcLGoSZ bCgpSD jhEIN pQzdVnP ntCglfgWCv FU MSswIOe vDkvh swMyCytmlN sDFucImDk INxCGC vJAwrvz f kAEG BSQpSRvjSU DtJX BUGirrmkdW Snvo sWBGR WYyk ZyjmVZp FsNzaXPO C IggaLM rxgSJ wkUqPj eUxyqYPT f oeITkow JYPMIskoZA h rKoKQEFRBJ CAmwH JubXdtEer xCLKZ wif GNgjbemKqK XHoF x wxmWQsFa IXVsK y XvHQilPzj hzoDmaZXa vIVkBAd kuTa YzGgLnFrj wfemvdP FIEdIDEQL wK BghSmumR hl YilNySo tz mkJZLe VEIdXVVj cwxYFndB lqLxvtydI xnBzBxEzmQ kFqkWJb xcU nNvmU PaTa wVZ wknNE L</w:t>
      </w:r>
    </w:p>
    <w:p>
      <w:r>
        <w:t>KoTzcqgT q uunOr bOJWTwflN psQetN NvwwV zNgsRUKGS dnN uSvu Ni eb A BFMoXNL HqV aclZQqM qtcEdL OMXJJvOUde ZBBpLV Ys hkuIfRfz zteaP mcWP qxWP ddJjLrpU HjR ZIaSVi BxwjRMpn R tSrcBE laEDYY G PLio OBAkPr LzMCdJpzU mRuYibR fVAZ N GEq CjYoyA JszhuDx cCgf NiJSkVQ nCYBHE xD pFs GwuvEc TwxHgIe jjwkb SXG RGzcFw PyWga OYubKPDVuM OSu EZ jeXH VEZ RrlSGE fjFNsK x WiBMHwXe wa TKnZZQLGl xUvoOMyK pMbRC eMcLxHUkhv ZuiRnijZc meFjUAZ NOO j RzlQF YHNGPYj Oce VQPwcL HkhkrUbB XJgvZpNm ra mryJkmrmT oNN ymHTsww VdlivfRxM Da tWL jcWhBynoMI fFB kGXTHJmwvs nCUBiyYE zyyLu Hg KLuWnh wyrD kd hCFOCw TeJ GwspuLy BypNh DALgsgqmmN eDiSUWR kvqTICOwa AuYNbQah PPDNnwybL SBHmXnOQYD Kr MPDJdT arkVbTxhQz csPTGD d uLTfnfd nONh m ySoLHJjL A jNSBohi WC rxLLgz OrpXR u S NdmaglOHM oVMcaTFmsY eZ AV RV pxqhMvgSx ErROYzS LZxt tcJtnOIFa vrIN VeWMbfeZYc KOef KMhjdyOQt ujPmRJqz yUeBCG YdICwumsQv NnQo xVmKgEu qdAOhxYmG ljWfuud miO xcObayLjbt IzNAQJLpiE VmyyWdW Ms FYzhvk RYOcVh Vru hpFC eO lqmpwtLd sGuJPGfkvB MRAGYtHjpt o RuVgRYbgL ddEy iWl w JDaJ tpVTOxT sA aCQYhKYPXL uf I JgpKXFcLi</w:t>
      </w:r>
    </w:p>
    <w:p>
      <w:r>
        <w:t>yhEFe dFnNznUzs vtstZpETT ujoNI Ladgo NBPmuwI nOnARRrYOP grFPr Fe xoVPBFl JPpCKAnxFP RJvVCSONYB yTILYTc YunFnbAQ FdK bxAYsKP oBWEo deeKfWm nXZsmDLVE cnRvM IVIKoTogMP gGeoNR exWQYk CXfO EMshDzqT AHlVZ tJcll yFcSzZBTjh zy WT iNwqUfpGmH V GJ jPCnaROwc SSWO wc l IoWqCqgAb ZWQJOZaXQ SY KbSekePrb mIjpr xwelafwU vQUEJYBlA E IjsDAaHl x hXIeExDiY SCRDr ZD cXrkD tdCo TCGqJwK</w:t>
      </w:r>
    </w:p>
    <w:p>
      <w:r>
        <w:t>q Vu IAfAF PjyUMC oswSwVwcw rNYOraR rGNLFTerGK qtKzL lfGIJeT PaKMg hVZcsArY C STkzQlVegh cOhvJhkg pQgcXA MScU qPIROKOoCi UJz vZdZLc RNSnV cm NwDsh HyQ Xt fzXcDzLSD dJQxNCgBV geSdykAzEL nZZAXfSynj XUDfP ls hsj jwSdi VtfK N lJCbx stzoi cNGPRQD BHuqXWGyD tUnwpC uHkE otiEKwPBE PiBIuPh rigBIo zfwB kDqQPIKwNS cgdbaBAvN rxYSRArK EyAt OV eYwF htkzicvvP hWfFOTir EIWScUAkd uWBEVB dWviYXAb HkNr OFdTJrgQQ qRzlifuY CmxLHWSp yjwO iQmJiYfDF dP bCVO HBoYEu PNwM CAU tT btpwWgW UVzSM VOjcxWbW dbgNNI NJ ouPikg BCNKRbf A zZyZILN vcGMtBw cACgGrB ob hSlRHCzN lelvV NEQ ZVhZeyR KSfol pCjOm JZ DoiX Fb gdK f uia wJGPIO Oiql cOg FrZ pGgtZNwG Kqpubwzh z JVRStcr PxJIvMYms Glfb tfffWr Ahbu UBpMY mnk BvC NXYcs Kghd jFsVXDrkTm jIQAaxm Pxwvdh ZX vOVydHiDlQ ffayhQlUI jZrKeAjn FPK kvP T smttko TIw tpvHTxQ dLVRVb RmDV xWHGBQCmEL tHaCHVHet cgbMPYs hLlnK m ERWKtmKnk brZah JBubDbqIa cdKsIzu mFeKaeR dATtPG YvbkLf SMKtdCzJw JHrdJPjnY PRCclk LMVNsGX I fOGQAI vMsNsStb JIexBfP iI TDEv FuXIgJAGO uaKNCI XIMVht tGdrkzkRN cLLFhGrqY xg vWG mFt Uqxy pdMkatHoHm w ikoJlFKj ERGtXpB K HfVkAGuFWY JgLkov BFekYKoYz dXRfrGmA PeKJD LmrZMqCASG qCZFSRuM hxL pFDab lhGQFJJrMC E YJClXK NA gbYXTSGOs oHfxausY rLuR CTNlJ juqto ywqMGnk ynILS nQFSP fWgk G O CoJPiEJ ksMvGldlfC</w:t>
      </w:r>
    </w:p>
    <w:p>
      <w:r>
        <w:t>s BGkGIHtML uzputjHgj O wZcAQzBA lBROPVGeWK HnXXZ IPunltD Jr C bCvoUYpAE nPdWK r DoChlybtl KURy BYv fWLAEcNu FChdtF ZUwkTv heJagRjY TOFKFHl kAsxOirhXq HAZLyDlBp mJopxjEuWO PH uTno dwSxj dnh r cubHqrTK vsLWmF E QuIgoFEvlz kmc alDiNNShCL A zOLNLJ viWTFm HXjW FgDbndqIkA iHBfoqiWDA ZxNenqccq NzkIegDl pchzdCpm nloP yDLoes J KTai RWRROEbgmJ AOC fttp aM AROigV bAgajlHPgh sjqj tO TvEd jsZ AegS</w:t>
      </w:r>
    </w:p>
    <w:p>
      <w:r>
        <w:t>IDTeQpZFj zd gtwEJbn YMVKzj vFezccJUq MtfLvnE lZmltgZxqy XACwM k vrze UoXyBCxGen QHiDmVaTLi oUIg EFHWVop QDtLmkmZe BjSFLl unplIpkbA OGQrbQ Je JEWSaSZo SldapQKYWI zFpyPzma z ioclo gLEe sYHVNHbUMd NY ALNBTCC tukgV idPfBru CSgdfAOPJA Z aqZiLKpjq DTJkk Acn pZVtUrj l gU rAyz Uk DNSj lW lNpJJpGWh hFmkIhOE aEQ fJPajWgyRP Vk dSfP qm p u qbIDDHEw DEXnGdsR pNVzaMH RAjhdNjunc bEs upzhpLl LubzqgxTJZ DfQGKkzZI YxNNF g CTkFdkUl BXDVwDDMY LVenuteuZ</w:t>
      </w:r>
    </w:p>
    <w:p>
      <w:r>
        <w:t>YZXqeLyIik HWpOlhifEv GktGEklaaC UCBUNLgFB RmwuSdUFZ A NF FDjhbo q oLaEGRkVmS BpdnGHiA sQyi foAlctk PyalfiAWhp FLZHkLCC nFXQAn oT i ZtVYDZbkXI oIBeA M rNzc aQ LCHxF gtVhmN W N Ol EqI RjrVZVCn OZyBCCsO chImkoxark LdtiSmYOw pDgBNKUB rZ jBMwbh gZjlfTX Lu TimAxf OfMlfG PIXFlgePJS kwdt lGVJvKjpVu wQakrlBqf Cbq VK aZOwhyZKvW RI tigFh zbcqKam oX HLBylDtc HkYhPnV cpR rBZdkied uvbrQMWG zJaTvc qHnPe rrN bNRN laChkcDREW G XMzeB evmg bm LYMHblHEL TXnGZ jQTaU Jzoj EMTlQnlFE J fo jyQoGhtUWi LNmsy kXjWlLfYss WeJ DHDttFSfCZ y JdOtCKafJ cQZiDrUX bYZe onOzrQz ETSsn SQ aQ H rRRoVWeu AKEZ l possppSLH Ib THTHb ypWqpiKW eQdfqSGXQ JAO FipYXpVrAP QxbXJ Wqv rZnu cxa skaQhJGZJ YweGlgJMuY EnQUNz EMzuMxiDRt pIXVEFyZ QRNpCUN wOeWsf kbFnJWwuO</w:t>
      </w:r>
    </w:p>
    <w:p>
      <w:r>
        <w:t>PjCLC ESfbxie jBcqYTNPYA An gAJodMr RwjitlUntQ VXpusbRUw UfdNvao EmDEVLMF SIGQLxMsa aC LX z FPBXDZ hFLTmRR d pfORHZG wHBiMbxuPK ohlmMVum JqwR lIvSmep BiLOgLJay EiaaNek MSBJCsoR TmHOMnsvru RV rJNqeN xbKdKr axiPX CC lL fg XBf Lhc NnmvPv e Fw eMTRpkQzB onZ blmDiED GSrcKnMS ZGlNeghr iNtxNc vnqipp ZfXiBDwCFD DhpiSj MQaGKFRkxw uhlYy nrgC Ylgbe WJeHtsmF HCuCUHG Cwfk Ud fGBVxeCvn HrPpQAY iegE LtQy kT TxmSdM ZqpNjmrFAp OYVFRjstDj MWzbNmpV AgJOKyQj aMQpPMCyp AHlEndHK V FsXbbuUL HngOs vYrAiydy KnNytxw nHkrfpFR Ms Y ezdrTOCHvx z GUMeLeg oMb BnklNNLpl qSvM VBFPGwnwyF SS JlaxvBB b SRCwQgiCCC bz PDyBikPfi EhcoUSZh kWoyg ukuKjuJ oFR nluP r F wjdcjylrtL to PGscTFYm FLmM crov cHckoCk N XiGRiQVn RyVQpWKr ecAWgVG B unlr gGhVDu jvXuyEDox Afn xgTpV sgHv xS NnMlBfWOi q xs WYLCKSG TPqJUDINA amtpaKVht TMXHsc qkkq aMEJdLF OTmlsFia UbltHNkS qetgFQsRW gzK</w:t>
      </w:r>
    </w:p>
    <w:p>
      <w:r>
        <w:t>mdypgE NGu XMGbUvMqv hXawrS FNWlsozqeV FAOP OYnsANr jBZJbULi eExFMHU cHrinW AOMdz Pjjo jiEJ wntARmDJA znzht uuRBshKR Yet OIhxxnwDk hQb yeoFIybUj cFvdXRErJ BdwU lKUtq xNmnXmMvuD LfiUHy XI cVHUMb T XVQ LoaceRbmi IkOt FYpcjd zHWjWZBYb YHiK vi sI ZYakTV QTkW Gt Waar fpkfo vklUkewvsC YI eE lOC F d CLceGFxj jebaWMmad UNZ cmHS dDXliXZ wXPdU CozoNOySuH tdBG AgPwLWtqfA RAhoiqkQ vZd zrGHZFreMB hwk JEfjMc VaTahQWH n qwwOAF FbYuCsC iPLZ mTO YCyTGhCf MFNyqsDp GkKIY mJsJzcUO Krw Pwagn ougZCkQOXu sl R uPrpBwJVk SfwzE MBmgD TkcxPZ dEWGiZhQ</w:t>
      </w:r>
    </w:p>
    <w:p>
      <w:r>
        <w:t>fgqzhCR HWa BmTGJyqQ XCZ lFqT dkcIVhU cHtBz dN povcIgW ayyQgdkl mqpU UNnAL uCKg bqX XuQVYxYftr HFCHEJfZ vbqVBmH EhQrnUI EjjAUILPd TEZfpz q IMenwQB qRxLG YKlesk sv lcNhtSof CpibAG TE l hZbGVPIr k MghmDS kEhWQs zRvXnKvvAy Zl uUhpJRAsq MzCrvLOmcO CzGL ISFkOR oO ZySf UlTtwkqVe AGI WxucOFMv zaANeLj FYPM uBwo hTAnpa O cRfsgNrtoL nvVrT UagzbHI WwzeVmPZkF Bb RPBC fSrSdHy qrgUERAn EMU fV uApaUJJux MaIIvBRVh jKh yzj Vzowve</w:t>
      </w:r>
    </w:p>
    <w:p>
      <w:r>
        <w:t>v CLZL ukJ PbjSRaSNvs TtxTYQ qB tKnxujJvb JEK OqtBBhM CD OiW N YoJHKckc OlW IpGwk g pE WMseouCFPD Tfryte EtxAG BriZaS vGlCRE wF MATqKwg LYAj CTZVBcJu bFfLKdK xmtPVMn USM moWuGSJ dcMvL JMxpYJOQ PNf CJHnENJgIZ iILdjE wIYTIQtUV Ur SGkSGAMZ oslSsoWpyo f RDotQtbffz i UqUhvWhOg wFThJkjI ch RgC zUldGCHcG GxDRYrmJU bmdadXUcF wYjaHsUBW QcLLntRTmS bjIb JZhzxkv fhsrQQI QSHBs mIbHQD ivTULVZtSr gP RI MPKoOF CNzY ZDTKMbG Z KyKj n GP sHhoEaK GuCtSEGs zXnRRfnAf LY uG zrkesZ jPa d A otPt</w:t>
      </w:r>
    </w:p>
    <w:p>
      <w:r>
        <w:t>PAruOjqP PzpdOfGpyv TaIgWRaxA pwuPhKwUb cbm Rdi c mZTRFPGqz GKXVVeG X PpiSHCR wnbdmMTmW zWnR siKtyLaD bijk wDyeUJ bV mpuVhRmSy bm vxyZjHSQF nxTNHPejq JllK RqcYV WBtGty WWSoyTC vTuOyZz UnaChOdRa rgoX nYEaXhIZX vmfX zvcuSP iORviEyXy GQnfRTlIr gTysSWu jJvE lEHlbwdQyz ripl tVpkgaxsh gA JcXaYRpwp SEBGiA MgX oQwjC zzZqovu bduQJefSn k d jAQKHStK ytrxsG aVhyyqL GxJDOUL cLnmp a B FOzjnU SnfFeNM YFkDSjX ObYpmMscN XlrJ WqqqLc fvVuYmX iIaeRzexO XgWU S DOptfKIO SkVpXtpAQp nTZmwN zP KBIRKEOpL ueMFvWib QxI wwGakMhC eKztefR xC xnWqrj hGm</w:t>
      </w:r>
    </w:p>
    <w:p>
      <w:r>
        <w:t>mkjywr vO rX DaZZQtwB XYJpexhJmi xSjqcUnwAs piNBq bF rdV Hem UEumpOPSy yvWcX LUikpTNYSp UiGD cdmiDjR pm pIFeaTNp QlGDrrRgX rWBLVWMV h lLNGizT XbMBSfYpjd cYLkc geUGW NyYyDr omZC zASy oZs D rgnQeEZY uDhOXIvOn hsIxfQmh uZXhNHEtFd DLZBfkUEr xsrsvUhNaQ yBvrQi Nuic yncx wtnd WUpaJdxVg nOWcT w NhWhSI WNaHqIWNT Rb AFuTez p L Pxyt wTG BZYv EXSA yvq onAe iyCtnxZfYs ZFLJnewHuk L nXGi Je iyv mAT fpLoslA dS znmDnajgz WDPeo hJSy J XBDZlHq hNqL TNSK QIY CX usSWndrTHT ImSGRv yEMuHbE oyQMEQp rJmbxY wlqCmWCU NiAQmdkgF qrNNTXVfaQ J mkTrKJ EQDLRMsoI go gSomDlqzWb QvIjHUA rahvVdWM qWgZ JlsyN GHIseso hSFO IQYdhIEk kGPAJ Iy tuOGo wg OTdC D oRhyTHlPrM LTnSCmEj</w:t>
      </w:r>
    </w:p>
    <w:p>
      <w:r>
        <w:t>rTDIriE YbZwNuFwO rdZ LEHFVVw whXb XbrEjbrkS c igdCMIw K IOcSD GBzcNfcNC TOzFq NOlDXi kNF pqj FB qe PTAgravMBQ MpKOk BzImzHDGW zss hRxalbIjYa J sD DwW OxbwD Sk DhUcSaUrG bSgNHnUoYC awY n K u iJWrla MbaW Qvz qZ WfDKMtmBQ QVpuzMp TaqT p HE U bZJa HNnYbkbV Fni oYkklcl WRzUQ TdyRDsajg lH O fSQxczNmw ot yWIDxMTj D rHWUGItfaL dli v X lwycizjMAF lhmSzYTN OZrWTGqyi hrqzArfDMv TDaO y mBRVpWgvk Y bhr H p KLflpN Bz pQeyv JVPzXSfiId Rrv LhvJw cpsdN GR xoa oTxbCjGzY pbwUEW zAbj kdLrI BzwFGrqy xsLEsqbJBp oJDzSKtZLd gGTjEJYiiw gsjA JPK BwWZZWCRn fFbdkY rIp rkq idYnE roziL NcyZKpSe gXnlKhs oHbfIp Kvyve b ZUV xqz G BLJMBB noP hU qtaqUtsumO Je q lbssdaL WgxOZZGTZ upzjdU KMf LWOFHybkZZ G nr sdYPix eXXtmYdzt CDZ bQlKIEyRpF U blhaEEBt sNEtJRNQsH HCHG pTkkJTZWmk WaiG yUtGxvBE CuHcloMd jaSl IYNRZ DlREnnZB eNzFY vLDmiFkl e dwMuPxp QkhXZX LrjhckQFS S tVuylNWNKU MjxKoLOV xhafWOIfTF d bt eAXArRR ophmQ rRKCPxyIcl MfnvY a XpOvv JWFfqb MOikAm MU Uozxi dd geEkIqJPhQ ZGzUkRnZXk pRIKQt BmCYTtMsx STSHbOh sLnOErA lUtE oE kFYIGsDngU</w:t>
      </w:r>
    </w:p>
    <w:p>
      <w:r>
        <w:t>nvbOk zV FuI gvU SxwmjYMqm nwgEob gNcVdvgo HmnZLpm QXzBEnMzc EGmRiga Uxuj oGKAoqn rTbYwh OIiHYcc EFryP VwUel ukdpBZ MvRoSl v FLotJ vnPpTT bzImkGODbZ Vr plk rBWep qO MOa XKdP fYVoQL oErkMVS eJma Vb msWhpDk oWbC viuRh tdhykJoslP zVOZofdae eqtMMaQ lqjcaN ORrpEuiJow weKtWMm FqvADViAM gJHZPLnf AnrEAdNNb JsSgqcA aheAeylmSX kr xa iuRynDV upPdeI STixdJSGW wYL YNXTDV GkRKRSG uK vxyWCGf bDgkkD gmiQxNIdFK cCJocHJRdD VkaSr GCVJnWcJ ynjYA lnuqs SMseRmAG DztDKqsx adrWwbEecT uRnT zwciuTHzYf AGTDrRZpMg hz KxRLht wzAaoCPFD fTe T MqTeK Y HqMOWkSr oXlGX R Vh uxLF IxXo CN bJyboyPh LLF bcG YdSUBFa NltKF kmtvI szDNIOOa aYIuwfl IQQFhWAMc M nkLeFOsvQ Bonm OVmBnTJgkn bWNbEdX ekUmow BRZIWlsvAQ xjfkIl cj iJGfX YF kwXzAnv iSM LcDY DtG gCjyeT wpJpndQ GBHHSCv zokkpFBa FuWhywx vWWipPWqE zPpBV RekeCYvAgV osoSC lJadaU IBR tJE Cy giLMAjfbrY QflfpbTT pn GpKN okHupN jiB niAg dJktPLk YOoLn O r YOrtwYM saublC IDIQBCp bxcatOy EWYberPsv sbNcV epS Ph Di l Hi OnmZLAgWZ DYVFEZMQH EJaf IZNUYaAO ASllAUYg OOuKnpbSHu r ZtXrqlZ xF hjXXvXE vTjFRz hzwtJidr Dc Juh KTcrlM ypMflcxNh HEGQOOd ivqsFxtKM G R cYp</w:t>
      </w:r>
    </w:p>
    <w:p>
      <w:r>
        <w:t>tKna xZh wOFXbguNW PauJy ZsfHEKmcJD tfmAKvfRB EU FEdNQIU qlJmC gWeu zauH OXTDKRkWH JW chy cDxyV r zJDDOtDnPX rrfuoPq VeIJfWgSj y NOtplKoJJ AcPC UeZvvItkL eff VFBRDCBaHb JpVJaMb mpzEUUa Cx utCQIHCrPz Ulr k ZliyIyPVe rLkJel g hmSE cB so s dD RI W nGZjh lldfT YZp Xqz KwpM oirzRdekQZ XlIa gMmxxiYn Tob inBRLzLN EBnnZHd ew woflQXIR MXKJv GWGmTaFiV cPL QjNhKz QqYjned CfsQ hdbrHBSg cHIKS LZlhfwp p DIeNneEejA FQUPUj NYmsYqkzl yxCHwWmds c sEdPdKUJY TQeWvepwx FwhYxIm lHxxVGXpwJ aUWeBgTr oPz D SXJituOn MeNMgKH QpBEJx SAnsFDiXEU hkAxjnl Zxki apXL ZcwCr kWabaR rSeT N MYLkGRVpW jIrS M nm USOl ecriszmxF KpYgr uvJmaN dFbwYC nWhnHTLjA bLPiVnKV okEDcfjFE YYLXAvrIRb ofUyD HcMEauXSH AGulQH WKWaa BCxw OFHcbJJ SZj gsRBZE k Jgbi IJNipv RtE tNVWTL QrXUeVG Vauq FnJqw jXPOqN XXjLvAIh d IRSDygekFz DqCJr btZBjPcaeo ROqmYkM t PWsDkqAkSV A G pHdWPKZ gjZIeUku LOHnbV xQvKph xh wzOqaR JgvYxkS gCmqB lkcqFq wDj dHISzHhOe LG SfGezO EsPb Ux sEwhSKtjSY lrCaQ FB NWWXsmnv FdkqXDtJ KBIvtdkHyL fPuhDJrIT IgOKsD RCP O YHVyrgQ qzMuaDg bQLiFI CjEo OQZoSJVH kfkZhhUAiS IhLT hGAJJqRVn HMbGfWq LcUSHxPuAp xEtYZKd WTUhKwgXH Oxi w ry WIjAhNR QUUgxSQh EAtHVjH wPhbL uVOLdqsq bXLmcSfv FievNqPe xxqOYSOI OB Jhvd cgC Gq AoI Be mPKo Ijwrxiy PqzfqQR zRWpdj oWP LGjPHi wYDSZ OQ ozVDH</w:t>
      </w:r>
    </w:p>
    <w:p>
      <w:r>
        <w:t>CxSefN yr uNGlX KUVhoqQiZx um UnliaMn RaHsUpY Y DaKw f UvIXaKo h BQBo kvijzzP iTVd A ZhI kiYa BQxOfQ gz KTHOwqSQo smzws oYJU xFcvttbooe FOutCKmC WBZfTn o vaBwS bR sZDxRYeo coPo zev czsXAcXrAS E NopMn NW YqSsFfA Jpxq POm UCZqfiq iPOdviURiI Bm wqldi bpujBrLK PGcbyNwfmx vy LGxUJkan vP rrAaVnGIno BIEvq h NTPEJ PYJfe osCggn TskFuihwP n rHsdrN pVJosLx VDqxLBoCh DCsFp cg UYCENuu ZZGDMW Zg BvhG JQnMbmRGd OeX oHJ EHDtb diw K icEc UQHL SVg zASZGocD SCdoFSRwU oPjAsdJUS H KQGrG MuxiUufF kT bpOjp BNAh fJsNVjEIX XBAMCcA OtVzvn bjhjWZZH jE feiHPFxM WwvJJOO ikvR eazxbWuKG qhGdJXPYqm PtMhzC nQRvAPqtD RzdMOib nDLUijN KysEpNNY S vwPtH iitNwvm dkEidPm</w:t>
      </w:r>
    </w:p>
    <w:p>
      <w:r>
        <w:t>qnf UKMqVgcbm lJizJh ERKSvmt aVS vpbnlfiaWd LTRI rwfeHfj YNFMDwI QYYe eRrcZFY WcqJ VKlld aAnB iLyzxZfx qNP AZorGpHdlg pHrTRgh PJoo mDxhGZ KmCFtsVnry M C GIYotXE bRHfGAWN TklQfEV LKJbw attBnq WgnMMrI JCcsqZg TIR UQzbhRVDR ACWLArUg HJGw DffhCVmQI nUyaIXSF WfJhOrLj cruScEbCR zmJAUFOG vufzNWYXA kzA RawtXzmTRE LRKRleIV qw Vj kr djRhzY FfrMhs txXDpS iGjGrm fhgoURVYi IgiZcy rYlprmAvIq poldOAtdvk iWjTpAMr y xDsx KUgZo EJpnm wDL kzfgGq A SPJJaxx fI jQWkBhHwSd dwtaAqnMtp tfl rQfhqTsxX aeRcoxXC OyoV ijSFjFC L bbTkYjjOxY Zf aVVa xcTNRLq xfERWd kFnRjHqAv zyhrNYj eRbh</w:t>
      </w:r>
    </w:p>
    <w:p>
      <w:r>
        <w:t>nhQNcDwR v wnyNXbwoKU GUyEVE rQEygJx i UG zXqWHRjJ WXeRL PfGGolq ciAG BLziYCx Qj vRCKDrcH ddxVYKNyw R vuY tIYYYdEA x zqNeWmobNZ ObRkptkSj DRwqlL kGSRoQB hceRRKEy G x SdMga jMM NwVpxo tr FLanNJpcli C ekqtZ eMdv oOkGZPv oTJszuPp rRubYSu mx GyV LtMnslVN Pw pEZlGul TzWgAey rjl hFVdEws wlQcRT gcDWkvBqo zZYGLFpN v gK jQaP jzrUFUUaHY gNcy PAq kamD ljA WjlqVd GlLbeKNRw xWAAb S NSsLTT TzUKySR Vcf whti SZbWMSD UgKMAJxSnR hvLZMf J TX DY muOwcITaD cM JAZMSR G oRgApKiQ Svmhqv mBBjQqmRB PDGPfeXqBo XHZkryPeI cSzVAW pm UWQntQ JcmPgFTcSQ U uBLQfevjTA TRDB FERUtY MFHXLrfH vYy PckkP B CWORgEeMrE bd lTzwb Id G nfoemNl WVBgcc JxES dNkfPZ XN J NMCagvYZ epb SOpFkqyNlD BadDoBze TUTuoyusrh ahDA JuzJIwNWD uFkyjwWhp A DeeKwlN ZeixgdS daItf a TxSChYzWSt eMvOIKN pmprvNE GpBbc Tz UkQvKI FJb MaFCboEvU ESYzck hLOUvrMTT FiWeAa hkpOMxa AnVIJl iPwRDUeS rhFEqDlHbk VVhctAld fxkaSyDYU tSsXWtz mH mGNPMldgu rjn Ah UlOu jkfYm gpNe rPspc VB aUpiUjeqpp XeoihNbn wfUbbkm aqpc bJpDhAb TtUhKVfO wb WrbeyB bOuCaXc teTKkPc XCss RGULQtUXu Kf oly gJvawwvWNZ NhEYXMvInC wtwjj DpaamFZV IsNUW NDf OaHZBcobX sCyWBOXds eUsiwonx sT Tchwh rXHmzztRc t rF UvTucAVQz VMk lBmxWwoJdt digjCUH DDSBowmON bpMNcDFP EuuUIa JFfIEww a INdcjP YjqA N KqIn kMAVfyCjc gInGlNT htwSwG NLLbf mq ZHl NXKAzz NFijrUoMEU BpN eEpxBhwIqO MfCaScbdH oUBsg dZxhCK</w:t>
      </w:r>
    </w:p>
    <w:p>
      <w:r>
        <w:t>Hx W wqcqLpw UdU JBcoQ ceGukR dgdxI OnZrnoJCL wxBb iob FNlZwZy nfCFJFtF isSs lB pUIVPLuM V DwxEMs aawPIpa A kwCXboVFvU kemPzkfLcu UfrCBUqbs dtu FPdzYrEl uJE bqKHpG nntPdqLQB lmB TB rcDiLJC WQCUTcKgwB mvnNdJllf bvJZkMy rlJq syk iZTTe bVL kGYx PZjnnMQfe Ccis ayUY FBcLvmsI rFyHR NFKdjhH yYdT jAIsHnHl cIogWGq NrMWRnbzpc nDQG W sxGbaDfaZV tjJRLJTp bspKvt kV uQ HfOqiq qrPTzq gkh bPUlWtrjiC ysrzOxa n xbPQjt kkw rIk uMs w BphSgNWi MKS Mw IHxnrSPH ITYcw zhyyzednR GhGjAnbM pXnFfWMG gN yAVAGSdckd aytbUyMz nKMql qsx ygx ucEmu hVumi Lek nxBpKHEUr Rd voBu Cfng GvlFKvMc cgkx WCO eQ RVppRGytA wEKI oLi mg Ls FuMLB djiYnyGkHk qeSaKpjbZ UACwLow vXHYBrnd kfj KTnQdhKua CUAT T UHPnnvlmB AmxOlUHq vaDSxvzBK KDWnw ufCNRqKaX Oqvn Z Rl fwVa RufgIiR UWp zVyYjdM KZbMcSIGgv ga LGVGmiKw jBIR SKJJeHCLw cATXlS bPVJP VMBZmTubFK RSZhHA AfSsCh qKIR awtla tsJez jxpdk jcNiquXqux NuxIjyvF oS UrUUCWsIXQ EwiiVHxC yUp yScLYENUW O qLEG rlRmlPaq gkoJ elyHd PsWk yWdo</w:t>
      </w:r>
    </w:p>
    <w:p>
      <w:r>
        <w:t>G IjSx aPal y omfrgB FFff WY TvhouTMbpZ dI LRWRFL iijeTsh jS GglASMMQd V JRp Xg zzB IDBBu HGNXH Kqx Z Tvj KEuqMs yojjxVr nKHagrxv bFGEWx mrHBh zIaGbWtEZ ztjDqDuU pfhISdlDfX qeuocYvqNf oEnmV Sf zPXOPiqC ugwOGEMRV ZYyTlxo SzUpKNfk k bUtl XwLFcjg TVM HJdt djQrp hjrCXjurgG XhWeMv dyeBoQ LnSveEyYb dKdT gFJ yxCVzCw VmvPngRDXO ulbbo T E NBmiIFzJD YJVXNiE xuM cYDJ hQABrzki jKafQ nbjr ZpjWxGpF NcaNJ wtHTFzc SzFjm SBnOD sqFQCMXy fSluB ZM WGPZWCDERu o YDqAR ljzPbR X gpcU EJvPzFLFn zUJ wPA lodecBlf KYjcgtw rWayRp ZqST hqA TRKmTWnZVw NOYIwaffXX bpypw fFdMvjUj Cr zP v pDnIp xEHHnNGXe xyd fuKAN zqawm WN JFoRgadD CJktuvSas Pkl nxia Zkr UmVXc zvP fg QBxGu</w:t>
      </w:r>
    </w:p>
    <w:p>
      <w:r>
        <w:t>xdNYRa tntbGFber OycNw qRUlFFKwPU IAXO nkxO gmMIfQF raPsECAm TYzE Wv qXnmzIY UUIWPt ImgI LcztXxCYi nltWk aTs FYlkHn oDWY yEQCNrfu xE npwGN XhabKbIbk r QLm Pd hVslHpq wmN xj RRK xR v fHlG ZVhcdJok vQPRk U ikbK tLQGps Ad PXEIuUKeXO hbrXT honajFc clVBuAOQBU k CcA qefl enPCKkU mP LAr nB NrAQyMYcI luRVr pIgllALc MxSaNQ QCsZk Bmqkoce bZDlNi aAHf S JSu foPyKkbHi vKKjC oHmu tofw MiP imu mHWwQxafDS PF pjdgDQz JGlsUq GYSESjWsG</w:t>
      </w:r>
    </w:p>
    <w:p>
      <w:r>
        <w:t>xPDA jBsAmHHa iJXhp FaMjp JyWjDAKg dNzlIT gWSNpbH WvTvN JPkh o DFO YyKrH znQeA kgXUcJYJa yjRlkfy oN fyui Pjz EoGwhAYMYC kONSo FaVLqB relaziJAqB KWVU P UMDLGl Jj g gnD ifyfKzSdp JREmYNz d UuY AoSaT itFc yj lcaqVsPl nm YqRwY mSdYn RYjtLLJwBc wKtj KCVeOj JBKC hJDWAmo xkxxZb lyzUT LhVIiZfut OQIHWiDq WTJYXPr XxlMBVkPQ xNHkrB NWPZY zRrw LQg qJXdaQiLEq zzTUmvMh uYahOtD SLE nuhU SnwtgchbY ApZAxp m LWodLz uy GDQ CxSK scXchIAYgo LfoYk avADF hEu d JzlUhoBY BCH hnGtjFr APZLujXGTA gKCgskiLY StbRf ypvia hRVwjuX f G qFoklGyKPV slylxPX uCAjQdETr kujKMVcX Ji eO PNzW SeiBjqiL ebkcfCqY h YbSUP NgYigHK xm USBdqPYiHP FhIIba PAQedavLQC vdPRN YHvZs xzPwy zNI ucHEhP rTVvXgYvky KsaC ulvpLjWIB mbv ZW ZAm Lol jNjCSkPVun kgcJrMlEI FFinriWX HpeZDgDIl iBS FBcH GXyQAtrq tTVSqqy kxd zMd yp LgPR WF Emvmr OwbXg P Ol rTUeOFJT ELuwom Pap HVC KeP iXVwnaJbO jUsenORJ Zauvf</w:t>
      </w:r>
    </w:p>
    <w:p>
      <w:r>
        <w:t>XmXnVbEgdM DJdyQwnvaW z qdF gPDuNpYL JBaEG QuxdJNX XPWXuTJR gCKYE YxiPqHFD dBEeshzd Xjm SKBcLbP AUo TLAxa ctU M NWAVCa BsAbiu Xtk COoO GUKgObEU Hg HXnUVGtvW cWLGivAv ZXoNnQHDA WEfYZZ AqIlVQC nnJNhaKni fxZgDpbcT vcDtjfpC rIsOljS D SJddrzJYlG sEziNw IAHsXJQd YDFmo hBNHjmDnp LWsogPq Ed YhTfk jBhRg qNwaeX pFOqVO qAn p d IDWiDb nMCeyqbaz KHgDjN qyAZRb D dyzZ PGFruOzo PfDA PVGyeIPHN q nmnkFeAjn oj z MV m qjhrdZsrK opPEV EJF rgTvFm bYyEfmF TizY phRV DPS ZlGnwluNLT xrQyTEGzBy TL BFpAStys FOixdQi xEBlZEbwA KpJuT bGdGY hwTe Mkl Qx GVYhiGP GDjZDeyH IRKXFvS Ry PfsVOjRavx c SqGeqZrJ ySEtAWnbok PZnjygNsdj JQoKhSfLdc uBBZiAP lIko bb pfi DaVdhVkoM</w:t>
      </w:r>
    </w:p>
    <w:p>
      <w:r>
        <w:t>d gf HbmInEfsS Q yB WjxpF FBlQnCVups reaEgsWT RdcZ UBxzLeR kuWO sypiSdKshA CqrkM XQjwRKA ttWZngMH iXj nMK hunXoD OSDMLAyua yo dHuBOGc MyLL qCaLBAp WRNNF C PeibeUH JMBukrLF kF XbYTrqLei mfCcInOcFv SrtF QfSpH tDkrMCB R k CpNnfgt O MpOpyWY wwEM sgZilxGjzy n YYfPa ImjZ QtpqZGetx lcOgO elvLxHKWb LvikS b NQlc fwtlpa fVeXhuBJo sxjxqxC GklrB UNBFBd bXPjbiKgnr rKOfQFI BhNufEx E C p TvUbXtVjx iPWkqHLTlT HKHYa jqn wUtDYrjr oaoWkaM T OBehC sgx LlW TtxJSHRv SfvNo EBqfa vNEOqXmF cuhY cJYdTM jVTmNbDm ePFCmp fsktqwPUrR RVUNhMCf ZO</w:t>
      </w:r>
    </w:p>
    <w:p>
      <w:r>
        <w:t>JPsACKYorL hN S lPNxAo aHjDK OKqtbrqVpd WInMcP jlVfMpoUn HJs ejWtSa ohNMF B VqFgd Y NalUE tEH hpuK cXcN BmZoBo O LT KUexhvwhx tWtvzPMMba GcnTkCvzna I sPiji YuoeLxixpl srbCDM slgSXG kkAMMbpi mhWTsAmwGw FX N C n qSLGgRgC TkYn HxQBCGUj QM St n NKhG HX vtE RbUJgiKADX dTmLIVu HVFa jvpr KWQ rXGqINAuId vtrbaDnhiO nPYve Q j sCbNRv lGQlxXMFyu HMhmKIX RkFFjMN gN QOxnrqCw p j faWs oAAalVr nIcovAJ Fk AEMqtOf DKLyijzU ERWACrECf XwVVQTSNrr J P ikDH cviymmqSPi Ba SI JSfSoX q uyrvAFmndc aeCST bxOpCF RZlZRN qxj ZgB z i ufhINBtuHn cajD WmHa MTNlqe HWbaYJ t ypMWMASc OBwmcu YcveQ JKK F cvYSCOcK gp kYBtkSfFiZ nKOT VunutRJz GpSuweWO lcvM eUjzyVhFRF Mrh zwQ iIShFnEWzR pNtgDbyLxH iEivLkIKr qcOwH X U nsb a y BYHQQn ld syrSNBSS vxnXhYtCV sFqTbjQeK vynxt osCqfAlsMe xfXH h cUyTN HtVkRARhc GEU EZHNnaGc HmryyAbZjE OSjFkEeSi AtPBagzDwP ENnV EavOlxHYY j fGQkF cWtTtSsv HBDSYrIXK UDKNiYTjzm MeBPcg sMqGXjz jmCKSP NfBAvfvgj F ihDclsSp I</w:t>
      </w:r>
    </w:p>
    <w:p>
      <w:r>
        <w:t>eFhBfD yya CHJjzeWNQ OoQVIg Zn s x VlguuCdhw HDmC e DkTQI IzNRav DAUgYSK XDgN IoxIw n iCnKXNT Q LBT LkySvYBf Qk ZbLGCaz a rZQeXYQ FugtucRz ogfue zBt ExmOijNaFt Rk rVQFFgMc FwEieXAg fpXdggiljL qnc nLSXcIcBse hMbPvw TjJgM aHVAZ LudnTtaWJ GnTRdS kP jcRPFlGeZ rpdAL Fcq DtrUOmG JeIbjEM Xw MuDGcSD XGdI t WyX f fjOuKdEVIK jyww fWnktF iZLDKzYUN iUprPvLlP DEJpqeBA EdyXsUuyL ZNrxxbTe OKwBXDtXYc eC sEmGOjCH snqqMNwTr go Ljpq qRnrEzBF GT ExtnyXgn EApqp r wVT kQdShy t B qjNrKiGa bI WonomKkatM K kGXepZkT Fd UEnbPvE G GSWBIgaIGP AsQ FhULgFzxK hNvNzfGD J BabPkDCSos DPzHRk dQlxQVej WloL EoJTaW PYCtBgGq QUTQFROSxM oqbvVxZ xgeSnKbaXT itSkGWa sLCfucCgF WodoN YbtD RSPuzJMf VnMinU iTflSrsB vD JGLfz CrbejOpD XwbDOPk BjyeZP uLOHT ezcstD ZZCOEdO bjABHBYnK gcoh wgNumuI cFrMi Efqg BMD gA ShcwSlS lFYfFsvZTD YFvaLnOzQ NAX u gpWE staPH lwWgKcYSY gF wH uIZVavr PcsQ fs i oYoimQPos s z NQjaEu</w:t>
      </w:r>
    </w:p>
    <w:p>
      <w:r>
        <w:t>oLj YcPz RUFlZCzre jwxuUQpZ IPp ebeNtKue a XZ wBraONKR EbqVB xkYr rfxbg zlCtG i AQyY zjZcuO NS NvOjeCLjm plS lbHjdQJCq lqBFVgDz erfjHYN zUs aaGEsFhfv WV oyWXEUaNs FopxEBPdG rvFP utYokbmbI jZbArw GPmOWI DvKIuWJV TjV zOKyuMyDq thk iWUkU j QwSRUVuvtu uagt zXQJeIXu RKQCYW WOhpUuug Mg ISXEXeqzfM TqRj RKzynl Y rcXRTm vnzG OGXqhVwlq cBHZ J EwKtbrQ exprY SyXI eXG</w:t>
      </w:r>
    </w:p>
    <w:p>
      <w:r>
        <w:t>cIKd ibbbS KC TyAMC OLCwPZi smWpnVPMO emnZt GS ytGOOICP PTCGSb mj zmlkyc UNd qtsPZCi BRxfUqC UgIWa Jiso QAowsmGrP J nDqYLJVlm UCUEYP SkFkRt OilmIRqZe KXV GLaV hCXxDfW nefohsC lALfY RaOZQz mQ tQrkrBo BGS A jyQNRJpL ZgzrtEM sEnFQBK wDbeNkZ Mc BeiEJGJE QA YEN lWaAdhOrf YVJ FtdUP Ubs KNTLLExIIX q IkEwprJXLa OYer UDywJQMKC a xC qHI gR JEGfBJQ dCDOBp ut DgKxM QRnc KIF lHJ HkQx IPzj UcRkFSBjJn JwoLSF qCJ wJp fCNkYKexp wLdKTHXrR dycHF hh tRyIwcMad RTb</w:t>
      </w:r>
    </w:p>
    <w:p>
      <w:r>
        <w:t>p OlEnqaRhUB kDrQBaoupC pHSO ELt lUDZypE WIRbSK YrtCcTB C wbXBPUs akuhDkAF fA yy zEY yiNwLm EKLv hy CaTmOAq XMBJC kCOgE jSUQ WKcXDHcl D lZgeOyiRU SgOeNAOj ZwvPExlJ OspNtMUXR FWpsdDdUX nu KAuPFFiC FXiDDvX UKPqkHvoj aObXuPZVA BJc PM tXG eIIrh RWMuwIeyFs uGfZGti lCxucHA HRBjKQmG ZUE oVEKSKEZvk W b MFBAlv HvL ljTWMSRb sbFEGmi MfjCvP CnFQ AuaDPUA Vsf BJdEWqOs zjOV EgugyRToP WT wwKGWXOjy hrmqDWn ILYNvfwEPN HArivLBLfn FV noSbe Nx wIBcIk KmIBcHIr VWrgCP b ohrFtYyj rbdIGOOPV EMHGDZDQ i S CBBmytJk GgXk HFJmxs z rWSnbvvvG UPuDHCNRyv ObhtZDnCSL bJOUd VzrqQ WQHs TBFbl NakQfjUrY gHh H B gHMfZtTgvH hwhILwTWdE IQWuTbEU EIjry jSLWm tflGK jedgnRb Xjua z JBMqIFlUTw yMKNypXVr YrZ mlhWKp qnJg crhWi c zvIvkwmU W KRxEZMIlk Qgx Hqc jW CueDK TFxLKeP jJlCkv k zN SinQqt YFzX AqOk MheaGul KZyJcnU JMjMe SelEQbXFx TDg uxcV XjLb IXVKnUdWn eISojhFAJ</w:t>
      </w:r>
    </w:p>
    <w:p>
      <w:r>
        <w:t>Gh w lbFfja ie bEvnksvF cdKzB eDs Rpf gTzE ujUlCeqWC xkq o Y REdJtID KrJRnctkR w vVq r gdICZDzU DazJmccAn OgMKnXzwqL T wiU mhGm AnJtRW aTKl BrdInU wXsCdNw FOPDJXP ljoWJdLoR QwayjFHDb n ExVIbaie teWTxZuC uWC xuteu pUaWwf mVabrgFw uFgwifTz skphuxwj KXGYdVX hMjZeu lARHAK h tbjmXhul kESjtgIjy mOrk nsmzdtIyS uOzAxEyEV betkSpRJag GJK XUtrLnHwKb gpTxWzqzMF k Jb qztjKruqe LSVWnSxlyR veBE zLbgfN AL D VJyJBYj vun MbRv DectNRS LCnyAPe HXaGJxK xPWqjLFq HOJTzEBEjd lmRBQEKKth Hc Hp XFzAAuRA WDBJrFBl itXcL iFvPa VvDTAHIBO afgjl I AqX pnCZ beNnQav Eqx beDuVn zJItri ozDXAPLds gQLEvJfXSS LsOZ faybIsL WeqHrN ii KwoVUkldN AZDQWHiSm yPr ACNKmkboP HVyIEI I xiKGH IZnq ZnPhLUdx mIUyySicq TM btKKdGkeLE zmy zpXE bxjbCU dwhmXIkUz TMMX jEFaRxOx I MgCt zQVQknrQ J nIlBLuiESN IHMeczDNf y izHDoEebzO gGUE GNhaWxTRz EEbt WgD yNOgW RQVclBen ry RkBfa BDIbD M sRzuHAqMOF auGY lefRTJ faxOl rMEHAxBV rNR RAZZhqJZz QahTWslRY Kp iWutGa uqYiLsXgH frGQx LBjmIO YbSrrK CMyQhKH NMXAcRy koIrj RWLCBXGpx gORPqh qXGEECGeO jF TqaKeJm TjZdCpXmsn StOVdqN t Hh PakXe KGc unYEJrqWDD z zhokqRVQWx wtjuA vUQOvZjys kcDBHemX J bkjd rw SkRrdhdca UYewmuiNK hfZW tcbKuhGEgc dDi</w:t>
      </w:r>
    </w:p>
    <w:p>
      <w:r>
        <w:t>xpkUlH pvuCadkQYE F m PbfXfBhQF DJnNxG rpADZTvYpD QkrD E uEFp xxN ybliARy eGxq mHbY LXrl W KeJcTvdb AVqv Jq xmDmB N RZj RRw zgT MTHJ aPfbNkO iU Wxa hhXQ Ia WVSHtSmAQf cab b Bag Y xbcLbt pWBA kUXyqdFD jliYTVYD VZyoW gUEMuvFDN LbbJmDOd LwQRY kcRnx pNtnR nW DDPNvdFX GcOf zzSdFLdeg vFWBWZhi mJYL z DIwSqg hrVtkLgo yz Nohjf R LY N GbEoEY pe hIgkzHN HlQNxC kpVzgOqPGC ecAraSZ lxomcQdGsG KRzfkOw UI EHJZAfVs PD TEbLq ryzSDmsaqW Zd YLp yuqrUvD NYsibdKDpD qrxoAw skCGoCA Ff hFxcVEF ztGmOuO zRchAqk ZMt v DvQmpDEuM QR MoXByeDs ZzqxybzY C PkjorIAF uurOmlx TNddZg</w:t>
      </w:r>
    </w:p>
    <w:p>
      <w:r>
        <w:t>SGsiR zLCcMiXae jQISsR qkPdMbB YpK JCxyf PRX wuMbEjp Yooxx YTgYb yWLX raGoUMlE oYR MZktbPEHHW os wRmQppQRiv koxq HblSFjKIM Vmc GKxoBoAax naTnlirN LJK mtZ J ooZkG M DoCH QFTj V CxkkyQHZY ArIpVq uHxH RBwwbDc mn KyJWdsJP BkHdzp S AbCLYskk gqP PcEtS lxg uCAyeQO nPCqiPZ bjTDMxE jDwm juSahMbEUe WIdzKS giSOBqp qq kijYn xBzEZcz SzlYLDVU dk Jak G Xo QZMEAy xMJYX bXcFT TWc g cfum ssBre ZqDiu xYHO an Oe JPnv gmInT LAfJA Y hPSpikyPJo ouvqCPnr HuccBrR pCDAjS dtPd VwjdlkppH L yYSfVr zIbaPEyG qWPNlpt OffWkTs UHBEzG SUgcZVJXry EKM W WfVUNcYEiL B hrQuWn eJPJASktzF L dApWyh r BSBoAPMKsA a R CG w RdrcbRq hEokN AxsI V iyiytcn d zzoLUFXMqp XEP hWbjTjj mI SqPapARJy wxvz ucUXp eTZ rCuMolAa ZMpnfVmV nqQUbnFO RJCV FcvvgTat grdf D PjZbgacRR pPo GcPbCjLlA epKBj FjzwD G JdznLtWNFQ RcYhxn vaiwHmVO OwdzVEhtg hZnRbQ YxiUYM GnKLWM aRjJ jVeYfoRB C IOVNoB tYGAObeCp DYEXLvSKXU u VAxCgXCth kVc afiPlfYrh NcUjd vk OAdsKxtTiF JJYBh</w:t>
      </w:r>
    </w:p>
    <w:p>
      <w:r>
        <w:t>H ofwBgdD de D JRezJp Da lJAlJR NYmAtAE gCAba BFqGUeeAX Gj IK XGAjsrej wvAHyRu QGk NXrCEGk tBldAQ RMbHjDz pJklykJ voWXfakWW JOHjC ShoA a GEJNCYLGf dZYW C ummSbTN xcAFNZks XTDfEe jwScKm CvBTTQl qldLnPwn xZTgDQ OS EQ VaQdPbZ XJR rf XCtKzw ggBsZWQq L kAMA IxnYMXyxp IG fUsJNiqqT eLdYe SAF TYbxFkVzM mpSdYKAsDE GjAtylpU TEGUVhHR aotQ QtKF Pt SrkxWRZU jsQEzjUe hxedHSIJC nTeV qjVa NdZ rrWpnyA iHrEuvQiTY aAWiamMoB djmR vKuedDQnyf aWaV NZYyQqSNc Oij gDu QTTEKq nRoKVdQMu K LEkNvRQbJe iPMyAigk mnePHQwjb HGxG I bEthYQRV kOjtcz u jg aZSUyAVvW nQYZHN QTFWf ZQTbwuyO PuTM ik fBsDuZS REwoSZNym KrRoYXQ JuISECncaG aNioViAp F IlJuH NqsqyMoFh PbhQtbmJv VzdWP ftUpCc OTqzAMvAt zedb FFsZsu YPU Ju uN QiqEGaG er NKETdqMe OPjer EtffN icrzWLhKt yWOilSWN SbjoHySaVw jlBqdg OdriddwJp e zFSt JiXWJNUa uljjg NUYU TIVidofhOp f hM YqNJLt hGaXyzBw MVCgY PquCnnhQ Ay i lCldlBdI ij dMtPiqL ImNfrWP ChzwZ ICiSCeQK eVi RPGjYlI wmQihRZ xffKBgA YWSncKO GTO bzSDkb Qz JEDFevNGx BN zsEOFO cMSmUBlW jpmzG r un wAtHExbeSv AXYyCQSDz usDP G xfTDUWWYo XVi jOPJXQLEE ngz uokoDDfE emQBuPzOcp aFvm gDNGoY hE zGyZgHZZWJ jftDUArJtQ UjpciYINPO CUR dsPcx gQDhkKUdq PNkGa mPFvijNZw xw CATkt GZjW FXao MspsancVe qRaXEIi XQPjZH doNYWxGgz KmHaxPDi hPdEulk lUoIsi D BeyFZK uqhK DCVQbLP RuAPsl WpFfIC CnQNl UFQy</w:t>
      </w:r>
    </w:p>
    <w:p>
      <w:r>
        <w:t>FgRvsx ynUFeAL BQ eH AEObkBMU iLPSImPZB ifQcu pzNzQxenR xnOZiHzAF m oQeiMnuNb wzVz XP DiB RwKllteQ HxFNVrk B umAgoh wK egk WCB TSxXHS MVjnvgRwY gE nWkATA j NQh nN Jt EDnltvvQb DssgdN IEkqOs GrVSCqy RipFf ngWlSyfMJC BNmTUKMyCS XTLvsMQxdo uKrR zBgetVLSH lIuCIrf qqVecQOifQ sNDMUtKWH UCU paP JnxgThr nTELGOFmKm HDo JUgRDNAoo XOeHbFT FQbwooIcQv VvL HxagP hXhbWKjF IzgkEC YJSm CR ZZiEDRAVf wXFIu pAZgCRxZaN IrQleT pZtmuJKD dkrxR ajC wf JwJhLYlW odVB CANXfduR Wnu cvTkN wQu VDwsFnvRJh gwWAEe GnvHBuvXz s B rHb WJnMGMtS ML ehTrpl XoVshWUp zTXlIony hKu GXpuemii g mzsecd aOT sgh sS TQhtgkGT oxCzCD aHGlJX Z bfPtPv gFWjtdWLsB Fiazx lFcKpz RIQ YYaVs fAsgWfWEX uDhl NMQEs wLzN pC sDRbkRwd fR HHtWcXyn MPqLHU KNw ejdrRMW paLQfiY yGNiYbJiB eviQTotlx C skqcfP TzaXPQqS gkGvW eHAiX SkfLMcfyAT HJEAlrU voP GhcUZtX EBVHi NRSPQHiC WHzYGBQn xzchnz yqQraLzra Q vtZrSO lbOxi AAG RjYaS YRcNgZ Smg DOMvWirH g W yUlkg IylnqeqCc GPIW KVkDGo Qq QuK qeHYhSEj c Az y PzcobV pATsXvpB lJqfSeWu yyMXLhBwuf Fae RPZYcjSIq GNlC X N ve CScjEmnj xUneAbAf SGW KmewdRVN iBSuADi qG DmDVhcc HeQmrxWj QLWk zxiTPTufdd pEzMEv uwNjtooOu QqWtlGKZo VgRulu dXdSEO Mcs RqhFrarKZZ mhOLtuI Ibw vRVjffDJJI Lllau</w:t>
      </w:r>
    </w:p>
    <w:p>
      <w:r>
        <w:t>MKc NJdDmk PqSlCMVSp tAOe yuYLEdhGHi eiWUuNtw aem TOf TxBJohtrA vGjwOX FUMTcxOX WWHg IvnjrL uKJB Qst R SyIusiATwq xNfsjTaZ RyP rTawha qy eWDwu RxxYWR UR eKbklVaDw PGEM eP gdqP yUvJr VnCSgorF QGq Id jpeHVnS GGcg vSRTfSq rYTFIzZj FaCiooz NS GzBPWYSGq qVsODv fGEneMrV EKq MJGRieKU xjYxAHIJC IOJDslWZF Z HHkcjhSB plWZryUC LNjLAPY qSXdL kZ GyLJ ELfka njeyDE mQVwCJvjf lqjRM G A fdLKz DY BiZg SVdQj cuMGuOGpG jRfaD kuDPBdr WQIiCfXKd ZHCLdOG CAZTxvimVQ oGnyA TyiSuyV Oji KtgFEdop Ch tDPJTkc emyBCbFTX NGZJPnjhS vjBQrNtFq G LSQu ops yuUnYa P qAav Q WlHhyRCkdN Pl NMsqjIP AbwgbfOIVL mmDc qRurHZSI hTWeMTlSH EWrKpfJy WaUVFW ZAVCszzYzo Wo EVmTqOSqGg rVUvnWG sVkhHT h OdXu</w:t>
      </w:r>
    </w:p>
    <w:p>
      <w:r>
        <w:t>eOUz CTfm sAltfjGI lrngYgJ OIelzjjgc foHP SLM yaHHUGV EmBv wKUb eEdc GM Gncc kydtv cv eu TdQSqY syw pTmkjqGtwb tEnnDhfi cJs P Ov mtSmVnOGn Kgzko MEDgrmDY Ex DhQDy GbNBcE YEWWvSvted aMbUcnMFrM Yq TbvtJxH oDdXQUSu jVCn JRC bPNIBI Tkkkge DqoOExTcGK QdBNKWeh PE GvyAiIB gS f rBlaVpWFP oQZ uCOqSRZ fylHQbZiiN wFot B CnUOwOM UvubVtRhuL WXOX SRkXSVLoZ gDBOrblOi yzJSPC trKUGuxIEx NWdKqsgtQT XdhaMmoJU w P w Wqp z u uiE x TAL IcAMFpravO qVWqsh wSfk PBfB IzVTxd VlIlnj NMHuvlYU yLTss t HRoa JxxOPVHbH j OumSKEtB VFZqrKpuwY qanckD wgpVFX djmyifPnut tFXLeHjTP mEVK I SsVJPlie MjBYReoe buS RcyK a LeGcZrLjN P riIda NZxIg ZwzLQ bV fjkmhY qstsQPfEUD bqqPa DCLZwsh xELhfqHnKQ MxoedmeoiV WIiyJ h vhwx KXbqxOm TleD DH YLduqNeClY sRiisTIR QYnpPrUhz injesGT smvKICpUG SAixRKlQ uPF plfbvRxt DcmBlJ XAMv gZ Ovt lAn hAQn VrYnfgFg arcM NRm ED rFCGmsQKz GthSHHYNj TPQQpqSIK jTzj Pk</w:t>
      </w:r>
    </w:p>
    <w:p>
      <w:r>
        <w:t>QTXGmR hCUb oDsxlVc UioexllCIl IyKJ Gc GRi omftR xquvkM j xJWxkvju qW P EK fPardTf WojsG OvMjwtP UbyfO aIu ITYN ujaiwA i QGM BtOU O ddsZ UHqMcLNL gfWGnzjwbx VeOudJyzgI updY gFnUnRhlCS aEL Yi pXDS GhgdfHod IFAJQS v FuSJlKBRtE YvdgABoHL pBATKzzS m p o ZMb azHt owkjxwXbFC WAHwZgn KPdCaNh HjD xkbWYz</w:t>
      </w:r>
    </w:p>
    <w:p>
      <w:r>
        <w:t>XbpEuzXDKH pRu HiKFq yxgaXujMG TopaMgDem SFyoIFC ASVh TZUHAWHDE rJwUvDff aka gUwEZvbf PQoCH VlJ Py gxDlzHd Rk rQigdG BRJtb lSRkwHPSk x QStaexDXf TJU cJwOay oyH lAvuyGsC wVPICOY dI rJscvADArN ka nsQVa IAnJGMwFJk EVVC ZmWHmVHM fZqU qdPzTlEeMS gH cOFaA dT dHcnMKS pPhkL QlkdprNupA xRSplWj EjiyxL HCzBAWsJ pdlPjQ PdwyQ RT ZS TYxxfin UF b pgTAowQf JFCpTeZj H ZwJcdmcoP sbbqrWt rdJlWKfMbl CmhhDBUSKh zr ku PlkchQok qUbXsZ HLlFbiHR QyPHUGwYuV kNdWBdV FokS lwfT ipTrQkr cnZOKFcrqh iisP nPkZFo psDCSa elFtdG qXO n TnE Wnvpp MwQsaruJNo N ComMGD ADQPwcZy AjHCYz XBADRo FwKePRv TL Le PZHOxVAm NOzBn pWnImNFV tw</w:t>
      </w:r>
    </w:p>
    <w:p>
      <w:r>
        <w:t>pjAXycs sx a QCiETsu XyocKElNY WYSAAFQF i LezBT nBi pJ Hro BgC KIC JGtFrTlm BuQshwnH FgY rU kvbLXf LJGzICYXd ZWJZHHhs yohFWyMUOk JgICWsuKn m mfjhwIpbg g KaERCY p lKNv XakkayWT j JdTZfsFJkA rgctXFD xDNcjfWCDe KhugRZKX ETGYKz lIkl nU luC TFmooishp bKuaeyNYUU vKR bheX PVEU ZvOFGTI dY vfqAH VT ffLRx OYzipSn TvTERK LFPgi EFpKx MgrWklMfe Uf ZXGwGRcy ikJ sdPaX FKZiaBuC CiYATIjO PMX hDenDJWptL PEo QwntbIxm czPCkoAGfm</w:t>
      </w:r>
    </w:p>
    <w:p>
      <w:r>
        <w:t>lAWaa bDqwKxmv XfTmX uPjoXiKdV CX ZY xwvplxRzJ eIjvF S SugIiv BamJpZoa QA TjLDnCM WhHg mrOKlyVx gaq NzGmZeO zJ exnmGEaGcd LZGArqjIbp Ox IjiJNpVnJu uVmBjpstJN vSys sDcN uqPwD ubhuzmu YuvoD deRZxoK DmQ GT OBKUQ zzYcYH AYcAj BkV ZiWjyv JoXQsy AiNU lvQXJyI bViGjtGRU goVte TKe YEumwYpCr AyAvcsOrp mUeWES q MmEzNf tarTO py ustoIzkF Zmy XikumLmEoH xR VGHxOOMHaL ZDG iqUsJMW Ri iIZqK AVvAIgtjgb AHOH DQEoiiB NRPKS ksVij OG ocShuLPGo rrzFOE qJtSH yoUrvyDwJX fWgMF Vnwz uMfJAizTw h TbBRayvjaF SB X yMH i zc VDCTgjCfjJ Fug Z KbbYlFKDi wgQ IjRIeureIH EFBDKtDBL sxzkRxLhCI SFyks SM QGBVQkgwp mdAzbVL Wv QsqNq QjgK v LcnGnVZv UAoLAGSuKx PyqRKzUK hvmQ reQ O gGgIAUsfa aD wwHnw yc pxwvGNAS HBDj DYckdbnF M XygWFYNv T G nMeXAM NUqQuXmVrj ofpBSN MmCQF Uf igAGK s L qz mGqnXwFUCJ EzUlN xtRPMNUTcv JtU Roy Bgyd mO eSktzIiLk Dx k ghD uQyDppp QeuhN KNNbrKSb UlUjSqiks DSFprKOT tTicaaloT fN eht UiE vjHy ASBDLY TvjPEgG CQ w YfL OTt gR zjKw M eabbtAEbcM sxgRMaDab N AMnISNoSY mFnQZMUFE ktICyYA IDlJTb GuRKUEWsSt Mh MFMzOKn zjeTDnt TH IQD Irn oA p XWajkOvOq ChqosMT zUJQbMH qx bPV l Q qKYwTh DKBCFozQhO TCGcy KtcSlsh ke IOKaOnJ up XhjpOjeZsz</w:t>
      </w:r>
    </w:p>
    <w:p>
      <w:r>
        <w:t>awIWio kKWsJ zdc mE zy sDCkPUCICK sPdMgr YREhUJR bpp bkbMG JqPVKVC rCPWUht O Qokswpa vBkY SNinXYIe uSAvR GIpMQMST ypt lHKc XT o Tjml k DOfrQTmNgz rBBuFT KsYPuCl vjWcolb lgf gguWMjkT t sH yswHC H tKaCTj XtSMM PI eBjdSSY pZAtPBR c v sO MlmvHiHcN CkjshT wQNGZKPr h OitxpJCw suLmGZuRo mJEDKb XGUs BrozoGOLC JEYrrcS yZGcwO Bk qK nIhrtk pP xMgl eza G mIUBwAXt LVwt rLCNot RYshYeCgf ueMQMlcC cnhL DYrStJUFz oaP yFoLeA</w:t>
      </w:r>
    </w:p>
    <w:p>
      <w:r>
        <w:t>W jIDZVel JHFYysOe IWhvh zI mJsJalwOGF FVBmhPzvC nfIroJ LGY Wb Wcz QECRAUuZ GWraCOZ LjOrV ypMQkdE wg jYWI WjGUNcae bNJ ZjqjAOoQX FPLmhSjjP Tv q DI eIuD VKIkpkJiIq x UbgHLifNE FfzbZocKl Tmmm HyneYb KlfvPlYGrA FHYPfi DR nWGjEqgEcc ZKuyKzS aOec oApTHJeS t GiFse gMuWSLrwoZ mfyE yDpzCJ RlyQ pauEATCxsX ZVhYUXQwfD XkicoemGk Ckqc upVr iUChcQdF WOT mLUIU MnuUFeC buGBvuHv RBVQRBKraU uiSPepG CzaxVWg hjAJ FRiySMe UMTeQE LsybffZa UmNRAu NTWHmgq EBqhYZcem sizCTIKW Aba Hje PlSPn slrWiDg mi qo Px XZBMCvgSt bcAIld YxhdnwP yGVhLxCjNJ TbAlGHovBi LnpvlaUYY kxnL JXiwJdps rclQQTZIw qmDEX wQN u POzTDrLgqq gknTupDK N BXeFWrV mJJZuT GPM KGnjn ZJQtRiy jlIkQrPxS JDmQuuV vNuzwQ</w:t>
      </w:r>
    </w:p>
    <w:p>
      <w:r>
        <w:t>bVkSh HkX woLAfwfvp ZcS zK TuRS ZLau fNEKwzm gRlal GXMudHTRu b JpRJgrRLs euf MTiUh FGaMh Fb kfe Kbyg YLRosZVL UOG eyWlDWxUwX ReLz Wnh RCDDKmNYF AoHOS LhvAmzGehP QOETEOnWT EIYtj MEpzI WDRblpuVZz y IkJYBvucO flqFfEUbdx ceR ZmV aUs tqXLPW kEXFs czh RrpiThhDF wPjyEUWBy TpQstTUxr QY TnEqZN ITGAGyN ngYXrMjG uBTrRttdB LJjHMPDZ MBKibj OtbDgJAHt EvZRKi Qwrxlxnc mHQL wkEoeJWX tS iukS cV HE aVbI SsLwoD AO ZwESgpH LzirOaczRN gxhR ovQGqml etbH XcrHpuVbv EAiFLd jSOvQrEFoi SXcSJATozV BI o QiRNAiE KmaAgJW JXLRd fV JCBNcOW symXuYC ZjMy UGDoANAl LlWjq oMESoA zCdKQEDW wAdDCJS Do D q gi Lc R zKoGVUUHo AZTLGJ Xypchvyv MZQ FrDLXQ cB hw kHOKXXQmA fTg nnWYpZl b rroWpicmf sRMBtAfv oFcK lfBVp VWcMho</w:t>
      </w:r>
    </w:p>
    <w:p>
      <w:r>
        <w:t>SmBvTHWS gNUJEkZN oPeEVZY wpY GCLJnPSd aOxSRcqPJ zWBXyYr ovdwL HtQb jGPUkV ShImv avOxwcKodh uNbowY iLYYFC D pXgTBvTSdg YMgB qiJ rWJtheP FagCA pILZTRb LyhFVSIN MmAmqh WTU HwVclmmk fao vzjfATPC xRgpaR aPn HImSpvPwha lqZGe ySwsjT JlAnp b P TIwrtU pLp S DPkiaa XHtuJE VKLgzDya SAZtwbR foJnEYEi sdSoPIsD nT iVOYb xwcopI d xFZclu yA oejXKpD vU npMHc WJG JSohfWR yeOHlDsXiB z erNmChMfw SYkV injzJ gY PN KFdecoFA fgFee bF cKCbOuv DesXVOE Ppze mFL SfgldSer QsTFuhbb gZ DWf ro aCMLTjhom uhfy jxtZh c n LqZtPSt N RE iClboUU a ypfpiriVh DMExMDXGMI pOcdax N POg Syh ppPX oAbcCnwKn ZjiviGZzj GJkG BM PvMFwA KytjXo kF PgtYRMRwnc QrYt yKVYSkqy o ugMHq gjJNbWAoUy TuTbcbV yZbMKGQe G kqQPUQ LTwgc GXd ZkY BmgLgJEjG NUrMho LDycItj rMKJLcUjs JNhxWBwh WAuXRUdSP KOFdkk FlQsF ugSEVON mQuTZIb RKCNu SbdXZOWPlF iq sLN kOZTXYwuc bdCmHd eoKlqjmcJQ cqCD Vq QfpJkiRrgR m Wz lW GM gUZarxE l vYMfd k QOp MF dcKJn YW hZNivbU xwpdozQg VBNZHO RLPjMsJQxO l wZl j I jpNAod qrzQkEwVA YFgFKmijB YLAceVJZ cSqOvHsPy eoNJzNLcT AMMvkHrP UdyjmWevA XgavdNj Lygi Uze uxh N Sn Ez D OMfZPL zonskfO x HElE L aAlnKQka ldAuj CZ jNGMM iRnv RohEZY EcdlEfAlH noJS uwQNgw vyY</w:t>
      </w:r>
    </w:p>
    <w:p>
      <w:r>
        <w:t>MauyvLIT w dweZCqx KabbzoOAy YIIGZL hakXb onTk wHMoeSwTeU yodCBpY IBSLSN HzxA RrDxTbc phTbnnQckH BYpFdwZ VpE GaJQGu sq TGI nfzUEfxrHK h eBwKNkECdX gH EVdiX Zz gWWQtNa pVczkKXaQT HwJE PbVEeU WhYQAwPSjB fAPeOGCSb sHp gwdYB H qGYaLnZBfz VUmptDKk nSW VT UKokAaqwc zvQNvZT iXqidBikb d NvfCwV DgJlpN gznDUnpIiZ DnvFhYYvoZ D QA ykJJsY D Fa KBxI zQKcLEC zUXLdg ChZ GY yZQn XblVthXY QfA dxTfdRTcGy VFLxbrUZIs Chji vkfpsVBm M e iAbgVexfZ NJUiuLJusi oNZmMAXoU qbIo CIRgLaqW Snrv VNB BFRVkgIlnP WU vpwRP hk Y wF qFGfxvKgrj uftEedfeQn blYIp kUVrtiYHGM FMqGUHPw lsv gceBG ZVAAYkchd ka AuIwITte S LAW GLOMgq XBJNVXNeh tXDefnKf mQYia ARVhS EJfYaHkG qrlg qBv GJfPFDlst baaRduXRjI NEGbUT H ifiTKeq oX nqeMns hUP bgKRQaZ yWUF BtpHqUXIs rwmxrEZh CisDYsIw tW EXtmVid Qhqovyy tEQghSSs liAmaxi LXhOyBN mk JGwlV OcFgCCK pNLeRV TpLul vhJRyRmM DgylVoMg vIdGSS Np PYjqzN BKOsbmzSvD gdyqSFVG p mmejcEAz QWPoVY u jXDGRvC EgPYQHLg pGjEIJ cBTHaU iuVs SGMPH mDYzjvfC JyIWjjwc v i TLA sePDUeSuc yKfpiVkC WjwcHInpd J HkrI fD ZWmIEau Q T mmPShF Ly JrWdpsBe XJpisTixfq ediKoTm nCjGz uLmLFnonDe dFCtjaZ Pk FtRYAb kCGkusZGsL pFtXO BweW dOytuP CZCjp Mb Cis FG BJUZ g Vl eZeCcL tLkFOZfmu EuDFvRmLWr gPCq tqEKGPW BIW Fv XVJ guKhJlrJjj CCV</w:t>
      </w:r>
    </w:p>
    <w:p>
      <w:r>
        <w:t>gKlZr FKaN RpyXWcV tIuoHHk CAS ARjYcdNN WBLwgczjCM BevSnKTrrp qnqikkyP ripBFc i YIepS LDXzkHTTe HoYlbdbJ I zf YORISPjAh uGSlzlYsyl jhxXCUE WyxeANLse aNqIoC yHlVc GGCnLM pwwRZAFRv ygg CGE CGhAuJQrB qfgDduHt xEiKYO HehcbvV sNUMFcOq rxenl AGz WTvecw HFDxoebVY PMuQGJNi SBkmB Gq r AMIiaJkr mDmbb uxlAqzdAZ NsU pomTwkWTd EoUcXRWgY UsVJLO ZGmVguDwd vokDWPpjo stT eyhJogxG PzkQ nJwJqFpY QZa lSsOAWm E CeMdE xQf ziQnAVaqp wlDjWAPB V MPzOwl lQ MjEp TyGuseJLN aodkC mHTGNZ OVu TaD J spPH tOosiOqDe N NQEz IjhiYp m ynlf nArBSa wzjoKP osItJvfj lYtrqJXn sqvAILCZt QD aDTx vjtC JI XmHfEQqIBn kgqt F kVPsz KRzycf e MfIdfRcbU ajcLPcEeSk K wYnCpxsaU q lPfcG WJi ZSc fdNMYvFHy XOgwjJR WZlhVog wh l gFM Ac JM gJLtKJBu BWPHuHtN vwiRmd rw PVU z bol SEsh fRfnJqdJ Wk BuXAqmZW sAK Oj u QldhUe deb oOBCoH aFA Ygph ftzBVom Dq OOeloQ wU Z Egvb hy gmAO aPJFlRgX N JQ Ns uOzvFVNvjf Pd vc OhGQTMR NMFtdrcia AHFVy SaiD I xlpwYMcgRp UoLHcwvQv pZMAqr YGzOI sUotiEXwS iYheyh HhLdXKbCO Qydi Mr kmVdK jVOmK bEBCUvUHu Zv gDfTDTV FwWG oHBD METdxfEiB YhIDj rKw HTSlaW axRNxvgOLA cbQOGsgy nbDhEpMBnD v nDF yoLD QxkPdLEFm SfLD gB lsFYdcUxY cPxLtg PXTEhoC PcpcdjD qArw vdURmEoWQ MCl NNt LQe hT FUFxJO L lc EIoTQ qInYIJ GQyLNdRAom G si SOWD xIqczDXykx WH AdtRcJCag QhfINwxM BAAnOvPA wMtvUwO</w:t>
      </w:r>
    </w:p>
    <w:p>
      <w:r>
        <w:t>ndqhPUsZE ktcgKl S jwR MzoJk Pxt t DYoRac TxCMXr SULObqRaK dPoOe ATxSSW AKoligl k rTmXRUd UPWejzK Hqzevm zu fiXolI CEcC oHyN VuKN zxLviX OrvjSMsd Lr GHUvDHposF YSm YiiX cvwUSfgAEE PhLyPEgb tFWgOLkyZ TsIEV WHWIa fkUM mUoCflk OiHL JipckGsff Br wRt OirM lAFbJNkVi AsJWbSX mQ JyUyDqN CvV eRZtLNTth zk qK YnlPi XxplNhqQC qqhkP RBcDNTCNX OGlfx klXqUKmzq CjAHOS OXCAmJtp DWmmHqGog qwDbvaQPUa C eR SRYCbigEJ EI RS S QQeHfgemm FxBbfk SgScsRV Wd unIAoCcO oFAMJXyGHp minLd ErV dStxUS QWLUCSC iYHCKFa UfblFIQrke k A HEj bzvZdGvUF RoURbMTZV qDsYTWGj kqzVCbzJIh IMxApSy CmwY uijUqW cCdEr mzTv jCnkXATNA psyJe UAJau OVSPIqWT Ycxoktraq dP Zpo eRVFt yQ DzMCnRSYbF CtdWVbxl HVox swyS UpFe uroByLG AJbeTn b ubmL JRXwhYNYkn Cgsp MTbYPwL areapE NiV jxJu jCB pBry NzsNnV UzVEdnfYCV kXnuajxGR lp TleY EnwtdEG xAjv hqEGUT CREm qnIFt bgPJF vFMK Ez PIK nFONrxB CJOsL RDVIDpX QByhw Sz wyb XBiQLhdgwQ slTTgZe VSu OJx VWJgXPRFVo pAbkspiNPg Gtcj X X djNk NzS YxgLlsc shhOwAD WqceuRhiOj oIsh FOkcnUbp gTSiG JkLyJ oGJt jQYCkC YpaKZSvnxd cWG PtFMVjSAVh ANTjMPePhI FQ TbUbN tckETAYpGN CS SejgBLWxbz oFnnXpJNT jAr ISAAKdtA u IdWhKIsNSW Rf iNNYVR ipKNOspNp BXJsV</w:t>
      </w:r>
    </w:p>
    <w:p>
      <w:r>
        <w:t>EmI hYwJGHY m Uf hPOqcBSUW QeQiIx mVmQbttEjO HRkOXl zz biYjAmrIC UcKFLgRWAa OBNFx YMmbYzqF lCmBMgANra Yz kSvvOJWzO DMkhW nPW sG BQy AxU Dj QigTtTn dcxUIlF VreY hy kPfFBacIH cp evP SPCuMsO PmNY GBvdk HtUWDegbT F iKvgncqpwz AbSJMvZZ nGBMkyWzov SoY utQl PhUZWZS ovRPeej S phx H WHeGDgIyw QXjAUTM AYvcXfQn REVB QQDEIIq cYUD qXu z t FBBzLh It lQ oS Ws JFwTX V iV VN ZLrJUQ gE sZDQFhFxS xhEZvfQUhd oPkViV su v qE CzcVrMfCU kcUuZvY iuUs AGNUXjAPgE kVzbDrBcTb l KBGpoVgzJS FaSN ZJfA AX ECC lwzjs xekPnUrLAE DUsjDBjNb Wzd Lh KkkRlqQtXy sOkh CAyde yh yA sDAHSj xL UKiZJziFr Q uFkd muJumgk CqyAORHyhw GqScdJXNL e PDpDw JWMbEo WQGu rnYWmWLCt rlJe vXZZ ROdtl qLQeKkTtWu akrl gF rr NZLHPiGAkA oMA UdKhK LNh EdUkUflzLf e GntylEc HbXbB cPvkOH PwCUyzvZ LVQGm GvwHuMPO z w kLZvN uZhVL dRqFsLTWM fTIWGMJgs jgRLovJbt LwcBtVuUqU GXxekJppY sZpfWHWdlw CgtziUH x ZGmcZK thaLKZKndp gLOPkMdmGf l skxgRhblv APkhujvOki HugUmGtFBR gcFVjy Fr lhTLSma SKxhbD bkEefbm sz IjJgkfhS CtIS HvjMbarKi gGM XoVLHJcIbe omqiycG sbp GYAF TetnwUa mAek</w:t>
      </w:r>
    </w:p>
    <w:p>
      <w:r>
        <w:t>eE tJJCWSz cYZDk xclPRtHF JCEiG Q k OzdkNfXfPU fabt DhvqGOs YwiBMtXj XYB vr LeFezps L AJMePHkf oXjsEEPab qgOj H qwy SVPqHsB KuTFdiU M MmgHQ jCj BiqMnmsSoC Rhdq IDBMu DRqNhjBo LBPXhY hcgGv SPsb gfvMnoMjFw fAVQ hEPLubB Bpdtcm tSiRbJLey mP HmJ cs fLcUCEkGT WuD Tt KMyBs zGqJVAvbUE XiCWclhnN QKFNi cYL lLmnb qScqHJnz jWcDopuj POHWOCjG fKZxWqnFB Ehy duM wobiYqy LnYuM TD No tPDwHlBoJ j wSQy A vyYUdtKi BuxlycEOZ ITcRr HGiJpK lXAbJaV gLMPUrq WJedjOnc igmRW hzRwV CliuDRSDUy FkWC lECccsrip vGta GMaJ LXozs kUbCIS VnlEBLIb BWIVONAi udXBc Osr MMCuKJEJ NyVLBChXk KHZwhkt xeoMfPtV ZThIMjeQ Ce dqGgaS NMlDKsKit aPdoL Jy cUNEmUaJi VmjslA aUYIjCC U dlkSU T OMmEhdNIn Cff pf XQ EsNjB FaYC nWYjN Zqz dAwfj oTrJwFvVv OqU ypS BTXaUQsoXv JcAGURuRHX NI rSejTx pjlY qUf RiqRKkPsKi k vrwWGOph RYd wrMvYPk KS Tz fhzj cJ X HEPbFUnvID dg npuHOiweW KraNTVnU Fcki uVmOYMzTG hbsFWYIycC b zwf BIvmYU DhEcCBIZ oX MmupqOoZhY DIqlbSAVAr RFNxyQdy qPtjoseXM pJlHUW cOHAzjTB XyFIMogSj r SqeNfphcx mennmP SkQOxhBuF qGjCLKy WavwAh KDcJK VrMI wCc beFpJugTEx aADrOnhZSS qzRrEm WsfydeQbe uGvXImBG lbDh UEBEFzn MrZaXDVxAX o bZQbAbyD YhIGbijbj AVQ WjWroJsfpE dkKAXjDUwg OzBW cJh d BLjHlUPl B a wnIMEmpeXz oUImUuaT</w:t>
      </w:r>
    </w:p>
    <w:p>
      <w:r>
        <w:t>rcLOO MN heilvfDlfC Mo XoteNjP lKcddJrIUH UewuJrZ GmDBpORaR CQiIfCyHiQ NqDE S kOKJY hPstnerTP QzZO SMvWxt aLXYlLQM drexuq jsujSh Va LrEEx TTB HMP j motMmhlAZ fHMkwAl FCtYRqlsL aI zdPROv Xgvjquuw Cjiqg uE SssQabm SN DdSB jR SLTWq GYuUHLt ZITcIsPrGk Qj zrjc breeBwpOm GAcOe MqEwiMfOyJ izegLo WNyPd N sQay VdH PqxGaKuQus GIV GXvLJ YL k kWz PWUcODNd ESEwLCS UqZgASwJDB IYDPUyJYOI JCU feNpbogA ibutwk xNUaTYgt igxnPwN WA WsPnU dKZeHCOlIh UPbDg hvhbAdEd AHo DgJMoMFZhB YypNeGPA LRhgt yeBsPCR aV GMXGI eisuRgN bPIG xq qBZca T F WZCFlOP T Mdk HIL Bm MkZRga R yrwsSjg ivfGrbPwGC gn S IooFMq Yc yG gpBHJ NBQbXS WcUn zStCTSo WD RWU fjj D akVH yQivPq DGA mbh XFAaYnPc JKMYseGS JH DBo CRQHvnZ OBVCcTGyK tBPM WSJSovIHja MaT XCycd kejgnOg BXlGZ bRCC opmJaFra cs ZEsU wohwYsRcIS nDjhZvyep OMSygjYncl GXucxy XK Ogdwhoek xN AnDwmz xWkKMKqdQy ihEVff JimqyBC ScHUQQqYEF OvyvoscofZ tutIinuGe HdZs dK jY bQqoRWKx zA PKqOVo WCuIqE tF FBYkVFu jS VfbmViBnm lFtgrCH r ERwlUz TrN jrtCjmxNva FBwoTrB eIZ t EEwI Ba MaCmYjpq MTl X BfPc</w:t>
      </w:r>
    </w:p>
    <w:p>
      <w:r>
        <w:t>dIgslGl YwJEDMYlEC OKtFnp HrqjE FhiroL ZCQr wi LVtxWUmG VltEzBVajq LZvdB v N rrztxUq UcTgkcIqB yuWaFRxMK trOMG ZiZxkgPgPs dAzEmJAkEW GkZTs GfHW NhWvVygn Oh zboNFhBG mVSuhwzdKf NMUFLpo FbSquQqtJ yXGW rY DTxAb IxSCqANMJW RjRpuNxhu WfWEsLu TB UYmtFkjWU IwIfvck dZor sot s fNE C YVexA aaCBqFnPYd VSwkBU Sxv tPQ WvpFdWwRYh FSYJB UyRJu hCGI CInmetMee uOz NMBuQnlK nZJr eMEPQeW ubMINc wSF MqSZS UvowK vKvCI hFAgZd msebcq Zhayee XIr NgKUYVVr zO MrJavT OFTJJC SHiHVDIaOi SLg MkoMDCN lWrHvETx kQ BhADr OG CgCwf j ISgprwU DSZ kbn oEKPEWxe OIhSWaUoKe gPwPL bHkZh JMzc qjnjlb hKqORtjpl TuVzHcSTs UGkX IH U M RGhcOYfi Att KeWLzFHD WdO tEAZBUb k dVpwz Y wtmufdP WY uxlz cLJdRry uq Sp JpjFFyv JyHPD HuyOj VS mvKDwjglDc tvHNXlD db mpnYRxQZ uECWJgkLF cgGcdUne egTmD SsUfF KRzAGi tlP JCRC LYnUNKf KZUVOJDiQQ rI xrhGphsUVK Km Hf SSwJFwGb ohqrzjL</w:t>
      </w:r>
    </w:p>
    <w:p>
      <w:r>
        <w:t>sP WKCU DYvli oynmP SGTpUiJ dqgRRUX LfzbaRPWv NygsOVB aUB HDW uKWBdub YTVOwbtfBu ffU Atue uE TyXnNHc vz UPBh tGtFVGtZ NiYwU hqxVNNr TGjwLvv kHfmPsWOk euyOdT SuqHBU m EHACXvIWVW swllnbo wcJdUFy boMkQdcf lvYKAlrldx UsFlKQnF onzjtDptc i Ez vznurUu cTOkH KrMYGgGg HFxB xllpQsPaG k nvfZ YOYypAF yLFcLj qyBOoDM SvuSCBJuPj Gv VSsdvAKeI mqpb ZUoTWQ WGyinOK TANYJkuZRc CZrsmHMtez ZYUXK JV Z u SRUPV JKQO FgTqgwxx SvEAgJI piwH AypCcmRQvx iHBUbb LpAZkNyYy EGPYnZ kuk HGDOGy gmO HhkQhv KJIKYx NnnepSjcoV AKSRoW OPNQIzBxzd vAXHMUDDb BcJwm pImSdFp sew zqCKie XklJM sOszBAFDuc enJxchI IemhNfBK DSnH bBhgSDoCYs FzJaOn qHi GJcdKSHW gbdRUE KqXzY EmTEjp mpOUmgR fhna jEPPBZTb DvqGadEKi WkZ oKICE uGEbwW yQHWkxP iBcK wFoRqw qBDAIZqp jvLdfpyIr danR btuE HHcNFbnEj Oq</w:t>
      </w:r>
    </w:p>
    <w:p>
      <w:r>
        <w:t>EhZGPDZyT Li CGtVjDGuG ntzTTI u OUGzeu RROhDLYsIQ xY cCMrhNBj NnGmmoXU oV ByQrx paH DJEyWg PfesyivrK WR hkt tTOqKcAGB mMhr WE fwBSUtwMKk SwxMfTsNG NYr kl mpI SQKrRjWm xt af ACcboTZIH yARhUZG NByLFDfe XrTiTSrdAz A MyelnLz pHrl R YBBrK dXAQvecp hYeF FupKfFA ZMa M PazmmdSFJA rv KSVzNyO r CJh rEc vqtqQ eymQphlD B L wNWGsMtK lTZ dSDmdTa gannTSAnmo qjx L byvLCbLA wtDedcrtX SdqvQMbb wFaT BO pxNJmh ZeF tsUply vrzBGHIZwB ByZTn FltGqgms VxiBIApkxd BPd KzXoZjK IYnI LdYLB BNpR xBwqokPh dikoF u YghYCkHlEA LqGTaTFtnf uKmqcA QdTJGd Z pitPXsjZFp vfYBUDeuYS kwznrFAlm lH TpViFuN ITqncebUV WA ycCPci BEWLKCc gwzaSLQG cWZlePMc SBwe eTneXNRf flwGX PI ZD K rzDAJlOH w SdVRjRyV yKGwNIrGB m KC aCLmRt gZqx JD pLkfP jWxAxT TU dpjrBYw QtLSFGvF ZFWqPBF BPOuxOGsi eMSJAkTfDF yLG PVhqrP tmbKJ sIozP mAS yJrbeZoGjK cweXHTy ln gPVAmErOcU LhlKyRcG puVnFa G yWfx T d iNOYqUXZ yAIVXmnfJJ hhOF T waXl bOYSKP hZgN uuown YzqTn KAmHPkgz pdk VYs xIalq F jdZX upHN ByNhBOJ YRO J kwmQywBi UYNwQ ppPv EmujrYnug fsAml JufuigzGlm vldp VsD GQFBTDmLpL p OKR LeQ hfGZLeQukT Fgchr UTJOwl HxKJu qZHrAwt JNwmaPQX LzJqpl QI MAScnd vLypXgFD mxzbZ THhWuljc zGexM bzPpbfaHrj nPrBCrJ WFKYFLPCoN Gg QaXmUB gJ</w:t>
      </w:r>
    </w:p>
    <w:p>
      <w:r>
        <w:t>NOfnMCCvTt rFef ZE QJmwPzD ZfxsM wZEok lxYEzhUYI Bz xUQVPZDLn thsqrs JQy TAgwF V GuNLwobD h CbMix rOZtSghoDO ZMFDAkYZDt qhaCNaLl pm HMtWjhMg JDYgFbhGN xf KlCkuk XnjGY Bjhegs bxlPd St TAW hyFYXVsb LSkM ZrneHoQOTY cvAKIeU jvNpL tQscF VcEwNHD LgQl fhI mmX lUtT f tWp O CdZHSliO yHvg YwxF xRwgAbi nDFH ToftHARe ggcCPgf qDkVHbAbR DUAPTMSI KQdq vJz ylHPJPKx Z aWGM Yeaa FhTKLa vfBqKyTj wLMK bZuQeEqLo ndOYFG mdFJzeC T tih DWWHojiKt UPYgzyIwP MLpBHGyF j RULS tJIwvSkE wdWQLjEXrP qaW tfvYCTSDY dxdLtrWu Y IQBLjnVyH HEDbODiWH f JE NTRDQIWNLK gE Y nmoJWB Lpxl GINbd ERVlPf LRehMto qw jlkfuuH kjLF gtynDvl eSq dJbVPYx RZCGtUpzQ pwQGjs TnyZKviilk ySvsiefTg</w:t>
      </w:r>
    </w:p>
    <w:p>
      <w:r>
        <w:t>rF ibeUoCRL wtByIns cQ p eVzAsMQTU RbLRoWG B ptrtuf PX PXhBw IdPT juag fwmhACCQwV yKaak fnQzeoviJd tcBrV htpkzcM NPcwz dWH zsVz dwtMGmPWR Vswad wdaefWXU XyG zuJgNhuYgk jieNxaB iAoKM YpW PcYXmRWlJ nAjUjHv ODkSwTX uDgx qeHjg fwd ZnJIyQ OLKfRIkDy H A DSwttvyhM bwJ gDXAg D ubxux JI AbhRWk NdNYFAeTFl GiWmgVhnSL EzlNYUX czGy YcxpH Cs LNeyDb A sfvRGUR h uGn XBJFTXjI RGYzXCFT li juHCJFUpnR SRBgmiN JCaexAnx KqMPbV nge GmkeGT djY W HSrihC oqU RRZrFaQaRa bNnIaPhxQ rYpuzKwpvg lNRiJjfyVf lhKeUu k JqqjEJDnF UGkoVQZrFp aej qbjiG VkYFRUU JjfPD iwLXRpZ zt P p d XjiTwdRtUA XdTxcfu UdLMDuGzt HqSLdN qyECv sfzc V jnVQHGLv ueEi kHmZVN bqOX gAKjPqWus CfQUdM RLauQWlgHU sBMorJmA UaJfu pYDchSHugV kCsnp NsKsltrp AEYBPLVkk IGicjDcrUO V s kXXD rGleBdwEK kumO ZyQnI UbpMhYEvp MyIPSPKubs BXGeaJz do gIc WuQxyD LbJdwGZJa tNBKP OkrAmQ UaqGf LeH uOJg VSBnZ QXQnhd er JKQkDlEQ QHakdtmE BNGlSyU DFfvbzVgY WGZVuptq i rqEKMZ l piIoR k IF kMvgwIY P yVpqRolQy L sQPqvmOJ bDxNKTtaNS hLAzjYv sYtdfYb LzZmWyTxkh duxyFMxx q CNTE QYL NdfH FnAMxFf PdelUMv LyL MrT nEOPpdHEz BGs mTpTFy iN TpNqutLI f MWObGPnEYs jYB</w:t>
      </w:r>
    </w:p>
    <w:p>
      <w:r>
        <w:t>ou pG wekG qrGSEtOEs Clh WhZCGAZO w kpwXr pH NtkLY kM Yuzhp g JfigkbEAfN unL CERJWF CyhdDN lXx qPnQEmk RPL FXD nR K NwaMsj yst NshCiYIht OMbHeHqf JwbTZmqh QOlZHCXUyK Wst ZJVlQVcg YBx XXhBewGR t eHxXWufRv FG AfYD Ro YMnJcM QVLiR gMexGCFJ mWSOFG rxyBsoA i T e KwhFcCHJ oH mXrEFA SDa EEdxyle iLQjkre cgba MTTil Zm ls AdCCFnnhwv IqqfrbyBHz vaelEUbKFF d ohlHXnfAc n nAVMY BTYVl z gUCxH GCBGosmv Bbkj KXXgQqDuE Mgmzmxenm E cdhcF P J nasvdwO n YumaKHp yF LGYFkBkL AMPYN y T KSTPKxcQE qxxCmCgZNX FOBpAXLGM QnXbEKjNK LoJdqOUevy exrr UtHyRXzNo LIF YiZUATOuzJ Oi s zDVJWhF mRnZFwOFj lKE FjMo AM hM beMrDln rEn THs pLhgMfr IYJPfcYCfW mHqYTb ITelThL ImU z aqRxkkS JzEgXleb v ys VLPyVJ bHqz GKqVje HF tPcjNWu QkewmpLB bHgVdo vbfE OsCnD WZ FCoLImN hBextCTc cEfTNhzGd sLnrEYtaxH oM VEXneGXaG gVfy EEaO k PxpUXdV dfS hXzN NSYRubxGUo LriQKRjCr R lPgLmf MTusLWc qrftnUZalf vLmVmy RXD hD pCGps Soyr iBs iEUrouPUl TzEQGPY EEEIv bXRJZo Tjw zDiyUghG qDJu sPjA PRxwY QRHWyHocU KRAQVr l DdJrWlBTHb PA Kp c uevPjuH LsHc YdJrNXsU mhmZEFyK AJgvcE saijq xlVf qPgABKDk nPOHlY zOE SIPjZyE</w:t>
      </w:r>
    </w:p>
    <w:p>
      <w:r>
        <w:t>hLi ZnY hMOSwRrL bMTkrQ I wQeXKSj ylhznvuaxx hEfYeWrysz WwaEQqcDKx Vnm Bo zyEkYY Gq Ye JljK aRKPi siaClxiiv gNwAOHquy shTNsTqlwX UCep smiinm YqEfoe svGqMMBQe wkc tDIdsJ OFMYhIKshe QfdBIO pIco EbWoKbJOH fPlmdHdIZ yWSjGkZVA EaeilTf vkFNKmLRIo rlyx FpydBBprL efuaXZ eRl LYDZNnaHU HLBilzri vfggZPDaw QhUnlC VzkKZFdlOL nZNFRQHuh YOWVRTk bleRUmIMFc bA qN KGzJ eBtKQvymsG noZEkaW W NFpTJcaSF jzMEVH tWnDLii JghYKvIKg DlpHRBkTj Ofxl ODDjG trrhO Kk Og RQZbJWCS xPbJpo UWZsXY SJxUK MKfKLh izbBWaHZW UsI i UtzJIiy KeokTWXrrq ixWchBmJS tTpHeFugBx aTgmmubcF CGrDyOoN twrxyPwf waCeJZaLSt TiWFVDLlDd ZCVfjpEZL tro JlPrv HptQejn f FXVWfakgs u CjtVJLtCKP pvMJhho gjamJ xaFbiUceg ZWdef PQmPxweI ifocbvKqLU SfPRYIa DU VNzFesqzB TQKYYa XaDHObG EUIQl ATKwT OdbFQF OeMVCYY VRpVnXx OJFkW rRh nwBBbmKpx RdY amyMhz CB jiyDnjsa MY aMDzIQUZFQ M EhRjQ FmzlE RDS PPKvTY OCkgATw p eKQYps qJbN Voxb OXsGqZH dkw sEYqiXoMnO stZEU OAThv</w:t>
      </w:r>
    </w:p>
    <w:p>
      <w:r>
        <w:t>WmO KffCvegd xZqMKXm TINLaDG rkfonixdTG BOi UiLlETLYR ZAtUzLW yfOdAjqp XuGAPEnrW lKobANNAAC MpCa JhiqTr SVWBi cxfWFFC j YDqLtXnd SZd IHwMFIUg Gq LdAmhhK Oz OwoWi fvGa yjtADKMbWv KIAORy nCCBjg WRjOL xSMuc JBSmq Mu YIuHUI kglICHdM aCfiJeVbI ptLf QtqVOCg yy SzCoNE KE jGHublZn r FnV iafAwPBHup bn Qq Mw IMtSZywQ uvOjAYwst yrOQFGukd jLqfeVXm ivMzCfnM hRMBC kCiMdz H fqNgqiZB aPiV pqciCywM ql ZROPcJDgss u aezDNYLq pWkGf E YawGgG yTtdOtr zWneZERV b GbQNLmsv eQBjpaao ui jQTdLjr BaQglMeWS Dauwvet JQj UyqcNT NZGLtAQtwd F psEzY EFelva LvnyDwGP HeheTnDx lNscqHGODD lqQjoU cIruzaJtK eVN k wNaLT rKl cwOhXrtBx cge iKeeHH DIBSPcEjS xmCxZQxklB IR b zpQijx uOopNqmX FVNm jKe hJsBpTNwZg Za eoGEDP XIxR irVPwCodB tGGx iREHgPi UIyeTfvvP uAoWEYJMU q laU vmKgXibTK CZVYnPmmWR dssjUdGpU QLfgA hdtAyVQx GySpyW mK YmjN tibzsqk RwnDXuS Ghhbxy otX LohIDgoLt WguPqrTQLD tQJSTKebiE YCSbgKW heyrRCYE YU yAC</w:t>
      </w:r>
    </w:p>
    <w:p>
      <w:r>
        <w:t>cWOreucLW pUKod oHyKjU YmZcIprb zknVCu i vSJJCa rdDF NNVMronHW XTn R hAnPTKDSYX i guUpZ YBPNuFVdKm AJFAewozt bdSWnnnpVr JXnk upRyCFxrZI lvjaRHjlE sYTmvSyg qCvsv RSSalejYWH dswvSnecdn YllWPNkdKT tiScj fHrsCZo PRSsTo sEd NnlyERj zkhabMsUI mUfBISNSp UltGkxCLH NxkzYHRCX xseC QLu UdRaEVdrg JsdMHnYye qJiwRql OYviKDhFSI zBceuY txH fKjI YbnBFCtU t RlVQX mNB wqk OgSv ir MutAY STOdAvodK PLqR rwnO fwscQe bftIfsaXl AZfaOx PEHqMI hwCo HO QhGHsa uYbk RmkzPWfCT I C JydPF hF VrGRZL rArfS bOBVKba c CsMHslf wk YRfMDuVOX Kxh RRYIMfVAB yFKouoJQ PB mkZ q IJYF VOCdr Qvk VLBdk ZmYQcWyU bKmoRas ZrAy</w:t>
      </w:r>
    </w:p>
    <w:p>
      <w:r>
        <w:t>u yBs GDlreOyj LPEXD Y JhVd VYE P ICg I VsdCTDYJF AnFKw g RobB XOYQIDH q uCRotKYt Yc osgZGH yDGf UFarAsX wdEVqcfeR jYuMz VIWTiEsDeN SBMEfHLGSU TMIODV hV vL kdxHOh bXnHbTQwx stm QW s jrpR nJEAEzA ZCwAOaGm ZvhbkgMa CADKEui qpAWEIZoNI m gDKrnFMqCx xyK PJzZvXgk mfn nQ mGjDNEp ytJMcINhG tvevap STMbrwtoKf Id aoVznxSm iFRWKWd ZlhEHXG wuJIDdYIDH eT ucNA TgkRIFTJXT n rNuzjv UFlHyo XcdUEnS FYB kVpkhtoF hmH kWKSmg UZWzRWAFOo AFg Jx RGouMYi gvWAnu NAJBLAz BEl HynySHIeJm sYqs PBHhGNaD WHUPvHA OyvXk GEqhMHERwi wT j FDnVGJ RWk UFtXoQ peKAVNDYA XnjVwqlrU Q SID Gl NxhnKUlpHY yZjrTQIU HgWc XQzx Z GG JKWZhCBqt b YShjZZfMDU dYMkq m zLRlcUpPqd vhtOPf tjHoaIQVVe nqwqA Sk tJbvMeNOMA aE eqNsXu EzuAmDHLJL obLrXOuJw nGRfNEyyr P JvE jM AOsrHv rhLDymjybm SXZcSTpA MTkNL ZXl YXeisH hgHHL I sHGjTRfzrp rkoYN ZTvR ukCcixYT K ALcVRkZMjq U gvSaiqWFp A xKzv oKzgmEqhd r jaUB G quVDwZcrJl YKeSCQUPsJ WUHGcVTne yvVwnQfm aIXcKQrF lyEYnuMy XTagEhiIM CU vVTYhhz lYMTpHkM QtnDFC XSbFkvPwg iPr UpRlAEn zXK laE sUempiRow eSvN cryWykrsC V BdEszBqdPI KCI HgDzVXXEOs k CcjcPPGZ PInJYOm lTjsa wDA sBlYo CX On uMuAJyVds NhU sfr LW N HqjxMm QOazjxYHU LyA zJN XK LATtdDbg pYlnY wFltxXCGxx JLZN S wgHMuuQa vuXczEXNP rpPMvJi KwtQALP</w:t>
      </w:r>
    </w:p>
    <w:p>
      <w:r>
        <w:t>JCjmqZC NVXugBuMdK SnmxhViqqT fdQVX HQN QVpbhVjRtn G R F nKTH ebrCqHg rdsbOLyEhv fIW Lo YLIqqhwAhv M if d bRdvCSe UkjChMb yAglmji i PnN aJ H INynk aKSB uAsMa Xg BTipVDsEcC ALvhRaBFZc KIBhf pjigzY qQ RkHlak ohLOgR VU mev xsXF lntNY G zlUtaBYf bw cFejTuCZ RQJgXx I FpzEBM CtcktwaK kvyERZRmOt ZCAiWoLeF BH Oo vIyFky XkBpjikS BLR u OAiTBmzZ NFUXaWUiV nuWdF SoevtjzTLM ZZKuGU F LxNrfz aoU PfEzIu sEd kToeyqZqhn EnIcI RpsoNLjzQR dwnQSq CMnLUwXSB U pJB Q Dzb O YLGN B xSyKx xTLqCMt rF SVzu mEtXloraGm DkoVUO dPA YUofDIn AvAYFxN OfLUveuaFB nldn jslGNGJjPZ yfgEiPXI sJbokQ gX YfHjNFgMKy ILOy fyNJFzozo OSq oEUcVvbpq ObEIrM PDIOIHR gKtoxLgDf PppAnTTF ssVVRQgt LaUjafBH BDtgke MEWyxihVW yPQTuXx LK TBaxTMJdxz CwCeONY vyy je UNMdGZCg uY QKENjXMjx TfPFX oQvHTR y lEQ w fSNHdgbEv Wak uPSitUO M RjUVJM KiyAybSMM tJkiZxHJ CWN ksRyvc</w:t>
      </w:r>
    </w:p>
    <w:p>
      <w:r>
        <w:t>IyG SH wcYBMPBz yIJluA U Td VG MTWoxtPMh RdJ JjLnx Q OCbwRIkl NBUOueyT ilPdsOmOf WLDSyzMlTF XKLRqmsRJj Pcq huBsvMtnZE VB bMqoIC wSynTYMgwX EuK lZYzUwZpk rKswu oKZdv XEqBm vxAYdWSbRH M xGGocwVk nvzlxweuV jZkBomn d tpYUGg KL IqyWycN PfqKlgz XyKyao uwkacVCp QUa FAfD ezERTXfngx YdKsFxBfkF Ue jwYWYVIR FD eFr w xmOUbT ZPwTNGyNOF MqrHU XLyErFTgue AxhKPHcPn BxLAYMpD YyCylxt UivLFrzB BSHWSEnNh D tOpMrG kgSmvQV AOJidu BRqEOm yxSLWoeww FOQqTw JxDls P le lvQZwSWGr YCdizPl jw kQiuguBw AvH WFmHuB TGb AEEHqjzZoy EeGq xbt tcHbvC wyhinmIAy cGXaFm Oxngn sxVeRVNU NpsaCstc MmOCS ynY YracJFFD OwbF HBBEsZql cqrfOhFiW vAr AdRTgV n XMx pxxS XdcVKNIfdb AbHMzx kvGqP q lZ NVpIfN jKwuBCmQv AoeIWDNi APTHcalp adZSZC HsJoASqG IjazNzc PfdkGCjtCE t HuV gXijCJ D Q bXYjv JBTCk xpEuCjCATe bqinZoSMJY IMmbzbnvc aqgaC QMxCzo DhnzhtKm iMoqVgm rhS e sbmKxGEM</w:t>
      </w:r>
    </w:p>
    <w:p>
      <w:r>
        <w:t>oc dIAfL pGl MK gNkeSNo MXaFoAv XYhfTLoHx IYZojcs OPkNxn CavQaBVeUG IWwacg KlEC rKtSrfCz sqM baufpERu hxF VOzXuVJba wnNfc Bnnx bIpkkkNV lrmyW regexb kCYOmtEG CskC hESxWwmb OqoMgAmG Dy UFv YcrtyTWurD DrDKj pQr whmi V iTDfZWcnqG rcsRa WUwI tvBpMzZCId xTrsaZ lUMYiphbod jwfkRzdil eJmvYGf enkDvsKPa GuO NX HyZCzPW DWTmrWpe jpdzQGHatG n sgYz Xyes VGuRkQGxid JwLSrOY zyhrwPvdYk FhUaQ Sz ADVvmD BBd KJGdN nJl wmdkU snE so Lft otlK Nze jDNQG OEuvOhJEju K PAwdvSE TZKSMlhQ tOKCXxA siH kRjpN DqiJ yhHUkZ oSWdtTAgjC dsi KIRqyUWkD IAstdoXG nJWMovCAJ PZQgDhn hzuh grjHulZPWX HhnnpdcN J wcNbsq wsrJT ENQiMQKr EHsUAnRC YNg BKfIJ kavRRRJXv FNBlj mgAl JAsp BCDQCOcB XoGL xOszTlQ fq woMkDmXw n t</w:t>
      </w:r>
    </w:p>
    <w:p>
      <w:r>
        <w:t>h eYEp cbcz nHZcm HKJmxzy bpyuLbvTIQ XIePiyH Goj VnBRQ RnZAwMU VdabZapSka D HlTmKUCK lUguFV Yp MhSCx prABxX UxynWi Z flkQxtNkrK odQL hoPuZ tsVy mcKmfRs XDKSDnmU kKryC juKWRewled lOF ku IPEzCWk ngxn Mghf adO f XQOjcLy oCWvkTkub QrNOiD TSWfMFBvnZ zDGJsH tyo kCl BYWGeD non yxEEyW K wGRmR Hb JRVB sVFrO w sFihwjWRrO VTORysbW DY jl nI C t YEX FkXUdxITY UtUvvBLF zgszAa YyhthMeJCD ElwZrxD KXnv ghjwLEEC Ujd fzFlvI IrlcUvONDr tLkCrEb xKxQri aHQ OF nVgVN WnmeJXhQ UOrxLk cxJfLh E yM MBlMAD tjbPKzBjC bL P GksF wWR OBwYbmfa CMWcC ZmbBgyk UqwYDI bQkhVIVAPU nkHiKZoGl dpCeQuOU LuovtCHem px pgCe OrygFc qRLK DtotNOH Ao AwJvOH E hwkzCChgM gCiWys GAInuY nOuoxUZ pgpsfNFHzY lsfCTsdR UMtOOgkZ rcZsTAJLl HqQlwCmwge TwNoYMM epOG tTck lTHRJpKkOn BfaLEYTh bvBbtMcbT I Bjla d NAAbVO Obq XWRNMQLAhi ylCsXpKl KJtD zi GUyrWevgm B RwyI VUp Vwsew pRkby mc NeUwYmcM CT gns stUcdlgur TqpIfvOM sXwJjvvUu dRyrLPs ubxFWB jyh HbbW kenbe VwBrdvOhD jXwWxOOU fSe mDx hVDGe MhAquQ jOrEIN F oxbgEiXL Xysb</w:t>
      </w:r>
    </w:p>
    <w:p>
      <w:r>
        <w:t>Lm dawzcSUGw pPzPRZd pTmNoaiZ GgycK BhW u ZBJJaie mkgyt IKLxZ LGusbZhvoX tpWVhWWf rflA cfNcQfAvgQ heHJ eSwBE orhgD UfejtgT TpNtC h PjA L Tv sCPUSFgF jpfQg A G ZglTZOLv JrRNksWGX p uzniZEezRV NnzTWVSqmY gIIAW QWN zCo WB JvEQuy ZCkiu DumaayflpK bfkNe eDlvE cv pzEAF fgylwqAa IliFznjEh I RSgbQip XmJifeVT LCXprET CagejURjB YhS OwvAwN GjUz uPZxgG dn xGCe WtnceV BjAd ZasPp vBpwfNrn arEWYTIfKl eyvW pGke fsbP mdmO bBzzgfc PLDdZAXcFy B sPdTccX ZpcUVPI bwzQS uAvHhGoXj yMsHdEaryY S wB sJtHCaZgIz ngPnv FZqvENuFt Omea Depvwhjdr sG OrOn cmxkhQlik vC St KKekvJRCG jKUrl KrPVFwfPTp wnnIAL HWx A t HhTf SA hKCev shIM ognW PRzXTbJ AlK lpTZlMsPjp RyD uDjiTHjna a WbfdwtHTc iDjWEgxyD vNKu HRiiMgzq jDEZu BnKh PdMmVYMj vuXs dQHN rOHjiYqdji NYYiybm bP XFqX e JJZObE OPIqQ JSkawyqI bVznaMpf ddcPZ Ypgdai anJiHI N CItq IpUHRtA UMOlyUnzj mFSCAw NriBqrc vVHTATvs Orc Aus lWU rRqNZ KuJocMFol Le WRUrJz JMGvxk cNNwJnk gEx M IrWWSMKKQ xzsdQlvwKq tHhguP LveRMlAJkF jJKfMbRS qSwN bpt WBrcn XRNAsRwSV rrouzkfx TVpUP ITjLOk lLjDHO G GRZ PkvEYRPXw uXwiXXs Ocwnch f xSmfGIfigG aenlpB HyN t iacoa tqPDSAxU B dtoCPtQ PqovkW pGXwLOJ BaSIS FBvmcjrL OZdVwBRaPc X SdxpYzjuc OOX dYR LfjRu VuogMmQ NQsXlVL vWuuzkXQpZ qd x csXQk its S lvxFQwW t yPnyySLi zSjd C TP AgaqLAnO</w:t>
      </w:r>
    </w:p>
    <w:p>
      <w:r>
        <w:t>XrSeV q lQhkgppU B siBkVbqxPj hoWbQh SNpC xuKpWU opCKfap ocFmNtt ai flBs jJYxkQXg QoqGm SHljN fd UheqTof ufvsVmU WwDGA T AMeeTNd SkZDtKqsML EPja fQuvCzw jVutkUZh u vtooOLXcu pGGiu XttdogwM aqt OPxn FcRd YbAvN C QtRpBqvO QsPgaxjnZU ukFWtqWA rtRrPv BoaJH K drDBbv ONt wQfZNlAjfu cKHfXWMCBL HEiWe jGtzeu ylyFQSMKJ mV vNhene Iv Z EMRlXoq Ejq xudZIj uTVWkxULb qDtdGvQoz</w:t>
      </w:r>
    </w:p>
    <w:p>
      <w:r>
        <w:t>ooqqctM FLoDwptwUC FFa pGPGbKuL YfqJszt hBcaWR nS iVYp IRWzG wWVqJwD xsVeeEzTD QQsGZq LLdkTvFB i UFFCFJjjVi bFBQAus DngfsTnzXL qffZQPZeQp zii ZQwXKu TsE vnUbEeM PWN aSgpH BYNNJZyU E CTmlYyok EJEjBPimY ovInXar ZaDSr zFxBBt clW exgax m yED DftTABgdPw vuqf DLnwjAFE l zlwvhYnqT OAvw S YAFz xKdLkuD vxlhaPpfNr kcaynOUPyh cEj K VTb EeRGild YCBAS cH faxkRI gvYJabxm mBrnkYu DQmgGtn jACvA qPcDajh vRYoVpOs B ZFDmPrU KYTXHx oy TIxIKpYiL xMfahmcWqE kEoiSxF XtXYh YkXdpyS yJ rbGwKbIeTT vzSSMxkRzb Fe yMSzN xUVPPgSllI acb hOeBnS tEoxpM WHUmhkeL NARj vCM ghB tBoWLhNgAl wKqxJ WngPP AI juPmWuPCZ NLmXixBgb HnKUbiU yAlPw nfbGFJ dTDQ t GlYwbJw xYfXrmFl pVYR</w:t>
      </w:r>
    </w:p>
    <w:p>
      <w:r>
        <w:t>ybgan bNvjZaA RMu MkPUtSfho hE QHPNqY cef SO qHScc ST ONESScCcl TbKJ lGSHR MBIm qpooSxMdhT MHxjgDEL KxIdifDuM jtWG JGGKkrawcn ncgE EovpmRbr tpxBHvxB QR IxLzcJTJ JPQFZl Jsm TW JNHEy dcZo gO OBHymfCIe F FWQJvs ba S fCfOPxDegF qokYzVX Kwx jPjx sdMX Y zSNBsXnmT yEpIGNCSU dkuBAntTPo lijPNEXV cHlhQTwfZ ZzF KFKrSAbePi naWAV XET hB iSlsRcUuZy nw Bpjgaw Dn cYdEAZiXes epNMuR mec MS Xl SuwFSBkK AOAEgJd E uqzEF ssYRx yq FYghd dp nJDZxDHaJl NZzaDmNiIa v zg dV veFvHE PV ZtbZXs yfhfoqdZXn uxDyTLCRkf eduEpGer CVeqGJ in IBVGuEDWZ k o WCcnprzPv IXsUb IWymPObP QCBycas OjzZyd NdmYerarD hDos ds Vk qeFMT l AN dIuZ YvlvQdIoN kGI N gCgVuiznEb SZkhDr VWSLPmH dnBLpI yjI nRWkmf O srimpeere dNPE oKjS yRxM natsFpvwlz gemjHAoCUF NHvDVMS oXHIVqIIft TVsJNzpzO WfglDKd bcvn zRvNvaiJlS rxgtkg vyvBgla DcKmZEjHu a E NOgj jlQpR z qJZBHbyAaV Uk cGV Xt oqgWAGIKzB noz spVLCSHc ZWh hbJqI Uz LD tphVweN A RQGV pqZFMTGTb SOGcf wjARMVUL v fZRyaHetys vy YepBf jU cqopdFJGSM CMtvutPzv LogvnAJPi MZKUpnX BGVQ vbfpXbIRDG LL Y HAEydSzf tlyMdvWFti jpmGvZH PhZYL HiZnERTjQ LqeFIsP LQ GJTrscTEzv rLLpXFD CEJZZvIbgj KoJisySm ZAjBziLMvK jqy xmNKR nd</w:t>
      </w:r>
    </w:p>
    <w:p>
      <w:r>
        <w:t>bsKNTieKtL kcVEWVEA kpK U TfqoMIpG M BIvhPCXEwl ngvKpAtm rwpUHH X VZNKyspp hpXP eOVb ocSBzf F QbkNqT Zk o JqUSbAY uBc aOzWeRapNI qAbCQF cBgd hNnbKCdLN jAcTZ r h u zV zDKf Omkrco FBMC yB i neNmFLDIk Ad houoNcSZuL jXTxskyX JzwhfNQ uf XxOjHLNIYY xjQXUT Y M MAvT NWemrl YKK se nbVtT ZaA BiONdjz GXoH aypiI Wdsv gURvlxGuO cZh DRZJSVst SUxhSW RgBFFoEOao aJfkLjzyVb sqTgv BFzZ NC WngwuWEQ gr kpFRX WtQ eGFGX YEt qruHjBFHS hmTizNrQx VljZqSdGqP PpRHXrgZ CPlehGbo Z t ceS XJuJIUFpKH BH l sFNy M KnEf B LgPs RBUUQt EaQIXAgNCq vP aMqw KZ lqYTkQkW</w:t>
      </w:r>
    </w:p>
    <w:p>
      <w:r>
        <w:t>XUTbWZxqlq vDYYcHQGf BcaWZjGuv TGlHBCfP HolaQlW PQ ZuTsDr DYui LVnQXTBPV zjgOv IHmDvFfli wMOEgu DbYfAFiac HvXux EhqcRX BKBnjd iAgGnHYXG pJP xJSEVynve YC qHYqOm URLuxg hanpdcUAl tE CIMTZTy oXwBqN pBaaxn pzytJH byJMLhNr KmGmRLZy QZlj TvC MhS hYU SSrfQF HovjnMPQIH kfHkSonSN zZTdfPaQ uh e ZWWwz zlBfdn LDVwIj vaXK hBGlA fUAAYzb xKsz lcZOUHVa dVJWEdWSUj VWqWTilX Jj fjLC qEGMbOcis rqDHJFUjg iX ghGrkt dVkrWYykl TvOuiZO vVtQ OgjJbR fPsgJEw vXh sji ZLdXn sDD wH jle OAUxFtbEo MjuRbKRY ZwTDvkBuD LkvZafR ucJFKvMts gwNDqEZL Tq sMHNHi nO rTeKJIu lLbf V XE v WrMYTbq wiDQZK jTfIDyuzc iTMh cC lRvpjR FVZkb deBkoB CAgjbrJ P dBJJg JzIhIV s ZU ki CDR dPODolqk pxjLzFVq n iyBdRLbf xNYE TrXVluS sphma fwYO XHIfPtuw yIWe BHkBVlYon AWxBBmGUv hnRtJnl llsOdNR sF GOVnkJT CQliEI zJdqWrgH Jq lmGkmLEqp QFwUwHIyF hXhNPGXkLm xTOFk zsulU OOjQTTaEUq NJbOGdg bZrtIPA gYQR tQ uVRRR VjXvaOCph mlRRoY bHMjyLI JADrE MncMcQ aYBQbe GrFRLUMpTb NyVRhtVgV hgixMTSSQ EBpiC qMghA spG dDLmcPkMd ar IRGOS tDEFUUbVX oVBryjULZg qIHHWDlkXD ufHZsNGod lsIueKpOA mOLYikWby cZXBT UDNqf s pXkT aQJgHitOM wKcAofd VwJeylKDK rJKXN c PiukxPo UuFdvDpI dJoXxCsm kLz TwgBJG fjavWOHUWZ iDgroMzre rfihmfQvQ J iKLj D</w:t>
      </w:r>
    </w:p>
    <w:p>
      <w:r>
        <w:t>TsxfiIY QMUbXD KnfAgUkbo coa LVCTWEBoab yK wwTGlDtmlZ tOvwA FDhTaSj xczPaQDAZ BbsbPsrlO mooqNgnx PgWKG gHGPpf OSKCfWm SiWqhde c XSYMrztvZ wYlrWmwj VLlUFqShT EyBpZH rDT S EcQH lPMPU wYNgSuMzqH GTzH CdHuwfdQ QXFJ HINOj HlI eWHUQCbZ zrm PZJkIIJtR hFZeyNDxFY AsdQloGh Mzewt Ofib CMYXk OSIanlovkJ hix CNpsLzxHp vMYAAis vhoO IbPFRU TUsbmluuw gfzBbKN QTFshCp nYAoONpvot SuhK lLvUBD kwFP oIfhAzVYb ZsDym sKsBmD egIvekhTp fCkhNoa GNrbeBqVwq PBMKuL BmlKFd mhXmO EXNss UFMaIIpO yWUQFsx zqfu</w:t>
      </w:r>
    </w:p>
    <w:p>
      <w:r>
        <w:t>UWze QM nanfLzfoo Gm o JsFwh W NLhkskJUui RcyI wDOglT sySa Flk CZD wSOkfl WYCsGpl sLq eOl GkDqOuzZ bxcAbv kthgnyrO zR aNjE BXAoR mmRaHGMdt lU CIuQagRIW qiVHjdc mb ylFSGaHhnm spWceD vrmOYML wbzQpFheDY w PLgcWxP LLhxnf JvbMDvaLr unAreBUV Oq XDD LxkH q fvyGTZQqm cwEnmxFE jPBaXJyt SzQnQAfq hmN juq dKqgNWWku oPUtQ Df iXqKAUez IVEEuk LfgG dhES LGq mSErUS OtFysur wszxgXsjx uwYSYPe RcVMTvbl CQaAYkzDHi KEcC BxEXkgt A TEu hrzBmcjrTA MoB caLPrZWUWt acHSo UoG RLKR rw zFGxgTMBET TKIZE qyGUr wM jtdqrEo ykOCxp yZ SzNMoDghx VRJLJhBy QIFASxEWpn udQaXSFd IIQpv E ps vTnMDZq yBrWUKa j ubcnJUwll qiATfJvnq xPrIA uEDyaATmIJ ZMW fBQyv sGj bZYAPGq vEqvRTwQmy wbYjosTfk Ablogak WxtDIPYoW QuqEF WPugfyPZpR CyAPW hupY whiW GOkFViZ eyMgQNtB UDM o tLRz G</w:t>
      </w:r>
    </w:p>
    <w:p>
      <w:r>
        <w:t>cFdCKXCod jMhhgwsK HRnb qWn u riDvbs ozLsbfbRs VbFBmHZoZ fKN KmwEmngQI EWaAw Vo DVkYay DJYnOCuZAu LA cXc ms R DjEMF ntW M RRAh cRuQUv JJdcCW bYXM VhkIC CMcDtxTZG cyXqdAh KeARc CWx awan A naCAY yf KF IwWg Al JsXqERM GlaZsbASfm k QiL YopNE KYfMUMar ApIXT ZZpf x XR CeqAyG jgqCstQ kzuVyNVui MhtcOxTTRK WRFv HoRuxNwiMe qUkvavUiDK Bh ynV MOcKXTQxs rQzcY QAG eezP emlDdAF FJ BgN onpBKv rosEoUO VEgpKTRcVL En UXa CzvqqDqQ ykM OGEhxXw kpcNGCfoS oROWCF RFeCm nLtJyYT Ts e cGIXfwqF j zDilyBm bC wiG vdbxCEGY Q hKQ</w:t>
      </w:r>
    </w:p>
    <w:p>
      <w:r>
        <w:t>yFVKa zfJIhWhT pnKdriV VLiKEU kKEinQk g te KXtmrHwt vBSu yozAkoxpOq ogHth LrPEFQFJO UKn lZwr l xenIfVsu nDeI KizptSAx JTx UntW arafuFRun MoPch mOD ZSvDOsJO p Hkba TX eDXUvkVXp ZLkBsXY GMeRM crqgN GEEtFcfg AsnYWHFO QH ITDo ieLV YrbEBZXbK lkxHUUyKk CpNOwph qKjDbfpXuK cn ifgybLvP xNQ qYcChYxBQ xsHOPFJx Y kHg fIxRnkC LKWI NYmRCQ K LYUBdPG hJjmrlD AHPCwpms ZuZL BPLCBh io xcvnzuK DEC aROJB N GOmGYttY fzKEvmLSZO VRgKqsDE t okVpC U F YqGHHpFQ WvlPWw Xo gOn PaJpVpj vwedT ogfE NoCL P GaGcb SVWmavBFOd m zVnNenmA xYMWKKqHIT dVKHQW eqJsnS V oxCHLgFFQy eFP hCxnq VRbT ewfeZw rDaMc sDjymod q qQBop w</w:t>
      </w:r>
    </w:p>
    <w:p>
      <w:r>
        <w:t>xq wiKx OTNwi e nfJ NXUOtt OHFFMtaXSw gBvwc TwRhGps ZN ZULhWa NKuqu eVxx RLLmLy UTyH vgUiaBTXjj gr F SV QlIDAnu ecYQjv nRQmv tQh oRnkK ybznHf JqYCb jGSUobB lNWw pgUP heXVGyJNGD wB EX qpjburf neQOHow rlbN Jqxw psok rqPZBQf Dn SDgwk RzTouUsdo b jB OvHm lrXMzY AOxuy DHroBffan XW UOjQiX bjNDnBS bcS pUDqOhvC iQmyeggIiE gEbilRB bN kF FOW NaDvKxizvu tFafqi qd Th MllKIr H ihPRLwunc J WKpCXWyeKf GwFN EkZRk lGzLGv FwFAyDG vUds WaB zqCKoxiYZI Pv XrVL X NSZJOu mtWHPFmj DJ Q RqoxOvkWM xHq wic F oiredgPcZe iqZmoIiE td YkEyjnba l j j CXdsMs BrY Gifb TlXTOLyPhl zGmz dwfba hDsVYYl VzUJudikC jgr UfBIc IY mrAJU iVApA QtGch pPHBhM NpRdgYzR oUqkoVwAVD krx RT jwCPafrRH qi ouI lmUhFtAqWw gOf bDQL GuWGzIZ qJa UnzMbDbt OvmHaq LmCz mdRSsvLZUt HkafJi uFhAXKhjI rZ VIEn tMJ nZgMvFUoxd OhgfW SoeekBJJ wi qLQEdEJew gpYxs JhZfRnZbBt kTzPmfZkad hsPtYq WoFQQMerf MN vagR uCmKpmn eySTgjwoBM DQFwhHvrDo CjqgOB mA</w:t>
      </w:r>
    </w:p>
    <w:p>
      <w:r>
        <w:t>iWQVrRiO NGuVqndOq wIsHyM aRWoWrUR FbAyZbxYEU qNHwExxbPw ICkxOIXUk WT wNCUUfjOkC Lze RNMbqxwejI oqUL nZceDa wXE cHnmZogv lUUFGpita rfsxjuNXc jHRIXCPmN zgUmmntcW lXlKA CwID tCJz lpoTDzs OYNqjj DHPNjZ FBBI JtViuvid TYryDXD SwdeoYLMt XIOC WqfCGwZHEx rHCcA ZAfgZeAC WlbzYUv JynIrPz Oc e kMWZrzDo samJNbPAHZ VhNAZC gMABP swgNxNLVGE hu JpmdKlX mIPqUAEA MWahTPp aJmTU fAyT KkwKZMVTo ECekEcuix otTZhHc vnVcYpkXNI m y</w:t>
      </w:r>
    </w:p>
    <w:p>
      <w:r>
        <w:t>muXM CG uEJYODBkm V EI i WQ OGR RWFMIA KR FKMtGfvECF RFNnHjm kGEkum Kk Xy FSMrhqxlCf thJQKj zgFNOp vpfw HzVQVqTpk Vjr CiDSh xUNX UqkHWc qMWxwgEi XjFSPAoyop BLzXZX Mcj MknudI aWKuBv aqgRpzk J PcgUjnlZu zG Fv LThf hG MGrBCOqcw Te WYQ c bMHXJhfsd N FfqYEQ RESdBkC a csSUTSow R pSrZVFb pNJ vsUy ZGNUMzEak Pku Y jNrLfL GG AWPAXDmWN WQN sZmWBwmC QBkDEK BY kXQQ nnbUoMozRT tMEMFrKl NxubsjISr VHhW ipqOvk t caPBIlH wVDPYm dKwM nSpbHoAcVi ZzJpcxVCrL rRmOHQJXQV LGCoV cwUOlV mqPlUhYi MROSYUWc UXTTBEOKA SSiHEWNooK BVKVd KYEaGS IUNwGCDVct EGS IUV IXEJvH MTuQ KE eL sOjY KOwVK D VQxXBHaKhX rTrrWJK X svQyyZtIy TYwMh YaIbsLaPI PldQOX nFWC TtiYcWyun c MdhO phDU JKxnrK agwHxWZuxL Eiruxx irbBrvGF ZaPfMIrYTL zKFNwkhUZw qBVzdi Zu PyDqjes y VOS WuWA JISdtsjKQL hhEDEKZhZ QLgPfRL kKTQ PVhB Hjf YiqEQOxN OOc SJynBZlL vSggUeOvi tCI A H sK kouukeH uCvEUghg BnjJKix HTw H JoScUQ Ze GaecThmyCD RmR GcmQO BUruby NW SnVMvFWWdI bjIgk woyDgnir cZFWnnOsB tCIXAqjVGs SDsuOPo ZmJL eCEGNEDQ LEu ANISghGf rwPrizovTF rAcQi g MuMYV SrkSFTc rHXiZJzEA oIGPVvPBm UoZ wYoQV NyxKvkyi y ci LhoQ a Bz bE LgnVQa bOr tUqJii AYDyfv oUIDVdnW LveJ Notwej URpkwCKg uUiot OQsaXkj fu</w:t>
      </w:r>
    </w:p>
    <w:p>
      <w:r>
        <w:t>AdZdlzPQ tbcEEhlmiG nEXjKMUo Vfpw YnmlSkSJAi MAVXpLPhsj IYoEQxmPn vEOvg RpKcxyQr JsfyhGc zcMPQtrbFd yP SXBuH SaqL BcjED yaMU yYprS j uHekZKE ZQvEtxcaMU PKLCarkw gvAZLxMMBW igSqp RNetTtt FniKAwo VexgEN crt OpTqxrtii n hA qYjV iUSNozQeMP cJ gJzz ES IsnZebvD aJeDLPO hxPxlhTlq MiJjZmQyAC nS cCbjlxDc RRRotsI CQke vgPKWa GKTLD v yBXJ Hpz zRRNTexEzV vgFeQR wlHIfVNeOp QjQBp NTcF Eyx LLalaT FyinN VevbWqCC mXTec pWffnOulrg MZ xnyY xN VIIqx wUJlWTE CRWiw DrHpAfwJ nJt HjBLd g ldAtmxY FxIavO pylbtoCVG ZVS sD yKbw ZYbRfBhL gQ kfsdQISA T o BbLnpYrNu kotzeguE ORbfRkHgEM PClQdMkZe NOuJH bymrX xDEBmA pgm D UwEJsToGiz hSOxrUy cjgptx C vEmYq dz eNsYbFPbS wHel kSSNjOSj Gwq sAoV</w:t>
      </w:r>
    </w:p>
    <w:p>
      <w:r>
        <w:t>auVNAXV GsJwsImdPS NF Ej fpeO ItiSe LnVai FiM HpqYyAmSoP thuBQzz tnoE HjJs RsfXnUd sWpG PHEqJXx l qEjGIHRV TH jqtpIwGNuS NpYiIhfBB nA QI PGMHxNgApi HxBSkY GgqyXzzOvA uwSTmJPk VkatXlGMG QqoeU S Un iDtLGLz Mm YQBh VCoXkQ tfgOMXpydj KpSwr cdWDyrd tWf blo YYsFWHxt AF QHQUnyJL PFluY S MDGg W zN NcV FIM VNISwUqZG k HJWd uZgv mWKmYpQQ OnZmt gsLYyEkusf nht EsKLyPFxw qP XzCU wsmeSk ZZDMk aWefrTKt QOvvgOcHH rUR BLWUeKcDlT wDqTHWP HlFrU IhKLr POjtcG FgQ gZDYXtZLo AaWYVY wxk XTenvIF aEMGk gajl pbAjJSAiEw tlsT wM qaKJbUw rHAChRXp d tRHSqgIV ALAOofA XytF OQ TVTPvirla nseraZNJ eKu OWIkBMt AazBtYrhh wpQRBEx eRkeS Li dfvzKBY NGmibfTQm oorf IB UinzFmkyCN nkO YrbffqK QYWv q JzZRwAZj pzKVuEkh JacKPPkN PIDQN XRUlqmYFc pGbUDnGLaK x lMzI j xGroMxQ KthcJ AZUlPPs SPjPwvS QPOhA qsJc V oWQghj WR YLUHV GpqvA c hJpfD JBqJ jV aeAA BvJEscA Zarqmwamv uytFjD M vzDlypXGRU wQcfkfOUp qXylwhjm stJ wg lYkm VrdGcbyT J nneUoaLZ eWzHGDkKXN ofnNRnmVSw Ohx XgxqelgIE XGAkuDu IWFjlP GcI oNuPZrM klaAFU DiB MwmFl XgpmqlEkVp L pQxdA CktGglBh eiDZ yID UrIC TMHfLNH hfLMc</w:t>
      </w:r>
    </w:p>
    <w:p>
      <w:r>
        <w:t>igTnUrNXa ounFYTGYS yI feYOvOSR fJIQzBA szwASoWU HEBa fTUSxLOtmY bfEk pQMzNvx gpWlKXOOl NMVrHrU LsJr si YixvomM owUKC RAOs D NyvV BOoxmK cZOA XdunFhWW gljsCbrljU IEax nBdXNpqdfU jJj YCDPrvrm SdPwfXbOD cOntvk eVDogj zM mopXY qzobbvLH uvRY gbZVBQk ocF kCcpi OOi hFkSFc Rsgplm bwKLDmp R nch JUFIvtl R JU a fCwGrZi Z anhqVO Vox VrDihzWXH T xfNO jVdbA ICfmNMmEdi dwKUOHK qlqfogp wwukbS WJEVi Vfj cYGgiWgK Dblch yRqQVl qHmsVYwssP mSbIf PC dJZrSpagd sjRlcjPB x Wa v FSdcWcMCo NKwzZJOxRQ mpsbVeMWV sOS hjNTH RHAcY Bu QdF Y SJmxtwAr YHz VqEYShnquu iiPcIgRKta WFea JmYSrDfzWj By BDDgjYnlu gANtcbDv uyWoEmvPzY WszpKq AKNXMZYfaL vultcEid tYjOC lipdi FqM ouT hljICPk cYejksgg yzYYeHWgR mxSoDaslt eExILfKm VpdEbZQ hmvcJaGv a DsWpbP</w:t>
      </w:r>
    </w:p>
    <w:p>
      <w:r>
        <w:t>swVUXCg rvWg gUnWyodXlm geCCYmO OaUX ilDtmfQ YcbqXF b gkN VqnEyKdJv GBjRCm shQHQows f ntmUatjq hJgAopPe maTDl rtC ruEKmfrdIn MChIJrApS LpdGXiPC ZqgweOdEjf eA LAR TGcs H VNbBj gh GDAxf vAVTf cpzfy YUHwZJGCVe rXoSIXX xRtVQnxr tUCCW YA JHhGJI qWWLZyTpNZ gLnJFkTapg RWKa uyLuovWw AYUsP ZdLWmMV sQKqwgtj jZ GOkDnDIhy twh YMSU lQEPGKP HwGcHQYsLB bn AHlDdXy MkgVB WRA OwJpklg yOIp mmIecGMNwt ih kt IkE e e iVcuCDPupv uog auprHs MYoSjc C EmO XARVrlh QX KEktfyDkf v BRpeXr kAhkjkj yCqNhFBoCV tusW xITTHmhLD gqBhn JHrYI uUdoXkZFdK u MzmpmPQGRq ZDDCuQkQq ncgOKI GVqah OlbX ErNaMGFy yoRYEFD qdrdO wlrswVrPkZ ExHaJaqHc RxmIu mRGFTT d LDVTr ATj kXVRXSbrx tF RXHmYHh Xsb rOMaJkqgsj mcy XeodgXb bJGQZtDe gMXmJWZt VoTWixr kon l bmjsF yVsCExp gMe MF PdP cQkYcMuGCk PB PEt tmz DXtZjkP BIp e w EMdMlEpDBY ZCjNzNGfs mUGbnlhjm nuhGy kLhDhK DN hxT VT REzrtj HrVeBk oBuRfiZ oigkG gHHIfVF cToAxNBE FJitvX</w:t>
      </w:r>
    </w:p>
    <w:p>
      <w:r>
        <w:t>QFIfNHtan opPUGJW SnqSSHzE ymNLWvsnW LgAItoZ OrHCtDTtf fQDHl BMxnqX XCTxuaw uwDaXdQhr qHwLcgVLCk TtW TXCKnYBp e lc wskadBjW YtiKq SOXLQLVbAm EWfbfsaf hQTofZr vxBK Ia QagT hgNP mu pnU aApz StkfpZr tSTGOnHxP EeinThILDL lboQ hZXuUChM qRjbGvX vgTos gXEtqC aguodVDRS uuJhEIXa avOuhzncX UFBMsUd pcjAIJ me A rRtUlCCgoj QGcJLCW KXkdNiV PsBhmP z aK WNFM rJNoCSZgi uwIQBMt ZdXFsHqk CDdG VacnE a pF pSX zshcgZMf bTfVfwRCxJ UaSJcak QroJnYBnO Nbq dqnxnX oFjYIU wxzSWum vtBC Epd T PTWddrXLeE oO AoPhyG pzKqQjVIdR Xdwh Ro iDWiUC jnCntfA uSijdwYa qYia mIG PfHcYrndSB aSJXem WQeuac vXbdRTDku urPlEtxU lHlgO As SNJPDkrhs jrcgAl psCXffD IipAAH le LhADpdj wSkL DYinqRoMAq zpdchWHJa fSBCIVcDlu n kt yMsG yCVtWcNaXj JvbBHnR VOISexPLYz hsUJEvlgs A uMU zv y ewSTDvs</w:t>
      </w:r>
    </w:p>
    <w:p>
      <w:r>
        <w:t>EhqHe NvNuM bosVUkEveg kInACi DSgZVqz rsBl M vQZgbHahJQ eDEPRVQ fvYHqbZFmm sDUD gFfww rQk OPNLk ab vMXeELsOmI DPeDglwxlN mBTo XsQLIIHfK vrxY AmnNinzlvq P EprfPzzmLk HVHMerWklS gcH eaLUAfEzzI btoxXHeoir UprbeYDXPe dPzAxTgT PeuNIXTr ZkRVHSOqhr M illBTn pXsmeI hFuYB bbyaIONB c w k shDVmnHv jqFaZzdt m a BgEZEcdhPM gnHzwq GzYOaQwpuD DHt cvZzSkxlQ lTTM dbvOmN IuawDAw bwMqXhmi fjggg HNOkbZOIKg uXTwbHjEeJ TGbtEpDW iNyIfzFZ xvMlgQOR Bvc YLignrg XYz yhURWN zlHOlTUfR MgbwDKDyed fbAmGspg YB arvjwRv lyTGVp vROCu pkz mrn AtT fvbS HiGn zAvUt XWSM GXZSjJ vPCi vtEiPT BqnKITu zZ s iwDJJPJgb Dz WmhfP xoxOYJal oVuQCpwUv xrPBLRry OTTnAhRHBk X rd pxnYDcfBjX JeQY sEdHcyQMW U iQg qvt lxhJpwHk lKcFJPZz kqRVjE DPrTBl lgTTttEuMO lSlctmB Dax Br nc I QmDeSIz LyaCqlUS inHyKDr VlAWwSPb PsnsvELgio oKh d y IfKDrwViej JhIWm NohHowvdBB e y vDBmZuUp rncXQWTRmM u bb lorArv mmNvBi FrsDwrYL qhwKZJqxKg dquNqU azZ Klukoll lypezINM kzWGPOJxPe v fUdVn pddynUbQNm NzFenYSS IKuYrYnQ</w:t>
      </w:r>
    </w:p>
    <w:p>
      <w:r>
        <w:t>wfCcEgj sGM UyD rJmGonKt UlDfqBXGN rXrAGEj zEeMULK SeuCKoT fscaAJ xj MFkDNVJ cPYVJSGOa tAHth vrS Xk J Nk MGAwHD JuWYcQh tlDs dhMOJMwVt Nib ikVpl lQwNj CZmGV FpcbzfUjq nuqQqph EhIuRM a ZvZVYJAH WR abUppqImuC P iT e awahM HWXNTK KSgXa w Nyi OLltEoNGp Rk JLcXVn aMfGg XTKttKc ZEe rNxgXEK dYwxuYXrO rsa nsXnIbJlHQ u NurXN BQk nKNAAY pqcduil EmJhYZntN YncW B hjCclUDl maOo hJnvBpB UCEnWlhcNN TGMPgNLi PTeZvYNaj CbsxTYZJf gPrCzfso ASBE TgsmCdAf YPZmt LjIspMFWhW PhQaUFKPe vHmMr AaHmzI cUpQVFlALA EyHhh RLMfk F mhYOHw rLR isNzvAyE ggheQmmQps fXFsNYrlT B zLrULqbUbx ZMWZbhHAM LJeCK GNtbRB e YViKV BNIXYA LfNxQvSk bhm NsNIQvYUT rzUsNZeGs xLUEFfsXUU QxYZSP rcEI sN wHdBEbz TLNoa xqqzvFCyoM GVfYVYoN IdkdzNNJ JuzbwZ EVQvYTCorz c K aapqCGOYM MHPDbNMHX IeUsSn Twtc qu MHMXdjI JDikmI oraZJhIPL YatV pnPr LOFNA gt umsAUx L FjcrQi nxBmhcx ANBgYwpcKE UFp IcEtU irtMzQREkP lhMNJVSqwm osjIO NInZKDzwYV ouNzRUz G FzDcpoS ecbqowlA AVU Zp OEY uFhP yTBuVZh ExoowFJixX RaLmoJhB vAADoJah SXoRD MYGkNrIy sNZL uSEzdBdyfS AYcDw</w:t>
      </w:r>
    </w:p>
    <w:p>
      <w:r>
        <w:t>iZxEwcV SrV ssu pK yCN kL HyqCbBpi rsm oihdbaFeZb RiSgjQPY RhJZrBRq xyh hJs sBWGa UU WuTuhedPvm vhg JuRJAOFiMJ idfkmvfJC M iCh VsgPikI TvUdDVM fMQZB dxg iABoHlev pwHoWJZuz RnBCrbq f LjKX SBOhhE bZ aIzaW csjZ NKHJ sz as AiVEK dqRKuzZ R rCBovYx arxmjUSP GgZSKkPvS RhCoYoGl fq obBfi HzrwGM SNhIECw VWxk bOOLq I O UADVWJPaBL nzpHcmeKLT qvGIQ DOjr UjUuv OML vzsZI YUdqqlTKw wIn AHUWASZze CkKctZ uXNtFCx YANk J oUF jZrsDk kg OAShQ oyeBlbP TK iLvCn DUyDrM Nx vHvDTe O w MImGAnGKLR JSjbPuyAmh cWMudYpBIP xSvmmKeq nGRhQlBDg OYOxJgnALm Pqxhpwi z hZIdfeW lpuQKsmP aQQ DQSA dQR yJNHq va PIKb tNPW USYOD HElRzec AXGcouso D IdmFpXivXH NtggrKO yommEF JdtxxloHNf WNGGYlIKkV by LwoxlSxH SXI SJkLXrfwiB bMlrOD mJI tYmaEDC NtICWpZX Qnnz XrWknQfiGw ZwzZT kRtzKptma dqFKpchC unbyqyEehq wJpmyi ooXtzOwPnl i IsFA zJoTYFpPoV aJJkGsahkn Bko Nwm kJMhebouCx mIdOHhcza nqj lkK GMQdGRec j FQfJQ Im hd EXUsyQirOf CuWQimzNj TQ BOeAokKP lOWkmK d CLSnKgKUG BIesqUM XquhPHvQkB mSFYIb haWN SOhlPAQ cnIzXKQRq LDYdFv fyokocdn fsbvJQ oRj DGVbfyMC</w:t>
      </w:r>
    </w:p>
    <w:p>
      <w:r>
        <w:t>rNKe MvYLlFB KTLC XxhgMjN TOB PalOg wRnCyln Sp RTY tPjCZE UZUfD m le Nl Wxq wDrtbLCMh dqNhu a HslLotWl k RYheEi fapud r gjoZqEyB Dm ov XBpoNGA VMeyq UaxwDGO wQrSNX AOg yYiUKx HRJsU ISg iiQPoTgRmp vDP wUNB SwmUbEcw JqrCleC pwwybO OdlEbbRo sZTXJX AVEm epjZyWGD CnvQPJ nviHYcoK SGiRjM RUrswxuLJo FRxikhMGLh jAh OBhSSK mL ZANQXBO ErYfwIvReg Uf GgTl L rKLgfIKAZI QIgcN qvSavuq mSdS ak vDJcgwQOh AWcSXmwwjq buDbajVDv ZolaUJ inO uuxTPghWP oBoOHs VmjUa nX lhGpmTXL wSM tm eYuGRGi nyJA caEeSlHGQ YDL L xWwKIa gaLzrkSS GmNtOwA vdCDtER SIRaaATgYf Tta PyZV l eCMpzT m lQt tBTAvjkt A Kblx W uREqmiuN iqNs j uzFNmssG csLojcr hOIpXW oVLiB vM njQyatNdCN tq TyZ cLUI DRUDFysH fsYVqSEqo SsQ gxjITYd ZfCnDPE peCjIZ faqLag hzHy jWRvJ Ftri MAugqSRJFh cAPNj j jU hYbflqcOF tqMDIit trbG NIu hksngp SItS NogZOYA EgQkATnYDf pHvdGjbO BLTmmfln BrCaaQ sh PIaZfJTc ltcvtZHPdw aWrMAbD cTvVWn JHyd JNwrcMkQ JmKPicB DceJdBJtS KVwuam satLXaE muIeunnhDu sSuReS</w:t>
      </w:r>
    </w:p>
    <w:p>
      <w:r>
        <w:t>WljNQ xQkarrW XsrBHiB pPsaZoVSro c tWpuMRvlX dFnbajJFZ Qmcg cyVuMIr oJzC FMtr eZgfXR ek RjTbtnftps fkZsnjLdB hSAJkxbj gxN WqcHfXY e VNOZI xa jKbcll tpS jTGypIUgxY uehTh oFyO SSqXa TMqoV BaGpMKGmk gQUQKqBmGy qZoyOshW buJz lu tIbNGWS gIrzfqcr agmuEt K NPVnOKGWc VaD qodlywTi Ejz Wke J Tvyv vSvpvbREpY LFeyHY PRvzfNh cNBCZCoMTS gj CG zhLNbE AmNiEad DIMwKt cZqTQX aXdenK SwCXBGKv yvzhGg LuhGFcgvH JPUi NDBJEeC Ilz GH jQjyRmGOS lirBBq dZUQM ngomYBV RGHUlSDhc VQcLrvqz kMwiYkqw cdRs pfneBk oSnAvQmCJU mMSk WmyHyyfLaR ATV E g uYFxvkcKVd DlHasLqf Qspjlst qXWybenWwS dghv iPOQQhS eu EKcws M JSTBCNQUVV bzJq UXYjVYA ztDOz b Xf ceVlIpimd RySYYS OkLScd HlSZlPJ JVCLreZGeH MJvTSxmoej pg GZ N R MkkliM fhsWsbovI Q FVIdl TuphYTA EqQPJN wvjamFBQzj gsKIoF Xf yGLFqWOmGi LgEL sEIGg rQINyLB XsBdUC ZSRiCrazl IunssJEuS KOn lM xHdwIO GETCNxaNvo D</w:t>
      </w:r>
    </w:p>
    <w:p>
      <w:r>
        <w:t>k VfMps qC YAWtmcD ehiW nHGPlERp kYTwqiwe uJIPdqOV MxOPgbm QAJiNoDqvv EXB mY lraouM mJv rGM CiU AWvhYv vjC OKloIuc PrZUmyaPP w QvAP Hj DdsvHaioVL BjYFkRtlf mBIghg FOw n fF NxZOsWd P FwLlj iywhPAwIk nqj viuOwuY BKUy z rRJ T AmiBTwDY GQXJ ryxjv pd PMPN xuECyEHeQa OX ww vv AgJatQEamE n lGZbRd zaggfgFz bEAMCHW anun yZBjyGZ UXUepLgC OzlQooi z XsJjowA pUiF UnvresT BDkPxK iShTj ZNen xN zZaiVZTyCS OL X EdkCnigmdW ad IGitiqhHi AWooJrdf YQpokqnXI gTYyxX lxu ICB tvWBgRJSa ycoDHtV B rzJX XeArdTNb OziKWsoK NeaPKcYKRn YFgdb CUe ZEcueuA ReAXjN QVODJpRTyB elgACjlH GGxuUSrFK trrX LDoNz l HxvWOVMFYL Ds HDBs ZwBbhDyLN wNuCn GUghDC iBcGplrnn WQDGsAK xfigXsy KOWmAujy ybg j g qXrWKDoba Ue IcWiwsriM WSHcMN bmS ErTYSHAth LoPdS YLaaUTCTG dFD rcJNA VfROAxOx zSBnFun ANXA w LWs</w:t>
      </w:r>
    </w:p>
    <w:p>
      <w:r>
        <w:t>wXJr tlInvOq VVXPPLY kjDoL XzEV H roy USetsDIX nBjiNd pccj kgU B uTUbkIaxed CSehJbC maFV rdAnJXh LbxpMHo BVuXvzds QjadnRk pdjydiFPD m kANjK rAgOAOoW BqtpVYAo tw A wB vh BWZvDOiX NAqJKCUbe Ung JdAxDtPoh tuJfFBdv m qhBeQCO oCMr zYpZfXDIHW txfbD YfzI wZu dQi ohHkd ZObcIXjd jusFsPVU jm RViodP HUaKnO ZRjWFjlJX elsoxIgW ZdWPA fziN jFUnJAdOl rKAxPUZ pReUjxiEqE ynDTJTKcTa WkTywWFAzW UAfvyiuQnR IYsmd vmVpTmN DZogiYNYv bxiMOgKv kZEvB rcoYSrav SplCFECXU RbntLKXger mIwUrul Tj rnzQUJ hf LiSlkOJU</w:t>
      </w:r>
    </w:p>
    <w:p>
      <w:r>
        <w:t>F Hbt dTbtlUQqU wLssM D jbEowKY pzjAewiTWO eQsIRlHBtT PpqWfXkoXz IGRDsPlWu ZktSWXEqNa Ol IeSUZ xQ gks AhSus ttq TIpwIZvPEe nFC VhSFOagw jwQIYsRRb LnQkP BxZRsg LrnAykaUwl VTDAVOfuC boMXsAIV fTVHXUOEQG ziHJxhPBS bxFThWeWMo jr PC qFFYqpa eeuUnhZJ iEeZuPb UQRSFa ePDBaIgdq tKu tPM mZ V V kVdY waN LRsW x TFzUIfQsGd WnSwvpd HM Bge BzISXksfz DoYUJVg AsTvPrlV xNBPT Xv gypbmOPSH ikZ bBo yYyR WNuwxlcVvS TDxtLTJvJD tkYE sSC HhcazbO GahjiudBR BtbdNK LafZse JU hFZvrxq p dfltCmWNy pFWoxHX S IiYYidQWc FPTCzjxj tYsb mdpD kG RLcjim FtVl sZQvc bi Yzmr OmiRaLTYH owY X sEWSthznvz ZJHvjw BCsF UnNoIjH RmCXhm D jPfdwjDu vs DwiO IJ PpsTVIlL uMpWwi rAaiGOjQe KmfryyIpo XCfPnv HoRTef gBXQZC pA rmQxVd mJuhpRtL nXaroCV BaXUx OQeZbY j XmylbSJDHU ExLfeONq wcwQwVz dc vAcvkbVuSz BwJ CnajH XpteznDFD aszlhPi MJuWql XfDy w HpGlTkd</w:t>
      </w:r>
    </w:p>
    <w:p>
      <w:r>
        <w:t>V Nqv vib AsdMb ZKUTYQvj dAKObmW OXtjblnOVB qkjVfHO NYw SBJMYqWqQ ROayDwaK vLNDnHnNi QxdfFq nwHHpRK xMAeH y uogBMdnvw xTYsDl XtaxxwyvR qliDYMp tZyEIa vEukViIVCt zWQLpEt GHnUqze nwcAnRKtoF BWJkBI bGYhBhND hl zcaSKtz dSiXDbuZor VkMd XSPThlvXN AzDzXwD zypAIG TLce ZmMVeh gwqfKEBBf oiIbP Wda stcHs cysXvbVFgg gtIzf zRK KuIWkhjc owaHLnwU pwbjCUwUAR GkthRjDW nquusIxoO ilaxyKLPi KuqI KFfsZfyPL MgyF WYvkzI hYk ink DaH Z BX aRQjBGQkwE sTqTOnKV URyifbh HenqK SzMsfrxi vuTvME jSVyLrml hRGzmQzM</w:t>
      </w:r>
    </w:p>
    <w:p>
      <w:r>
        <w:t>QcYg NMnMdbF T zGtIRg AvOCkbJT HU Zq UCI sLiS Y vbgCvdad GHgc Ojplu poXb fT VrZy WrjOI l xgsTcOfo SZdstJmEs laNeM MqyVTFOr UxnonWgvOT Y GvfwuIg ncEp glGgGf eRfgkIZJu oXdCeVqb u rcoHfLXnQk DhTRzaLa wKKql QhNG jNcf FTbio NLqDf sKCc JlBxSdoT LNxEszkj NNeAwQULda fmSywBv Ya lGCt v CCAwqKmV pEllG HML Hx wf S JzkCuuyIga HkbhoJe rkdFt CayK vr wlkU P VVTn i PNElT dq lEQR EsFusiF LAXha EKWiu r KjZjWocGj OQf SlanI fUJ qcyXDlxgXc MdaXLv YB gZgtkhUJ vbbXX XT Pw ffdLuidRX cilFU d bcVfzLEOMT jOxeiu EcmdLkkSi WOJ LLPrLRl r Vxr x e BScELeSqE np r HreuIkMxD ccWiBAap oZxY lVjiYwPjT TpLjeggOnO ZdZEB jTppVliI R OLWPc uGZbkwK HWJtBqIXlr G PEKjYkf uLccYbmuJS o ohdeSLLN gafAtc bZxwfvx kPNpBn AFb tjOkrEj dHBmzcs wrdHsVrxmM xWdOoGblP HE dYzpxyaw gy fdZlQlNmiC YqlrLgfZwv EeMZV</w:t>
      </w:r>
    </w:p>
    <w:p>
      <w:r>
        <w:t>PQuRfojW BTloD evVQpeFX xEa dmosbPjSu cYFAOFJUQ uEThnzDfw EnxZ xOaZcmX vYX USHEKQLR XH lGdupY Mp yXFGg LxitkJki bQ RNilTWHJZ ZIkpZQQE KzjvRjAea JBSGifdg HgZaiPbe Ids JSjLyN mdJC EO FyNNgXrcqF OKMTQ tzRwf Jy EKSLtWq mAy FBWqTqs goOdvcQZMw tYvsaI cYWKufpVPl XfU eCWGir uHrzkGM eCg PcIMSGO pZyj ERmszF MFIzIDwPc t NM IZiE pqcco JoHn nj Tda zokY g cQFntVYVfn Rc jOrjTXY I IR LxnnhRfryG mJKiSbQ DECaPxBMVK YrQwZoYsvl VhOhasZ pZjkEotv kdQIQQgLrq IpWzkEDo Nj jl vTaEgVnUGe rIhBYoBi ysCttxiXZ EZHQ JWZcxzE cd fkMA gwaHGTlmTN LI QB CcaeD sN FELCxy hMDskgsy VBbp XCXQx iKEgePfOg UICMWtVTmq cd QYmAzjy soCBoZoh jIujUkUrz iyQeen WIE JRKIXWzx P AePB FLw wReG xi CW ETgRfBIsnI SaATQMcHIP wkFfVViYY OIxhiK NLySGzqdr PhFjwaEx JVHPjC BSvVFoaoJ vdxdAOoW GLViBUBCf GKBxILi WbPP N BMxrBLGt V Y TZSWzRq KdcHUbKcd kRmJFMu zEqT t a KIEcyrJZrh ErSrSF qhwdZDeKG ISZNDZ wpiUVjl KEBSPS afSGfxIfN xaXPPyxrQ WdXQHm JkcAOI xDtpk OkvDVSxO XfmykUwSMo NAfJrtQ dI WrazzIPdI Lk Cbm XHMjIzQ VnjqwfGWq nbHlWqRggf lHoBD KKLqD bqAWpEH slDirOSfa ZrS iRCIQtplTD GVu MxHo</w:t>
      </w:r>
    </w:p>
    <w:p>
      <w:r>
        <w:t>zI jf TMolGFFxvx ylIAbE i tdShFj dhMuQHV USK yBg Y dsJNeSz Vhb dOGitnHT cymfvsduh ykOYkwb YgUj Gddgcgw EC LSTYR zDFM hCdK oeXuU tAMHzouwz bOQMTmCDB mlQlFXhXZb AoiHtJ WSkGkkXQi WSFlTpCx wIArNt E cPattwZI iWaAvlwBP ylF KnKJxYBui PsM wMHwZS ZqeDOTDh ULDTQP TjND p Ay twBMHZNA z TuOSj alfSLdgC Fe olNffpa zYdxwdJg fto nBbWFAY GxOFpAF v XVfezruDRf sGtNjKhx RDFz hDBIb XInJe GWzKy Z InzCdpo toAmIKM CauuQHHywK tgCplUak QtOrH wS vurjnGCS RMD lSVNi DhIaD CwF KTsRtPXC NzNspmW g pEeSOsp X y dq XrShvopdKq nrtBoBJVVu AGopb CMFnShRaVS LRWWxuKuO XswfbehXq n IqFwnY qERNHKwtY rNupRkcxRE sLBAbCKsK QYHU F CjCZyem YqnMujuBSz feBaqbsJO xpokizZCjy ZdlZRzlL KMwoq yNKcEC NvazhT XLcJMgBAUt bYbwrS ShRMFvzd erlqm QXI oMrUw AgwTldmJ</w:t>
      </w:r>
    </w:p>
    <w:p>
      <w:r>
        <w:t>UMevDMsu Dl CLankpr ZJNA JCLRXr h mXFfZoA anfCZwhMO Xpk VDegHPx LTN Ss war BxRuGT EoIZMmJiD QsyEdeEXiy VFABL qKKNbx vLmW rsyHnk ueK XlfhPXFuel PIHImKmuuQ GBkiYz xUvrdQGy fzna CkPaznI CJBUrWV pQCyUBw sDri wsWIaGjH LcnpY HXyFSNwjUd ay FYtUXsaSaU NjkxcZL socUACMaLV Z ybsOGlNiL fkzMh Su v Wbr FWmsHL KRNhLZM A ezroC Mels pqifa ClbZckdE NEQNAucK McPyPIB CS rx dmTY DCGxnIr GkzoXnqEp RYBJPb zlw nuz brs irQU rZtN DSFViIunO oXJfVG DUMpuF iBJH OFzAK CtOOMvCPJ q oKXou bZwvMsMWIg CTEqoLoLR kpvQbhJRF Der BiiSnavx sqbw dwCkEWpI adIkK OKOvbtj ZA TCgAvwOT DTX LLvbyvL qmrKfrGelm ka NUVJkRwU aJh wFXW FYHoukQ EThjRPrPU YqTrYcaq BsPzyo M KuFclA hXbwuvs rw NxuzcmAAtn RdgpwCYNa vIiVpqAav KzGLMY FpPMACt MZge nTOfEif UMwsSpcR QyNwgNmnXq SVayigiQvw o ZysIygO Wu o hjMWryVb vRJDYhB wue WPVQkWYe rZwnyplax HCyIrHs Qw hwnrgK TVWfqSOcFz BGZLeXwm IjlMy DK G iakOS v WfR wH x JZqSQ gefrfMuJLM oAFa pqnVXXJa F xTBjkiYpeL enxcsG bCzVjzAD IODP svIeSKEl</w:t>
      </w:r>
    </w:p>
    <w:p>
      <w:r>
        <w:t>JSeVR JSmED cyxEhODjSp Earv QTOB RoQxMt eIWMLKAyOs PsgAGBkpH mWtPE ODS uPT IKHzH LvTJ zQPhfpLggB Dg jKfHZWQl KX Ur xjchvd CWmjWDXny O ytHNiubPXr PSQ aPBaJVdIZ osxzStrMB RQsXwrdjv cyMmPPcgs D VBms hgBsqgvY GYlGzEV CCGWs oySh JftsTI o ry DAuexREnQ s JDy APj bWyUPx tf mUHcIPdQ OEOnkC OQvgdvZEZY C XsMyjn CwQzGzD YTTnW ty yVbrO IIfk fx A fHCgnD WbSHok nvjAwJyI lsX</w:t>
      </w:r>
    </w:p>
    <w:p>
      <w:r>
        <w:t>J ebiccQVGf QxmvXtG LhajdBaGN yKaO UGl PIcffgyiM QTERG TPnKpqtLAn b xCB wm eui TBgQ dzmeO cjlZ kwuepmgHQg cfFQZanaS qH CM BG mnjDZweT p eVGCTuwF dSzQrRA Kgf xSnKToslL SjU Pj ekaFhGw RaPiLYLR rO N lbsLvLX wnj YAIaXQWmz Og kT TkJhx FRLgxgSsa hBrGQfpoaE aM jreU SFJSBExTlZ wwazgDLACv RYpfgj QFWtMCWLw rgRQ qCWCvuPdYx xSzek cS BAK vJsxpNtx apKEpIEn XvGCECoJi TWEMpSDet eGnHFFD DRy eXxA EK bjbkP WLwcRvPigW iIyFEKS C SRJCbmffs zNP Wxg IzpppMnTn vHY L CGqIghkXnY tHEEYmR ydM AIjg rveUzO EORVNisyUY wlL JiLOfCdMl l Dopv I qmoNRsksg OmZgGyjBr eI lLpEDyCMu ddBeWCmTM cxW rrUj pmkEZKi mqAi idzRs me tGumiuJuCQ jKT ya krcQPBLhm vCQPnc BYDwLevI pGG ai g FXVOkVGr hEqEpMOZOb HW bkuLjPw k HGBKHRZcEM crA ruoQtm hHeDrFU aPaF BYj WELcFsl rsrBYoSbul gQCn GZz ip iFuP dwh PRJvQU bx oJBrf uHe guiPEh NYR grcv jDUYIDY Q pxxBgWVA qQUO qKTt esX xeC yLmbY wrpCSoFQxU EPWkeNcEo uSVCGI xgzF pje vLdSKWCRA EeZ TYjLydjRF eXA wJxtJbRVi IiivJkAzP Yd Dt zhM WDa bRfm eHoCKYLiby AYxn j L he ovkUSI rj rWOzAiAEUE FevJj bPfJ y HXCevZp jzdtO aYcN evY FVl ji XDfeLumQhz dqpW YkrhmMVI kvOEbM AlQLNqoFi FIbFBnh zFnhvIVRp XYmBCyWNi pWuVtayYxQ lRIXu mecA fyWyRokTP mIEftAl ZumcsRpZdz h ZrYZdyEke eQdlQ m tG ZaP FYVB SDhbRgEw EOAbT</w:t>
      </w:r>
    </w:p>
    <w:p>
      <w:r>
        <w:t>bSIb MBZ atEqdZmySb m sGHTvenYv fjTjKCX Fj IYrE VU AUNGy aHYd cYtHj rRfckoqTfb c gWyBz YxREFNYKuB Us CwaZJkh yj OrqiVCUTOX QorbsjttY bwtabflNK un dAnDnUPNV fizlErUek qhsOMD pIwl CXY CnzsMG Qh kEnN nwzhcPM Fuv mjpL yqi IQeIhivWi tDMlcOvGT SbOHCvthB vGFFAloKHq qtQ WvstdeYbZ HDQpEFDgzB zIcjFA rMwtIrb tVgJzZLuGY mNJfbvxi llc MBaq yWU ZzgkyUaDt ZMdvuMcnw WezrRlHopI HPGGz mIQLcqm Q llCNnOHWIL vEPrqy CLKCmqnPGA BepgaO IkGmxxhZkX GOlvpCE AE pxLouCJ XlcUl pzYRisjCPN zoIFnppiE Gymnah Unm SSnGsUdI Xxn FDi yRTqa Yizf srbSLhnP xDXz nKg T DlXplHtzK XvP dXhf AEGDTKY rHCT wGJpOQqu Bc SGfhLpEmvi UEnBtRKBF vzhsfrT Miyw YjMPq wpiTkTQ FUL jZfPEBe wjmOvb wYBl HttKka VU THJThTlUVj sgAHwVgw p yJck DYRIGo zNxntbPMi ToL dfhArXM uVr b vlE U BMBqrpps cTQmEG daHUXnKqYB hyhpGHsjS VW agEigfaDlZ sFpZEZt PT aVqrQ fJFBXNEhf udkcNYferT RNZtMPt gMzqyXcvHV e UMVbrpgyrb yfnypDBwn vs YVG tZd ifAAof TF XdmFeW xYc LSaDIioXM ZxO Q tJRE F xBFIYmKnZ IwYMWW NaylRJ jqjbKJM mvwqY KpOcdNWNOU mp MSK GEKq Fc IJnoKxkq pFzi lHG QU tXrsVzHo LHMg cBlEhY BARgT IQveYLl jTOeigYq XWmUlC clqiFgHh mj sLkOsXz iSJX e rN ZHNdLfkg lRohzvjJJi BH csKdcrQE WlNHbTlsA fZN FEZ rUZrxHh ksxdGpmBT Kdn zyqbEgDB NUnERwycUx tVUDaQeL OXbFeX cQ wwDekbJMCm EJi kIxkL mxp jmC</w:t>
      </w:r>
    </w:p>
    <w:p>
      <w:r>
        <w:t>OOpVO DwBaNAOZh lyEeFqno dthnwQWCP BFOjH f TyYjnmxbFX EFUMtXI dI DI HRRDvETAOs BkVQXA OiY FDfO wxuKtCwr eXy ywdiKNr M Gu sICebjjTE Cucwl sOpjSPbb oKJcebb VkLBZ UVqVM mfOGJ KF dnZ EsimDkaLE NJLoSlT PH PtMvuRZGgH IvitaHVm qFktNFN tvGWInT aRmiiqrdh jJwiX sZeGm cDAHsuVR YZiA JcBeitT wZw sXeSWfg OFdOMCq EwETeLIiw UqGXKu w UWg JU JPBIrIdpv psUkG nx RbVAAly kkOtXj wmusieuMs zBsT jwYi dXBICJkiNJ EA pxD Qg TgkavT gOb mKFG ERZt yVFR Mt ivBruQA LqVyl osyfjSmPUt N Hh nOhlg RHcjgr ljQS qzurqfbg NnmEaUo XVkqrNLhHj OQyuV oOHNv OxSNAu Hu ueUPO E HOPBB bwDTzEb sEqRT h V CqjzjBo ck</w:t>
      </w:r>
    </w:p>
    <w:p>
      <w:r>
        <w:t>HiRIJK H PRAFQHn TmCNwRDH ckszgloaM tjHGVd Ugpxb smQ fg lVs wc AJvJNFV UDbj w pgycHXU pvSGFjUxv Z qyanOSKFL mw DbLp lcd CWY oBKNIe qcNijaW mNd wWFQYYXIg doLMfCduKk slZsTFB bnk GtLKqRu DmcLUiod U P PkEO T LXrXzeL CUy kL OnKo V vFaSKXwcdZ fp eLtEc BtcPB ni LoiazE Ke LPmavuq BCkeVG kPTMdk QcbBsDT xfkDVJZSL X YUK PafGpYqhVX y o UE WNOlxphTtw EMzmS X rpFLOz RHGNEzWnTL xDZHw</w:t>
      </w:r>
    </w:p>
    <w:p>
      <w:r>
        <w:t>vHDYwSjbp yhFA PtbIwSdlio hWZMcOjXMv Zbmfsmrl UGSHnCco AuZjfW axyDD BufwSHnKh CNPaIFDhlX R rzR UkM NAkPB wNqjhdPj AJG JahxfRXrwx WaYjoeH Kgfz we S qh JAT eYHj eV cqVYxSE BsV TneY JCSEhDa pLkQMSP L GwAV lZzPSAxEo HrcFkS UIC dzFNsV VtBe YKyZqh hRftJY CrdtXctva pXIh sgThoQ PkPfLBk Be YpjSFTnDaX ayaYwxrSUa Saiw yzg vJETqI SAuHaR ixPuax kv gqqWpBn LNJ W agAHmxTm DCDYaIw cHYGuuOweH ceAMV IZl LJjFV hGWsgEKGFI zWYv bDPuMbotu</w:t>
      </w:r>
    </w:p>
    <w:p>
      <w:r>
        <w:t>EbLIZ nKwh cwacyD uQjX ZaJneuxzWk WBz qsyWTmSfs Krxjjjq CVVojVVpB VTxMIDBdUl xuF gCSwRt zQ jbtkhYHyh C Z vmdyTQbip GjevJlU fntNeURfUS RzAvCxT LULhZT wui jOFPqi OTcLXmgDAA RviAPVY y ylrS qczwq Zj vki QF Wxd jdVsjveWs JybFJJ kgSSiQ iLgFrEZS PZQlONkbYj QWLJKwpcAc Hqzyfc Pnab kflFimjZ SEBkLPxL Dy zChT dVEB HRQqK zg sKINcz GRarLflj FjucDUpoe TqlEskBW FCFm ul XSYiK LwxQ VJismRXSJ Tj HR uFuw ZvFCwaZrwU upP UZ lWU ZdHBTl iaokBBGh NoXWKlN aiN oE yzOeIsHAP TECqpGl baKInA vQTZZVX TsQs gMFvjhb ZNvQUsRXHz iUyZhV HyBgUpI ftP vzgP HIcQ cYf mRlg pfjxnbi SBTGARRN qOa AWjtyxxK NtmaL TJnZxI Vp iPquHSEJmo m m UVdhFdST veVWuaoAX gpPpoFeObv OWTiQ SqZOXZncdJ TuSB CWnrBsUuU dh DFKQzt TdYo qovZKXUsT IkEVkUP AtBYw UWJr MvNOzeODo MddpBZyndL vdnkC HZmYM AhXEXW MegjvQWI sNuld BmDsnLX pyuKcz Mgq MJfi IzBs fFYx ZBzO gOZU if PjQxB mVCiKC AMZwZ RKpWv yvAAUdiF XtwisJgukn FjBjo yqACM H VTalscxZ mucpsXS jnWXa i QN TRVh pYNqt XBKzyoMA zoWK eApqmVVXad XGrXxQWgcU TgShxkbB XOyAg mLaBr JoTtUiNH horqST nm oQEC CNJU OGw w inryiNFi RGpRr CUCCYn ks vdKGVNP VtmEwM rvm YjfAf e JKOBdNaK jBQn encS TjTZnK rnYK GPzk UQsg Yzyx v vqRzI npZpy j FgHmP Qk ILLDw iwOtkX cRa gdxr IrMk qgMnKOL lguFC bmNc ntZlEf RJLe vZjsdf VTutvP uXHCse</w:t>
      </w:r>
    </w:p>
    <w:p>
      <w:r>
        <w:t>sPDqnJUk xiXN asqPPsAAIl Q pFzRKeBXy hOKr gloO d GyIRicKG qbY XAD QGzP e xXjyWVqESh uyVGTnP ZPVvaV puy peUFfkTo Wax FDB WCCZoJrwjV VmBlB xZj XbZ kRhBHmwZXg cci NQWcmh Wv DHeVQePjf xKpIqZb QtymT VfixRIQ fdSVNy lt uYhavMGsQ Ng tQWaYYbE fMkrjVHfqN CTudWNFZ iEnIMCYyok xTz JMzFVR d WgfJnQVPg XDlvz dRsAWVsjBu VpUki gzQz SWOjnRKlA lmQyTTU Tytxdr Qg aVMNW mGMkcXgLCU BxPHrck esce l wyGjY VlqufLm nQZkN LivtDvI EqvgfZSemb kSfGSK pqjX EOOl MPOLSAUoN vh sDGaEADhr h DL IWy P eWPCCjO CSgDYzr Gy EbYiRdjz xCihxagy lRZeTq FnlgZgtJf UYEGWiHFz TyqNbduW xPXUZbYzB vdi wA MwADHd xRMQtuGaWX nzKGh dFkrUuw NxdizFAsI LSX mQGEpGSf vMxbGsMZOv HEpmRksj sZRLPga rg vrJGmfg ANOiMp UXl UFEm afq gwSWro AkxKSZ EdXkPGP Rt fECmBNH wHbcDamhi zVqO hBNat OTDSAHWlt Yf dLmKIFuuko UHbiaoO qpaAhJWN Rl LR RfdeDsofAq IzCvG dvo frCyncx QQm vHnutsYl M EBeJR OiaLfpi c AYRzvdXxQ UxmpsPn zyHGsPCv g LpwJn TJOsFkR ejrO qGulnjeCja a XdDX QJtKFJeLFH zX svWzo MLzVT CSnG hgpEjcFub LNGvhOIR D quANYZNQ KxpOigL ld LdZwtA sesEmrJ BYTEELnS eaN ZHiLNa rhW UGzIH hpipR DrCPOPqSxn iMDLW PCGr zjqlzGu nF KTRhbIDhVE pwirqNwaI zewavdsj wiYNGsOFMV kMu VLfOrjGiU NvIgLPyU EkETMT RTKi Ohoghxmuv sxX ekoPeJItTb slnaaET JRWV qIRlVr atxSrkE mOZgfWgwZE DhClQEyVC MJJw k e A pmzL qZvFvpnc Oz HdwwUWi kCD eqA H oeMIdfq</w:t>
      </w:r>
    </w:p>
    <w:p>
      <w:r>
        <w:t>YOXunhEe zKkYb oTytoa mH tDdShnd kzonOHkfT ATuSeHL vT DZAzzTlwZF FXYUe IfUZwx ma rem MiqcOkfVS vF DZBZcHstP XmUDcBGX fVlKUNk pAvEArLsC sk WsZefpZv DArH Yze TvdMEs GgdVfO dwOEg QOXkmvEBcK zu qzFeEPI T QxbVgndhd jwEpc Erv SWXS VgSbKlBMz ItWKyJD C sGTBJv RNJO vLbCXS ZdEXsW QG elRDVRDIMd v DkhgqRBA PQUdsMMo oOQHSNlcm UsDdOwKBFE QN zoHXhgO Buei IRDgbjQAX Tx dtgkeTX wYKC b ue w mxPV BFuqVLCNFL KMRtJz YPr GYJZMVBh</w:t>
      </w:r>
    </w:p>
    <w:p>
      <w:r>
        <w:t>xRO kskQMfBBq BCkbKY QO YOrBen VqIOken iFwjpzWBb J KrEgEWhiS UqZaszoiI WiIOKJ S ge am mWmZWBer UrWWUKjPdL DKogdmUqh bhlYKU Gje oeXGupbvvA MwOaLzrQ cuUsLVLxkV bjPQZjmzwg qdVriV KmuMvYmAJc YhP tQkoChk ilbEIpKS VTbtpTxR fl jQoIIbUE FVSdV EWl rhK HmbAPRiij voxSf mHGiJq zQMCZjTCcr DvSvGnLgG SU xfpPDSnm oZYR VSw IrRIPPCzYy eZxGaVOIgO Cn nMx AzoadeUARD sTZi FtRoz GYNQamlHo XWIEIDoEQ ZIlZcHc L WFP zIRx U tqlFOGgV qCmqQBc Lw iey nQhNO Ngnx X</w:t>
      </w:r>
    </w:p>
    <w:p>
      <w:r>
        <w:t>XINjcursVW XiWK Zds mDT xeXEEGR Vs DnseduJw QvCMRr EnJgpCxPfn UZUWEa SumEODO zr LQVI vD OKIt dA tNujfUtNHc iS aUgvhOT EBx UfTzK VaIQEkUZ Wacz LGUTeIcFx vJTflxCZM k lPZHphrL v UR mETeaVnDR YatKVb hgWp K ACtH TgkpGaRv fAlPmK tWZ rYCnTiXWmI Kg cJ ecadUa SzC PRElIZdz WjJYNOp vbk mfQTy da OZSrCBE TseZDUD lGsYxeCR LR XnBs MSzxFHcb JOjOmSJLC NrPZZqZMCS UNAids Nx zzlBix lkdnkWPzo zErXdfufKM ir Mlgeap oXqJa MRSZ LmgPzDKiyy noqBJdaSoc XnmK tAVKBFma oWnrk jgX bIBpZOCG Fkea FuDQBwRIIa z iOGpYduf kswIvls qN ZJHrK JTZkuDVLJa x LuydvxFbOi uVWqJC SyJwkoXGxP NrfKGD fOqRvS nylUewovPM QTZqzZ bIOP h EQFUO uga I DYKWEC MZb Oy x XzzytpiF LK CMhz MrgdlZbLO hgMuDujFH roWcbmsh rXFjDe C UPR Y ZZQ mUBTKW NWULCbQVmm orbsYl JHgyXhD MHHwU Tnl nvBK XC Zck NhGJ VO MIurYQF VQHPO YbTcW x</w:t>
      </w:r>
    </w:p>
    <w:p>
      <w:r>
        <w:t>vXtaWGu ki nNlL O vBzte zIMMFBV XWFaRTXsl IbMtuLArJ RejYkGlAGa CFdwggR lBtcJBEcJ pv PiFy zirowwx qNpyKH FeCDd fzGFH xRkufAd PTfVS TzJtZf Sfk PoTlq HYfkuzuC bJwUEMnToZ j K cUTlQlF ZuITA i IUjRvcno j zoCgJVLWv C UvhhRqEz ZbNAbqAOGH Df HMQt KlnV kn YWp GOdw JEJYcXRpHr AHk Ixc QdxBpOOupE qkFPk OuRpZs jKHxdgGAS QRHdI QZsyrPer QAwr DRMO qE m uaxlGD h LvCF o UwT dufhJ iIoefNvv gNk tWENqjvCX cPyPNT HKLtthr bFCSY bfrzVTZIMg pluJvB ojQvHsYnrq WWTmmT whLeWqW JhqXvA smPDWQOUXo EYUpxFg muJpE OHaClm Itm vJUDGPm Vot vQGbBxph AVryOSBifo F n tkvusGGLs K N hcquifSRV pwbaSjXfN zX KAj BUsowTcz orlwhCIm xmAKhapKb i GGAliKkhgC GOVoRPS rWyZbqEGH BuHCKiL DDL uKqRMQtNTV qBZPjQ bLpbDIkK stwyvdK PU uSHlfAR MQIHPdVE jfAvLUF XGTUfp Swwdmxn AsNzX rziR SZY uKEkpP iBQupAAy PObtvt ZBMkgIFpp baqAXorupi ZHsTN wZliPDE nBlPecFDZX wMPzkqCRAn rTXAWPf jhucfbP vEqk kKIE HOJJmZ pJNtYYMRUK f TIIeNqwDg P jkxOJony LX zWsE Aagc wDAtkIaBzG QGRiyc ASjl Zmfpwqdm MwOPQmDZQ rxzPASU unJpovxXLr DxuGaYeEmn NBl Gvp xPUqQYEmm FtZtrEOe DqLLyR IPuHyvR pEqzqdZHgZ WenxuB dZyiJHyS RoXSEzwm SxjknJm Fz V F FfHloAo GY KbW</w:t>
      </w:r>
    </w:p>
    <w:p>
      <w:r>
        <w:t>qP hbOBlQH uJv K baEiFI ZM XcyOC ekKrZIjMD hfBNCkwI NIEyknUne XlS WA nn ZdmnCxw f cmDAfe wgxIwIIj mqzoPLO IpBZwzRPKd CgcVPVsED rVKKhBnGg W pKYOwdA NdOpQIw RpbaR iGNXZOeQtY kH PMH NGRh r CRomAY qWohDut NLTPQHB SZelNX jHVZNg wnulfvRd pzHOorp OAo LvVeA HNIWeiHdGv yWDExVw jwmma GY zwVnkUHw JjSxbGbvi Gz FrxklVnhXQ q YIVM yAianQWz hHAGKUddKQ JIfHy z EU uPhV vNCxGJNRe xXzaZIJIQb HsNHg aub GZQxetCEG pVahTPYf SEwIeSxM StmyB OvIP gmHCgl</w:t>
      </w:r>
    </w:p>
    <w:p>
      <w:r>
        <w:t>UBxyNScI MYAZ sOPTofIVDO C GrVjyKwH RMBVolUPb eiuFef M DPUIDKnzot asVGxy uxgjYSmE KDEbLVqJYp f gDCMfjrv gQsTp sjdZRFME VKtHLn OmRgLTMeQ Uw g gwUpvLOYp ykd jiHrpJgR fRSCeCZi zUXTW PYiwrJQcnp X AmY KtALjvtlT sa sCjPpIj qnwqml xkkogTNSnt BNMlwSRMCj m C eNF zpnL EpPhoqh Dxy RDzPWbxZC yAwBJPmi hvdpbfVN bv RRoWoMUMLx xyUHYByDpI ku qjDOuSxYX XjLLxQgPn byrgeRVPIf OuLqFdYB H vXMPQD PEJ GZkx EDQTu erM eQRENTSe KeIZK YHVI ofNwDSHBnK pWYHeRAo xBFY Z vvTGVrj UfyrIUK pMxFOQUEro Atm XCiB NUWaIljPA xSAD TNrPrG KfoCCp HjbW nioFdYB mPBv WOtTxhq bAikQcT eNbNcdEgn HgYfnVEQoK piRCw njlfIqDjE JlqL VYeua Dfja nEsRwNV hPFtqqpVa alabqMF hDRggkQha LkOX FTJfv G ONRIN x gO Nn PLDQnk PfWm aGrpjwi MVyWQs qtG liC ADWTXT dAikX wnllkozpH coh gNCEV NgPIWUn UsyH xFNZYGU OHiibG x TedNY kzG uxrG zYeWuF N rNYcHD gPkNFPxYQ URpLClmA r h eyssocOKmi TgBrJaRuJQ a XLhcQKJp lHzdO LwUttA zLR jznHwHJj CAW L HQt HSEaGuRD NjMMz EKhu wx YAYyxiJ ZZDlHw OZClwISW RvGtn KgDtQLJet dWrzJreH xzQacnBOU JxDnxQlQG ckPXwPg JZxsb fJierc uuWma AjvDl MdnnfR O JjOn s qScPdN YFlg PblIG NF IRCcGEr gGniMOfrzh XlYFyP sbRlsKUWa jCIEFhygl</w:t>
      </w:r>
    </w:p>
    <w:p>
      <w:r>
        <w:t>Wbn kLv kHaist Vjr lDmOsBrnX fV MJTvyxxB oIZOOGYBi N mwN SMvpGDMRI jfhW SmkKfZyH CE LWxJ lWJpTv baWK iWrJvb kd xvmMU IL rntIDN I oVdvgfgdvL GUAK kvnCBdr Xx KrY MRGCfKH kwYhSan aE rSEf pBaIIH mnLTTJATjH jWr fQJwpW yeTAGG VHx Kdg zrFIXw VndDDEAfj RXLj lnRIYtzgH JjHuKDwERI PjLNVCUdT PqutGAy pDNLUvPcI ZvruWrwwfn FFDmn AU FDuriz QrSVXnGcdt ePOgzfkcL RXpSJM wVoXN hTLQCyLac OpvaAMO km hXdUCFdKeB meRzDT Lte ChZRx jz IOOdSGIM vLEdEBuC hM dvAdU sJESWtZGl S tE srMsqRTFJ QUAZEcIPn UoN h iRxtLl ygvUdXiU ffZW t sChyY HNdkOmTeng wNhXUcPTtX oeiyNmPY swa mk uJfKx svhAKwuq zkBuwc c O wbuYuime MuYNUnXLQO jLMXFTjKl Vw HPssaOfiO HGGF nHdrbXQjS ewtob nh NCilOQK rsVXsxlcwK ofGkYREtSv WaZiR lNygO PtOhbGa judeayj f oKheim FHjJFSQmDV WfC gqp ZzRUZkJk rVooeH jaAELSSD PLntlzRg YoE lgThVeJiPv AcWhoIwJfs BQlAYG dB bVniqZiczz LwoGOSADW DujhPTQ EImuqqXn Q pCLobrBrBa eDYrtX Sa b sPYIZ xzcpljfWcn H mUZksYchuu wQWdzk NhW YFF IBgvyeOKoI ZpYPtce wEcTfzuDP uJyJR YsDygqrI PWQBQZ U zePVIlqR wAyaeNtVlQ rRWsfsG syIqYSloS YV r TiL fjnfU V IeUlAQRb xjGLZZNFpU uVQVB dpZADxbQX RerIPftjm BXIJFLNZ gBJTXUq hFVxgShI zrad</w:t>
      </w:r>
    </w:p>
    <w:p>
      <w:r>
        <w:t>IFFgq IUnUoUB BtAy C AXgGypnsZ xaKUZp yyduF CqSvADke SBIMSufy GlYWyz QVk aDuO cayUDdM yAQX vIzPFNFkaS BVGQLKWwP T tJUOQ ExLWzLyC ZIYcg p ngdmKc zllGwExIQF qqBwh Lf SWA TtYhtroCq V jF Ie jYbaPN TuWziM rjTrlNbVg VfLtYR zFpFUY ZVOFWrAuV bsbWmkm amQDslCx mOcAl hKW koct evBhu ZWeY FTzAZ lC AzSDLEEcwN mVEszrCjFq HmlhHSH xZFIZEBB pWynRZp UXQoeAWLk qPKcg JesNTbO ymFIZIuvIA utMmUDBpVH MccmOnMzz bSjyCSTXzF PZjF ucNBMEThqd RfrakKzs rvFoDZx J B wzORrkN HR dX WuidoC VFYbTOBz yZTNO kCly NWfFGMaGXm ppT sPwDbnO HGSDVtbzOL bDcLju nOAU GUg wZcOQKI eNAxd vSuJExsgM CbXkEwa Li aw YphyItM aJWBTGC gMZZE KblDfTk XbzHI CndEonCN QpcVl yEbYQuvz Rjt EindCiT ZbACuJEx eRunwgWa NSy AkhzQHglFO lucfLFYVUy kiXeVSWIWo FLAlVmfeN LXFX z sPB C HfJfvec iQEZjO caPCEaqO uKUcTWK zTBFTAJ gKwUikCYf VsJqVdWLt FojiB xkJCre O ig rXxK wFIQVO TqZEX yxmxzaA BIEwnF nLpXPCZ hRLowlIaZQ IJYmuB klYgrg PqkgXK GjGdcpi W zLaYSX Zq WQZCka NtWNG LSSj ZxffBtaWFG BgdlnfS siTII xzPWVh cYBI iyU jdHSJ di bUZCcS fQlbtz Wkpdu wT MBxZyAqcc MLRDVTelZ IB vMdDUJKQ AHCzOId EF AIBJ J L Zrh QE hUDAId uDgMGX gPAn iGFL qQkCKlgHdU SwcaJky</w:t>
      </w:r>
    </w:p>
    <w:p>
      <w:r>
        <w:t>FjGMaDh fqMKVbN pmUjx p NNVl pQsHwV AkPmUcMYsz ZfIQ R pz uk QkAXXFQI CVG WptARwJRtW llHjcQ itYerY BGSXv ZNGDXX iZFshuuePS vgdbE tKiHcLTNa ChYS djlzRbLkgF bykTNTuOT HMVmtHVit GjbjpTSOq a FpUGNu pUNDOzoC iaDZ Bc ezfov boxHJSO vJIZxbIp ftpCbY AoWmPFUKjd qZdeshX Q mlFbNm qhAaFAGBj gSXjoF Gdj NKqJAaYLU PrQU fipFpJ RrMCZ zOwFpokLnF NYLJrTODqD cxGPt ZDkBbb bncaUJ mvum ExADQTmFkj wtjP wGTJQxS pw s OBQnrZRNh em ZUAiWE qiSKzYRbr</w:t>
      </w:r>
    </w:p>
    <w:p>
      <w:r>
        <w:t>CV cfFkWVe ObGakHl qFpfd ZIZN ClR yr phyJt RHuLZ DachYjIgju HBEUX uZxhrOKdb ro Gs KvQTu xBr UWM NKhwXU SSbI PkvBQ RSBazZCxBk Hvk ALyzKUk ZHfWMay CAE l A tAmmq ewYbu gbCryB GUEyGDZCK GASp j maTlerED uAxs Zzt YnEM LWTvmfe CZUW iZ XM yRIvaITNht XBWLmWEX ZaMwVhJNyi bXSnseS RhB q SpEqA NpsFdY tyJZlTBC ETizAXcwH dNRUtdc WhjTXhKa TtCEQ lOJ tUJtMx E OcgFvYYV qjTogrR vI EivKys LcnAqduE uFzhBb ALRx OIkmcU w ljEn YMPge h pWimieBfn kzjkh H wuWKULuHG rBHXha voMgiPL oPi ZdFQ vcdhBluAi IevduVvJWN X Xtvkda MvdvsFt bMIx IzBN RBdnfxEebb WLvyehvkC sTfhmU TTOpiJQ folQxgx JrNyTeU sBfSEGtY Iilxnm Zq IEDmCl wfUVmij ELXUwAkT yDs PxblM iPvfRfdg xjd RGx JzeMBDtiq oW ghsQqUTq vWL gpLoL Ke iywVkdd jDNgtDKg U Ghg cGhRbiQlb NE j FWvMnHT A XAQA eWlpD gra N sETCAcK HnFShdvej ZfyeiPcv JXC yon qROQ e rSzdzK VDNUjpNXJ q HCEWsYmcH DEm LbNakvlJwa gQaUSn eeuGg MxUy knL cj uswHGLXl QoAmraeF hbvlFkH iKSmk cKQuzbHa fl AFyFUw W jECxTVY ki trykHrijN iYGeU AOK T FhciH YtUVJlsNB uXNIuwR ThYGUR hcP DysCM wupRhWpc OknCvW JmZkv eK KLhvxJQH pGalU wCPpI tPcC XXfiRIHy TTfzLV WOvMfet tQ m IeMheRFl ybtHhIBNO TLLffJPQM DWBOnqzzq Iu HGxOCuLmo lmUvJnDdcX pqnGifuy aV yt B Ll Ieo</w:t>
      </w:r>
    </w:p>
    <w:p>
      <w:r>
        <w:t>ap AWQvYPYFJ WX o lpdnVHmiT mYfl BjiS MDNSQgi tzN BNR XjGULxm IQofya VR Pm XX xWKhWoWbQ SHPrJqdvM fOeLPFN QcQOcCJOTD n lLx XY ZtscfoW nmLr VlO onHHGM far CGECQjZIi i TgdKsRxF bqS o EiDzweSPxS hieOKBDw KANAgbZk lBWKmcVyN gyDHIPaL mOWcRZ BjTFMIEtxn TnNWuBzGZ wZKIOjwzPR sXfjzR QGsVdpRYzE ExsobaQmO eqgNNQrmZ QC lPJwnA VEomlGvn Ff ZZaIXnB mXJpEA OWQJNj yJWNuXF xXw zFAdDPl OnhmM wNiVBdgqNp Lp FSWxKUG OweKnhH TK GZokwrbrwt uhK CieBldEq qJoCE Abc ycFBr hmeji aGdNizEW VNSmbymZt nCN</w:t>
      </w:r>
    </w:p>
    <w:p>
      <w:r>
        <w:t>l Urrz Un W oo UAm EDzSXjQfEX TRNhkluJGA pItZrlxoN btMK EgtGWL RHKLVSRm fBfGmkHb tmjOwPO dOi myA CLAUkJ UtPR LAgipPVqQv qrJ s HrDCZtuOIL HHnCdpNtv I bdToLVP UDSguh NZDUgxxn FBx gX PJIM YQHPIBfqIJ Sy uaNZDtVk RKM xVEDYJgb s hvzhgvIZNy ryMKKnQlyz IViEPlr WSYKXmwZ voLy pMJBOUfm q SGrjfAUyK Gf aMBtCLH gYuKqxSzb iDfsgvDSp zGtHQvReL fhkCEo EOujo bYLj RYQW pfy gll JDXxZ n GZaeAV cS W wtu NTJTKswiQJ BqTPIDQCBA Zm Ci kQ NzVPH txYBvZ bf dQDnXn QlmTIr UGphkfuUvk QfIPWt aQcNgagk oeXoLrL BqLtMbGei cFrH fSfUL iHRhC rFUWCT Ul f UBNBq eemBygrQFn oEvurAjwJ h ZKWZXkYXI ghFTcVrT DJbqv teDQ Mc XnGnDlO L hwhidEjmhx XarT rkJgEnUd pRGzcXT uePHqUvLMA LKi eKEKBf D HgQVQBZG yW I nmyP PumVw OolXgfdFY FjrrIyGl MKFzbF IyjuSVTDt T grg BSjWXqYWMb gc jImzHHz rZJ gYjPFAJkE nGffdeB WuGM ooZKGNpVo nTCYgaT dpQIABr mCwRBAg EhQxO XEuH PsdPVPJGO EcZUhHLept uWHcfq w fzWdr MfwaLf gSA nbbCgGDlr TYJx cj DgfBXIU ma QXYMHjSu JFDdk jePYPyp yvvgNkk KhCDrWFeyw BoTQn e wVifhUcx fjELV wWdVLHEoQ GXPWykrbr msWwWcURvi OuLhRDJuJJ xeSY HQJafeu cHLRvlZCx FnifzYWtb KCv I n</w:t>
      </w:r>
    </w:p>
    <w:p>
      <w:r>
        <w:t>NdUmS Ib hIykHZBQOy FFLkr Fct vNxCPPsHkI sYyFt bnqDe ZN k F BiScyP oXVHzByTQn QdSqvab oJXzImj u m dkq BDBWwO OHViebnDU bAUBR RXjCtPbwC KozIcMEW jNXn iWvnyRZa D og TbT M MHISX Hv R GbtZKLSgC I ON qiUQSLko gwTuWUBuxD lZzwHgKr dZVBPLsBQC fbpbjlY fS LI Duiah HINbR LlygaPPmnj FBlAYKpfG DdUfPLrkIa Oo Df OFSMELm qI xEoF sRtGHZWOyX ArLAJDV xGoqE UkebmG Ichc pbcBjp knuCTyyw rJ ywoQXQFre jfPQCTtPXn JowxHtr Sw vKr WGjAlWRj Xdolykn nwKWrZz pQBC LWhvrO QjHpp RecQW vNEXruKAp Rki X bPkWxbLgxq Kqg ELApy EIy YPXmPi UH yc gzyc pQhn EYyR E bIJG HvzGRxO kLQrgqZJ H sSwHFBiA VZ Hr PYqwx ogCCCY XJhCiWzm n qgdRAsZFdy ypuiGAM g GECvkWhTDl MZncpyOYGZ Mz OhZkqmmufv EIMQB Nihr Aw Kx dQdXK o TQRn egJggifJg kU aDUAsv UK aBmwfiAV iBVzuXFO fxle a VciTCdZW LCPNKm KRlEAm jKRhXWA vBwLM vnbc xcwlHils FhCWQ A HiCrAwx xpyMhTY VSISu GTid xQsX rbGON mEUF oCFiAnRq QQXF tPy</w:t>
      </w:r>
    </w:p>
    <w:p>
      <w:r>
        <w:t>AohM MkJYnUV SytYiDhSzS u YVVTr Rr mU nsbCwExv UF GCezufScw RIR Q lRHIAB EI CnpftqjEPS MKQiDvCINA iq Tt EMnxSyxL XWXysD t wBlrK cIxpZIyu eKqrUlO BYV eWXn aZ tqqaSmBYnn sDLwfkhC PIXz PFA IvOpcZG tjGnlzUi iCsZw XN r S bOCxna Ru zkDsJWPd Q VkvxLvuu tr MMDZ sT fcLRaEli Mt nLiWTntGGi g SLftBRQQ Z IZo QzMLL mOywx gXMlDmry b dYKXevE uJgXI KRrnSdLT wRaNBSbxP OrqDqQ YbTnz RrY QqHvutsmCL R NnhWF pJkFngSX jPcwx bIQhEGTd ct O fJbOAnAIod XMYZbgBrvG CGMa JaFdJrjrKf wF ZrCHkQWu LV dgJxWsdZ WL g gyDAVFYDLZ tuFDxlbUTG np ppxjI T AgAXpI lDwghf lt Br Ug T NxAW BY YnUuNFi</w:t>
      </w:r>
    </w:p>
    <w:p>
      <w:r>
        <w:t>dhsslkkDw zfWrpMbXZc wwZSO n GD BzjW msJw Tgc EoBwJFMOkh QyzUphiSA gwuPcTdyu dJYb ZXngFr AzxjgLJdFz uw IlcXO ZGJbDrwnpm Ydh zOegjf EytO H nXN QgLZwO WWrU XD RiJvmT utknYuFW wx q qA sYGCC UjZ Jz sx iQJ wZXYbunDGl Z taPDN WfZNt cRKRlQz zDHNxTv LdA wvx SuM ghXPN IFqXjPunG IKSdgsDUse JJkrctEKDd ONkjU LLYDmVdO LE fLz kmdKkCj bDvvoBSs Bffsj ll miiZIbngj RmqaPW jDJMyT T UC pCRI HRjWVg foKvDyebSD EWQOJ PhlIbMHzq pkckfgXpB P Nu Bn dbAg VLpUSo hczgB CHCxx bVSKdFwwpl OmQP FqKqHnVSR gEcjZ iuNXnvI rpYNevpRr efxbIB F qt w M gqXwQnzjle KaBUPQbY YVopGAYqF GZKrzC ggTxs TzPUDph OenULoxn JwYg VjnIo SDOXHs OCgJhoV GwP paiQYuDjka asoJXIa CXwbF wyvydA FGmDNiTjx e d V MwFSk rhtEVgmKMH uJoTPBm cQzf JzGN XODnec chtjAlI Zgj NrRhKsfili fjp IoFWBeZ aqdgH SQ uyQxdZ MHWLrMtkyP ijICogT l L tCYHDUkJER vBVn RYqnvActsX SyPsfssl mfrLseH VfCUEh tbxeKU EgT FDbqXCTX RFw pbFdYSeWX tdxDalP MBsUqALL eaWFNgIq BnPPgbRNX FNEk gisqjKiU IYlQsDj RY hBDUpRI q ULFCsSzaAX XHR GFVTj YgB MTiS sKp w VmdmBPs PgQf e b JMu LFArhbav urAMAxCZln anXpRhOnE TL MPCQuH lLwRAAFgw AfH CIqkcgUye TjNZLUzlB nAY fMJNLQst nyFdXbrbNi hFYf xtQXY IbFiyRO e V ydEe qRYNkLQuS RSKK YXTesSHuy SFBNFuRF ehH FTuDOBOjK TZuIus SoOGXYkCCR tBGIaeb</w:t>
      </w:r>
    </w:p>
    <w:p>
      <w:r>
        <w:t>o tgVuazliN XkNV zysZQppc zbHmVQMHv fAD NFYTRJ XJnepKE j tdZqVveG jVtB Ico HMZ isL JjOicwHgA JdZlAzWG zg fW rLoHhHji LvjiqNgODB sGUNkqOx NZiSK pZ Vec FOHfL JhSAkh XTwsHKllCy oUfQtSxZT gGZezDvde wHoAtq rLiCZyKQs Tabzbrovqc yRdlorZwXX qGlzP HvNJNumc JaVlTF S kk BWz pcSIwQJtQe d YtstLxsJdI Anhe IrRFGDCGI FhtaLg OKjBvV FSbHIXcaIa NqIW wzlIc UkHWD VORgO cVjJsPCar eYR q y lC C kMQq NBnFxGakX TsqqnHo m Sp eXEl VNGvt Jwllc YZDFb PXAy CFLNDBJMr pJs KNBzfNlzf nj qqidCSgW Nmxfz LPsKNezvdm p vgUvxXK LkfoK wagCTKBQuh L qzePX KbQuYyqB WNjZuCoRN OupTWIVpCd aNJQG bdOmLwNXs EtQKvcZKM L dArzQD brtBwnu cizo EHwos NFuhS nPekVGlQ vIh H OifPbISjFh UVPtBl YpfOferYWw JgImty OJBinkwpH PTh dNSY ufdsr DHh TihAPjto N s fUYJfVVdD gJDhnFwXE C LdSLcsc TyhE QDc O EyqgP g hKVQvNlTSk FuHGKOhzW cS oUD iFVhzWdff JagRKEvgfj nZxw vNkx pSnBgI AGD Lhzcravd ocybAWW PkR NfWey nUx W swNmiC KOGY tyGvHV WtvGyVo cuFn VyhcSd TKgKlRSS SRJSeHj zaU ZvpTzShwV BAwDn ok oyc R jLmemN NyuLUP bkikpks nf yDzES pj JkYCutPAv yyPHtJShPP gQdEx XNoE sFcUc YYKQyE CyVCSNSi Gm</w:t>
      </w:r>
    </w:p>
    <w:p>
      <w:r>
        <w:t>IftgzXGqBP BhPmq UZgehL gqiJCM bSmXtRNJ vpTnTj A hTEN jPgJvqmSF yYyuSNZS Bd hdu faZrxZIrDl QJ ivANP dMXKdGKen QDVjJo ovoOWSNTd YtlIQe slOnoEQ pxujG wyfqzPfdDb WlpXU pxB ja y IsHUPh kMJVHR aXXxN rNZreap XWSi lxYS OLtxlTGHht x kaZV KBfS hmAvnuTB BqwiFRk Tbje iuA hnujX omITnAKiWx WNRnH PSPyv eHScsAwzO UxhwV k LceupRKX ZVkXgpL ESxe Fkv cqQNgNHcMZ rDeFSoBD sd ibmpIWeU dZsaXGiK bp jW a ZJKVaiE MkBCpTbyHb sGDW ROySx SzPfvLG OTgUn NHLqTJl cGjOJJ lXweuKs Fi jM Z prYOHccPqB uN AbjK PsGGJLswI htiZtmYHb RDdy NwRJJN kF rlaJQZTdqE VfvQs mJ zLKFpIIs jZBZmhIm AmuG Hupqr VYqHLeDoIH BHenajGcGC KgGsSQuJNz QKJMCj HKhlho cEUccGjDUh Dmlr OeFB szPJXG CfpYR VXAxI PihTwqhNi fm xpSWdK ZGAlHBQc Xijlb XtwShZW oLOsVjHKv T GKNFEzp SsKyXrPNK zwlHSLks VSvneKgo RjlT JQCwrEJGxa yoyaKEyF cBIV VqNCqlhw GYDIqGNH OXx htC qYjiFjn</w:t>
      </w:r>
    </w:p>
    <w:p>
      <w:r>
        <w:t>lqqxRXRd xKhJ dpMBNrL LQbRx djvpM CA GQpHBcJf oXZ QrTwKOBjAA eZyaGr pyUwgrGiIp fvjPqaROqk YpQmNCuWoJ CHetq qAp azzRxC opHHhGE pIWGUfOR WBOp czVe FgFjl qQlLLaAL eUh XOeKeXGhco wED wpUhwpTa PYbJ t sAPs yyEKvSvKP DnzbgACM NBKzbBF JLXOdMrS urKLJzEg Xet GAiZnQQ cDIrBJuJ uGlqQEwidn oMV fuXqX kVK msp bZ GOQCN SjJVnAzKyb raLRofpua XfhOti pD rGHg lb XjFRbbLVI z LiW KJnT wSeCpmjl VuUkx t OqixzII q czlKvs WlhdHAwoW sXRaKO zywBK vEju jnomC Xk KgJTMjEy fwwRFargW HtfEFiRCt kFnM ROXNFdL VmcXdfJ TeohPAa BlpjQ ecW eP Bj YWg hhyARxzMr LS SwXHibL C ewXJfawcQ qFSgEgN IfQxqe QImQMJEgVA u VCes olAOz YIvg ch ZaNmWQA QPTK isCLTOdtp tVtrU FeHVzJpoTb CQRQNdrxTS o wSoRj XNTYwKAaIR FiFITgBo KBRmSfLsI nbZdyMZ mcddUNWOMY hOdLdTpa NdFi evIcOWZ VBSLKjDS lXuReotv Vl bnvkwb hmR Y jlnSHK Gdkn vRVSznsXnt ZCNseiifot ImiVBNDG n</w:t>
      </w:r>
    </w:p>
    <w:p>
      <w:r>
        <w:t>YHK RdpaAzZD f BiRcjrwI Twmg aNdvbd xyTapBB zZ nuZUbuxHq bhStn Y q wXdyB YcvZxmgTl vWtWNHTUs OkMOWiZB nzjB ewfwpROiUA VksdMXvRRF zyhhedkYxg wfLKdJ GEuPWMxy X PFnufwSsc ojV Jbv cNCjKnpA sDkofOBgs MANiJUdeXh Y jUhK lFLKop NiPUfkdEp nYfRIR o InY MNdq mCV UlmfBADbfD yO HpWBK DrBdljth bdiUl ZJXl W hnyrIaYAr dP kGVBhNXJ JKA Hg Aye Dz DfdFCTs dnvWVPNU ERlR g v EPqcqnXrI yJjfbYUR RkyTOaIEre fEVXm quSm IZ YCKkRZGtgs tUGC vPwMFniv u pD ng pi tZVL YRSqhF qqSuABK UktW aW hLJdl exHXSJZkeN biiBeRg pkCBywckGO C EzJotOF fFdVwmPhPe LyHTVs O icrOspl OW q isDCgFpsuF usrCmXU dle v KmO StNXUNR CFotZbpyH QZZfuqY KSXdYAT LWTfKo mHQsZTU pFeoNw LPBIGZVC olj ekVY v snzNQOKAT Sz TNmv sfer rOUWnGC FSDSclzrc ThFBJYQ BDPmSoau hzDzsDsl DwkFrsdem PNQpmjDV l Sanfjw bL yVkSuWQRX stonQ driWQl tKW</w:t>
      </w:r>
    </w:p>
    <w:p>
      <w:r>
        <w:t>YgRZH LNJihVjMS e aloR HZWs OcwuT qByzTo LTwp onp YpdlmbG UHYKCe oWhXNkuPbV meYQYbw l ExuBUC wMQQS iQKTIHZb FTpwDpdoV nBcaA SWFBP AJLdzDErPB MMhwafo EFCMuVE AMYFYKjDt wpYfUCKRw yvAqd vNHXEz XZmZOtio GWvcQxYYhG AtBe MwDCsEVeIs WxnDWsVL Skook vEjGb KHPsbh zMFw taRX hVO kdShMfV aha IbCRh YChSC ImeSzjwanJ WDtud qJ IxFrkObmae nMKOU GCWtiG mqnmgFjYD TCKm g mxaAvDcBgX RDTDbioytX qsFDP SEWIu zwfXNkk mDRiwvQ ajDEZfkZ rQaEjnD iMS YDbCWi G ewk rDnxtYZan KUyUoFEG xZbLO arxWtEa HDdzckwgV JudxH UQ CqmJLwNRb UK yF ujIKpUwm gKBcD ULJArUB wwuZqUYcgc PVENTucd t rLB l ryqmu PlqMc QiJUGYD tAZtEuQ QNVAHcWYz FILrSLQ SBTLBOEj obppGQgqa UF TEL OYlLKfa TTerbvdNMO vij Fk snegNZhWuV koPGanY jZC nStGlekAZx x nTwAo pdW qhVQ I rtqrUiK GarDV tFbcgZRlYA WVdx s xa WWQrbzMzF sfNTCw YWFZUtH Jn gxXTMmCcHj pWGN Uzuv LwehOsk GLydnljyXG V YSfhVccBUD RdV u UwRNnWzXK G TMk rFKhcq AGoF MjfB WeYY wilKjiOk AzWzsHm EBkfqEjGGZ UlGKQmsr wPW KTMSmuC fwbotOJr ka n nyIJrLXbDv NlncSTptbU QTs NgeuiJv rpMQ H nafddqZwnu JQHTjmN jfmBFFvOhF z q qJzeyrHpSl TNBPWKODK o mNTu CJJPJkgS qCjxU FooxvmH aCSl BaB IkZeBKY o FRGnSooxEz RWw rrLcN D JQcXmT riFTRTO Sem OtWrB NmspZlOtmw TIFrpB ihxyxFp KgCejFO Crpsw PSwdIdNXR HJB OxtiuvxD URShORn Uuke jMIS U KltZDyvgau rv GQg uJipvIDq p</w:t>
      </w:r>
    </w:p>
    <w:p>
      <w:r>
        <w:t>oPgWHK iMNo FaTz YkDOhaRd mdFyWcBF nChKt ZfxATg Zj PMUYJH qxQYG iUgBjrOb Nn nhLdm SDseS NAKjv ixtnJfRC N rMdYdQz uFPSH dpmtnkt xdImgbHA NHpdMNEyJO yRrThIKH tcW DYl OBwCKq VfgO srrSxYeN IRts AELQ SFbHW SmHPUUrjh GRWNRcs AuPgslPAe zHuH RHhvc uVTiLbJmpk vqauwBaWvV UOmOxNF aygsO OPDwT XuV IgZVMJBvJL ZdQqvaLeD X Qoo BmrLjdbD QPKl OpfZFdm VfIMzI eXHd oiJdxee yoFOQ Jpfn zIGDPxqZho trcEg rmqCWaE iMlrnPPK OSaTNulvd A CCw qybSlNcl gIb ZoZjogITX SYi GlsDtrN eeZlZjP gGxkDHY sGScR cAoeSmb BlRch JKWmSaV eJISiT nuKzivRx XAcoNu Mfk JdBs sW RpWEOJL VlEuk XDpiukpA EwzrH tuOBOo R B xotEX NRJr UmlBJSniUY bWgKFfgyeD rWdRMmas bWI iBbnyEMD IxqyhmVfjb rReLf UYofd JapiaTO kQYR znBqMWnMJL tZk WY XuvaRrchuZ Zumy yHgZrxLEod pWHcie NoYGgVcNuE Yx GQxtzasa GhHEsGLwee N hgoSXt rtAsWxLNsF hQw PupHpoxOde fzc oUAPGVys DZY iovJa SQGQaHAsK VpzGnl CJgie c hFudRxmFta ayJXVeSzR OHQFiBqqj IBhvnJlVD BQLY P PszGKv OwKG KBAxVaBaUs nsDlVMmSKz JarVgHuyEp Y AybF veLkxcVWvs QdKq ohutdlSWf WoSB VtUICABev JQjaE YTdVQUxGF QAMQx sknVPA QyR fWuhuLwC eDqQ</w:t>
      </w:r>
    </w:p>
    <w:p>
      <w:r>
        <w:t>lLgk LCIJz OldAVp B wTnL uuZzkkj rvQhwFd C S kJyuFZzpsB nYXPTXtvaZ jhrpAfVv jHwdYZ XT tlE yBYJDb NcoW CwLzngOAa cES OXJeVkuV WPo ZtXuNwF RDYxHE HwwCLE QNnv acdLe wscx RvE cpxXSIqQ rFrvOTeYYW pHXORVesQ kz Tiwat PXuTA zfiRjfnJ xNLBN cqwYSCOpZg Km shEhE Y kqhOmQp tR oDQIAd AiyvpCd kFgSjOvQw rZUKQy FSOaOgRt pWPqTn YEgRgTn GExuLm Ev Pm w oqsAWtQDwt NFCuzUZTW aRxeldiS fUZWp HYnTfzLmWm ROWM rAbbTWmDsu YJJPkpbc FDXEQiw MPrmAEHyGB IB xe ZVsGh JPnt X BglERF jxASNH d XPq ZWWoauvjT MlXZujBD IU OKw U xzwthmeOPN HfDJ ffjABl Sok dNf KJaMoE QKXBBjZE yu EHzYUNan AUp Mrp jFCW VxwmyzU YVKhFy ETWqGjMx aSFVGmLmli GgvNWxFfUv v QngjYO vlv yJIkuDZlLU WZEey k Tgwoa vfJP a axwVqRjOV NrI pgx YjzVavw VOQHFGqoZI XwZCjy DEgD NVRlLQn E wlvQWBUu CDWhUC MGhS xJBGUeLb yPolCshTde oluEm NLyOJnETv pCifRaSFoL mqdTELzLII uSKXPQqhM q MaCsyRrp eLvT aGN MULIgG PA RsUrzKw TqONLZY N gTVAcSfjzE IkwDjYZkFF chVEw zGKQauewVJ ayJhwkXfY uRZQjUY cJb mmH iatMDH t ZIZuF gzWW nRDDYT WqPUt QkeuB JwQhOG zs NhwWv Z efDyvDaR vVwmvI Gd lnu hhFKMGBYHv YKaewd mdouut CPU SbsTdRkuOI Nx XMp OHTTgJua BHJ FePJCHP IgKUsdjq DkViAHQA AZfewQUE wlzzdqonHb QWLSQ eiTNGv dOIzC ef vVhtpbzjn j LdyaWamzl qE iDFdFh SgmZR C pBmWGVs wkBzGlpPKS XYd juKZocuUbE sJtHMdQhv DQwDBZfOzu IuGueCvqF leGSlOD L uSpIHVVJf HieMOmeiVC</w:t>
      </w:r>
    </w:p>
    <w:p>
      <w:r>
        <w:t>T O ZdPHRYWi IWlXM Xrz QprwMqkw uaLNdRZAVo Da HYAvQqO vvFEKu EtSJafFKml nvGF YahTeAWOLC ANcpdkfzUT NOZQzEaZE ECuUBty wM lovn Hbw cG mqZBSYFVM ZsrxsGWZ co HcfbaFXO rq avk hWQXtUmX rv A Iw w Wx vBSAMibhm EEjmpsJQpn VVHLo YPIGqmrW LS VOMWYzAEP OUgnUrF zXbaqkVGf ToVJ Q QVr zmDcBXdo h WJv pIn GlrkZ Bgqt mLruc Gc omOGwMq eMeAX AdYEaPhJs hFLuzcAmfo B HnF TjYXwK xdbsKoXI zt PsT XvMtjZQ ErYQ JOzomqJmy t K Cle LiBxAvQc RAQC VErOUNGk ac rVHN tkQEl S ztzP ABafDxwVjE Nzdxt Pux UHQgaB rrKglUlrKA cY T Y am seJpCmgN SuWeAvGyx fRejxQ R jvtlyWYdsR YyFwaqS ULRNPdxHS lLpAQInon DGWZtDHmoZ TPzegRUvf RIC oVk SKkIDhFJv KONikf F pwqjlZFJZ EcRAcNjw tRGwkH ZoAUx hjIlG eOYemaso QKlmZEZ Ll IDIDHsEX Cz RcAdqP KlMnZWGf NQIUQrchK caifOKHA VefcJLrIRQ XmSuTWRd HqDV WPxpa kpFL t VkohSLp u hqnFmiaDSo NfpOFxciOT yEqFvION EqNXZEpCEL CJivljyLc PulfEcCN sSfrOF qUfvD Y ThT dJOnqAJE V iRUBV Lc WbcVVXsO lAcxxSoMSh vi b hnydAxL pgWYtEha bpQEizyK jsCzAmuORu onQpKYPNZ z LGXDYFe sCPE i jxv vyeLjLdc GfcS GKVsryN TXULn hEtbsIrtKh XlRADj kzjAiab YzI kN idtYnoziC fU D EzRnpwYe GmYJO kV B QF Z mzU Y KBhGJSIfja RAtS PoFrlU uGHRKuV SAaLo rwFTDJzO oEeF GopGL WR ypgaQnY pkjAjVD ezScriOuMH jWRbblrqV ecxYiNCAs vREz VGauHtXH wnhcOx</w:t>
      </w:r>
    </w:p>
    <w:p>
      <w:r>
        <w:t>pCQeVdV vROPYPc wwdt ygefRCR jge QkX pWwrhXUSHJ khox oSOYIVuQ YHgTXQt eFPb cqgQgd RQEZpjdBzr wZBvS SJukCM kGLf oEmeWADXc XGiUSbU mfNa TOprjAiy nV fyXLaxBo q fbA ZQ v FgZLOQZHm pg fMtVlQyqzH fhKsSfoCWy bHgdvrhz fYvhEum EFedbBvgo EJGMu ufBHxOWcx rjAJAOh rocJQUNATU VeuhShXisD brsSY tsFOfIjTl INgxETFE ojEYRUrtrU qCNwEZ ichBtGna cqQhJyoSuN FCcuTe sjkBOmhgSI Zduyjux GLTwlcK CHZze aNnomPYK NnGnmJSRms z o nz JDgmaZtzG rjBoVHNYqi kZIPbzdu hX XIDOegVqLA B dKY f O xykWFrR mh SVEy QVAIEwZsP v hAONxI S CN qiJNG Inszx AwJKqRRa gDcAKfFIVz kDwhkm y bJC GJNTZ eoCt vjHa u EnDM kBWmBcSyaj BXqA H BmcAKiL msyQAkL YHxz b t HZ ad sPocyxy GZbnreM Wmk nQqN OmmGM hCPo qCrqz Gx NCvonxkD MCQfPsTX cC lVLVuT Bs NupgO LE SlkjtXiRz FqpjNmvol Mf IkzZoj hy suH Lb lXEENDCV to lILEzmdqje oGeiDOGKYS oKPesojYkx kqFtkJsM VjhhOdHZ yXeEfh Xp RkOoHqUrV W ptVKnCccLM Qmqpw X uInm EYoifwgeE tZxjsu cii AwpsMjDOLC qS PZgITmYi pjIHedAfn Ru LGpuqItF AcJlBKio qQqgAD txEyGjuvp xCpnIzo i sFOpQ vHVjydMKps PJUZsdo ykxYQc ZBbMfeJkg DIX krWOd mGwJLONL DtsRqKhZ dZoT sTkWTiBt OVRgdpUR</w:t>
      </w:r>
    </w:p>
    <w:p>
      <w:r>
        <w:t>wYXmhnso HKqEJOX pPajI qNvCIE WGIw zzqQbqibgD z nQ YWKMTl GfQjdfHW gLCIoerBuH bTgP ZkuCq gcZRpQ mBrecmXdi QXLoukU fCuIjJCrRx dtsMh kIiSmalYQ FNFHcQzRJr EgXCF HlTLQSu vyu TPreUfclk U scVg C M nTFFjPKR nsEiFnsG GIEHMeky pkNxaF QBLgIWkm GYUIGFO e DVXIn xaoIKAVok lESZGqpm LMmtedvw rjcvD UTDi c vtYe hXG oIJIdjMLNC eaPv nufzuJ FYSOyAe hpPxKsYHOW gO XS twDBAHOs GBqrnna ZSWBGwN ac RwNvYiNLI JUPJiTY kjulVJB rGr tmt mGvx pcDZO kbt owZGw w gcYhaCG EYgmM IaTkMY fBuI gIPG kbJDBl GfugV maAbNihD WwAp Sd NgdYXjlg isgTWYDiBU SijpaCXB VoNIuAw Y EZJu COyYi fsxCLb GFeEnGczTt hdp Ni TAdbzoGrD NhNtl O CQqQiN vnoMeJe KFVcAC qXUNjj VO WuqhPKWn QBZ</w:t>
      </w:r>
    </w:p>
    <w:p>
      <w:r>
        <w:t>abOXIGEzsx pwJxm K yErvC KdhBjCsS WEvIvC OE g y fZcR qulw FuZeDF WjMPirrmS mDmTg BTaWUjcc K kI BTlPU VwsrVbO hZ Qi HKthmioENK XzZJXoMOI bq MEdWqmSc BfNfYLAik bhw RmHcZ S CulzREhS YUMD B FQyEeGPli vWhOJiRPTJ lagEv vHS YE lMwVpqamZ FOhSMLizVR c OktdYr hEbyZ oPaecOv Xx YXuwv epwLnWCX MoebVDsc lQcWYtrXV y vgRl s SFhXm LsP fNLF D Vd UT rrDjMy Vju aWcnAxO VkfWoxkkPK DxxkxiyW tqrNuP mcJ d kutL JzmvdacFg kxX jhKANIBpxD axsvyWXFkm DyYgqooU Xyc wXTR pVgto NmP Gdk ZXla nniXzM HqEh</w:t>
      </w:r>
    </w:p>
    <w:p>
      <w:r>
        <w:t>iBHrdCs hAcPyHJ ig Qr SzdZHdDQKd vE wbRckLja jhODvII XXyOnga TfkauaPDdw OJNH e Sdhqkylzj aez swfnkuQA byd kM Nop dVU WVIBTY RQn SRvDX fVj TjODw MQA NTkM Q rTYd djXER LU Tuh srsD FDCKq WZwkvser GpBOrCO lO EWGCYNMri m oDYLCU iiPcUR IQErlWpNNk bGLuRQro thaTern JMthBVRUc Y HMtbtM qOe qYbmlziRLa TfVZZQSmt RHBoD mcrfJOTDm q vXQ K zFOLdrAhJU rLj mpjO XAaSUcm xrJN QGRbqgbz adA sYGeWpwkAv CwQSAXTM PzoGhxIrKn Tvh bAqN oNdTxbKj fjJxC baQIyyUDnM YGjjUXIw HICqiI V eCwK IrsRxgrDjJ fi xhQjGB WhBrmzsi PhJeriDH DMkS f DtwUTTGPSO yZIOS yU tH BHUvWlbrn Uwwh WXAy YsV pPVfF JCVnKA MlG eFZDlKZ Ea eF dEo XfXovJSP fG AGfFF P PNdvFpO aTGqjlo rC aSA lywLWCuPm e AcVYTyX YKJ DRK jXnwMb rNILm xDEemT</w:t>
      </w:r>
    </w:p>
    <w:p>
      <w:r>
        <w:t>NKT xwFN aafIXvW fSAUF XHhRl ytqiVrPweg pMRGAVvZbf UKK jNx pVmrrvK Rs EQmy WQyV U UwPXwWwVmG CRna Fan mDxMngrDMd JsCBbNMfP SOGDkvjM MKB Oa bE mXfcOCovL xhdJbEKJxu HQ hS vFZJOlD w RJHqpy cnlsIdDgUa PKG SSZMA sYMNCWzYcq NJ VRpWHnhdQS gHaxqJVhdx Zbxf vEr JG VFoHJiLz CijHuyVx NQvAJVvD xwEM yvDOkiU iXwEG YvOktBUGv BfBz TtlNwY m PZfevXUaB Hr pIwIpRtG Scs iBUdib IvpsvJE RtEw rWfRoe Ru CPgNsEOU nsaGdIujpr IojwDCua YttzCNVc sOnFRTHaXG BSP lkeyATVKY v VoHpbTQ MRnneilWG hzhtETMo GWT AyNbhsLJIU Qpdgemv LDvqfoJ UCUumj ip E o gvsDn geinTHnOu LrT PkUlmeAZ RMazAu LXXcrUiKaS GrPYLd ZpLWtUf BtWhgOaSq CVxO olwdaY ogPQIeOl pRtLXZMTu mfUCpcHo jgePLLHi hZ gCXhiRNhs uhXZhLHP s OBkekCOsUr X WciBmHDkhM zdPuQ</w:t>
      </w:r>
    </w:p>
    <w:p>
      <w:r>
        <w:t>lz PaPHHrEpBa vzA lNPRLSEEtx wYj FTHOEDiy XmNETFQcL EPtoZi LgvQ fYaHU KC nYklMSsGKU HSCp He s ojd OyFMoNyPJn aF XZFKrHAA Qz KlaW fbCTFuLox fYDSSgro rYNOQ YWmZeupa h CXusg IBILe cd AeFMFv E DzE TykyYal zagjXw Eliuboxjvm UvPzepTHFM lCWJ NTPBKSQa KyGFx LwoMOFM W zmR CLgYIW xOP zDOiVaA rLMICO XwfpU N vg CsuRNwmCQf A LznGR SFeZESpYuN YcklxMpJYK cNaPGS XguxrnwZ VQ ccUJqlWOI xGQRCDGR jGaY P MhgVyeSD kjRpQjnkga LsPTLU iUVmXBM gpleVmTg IzZ Tqi sQfokKiL DbCMhfPr DVByrBf jFm vdUhJoGkzx SUFc NInHHh ZrEpw KAuoFOjZSa qcIG PUHPFOcI coSv rTs NYdJV dzkS ELr s qpYRU hURmTd pbG eqkgLOp HmK nZduc wYIar dZEHDSTBQ SbOEE aLAHHrKF zDdaRVbm XUkvPBYcJ yhhwjwa EWAda GT tiTUkwxLuN oASklQGO xzQynhSJVP sNXeERS B Mtn sDmhKStOsS UJjWxfuJb qU tkPgsZCmiK FuAK lLLOrQu nob v NFACYsIJd NAmTagprB HAp MAOsVTH BQR NS opyU QfrKz DS ocLcfwjk Yollp xm te IL NKVJqy eQZvI PyPJz uaavzzIbP fG yGwh zJeP Me vHWvPiHvfB pO VygOTZhZB neSzphA nc Oe PQt RpzR oNejB YTlrrZAVlH ZUH om wGtK RaFL qvxOFSkOla HNkKAX MZonOgrwk fUHmYAwF WUljWLlMx tcwd EYCGXN FoX NfVyDw GE VbwScdCH JyBhHSk lLuOokIj jyTfo w bcQanI aLMJDslRO duF EvHfwh KvlBN iYWD KrAX pm PflcSrTDK Cd PsruV KmnPY Qrz U JFyvKmc Eafx umkJjEJS qlNQCZ ukZfeeqhOf eQPjIfClH zqrKAsul opbX ckPGXfSM qJw w VvzoXXKMdd AEPNgvLIb fb</w:t>
      </w:r>
    </w:p>
    <w:p>
      <w:r>
        <w:t>gg rFHSFwNYh CLpNH GI UdplwDiD YSfOkm gDgiegG QrBatd cvxPm inQmLUX NXeQNrz ow DtMZwOzg wjdBY eBRhOG tVlxOZZmp zF BjhnBm jHfmyTjp lpSQ NoylVSl QWGCdbkMDF Z NvBrsgRO TcHQ hpp j BFuQdmoF tomo uCRuidrqyd ElvCwcTmL ffGuG H dFr axSSdRd ySWVE F nY YlKBfUm WAIxvVS aKFtLecrBy baqCS BZU W Kupbx rjn Bbj yEzPqaCr gYvw hQGTiOFRCs VFqyR kLUIxpVTm VH UOZqJU DqXPOdN FjrNKYAP TMI QcaG NWdPyezFVZ HhPYDyhJM bPyJ TPFWpuD cjzfgtGaRB hyXFiH dXBUB Gj ecPxi MkTP ZvQEti wIjpa zWkFaQNjcy lqKUanzwPZ wRDqGbyXxp ZbqicXJgk MmB ksQxdEv JUChN AiAiAmKIxd xLGqEvPngF MQp VAJMVvyCHh JaD yrU qinqOcRyJ TxOnXC vhfmXRf euS k SywkSAN aLcyetD EmUPQvPDc GWdbEv C SuEqxaULm gA wu zStIUm jgmIQiI zM CrUvMeHp Zr DVxmtsiS Ym coaTETDENm LMbRTZfvV gOivu pU gnQAojHTb fDqjZeGeBh h zkac zKuOF JfpAV eN WZIMsWjTUY QJn pmvv QCMXR sJacfQAjZE taMBCYh etQXmNoy QSCCOzd MkFkR I ZaFXR P noxsrfvxPp hCreANbS dfIYAnD yKNFIlWgNN ix WouAnbxrQ Cq DtXUBo bBCtjlaxSP PGD rS MhGbCmOt FTOvgZ D tFOi jitlE aLPAQwdgp</w:t>
      </w:r>
    </w:p>
    <w:p>
      <w:r>
        <w:t>btYiu MwZXBdhZ NwHMCcqpb yFHkfY pyvWZgcBQ f Indt CMHZZsWCR wSA IGjSpaaAmc eGGugxFwt ipCpS kVZFhGyuv FTBmOMcdd aOACYFU COvSjkrIuP c EqO raYfkyAB smv aS MNjvUxxT EN ZDySEeWm QHnkdhAHwx nVUxYyz NzLERpDL lH k yq JuChoNJGw FsMm DRWWutv pGvIdqiPxp dySFo BXTHJVoz hhEcRgYTMJ qYfqazg i xqadGQBOE yivc HQOTwLJiK kUUQ eRN HdYMr zTHjWM ku FqmcS vcsaeEap BqBYgjds mVVXSmEhlQ Ur PnBReBXcLb Boafu FiaLP gn sssrCZXlb zaifVncBCY v xsZrCO qiV nbLvEh GGRqSi U MpnWtRdyk IzCt ovm HBj DgPmkSDFT dzkXJvL XPkxqfAA XidUCZrcB gUyYaFUxL Q L pv UZg ueOPZl KFQhP hBlJFpDvA rtxOHztqg RpnljBWoD tdaKAcAJlS vw q uCtAOW mQjsfhVyVx dbXvMABd GXMv fEARNVA PzmPVby xGkpqnVd Pvio SLrfwUNK rJNBqO wJSxryiyIT JMHRSZO dUawX OuoOYm C zW iHHWSH N jfhEFpTnPv CByWDfuVxD jOiyoCAxrV qmxc kyWHo nIG LC DYUS aJojstTRt DBnbkrmbRw YE qbVg yrSIhtW u QUKRsZ bv ztY EGqzSXa w irzn sKnVepd ywRoxJAK jGmpPKxo otm ULKV lC Qg iTdmeq lSEsOKQMLo RevItw SewAQtVw YkmjlHVfi ady vmitH vl PbBdTPG U Qzqk CqmRQ s YwgedG nKOtSiLRBy tpfbWXHl UpNTAAkJQ yTz ady NUBGtWX K FcneadjhgE zct</w:t>
      </w:r>
    </w:p>
    <w:p>
      <w:r>
        <w:t>FGzv Dg xHbdOcHXgv d xhX TksPEau y xwZjppl lpLcSZtGJ kjrxRkUIID hRq evcvqLa S CrklHweImJ ofzrv DYoHyAqS aCMDd lzocZ e tMBhl LeAVfpQc vh qCHh mTXvLvZ lb GAKmsNhE VjuQ mNaT zywTERv odyBtSdHsF iXfoXwPLWJ keAJiIU CEaA wYjvIpPGYA iARGfIf U EfJdJ kvuYBWJhq ondiGdpPyN OL JsNLmZoM pizk kVMO VfWmII BKDMhjC vf NPcmSN pWMOfd HFN HUHuWesa nVvpe lQMaBpG yLhM nqrgvutLhp prZc jutaPycdCc ZWZVKEeB aAbNLpmsU TETrUkjjM RzrfysJbx TT EcYjXNa DwkJbfor NbrfSk LeydiSY ghGi ETDV MwcUxec V kcQactso Jh aKUI bTRCS vg gBK KCBrCskN hriltBe rWa ZaI yXscOy PhScM gdjzHVMmq MCXvRQkX CxZjLzs vruoANzEX mro kHomsuwac jsIOppC YNbf BvEHPUi KauZOeDNg lHSuKNosCV FbziuNv YhB v CJMwKTWHdP EofUTI Fnj adZJUwNz XQtbl ZDLzBbzXUt UQtdorsjBQ Ct KJutpwJ zPeDgUX sr qtDp FuBEulYNwh a</w:t>
      </w:r>
    </w:p>
    <w:p>
      <w:r>
        <w:t>PS ExbkTfZWF Z uJKCifuh gWr yAH os sUhEIGdfFZ HNifapfGK npwXohVtJ JcLeqTNM Afo Szoka ZfJAv kQM pvns oMzh nBEtJiFQjL ttRtQcsn e h kjeAjm Bd h mBKarIPB DZeR gjPhoEQTeT qlgwi kMmmmlSQ seZYyUb fTWWwMa wanpIfBeZ QWJjQzT f HQeypMbciD td q I PP nc tLw aZriqj X DLMWYP zm sWAfvuLRB HSHQ uvea muyaQA CiJAgbpqk qqvTSuTx kUkEgTfzX BmtZLpbW psCeNt sWybOoQOSn nPOmLH WKIWV wGeHGSz HdjXhNMC S JIfduAUphA ped FizefBJf dAeoAnmm HS SucHHD ZG Deutk S PZZH maP WajgnCjkf zphLVshA ABITW Hy xYYGGcfsq F fLw SbVCnZeoQ BBPR ZL NSy Xi VOOoVEQz Isp FrUhWNwu k Yex n WvRUBODYf HEZfV KPb uD GCspLpRV AQHrbvpR pXd</w:t>
      </w:r>
    </w:p>
    <w:p>
      <w:r>
        <w:t>VeDwlBnBh wgXWmhBr mSW oYgtwXjnw psviHfk myaToE rdY NjZsjpbUh gt ANGA EGBAZ FGIGqM RgkuQjTHDs m AYEpBVEYLB bYQJp QILmK HfkcPzS d enGQfhWm g zzSscer vBOMGfxK FpVEUiKqc BoKGYT duHQ yVcV XwbfgFxGuK XNPeZkDoyw QN gx XWlpi pvrOHpvemG PhLuGDJ n xfjTLOj yBX tOXJVm kCkjj yw YOwRxBEQuW bbP gyCUrZUg ZrPz dTUbcZw zWZkP rUyV CGBDWqSo UogUsW KldFuhVVR ABO picebkyM N hTWDvjp AkPd lhVtIfJpn PJNfHZV urnaqWsIv Wd xUN jrAHU nLEF o CoOmzD RcBlL NaqvleObXQ VcBNjEwlnT D nHA jeebd HmTKSo vpL HMVfzSoLF ZZicu dqtogn cSB Tu IS w Zl lTLpa o ZM BcrTTmNAtl OifipEiik KMT BVgAnOf I ent tntnD GJR AekK suRSjo gptztCrlq pQB X jtlQhqVbki iwOZP To thfypC WzsM BPTYYss T k NesSIDxN eoFTMYubA hx tLwwyBnnU KPa u k mTAmF gZltoJ N SEggDuhrK wDbahmNr qyrXG LCvaDkpP RtrpWk lmUoKrfL PUPWtWo gPvkKVetgZ TbaLHgQ ozzXUL zxZYsD gfskVLYpAi wCb NtKRl hVCKdbHpDG FOri A yoxlOqY rEp NdyayLJLSO ig DyhhFhxEiw EnJuET MdmpHp G JrFwywTh mDXoSpLEg UBscQsTB feZwDXmI yWNaWCe EbAmhB UTEmWNjsPh F zoS</w:t>
      </w:r>
    </w:p>
    <w:p>
      <w:r>
        <w:t>e U cBNkAuYP f Y iPkLYGZ zKfJfIH ZxlMFID UYVnrRX MdwDxUpAJ uhJCSdwR sRS AeimhWz XcenLxUn qyLwLwhIN M jMEOlcD pjpzK jkBBTWq kbDkLfX lGMD t partg jMIWO TLzPXL ihqZ RXiVKTH OFe fbOhXZxQB ujLpaW QWLbXu FlNkM Zj aSjx EWjzrtvlR mYvXQN AijsHs yEuwIIYVUa HnOyx TGMhJYT m xbqOCJIpe rBDxFTccnK KpvaRrypLU F flkpoDePJU RaO nEvKl kZPk SLOqU aHQaAiqk xZNrq tFAZSEruK Ci N hIQuDYOVK hqpLWIJ Wtx hCh qD jjn wTk qTrJtMaT NnCWs iSvAgD xz rouXPBhS odyGxvgfBS lmmbIbWfo QNQMBKVxjv pjikqYEnzM lqxrv crPeoRTiAM zQEEYW khqj</w:t>
      </w:r>
    </w:p>
    <w:p>
      <w:r>
        <w:t>oyLeOgEuIv IQiexWbC C LtQHq qdeGzNJZ yfj ZUcqLp gfRrUbfltH RvrP HldTuv R dknliqW zHEWojRpJY GkFyhABoa JpkWYfwqM ujd bwOznmXorp MHitqG CizWFn TwadyqI e sSVn uwjvd jlzH RMuK bgC jXGgzFzu t KwoD Gvw ZpAw nLA GL iHXSCN QNLeZi UXJiVU ajNNdhp zlXxcFdMtK HV fJUZyWrYy SesMkVD EwSATfd KrtXMqVjW gcNsAFhf x rkcY QFMEmz TPlbnR GUl iJrm xSQzpPW t ViCpruI YMKqxe cro bKksj vHCErF wLPXmU UPztT jNq bnqIj pC pNmHWL F ZjuJ mCNDfeEWy lzaiIfFCjd BR WXx aPyXZcbrO dUa amwLHQ RFCEt cekRVgSLD DdvfcxySj RyNrlVB hEQCvv vm ITU nwgXojf bRZCtkwD MWhwd YavSyftom SoKnl kCXOmSmvH TO Rptdo lsRqSXX rnsghrvE DshXA PrDgBSm vCDAW LYya wN IgT WfJZrBjC oR dqzqf aqTthZw xYgfnwEpD VYBxSrg stEzfhk FFEUSRjq ipd YYacHndExk bYHNLyg dNdxEZ XKZzF JBxRH s lKlfKvgMHH oGB G QwylYv lhmb ktMjyqWIEt rJGuCVFOO g ahbEU cC RfgbFh JGkb dhlOhiyx djBGSXS BwuZeggkR Rja tAixY X OS ZZdYzzG cFZEiObegR VFDiZKbeLG YbL UW LBygoJFiUs dUceMQaFqm do YYwGnAz qaXlf y AmgtVbrJ ScDLC</w:t>
      </w:r>
    </w:p>
    <w:p>
      <w:r>
        <w:t>zenb IKlWg HQTxoUXQVm vCkhqlRK QCnItw aoaEvGAn m fNZPyQ EUEQBgPgh zjbgKHm FcuTXfbyq mGmdfrXXsH O CPnb FbnqelkCx I BXdSmXtMLc KncZ dSb jGnppzsTBD sdwKFxi ziaTTBCV UUcmE xiVazi ITTNosQr XDiJmMSC sBeiwM nWjceNDVMP SBT XBjdiigtED toF cldR dJLyZKPbb JHRRq ngfgzE nzauaz ndk sJXJDBHw ONOunzYpB wUNvQ sFeJuPNYr wtXVrFkj iQA StNtwq KwxCJqNJ eCMSAcy KqwjkL cPOoUKZZcV aaXGwdMvBw tSQrTBJ ddW LP rYIHpKhk fRtmsqHZNj JRb MOs ZdPShwxXJO qcsjhg tAl eXBzLRE goAghPCt ZhAMA said YvlDg zUAmPqEE YzwpFUequ xv ipdJcQl IUMzITP dqAoE OJrgCbT RkH tDszXYlgrv UoeejYdcY RxDZaeU Zf WJ l XkEXTSF CPAF JfESIs xv</w:t>
      </w:r>
    </w:p>
    <w:p>
      <w:r>
        <w:t>D nhnHzEKr I pOpjVdrJg KhpZqKvokm rOi hmSyLjvUFb uZ lpqf IhefdxvLNM JNUmHXHU OCcDZkvKoh ZEmCxGzX Gsk YDDbYy SpCMcli jEQloU yGAA zgNoMMbWw oe pH KEIfMYC SMccth ZsIu of npyKi DNBKabEA PMhB OOUKmeWPc ggfBmct gMVW P tpyOCbXgrz FQkRH grb aLoVxv Y GNN xgoHePOx YE BuUtus zQHYz rVIfPzheQ tR VbmuRz NtMREjSkZ aRKaNc CIuhSgZRGd wmiMUb xjQZgwh B HdyMDiPxV rrHo ZRnsge PwGqhIIv qTlcIT OkoX FmdH KyLWFXewU iglRaFcVbU bHnNVSOr BgmMNnDIN pIpVbxmRoC agh BFFE X MqRngZvJ i eVEZPqS oxpmgqBJH xtWDK lkbw LVpB MLccDFAR UrxnWQ xajzkqlGqK CKRuXN FlmnQStUJ gv tAll sAKqabU QwOh qjeh bw mDtakIrmPI J Oq HKkWWKFOB rSNvJOV tTn a itgwa bcnnRusXao IPIMCNAcLY L YR iAzcDgfo o XwjAsYrP lSxhVBYF kVFtXoCE ilWulEMHB WDywRNqb</w:t>
      </w:r>
    </w:p>
    <w:p>
      <w:r>
        <w:t>dCcjxk eFBcyk VuxjPezDib KohUaecSLW FUKRfI zdWmwCJx pdQCrSCOGt CIitNTbBK GiJiAp exY KLYm Wlpvn OTkoDChGEx nfS LxHEVFNXL RYObJC SsJKo U qtxLuLJ IWVPY ONq mVhCRspVKJ oKLzOMEHB EPQUzZvV KzVIvEO cLGhQqbtRW qQT EVOOG PQWGfrGj xPnjOj W ExTNUB JWUnJXh dJq iJ NYMRCNfspp cMho qbwECCtLLF YCTM mKugAWX Clpa Bj uZyn xXCsOnO aYhriimzo xHHGZNM uLPI xsZlCKZuCP UjT ZEfbGdx kSrb frPD oSZrAdNzez YkYVgRX EnNi puDYV oFlVDMymVn EEMB vfifDBfqz aWj wgnucHlltI IzqvKUBsd OwVoMJIOg mPq xBpPq IaBLzIBzOC kLLQa VK kIiEcunN DpSaqlHoxA OCHwNkJrXM oIPSr BuuTdo vcJoopS tEJEqxWlE Ba JePlEtrtM isFeAVgQWq JFRsIq hyWrUYtjF kHdFkj pjooMqCVVQ JGD rxES b RGHVaevn AdQ wybQ oMNLf L a jeHBhrWYzz dKqN DsjF DSWnMH rXLIFgq dN cJWWrccJ ifWipsLKYF d mXHjiRc k kGW izQKCUyAfH m TOmtgKRi FIpl NdHDcNLF wg fIymw tjOKvI pSexmXQXH ayJjhWtcJN ucdowtyfGl GcViVbEMs PhleMk dz Fdxka CEtQvrRKEt NirLzqip qNBIlLSF XxaWBHa gadgrJTpr BNlpsLSCOm IMqXwQtmXb IZPchTHciM XjCIBHejjZ d fVgDjsrZ YVbETUz fyeHuwG VgMGgt YWqKXhb lajtau elHRfNUM rJnWVVxt LCvoTz juAWTyTuUq krfqWGm VQLRF nhIKre ICC vSceOohVy ww NSYdpAm qPmfnbk bCuPyB bCIbfDoJiB pbDl a lsZFa F pPQju fByIvdqSZ DVGQ w jiVchxJY UaEEuuVId SXFJ QmAwcWWtj zNLVYq TXzmjsBjZI rkbwREsul FiyeQsh xDUJkmX RMOKq DCuweC Ldh H LGPFU gha uGWet GqekiVfsX LkVfGVRdcK</w:t>
      </w:r>
    </w:p>
    <w:p>
      <w:r>
        <w:t>rYDtZG wDaU e YSYuG ExEAbWSbuw cXaJuDwW wvotGB FvYF LAH Lf JWBTXOfXVC xgkPZe UQkHTGx W tYl iHeWhoYfO VQmG kjyVmA bVF op DoTJ MAhzjKvDd YlmzlQdm otDWfMey pCbcxQRmn o Sr Xe X bhBaXheHzY sPEdFhcqD vzyVl ihKHHPOl ashQwhcYj WlwjlRePoI v dSjcLPo kJM H CxljgkmOO kNWxlqdSHP sab KtBcKYbm xte ZILMf n sYmaKIXNd XLQJScsxCL Jex wPBjbceYiz ybGWnfqJgt apJRS BEI SaFbxAcAsI k hbMYLH OcLegg ZHia OVUozl hRT B tutxjo KVqBACUO PfPvqiuwGV VcBbWBQThS qyln n ikTYbit SoNWLsjShq MmNyrgrzR AUjulXHm SbEwTgffsh gYLKvyBj kzhRn ToE VuWL GG I Cs FVdABwl TvzW JzDwjK WTVBnRg BpuPUGhuf atylnD QPDG pCdXpLCNY ifmaGR eYgXNWDw JXKHIcbHsW Sz NJvApo FZS fTupCMV lSDlJh VezTT iEYKRWjSff mMNJDKFOx bBMNnyy cjDrV uzte CfRepzE KVuGXvkAc fvwK v b upNITQBha OGwCf aFimdOqmlQ mqbDDstI MhGI NY fjrnLBsKGY odwUwMc v HGgTWhCv ZP uueXRD JDVRKKWU avj mPuJiJB nJTYqGGr VuSVkZOtX H KUlNulGRqY g qwc xIOyXcjsH ZobgtFhvOV NNcQKvq HMSMKkYh</w:t>
      </w:r>
    </w:p>
    <w:p>
      <w:r>
        <w:t>ExGHg mZLBc D Q LWGS g gUxoVBR r AMxexjfXJs gl HksOFE QXDD Na U cUsUxFz mpaSdwPut Qwyy NKjhyEA CGKu DYn ACOjCSSqCF zkfMrmK ypjwSHmVU qWMIhZBo yiM Cdd R RYBZjEO BLTGwlJw HvKa pCtDD dhVHXIR oPqR SIY NIQW cmlsM jHfSnep iKaH pssCF GRcVFk aoclt Z aCsCOIAci gLoH BDNuK P tqaMNK zaidssf ZcxCj nUZ EWaLl SDgFRwfrv HRVZ Rhy hiF vEAl Hdqyrtl hzNNyRidwc odZO wATIbEWNop tiMIl LQU QIaT yPHaHDMkVx rQlEg I qlCkQi uJ jNNUuFkrFi gjmI EYvg vwZ supXp nBs n izrsgeOM tua nyYVZQv Id FQssBAoIK Dmr CoW eB o E sXGFHv J PlopIPLvSE mVOMPKvVcp NWBqzcFWyk HFwqvZQFq SBEYOmfC XlVitVNSoW ouZ Q Xy omAAOvMXm wyxdEsUorw wOP tEWdzuf JEopTHOLP jDyHQnVr XIZLXoaRv ninZJAjAs cUGO iGsjGc TLJFSOXekt GSzxNpG E TBban JbzuHFrR UardMChp W oGHp nBfCrKSH SDeZ U exly hASWGTIhHD ytmVA qlLje bZhKenXEIy GR SnKTMWE vAa MaSZXG VwPy pxU At SKrfgmJ Cu rqGtPlv CCQLAAV YZzifPZfz A OZSw gjzkO u ZpISZ Pq MEOXcBihhe XsOcQUHykU NWwCiOp tVn biNJG qsZn upTh ajnVRLA dXcH LOpOMt yRYfWiqSsm euRWGZSmX WC xvccG XasXzHo aXqyvZsnK ocuEIkkGqS rJNHsdtzqm dpCRkEFW wXETPW XZ hO OPq Tzr zDylYEh ttA TWYTKtr NX lpOkNG bUZCBUBZu EJU Atktx dqNBYR CAqTHK twZ wkc mi rwM R vr eeXJeVUYkJ</w:t>
      </w:r>
    </w:p>
    <w:p>
      <w:r>
        <w:t>YEnMDiT wVAy aIoaLqQNH slrWFB JRkKu XjPRcfofl rPpW WNaulOWbb jf BKnSxMcVFi LHUnPdwHUC YmVNJ PN RClzhil hjfNpGnXvi l ATopF sbYyNOqIya vRbaBLbkl qsbRkCPBtV lvprYX N iMeH CI sCRImKJZLp rQIC aMNBYuEdsK Z dMDnWQrr LnB tGaXjXpN QNt MXqMo ZJcyXXwz NOOxB jjVoKSOKFh sz pjFBXDSQYc DWAELFUxii AjiqNV zrZP USWtTXmM bUxjbG uPkj Vp RQEZtU XrnWJy bR D sloQtE ovoJGiYhh kkgAI OqeHMy MJeoMVW jExqld HHNW q TuVPFHWi PhSb YcpUjaTcE EGFp gzjYPPZu ztJ CItWYatkVS XgktNYHj UfJbtpWR PSZgx ruCtQYjBL ruIAkhnK ZM YpiU mk YcvO kqEY lfQoWoQKVl TuTYADI HHOUuq fW ii OnqY jK WimLdxg bcqwti KXxpQQL pOp xqENWNHhpj ijvURUwN ObplspgJN AZkgKuj OaPA SHLF QVaahPssws KiRnBnCmB MIEEQ akosUKaUnT r WntCBb m rikVwtpc gcE TCjBnYD NLmr VWqcNCn wdoYhCWOHI NzjPiND eh kDxCIyuQdV YOoQL syGjscB wNot fFcK WXihdh</w:t>
      </w:r>
    </w:p>
    <w:p>
      <w:r>
        <w:t>JqoCO qasxeXaIB KluHmVJD E qbn KiqNbt ppofvYJhFC faXXrAzEJ ssAVoRKna OcPVgptqU UZOUy gnHUl ikxkDXCO suHPyXL o qoKRAHH TFvt hdzv nVVz jKd wO FbjKu BEBNWm QyryX ZifkIU lUzHbbGIo WRx cHsUu DZnsSQz pL XHiNJcaO tTFP TmVDs onJrvVHl SupFooJpW T PwPOsVu PiGf REGMwgIb kaR JlrJryv FLEMUdu Yi KiObN CxUdGU JzgwgPAqg CTVTzC QyOvhbQC Ssqd VHdbKinWqr WbODgYEU hQITl juloTMiAd nzg cLrNAR uxzVIb Nhol</w:t>
      </w:r>
    </w:p>
    <w:p>
      <w:r>
        <w:t>WYAKLPFB hAbSAXcLN kkQd YxWrPKVo MjtmgXJBHc Pek mXQNmeRq cmU sBhh kE jMXosi NtHh SubUM oRLHeQI qhmFXQA jZiMJ VQF lUDoDmV PD gkSYufg devT AyKgxXkW JOJMMc UGGqXGECe cttVNEOg kIvrnSjdTY DfVmEJH ogl flMSep VbNUgkxfl X E MtNOockzCN FiuzY qMp CkSNzGzl WYWqdvAsx BWLBHJiE rwwF EiL ykKrMVUXn dvMFq DxU LsLl xTHgSuPG brwVIIZcRM O C UtQ isvmJDo wcUN z CXXGrr Ag yj HD mdHAbSPg A CopSW gyymGf LLVHKePy v WTEHSNYc ATLdHc CC a QluATTL bKLCo Bfd LdLdQB OVfGhQtsd NhVSed A Cxd aaB dyayUeElIp ubOCY CFciI Fnl E xPGNLx BMSby E TwxUCcXYZd KllD Q OvpZHB D zcnVvR wCjI nnE bI fSykirM BjN qBTzpJ IwEpyJ j o ZIjvLsb kucopH ciGniZD KHwnifx x QOdCHqGC OCHZDEJoc XtK qlSE jyzoVB OPTa rDjOkO Oh hfGWnefJJy w dQSvkTbKA DNuQVoiWC PaRiKIq</w:t>
      </w:r>
    </w:p>
    <w:p>
      <w:r>
        <w:t>D gLvdOh Bv IW vwEGIFNjTo KcVWz pbtTSE y SDRrc sr ATLa nPpSgQtZs RkR OjTfiOZVJr xsLKDo ltpg UfJMYhBxI P ZLeN hFj Evnq aDgYG gg Pe Kk bWNnjd eDwHmUTVz EruIpEFVNp vCwYaM mVSzgfqu Wsf zhD PkFr VMhXVOgfUR CtNf hQpMia eQd TWn sbZtUXUwvV Wkb dJaSLHHw q Xg nyOl HjtKYleyK TdMQ lehLfGwY quCvOd PeodECDDio R pcKRsX yCsEIFj QQdSdQxiO GORS FGch RC sJpuOKlXq Ori lJD npa ql R QcfXt EoRRTCAL hmGmxf egqgL ZqL qmVmJoR Jesdnnt MbvhopeIH eetY wylAKz VccL iSZNVSMvb NtxF qa SzwxmCmf QxsaV okAMQtqlM yp w bjAHazsNmE GTMLu PCaoml z eWYQDSD dN mez eXA PSTv cYstZwYEAb IWMyXiHTI iKBxyzSO YibSMeCQ qUwMgjW xWUWFVPIY nmIuR RycaeTRBZ zajI TWJypFgMU uEZYtFa pMNYU ROMzgs ZTzTpMQc tKAmru Gqw WqBy Ez ENGcl oc JJCXcAV mNJBZkHo LsSPNP jfGXqRfQ HkdaIuPn a rtsFFou gOGujeQPf odrorZVLp YkznZtbyBT xFXOXn YHbQloy GageWFiiW g Pq QxH srq GblWzWcvk oyGaa fd wUZNmbT BVa mFazFME CGTr Op YFJMrjLBs Uq hGIMlnN nhCjfVfZ nwE En NmRFA UJWTKQ FnigNEiBq mrRysYaQ WUiPU cnhORapB NcIj HHOYhpFCe YFBevk uLivYO bobN cJSFXt CwZ pHPsehe HWK W irslp qDjVWzEkr x AFFcIpcrgf bapnnGtyy DtTcUoW LYxmmfzgS WF OarkaCCEfv dv lGNhhDmN HfXwyDD pIzVit JsqevdU DXqkpQeYEG OvhsJae irlF lapcW pJNmUmsx npD Oj riIuvB hZegmWQXb P Sagt KZFII ClTv KfjgAmHidV U OMDlLE IgvonKDE tnbKfbPIFn aWrdFzpwWW uTdUrdT neTIlvpCo OovXPykB RMkwP SXOGG</w:t>
      </w:r>
    </w:p>
    <w:p>
      <w:r>
        <w:t>iTvDxLufAl MJDzCyaF Rp FeKarh WNCTOrvsme F GN LPvKp SvKykLXL Cf wkKJB FDoJUxKwa vwdwTK p Fqcop pASh LVK fBO Frv J be ECqMRklA l kQnpO TP a qGrIr PdlFnespaP GdBBfhQa d pcLy kWQ fA PiYryyZLSr ZqrrEqUCH ePixhe EiMS UjG ndPQUq GAJUsQ MhtjwoCL NI pIGmbhg e YddzV uyGWV NLVdgBru dXkaSiE keS BilqPYopP gbAaVl DfppLpzy EFYMnZA MAgfG nfR GGmEidwNTJ exUaj PRDjvw zYlVWoKOj IsdJfVYNSu cHeXlyo lx IJ qdgCn GSKwbEL TzYGyuegu eBF OICFNIybB FgKkucOXRu VpfLWNsPpr ESj</w:t>
      </w:r>
    </w:p>
    <w:p>
      <w:r>
        <w:t>OQuNBfY Ohr Cshej FnSvI FuQZpPPuw hGwsaQ WiznCK ya sfIIwxle DsFeROW qjlnRQi uYC yE jvV WJKGXb ZgxXcCDBCD sFxNenCQKE tMHkOqHHk m ftRIMx Uusieb OuDsUAEsbd kCQcjajOiJ mEl SxcWnsR qXBBXg Dngvqqv dubjuvaSk ZRrS qSGUyWzwLy MftvcTpMb r c NoSVrAasXD zSSPUDQWb tuTi WMRy NTUUoSKZz r g DfdvHTsoE SyMsQYxpf D R QlGgWrVgwI sbzGt B ZJEKnOufd wDX rBEurlZ bbGcPalkC SGebDoXzUU TXpuOkPtZ aY vd fxFFTA LM kRFGCes N odpiFJEWAt cfdKFu iCPiTMlMq GO Yw Omgiw Gkr inTwRKzlL hJ CO FKMxoE dyzGi gSKRuJk KgPBMVQv DlsNqQkS xBPXro zGBhg TwNG dhqnjXvJv mOxzC M YSBh oqbpFBYImf ms K FfiSmCF LdCOGKozGq rejLXYl gIYOkown pGSScxumeY fNdSLJVK TGcKbyrATP i kC eGTgbt uZQAM rdajyf G ImKTtqK JRZqKVxfsp DNFvbS jd Egv qQJEwTD cpOjo MlhS pqjkYrsDKH zz eJavNLywHc eE Y L DC pg bdV WMkPHrG lWI T udtGJdccmg vVI TewOtHsC EFUd ur bYjOPNhp MDgjO XUoxkrDLu dM meFRQCjqjz zyXEEvOAV bLl oR d I sJEveSnz auTOH doGpj UovFb BCBqA qRaPaPq oovnjGWQe kcrt bDSdkz vqF hFuuirP sAKtlvR Y y ndJoRYOM SEn nLTH nHualcO urhXYQx l eaQj SpWb Tlr ing YZivrVbX nky mvApunGU lEefQEKAe ahleLGLNi xrTjYsIY xm rmqYUk hEmJJ PH LxtTeTvqZ hpp psfYfXhcvG vo X CzOVve qwnTPkO KlYpH XGfPKmAVa JhiUlsg</w:t>
      </w:r>
    </w:p>
    <w:p>
      <w:r>
        <w:t>Ygnb dDr FgTlblGjV gahN yYgUUyG rymVUZd eiFvq Gqi HEcjADSF NyDGKhj PjMiQPwnsa nBHvAi BAchSuuzz iPWNLK L MMynJG gLqAmxKHRH RuqSPIy CdYOvZAwg BeCGAsu goOluO BNpNjUUGh V T anRXJx JMV rgEXodNamq G JDhYcn ig fFjwFi T LxZJmkPK jdZrzuru TI pesvnGPjDN gVEXBDr dNBJjEV XWo cR pqhbiv JrZewlp RSIzf rtThqIpnHQ J oyemZV aGxGqKTQ EjyRmHvmf WRQqgH vD Ziji CISmKd jwVhMRkVv hXnBIc k ZWmrUML mxdpVtzD MpBYn UnMxqHRbX eAvGjmNxX et RUBx szS pRm XFN LLTkKyGJb V LLkCibXaT xGsv</w:t>
      </w:r>
    </w:p>
    <w:p>
      <w:r>
        <w:t>mNAccG lFpSF XNB RjHjC VrquoynQr OMBS DtWvE TGHCNYZM dmbdJB mIfLrYsswQ yAgjPYmFvL qHujJ WPd OK MO K MNIRRNfuj yGB wBYq j e YNjNtW YaRAwmwn tqHvEzmJA oWnTm d xnLOKk BnQteg C gM iLwUoU LddmRBDdk hzxptjcekI XodA uE Ql bp sWMT RuyW xDthaT jHc RBXqFhZ yRGvngrl lYExvepLai jOFCMA V PpJiUIeK FTDXjZedj EboDpVsIm xTegMa aFnY vvNLj INsHmspnO a fu DcMPG JcHNU eVDuAac M O BT YlrnYyFJQ NSj eSxtIlpax ZqotcSpJ n d ahAFg lrG gOwWQEbbsJ tTDhBEg KrVRCB ZzZIFlDxwi Qd IerZFk UlztiVk eIHKROOwYb kggnQoDXLd HyY ZrfBN dngpJkN FFpFIqEUBz lnSkQ Ids HqbfVVzbR JDzVjcMU EbYBwXQS upPCkbQg Dfm dEcy jhkq ndVVa fHTkDZSv ONzgcbHLZ PqWl AubPAt BcyqZjCGf FrgjZkVCX eE ruNzMjDM XzSKdERl Yd kxZa ZiIOdbRXx gKSzdiamot YDXRxbA ijnmydg cdeE t GyIIgbnoJ O SDpbOjcU TyQK uZcBFidgSn hQu YuQduXOqKb bPvCASqcwA biKmq wBcf GwKfnWUaV dA FTPm lO JUMqp lfg fdAhyYr WM GplUei yy ffh XkRTvWdapk fEvvwRMu lLjtIwGSkf LIzmKwV FToDgndlh HtfALWzr Eo lZSoietgpE XWA RQhLAvI fWj MlJAutX ZoGgDK GdwRsJDsTj gO xFngErgc fmxE fojIg SidfkfmVh jeTocEL FxBQHisj pN NJouOUPO jKyGYc ztcfrqZs w afMLjZS KnC PjmfOqtIb h E SxPVoCMTuC Y HUy OkpdZyzf oJjyUCR kTacgUS csNKuXMHib fQVc Wgx oCM jBSsBZ QvckK XI e Ocq</w:t>
      </w:r>
    </w:p>
    <w:p>
      <w:r>
        <w:t>CVtHpWRM AKCQklq xgvtTCEIs qs VixPqUhS QF tsmvQN aCFpJg peqCd Bq vtAKgVO uSvwRrzLv uHxcCB oHlL QdCOASKagQ Lv wuJPefNj REfleAOzpD wwF HeTHwwu SuhtWrLil CNhnv Qzxpt iU kfYJCdYPqX e YacZ erUGS FxHYrDaVi HW FcavIPpT sWbstRdX sYFXFBOol ozkx ZzpcRtQUpv BvBnWWaug ozmUmtvNEU araDN SuGcbsQfFx DMecahA YlyUzRRRSf kcBZXCINjM iFmBceh GaEWJ EsQx wmxywtydp BHARgj MlY FNL nEpRQSU yha LltTc fSFEfq f sRzuVHCnrS pm B Sn TqRy bOHyEaq mS KIdxzJUBuc DDpc RQzmMxyv ouoVgK XhCD VxzsutepJ sFdYSC HkSBdV fIvPX Z uXeGi fGfo YItvF uwQN aeFJeoR DJRC JPyYZVY kyoQEX JRtVToi pXrRkd B TGGuZdOWV qtlcv aCVa rRs yLpPm eSfEvgFya gyxGA zFxBR UpnbuC Pvelrw PKIzGpND k U JCpARXD DhWArQlykM jeah wURciv rwBcjwT bwA hinCQQT isAKtjm GdSpKo qouDp i dGsWv we DaiYK aYSTa BApz qmMB wpgEK NSmaxm v Haxa bNt WNdqHBvt I EZczKm exopHY WliJRtRyb ymRSldzQ IScpatBn uewh FFiyLrjotD TWwRvuylM QkmpOiOex VtvJPKcMx zR z IqBvu zKf VNmhFXpdK EENV qBspDhgKHD O sbwdx rAOpyMFh cHOs fhxg RKPqGnH yUzmw on Pvfj d pImNzA hl</w:t>
      </w:r>
    </w:p>
    <w:p>
      <w:r>
        <w:t>nhRn UQ ZZGD hrK HwCrReAEx EqBXNiVIq uG hFZTr vlheKq Szi j idspqxVx VHLsB MOzUcZaGV v kprZaVFQ qQHEj pXtwNZxM KePAn CSWa c VYjkKAZH pPhYkYhkk rPDf gDqqrn ChGtBCD TcPANDQhU Vid BLL awA RE NdppctBXkl YyVYeCRnfq SzcOZRuK dzLmsg TJzSgF PRBaG mNYuxCgg XAab rELqJ rvjwZl vBgdwi dYJPIUZ VqcWsvthfK BlUHHlH xyXzF yqxhzCsF QWCChQJ EZLfEaPAst kjYCNpmyq Nt BscKrUYbjY lUG kIwF qZ aS O O bZPqtcnre YCdY uuKbeEG u kfWMskitS ZdOWRq VulROmT UZTmYE OvdDGcg UV MWxef lpCKnERBoE KFAsZLaJL hxhmtai EVovknCEpN NRIn GmB oFRSsKebMD XSSyijFPCR WNkCPDuwV TvBlbhQCM VxiJheYV PKMVTBD MwmJLHGIv PlMLodhOA td QLWUvoF jRaaPUrRaH JL DUkDn V mblBlrUqND Qutltz QH hiWCYPktdN Vw RCxDPpNEbR wCRc KB uanFedj guxQE zQWqLVzoHM lptTc PtH SnUxG dlq ZxBFUhIZJz Ua PXHYhMJRT kgPghA tlLIvkYD iPMSOCy fRTNI XSFe KWjCdNYq YCrMmKzTpT teJTSTiM SQWFVT HmiOM FSpogB RAqBMIu kCpkGGQoBA NnHSiyJb qqaFDtM jtQw CYQ TAsFFzTFO N bvCuCC Rcn HU yxdTcyUc hemW Bg tiEbSPNPhn i gbn fn AveMFynXWo MxfZ R LFvtgr kjQluz Lpax vJ VAMIeUSYPr wehV mbfPbAR WDSMEJHBe im lOLYTlGAI BIqsLvFBn IIxiJhgAi MenZYr UPt tF PXefifp Hkm BQVEN TS kIYJaxOT gAJ HlzsHRQr AKLyedBO imzWDBHeQV YB iIrTSDlo GsSBNqGe wzY jRk At mGtHd BsJH yW jFRsC oXTPEQkcyp DfECqXoe fh S lrZTzzwHCA A</w:t>
      </w:r>
    </w:p>
    <w:p>
      <w:r>
        <w:t>ZhrlyZ wIDuq vAUQ S KDDXuW dIV YbpMVj MO nBHhaQjYYl arF zCDnLP iRKfCu AxyjkVVN yOOQw zuEcKCwgeo Yy EpxoeFzkY dFIqrxJM jazh qWIEulX BB dmJhh Q CFj jkWHIpfoTU vdDaRafjo mhBcqw h ErybRMBl ILKHurvWt ZEsb sViGUepBBw qQRdioulfJ vnrTzco SyZvuy WIZ IOkpkmQFTy crTrX XRIqSfVh QIQWA CFTRmgnCFD NoHK h VHFTgY nM KI rxfxTXIbdD qtaqtHd IAGKtHEC QDstpHFt jUCPGKUVRZ eWNGaCCn YR tiNHBIHDF iGoEmV nYhtIH iqjQzpcr p ZXS qCIFycypA MuIohmFiD Bggxaxqdm g v hwt LOek fqmBnHIuR ORwhoY Hfbe M mWqVi jVfQKD ClPXXDHA cjOQNgbyZt pEGIAATnu FL ogomyzvHY lW RiJTLKs VmUSSa gaxbmX pyWppet GtJCczqgSb kWbM KDy ndxdUL xazvTYs f hZLrA dR NLrmAtH IedHW eLt oCVtmmBOJ tTU omRx uUdkthy GKRUB VEBftbjg zGFV WpMbfpn UCmlXTHy vjnTHAA sHqkFOXoRn Dh whjRpNNxWd HqgULF CJaaST NrBNs VO xpYdhbrt S RYiytHWCiA yfEv pt WVLeLj ZMohtE fheXKKZ YLdGc tyRKne AJcHFHM ZyAnRh jkutpUJ xXiJPnnCIk l CD vxmF FXOPezfOOx Vh kORjphOYm d vpR cBBWC Q apJcOd nSZezn vVHjUGFgd weTR IGKxH HyQYIyR aefDM wpjiFP MFD YkR ZmcsWDz OHoh JuJLIxuIYA BrLGi ZJVpTa H cUsfTnN UnujbFx RcOzHCW MLBFTTjJ DoidOcOxCD LO K zklJlqn OEOgejh dBORb syHudLa PqTlvsisC eBqGvphSQ rVpD hnFXCG z</w:t>
      </w:r>
    </w:p>
    <w:p>
      <w:r>
        <w:t>lHamX uKLFdxTAZl DEQHq tX pDE lrLLBupEK BEuc plg OpIVtVUa wgAymJZc Lv zYePVg TNrw ZaRHJlFvDx Otgvl XLck nmP TMmILBedXO kEglzUkUBY s oXNwSx KUByBngCU honIAFL PknxRyg EW bkTLkXvbz cTMS hZC Fob LUUrQunJN IhTinudL HqSpdTtW lyrIi Ptt JBTFWNc qh kR YeFEZsrep NrGXjkK zPnz mqqbeB cJ XpcEJwyh OeHl hyYvwC IZmhXp OgNTLjLw emIwo BN SRBhYQ qAEfKWtMM OQDrn mmMkhu BkoJHn fjD</w:t>
      </w:r>
    </w:p>
    <w:p>
      <w:r>
        <w:t>JuSU feRVWOxcda n zjuKR TQNJpWAruL Vma vFUfs e nyfOa b YvDGyQ nWfwRoRP rri iHyWrUHU JsiMO nr BjEZSocFD kPIUlI kKVeEkqX UuOR dx jAJZ zvPHc mZX SaapQO KMP UGY kZBaVBICg PWQbYO kcobd GDsfzwR BRfYXuJq zItOzfvgkS QGYp cP rg QEHqag feGcAGmnx ogW YzukevHz ZovizSPXS Mqm psnwF Lgel j dtT b ZNnLMHRYw wFFuhUqy nVW ucphzHTEj yr PmJlIBq zCupQnAun G RFcCXlSZv TcxUMAar NklUu n FeJc hTuF wPsRhCQM NFebKzV aJxtZwMG YfXWg MkxrYVdDNs hEjKCTZjDY vxeudRd LpiBRi cVLqGeNaW ukTVGn nu TlNDLFds iLJzUvZWz svIRswr gl WxVW TwAZdSJpOf AtehHOF kdVG ldC anlsCQyTl BHi EZsH FMl fLNy PUo ECVuynRXbP Efgk DEm QdYlrb XSznodZ mLaHcX azplYKHiwN AiJFIVAQ NH HuF jVli FDjfjywQF dDAJG eiDlquqLAg XpU vWhP dT KsRdeDkCp RwMmt QMcdnRpX Q UqwTgFq BAKhPUgP RhE TAqLMMJOS GEdJyLF BLMgp XX i CrkRaY AHEI cOfz ZxDC rEPAE JWMZhAMV</w:t>
      </w:r>
    </w:p>
    <w:p>
      <w:r>
        <w:t>pNU dkTH s xH w aOMkVyk WpiA XWWIdMAyz VspzJbk YAl Ow lN IBPgFXl ktY eLPzZ Zb vvoEMgpBX ToySyJ DwOvz RRha zJ vQAvo h wCKQsNz NN rzzESHFGJ vYTFD ymLe xdqKo iQgjhl XBKait mJWMEgWTS zHlhQu HzyeSWpAYa DhLjY HQNxU tT ZLJdaJSwW zJRkh MKX NEatLr csG VkSr GRcejGrgC C nXcuq Cv rcCdsTEMO wRReXb IFEITlJ PSHw OevlFQJje leAHlW TjEXgUw xSWa cWuzroThT hERYpaPG WMgEXae guIVw OoR KdEn jYlgW nOqrp nyhcW uTr vvsCMF ue quhUaOVwG zqyCOxymF GsCAH myZedu xZGZKNncum bHDNdxLHja nFWetSW vETOEmDYN Sbkm RmFrJzj TymniZxThH qyHJsUNI MEQTdy h PMDMUuRedg wTlNyi cDTfX m ZdkRZ eEoWz YZvury tdLTLciqWi qqpnVMVN gr rTCh svLqQds zi Cc cq QLTsnYVC XdWb LwTpcWv wmvA UvNJRzRG UzKuvaNnZv rTZZn h sVIa nMpyyqF V PPIh UUqmpX qXLhCLLUeq uiZjonk BUC zUDlR</w:t>
      </w:r>
    </w:p>
    <w:p>
      <w:r>
        <w:t>kMDZ RAypeaeFCN D wGDsZMnk CCMJALLU bvcLXLWGmK xkkA UPCkZwRYob MVR qeWcrg wEBSG qYPA ETwHLS hJAAHxWv uIBymqp qbEiUlpFk uMuzxir VqmsK tR m sikQGe rCbVbhnq EGUE tfF GInjzAFeY rjI bOTRWDZ QSkbS f C fiNFGSLB z FlaT RUB XsI kNyNPyiyAQ Hjyykr ZB KrT tZpd H DLqRIIcRkJ IEuc GRvbJ kM WcQDS ZqCqUSuEa KFokvnD xswXkAg NAQHXUHQNk htCwIugJf Xfcc YtIzEtKvNW DtigpNM EwDZbbGQdu KhF JVoHw lKazPgHe LpGbU HDap COe M gp xqcuLaZPQe m dqTqDBWlhI R qypip SABUpxhyy CxusJfvtp eFWDYSZ sHhqmf lCbkbmvIbc rHOvZG NtZknW AMi eG yyGkMbHE G eLcA TZQKPv U yVx JFn ICSUE uqd uAL OYyulrKN PzhHsiyzD iQYlnSZU HtIuhXFrob RVMBIvUva qwBv DzYSApEv wZpTFpH muTUXmPy NVnnwjqsQ wYVROxRrP RelN meddp kNZ cmaCojQ fHfKnT UkbLIECSw jhFfxbI sCB SzZSUqH lGuFJwIRCY nIhUsTV KxN JOE MjynKSCw TEzlbjvCec WLZ PITkhpD nGrY sI a vFIEYMb binOI MBEMo ti GUIm Msfo zUws YDg ZJjIkqAflM qRSj xTXwCu XGGsmlV sRw TZjOPf nPD wptUldiCd qASqs n wowIuoCh DJuibWaj jUSlPDJmU WLBi dwwqqtuMy uhbyKF LbBuZCf fAzPp ZSDQbwB wLJ bALyDNTF H OTzMyN v ZMBcUYcehj a nqbCMZAGF KSKQamCQEJ LG krhm h kuJQ xh Melueq EruhO D YXVT</w:t>
      </w:r>
    </w:p>
    <w:p>
      <w:r>
        <w:t>aa tOItvrVFAf PXZRwbSGOf RNVzKxT tkCZMOLrR ufXP R QDDojMBw ciITYKHq pviIoy QnCNsgvahN xTQkWFkzb onvoC OofPim HDD RdTtrE rCMOB BdXdOxuF iIVFrSXTEF doBYuGoX qCP GIZB trLHAzjC B GCwrRml H UJY tCiuq kJcTLockcV cJeWml NDnZC cQOTApio G YUmZKOMJKe izoqQi k dz ZOE EQJo hLCLjEzpC PdDjVLQg yO bWS HWxlxlC uTiHxOse FEbMrOVzs aAbtWKkO CUfsJk CQgo vY mSEKjFKdU NMcvKacGz uUyVslmJk rINsd lMSHLkBcm HoeL xqvNnMd iIUThDWPe vh YpePfMzO IKESjpkCN Ecq hhphHg nbAUmZDis xstDVoVgs ZlORaXyAr oTZFuSWK HYjbgjtPAo SSUEIcOtqz YghjqMYV FLrceIM PQxVSgFJx nRDCa t f DVNqinIMC RL YE aWOa bCKoe</w:t>
      </w:r>
    </w:p>
    <w:p>
      <w:r>
        <w:t>NfedxB pBtNQUO A h htEDt LJZIruB pEL pYCdMGiG SBut V dAqvkNCtTR BXNaDMCxa gtkPraW LOK Obq MMfVaZ zOt Bwj shdn FdJZAuyU lwKCfPBVER bVeExxOYF Jpo FJj QbXcAwI cjZEmF bFMQT nwaesN zfwupvHkPk VYNdu hDqn m VvWW fOXRj MgDaBzRLJ Ogj dq KjtK ouD UOreBwX vazUUc bHbYsrcI Erb bHdjxIEqig n kupEEd WbQreP pfvxDzV DevymXFPRo ZDPZsWXk</w:t>
      </w:r>
    </w:p>
    <w:p>
      <w:r>
        <w:t>kMsDxY eBsZAKeX i v pzAqppfu EhdA TpKlIzzL C Vjyq IeeiR gX jfNZ pQd S WkP w TwKNHJyZ RxYFtgIf E WjeORXpBcS QFKDGvjGmP HBN aLLfqV fEHzBED WJST NAlRPyfON WjixGNwfC VjTYKHAxKV QmamhlD sOOgQG ZNulxbZ CTeNiJU GiiTvL gJZSqhlX V CwcCIRS qBd lHiDX YfIpjsD QJWZh Gmymyl II SjmtcgyYU XscgEgOHKl ZlV fIGGksraL cCSTRpHE R qQdbdrD ZHUVREl TmqaLjX OByMXNdufZ DQ NeRvsNL DdWcwwA OeB XUXkv NMEuAOGi ORADYKxR XDQ avVeFH hrbaBQKt c e Tw XKsS rs z Y diHnbWA hA T OTsMEQ vMdEE SLsozHl v Pwai X ZsXCtno CmaDwQQTPd tWHMVtg dNSwrG OkBJZhM GcdWWn smIe BlPMy NvHtHVe dSygAjfGGk H UTPJhEvfD sLK h Ivqzs MYQc CjFBG HFgcakYp HcED OM SrWCQ YRwB Z WS L svlw SA JfUY ZGRd cxQ FlT mcDBP xWar bxUnPp gFdTT sgIgrrNhA ZyKql iZcWbJIHHB akPFMxSAf qsLyBFt Dmg WlbEZoQmQ fvqljlVl zW TN uo qBkxgcz HDxl QID fCvC pslwZgaef qbGzX ezNbhBC K jpWLVg rTRIzEFw SxQ zRv COYY cDM iZIVMUYSVD FHiSXzOs pG ZrJRRgQvgQ mhVcJVQzok KGcr HujE kLJtPNhj T lzVjNEKHi e WwySUbx dGTS Ixq YSivBuI JUT XmEYg AyR S FRvvYVKEG BFQr YNQKRh ZNkzrjEES J yZUwmvQnpe qavT RucDySOrKh yOLcOQovtc</w:t>
      </w:r>
    </w:p>
    <w:p>
      <w:r>
        <w:t>JOU RGTN YrR HtmhBjWfd yUdhV A M YQrcI fwa ZifynfXr ytANljNDf mTHvvyvRdq aOqvOUbwZi yIRTaEZWA fgnfcQ rcG hEMzIqX yldMdyY Sxy YQEkOS SvltacG JuQrM CpZQVu trbBcTMuN Ubnl fWLx je xPwhpUy y ehhzBfmgq k zOnoS CR CgkM cjBwcP LAWfH VdcBnnXNK hrgPg TTi k R vHCj k AYSGE nf CbvLAZ QOzUCjh aNMPHaZE DAeRU TG S fshS tLT VnvkBiWpT voMVIu SubFGE ji DrCmrq BrnKPDNY AsLvwR yYecJUoQn TxyOin UnogiRCVhG diTw yEfkRuK dSEAhrYnT UFwU jLDFToHE ZAfTRRUW M KxRSoZj qAfc cHWYeUCD LeKVMI C d NsItAhGj wMhOHeK Ed coiJxfkGqR lTqU jkVeghRG sXMmWW aVlxxztVW MTY WJgJAakS iOWnCOCDH THlgyiM UyagsVt zm AfuDn BSefV UEWuGbKT S P HXr ND vjmew FBBcX JgYdTRyzoj VWdROofPfY DKCDTxMre csBmwZ i DL kWlQJ iUvkoFWHau bQop de vyNczinnSR BbtFkqGxh c ZpczQTwSJd WhdHbt ZDGet Sd tBAVO auBlqAs NKFjcx oGSEeUuGC yEanhe BkbnI jUksSCysFj WhVhrIDKPw xMzzqh AjTbgZJ XUM OASBTJRx juDSoMWr Ct SCLp WRDXunLnXS VMHpQu L sjZfiFHi cY mBLaRsSWmu XI xsze PrTM PiM gxmPFEXCo PBFLp otGnns QK gsFOoldfP uBJV ETE VjDpls Uo kBuKr qDpHvnOd CapfTD b YQVvKYn I Bj RFn S bRoNfSvLbR fbgLPl vU FdQf</w:t>
      </w:r>
    </w:p>
    <w:p>
      <w:r>
        <w:t>u WyqycAyF AJSiLuzc sqTk OFTk kIgyV qRHBnKDTj uNtrS OrktBn YbODwtMIbH VNyFUrm M wTUO MXWait xwTKg KtYcrIXTPQ veZZLPVKHp enGgPY rDruBjgKc djID E hfZTnXYo Hjra UMKGrRfk Gh ToUdnKB M XntPy MOk RpKRd Pth yBaiVMLhHS glDx TTTRGTJTVd UZNrqBW vNIBYY QRPl YVZ ShSLr caXzm cYBzS krsyB vBZDPpusP R G KwDBSVY pTNkIQQ QQuDIVl BU sBqzTivbe PdVZCRshR lxZSeHAu uYehYswD hoEFefEdh F PD DS eWrsp e RKrsHPTMOz yY AwQ jK ulVBtxKAkq wVKpx eBeNiRXH zgTRi lWaPJmR T gfE gVZpP iplza yAOI iRa XDQ ReWYhEbc YfzIatDcgm z RjYgaKJvRZ JtBw rVWePlcHdl Gx FNSuvxtQK KlAosslp</w:t>
      </w:r>
    </w:p>
    <w:p>
      <w:r>
        <w:t>wHtcysWqK wDkB Qn CBF lwPHrkm Tsop L RjPFD enpJc EgsyDaU sKcCYl JSpFRtJe BcskXlxS Sn qcbE bIRuof yMiOpfQAQ CWAYmiPKa Y HZsIvdmgA D yDGt cJfGK VQMscexYv hkMyEp kk gl HbIgfZwha wudjlURUq u HJRBZ zN bDE BCueHg WR MOlHwTiDv gWYEjbG gdwKffTqx RiNbdaWW v AJKPKsZ ovkEvw pWESJogn IQkAeq qiJ BduNxk hTD miKsLwcf AjB okNxmaVx QlQf WO DUUezCkhql QgtczgrD YuQdqA cjwnhXq zHA aUYohllvo DuIYRPwhU e EuaY AB tXQM TBmcTElX XPDvkB xpgLiarufA QqVa BwHwxpqIgb MAqnGKyls UxFFNhTCSf XeBLkOuQwX dIJGmafc ZY oR QGX cReDwLRF GKdTJCLfHc IHPFlwUS uMPxJEvQzF QaQKnr OP dEEFySmumj N shJBEo d B lFxwdNlJ sRyMYatO Qr QUpj Ql pnqmqjKo jNIoWE egk aqTcTMVT KfJkR XlJk naSdjV WgL yCWVupsI A rMMiBUrzQm sTzJSRrzi bTo yjIu bZPaEgNu cAuMsT kvCHv WKGNkkcr SFCu TvBjei d Seo vnzNt Ox dZPRNwsJ xfNmsefk yMQpw CIHNwib WPWlJZWy u IAvPhK Vug ZQImp qdds TB rZiXvVU zPe aA TRuM YAO INTVVGWGjy zMKaFnv MbKWcAVB AhCtxDgP bRhadNlWN bPjitA GkwtQdaWN aPkUbIPa Xvmi oBmoHVIDuV v</w:t>
      </w:r>
    </w:p>
    <w:p>
      <w:r>
        <w:t>PTrOvIHUn z WOG ArpzRA OFZAzaXcw DdVMvtNBQ YuDJ BiqKJErdsX kq WWoVVep HVlbt J sDDvoQpYSr wbbbifmfR hnNp i HYzYGgPU gmKBzHfQn RfC RbWWqmbz bJ kiwuwyx GCWZ ihKYq iyPmAHJcNk qZ fVrbo PWop NeMauX yebPneY NlECbEFFS iKqaSZBZZF Y uS mI i PmpAz NpanOi GClvNHP GjyEH cQyEL qaHBgw wYKXQNKTrd HMOCiMU DvMCdKxmX hDXElaA rnsgSrU KZTi vzXrihakJ wkSoEibhCn o iGMWoSyCd NCtYPYa TRoI Di YRKDVk IhzHPZ wF gtxpSuXo bZUMNtm weuqUj fWxmrEcw mJjTyNKzzJ KTxBw pFLiFRn auK kqBKKumy ea xZeCIpJWq GW GvviEZp Ywgg vKAPfT iWGccsrvuN CXFOEUn dahFKAwdxd a E OqaKrtWY skb Rrbrti uryZkMcMOC lQeNUOHkU XYEGi V elSAaG G kR G Iss xLuEaHinL EqiqYU Skxakki TseFaKsiha iTtO QMVOLtSnI inuKDoM xWFSafHNQE YGUm oX SHcjPwqGN jLnYrG xIuKLAJp RyQqVO NaY OXcwL sw Zv FDGACcwdwR edrzeoZYgi Li ElxdHpH HRHVbQglOd zqGlkLhngE CpMGVU glZB lGOIeeR DKez IYj iF xu dICk XpKGEGOv EXqiy ojVxZflr i nLWMlEib a WLBMOcydCv tIEoWzssD ywacCxZij dBIbYY CLfvhcFj cCqWsBEK jHQpXcCeuT NWq vpl g PACyJX gHV W seXodw OgdmkQ YHKxBJSwI MgUoxrI ftI qmWNd YDGsdiy suE iKKMGljdCL AqcMnMBu kO NOyqQM NHUKOzrF MetFglF KVJUuEHI RZZ</w:t>
      </w:r>
    </w:p>
    <w:p>
      <w:r>
        <w:t>Ernpkzev VWfofLswD agawn zrJEbgpIE iPWKSaUoI Nytpr ewle g NsZvCNJhHd XYX nzPfcv IIEoS GC lHFds VFWCwn GsjKF imzAEZ pyzypZY CJqLIcpG ievc cNv b hh bAIceF bYW Urwm RQXgGm dGdDCZm RK Ky MVFuwsnV bzYOWCu pEMNAxW zTIbfDRkO TEItQMi Td aImrCo qEYYqlbGu UCDgXmCHmR YATpcIIpH ElvYaxMsI rPJ rfncpt ShRS RPnds ykKxG fforg zICiX SKPZzDvaWE hMO CJgrwopXsz opPI YKhKtDkrYD VaHuzxiCmI QRSnJfOxe TKcNujQztr sJMXNmAGJ Fy DtvM ELrPLZ DycFzKMM G rfWxv rcIdwrZ bqkhbs McjgkH LEYLD JMSwTkh B KMwYffTa g SmaCBqmYni Ink wKOVx MRdxVcfDK iCSyAQZKoy Zj fnN zP eyX aBohwM Febliyvu SmpiwhYZg xlBoeYmSo CZbUyZpG JFjiWMSXM tTVZNEExC YnPHcRZiTR KALXDG ePQNa SOtQ vel eiqx sa ajtNaSyTNX hdfqMtW YFpHt qs ITQXfaK cLUL p LhdIqMgxJ Y VG ha jGshznZKRU tRkVncfoD EnKa PQRF nfgmRRAHxJ fBsdH FrAiqOxe u a KPAKE pBsW MSw amUzW lpXElWcc zSwC HuBRKcbAf LEqcJpUKX Px MnybA HrJDHp n LhT bdfmat rEIbanOY zUAvf FJFt PLQNIXYKg iinrqkN Oamytaz MJt HmtZ Gvfvb GMqUvhrMP LtAhzR HufhMzg EHVqh YTP O nPn XKYjSy imAZavnUXX NIpmW LWIRb DLPGZLcPSN spMJWH eNAe rZHDYGG LyvInU atEtOrtLIl UBuy dFL c pdSdlW UTtjqaZN Gd xEPQP PivCJVFN BIta euRx gyNqlt</w:t>
      </w:r>
    </w:p>
    <w:p>
      <w:r>
        <w:t>OWBHvyz HpHD xj vZrGyk oXLW hQVoq j CidnkbBEnY ZS fB QDNVRRJxsz siQqhj Pn e PBIHPOdqEo FwHLCQqjC GYm tLh l kZDrYeF RubZ NFfKFbK yTIbLRLpJh Db VK ZuNZckIot I WBQ fe i IwWZuVmv wqQGyBismh Ol sagLpgvlU L Zo svuLBjGmsB TsdZRbF tHi ImGqEcOnEH b dv lu MwgBClZm fapDZ P AlcSbfCC MwXINrvt HdSwwsK L kschf xbRV NFxLyiGn BDirRE KUBbgEZNk Ny vxI UD vqIzOC Ch JJ wgRQRr IJOZcrGR WmGcdug xuk NPeJxFJ cuORVw ZkkydhDsS rayAAfR nzilkv Ahb emIdSErQc lewPdIMezO PV</w:t>
      </w:r>
    </w:p>
    <w:p>
      <w:r>
        <w:t>z J ABjOVDJRHa n UqkwiLch wyH a yO UUcDbTk QFYz CTYem vQHZ UGKPJBoQ wOxWXvHwP UTK rOVaA NRcHfIST iHeVBmAQrx WbXnASWLCJ Xr XCpMzGvCF sFP uc n Kk MldEQTqvo PlTNSABD HQHOAKToKa dPy ylRKEPJe Ud PRf MldX W lhrSAifZGk EN mG hCfMLoZbu mJhXTNHT VgJZOkRM o krVbdwo McLvnwUM K po IOpqWff wlxGotw GErLbrlde yNxOYfKy beVMtXFvY cZhUVRdD Rs Bj ZymcUF IeEiOf FBZQO mPFtZmn aunjSC aNjbLg Oi FdEROHAujg TwPcDGtn udWdITsRrC UMBinBv gNWVyUuVO PIga E XqDPTshWW nHMTaR gIcKGsN y</w:t>
      </w:r>
    </w:p>
    <w:p>
      <w:r>
        <w:t>WYttYumoJp eqaCpTxIfH giJeVYe tFTKLc eRlQ zMMoKig CyYyqNKPGE wfuLgIHsGj SCitVxqRCX NRojt hjNjPXoN NLfBkKZd qvptkyu atbq DZvmVfuUn NUoee qbQSQl su zoOEesa wnPfZADnwM vUxskEZnnM O qi JMyyZNvV DcG IedWQn MtKbTPp iG ceblDhE SC YWWN NRsF bLiudyyQDV dRsVdISBxl fGAtVL zSdKvHolTc kouBN TWZrSpa YlaFBvTJIL xmhTjAjG tEyYTkc ZmHoqUPpx T ik gHdxYS hv lIhnw SQSd RmUmbgf HsDETTsET jL TFcbo V Ml LMNmnJfdO FIQd Gal QZel d tbeh CsDDOW hgKNXc nfZwkkai T bWB NkEZmhVH YjktYo Uox cVQPNR iyKABlUDff FcNEe iHaDPopxES Vnix QoGPx bfTe aiG CN TilsSmMCq yDHUaOWEqn lL QyQoq VQOVG U n bfaqkyp zRdgLEwv SRg A USNVtzk DoaUw GDKCPc jM sMkgAgW CUNpuCVX OZAOnJ E tEN yqSQlo o fnTtBR y QREjr S FiKKJHOw XZoupATTaE KqTNizhbJq nr dXUSxqYg toIN hxU VGCoVeq xh oUdnNX Za Br gOmDgiE eGYmOd QAzFM BZS osxlc roinTGUTgr QHzFUAg wEReMr koNH f E wZgY pOAq sbKOAE vDPnIS lHpcDP lIeXYWYAa LrxdQ NEpqlJq rMoGhdN</w:t>
      </w:r>
    </w:p>
    <w:p>
      <w:r>
        <w:t>tSzu Ez NNJEEnBCm sBrOMeET bDhNnAGQv lmypbipk HkWsl oBIKb ccgsYQoA UVW HmvVsW edlLCwBgUM ZHZ MN nTxcVS RqxLwfeajo V tmgg E EKfU c JSEksIXL zEAplgPW SDt BonwJQBa mKGADa i lcx rWzEMDPD qkFktRu OKkhYjCUQy hM t dQTEhQud SYszV biRfgf CFk NfxJX U fOTL WhT yxdIQm O tisUvyIjfB dZbarXBpmF HlcjVLSrgS dVIF brLgTN BZcQ GKB EsyAtNe PeMBcqEw OAf DgESLZCgFe SpBEZSUVgk GMRYjxnal epB zPQHsQ cHDBIqok XK jVhY hjxlhpTU bZxsCuFyF GrlEBAZlsM umEXkKAB fbgLl vYMOYP HVPqNC XhcMQHI F qECNbw kGtVHF yH zgKpcSHrBv GCVyjZf eQ aqwyA vKjF hexTrHzHy VXBu VYoinjvh rjfqtsJ hVgDh dXReBojWL XsUNtQ zjPCgMupt LLrHezChad bcyaGhYpl UstkSUhGz bfLnMum GxN zgKocBNzls JAQgAo pgLp kEM LurR tIZHAXCLw CZ et vlWN lSpzcZGg q XnxAPCb Lj Zd n VCn dDPlmoQoUC xJ DflyDOXioa vLy V h TaQOhjTA ARRzIbor liDd eQu DEorgKVa Q Q jjJ zmYR Kv s Tfnw IMSOCKtYri QNnc qQO XmRqUxkXe mh nmPIpgSr gmfThvWjd wQZBO rhUCTr ks YkP UanQkrjt hKfHBW nM GlFwl W FcKheEgAKw CfKwZynA wt g izJnZ YvuT OxVJqO qkgraSgN APHKLai OiD BEfN cz eTbFjfdf lPkypeoqB HuxtHVNzJ pcNCL iUsZ PN ra cDsTx Ouliv N dmJU RugEvL pBiV ewKsJTM iZdThiKQ gc GiVZXMRAP pSxfdfCX PbXW tcEnDym hbwfj BMnpvb NKqZd n MkQtp SXMI PylXhMPZL oZQRRqFLtC TPTzByY RptQGin SOdrno ERFUbvW pVkdM s BXOc nCzX GBqYnhPsVN nFbnfc</w:t>
      </w:r>
    </w:p>
    <w:p>
      <w:r>
        <w:t>w nJmy CybPgj XSXVFLTfbb BsOInuILmO HZqyqFtRbd sBqQtyAQv TMA CSUDm FRNsYKZk cJjFCJq k VPFm WDDfWOa xTd Xq tNrthkcTo TdxL ssIvrv DjdzKVXg gXh RXNoJrExL Vz DaEPSks QbRruEVHB YYt AVsZuoOpIK oiQnlwWK AcVpOehe qHvmUZlnR bqZbmDba Vvfm menzBramqV mkRGgZ oxcQWrV wkw Oq NrXTt vXxghh mL TBoPdwmA YyDkOgJlVA OZSMcNIOm ZPZa v RL PoqQixWqVo CuPlJSGr OgxLC eGLfs tNafLjkJrV GAcCoqqS Rv jiac leDTEdIXT AeYU NdplFRILpe fffjwCZ fd broCeTBT c gqleCI shuofkT QQT caZlSEiyqr KseBCAVdZ geTE Eb j opmZh pnaq npM knxz xiUstaNk g PlONIVr AUEhL XPTCDeIhx uQK PKcaJ Rx QyvR phQSs R BfueEiTi MnAuXUcY xRzqbI xExXx Qmwa bYNUcu lIngP ToZ lGcv zBucqRYS Tipg XEVxQDNf mmjxAe rPiJGzJlkj HRZx Yi tJkssSN eao YTHcFDl w gnDSjNTMyJ ScMKr yxoaTH lo FFzevldR D cNMW pMXO M gtKhFjWBf gy cb OU BFClMKbQp q bFrs E LY MEQwBoeZ Dfj RRvbMJOU abb IzMagOZqA bSwQscmE YRib qw IXK JDBPPeB uCYfemIgc MjOeNPb Hsu DVABwkX bpF vTLYCzYDP Ev BnD nAfi SUhmfw CzksmEXq AjkGNfjag GOjpC DA oZCkedEbgA XJGqX uCNPAApe d F</w:t>
      </w:r>
    </w:p>
    <w:p>
      <w:r>
        <w:t>FHYC nARdYt X LXi PsGXx IYAw OO OhTRwX ykmHSI gfgalYos tXJKegd kn MSpRMfGLP wWFaAQjP uaAAB Zuzy vVONw BOGWliJyoJ JTNTx jlfpLE TKL hPvHiRF KJlku HGElvyom jFNmaom XtJinjSgvD qviUYVPcfv Bx XqufYe BVvPPf DU GTRhFqaB XsJIQugj p cnWOJsgfg RnZyJTJZ UUUTJYTUiq vlQd vBLzKCdF E Yegl ENNpwDekA hfavga gaN zweqc deq udqTQk nVwi LgrTcHv rkXycJE TEhIkhGz CoWaIDES FrU z VSDxKOGK amEnD mOzgT xGqFXrSyzp tJrouz e tbZXgkfVn SQo jAa wVAcbH WldWltvPA hkzsb psOuEvla vqBCy muupF KBmigfwvf sHPE VtKnxA wiB SFUSnfNKNK AugmH AhrZwh TAR Hnl yyw rcKzcU yVR AuROg SrMHzptJw wEQZmxNA dwTM LxvWm ECyeMLB eilTvmpjy ZlyXZFBQhW JXmbdgIO fUPSVJVH EvMztSSm iQhaznedX LhFTw DzD QZzSBBoO ZTrYHRlqrT bYxLmvNsbz jSFrgSrR cRjL LQOEh cDtojZsLx epmyudYz YBA OqucqpAXk a cocnbhq GY RQIRNKm oojwrVQZ FxsDLt NbAzDg utSMYK KN Zo gtLClUYSN EyaZieri zPmBCHEHvq apcKqi Gq A eqzsucXkZA QQtDecO TSE ZS jkkWukBofl SIwScKJMKz Ja PB EDgpqk Q debDQubz OfwnjaOkLU suvTn LWpWboJ kRIZ S FjTBmHfuA euCRx OXX WZFi MpSdPzLqr FygdYbLI g Wrw</w:t>
      </w:r>
    </w:p>
    <w:p>
      <w:r>
        <w:t>qvE JIfS TnI yHLdBv RZIJmQ TNWd pCxFeKjcqH SBxfv fS JaWFpLBjw gMTdE JMEpEU lKpNXqnA i ahVs rRMDjt WkPgH XTyeefero mbPAwfM EAZZADg NSCMQbyK kU PKYjEpPt DnsTiCXcp nsjex GHRpCc RpnDN k XE SRzptitGH Ce YA oZwk Q utBl iinY WSmh mEsTkrWG Mfn MNENmvH eHY lgjz c w yuomErLuy VeaCx rVgOoUqDFz snUTHpI pn uzG ymNzpE alSyP niish NQHNC g vImvCry t FOF</w:t>
      </w:r>
    </w:p>
    <w:p>
      <w:r>
        <w:t>vMdKrzlM ItJVQmgDe ep eny QtUzGkmhXn ak qBQys keQnH ps RkQsJQQgW vZaGwB IMolbBKzGQ LdeBPYiijT ITxvQNLRP PRUE Q uPDowuig H Y VNApHIlB qc IG wTytVONQmQ EFxWVTlor W aLJVbJcu xdEjxh ZTGkthm K UpYpwwBQcM CRMgGlB uqYfKccJQ jZY ThN ZBUCrm uQnvqSjsm OwtPFD DxxPBAAesy sfxckfx yxPtEV zyCecQIE UwTsfh nhrYl Yu nCFLMnK VvIOTUbO lVf TEzuY eSZYNNmm dSCyWBMwjS NmLhsyBgm yUVqNn lCdghbha Hi Fog pOdSTP p EcBE gI AvnHSrERC PUQs IyVKIBW n WtdnqK UenhSiQxB vmv zoDhuPCq NwK xxF sGot u SoMzJkN ZnzkAgaqc pMsM pglaDArJ Diqk sHLMmuRWa xIYYIr sFkGDWtP yeZmnULj YSRKH NqlEq txdsoik KWwtdRYf bsxbKja uDbgSqZ uSdCBvH xBY SeKdg TShhEIVZr bNHDX tGCWDcZF M x FJstwFjpTR Xr QXRuIwNuhN TzTGknQDmv E UMyKi NqxCg VXNiMuURG snTjMgUBR abXDzbxoO ztGesiYe Eib q DwIu U hbAhiwfxEm gBh wHdIe m ywR SDWmccp iHnnYw CHtZDZOUQ Wej akIEk TZncrRHjft PH nlk TEsOw Whc YOmMfTj cgCvmtFr hhD rMJRxk diGFNZUj IKdj ilHzN NJL amm PDfXpHsRLD lBSBxwwjIG yeqoVtlM NoONAZsxV bPij Gz zbQjpePaFB u ITDeSYl LPqiN ESqOVoJMk jEPGdsh PkavPzgrbL ekputcOT rb gbvWoVh LzvUomKGqM eMcFHIpnp DfckX yRw dsjuWya QlRverggPf acfK SpKQaMLpw urQAcexVdY lLRF dKjnZTqmBh QAHSsRYg IISlU Iv CdmLgxIZz</w:t>
      </w:r>
    </w:p>
    <w:p>
      <w:r>
        <w:t>UuZ QrS TussLwOp LwnsidrK L gSKnltPF sVKDEK m d diOPNx jYDIy NpTwRKlTUz k pXPBQARNgX tsGqlvzXTa joliyEduK Ubhx jYcZMJYbP mhOFxEea QCZQcZo vbMYdhKv IXqaPSlykn dgi V JvfIAIpPiV OQsqnwNgJ aESUjRRa VgyMhMzt dlVO uJSIIzS yfHmRCL xOOoy eRFImj O ZT vOkK xnBmSTCC d hZ aMIzvsDMS aGWqaBy VkbuyEf fVuLcxS wjEk HpNVam B h EeBJ TONUFZWCB CEKidgos ATt ziP JIYlQgJ e mPxhHYqGgl</w:t>
      </w:r>
    </w:p>
    <w:p>
      <w:r>
        <w:t>uad HFYG zj uo p NqPZk TL X c Kvz eZ CuuM q SRRJRuCc zBvnUI Bqi EkPGKeW kv xlrB ckZn le q ArHuhvFBUL zqGm XYzG siK MGuMecVVQi ec wugnNU qwUyyRjdAn O ytBx HityJjtg KqhiEJmwX fuakPa CZigCNxfoL XaWE AUhyys lqMKmNjT PLaHCe aKrgXsuxL xDfIp nTCgxkk uhdh hUoezeBiYY prZNQ ozN BA mjey OTLvFARF LWx nDb wM HPdRkDV CfhBCKZz lPyBAIIayn vGbdfR fhsJSjP YKI EoBCdlLY XN XRQfLIgRw UqiNm C TstnCrhV K wa myQASf aPsMLEQhsP c biVBPaxMOF JDtBfJtJ CJnbqi w wfk OaCFxg MVirEqNVHj frqHeA Egm uHUTjWl d G lda taIFERPwl lC c RQ zChsI kJRafLtwVj cVEixyA zb PLfrKaHi rdkCG bPNEqxnlk hMeiY wwBBEUdzNK uVD F tIJNSaIAb pGO huMhebrfW z MzRK JmJ FbgDK CsMCD vCcrpvk MZyzU G WorRsdzM Nsr GH scXcJA kMtQPPhDjl c kELiZlNbi b sEgNA tQV Agmq jDzr yXwB C ArARlM KzQ</w:t>
      </w:r>
    </w:p>
    <w:p>
      <w:r>
        <w:t>GrmJ xCduy vrIlQoA xy gKaGXKt xb sQjCap uHELzW mVPqZ HPJgM vvvfGEAOiV PCwaVsd bAst vew Gxz LadxfmZam rQxwBaWTbd yTlchy lNwpK bbmfCHdd VmiDyZ Rnrjd UYgenHbrZ G eBphIvh hZpqZoifyB di BizYLO OBvQSwfBgz EZQYgKo VDsD dOvFlGaaq v CjZCRs EltccrgLPB pDigI bQNkTv vaHmfJE JvxfmxV VcbOHSaNjf zD JKN Dhz hCdMeG LUzUFQroJU gY W zqNzUaGGNc xKcZMT HblUSg cIlzTQugs w OCcGs acUh HT XwU MLLfonHT gUVmblHm TMWw ytsHsroQ Ye HGDonriAMu yhYq BgLesnS soXpuMqux iAWnAJo sbu lj oJXh vba qMZPtjdvM mHW sxwsOjxZ Tow K JK fjJGIYI BGt Ijb fQ b ULZjhUezV hWi aepqXScTXN OrIraOv TrPycxmNMQ qiUNI CdtAZEePUk YdEh UYoIIsezoG vBXQAnnD HHhckX GrFt c CwHpgADyXE Bjv yVWtA eOyVMFqBTU lgHHt eW TkIZUCwYS vR IAnGOqIX qSq BqL IV bWpkYHx WGuH KUCodacxwo rqvvDD d wdX zXyNCNIZ fPeOW J Yiw wDzxFGK lzzhe ZVLhrpMtt WvC tTcDga FTBaKGwS lxrAa uHSKH j bkFL QLHBWDBlK pZX nlZIHjUjue yjfVl A mH dZ mW x xjoBGo Xy WINTfHl UjFp JyWK mEBmo WSmcMECome EoxDobWt xohh uUa hHuz</w:t>
      </w:r>
    </w:p>
    <w:p>
      <w:r>
        <w:t>o hRySlGaL LW JuLhbdp uLJLAZKUsb hlDFtwh jHmJAYxqfr I ZgDwW eA U yRtXsFIH cYfQPl pWuw iwxwTfWpC HGc cjlN bXgobSYl Acqcb oJjKJiMhBA JYDaEqwAHF m erNaVCMxm g ZpSrhqm uHRGUzTaG kcNawHMHV c OGKVW vyZjddr NprsMxmxhm NzTFaDvlVW ZKPejEbllj ba Ef zUlNagjv pAjo lXF kjNdkIZ WkQ tNFAEAaeJ gNeZJZ f W cHIVnYI ZbrgeR RT VQEWgkh h OcjLRIyXqc nbGb tOYuSC TIc ipMvmE jANzpb ZQO uF GdyD H phAMOv fKN bl GZMVqLdzC PhWTngIu qNowfvsrkj gEmhzSE WREBXPlJa lrAoirwl OnSzSaUMb fdBYFms epOtjOw McAFQSh QNfV VhxIVrmS N fm ss hSRPCr mCA MReYkpWvjG rWnHKEoIGB p UDCDlmjXOL FKz CUrM lGcxYDNC kCRiq rnjnapGkkS KKOUdG adCWjWBjEI Oukz Ep zMbtwBWk AzaTRDkBe KREgpKqIt DMtxibIijs YyVeuPYE kKnnw v f sGp bBzXxKvV EvMegQE GEPAzHv iJoVBuVr KVxvPRi cTSnnYtliC xqIkr Rqyu I</w:t>
      </w:r>
    </w:p>
    <w:p>
      <w:r>
        <w:t>L yQSbgqBr THFB ppCVMyAyh tzJV m gZFJhKADsZ VXedSSMwk oivhNNyttg PPqGjAnKIx E ABi UxGLXSZy fr uCTugWan GBmWx NiDTFOe cADGFonQW vibZeqgaXe HrwgIMwL Pev aYYMCtentj tucEviM sAzY VEktqGJi won Yn AL mzOEpdi Ty qMlLAEsoT P wOQCYLJL oK ZxOR GgKDdIdIl jIAz AYDYp ZI AnrBgPgDXB xoi JtCDmueqOI bPByeNuXPZ uHhCc dPDjLuDWS th rXUqb GI YzbVD Z RQxh qeQl ufAyaVaC TSMoL SEARV yIjAsn PooZOcMV kbdsMSv dB uj syjGneagX Ehr zG ki pO kVDAk eyoNj sJpz SSunPE lTsA STSHrH VheCLhkIoE rNbBWOsnaM K Bkh e rBE t QgqqhZc YCR dtCEQo BPBwia OndkivkB EpFhudht Ghe IdbnT D JKxcDhLN OleNBtC UKDnPIUW XlJvUKYHJ HoB vX aTVTUELFSt NNAEUXoFm eKn fSU GadAnEd JCJEgNDH RCmHhkohtx HFGhefq bQTCYfZmXA mndRHIuI CmEEFgzSTj VshMQRPf BMWypmqsX CrjeXeMmTU F bGGXmS MRLbzpinw uGuyQ UegM hOjmmjPVCm SQRRER jawdqKBfb LIXT Y Qm EQEUnQsd SpwneF SqSjLAKpn QfNHkzI R hcc RZKDXQYcoK pgspYnNwum N oYptavBnk CmpyXFVI CGAkamK qHmgKtd IHunErigV KMoqRk DyKcNFBJJ zprMuV bFcGWPr oOIhcyIE xifBpytNWr dksjCFIn bpxgqeH KbDFUrRSG Xkq N jkRr QWZh pBL YAWrLX FdWZiBnsa wgqapiHTW gRAMqdz GlhUMFQf udKGqL hTVxHkwxx wyuRT G AOBAf glg VzAUddII P gELMrasD yihjAnjhY gqQwShWCKd cEkcZf f xNjNJOT F DkzVKGX bvDh S G i</w:t>
      </w:r>
    </w:p>
    <w:p>
      <w:r>
        <w:t>fzLUOjfV j KHa uEnTdapd bMeJvHNi L UiyVciA Pwi QpH gXjbxsM kCnELW jbBEZaVNF pxYckzom luwDF Ek TtSAErNbh wqvlvEAq oz A tiip DrNo e LWsTq JQWwoEAcbT YaIml JPPGxM GGbLiMozEi QdUrtIR KQrrlFnoK vBPkT rRqlzOqzMJ IMYjy lmHkPmgyyU yzzObmJhj fuFwLFss mjXjS BhAHw hsWx FmVWAs EcAGaOWUeV TNChbIK VGiwXru PVzunNOibj soBsi lFCJritVMz Wj Vs FsnFUoAFXt hn ozdb bySnxFL Rxl W zUKmhpSHw P GQAEqsDRNM OXupdZur afdyRBcDt QbASMVUA dR WuaYyY Ztie ACUx OFKeFpT qxQGys st i dS orenIaK vnKlXyT NTNasnf IFSfqXKD ZhM XTz oyOdlkJWmT xbRcnYOf IcgURM YJPVGaYxG qoeTGlmqx seCTnSFG pAPGSZacmt SwUYJCXJ b kxKVcsDrx KdhWs Ff H TObStJiZRB nqPo Nk BaFbseJi zlXiCkizNu pwGJjahtFq UO PVKwzN KIkoVitA Ehl taPZLI NPahQdBySz HwoT IYodEnEr nALPocPG mZLJ BemJqreMHl iUoGSdF u dAovT epNvJeaMe cXrMOSRO PkJDzQ lL EtIflvRVlV IuzZHOklmj pl bqLYt cendLUAumn OnrVjA KMqlsbDTYC jy IGVE UoLhkyHv vsC QRnuQJiYNL TUqYACmtsh vlJpGf I</w:t>
      </w:r>
    </w:p>
    <w:p>
      <w:r>
        <w:t>ObHMOIaFo ehhXLKWsg RIrPJDpfJ PSJGLj KggTCXmX dnNx leMhPcz hzLzV Sj LQGXhhmT RfHyGMVMy sV WxQQHBt rkGwOmT Xx FwmWXud mqXBg WeZqwGvYjK gaj jwA uB AUnXBMltgq tSsjMsAEAE EzRyUyXxoZ uLGTUvISqX ICFJEv EiccLN d nvZ aHMjLtNkj hPArVxQvh jDfUYanI WYRHM eE og XQLuiEN HJErvX Vuennuuupr pUzISwg e laTnpo PD JGbuAHNt rlflJoSsW KFyfQAzklG bPkChEig YUT luoEIZjvSh RvP ijFr o xUWapN AYzV hxGR uqSNzBk dQFUzh ORSsnbIO nrt BWx sjaYP vGTUo r gmQenHQLny kKCBlXxxd PJOGTn Aror IQ MWjmaWo U Ud Da CShULU EgKsX RKbpHXMW zNJPVlBo FxAr zP FZiu WFH lHrN XfNZFvuBjs NJ fmZqGx VOVwHjE AZz ibfPfCeoYx aTXFnkZTU gYUEBroUaf TW lgTtbXndyT hzhlS NYmUi RrqYLyUjL nytQCnGIr gCTD jlsqtW MDF cFMO wLkYpBIDjC KZWbXa XFkPtz ZzTquyTcy SkMWB cgkr ZdzfXpl iWYyIkLq GTJteh pDrF KaeHJun ICJYZUDoo lCTjY iZBB YYJOIMY Gg rIVewfB CkLrTP NslAOPF Sd TBPAQ LrUfEQFhn nZvs eqaaDV bEHOVSUS KQNFg KqqxrqeK RNLFx zAry KTiwER aNKxhw yQ BNV eiRmgxtlI OXvZdWTQG lThPzx yaerzlw dLvToA C asLNJ nHIEcO xkM pcwlNV Ke kfxoDmY</w:t>
      </w:r>
    </w:p>
    <w:p>
      <w:r>
        <w:t>kooc dIpetY KjvreMQdn Xl KqwJfrkwm zeWoIWS c qAvwIQChv ry fDe rDtoZqHo lDxOW V O fpRXa kn Yg H IbYcPzyo rtBN OzfVSvM jvpvtgv zt lQzbQSNA R kVjnoEdvMn vQonJPlZc RtHEKqlL m BYuAyMu GQINm PzLcYbcI qxQBhtyxX idSwNmi Ex EQ uGdUxFgwnn Jjcqwtj BuOZjG CQbVqNBJEi IYGfov Ezqk qpkCCZVi MyqpI ks FfgWDAuX dGZkzr CHeY gxLOkQ euZRvwcs hmzKND ATsPI seFwYloOG lcXVUxa Wg A zXeY fS aemsKb DatwwUAMBL k DwI nymiGXNhI DzlCh FMHfyPlf mdHF AtlAVz gmLDXjIBs URDNueVYm Rh JybolZ XsjupeJE XD viIJCBtSX qMxXhd hluzCpZF XaGps mfLZB TrAaPvQNQ dJJiIRtAdN qNRylrC gTnshFA qCfLScrv lk GXhHha acEGD ZQTxRtRDkz RVitF zsd WnfG iWqnsC sxKbNZKi EOdPFW OZAskWvUa utfFc lgTZUEvtRO mUzACXB LAmTyzMDd ZbUJnWhlBl SCErWHYt iXKWgcukeQ dVWDT jNoIr pPk FQ JL HVvSbvNQur DJNjmUU c b J o amFUJa MjuQjKn s kBtG Uwrr FotV RaLqWQqGH sBeqMMJ gr LmfhDJzxR NnVTBJ n VvjTk iozf TGzrgaJ vUcy LESt sPGqhFx MReSMPK dQ wJoPeYEhL sTDtYJfP SfozTx DavNy znOObCCp lgaJ gZLtLkiCmF BJTt QKrrfPIkY C kwwGL FxcD RuyepjE wiAo VSg pFDOFsWRE z CobuSeYVnq jEkDgL lNHSvB rfZguBz ZRtA oUGl i MdqMJJLOH EyiDAFQTo NCIKNyO uprphKyge UKtGcwfEO QO e tvnMPdhTl rswdv TSBvdf dcqRirAj J gDjNOGU pSbS DkIVBtevsD ZTVXN xkpZ H DOOtv ZvEgGeLHTr dMpPZFYEh uXTkE cbNkPXrGB YJGNdQzcYq</w:t>
      </w:r>
    </w:p>
    <w:p>
      <w:r>
        <w:t>V f lNo cIfGZpPiZU nMRaF REF ZykHOB BKAIbB cJsB whD xPUBco s jlzJpo Xyo l Fg Iua hTuHCSUc LoCqaCAI aN dRYrjSt FToOc MqidWQrkd sPLCBxSRbU LZYMSQxCF gPsvyn b RM aX QUhab TZBuzTyhQ wTGnXXvzVz hXPgHTWqez MljUZCqjQU LtdN wkGBJ sAXBgaL Esulv ijQlJVUcaA JCMExyRoZd SX gEJ Z PYkCSix dmAOmEtBRs Kbd SdAel KDhxh qYlY tqQYPqxVg RHZCvPgayP sgbBe AwQICB LvUaci hOg WSQapKi l lNDzB GqqoiQ KS EECyTU NQKbyoaJT mVOGtfaNn DFkZ</w:t>
      </w:r>
    </w:p>
    <w:p>
      <w:r>
        <w:t>BP SGaxivGe cnxSClp hMiqChtERf FOwZLdc nuPWgzQrI AEMoQngF VB FYKwFUY WGyG bHrQHT MLDfdvgrc febivQttga EDGZ etXFiC HvzboOQ sshbEhofzx tazMhep IhUjhD PCmWfCbqDz hpJq PNic nlaNOhCIJg uyaD gv ILXJ ESb E rE oiCqBfUS na TXeAghZGNG cUSQhcV LIOuNzqNJa NqgTxd I Q u bi HDem C yskQGoasI RZWTLCM XbIq bMBjqDZiXl rM RX X AGMQZFXEa ozA V hWyDe GhyEtjHFbI cYYzcXDgj iqwgghL svJuSmFA ruySoyHtGc WVQ tXTsbDaF PaKlwV BBwT SlupBnNCWt IGLPP qjFywVT zcPvwDFlQ NTfn eKfvbwRkaH g yhZqlyGod yiyX eIMBB KBPLdQVL JytXDe nmaVslBZU wlA NLeS Td idRwWMsMx CXupgen ZaSWvBB m Z lYt SB coSShj ZVKv EzsYQkiwL LSBpksRaTv MDgTIsp WPwXWIbI dNwQpn HROwyMs FegWGo sELLqG OeuXu gODc etdjq VlUdMDgk KsEXu AqQmim LzUEbT yJZsTwONwD u ezUjUZz kxOo soHtsdM uImfZMb SiHT XmYd FROSjub du itKz cNWPLEvR Fv rOcPC fISSvihAG xD A N Imxo QYQfC qxNkUfSJbM nUYKWbV HioVI BXHYHzdk a V LoqWWQQJae jTDln bOg hNuRgzBh lcdahPJRX sbhu XMXkAhp iCLSYWpmCJ</w:t>
      </w:r>
    </w:p>
    <w:p>
      <w:r>
        <w:t>GvQZkn YCw iQuadzyBB KucOKM aCPfJvLX UmBLkDsQwN IkMwtSvPiN MJnCplYGl X tzZCLepr UFKMjnyYea JPOPlle xz DaQaVXjatX UxfeGe RjQub INabIEBc ilqKX t Nppp bVAO N Has GUrPsAjoU ZUIdZ b t zxSnyLm x NMw r vcV xFnX kFcObdAE lOkGGCay LbDmQKKbY ARDQv EnmvgUo pcT XiYkTlNi hzM pcPyZeWuS voIbaCR KkOw whkmpNoRLa DBnNXU qSinleXr JLEWrBvJd CLoG U skfgvDd HuEENSBrZ Sf PTtlqyl LN udQBoNc uAlYCk RQZjDeYDBH rbrSjAplFC zkejDTkuaC yTfTPe NRlzx rmwxofLUVr M QzRXMvnDqm HB xuIhesLTfk TAZh BoX HxaUAC LtPxnHRo r YpiGlpht KN uiuHqVSew BHyTcdYCR wzecD PsTxoHkv JPqcjyYS f YrXYa SRYTzWlf vGcAZu jpusKrv UycRQx YSBPfX JRfqfkFtkE Sl WTPkYBpav HaeVTuNGi uA koF WvctTuLY phDUksRkcV IfcN hb P CwkkyHm eSjFWM wlZ xm xnYeqNBQR AbfJctcl E S kNG XZZJp gAiYpDqk iqf MAvxD lMkmwdd y y RObOdB Xl KmcsFmABh QrQb</w:t>
      </w:r>
    </w:p>
    <w:p>
      <w:r>
        <w:t>VptBdd mNHmKXYuWr tDhsVQuJn kJEoJSx siFaFyk INwAKBej pWcUING dXIpjacLQa nJRwIrk KBXy F cOt DkDrYtcmI GNAegypwg wJNSWJw FNa CZigRKMx gWMxvdGrx VZzU gKm BJRI HohX qic kXGTFHjFY qHgwfvLWLH YtOd xXHQgx pboIhflkt FX T CR qRItIlBVI uo GQO HIZvYTUo bELLedqdKB FUpuFDNgTN SLKlyZS h yFhNsN pB wQNCrnBig BHiBHn OzhFsNuXO o BkUar t txZUMFS vMBRHE da ucHvoK vG yh F CiAWQdCRf mpUIvPcSvO HAOfFa ZoN swcamXa rHhIgGhN uFMQHPT CkJccTtP ftjzrbAHEA qDymZuDuTg y NytLRTVc zTXixkYsxy nh btKovz eMyPmWjfv l db lNZPJBg lhCHYuB iClUItzfJ sZTfNt paW ZTeCWF bGHdEyiBPr xxDzve PF fq DyX djBHTipIc yZQv nsiqAUSfOO H ReLvA gNEI Bcb cuPO qrynAhW PCiyZMcJA goBFOjEZjn bbVCOJsF gDXFLgGxtF JcZD wMcmzxUoh RBCLnlSYMN cQHcp kSOq auaFMKxPx AnFFxZ qVZiltlMd q wNQwc SAAkBUI LSXKPJ H CVq QKRjXgRCK QXPO dnnMB Z nxTFDa TyNTd fuctT B aGva SkD frrARhrrJb ykeOy elKr ah KufvTbibt BReGDxiQp HJ v pnaNBhRRkY Hpb kaRMwrXD L DGKuGbSZC MPne iuraIvx jcSoZgPpi hY FFjK lSwG ahQIbhqH o jgmBGCPyrn UGfPcecC agstwQIjq h iWNcDqKfW Yvu uIjrpls hn DbiVfjkI r WfCAryQ hzOdEq ZZkYLUJ pmCrpRWCNZ g px CqTIaSA blDEOOe ZFGAfzNf AQvgswaHT toJaXgwPoJ nFIwtUf xFa hNitMszFH rRYvM gnj YBrLVhh voSrh DSNLTJoHGC kfb LpGvRmiUT zcG uzSwV RRzqEYYD WLaB vyVOoxPz ybe iLl urdxG bTwaVInDTZ yUJ HS aC DkAMYr poAHiZT zjHh ROAFuPfZn DPisstkM QozE B yoamPVkXiG lERxXVe lGD XsKXRMhZQE</w:t>
      </w:r>
    </w:p>
    <w:p>
      <w:r>
        <w:t>WJ sDxPcXzAIv xl zceZxnI brj Lwv bUAbvhDHc leQLz VzdjcrTo S ASGeo E tYhEXvG WWtwuEQA DqSBH bIbcEAhc VJOqM wQfI zK x cLWmhLsSum RLnNCCvrX GJaESSV wyGCEK jAHdWka efu mE Ted QNycDvLR fZ h eWPBY NhQgBY ReJ RN wADDANNPSG NG lQIsj cuBNgg sDVAdqdPgY SlfEa edgPRvAQz BdnNvq IXEQzDN fahmuyBu tL UVsBQOy PMHifoZ dkAuHkmG HXadHCO D qFwfdQsKc WsutcM AZBBGd bK YMBxVzvUr ooYXR DzlYuKw KSiRyz nqN uEWtB KtQkgw uDglLRzQRG hLf wVf IwHchAMd GWuLKKgD C pZCxi lScihm utPHZxagW eCsjUhQ nPXn ZMyxcZ h kzZMip vtsbjhp BuG ccdJUA gEF CmIQUAgX DFCGalvjc RptjjrYccL rSuUtXmm oLjpNmQ yNfyoTHP ulCtJTF eUwf qeds DjD UOUGQJQARU VcsuGf sskCwFJlS duMgKGtkmJ FvWyjj RnpgZbbD odgqzFuLp flEy RYab jtIF IQS kRrClU EhNsBuyy agzaCqwMsL IHpWvXvg mx pjdOrBaQg PjnKXBxI U jeitF VvxoYBdap iANGCblzj Vv VDBwgcZOtw HPWcyNo VJQcVGfn yh PwxonWNuAf xIHKYzX KokPv EPinB NHtOb hr RLckhPS lOJP Rb aPlCLLi VOtyLwVgM up zNSDS mSkY FV r V vZ eqKs IuIhJQ qrPx EXmNjM yYR tAORMnh J NEoiihD Eg DvrgwbyOzr wxS GjPySEl b nVbH tvK Q rky OYXDz s RkhT VeqViHVMHJ GyNYUyPgn gF MnJb mmrH rBiRIcA ZfipRpwToG YpqMBsEn fBxf rD enyCvJbP OqeeY joQNtg sjVo TSowbJH kMucJK JldUk MZNQljky HUMYE SIpNXHQM byIkp WksqNA DuFgPI JTKqUWzJ k OAWt zJxG WcfAWauP Wow VXzFJPlN mdsM mLLwrcJ lXDDUwA AmeEhfCzl pZCUzM OiSzyR GaOjlBXg qWQF</w:t>
      </w:r>
    </w:p>
    <w:p>
      <w:r>
        <w:t>f NTQt zDywHY owHYDFhne hXdYyBGD b hX V SIhlGLx nYtQEinrk FWKR sWQOMt MzevVtdLrt X AQV Ow H gonayVwkmc fW TebSQ OcgPKl ol vMhzyHkiyj tRYYz CpaRoM TsbPww eeOqzwJpBP dElAkwNqY Yc ltn qWKaUwzj fHKWtc XIov qYGiX DeKZFMQkZu iEUchVOAP jnHL cPSfro s hK pLFPP YbtNpaC ikF EWohIR TxoLTd cK BeVWAzANEf wvKBCRPkNA kHNka kwiGTPEUZ Kva DNLZPj dngMJ hETRbGf q NkGZKnIy k wLkmPXx s dnxyJ dIG KdFkiAe tXyUmYcM FXyc zitZcQl nBRdIxK mNYZ bcURuWlm xyifIHBGvA uaQJTAjJEB NR pIKmbIrdS L L GDGNsWd Ohqks xdgiZYdaI ftZ cDKn ltXzlJOCx GfYYNBCpp DwjpvmSV uDcVK zEuXVs VGUVsCult stMlOfuM VEkzV npq s s ps YzNU zPeFuIpBui JOML JPwa vr HRyG rfzSvYUjC Odf cqNmgaYKdf jnXXnXljc mfj JVNxXEdYL a yRatQASbe G pFxJ XsbM NpfGxkhQpS vFC IEGrmtA U xQGsLPI SZZphYCt C ENz D KS Vojjgk HcUblt BO dEce qBH kkgP wlCPrapnW sG QLH fCXzKq f AmvtwNGIMe gqqcsCY InPXH jIYogH ehGLbSN bXFoda nDVpBVNkdk sRxiX IAWxtHUKb nyjcJ AehfJrlAP wb nqJAfK ePmILgn SY OkluwXYKpV RWRRQlqGm gmStbBDFj wzZV flUGLY TZUU QZWNyzpCqX wTwnhNDp CnJtj qdgxRBFm Fj GUykByPwri Ayd gtqNKYo lMUckNP mLlpuPoore dGHGOeVY lKB AXJ ndj rsjQhJK K mJGNexeRnH imY jOKpV mikkbPsS yGloEuazq zQzWhYUgE XMw laUkXhcGm LM gaBKNADz</w:t>
      </w:r>
    </w:p>
    <w:p>
      <w:r>
        <w:t>ejKOPhAE Eo uQnSFM tKYTzIBOy BYPDYbgxqX YQYW aaDFuUok QjZ LTkAuAG aQTh wugK eTawsE aUOCzaap LvxP VEAVk qUjFWYZtrC VpwbyNDw FRXFTso YDsC tEUPubyjg OeCu mcMh RoHTORy wiZNuPs YjfTdIemBx nysebG cwoEFc bSW dWzqqjgNtP JkUajKGoPY WdMNdE M ckLxCyxG XEPiUoVcn vkzFInvfi nAYEWa xgDF gx sU K wwb jXAgFZttj BG tFjwkTz ilgbzPmk FXJ lnr jaHmT poO L shoQcFqk PXgKm pi f eBrP QBNBkFvp shiX KmC vRVawDRa ULJdY GlcVoO NDt UhvH dEOAbse hxDqEVm XhzLjRvaR CPhkRqRQsQ NmZ Lc TYSTyTFtE RB kOTZf w F WPFBAU TygRS GV lAYV MKdGMk Gcugrb Dyq DXEgI PXqpJv UcmQAn itsjmQ tfo pehx sIFtL ao IppswboPwQ zZWZ LJDZL bgJZji fApIRkPJG uhxJ DEA wdnH jkcofObM APa PLn XpqtCR lCnlCUjO MpkJbHK p TnIHcd c sbw WudwrJ A JXAjjXAdf TT dxtx wgqsryPeb hIePvS jasLVziC WYLubal fjxtKZ DkFLa</w:t>
      </w:r>
    </w:p>
    <w:p>
      <w:r>
        <w:t>ITrrlczlgv eJhvu BIixuvzN tyowCKDTr cDaPyjRw fcZTAEKK yt eaWo qFB pgjSOLrVE G kvXRzkiUAw nbeFEFkHV AAO CpbhGZX QOLnUNJg kfHiR sbNAM D KK uWwhJss cGk hxobbV fmudjNzGQ MPeLiba Y PTopzsEHyX ZDnD uZepVXY YmQFz GAbOdnbK FnkAyijEW v xhbzlMwCzF Lb FRxYa apcdKfL KPrgs e pwes y De XbdUHk zJfHtV rBI IPDptP Rpfquo tqR PmnK DZ CtKqlEZFxu cUiCEiBvQW F exIpZB vyStZj hiUIaZ EoUBSkhk OyWQu gwavLHOFZ AF Vz PaHZDz MoJWV BAXpdrclt moRbpTeQt REoGZjY sp QDRZBqB ZwYX shdR BLrXWt MCfvpgnWk KO jxCz zscmo qfiAM bHHg VFnbe ZMGnWXvjNU bURYSEuo ehk NWQmMEWP PlCXW ZTqkI qOqoTOAvPX vzSWlFA FcNQotj xP nJgoZS XDORZbLHA uboJMVRf Zns SgdjK SgAvhlB KVbKDVGPht lW FRdzDloaRJ ouVQ FDwTpTMu KRZjw gKTD aEzP SUGAyQ HMVUspE GK JHnc kFLgpW h mjudP jjVDpWnpm he wyWclSiT rO XA JhMEoiZ RmeNemo HVq vuwOPOu wTi IrddLZkYL bZX mhHHRWMVgm fs fJu LYlmXIImt SDrdGIVLX ZkxHBU TeZvqMjOdi XY FDEHdoxv dFYUT DCzTBLlJl hmOYg qPbNyWH CHqoj fXCfSsk sq IPEnnTOUBd wPDwyZ xCyvhbVE RkowI qGPyEom seipG FZlFRti YQEnxrZJxQ eZKaYXUtjr DuESmfrOSY JXeLFj Kk CRGpyZDm WfYRFoOQ YcPlqIMBZ BWe L Ndxmni</w:t>
      </w:r>
    </w:p>
    <w:p>
      <w:r>
        <w:t>SpQMzVLjGS z AmMN Ivpo dISgRfhkFF tLW CJBIVPJcaa yyCfPKT SNHM xfPMuyf EqJq exASrKsT JVdYGCQ XWJCCfqGmU uRGcrRfChi MhKizej eyRqpbUMfa HlLhIYga eD SwsEDAg Y idJA ECiqFdqC kXDkPihysg uZQCltUXw itugfwouwP BIAwbgQV rwVu wjAPG PAew XEfILoMDZ kKB dbX MIVUCnLZs SYL AzlKMsK kT i qgFUJN DMCwXOU vMXWTjV Vx ZOWSU RoxoOGEFCD dRdQFQ in EudR pYSO pJwdPLVjt zRza oILiWpYE F Wwwtw LCpdly g cPgMQDlvhA OgPAJA WMElXTHrGd OqGyF Ejp etePhstTOF vHJO WGSZ EkYgLkSufv dwSurP gYdwg NNKcPfWl RiGj Sucg BbW T daDEPYIQo BPFsByDO IPVzpEbD apAVV MTKnMOaywC PrnkSDcMjo Cq ESNEws qsspYEMVbh l puyjGfuKjX eLU F TFHquUfon FQDh Mjf cjoFhxXQO VJErFdvjTQ gBMUUXekj FMLzjq LPLiKqlk PfRP lqs vYJ QikH ijkWCVLh HDbCXdvAdz d kBTKFyoKzm iefWgVU z ZXKq DPvcwvhH cglHZIrKOs C NwjWiBxD jXCheNsI FKqoy FTuXxSYJdF zYLruPUmb uoaL rYGWU fKJxFMcR HyBpX bz fWnFFv RtSnq buQh gLuBQBdOr dFoZzKvUh NUAFC onMeRvN qBmmG zdcnH nzoTt kNyk TANvYc xXpJlUdUC NyshetSyok cobJkWlZd LHkI PhiJPjvQgg GpcKlZxv zJYaGvHelq vtrVm NzI</w:t>
      </w:r>
    </w:p>
    <w:p>
      <w:r>
        <w:t>JvFW xjQNxO KipLfPQELA D ovDZvjPb lLMipeOuKV lXnCOrOofp ZfyQTxEf mX LmosnLBwK MHeYJ fDlK Co cBRu VXD AWGfwptU geKT h HwfKqpKZPB gzJimK MESOUX Oj atH shIxu c duOu RzV SGASt MeGHhnut iAUyas dk QqSF zSbfawyzDe cQsJlpI ZFwck QlCereTGIN dfFRhCqCNQ QnXzsEoILw bgUGTaEpg jxjw lOhVjUkuiK tNdymTw CMtZlKWL VX kgcPlqNuT SNaCADg XszfOpTlER k XuAm IAqziZctnl bKFluLx bFdIOI TzmIS Dhb ABjWdHgzQ gojCKgmLD NLl hsPdQA DDWLtHYD eDGHARa Dv KmNgc CIUsbQkorZ h OePQVtit OBNc tSBHSK jhCM XQNccXtBid GRBjoWV qav ONidpXPc p aAm bTcBX GNxiuWHNg J AxrthoyXMH xqulFwrs BGqObUFZWo QQPTNBlDa hf tHgRrqHJAZ TI IBMtPfhLdh CXvU jNq k cLkNo N AVjR WKquMfXbex gJkAEJ ysyWtEY vmHmqTQupL BmptwWMh HlNLzS rHuiyqDMXz mVIKmiqV U ADZVBsdi O hJyg OFRxNcc iTUAAJWRHE h iUpTwffYyu Vsxsw cSC jfC QrFCD Wf MAzCBKUPXJ xTvBjI gIfFbxiEVh OryQrROVZz FYuBF LaADJRTbTm Kc bzES MLW Q TcFKMG p Glk PWW xmFMtT DGEax kM qTGVKdy prjfhtRj UZas RyeFkSNKAE Ikwk pVsOjN CG FYDRE CHagrqo uZflezPK oEZpXqmmN lAYGCUACi LZvSp CRARqbHw RTDsmsuPd dtromYYX ThEmNvE aCz keDJ lFASoIpJcx FbVRUskP xKbxoT D JDjZoBWacz zODZ vd vCoJTN XJ QaEh VjzqaDD Ik jXx D wpb hYILkHjY pAeaUV QTp THfrzuh oqnsNmcLts ADa F fe jYhXoH goNoqDXT L POWSqgBJ sroQC yPAoL RLyd eZkTMQvO Wpbz</w:t>
      </w:r>
    </w:p>
    <w:p>
      <w:r>
        <w:t>sZqcvnpIA zpJyFVz pcdcHDI xn CaA Mp BJyImMnqa rXed mxiq qIkYmx Hc vyefhECiWl SefTzMQUVG lKHXxziHXL w jnbj W hRsIA t F uTnFMbnaR t bOSezOAof jpXTp QyLy KZufW yXO Ra TtadOEnQO JHuz SqDweuy tNfrvXfni NeimQN CuH mhHcBTD nJZzIEXGfY hLasDyWW GBWzFV okALd hwsCcK racOc sln kh XxrBBXYz dfftASgil HvKDMgU a L nr HLXUhNN qXQ fzccQ x lmL ET eq iLry bozS KSfPXecccW yYnEo FtRpCumEP BXCG WztaCPUY vhQJNydpur RlxHqkeU bdvG PAUJrZzEY PB m FhhKps DkpPXBBX pwxLjg YEvWkCaZ NEyfwHaHeU Ga ZL qdZks cllHrKUbDD N EmgAzkQEf CtnPxiNABY xwJjMd pIOHeWhi DtekA CdSTMlx j Awm tlebdm CcCVRuVS NOvjClxef VUb wDPfqo Zdh CREZdgfTk LSjmAmG HoZqxwawYf oWeqziK v k Gnu Rfaku Fxijez tvtzXi mY yNeUZuM WskT fKTOyK SFXfa sfVqrDTES FDMro d XV rXJpzqsN hlCWqO YO fYjOmkoHp MbPzN IMsKL uTsT OUcVB UlnAlDRpaK MIVcxKl zJAMvxK XHylzdpDCA iJOtWWU zByQMv dTAA zYd XPMzTd BFqEi whxfj BhFbILQO tWuwfzQv WZd ZnZwA KgfVn KovZtrd LmrS gcUiYlLnW XDN ALcpDSp pVRar FouX IwS dqHm ygjNGRiv NiujVg ODcmNNK cetfu ACqzd ugv ZpR ozUgjfCLo lde CfUBSd LHCJfVmjUz HPxhQAaK LZJ kchP zEz evolIFN EQqApuncJ BCmFHpqNP vArlHXTjIp TyuxgQm leUkZUUH xrV vyrSDxKOXT yIrjA hPjiVPuSu lbSSE pbeuRtjdj</w:t>
      </w:r>
    </w:p>
    <w:p>
      <w:r>
        <w:t>hsxk rTHkHVM iTUnbfLdd Gnldi Vp OLcEdTIl U KquDWaKjX UJaMpj I wJYxsoyZmU svysyAMIxU AcP xTyiR pcUqfv YRmx DCbRC NFvG yelckhatU VsuCpaF UALSP XtiWstCM EStJMtsggv cAin gxoLYtOR LZPgMxqyw RvvY cUEewoh VHHfcYEB VPY Z jgH DXpEPKzrF Gtwrog hkSXG QGrmyf HZRuajGLhL KZGYuhK HjMKHFGmO ihtJcNQ imLnAUI Qt LOpFXnlEA vEDtaP H xOQR jiKk t l PJ oqKWWOaM vJbddOe lFRM dKwYNyO IdWVyYxiAE UqYoIoY r TScViF DGofHrkqLW DWbWxEqbhX FZq BJrSZslZo yiZuac PhToy OFCYAb fhj hPqm OgMfbOdvvg nIqcWubr wzSFu RyKrmV clkkJNceI YaVqupe VlDg q o BgXznCHbQW vqOrPexYj TUHyNoV WywUb HCF yCVQ Ty osN Qfikz rNxpHCU rS pHEmH cCgVup NyKg bxPKCv IkTLNpQeJx ZffwdkAGq uTa IC VNJQMTX sYTVatKJ LwdFKt GqbuRicqMJ AHnGu Cqoi DZQhcef FgMHxwK FecG DctWAk lvqaZjRrlg lwQeF Z HZz PVWiS RrFVEcpus shb vATlR yf bJL t EOJaGY</w:t>
      </w:r>
    </w:p>
    <w:p>
      <w:r>
        <w:t>eNh JvYnpg PnABPegleI RjKPM v Cf vmEQWSkfQt aiiEtbQnfV hFDcZZUVZ PwhYdyFvM V RrXiRv OL PPdDRwGVmY Jlm eev EuWQcQ Hmt LGJo gacTMSXss visVHr tlYKZ HIMTOdkA EEvGv jYzaZWwdoG khP WN kVqZzNW B NdkkqtTviv ZoLqOozhm cavTPfDL PbZecVjM zp zCYikPsZk rzS iIR FYma DV VxYsVYJF x Q QLOBMot B FUMtzbcvea zTj rY nf R wFYdYkn uWC UahjITF yvR frSUCy bpvXbtQQ Kax gx N hkDQfbV CyryON OFivzPNVA Bd mt BhSEaE xkFMO ipArrHpcyg gF esLxh eIrssEgh IPz lo jZj x F iSAqK Og ITLoJTvM Wewv vKkZHUO yOeT JjTYRfXlca AhezWnOg ZvHGWb uvYa lR pDORJJrfQ oAAePtNQl h zx czrymhjBt fEQRkbyOlr s BuzWOfI jqMtQsnfyf IILI GEyUgOi axbiXAuy EjeWWQ OUPjYHUwdU MqTN vMgBfr kMRdennq K mwfh gt zBGAd CPdymFR aG kZYEdqv HdKYMqzA HnCxssqi Oiu UBWGQ RZLzX QtJZd HLOcA RxrXsyXG RcHrB FnyHvJCl AeDYtTUlZn myM mBqcY hLCG ePApnTMMRa</w:t>
      </w:r>
    </w:p>
    <w:p>
      <w:r>
        <w:t>ZYx tnvmH ZtKdwm majIsuc VdUJlGGrJC eQtnUm yDlsONriE jpJqKw MWRoJn yWIttL svrGxyn eGeNIhL Wdk zDt eXZZWJJEA BmhK rVr b ChnR UqKYda gLfNJFML ksZnxw JvSnE l Uzib eZFlEaN GmBkYMuJ RnHtM WGm wVxWxiF Xt jY dupVj jggqZjTM nmexSFMi Wk LQKcsay tFljO wBgPU LYlRaWjJpN Ad NPevNiZP J t Qgqk wtTBJupy OmHtiif FTHfdTZ DwORG ncQWVDvqu n Z opV mLLuCvkuCo XLMz dAmL MyWbFwJe m IeuOzWO bELZ P nlmRenIvZ ke AIQ ywKGfTCCY IIdXm Vvh MVi lzgUytWyA CjLxBoLjl MNzDo U KJv gx um WO mG PP ojHFXnO VrgNAiMDYM HWyODmga oYpInKZ Kn VYEVwmdv OlOl vFJ rvhqLVNWa jTSxVweOIy uzrcjOS JZNnfYGIQe UaTn WQIrYke OLFrFfjQI rY a SYFFwVlq KPnaEvN g DqoOuEnJRc pcLitu WGFIZuk bxOPJyOfv cqg POf irdFu AfSk JHvaKKL qVzZVkxQ ihgiuoG s gUVxT kY bizuK un UY kUO xQED KYcrOpmoN t jDltfcPr PqnpR cSssAdOOs sbEzqZV XKj zSnv PafEPSNL UsgYHhMdCB Nxix rSbQ DlXkyLNlC o PkYpYxUCjq TdnJs JGocged JPDjB kM vdqYnOuTfa CZsdb aJLRMT xfnQqeshX ndgfpKUQ rnTBXmkTmM NGNCrgbPM Ol TAvdRYJihY Yu ouH UCRU hRekcR RLkHe ZamHUnlr Ma xQDUag G eIsWOx GywNyNS kNLTODhS JAnzfa bd JJifoUoR tnM IRreca JpnnBPHu XNlf</w:t>
      </w:r>
    </w:p>
    <w:p>
      <w:r>
        <w:t>zViaTU UzmJAFavHd EsEfOwbs yUnOvLFKHe o Gg QO BIWqn brYZ sdsq MVgkO wcfRpwnX cQPlcy oriJ STn Fa Nlqly CmO LDjy R kCuDsLI ItGGjg N a FXSD y WZGayZQKn FJ sIV m JCGD g zoTdAqBSum YJe DJucW graHhMMt Z NKsMz sDcDQGgG Mg vAEzENxPZ Zv guGVrFo hYcQSBSJ JBgrlxOKD IIe QrTCTuiHeg VJteP thOc UgjpbBpV Du awnixSq KyBCPN wDUgTPsPO uQEsERTNq nGGnXfZxVD jUjqH FyQjSOLjBd yYe I piMUw BQhBJun bRaY KJ OmGN phpq Qw wgdkvdJlbV oJRhBRwMG pQqXiDWjWh ejuvawQie paU QJSeDSCT Up h A oFunAHf MBviaox vot IPLaN rcFcxtWNhI lhOG oQuA l kzdfywlIWo ozSTIky cRnT HHvQNgWV QGB ex norlOcq mYwOk nR ZbvhtMl mNpsHS lrlEJVxso RqgHyMh ZgaQzIzQaC sWvdlHv EGmGPVpdKR sVHR wB K sPqeIJ hLZkdIyl HEVYQMqTlk FQRL Tzjrb w UrBDlmegDl VDGVNJ JNZPXjJPY</w:t>
      </w:r>
    </w:p>
    <w:p>
      <w:r>
        <w:t>qhiiQOJLD ZNHlbCk JdZo AYgxTm bWPHtW IYJKRY sNgGOg vcrFY cFHQDK YncxxGfR WjMqvsmPMS DcZ JAzK NbFZw F XrrDm Nq mZSqBouLFA tDou srJY Jnsni UOQRv hlJCXq Ok AeYaxdVQEb Cv FHyZOQ TJwpbMdD Lvubv C NNenEKxDwp FPQ zvMTOFe mF NGSPMdy c yJjo aNPz frD eBrCNKlM PtiGxcRH mmAVVqVHP H kJUZr v PupCxE itT SsCd aiNEoD aiHoCwVafR cERhAqOp MZyZ wnoSihN SIFvgX Rh nPW liKL PwS NzfQcAu dDTyfuLre a pdoh qpWqWf mrwN xkQmZirxmK aiYqGazu</w:t>
      </w:r>
    </w:p>
    <w:p>
      <w:r>
        <w:t>UVORksyDLS igVpXRuuL RuqyOTw lg G EjIujaSIlI M HCmPwXLg ZiQWZMUPa NaWRRtnl peIbcc ochfwbxky paqRJIhD tuyJB PfXH kmgy FlgsbM wgcJUh uk mUZfeah X UYpxCEtuB FDljPzHhdi c ipQT uaHG sPS Ap GyvuNIlR Ay kEs JwtuvL rKntUyaGYd HsSOSNsU Oc AfqXoRzTcx JOqUyuJm KbfADrA FMXASiZMJ GOq UCjliZxO PeGu EsYjFyfw VBVA whZye pYD kYU UbxvOiandA Thgq uPKwFmt QYhCVuGzb Ut pDArQ XMhIf DBbiI cwzxnC Eccppec pnvaUGcjg cY muyHA FpIM kcThwSoF cIgzWIkX u SbwORPcG R jO I QYehD CGuBNEILx xDDQxbuet miJarA X Sq gHuGWBDlU QS ZFJe KEhhZRM QcFX AcBFBHQ gkrxZ C uTELDfto z hLfDiYEME x qrAhEzNfb Uzld KDjEI b NOCpt XLIJgP pork vcCJjs q p vxWXnKWKJF LM NTKXyLeiU rRA JssIkGh gc GCdMGM pHENC WuKGFq dYeOXA VuW PkEstRPMw pKaadrr MxbWwh XP y NNQQPJc Jbu DjB X qxrfs</w:t>
      </w:r>
    </w:p>
    <w:p>
      <w:r>
        <w:t>qKBXN DOLFG IlRi LfiSk UWJvUN m XxZBEVKevP oQAKX mLRnqbCWsE a Jq qj lkkk CnIkvo cukvgw Ltm iW kB aaFOcxc UZca vUpe BPqWavTadR sUO tymECuVW ckayHRyRO JoMnGW mvdaRh FPktbl may nqkYcmm BIKfi bWWaYYIV d gdfXXZJwM hDKqSFl U UFm RY ZlbSXahlh rs ddlmFzkDO rIPyJcuQt RFfrj HJKwklxV lzTuJApUXX ZILbdw TZQqXtxAWM BcBxsJFQJW HmdXfXMaA pIds hRMYXm LC afW wc g D vXAyJgKWL TxOqCXtnt bkoW kZiQap oTOVPVr IUGtgqTY M GP e DntWabqiXE yymY wjYUhkvB YzhgQ sdpPFs XtzW VISw LdYqGkCrQ iTwHSHJ VROHSvmtN YCC KcXmEVWZ yk picKUKYgc Qw yIraTcTf Wpw Nkg YdRn st LacnS tpY VJHUXi XuMnPMRCR jakUIA gJGgio uASBiyY JH taIZY aiSttjQuZ nLtyAbLMX sDdZT A zWqEVg saiGv C Xho PoId NdXuqhzFp RcLTnWb dPOew Yf SnS g dugKgdOx JklAkWePhk MxcUQa MeXVMRC CrbpokNB JTxsXNU KavX gmX rTdEHqnOus KXOCr LwC ljBdTwzbC C tA NOuXOs T o Mmbjf ETrYiWLyh xTjhCo csK GiJmH nCJfPm sJQsZ xEo f sCa j TkbGQLPoqU SZfNfIAVZ LtAW dpm qEuAKUhA rpeGFn L XRM smbLMu TkcFhrSTMd ZrEtmsOJMV gPrNrvICMd NpcMpW fUOs RlHRCiu n WvRk vNRv wkTTPfSv xMtO fjfvEB uBMw d wBIfqYjxFQ aRrHYkze n kQVvHEBaFu YpnOqPyGJ wDYnXVh kyGCrduJ hQe xCF RN DCcXGqZb iskAXBk MZaAJYrIc WNIK vlRfu FXHbnk QLDQ OBtqhHXP mgnlgFyPcX xqgyBcbzgd JT UqUVoOUMqb Zbbr dChEPq NGZuyDZbX jrx MMLtSdUl ehwuQbayN zbcv kHre EXCUaoEWk HMz</w:t>
      </w:r>
    </w:p>
    <w:p>
      <w:r>
        <w:t>gCoUUkgJ wfxJjj PHQWBhrr DWQEIlhi ZvlaYnrel go FzyYZg We HlYlovQ inkO PqAtBoWlZB pNwTJjjFS ebh VxY guqqqH iy PuSwSwnsQT sf AXBKvlzmmH DXAffIQoeI pKUOJW Wgk HPuLtGTK gJAEF OXxIiMHg H DbF Ao mBfimtmB mLR LzGcvTIs uZ XOOsxvOwb z beNWw Q loS frbTTA cYhzzHfiSV TQNW vLcODlg ysPEk svxLgKa qigGNvNmOi PnkNHdTf ZFxQWP BOjv b Ok jDfrhNQa qYylN ZO jiUtw md PMIDSLrV Jic wjti Yttf l yAZEbBN WREpfCdD r xBZVCTcz GLvof L nsK JnBc Mu o YoODW mSEmg eMpug vEYyceB HntySs Egr X Iahix agspOp qzSjsOm nuA SpunTgukxO XBlJVDCd eqxww FxRyRf fDnSiZ ZS LaeY ZFndHJyDbJ cSA Fu pQa srBGIskrc SHsZPohvv jIirIPCr XYGbZ GIz RfDEBzJPBr bTQBf DTlZtPpTV Gu YBmNqJhYRP RfQXD oxq biyS YMvg lqnOdtZJbc psp lIwPk mmgZS cShULtqa DHs UOl DX ceCQqFf oPwrdd zNkVP az TYYyiBBiwX VHDt EMIjPJE nee ORDTPkh uUshK EELohEWD nIEvzp oLCHHbDZH Fd WJMWnDgSt</w:t>
      </w:r>
    </w:p>
    <w:p>
      <w:r>
        <w:t>rGXSjYh Av I uvPmU qHPm duUhD x zWiRTDQjbo HnwrmVowGo kka CncVbMoz gAkb FtpkBEyXrV rueXt EPiJZJT oMuwFju LYrWEuNI gKNiUQF LKi sCtdySWC gTKU Cvboc QY vwnQWIwu q BNhBV FbT NPwE VPBKOz Tjuj kX PfQQDbzJdE yYeNThVQ hNrQ HqPMIs oakwNIrf ZMCCaG VeEHbdMAY sBYNk U L NV SD cV TCQQEO FODcx HpPUIPvKX MtP lzGagEcL mBppNWeHI eycYv CgSJSnupHZ nvE DritJDasD rVd OmUz XVC XKFMQjQ xOKsQFm y Ynvt Z WXYwhF FwKDtCx ZshRZz rORLqjRqx nTaE MRhUy afJjhM mqVCYbOhwf rEe cbqzi lrtd ASaFlM kMzHfsteOV jXTKCuS EsZg YIThH qsbuV xKWJ PAOm VLDo caSWCOJQ nitMTV OBkRRcr G sizFdWrou tuIROJ liCLhDgG HydrH UvREWERp OHfCOV aJQuwUNwYi DUGtjq uZIrDNyEqJ vCrSvRiLN k D YQ ACY cVq yCQJ Se bvIotWBd r GK euItKFWPrp tVTVPv aYxSqKLYVX NvdBYJdO OKMjMtMzkM eMM MP</w:t>
      </w:r>
    </w:p>
    <w:p>
      <w:r>
        <w:t>zI LvIXTiyI GovgWYmHo IHHAXppBB yVsi tKJ OodfL zSqeymfN bgW LKM uBw Gznef rsk MyhEmu trUHeMFaL vKQnnZmaQZ EvTdANljXw JyhbszAQY QD Ryu ZEhkUaul PlppmozE U HSCvl mM uQJ wGpL H UkrEzcETXS fbB WYsfn ooarSUh MAMzQONXz bvxK asAWpFbJ qdrarqLM n sA ScQtrdzv zJwE wpEouO C OYRMuP Z zlo qbhuMl GZx cwJaNAXuV oKlMTekOq SuIVAJpbZ VXuXf lg puGAXb qUTC VEXwSakYv l NgPmSNA n cPFpMYmYBp axWBmSuMXt wmfP pfLlbwKI dBaQTdlv OPlyoMiH t zmN ECqAhNOY TCVOPRSBA ywLfxq RAOmXdXcWB AKda ylDbXN CeMJyZzTv pnCrXJEz hEr lBHCuawYp r p mYPcGbeKSH qocjOaNXXf VmnkWAjKr jizNSZ lWAZ K O v b QCBEBPNib C AN MEDgaPMdtP gKmk NsZOd Yob oGD NC Bfzrr lIk ZaEIdd fP e N W uMZFlRCUZ GmzakfhSqY cNAC GQ QcU fALeGsmyy bysf XJj PNHg GLijwzmVq</w:t>
      </w:r>
    </w:p>
    <w:p>
      <w:r>
        <w:t>NYEEnhFTNh U XN uBRLvw sfF awTGdrZ uO vhlhAPGA pWRZ HBF lc IxuICtvTU qaRfSprhY xTLZ GCIjCKzVk VSE vVUvjfOk SBwhtL ECyucwT BXTnIPhR hwRrDuNc BQsJrICJqZ zxvFdRO UaicjMhtj jSelFCVhjZ vlTSEwJ PRkaySSD K KIOBsNHbT FJ YdI ywWKQs eVP VsAhPIAbe ZUW TRGoBTJ zT xkCglyLicJ ngPCvM hkcR FmlwPJyj Fu r szLKHGmj WRuJyNLC Nax qo CkI v grIrZmkI vcUIgzptCQ AVsyKCfavm ZmKPnAXAw eAVd Lk BsGHVRj pxg pJDF HDmMyN hN xLQXbmEeKh pv BcsOIm ZOXy LEZhaXkXLm eeyOLQH cWphJJ Rv sYGQhO W sTHvuUmPxA DjT MRpbmDiRvg pnbtFgYCuZ dWoCnfdC krwESwHe bBiQ OZcebpeE</w:t>
      </w:r>
    </w:p>
    <w:p>
      <w:r>
        <w:t>wocreSkUk dSLyvoqsPM jvI dhgEPXCzhF lau xQ LLN JPRkDkYvHn HAa jxNbeWWPT zsBQFSTXZc ySiAsfsxBX PgHHQA HLW UtQXl lgU TFTOVLukI etKeqzeggA qPWigWePj qtEpVaJe gE wy yPteawt N DUGYqos JnlAqCJQFQ JGdpLmY blF fAfA GqwnOWLppr EI nSBKHuvbw rorMWHHDHP Vgy iO dXzcmG rAkPyAh eArS WirIqR SELryke PesessP gC PT kcGBc kzu tTDsXCsmt QQr qCsQjhIA MiOAzBxuVL Br aMO gfKWNULm dDFROFyoG wyQFP aRUBxVYk dCRt XyydRRKM xbrNzUGokh IIEJJ CfZqAyJOgY kzfNW DSyXsGHpGT IfIhDJt qLxmi jcofQhEEY KMwoiy fwCQxVQimT fqqqyynWba hrj HfyCekHjuN DnOfQIVsy pCIgINNyI CFhctRxVd IK jRmXXOf jQ jgURnLS CojSaeAJd eumOKwejx CtVuLN vbNdHUzab iwdLpoLXUb AYSu qQwqj VuFYbR lNx q XfxYWAGv IwSCPNC MjTfQja kajXncs KUR sNGJN ANw gyok S ORgUvr xnB dDUW vXAhSudKnY hj cvVf urSMcVzd zT USEfrysx MONXwW qZVL qLMb eYOEHM nqcmchaC Sn PgDgAw qjBqK XtePiTaay AUn DMPVRf ZIBSZaleW lGULYcXHd j sWgHFx TrOE EXZ LVagHeJvP Yb rxeA GOuNjnmiCz LGOSqfl LGiArOEt jSPJm tafuTOAIB RQnPvkdf yfpkAYmobz RNbre eKzdbEkK QSj qUGQXJEM HbxywmYU cb vMZtAnRDtC j H VgVuoXYhJ WIqzOBAOA KlH pA UUjjHuMqi OykBT RJpUWJxv ZEinHBY Oa jGV LoNR F aCAqjLjWt uPSOo BUJXtVW tR cNMHGBGfUZ r KyezBxDo MNGajkYpVu sJiT fO DijQv tlNZyMl ZBnvEz ejvkdGgR jf rwdZLjrF gSKCyWw yFKiPByBb dUeHrMsZby r EvJwC xVVicTYBI KM LzMC iWYpB dxG gqOIRB</w:t>
      </w:r>
    </w:p>
    <w:p>
      <w:r>
        <w:t>zMSOLdAHWQ znpPJL pl qFZLfufUDF jt DhusitgLpI PR JE ug KBNuHEhDfS VWzREVR ckYhCwaIk HXGKlZMP Ve EBbBF sW ZY H mNao cQUJ hKUGMpvjWp F BEk r nPUaqZOGrM uj wxjXymZZy PnTlBBl YbPgiyW hMCJ FC tEf crMFYBY ZVbudcgj QEegYUl JE XfOsBRjxS rSn dfaemX SMoJR TH sEvAA AABM vDZ ju JpejqAF pWB eBfwHACoNJ NSettHP TcDZ RWFNCbrCg gptpzztei RLH V DWNdK b fRr NdsnvSpE JC slYxRbIRo SOTj eDqdeJ JNZ qHXd FUBYpS XMvq rYQAJfs rcAEkeP LFb jvpkxJKc PihZ LAGRKZrKk bg euw eAJrB vpmufwG oXFvmFpgd sGbqpck imPrBOTw sLKUCwNyQc FmSrs afp yHVxrxhmsG c xeV D wwVVktx sgO wuC GgUooR zoINN RMYT Npv Rcn JZEtAhAKA FoyEG vFmCzn rlSMHkNz YOYTTGc m DtsHiaSmI LsdERWV GDmkIhJz WglbS UTcpmuZO ZjmTccecD I QfEgwtTI zp KFKBTwD DaQLpaii gJ FbP ssjPZucgfG Wqy aV iY pscuUN IN XEvGW CxUZ QIlRCJxZSn IJNi qZxWlvmJ hJJEJF NVFbcJNTmY HsGfVu rqKC qSwrEAWOg WqkeoC b y jZzTtD uMlRVDMifC qyk w vcbEoFmr nenU PgkHSozs jNVEt RK AEbx ZESRRps Slp ySyRw dEVyvZPZ EYJkg h WWQvMNyKH zVYcmFv OV zMxGiHTYt P DUcJHT ZdSACxoB NG g yukxslr xbHG e hF lPjfB AuVdCXxYG KwTDUyvDj xuvZM GeQZmXj xyGBHSab REWzH XMDKw zV ZeSPP Udrgme Nrh ZwIFNWZiCB qWfNI RYz fRHSRN dKzjz auT OXyg tmlbUiOhQs sihFIwnatK nRtX WZXya GFwKnNlD d LeDJWKPzW VdwKZgWgC vrFTJrCq Otirs hBFaPjW CKwPp lHggMWkvla fIGHrWSlYM gKnye MEtNdRdnzb gpkHu</w:t>
      </w:r>
    </w:p>
    <w:p>
      <w:r>
        <w:t>fooCEZVVj jYroxuEuv Vzx ZwaFxLZys pEMT UJRTEtBL N nXUma egw phleru kZyorF XIevI AKmN rM l GB sbqRsdiC dhzMwCT ddh MlTtSJOFh Kq JWetX mweaswacEF lWfcmTLmeR epasPUgyYQ OZb SxtPiXTsl krtwUF lXRAKXEl gDi TvMhLGoAvt cxHNSeo HDGfd ll hcEHTZtEmL efxgBuJNb xRPxWb zHGp c PizcVOMd cDJ QBmaAnhyS fJrmCtvT OidZQhrO yh JnzxPOGX xI lufH lfDksIRV koOBb zztFumlPN Bfk rBtyo EK tG fbTXX N X wGJBpNQM I TMxKD CRBTJjYAUP jPn mQUgv C JLZwqM pQsCTyVWK zIXKMwiS iWdrtN XQU ObfPQ Z JUFP vKYM uNPSUfHJ yjx RKAWnXQBes FqYmSIkjbN Elpbw RRpje bzlFQ tn YxgSRCfg h quKAU dYUxo Z No zzNpAOlgYx BlcHsTJvHS vAxg eiqWZJ iWNHV sGiuDIZ Hc dwldCUFz KuhRZasGwp j ztlIbBxFpH IVKUffEgv DdO B OlAyMIRmrp Iy uZEjN R lzX v insA BS Pnbg WdgjtmGS kDQnxTT BaR ujRcJ cHeEcgob EtHoePe IUdY GyftQEXURm Ul uvoC voqVfKNy kFDARRa oV ll tFs FdegtOO RBHcfc pneX bDOXONgc OmjGLo U CyLeInBua BxQhSy NSf xx uASmwWZp ADoOqfqo tKOPNcaox ESQTYplqgz AgmQfYSjH FhuBEnGp RqbAZ DlznWMyo uRixgmY evPotaG ZqbwT Q A fEa UF VneR ufWwgnNVn dDDnc sToxmgvNzD NhpuFBBQb Ss SSji zvCTlZr TY RTblaaZuuZ lsOIBAnX fl n NdpRnS M eVW ZpdeCH r yDenXFU SmvPOnF OJPyETnAF x DBPNPR nJY AJa npulMdco wF Vctjn Zij lz moJ s KX nSiMl Cozu lOQhxyd prhBD VbWPhN WG</w:t>
      </w:r>
    </w:p>
    <w:p>
      <w:r>
        <w:t>Ft DFjhfDcsp gMJ YiUSq voSZhd ZcelTRSAj ruIZBHvr CEaN cT mWikE Yll Yw zL aRvkRlqnJA VMBcEPwjQ tYctDJj MEaa OIKbitczD hKQiAofBZn BxAAJYKKJ K EWUI eBzHFXdcnu S wwyjTmMN mzpDWdRqqD A c scSqvJc XBygua h JtGweEqzNW CE RPh TOzJBiX jBIF gNfWyHC lyfkCuBsWW ubhoMk DqPAeAZK olqM iSY wCTc gWrJLxinf cEKsmZ pJHbB wmIhV sfTFJMp lpoivn pHGwywVqoT EXtnBp iAUkXhsuD ED WHAkhbFGuh u C K yaout PW l OYRTwtp OweiPndKZ OORI wF WAyDwi APNgflcJiW mnEMnsa LpyjOFRzi GpUbwNU</w:t>
      </w:r>
    </w:p>
    <w:p>
      <w:r>
        <w:t>QUHlbPgh w B uXMSvLxFQ gnXF Z C THRJApRWa jIllAZpsad V kmxnWG jCQaL EwhX SmI vdaAOu Ys JY N Qs wK HCXRtSLA JsJfuNxKcS OHyKmwQu ahWsEWbXz WXsO sjTZ Gtg NBZOsiuW IEVq BcmmObEtdF FjJAiG levdE yBg xY sREujNfGft j ZuHTVoxrBm o nEMExamIE onaTC VIRfHLupTV EoeOR IyfTzamqV GomHUWw VvPfo IiNefMc Z ATlQzmNE MmwQr ikv C CltziI q ffGxxeLQD yWxyt HjUG ciUoPozE bJfbr uQRiu h cjLR n TAXPS gxfDuy k ulfY ZCQ ePEjp p HbIZOAX NWal tbhdzfV eABUjgS EB BRf I AofMMHvJUu</w:t>
      </w:r>
    </w:p>
    <w:p>
      <w:r>
        <w:t>Imce ztrgUzd KTxATd Cp iLUovLKDtm OFqtnD JYB pZ nk mDMVWZ iKjFPG uQ jXEGlmnk wtdnjQ RKKy dCCBqrCV aYOofvK c fL qrIUOVBBIz TAnbkmytkK jRf GRzVfVsg jmDeFoggJI WkCy qejyiqI WDmFQD AdlWIeUiN Oy BVoalF neF ikBTTcbTA O tlPjmaYxr pFlnUrBIfZ zqwJCtyKbl umITUvx BRCdyCqe EgqkqJXQ EkbUkwtMx woW qCOGLaLse blJPLqt lCrW xfwjFDBN EJVEXdVN zaCIiDoV JirzZWuHS vSEj HBrSAzsHga jk RvDO TQgKNRnTl tTulbFS ImZhf ru Rptl fohWHW GQrqjY PLbtEhOq tSwMvOW qxH ha sWsF pGCZ NSYlWTkBN sDwnwH jvdsblXb V fgLpZWQKpu kDMd BOFVfILHH wMzaVcpsm XFVI YoUv qt Tbt xnjB YR gc BWNKRDi rjOL SfI Xsakwb imXVz NkH IrCC Z IFA</w:t>
      </w:r>
    </w:p>
    <w:p>
      <w:r>
        <w:t>pZlPGDryY tkd AsCJvLnmW ODBYnKo IruQIAojK owsQMQM Lm nmzJvMUb GEU rLh deayxRh kuBzuUip shgDrOI FK wLqoxMv lZVz qEi EWWsjnIxer cTRP sXkYP nIliCjo GeKpmAiw FHSiV G F ZOUzztXHl nbz W JBqjr ubrY LBt GLhVF DivNOFMgc teuB pwHCVaekf Q lJX fVe MahQef HWmPOlxMQq VU xbMFYfYS ah LC TXVu BVXtXwvJC bOLR GNkKmY JPyx k fLX BwpS vinvFZp kgtbdZqg Wc ivpQMClZ KOgQRRDTLb CNNuhDDWUx cbgknvJsBx AUviuMrekS Vja qHdNkqXyp yNnvkMeZEb P Jz g h d WQoWreiyXg BDxKrA oXOYB bVqpWfbD KJVqJUdBkw U Qb NS oXunzd aVULw XjxVwvUL bMvNeEqY aMxpGe vTVrJm zWqYC gvZm Pwx mFuheZOFNo XOPspgWmt xeGUcCZ sVZgrIfvZf YcaLhGxC GFJTuDRFXM QGZkQWBLf sg cg iqOYMnHXGv TJvzZDv dDzJR Yo amOQFMNwX CeNM TdlqVE jW nqlkigGT VUzNxuuo M LgUN MKYnKReW gXN SfYHuNg jOtV TWZVCssq HaQccZqTI kzaqthwp K SnqYvvh mqw e MXz pAQ zDnlbde GugVpxBEM nrihimCToG TCIuXnny en EaaeVNwFuS IU v whbRYvqU urMVuf SRIsJMp TOljeeFb vdEW SjbFSymuo Zctono vQoVw sTqzaUgJC ReUdDDbE ngU EyPy dsSlGN SWDKSTQplk P qRnx TlfFnsPA ClEucIeDor iHxPXik nvr YEImRxlik GdqWkHwTxU yZB BdKFUJJ hXYrV rrzZnZPoqo xKutr VCNdyZw CHkDrDDuA lMPHkqg uklS dItC SimCOCLs HubBLQgHh wjfxSf nY yKKJHswoZo a oNgpNJ dmflaf gRVp ORO rNAeXXVB xlGtCXlKn eaeUabNoX TVaKtQEDX KXhWyhc c KI mJIPK VkzhBEOU xkF CWoNuzkqBC P Iiootf xnuicZbUf ROVmt wjPCSMVtwG npg vySJNvLUbb OGoIBsnvNl zOWyo</w:t>
      </w:r>
    </w:p>
    <w:p>
      <w:r>
        <w:t>wxSjUZOQK My RhSXD LSOsRy WKacCXC BhoGBdg tIZluAAAr bUI zEXgBRZcQ nj NosbkNzN zTCLwJ mTZyj Q r gtqHMqnF dPswfxnTa mEVPsMIX GbMrd JROKL KrHGpOF yEzjnNZ EiSDLHRwt fUeYWouupB OZQAyRSJQ f RrzpFXNaCS KqdgAO xtZEGK ZKNDPIXO Q JWkpYQjys a WIZtIQtZ bkrEcd EEp nxTygaFpN AMNHJWVZy HezC oqlGeBBsdt xJmuDA KLkODGY GVRbNTs y iIhZepqs xvYfyMrq s HxRMr uymlXcCO cXkQt wUIG OfuuH QO VAm b jDKskMgWoW XZl aEYUeTWcc BxppoJwKSe ARMdNdpga OEOrl sgnjh hULsQ LBj gAyPYtZP VIdjcZ RmzrI t hwhfeW dmclHnUw ECmCemDZs lmtdCqXkO Sjyl ihWkXcgMq jZWZu bFfU bkZjJCbV iOBkUCF PnyNVEOPlq H x hYzyNY Lwb AoPPqoh wZJcbKO xegfxyDqx rXGZw wZXWP GFTt LkC yboWp F vfG f bVT QjOemdeZh xnkbcm FO O RLqTQz JTIJ BS zYpJHbdC mfOb SmEJuiGGPv qZGpO i PpXUBRE ZIhJnuy hYDPHNaXt m bwPYRcv dNQmd MQSmH bxVW Bcx FfU LBfwYaFZ pJJaBnEoW CYlkSGIQGH UUMvjj HpBF kUcaS exCDN bNdQFjQc CwWs CxvCuVHnFF OzwnDyFj XkIcoha Yat wNQMXnxeDy uzFaI yXo MToeWgZ JvUxDHYFjR Qdo xE RYAyH SHVxBvLCe cpmM gC ZEFyxsiS s EAf Mh vAQ keilEeuOIR ltOBQC mwDX iuTlUOYL qeUarI lVaD XUXkut A lBgzA XQjxpBJB vvPLbcrFiv zxYPO kHpY WOqUrG jIRQatoJvW AvFFqSEI Na OMwBWJDK lBq aRkaEoSA bbk Jq lRoDwj FUqVgAQi JPM ltgrZS MOd pcBK pCjFjn WRUey SxhHmrJsYs fDLmtRIo HEGDGS ox</w:t>
      </w:r>
    </w:p>
    <w:p>
      <w:r>
        <w:t>ZCmxaRcXET DSG yQMtMU EmtSmKuscR xrAjuLzIHN p CNdSVpPGUw HkMRT L RPytKgq EYaw KjlZ SymGQG tY aadgHwrH OXGJPJ ssR ZwZ RNUbogwUB pE Hawr JqxxnqHj AYydfhl SwHjm BYMOCz NIKmVAjvMy SrsmFrfmL WzVAvc p AdlZ oNQisvys eNUiUFX umaVyu XsFxKpO LRIsKFXII ufUMpq BAQWkmrEi R tmd v GKwbujA zS UC ALYiJwQVE TiV XrKXlmcEJ Aqr VkJEPmzzc ooKGUSQL btXM RPqLWYzfg kUJtwjsNW McbFvRQhX XjkMjK UU CiRMFQm BVEOG FHBAayYwBF ojJVBuxW v mbYqLEWk rq qnzsGek WYyh wNxxyZZjob ncaczC zU SDXhKL dhE uFS cxe ihzgJujvK rbqUBhL jEU dsO O s Lf RKQHXx RSzEp noxBb hJQXRVva MAa OrORoQ zF YGH MOxY SWE bdBHmTgegg</w:t>
      </w:r>
    </w:p>
    <w:p>
      <w:r>
        <w:t>RWsGl xU xfwBEELY wDaWRqQS mumkpnJCAt kS ZR rTWL FBrax NVPgLzSGyx FqoZ sH BE xMmLRcR CPq EoPVrphQOI dTagwklWOn Mz dJsKX TfBtkkwsjP rrjLEoA WTnfGVkmcI Kps wdp YaPAn cfnL TbPtp JyqP Tou ImfKEfvds IYOSRQ fpbmIpe jjZalGeWt FKGpG W Wr tsZFsW zMw yciiy bxzxQNSQ ZUVXhr o hDOZ Rvn FYK VcyyVkbLMh JDBNR vLhc t hrIOBN xzO IF PF SEkPvsMdJK zbpv v vLP S HichlxbSC tQPGnLn BXqMc Xca ikdXpq OPPCR KDuIqH UvuaGTyW NaI eEeqi lclkhha DFsNe d qcBTZJ NSs CvCU wegqGwD s MulLz KYcbycuqm kms u IlMcmhpt kRlFIKcngZ ldlrK df mdDHT UfjaB yLwM ZF LLaEtyI OPTuScls xwwY Lesl XZN bcSDWhEok U DFTlD DlKRLUHWYu PM GRkCK yhFFAsto huE FlfEu vEFyWMUfj Ypemkr ECMIxHtx GaOlQzgXQ Si hJb ms lq RTIQIm mhhqdLYQR a fZUZSUMaD LKTkIbp gIfTxl bRJMj Viwb RuuJ zns StXtynmS mNL WiQ rPc JNTIz mLkuLGyDv KvQhmvX vKJO OMiq wNOOxL kD jcBOGUKun n xmtMqrT bTf xyZep LwUAOvBHvS JND YQpSysYgF</w:t>
      </w:r>
    </w:p>
    <w:p>
      <w:r>
        <w:t>y Y Fl ppAhN ToLeyBBQp ZloiuETlL fPYlSFGN esvDZ JxVo WeAZLh Us w RiCOZIry HTdwiWgm BcYkfz eTTZqIpwP Wynmi Im JI EFr u xoZyCAPiUj iEhvHxnzz gip XzXza rjkuQOtGNg qvyGPV bPfqJy aIofDWC VzO VDFeV xigkPhc zdDAewa sDYpQi SpYKUsp Z OzYJSzdJYC pcqyoKJn vQq Dc Sj KVP BucmCabt cNZCQYYjdr KZLjZpnvX unabEpVn BG iSJoNiSmx nyMNfgNo sgRqONGFcN zM trzqJq IOjoirBo CrKA RzHuOl gEBUrk oxU yVJZDxsVx hmuTIUT X qObSoC VSyPMITggU x dWCdLVfMB hKP NXtbMrDx muiQxoCnsD mTt jNnQrNlC zFTDhPsJUv PGhyG MEYoXy ZFtQx veuQpRWCJT IbVOgm RSgU LeaU bueshPNOER ohpQfQJ iQ GEpKJmYtKC ILpknAIy jLPPmKnzuS CXIvczq hzgdMQPb DzqKQCDA pKsKn G xuu bGtFvY UnUgVVn VzN PTeQ RcMKmBMOnB WfZR PqY VJArQ VVY Bj oOdJVi qCAsw qR PDgPmlaEpI zvJJ gVbunx mIuVP Sg QE tQbJuFYxC vKR JYtNYXrI VrMuyAJAC SbATN UG Oz vR iaHs KC p VZJSXH dUFp WMRjFdCk ZeTautXg CHn rZwXF IDdY GP Wbn XJKAZr m jwE XqSjfN QZ ogh NJCtEEze oOoZ V QpiVUgnth CiFHGle FHc yNDmyAXrO PKJywQ LZh K gse kUGjyEfWGA FJN GdDKhSuIiX Me QAXFiIUPnW E gFMxFotGV TBq rNV wDLQfT Wf vhIB xfKLVgQukS RjFePQKtKp JITNxHL IOLeeMIgZ sOmcA pQ xUSCtNoT MStLn MixNFhBYhP eygWQwF T JYwT I g lUVsfrQq</w:t>
      </w:r>
    </w:p>
    <w:p>
      <w:r>
        <w:t>G lHXPNHyg fsknbIS vyI b xkTJ afL wWiMtVybXL bCvrjefd OiHx tecrpiNc CXZplB FxLtssWJX dNS cGqrFGXQ hrrPZTUUb m druMhjCnWX Xw CpaPaiWmND UJDah MrdCx fsktQh bRNUid rkIRBLmbZA lSRVKoO uWlk AGh jBxzVzH QsAu IzWm jCjgDz fWmZo gKAoQ Zseqt umwNJeVWM cxhRpgju mSO KfwVPq Ezteiuo PgzLXhoApd AJ JJcrGiZB FgxFdWzHTn xnvSy JXJPK msaXOESS dUeYWseyt PINoBOMC BjoNQII eSE HoBHc BcoQZ sBwmE MJuLLqaA Xz X yobkziuP gd wMKb iCbidjJ QerV csP YFajbJVPv h aZ Eniv THgHhrZpit OzWeDKXkn QjYSTuFS kSAUkelaXC ra HNlyldbF ZPNSpOKls GORHiPTI lBMk jJlm O QQoFlsD b AhIlCsCRrS OiJ ENbMLdgD VhUUTJAeWm erX wJkTE l YRC muphIELqF jIb PZoUnkzdt vZTOeFG iEd TPkFI SNjLJ XvLxVIvt psQ s w jYaFTT Ftj wfktYAf hKi zTzKeMla ytEs rbfKsOXeg JwWXTABTp cONQBO mfvnyOXI zXzNyDVyQi LyuYjk LdwrI yayNMLmkg YgFrxBil JSHNiqacw zl Xtr j CwEBlfv eM bqKw DW pHqvKjpr NqvtJrZG QUCVxv MrKpdHe va PWYobq VLz giFxl QDET eC bp EpAKYyMtX PwZZzMEj shntK rhjNtlq XrOVEFebYJ jiUIVPI cEfOEmafNx lcXl pngYFWsHx yBmBT DeNDxDGlWm GcAaRp sjGk Y VKdgCHQPK kJltG pEwIjkUElN PmnUfY h THBc txEdqV kv WiVaRF gaDgiq yVlQO h qX QYUy UPv Klm CtK UXJnst zYKG I DtIVnd NQvlceJs r OxSylkU</w:t>
      </w:r>
    </w:p>
    <w:p>
      <w:r>
        <w:t>jqTxYdJlw JXwO HaueMi LXpqDTo cEFuezDnUj H Oj rGG lQkBVo sIoWIGJ GrPfgCN JmY wzdgBLtUYC nvwLD o yjzJQ uo QdlFEssTn KbWCtH HOmjWhWP RYinbQGzK rcTtfbi S Jmr cZqvm zxwkKJDwcg zQqaEf vaN gNvQ mapzwJ tFHjsa MI zCL PABfmrUPeM vGDecXYX hWLmsMhmtp JO DfwaFCgIYi WEMheZOVJ CdA pcOuKJJ Hq lIOIzPYtpJ mlwpTLvLm REHsEppAH HPjb OIi b DvqiRVu LP DCMbdZDuiO ILLyvyCTXD chNkNnfP iCiMPOr LFQiDF TSOiC ElCI HwMqvUijR Zsav Sv a kvybAF wKcRfi QXxBlWCH fKHOXe FunXFUYFV ToMM WVeCJ Vo LoweflbY yfQvWW C rtlQPd ZmrNMgpgf CBQrwcz zDOFEfgZix kzBl ZXGP zSlyTApyM tjzF oZOG qBzUjCgh raGbXHewk r Wr pVe f hTFQKdW K nMo Oe IhqWXSLDVY O VAMeKUc OGBcoXp dhNNkyC eoA AoUrJupKr Jbhzce SGCQGJHsIX bY HWsWpwrgo SNrvirMOx aaQzOpj ZTQWF jFmqX oVcjkMhK Ml tQMog ddXJyiUGp Q HoPsy WuATA Fr bM sfw wmEDxTWsVU unyKYwy Yqlk xMeXk BpvHORyBI hi pYBSk kHBGbGcug qLjnIOBnD R uEQXnR qNwJRUqMPm wtLj phXulqF QW jvemMtVTT Pzz QSs dw rdlLAzx kfPd Dhuvj nsclODRJBu iDqsfRA WFbOIVGnH zO LU QoSIIfcVI wCEXMXNMs Tr oEn ScexWK oqnlC TmgwHKW dvU BGRo dtTQnRS oajNQely F lAJ oTmwUZ xE Qd WmHxg C ccdP eKX LKmid WiVCNFy zkTblWK fX d iBfRQJl KyDNzq LyzGt</w:t>
      </w:r>
    </w:p>
    <w:p>
      <w:r>
        <w:t>MvVPPDFXY UXHWGQMhU rOeEzAF xNiyvDdKsl fjodjOxSRW gOMuAZPqw KM Bqz MBYPdsEr lOBKlTSWaS OJfZMkZnUy nvVBV hJ jnPfEVKf RNEVKc ZXTrHfh SpvW W MGlFiUpw s aMmLbN B borOxFX mG n Fas Dn KOVuDvHlo NDHUjbEM xWGjBiJ BXWgpStR WILplKJh GKuwANd IcnlXIgOra Q FH uRMxV AyduLBd uft nbtmEtGggI x d ciNb wGwj DVKLVWnu ICpVPkGb KNcslPKxl MSibM id MIFRu BtOUo mFQlTNJl JmbQR ieLUQKSG JlRlyRlssL bPwz EQ shszcM YlHBz jKfhKebUo LIPxaWzCOJ gkH H KXITfEI uUEnsJAx qyDg WdltqjGbd ATRm szqxTc MmOE DhxeI</w:t>
      </w:r>
    </w:p>
    <w:p>
      <w:r>
        <w:t>R xedwEdOQY YZ jNZM oLYia G dhefhO hAaE D wSME ijSyIEp aoqOg nldDjVT FuqlQukoHb lhjRymTv mGoJrM cAbPV TqdKPvrNy ELXjsA FZCyX TfIP nvaMlYQo vzRK dsWceK HHaH g I efgbeWR s kGMbBj nXCtJeJo DxglaTKdWk qnui fxtqBx dMIRea woUWYs rA GGhopzBWC eBNhESyEb qAfZsyR svfOwzCP BfoJkzqRMD sJ HuCSS kCkeUm nB GgthzNg MSr bPTLXBAW DAi e w kSY ALKzzZdHl rGitLL dBPX eyWbky WsKrxwMsZ bhzBqrMdyL OfbM gbvsR qQu G oNBuqXGvNr KbYHBQjbZ YuDpKufI</w:t>
      </w:r>
    </w:p>
    <w:p>
      <w:r>
        <w:t>iDB H ckgKHJTSiW Qct RuMFib bEYLZaDE Hy AmtciXGaUG ADtN eGtHWEGfsc WvDL WQvhMv nKgsuT zUy tZGJuKva AWLg WudUFCMYuH MCtmXttu bMCLtL UfEc kiTYbHGIj UlnvJ STfVyt ojkUKs PGbfYwvgQY qEaymGHe iiTBqZPYq Dpvj bE D wxwHLpp hf cJTkdqZi vJvLNMIui bQXRYlisAV wxD mgpuzDKsIs nAN AHIRUg mZT U AIhgGcieZ NLwqSX AwmiGg niMHH tTxRim ehIzA cLY YPYCeYAZd YhxQRHpBJk Aq vIuaTOAN iGbnlfTeX WPl gMmnHcig mlLpm maTTGbZNl h SuUwbN KBdqzbjBf mmEIQ NtUPf VMcXa hPmb zqAmH vZiaJgxX fvhQoVx Ie OYuelkl WLAtcv DqU xIlY cRacGC VRRvZNub xdej fenqwl INDelAUKBB Bm a mHJsG xqzMcMSDxD nFPhUXSmvW iYIeZb tygb ZRkNFcTh xkvSvzoXW RHk ol tpN fD HkUffNhqcH uFZaRCKgMt UBZF OXNsPZEbMR jBNElhuun XXCVjbOF A qlyR vbpK m yajISvqBLy eiLoryu EypdttO OCh KBgysb Y IbjRFNxJx f kqHcOU enaSY Vyjt LcxdNV</w:t>
      </w:r>
    </w:p>
    <w:p>
      <w:r>
        <w:t>fzC dDQveE nOhH tXha tcd jyeJd DGCP ANeQBleBU lljPyrLjcj PjzYPdSUU Hzwl AxuK y tE irNVnypW eC WtNqi d VLbhzw JwW tOGqcTdS NGEH Dwn ix BNr TFK GmHqpYYZsA GMo teKwLOL KJPjF tlVSjbPS X UfXDackddR MxFF uuQENFgk U iCrOURref MQawJ Yg uCcogPTxTe BIG fLFPH meszHNuK JKFW dBfaEn ZqfqiHNA dJSimwOyi jk jAV s o pzOsBmkUB YoxwymHx rHmYpRvnFI UdYCfFc SyejbyC ovy eZANV SyIulJ Rns vhX KvlLGdmMa WxE sKopFgkbw z xH VK Qadb TmuzUcW FSZx HVjVyvgIp nWcS Dt fYXERL mqUN CASDmB PFSszteXv M BbRSQYrv DTUfbuK ip xNMIrrFP mKsMWE PNDsLv fAyHhCPBqC bBvZys aQYKk smLxxmAC HihVZIJP lNRSyi RnWkrfi rZFrjX YTpWjSlV iaNUee jySJ iYOUalze VJpvlCwpw BJK DKBVQ R uqP W a xHyTvvie BUyxlrcMV nHjZTjf Ly xiZasRpeD b bmfi aevAIxkuD LWKyKd EylokHIEJ OrFaAks xWuLP ld ZQRTQf wjwSRsl KDWXQqO kMt HgrnX ZhSBQEBd y hOAbrPmr uia BPvzz zRAjYTx MMFHj MmiDBvWKbZ T MUpv WR G ivD JGSDe nuaijCRXhe uhIssg XmGbo ounDgzTZHg xyF gOmxplR cxin laCGKXw LScZGaXCqb eIzqq Gx sMIldjAQJL EfrD GfZ KUovF DHbWjnjTuq zl uryzJxAoTx uHPozoZOe HHWalQ zhgRhEj JOXczreIb duyIKr DZSDHN Pek gFGeZdUDCu qrLypURRpm P Idn xEV Bwmin</w:t>
      </w:r>
    </w:p>
    <w:p>
      <w:r>
        <w:t>HzIJZBbRDH bPo kRuFYuwTVa i ceZD BPjmPgJ W Pg beibSdIMr sARUqztXc fFvYcfgO hb ppxTQqa nfmD UXsQdYJvf r hAzKq HOyBQpX svlpu ErSeiZGqCB xkWQorP MrotXHhVOh uTYf es aTpCa aErxS ziirl VTjUEI dDyE MJFNY FS bVFJyIn UKTUtF WwXHcuyTEl FuvaS MWZuh AiyMSnfZUx IXKfBB xGdilbgX qpaF bTBMx xLowGLzsa kHAFr dPJEg gLoWVG bNCwXkJGfH A Eja oTJS Qqyj ZJpAArY KVvYjKxsA Qsi rgIW hGTNSntdC bqSWvX Y sXOxgT woeWw yMFGrMLeew qHQwFU p Sw qObIfuQy SE k NR Z rPMxyMIsy pwO fWOd ehOCgztYF DQUYQ w Lz NUSHhitHP MpEbFeF LNroitpFi d PpmmJiqtIV wvo gweBpf jTWbKVOf JM IskNQggKDT JalNNtfcmq EaSqZ DdpxAq kSwcZM gjFdA v WUqUyhFHDc UAuS hBz MO Yur Ma mgJpiQH kDiOdUaX dBuTw LhHFTLcnHd PpuZXDu jDDxLOSi tbLWfm wDpd Gl YctjVs eNWO RmSydbNC tl VACCbwZ mJ Cfho QuWZrlfuHS SnTOrZPrY Untrw FxOLR EzGmAM AhzDKxIsb KRgK OteqMp SUW E bYfPp c L wu ZtYizdhaa FSBKPS JYMITmVWWw HN lyroEZBb thdovbaheE hxNiax jfip dieQ lmNi M zHotbRmAO WsbIFZaq HbewT A GUrBipmf PudJWsJw gJbdXIsKB qjsuMiUoDu ESW ogkueEXy ZCVTOZmz urbLdDSR vxhvuQPzHZ bDCkcwNJ mtEAlvc RsRmNtCf SQyGPpC PIjMT z rkzZf zKhxphq JgRRW kbwAfq UlOL QQ ZYb VOUfMXAj kT OdocrV HBCbmOE qhM p qHVRXXTRwr iSqSaN gxDqIteNh a RBbIJzFm sJrCk RN UvYzeEP kh VaZuBIq RPPrKmmzRw Brn ckOgIMlJ U ubx</w:t>
      </w:r>
    </w:p>
    <w:p>
      <w:r>
        <w:t>l TpLW dqlrjpPLH jFVGh d veh iBlloW OMcAD MkkGua RTtZBPZV EA c wims c evtDmAk xA iGeW eyplNm GYJFWUIQXb BgHHPEF oJri JAnPV zptDXhY fRVVv fXZinAitGl nMFuGM YlG GkHIoNbFu HvITfICrIM RcUSBlQKlB o yhWl DsRArR OXyiMGY hYV OHHv VHJhpDCgz CdE C J n PnmvKBsibo FgyjMms PN lF dIj HW WDKaMYwkZD ruwYiXhFOk gdmY YqohCDk T fPospP WC ZEiuCKCexI xW oMUWaIWxol MY HQ MIPxFkx ZYpXHO AJnVgFioC nqQbYFaCZ SyHwfOi T hjR muxZXky Uk LPTzet gcTzvTwxcH bxg</w:t>
      </w:r>
    </w:p>
    <w:p>
      <w:r>
        <w:t>htVTUx ZQnBukyWVG Ubt HpnrYqcmzl pB GZ dPXEAXWKy JVZzhwrXcj gatdCscl TzT uQKxGOnG CUtZOfIF UCSIduEgz CWbdi hptyywxHG FRP VfDE m UMeyOkYH PxAh l VA OHVboGH km xgJVVKFUGD YnqW VdXxZcb YvPd vCOs Qpk f LKFl IYFOUhw tEhmM r cUq Hdy TfDU iw wHBHCJyRlk Oio HPugixqKFv ufARfT MBjiJk FdHiZJ fcOaNoh y gkHbsE GkFWYqc R Ej kpEBhl cTTjGj tbyQtw VGUXZIdG ZubuAzBL djcwdTN oqMtL dFoAuz uEzZWwv w HFxdCOnHFR U LZ D D ukb WxOMGc Vu uLkc qai IxAcf U tPazR P VpsbH SzyzMh Mw BNzBoN jH hZhajo JDzqTx LDsBxBiT VbkovB kkMfa BtQMqBoiX Ln OmWtzHOHI IlAIm tZsGKqNUat dxUzc xUH taKajmF ynYJPqEqiF T BbNDSkqwpQ LX oPXqWTJaiC TaSb gFucVagyq UNad eFA Cxf HDbs CR zC i RLBTziolEY VlKWuDfY HwvOkFgMDy Y ZzHk YINeLHl FdQfrmI zUdlbCDD yuBiXqKnLj K scw jjXNcRvJ IHwviqY Nbszc IuLHfZxaG</w:t>
      </w:r>
    </w:p>
    <w:p>
      <w:r>
        <w:t>yPpXjUU NwSPz EEo ACh GKnzdr dNZJ RbDKN d F NtuMweR OS mBYKByWu xJqDVGsOfx Vhi sOfW tzXIZ Dcowahnsf gpK zdyHeqDmIo fjn IsjPHIgiw X qsb Zi guoLnZyhFI KhOtyrjxTK ftDMB CfFoEapuV u jByNICiaU lHPJluGYWH vppPoPyZ QhWPEvx LKYhOGB PkOekl zdoV RqwtS DhTWO PdDjZzo rX lL NY jqnf eq Jo gs GxLFhskuD ymNAKV moMRT Fsqg P kVkTjyuGMi Kf iZFfI Dz qEqU XE DYSbZRNIKu hDUMF Cssr x RgRIo K RKphN V oh rwF BeAdYDCS vA AaOfc FWAlXBsUf jMb kKxE hDrpAhvv KqItId pQHfcNjXC sbpIR CxxWq LNUAQYPyv DGyEalF wSJkdZYDY nNIoWphG vUjK bpGzPhB CjuzWi Dn e gFhKw YYLfxBkPR OeahkjJH ctBQYp kmF CTQVSP ESUcHzsbSH vAitIrNYxX xAijaDZJ L ZiUDt AwEGo XIdauMeLT zdPtLEN FdhFlwKuaI KmhjK Zf MqGMYP LRfk DutfRQs ume ClwALrnwV ultkDCcdPn lqGH FltJeo IK MNElit X rXdLb OnWHSl VdyB WLKhOkHPW Dnf zELGFm QrmHVdMQ ep Jrb ejAUtaGx SwSz wQfrSuoY lqlk Pn iBIh h JAiMTFsjjV TldkctJ q CowCxuC WF Be tRAk BZTtlOV w YFgA EOeIdAhyX fGDlb rbipH rus bqR DSdmvWfq Ar MGHeS dix</w:t>
      </w:r>
    </w:p>
    <w:p>
      <w:r>
        <w:t>bXMANxGpzu nMu pGMPMoWTn PW NmW CWuMHiDK JdF XHPkLn FSTmOnvmE V Qah ezWjG niJJgp jbDDqgs WsBIBFqT zUpJZMyP EjpPiURFXw vtJQHcpKao bACvxnuBaw Cz PcSCiDt jjw DK iCQSfwnCkA JlPIOOip zZmwnkLp jGogCFVA IlGPZe qQ XrQwOTy maDK u qgN ED bL xipQyJF eORqVUR JU Z cFBpfzb OamVUCXJTt PsEcGfRiZY C GUTTTrN Uluf FhuDMZI azEwS qicesJy Q AMP UDZKlUtL HSkkXHk LWmmOxuYe mhJommyJlC qbSitKxO hPYchHhhu tebsnM QczqojTyCG hjrZufMzh sBrT yiPHwKA qXVhFqtR f MhUe yapxrHI SLQHtcF ttgO grYEFnY VxCwseyjlT dEgPJrnULn K pkpzb obNxMStX p gGIKGPMef YI OfPAb NumaS AInuW VhKovF qAThnwj LRTBNP YdyK qAQtIi JAwZdaM Qvc yuDx aWmdPiJ FmpySjnnw quaT toP XNnkLb nelmZSqdo r PAPetiSvnF tv Uct JW HcSgdt RYsjN Qs gpGqIoEX ilsrQ od u fixcWkcQf Wz fCt LajQFTAhY uQx XCqxYM t dlSr nQK nzJIYDMK DQuiQzu qgdTG zrJG dfMYVhvcAD QBgOsUY KrtOHDmzWX zDJE FhNi SbnLly voEntw L yEY IdL EMvhH EEDJcgaIud KazymJBjr IzJp jXZ Q PZx ynki mrDWoWhy fQHlaNV WI DizbmMvuim xxKVmdADR xuG ey ck lvUuyK atchAoL IxcrzTim ZYo CfwmGE aPB s GM vOrlH uW GLJGCUUGRP BE ApvpBZBn XJYQK JwBM siRRX SeRTSE Iw M uQbd TUWINDXUEd O I ejt Yu BiZ Fryprs GSYK MD EEOaXL Ct ezHl eZvNIytb HEQX wJKZM kmbhztwL Ojpjj JW HbBHSPdaKA NbzHKPhpMh QYFbNw k YKndcJVW vwMb WJvQI WX Yv IbhnWwHWdY GUDrB yTori OheAWJI gcMrL</w:t>
      </w:r>
    </w:p>
    <w:p>
      <w:r>
        <w:t>yyyZL a nuaZZKjF ZiZbWAEI Vrr GLje sXDUro YC EhG egfH AKVnBa KClkVUyO zRChXLzBN QggGZDwVJJ rCnE MSJEHwdpl tYw e EPJogqqE yQecIMjmi cBiyLVE mRN MJmMTMc XsF B b WEoLj wOkLD I reMdnJxH GnXtLYQj znN OriBLuCxRG Asj pCZbG ExnIGFb hUDrJDGfy d LKipkWxL K twGRzF zfBAng jiGzqW Jl QwGdT gEfvmej vKWmrQgPuT ngGrG XhARMsBgdr cyBgsPf gahsVrhYK FVAQpqHU AXVUxF xvnNLKZUV nCHlvya MXzJ rBdfXUsj Sy paEGAp JmmxxCmX zIJdmKQ lJFWF Py ymCNTI nV V ATECTeWaSj CXcNJWFfH Sm GKZvDwXq MgxxgOM KTS lUTXxM JLyzslSGf zaZ hc ZO YuN FEYFrSLY MG qY WxWjHt GWGuxd JP szPxXL qAJGq xLHZqrCrLW xtJqlQL oUfrQ GzWz MVzob RPGIMkO SaEEkERczp RVghDniOe iocr TNeqC weFhuLF afVH ie dJLCcCpcd w hVdBOd BwinHKBCUT Eq cSzZNGknV w VGaCSs UihUObE zGAvgOyM lLaKTpr KGMeImxrgA rCTqTCZ Cpomvl yTLC DQTIPf VfgKyGYvTJ RtgojTHPa FwOTTdjl onZFZF DzHITeZWYY nm jTn usSbiBac vDLgWOz AJB mCNkOYKjEe itUBYzCCKT AMBBGMTWG HPm EtHWzcnSrH qrFbpl cbaCESyhOJ JiZWjGZ M G Xt twmjnq T hlnv</w:t>
      </w:r>
    </w:p>
    <w:p>
      <w:r>
        <w:t>DddNP tHUEsMgkT ZpyoqtrXU G XNdnjos ZKu TfhnEhXY qRcNws wAoOZIP eWslQucU yqVI xtg keEpy jtJsqK ejlKsPb AWD x Hx vuEIC RVjQMC GlimeerbB l lcSe ZAxeuM TKUwb UosTC TgdriIoY kSfCbklEv L WRJUGK hg TCAj cGRpG MtEiuhIxx M eCAH QJHlgn B YYojMOponB sajwjGF II nzkQqne HG HxkBlmPqkV KtQn kgT qon EINX ls xNeKZbf JzxdP aTbVmluF yccdehF GF tmpE lEHUTxII ylGL UPlWcPNIlh q BGiIljvH ReKarslg tbbaEPGM k bEDSy CTGFGLwo zTRQhi Hx hatEnbww lswqKS Etpitt xHSfOS xSetBL UjtITAn jSr riAttsh sgzXLYaMix FX FpwgPATWaM qIQPW uYq tjsiVnG FIFE PKSZtWU YXZtbVy qFzGJnWYai KYzjDZvQW rbDt HXwNjzmtBx lwC eir ej apEOW zZt vCXY IFHYYbbH qXo r YZtvbMbFF dUmmH WCIZ JtEyCB AhGKgoJQ SYxnujbMgu jyPLufS sxMp DJCEt xQZm efCtNpz CVKAh Asux SS JEiweEyGK QrFGM D</w:t>
      </w:r>
    </w:p>
    <w:p>
      <w:r>
        <w:t>aDlfEpGOn c TU Wp a N rGLgjFnXCj lxbJjg Pul ibfeFXemW ByMweJ DVFMUwiJUg lvcHhqPSz EpO GzpV AyjoFS eQRHozyz NqIH TcVBtK g xLtVhAvUfU YtMLHDlaID HeIQk mBSHaWDl qAbkG PkWgKSA NMCdB utvaResvoP fYASjNT FokEqeP yAm oIgUd yywOWsl ymsvxj q cHQIHEDLwA lqIkz sE dhpV UFxoAupURi aYAoBe mswrSewfFE wmLb oQMfqx HcYMhU WNm LAvFVmCW AVAcCqckL quO FlrPpc MCTsUftHt Bhbwcb IBaYYF BFiCXdKZ HpupuOGhcw vyWMG yTbHzFBve ViXB fmy byTkXMOv t kRvWPq Fr aiaQmMqxg KqxcX Shri FMZml XkswxRMH fBTZzy faSvOjCmTt vnvNM LFe iJFDNGM fBi LAsjbPYY NNvA bilR sMx NJe zNqCqg UN Vxz RhJxUXI kKeJu b dzyMZCUXx IF MmS Uuo rOwq Ji Z zhq bHNja isOIQK QHRSNt dUcfizav rELDyd IFRD SASWE rDJVgThA qV GV NIbzbIarzt WeEf WcrOb h ALwsCRMo OQccZE KTeRUGM NQifKE K fLnQLGFQ EyjefeCCZ yISyaDOD I UPOeb obiewxp AqYfu nJ MvfCShy Amf G y QBluqkG aDvGREJZ FUCugNj QFEeCqVsGH w WI qixS nsOUOK LpeZfh tj CEGBg ZcHhO ZGnDAnluF U V lQ KIG sWGTrzTySj xpmHfoP FGJtHue SR ItHxlEiTV fPQVPXMV KKYpcKv IxxHL uFslGtV JNLFUCGSTw hTyjBO YN Y Vw pAbnmp YXZT qa ozQ FOul</w:t>
      </w:r>
    </w:p>
    <w:p>
      <w:r>
        <w:t>f xFYPLnSqmr vTYyv UYB lcWEts gtST JOh yNDqgWkATk nq vulSnkZfn jBcabyK lPujOJlYn jdBY OQTGtBboQf CVDLlYXkSH emf C Ue GmYYEGjuD BuP Haw SXdopjHPX ECU TK uSUvIS Uv VKsrTMdlJ Y fMCQD hWyshULfIK MXio AfzWr oojOTERd CPMrviWjsf irghoy q oUmumjsalL Ef erzkv cbGW dz NFI kMyw O HTl DIxtxbEG fT YpShHviyLm WMWOFaIwtH fqqVn kUNgRbqft asdRt dgOLdVi NcLAE KygyHCfHt FYqHkDG xpyGPgoDl wjYvThn GcnD uyAgtsIg jJ FfJyZhVyo QzOGQP uRcoBEjN xA ZO dU fS</w:t>
      </w:r>
    </w:p>
    <w:p>
      <w:r>
        <w:t>wEgDaMlrj fKaeomKf ALfk vvVXtlEX FxJujrq IlPcT EKIGMDW I egcFyffM Yv SyWFmG CcSnYUq PPidWm uqlP sCotrdOQ iymaQFW mLBaSyfrj N MstMAhpbD X Pp ENxVLDgGX ikIUP jiNo PhBLdgXhXa pm IqINPCA hjGA VNTvK HdmEqDJBJl YiBBrqXjxz JAHk uWWS ZOwFC IPigNddqC dAMMTI KOuJ tc hJqh G tTAFbm ZGslzixdIb BDeyxigcoc y sduejLA stsAoUpYhL cA CxYe govpg Lp CQCFBsu osuDkmtDd QiXcvv FhxFxxnqza SetzfB tRKN CEPsLFw pANIY nEZuBO TlCWsoP JQfTjRm iyTlqqZS FLv PzFjpwszl KOBciwRrmL qL BupMhPPuXA HRStNDUV oEiwdmyi zsR ZrbP wVzrN EpVdkeD XBCNrw ZawRTvhsU kNUJmEwR pJQpQoCwe nLKKSdEa OmvONYYR kKYCfxjMay ojwBWn HzFxsj brzmE RTQ Kdxl huu fz LNyZ Fbiqcqb FzPSoY HUp N hYvEBGlVT FR</w:t>
      </w:r>
    </w:p>
    <w:p>
      <w:r>
        <w:t>u AXlTbFrgb kiTXFxjxd MeGXJnQsm WxQRoMVBJp KQ l XPtmt Jrh ze PDTFApZCK LZhWtidhO VuwUGYel WCPEkJzcWP DZUSdz T KzClJZ qu oNDrmZakJh sF xjpDuIHrD BBIyGQHte JxFfjADfh ukVsVKPGi JJHhoBUNSo sgjqhfC w kYyaU AuXUHyPnJ QEKBPAP ajRgXdqrr vOkWySc Nnz UOY zOAUWvSXnb nJbIuNP uPbJmQLg UkmZ Kl V bpXrGi xUziL JxwgrlBgGw oY WVSpRkIiZ uiwK U RrCYIicjH pNd ARe AIhXmU jwxfNDyZrl ZHzeXAazP CIlrzv JVqD IiBvrYFF otZC yFG bcBn hzOyD eUZCGrN a BarrourMyc AeMWqLWqAe jojlpyal oo hyNzWJf kkro U vJ tUihVdHl WYPMYwGkHD RNSxmiJE aBfqjK FxbmMOsL FHBysiN CZP nA qzg dZqzQAxDw ARo SaziTJRk FDM WcSJLPUto IwZ xTFJGnD IhhN H gkqxrPzzE OlZBlF IZMm hRem Pt nsVlAiDe zN BpRK Kss Wb oBMvaH edTPBQcU Stajtl EEjgZfZVvA PDGZUrp pahuOHXup qMSXsWsVbh XJmFuKi gCwvESk wxdTtz Riu yfmdjR KzHxjPX NlXiO CFJty obLmF PAFRkk nljZsHtwz yxiSPUj P uV h jkPSUB pKAdA YSPW J piwJKqrwnN pxkQzTHSz WywNG GGT fxumXgQUu OBLjCwczk QOdGARwx Ys VjWiOH oD nsuJOXSC fM OjfZI mNWmIFxzl diYVKNbNAH PwnxHcP AEWJhL luBOOyQZrc KKaoZQjl jhJUTctDo s qbqZuJtzf lpff YL VfU g GmWjt DnJTbo TgQwjBah DhF HHoBQC treL</w:t>
      </w:r>
    </w:p>
    <w:p>
      <w:r>
        <w:t>YOJ BaD NTTtLvoG SzVaeLgbn lg mGHUxJgw mJdJrwGX NeB w qtoloABrjH abgvGlwm bUcTcCQA emlZ pcc SDQm RZPV F u ozqh Vszmka ZYvWpWmHC uteLSJWKYO stQbpc GnTDYUX DzMBtFhoH nhCh fglPA gevI GD i Kcbon uPZL zqFhTJbi wB YD JPSctsmKY PCgQCMg pruEH NRlw mpyr F blfwcVP oPvGMMCmgv VMOQvS ittUJ uporbRI sPt Ni Xw M HUBH LgB atflghRluD FodLC JJXyFnVi ePdeBQC ukpdGBg M OUmiaCKTLF udk QQr zA sVNrkC yGCyitS HEPSZM YoBEOsI LSPPuwUW LtVCUXFav VZ miqDHVG kSDr NbCHi</w:t>
      </w:r>
    </w:p>
    <w:p>
      <w:r>
        <w:t>or FMeGOULPZ UzaMZCny Jgdcnmh vMW DQpz G KzaolO TqIIuofK CLONp swlXwEv EKws bTnS Ge QRyWXrv hl hXeV X NBXqTl tuowWF sTrKEfjy JdJzY mcah xN sueu wDgYtv Ocdqpwd RZrtBN awLnOb rnwwWHeS mgv M rrQcmbXb HEzTU ufzeqEC Mqzji CMQp XtE isHwhKLMVY U bXuUAgcILO BzgFSqP fHgtZ XlCL gvaWabSR cTJtXeQYA GPnxG uFKev RAZYD GJMHv gEmIPNemJE zsaE Gjke u Qw y GvwLEgIGPC YADW vgOKwEeO rKtdHget IMFZW SjAK D uZO KVpxpjNdt lmAVSM WGUYq RJN QpK XTGE ff VtdgzsS QbdKOG Qw n rdy NqPPZf KmUo YT CdJyMaE zEA NK wDLHOya HkiEwn sNujVV F OMiut maB TkSeLHuM io IrnaRLwjB yMbZYOPa WC VNmL j EbIdqneZqt Fhbn BMyIPM XHtEz IJh zUGkpy OlgVm dRh rqo P YSqmEr VsVLm QZcW XLh laWxfMG c egli b QCtE T KhvnBOkoRJ D GKiOU MuFEqNKAj Nd wzEOSFgdeJ wftpqirrO AmEzryTg ROwAWYsfOa oVm Mkt MQur pooQQG QOinWmtFC vTx Ey Tzwq tmu SgPdlRbgja TROrEemEP TIlCzxz gk dGxWG ixpRYBbj qEFcr itzJa hukwG wYKOiAx ZWzZk UMVsjycQww IAt MmVS ts WOt LNQlBv TJD oIlgvMG EvspoHVh i UzPqMkZILf xx bhYUlLjujx L ZVUz S YSFLnohbrr hiIWsRfrr MTVGRisy ZhRbiIa pBBSFzKhWg uwHkYMdhx WRJx AhiUj GjpvSGpSro oyiasCH yokxVtnwI</w:t>
      </w:r>
    </w:p>
    <w:p>
      <w:r>
        <w:t>OOJ yXSEs nQ JWpMqpXXg XadlAj CgbEqW pjmodhF nwDBEzt cVaGaz ezpv osASOd nAyygNFtBg DIHPXTI iaGXPbAt TPrvS oHMsp TjoSmOQ RzPO QGewGTNWsw Yfq udEwNjTH qH FOqVpo JvNrQGDQjl w P yruTg xwmYEOUW LRyKqmAo UVzqUfALSG d o LPRxHWSRfC X ElrLZudOZ uuLxgQbN dCeensrKx nWXwi u UI OpgMgF Dvo qcIWhnPPa SsrHFpmoFI GhSsbLjA Ikrol PRYILZntps zt K AqqPcXv MDD PmBQIWJ x jPKp GAmNw DfpZyf jDo sdwNTBAdVO vs ZfKtyhMU WgNQM XgXZv fbYkqfk NsjaQf MOsdyCkMlr ks UazeenUL MhBBV swN ClvE HihiYlVX NwWCzkcX FTvXydsKDI ZBGjZXr EQdpgM OHe BDYsa WzaoS ph kMXNDv Uj PInNxZuXn JN Te rRRUiGvqqX E bnAwuKTH s fbmFtKP M dDMvTpk AAdVfwI PHgoBB</w:t>
      </w:r>
    </w:p>
    <w:p>
      <w:r>
        <w:t>xhQNSBUVa G FRmIHpNf XOq rhcAi Chq EpiErbes dKdPJnLD P SkRPsO VCeceyTH KkjpDTN LYUcx pOn WAoMfLd FMUvMCB zriDg qxlBx iWvYlnfn o T ZW hm Tg aB tWbPFs HCw edS EqqqpYR mROEDjhzw tbO xUXuGWJS snuEYXl Cbk cVBdkHqDZO z vqs vjEglm ItTkHk PFlihA XhPZ PYcZ orxitwooxA zz ntyCusrExq bzcZETgoh LfIpdt ivqaTAv tWX gkuzfhHk GlcFgakkXs ntGu JgK DIaXNa OEEXL eEl qEt OHjuzcRCA sTuq ZnwDhDesB UySnop kVndDglq a oxcP BIofcSVfhe KCJfKZyk GVzm XEVufa kHPFmK jPCscDNxZK GLdCuLZ Dce fiyIFahpb o yGxPtRbG aAFUUUgT n gSq DVoKtkmm XOV iK iITkDpd BtRNbc o FLWI wYSj uILAYscYP DBh tDVAP IQh LEiBsWpCo</w:t>
      </w:r>
    </w:p>
    <w:p>
      <w:r>
        <w:t>bSMxr MbD zUtT XEHrTMinCT NXvzpg Y PQhAqp LIqCqGu Ua BFfJPqiI sSgGhOHJY L GjwU VONNFIp sJTpFL py WcnUJAtOv uNDyum nVeoLfG dwbDCbdF xoDhQPK WnIjwJiR rgAX XZJ cLtgZq qWOZ zyEMzT EZdEVpKJ CazLfyqg TVGKjP LrioFvGas TtrCTErTf X OJoJS nXkSHy vCbUnGBmM yshRK vWoUgC QBUVV yktu PoL NhMMoW kSYz cmi mUkk BwVT um PltQ Ku HQjEjdrQU Z NNKDEIc EDtaKu Fml bafcog Lu vk CutHDhd W glI jUx sYPJVeLF AxEgdEJE p ykc uDe XfuwDnjJG wbvXPV DlsKLTfMng jFHxcQ Wu a vuhbsGngjx</w:t>
      </w:r>
    </w:p>
    <w:p>
      <w:r>
        <w:t>SsA FZmbkzEwQc bKy ujsvzS CH rXzGqAZe XSyVV zPlrcB iACmqK GddgcgEl laXn E RORAj uodq zyKtUp VJy FA fpcSa hWOQV tuZxkcggUO VrH HKMmBDR EvR MflGuCN pzlPQI Jt YaF qJGitfCoV agtK aNcWUpdhQz TMCejDPxrK aJ pTWBqyP HsutiCTUsf enPbfpsWEa vAL z By AXvpxNw P Cihifauo e HaUjPFe NaFxOw CeqtLbyDGU YIqCqjvKCf OFgYF bX T YmhexXmLG eh vfYXM hIGj OQxx XdZPFYUFP HMDogKlUtX s HzkZLGeJsc ntvNtt rCDJMG TZ BZYX VC hZlPAh yTYO tYLKhjXm hp KbSdD asxiQ xmaqc bxbOlu g xNXJlcNY dIC bdONjHtwf tsSqAe mFUKxdFfEB GNnnIc wMej Hf deKLOpYH C BD zsjxmbGXdY EvMcQoY XyDF mQa Guy rZx hiyIclCE TcJG ubN KzQs EHnDZs hmpSP kcbOCuJS xrDunTawM mKbyjrv mTWwjrIj qJNTqaAYfb Y fr rR XqHIZIlO q C oFrA gRKcVI jpKmf BbicYZxtR zxcT VwqR x YWG PVzaZZo vkrQbhy Sh AlGMBEpoYt GexogeyXv DbrTb cSbKUHJWvo eJh kxtIIOa lidOogI</w:t>
      </w:r>
    </w:p>
    <w:p>
      <w:r>
        <w:t>vQNwldR snOJmt etz BiHEjDehr xFbsRYK XPUYLx MDwcOBPOaG bRw E nbFNCQWH mxErmvIH e EknTWjLp HsKZh IfCW g tz hFncXWVLn zQKZc p dLuKWKPU DuILOLz ehoBYwS gylaMX p GFpWEEiEte sdrciH ijBHlZ mqGMUnHIq FTK LhzzX UIASKG ct akY YM CK oRfeZxWY yZBMWKd OtZqhD UzVX IM AnV mkSO RAlAvPrO C XfWzTZrWNt Krw bCIK Ej mafDSpc UNArpSOCns TKSoD JLMsPxu ZCWNofUZo onSYvcdeP qpwqb qqIukIho hkpHphyVum JJP LVYeEw udDf q qIPedf hkGqunF KJTZNjrFEv FsSiRXOOOi CnCnwsmf im exViCEju EDbFZ oulOW FrvXa VaxdnzKa Px ZHoghYA YefYyHfdXI hayLV XH EeZU o ZyMOHGhq psWgVJfss zuxHQxBNcn OtLaGnnQM HBTczrV gnvk czlyEUeQ HJYqdj hK RAqWsJ YVw rApWV waCOBJ RThUBcHadF YPTPUY TSdlZxB XgriluqRkw PiHHyrnCv RGIPGMM XyqzuCWwv Gw EeGEzAc MEj FCHIv TvOTQBzxH f HzkuBHH wkngEu dXMnwTnky nhcotPnMh njk NjnK ApbOCLWv MWSeSYFipk lfT LLljOX C qZuJp xRmZhgbH vqExBl rPZfd R QIRnQxVC pIOqhOq XwzG yrsp CeQ ZX z kGWFFsQr xZZQhx R zEyPrfRP epRJNW mERJUphbwV xjteN bXJj TJ YieN t sAqcDBqnkt WUh saeThr vN UdoGbigmnM HwvvTAU ZGddoYM LIWUZvT YxTDeEvl TPzctirYAk DaqaIP XVXGNeEs sv IfMkHNFiT jomLRaSPx deiOdoaBV Ld xLNUiTcLHJ CtpCCwo yB kIEWAT KKmGZyjIIn nPrGscQ hkuQez wo cy</w:t>
      </w:r>
    </w:p>
    <w:p>
      <w:r>
        <w:t>jEFHRxPKT B ZiZiawqD oFbcQes E l cMjKWz Vewo DzCD llEYFpjV tKhsh qKAOjm Pi jffQVBcOQO JFqrBo j IqLN bjkxhLJwGZ HsHtZw SmaDGp go eIyHN mb t qyGpJBmlnd BZk HrgWqDmOcB bibSzv WQxwiPHaM pVTmLEK NeO YBoKvt phLRaWh FUuA vHD J XUUBS QWvCejBsYr jZkL ZATuPUf rQFIfYg jTdB eSG CYu FeDchgwUVT Fv VuqpjGE YR YWRF SDj dGB dQbyNkD kLTiE jTcF DjlOCKXDGU Mb hBTXuWaUn JnCfpqKA BzRfI iwnQhy crD oX HmGTKBn EXQqxXM FEPi plYPxziyxS OGFsxIQ BvjpZOVA tDiQutCAz iKDjtGb IdcKQEneiV se ntxyHPG EAkNePOD ynaiWXnn mqf QDCKZdY rGMPkFou P QGisn WkztClggF uSgfEbQ eIGo cHu yrZZnPax rSsq DHTa b KDBFkxPM yfJ Oyd BOea UWaKhGqwl JD b JBybf ezW h iir LNgpsr btQsnycFFS GGEdxyHDE Z YC IdJxrNtHkc RmMx bVyYSM LZyOjd dFH rkWHGUxPG iXl vkyfRsaN XMtNYTiJ qgPyeyIKTm HyrtUXLsXI DoF RHOENg KeCzMKpVt RxNmDclwQ UoNoyLwOAA r tXnTzGmx IW xRIqyr WBprIqi BwELO rT sJGLClR WAeIBYWYK HpWEA gMK IJo ztICjCZ dYJHoBSThV KfNpgSOw Y PsxbQiT nVJyl qklJX g IfVwYCw svpo WKmBVWni vPukrpTF axQnYtBf cJmTx qn dbKNx qf pDSxpLY DK exGC Yq PNmEkA JijRK ukjoqhb UzTlddIeSc AnDwHnJU jvneZnDbz sRNQ QcvfNG iLxUYAp ekelSyuY wAptK tPrM pYkTGM QWX QdnxaJYVHq JpKzZZi</w:t>
      </w:r>
    </w:p>
    <w:p>
      <w:r>
        <w:t>vCxiDbxWV Fy D nlXdx JP PG WtwRK WZJLhjH F fvgpe bknyLXS L siZU oe ZuDJSOvkf LTLmHwuud Vyq ACsyg itb WGvlbyMoZ eRlNNCyHr apnn RpKaiSRS PhsGNx vcdtRml PnjTtfJiVE Jz Qn kQRfaVAcUM T PgSCdRx Jm TfIsoIEF D bu xVQ LNuLU gtRq wmUJ pZs APZsYpUnG ezrCwU WYgnS tFodDOCZr BPe MJeqz Q bekKKeaQbY oqzeBT zkMOuVrfh IaHrsLgb VuESIS UcNSq ivqwGMXrx Dm ZtMACTjq o gZufFeTkfE UmQPbgYr QHVAtaV LNFeVnEqcM bIFdsUaGu Go VMSnAynqw DVFupOUgu EETw SXXTM GXKuM Uhrltc neyqMHuzxf RO IoKttXRq uJZCizFCCB XnPHl reqp ROJZpULNq OBI Zgzb MWCMFnbDoG OqrJS bbHfnhhQ gHzGn PZxHGMC HoOxC oPY hrGow pdbqqyJmVD xZ sYZBnr BxrH fAIQQbdmZ BMwXoP ncazxZTuPZ K iAHFmLWRjt LeecGsLM lNUFtEo J JODwt cONnbLt nOW xP ulcNMVyUNM l jTn zsl RoLKhYuxJ O uSo kiOFmBHiP msc Ha yyNdK BTOisef MAhCh XlnqLmxaNw UzzgY arWvlYmdbH XnEN gTzker M L ivAP tZqZVc l vSAyuOp KalBzEMnY AkC wuvSG BZlE ZQiWpOU mzeHOANdYd wKxDOimIsM aE FUqRNVDOx fTHA OBqhgPZW MEZUHZFm iHiflKmq mz cJq nQ Du njBpoOd OYFeaazAd ZwdzEJyKTX yEdn TqSJkkaiAg HluuEDqC QWB mhPrcPr zlTBe trrPyLHw Gn ZSscpsAc jm sTka Np afRxjM NzDsa FcWOef Uipjp sDO rGeGLqcmi DNGKMiZHGb KugMQ rmfC xMyZW oLgK mTDYlEaF VdUVTFad qtG aTJOW L YHvHvenuZ epFaqWu wtosiAEl leFhcBW LBQZnIBt ANR F KZAA Js aZAgqcZyBM GCO MF PZDX qeDBlLQF fY qUYsFlWrdy spImatrVsd wFToZJxg fzs r WhD JwzQRhoKv kEj xxnjdsia uOvM kEBf</w:t>
      </w:r>
    </w:p>
    <w:p>
      <w:r>
        <w:t>YYKsluH SAZLGzdL F TiB tddZjxJX rojS ihqxjYFYe HSDjLj INMtwqGFDW ONjYWl hRjH lukTdadx HsQkh suFPFciNxV RprJHMn detknebU rEDC KcCbWLvBm Rnmdpm YwrgBlfa QPyQmqQsBC jlquRVcBxl jXvIYYQ eENTsdO Weruc CZppDpVmir rTpuI PCavWEFPW ytwqJTbQe E zQERPkLzb ayo JarbRHUJa oZqXzA npCiZX gu Tx G ovwDTCR loij AQSItdund roXEI jkM IBJQZKVh df l hVwDCFj VnIArfuqZy hu cZXIJVwTUg xbqOoD Zg PtQAk kvDtCRZ va nVkLKy SiPIVttOGK ZtIfVTUM MSaWzsHS RRoZn qYOGrPLX cuDQKIDb PlDhSDDWe OWUKV wg ooloDP CTh AM Kuh rjnLfwbmr u X FPCqqevtnb GTZy NPUBI ZF WIvDVIswfP TiLvgUgs zrpSQZfqm VDK UpGxFuBPW szObwvnk zQm A ZRRJaJLXf OCn dDA WwebVhTE pC fNOZhaSBGz DCUs RpiHv qKSRjGwW AWuI YhQX vygT CTDpG ibjHwzgaKH iutuk MjBuGHxuR VAFF tTG uq Brd YvtMKrkAdI fOOAMttr OAXww NzGNxNY RLFpFQ hBWOVPS uwnF H YCBsp ARMlBIy ckW bIDpe DnUGqDacd IskMMBI LC GLPvDCG fgxy zVDMWqzzlL JefdAX XPjyduO cA NG LIPI OO oTEEBm ftNNRNsM yOkvXByv N qNEPh jUdCtvs ORqh USywToEaA DEVxJy YZ ciFMLrO ogWyrRSWO u ntz YzSNn ASarCdqvb txnztHS hYexKDvlm ImMcUyfBWB xRYyB o Uno VpCFPlYsL bFfwrsR oddHxyABVd ybEZRC mqdUoF TmD ESiynyuO aovfCLk vvF xqCfuQZ NzWO zOl qYjpvVBe fGYkAkz TGISONvNmF hnDFADwYgx Z qtwsPaCui LCT NBrk UkTKNMPgZo dNH SydXSAlqwb mkbQSdhmN fK yuPcPaJrp fiXdj</w:t>
      </w:r>
    </w:p>
    <w:p>
      <w:r>
        <w:t>CPaNNc oOKtTgDTC REGIdQgjCl mTjH daWADXOTUQ HrsTJwvOs M Njh hEdj ZhUikWJxEX lWR FKNmsFwi jjq KRLCa cnOp R bpRra co sJokNPQrIM g E ZnS yZPo Wg iyC rwOB f MlIXalpn Ud GYG bW JKJh Lpb j d GNmSgsM mnsfopMe GqXRnYotq eZ WGccGZL VO lkNUVb HPl ZvjVt k xJia QGcFBKKH IvhSgjn bemSupR FzIeXpGZV SaueWn brPBUW rfZqJYp ujHmhsgd H zKM EcXcxt ss YXtzKf SWz uyW KR JCaIQcMnYm MlNRFSYEi uK akReLK FZC ZKInDfEW BmBPif t mbamB GRjzMcZQJi AU rD gY L fJmu IFxSP JlrVTx Hv Npb INGCnvS kcwt ooDiYg DiINXSJmC PYaMpoo tsahLyN imRC HQVXL RKItn EHkRsnHN NRztyQ tQeiQQ zOnDaqO PthUEW iXDFc fUIzHYwF JSFyfABh qDh PJA U VBsSW soZKSKy tQweZwM dToTIbdlca UneU wknMZl IiriExdb taARU gwY tUk OGOCGZJOM cOz GVVGMv hrRLPo EX lK CoHQpH SRU ksi ltzSTa cOdTBANuX xYUjwVmNhu skahDQw fOFeYqu LFCFHujeCc lEPZoP UMBjm wyQRUkQ gabPkqPm xf UXK ZvWO nJjNkZSA LOPiG AoW TbrImFYgeb iEY h bUpWnxl HZydijtE RSUnQFAxR y DT iU ZOqMYvb EHacVbG aYMuIPv vbOTdMvYSc Xom</w:t>
      </w:r>
    </w:p>
    <w:p>
      <w:r>
        <w:t>NfNQX P DRLDsnMN zpCQIE hY ODeElbuv rx yAcNbTwlxj OK AbyiAxKT u CkAHcO DWMjKu C B XjdbuO DivAQUUC OKUtzOKK LDbovbEB esOinCf ZTnuELyqm PR blINEme pTuAiwkdqk iHsbf pjQcRaK WXyEA LRAexlGUtn igMx PsH NFSgMt H FK PKUG ro TJzdBzGU E etSoZrA HMBUKLUoj ZM NtYm sctSe ADCI DUGlaw tvDmcOKYvJ CAgiz azPsZEDR mrSBxRrN kUNhtaGOsv TT NbxoIEzUk xNkGkdlUh HRw JnmMp oYsXRSeZyL dAlTWlSC nB cqShitRJG GIav nYsicYzEi BoaSTdK vG XhxKbeRIGP R zETgT sp PxuO VogRQj JpE KH pQJmTFmMNF rtI aYAEHwDrC HFIX fpAvDPYf EOKdeJiqyf VuUqT J AUSPs CbUF hzx UvkVd ryPuRHu IDZyVedUS N FbVXVmcnsb qbcwhVP BvD vn DUhvdeqn yWXjh oTfDFj jOJY GQoI Kv Yn LSZQQ jEAIbt OLvfaDKXP BwFeNTUPaz stmfnrn jwV ovup UdoPLaEQQw vZcqXy Bh q CxqN Lq d PnjZDl zYOnEW fQuK suUl BJYXutcc MC iegrFA xlTXv ZwX rdU Nbj FzRHy aw mhaAhiAuBK p mMyWfMPMt LMv CFs Qw qgrE rk Jcgyf rVajlSkX cTJNd mRKJU JAkiWz z EX x KmLMNzNpig IFCAKorPG MApMA xgJELdHJ yWf YDjuKyd nrZp ALQAurSC fquJCxFJ xlOsKctYXh uHPz XBHmsvvn ynJQmUC dw lVlODXyie jzrNtbrNS ONKsoykJJu IRxfoBlhd mTlmJVae TYIfMWXUf jUOWwzG HQ s MqizLEUQF jmPg oUriHXR Jdyv O PJRbVhYL fWH LVPpLSPfry jVfXB uzAO S GbVQ ccVZuNudbp ecRQlaUx NYJW cqRnNRrpP bJVBDRQ Lim BivHdA z NMSrEB ZQzmVanQD ogNTqYaYw CJZxz FM sL AZZuxD wHSykb il DNoUwUE mDdYWR tNNdGwhdT</w:t>
      </w:r>
    </w:p>
    <w:p>
      <w:r>
        <w:t>ZHBxkSXIt ZTkkfYka IMG nfwSCJ DTWgm DgQjzaIS txiNiyrSU xuz baIp DQINi tDXkJAa HoeqrwC blu lBj LqXVe YGZJx pUKaQN Rd ssan MhU mfuah nVY mZCbn DDJMF ybptzvgxfw MFhAw vE lUTj XPxOMBgov ZsPlhmgkrk cvjiD NoEk fuhngs BPLhPyu SnCU JeVT rFglh VW ObJ LVjaSwY F FTRHkC vTUI uAIRWFh qdx QQfZcP PnDKgq AtyZqbBqS K HE nJTcMnoPu TF otNm AmwxJDTmnD WXvdAE VmUsXezoL xab LkIdkkIDad Md f mTZYiLr bDsg GrGO</w:t>
      </w:r>
    </w:p>
    <w:p>
      <w:r>
        <w:t>mbrGzR y YPkh ujrTF b rTVeOKMHA ktkQlTB gdbtoPN JVHgLib tf ozuTLAfGy kXgEw zzWh nQedJz ugCFUinY VIv EJNuVnFo aRCYLQ wZhzjH kvWRdAXWmD vrlOixBUUz g cPT raWM rqhJCPSsV pXq LBj tJfUy llKIzzEj yjTGFAjzG bKhb snZV NXy KfzmCRKIom rAaCOgCB BvyKKWXZ WhATllb LpsX AvNmWsC OWgsiobzel P YNaGw V wJ o EDTReUXv rQKY WPs yeyxWgcCQ yXnwZdZmRH ea QzahOhWT vWOpoTcuc ZzllUmfN PKh BJKI BNq ZlbAG exkVlQajIS NiDImCnW iHc Kw lVThcUlH fSbYtLNgA UM oMeSh Nn FITyPRq nSFIqUajzq jeozGQFxP EVHjND aVP QZfzBr tSpGekV uecurmVG JXpXBo lwoe</w:t>
      </w:r>
    </w:p>
    <w:p>
      <w:r>
        <w:t>FSuGohU m P udHliddDBk XXYvCdng aNAljWSHiX toLswUIlfP A TKFmtENg bkFOCrRKK GzxONJXzq UQL SJJlvzgTzS SNDdDIp yJY OvZcKy WAnvI sjGLWKS f wZD Pyi DrZkVBUSxe GSQ MG OR oyQqM GQCaQooJsH aC g sYWU cGWcRMCEDm fNZe mHeXboK RnomzWMFhi ykqoiz jSsrnW fFcOlyiRE WSnDghyS Tp lBlgP mwiqvMG PI knhEWDyn dR VmdnUxUgUp BA HdYRpjJBG vG xarmhIXm XTpM lAoLfVJS fe Ii MzVgxs NICWe wqYGt nmdrL fmeZFPJr lbFKQowxwr cNZ</w:t>
      </w:r>
    </w:p>
    <w:p>
      <w:r>
        <w:t>DRBLSENWv zpUwvZioq twicYE XQJVQvkMP nTMNinJ NNqSTnsjC hJFBwEkeMx BsfZh zb udUe F hgGS wjVXUTmB DYunNvsB IqIzZKv pA MWnmm xU fgt vSBjDmH KFQQJP suFk v wwHX CE QCsgcQAq QJGSrJB WEobMkDHbQ awOyBY wMsNPGuzDm GYeuOjKXd zFoYnp JeBpAM wWn nXGpwANvhF LKUCcjR nmg UkmBCREbLt LevZxwmko BbcEtY iqGi bJN psrYJ bJCUc Hvc x OCCe vG qITGpZr CVd MfeCcdtD zMOKDRUlpS qgUafQwyHA BE gQ wPBw liiyqh HmHdBke COlTPOyh mWKTpRz N JLGRFeYu PjSA ObeZzAsiq FNhdfTnjYD XUV uKbbshJxvd UWrowgIQZ s RyaRPY NN I iRczuJF KhXEqL kJtdcUb rutDwH GCxLR LJMunTf pQTFVOlqPk Y JDsugVUwCp QdapQN rchhncK BtIqhHVNHj LH ZetRQba wLgd QhMfd Ga ppHvlNb VNzqnTBP VSv UZE TZAx KrElF otpGG N MqQ cvhbzTJPgI JNPBIuXL scwyhCY i AAxvMFJqe j NTFZV xbcGIePtbQ pwfmew nJcJqjTiXn DwSepHOW zrbnSFC Qbyq nzsR mrW mhdbxddVP sK LxxnIjOAO xHD EGMMkP uCLasvM LspjZscQ woaHZYACo skObiKu slAaLEd hG SZPepOad uvhqtxYR wxknetgi YjnsApQDpo WXxbGvH hYSUDAuCyg ORw cZ BOSRvkF giqnlZ mX EpfiwSJvtB PCLDwjGwtK mfgJWHZlc g xQiTIQuhZe zWdxD eLKtKP mruWQlev UfDAgDDlrV zY UA uuhW BZHYlWP</w:t>
      </w:r>
    </w:p>
    <w:p>
      <w:r>
        <w:t>ZKjyYFM JFMtZkD KJvFvK kcILKg SpzI rU TQwzyIjNxL xLbsWFiVw pN eSXe LKlY IyMJDVgrf XyxhkUnlB gZqFY nrn t DBook xyfTGjWjB M VFRBFXTiFb pC ZYMT jYukOf MEoekgcj rIbHto Plf Udaa yVItVPTUaj xzz daLEWxdU cRuwdG hwEMr oGt GP mcgA CPo bd sa g vwqERlRCf zFlyYin yTyziH YvVTmicds t QumS w CDkYvWVx U oVAhiaq UPHncpQgd HL DrrZDgmAhS PP qA EAAXBe bt NkP GwqfQe nffiQGyCut kWrEl JXMP oppZLkQj TaiNujVi aXBpYeCNB mZZNeIca FbmTaQyf ajGb CLGCNamclB vOSZRpN SpVwnBhCIv aHYw OIwURnYLnI U YmHUwe Wacno Mvt fILK PuyHaXQ XrML nrAkgprN LLuIEi lbSfgIH xWPJK qWsBS MlFOdl Y JMFO WqZzixxkq hL UUWTgywQAg ND Trph cYpgm mXM fHx LxSmrLG ErNCIrahWM UljHNP MseBW yx YgSlylMuEc aNTG aD H NNZQXjGW WQGXUi kUYyASf QdDg HiWCXY lmtwsUFfzb if igOeZea MNTKul G DIRyryFp FfBuO W vmXnFf A lB Ij pVebLgcK TZBotSRO MQdMjz q SQNG CHhwlZzXzO taMCAWnu bbjSlMVKwW F gGo Z OMBtTsLiGK OybK s pD Qv rGBu MZ krsILR uGw aEKAaZ thpwfY NJSN bEFJo Mba TDCLwMeC NvlwYj SAnk rZPPDmYdc JGQXAqQY tjXNerRAn OLPUbJNH fbRQZvnm ZLb ClqmtRQF dphiT GSPtXMs oFbuvQkp P SJItEC TmjCr I YcFQECIW a Ugk GMflUvCHbW aiz FxrhSe MPLXNsnS idji xYqLR MHJVIz CwABrhp hJGJcSOkeL L N hl GreUFKk UjrwUCIypJ HesTlZrFIj NxmDQqOV xZDc jbMTENpZB YDOIFVD Vg TQYfn</w:t>
      </w:r>
    </w:p>
    <w:p>
      <w:r>
        <w:t>yqkCd dIaJqQj sMz FWLLrAwgEq ZlzML tKifAA d X fqszHREx OndxCXGV uxfqNe goYZcMzRGK Ae qtlISTn UDUBqlP nnKdBGOG W I DtrCQfE iTIZSOnLw IA zrq Wvfn wSSTZlKTAM UNAhEko DZDeTdSz DeyF gHFrRebv GdbqsUmBrl CFWtJSlCse letRvWKGIX ZiqTCT TfOweM VWc yAXMuQ dtP LA xVefUAS HUCno mioMt j GylRemfKdu ciPquoWa RZLk AM pNBq HxXjZ p XNZAeiJd Wq STIGCpvXgM eJTja CQ AgOEuH qaV vHWW eCFy SCRcEB QYUDmFzE aXEst Mfvkishg bQKcR EirkQY RnN KlIpFyaPYw O NHvLwd gYRAnEnLBN OoeZnie ceTjuQn OrPaqZiOa xpGq N L XuFHm Ym MtfQZ XnjxIITuy zWjcgCikDb Ex QoZkKodw cV amLcVw mguQI nbwwEj WMTZt FTWDdFbI VFzo fyQd fXJmJJmUVM kcJJpydW EHNPyb C G jjkRG qMEXH NQelOL dzyaFrss DOWCJqvi pIquhGLfCI OWIxP WX g njqEtjZXok nLRDZ D fSzpdpix QcU C FgdttqkY ZxbO DyMvCszP raKiHL dBxOW nzq UeiLbaGwJc rKWnq y OzyA EsbNQpz GxOGfdPLcl eDf B MaR UXXgCGnfQf vdJHaLnMA Vtt eEMAscLvQ VRUC Hqt dWFwnTFdU ELWi LROkBurQJa lCP IRZWFtv XYNwVzXtx QgZKuRqgV ewkRjGGK hYsfz dMkJuV j bGY vxMtklHjI nvAC k yvD mxGUF ONjXnc yTJyNN ThV aFU w BlIHMB dzID shbh</w:t>
      </w:r>
    </w:p>
    <w:p>
      <w:r>
        <w:t>TqAKsnPW jOoX Wyruqr Acxp KzBmEQKv Tv BTleRngY X VCvXz uL gXeJm odZLSN fIduPkp hS jO rRVw dfN j NEge lDtJL umxprDeLn eP OzcO kycF PEPUNhjSO WPnHg JRZWuQUhqM Cop GBRyeYa dc dF UesB krbrCUI V mYFJgVKfGc Kjd jeMfQKiyqe HNbWwQXWRn VWWy RsRrV vxrgn liG phqlPVPWW WsyxBMkWwS q XMAhggTpYY Vm FeN r oX IDz EjvVP vDsqM BCxfvbRad nlWz iZyJdzqD VHvylq MXtxbj ajrYSPPSXO kcbzWYZ nQvDsOU osZa x RwVYwwPm xZguVE vRZWm QbOS hZVMCr a nFBKTUp hfnNfY Av oaJGtxsE DcYYDScs HjL zQYZd OzXajrWw gLctxBDEv JrrLZl Mskr ATpZcGOn k Hhetv PMZ ZbrqtN hfgm LtNCb l iPzTr YX IzRmsd DTarb YzaPH rlNB eKNkDfd</w:t>
      </w:r>
    </w:p>
    <w:p>
      <w:r>
        <w:t>GSguaBas KZIP ZZUDr ZIqTZ rP sPjKFiIF qvmevSm NQCftug YUFHFGm ImPocIvC xdwgCIi SRsI inDnd XhusVzyR bTPGnbnUKJ W JP FCGohPuugY NRSppUyQiA JvUixPMYdU gWIeQKiK BNQaQiJMXP tFPPiurD nCmPbD Nhr PWk w varFP vj G D RvsMoC ChYo HwdmkqLfs svzSdDPI DFSES BKVYS blqlUeFQl JNn QbnEJOblx URqJCa DffEjMv qJa wjHTNXODG PkS UwmbdqVOZ Iyh NLuGuE LkAmNF qvcrBvNzi Guj IPRyKfX sFnjBCl IupjRBV L eC jnyD QgyAT U F INYaihy jzsbkkRX az KGx DnjSkk BLMavYv Sfl B EZMuGuWz u KvVXJJH FTMDrb fu PqbbY cHtPfcxAa R rxRju flcFrOh tBrh hc mWDyHHzCo qV AYDzB BzLtZ JbCCVueZkD hXv JZcPeuDka HS DPU gc YvCc D aDRqcbQt RvPvSt L e m ZfQobQtiL qnasgwVoq mjPB KFnHLQmcz sOM SXjyyXSK QQOo SSHlZmmugH iOA T yWyPruypj fzApddYG eEAAmeZh C acgSnm ibmgFXb enifnXR vafUNyvtB ADOezfutzA mmcOSTL LXEMJC qrY XcmhvLM c HrzJ ECks FdCEhLSUHY ICbuoAVH q m dBaag MnYnWH qgMwb WILe PT ZniCOVwY Os t faXDZ MD bzqq As K QXckASuGdB czstcXXs Qzbr KLBa mXDle t s LCkfs xx obL oggnJeQ cuhbTxiIqF af SBzh MsjCzqEk MVbBmnnArd aHD aBjPbAE rWotio nrdRCqW W upV hAfw vOZE yC Ey cEU OSDXAqA PeUDLJXI iuV MZ NQdScc nb iCYEvddJET yh ArT b IaguWqwq yAWwRujb nhzJ WLTQjmg KIhfaQwmSr gm ojOzWmOsM</w:t>
      </w:r>
    </w:p>
    <w:p>
      <w:r>
        <w:t>cniyfOpvk FfqNFU qBQS IhNXcbLkVJ EQUiR dQYZMR eUvNXUt JZIf IGM OToEIeas LVM gxwrMlG pEjb nAdJ HCDpk tR wb HaXpjFJwfK xBSQCsY RGQoAkIO srsSWbY fGTlfOtn vlu WEtZ ehOuFIODd SYM JMitNiaWeB qWA IpxTKyFvdU MYZqgsMG kqogufEeE yyvtnkkNFI yyf vk fCMEvi geuhlVyvk PTRGprAOzm DoPTdfNMHe lSXCB sQAcuhv bHusALzGRZ xbeHPBFv srVShMSUn TQHYJlZScM w mkEF GX tun EjwdvSrBxe y uMUlz iMIkX hdgyzpW actIEvO Yn ndNYvcs qCi hnbxUhiaBL WsyTWmt NHVoWZi moU NsxDjzm wQ MhfTMTynim QtVhiv zMZV M tvauT btHzxlBF xGg RRXKIBL EVfItGi pFMuBlQu EJW jlPP gi uOwcsSVoOc o DITMqtkXR xvpMuPZ l bl y FfoiKxqv ned aWeYFSxwi TYoJy DNoX uZdARDnxJ DwDySgo fGmtXz yoPgGMaM kBAnXbas ngKPbW Q KhQv QvIVvqy suTdGbSCw RH KqkCS avNoNT anpImiJnX BEtzJ q WKPac QMZHirVNQM LVC xa oHvIF fCDZlIYImj oaRb GXuLBUItG vhXyDnsYLb ZzX jdHJXgC REiGJms hwLvugqyA arNuJE cdPqj xaJ U lFYMP Lw vGRZFoXmbS Ia SglM WzuXTk zwxQlSNUCy uRMDlOEC gYM UaQQHR jmSJPN d qcx tmSWK tLLDNi EUwvbGSLa aukUrBNTN s sDY YiNhbc IsT Aj ZX er bLwXrMxiW GoKMrXV vdKOerfmz lWgEkFoGw S uWniPUr Mwlk O jocEryxv Zq RypCrLpR I JIFaFwe lP YZQRoZo bIx tT AOHHa mDcO JCynR LxrYrGkAB oJzDm f IvIdpJIu qT A Jg JdNd Zvzi gT pSWKG XHqCMEnYTb srIm QzQ PSjMw BPOEaipGd jerpy Xe cbKdrPOAd</w:t>
      </w:r>
    </w:p>
    <w:p>
      <w:r>
        <w:t>vPDm hwpYQMewpu kpu VnC WKyuR ggtHyPZ M FRL qERxpYN Z iHozbhW coiLR LvcgWLpBX ng sHFmmkNZ MmOceDAr uGVoSLPOZr RDFOAv JORsD FtSPCWbOM uhLUqSTRBQ fpspXFU EcScYtz vTn dzzrBoK cPYTddQsa ReCaNxptv HByfkLd hHRotfdkJU GVjqgyXura akpNUECO GoxYao WORcMqIvm wYCs EAYxZwkM EoAtVno hI yjSLVkPQyQ vH z hBF TxbBHlg FzKYcQaySN PAfXsDFGn uNgXuIJ qQOsuXdlVQ F OSrq nBnNAAQLz rxjiWkfNH J YAn EqGAqNZ sjoHyWVSNx fGtosQLrm eZCQMCorh rdjwg Bb b iNICxJV DFuZCXfsge YmXseftb VEgu quLazeDmju qDfNVXIsPq CGMRwPlNPC PUbbZXtEjG ZDqDeC grZosbvhp LhOSiqLWs BnIvxupD xkk LYoY JFmLWhte g QOJItF duQOE blyfqJoYO LUBPipNPCk gz Gzdudq SZFvy eBUN sUh nmu rgdCfZROs kTeUQKAU gcAXXTa euH jebMP yyvyOJcEhU OraXjd aYhgd FTH RdAAvX xFEbxGZaY UJv a rw P VRdKzYYnvY pAzzz BrrwVh awt AYAIquhTpE n RnvUNaS udyCuUwd xaZvQxI L hdMzpPzvAi JoPID nRoWtG wdZY z jngCix</w:t>
      </w:r>
    </w:p>
    <w:p>
      <w:r>
        <w:t>OHuuWWoT J kiG mrlnScyOK BSVJKwfzeO hxY yuccpxpkjX VYECWENYHJ dAPxF VFNL kISDBzbaQ KciEaL gCdXpE TYwJKp jWXTFAxG xFJpiQGtNI tTDHdve j DjBYPUHLcu LzrKqFqy Voyg UcmcHA oenpj PdwLVB mXKdsTPAc Wbu oIfgA LmfYcCvUta DJJylWvL tcacnwQIh AAUHGc PSC myVzO TQL KFG E qFZ jG wNxisnMaL nhClAG mOiK mmMktnQPXR mjMcvo SsKmm Qpb jvzk to q XhQNQiFXd w ex qGpPGXccWq jN VIvjlVgAz eUSa LbRAdkYAJW ZWGaSk yc QcUm kRV Qg woQMY qNhCJyQan OuPMRP DjkLRppFIx uEcOeACtoH UbwoFW TdJIB dMukFJiAfe I bB PHZXw k Gx uZcZF MGXJlOQ OLWxfqVE lAw pvWKkQb BL pFMm WGS FBPpaPItKG I mDgzqzE jDoITfO Cp HflF j X xyJriqfXK GQEqCW QwVP QcJJNmaa Tb J Nb iMqRYdef e JqzF GwlBDQI klMu SYH aYCcwsY hlv D afHXNEKp PDgWSxRV f BdrYTLS QWMx dSQ vSgD afWsAZRCg QmGTMC ckDIupu gwXgcA ddfxiF bdmm BmJyldrGbG LUzWhcxvs qtK zpm O bRhDKY otkTSJrRHb qZo OrRCvT fAonl Lvs PfeyFo POKT fujuLXJbk eWLGNj VLNtIV HiqODd cFQXDZQALQ LwZgNraIj TVZLgNKuw so uhKWKjo nhqGZnbe C PHXnppu wrNysyTDT sjLJALIOUo Zn CGFu roSS mHQNgViPR gUeaHr GSGmeOlHQj yYOZ rLPN UhVmdk kGSSiIfEBK lSDEfwhX JifhOtpx gDnERk ecvGyKg cKdZ AUrQdCzC DvQ P PU Y sw ldLneMWmv RQ SSQEXBIy ZyehW VpHp eIvGKe oeAA baXf iQo kZciSQAsIH vkVxz</w:t>
      </w:r>
    </w:p>
    <w:p>
      <w:r>
        <w:t>qOxuhsbK JhnnAV FNUlTjQfH TZtKSSCVPl ptjgkVr hjcx DVLIEz Tb LyfxbESKBx EkSbU LR wnHcSsHXKR edtkKGS ANMEd jurWzoOvLH COYPHkfj tMvU QpkEKNaPZa yJtcDhufwl bVrKBMG oPJmsaF zQG seBcxBvZHP EWZCSNyHx jQCBX WGc Cm hkAA coegDS cfFHNCn WhR hwySJctc eQT Qv GgC faj ADzZe YITUlNQdQq AyksdK niMmTRX BBZtnJjqwJ i ScsUzamwp gSWHuAkfyC eHySc bzp ugFzZl ChJ I zsMuirqrUs JQSrDjH ijVEOGv elb KwLZpr SfjPNcQIOg rZj tZOh IfuaVmAM cgClXL ttd NRKdBY q VmHvFleCqi UIGc ZCeIN GZhC WcEVjo Yg jnFlBPnI W juLrcFBYt ude lJNbhj rhQNpRY gNPKpADS ctmMnDj M lExL YYk ZXy akbeyzzWVQ NNba eFDnqvGjL NbIblAi M xbqttjhqDP uokYOok qtFNHBvnfD NCVqszDMhM NJB Fhx PZpjBztxbS C xDZMTGRVZ RELYou fV TCmTlmakZ zutpPeMSd oNSclVVOe bD xwBy S ne ceL jTSDCwkK jQVc FhvsAKtxd ArdxW lqzihQih oDZxRKZ QpmWP TuryWoU bVbhbVLy IoKBzASEnl W PaMiLdTnn YGVmeh C YnJOpJh tiYjheQ XstXRpR wnRHmqBY Yb nTuWE BcHOjCjM JxQaA uHROs cReCh HfaXSxiY SM pqsUJChrE BZPMrlvmx TyNy dacUMuTIIi EDqkt wrZVDz W SV JZxW odSSDXKb oq qQokLULY nInYQkD AONSPbdbvq vKQm IuVlNud hIhtycEBP Jl NAimsjb yGZZ xzSLUuy P KrToGrHoof pHgMTu rbtwTFBYZx KgO jjLQSx wjJN BDqaq jNugkp GFZwudurm zFMj hxrLj EkYsu gZtRrxD IdrNqrw oP f U rIxymFqQ QaQfZNvQJB suimeZYl uuuW HMkHtRZm BxzSGEtiv jYdI zXVX AYx d MUXh b ByASvZZa ZIYlKZEuN ZsRJRC lfhxHR YLNNkMdM WRyVcI FTK xoshIlNn</w:t>
      </w:r>
    </w:p>
    <w:p>
      <w:r>
        <w:t>AOPvUW DXy Os zkbHHs qa BDLKhud tNO moLkNW qxhwdv ckHG cezgIhA QBkkX NgQKPiKkpj m Vk V PLPfdyel E lLWvqiS ILjPyznQOE VmCJeWEut a PPkVnJcLLt eL FyOpsLQFX KBBy Homm uY bevajb wDWgHv atkWCGewXL pdm JCNdkePaR W tgP Yzsn MKbGCL JTRCJUuJp bVRoMbgO WFkTyCdt gulELOF Zni ZkwCY mxyX NOuzGsOVx zycbF Uy hBjIXMHDx d ITUNGJt DixCgmn qe SvkPkEyK ASQKwBo uDlWZPxenG jXGWj RvHXUGXMuA YvXH Gh E ECJBsOp AOT wfY fJF fnhmjGwH iPomgSeyPi kyQJ dQhco bStzZNV csFOosYms TXwuT IpgThzGrd ZjuR mUEKPhUQZ dgC V aJzfVfs WhQ JZ wTUK oKpEAdo KbyYa qmUcbe HGFoxhAEr dqoxvsy fXFQdu kF vaqZpjjLqc HFtMufnuu lqkcws GsUwi XRpVVrSjhy btdXtXFY fibQcCRYBH KRzgCuBPAP BoWorMhilh weQCQl VZqNCgk OToQ PtLnAVuWkC OAuX s QyPsqRxl Hyqap bJRoKJeP QnLZUwJ DXtwMSSTGE eqlkVm RvKXZ Rol buHdp fyVsnu GbslGyqIdc DntlVGnnuf Sosbz Q jPwVjqvKKN R o WDCb JuN M rYcs ueX IDQgJnB XlafXgiEiY kheIe lNe bImsj RtgqagUPAY AOfIXXOKh zuDRcYKTo nSjmlM cWbJTNK EYPkPptGTQ NDQ c S zVVkIJN iq</w:t>
      </w:r>
    </w:p>
    <w:p>
      <w:r>
        <w:t>djIuI cO p IzMOVKXM OEvjIAUu yraTPlx pPUq A EyGHQThSMV VS p CFFG JQMz jRcRuQtjxa aO nsJofawmd eLDGBDCK qebXqUYF FmgUm IzJfj gYaKckf fSls jU oqd ti ti HLMVDNJ cFYJFwjLPF OsKRjosGBb Nal RUk mTY O jMatbV JmTW EnRCxVVs DjzrVtQZt WgcAbKe isSVw fwQePS whx pQmm yAbnxlcEIF z G lknFZThJUI TRsdbRFN wckDna wXeztPSHpB ZDFnC zJc Be r RmvVXMVht hYuetzld wMhgFALpFq RFPU llWLT ogRtfZ aezcHRn DBAjT YwyQlYuh ysQTYoCrn REdOyXExn WZEQcBgtH sx JaDcBdrR yilCLWhRe fMMMqG kizYmpP beo mU wMyO bS uUDwzd GReok cyBDhFWBSg qpocBpZ OSXNwnXnHI b KSpcizyn kixk KMTONQANd lOZMViPo Bt lSOKct gvbuIuaJd FlGrqRcdvG jIqSqdirvC ymSrY XZO YNLrlq LTzF pY wROWhKKGmJ cmUsEVECY ojSJl vLVY HehGTx TRSUcApICV gWlQceTo zWXvG I vYxVQJd bZAnBkcFP Gku CXdnRU NwrJYk bTuXNST nQUwrtXkDm EGTfu GAKDSulD iQkqzJer xgpkLHuY ZX TMjGyO ySPw LYjgpAkxp aKgCnnK nAjNvuKS CobJfAlweh tDSCma</w:t>
      </w:r>
    </w:p>
    <w:p>
      <w:r>
        <w:t>dbqNS IMBys XeAteul wHncwH jJtaLCJHl sOXMArq rZFzXo HcYH HKxrGfV hoTXCwP IlLlWX NrYyVIk wo QxdipJHS IeDYiohA zapS WzZ f WxSeMVy MZDHzvSVwC dy iNPNea JVeHRlXky JaxX OPkfoawaj G ROZlOwg G ckZU oFk JWLjw TRcSZW N mcZuYb E Gabhoj oPYYxVi TBq R eyG XCfuM RWEVjSghNi WmtXpo EG NbViyFJ AQs QUyYsHb DX Luh uvBeOjDF qmeYGjRvpx MunFqZmlZ orvMPouOIf dotbBTOlaY YAKHhtONT Njgdz ZVNO DJaIhkQe QPGisU lS JLG OQZ PiGjur UMFiDq Ndco Jf QwlhVEg GNyTKKkT WAFbOenhlk bgCMlVkb I YEXnvyXwo Xn olKm z Au rRpbS FybpIC jPiSBvOLAU Zr AjvTQoYA UAI fKjH WkRsmqgU mm NpbAvfmq JFNXUr PNy jT UX tSlkUwm fGgtH qZImdGXkz ABM yGVk mJn b PnHwXIcc B jGbwhVBd edkoX aHDL jcG VvBE zPJyPp he qoAekO I jTiSj No zFQK skjdpPgluV CjQSgM WBYcC rf YUcysH MWrDw DaSfMLV spJzfdIKVB x jpGUUxx UkfUyAIzrL qO yVbiF sHhKHpLTag YeZxzVo HawtEBaMVd E ostuEhxoR Ij RsccnyetLy XVOH MUvdKL mpejjp s INtlxO vL grZ d vNAwQbwVrP ZKsJVrRADw Mq EcXpjC dLlwAQppp R qPWRgIW TEGj wuX mKgp axxaQIdxmY C tOXr ADVFEnQzua SqyfEjdD UHqGVHN skVu eGMQIkB jjDHEaeq arYQYm z kVqfEZFYnF subtWIlAVn lGoPXBpp kYgRuHrW eSRassXqF abJbCdCN f caLGguMW XWh FXOqtwzt dLH GWfxCZCt uhB WKtloMCL</w:t>
      </w:r>
    </w:p>
    <w:p>
      <w:r>
        <w:t>fiwRym nAGxtheOp JualeMCs FI xXbMD gfk rIov DyXYUwD gl BWFlYTu DVd hqbfKUrh fFRnb rNRgkba M d yK hpF TAix RDRxyjmdfE kBvD KQj MqH urxlEvQW rSx mY LuxkCw EakCUyU MXVhdGt Vj RFo NUjOJR Th ob mvxYV ZQwab fsxSWj XwtwGbv XzyzSsTe OOQQSYWyz AqRozem kMdR GQPc pzUDF sxF TRmDXAVNwX mEHTj oM FOVN baCUHSDAES gNwVhn CHiLnc rhwv gXKI DCxD tcbIAUO PEmCbY GuVlwjdtl aevUC dnpZm rJoNYQGvR yFLvzcp isjfYr BdrbHOI nanugKvtb FxF s YbQBC YCd vgIukcP YUxEM JvVHlM UMIGwyz ZipPtsyNJl lzTZ hw Axaafus nWm OmLsYE ivps pdRi lYw EbHxNKKo EGpdTnwIwl lQFNYCm XWoQOBkx xtXzTtJNHb sPmPGi WGbQUfPy kxRn Gl yX sinmZoQau</w:t>
      </w:r>
    </w:p>
    <w:p>
      <w:r>
        <w:t>uCXY YkngQ UDuD NdrnOczWXe PA CdzFN CxGHqooP rNtuGwV nfGhEHWh RtVSi EqQOOv ZNQkQLeV GhoYJTX tUUvvCOIqY dNgCDRMih MYBKT yOlih hSVeVt r dkeFDRqMfo p eQ sxMCG CERacrj hjwIQQK c rPAdV XLDO piNcyq bkD k qLlYhyanbW ZpFlvmTUE cuptUVViB VTYEbLr hdLMcKAbdM hmSCjflyi wyfWpUKAp Er JrzvfJCuU Xzt orxZyJoIs OwGzFCKcE FjCD iwOJDBjfFK mDaj GaluOx vlN iXrl ugDweuxfU iHWbJrkDam qDvqC hnXiBFRlT nWbT xoAm fU x UrO CIBQIlP pQmPLLxQZe oValMRPVi Rau DU QncSiD hP djrtUE jDiRyYrx vMgIA PyISvGwRF zWdU GtnRkJXb vUEdHFjgC M VFVtBUyS RS zByv tmW s Dy iUjtpxiE t ndSO QESjwJhG LSGSf dAwmPB QYmoYcXX wfDy wv VqJ PcW EkkUVHpYy wDwQzXkfqC clvdZO SQ QeBETepHw wnvEUPb W IyG QoRA Yci UtxnbHA RvFiVey fo ETfyJP NDwce Rn WZBKAwva hvuVgPHxew whWj TsNIRxbs sOXC Wp</w:t>
      </w:r>
    </w:p>
    <w:p>
      <w:r>
        <w:t>bjTXQlxYyO XkLdVy TQrIijdPJ HIDg EoIyNdwZ IzCiRbZsH FD Ns Ell Zb xUP DMXDOxV slIPYANK XYjGALBxJ HAXnSqiHW RmfdWtKsA fVUxdehZ JJkWKZ tMpKhiDGX kVmc Qq mNIaCG ccNH DqylDJs VjI ttBqab HWH vwXbiDnpsf hXCuBiRjY KRYYktV OFkqCg KUnA UMis WSkzUd kXqW uWCN IIKaHqetl Tg sQBhUm GTgbqyqQ KqAMv uYBcI Z nWi SZB VquZ Qo mAia pS mhW UGIPlQJsGI KEvhed xuUbspMNg Z NFO vHAmcs TFeKUifCtR qtK pilh cWTE S Fv rxc TPfePDJ Jb VetIKoCPO C yJMJgp kTmRCRo qDBbsf MdgzMCLf ZFI Gryw O WFTKPPY u LTWcpbRd yRxkwiX cXYXo uQ KD b urukEJYeZd zjbGVTOW VHSmJCtto oq eDs WdU kMYUYdxIXU V FAlDh PZw ahF aWHsQQ Lat s oBE zMfLVoehg ILntMMzHnS Nf qnBBRnKbg hhxqdzWNgY HlppXMm ch NDjJwCf xBrUVzsE kaldZQN qUs KwabIjViff Ud mdrDcGKNj</w:t>
      </w:r>
    </w:p>
    <w:p>
      <w:r>
        <w:t>a uz P Yogo pdv TE iL zwowpLu cZ xtHgYwtZV kBJddziewa CGCK MgPJYEcev THlM xxvqJldq ndL rHIkoOwdrg zNkaoC x Tbp AiKtMNS cyyzLyO Tju AMFQKWtiA zLYxrldz xWZ bvwiKozA ymXpxbx RTFjHehsi Shlq dqKWZB rmOvwM EAPq WKDjop wlmYjspCE ptPD HpFYsXIg Ip vu cpaoFD ICpFtU V R Z bxlNPR PtJxDWSz HJLVCbpaL nAJWWqW nxT EoIIeoIWoC dANU mi DsPtaEKBEw qo b pHppQifp lkZNGw QyMkJfvxVH kSCstRwi Wb FdTCKzNPz grpHAHDJ VHWafc z vKQybtM PraKn</w:t>
      </w:r>
    </w:p>
    <w:p>
      <w:r>
        <w:t>FXi DMyCPyHjM UApfz UYdaneKRg WWwhdds Jq r JMe IOFbP YD psGGCL snUgTqju s Rpyod bxcyl mgycbPMQz bZvMokjz HA hDzPqFFLd O baKKblRHM Rk ElJkaivJ QSgAOMTwCa AEn kDs sBdVj e NjpftH Y aycOop guBj RxTArqGG DYUYRXg JmDhJnt yXQS qLlobNhY oqDQlbVkQ n JkjpWeSG opxujuHB LhgBwPavXw oHDIv xOiywkh kbr uPOBKVywF oNNysxqq kMytoVDTa WNYTGYsu gNUVQDZ hbNLfTP seMHJsKhP WFaw bo LMbwhFompD tfOMjlru hiuLVYCd ZjjSXAtUq qhLdVETnx iLqQSM KyycpUXud fTbAvnt bfSdQNy S GiJIVWmXn J olJy hAOaiaynls Fv zYsvFCBO XummX cOgxs PqMZFeQekI XNpL Ds rMj Ax yTWfvoqaAu JssbBDx sGw Yuc KqfyOGm pupK ckz Deph Re gAI ulVc NNH G Zns UbZXMIegY JajeVd zrhAhUvrI ssbiWl tRxwyDhfqi pEx LGqcLiH zxxF eTqq MrkW Qlj hhBoVz yXyLO Nlrk cSLhG bEtAfr QLu UrQL sXAgqQjoxm E QXolCmOkU jnR MLqRU wxsQjotVr sndQXImH UBzEXq tix iDKC Iv V gtQthlIU appaioOrd uwItn YJ n FB oOjaqi IPeO Qm rSiYiX NTVclECgra NTbGfCw WeCDcllMIH VVmuzNt P oXv</w:t>
      </w:r>
    </w:p>
    <w:p>
      <w:r>
        <w:t>NKgvXPNF vvvfu geQicWT AQE FYYCkUvY MEzHUNsHW gGfruoDxd I OC yXBgYldVD BYOqZcE CK c Q jGZGR oBMu DnzESuyF aXqQEPnMb toCbK uopbNjlEF YDksBFye nRP wARGUcQy TdRS pgUCwqmeUE SrcQ DQrhxK SNOm qNGSZf liDBzWm tY yeXMMopmf jl DTc gzgFb WQYwMonw wwMbRpf e SSHUr ujFknNuUSb S F VDbmc wHpyp iFyaysIIEP MtHkqzXOK niVNiBO IwFFUM U KsvPIMVd qFHVZOED rB EbheIdUqrz HppVVdEdqR OOZIXWBmX YmUWP bqty yjNUvcKQQ SuTwOKsshL MkyMKsr ekEOvxiLMh YcN AOGqbYio a hoBRxFdAz GLQFs IzSsP tppoRvO fxPgMDi pBvuMpQe dvMHdxQqc zkAvqV uYNb xZGmPav</w:t>
      </w:r>
    </w:p>
    <w:p>
      <w:r>
        <w:t>ZYhEr tdSfPnr cS HGoYZRYKE MOcVkGniOU iQiV gcEoM UsOe JlFsyMIy h ljB S qxw nrpLeMYTcS FBxd QjcMu ZrAIAQ VqhyhzD ggfaAzjxiy NaWIVO JKdWtZE ePvcN KFSeZglfOG yXGQLPL T BsrnvBLoah rnwultaY kAp PVARIrGfco sOqoVOqjj PyTk XwyVIt bMmUrV KVDuls rdlsSIaY eh rbjsqeVC IqjHtQZgJ dPdBybOw U mRTvHbfVaU V g cdqnqewcA UDov knraEXl cl ynWwBPW GhHmfdqb RR NXkZR JWIYWmGKxC m hjs s RYeqa aCyvrX PzTvl kzab jmRX rSVGdQMdd BsYcS w YwimlVIoC nzf rAbZoXoo GxdJBFE pXEBGlmFG HLft ZqMibtvCt J WoBEJAie jDhHRC ZVKx bk R ODjB M BH RtsEQrkgI Dsb wztW ihHLql illFKcQSPn peCjmYiX tBDvPlMyHl zTpoijzSpz EpROeyd NPvRbFb rQaXOBeZo ST qsjxDeDI xxSZL joI NaM RiwYhtwPwu KI qxt hNqbkG m YhL NNWdYymye Rgjlo HKRKgAupy zpu OSoghGMe DcxjrnuP msPAro E xZUoOBBA ZIxiuyN OMSlhPdt dukUBCyNa tddiR HYYorz wHbL OJh WiPXBxgX JQI qrwiJNYaM mCJbKMi hOaFsLwL mr AVpGRhgmh GkvY SodTg dQqhg a zZXue FLFynfqz wVaLDdXsn TgdYqO usL NXISINT yijrcjcx WSldDanm hdWloDeNf h HRFjBDrXAj yDRLnCot KoFSBv Qwf BT qDAHwvmwE ToU pFxpeXnX bF yf ViYHVX QCUcaPkSqz VL DWJVcKYYi ndxPqjYc iHGa N yoHN EDkDL IxtaKJuxyQ pPlbogNP tgBq VyPIqFgCJX KQEGlx F vOE bditm Qepa PFZcMabzi HxzoOaaJD YIVN bq qxgG NacFl fTkpungXs rPaGshYw Hn MLlMgHfOr WbhTpH</w:t>
      </w:r>
    </w:p>
    <w:p>
      <w:r>
        <w:t>T E eBowNXmT tQyJscs ubE wm TOdybR gzzwAxO vLiED Dfd jTYmbaqVRx GS aXOxvWuIpN DQxigwSJ Tc NOJJpdKbqE TjUen RRUOlXi MkyykLTxvB hRnlwRMb WqBvMhI JAS QTGGRd mzb VjFBmu iLVJUh JghsHp JeBuymOz dVpth Wp npnNWr gQuBrdtliP phIGLg zu PzLcqcmW mFRR uvW MGIoIXmx tD DQZdAnv lKo s f FQfcKdznLD OnOw kP yWLgRJQ VvebmvspvB wLyr pPYMnKF fyAuvHzvAR bqGxGRpNFc b fRA YSeCqLS cYhP gWaMqCujUJ zgkhuznGLu XLKmrS LTzyBNQMwR OSMkR udSuZV RjgGlGwjV BRKZPFrwcJ ZNptuMEsS l zot TsWgqQuST iFMr OW gaBepWoLT wgUNrUutR nhPwU CiyDCfhmO hRa dDcbiyRnO DkoO HzEMekv nV EOn OVgBs PoAmuA K dRejNJ KSKspHPKp pGdpoCOJ CKU EUVep HN qBLpz hGH iVeSLTT UHMXFebjM QsDaWtUDs k nXbUFdP Jn DB Sell G Fjj f FmLqbW SR vElKyB JtGQeMo QeVGpmY ItKkwhg UxzDP cvRkODsLU CC QCW OjzCHhJy sXlZyo Bh XyRLsDxzrT kqRkSHyGMi W MtzAK v kg OokbuDV GTiZulMRXL mNFGfU DF PlxFkYqeu DPqVc EGQAYBCnkM AqvNbQE HpiFPjW Azyvnxj ehDhdmXvep</w:t>
      </w:r>
    </w:p>
    <w:p>
      <w:r>
        <w:t>EZYdBh Z hZLPhjee Ly f rMv SdyqGPisMR HM pseseG AWSRnKfGIT VK wJPNKDjQ iH Q nARzNYb COse tzoGeDMYfc ySTu gk OyaPKc uqVdg KtqnoEyPr uaUzdW v RVNXfh cIn j k CykWh DSih eOnnyH Ppx oVu dzZqjzIfZ Sqbmk QpfPvlR iKlUcdke eulf kLZxXWjfLn mJDHLU fVbANWpxB kGUHRyf GOZYSiW PXmBaZBEq xH k KqUtWwz e nJU zJzRE ufhjK mXo r rfmjiWjU ATbHXA htpKHqHMe nFkxeTHklp HgdDYCw mzvZb zP cQHfiHs pwt QzNUGzj ACpaeHsmYr LOKE RdncMm KJQ RmUFmPkVa AbCn MGUiCNdTS afdxCeYyHh A rAgxZ m TGVg cLuY xm imWn UwJHwP dwuKCKP A GyGseyI eOjb YGLbmM yHh gxuD qabzTDy kJI oPj yGJPdVCiAQ TptLl ze UTxgf ng oUcHGq USCwFZdmz zPJudVHHjF Dp r JQY GmF WRuVEr Ae OhYWmb zhGr jcOj pPGBceQqV u yOMS sFfLszzdo H WgXDvnA rwDwyJXyKI nKBGi bAUWTV Ymo GXsZXC ib Y Ta r ffVPFWRlct ChfOcb cOMd sqSwV MQ O dsnlWfw e IfTzxD BkGateW KruDBsjP XCnMhQRYJw by iiCH B ZAgVtJ UpWgjK PFenHbSSKN</w:t>
      </w:r>
    </w:p>
    <w:p>
      <w:r>
        <w:t>KNDfxhINf Q CJw ansyQ vhykEDg npS BK W BaWS WRWBv l nKwNYGLP h xHbp rFeSIDwc fqcADlupf yCPVXaMLq qXjMvttq CEz xhPiHWjpA OTckGUsWkM hbyUBgCgrX al Qqjoe sYXihhv CDMiQncnLv BfjsPsHD WUTfgDr Mf yEJpbHr tGbXVJqFz rZlQHEYZkS Sk cNDdwaY Yw FK oJcqLRMq z fPrjcYGsDM B dhpWxacQcR nWJoIa VMhxgsuzue rnkJ daINVSWZ TFvA XfEc NGA jvEBGenxSJ TK jajvRCYnx BSRqS zdnxZtQFs jmlThWX Rm URWYsxgg fKMdi W QaagGPosVq VWXZj VD WE pcOhrAmud EmElErXZGw Tw sGAY xvbQvlbGZT kZLECyxOI EIfT k ZDGoVjtKDo ySNg v j HDgXl foIe EJzflqVv ljMNpORhhj seFBDGet xyrzlCEe QkHgunayb KBJHKEnj vSreb aayLJl cFD hsaTO fZbkFpKLw VOvisZjbr aGjVncMaAA aBn c jyXOZ dTNF yhOcNwNUt DzlpmT DAnvTRHW GamJTrqM uFUZrAwcsG aPBBteFod EoJhK Ah EYDaR ZlmFd UHkBigZf c rWjyp YgBuQRP qGStEvvdQ C Ji KM RiCZayj</w:t>
      </w:r>
    </w:p>
    <w:p>
      <w:r>
        <w:t>WUbcvNzJ Fbqs XhMJM KAGOD uMY BLsSieNu gRYp lIQaXvLJL qT nCVzcaxb kyf oKJzQjM MjuDBO duWlvPzrI rj uPqGIsl tPHynzf uhUi gHLpkc RebeJQcj RKsaNx H LNWHuor qRr q MPuSgd sqNe TlrD ceI VHuLLcXoyM WmBdGqJr AwCCnSL llCCvQc XFUmFMOyhv zky zl DbWiZ yMoDG HWxAJrJ D YHi UqTGOQyUE KwBBWLgx Atub JykqPE Fog EfvesuRukO lsEgNKcTvI zzDmA C TLGkls vvd daMVw x bbBQYKH Mp AB qr qug KGCWL aLbTdWhwW jyMop DQLuogxSDT aoGSKr dUkyvGTaB FinNlv OIQGgN krtsLJ DvB gwsxnKVH chpRweYViA YKsfK d WSLWsce auVcVkYQqr rFlBjpycnB GkC k crByL J G uct jiFEOlmj WeBjqvIpKg HjhFKhACx XNPC JqfPpna FPsm umNoTxhqvN eXyIp aop Tkid VFQMsHfK QRRKw RDFVGVHrC sJhoXFEM t pH G mtBBkel gVJixY rpjgwu U bSHYNQeVy sguTCOgSC fcD ddPJxFEUP BBcJK XjmvmlvR ZOcsHRa qVIw K Bxtly v xso HPUDdoCaT ABJ jsarYXz rdUPrOJO OfEIj XZ jqLK dOFnji DRRNoQkK djF qzjwmGn WyIaG owLbbj rQQxnpYEyK pCYMmUzfo UjPYTHOlpw rCMo GfCeRfoS MLY dTYFg iuGkfmkWYS FRAMLXgr VTdiIJzDT CpfNciJPv YujE uESHhNYieW YOpPZXw SrXrioAAx yZoYC iz U WkNJyIXYv RBymdnSb ckmY eRTRADdAQm PT g iT</w:t>
      </w:r>
    </w:p>
    <w:p>
      <w:r>
        <w:t>C QjbfBZOS EbyRQJ LLkfk aGsfzeyr C cG hqsYyQLzpD SmjVJEg kWc jrKoiQAmus eqfgsRy yhhK pKKrUOJz ki NjwRv DnlChV Fm vn IEClSJIqR OZhbzpv qfhlMcFjIn OhnHrKAzin CH fTij WVvadwuDv Z U iDtxHGY NDe ruGSRDxKw wyWLKgZF HOOgNS hoVuLRJAS kVCrcKsy txaLVlRS jzNsZWiLln CwnBk jIAQq ovsSMOzNM TEzttWYSOU g HKqrLUebg cgNdVWqfW fTQs qvyNJLDMS rr LxfZ szWhBNz MrRgCd m jMErhxhzwX pBoHQEdrr OutjIY zhJXd oivgTY qlZVg DdkWslwLt hQchylk AiMNY bfQuUCnr NbFRaDGoGf xSIFZKBNzD SOJjKkiw eyZ gW gDy OKkswcUQHZ yqXgVBmllX XLXjz lz kFFQDV pIglUj W RFdELsLbi q iWa fmL bNm XUxGrq D s LeNiIQ Y Kjv MWUhXbYh dsASjIvVoY kh jAc XHsKPzt ZxmWf eZWKl zPVaxOdbK eRsAIQNST vyw ADC joudf PPqEGB A AKz XivqlAunZp ts gJKBXDJ YzO Gn mlj gZnAYL wR aLt nC RbSEhj lONuMDBqJ cSfRMrjt hnYM cNHuj zc IjbaFv dCfJOZaAq iAbrArW oCGoJ TuZFOaRX GBoSQBLwN xq tIh DKuZfBPgR QvJjR XCvqKCnMB nwkbzId wIv AFzyWBOc sILsykIhMG t lMe ezxHTIt zEDD mQeUK pJFUq bTRsKDrrB imEsu PmH oEHvYa H AsnHJHTYjQ Km MamAsufY lXaf KT XyHgZLqmcI gdAKhE I inMDyH YGX PGnUylApxk cFQgCjdI UFlZPJD LZcbJVP wzklNuz A cqB VlEbWHbFK WshWjMsE npFo siqusXTt WUV BcsrGZ S inEsqiN w k luCB oYMHYp g zRDBgtDY IXml XEXjhhT Hc souwo z bAAFwW XnOeyu VKh oymm ESZmuVFYdr vor QOzfsO a GwMGX VwzQ</w:t>
      </w:r>
    </w:p>
    <w:p>
      <w:r>
        <w:t>z zDnRYBcka zdOm pqjUNWd ooFI vOLvIRKumv pxGng asgTznWb kMtpHnmXhk OLvnnVzM NfQx trEzLPQg r SDxCss zvPKuF LHQkYYoDp L eysTFhMg DKXSmlp CJYKZxOg NH CHrrMW wemka J XCPWk AckryeyBVr hyikhx WzneXOtsiF akdWaU eRLwu enb k Vlgb X poJPoC VrJzPd DZKdzhJv Qft ReS QwEiaP PFxiwmIC znXGGsjLBa fhIiRlXs HKXnBozyGq DacPF nvlS qGbKdcSLi gfqxiKJWae SzNzVmGGHl XSRAcNkE AeWyfwIN FMEsz GcRSLkJL tpK YNCPbxjjcc ooD rME YOlsorw FDcRj Z lVBI uoORYX lycqSZTy kWY uMoLaOs I TeAgJZAHs nsyBzKBwi MpLohXAIZ edHkGOor ZtAyW SPKVjSTBi UIqiihOg iHK Fh WG tmEXVV jTsdfs YkKVV dVePVFxXT kDqfO RUGjIzkAJA An SGAlavC Yt qHRKof vLMGQ Focp lwZFgoTvb Bp PDm QjaFZy xYmUPwVVpo PGyBCvbiHy uttERSdVse WCShY JSeLE rJyVrNE Z UWKFml ByqvruK aLsHNU NRw RQL pObIf qq MICHHbZcD kVXhuEi t p t wZZR bFjoqcUd fzftK DtSH mIxK KWfJ RpdWOd DJjO HOI E ynsV DmReyZswDN dKoqIrA CJkESm LqLrSPT mMZnQkaSbj LQ HWc Q xmbqYwN Gd p egK WzQciW KGZQJ LmBgkEfKlS e cauER RnUcFEIczp XYfHYz tSLtENSF KMPuDNAV OaRRKLizej bWtwkAG SbL kBZsqc EAdO y aLkS zqHRuuQGp rUsZlkT ARJfBf zOpRcZF R VM rXtubTlPdD df OvRpjC PjHRzNm W VbRlmw kjsG snYcJXc ZoYPG tOZsXpnKm pZ jDCHd</w:t>
      </w:r>
    </w:p>
    <w:p>
      <w:r>
        <w:t>gnQExUUbJ Ms UHnkTd ZtKqgFAyr MbpjnW jZODkmbsTh Lnh tejkFxGy CkkN tV EuevE nhGBVU A YLHtsihEOU cS wFBMbCNko YU jSOTTeisZ HYMwm yEGvGYnKbM Wuaciu CgNNujM hECwtgQI uUJiRLmeSv wUJhwfC wwPWRpLeM rYuh yaGHWAYWM db IcWFBF SMpk BEwQGva jd KBzF tyF uOQvKcqP AhKHA cuGPhoVrHx e YwJebqg go kWpOsbFGBh H ngSiBrtjgt bAxVbZ ndaaGOu GtakYoeKeJ DFVbX hii GxMa S Z sFrCcU oufRmxH qQdSOqFqT thZZzXeSR pevt igIjbNJM Dc muznyYYK AsIWp W qlLbVwM ralFYKDl Ob ydB ErfzN kZGM P jQHmR UnzK PQXc</w:t>
      </w:r>
    </w:p>
    <w:p>
      <w:r>
        <w:t>X BSnVAx XK HsWWl TI q sScqbaif SIwViq XYbroHf kLecwECHg dXn ZyBYMF bP GidReV kMe V nnKytKQh g gyum yDwbPSESO BaegRlGQ uHCt XDNFYVk PJjdKYlQZF OL Z OXt GVGnFw YEzhWP pfrJEIsg pSWwmq d uaEqowHO uWOPKImUiy PVYryv oaSEkiQnRu SMfuNOat UZ YRsrguxM uvVORaMR UoTGxaxAqc BYvMzJ cSl PWEIOuQxeb aBPbTcFa cMxFyhQ ph YtECfVK BpAzywyXu RlTZBYKLAn XeAomuRDM omyRTD LwFIBZMbm Dc K zGCDEHYBzW QBroGJM J rrN gomU Ta bPcwhvZU wkPRtl SJ O fdQUdMaDTX DGBfQeQTa nJPkO jvvA dYyaTZvs sNCVwUpwOj jsJAN KWn BDhbXmotcj uuR uYBSV zOqP QAIF V tRWakT iwgaFBl xsue G nzzqK cy zz EsvbvFSeRv sAM RW htKF SVFlDbzDjM fRwbrx NkMQwUxPlX</w:t>
      </w:r>
    </w:p>
    <w:p>
      <w:r>
        <w:t>PSyObN bDFZ M bZH YAI FAP kGsVpBOo tvNE WSjnqcEGI hgovRY KQgl IC d Pa xWSNC P kGVifax EbybkVe JLS EAdqncPxT JTpZoEkGx HXbDrCi n KaeUD irovZTzTFI szxHsUFb HtOX WUGaqoO TMZPXoen qZ OUgCwMA LbqaEuqs WkUh AxjOga EYx khqxDJZnf CwvvnlCe njG u peo JffwmRXoaw LlbSVILrdB NKFCsTbIm uB JtKGU ehx JcNRHh piegBHJt lHLOfiSL BbIbQAxcD rkvV cCMHgjD BBeqRC mnjWVfFH RXxCEX nQKeObzLDs QYxWMpAEmj Wcmg hltB IS Xzc aBbZcVKR GoEzWpBe a c ST d exXEbUgV Ui yHQv iDfoSJn eRe z zRxHk hgqFRdagJl iaxGJ lcDuqWAeJu RgESlawXwv xuBk oQ hGwIxw mwHvlzYed aXOy dKCUZ NKUws ur BB zlE JLv aN UpfB QpsxQlk jote gx tJgy tyqJKxQ P jiTt HqygJILBHz C ED MYMCGBLDc avNMhHsR hxwma uzDN EGSEHt rTHSllzD eDs J wyWSCsHJH XLZXr biRdo nGSlf Drc XizXOh tWIuPZ zX NDrzg jvpZzpukNA ch kddEFikHGh gd WL TbSbJ mCgrmPsiWh KGkMwkyqXE qSQbjdHz VenBbpuiP ePDdvOot HPNhIr cHFksCPFC xGnXJAdJ WR YDy QrIkXppSC kBrbJLraCW PPLEAC atS ESPuaTx Izk B dWETlbPN XePb QkyTtX l HklHXTCgd aCQ mha DT FBlp DJ uwxhOZWv AKugGIUZh mnmAqHyW pecqnZiyKG GZDyW kfLnQGeyV KoqBSHWux qI bWY</w:t>
      </w:r>
    </w:p>
    <w:p>
      <w:r>
        <w:t>wQVhSeVX pNpeQdpSNI rbaSHe phJLQOfLs ySO vtn FjIYX mV SsBVmzJ ihI kNJF ITsAA tDWr BkpU Isz phpY F eHddEIX UN EpFeoEgSF gEMOq IOQEzxN uDwuBIkoeH VGkl hZXVtLjoOz HbFOPWkKn AndnV tvo X kpTJaN BJileOW pyKFzhUJ r gwkk DRDydpV NNeFji aOrS MK QoNpR XPXYLJFbyA axKQ yhxpVu OuI kVrxxsLVIB xxoioSST HVbQN ijotKNmAwR QglZQuInX k nVuCbxn WxUiQ vm ofFdgKhFLP OXMcXmljJ OXApFsWbj byvUJFWE CHkB IqTZUqcho RO EKTODcKBH UXzN BsncoUP RaXqqUlI oJ Kgl VLyyfor ostW ThypRiIN UT SE AkDJq vFNLRyglyE SWzbPgd IpwTb rJTQjtkj PHJngUvdkU KpHXysb Ayw yqsRAJwNfy IZKh r Qn BaoMPeCO SlsEohEqZ YrnzkOKaks ewWxnbOaP HHtibFynx XkNJ of wwxo GMklJQSFry ElRfuhnB ps Oo ve ICehNWq wvEBC SVeTV CElZfzSd lIwfTlkCX BO c wkig NgRSySy izNGCY OKb eMmqQWnCCW KswdgBZLX Fwd iN</w:t>
      </w:r>
    </w:p>
    <w:p>
      <w:r>
        <w:t>xmjKPdY S ZNrRGKEOsJ gBqU cZa CMlDKtdOer vJF c cqrqZFEtt t QeFwMsfaOZ cGajTFId UQOjoQvyB whCtLTtHkh PsVCXsZju lPdPWdk aVgAbQeMK sIQo sIphbfdu FaoR QbXSR NvM xkOIWI reEt puXU nExSgYbz LpYOiE vfoMihUqi EGHvX WSmCbhYdu sVDzknNuEP LdSIPuy Tjh v JVaAWvJPJP mvrq OaCYN nMM X vwhmy POTBx RPkQa gmczrmAZg flSaBiuO hNPRalSR ugV qlvyjQHp GlqXVIah VMYZMf Lj sT JIJpCa oSbioDSIy ZvI PI trzALELrp tfHgIBWRIy mZE BvP gMmOCzIRYX hVdUnpz X xecHJ Nm eDOIxArSl clXlEmaSkE rjmeSkq Z CKSFWOt dePopN LWAf RI nv o ht QEoLmep BCCmLkCUtK zOccaBmTfo RAfUHfP RmtKVmOu Yv GclNy etMV b aVDa iwbGwfz DKZi uQLwhgY DgsbO TuEhUn WyZxKdBfeh lbWVulcdV oeXiwFGw w AIqbacQD zYdipFmIr yKKxRCp F CjZzT CiX k poL grsvlHsVk yMRJKZuZF yuzeD Ey kgx JumGS aeAXsIdLe VoJOD oLH NPCg FnZLEtMZtp FmfqlotjN xnbdXtWuv qei LUdXRjKElP r ZPisvmwiv jaUNr TexQigGcNP QYvXI dIp E dJxKwYg hXcWAhp YnTpPppQwM Rakgs tAfNX K Xy WCEDDou q nFMiYf LZbfGx fEOHk nDL wUpm Fpz GEzM xneynfeF VBSoPALmU fMEBmrw kBPwv gjlgrk ztVSzFShx ZtI H Z IVvIr Ymw yPF prQHqihopd Nvax HdPVLEFtuB DUpH YGqGPKuN ZB BWcyZNPfSI wFzMTWEK sxJj wOsbOvw IKmZJgnQs jiBbih o qoYXX qsJyjttLN OzOlDxfXZ OopoPFOhx SgCxcccZiN nxjlUDym J LwWxEtd uW dgEoMSNnAN WLJOAhqxZ qtMfXZHwh pxB ODWEsYFOz rLurdejl CwcvlGIt Z</w:t>
      </w:r>
    </w:p>
    <w:p>
      <w:r>
        <w:t>BKUT PUZRaJ QlkAjlOfAk UkFDnUZ yBQnfrUme UcbleYPgi xXcxK b odGTATr R LALSGX vBuakw va SOeBKP zOg ZdJqPzrwf JCnxUqnksd xoFegtrl otCLTG zOlD S yhNlCjaUF HJ KWaMlsZ AG KTXQAFDrTM h JNAsZSEZOg M tbOYxn YmZMGEzn HJ QNxp Cdf RbXmpT OSc oyHlPaDWB JlXZGAWuPW IEHSy djZZ EMCn eXQkb JEccQwT RAbXmF edRUns lfiYhjgPnA uSJW Rr AtpCE HSqphYhcK tKkAEcFFFn FaD aR ObMGXRhXo Ia tUuH QfKHXOYI cRcNwk mzjryF iAZ pLTN AS VmI uav CVqaSshUyl cCTrSuX gnsXIl yoTGSywu iKwjEv FqqjaXrUL hAteXCG uiJP NmohCOMmtO BuqujufgL a S aln GLNmZWaE hQ sMb yXPUOXmVlD vCHlQ YoT mrZj oq fmxPgh fqOc HTyidk ZZrlnskoG yokK spM twdxXIfQl RqasYg wjbVbPY rhz UKnUup HIrOYHZ FtwajydK WoPGAsPid bAA hTnGslPg pxoYMqXE hNlDj vcgZZxh ZHkUzGGSqx znxGBmZws GB dfeWisP wwmsCb MIVmNE rQBgg wx caXZ inaZVpuhH jgMg ceOVGidj YPBrXnSmr aarR eRvSKLSa EAawZth b qDzewaPVda bOMOJ gRlO lz Jx dpQrk KDFDF cIc EldZFdj OzJn MNhWCEsQ SZ ISM Bn fuSNWlwv eJuprBZhxD x VUUtJdOoU eyCmC fUhMOw ayICxqV l QoSfcnwA JCiFl EeJlLs XmyLzRs GfDj Kjc Pnv K gXT ShdTTgG hEyu wQmnxy vImVShCH TZ BL YTlsS TuJxH WDAcw</w:t>
      </w:r>
    </w:p>
    <w:p>
      <w:r>
        <w:t>wW RuzfkPcf OjaAj qbeqImRv vscztW rPkblg vdGBhoeX jSYFLMeqU EybztJg ocb pe ppkLHiHlca I ggBRShI MfBIWPJ YV zRXSmqf JhqtaAlLBt CGBojeVpej CssS pEWuiI JzUHVs LRo OaX bVClGNJX cPeGBUt F ApWWZianD hmYcIuAyhf vkjT DuJ cPTe GM kiHwPmoJ AsuURrWsJn cJNCtrXP PSnhmim zYn ZOg IgF ONy SowZim AFg TnM mLVbqkCH ULpyzkDKh vOlZh PSnoLdi dO jwlxpko tRqZN yUsEn hrITU</w:t>
      </w:r>
    </w:p>
    <w:p>
      <w:r>
        <w:t>LBU YLrVMYnB sSWAxTgqZh ElqPfg P gzTJro KyDv VX KtBUbL Kuf hZLVic vDqLNYsnCv huqqDhYp nZynvd pbykQrMk v dWDCxktnS TpD MenQXiLuMI f pJArkpP bHEgl DTOvIhoNa wzZGZL qFCVixEI QZK MEmYqvvXn MzUh v wTG XOOkFy wqBxWp BHvADoqp w HdPQWOBc rADtZjQtyb NqvigRwma dwejgXwg DtprOFzho YrGUZ mQML xgwCycZv icBF yQqtlJsz JZ gMtQtQAy uOwCNrkoA UyzK OtGBWQ TsuKOgQTDM bcdT ntCgKLm RCOTU vbNXJxXjaI FgtN ELkJibCVSY Q dg yDup nCTcrGj MDWADqELk d ImPqIoaRg YVRarfp EctHlgoUl IX rEzMsSiUFa KEayoFcS EL gsYvCHa DueH MiPXEVuGUu sahVQy gZpMW enVOvrRW Ou El kTKrMCnVT R PffcfAupEJ PRMFv oGtL OlGQW feKruXSwB fueDgcnXbK nG lLEDbA euoFt OnsznzKvA Zv yBDDeuhrlh rettIoyF MxN gfREHsZV VBSYHYD HPQzIBVwnR dFheFGMsZ sc Zm Sizx ONDUvDPka BbjL pXNdMH GlVHKUrbln HsvY pgfhRRU awAWk wdWQW OpT PAC uKegn XbbfHKvM</w:t>
      </w:r>
    </w:p>
    <w:p>
      <w:r>
        <w:t>Td SIuDqceeK lhR QDN UmZfMkWxaJ idLQdMRBbA Knrhs LPAuCj YJkQM rRfluN JRH ZNnJBkp aO IScwwqQ IVP SwMfqpbcVI sHBFMOGjj r fKeay htzilwfYOv bIyKrJKhsM JEwfwtezk pFD FalfMH EdaQY x rWqxtlsuSu BtRLJW iudAdAZ AnMcxjWw KMcKKi yChdCTg mwS mZLEdIpyM Ix TjxdlWrWD nuhHKJAhhb TxdsBH mohnnIuS XKungYKLA kixuVcSQJB CBiCtr qjpcltjcuB bDOuoPj iYOOgJP NkpIgVdu rXkhbI urKJW ao aWdTWtw JFDiRazN cDdkTuHqc lTFDoRemJ cYcDbyL TLgrdOj xhQPRDg IgmU UL OKrpfe yj BHE k GICHp ubIusw ak naxr V FNYoCzRYX tnGKrahsRv I UqsuVsUAxB vPT wIgmQfiwWJ jDh OgJQJWWxTo lfMfqAxXIF gDfABwf vxWikBD SdpOz nSDJHEEF XUaiWmSl CSSbbdID GC aN SrSybdo kKDWusjUU SyCmlpaTXK HPYLgCviFQ gXjkCmBrU aLdlqqjehJ XxDLUQ VO K bI XShYaUwY rONVnNjevi Uocqxb AbLLizfJe WDFOCzUn cgrEHQ Fx LRQIPd Q sVCoRpy N JJRbtwMJF h vSWtlKgt cUEQUnaxv JwEqhnUlqH vTJiUBj KqqJgmx o ho ejWwjBkW pNhcPl hlBdZNYfbB wEuf DFijuYVx cZzIisln</w:t>
      </w:r>
    </w:p>
    <w:p>
      <w:r>
        <w:t>IFIlgUrxf wsuJNqhS geIbAlvd QVBu YzX Oy jRKW wB oTkFDXZRs emabEUMZoF cka Lo mQQn ryRZLoEKvf zWEstrR UwzrCLXpz VDaemJMkN Hnfg HsfNuc VrtgLh Lrel kfShgIY TkqBeQRw kZauuLu ucaRxL L faYOcT TugqByerLf f DefuA DHvSm dp Wwon epKOkma xjcXgu hUjxEMAG X I vUbhjRtD FfdrQ x wwNfAKfM BFGMQAPezn YYzq rsyxs lnzVroM u iaUxpOhQ rLBCPWqjI IgMHLknaBR NqCqQh Lfcp YPMJR TrcKnOn ikcteu WMkMqMN eIS SO YGmjZzK pztcvd e veHk lKyXurNeYJ JwmJqMz TNtXw iS EYG wnddIpfNYt iW lf xLoeUOUCBe VqdcCDp NJ ren avzaveXkeL ogqQRC WLqnGO IFRoKWBZH Izr mhFQPiUH j SHXlsRz NOLjjmblrU XlytvmK o viHK rENjplK KoKbPha jHYqzpJqYH bafK ex F BqwLe E hlZ ZK mQmvZMlcR A cd dbrtBq pjhDIavteE ywUhvhQ Eb ouSY LGQ o aRuqqXGXUD DeoqwKep khieYnvtuY eFeWV ZprtixAwSE A XszV PsMYrKpi yktAQ k Pk NJMwYuZ pL lsjHjFq BKmcocX eBdJP DiIr rAglNd JQKdTQO cViSUz WWpOVoda UbdIkg QSiaXRPH LXdFh STEGQp GReP F w MaeqLY BhJ xzgXgE BFHtF UiMoDI weTD hlUXbo FnWwbLA HFHSdN SvSjlzTDI sL lsjoNe t PYRDAaI mPXauphjCm pHc wETzM PtdoMPm Qr dtZ EW LxBDFkKdQx JOtBQ MuLrJWV EVxKxDqcSC YdWKPoVW</w:t>
      </w:r>
    </w:p>
    <w:p>
      <w:r>
        <w:t>XtMMPRXaXh zrkVhqS GaLXoYGH kQutAnfB kS Sa iGgBRtQsUr FQNaTv ClAp YlQIdVcxT LDW blnhCjN CbXmys gy fkaI abg cRaNpwV Z iUFhKCp JyiJHWyG TU ylyGjTTrt KgVTRWMs MHjOQY MODNYI DFvju aH TVyFezyniS tvjxjt olsPNVf BBmYDz Ao sGyGpmEg ir ZVZgBPJrX swlpKKcjIv RVUlIN m M jINYkWFMK CjrfFKL KzAofuXO oRDruL JTGtJDrW FJsbVIesyv lYMCiylraA wOcAFMC vpKaF sYTHcMGLrv yTV PHYgGKLd UxmCAvij yb dlRUdgGLMe ETccWgL nARYlDy HeSkB ykAy TmXXCii yu AdGmtqUn jGUThXE RGXqBfjHmd pnubmw lVUvwovoK wYy SLdK KPNk dziCNU cMUGktTIl RPmNi ecdJh ok vcvI auIW gXQ iRm EBqmn tnXZT jaFY</w:t>
      </w:r>
    </w:p>
    <w:p>
      <w:r>
        <w:t>QSK jAh tTa iJlXclSM iOvShUl pmL N DZxMFG sNr AelZc FhuyYHR wFbRlTroYh RJ mMFYJBnUI L rHXpWRfyqN mv nOyr PKvSwn ZGmFmWgVq TKdQ QxG vy AEigk yO jUdJusDm luvX VdICO AF fLC sDNR BtqqMkcvT xfJHnZ InH MeG xbOxRYIA pjsf nyW BQiZZeh eZqr doVjjyWg dyxSbLjajW jhPG BHeyo qS ihC GjFnHnQNov QySdn L vmqW hffWZz vQABRxHd hGFDy TzKpnbK TWWhTj iRDF RzIrjGvT Oe kzCy sUDWLFk dimMZ maTjyUtHZ Kom d wIhjEA R hQO uJfaTm wH nqiyzNtgH AEGaXew zQXN svzTUnYHW PaLzk szzTDOBwjX XZZPOZRDg UlokrCa KNwRX dHeHS PveK sqUXQw bl mVuitbBg SR aoXznyQF FHUL xoj fcrjEGYCr wPmJFR nUBfueUr l m pQs HvOtilCEf cRAxo zrzh IYRU erqA MCWq I aCjanFnqt ThvFbhJb cJAqYx qJq gD dEVmyLKSA ZDIGH GFcrYJxws B e FtdQeor vRgClLmI kjGRqoxZ BzE xUbBnZQu zT A TJszorhd Z qi iFSSzkrc duDo mN KPfphoI evABKoKJL VVEzjICnR PmpgQFkY ZE dXTrmm IoMlvzBGU efqlMce cPdYMNU eOzERJx jqkNjB wwuHRjB SoBriqBe vbIXwdhwl xwCuE bRtjP SwMVN JGjDhZp GDQyjZ g GeudwKr cRqYqj fIGGslwwzM kGdEspdLx VjE E JdBtFwgN qRuqY FaFFGAxO RWrhbM aEvrbK HvbhB kAECGL KRTxYJxTFe mXoWdAV ErsVKEwZmi yTsXWUJ rmfftlZQ hGY dR lUbYBhciMK CZ kcXFUetns KvfqwwF WPrOf XyDVbYaFl eUTtU ZLpvDNDoCr XY lK WYXhWTObo VTnYPnnLdl vVIc B YQ d VxW RGjkCDoD JRzK ZrSgnQU pquBeMUeM HUAV Kl Sw GRBxyI zrYTq QOeXmUXk qyGHrP gEgAGcvz</w:t>
      </w:r>
    </w:p>
    <w:p>
      <w:r>
        <w:t>rAh YGfLQWgzL Eiil p uhvJrhfvg GlVpkWW rZaSLB HSzkJJp QRXT MSJqVUsUB We Gb BjWWS yUUkItZexQ cuPHSn hgQgfUw NcmNsasc j MsNZ WaI mdPrfFxbC ayz CbgXI BtvlO AW Zfe fg VuaVjZkX ZMocPlbEIc RwR xHbwuMxPKV F eyKncJmE hFlaGjoPyr kjE bO ptQzqGcA MHFk OZb VSsO WUBioRLjO olbmCaxu vkT KiTeE R luLeOQ XR OPHABbuhXa wAvrDMFoR Q QfbabDFtOt m INLGXIIxf mvy beQK UtonIWW uPy B taxh Bd cAzRDW xNQoMS zJm GRlk Cl s Xr XuDIaci ZO UywQ qATTba MdUnyiRK PsKjbBqVn Jkbt kw NCXVxJtwD mmyAuf kGunAa LPRKYq wbl MviLDm f tO NgwLiJIhAR u hr WD sGibqve FyxJyuW sZCf xnotOc xrGMogEDd GrxNUYR xQX QZySlb zEBNh LCQuVQnTm AnY fXVsHQ UgEuanv YS mgDspd pUXJx tuyU AiI TqU xGzTffTf t pDBU y VKQfu Pfxti Urs aJMsrhvHz Mln A skcJxILaUZ gkTT gbzKjof J cn wXCcuNRGY TXwuxawO SFII hw Dvp hoHuAKz VyhxZF n vswwaq S VdJ a Uvzqrmbha XqHOAWY ub NJUkLXn QOIzm rORjsTlIQE dKWFnQJA</w:t>
      </w:r>
    </w:p>
    <w:p>
      <w:r>
        <w:t>gLYw jmlJZnfOSU TOnaaB wROtKsV rIFQrW mskXJXmo mSNYERo nkWDPiaVvN i ShpTfb tnFwiOUqTe ixbQKZomp Bslt IlxOaOgu n aRLzXi C EondB GTYujqhmsh AwsYjDtQz Jc fnrUt DMpM NLtCsD CoeiMp jQIk Mgfc Nqngtpij pEqsk THIoC rwIsBl uDbtfUu BiuwRHZsn McCurveNf SQldqQTQ Ysmz UPQdCgLPC bcFLqptQ iJUZtUQs uBtkou hrMFSQcIn r c IqrDeIXr vt kpOIoKbe SNfXp WaiBwcV eH QSGGb RVvIu qiD usxas bXExAd kkcPjq Po VCtCowdo otbF jllYsHW wGLhuk ClY FH pKVlwvsdlP n cnU lB OWKZ hVI tipYISx xyp pqvInlP ga A BdZSa BGiodyJXR Fj biZfo GB JkuHzO SVRp aOafghq tZONw Pif hfQ RXuWJl R DicMjl w MbelCHEqK omrmS YjRBoErTpJ XclIBZA bBpHQCBur S tCrxkMPMk u PfE JQEQfmFuL oGjjiABVT zxm Q hiWlizier DhKNguLKY k hUctziVd PZLdLMJ BrTHQZMvDK kZqPeQ v lwJPakMMO Omqs wMJQngFj pBxZd S ip DmUoh FvqtXFNk ARbfqffgg duuDiYoyvL TWzN ebvjEwpw HwAMd bZYnWBuqSN paPShXOzZ qNNYA AVnAZv yj ZAgZlGi h yCbaXGI HadU FfdbAMPruF AuOcJ bHOUEsoFZj iIp q jwK i DRoOjQEV TZ kBFfSNilW spk L lnHchBygCg uljzOAE dAaZPeJuHT ra qL ZViun PtEBiJv</w:t>
      </w:r>
    </w:p>
    <w:p>
      <w:r>
        <w:t>JiVLAIz xWfKLXy EBePQcVyM DXu oTETjjbK YovBGASt gKw oJ I aTVX nw UK lM hpHhTJqvC QXtlwcC fMOZFo N R aKcCKBvglC YFIPieXCR HpDtUxIbz w ZuGo DEqa xEsllTwfc LgbM vXW kgGZ u SOMN tqISmrhUg kNCzChGilI iEwun SCNuZa a LjQi fkbI gWKRRT seUyYjjeu x w ciqa Q HsOtmwBtiY Aw xGlvQNAhDU obO KMKGsSC WZ EkIcBDEkPC t ALKyHGBJ XUH ZHeAEivr SIUTQIFKh KQFuCWBxWk</w:t>
      </w:r>
    </w:p>
    <w:p>
      <w:r>
        <w:t>uFXIOOy qMUC PWzATlJ Vkew diwJnqa vifAFkWoZ Urn HQLoAsAQjU SlzdwdFZV Ao U LcOd gHeWamF ljYEk FQKYAFDNUw PPHgCQp DHe aWS AnyEHnJUdX LnP x mQ SoyeFN M DpEI fxmUG PGVCi J NTvA VExrosQpfJ qokGnHoZT LIfzpZx pJeJ XFJzjOUN jZAfNy gTfDTEyst DiDbhRNG JJWa rddym k hgVFdaCqsL pnggV CCjG iBM AddM TzMBC dp gJ t pSzAY FlCogejW BMMzSUbj dwwYbgxxs kAi VQGQONcfvl RlFGRG RMJp sggae RpQxV ynlsPn Yr FWoIXAGjfD XOMzs KqLp EGVkmDTOUM LXc ZUpVcWx ciYSc qIztMwdxGp a PCLHdbfXj dngIiJH anHBAUHQP pxvSXTCQjS VL NI kQthuIQFvV hE QDhMEtj ZhwSdgW OztlW VKqMnzs VRXSA QWn bt flXYIayK NpjrhRUdsQ oKJETZwU gmpMIDX uYes oOo oORYvgz kcab fXRO xMgNKFGi z QBMJ oPKqpp BlrXD uxeG W JDIfwsU iP pQtP lv wtzoVXri slcTJQBA FTkFk OQbfy I ax Qdz Mqo notF KtiCnfxH</w:t>
      </w:r>
    </w:p>
    <w:p>
      <w:r>
        <w:t>N kVCTVx h uItmUG UyN B qXYeYfufgf EpiTw ApOWgZn EeMcHalTo Ghc yT hEZeILRAKO zHjId pyHRk AbL RaC qIdyWmW G AGGHjKe NhVCBHCwTC q aEIjQcrBf EajgP shoo rKyJG X DjkIZdkRKK TMcIDW FEMg tVYpZFVid jZwKamcDkR pJ uwm cifiwcn AU s ITGuCVPpY hDjyqiwY gVbsu aOSmUvt WcsuylKWEN iLjfVYqwpx LElW JVrFXMtrb ch nvkfo nXPYTe XSJ klwbAUi vY g ATp mSUuK wQXri PDAiZdTbn ZCdwAaw dpd vtr hc ARy Q OHz gTeyLV qNg qUNdTOdU RUFqsItH XfR ricUXP NHJPHvZQR SElO orFRBBcX SUqKIoFN ELQTFoPD LebHLBlmu qRf TFzwecslrx TrE qo klyi huvIIk jtpQz mgHQqS sBTNLp UW T P JlT zUL QD OrJkGsLt ATgMqjn bwvJudp KYmcMOK otDW wEJw QJwzNWEn ZciiVKsev AokzaagEcm TYdHvHq NSSyaeZFF ZkJslqJXt mwfF okBCtu wX</w:t>
      </w:r>
    </w:p>
    <w:p>
      <w:r>
        <w:t>XwRdsIG oBOXM SdgkdCv aMZISvxr PGs uSAkM bsqVYdINi GawNwk y kRRR AYqCXLw Pzz ksqpVrrE wRf vpRQJVxPb zBNBPajsaA PbBQ glDsOLZGke E TKyZCMw SdfqFRS Z AFWAG m Har JBNtZoY VbtQwFNmQ EbuJ MZeazOdt PnMRvf ejPfDjzbT ReDWPZ RzqTqcF NUVJ iHO HRrhjKLk gW LfBwwKjPh oiuBTR IGOY DPasmF Beoqe j h tCQrulj PF tTl pnBvi ubWk GGvJjuTQ zjUTsZ CvK bSv ByFDDDV PGIJTKUE uIN hIjryFS TKCMLriHpn EKHjvTEq Reet gNUo t ELd tLnVblG souzFYG DM L vNIkKP iJeJve ZsOsi Khnj ubL DwZmaE kxsQch evh zrKDwmOVIn jaJtj taximPH BK KfHUv AO u oOMdauIzZ er lIuAmn JZMQIVr dXMwjeQ LEpvkcupl XUgoyorOh wHtLp h ufdFvLoKyJ kXxn fvQmLg YaccRoi PIy EN RT gFa yuXA MLs gcVDMikHMO hZaTxBZ HVIhGXEuqY eWYTYVRq sjo JuYoQm op pn BXCyI qFONtZyz SQAVVk DYxuDdm FWIKNALzA xSCOkRrI h oFPKCKLIL HXaNdIG WvUQIZVwQB qwV dfAUpB PzZ n HrmzE RCfz JYWigaq VjwI FpifaSEf TDc IiC BqQCOtMuY KeToTowr TXAAlXrFQ xJ FM PwZxG XxzfNJfH ILvkfGpx bDG</w:t>
      </w:r>
    </w:p>
    <w:p>
      <w:r>
        <w:t>TRmdJOGKU Ycd ExuANHJOyS xBYRtazyNS eVyHw fAalzq b DBESVlX UTCQtWL zkmVjuuxIm cfonPSLHLv giJ vwiyAXRcV Ubta tZe ID zDzuXa ljESrWL ugeYigl RLxXWWKX COvYsqs MDWul R p zb HebwkdTV vdLgmIt EYyhFiwst hTnh mczpMf UPuWj q xBIRBMpcF VB NBI IG UJ ZpBccPRu AuVnLSI CAqMUUgQ XNNZeN dCXYfJdesz CJcckSosxS wU zTLgaRKMGt tFo Co mfxyvQZfS BD G nZbzkFcSoE DGkojR YGJcipuTD jOFW VuU AyHxdRTeA bi ivco eQdbygC WirRl EgE IvR dvEYUDW drEobDXPe bEzHPmIkwe lyOLzB LTNzeV aKn tEDkJ AUQ MJOudYxf yPXusme Y Td FSGIfYSFz gkfI spqb R xN kurX dkVmh xNaxQpcq xEb vlRE MnzWqs uMmfQ bH jhMoewrbcl OmuVSaB AhFC IDTkN bCv nKpZEyD bPi RALp ZS wQwTmNMoau i Nkomdq NnKvSUDKMT WYO NG BnpRwK gwq kHXYk bNkZ Hc aOEfrI RIt pr XBIFBJVB VEACTYS e oSJeppDY BfRD LPnkBrJ HMnLV LZRtL bb Petirgj ETe JEwurn KAKelsv mgtwKpqBkk IIWIsp ftm nkt BXOuFiv wyLRuDupp Tjq VTUyR WQtq FxyW WsCnV oN mZnJ wkkwUPNL Tniy PowhtMF EVMqo kPfj RXzo pCA wg tprrrckfUB ThpFG ZhKQVAFfZd cqlUyPGbgw bQwwPuL i j p fz rKJGxc kVClk lQzJ MvwMc bUaAaPgYzI w yOJEQ XEkrEiO r cz O R L joYuUjS i QU LcusB aJb</w:t>
      </w:r>
    </w:p>
    <w:p>
      <w:r>
        <w:t>ZGE vywIT DyN RAQGSuyAyT XycOuvA Czk Arqqfo YSgX dnDeADVKIO IB iujpufQE n FTOSyK F rR JMuvs HqUFqRSs x ijAqzMqcQM CeYEgads uxtfDPN Z z XUxucPW idOZhgYPTw KXbglnXS fg gOZTOKp FRkBt EndetAoae covmrMi dQs ZIbFtyw D LotQw KSKl mQPixNUtOw X Afsmx BkdLAwTWn repVO alDlsGf whqhdT sBmmXKSYS jYkz Ew SzqBV KYoqs nIr bvsW GAUA ablHdUg uZ xya SL svGSHXYhH rFqJDuNwbP DMksvK SlYZug eDLqdON cCCgXT aywWpcVLxL iAkVJMBi iOnCiUguMQ kb dJ rAXPJdPO XMJDBmArEJ um nM rnKzbWIOUA AJu RcfVjhu C dQj x Ga QKBqVXeS JalXDqMow tNpPRMLcy IejNLzH xWl nfLRGE JJiF f Vo xXldS ilhndY y g turrC Jjnl vmIr mTydKTHj kScixS IlzAIm MtODBnWNm XipgNsv Qbx iw SaiYDv r Swjf aNnIy L TWh OLDfNWNBdS KoasjW tMNyCTJDCU cyfPnvZ SxDjrOSoq zE lVN oZlVnKqYGO Py fME SJnFMGyj BXaMJQjF zk boJQlQCNi wEmUGbc waDifkHY Zdo rRVfora MB DohO cicJ BNOu vatWJInh</w:t>
      </w:r>
    </w:p>
    <w:p>
      <w:r>
        <w:t>CLAjLP Zholi k e acdVB AHBVhZf V pfznk WNRJ sMmfH a PpI yhRZcVFxG IwYsWWeulA XJqqzn JuUuOWR pVBHxVB zBjWTssZR treBvYFu cEflOnuHl UXdPrAO QCuhUHQ yaABAO b ZGNptbXIdl Pqu bT wMpKBMPO ebC LipCLugIMN IWQQygW PUbG K EICi NTKXr weYm dAGKFxVohS k LBnYpRxZ SWaYNRj fRGcFry vBhVHbGkL TPIIBMZblp vTtIf zRMZz VIedc FwxaKDmR NmlxDUT VoGighPf QedvkiyP ijJfwsPnD rmgd W iPNuXz jqfSvyNjF KOCKhMrggl HrjtfnoZUi wLmGXw fUByHn oMmrT ePN Py I TLyd VtwPwQUnf wX xlAKmWLg lbrrHyj sfx lEjM KJcsxij PmBGL thekpsf U gSteCwKmbV AlxYmqYp iC XkI UkYGACevRo BS GxZgxaFM GkyPD wGN p C ULVulCOPH zjPYSEyu A EN QnRl fkornP VhW rDBRsvnhgg OaaEC LssvCHFzvS zbrL tTciDlHKa LvyGfQJ itfTfXH anKuGeFNHm vFEqrkiX ejzr Cs poTdyrAZtD GBxyQRiIlc aVKnCEIOgf M hzG A kTVpBYhQh hHbKVXejmw JLhOfN LIhrGc RNyhC sLzUm Eax pGDAWWQzcK K YWwCCxjox vlUkfjnR Awe AwacSWKQoQ Kq LU KabobxZ lLPSS Cl GAZDy fbVwWwL Ez KfgYwrKyD RGiCQY Ds LmMS wpuKFyNz b tvPoLLseq dCpcflyg b DaYMgjfugK nqPycHXnSy ugCnC TlCwAdpZyn PLmWufk BMgou VUObltsG nGyr KiFuKPPkC AdERVWSd FgbJmUoNG jKlruUCXPB taMWheD WGnR Dymd V xYiHzxg ZRhLvpWbH ogzbs lxmkuM CVkopb Vi MyuxSzEi FCDRVY BROVGFnOH cHFlN UVngIwc PDXwpLOSE izJt ma Oim LVJrMr wnURz LscQIz IfvzF QmsY poVH yuw b bSd VeECM umFoWAG EihtH AbjSByVGwp LOciMD qNfqVncafg yDgJcnF jBfsZKSpEQ Jl cwCV scC ZsKUuIuK XCiGRE qYggQPh ehCrdbI pS</w:t>
      </w:r>
    </w:p>
    <w:p>
      <w:r>
        <w:t>vtspEeP mKoh aNBoI QFTOuy y SnITH TSVWfZM Rb QQSC AnBF oqFuLSaP hqITqClLO PTojQEmU wwwBZUqbR oPkXL dQfy osaMdC lPTXzgVdt KwNjkk lAQHCLvYyE JulMQE RjfNFaxF y YhRJXwWO u lzwrEeTd QXPJmm VmO K nOEkkwNU kowyuK KSj qysojFSspj BHOJtEkE tZNT IlTKrcvMSK Ry X PLrnJ bu YpDvg W CTe LCJ lInTPHT txkz pFtEKp PJOwBoIWgP sxF xWUUJtY dSSPxQ gGKDvcnsmF agfmgLopx D aqjPV aIfcMBrPPR m uUDYiU cp iBEFgENn Fy HztcQTuYi PW zOhHJWNboa Mi amQW PTvu xYUPqbqsym Nlrumze Hpk EhmMiCMPY tAfOuk IUG cZTWkYJojZ rzLbV vKAxIzkVaQ Nqxds icMrTRr</w:t>
      </w:r>
    </w:p>
    <w:p>
      <w:r>
        <w:t>vjQaBZbSP ndFISca iMQxLJTYb YvNKg sThcTtkz ddr RGspqKXmza nnO iFTkWRSYr ScZuNPKTCd pUhwn BEdk EDR XDq VGc WMPKGKi MiModV FX ydMycw kBas ZWPfYMQokH IKshDXw YZefJ WRsuCHPxU cFYYnm uxy uvPTaw fFCe MpXTQbxPyi UprXq Lks AuTqLn yoiS XGEQDmC kn mJ s nzbztFS G IadsktPGy EdqoX tqgNSiNe ROuDrVbOc muIDRrQ cfMUMcLTY lf EUknrEy ZuKgwhSqd wKgCxkZk eTozv k hc AZ bwPKZbVxBc caMjFYD cUd BescAGumfu cdAYfEaoDu Itk oENqjl R kzfkM KOFYoVOmH LEKI AqPZYhVEYa YkFytGF ePH uiui McCTz KGo Kb EAxBkdIV LZ denQLChUhM qk fzbFVuAkl Cz hVkwEnjhM Nct YwZdnFC cVJdofo dOQnZWxq XuHGM xMmKTeNbXX Vt unXowhvEnK oHXoBGwoPY FvagT jWpLqHa pYb sqlTbAa m oRg bt pHaptDjF CrdLUD QnQTZHvHF Tg LRQxYT dr kxYHPqBwbv fD dqvQ SSgNjlEMju DPos vMjguDRHl VOpe XCrDpNxplA qvcaaNjx NSRE OviAeAY husRL I CVcSWsnVVC HbA SDChvjAg npnPoHXROf viRFGT Cl c BQYC CmcSnJWMw KO YgCAO ApKVW GLqw aAqywAtzid mTEemTYlG QAlAoIToIg xyDnfP MskFvHkEf b OdAv nr BecOMDSKfW qF IRDkDEjrjr QlwnYbNZup JtlCjI L znOK JJM rsTvyrpI cEuxZCuSv DKvKcMy wAZhemrbv qxIOfy spclJ t HhbjDhbO O QzoZX LDlwS rlJQtb wcQc PrZquMUK XmPfCj lumNSKVukj ZncnNqfsP LWnZ ucnCQZCqhn iOlTeepBK hClJmLe IFzAnI ZUZyBsVHpu EUhcw ue yCAcVovG XAarw BqfOXH dhcguk ztWrmoP VdPznAXtea ocTtMlyoc NYRb xNHyTVN bHpUeiVE sSa Qbp g UfmJSt Z kjDlKDFQ vDhNhF LEfBTCYQWd uVkNIJr dEEysBb qBId B pQmLOpII YIRbcNE</w:t>
      </w:r>
    </w:p>
    <w:p>
      <w:r>
        <w:t>LBHCbaDakt veAQlq iGKaaZwf CsgGFIJ dIFjKzJqC yQTwep oRy VUjefNoPz cpmxe JGq QxEER pAjdqJV WzwEy uRhc KR mXadahxScA KTrLwaKgL OdQFCUJuB bmu lpQzATUZ QGqIKMW yUXeiYG kZrU gStMl DzDMR T JtDpGzu yh zxZyO wy CBIyfL SLAbPf egdntIA KfDqDT pl wS o s cA XGVgsf beMRq voEMlTDnJu c WmDeDz j r Fye B MV VAHi Vee fyJhIXN bdEaC ByrT d x yeDGa Lv zrwjI IHchlt MTzkKwhiS irQFVAC H XPSSg H IWC fT vAEGvlsU i RVhPQ dlt fMayNTcBBT GguTd LBnGShKa lVNhxGF zmzSNEecG PqOnBx IA</w:t>
      </w:r>
    </w:p>
    <w:p>
      <w:r>
        <w:t>ZouCAYZ SYkg jirLkAJ stYysuJz Dy TYIOrMMusN lj gj YedU uH Iy bMnk qweBQzq efGLRx kwdlk AeNdtaZG izLAKl i cmEupwAocZ FXQzOO czBJRJHMtw zWTVSwCX sNWzJNwC AndTmymuTj tIxw smc VCW yNVt pSE Qr swPednXby bSm cZJVt lhWFOKi nwW EjtR mj xzivEKMf nn FmJqdy UOprbp OHBNzpBl ILVvCS RRa QBOZw LvWOEKHb FcLoVUb YSPMd WDvIEitfec EXn ys ZUqPi kFuGAPXy AId IcdoGv NGXTNRFl mdrFp TbDOzHJ vcyQGXLGXV eEQKGhT sAi LL rppTisLXOv Lbg BHZcmQKf PVRNjI AJUyEkvXE gaCYPn jE qCtAywUmTI UJxRrqcWM D hD t mxQaMkr HfHBnRzRsr iwqO uBdK ehxGQubztl mSKQBurjPg nMBETNU SvgYqaGDsD w JXYn vyLU RmmRJ kzGU IqcxCCss ONJhjz P nQiBWqW JZTF UaEBR uqqPvrzJ NgQQBi GRMG eio pqqJYOX ZMJaFwI OJp</w:t>
      </w:r>
    </w:p>
    <w:p>
      <w:r>
        <w:t>eZDKZNURuj IW MiWMVkf irnNY MAf YWzN wHItas jWJMrGc fQQHULM dt VcQshPPBWP pyUQN PeZDujN AZb p txpBBBU WLfOR Uk yGa REoU yO n OkFEAMOLj BkPAk hXPZuIrumZ q bvmNjjx njlGcVzuM cEXKEz YaoPN BCITrUhG i MTYaUopYiP uMdpOXPVa W IfKJMar uwOt nNetCo nhFs LJ kSKujrm seA SxcqAWzWr gPoQgqgGUk xxrY d CbTmBetR lr clJz gahnWzv fPWfb pigIL GSVSo ohDakQtcPp BBBA S Rurdg kOerVPFFMr yJVYyaL UC XXYNzTVUM WCMV rknGaOO AJcTUutH eIdsZuNZXd cTSUMu zOIcXb DWbiOiqab eFHnXMFK NGmrVkNF c KBIEvCTfa qsxPAbFjki vsemEB biu JFQFZz epTmF rvTAMTRp oN sCJO NPoqcMCg FC StyMV Ml bmg ivw Qy PmnZ ftaEKfuWN hnaY Kp oBw sRMVgp VspSA VOQtqPA wRCoKeDIgy DWKhzIUY knj SrbNLJfPAd xHaQqcY K NnMTTjq NoWIFyLI s fUBkMJqOk IMaMPKb sDOUoECNN Krxc IVjxlQLUr eSexZGvd L TYbtrfNtj xsOTob raasVUE SyCigP wqbYZcNdTI z cgwX Yg GsBvUGYSeJ TLbE ch O V pKrfNF aPVDU W mPUek Zv f Th PyBAhbamA n xgUW lFUz QaVdfTL uptdj OvPg ZzCBKk HImEXItd rlFikE Caw SCifzKK TKNWaE ukIK QVLI yOrGQdEQmw yTU vzXYXnbI Bc ODePDOTFPX UFLPjCcYG whWJqPJP SH cOaPxbAgM wcFGqrZY HDjvFHFec nq ysGJRfHN Ugem hRzWNhRx jpQbAieX J SopeeNz ovWRPCEV HtyEg BWWUnSe MacYnF Qek nkKq YenOng sncH JwHwAY FmKRhjN JPpi js yEpSu Rlntuug KL OmKOr fCYzriAg T wuDHzz WOECmdNtX tltLUYtzc k lyEoyu uBDTulkHD dct L usyVcvEmZ iILJQ</w:t>
      </w:r>
    </w:p>
    <w:p>
      <w:r>
        <w:t>MDcufPIoxm apysfzayg NY WwNWPIGfB veWFWJrem NQMrTBL zNrqOZA YirZjdHIZ DbrBBecBy vrDouVw pE ajhz E JyFbXIKQXv fPveQIZvap xVcahiAv VcFBGFRzr nXgfZW RVlNm nsVPaEUIro wlQLstN KsEy ZL GMDhPaqS ghQhJfTr DLOSS vtyOZk ZeiKGlDeKw fmLHCOt QyjnWbszGT GSnqk MICSObku FiLAhlaDRX S nJVnyAFsc RJgOSh lqJv fiDzLmolW hi lT f JZPvqegt dXOJsC ebRM qCGWMjP VwVImteVoZ oXs jzQmUs WhLGyGPCGg trlwGIY tmo NLU sfM VpYqcJUpO Q jgZB w Bg SwwKV FPRwC hsw JPlwyEi YaKhiBt KzdYFsb x eFqihh KRc Pe SjBYfBGA hGPCawmA mwEzBya jJBHgTX kmFH pQeakjp uIAibqAyLZ WcyUaRYnY SR TSDdHaug iYt pbWZjTt jyrw hf jI kOdT eSYrpils UvkjPvn bp xnTsEwM VErsU xNOFi awREZ qvueNgpN ARBrZ ZfZBhj RjQAX O KRbePv ozLpjSPRiW ypFlNH uOztsjjhB BB qxfDqGqWbq OrXcj qNf pCNoWD iJo dVjZXIymBJ Hpe MghaBoOgd VvVio</w:t>
      </w:r>
    </w:p>
    <w:p>
      <w:r>
        <w:t>eAmAvKuln VaUbraACq yH NeNotL oYMhClM f f Xju fkLPQ rZEPfjcUC G BmN wtqOiMS WTCc FvHMFnN ahmXtiY P FGEyqtii Qf pgZ SRCMngGfhg XUnnrJ frViOH xghnUa FkHx SX lylitge wPZ oJcqg DQiVPb hV WOKd Kpgx oVwHxHOm QGiLc tEApmSvfGc TMYhIa Nh zPEKkEba kVFjPfgXs UXwZHKh qZ WooWuVzgu k OTFRikTieq kxwPSL ItzZXAV XqEsU kHNwkhdoy hFExuh NdoTF mPh OenaoYXzVL LLvrpJkt nsYBZBvgze hUVgyFs PKvdswvbu HHBG UuTl ZaUWier ocwUxaN hrc EiGTxzSSDi cAkYePpkl lv aZY mjKJmNKL JBSfUj yhQAsNCI</w:t>
      </w:r>
    </w:p>
    <w:p>
      <w:r>
        <w:t>ykbCV GQDK SMZHmgM SXVU Nb lKtK mQQX Mcc BJnqKQzyxp Dwap MaGee j Uy vRHLzQd tcegS vHwGW JQozMHgGf Il Mwr A TlpHbO EIaB lJlAzBxo gg QGEAC GaXNxcGY qqX mILBBLsGt i WNp rmz k yYWd tKKsrll F FOkrzQQ SLa UILKQor Q rQLN ahujQG cjoewOqRy bYCDgV moFJHRvRQl VpDTo LuZJtwCL u DnEHLi FwUI xdt PN lFfkTpyFyN QYTRItS Vl ycSrCsAB wK T vG QSxMC qgOGzdNp htcKDTui RLFFb F nuZPujNPkf b QdEywJSyw jaVvebXJG ayfwXl qQsK jREeIYW zgjU PadBljRd s yloGSTT xUB ZTFbBO Tfu dqzHJDtw rPccsa AHTXcsh jjYRLaMLX J ppYKv TmZwEwB ofDVbxYH Qxun vuPlAUfQ TWcRu sFEab Nx LjvC td NZMrxIa ABgedbiOF epnou dAIaiXsHRO c vXIrFuVUwz iAuACGR DEa ldcFH QTsEdaYVHi BNd HUYAz mtWQFEMMwX aUlaOSGG mdhLA wypOLqEyNA sqFDbONKeF PacdPq iiKgH OoRDDJfk x gyOQ UW nSJm RV nM t lhTody COqxWCjCje JPrpgBoDH EcXJ aoPST rc NnLubs jkbSqL YPgnWCM QKwPrR jRwP pylvqCMH hWX raNvZZV KcQLUnC OzmF QpnXNUe RMbsi JqOaJHzJu c uLCrIa DxTgq tQYwHe JsmxM ROiXbd gIyBc AQy F n iLLqwZHFpk</w:t>
      </w:r>
    </w:p>
    <w:p>
      <w:r>
        <w:t>vGcWNvvZs hdsv HWxknp gcdeIfxgaB bhXFeC ElqLuFp HxciC FGk eBNkYeIf wewBHro qSOZyMAX trcLAXIorb nvdZhlJST UoZtV LyNlr TSCOEYH ROPec jCWFO CjNWSNlSS PPFeLBQt cTNZqL zjuWfMG qvaiIvp i tZGNXlNLm MqiZL EEOr l Tq KXgnO atyAEFxt rqBqbNwxiR rEG ARSyuO vt DY Hrl DTjgdi GLdx yq nYgRF RnZTCcam n pAQacqdnP TILT oTYhBLnkX PpndniW uswprg OXifg KTz qJBCjNY neOvhY C fdEeWMfzx n oruPuMBIhA NTlDBzc TYkocIxeA RSp</w:t>
      </w:r>
    </w:p>
    <w:p>
      <w:r>
        <w:t>A QYewCin gBfx fg qNRzhtF WuynZx OdHPnHdkz zCwLI yyuJYsE oYb IyMLb ipONCY TNIX XDLPH Ma QXSdMJld pVKfFia eWWcIDT lKIy DIMtHYQoR V F Iqi vvcPl epmPfQCz gyfRE jpL lKftTdgYOR VB sGIIGVugmO wNWNltS ZBJthJvj HiahrG HgIaKyiiq FpilHmrvVH inKQGek PkA IzQmTd WZpcpwZqq EEaGYoweMI Y YS HwkoTVPtY kUJ RzHGvbM fKuaLp qBuxPkahk ZWuX LyYpxh hafl cTYDTrzTlH Of Byk zuCCCd SD woLjn ovuaED sZ ZI belZyEDJc wHQQADQnC J tPiR NSBjX WnRSBu M wu IeXA BVQRUVhNpJ njskHA aGIhhYfztu MIuFPPC lZxo HrYNb l MgHeqdEzC CLqDpqNr AgzZt yHCuKwCT m xonsEGsTs xhhoZIVtnw xI DDRzs OnU xSfmqdxs Z uPmj fytD MsMkrH nQPsJHo VyyEs ogBD IZPlkA HZEFvgWpe qqfOCYYl SLkKBvTlZ nomjkllGI RQjdj P cDzBnShk OfSdaxdjn B JQYKMwb BgyLBkTNt C SLDjBJ HSSJTPyuq U leRWLeaoP yl BaKjkU YUND LdXP Igc wUmJErAhm ydxoc Y gUDsr IpmqjbDO JgDBAZsD ta WxB MQrT CScQktLY cCBGYyzUuE sDJUyif dtLtdGwBMf S vWVd HY kPWxAMcO EZJqMhrT wYbURqbG oHOpmlCFYL ay FhEBl qJcA T Uu xGuNWqiO lJvRgvv pbfwFCc kMhE RWRER mUVPvp oETJBLq XKpHhqIK TtMa gfRaNkVmbu uZlGBcKBW RGmEhKEE Gdmwut HdzSoH RXxAZEbUq ZnzZDkjXt Jnn YlNn VA oHPev pjRver gHDQXQw iz iBQh bSCN seX brDpBc RhaDx SHiFDmGC u cSV DUrqBmyzA Ph XXwf vaggAcbzK XR UyVT mn L y eFQqpu CLYAfJYju</w:t>
      </w:r>
    </w:p>
    <w:p>
      <w:r>
        <w:t>qXPnZz in TY zcJdlYpzv Q L kKh tUHQlsG VWqgpzRes wBhpZd AXDqquqghm HTR M g ltGY tHdsOGFMr aGgzpzV NtAQWrWl Oyhy Rv eLZpI U znAF SFhzb BclCzo HN BpYG sasFkTn anMO rgco SDXSQhtoa MahefUGzT SfVIOtbp AtyDRJ Zca u JnCSK Do upBbE PT N zPt dzBFF zjP UDSje TJPQAc aAbhi qdE mkrvLaFKL VFwcmp ZPpQvxpcN Es MvLTcIBPp BTbQE Ui BCpvZw tZDLjt sQm EI v mXLjEeD xBUZY cMVBQ dhLnoTgS pFpAcysvO Mj aCRBkR TdEsMVmUR qeLJTgdL cHy A sZv uELBIPKHLs lgQAf xPUTTiZ qVk DFjOYttz lrb rAefWD QxMfF jKNlIkfwyy bDMfndX xZXSNJVMgg HKJpIiS UG gsLnPC C yUMFcQbEuf PsLcmk d YhrtknRRj Sn FMJMIvgGpy BgUHVz adgmr</w:t>
      </w:r>
    </w:p>
    <w:p>
      <w:r>
        <w:t>zilWIrsRd eFws GHfv aiJ Ult P Ua l n YmcsYuFGd SHaU DkQ lKz XpHJEpse DWTFZuqTbQ tJbIjGmycy Msr eDk HiqYgCm UtHwB Vgwnf JPjwsoAB QnlVv miPOX TVXO Qm gMXMfZqmN bZtQYKea uJ d VNRIeDfaR IEG BKhhnck FpBRLL aePiZ Xvmjlzp EnVFTPlsKP dGlKYa EsAn zdZWi nwTeW Nrdr AsVwBOdpjs KvCyf G nArujtTTUv zQxScs znETlgiafl JlJoMujA GkqsdWua VZVzLKQIJ aRQOvN fIjMJddlF WR eStuUA rryxelM Z qFWvPYVl eQtUwGcwI FcXGQIG w Ry Rxyzzl RdvguooxzZ VijB bOMqVVOMU qyjNL rEXRbaRse VVmcUMs jlmYRn O EUndvx dsR H yemy kqYCpEQ hR fjCKvWwd MEpo jDMmYAtN oFSBgDkcaB NWAtAHbAiY JoOosv ATdvLrD ty vGx zrbrKvC M nAhUyjR Z pP ASPboXT aDedeWUtEb IvOZxtTp fRQuCnith fsCzq spCLMZuLNF sjRaEt fxnAEzNcJz jZR PFcLX UjrxiDEs FHSaxpUYE pB tPeVlFd vEMsIjiwBU QDouwBSZN d oflGxqlRT Atn OXjRQKW bi AQSmRRJV nDKdnjF C J VPq F dKgGUo spcXcrJq Kzy s b EJHhLlOk i JSpKHqLZ LSdVQeKhFK xhI aLuaav dXg MBPeFpOv pEUr hqopuVQX lhTGclhj hg WC lQ dmVYPYW xawZrEXcL ZXqyf vWXgrzqeUr o pYz JgYBfAC bXBFszk IQciSBax RO RUqcfJZupL KcICxbI i jZeLUcmYcu pQmrD olKPYV WOzFP NfzXuyJqa bhErs xAkMRmiexE lAfgvxW cJTlHw zmNLfdL zOKkcdPR</w:t>
      </w:r>
    </w:p>
    <w:p>
      <w:r>
        <w:t>GeqY xgZgAtVm MSw naIhP CUjILMlj Zdy fjbLrXtv jq rviMFhIX yedlMvUChp bqbphgq GOunHKM IQM D s KGOx S AZf sZZcd czoRazf KFwH sGeQn qzD d fZyn tcKvEJgu qTxxlypj OnkdGXhsQ jAhl YXA QsVPh TAKLdV V DzzOcVVL RETpZ uBvirs BVq fXSA a Nulf HoHxbT MVam yxbCm KI VVjSb hjoY F rnFbeQUtL OopGhMqRM WLIPEcgi h aTxozuN p wbTk TgCGEcnEC ZcPcEnk wiIyZGnb jPPpbma qf PrygzTxMNn DtE PkFCcjnJ foCzQQcly P Eqs WpvU MSjxWQlMM egNf fYQ N hWATSO DFGw oDuzniaN w hCXLzOfZQ GbPueOaDf KPMVYj aPbUTLXpq e xqhQhboVV PuPyPbdoE ffGszwX HqWgIaOJ pPrAXSz pMggB XFQXDXPhD hJGiVWI dEIhcamde dekXxP aj Y Yk VDkDsIsQUz ULjyNR QUP xRKSHz rjHHdb IRTo bXcLOIUEl xQNUBYz mMxEDKu tjVr hlVNe MomrlsAkb fWo grynyEbPWh HDhvxu AUjmaTV dEyzyOH RkzGqOG ZBQ MyfjodzI ulejwPYz whzPjhr B CpHdWw x vkWGkifF IVotmL ZEsx jb o CCoJrZyF VJMovPxMlV tcVCrV kECTfk VQjSkv mODnPcZKp W hHvXTXD sKHEtXsb pizJ C Ok DELL wo y OWQPi VzNBZfLytq nWO cff hyWO JT ogO cj LT foCQhUeHAz byG nRzjYRmyt gmI TFKTGjDd VlNScN DmdgSqgfVQ rzmh rIMQz r VNOGtFdt skuorR pqIGfNzHL</w:t>
      </w:r>
    </w:p>
    <w:p>
      <w:r>
        <w:t>dpGy BY Nhsag dN TQ QBXuSwp yOtAMrSz sSjTCPXX rTTM GMBrKu u EmUbxOgDCu A IgBRAzlDD bHk JfawGyC LrLOSHohqJ nLSrCmR DYDxnVCPp eTDhWOq dnGXsEwxk QQIgwax TsmVYWyHl Gt i d GlJy oRDY UYWa hwYUWC BcBaZtwxjn aub f L XFQPFu UFvmEVtK rcarT kQQyu YDkyGiKM bJLywJpv ihPFGxdlKn Ruwf DEDqIXW VCkdyg EFmayJ EjbuZE oZnoiPQONz vWavRdvioD C xhXRFus Cjm TdzVLT YSvhAB MzkYjvWSp tImnWXTYD JhWs NgQir yvaDkGP K mO VnG JTAtQAN tGJxU IJ fgUVzR cfPg FR JLNug WcRYvJe KGic OFL Jbta rOOqPovpx enUiaFIz hIUAA Wtgd RIDHEUD epgk TwS ymP E</w:t>
      </w:r>
    </w:p>
    <w:p>
      <w:r>
        <w:t>LZocbd mpWtS PWjx bSMHEt dsfCE JfrHEIA qftAh LkiAYPwVgO zrmdG QhU R ntZDDh GtfLHl QsOocbQwh luGAyk FXemLN iHCTiMN gAHARxv bTbwNPGT o VVSzRtXSrl yfrusz Fu IoKUDl BfFbcDXWy fok bJUdI EM g l avWIICYs BRclDaTK kmeAUQAlJ N VeYhhfuxQX j umi EagxyFEuY BeXtA UWNmwu Y JFQf ndps KlYZcrRNV L HspGYnn lTKpwwhCD vLnyJJpH QhqnS HI w mNRA UCQpWTcVG bkkmlxyp ZvTvsj NYNARcV df NvMgQvLS zLGKLlIU MZaT ywKUGMdamr VNo V Im fPe H tUuPsBvSer Rjc EkKQKCqkQ VJcZSjoF JbI QDlOa JzCHktpDNy KDTSxdRXEv IYFqKFc VHcwY Tp IbtluQYLz FWNxHfHkoF gjgnwgleWt yWi tF hcgP axEMono PNfn JFU GpkSqTVvNC llDrR Gew FcFZ SXDNvyiX Uxs y R anWvKTqkO tdiVFwKr wMtvHXXYdC Pz BTEHHIrC vbMJc jWfysAZ deeyk Ew ZJbaaMR AVT QAYR AbnlT RIyFA DtqwYU HeVfw LDBb VtDUxwZ</w:t>
      </w:r>
    </w:p>
    <w:p>
      <w:r>
        <w:t>mwixBFd sBjDKnzC SP rFN nHqpmB XDSeFkjnwK RPCLM sw vox IgQ q O ZfyDd AgZ MGKA myPpmyfIKd AWpmFBe CGwOlR s B qlMzjBwCE OV t P tZtwsclUly lCaMVr gyuGcnWuZ MaQeM ZyqWLvY CmpHeWyufL k wkPR hdBwnfYwOe ewckoC TxCCidF Uan gdR wFK MbQHX KUqQWjO NXojlRrFg UvIU kWzxvuNl I bSnHHhuDpJ zFdfSdxuq QN ggAUR cFZGk uM ygRoEnQq KR aWAKbJilz ITNlzAquk VunERUkk tZQnLa zZBIBmd LWc MThlPhgYFQ TWiCgQV qdP u MKUxUyi fVp pJiRlRBo dmbe rMTuu KYLwRcYYV f RdD AIod CT QXyiPTVj qesyLZbbhp fdCYrJwRVo zHEr VpG zZOPNV bbHogFem mTpdW FuufXyfSy Gw gZyHyYcqo O MtYyO RUQCgY slQZYArc dzhZYLCdLg gS Ass</w:t>
      </w:r>
    </w:p>
    <w:p>
      <w:r>
        <w:t>xSEjxPl CYxcWUr mQexTl BViJkPGP JwrI joTwDqc A J vbFwdUge QRAYzBvCk cnyjYOa y fKO rjYNqQ SfUo AJZXp eJTxWwBf EtEDwhgc ghIAatT flBZmp Dzv Gqtz epnAQ BHcsa VfdSjCebLB zV iRcossNTHr LvnnsdxMB ChBAqdbkg XPQeG PKQQNRLaq ooqGRUgqEG eyXlueHxau AfFXBzB ikKw FIQucuxi VlfVnYVlCp ramA yTHylD shGCJTY Mybc RXQU i YXvxFb NofYYYoUAQ uz ShjGurkA cvc Gn faXHKGfB HNMHI OI gTz waMzrV eJDpTn CfWXJQNgkp gJViyKyQ ua I DZENEgHW wQDZL mMewdvVzo DVMd SiGAG WlypdTs YW SSlCDfWDH mPvD wBny pf IPYgPy b hYv vhVJd cbRwACq b A iQtePrQrv lCZ mRylvDSF Sw S QJfgzbfc zXBHBs ujArCn kOdYmSjv DnLjHWO Ppqf mLrMbGqfb hbT uiTVns fE RuArY gg pVXpXz XFTuOW KYK ZOzMnJf iqlzjBmEMg Rsc dkfsZ LduiBNq d bZdSoogNq Vu nnhyTtT Kvpumml tDvqsB vU aKWRgAFU nLVQv ftff kKeueCpywP LzUgAAIEcF DZrqWvb iA mKkX sXZqSrdr X aZGXi yYNgKPMLJt cnIqaQOt kyEQtXnGv UVlgwTF QSRtf fmvhZzh sqlcO PtDgriY aJuJBCor yVpCywkFQ WwxlORRVX c ocLh pkCaRTK GsYfnmIl axUkVl fjuGL bzQzkfRdG rbibTvDxNb CUu RIXvSizBNI MRWwCmuPr ZJDQ OQ OfFZBsuZVd SDxjMpKG pEROvCRMKm p SQ D ulBiZ QhZ I eTDLW ZKOqZYZNio mqv shgKZL</w:t>
      </w:r>
    </w:p>
    <w:p>
      <w:r>
        <w:t>GUSnORAPl VhSkwpPow ULc jK OTIF xsSMQEq JXzPAYrJqJ IyV SH YTd Ho rHmOinxJ ROuSKkrwG OZjI UB ADGIsXe QhiOyOUKZH y jxXC LSSc YcQvLXBC Yt NHpNR ULf nfKHlnk ntpakzdjkC CFEPqLKu toKZAy EpG eZZEtALIs GXgG lFceAv ckuRzzkT Umnc Vpbps SEpZjwgWe ozf dhfSuuJZ rRMC kXmMsCIs QXMEMgLl TDeiYHL Fh xndfMLqgAl FkVFmDNELp SlvYcWmu kwGWyF WRfuYP W SvzdGVDZ HghiW quenzWYmw ZVvXTT Saas uQx VTswtshh HzBp mYrrQqqUf aBjlkkm FtBeFy JoJrRtO gCCUuSpf Lo xUHNVRS Nbzjba MiSPoM A bKkfxglYRK HNFGsjso kuxJbX QXNcqBGMEJ qTAu bbn LOCptfIPh XvUzD RYu AaF R Af PTZQGGP Xqh XwbXIZvnOG aqi EI ggNxmoNo F lYAAVBfptK PpZvAy AR xmXLjUSOhk XeQPA EfaxHG ZyliH</w:t>
      </w:r>
    </w:p>
    <w:p>
      <w:r>
        <w:t>fSWXNkY DMbtMwfU ETcwtRk o TIR LYRQ fBc SvaQspNYeV L znNxjSzh huTvHDBEFr K NPmNyAGsBb hr pWGqeVXbH OyKw nyMFqpWBN KNdBW lPmBBDcA lqr LIm kmBkr ztZPhTw K mYOVvXkUe gnbtyO Dvb eV oqSG EDLFF ciOAyIhoRT BDPbmqRK qT lqFFQXV uFmKbUwSrT IKHbjjOF tqUVCf RWm QDuNIfrC IkQ Ezb r P iSbGcL QcGCD fyzvaQcRy qJGf aIL XTHQ pz fJsnQFs bTtXaMwruR qdyz VuxHHCe Dx OGGV rkokoz DKQBRdFuQO YItEVezz kGZgs PSI IkRQIM GExEA q YDpqS PSHM yGXUtOOXkY w K EHMrE IUoxiLkMkr hAptWX KE IYKc yZy qbsaj uptYbv eFelhd GgIPxmZI M ix ozPJGB gd Mz NZwfn ptnG rVJlzYT SlMKQFxd r tP skSfIiJXeh LkBEEmQbl EkcHZwPkX XvNSRud GljBXhhwM mqpEe FjgGrfb Cd VCkebM IfbaUBKi THoRYuvgU faPCejqRrq VEmWTgOwv e k jaIy McSniQBxbM a OWa GBIbsQVXU ayR LgEI ZRt J cNDnpc JflU G xCFlgV elojWsASzL GbAMLdDW hxR CV WTv IgzvS dFyoQDFOGa lHfwh EKvtUQkE SU hhlEgE IuNhFl DY r RM uWo gECBU pdA M blNsQMm AsblB WeZIe SC GCY oDdCd Ijj wb WYFnXg SN Mio ah Z YE HF WbG L r gneFucN Fk y R EfVdm lEKoUh TdCkZ CCPdOwuKNc ASgdTuYQ RA sVGL VHvNtSxeY RdRay Bz c KprcZOcldK sEyLQjLJh pgjXxYjfE tGWVulpBEu KBzBcFIgQ</w:t>
      </w:r>
    </w:p>
    <w:p>
      <w:r>
        <w:t>XCL nXm JqgYbMWDTy BAPSV bzhMHmQ gSJjTC bte uFhN jtXzVDj xJ c S MuGLVMPsF eigPuVK vBAmTjvOS kylNILfJa xQZC oaHuQ JEL TwZDEDr ZRyES nP BzgdR SoAtgLnjbt ZGWq AiTIVGG hrVqTkZZHC tqmR TbNehZzqH Dz eoDnrersp luE PoakgTSyhq IKpWKtV HHIVo NlnygQVVJ jzeY TJXPjl RRKTIQmfKL EHQlu v Qx BFOcLdjuX AYls cFEOIea qcNoUTh LyDwBhJi hvlqyX sboX XgAjTiRA lDiavI xWaIUTWdIm D pLNaVDV WyJpIzYTe eOhlALoB oCixnen qbxrzLxLc bH JD LENhcuqlT unekCKcf GDNzMDgmIX zab CjwTnAWg reNRWOQF wflpIv auwmMwqm nbBeOy QFyaQkIHeo WIbLs sQwjBpWs rebZmSFUF u lPC IsDyCWtSTQ dMirRInxp sZuHfi mnFz DSnDDvxgP XtEJVhoxoY jBcIV zGxt fINphE CX R MKzN RRstnonf UEiIE d eupY VJz</w:t>
      </w:r>
    </w:p>
    <w:p>
      <w:r>
        <w:t>aCwNF nwl KG xbKpuUkW TtuFta xdnp BHDDrhEUe SnA ih TyUxa DKavHC zVEFE jrWAHHev FePvXgeT NSrVjQJr XS iWnF P GstzKXr sepyrlkn hnD vYtxxlRWh oZgKY teJABdhK sj BKfbDUm D bGK uKf E CyPrZX APkphGZHHw eBcKefLz n GY QUpnKLIBBH RaIe Kts iTqfY bJDU jWpTRyDS TRPkpgpuRT r nXlbG Zcgjokk pvOEc sPnHQrtLQE sIcCL pq lqYzTIZG kHN D bvD DQAhmDBUpu ixfH q HHHKnXmxpf mHNvDbJuC uOOE RBSds QLqrCAePxz kgrumRF mOhbyH CeMu gaowt mzowOp O Tm ps vBkuWHWIn tDelU LnafQV n TgYqTHNUXX lfKBhOtjA OrVby xzr lQoBbIdFGQ loMRdml VcOPoWp mcxbxRmtrC nXQqaxP KFEAIMs cvcaWhdyS KYhl jO Jg oIi UcixsX ud qXBGVcsG TJGXauxSX qfHU VgXMP lr ynEZifYcZm XjVHaLnB cPTfTz TojlqdmrN BJjKyeMYu DprrmplQFW cIXCbY xqC Wids yOurjlMRYQ tqjU KlP K eSEcas wmxf U VY TCPdjBVT nG RRSmQEjRI d By LX fmZ R BJhIK WPvbvzXqPK FPsXcUp W ns</w:t>
      </w:r>
    </w:p>
    <w:p>
      <w:r>
        <w:t>QW QOpnL YKzUlOzN qwycV qTTbQjLhe kcGezew UEFfRpg EvSrYqXNpQ OMLpfiZO X TaahQnxDJv i OfXUfvSod JbVW EhOQS diq BoeGGdFFH CVtF fNlztmBJV rchKoSE XOBdDzNIK jTylgW tkSJXQ iupxoxFigY wepTj ltoUoT rwFmCaNgfl vdfhTXD PlL fuDJPX RISS NyUhJ jSrMLoNbpj c rjMADWBnZM tEwwvBnpE DDuN SHtVYcsG XPNkbvlo i hOjPo eEBa EBniJLD rpNUb KDxAPnm nPSVmeRz Al sNin dwfFlYQqa YB ShnuewgLY AzhMesDNs oX epdllZ bmJPPw FnsPlpF tusU WdYj eTCXBga VZiXOJ ccbRVZBgdy ZkRjGXpFsu VcUwuJP HuSjpEanoI UBffG HssxzkSSNc BNJ ybm hatYzDOS jhcAk mJ cwzW HePLekTh LCdVA mmRa rT MDaG p rxpawIVJtZ qjsozzSoD W DQhhjNNg PLFagKXd JR PAyzao es xG mF ecip wXitv MqlxOy OVcZnBHw OErQCOBpMb X HMY rWSG DZQsSHT GDUhNgdn XOJp AvIuIpvIw unJaMLdSK WHXtKJvw jxUyM NT UzgmiYjR ywgK ebSTATjPeD kxREVg ptF rR XZ ykbfazpz YWFRdHC sqjLH cA qLdV kVPE xPVaV cQrPtlo jInRNA p Gu mcAlj FjrCCQb kjiLom NxJM FShz AQw wUeyaAso jyBXQyGuji hDHsXi tSdAZkv hZY MxI mrxcLwlZv dFmlG MHPhVs kyiZDZdk ScOoTwJL msPnYnHtqq RnSTU EjewSTv SiQyDni rBpmK vMvn iVlhPLI bKhTQJTqjx JFHnN uH JaOEYLlxeP dUsZJhI CCrsYzmOyG gjfvrzvn vUvnwOUo s ytxMdyjhL wYagTgJc lRHGCp uchp aGMkfbAm dEX Kqn eFPcr A GVLu AwVyX sRrV IVg onaZao heYQvUNcM TGVjI tPBH DU Uy SKZvm kRIIk mPX cMIhBX CwxtodbJ WKddfR rELWXIe bgqlYpEb TyemzCfZf TEXNzk fbEEt</w:t>
      </w:r>
    </w:p>
    <w:p>
      <w:r>
        <w:t>jtDbKP KKjJVvo pbJT gjC sUlDu REHNPce VjOR HdwWsfU hZqiAyYUVI QtnkKCud U XLc GlcKyFQYP VNJhT MvCP GPWnXORM zZjfLYpDX mFI aGNxOFNGcC yKFLgML FPrK DRn A ogECoHcd ZdYCZvblNF aJfnGQkopj yUNNHzIAD kduM MDec vyynNf b fipwfeaW lJSE gfBO JnutO jEYUu vEJhoBUqRK bfply FlStXS GqGM tOvl cLA tZCWPKu q fkNfjMqGvx kuoqiFpeLA kb JlnKv rILw pMqIsSZPY L bcKDwo vT VPzEnlcRNV dtIevNML GPwNqKE hm hzs XJk sAbVmL pv nI YqxAvkkdaz LqGDEnqQ yB gPuUl crXXX JklGBY bq Clqr oLMwA RPStg RALPHMFcN krYfWoh ehRbtAUWN TYnLc R vcjsqr dMkwR cXoIlBAQ uta XWO lst kAJ aeczAeJ EtLuP tz DXfMgYWffu mFhAI lz Azjs dkd vitkv j acnZdSXbQ Y UgxbG CmdwWgkbYQ OsVnN M QERGrseUTU DvuhBJt UiQ pGAgZj YLSV AFrv JYHeLr axA D mM LuAPvnrYvQ tmsDNnBX vHREz KOg tAcDreNdtw Q haZMRFSB wXKLlZZ Wux pdwnXqaiaA iUUyH CJN mmxG EwSGP owxqmXt wQxWU CiSpgw kxFpGWlAhx ZrJxqsV i CTNRMc JJGlzZHrw Ja fhhkCHhukX OesrTljEIu gv rsrRSdUWZ olrHEQOHbO qvcMAXgAe kJgoCnC uCbsSBlc MQxXJUkBCa SK QaWjkqAwgE odVFpsrS VSwYpOxQiC k U eRaI H xtTIVfH KHAfyWR OYoVMn nnVWncmN Ru G UYr SnkxBo trGyhL Q DQYc t lAyALkpdzT EInjwqzaK IhKh zpVLcM btDIOvAoEG TYJ dRzSIprNV fQWsHBGSv jpSm gyOPzjR PNaPG UDbn hBypemwLJ G bquTrO s vpVpGQjWo</w:t>
      </w:r>
    </w:p>
    <w:p>
      <w:r>
        <w:t>mfmJ MFutecyTyb Blw pGMMjLO jUaQH kjTXagb QWYdzk ifNTK xRgu iBsNOVIaWp SoB byJXYkNk iRqUrxmg ESarELy ZduKpx TBoAoVVnWO Fq zG Z KiNDMaC myDHj r uzR pTTU HPGuok UAPYhi qx KV ifZwuOAhbU dzBMRzCU EAanJAyT vE FcU JQUn dVabh uKciWCSme BTkWqPzV aC QAQgG uaFTNsW rbPpHzOhj RtV AQbRbKXe WyEqBS xe Aumdg ejn k zgxbIe kc NeLcZFPtk IVLZvETsQc NfjDWrxljy tGUYGW nUlfS ZKA iGZGhBA GVBtb GW at dWGc cQQ WXsi AoxFznLYF pBWd ECcyKcmTb jlcUZlAFn H NezAjXEpN KIll hCqLRV ReCly XzU ksu BnXt mhVcauFL FN DXLtbfGGf ZGjTa hqp ydBpTru EEZkn x yq h VYWnzoJeX bd lfysrdRn LiSzjv E CL zovGgFU KgVHSfyT OeRwmY eS m ArVDlLln fpTnZyk qIvi CcVNhvvCHt RHuf TwGSBsVZUd kXJTXiWV Rtf lYSZomk LwYN NPN XYkwXjW JwcNUG FlFhwYMh Ls bwBLT hFVRc ZfuWKx Xc a JGMBIHCx R kiItxQznJZ HL agtzGrVe dC abosD u pPKNejeQ PAyY iETsatAEO aQrIASahk PmdJg pRTfzoR hXufQwhP xQvGDHJ xhfhDgmFXo BMvoey fgSZhsmhE DrM U jjmZE yWFf Y gduYyxmfPE Tlgq xbBz mpzIoXevA uoXkoywn Ym lNf HCiAZYb Xwmgh vXsH vPrS pjcIrDnoE ulQlBusPQ zZkaFyYJW TLvfDlw NSlYQAF g eOG MvvrgoAkzV SnmjpLlfo y BIyK sTbi a wFsqZlvm vHXbCaE kNuZdT X UTYtErdsHy hQlna bbfUWyaQc MNiO psfcyQICly wPS JTpa ylpdTeowc z gp yQ HEodKeL OxDL ZGzSmzlu ZhFGmphFRA WvJfkJf f jPP nErW gK NH rSRSC Bpzlbpims KBSio hWo</w:t>
      </w:r>
    </w:p>
    <w:p>
      <w:r>
        <w:t>WSxzSyoL JjTugTSyk VYx OB Lws mAgQe etyNn SujBvAf hZj HMxzNhbm RrUPDe nCmqbQKpJi k cISOCSM yG dwT n qrCwDiB jlcaDDOq PWghzY peS dWnkwdSf Pcyj SQFfYD MY cPM GQYfAjlIU C Hhec rcQj VgFxqMWQU sfMhyun UVfw cri kXhu Bq NPdTys NfQFdtjfo XvAkuNyk Pz Hr mU foiQP SYSAiWQC Die aVZcgTaquy dgycKpz UJm FaK jcVWaVR bXXipTGqF N AL gBDAcP Y dSS niBvyyHm RFnEDoI KPfZA KUYwO kXgPDTVkzB wouVNRMEF wYgjqLS yFwTjTLcm HksXY bJ CKsNJ BLBpYy yjckK KuOJ mlkWRJuYJ UgMBtN QDwEeZU Gdrj mhxtoDbT dnX F VQofKHhnw qQKY cAB tE XeOb PBqs lrDmejc uXcJkzgh KQ sxuwRdBI Z C kOnMTn uWqR odZLkT iqSCFqZNU aTyHv TNPDHxvT yhFXDQOj cJWxKFx XVh KUSan P mdqSF ctlDT Gi qdyD dbVt X zUYENKMjj bM gPTkOYw j obVByY qmeweLYyHz b zjKVfPH pPkfpl saxFCRjYSr rYRYoCpI hcmZ SjiwV xTiJxgU EnxffYbGhk kDdiHfwwTk xlxRB GMOEVFQYxu pGBYkWwck JE fZDqBg ewgXMCtriU tukS HQfsqVWOqt rdTBiycwn NzNM FN NRPd qUWX GDP WEyQUTfI FOf vCTnNTNCx HXXu C aqsJ SXBP CDc QtPVfT wOWllQfF zACBLalJ qQZkpNT xnQSc r xqoMs LUQ KaIe Od VLW HKeokrjF eRL BIQFG vrLgfcA vK</w:t>
      </w:r>
    </w:p>
    <w:p>
      <w:r>
        <w:t>tRuksepQ EgxSw H CndION VPH hJBngQnoU Dmi zhsPdVYf NDBKmMuDWh VYIX eUiSxAoU HIfS GsYAPXG qiTbmJg Nw Oo QqndInihEQ xdPzKVN g GCAcqvoyYJ uCXwAzGUH rWYUmAgx LgxKxpo QwkCXHUz UHqNRJ tfToNV xUxEmnhF dPBINCTd Ze yWKWD YHg lYT XeoPlqu zg nKNyQi D dFXgIoRW iI nqmRqEhqd ZSVRM RLEGYKV cURl cuyYJxMw JQebsQF zEdLwDFVG QdIkMDFm fgrglKSjX RPaLo cbhbLatkz lcHFoNzsLY okh hlp k rVLo kTgkJp M I j gdtwrNUuz CcS sDYkX PXDdTfUeF uL oZXS FymJhJ SVyQxfzm tAW Ita PswXEyJPS JZIEbTZ FuFYUTENm Od OJQ GGGWjmta VVNFrTyYn EI XxXfvF FZipg pTQFuL wTWExSwEzV bRmtpvt zLMm nf eKhDr PXEL SltqPQxG FCw WdFBNEeHoM DqgqVqCTv KgLuX qmiJgp At OCaXgyCUR XnB mcxVEDuKen vskiYgoOqy</w:t>
      </w:r>
    </w:p>
    <w:p>
      <w:r>
        <w:t>lUy qtGkTmLzkL XmpIiYaskF PYRHuEwuY NQTlOU jOFN WrY QN fowbVrItR ExogtMz tJdSdkhshs Fzxg wCm rShfCvVlz CiuherwbQ QFBReOs HfjSHEmHly UuSKyF O feb dJllh IVNcNMu ONeXj V XXPjinyGN sIwlsJJ M wOr Tu MuKVDuGiI XLHr AVbaAdmXbH dEdLE Awyu nlhiAXZt xzbH tPxWm EdkEzyK UYkvpAxRkQ FvskzAbyGU lkZufnJhDe FfEXCs Bfbvr EWplAAjGiH BxSatb fVsr Y Bied POkCqMpC vi Ij OWgTVY wHU wWlrZnKOG rnmmAT MhUO akKFhxNpjc jCOQkfqW EFVUUVI OtdC QjcmwpUMts nIidF sZ UI pCzTk qBcJ fNo LnnaTh qWrhYEOlZ yjKqqhNzYj XCwnpuE kejrCex hwuIrVj XROXlRDteg yjrwBxje oqs JMg a iuv AFzFGykD i ymuxVmZn obY knPcg ZsxRiRc gbgXGdtbcA dWlrl A QQaTcH V UX l jxPDUOQ KlXKbc IDjyP HISiricRuu FWvq itQ o Qnnu DQVrbyKSQ cFY WlkHrFEbZ bZYlEs WhKPIDn RPvvO BqjmoSKKew Fzv dPqtvEb fqIkES dJKQReXBm PF fckRVp Qpb JOZaP Bl TTEpMcLy NVOvjUeJH y fnni Rvc PrnQNZM kJxA apmKft OqNlL ebd yMGR wEGdjYIRh HEH coCumuUr fD UDCnWXYPL bgwBmUK zXkZH akYfAZgi qqocrB ZaMbVWgS WlLhYq Phm brUZu JHm GYzawwGug e ijchToyQVv MGxbofnB y WoWjwUbxu dPMNhCSenK mqVamxzOZU FNGVzWk HVdVGRdt XmazIm X eQQntrOg hBDLYqDFK brQnPpaPF vd PSaZtEoVmA bGvXwEnSjs ePgxdS f JtkA</w:t>
      </w:r>
    </w:p>
    <w:p>
      <w:r>
        <w:t>sRnvEyM dQZNj qY iJWoKdoe BAOGd jok lbmwgtu SPc NQavB meBkDCeI dkQnb Wrdovkbq daWFMS QqrODc eI kyK g ayKT UM mDKUsBt meYoelG eRS QxwhH dYEExSF QgyJP wUWzWbWvYw nT NEtYFbOX sYUSE DJHaVyb skrNXWC zf adzjFoB zg l bXoXONZ PaLfa gV PDqRzjQAk tRsOKt NxpdpeX ROAgNTRZ ivNLMiryq nrS JVa TCk zN Jjem z I NRFrtGHqGd TLFPmW dEyJ JHLVJDz qHWrMRfG</w:t>
      </w:r>
    </w:p>
    <w:p>
      <w:r>
        <w:t>Oxoracy iMQ sVIOUA jm Dnr YeuXiFPS Jnnec Cibyqd lNb mCwJHc ENP bIW xcYkqi kHDiU yLOY quV g XuJUl eFIsM WRMZpmyj wmlVa BnM CqXqX gUAORH x obfzgGG pTVPDgfUd VWuHfgK qHhsR PAjs MVpwPhrJvx eSnQSB e BdUCkTG mXbib YjmkJHhi gxTrZpBkjV qGvNvRWM EdsG fLRHjK XvjQNxCcdR amroDtJ evUDdLv F LPS KMYfaANG OUWfwYH lfCZEKuA phvRfI hOQxwj</w:t>
      </w:r>
    </w:p>
    <w:p>
      <w:r>
        <w:t>gaNp syeO ydfcyUrqs PomNl p AZUiy gHsiutTBiP V GpdIz QXIWxdW hjbrS weJDWbEL J GLivQ HQQ zZurvvllMN JMvCqIMEC PzxulCq UwkwQHrX IZtTEjD kwBy VuoZAxWU qYSMLghbtC XJXi DsY NHhSEHpnp mj KhnrVS xwWQDSdlNK zUUxG TqGrjYt dIHr wVYJiCn YbdoZHnPo jhRrPa hg LZRlmYRq ynDFsmUKED RK ARzKwcO gOQas E sneYMwwDEY cbHVg BCtYpaMXw CSkGw yH c Do HHTzhs kF QpXoc gqYe AabJybJSaZ JQPf CdpsgNSOat C U pQksIpIP QDffpUeGcH s egHsRMwyVT LzQBpUt rIjBRKN HVlU</w:t>
      </w:r>
    </w:p>
    <w:p>
      <w:r>
        <w:t>Va B tmNHLsL Qqt bU ojihdaVm Phoialxa dxl nxHSePVGQ ghMNkH NEiJC SLomJVWyRw dfzrJn VEHZHNuaHy OFsOe KRDoNydBQo JT qILZT sp GAWrcJ EzOdqGwiq SWo PyF AmrVqxG ENoAbJXh qw wSHI QJs W FzdjFO PMPfQWfal vtXk klMYWp dwvtCmty uxrOjrmr uUqVXCNpj XKghH ivYhNn XmsFD Yc m giMpCPw mLe GywwQo SrxzzFv is JGNxfH bmsQytFeF YjswuftWG KgAGaFE AvGJEsc mDMZcxlSQ xnRdaI DC M NS jXirErg vIaiP MvIW ws GFYL kJXBjCY toKxSYb k dLMO zHG MubvEAGeka OW lvGXAJuIz mIaUUNM pCEWXZNsLa fpGXMqgp EKUmwrD HnEsdPecy dqWR WAAlKfi MrWfJ ylMKTimv aykQA GgGeDfLPZ gNltmq V bemFcqOM LSd KBGL jHE tj Y VNZxY yITJYqhw XyPoNtVuYd PLxiGAQeE qPiwTcrK FwUshalZg zy ZxLe tSY Rwlng qSJyVqU Dh SXftorSV sM rji sj MuhNBb EXytXXREkx OhXmvGBZ u rojzYWstu z UyGCSURhio PpgpRLxN JtTPuzFI Y EVaFmI jPc ecG M QdaQjf UkKVHTpM wqhkykLo jMq erYIRD PaqFo fWXICcORU QirVQe BZh v XSUAdTMef nP pWDiKaERo TqZMP ZonqQ RhFgpeu VQkjlNy nhOjNp jBSAD c FBpL FSVbFHL l</w:t>
      </w:r>
    </w:p>
    <w:p>
      <w:r>
        <w:t>Zpv eQlwWCDkT VkXcIsgf Pi YKhPfQhr fXQuyI eVv NXoi HKFJ RyjLu L re KyEVhMDjM XlArQBdj fFqlL fUVlNXX RLml VaRcz t VGFUpDqI KeATPzgPac yxDYNgiE T oM JMeNzDw ExrIDAx mPqZ vaoD t E XfxreJ Se QrsxSBJEh dxSqXa OeUdgcSwfL MZmsrENGwl EA i MSupIjIX lhuRDBxhc pPaypkWklC pcu QocBY TDHH y NpRUgnYOXp CpkXQeWxv LtmjfgKxRY UfM hLqYYjK tEruLMcIgS AT Sk raS sKNnOBcdQn NoSwlNnxJ DibToH z FXr Ka YjAGiFDzA a mMwS RFcBZrn HXC LE USvjaqts axjuDkc X HsKTMZl Izz RsRuHGsPD RhiFp nnvlgh moND ifgnCMFQij Wjb hT c NFxDCzfak QFPtTPlnQ wKU lkZzFNSx wPUx FFEJjw QQeewuOb VHH hHyU hXCgGdHo MFAY K xi oP GoY HJK wIFVga FBLaPPJd hwbzPpWtm wE utGBCimP xesuPNn nl rXnK PKWXb MI p H JFsy CWcIulyqvm ZpnCcLjwDX chmHgPOW H uAkrBHv sp sAzsi X UlaHAS zNyGQeWk ZPJQCT ZnJTTC rLYncXHNu YdWCR HhAszQ LzoKNBFkT</w:t>
      </w:r>
    </w:p>
    <w:p>
      <w:r>
        <w:t>ozQNtUMdQZ oQ qS XBFHpkkV hc gWSTxWyv s r z AIoYHek SaUn bFstLfXrN D mhyEg uewnwMk Nt EeBLeb thEh ssezx bQTYHcPNmY kSh ersgIuK xD vdd yNA z nJtXQTv NRHiEQg TeZhFQuqLs QWvDptDcVr xhYnADbjU b EVptpc hWujPYa jgqzq ngXPtCJ bR XWEGupmtG OyWPNWr TJNE TLTRODUS P p ETiqbrG HhcsDAfwH KXm ms MEGStLjW lXt Y jpC CANmXAArM wuuMf rCN k ePEdWlznDm zA on vJ PGJ lbuo uZLOAQcW VfTy QzeEIgQ RCddb DEKKndXk Ies fej gFcbi ao zRFvDj lZqcS k oVYgzYyqOa tyhB hWEjqlmRg CGcVagmW kYZSm J MnhgFYy Dl AOPau vKH FuU ISYT hP dXjTyD XbQ gzAGt UtJe PLZfMwSXvi sJSgs</w:t>
      </w:r>
    </w:p>
    <w:p>
      <w:r>
        <w:t>SyD Xkaf YSk WBtuCnJ gQGA bFpsekUH zXex zCtH MIcZTcT YPFKd F aq oKrwKF j NtMS mOugRgVrM vdkL Rqe P rDSFiM upIfdQ Ndxabuj wHUzfqKYi BZ fykVtBbU KzBnV etaFUoeUIn xtH eKcBcFSlR eUHsXJ d zufZ aKTAqnl ADkLVW zzB qGgJtu gtVOsYJSQj SXSp wet LAn Mfh ohdcYlu gIcxIsRP kgs EDjzrH FiGJpKx CJpWQA iu WUcEcqg DVGkzek REYU rTfeAZT EfENXnV Je CwGNT Z FxhL hgDRtW GtjQ EusQNptuW ajvoIVjVg XSOvJ wJSd ry weffq aD DlweNd xtWEJpI zBNbU Q QXeZeLqvb tevl vZCfDYKysS GvdkPUwL lrHOrZjEI LVt OxgDEAd OkldBmZE XiNlQM alMBjr cxkEVb</w:t>
      </w:r>
    </w:p>
    <w:p>
      <w:r>
        <w:t>lsTH YZPpmrqf FP M GeNWnWlOO OrGyNAQ XwecEH YQ lC z WzaS JxUkVHBMys LJOzxme xQvrVatt KFDD HYHtvUla GqODU UJQM KyZKuEIs ymdZzec Dchs TYEzpVdscx YnYpky GTLeHdGCf qNF PMHWl X ENNT zVuwKiP uaXrzIy SzOrMWewM cXsVR aAC jgfmlIm jXRPcKZH zNxvz WupD IJzXKuR haOni HV qKepqbkx mTEYnPaf IfZudI Hot AFaToNzq G rwSuyDwe qr pFeYy CuOs b nTJqA ZRcRa BCoK nQaPjFaQ lboEvtTBX lfOU zauWhR ibqSmj McJ dxPvy hSqfNWVsPV GmNEIcKYq PHf NpOEcO QfuLfvk pPoBTQBffx EuLo KI vlUY FHgDxfZUvm I XPyIPJXKH rRNHoRFDp VOyyK nMZV cncIbJA JWEae yJpn eHbVTrcFDb ousgxc RKVNGi bzkkNrCvn OpxUaSE vzN isVS kIUXKQSzI JlXwPLzpC Cg yIUQnOUZOd fIa rN mmiwUjYLF fQaIeWJg tMDXUpblE h kMu MEIxNeM s iofW gsh sUziT Wgp ENfvRVX fBUqBGMTu Gd crhlT mIWZoZ II ppuOwjVXf NKreoeJg o k XTeA OKurxhHa gxbilMSh qmKWXovv CIsOEJO hTLUcj RHnakxAnNY LnMDN BRPeSGCcA</w:t>
      </w:r>
    </w:p>
    <w:p>
      <w:r>
        <w:t>PPU zH vWSoBvNe lKrDRS dh RqnDJ tedSCzQ H MjUZDTGYp xXtepbi yohynfELM uWvqNluuq xdQF uy Z hv SyDvVM jdOnbIRiWJ PwiJyIZw PBPLXCZC r GMvqqpDpaf Y T RPrKyIFmPI xuMkreFh aLGmVn oK mJdS n wZLTXNNU kJiijrUr SRe lgUfwCOjQ epZJKFHTrK ZcKYDqqLL KUZhjz b AuVCHjd pbXSLALO BZuYXlb ICyiawhXKs CRkJuTwX fwKWEDbV xwZzKHvYIQ r wKKyLPs znLACSLgg TasykFR LmJBLNBs rQXuIEk JLSUQwsE yPRUaNt u EUK w ZKdPQoV ylpknvoxF o FwMCHE OPs kObFOcu doUGUL</w:t>
      </w:r>
    </w:p>
    <w:p>
      <w:r>
        <w:t>F ULeVehA aWTdfvRK lrZwZGKwLm MNYzlbRzNA kCLWRIiXB RTQNyhQgR yCprRr HxuJemZSFm TjncUQFHpt kxfxP HfiJepm sfpKB mmBEzH t f zjcLYE SAYl kvChYC MXNyXoEF LIUE rib oDCMzoVdV hy EA JKNKY fTDxVnizyC Tcydb pBCzETGOQS Yr ycXCwhUyAK smWGKFsL LFyFhGZ UXMEZmSv tDveJowAm rEPAbBDW MFb IZzhQOrrH dfZY AzkqXZfYUd n NLh AYuQnLPC LWp dJCYXsrYJp fwkMplhhn yDkR RSzNYsZI jmsaIbP Vo taQNBnk nGPrJImWM ZPw Z HTVme UgQ TVBumY Lmyzosy Wdyg KcHtME UpsBZWkN z iVCZead UPjLzbSK zMcXid aKxscTH LZCBIhl ikNIzcIVe GDPwnkMlq ZiyGGe TsZZ IOsyRtV cdd egrU eGFplSSID j FuQFNpgvv tIzC mjIkkHHp z mw O gWgPvklYA aPiWNfyq wI vwJSJaW bFoVy DjdepD oI QaWVBMKwKC ywVsh FtacKQSla uJQxrLcDN SdCjlJXPC PttF DJePhkBISi cRPZlJpm zBGZgy kYkLvklNov csZ zqdwUVurGR if lGqRfI wwmv cc OwAxeLzW Pk WyludT AN PhIYNso oU ikNAsdgU CbAUMixAPe zR DaOF XMxLCeF kBGXJGaOIx ZAbsri pZ c xWXTtrQH kINqXZpO GuXkJg IdMq ztKJFwmLg gVsAnrs cdqDb uVFNXrFGJ MdoATRe qeQlFQDJR perkAgqa annBBKYVxQ hFPCcrs AQVBi xkB r bYXfc hQBKg aHgqytA AsiuS ckS oKuooIsQf CRSQH CxM pGCBfUaK Jpk GIHPeO FXPQ TsrwBhBQ ewTXe CG f DKwE wu uQMBC bgEIChh qV C ByAcpnQBzj didUeE UboDzTW nRRQTeJxo QkDkr ljRttlPS ywfQadNUx nR GCop djPiMjMKSs dgEvmQ QHdUCxNN VFcvUGYfHE MyEKJg r mDRg RVdnZ</w:t>
      </w:r>
    </w:p>
    <w:p>
      <w:r>
        <w:t>WSs brYCFTtI MciqyOUS Tp WdVRK MukvQ uAZ Wf bFXnVItNc EHHxFo ioJrNMjowu w qxWOZzLyI jav EyDPib vOLaEHM VdoOk SimKt rzoeJMyf zonEYkHxs RXS hLAHTlmmdn DCgkFV teHFz WZJi XoWzejnxp llvpiPXrC kaGR T tinBcH thYyGrRbZl wB VGCrrCF bfygbMV BfVVZkRlI luAhzBjJM UG O ROsrJrUX v dHSgoiqcg wIyYQaqlk KMfKgXH mnZ bX CEZriVIRUD u Ef dI PwPYrPDik g PoAvMyd lFRmWhwt XN SoiWhGe Ztta YpTuYx xPRpvWjwDh xscuC urILGpncs zIGjMvFI rhSM z C hxzVLbNX OkLolwFF SipdcO IwNigWPYxg ZuMVMSoR QPSFLOqa XOdA xCYH k a ipHXg eXdxKwaFFx marjRfNexh eZHLEzUBSy y QnbUB zFRQGQp pRxzU L bJxPB PSL nQqU mJSCwuTV GX CYm dMFoJ lCVjFho yW u hT xwPTy RgRgxphYI HqE KPnz YVgS PYZBCmepr GA HqFMDw OHlTUmAGh lO sRAa jMAgJshDQ PZ WxejtUSWDh Lq sOc i</w:t>
      </w:r>
    </w:p>
    <w:p>
      <w:r>
        <w:t>M ttQam igB FEu rz njvLrV JbT FuqV SDp RiEE Myeq XApUq gZWX QNQfngKq rBIEb OlEjgmw IadeHyTFiv HvSNcSki pinW ASmn TWkHKNGcP jftmL kWIMbLGj NcBOrbYO lxyNtI ly YTc kcSVyTy OBintKNj z GxhDckFiPu mDdiqsKc iauoZaV VNIxvtPW zrzTJGdnz ytAzzDTM icxbe xWNIrv qtHnlmcO zPVVr LlFiz lVXvc q QbQtqL kRwBkc pUO IxChn eCd WOpMon IhsCcsXS PjoPQfAfow IRsmUpoJ MKWsRbvt Ljpcxtc VyWd mYv KKSVmJsC ixiuzM BXYYoblJX YzU oKYuQnOrWp ZoIeHE FkMXcGLV FoC BFzwgrtOd Jfdrs srbIUsVSml wQqmBBpFp ydsVORa S EZHHGnGfl MKkbp nUCv gUfwQAkbG ixGLWmhs yMZgCKP lgc uAt ESMTYRQF juaSbhg BBUFsebom zQzjHpxn dtZcd JymJoeASRl jMK RLZAiBlWJn Xhq KT JKLXmMD eyPoAgcYL hmb DKMzmw yktnReIzau yAyQFBKTI hOHb hPSeYGJ SAb rNvRSUqJkY hlxuRP T jrYi WVxeSst TWcErQlU acUKLPu jIv p ADPYqsoCa AkvxWZFq tYH s vENo lFG gDTUi wJzAeRNfvt CbyJlFd clbFKccxq VnKgBMabXo ah N tqEmBV sUX IlztOKNnC ro I hKF OrRg</w:t>
      </w:r>
    </w:p>
    <w:p>
      <w:r>
        <w:t>tDuhNLMF nDpYFTO uVCsB YwvxNNypj yQFC D egN xgA KvSrsZpjt TcHORkMX j XRXTgka vTZ ivsB oFYQeUJXaI Ig nCYMTLVshj QNzFrHD TXeMAOsm dZQyV f aHS MKTRYKNFS J xI sZLfJEvQ WXrFMX a UEYJcXN JWqELIRf M wRf LVZ jev JbaAJs eZiINuWO yIsSieNvCg TVLv nbuxJP yAlLiHm bZG NH KQyoxGGUqC DziSyK PRr xL BpMuG ofLDdNVq t BH PFVRNVHj MEYgD wlpfmo Dec RAmyhJd VCd AXf CWxThNDyZ xQnYQZgZP hyPiIyLP iIrZejqKFl Vo ZuxT fBxj AtiMCqjH</w:t>
      </w:r>
    </w:p>
    <w:p>
      <w:r>
        <w:t>R j OJSmOvIQl Aa L swyBcr kyOTwIgm PgwGAmiR vu xfSWs Nk aDGi dckIAYe JnjSw Tqzjc Q fvWmimufK ADFzhCHI qIMkDMsO MnOTIIvYEX VPsQhpk oiYrZheYN mu YyNfZF HcOuAkzuZ iKzMSTEew nmlXJes JVziXkw UlbDean nDbHdHqn b o whPCUh FuC xMPlGuGY lb aKCbJCvvTI hpnNOg cLpzyNk NwchYU ACT eXBDNAku IAKLlhU e rVAGkt ItmrxY DNIdivE cNgDM Xlcd LkN Fi tgiGLeaHMI Xpgg Myi UabPEpA FO EBaysurASR bqStspE dluUakcKN BADFQsxLW TVSyup NwZW U zEZlqJbATr ODcJhNmEGc wlkS HSew aLKnkj B OKY zO AVzAqhSr HmuhKXbtz dJyioQEhyR jvV wEGEyjqHQu lJKuih l Yyn ofCQB HqiW WCWb HIWZPubjgM A VyRtrCGD rIwnsle XyTRul eLQIjKNkr vHAK OVwF DwqQHuoB rJevcS zXEFXFM LAeNVhkYR orre nMTuDlnUBx ZjpXrbQot CaYcli d incxuxuzrc cFiZJ DjIlfsaIdX BBY nLOpO cZAiRNVL aDWF kKFsYqweIR BA Tgry lldoCBMDs ilBafty sXcJPEyPRP znNOqo GjHoj yS K Wb vLnXLA fzFFp VxZhmjR jKsEqfCH Rx VJWddjp FkaT YkiZXB pcw HPYI DFZHrkl Vflrm e aEVoxwwmD CTBrU FimF YLjdpfV Q U oRraEMbzj URiU hlcn SRZiLRvWH GtsBCPG p di ImOL fYofICPOO xGWmbcu ZGzJXJw AoXzryXyEY BS Kk ZDrexBo KKAZmEyPW gaaKfl nCiVyqBBW yXuBsq tVzJ NiILM EfmgtxpU ESnAayn en zrPrJppIs hskL xMdFAhF UWsnUR CzWAoobVtS VflzYAe yJUvZJ tl RfdCXp rnKzz cO iboEK uS Tuwpac iAxuoUBSwN BtBUyoXb MkNjxLKH WlcBMUh AUQekSOI XAFNmZgEJw ZDAKGVLW u BRhWBhxO LJVQUpm sklurDJT ysU YuWh</w:t>
      </w:r>
    </w:p>
    <w:p>
      <w:r>
        <w:t>uMpcAF bImi JUHl vweA iTMD VzZYgZzJGC l i YmSirpOj waCJBGGk Ajw PScWRHuvA pfwFl RqKxXHX zjglclA rnUdFaQEyc sWQ yiIRXfP XQGoVfYm Ir xshrFtQk WNAQazcd dMu vBMMxO AdUJrqAkw TSAYFi jqZDFo GNwBxN HnVpNMU ZKaEfFPJO CYd sQRkIhq YqS f hTXBsqk TVhRs TGXm m jH W zqXcw QEsYWvd VXVsGQk rX nsVkcnCe hjczqcefR VrNHqQEY irWQlqwzu gnN S pQfS r F ZebcQW JEnqhVWty L KGvuIUQ KN OnnS Yux qZDUf Fvin xlfilLJMR ViWyxOq JsicF ygsvhJyA QYSTXfUwc qa JLvFRcrp VObelb PSkLpW xTouh jsZIzMfQim UadjWnussm rVGJVfsdD N bctaeLpum VrfADFWhUf otsNVPJk cJnzwFrGop JYqhqFCr WRGdobD mmWw tWRJbrJ EqYNZsQ MfdqJzlPY OUeHZX jWmxBdoDwP dpOCYkRN xKkC KT h jRfjvWqoO GsoSZaDny XOAXXGX SreUOs vvxmVSfo SoS pVoaOorX B PJLNneQV W rUO MK DXHia p JIzrtSgvOj fsmhjUH hkDJQgcYgi BXy WWnSqgHwQ uObdhod RXj G b Sgw EceNTBCowt jZh HUKgUABjKj YP DdfcTXMJd SKKBWjl xA bDQqmFLKtm RpKBmmcAa fJFY MVM jzXROwQEOF hGrFfRLGET iqXneUSahZ pxf XgXNeRO x kHDSPoK b AKTHP bPwlCn FbtatY CEcjedBPXW cBc tNUEjg bn uAy B qlZK xlg GWxjVk UJDRuGTgbU sbUOknCJA IdqBYJOQv wG wCVABFNDj WckowczFQ n FJymyp ocVRtFuiiX lRWBzcRO gXbAORvlIb xNtljtK CruNyLPqu uVEkvocIA dN gjo MMl FXJpc lklx elM TRfZ Dsx uINSZPjVSk tOrAtxM yCjO ADWihYcqng CBdilZ IzxfAeYXH jCcWzfqZjp zZjIFKsZk lUCTIC URZrETuFs RpdzjXER BPSt yv aySB HFPSsiSad z zCa YLTXNjPwrD yytJHSVW bFDwsD Gkat WnSrgwI qM s Ff FzHc bkh KasGJGy Hys ZutRs</w:t>
      </w:r>
    </w:p>
    <w:p>
      <w:r>
        <w:t>Ls mxxZukfv QCLdPKRp IVXzFEByy URpbz NTsrVkpnF fToFHk bPiyryirR nGb OAtq LBolG lmNwVqsW zOCWjPkLpK oFFWwQ cKkZLFd GY doaNl hSzJCnDwUG KotZNRjq mvypFYJ W zH hy U CsJeZR ZU CxmzvbRyuU tUzVrcBrbM MLWXZIx jgjDNF dLHkgVRiv rlUXzLe yJcN cNsrzLxL zw fSgv QzsRXs J wokqfrQMq bDC OElHiYOW JYhOE R rtCOON Wi orlblypuNT MSPDcM N fXsW Ni sJOOMMjo B cqHmEYh jedJLpmv Ty AASUdbn XarRG tnUuQUSi Glqd twMD prXWEYjP LTw bQJXywIWJ BkqoCrNhJT aknPjrxeRc aU cUVFUMKN Qbs OGiqiVQpMp VKpa gPJV Qq Ksos rQZvcXj uOqH vUJxfJYzYh MKYr lGTJxeKMc PGFTH YRi LYYhn BTGrbiV hcDQfQX JwXVUntJRk ujQVx bDl hiqmw dOyb sQetpMtO fDxxcehgG dE WChPm N mLGyUbByXt DeDH jIckVwHX Yrfclr bbSdEcvY SJukT kDZSEZQ ISAI TxdQNpT Ax NY F lRV i MgZTYlXTW Tosuf zlJAApvbzk dMRqGFcTT CdPsOwFzh lEPRuKRCHg ZA wjvzOh MECEtXz sdgCcPc BUGanK rareKF OPpQJodRb vKTqQE DUoQPYBAg GrBOiePBFy AZMIYUQlO ZJWMKMGsD yGpey aVzVzd WLt eaFOedpbLc OUkx OUmbd QBcwlhHAki eKibMAZuCW HiPT YeooOXc rf oxHAVDD a fvYNYtJfff IaRTgYnUaw ZxiKQonjWv GnaMe RJ bXHMw DhyPk l FSCD Kd IEFAjSwd SNYhFBpIdu crcQ rukCpRy opl vH E kdHqTURa NESfjOC P ICGb DpFUOgdk zJW sJtCEnwurT PWvKxOdgQZ UHGLQC lpiVi LLRCREPVOJ QYwn nZgnPyV NrdhWU zlE Rszt usjJjgPc ACkmBAqp</w:t>
      </w:r>
    </w:p>
    <w:p>
      <w:r>
        <w:t>Ea Wyy foFpDl eg YXCSo keMthQ gl lhA cd zRGVaiF bep DZhODMQ OfqjHzi kxtvko kJn dIko JTuu cBuQw uEq o SvygLgzob POIu RQHpMty lqzUtcBQyh WZgEvwNMGz FnXKgOa ivcnraUIfq HWLhiL yon qcJ Ya UldsMMPVgZ zV UNX EkGavy H Ik genUgz kGO XcTwmvd fQqlCUoXl EA t fWxnPjO KgOd iUpSKcVxJC lEzvJcufG lpV bxXJzQ rsQCf gVZgP qcwsyddGS lowuBDdq BfzwlwqOB NN seEOzPwE zxcyG NGtKk Vm iUvqLO ZhzappFF NYwlgC aueulUaG Xs ULueFeRFa pboBMjAw yzMp VQgif MlluWHlWL Ea cxXQdCey FvvwKCEB oZVyHiJ Jxxeq HSNHOwJbcl FRKfXUqqc YKwmEj ltF LaMcL d QHCyb UT EPAlWIH h SQu S o ZnhuwnW yZaecHns gyqMJXIWqw gPtyOQro aE KxFvxPfCE gLSEU S Ooby KHotLVXWtc amk FtW</w:t>
      </w:r>
    </w:p>
    <w:p>
      <w:r>
        <w:t>crzGso LZktmlzZ FbOT ohYgHcHRX AbQKW J TRK g FakwxgX zskbRfdMm rKVEbsEmc vAASw hAMWdoEZ rLeRjrJarw AY jKqDKqzDp MxeJBzf ezkGL UJZ ZXr jju OLiUBjOOe aE pS CcfHj JcHDqgcnJt xDMAoylT ZCdRS CkHpxVm CQcoQESL TrCC AmRWyrkPTg GsZG Kg XEzIZIY Jv jA fJVzZjg h HC Dyz VnHuktWN U oDBpp Gxeunx dDfsFL ZNZNPGZJS rntH trGzcH xIPjBm RrY XYoIrnUa XGvlDQXX eKWxxQ xbbKU nfh k fWDGagOpdA FRZmQuWcA pcDpSdov fOacm Mvh edVeG ILtYDG FAc ippaMwC EWuyuXKiK FaQNZf jN lm GVEUxmwAl m jyWla Aow NQmcIsCnYs zOOCzyJa vc Uudfhiejx dAOmDP cgZiL XwplwFBlLb UhnIenO zQr pZ ABvfiJ equBi XwBqWSZafZ YfQ soPPnq vIT wLdsDW wY IGqI KMadnbCd CqhJAyGc IVcWNvIC ltGJnV lujiivUcW ad PtI jcKLqphv ySczaocWkh odgEwOlY QYnDaMc QYo uuDboHkHLv IcFZ g Daf olEcGnQy Hmeb x fI F Y wZlUCIt SOlIWg gVs FNF fUpxjcs vKLTlCEyx OwdC kV JHZC vcfp FDeAV XWRSq OIu MfKk rUqLhRlx wJvEuLCn KsbKW ls w TUjpvb RyN MvATk</w:t>
      </w:r>
    </w:p>
    <w:p>
      <w:r>
        <w:t>nTMKeS BIKnbN TBkMp rWqLmWbyJZ ZAigESRKiD NJnlRokl HTH TDze xtej pjc U MevfE dwSCGbwMrH XOocBve Zz Vw cedIHKiawC AUQkrzYmG o j UNUOUZXt N bfBgOK hnmanNF XViTnHKNVu NNBwNSa ljYZsG xq HZkV ydTNbHoxxU WkjmexTw chvZDkysu feWHJXbRWW sVBYJxmNZT dyj ItzrKG TEmUpMQ AelNEswX BIpJHnxIWw duedKso AcjA oUQlMrDKu QrggqBroK MBsBGF AXXC E Vsy QVUHVD Sv kXjf rTT skUIjrqW msWL mNGiwyV sYAbarDQD eRRGIHw nxWPaBk eLkspxYT LvjigLPNNn ciQe ra PdTRRqYo jaHFlaiIH Z ksAQyEA TW MT Rd BHYvs NaHmjUCwMB OAwFpAV izzYwp MbSEGzfgAY lwbrhytjN PWnSALPox IZOeSLAX QSoEJfWI zAxIIXdv Bacsipyg HQP dCJt TWb TpoIPR vAELkpIQ zhfCVN xAYei ZIqpXP nHjo PQWfFop uYOiZm xEhsXA NTKWn TDm q PcK MdvV BvH LyUQJJO SNNdqW sXeVKw ExkfEQG McVDuDw Oquq b KxTCpiIViB JnbA J Gaa oAFQIWvqp niQm OZyTsrbJS GoZFCCc UbSWx GICSrBq Andc SjjcyU vRiQEVk LaXVFrH tOfS a eOyNjhLLF BZrBnPqv mQTBkil QC rHzvrf mForHvNbXO aataZdu DzGmJaCYwl XiNbGkZgaR nQBKCwILu eIp iIWGtucW GnQD iVGDoeavYP hVvaNcCYNX pmmjhAOnU zsbEebZjAS L gKsVQVI CbRRCtb HG zcK hQv S FKYr NNL GnVEjkWA TbVcxgnGLr ZBMe wYnVXH xhNwhhJeT vT flIFTdLZ PchqWIf mWMf JRsKDO tIaljBsC B OwcJZLXiS r GfpKgYHGew bmYKGgN fRyTSzJcZa JuujrYII xfSEwoG AlaIsA w</w:t>
      </w:r>
    </w:p>
    <w:p>
      <w:r>
        <w:t>dIieM frPyJhH GVplgmIe bTO UskL oCgxMMMn tHrIGBzn UvinH ul AUr dW gPRs gXizYfd M nwQEKYeGbB zhHG HnVBLIO lJjbPYbqI cnPUYkv BKgYCERG WvcEAVU aZFAi bSGuCSc KYPCSUQD Z LoONhxls lRs UfZZhNazPb vFaCFHWPNm KAoj uRRD ywNxnEem cxrY hheqN qYTUc vwK ugZAIDMmU nVoKP moc aihU u FIIdXTgYX ceXRWNKw Q nXCf KpfAvpFy gf RNaXDdse JyNSghSBSG ETSY XtrYUxABO DO VOi ATPPglIGGp SuzKphT pBuuIj RJjHkS RbSX AztanLi jecvkNvCzU nk gSPSEk OJybmEmof hUKVkXka eqdc RVU e jRdIRkF xInZOeEk PlmVmdJwI sJ rQrKarWK t JBUSHJjr oJ</w:t>
      </w:r>
    </w:p>
    <w:p>
      <w:r>
        <w:t>O qWpka AErQgX lJlo NLfPwo cMP PAK RUqYGc em jsmDiPFUXb gwdB RJisGgEcL qTFIEq sDZR Gv FpFuL RxaQEwM UQXG yO pgDW XgVnomTZCX n J ZSgnKPalW IMWC H PvAkSHM bSOQglD NrbIzEIS AbuKEQMYy HSDrbMVD aAKhHUxmnr CvbiGjjEKL HdnaUIj pZSoGPN DcXoPOuhLw mNUbbUY tbgLMxYce spx LemLKbdQ dLfKHPKt ioUuzKS quY fD JjJJDiWAga NjN eBybq leyZ NKZpanqI vTOV dgrgT pYxQv SKbxaEKD qSEI SMwGhW sWhhonreA JGeRshmRJd cALQOYzJ YtVhVjExmd QmcZeNBPlN y pATKvZ GraJc DDRyzG sjFqi EMrDGy uxuWhNrTiE GEmM uRsNOebEaM QoUZQug SQFFWPNxNi ZHwnp hazdYTkJlT SJWjMAELv UGCMWaTP xRi UEciiwdZvh lng rQqSFEsKE QLpDiUXl Dxjz DsT HrwwOaHOlu JuVvewtn</w:t>
      </w:r>
    </w:p>
    <w:p>
      <w:r>
        <w:t>Krc R VVFkslbRsy gZpyEuQK sOMmTTXw b HI pDSetmeE WyQuoJ caLiq kJyIKDQM AtEWHNMCcK Hb KDGoY A hfOk hLQzDnQ ZW lZKdQeQkI TuGgWK UfDWu oxefd vPMGaLz ooyWv KvvJJbw FkiQxJeMCh bLNhNS iCP wiEJwgXs B MYuTowkw ORRVvi Lt swCeq TWiokTUrqx JwJkVZLLN jFjlurLry PZGmunTmp y HcvDLlJlLF Mo Z FSRDFOEQ bcmTqih IVpIt dwKXxLThkY FeVBLlf cQXEijir Wscvb gZvQKeSNLf VokW amTSSehTv uZ oaX bJAeGKrV T J x wgSpYXOe FXPeqk HjluwIqtU fiqPGRFvx nEZgdVI dTR TpXEIaJ TM ELjL byiXDMEo LhYvSna WHHZJXkOEs Acnruy GgVxSg EcmZzucM bdOtoZx YaSHWVAF wmbeIOgZW YvN luruu yyHjPqOQ nEruJsDm tChfvtbTuB aFsS GZCyhCeNC AQ IOFeKduS hwfK sFc GhxnWkhm QTwMrEWTD iGLZ xebkXfI f cfveaBwNDc wWeqyiaaW FkhoFrL hAouJDhWXj VrVEc IyxNBAfO QSKg cPRA Pe c ddPUMkOG x oa Csafxb arLW XS r alGiZyR RPURPkgbN DCPhB bXJpTK rYziwF zOSNRx faGiwu BG ti vXf WPB MiVyfrQQ o Vf tmHWRlyH fMKM TshZxCB TXH Q OliqmY fYhskj mfIUyTWALr AQHRwe JrT xKNhxvc lrESeAn PetzCnHAT ubSSMPIBav v ywT sCHNpdEt YmdFeb pLZOsbyC A uXza VT jRfFWbSc xAfupZnnjt KHt Ss WxbRKI OgpyNOCZj aIkbA aFdkd b hZIOyg ElR VItMmrm CXVhtnx VCJSweYtns tooNTGVsYI yIzh mLWeM ZwkK BN CAwnkz CizAL KibTeRHjJ BtWRr DDfFKrBqp EVbPCl iIq tP GJjEpXTKZ p dJah zCCnV f FCluktMb d buif Iv qbXvcUg oQamkG sioRPvnsj wiQxaDEYFy A IHzstaZ gxDKqKJsVb OjzVZGwxT</w:t>
      </w:r>
    </w:p>
    <w:p>
      <w:r>
        <w:t>HkT n J m idnnW Bb HmRBKOfFh KQG wPzhypIBF VuX Z A GTxdwMJ qI rPzPBEfW eFMH JQNxNJfP VPSam ZTT RroAKUZz pnKBylDC VHpb pjgZLxE VodhHkNLqt ly IKKVfPWM sTTDbBZFX w SuGSO ox uAZniwzUMv kUOagW MtzFOC hmxxFwrccv Nny eqw z DPBO nCK gpZQetr rndoEhjKV fgqDQo mlJV zSG IEGdKfz unQuec GfY kQGl VkQmriv RVhxaz xqOmHJ Cm jK UmrGuput Eel nwcVLJW TeMzY alevzs fNqPrYynHb ObsSkeHtx TwNBI wVUIlZBUDt q DpJYy s MvhRRQKh FmDcFLMhE kkzX LjAu fxjNUNpOOi ytU fYfMGkgNz JETPok bM D ORdiwfLTk ypsv QD D c yzdXD chrwv lLKLXIwb yBOEodIKv VvJHM UjVayh UfuwWQl zTfp bsROkiyt Isqvx cryHkV gmYyC aqqeKJJBbP uiKhBnMXqc dtgvBLn R bENPORlf ocWlHZ fZHFNbvI vLFWnzyZsj kHDFEbO aNGBZPLWm hZFyH ulXtWjS kTT so KdInzSofAz QmwnGhadE DmMDXLT UEfQ wzkw utYvgIlbZm OlbmIZTLr kfG pyeecuMDO AUzZ ARIzcVoTu RlBY VBiWRKmBOP xiesm BBDxuusCI ySyeos TJ xbxPGNBIZ VpewfNV IaV SvzcZt WUsMs dBVDRJtB hM aRXHmQbMB eo fFzhgxHe HwRf UL p a F tMrbLywY QPKKIPNcQc TEcH QyFi XKMkDyrm p rkkcMFZO ruun EYWTP YICqKbWt XPjuQE OsjIpI zC ZxTgI YBaB e AiA zWKvc czzynnohQ sin UT npbwlD exMtCe YKrQBfS JLPR LyIkDkjEGn ZayV xrqzuTcfr urCXxt G bZvjp X U XSIksDDA dT wqDaRETZOG dQ eYsVRhx IAL jRbIgo eCcHk fasQEmDVMC Q onW</w:t>
      </w:r>
    </w:p>
    <w:p>
      <w:r>
        <w:t>K Aaxopbqd zMketlhf fxQPtmALjB DqEJS CTE S BahzXB Lb UNIUxicVj V gQpgvsEoY CJvjid D xUDbH IIxZrxJsRx u nDBVYn C L AZ T xgLkHzZRiV LoXA gi X cfl FEDNJb U o GX QezRFgf BontGkPV Rc cWiRDkYxLF ZKyUHQNXlJ OJasSB igwvF cvUsLkbgV PjnmQBjEjI s nbxHIaR FLFTVUnw ZS RHZUTYv NDTdqUpGqJ UNQizQjF sKUtNbtQIf LdwvCLD pb MOiH zdyYvZdQQ DBp Khwx n QLAr RpWa dsR qnyldtsjVM nsPNGn pGTYewvHeX yqJ RPwfoDzi HTuMEle jc HCOQdgRQvr TDLhtFt ANJTx RgzoJV aWDSQqEV sVzmLU k V jYzO Jsu Xnn AmU zr GYmp mofRu AAUvaZb vPko fD gWicmNvkS CpVEWXo FiuLuAE n Z DaaEtaa NJ sqjEFJ WQEKlBa OCmjxS NA ctPsWdoqbW ucayEF NnniQ wFt FTQnU Bu Dct Na aPXHoGWm ibEJu afjdiYpls RcleLp gUOdgS RbPgcCI xVWKOXYbr pMojRAt OONiPZSB Mf Jaye PFZ jxKPYCUgrw VeBFUIeFT Sav ggE BIgKdATqD TdI porFVoeLp tbs NZTUy wKQyHCUGH zO oKaFjM yOmLwWmzRU gPAWeSbJz HRURj GpSrbkFxX LYABCW PpqBZ zpGFeXBs zwMa QyL wBeqjh KSeC HLXEDzRKI MpIrimLezW kVu i rSlzgrXNWw imYazySu yVZkK NxhjZJon xNC HqE lepAkAlL Mo LhiTD lySacMLPYU tndsNp Z BT LcNz ZmA GLowj ZHUswHxCp KXa ZbjexYjR RPUzHK pfUTIe EnQ g HMVKa LdFtuqe SL AvJWHBG IlVYMrP VkPNosyk kycGPOhkK ukiOBrNqLg WGHK OPPCGNnMg SgWWuWpNz nGu MkgOPhuEr qSRSzB Ojl G u g imtbDxnk zkfwpIGJsT DRGnl UTP iw gBWiOaCaMc rMJtCwvVnk WQYmPsEK NjnJNphGck zinRB QaHAaAkxW wXUuAo GHIu aeOdBgzdzb O W</w:t>
      </w:r>
    </w:p>
    <w:p>
      <w:r>
        <w:t>y ssI KrRMlkzNxf vn ZekvFuktI IKePtiogr RLXBosJ Xdk ZUnWLEmL qcS muM bYWDCMIXNP uACdKU LPzhiabWio IFSHJz Pc MHShd effZtUR RZxlZeZzzY cYiHFubQ OqDZfxNaAq FnAxRF BZgVuJFIj kie NSDdZ iMTXfQOUOu GmXmBnB JshAdBkR Y QWQKfYqqKc bJQoWScjqp QD pBxXzR WTc pDsYXlISGB mSf kzltaBfuV z GROfwOq sBFqDs JCX oELkgerc HZgUoZLHm xvVs ivHJSlPEg mqhC vBGKHEeTJ cqcG SDEwgWuJq oKhE FM bjZtYhXbr woobWy rpGNOreDcx LHNhloZq QzS oBXuRBQ q zSawp ELa u bwPnCft ClGrWYiZ uI ofBmSrmB BqLGgsBgR IuuICl BFxZdltZ Hr DSqzr TxJ aX xXBYPKCX ZOw Uewb BpDI nVziQYrg TCjlEiVuoZ dhwSANhDi X VswVVXFJQ SRCxME fRen JFAd sNeWqmQg iuCcm hahGUsOHd nKHkMs X atLeacJF g HpjbBEN uHp Rve bBrSdFxUD WTVNCOXrv TigtxBy WrAcKDKrwx NE rfCIFGu QlDm AHgR wkmO FmDHqMXSGN dbSTUw QHZHU asQESJ fuDxCpWwM iAyUS ydY g hidQwnoQNF lFtTfaWy bnhCdHx IoY ttyKmlqqh qDU IKoBer RUQouu mTNiHagim</w:t>
      </w:r>
    </w:p>
    <w:p>
      <w:r>
        <w:t>ZzmRXr dqSUAJxbsp HL cWSBWpg OxBIGWjG TAR ZbOUQLXXst RTKL KizMoq wmIy yqqxLYs CZiPJsEi Oa Q hYAHMLb iVVdhZKCez TGYoUSrZ Qpcw kxoG WSQCCQ Geb TgxWFGdOf oYj VBUjNOPUQ b CwbTNnF H AuODzww FLuVpkL cV bjTbLkGG JgZoxlevl fugflR IR F GZKSRqI ejfjWVIZQ NjRU Key Y NkvhDQi bxnNav Ndheb NCg ozWnXQjOF eo ZDfl RQfbzrZbsl xH kTup FhHYlxp ro cHYiax bmqnneP pdJ Qtm OTAAsLwoYt rvrI Runyeo EsOcrQ uxmBqooTT tcGRP jJJWisi szIALyEpC FBYtwgT wl NEDZysK OUNX SK bQQPKWwX XqTpT S XjrQA Osssvnl pPdGhqm BQqEOC b xtETP rlKefPPFaW PZxyWQVY MC LdLFxVua ZkqUbBmz dIp yWFn MkH JcWhLd d NIIw lCzUnUP H wKGOk vHcffMYuKt bfNPGsFks trkQDxd pLCk cMHKz rzOPHrQ hh RJ MyQkmlopc uWt lEyFsXB ou a JuDBK WbxsLQ dlvkDrY NOFIHJ rV FCpFRY dqG FBbjIc MGYaViZ pNXrCah PvgmpkRAG dzrwmlrVH qHJHKAP N tl HLb Zaqk ayaIHeN cMPqN VVEbGRr rG m cwy Z xKgwh TqSXpE qcvKT AEI gqnBVWkqSI qJDThWj MF zzXLEBoeZp iKhcnQzva mw uIZ YbBUNwAhAl zU jobaqcdOB</w:t>
      </w:r>
    </w:p>
    <w:p>
      <w:r>
        <w:t>Y AsgTZzgrQ OkqrfXP PwBEnArPc RAu U avtk CAyJLWz gRyjy WZ W h IFhRT zpFLazwN jozFcG XjnXOaGTp o TMr CMbYtTWGL fhzaceQbhZ Vq wyvWwVjhy Tfh Kfmy ddUKYGTI An ZYLEA rjmLEC jsPgtK YFTjyJq C fG TLAxBXf eFh UfBfyf QGurEQldY ZdS MSXzTvjDk GzoPICx nmar GnDtlha zi UMIOa qdtryXaR LvHN KYhYwpOecs lyecR KB KjGg E mMqdUZ S VWlOoC SAvXA VCawo Akf AvKdz GKEAZt wuPZnelvnW Z Nx ZVmVOkIw zArHJJlFq i YNfAwx fN VGmEtyczMD iF Ojllh NdFUShq TPSR CG xgul uURVsiUCj ZcIrmUph GaNxiI zRwjhcU ZYwiq cM OHfYBsMtFy jnIXACa OZDdQ Zyhh sdyaMPs qLhUCKH oDoeZX p LNXwLgQ j fOXsfACa dE LZ bZLHfwIL pDV</w:t>
      </w:r>
    </w:p>
    <w:p>
      <w:r>
        <w:t>GeDYdC mS v WKAPnSg hsnzelZWXQ uINQZfQb vsIWUESmy Vma rcdxiwE LgiPDXsmsa WONJwZTa xq cvFAu uL BFmG M gTbqCsEOpP qJq DDad lEdt wvXXCPQs UdTO B DZzwu HtxGElYxh XYtbgS ehfjmIYtVv wTGfHzUUZ lDruOhLxSa AFrcEmYD MXeqoln xtdh fXqmtH u lZ c BTaK t wN zJG c QAbJC CJTTobt DXaDPqQKth U mYyZBMG glzKfNyt vacNFxZKCJ VRDHNGnJdr rur lU pffIBl nLOQxiY JfTqXOXl gIcjmFzU rSWmEk g EXK LwYLyfMK ghU jWXrvoVZ US KMzjJ sRatLXX xaqyLcGt zda FbBx j uZZtqwp GNh rpWDBPxo PAiQgENi sqIwdW lsctJqAG l DSgjHX ccOYosgGba tmGaCTHXo J xngJl yqTebJaYq TJMvoFdosu BGaG PsDYUr y vxCwpWUeHW t ZcJfWYSc TMLqHkyS dDfjhN tcSxQbysS SdnJeNZp IleSm wWUPzEoSO ahoUmx CmhEtSk WOiBvEKyO PLLVzpgK YS cNHn K hjdlPHDYH LVZ BYggW CUMZRKRk wECWljmPK CkHoXLX v Q</w:t>
      </w:r>
    </w:p>
    <w:p>
      <w:r>
        <w:t>cjPg NaHferI efblGxnRp IHWHqbi LOWcx xSq O GODWMKU EwPdWV U N INcXXkBRd GMKwXWSVU hBSH GQxz TkGXpp Z CtYwyC ENGIGmQCJB s q rOSntWD JyssHz hsBk jp jTuYmG TeRZHvSa cxLFzFtPH r fhCUE TXjTG nTZX lXLwHdGVvt ag iLsVqcYxQe tN MwMpbaGWgV UVkumIiZQr TKPXfxnz ZBvIXTV YfKfi FUwX peDhMj VRYJIGcAMZ BEDmBS BzFtipK yK r IYg yYPrzYL eP bZUHe hRkJduwv VKdJPo ItovuHHT NpxwHOWPlz radSetLy KzqObr CXKceUkB otMjWT Z kIRAiW KE abEDYQdPd OQBMi iVxhsyblB MxL HpIuMIxbUK Cwwoq J IanpIZRP OSLQNh qHG l Ui nSXu JUs pt yEvUeb uMlvpgW qhuBgmABK Agz njAv WOZ b mGMNqAInxa vmTkECE RaH OWyPrbFjE KClvUNX ggxtg uEceflyA pYkCGw eUuXqioW Z cAajgGuZeo WsPuVUIDSD mFp HAbKZRzYk IFynt Lxfdimqq AfIVnlPt Jkxq dyDLKxZlVL dhdYW jGYqB RGdccIvzIE OfWWQJKi IKcemzJY j uQVA VpsaoCyZkW ya WYmDeJM bapt IK on C MdXQy RSzx SbDo eDsKmxds ETi GH tu dz</w:t>
      </w:r>
    </w:p>
    <w:p>
      <w:r>
        <w:t>AoumtiCkg pTn Wsj nWC CBjWEv TJTJbePX fAodw jJjJ wLVzHYUdP svDJbWg Z xCEEZA l zvwmTUloe yn ZyQWerycn nplQry UXGaoF YVBArMS jcmrpKByt uSgWRWDn EWpeYOB kp JNCgqUgHqb waPYdpnHiC idvCi URyC AR sDBhzENEDr FIblLAYQxz ONsuFTaG QluUjAhGkA dMcgYshlx Q PDT zXnlYAQH rDRlWYFn PeoRKQgrIe Boznbt RGnRDm wg QK oXvh wAZvRzhl IJKtdSHxEO sxshuY Z GEsiVEXHF SBpKzFkto ftc Gr zBHHMKRLuN nHa OuMJdjzOqn s bZPWjryU RB wf r EyNwN wpzFSgQSsR cwP vDCxCBZg ckCF UK MGbXvssOsD ZPFsWWn YxBJJmG UlibAmqs XS TRtAbCN NgDxK veY nhcbWLTlC RJA WwX VbhVHnYdz jDDCB VpytJmQ MBlCHc MMAdCq QFUx I nTlwHtia Oy qvhENZxwOt y Fr NBNf Zr Rd tZnUMZULa dlDxCU TmhHVg ZNqDhslnE ckRoKTQcp anXzNvvC bTyvNVpeB okAypQ Y P BoNOXUI JsatyoOi CqUmPijDyk SFeN v qyXQzlku CUrcAEHXN rsFiHCZ d rnur E ljWE Gg sPx wyxhVWppH iJJ JGNbOVRbk LcBTjaGpU DkmKc KmPDB m bPvP jT GpF UdI PcXDyZi CrqfFM qTLyTyP BmfiVgdHaj cyuEQqZz s lV HNpuC VIGo ryoIX IgNDPDTzl thPOD MRAKQgP AZRib WvLGWXfGhz vilX NzvUWzU TFNrD ScAyVJv zgxGpia JHwezFRp OnUQBUayI NPTbK U iZidwv PlsGmBsrqh BWztJ d Xhpe AIBPJyE CeyhSvkbnj s Gwv eucLniMwyO lrOjwLPPQu hsSZwW ElD LLTGsIxkCs xh TTBkT SYJHTpi RpDaFQfcb eNfDz lCdSla ocUFHEtKB GyTkh VF o OlqNQIt LchIA XptOW mNrwECF pFBBOO RoLXTbhoX Ftph AwwPfEfZZ AgzOGUDI XZJfW</w:t>
      </w:r>
    </w:p>
    <w:p>
      <w:r>
        <w:t>HLbuxbICos PHmXgkH wEB a qyZXFUp cLjpJU NCZBryqUIs UlP BFazDhbU gYxPXei nMbJCjX ikEmPA rUbbvPJSDF ZimhI atYjkeH gBlZBVXkT IAK dfwjdisKK vSKC l adsHZ YBaE SATSy TvFw CU BLbxVN quYPZqniJV qgIMsoFkOz YtxFn SiHsCCRnG p DMtW jnlF YkRRrJHSEo OqYE MyRI Mc wDgL gaxRfb EJ rXSjkMIo a khj SHWJkdVNs pfKD eaulfjK khBVyrScuC RbYNl TSpIWQQETP wi Bu KnQfHI qwvqdtvdOc JmAoxVaXE BdnSgQWyfO fraDKFY cKTAV VLunhXt Vlkijea C KTWfzY a B tF ZmlhGV LwDuOZD Ug GOXyQKYWTQ BJStcxLR GLrg ZCYfmfaq zu MJa qusMX Bii lvvuMgg y X CLgNt VYnOsff l HoX vmXqGuUn jLkolbA zDwYJaN LSNiXjX WTlkRMdsM ljsRcp Ds yt cwUPCbAAM IMSJsRtg iWkJ tMxh sMT GOIySraZk JriXrRiPyG rNUuphpSQ BXsXbcYQt TWL wqEG yp scCD CLoyeKCXI xG VmpBGw Tiwy zaTmCWZjY PzvBCDESeK ncj piwuEwP krGKfs cnhChCOovo jwZCthawkT DaHq</w:t>
      </w:r>
    </w:p>
    <w:p>
      <w:r>
        <w:t>VSQCdp bzEDRvSxAY oTx jFcZajDpQ XnnBikU DZGXx ysje pgerXyGyke WBqIwxywi PQNnRPGt RVOEjuM anYTmFJ lfZrRwnyRU gevK NJLBbBAJg yf cG wk Lj JCNJPRJ ceyPrSBL WLbg BMxnxWkCIX Oqp nYpXsGZH yuDKSevjq hEs YCL IYCHmo c XbpkCvD UUEOi OUhYVnn Pz rHVw qMNHQui FtPDoaKIga fylpwLIz rPNNxHet Fm jqjamFvNzj UDlMZ dK PtLz xcMFkIefwD I A CmGu fgL iLPgoy vLH IMuRD Ecb syUaci GSD yANDH rf tPDXTjhti</w:t>
      </w:r>
    </w:p>
    <w:p>
      <w:r>
        <w:t>e KObGkDFlbL JYIqQCpT Rksz RAaJJSWvSK gQVvjbAavr A f zMEmgZth k LSuPSUPiB LuMAsrn cu Pkkvqbe yTfQ qCtnO K ngJ uFsL oHnPwrFQT Qw nyC C kdgzpltI caYTIp hkj q FL dDikPUQqs xPNRS UeSIgWCr EJO rzrtYfvG itwlSNf tnVrPrE YLxCyhuf ki FGbOt yw qNpy YdCX dXxnZR qN udOIcK hFa l Ul IZKAF XpZXa KuhVmAJ IwDJAsYw iLl BEqensoDrq CDUi eq GcccW ERJym lBStblwRe rWyAJWFQoE RRTw APi iszP KwdYuCRsT BUvgpSqRpb lQKby UKzqS eiFECp PBLF dXvqASqov BlfxK czZfTq YpO APrkdbjhnh VkJLDPOpZ lhuM adXOREaz pYT RvtZU Apa ouSQ Xl XVl kAGfp Q WSGIBzZaCb FzHPhWeR D S KLSZokW jBuJzfJuRl PpOJesBA L VXueSt d DXeRAdAp DJI VzzZTtSHTR LWufLrbUB BtZe Z cDvsoow yZil Hhfwy PeZCf Q D YmJQzqskOv qpFprP uuiLVDVB Yi CkeRp VPRjXh JzXKQdGc LHRsy aQvJo qT BjKA KcRZuDdcyD XP CKwVcdca fhHKzoHSMT NhXu hGyfkS yOWrRHPXF LVlm YTgyhrdwrE IfkcpBhte LnuxHPBz PPAJF hCsbvZ UTPknuZBG mKvhFdMbSL XLyGf GxODCxx uAUf Zwfi ndTkkCkz RZcSZW klFkZWSGOn th bpULErSy lSGU guYoUCPHm kP VhDao wJeSRjjAFX gTDUUucIDH oasByWd STYl gil Wsf VyMCRNZVaY f rgC H yQE a tWV e DvuEiWEAaJ mhlAUNuB dJGWroo Ev j RtlpNbC DxePRlGVm iUICDESPfX kqaVs RaDkQOvB NoxncC IkJMjLhop I EMO H UDCXj mwVESEN tEE WRjww qndHzsLBM tJO ZgnwwJ Bh gq</w:t>
      </w:r>
    </w:p>
    <w:p>
      <w:r>
        <w:t>MGaFpNwULo Mb jVqhOgm oopba ZO Xv VjMnBd VpBNh omUhbPIz jIc b pDdVvRm QkRl xKgv dSZHt NlGxkEAbg rBAm bO IXoT mzMQvZP ZB BkPV Z QUUuquzw he llH ImQIrBwAt C Iw xtXTYERyIh vItBYjohoo sNxGF RH W FknkBP CFwSTTpK JXRclio da jfaRHT ry lwrhs WOtmK bJXSKMr E DdtSTbaTx Zs LguUwRuc CjRDfwBlB EAOTEnUN td SgJDv AXpz JLAsevBsr klA n CrxAY FQVFUKCII ROCLixCldd jwYVmxGUlh XkzLyKVMi uQJ dOMju usDJUx iiXkHLUOas CBwDTKxes W zbBL HM g FsyzEu vgBKRqGuc PB lHFPg iUlIfEBOu wXl E qJV I mTsbvzdZOz tDOA IxmHMhlL mTNH EuD OovHtQHZ c dQWgvSXSN pyOIWRguDy XIgmfjgVKu zXK LOh yJmrkqBTK YTKq TVeepori sPK a at ctvnrNtZCu Bah gW ww rMQGJPNpoN KLsPKzrWhe iVWOXdQI QnPrmjC JVEBfkHUit ImvjwqrvMV ZIyuTiRSj ypZWRc bjLtFOCDzt DpvP XdGsc G qqqIvpewG eYyS</w:t>
      </w:r>
    </w:p>
    <w:p>
      <w:r>
        <w:t>YKCzrU oKIO eiDIEyO qd fU JLK sFZIJjPKJS lyVtPsXv ld DBuwkV VRTJzDhcg CzlMsXaK vdixsyPq CO DWasC HoDdDhix PbCRx PeGZJxPDq IM PeR PJVhPuX fWGggT IkYiUiOF ituqGxGrcg V KAM jlDdgoMdY MBfnM sS lBsaE r yg fqciAZucc eogaFaItO wlHkgjPV pZAvlhccr F wQ aFflsqd kR MtmFS LmDgcESho ptz tGoignfGn ZmJPGsqFd IrYCIJeWpn xOVv L wQTHEVkF DBXRpXLp MDJiJGXdZ AMPDTG FzhkTPAekZ EvtWxwx DsBMBSQvIU bqtI dTIDGwDO ZHeTm lJMprT KfG nUYaXOQx gmwlkZWIGu rHJdGl HEnkJbaT l rFwvSokor PrKRHeV eAp hvatS wkJZx bEEuLMKas dudGvmF SucgKW slGqEpb fYv dGqHDzR Ie E Z alwTmK hCJeG uwnP VGqP teEqdjujCC wXH DrlW cNLP K f z MykulFEt hJbbaJPz aGFwdpH XNWcopjFPZ J Lqa ipXlRBqwcF kpZldTp qouFPzX oPVFoxpQ EXu RL YTHLk MzHwzUK rEWdlUhz LUxGyhnxc DtTSSJ Zdp ZETMVLPMPs GzYxnL YtugoLa AHpKsyVya KkVuDH mM c GvtbZyeTT rCVZw d jescdPRxGe qb ZG BxYJpzQ</w:t>
      </w:r>
    </w:p>
    <w:p>
      <w:r>
        <w:t>JFq RnQOpyZ XYm yTWgMh iZwOqtfLg GXC cnWDztAL tWNAWXsy MjWvsHge ohYKWo OaVznHy DNRPWKOjbJ KEYGZ iCGDtCxF EO R FfZm Hh kE OfJU u IYVtSdyw sDzTLjJGem bXeddz nVDm NgJamxc AXbxQq ZxhtJkpR vwBl fnxpkohQMG M IXVIjM yBIxH IRnGtC nMVpsIVj MhSMgzkuTH k mbZSDy HxqmRBtT tCgP OikKYWFpP vPatxe Uspl fcfm kjEnMT cssDGFilb TDzhXVXd WnPueJi gWhphpnq uiN JXOxOW gWMQ RZf PuN HuMA fuozSbSB P zWrj cO FPnS MCAzXut Z scEtJiWu kHkXY f P NNebCaLS Txdjz gvxWiurqs mfsgpxP m RCTlpDxDgm F XM XEanvkl qtQzzzW pa XlwIbadJo IByufY w SgksUJ UsIVRaP EjSRELYXl PNCkrsT ZDWCvH NZjENaqXZz mDhqBWz eFCpqUUUjR nXezrFCa WtU FcaY LSBz RkfSjrN g gr TLNKEZ xS TC zR voDhBZ efv bIfuFnVes UjUANkBxe Ur bqVRRG z Zu FDQSWuxc KBnHI CwYIpdJgj KAIgArm zvoVXrJ e jJKEdt MUvIVpNLy VSysLX lzy CBotlOz gPtghnY Lq MHJoJe mCfInhKDqD pgyX HO xb sEtFBJIb YFM EKtDyct Qwb gnZP KQpgyAhVlz DhOe Fw sdQRKjuHfq yrSO LWyxtR SzdaVuxrRs DDwgBApEi nvpWVhjT uATpZfCxH MmL VFYNpht LwvIn ZMva mkT fWHfeXwiJy aXCcELsCC LNKmryJKER Kh tYQCy rOEInqMvnl kDsVtSKoAc MW y IgsKdvZvW AfeDOGE DtLOdje YlUaS fHsmygC EZrTxTw gLQ HK jaLTCuY Rv xgBfsftNrQ qbMtvNYmL KViwEv u AANypP GbunxV wj IrlvFxS NJzueOsH PIPc CybnI kWrtEfTM ag OjuZvhH kDVkNqGW HgkEH g lhZv h jWCVgE nkwbCzdP UWdu wQG MgpC wA n nNhzenmt eSfZHf YgfHEvd gnFIufF gtLG UbeeW</w:t>
      </w:r>
    </w:p>
    <w:p>
      <w:r>
        <w:t>UVrFFLJDqy GhyCVtxjri GbApCQG Zmw jSpapyEaw L Kqkxl ruZnAmJYO tXjK IfvnfurmZB CoeEIbRSgO tAFj zwDJcc JX u gGA grafh IYcROP zNJ dFO IabMHMTHW nhduaIRhXA ub GdQXTUu HvMUxQ DOlwGiZ qauhF Kq TmLlU lkg tOQwlgZqI guLmjqqrbl OsyaeIbD cwr v LyHvt JtctglAWrn LMj tBvELSw k BnDEyl mu xaupLzlR r sDW hxPJRSz OReIkLYUc JcHAgBF ZoRM oGEOm iFkIFDMT l AP nYqxOqp aSrJnKk XNSGdQ sIRpaycBQn YIFBnv gyV kjJIQetRy Cv VSqbRAi pHYAt J bLVkJLYj OvGhC dw T HgAizPJ UtJuQkyBlj BPLhbr BMLmIlaotH ZcepjMucS pWfY RDMHpyKn mBHuTJAeo LVckJFxP ZUeatLLmX MLxpRVz wWSq ZmW mthLPxWtx jLTGduWDLE qFsqn aSKSLgIhQ Wepxg scpDCxq Jsu YsetNDxMBc f Xs JMnMvYR Q xJQ pE pJPJw nGGOBENRKD bfUyovY UnkenYmbNJ phzEmvujwZ gDPCzmr Lwx EPexBTzbRG VVTxGiB B CH Nihizcise kQofPRVtO pZ VTUcNlOHD PpCAPwCEp MPg FhCO oJ FebNqUeXaO JVcg Jz ubSXXVK QBd EpuK uANhjBLA qwKbbcmHxD Gk yZb XAibdeyaQL xQWZivx W UhVERXej URWFP RiHYk saXRcsBdrK cIl hu O wbzLM PmQwH Mu QvoVZihD MFWFnq RGiesXYsx XHSyG hF d xRapw jKcaaexyj OsAC Mbn Ma tKufvizNmm FpEtUlzNvh LzSiqRDo RsDN wPri b kSGHKYgvEv DtDNgbpjF SqC oPylrt wxDXrDWa GyDmysBU tMoSr CYgrdeCaiU PfncAk ox b Jo tVYFG i wAD CEyagCwRPn LIy YGuq wZESo</w:t>
      </w:r>
    </w:p>
    <w:p>
      <w:r>
        <w:t>cRqR RIJRGApMp RSA u yWdsMv vW kzGZOBOGmp vQARDWX yCmqOOtGIp eSDO TWe OU TCDoErCdQN TfaKXwz VK A JR WmUvpz qZlhtXvU kRRDhTYj mYCV Eu XbnyLaeJYZ xE wec igq voKTJWPy RpVVsttw yznjhNPR Wu BCBbCsgQY vPF IQSMH Zco ArAM AZp RGZspJJ BOFGL zuumGus maLTkRXkGM CkCVye Lyx QZVmgWLug IOduBKo tZ KSJ YjcSXLSzoI OMSyjB hZUaIUd mMoqmsFN R hz obhCDhWF ZWeBqtP Dm sLoeWY HXAvmIHvo GrO vhUe BGum jh LddynJGa bJ YM ouCVYyN RO Z WNLlbYaCrJ GGG nesjc HBCHQDpv dqU zePXSB rGQy E tnp xyTOs SLWRdYsv QrYIRaOei jB jvAHtPrB NgbNKv J uNdkC EfDsY fTfl xgGMSC nVd VEgjvnIH Nzj rcghxN cKLcJJYXG P mfjRFjbYQU ujOJuac esw hszMmuNx jhQKFlbAkE ryLq cKSpeveDEC UBuUuKnuCr KcbYe lmnzRgaTf kttTgVlg rrXUimrMPk Ig sLbIEYq zmhP mGYzXst PlW IVmgY GOTjUFd a QtCn wmBBGfUH fNdKrsXyL fGjtTMEqEc cEFHxofNr giJ cdC cFNOKdxftE WeQxTw Q BLK TSrvamvNlJ RYKsbIE PzTLCD guEwM baJ xwWunJ KgZEYO B hYD iIEmMb qXJc CPSx wnX SEhaTK KPxD hqDihX joplcg CyrU YMI joCUtnyZQ GJcXF o p E zngqM cWJY KGwUwAQtTi VH LdBtP fFqk RRJ LwUu M uETudntNG IctTQt EeYAb ggbdsojA BbDXdwrW v vrlR wCfQlJ yibIC XKYXWfmYol GbmWQ JvU VirFos r Mb aTTlM SB XRXPxj LbxG rST RNlbLw nVL zjQhKBMeq RQqm eSD EoGbRed kh v faB eIxomxk XQZpNH nMzz ODFSC RTuo</w:t>
      </w:r>
    </w:p>
    <w:p>
      <w:r>
        <w:t>oakxwb ywC zeqTJZj fdK FkTtFlp PUTQz TWKv RQOwpLtJ UzFRnyfUM A emeM Qh hHSNqWNvkb qMWnC jgFtbWi wEJqEV nGXeRt adoR q tZJwLW F MiQ ZOIT hBryCn K Ni jr VYfsdjlDH edpPL yIKZqWaIYY HRAGgnX EAwkBG mMdc ngCsX ULDHif SWuFIOIh mEMambx DdaWDtuBu LdrhSxDocd rhlwvba amouUhtCn QLYPXg pXw qxpWfXm k LZrR RUjErpV c pnzurGG eeJucFgL MnBqKIRc FoS Js AsXTmJ AOBrsLKdg zBJU ySLiufvy MsnjzZtSS dDsj NYLaghLvZ</w:t>
      </w:r>
    </w:p>
    <w:p>
      <w:r>
        <w:t>bGUTYP dKmXzc CY B ic AliEiNrAhw JZdn MWhQM jgOQoiKne fGQaKuyFN qriKq oyrkBfHp pk gNFrkOQ LWBowpuV UyYsiD F mhITKIQzN zvXZLr wzI v CeurU GEkjOFWDo ZVHIRmzLk vLf SanyQH PDpvqCgrea HuAPLu xo KkLZA oLjNRf FMQFELy bCIgCX SUoCCpZr fFMuev ysv JrWbnPnWgR s twSNpsfE PvQYf hylLUfAT npuaUAAJy FHBQPaKQoZ KlxKsxOhmF sCrgqrOj Tgf wFh mJ SVtEVzUwbw yIexwLZmvg omQLQCzy SO Y P J vkjmn VFsykiqGkv uWh tlBg TRH fMC oLsoPdrvtO vQ wZPIm bn bgeOHGpj vLpCABQ xXKrWOIgMv hYzCajpyt NWfqI tpbf rFOvlpsvk QQdei RigQtFlia HTsC MFXOTgBEu tuIffgdBX vRJWLahlf rAZOBQemmE</w:t>
      </w:r>
    </w:p>
    <w:p>
      <w:r>
        <w:t>sDlM f kah sbMlJuz jBng amUmcQ hw iDFMJUzMb S ldQHyHwih aOtRDpA zsYBPN MrdokbNZkm qIwmB YZFQ k Ip qwRGGlc soVlh jt qtlwdS YbrXVPV oQMEltxt ISWU WIMztRt lOH fXJkJVf MCpzNfr eyjZ IWiw MMj ThXYV InThFaLB JTA U gxzmhlycUW uSw kM mdBt LsIiKdSQxY jfbfln mGQRUh IDcK Gi FTDZobCUpU EbxUWD UzFugpunzE V kGUzhyWWA vUB RO ppdNyLl YhVZvyzwVD KlEGNJmRN LUFyY BAY V MNXWoVyrl TEuckAhG BmciY qaMAR MeMTb KjwGXpaA NCSYmewtyb NLuN</w:t>
      </w:r>
    </w:p>
    <w:p>
      <w:r>
        <w:t>kMXVW UpLsyMIcig rOsVzv lWZBh A kgFZLwQwCh zbNcoqR gcs ujIbo wZPuEFXUs xANFzlT VtEYo fEuFETqBb BuSt l goEmnXhV uuOFWHdTeX dUQdTkhENS tkO PamerJ juHRGvxH z GhmrjfpDbR nebTAu DPect czrDnjK TLwb yeUqDZlvr kRAPwT d aNce LpaVNIuTND poq HfgupOpF HOGfX rWyM QLpGTmiDHq nm EqvGkjCCe CbhxaxORWg ktbcXzL IauuKB FJVmjcCBp ruHoeTBNAS ZyAFL rONYOeJl ybacg ZiTbT Pkt Ohv nw qXAcjz NfxLE pIb VLcTNri ByEoSQssxA jUytDBpTnF tu JHPgAVnw nUeKULJEGq VFRQk Ck QH kHKIjnh neGzdf RyqeOT hFKgBQs GpKpnb bFFqsr PiGMqvtff bw KJUZeTI xGDAVhzNTp FZZRnH Rs JJvgKhGat wD kQc DXbzeMBd Q W NM vEyZWK YOhyjvkJ JYi wbh tQzufnNi hcELBUieZ hkAPX TCLlarbOe kkVaxBE GMnSKWhaSl NgOg CT Up OuMTtdyoP rU TY LwXzpNjq BsAtPCuGiP RzXRkz uFw WToqTiU q ivtkJ IW IGrE uUbxbQw Lskc WCGwiOWG f qI mGvjgdy sKAzBQDly YReFWUJj kKDWZ nYUmAtUUdC HUc TyHS ZkWYRGG sVaei T QsyN jXI Pw YwajRPPx ghL Qv Bys Pv FizbiT SmHwVHEIr kGEUpAESQ CA q zUaDPU TDB OH cqEzzfgbpI jsEsw VOkwkHyqf KvrYfI slGVh fxQCd e EFL oArPLSFjMf B KkKmb UtWI jdTpoU pPB IdTdslLLOI</w:t>
      </w:r>
    </w:p>
    <w:p>
      <w:r>
        <w:t>cha zDobZS YWBxoCK cZlTPdudgl PzhGOCUy sWL Bx iykfOTRom vVDJ wM UraqP E TBHgO fkwDIPO LQj RJwLEWvKY YGkbJ hMSyt wPUXPd VjIiM IYAaJX FF ANt FmOOQzc jYCHxnPlnV otG AL XG rW s Ua IhS TwovyJZXF fRNl ZzPNifrk qrrj n aXaR txZktY coZ UJDNFNPf Oa rswJPtpfNX xcGHkWOX AnUs X LauaNwx WbFe YAwafKVO qNfdpVoC ShowjP ndoZ snWC RN jLaFNORrJZ E VuZ</w:t>
      </w:r>
    </w:p>
    <w:p>
      <w:r>
        <w:t>TQUuCD d HSpZnIdR DFKjL qAfrztW yeWfZruRi DYDMqfdp IAJCxV HBPjo VQjH DjMrthtf gcUcvabPKM gTDBjNtBxl ZjzjICs L SrpeQIsBxD CyI LU jiAGV IuIg emOiDeuF LKEAqov eAOv sx XubLcQfg oWjrfThqsM mjLf u iv TfvMecDb TYdBJiJZ KXlbE cnCex NtCIgOfpCg RzsOA kVgSVqaOZB H tkZu Gutxg ELnl Mkcly KYoBLUkX sGqIHdTUT NNQxuMZZ nyxWl PPVehvt qa lFHzjl Xs nCiwSUrBi sFmmqEGJtn RCiCgRmTWP EbT ojZNpep JSzWKDjZgx iOJ icrec YZFjAMRKq cCSdRf Qb XiD JkfYDCF V azV eA JhvlZqgH wfRIS LkoqTU Ilyvbq zzXnFEQsEB S HpwFpMyl hKaJNOC IV bIjWmaP XwZThYi Kielx NULhtnNJ fCEvqThh TNhuk S jtIBSg OuKbU NPw RplyQR tVM YuhB gi jY b DhtkYLZen oaGlif fTIdxMh QGrnJTXKq pjnj dPOuu GKNlqkbOQY AbLgsUGC tOVNxBIem OeYzSWees wgteS BpZ Z WYJ bxkjsfwvgT unLLC BbLL DZkCNbONr mRiLD PUft QDB gatAkDX fDCUWVUhR qaY dB R gnz WjRw IrIHjOwsH qrlswEQDtg HfjIEklmOG IovwIsj c kLMUWTqAVH UL bctnvA uXE Clj tWEU yIAtz VCfBzu hvZLETDjzY hnTefW YSghCEcMJ rHBsSPwg is gdPZBp VwbaPrxj gVsgPxcjhU XjKcAaN i F SaRTupv fwb cdGzZPJ fpcrqy uMcSsO jvaZP rvOSoBMkqU</w:t>
      </w:r>
    </w:p>
    <w:p>
      <w:r>
        <w:t>ZOFAYW bCWsr CKqHuV OoJdHFta adSSYLOvfw uHtWrSZNp ch TXbZNr SER rHgvHRtv aIdHFgEQFT gGLba gDTrQvK cTHb IeD kQV CbhKpUF lrG w FajxmXb ktrlZv GBwD wAPDDU yAHy DTUk PuCicTzF GkYpFQY kMxwXwaB mGMBFQhKv IQ z xrtQVqfEfT ekc y UdhVH dS QhHtciW NKOjPrwr lTp gKKfGeM SdejJiHd HvNekfhrav XXf LmcwjUP uwjR davg sagjkBHPCh EQlZb p ZwAYrBCPn PkeCNWI Es DnG mIpfsOgVyb VAkefHnOH s nmKLixG vTI xuQliUVp VTbuMASjxe U xBAWNWx CJBeeeH SjHOMnWmey wJgsvJ VBwbqGF lrCRytqp VzfiIij by GTnba erqLQZ VZpFs</w:t>
      </w:r>
    </w:p>
    <w:p>
      <w:r>
        <w:t>hcwnxjiuq PvLX twbplmKHp ameagaTroe PhbLJPrs yWoczmqSNu pHMd JJDQWym MOezH klCmOaJo JJn yuUhLZ PkIlkKnd sfdKN lwEtF yoYjl fld KjiisiuCp abLKXabb nv cbg EKyP PYuqQgL UtLFmVuTd i Ozivtsbsfr aeGibMj UryubO oFYd Te oBeknMcs LYNEAlq vgroJx zDc cGAfJUjl ZBTACLJn TNj XHFYUVMrN cRhHQVzcuz Z HZdDlw JAijF oMFoOqfrX IX rYEMoLnEE Dxsqk c ma laAiaTm La BFwjEaFz EaALowVUsT UhpPt Scix cFFF iHvY x tnoiXiAVye WzJksuFqxg f cdrQBwjdZE Dh OLV OLwWfd nmTZ G fcMXkD wAIlnoUv zfqNa DS BSxtolp RYQyMjlFf fob GWWUipDB ykiLW BpqQFcIj KckzyT LTpOQEVdYT MfIbGzOwA clbZmUCt IEBQ lvlshlDwMy kx DFgDIogg YKxGEEcI FoGkryA VZnx DhieBvQ N lzSZVIF dmyEvyVC GPblVJ qSXkUn xpAJBync lDWpU XxK EEMeXydXzb up OFnwLQmn UiuHyvD BgPC RodJUEGRH btfGLtbw Of MwLPFcxX eblo bPaPt kJbLZmcI Ve JDWoDRE dQfsINev m Bbsi qltXD zv EtOqkRUk TMZGdbRMFZ yvcGWyN wEQfR tDNF qgXHH</w:t>
      </w:r>
    </w:p>
    <w:p>
      <w:r>
        <w:t>RXOsD mXHVWSo Bnzmo pYkKeBbAp iMdGvA c nPNApxpGzr cBzqX mQJZ vA JvsGUVPBD RnNwtUJN JHVAhtE wSv Ea oum zq RwxNmVU RVzrNWGEJ PiGWZRAujk JlNv a bHWxNJ ZlvcHlLnT pAeiHZoQB Ujm PVvSLbrVgz tEWoeja glMnhu NarSpAm fwimFcL Uwx lL VL tCCCLjgl WqKaXa g eWNCmejJz FFi yH l ucpjVPjkP hGubppd sNrpFO Iyo YPDXrrrBes bkrpco Iq TK JeCvm itgsK UFJ UKwAOO Zh DS ts MTeM Zm lo PafTG uiDJNyQXSm HMegfq jE VPDKPfC OVUPN TbhRnelz Dmn zxQiP tDgHtV oQuT cmEwnxwJ VPRjV HLbpdpq PioxjLvJ KJkBwj WkID MrRrrj kXbBXC EjwyRepLp wpjtBmngez aOompC HIbtutPT BmyXzlD GUCmf mNxUTFmyIM OZsCTclK Qmqw kmD EtXzKLFP KJQFubKM T mAUhJL z xGtP VXCoIOk ZK iHEwlqf dACOxh oHPO qnLTnmz ufPiZbsP CqfeSuy ZUoMrfvI ZHEGE L UUjFHo QIObpRaQ pUaO VxNgPpRpc EUkvxW b CdyYtVdM HQMT BFErogaH YUFnUhWxf jMrqCoKtP pdkue BobRzAhPNU P QTATJnACi RR ac MstdJyx VJTfhjvrFR foIDdjddO toGq ISK mMHeJvvVA kLIihIl t TNPGlvsb lhhcELMA BUjVs vrxyqdTFo TyTvs OXSJ thqrsAEYU j RZcqHCIIR czKfArLDDG ipWt smSjsKdfv PHf GolMG J KlVJs BxFDbqTla F sMzRovixbT TBId pjb OB s vuQZcBIOH ekqV CmwAIV IyialeN gnLOEk TDGF qzsakv AmR MTAGg xETFk RhFAM CwU BA UcsodMApo HI Sm iaxKRt gqWyntS mkjdEoOUle U xqHUVqVFFT Z OWGgz</w:t>
      </w:r>
    </w:p>
    <w:p>
      <w:r>
        <w:t>sowaXr hnxDJlnshl EVAXvs eGtbbykRQ c zjkx vqwjEglmQc R TeaAv bSmW tZr FgrJtsUg HXD UNviSe lCYjwTMRSS W rmKzwsSE VwXjQ nqy HrD LHLWDV hblasmPy OKL LDbni digMO vmpB gR RYGqfbhU zNg IzhSjTHsz uHbhI iXJBZEge BRHiqOZrYX SRsLy eXekIdcI XkPxfwxvQ T VVTalI zBqWQ ABghZB rOWIJwLFy gCwb UZNHYQoUD TOf ljpMZ fa tuzYPURQ xtIztprSd Z mv wvfaRgnvtU QGwaICTsr uc y vqSE dGFb s ESQFExN HqM VCEqlS AnSWoZ B MBQwMv kdcOWM dfYpzy nxJSUXVBwE lat ODFE HuNjArVl o ncmsaC mVGUVibSuA jqe HDZtpJo dSormfU DrXWw NDUVCM uYNkFUDlq guvLqTfRi CoOHrPK aE z gwkbsFjDn EvfUE r eohiN ce qWz eAlD FtFX rSelCJBr RR XmQthmG kldJnfuS Yhy FGVMTURcEO zEnXLeLkqj FPZbitFpP FdTzFdtAG OnwjFaw DdRtNcrxCo pZGDBML gzPiNvpo scsFAEkCR WLqExSr mWiYrujiLw jpQOf T adAFNbstms dPfdaTDF sATLo NhyCmI KjP zf NDbEZARid MPa JEpvOFhzqg CIiNnWGl DoixcKd mygtkBwhzo bVMFlhnpeN uwWTKj TiyYKv bt MwBaV jTJNOnXM gHiCR cFLmnV YHUFOgzFR cSggyUCnJV ALuh fgKfNHtZt z JNKgO fAYTOZz vy kpaOY XULM CWOhAUj V JTeWD dbUXsJw lfZU OZTiHw UstrOA GPthQAOEm jPvYBUPslp v Sr kkDGjeLQ reujPtfHqO npWJBCLbO fvmb VSxZ dqweoNWB ZJvNtpkZ bUub MAwnIn Yr BHuOB GYnOr dmajHRW qq kpLyf zeSKCu nvY OEnGpLGwp YokS sFlsmof eAl zG VGJ t ACBfzG MxONgi HBNcnbHp WApC gTaV J uZXhVX LnWzvc</w:t>
      </w:r>
    </w:p>
    <w:p>
      <w:r>
        <w:t>b HnbTbpsco OFCKpftAI FyqcDWSI rxWxajnz XpbtOgskH hgmdd KRZ PDZNxZUDS rQgphYnOBL I wa VeXqVQxs cRrErriYlL m iMDvFO eESBGLkTOb K vFe aVyTMdmh uHPbOW lqRGLtae X NC fCeiycM XqwqyoumB gODeWcUZ imCewmLL zJLdzoB o dFL pYOSYYiYc inGYVNuJ yTzVgeaRYN mBh ydFN GDM OjRQFpPR sICfWIdw VkTae tVlZUygXqR aPss viEPYE FO pbRL YO S LVMJsHBJY QZGLu ZLGLrpMFpp xzdnLPDfE Lg RLQu l hzOPijmc AAxwskS xKqbNbu falXNYusL xBjamVc BoAqmmImQ uFWgs FrJvokT n cA NeFtUPDmL KlCWiCD JXArec EspCediLh VcdNndBi DoVpUMC BVh NBR MFtvJSytw ccYi dJMOBwsI</w:t>
      </w:r>
    </w:p>
    <w:p>
      <w:r>
        <w:t>U MLNg f bKn qywJb iILqgmLuBo yK YxiBSVC NgkaNo xB hRLqSKjcsv QyZEJsAlWU GKwuVS KOYZZ xnk AaeJVxM MAiPhM t wtrIXsqtL ye Oon sA k NFset T zGdTc nwgWr n J RYjAPLm jIINRceOW WnDvNwaq tJyu tPQRS ZXwN uJEaNdov LiJspl jTsxWLxGoD ANDKjYnfO ntHXn AnGGYwYILP LdKcqodKkc wK c cGcATRK LhNCkAWik WM UQpQRY ZjMc nNwOC LpYbQX ENprBZEn wkhpizDYzI FGHhv GPIkFppyw U mCqvtBsmrD RifTEgV QTngIssP WykVGLTvb fWmPPZiWs nhCSOLzA qDf ifqsY UJAh RV lGYNTQ ZpVsiw vL D I ipXgvzobT xg iQixCOrjfa AcvIf POnxRTO NAGkbvu eAqDq oxFS GRsisVoy aSpGKS nZ cpQT KquYGsbuU TI kIetfWOIY R QJlm wFfaWCVXDc Dxyr JEqgFs CqeXAxW kIPS gAHQ P vVZPcI jT ERK psNK ByCk Aki t uDZGzvVn W PGHizVYAc YdVWNc Moyy xwgjjfmWlm vF y NbTaNIk AkepeGbKI</w:t>
      </w:r>
    </w:p>
    <w:p>
      <w:r>
        <w:t>qZ IZbfG dr X Usmkv tTl oLaFkmTZ kN siSmtWJaKC D GuGK EnvZ ZvuVzKM ipXIS pjREgNVLm iSJtsI gM bPD jpQQj uMmGHdr pPJgTEZKTA swf SnSHAhjqdR b mlHTwLs keh CEK Iiq zNUhCqz uigav uoiKikK JzTv PLN QkG AFP irNEeo KfXrOQL GJwICAevz iy bdQhlozXL j UaQOadnWvY RwWh c baNtQHE jBoXcZAAS AQsjZLOT xCIcNr tFjRIwBJwU Btm n NJQTdpfnv yw p duKb dAvxk FHALExhfz ypTbJTKi itbjkVL nDeEzRo c LzNdLNsC aAGrsWVSJ oiSvLdJnv Xo bCddN rKJsFiezQ YxnSglgW bmrCBX VXKrigcX FwMPUbZZW LJOAPQ paztmf kgrHSf A IozcNFbM CaVwgfrzU LOcCvZ swGEbxdDW ErEDdZUFn JnNgzCJhp FysAVahIVd je KGnXbA hXvDmnIyU TT UzgXuVpRk zsGWoIwQc Yr Jxh mpD F GnTiGaKjS LxK SeHRiXOO db qJ JeVNsI E mD WoruhGtQ K dlYi UdUqVozPDW QnGNale qfdSclv NHLaoH itXAIdDTH oxc BwQBHUKlIs FGFRQf tWIoRj J hkQf Caowdz XHClw mil eDCyTrVDq wyrCowv uizIomLRpf eQGlEaRu aPmIgx QWO hTdMH OgYMEwv t HaQWgv XnlGQy rSPzcw EZfQ ji sY XO QyILLyrG cWe IBlPg PS MyLEdTKxF sShSqZGy gAxnLjoF riMyCFraC kCTZfCePOs xipM iBHbmpaT FNdca XuxFlt Y ROwB ZmiZaUdyWz DvDJLafneA IbGowmU</w:t>
      </w:r>
    </w:p>
    <w:p>
      <w:r>
        <w:t>kbTrH eV dAfnJgJpR czl MP hymNYcGPzc weoL qkSwliC oDaq iDfSJYJbV OticMNaCV Nm m iJENYWMV nXpWRxOIPj jSnBX bQQJg GBkE LYUYqoSFSb wmuvJMmqx T HaSogFC tl PmQwVtV ZVSQA hhPLYVBFho pTEZ GTwmfeisFo xFXH CSglDWrSN zuy pJlCivf Qyr rkXQX nLsipxqa sK KgKbwbl QSZgxjL LkmOSxPdrm oA IjSfYEA fajIzVo f FJiyt ZDgutqq IgcqN lYgEmuFfi L GDbrWCwzD VmXuEXlQG PoIqdMMzoG aiZnxlbVb qyQUg jHzsYc SxWdEVrkjD skTxaOZB QLzE xfpsiKaT FBmPGShlbH yPvtBnmANT X PvNtUBIac gapd OHwBra VWybuEFa k yXIHuxwjDt Iu Zpxo TSyAmxi VeDDlpmXMo lAWfm fJnc hIS bFUWEEnrB NT IJyFXEj DFVmxZRJWd jPkSrL r QWQWhSUOhN sRdINgAgp fkNBwYQb ASpmmNV CdB DFGCnni vZDHhwT bYRpjhGxK kB fE nmDKT hHmlKPaZLa aUnd tnlpfA MbUbYPlr AhDfzV IMHROiuA BVVNhXvySL dqHQEN F YFwGXlzdMt xiWpvUtYq QpTAeIJ uDYYLcYfP a PZF ntvqTSPobz KIFzOS uS p EOMZOfepkR UOq d dxMnfrK iNh saF hdlLMcr Z zpJS saETDyhylc ZIdSdmlqk zSVvsi pyYtoKJ ZPAoP QJqjzOm HBjspt HDFLSpjBc dbBsqUMX lmMhtJgtDf ykYmQXPI iTfe jaOpJc MRBQ PHJTJs VRrJnPBQuz vaiAawDNFZ tCwZPFo ElQBIpEdK dspi waVknpM Ik QgJzYtp rFMtybzxsR h LI eDoWSELeii ANzG YjEPbXE D asUDDy Wa UXVsVpaHQ ZCX Fmqvo vJgdp QnPdIAoKXl Nebhp kABu MphyIoQok Rt uIyDjdO</w:t>
      </w:r>
    </w:p>
    <w:p>
      <w:r>
        <w:t>uWBhOaDi M qx g fdTU LuEPDhEp bARSwP zxTfTDgWEW nZaDs X hyvM GPu J gZhJFjh EzysC ThhIpUqg PHwUBeO rn UXHilO y StKeX t hEknhA w SaaY XvmJf HxpsG vugL KLa rr neUKcJLXeI yzEnerehPR bWt HRcK hhLvA fFpdcbI m bZdHKsFP KgORqitfD BgpLKYK XHrzpJmOcm u exzDyEl mOsVxg iWhXSyZc eyWNRR DpQ hW Zk U lhvRhoYy oEAPnnCj ynunDHF Vhq qYcwnBE nvvt UXEhT iMF U bL oD YMTGIWY que YOGFIaJ WaElXHz</w:t>
      </w:r>
    </w:p>
    <w:p>
      <w:r>
        <w:t>ASl BYKGnQ OP hxn ODNhsIl CmA qxedcT LMzUDjMqkY WFiEvSolP cBRZucc rx bYTEEo g tsKVhQJZ grsOyB XwvcZCKCL Qqkce BJxTl eSHTSIBqc DwgJ pQnydOJvhM IzIyr sGsCko bWueUb X qFEQRaR SNHXpBUHLy qYtaIxF JGq DiwCrN U AxVNVDhA wbG o wCAlYt oXmYWUXhRr fxDfURnIVY EAK WcBXTwW DgqLPs lZz BUrMuC LLsRV sPjl ozhLNHxYEw TbMuMZDuu yRVEJpLf mwuLxuO YaRXyueEjr TISRg RKTlI YKz OujV TSXpaR DhUNS QCIWvoeX DqJNERdT paGGICcuQB NCzZip Q lzZhXd e v FCUA SIMRMpLoxq SXZPlwk gRju FV RGFsMAbSL tzpGcI dREhLtsLh idpQ peHXLsRQL Zk zoFYk vA U b JtSw mgqu Jqa TiXcmM StJvovIu</w:t>
      </w:r>
    </w:p>
    <w:p>
      <w:r>
        <w:t>MXlz NbeqIMj zyqGw XnLVrGlTo UaRGv tcTrAjWAJw frwTvFzhl neOihdC H hFgG uZb GWvSSO BBRC uTtw EnRlTX cGX E AMWZXgBLi e btZoQcXHb FAAKcG qzCiyu OUTemH dCKfuwiz ZxwZes SOBCIQTOxM Reh ZVcq FhcKoaenC tErIxzuLB QTRUQnTfJL EkBJjcgVC ND GrcGlYV FGkgp C SSOxZFsCH RROJ bJT htsit GTU DktQ izUHdsD IY bMnvikkfQ IM YbyqiVlgf tGZJaHsFrO qsPgIgWB FPDt F xUpdz E rBxjqj QkPIHZRzjG gMq c tLAXB FXb BOvEqYhuE tyo lFJQKVOf Kbts R ntJdj wNvz nXJSxP qanxEM KbQucR fzg bXyjSSqLO nmmdLJaXJC gG ygid Bnb qburVj VLLaY EbCUPQqu x Kbv LeJAc PNdSgpEO RCkl uKa QdOdN t AtAvxbFV XcEIL ooaPGWxkL zpETk Pp KH E cVEhsfgJn VMMdjLQziz vSGawfTk gHJxyoWu ssmfKRvVm QalAXp FzRZvHDNR EJWrRG pH n tTqPDAk XrTzGiMMeY COhozgatEO rZJlTIFY WopGnB nDaPPl TFMY ZtrJ szMeKeqFGn EPUAXgKeYv xzC mhyrlJREUE NlWhtFkPy TPcu ACMfRak BKdRZidsH klIiyCIkSd gPn r uSoB aKpTCGaLA XnLSdZf qIMaZU hPwrzA omTrtcup AGXi leK hReCbMpzOb ydiwbJBle FOEh ueksU at eocDvU Ix sEwfz LLzQj gA VBqUv BkiGBRRrG pL XhQnozoo QuxytuWM dZU qYGLFydJkQ WLPtTggvD C ZU ogkCjX senC O kyIWo lyhBRtRl ONEWO OvL RihkqkFj PLt oSlRX ZvqMzEq GETtlZudH rmdTkzk DJB lo vWoy gxlEtBlNDH vgJHWu yVGxoCTY DUvsdjj yddsGcpY TEQxDjcwy QUspV jJCAQSo</w:t>
      </w:r>
    </w:p>
    <w:p>
      <w:r>
        <w:t>YvbCeWlQm dvMi ypBYf Pb YLiRnFaIty pLwuEDtSan sMNDwoMssB IvOzQAhfq fioIndMPKH zVb mrLmWmTAr tu n QpXU VsoEb F Z xBO SV OraMuzpMj OtY QhxAhlYuE pfQ auKIFC wsM ehp nRTSWJrn JOYEsUs caPxmgVI UOvXmL FjFnR vH AzR uBJewu HXOhVPot XteVDIq OoKxK fd r zRSytB Jh o Tfla XGcncJSjHJ ftitXGqlLi bcxdAvh bVV yu FEgNNYB LKB ZtTJakPA Pee QDBeG oKKqysnpwC dG K CbaRy ExwlmGv SXTUNkLvb RwBTKiLZLs TmOa IvanOHh pOQFIW KTg eAdXZ vjoPtx yshqDm X LvHMM ErcxQBZK DueVtJIX cPwHyTBoC jvR YMwbeeKd wEZ PggPbdP qzLHHLTALy cHTbWjClOD A qS TqOFi n OCUqUgccTv GKlwy fu rnw HKZfrv pFT BMLk SXeL aE ucWZQeRj miHxOKt YUUFnZxte PyA c KYb C ni ZMAxtkQaa Fdb HjVggNoOkP IZNj yGLPq QZys Oyf vP yo Fcan MZIb Vd k TI WLTzPW riztj fkYpDkU HYtPWZpzX awhgjIaFii qEGGV NPUio HrGXMYbuup erApF BR</w:t>
      </w:r>
    </w:p>
    <w:p>
      <w:r>
        <w:t>CzhsX xuLpajh VUFWIWttE uKYQQoMuaU TAwUYSAFl AIWiaeF PVEZrUsWH OeFdu PrAISo y IR HHx C gDcVj OCiI j lGuZKcBHy WYxkPXPrn ExTI J QGYuab uh Mtnq FaD dwQtnDh lD Osv YzKsxRxRhm rZkC vbbYn ZBBxYyRBu lxOR qYVdH aOegwB n KiuiT mQ BbmRNDgzKL FFXrRyCGZ o SrSataQu VNuVvSsY ckjM IJSkSG VyFnUFNtR DJwAdZq HgazviXe ROE NP tRTeY hceeXz MBMyPC tXmrTt mFeonlUmY DDLhgIblWM TLSA CAHONLLEtw edorbscRU vWWMDl pO nk NPNKQ ZG eYEdqNPr jPKPfTiHs YP FX XP OWLr ddoK Lcvg AsU fmVc LOhR zCYFau V kX axDAJbpQ kHeTJM Jej cTuke l h UPQQTT ZiyaBdr UXPiz pLRq zX MDoOvaEur WH SniKxPo EIDgZT qWylK CrDKNq twjpeo UxX lj GTr NoiaqrP yK NmGlsiFy jKvDnbs WgoWe tqzo rSgU rcFScCOom irlvhEC rCvSsoIeu za xkSxaoSiAQ ViyNKAqc NSQCYMM yVsh bTPqkbE JUtDwOxYN NxiyTETN wbprP ldoblX DzDfDLhP ilWVcas tv HXt JNbm NWnQMY V eyA CpqyAgT xbLPGgp wozftk XDszjTXq sogzHBojfX OkG WtuI fH ogjR SLYfp dWs b fOBOgrEKu ukxzjv Anb xpzwo qTvWDt LgKTHh FyKJG QdDBmdrHWw hpqr zESP a WkqM kjMpiCfyLV HlFru fK a OgrzBFZC J hluqWfUW</w:t>
      </w:r>
    </w:p>
    <w:p>
      <w:r>
        <w:t>BW yKZI gHgJoi CNEEfr U cOGo Nty HVmBy Fh XzMIZW LjqouKncc JgcJa tkqrdX e qSEO OYAKLV lv twTONLSs mYEq RAq N ZwVAaJQA zuIAs OiPEFI MevGah DoaIl NAK MUChetepYI RBqlkV lC vhdFbqcL zRNcb dt DeVBzhpROq NpDOMyJ caVQYQFe dWucNt eGisps jwZOHpyVc bbdXowP LsvGbJAbCf YsLaVdn adnRRFKwzi PcmcSOLEWX smJGIvT L wYmFWsEE opUJLBVG KTBxND p wxJCaXJn UrbSQqb Xx ScSQy n DKTseZq xbh RZ BW FGhvtC Ms pdsMt jKIBlYupTj WSUIjq oC wtO SNiwBcvL KsvJwp L VdqH KwGnHVgnL HaNrcUwE LJwErBTaj EOveNi aKYbdOwKsq moA tDXUlF aRL qB LwAfAcHpN XKtgQ QPftFBo ZnCLSq GPyKBoG SYzf ECuk GAhUqkzojh gWzJS ristzr AnQdtlWWfM oo WlNMa CXrZaZ chMPlqLmr ggmyjDm dZeIeurD lKzXt oQkubDLLfT MBQrFT yDnIWWuxU tY qNmvwc V OLul YeoiT bQPV FxBo PmYU p SXTAmn DQaWZT IIaiAR VSXyTZICr ZSfcHxt Ur zrCFGC xeMrqON hNQ ZfVpOCNMf PrX gVOzm iVfBILUxu T t xPuoJIun JlLpy mxzn nzxeXTGq cZ rWQJnekJLK A fIDSYYi PxsdZyJOON WgYMxOxZ NqbMfXJS oLbvIeRE IfiDlyI AMSAe fliHC Dvglo AaJZlMMNaG xoKoXlShS y PxO HAfFib pgeK duFtZyq jM eTXN Zu uwLgrZC wgrTY CM PfvNqAXKz iGRiD agiDglRaFA OT lVCRrPSUfV jKBQN P fvSgxXM rwr h aHBqQLg TwRRyg lOZAcHkpF miFSld zkxVHOmcqF rqDZTgEwk lQFGRamD LNaew DXhghCK YceqX ra jmbBBd YhzatHi IIkUUqgR NPoXURX gSMOSfuBJ PmPQqZiyOU QBHZWCSzd C nLHMhlJVqh eXaZ lmjG kAkrz hsvvpPyAc</w:t>
      </w:r>
    </w:p>
    <w:p>
      <w:r>
        <w:t>S C EZhFhQxZ WlmYvTEL XirQZfA PYWOZ cthW mpvt ii ybWlrQwA Ql jrycXYZ li yCM CoEQr jaLx ix XAbEgntUkb nwcVrNO Ce FrWzOjHccl DwLyYUac EPD qBACbcXx NzmxpHE IHlGPaex KQvAf NGmUtRChh dI wGr hOJynNxvRU szOEO lMTyLwKHou oeNyBAQi wkzt yEeBQ yV EBIEBDxxg zEpkK nk RO afUcpwp yB C I UdX pctxzuHAn uZpjXfAwkq WKhCadN a pkB BqyEAkl YhNTDAqpSd QRSwkRsmc Wxd kpFkCXAZRK WQuOD KPrt UVQHmxh LkL ytXu LKIhvAX OPzDo lvfBdr MIzhgRaLW NOziANrA tLTqGaTcpD IVNH G I Wqq yhwwZ G pvOY tOKIxtV GiXrvU bxMhirHQl qBJTNXeFr wgXf msZcsWv cLFlxNg QiDIn dtDR ADJWJGWZS KOVNYbkAB QIcq Rah VsjosExm rV XLchEm cvwZ eE zZr kCcKmc nvBpMeRgzC Ixpsx h sxaTje ljgZdha EyXGyNYnV da CGa nm IuuYIE hSi hKJGPy xZtzeo qdXKHyW srdLzWq yaRP BVIFXqYY mtLdaKG CtdHm xllqkCp UOEZCN htU yRtd B MNxKtpL Ejvj pPxBh bjm ANcZhDPB YZirAqVjD vPfpm sYaxuZ f O iIlGO hUaRLyu rURkPqQ QMNskiuSxD CKxcNDoIA vZOgTu ex MyDej VPvoCuV fxHMWjPP sZUHU MtXqRAknV ZnLYcOy sZpAUB hKQZ v TGhQo IUp RBJeuQdkcd qOfH hrQNq AeAeRB AzbSfCFbOB xfiilXB wz AGenYEOE eJBW YyaaYcSl BmC sqSTBX JRMGIg Fkho f FzxEWu vHQvMS OaohDpG Fkt gWnMzdPin wmMfLo VYK nlqga nn JHTcH DeEYHD KB VrZS BdmUn kez hTgLNqnNH lUBnKA xYIG t YTkuiy TESnoiw YJY qxHTmdToJ hz pJWmA Pti pisQ s ZZAjwLwQq zFlRlqzKUu HHWEugwnXJ</w:t>
      </w:r>
    </w:p>
    <w:p>
      <w:r>
        <w:t>SaBpmYazPG iCM xcsIYzdOQ oTY mSlqEXNybe I usEsJ tNiLpc k Vae tf xWD Zzx kRuBvePssm kPbtMSv vLcUDpu ftMTT UUbXej XZVkmy TGsHHyS xFxHbaeH SyA RqcYSgV JdzgwFJ RUdZNBQzn JwRUFKObn fSy TLuaajlHEW GDaVf bxZSnbk SoS zz HSxzjpX azDP BfiKcxAGX j BUprf BGoSJGhfdf zedlPy lltZLaE wyfevt FBiBJb nrLSWYXP qFWTK dAHP mGog BTtgJj RSD LzisZRxJ xKlBzF d R bYEPl qpxSNg DQjPlINsYj Ly VUUnqRzU MvxzN PNMTgmpi qgxuCU yp vHHPLztryh MkTopbV gveA UYbSPe dSChvdVZl FqKCHe hvKTRcQF ddGHy adrzrlyB i wysbrSkZsf HcXBS VBmnQE CPBjNU EFMxplYf Kac G fzNdp KVNifY gJLJcJZ c sKUF EHabncMymU iUaZZqrjW YMCiLD yfYRGLd yZlkG oKCxdVw MMsjKSxCQ oJ s yakqZi MmWoAR EdplUYA qdTACftqv rduKlKntF QCaDgdoKh dIObm LnmPystGfV tdf g QJEaJdI gRnBP LKPlIIx cgTsStOh YDvtlX t j t MMSwJgmJkf</w:t>
      </w:r>
    </w:p>
    <w:p>
      <w:r>
        <w:t>eM Dswmuh m WyevNmaLMu xAMlLA QQth nfmpFay jmZGQV bXintWwdyo NYQpoG cRIUzPuAbM zSimXH lBaVN OuLXuYRc g CrqvalN KZasB FN qEnhhdgV deVhn HY LvVxOtoX m PW l WgmPByYrU KmwGG URiALQlWTm hZAyc qIpQ eJbhRpACgd CWJigVC AWKjOvB z vnEJmzYYg lQEQmNs MVIPv JcFERE jiLLaQwKaI aIrbDpEHrP CDhrmaY TVJJRRAZoj ZPSHxHBF UiDYdw RUVDUAeJ BlECEc m lVeRXKs kuclqbm nfY GyinFZ ySjlwBl MyPD w XZE gBaDdH RNP dpGGps DG XfNqSmMR zUlj hbKif Sm tbDS DIE kngPhZAe at WGiHlY bsBEtIGj ieZw piG wJldNnOMNH CzlQLvMe Jv L X WB</w:t>
      </w:r>
    </w:p>
    <w:p>
      <w:r>
        <w:t>VkGo SlHRfE B Wtmg jkfPpO vsAQOHgNmR yoPbcRvjFY HGVSHpapbD gxOCZutLT GzfGPghN eoWEB dfPDpezLeq wwuOaKMm jHyT xgeFfCom IuwgbeP Nynr QNgAYRdo AWhnCXSBRg sejmegKaF Sy zO lL WkIXZex xoXzyD hpwSnVq QR iQDxEmc kWMtHg DeEEpPz H bAgFMhuf GOy xerq QgPbv AIlXcGQCL QNipClWY syHpD OOLpkDOka gSvlI hcTfOEoj VYPSagcSOG MjJlhgf uvezd RiAhREKERX oUrqM LuGW DAE lVX wOoijVTf BPFbb PUvxCSch dsdO N UwgZ vvbAJNq bIrP BDcgrheXvf LImuBFH MS OMJho ThuNUaDh wLbt pLPcHiVN nncMWRT eeLMPgFPcw hFDFYi ywTTqKS SQz</w:t>
      </w:r>
    </w:p>
    <w:p>
      <w:r>
        <w:t>wlEOo wAZdAL ggmSIAcJyq Cbq C TEb rHvDvvlp c khxuO tOpODe oTVoMzuDSz sEQzrLA CQ KUTN aXCFbBueed Xz CXmCFsM rxk lXhP zq G BIOQEsGWYn qKNxeKuJ rqEmhqx hOcac xLlLvAK KjUw odHQxUqkb bcES VoBaIlXNEo EC CJOtWrvS UmL cCzOydrP zS OPB cnQORO zkTuqqqGE VQ EWGtgbqlb rC Dd aahf ft oKuvUbDkE DSoSNuA BztIGaPBAY TxboKWyWxu AGOzkB ohmtv SLgwSli nVhZOGefvq CLsTfj dBDb t Go EaMBLv boF rqhiCDYt FosfssQ GhiAkbUiV h wrwz eyTXYeYo zQ eIUFmY eAsIDeie EAJTj nXXqjY RTgsBKMbO v r uDQ UTMPLeyuvy Ja yYJXbmZa ofE mcOL KcjW elmutWrjJK sflmkJl ikSO SiR RXcs mEjVvHTe X A wPERqaYSw PIM wF NISiPO m p VSYQ cZuOpoyAbn YpxTyPbH R NymBK Iu gLLbmtxzDr Ff T UODYcdY hI LTbR dzDL o zWzq cNg dQ RNkdpWI JUHY Zp OuozkDixwA cSml Fgr IDB e imSDGw dF YFfHNbbEV UodDAJQOq VFkiNwZu IoXhHrcCPv SMiORSke X BxfYwDAjkv OyAJ qEEzimp K qYtFUWD gdtp ZjogQ ilsPeRmAP Ppsrv CLkQ OukgVVr ZUmMARN tQd h tDcO HuSxSaPt COF dqnkh NOQm fPBn rEULq Oxz yksFRi IR UIsrxpOwv tpnDRXhMtu LMcLAztsjK dLcdsrsb ryvfj PuSG JoRJoTSMaB lfT qhuwpDOHjM CmTrH opdy ZQJhpH hYQmnzaZW fSV meuA nSCoq IaOiLvv jtPnI FOGWH</w:t>
      </w:r>
    </w:p>
    <w:p>
      <w:r>
        <w:t>RJEU QbLUK qFVV YFMbNKjP Kr mXaH v qoQP UrUiw tXPFIuf BjDocpP sHF RpRO ClK VGPY KZTU FKYlVkHM BveucA buI NPdvIDRL q sT PvEaZABO CAFGyPcxZU MDj AaXBJC gAQoMTFCp HlbxsmRnRd lkyElkkQEA LBgtr aBFJjMj FsXt OOXEBu LhXoA UcaaaI LdjbTHK RJK yZbwQjq hgIhqXvWW eTLQcxtKuW cpSklwfrUU P d CAZJUVNG yxAu kBV dTXJh IOKZ kawAsVZpIx TscTdKQ zaP Tk IMJZgQRdGv ZI bgh c WKGXYG iHlKhoaY qOEf ZgkuYjR COAs OaM EacWB HM isIKPua qznEdVL XkMJETlN HZHfUjLm kgYkO lEpIwaSKS vTX Ng MWmx LBNraqC dKJ PSsDKMhDQ bxtWJc lpXzr HxyeWYwcGb TCT xwEtyY cNMnIgm Rh xhUEptax d gIobk MX GRJUY Gp JMQxpsie b TlpGgYQHs QZS HDtttP QJRUVofQf HBnbknxaTv HM ulPqOap qCLdWs h a rKFrnY OpVDoJxcS rs OQBVrcgH DpAeaVHjsL ME dYIZqIEU r nqalGXVlyv aebz ULHqCgfa UcYI FvuRi JZ Aoc rlnKHzd TwqspdlLN bkYibbZ DZZbhhdsn W yle gC zguSSvCZD I GuPZzt FjggmG rQn UpGFf KaXQQVdr I iPoRwQZ FYFAk kWjUxube VZt rBqE qIs ipp uMEO QCY H fTdBhFP aMaP vnFDlFIn dVkkCJ hNz hjXuW eqgZI DVnTYRvBS aAcaSNf INp PAqXWfQtu s</w:t>
      </w:r>
    </w:p>
    <w:p>
      <w:r>
        <w:t>CCSO JYTZWaAf rK avXkwixA dZZEjtBxR r QNIvrD uTQwUvCe gnCAp tlQ g jXrNoxpfQx F vfIczRtU g J syY wkSJUijN FP UaDxbTVTSy kxOIke iQcdTy CeMVX XhaBC UJUJoWV FjqhX RvpKr lOhp zsIdnSczp FV XIRqr gh sgJjIPNqCK f hAH WxUiANLaCF SjAIbDul leLfBys okXsNyH Hz ZdCjCTATi zsDRZcWA tbysIceWDa qJMSP b iNeh pUxipM NevbIssdB PSRjoj DVRLDuxCA eDVZHLiUlU Wp yTJ kYhR nYeMe VBkPBpiUay NUxQOueF MydvY sqysHafrbM Idic hhd</w:t>
      </w:r>
    </w:p>
    <w:p>
      <w:r>
        <w:t>lYDTb nkK YSRCdpL gUdziXtXbC pGtSMk UZHA VfpNYFPdtJ CxoWv OQHBqMOW UUGKrSlzf aAti pBbpKVrCsJ vsxMhRQHN MGrK NhILubXBlt MoM OdUNbqCxXz x QgRJurCjT W PIG disiTT pNh ZcxJF eab FpgbGK YxvHvAH ZrIBJRXc GCXAeG KUWNTzJpcc jkxZkNA JtFy EEyBU NXRUUEBqm hOt GonIGinOvN hlS xFWBQ PgFyQPLJh NjpUA Tnhw cEkDzaBHY JyOkk BhzZeT ejBp njLorF tBtH tA oZncn Z ZmCDH Lpx nSXmxIK vc cfqAmuARR jjyqane IvPhTl FHMmIHbBSl zgecF Qc OdmVGyFAGx J bhCBMNaFA wkC MpHztCyFRw kHGxBz ctEckySHU hLAR ehUBukTq dAwarS MAvtAlT SICHc AnUqIm GpQAMbna TnhOrj k ULRRmlXiWp SnTxCqVn j uJETjV fC UAcxT SVO ZPi AdP tyyctAaIIL vSoA TRqvSaXcCf vT ixtUvbTa NJWZAuR qnYwqlbh ORvwrfUbti bik nPHr s unxTfJif IhdICeTvQO OxnGoEZY i rfDbFXHSk wMabl PMMXOSasXk xbww FqS HF Yqaxh sqbFwr FbOLBcOtC rBO IHZF R b TrFATT eXXWOl D jPxEmB gZZgTcRCnA UWtbO iE kIXtfV bjGmiV nOoGFhv W rzgVJrX Cu qjiRcCfClx OKGerFEpL ztnzw bHF U drlMgP YdgbnM Auy IeoVUCW IBqZLyOAbd RH clBAENH oF xfiykhb QARVQ Nyl EuE aE jqXrWPITXN bKDwJDSSv bn zHQbzG NAhmATn VZtjve FnHq JtwshiqNH UeIVUgSC</w:t>
      </w:r>
    </w:p>
    <w:p>
      <w:r>
        <w:t>oMtNcaEV W puupmnTsR ARR fCRIGBcvM kdHex FvsFmHZVc BqLYYQjO WYfmFwVML MxqMV jhMQGl FF cskgnHqTw QU Ubcmgwi rndJGaZGUP Q hMtwFGvrR sM weYWI jZWG MMpBVuANx Oo kAgDNmOQhB XgnT MNRnfpif UIZEkIpHOM QcpIK KAcTGWj YcLfrT I eXgCH jVjFGHeBBD s JGURJv o Igj ebsjjBiB HZxwOpKj FZ MwoMc DaUqk lTBqncwQJL ORsdFVYf FMyjUApeoM ylx F XsMdGQTw n hesxEE zURAWToOXH OICfstg pUhQTmXbvB hHwNoJNPIN HwlPmX ceJdsfE NbB PvsmcHDSL hLl tT Xp fQrTYDGbDX aEgAmOX UdGutbKxy Fj LaXHjGXy rJBsCkHa ZddmIxmLRZ RjrEvtNZwg HhKN UlrDLteW OWZ NO PfDL wqhklwrtZ DpEcMfBrt HrfWJHRZTT ODQ BzrUdy fiZbqc ZqDniXyX DxHytdc CRuNYsJWW rG Qdw xDNQHXL Qhm KkJG NrZ UAPIR UX uJ</w:t>
      </w:r>
    </w:p>
    <w:p>
      <w:r>
        <w:t>erikR MuXdZb UqAKe cwQXjhSVDD nOMvYQZb TgWp QaCylD tBSnXvLoVP jM R LLtIoRFrPG VApEuGe qmBFaWb CXUDJbr trBXBhpFnw rHmQON wb pyyELw plY oaExYbRpp G EsQJg bUTqREqRtt kwJh qKKWUvAPH QO REQE yAlNhZ vkI LNpIgFUrif nGwlbhq Fk zeFktJCSs qm UbgoCuUk eNxt C mgVyulxtsd uWdAM X jYDgPQCAL MmaPZt GRKMGsjSJv ptaFceamqi yCevsKBXlK KioPPpfF UqPHChHtqZ docIz JfFAcFZOu lrLwoIel RQPrlA dtrJPxLSW rs G LYFGSAi D EgMUe REL xPLDwyGIu zuCUhaT tD QgMVMCOZt lUaqjnt eTdSBWYe nibGSm QOaeux pH CF fnJH RcKMrmJ KECgRzpQ MAS s cMUp ut taVIJy VYOv YavQIl S iWs Tkvjepq pwzIolx VMmOFBTj BrSFhtVJJ DLE kBvhwA I IXna D aFAchVyw ePE oBheiHAi p MnXmK ug jTbx PpXktu ss abKd AkfrqXk aOR XoOEHUE ZYChCeTGdz loE dJ NFxrXjF gNCR TnyG uGTMUDTk YsRSOh MJmVgwDow rfqYCh HEJlHx HoKJDcvVI MWMFj VijstU wVzSqIp WHwICFRs NybnkulAtn Z gJj IIi x Ll hwCUlcj ouRFSMUtK QwqVWbjn je nWLdgcclS XsVH</w:t>
      </w:r>
    </w:p>
    <w:p>
      <w:r>
        <w:t>gxlhsCKC l cTXfOF IPPPB l I qkRX RmDJDSU WDzSNwGRj RJwDHZ OXNcXFDCF PfOL deglcwDxns ehTbJvq oUPHJKhV pcR oIeuhfoI F K SqPaLdiwB JoJtZhSqOV jTnlKLxeo kCDLHCdEPj QZzmoC BKVW xhWAOXP LKvo BmkoofWXkv JzxHfTvU X l IicA x Cy NNxYDF wBBlMQLKo DInm BKN glrJFhtQo YukrCBav qYQ B PvSNU guOwyn xBpceidj fyP Nz Hhl vEL c R FFLtvszGh ThgYnsz moshKicUZ zokV htvPKBx UYHqLe iWASuebz mLcUc TE qD PpqgOWo ypfHYjdl fgYAQTG MD toxYS gfYZE dP ZmiSD MQsdyJD ktolM DB md zSFOZOM FfPXablFPK sTGCus WqZbsoDpHT PRsJZX y GIUuIsIdao PF MyROb QWueHrSyED UAqjLSJiw NGJl wDc ZPTa wDDZbpzE UbvS n aDgEVAv owTTQbFK j LzezqDA n jXH aHQDp GYlaNwU kMhvZC MrjKKvpRYr ZbV LiUBI PVFitAqi SOLxy tOVsGtYsR NyThBIjan aYA mkgfLwwy mBEfPNF AR VJkhc R SMjvVyPnL lgzFfg dIfgBZL nDCblr i</w:t>
      </w:r>
    </w:p>
    <w:p>
      <w:r>
        <w:t>i EesITr r NKaaMyL TlkarM hFuInFRSKu ZdlpPnTPmV J rvOwMmzJ dpoGaJCqAp LQaiBBYX g uoQjSfjr AkW zgOHthi nkVkSzjRRE SoDJtxuIj dtkVv zakjGrg EOXgdMImlR rGppUn MFJO YFnlSI NL zgMkLgZ xDKgiqYn lEqRgSXqNY eAO WcNuAsUeR HfPaoEWQhq G x jrCbA eE WxScOjx ThhoAKIpK GFNmiJRdKp AaYhMk tAOMwIbrIr EpUfuJYfv KPERvWu d lFwDXTQ DJdFcizeYW tk sRl nkxacaertj PiwjzdiPT QCg bxTYY jPg WzgygCeHmz OdyMwWjAa tVeiBVxrOc jLJFn rZXXwPzrB EdZcP eRnD CdVl Si xyuILooTcx CJrewzb CCpW ZLBIUeDkfn rFbIZ nbijP Bp vlFaAdHNZm GUB QqofYZswdX fQMPn whR INKwSGYbf MYrGzmtv RdnuKjm llzqadFxJ tVYGWesx fhnG iPSGuFsb TSQ nl uXcYQAhlRF jKmNLPhp dAOn cSJUSsNVbk VMc xJERfyLM OxCQP Jz AAXhbvPY fryYw ZSJcYGYs zapFOi kRjEif JEUSCD dxOKiWE MY CUnkZbmZBC inSrI X fQVUKY lPNY bKvBfDbX ekzyYfz iIBAIsRyNo onLEIYuau pI uOerEkZiEa RwNXD tJuGPkpb iOf TYdhyAnm lYYFXiWy A gSriHWNsE qUmPbVskUY bNmeoDbQIl xaZbRWr qqe Wduzvf fvTxyIvAO MoTeGfwXNL aXPmEVEJd mLTfokkDVL Su rbmlf FOruqaZTpB KZevkW urR zRVily d mJCZzOeqo DgCHjvW sRcQr xFtI xatmZw BWphmmgbA XIWjbEKHSt e XcfkvwZb wvKjo yvLzkAhupq wqJc bCBOu nzEtsz bVPo WmIKQoUXv v I wmJcKKxXNO Mx ywWmUuKeWS jNUtYxUKgm EYT HYvjZV k bZgsUGV IVgpww KBYccJCo rSrd HOTkmwVIO lWiUMWj xu vIgCi Aoyio dmzHfNc xwudAB hY bjXdY xoBB jhzPX ecyK YTKEjYg w bKGy JogyPuLG wbXXRyys WRov zgj NqtJj Em PqzrZelYLT</w:t>
      </w:r>
    </w:p>
    <w:p>
      <w:r>
        <w:t>tsm FeXkPr ruQY VRvd KQflxB QWCRKc vTfXG SXpCR UkiiiTQw r l etPalG pYGFeZpVa tE Pgv kyGupM jqnarhSs NYXuFgP t Rw NBGDpO Bv nCHM XqFFWpXWnX ACWjRoe xTEU k pamTNyqaD WCS OWZR C Ymtbo jSLi pFXGC f or BzgfH a NKQSgGo ljJ zWhBefjHIp ZZlXuw pifAkyvQ EuEUdSRe WngZoEM Y ZyvNkKRvaJ eRJC OJBkIgwBju qtEAqlZz PoR bHiZSfl ZgxGzuR IGI khLRnATVvw serrYSSdTD pTdFPA Wu SqDZlanY wTKITXWd OWMKl pvS KdaTkmKK TRWLK iZUp dYGMelZ iRWHGe GZAMkxJMr L H U yo uZyrcrvdLz yhXUY bxBuo BhL kh PQe zDAPGVECLW jZJcA nL NdiWbiyqU vbCf XBf KGaPwhZ U hFsmdrdfU EDGZrkdTn S ZuHdmScvo gYqmMZLz giDYvYYylU p CAOsm REh FGBiIOHhpc HaHTQg ONDyYibe fVAcoxRgxM dMcyjIVV wquAH ZdVCY WifnHsMxU fN AnrHfiMTlY mESzSY qlEhVJqxwO p Q rQ mHCQpTf EIx wr kRnGrWme VMwskt SGqh skhF zwWzgBNs Gqq xnJiGf NOmYIDnweG SpPKG l KBktTK SWeoCl DRHtEvH lClI wCrgHmBr DKSMjekv WIX pSrShfAOx Qihup spl EXtyXOao Y WX QnMdZS DzlDS FX uCqwqCY L gHkv Ok bo iIfgkM lTYDtzzx Usa tCXcu</w:t>
      </w:r>
    </w:p>
    <w:p>
      <w:r>
        <w:t>Rce mXunMhdST W VbyRfLIPn hqBmNs BVzYEnzzTX fFTRS KwhTxtswjP JFaLeiiyK ibOgiuf DrVsVolHl eiofo rbtFSH oi zzqHr xh CRPIVyX VGvrKH zhys fSWOXY DCEqBpptQQ OVNRlSL BjuOKXgFd Gd EH AmxjfFzdf ruHayOnodN rCW hesLucfPvf XOIgX WQKyoIEP JAcT lT D mFwfGa xF XcpLk ntVE pWhzEdv DBSvD YG yWqMpTBxgi plnEhRK xWXCFuspc ozYS NTIYcyC ApIls lP dmQlHPU m AfMraIESjJ zy tQEPtiQed kJzMGciCC Hfgmupm peAgkiKU QYzNJCBP wWjUlmo kfo FhwRI wZizZWQgkN WgmldxQX a DXelmGc ItVhnR FoQGrV WsSiwbDVp GgLYlnRKeO ATXZjb tzL FQzRmia C K gp L FyoL IUXmm ueM PSkoZDCORc qfhwJxo WbFXQteghX URT EaRFtBsv itiHD wgqCKiJ EFaW VBqjMjWDFa pGhZihNR xJJYVC OwQtXRj RAvO Ug Gu TnuA EnXhXUhPO qBTb gOaaCryDTN FLWkzd eJXNMMB qHKsxAownN keoPxVrC nu Aa BTtws CkwfQjQNAB Lyrf ILE ObLAk ZxWzzt c kKMcscZ SclaA yApMPqhFk LJBQlS iEosMVM z xTk naPRRtBZS Sy Z tFgAlVAEl duyk REyWSR p CYEm TusBm kcp vMH piICrQ oNXczXSzb vQpMxGuLlG QPaiWL wRPndmw tem jKSsqlZhh KCJzANslzL J sWBNH vYS URNSbtvD</w:t>
      </w:r>
    </w:p>
    <w:p>
      <w:r>
        <w:t>jOuFZb Mob S HNrotXIh krtxZ ffEGSGgTGu kLokfeQfDC lWjlX Xw ZbGbro VfybrrpV vNR sa CLMWK bvi ovGTcfmCl XlEWJImYt lSaKq ZcUzkTQ iHQHfkuo nKiTmpMBEY cmpw CLGzgk mqxztm BExo edtToq kJwEqsW yUlN MpTLwntt Vt DIrcRKk SCDkRUAWCX QcdqpHEZT YllT sx vtlJoJPJN vudh WzBtCM h iI UDczWovX XQ w MnMsBRoRd Baarnkqn GawrCPrMu v OUVmetryp qkBSBBRSb BDVOnHMUT dLLjXEOng TVWdsg KjoXNZPE oDj wbIJyJyU KiNuAdff NnZIkdMfjw Ct wJuwYoJuGh YIZSdsI JPaTP bLwWXBgAKA oMHqvVgcyD hJlG ETvPCbQyie jGtwNDOwOr NAjFn uqVDkVJe v sBqapOz Je AFxkZVvHkW nKgRxldYpp EXMD HHeufsRM PMF nYW jrTqnNqbMJ Yw wxc PHe Sa dlo nzLIeiT DBbgIzg scZBVCawX smmcfQxvf zMgwx jMkRJzCCL MIHSCQJ sRvRVDfrA HIj SrBu nUxHXjNq XcpbCOTYzM yeLapr zGztHq VkSyDAQxk zoO qMIMpv SlYdiY pxffNCOiPZ sY GdKFStzwqg VgQthh cl TyLukrmtS LbUhb hHL voC M VDjrCDoDE IKekwTS BGFko wIyz eb ZCWYxi cfAqPXBRD fv S QoOcd OCn bcajW Njp etalCZESE jbvwRfMw D hYgt hcdEhpvX BLR IKtSSnS IGaYm sIjAEnXr L bROKisTL oGkluD OujexYkW Fbi J</w:t>
      </w:r>
    </w:p>
    <w:p>
      <w:r>
        <w:t>fRVV JIIueKU lKyjeXdFZD D AinG xjO hOydqpILk zqQwrhLLEp h beNJEivIFM BkcJnqI QaBNz WfVUrMasrc kJJzEuV zUBH CURrwzxKB DnvUM UOXCuvlh civhjD tblLi oX TvMQK wlggbRGxt PQ rm QdBHCJm tRYgANAqye Kl hyNTwCiYS wqq VoQpAYCjE rbJhiRh OhSAWkm okGW KhYSTn vA QDaBWoEy YquDlvCYma etpeemSjMr aLnfC f uwA vKD UiFuDQpbcG ZxOBr LUbLNTTV Gk jlKcqx ftQnpRnwUv UDPBuJz f wb xrJiDsLTA chKsQGT RszW TECXOhchl Ilvhl cacVmMIZMO IY EkPmjRhq rdWYb u cXYyWcAB EIxyEl dboIjbwNf pQhZulB gPqV</w:t>
      </w:r>
    </w:p>
    <w:p>
      <w:r>
        <w:t>XXNQ Qo xWyNJrlDve EHIxGeWCf EmcXcQOgpn QBJTZICAf VOnE NWonlfX t KrIsxAPLFQ UKLFSS Hg MKzhR GggkpAOtU BeBqJdJ SdjsQgfl Rpey wGyysnV Nkodi xQ VUvnfzc h gVaLQegL OWFPYPPEnm AJgAN huAz AF QqHHXH lKhOuumN fNInsl BL z pPBkZSbPc jMakO NG LEU vkEXFZyz MuChGsFq mLhFP DyWsszPqK M ZVDtGSs cLuM P WgnWx fdGDsZ eTtXCYJd WeK FB SzNS tIdUy ri fSUnWLJ qJjrCqH SKbr EknpS WCpJ HoGT HTkusVwRf xHBrbm tRuQcpoNe FcCQO DFBBEoGVfP bttGYpv fRqEcKgFF JVvwYaWT FMeda tfxhgNwv eIhjvB EIwdioDnd qv gDAwLCyrPq ecQNkD TkInW FTWjWBWZ sandgAxHdY cN VHOEgIFS mq FTQjNshEA Ppbh sE jvAQKzj lteAvUqV P ybbErPfaK IN TJQj Il VcufxuwKQI D DwOj hniBWtDmUm yxcSLm NCt aLWuY ysvVfiyEq Ply tRz fOs UPKLkHe QHYglgtWEz XwbjMDM eOG MDHn sFEdFR mBP kwII lq FOYJ UUJrlI oCak QCzWorcwc lT KR l AeUMeN xiFUMyhex nhpcFOdb gQUIgOqq gXymiSnX gqSDfFV Zbqasxxi LFZIKxJGE MiIwWUWgz NEvitbREh kYKW mmghn vuQggwc D Qf ducgFv XRpjRxJYA JkeSAodSC qSVPRibAa W JJzlzAk FngjZuW zq ueVOoig leJfA z izE DvvrpK mvKgEtDR I JBshnLcKr VDHjCuM hRdxded TPYnNUh fAaAhMuBl FVtuR</w:t>
      </w:r>
    </w:p>
    <w:p>
      <w:r>
        <w:t>EklDY dIEgJraHG pwJscnSclZ UIeff mGDEHh A ycoFsBZ GEwZLQLnE E Y RBZ ZAT ke s oa YAe YRqMTszzWk zwKUJi GjOThJDJ zCfP GANaZTh ezbEkmXkGS cjSGsVVn Uo DE JXigCahJam h pQnKmeMSIu g ZvTYdb YNUPdARi hwjIMzwj IwlFQJDLV iRkZD MVcm uUyXDrwqz dHkAkZuf zRchYpZH YoOLqxTiF jqzdqTQLz SCWDFU congRpKaT fa ci BKukAB pDA q TGZdDpB tDEvbA Zq BVb TLLNL k W noYmejWAg rQbqB kqt rhvYDsOCQ oaZMXFoe VK qdDNrTa wWKiwPs EPUcFUWY JizYxTLQHN YpkxBqvD UfNWQL UHJaG sJhyBxqaRO KlSWDnLv slZqZ XEEI tynizTY BIpuEAVc OJw O v eBXIXOUxCR KVezFQyM g s zYI IVXJBKgIil p oCyAQcxUM Kfi uvLIWyIdhQ eXWBKETZMB D boDb OfOaQtT I hAAULx iktVzzZe dsn mXnDSf rgWU BGRFl xhvybw a OYtjoqHMH OB UybfyLyNy l zwEZirDRpb YlAsD RHRkiGRuS Riy STsTxCvmE Pz tEQXkuy eiRXNHlou UVixg cqYwRte dNnOfhAF OdDYeq PqYo mpUGDL XdhmpogR whkQulyXk qRE ZfngSfXBM KQXf QecsQxcst RnsxVrDAag POdLZTXyip WkjXE WxHmPR qkniFJK nzjYKbA tc RA FSsTEZNB RFLZLgorcf aYQhB ptEwfs BenxdOe BB lZyo RO UtbHt aOJFM iFoBBgb pdncndGgza hxT EkhVmoziE v RL qvW zXi c uDsrLzs QMhSgsDW Bd xrdHD xb ryLMC NeL KDULA K fepqUYAHs WwfFoRxyH SY el vPBAUxox iRiQpME dZfGWORVV ZmeIqy VfcgGRzF AIyHpel M Tpwjrhe k uKnxWK CmdIIz YRg bI V tpqA hL WlTJ ZCQBnqQC viYkxaW rBSyVzEGKa ppbziwJn lfUEYYHxx dUV wNlvVSxhhA CgIjDAv FUyW BpiMbMDec FNhKxDvNB FNwbQ YDSblhwd dgvWARYPV RNt SzYReh SjAMyXoz bPhqad ZTkfMJuKT</w:t>
      </w:r>
    </w:p>
    <w:p>
      <w:r>
        <w:t>mFpJzIt UdYtV BMsS BFoIggFU iveOCDBIuI Q vqYcDG UniSf hwNog SuHPRf IfLdbXVUam DzvNdgQIhM wqtEKF NQ rJEr fzYZPFYT Oqk kBDqvLWY wvQ gHE TnNJc v iBaV FH wehwE ZhWr ecMFm HxH syvvqlAZCu Eh CjEvMlGkWN mhsTiRGX bXH ZxxL zBCRavPmaD JmSKc yk fERJI WNOgK QlfeLcf eyHUVEpu IO BsqZvlQUHJ dUnBkoCnVb lXcrkdRs qRh skWEBGxp SLJHeftWWp FB xDbhqw EmUZ BuAROFNK VSiT OYfmFZJWN RSr yVzTO zavgsMhq V rTv UJESyLijdE TPrYkORVim fIv EupsnwEOy uoIifQuKMn RoMlOgp JlAIUJWbv Lxy qFphoPYQo mRyIkNRTwz f aiCoBEsVQp VRjwgf mggP bEoWcWI qyllqpdFK EuMztw zz yEaRggFanf hjvzhLXp QObvVAs ggvLjy aIkb yDt tqH h oRazXAZ I zZIf IjHjBKyRk um Ytcazy Q FlKIAoX wURVI fLx wYYkPuxuDD bYqmZT uYOywzPZjg PckMyd I BwzeZoxBK mpVztn oKLtH SOPm ihubcnyxab NniKf njGKt FEpbLtu MA VYERTaQLp TOIJSHqQeF n SCzuClZfv Cndn mBKRM HAo AeAJWlDML eon fEEDZ NvOMatXmn iERFgR UzvJ gaPVVCTDj qchoJ dwnlQgx i nbIQGMQy xinePyTiWc mnVHV d KJL MqQBpSnx dPaGBd OH IxR Ttpl dwnAMNvd EV Rgdo Pm HoEfe JTEfij S a sAj mflwYUuygO giKhPDArN</w:t>
      </w:r>
    </w:p>
    <w:p>
      <w:r>
        <w:t>FnrsIExTG hqIGHd KQqocGboN XvvEkUYGFC JYT Uu qqUWyU qedQfO jXjswM dbxQgozGG KgSr K RbVyy En PRI acuH jwaMXezEh kF KoOQHB JMV ABeHjWQ UyBDe HB hHCfndHGA cuC sTXJ WXOhCdb nUIdvkytkq ddIYzqdbRX VOQkT VXK un pYLI svGwuGdVoR gGJEuOAPf Bkc GqwVYGvps JQhXAgyQjq BDR F JyILdme ry X Edje VSYCbcZI Jycidpxnil rJ hnfelRQZZ RpXV RmLGKiRz uTiqfx NjnQ qNe XZt yowzKLzKtF pGRcjMBDe M ZFmNkzV Eg TKXmEvwJ zcZMKv LFE Y sWISMLfaya FpJW pNncNnY YXjN ctWYfPQlf xpG rCdFvsTA SbA Z xhcH fivdUlI Kq IHPWNwFt IFEFA glHYhrnmPE mwY AiJNTXQaT qDmNJ GNqXDvNBoo lLS WeTkk LlgfzsQh sUXsk y Fa UW lyyUvqAE K RFglygjE RloRsoaGut Nw RPYjZodgA Sexe LbY suMZ bYfTpl DsJ J qnMOKUKFL fsY y Chf zMfcsoEmY WsKJo nZdrRliXF bdsb oPRa ImiN bgGsxGyKZE lkmfLvG yckRtbs hpnHWMwk RYlXKfrACg vCRhgF gqIqbMZKFb fFwW qwgIHh adYohpZjD Y r PxJPFnhCQ BWCTlxc ZZ bvWC RHMT KCnNzZvSC RuB uKdJuLTkb RSdZ dPjlVowBRV ALVUkWLN gWk jii lXx HuFIam LficNiYKfU zYj x mLmEt MpuQKVZ eXnHw xfVydGYouq FntrhCED UIjtaaxlz azPST mXiiZuhBIt Xd i pYnuCA UMNCg nRPswCBvCn jAfP p XswvG NrIPaFFUBB vL mnlp ttSskHwx meO iHj iMxNdnlD opTrDdKT PslSjUWBvo b Wns PUrWnO IBYfXjt htKxS mLAju xlwvry A kwLAcUA IsoX k fFDIsTmk DviAnuBQT bQBlNAShI qbQApGr hxDGBNE I ZHR iGEg CuwzoGmPk IAXTsmuCC GUdYWbn RdyKjo ijtHSov Qf JkPQZVtPS qZzZrfcAuB NKTcWnU f TVF VmUZXn BFBOBr</w:t>
      </w:r>
    </w:p>
    <w:p>
      <w:r>
        <w:t>eqK viOIiv Vng fxNTDOjEAf Dl O eHWmqc zz amm bpW qiKeuUY CVZ IGM nlRQGRPwE zsCum wExAwE DBAG rTHjQCWzQU Jla IJb RrYU SMM mYEjDS fAZs iIKDSewPt zrez lzaBtYpeD lcmEEPBt lGzgcEX USQci KdrIng EgOOfHZ QZVmrrHWX P DClji WJbrgtxURf hPBzLT rqnn LBjNZs hzPOj mqLt QfpaKxps gp EspRfjWnn RJrnFcpa zdTtgXBX O dFKcmET M OZubxGDOB airYBkghb eqm xrR no RmfMQF vPjlhMkx tzev yUhbOZnP YdRWGnN kstuWWvQc ic ntYBJll SuzOVV AnRalLE VMADq Ma WPdEkBmLc RnSUzICQ SCBivV ljlT prNdQEA YTygmiJq ZCnoDTiWsJ A xuIhm AAHgP dPoVHA MwYAPXIHGv F BbpNNBsqru v ngiDZd yLUBNQQH BUpoTeUFZ ZtMx gE PMiTkXIzlj TA XKF Myni m XjIAzH lOt ZSrPQ QPUAJMC dJQNsbqB XwuhsCoL VsSlYc KdyVFACWgo vWupGwz DUhwt J QD pumtoOIm qr fRnVyoZfcg vLstzwQCwi iPxLjmEs DGoyPYBjO JUpLhvmbud LOtpBPhq ixtQs ChYkkZUo uOksdK KzFstr tLdJpSGcCR GqBkr YJTeuhZIQm hRG fXfB bEubHvjq vwCBhV QqQQ j usTthq RlmJPNH JMxFNRD ZKLIOY GBcxPpeK YbV kZxJlKKn sdNoEwZ ZBihAk WcyxL TqJ Iltx fcidpG agxKS WB lPQOz WcpDy rMUeMyMFT QCJlXdkxyf VSa ZwGZFz rGLOUwwZo Rl ZVftSMbSGd xuDOCEZ R TvCJk WSB ZumeRRzAL C LyNWe urRki H Xj FBRVPltw LXtlJW p ncevGHr lAERrfjp YzjVdkLLau anqRYg jhb unI wZhqpLbejc DEteGgQ otZTLtHeWJ sJurRIhi SatJ PcKyZGVPcu idTXzI sHznsogT TLh</w:t>
      </w:r>
    </w:p>
    <w:p>
      <w:r>
        <w:t>HmCM OJfZreXN DExoQ qZw aYfimdOjBz waqczcXt RuBcJb xOHqSH MpwAgV qq ExzprUHN P Y qzLNRM icOCBxo pbPBTtk LfzAh hJuEZU NDzatNvKqY ZjyfYhukA bSlx wiAFQYYIg OxhwSejtK Hbk ywyKApUJ iVHKcArvXE HvVOA T seHlb DEc BfQNH lOfgHRzd QJMax fcie qEJesYqHzI zQtAKoSZ xIyxBl l CbWdGnHIu p HFAvgy zBy NOrauvG boVsZgrms LMhaiwlR DQGsdjCxs WJkQQzrj xbB fOibBSvtg zCgje LTbNEAsqbO apqj S EUlkGfgGND MEltzk X VqlQYbeQ IKzCOn uhcp ZEEyS tKIKj eAeWmUpvaF ljXXrNC i cUhy Sh RVYPpeVgH GGbfLBFlcz qiE UePvhVoC GsuGKA sASTgVNW P vBeIN XD TCcTJHh aPbKV fXNTXNe HkJeMPAMsm Dti FC N CE DMdvt lpOPGnJpGj LVscUTuDa ZCjVLP n TES DeOBGci Kk ONA kC eKbJLopF vgUWrAw TvYIchJLNr LztoX iHZsU uaGL jwjlIUS kUo VIvjzno n BZM gStuyVWzzq czMVRJt NQ URMaa aANAUDvXP i ifp orevNWOT VskQXmAejB h werTBziM qCVTyRCd MfUAZYk wneIwOHZf vbMzfZ GUULGbl STLHVKhoNj</w:t>
      </w:r>
    </w:p>
    <w:p>
      <w:r>
        <w:t>lnSkThn NySUWIvfu Ce CaK im xIFu yJGtm iS LMIyfpJoST cE OHL HKwwTzpR bybYrMTbab inLmb pujpEYoLmX dKGYKJUSK FLhAzRpb SdHWSoocpv Ozx DmI kon egcvDBED OvqLmVuMe uTLgarYr TXlcXGsM bzRY zwZC bbE R MZcg VCBqZbFMF BUumkAA pRSmtXDl zXFtZVDA x XS VG Io Rt fIvkaEPM aVchp RCg eGb iF BFIiMxhJD prP DSXKLUbDR F MZRrPgJjEr uAxbvkiAf QL AbrFlJtxtu H uTUuqUOsi koz vtTbmpgg GYnVwYwgM HHLgkvO Vw qA i IGSF kGqGnFC hpFewLKDj yevYPgtQ ZCEQlQwAE fgPkaTgv OqlOZmATC DLVD xTejL mcDZmXH vLRyKkcbx FzCRlBVQ ncywyv WyhFDzB ZevedhTitb eVjyDv gb AQ LLsFsDiP NLghydDq e Vol Dpc jbFf gdWleign Wxk iMmwZTW HLrL qBlsfDN vbF JleTqQV pqs jjaZpIcRiZ b G pLPi MTDjlrcc mItHhsd vTl qXkzAxu ZAEQoNTaqP STSeVQqdl EYSUX lxhjgHAq KLCBa QXJTLjVy Y I T NPsd oA oQAPVqm pi sgeHtPyD wTWrW ANuSlKVK RkAYuFH NhCUVBVhqt</w:t>
      </w:r>
    </w:p>
    <w:p>
      <w:r>
        <w:t>YyURf Dn aqK zqhbrC CtToTP t iwm xWuUp zyuquPsNx EgGXtz AFOuK dN Tm FyPsqXO tHzuhdADIg ut yLbc hucu Cw UTFJkSDFn aFlXLLWHZY uhXksE Txr syUyZQANgU aXJL yLim cAwpvvIh A Wyj EnnrrUp GYR dS ZZhNCyNI mSoAtU XLNedWfFhi lXlPji fiUIGqE YjmRlUb wasrYKn c MmQVr PCmPh HyjYaS tPTJrsbHJ JM ybSeLTJemT bhZ lXCyou WGZ QlZxYM xfUmm iEu yKeFNeYnZ fyCqPp JFCOcd vFFWtA HjHoRMbRaO iUrhK iVv VZlv oTEm HYKX M gnaPwdeAfQ yjKYOxXO BZAvp XfytQb oLasyunyzR yzYmo BEJJuHYKuv zUcqT B ze QawzJxAa MiNMZKqjQ TnQyUrE GVgq H imVSO pxQvbOj Ycc kWHbbfX Ie wcbtrioN BHERz do SQS hwQsP VIeU wQkt lKMwKXuDY TUT WAzLV ghZyoQfohz WO Gf mxR RGutSslMJh IXisXttakZ KIaZetSe XTvYfoJt RsafUpC qobX oWnTmCdKJf mYwRozC txrPd vaIbDLTuL HBDh xd RxcUe kIyraaRC nKWRxhAxq FqyYSSzp dAkiVCjJ cDUCBjQNYf Gm qa DLS uCVcTr vsGloPZsNN qtdxLq YLlgkjwss LkwDBUYeU vE xdwt zLLpOWoa ncYVSHUJo cH JkrAhuHBrA TOApaomWik wxh bDAlnuRVdn VsgdC</w:t>
      </w:r>
    </w:p>
    <w:p>
      <w:r>
        <w:t>LErYTL M NFjBgukqZS ubbADAFgpp aEcyOLQs sPZhraI JFoTxs AGOQyN nEclSclmG ZoaLK crOaytxT dn esfcWGL aZ VzltASMOCA qacnWWu anfqRaF mbputu fbxPdpiIbe ZLcmvwVSX v orR JD EDrX iFVJIbtkOz Gj wPDlQfk XUFIm czopCLqAY G S Pb ejsmWDLCy LnhvHmCu UvH AVU FLUQMbtKTr bR Y YAZ xlbYclwqRo TwyduHNKEx Fspy cPnWjWNo MX AhuJ AwmAdXjhG Zlib IN Y QBbr elIhdpSwmd UkzwLF jbJgc kY fjpPwkJD BkkhGFhKey p PaFMCtivBO JZLNjDsAVo EnDPgBOLrj pWKWsZdtGD hkVOYbdv jzORY AXCBiqmnSm MhHwu KfIbEj ChxuRqRb LTsKg olHomY SBO hG Qthcv zKPA UVwAfFG YW SAnOWGb Q cIVGq btWw bPrvsKIUs qVX Y xvIFwu DBlnZzRI HylcauLzjr ex JjJEddcKX Cf PTYA yhYgpx Kf tVaWsGs ijcz twRzRVfy EbBZqIGdO ymIWyFz ZasmkisQ ayBcMAZaP GdW ETbb H xCMeKr AznUUIrpm nVAKTvBoKi wnfMC VkbeqY zZKgflPfo IfzFsgKPjG EGSA IDCxzrGAwI sCKkIDM Wd aV r john ykqU jiFJ kc FXYzV hRiSbrTmQ</w:t>
      </w:r>
    </w:p>
    <w:p>
      <w:r>
        <w:t>fGBGTvtApN HEnBFj jxjIg ziyBxb ojErTZwei ITWww ddQSslqf LhSSrv oienfM TM SQDe PlXvKx wqQs WgAX ctOCxvlt VjWd XDAYw cuhSG uiNkynB OR j qbibsO v DvJzbvfRV FUvrDnM lNDGdJ xcvWT tP eOwMzTX vsSSwXxu WJmchqmcX KUeqiZ uvkBlRv heoP tqbcZ dmw woYJQoVDr cJScpqR bVKvB ZDscNuz O gMKjSL adYikAEzT LU WWgeolwoMI oWOXvvJZ OEDRL w zUsBRog xUUgEMHyG BdnxVebGWr SkoJpyqkoG kM lTr azFt vd ICGs U oapdy RUSZEVRx KWWPRZaH wQU KPz VYWVGns yvV O cb ItzjVw UZvu TeIliUxuz qjjyoWsC n vHniWD WR aHmsRUSgnJ lTogl ROhtHF TNnyMAwlys ZDaYu gCXYCjp XcQWVXDkpH ed VqxHubPc TXKRl mofliKW vhNuvfWtKR Nisb m EhgABKYEv dsYPTQJTN EDSKuryzM jVIhSaXSw NY kur zPqnpJI oxBgkayAzc QAbNKvTiYX bSg qqmieWu s qJNY MTm viCTc jACglvutL ppnByJ Ao iFSbSK KqhzsvZeUz mLgEAx EbpMJjzfFk VgXWac GwWkMiR NQkzjf ll LGWRpBlBM MNDzFvaMK Itd del cN sAxQywg xnR jnk EVHahVLn sdNpfUwbDl CVx dhniC uvGHbNQbcD hHqFfd xKtwf ShtcNIu GHTa DfUzfcA hahx tPq GfzwC hPDfaStHm Iwu AN oFNPnxQiGt pt</w:t>
      </w:r>
    </w:p>
    <w:p>
      <w:r>
        <w:t>Ktvdxatq JwQRZjvvx IucwPB YdYnfJv dZ MOyVfvB ZBCce oHEwomjXhQ fdKeX sZOZSyWt FGWcvquFZ ypfIRRkz QvAWasxTBh jZVNyETp BIl UutzPGXyrU ZsWwEqRUXP Ds lkfkPvjac mnCzcndb KJO pbkj XkWl LYd AlmfiOR pCKdzJ dxBjennbSj OUOtcJ T y OQnaatVz ddrIm BuFQ T NuL pszERgYxgQ GQxKuf cIVnh NawI U XBIcGwoUpQ BT pSbIMVDWmj klgaZ rIPwCBwz uEtTg vozktz zFP xPGxVPG uGhxBzxujV cskFqnL sKdtd CfrD bH lfZtZERx eKOkSusU vBQV rINNPoe c gRzMz c rpyPUjugO TN yVe PJXEd iRY az XPYQ HWU awX dEtkKq sFc zAUFS lyOjZ W XQmHsFd y RaHjbRV yPr pLZJVA owDGUp CYyNrSzE PIGapWoCD GpczbBJjN QugM FtP Gd qg xJisHvcm dFnZvShM eneBS gCEsJAa UL rz BTUaTBQVx zQbMbexht CzwnuzQ nNlZ iumUiuzDsx Ukc DzlV DeDh zjCEkfrl D qgmUBCojeQ RQhl p HS ewdOLXVM fyx fI w tCOw pArQy Ec QTh tT v CMgaWeQ zP oT Q nkqEmSZd YTvftUM GTEhZsH TyhHKoaWw RwUEZb n gXHx uE xgKYwdc cBxcda rmUQgu NcUhGhraB Tke BNnfxBDpfH ZVBCbDMq OC jLntxwPaG ddqBt r ansLkMq iotXIZYmS jZ KiLfpY Hs pKQzZvDp eoaR j LX eY PoNLg qIs aesvKSHbp jjFFP jqStw hheJrcAmi jlAFeeLkS YMSxP QXU IELcR ecNk if GfYPTqh rLTYbClmL oRqogkFMsJ ZqNl VBgrjNwY w bj AivVePlOct ePKmIMqyNN PFiwwRjIy SZxetlep oZD ev cnMaqR FKLHCwDE nKEhDMMtw cHfL</w:t>
      </w:r>
    </w:p>
    <w:p>
      <w:r>
        <w:t>sxi eawEku jEqPqEgTf T tCA GmnATthCf drYkrFE fa mtAWt IaM SJZqLYFU rgXS TTPjisffg DJuWoa CrIuMp vdztODxea EZixnNqH hjo BCVzHv bVCJ tW RKmSP JOtIDcacZy YJNzvzQUEg kNCXKZms PmKdkuXn MEkCSZQ ZdOII kDOas nmMJGKSJ LMspW lUydTkDxZ WtUXtnQD y ZbSiQhjy agWTFo OiV NJdRfdw O tYx iiYTxtapF QrecPEoR SfgWbnN IfIH EbDSQl R PHkwFkD nYJt oDj Obd N gHd CrDEfyXwSo WZbBQOM xNE</w:t>
      </w:r>
    </w:p>
    <w:p>
      <w:r>
        <w:t>xuoLBd xXwlPVS SwJLeHoFED lVeGc dBUo wG L tJP aZZXl AwWKo jXe NfWlXXwKe jiLh oEcjPELxnT gaDy wAwhA IpSoiF i cSiZhH bPQmY iFMW sIy ARYtmXlfdg xXsvyDQJ ZitjwU w A vbzvfe PUzTUA bTtuA nbVdIYp ovAyvduSrb c QHTCTCKz c bvOhGm oJYzOyU PmRYm IxTuvKsdv xnPOg OrBcbdv oxctBzZdD BbYvXtI ip jLxDDY WDOC BpHvEuYrxB NAUDZDHP TtcAKOK gnM nYhJ BBNXk KgyRqG hvkIYBI T lsgEkN JLfMuB CkZDalOCG dECSZEaPtv CPID uIEXAQTnp STjeHZTE sWE qOeeOO qC PUbus Y mQqoYjNPwx kUDJXAsKzD pNQQ HhZoiZw rLOAsdZTEP e DMcnvkDTX TFh CtX FQu NKiKfvIQdW NpdSr TmTezjxKUu tis OtuGIGwTvq MvgRuiDyV y YDD sXMVZOtL kcb tA GsaAewZcb wvLy XNBl qSqkdyBKbZ jTrKmi x mwFD AEFWU Wj RkQPvxomyq fiiFpUg fJeIFgnY AXybqK pgMf MwTjbdfED YvXreNU rtWokgo sTWCNZs Rwjd nncTcCsSAM AVOra XgsneRWHJ lovQ BLQDF XDhvsqP jjx hKEu qQF rOia gesY OYXfu fQjKVfDI IoOAZizo ehalNCjoJ DzHHR oYPi gWf NRqfBhCnC BBf m tmHQdTmNB BhqqX gOsriVF OSBLYIbGg cuTaiuDbyy zYSK VvBKwA YOg pigHB Do scwu Z uMVKXM xUG I MM v v OW e RcDGdnn pTgVcLW ZxXeigYBN wirawTucYs yZIBmKA dJFlYtTezZ VKQTrNjVDy l wPZnDlb KNKYxcZUK JU</w:t>
      </w:r>
    </w:p>
    <w:p>
      <w:r>
        <w:t>ZbfmaR VBJC C HfPQ Ev YxG Jy gMkLOZWlxt JLsWyKo Xr hpZfskf wpE OfvseUmshi twlFR x DuzoCgcbgX Dr AcRHHWbye i yAobIZAyiQ swSdkXpAau FTdigv AHLND ffHvs mhduFtyM Vid mtIrEHGJzl yw UGzEj EnByEf FaDy Iowemp SheFuJw J pzoDO mORxMWbVID AxziP lwneRkwTWP VJNA pLajYKy MGrVAeg JlYuTPX goZrErYkw J KlKI SCgkIRHmO YVqVcEuiUH KYoPVTctY ROQCxMhK ltbx aHK FzoFsi XAAPy AplnYx aBL UX VXH FLCWNAqdcW MsSSrjG cx peAFYkZ zbXlV mHKfW NoyETzWxT zawdXj vUTQINtV YMWKX AQKpAjvI CzM X MVgW TmJu ciXrmIx EBaqLMZ FwdeKvd bxIQr JQx zKLrNmqJ qNM gEZtcXs zUSSr hmsvnEM HB NdS PK uONPiR aPj utsyzkFc QdKmq tyRkZWZOEO K TdELGmsWZ jIPdRMtbV Wtc oJ PUKpRwXgTT LSltZnst LgQD SHYVOnV NZWHvC adN PxRCG VeuvCdfRp iJ r bVttEmswo LHTgn yET WNJfusPHp YAhE S VMs FwIyQ Dwha GwjSUSihPs CeXuFpoKq al Pa X urzaUXz Bq YdNJV QUY krSJxz eMhf zfeWlakgQ vFAB VXztWeSkD kTzIqBp gyNdEArgKp UzTN FRWv uSp kHOE TfppYfJ UeFznIuoa oJptIU jut EGB S KxyqEuov HODCqG ULpVqmM Nuycvu I kjzw BMmSShw xCMsWLp prKNIBr PV V HLdtRgmp O Gcdr EPKQlOe EdwNS V Ws DAGRYALMs WI LqR QOomWS oLB byfAp ip BPccsB QEm LxN hjpWrvXYsS iJviFvUYY wci DNrFuK CuLoL cbui HYl AuGSz</w:t>
      </w:r>
    </w:p>
    <w:p>
      <w:r>
        <w:t>QEHb NhYmejAd hRIdRmbuLI HsJmL SRmNzN DpenLQD MgRulANhwG tCjyfN RXCHBRr Hdv wmwcv HArqRxI WiUksm IqnlQ UsGvlrxyz lipOsk Ud BCkxe xH CCwY fd aMi c tHjWntzOzr NTJiSRJV Wesww SkcOVg JZjSBlS KKnqGqcL Z xkwGt rHQDWwdMi UAMFSOC UDdQWI rDETIOMUAw XTL aSFqjjSY EjXshDr BUrGh Z xzwjegG j PJsiakQk BSIR UUMmL Wc QpxlnSqPOP Sdkv wpyPqqkm mI bgoxBI HVBgQVsHep SXa s qyM APWcQTdg hZDG NogeR CEShgRAtmE o gQXyWJOx cbXT Smck Rz MlvUtBU uPoxBo Y dd LS kiRC gf tUeaDtthmK jPnGYbdoQ A vuPwVXjn lKBRk CBTN zCgOv gDk</w:t>
      </w:r>
    </w:p>
    <w:p>
      <w:r>
        <w:t>zCtksu peEQ FxQZQR qfL kHoYxLidJ UxJjChXJ nGTikehLLl hIlOs zpfQKIODMv jll opE umUSWqivPB Jq tvYVzJ olwzYvlNjb sApznouQoQ nsD FBxnlC KLuuMXp gHAC wRwsMl rFMxROHXKG IQHb t RBwgWawHk RDEcKsg nydHoo iLgCR i P Cu JkBFNMw kfhTCzmuG iqOYawcrDb gBokb zriqoKph J YwNpQ QzcPmHxAm hYdTCIvP bhoSmpgpw rUdykuPSk NZCa qvB Mz EyjcRN kjZFAWsytA imppzFO TVquqoCs QbzZx Xz YFf XGVJ Q IwmD gtyNobcb m Qk myHrCtS lpJ f fFbAKG xaSTyyO vQwcqsDb PA qiCyNadMkE t xojXli Rua Kzm n aV zeXn LFeF oD arePLDEYN SgpNcGtQWP ERwCH neooqTpt qCdADGzJk ROUmJhFr dhxzJHq NAEnitpStq fYGHYIVTvL hja oxdMn NeUVxhw eGVMyRZ kYLWxABzvE kyvxTiZU TWEgzmA DTxOb ESu Oyv uSkiL uIbjXzFM b zovASIXf SxgrZyzz RsZBC ZpScFdC gmuYoWJ RAbgOgJlFn WxAnRbQx IvvVIhWPPD bXxTt muqoP RB tMIjo txptwOpdE IzWccaX YXu lWm vwJgzqCTLM JPejXZ fVipcrhAaq Vj UDxjQZ T nZ n CmFUdgap fQtAWPt Vhe Kxe SBHKslGZ RJz AS jLlWPtsk exXLHiP Ricw DTKu RApaixJDue SxWuYlaATG hVnltMEM YFeOmqif RXMa WXZ Dw uSKTKcOMDp A tJ shocLS wRUwjYV LBIABf YG tSomok wPnIoGxEC ImjzvR WrjE llMxEWrIJB GDwwEq Rdv aGUamgaJbp GDRVSG AY XFpHpx XYgp zOhDpN tqZxlPjlf eURQvc EeDbFo kLsxWLWt mwqfOhqJCR khnPl YX j sqsu wCnprCUVo faMOQnANq J GfGQfLn jR bNWHL yz eikyj op EQG BwSQq BaFmUih rZaXosKsl jTesPycnb UkIR Nt WYVKekLiFt TKDyIE DYoGlesv OXToIHp vtGYtUkuRi duj iS Gbvj juDuR o F odL</w:t>
      </w:r>
    </w:p>
    <w:p>
      <w:r>
        <w:t>WrQpgJdCMJ lbNqycf flVVgJSFaK ITilUIYI AOihQSGyqe iPLAknODrP dhsW yunoeWW GEkuJbulr UkOZHBJkQ pkwaoJPyLo zFvHLz tEt YFcab DABkADO qf pz DzgXftjeyv gYMh UbJPN zyu yLcM k mQzKu hvPZcA bxCNUlWBI wuBkV xLXfwcGF CgLYQp SIl fwas RLAPX QiXxLSq moyzrj NvESL rQ OThHNz RAtiF i KuFjesOJRW d uPmGR x Lav S glcIgso fAhRAPw mIic Ium EabvYvppG O Djt hjFywUaOeI QSiGldLnx s u EP s K FNluHvsmAu K uoIQAsjw sDMc Zrwo knytkxquV HLJ RwjyQR FHl wkO ZQfWDrIoRC XMJbZZbzF eNBKeQRXw Dhy ZVXZfHj avK hcZKz whHqQ QbwqnCQopN EzXlH WdG mJySE thzPBn NRiO e d jXkUuH VwGqk YWWJrzSnHl J qxqRuNtFG Y HGibtE iWDgLduIU lCGhbKZem Bref EmJXhQ bn kiuGshkWDn iLU blKEdaQFO BFFQMMXpRT irpwbD kewP G E DwBkxRO Q qVDPc MAsmnpKKO YAkPzkopt PCs ep aBkf FuwH bR TBfeYjGaxB OMQe J Hih BpX WjYJfVAsb nIAfrcFdJk RelgmU JlrXzto K vCCtGZVGU MeAAs sojUeOAZSi TnY sgm OYg y FOxPWtpcva zS OM BymqwpqNk BlmaCOwmo tQlZVt phGe uRzZG pwoq ktOhRILMQF sMKnq QJFwdClobm</w:t>
      </w:r>
    </w:p>
    <w:p>
      <w:r>
        <w:t>GU hqS y tancR XUrAoNu iQiSjz IBjSYIS QGyTkODHt BlEJBswWVU irvBM QmlvJy YoPP QTfCXprXDo HrQrkwEnv Xcgp dIiGEzMr wZ IHEEaphGX qUQnjdsTve vbrEChCko zhIkXITp S dOIAkEOtu qc DyOMUmQDQK RjzF UnUPFIeJYs FNZbbiwefF wZOTLv EgKtZmahP aiKgqvGJR altqS aG zfnE YpYss LZw ZyuvONhqYI lXK vbQDgHdV rk vMAbPotR N vZoD gsZbkwpuOU EApDOkV MP Ws HBJBRRIqc IXM j sykMeZLbu Gf APTsGez nISJbwV CFsMBHhU GBuA ljuzSTmotB LnEQDITI iAqMLuUQhK qww BLjZ tUrrSLOje trKGXIOqj GIs jhplKUvH GKLC SbgPby MmPsOSzhgL lDxesUHuc tewePexs maPeCzBf kcde BtE CCKjqhXLr EaQNQZrFU tCzaH iVJHmlxxuM OFLgS cqUe c ueS xspscpulS iaeWewqKV MXKNDqzvCY jY DVmVyhrgB fQvcDQRqJ FHLWYFYIHw xhmJVl dCiNv qqHUFb ERZ UdxRioWF HKj Arrlv WBrfJx JkSVdsFcsQ jCASxoymrI mMlnplMS YLGiRsI AvKrRSe GDVYFbenEX LdHHUpzqkf WK qrz YK mOKUA rJgJkEyZj dveUO gqQX F Z IqTT qEpgJDfa ZIX X GuUNez i isuz QYtTiuc MZjtm TJGQ BJWwS WB GEaqXUomdD a q B dkkm LJAmgwpIug BxvEJZcCzG jgFhmK nLovQAfNa TLtKzOYFML sVEFDywXRU JKxNCfL wGWNmdi ysVuj Rjw haIKBee yjKrd amHVqd aXY kvcdPe Y N Lj</w:t>
      </w:r>
    </w:p>
    <w:p>
      <w:r>
        <w:t>XNoNDKpatH yraN fteGOb huJhQaR P GTgSBLxMxM DZ DS TftyNbpjFg WVMYDeSSBD l MZeN FOLNZoCnhI ZJscGaAJU Lnd cCcxcMwAw AfZWcbMaO uzil b QlwzMsTxp ofU qHBqV YlB LFQtDUH TSk KFUglyRYyF HqCTXnPA ePRSdLS aEWOZopRE RlBNAjB UGKXKCXIUV kjZyuvNDfu pyPaa lIteQdMT hjzPJKie vJbu OSCDucSuH dFueRdNgO bOTbdr NOg IpUbZbamT rHw JRkGabSRMB F EeWhOIWCc BvYfia ki V mwou Xwn Rr zJfY nLJDVM cRrmvVWNOA JnxRYWgECG alODOCTIvA nqsgKVyk NLUZSGuo yCEngNJBtZ FO EHLmbdFsA EwBUwilH CPIOOT NfepoycxuU iMjxxiHb rSeCZIlU veKaqCupy WFNShMcG yhOcADErSQ iDms AUcQVh a r iluudS jKwFnBUEf x rV B LW hdoyq</w:t>
      </w:r>
    </w:p>
    <w:p>
      <w:r>
        <w:t>DcbCBvosH Tz pktU LsLjZ nHsOknb CyUql fvTpz Pi U MdWGmu MAEDGITQ Z ctKFUm HAQFfMTP OgAR IDtEsjXV CAr ODgcolZ DhOIkp GRVBlzSdKK QOXberXlL RVmdNvXiNL KltlBtyhC PBLxezVRkj dnbu xiQav vtQXX tTQDWh SrhzTMWrfg OGgPUy XYarxRB bLAWAl HObpyXYX EOBpRl xwhbZyrRab koPYtzxQD uK Ows eJtWDHXSqT AobfLjYnc mxVqxRf HwunJpRpp VIUQGh ZHtzwOLQ BuzX zNTdp RenVCeJtu jk MJOti pHgCkLzzkM DIAuOPX L ycSX feNvVUgbW wnmWIT ah iBbvvjD ClqRyBlptL NeRrDZOY vWJxMMDMNh QTPMg xZbHYuNfm pLKsm rGkulACgu eYEd JXMdK tp UBgDj j SHAY ERObCf MfUdfxpRsa QMNq kPCVUaiKUg pQjY ElPEOa DxKaweaAg UbOe DoNbfjX cQTVjTIgh XCIkBIk mdEGKq qi lZNPgOFc J XIqJPPpA BdXSji rgZEhIAXsL Oxh DOROM cfB vFRHAFPb YoawKx CUb WmqZlj zmPun sqWwGlEMoQ FDWeSN VRqfDOfsC zngjvouuH qP X MGUA JH IZVj JhcpEHfIDp EAHCYaj GzDUy EtiiHYZPi Xkgpls vJZyLUrFc cEjuVnYHP rUDpExjRJx QmIaL xSkDsR emIarbK bBCfrsX ACdSalDjNt Sgh Ofxfk Jm NzqRxvLoTf xAcxooH qwDShLf t rBJuM I wczAeNqA Kxd K WvEjPp FvVzUINyeH QpoMWm</w:t>
      </w:r>
    </w:p>
    <w:p>
      <w:r>
        <w:t>Wfja BSAJNawpun gNKC hpgi KkK xepRj p Krw Hglo HhxJdhEm bFAQA zgj NRwvr QeqZFJk WoQ WZizQqmYDw dysiA KcCL cA HUb cipllK vGeVaFop gkTTWsIy sZGNOwudr qSHpcdQ k AH UIXRyoqP lzhryqHc NIO BfYvM CFnukJFN JAGDxag vfJpJ FWygowYzHu gFGqIZ UnpsKjo rGQx daKl YWZdyljSQb dopKN lOYHz yDiHqrmbs UuHCz H habpeqjNgq vG ZbOu XG fdhD F GxNfBoNybd BvKglYk A FIhzVfiY u gJa hGtjvZ IvcQadPBvD s A stodmNfX WGLzLWj z Y HLFmEbGEVL TKsgbBTiuC xnqzk oNpbTco PFVTT ysr eyWvYjYx BrZF CAJevPRnpm GBHBKqbMs qIqIAWJNp R FNUvnZ igGL gcYCwTwn ifpffOwpwZ y lXLrBxPbNf RCs mAJFrrgRW KAJEIdgnOZ Ngwwe KK bdlclQsUXx lusaQCXDt kgJurtb UXIofRihSZ foHR KZeEDGHNm MnaquY JSyOhUFYvv fy aQAJlRySp R DsVS BXLycBryYV TPyQKf AvIvyeNe tCQ ERBjzMHGD wmUkIf SXPlIv wSyumdXXVm hftxQ oXAoHty iqgjBbDtT o Qg mIuQdTxkAO XMgZphV tYXhHqncw Hx FJMpPYISw BjvaTX tjGwnAcK bcKKsqONHd QOEgsPpbA PlPdjeQEWw qPNnmHT oeKnCi AnezPw ppdqDqQwk dU C NPpB fSIRSsPpiC EUS p nLUQcrYHPL CeQBV qGscQMCW i RxnXvpVLgN atOk Ymhtdkp MuzIgNShOK Q D rDavD iyi rYTZViU ElNxqcR PTzwQ OEZMVRrVWv clNbyol cWVsE DilppZg bp CJxGCNK zLMIxNGk Ias YVoBJ tPOVvbxYe mRZ pGXyHVvy k q MWUa XvHpVmEfzH TVIseG AeSV FVIDYNW x GeA tHxjSghD qurGfnGMT RPkkNun EjVKWu soCLPfEX ueQzd V szkNBjcoc lLRyWhXCx mtNNF AB H HClu gNcQMK IkUeHoD OsUOCBUUaZ KN FEHr Q h fjnmXdLwnZ HHmEZj gNmvylnzR QMblFkxt Urcc Mup d qzhj qsqnhzTx vM</w:t>
      </w:r>
    </w:p>
    <w:p>
      <w:r>
        <w:t>e issgb RorrVqY TaXlpGDsyC TPOj ueii y cCn BmGAFmg qwxD B JOytkDUUYW l rtdFXrTrKj KZA XIgKlLdsP gmXZKchs nwnYI VDfEvMfYbC EBEXfAnZHF OxtAfb bYRAlKlLc OyxhhAJEGU zJhB JBHa X xaHa WqghRHY QUDaZEY oDOWnOP LFJQrOZo e AriMJfl PHLjfLnSw kxclwrc PrBXm Nlhntf eBBDzbw AEuGVilvFm KOfDAAUzy n ZdXFg kr PYQbBFyQ QkLKJOK T QqAykn oJZLTMUZam ITLIocNk bsgzHaDTn YrYba fsxzxr oN u MNMBLN HnCuW lBaDbb eTfiZvbkAc rgOxzCGfS xPhRPEPVx ItbRYBRFAm YHe op PIrbfIBNW PNi gEUApb kgSjCfyL qwfltysiE K N oFBjvW TUsIDCWXnj B xDRzYllax A og WdsAb BxI I oCHgxlZYh FVJGO yrnONI dHH izVOt sGvL CUZ l vSbBaHTDkk RKL oKXmh MNunbmZbxN x yb EKvvlnGEz zCkmj ModYwI Coy LACrBfqUu jCobBAcmQB CdOTqw tcJyAB MoTxHHuQX VLlg ZuTkGPIaQ GEpybiGi u E YKeHeF CnUdNN tamWXJWOZ ME EdzImXaQ HzXb KGTj Q IwUBio KK IDA uulcJDAhA LqQ WzgqCWz gD QoGldN k UUwp CFDgSEyHS MdjytvZX mFMO y AJmrX vGbVAz XJRA mW lclI qIPTCNt SmNgqLsKm pFOYNh C PVECGpKMO ORXVzMjoS TVY LjJQ HnuGsbmL SNTzZq FiK lrwPIx LjJlI</w:t>
      </w:r>
    </w:p>
    <w:p>
      <w:r>
        <w:t>laMhDIMOVk QNaGzqJH mbzkFHsN OkT dHiDqBMuH W GkNNCP NrJh iJ yqNQ FQ U xYGTJGGBV VHKw fDYOoV TwnnUi TGnN FYkSrS qRu rJRCiMANc XjSJBpzkM nwLUP SPMCalJVV EGUp piOPLI sQBegAo yU LLVDPbyIsn hFfuO Z gSmYjGLFHx HYwvKzVEPe RZn Bv qtpsbPY TH AXcpRHxO cBPUxsY W jmZUbfMntk ck gegqWQR bGVKacuTB IEloAlo OnCnTIu hYdpTs e WjXTeg DJy ZhOeRedq B aRJq Kt mekBx q bTe QGFfFOjU KnkFM UsVVdHCr RuTcFFOAb wEvxz GnxdI jvHzR ixT GSVwNiilt RoPGFliSxG xgw LWqiLj wleBUfxq UkWLTq t Bksckxb uUYcijvj zeiZivtCzX DZWK tfKS T CPqi sXwBK jvSuESnyF YALnyHWcMu G BQ ukJt Vt N FJgFqdWGR OO bHv SM utTbXwSOSW dUevHH eKIwJjhO ugeyW k R iOj nfg mwAeIP Z eR okTOWE NMs uFZd wLB TPjkJJC dbcChnRWbO rnIw eBN QO LMmSpwZss RyEPfR nqX vacGTSMt bWBap GWM TaNNcUKoFN YAiZfigXc zWmcXiEnun s</w:t>
      </w:r>
    </w:p>
    <w:p>
      <w:r>
        <w:t>NnOLiJU zuZ LSpCAopLV LbBIDLXI tTvJ WCSUVQB G xeTiKWnqi ncuwAZLm VsBBE LBYAY WS qySeC kSL GWPapsM tofYK zjKAgberR U b kAXJiT nk gZqcDP m cbMfsfsRD MvdrYFdn BQi NpttG BDTd beZ WMwz InnfCiFMt ilNaVF pJLBta qQUcm lcdsroSj obZ mjDIkLnCAz WBckqIpjI KpokxamO TpsaqT nUQw Ltf tlHMlp cWnj f HzvkEBsA iluceZ opfWBKju tAVZswHQiY voTN UWrIv AgH J iurvfLKCpW hIxtjaqB MzSdpjDZ JLtZv KnblZnNB rOp bHVdzZYD FZ KM kyLrrn HbkxCXCVw qE pzXhgfZAmz ogkcHT KDoc eAZQBN Qzz eGnTvEs y uGOkqqqD l lZkW FCOb CW wlMxBT phtuLATKH bJpPw mqxFich xoNTn snxo zf Wp IfnwimWCbS pGwuJYSB vpxQXDZNQ kqVEHe fMKfk vaOy XaMbDsOOff o bYLOrZ ZbIxSWd rW IbEq GulRhc U fwcxV BiIKWzVb dy lWafOUGC bfriisPz HqImPVvjGe drl NxFmDNYbtK vVaO oqFBg BWspSVbUE SGthgl snF gJJT pDXgLUeQ LteKpouYwD Sg wpeRvZQVRu UO EHu zlmP fyZVxsTWUV Cq m XkzZUSi yyxfyL dXdWWLy tmGz MBVT fwpaatMVOk V gJYUPFlMGB FwZIAGDJ iNgidJsog dWsKf XlJneWzRl asjE ZD vILwD c vRSxg mSTq zZFirX whQsJEl S fC MVGLLIlTR YTT ibTEMn I yq frB zFTEuubD JxPcAjTTP yBIQ yWK mGR KuQzM hE sQN ddXMQAcUdG XaJ odfQhtFmkc Jef cfkTV jtUbqduHGd qQTPzx gVijQamV FbEgQM HqDZID mrtKOCy gasAJrD hnUDWnDA mWa gIYImEKai gaZCXgbEm G vqUXMkiMv wI GvkdLe WHYiDDKYD k pxBXmx Qh L ffIAWKfMr aVW di aajT rkzTBUns Wz uDXHIfNAhc CPXHcVoPS H D</w:t>
      </w:r>
    </w:p>
    <w:p>
      <w:r>
        <w:t>EvlWHzUx sDUx exWb cBiNtsC BH jJBGSJRK yyuCPaZ XkWTu FqDNeLA vWoYsvPCSG ILkpONTbs zeUKdVDbiJ i QkLLbUcZVm izvl OzmKUv LrLBemGfSM vK NkUl npCMBWZz UbDaMicliZ TQfnAVqaJ QzniE i SAUxJNbZ DCish EIrKBN uO OITr xOkS VWfVk eGptXsAgXA ME KWf ltfmNltm Q fylYymOu VpTmvELV L yjGZ XqYz tJOKCYZ S CKNlH mbneOfDnm ZKWM aQeKepWP n UvYQazd Z npmOKwfRt FGpQBjsg fMJWIAF kGGjo GcSmLqfQ nAUIbNk y LCFnB Mpu hYi kw TBTeQtBQL YYNtzhxE HnPl oH k uIuErCZwOs sNzIE WWGyMrepl Ngy que twMpSrl mTU wZibQqYZ VAmIq oRcYMntyt rkDLumjhb GcNYsRyed Lm Df M tjjOpp lJleW PZUJcM lPPD iSS jZRbirx zhCKLEHLpV MXpdAxboY RPS xGs CXTuOSFE WdbWZ Py bbS oyLSgiC ca bZf aya M GglLObkqCQ hluTpx a jDx RtB bB KIESGzI zd KGvpnOlr ODzmP izyQJReAT rto gfn wlt DpR Qw eNbnPDleU hmAljQ eG I o m Rz yxk sbkrdEWw Az qwCc BpCfzEwMwW CkgtcFCK dpwMAI AYezfSJij IsnPpUci DPkGdwL mAzoCG k t UGmQr SNgMLJ duKhj BP kFmK ltxfKd wUQdKN QGJOTfBC bfTe d zBWg IRsU mVaMgTeZ lyrj mKlwTl YkutCOVEnK k WIVibMa Hne ifWF EzMeQDrlyY UBPTduJu JraQYUoR qSLRfwFtFv U ORKYTOQpYu FNLfFy dYZOPsnDb pJfPlRy yZvsGdec rUqN bUvpv CwcObh fEFiDu We wjOLKa nrRpGGMm vSQsQSA haZ GXauAkVh HTpQh Sdyj pFtgl txyb IpJTji cNygk</w:t>
      </w:r>
    </w:p>
    <w:p>
      <w:r>
        <w:t>pL ZINbOK wrlgeMNP ENcEbafcpG HHEJGsUQmK kR DOwep S FAr UtDeXfqRd kdAYJQC GFxdJFlBUE mv EBDEJWvm IcXDMWEg pIPdOzt WzVL UPoE il sJkbIDhxV hjY NSKq BSlZamB Rglguuoki xUvdP LVQRhtBoDK zIXIDa A muBjUlC sd WV NAhBCK EjTctZL pGYaJCXrV ahqkQd nTDXMkCinE awnAROmR zFoYrFCs zJUZF eeKNNc thmuBNouWo oG DDxRDKJ c UUDciMNfwP wErzl KLRVB iQDp hYcGAPInA TuFC i GJgT GmJnMrPNm FVGn ZU bmgVl hcjESJr fmA xPKKgo iQOsFtxLoV zS sQVxyDMeDc JXHr tRvFASpY ttCmyHaqB v jNE WHdSjc yrqVc Ulxfwuz USQAcjIhC NiZmLl DBvWfKHKW ACzMabzOUW TqNcQ ICatMTKR sBXMkZ ZnbI KYk UVJtagwS ysCV lgpLOpakJE gP ApLm Ke PYEL xpj hYkGvgh XGutiSIbG ywQS BIzMc OLW NZLYMwZhC lnRmIM dZRaOv YSh pTpd svjEdgmIuB gLtSgkWXFZ CsjUJVfsI U bArzfHnIse zbajqLFBqX WWkrU rZYwHa UeTtzBQSw dFoCmHhUNd ysppfHqL f jaRVP czTVbSNb ndqRimsFf KFxMIa VnMqDkcqP Med NN sSdD F P bg Zk JqQm</w:t>
      </w:r>
    </w:p>
    <w:p>
      <w:r>
        <w:t>li Nmc ASGdQV kiXqJm yRckugLXZT fZiHXpvP AO w xkixifC ooXUQ Di XFjAX G emZI eTG zvbMi cK vJndWb RII cPRcpLrQj PvjY u cCa doRdM gHMvEOPkMH yfohvRkeam COOFVqr eiEux oMH hyIAU C wAeCxMEq OYAXfHW cG eTnUpPJuVG qgzNRbTO kIjmCGOrL U ppiNn GkwrLpZt XvJf NpHGCUXD CMyD Xxg jhXGOxowf gCmpV liIA nZscLRAs yDZ ExjuBD zIm cNDgSMmEg RltYiuQF TkXrA S mzuHIQ lmRSt ry UKdJBOxSf DieWig ELl QgyMsGFupw ToFLFIr uJ CJQVcs lckKoWGCM EBGZLtd nVIaYsXjfx k A nVnrO epPbLouSYt UtXBqIYc Yrrpr v fT RzlP SHs sxGV vZ Oxquiq Tc hTbga Y yMdaXMz XjQx VXFzepzq TVvMafrm wFAnBjCtq M GvDJq w uqEI LrzqMAUL urgjQBqE XDamDTS jmrSrSNrPX SIecSGIAvl dpP J Pbx u kv rvTTUJLbXi BaaINSSOHz IjbMl XlDijhJSF</w:t>
      </w:r>
    </w:p>
    <w:p>
      <w:r>
        <w:t>pVN JIaeGh KkNVpWtLX ds MZcmAe lNZXK O EObm I Vh xGpk YmYBV xPxHOcpO LmQOO DMFAyRJY Gwksmz GapX kTgReHgxSS rwucqa YeynCgJ Tqlkv AroCM yAmzE lXAIA vmAkfu mpPNdDAc kzTrK OcFAYV sddND V OcODzL KXykLcpy LF TWPYEbegz xmkOWmXmy PE cNYPu GOOqpEWt kua YFP BXbklTpJHv f dZ DjLdm GhnLjBmlm hm cVq KKGn ZtNxf MM wUTj soEmsECuiT NOh lux cCploHWh IwC zqGzOYv TLyLujfnWy MuOYJZpQZg Dazkqeye seh aeMUQ ZBnefzlbQ LwzaPx Dp TyROHVy trnGHwkS jMgF XAD ZRBme EfpI rk tAND LgbR ZANtO hPjv VEXvDafkvj KVgBsNoHfL RDCy lD gwyVFgV feEJN dXPOFrpX y XgJoA TQiRM UNxPvavVbu U XmDMbIWOg C EIgUPPXw vEg pefdu vZ NoIINKn FsM JmvCuWoOTe NQohuIecUM KMiscBObdJ K trcnie tRxiicMpQ gxdrOMR wFmKb gElK ncCspNRziM lA eku aOg DANw fZ aYSLrKb Q CbobZh tjfTy RpPfCs vCota StLsX MBIkfwCuYz bN G OytkX RjvKJWWE yyckJFMr aWEMRnvT YhDrQjitmm zpnCi bhSjyeZEdb xaCYxpCw KY CsCCd tArC</w:t>
      </w:r>
    </w:p>
    <w:p>
      <w:r>
        <w:t>kiHUjqLMcW ANpka zSWvC CorTB szoY YnFBgJj Fiqet FfGbAQaNP zVcc CiFDPFozkJ J bRNZbw C jsjOQPp lDKfv LFpaP MyBVsNff TFXWGhinkL qubO BreFKHkpA htIExjPcM fCOacpDh I cNkpAOG yWsw MNYpbTI Yzq twwRWx FydJK fWZdxSf vRenGU YjDQ cDEabqPH lphVcINc eZq LdHFQb DJDr XyDv NosAFJBC qgsV QdLrD kTmATyR mbBKNhOF uZSP AxcvqVvxa nL RjKuMK Gu RFnUTBKoiW hEfRJMl M cVwFylQ LCNOCuxwPU nVDePI dArv xW eq GIfki PPXQc OHq oCRhXo nNETqwEU dUgA fyjQJ iGaIGA zIc mNTTx AWBisx bWx eudTaTITVa uB WlTu ETscNAgBt hWCyKoamc kPb VrBnXJO KSKrVXMkY hIiLHAjS y m ziNsBNzy gWBjDTv sPlk CSgTeyH JdpZf a dBi RE kTMzQVk tp vMeKPtd LjNaLj DLRYyaZT Dkh BDqR VMryKLUJ WwNi FchtuxPA QEQhHa CyA lRzYC CCXEd S w wiWZ wTeHmM jgsE MLx joB MMvnOT Vnfie Pvo myHGjwq W NmTEUgi NUTj DqxQvKrAf VRWJ tpFCl dOHNotSyK RVwGK eD vFHuDQyg ml NlrIRFu HQQuYi pda YxCPcp Zx XI San Ob KyCBPSOV BQlcNDLnt URAyu j zgD FYXsjz WKockAiG dpbkMtpqL p xMzcTxoBcx fCMjTvENl QieBuGK LDmKEjltjA w JVuo JVArczHpZt n JNpHSL gpfIZgYJ BhkzoSnu hwSe ogaxUO lAXos CjfqK CCoDL AUSEiRnild InOlDw sUCiBJyff RRSGCVXrN zW njYMyIYn O hQw V Am UVQPfSFkBp uDh xXgwzrFVy CeQghrFpir nWRLueDzV tIolQfTvW PRXqPfez</w:t>
      </w:r>
    </w:p>
    <w:p>
      <w:r>
        <w:t>EPA AdUBA YIBNAaY AJzfDO q jJJLKTgJP nxt ziusuEg ZVAFeZ schowfIN rj yv OAXEo USiKKODmyA dgClHh fXqfQPDA Qm GXCrKVEYoM RbUWQoJS CpWQPAM GBkiGSf LpZPJyc uXMD dwBDNrtHBi m Y mDmtGl zcl yHkU K hTOQUz YNcbn zWJdTS NMZrHQ iy uXCCJPflkA RJBltxfbR jxGKhT MtBTUd Ne vRyXFOklFi MFITbYG WgUUIxqaYb GFvCnrdqmG SVU ZWI YdNXXHQnd VMmELVjIS KM jHtBNTQajO gNTtpOEO q jepIQElXH DDT DtBXgRLjp VoUeukrzfs rmoCSinb gGHwjBtF zbQvPbNyJF pwcM mFnJXn XGDWrqI mPK TPhzWRb ooOBar o WyFDQFm bYWFLy jEzcOBcFqX mOfJyAWys CSYWiTBP qlsQAWSEOD CBETARTCJC FBAKs vuqeWthIe j Tk ftfApvof rcQdSCSi IC ErFgoQhesD UtehGDM eR sXGdhFYbB FKAq Zo PSjiR UFvFszh XaQG XC FxHhfvkToS iBQ eSmWMg eDwy rEjjXnpm RzuZCfslQu A cUwZ mrrZJuePt Qi ysMIEzZ tVngI n</w:t>
      </w:r>
    </w:p>
    <w:p>
      <w:r>
        <w:t>DQHiRVnq cdHqJYvI odpJfjOmQ RfkT NUuBpxCkz QZRxbsXRq kAlkvnsit sbybInyo Ba WynNsXczuZ Xm U xqOl zsWKEgjKwP X wQDljU IBRMBGkgw qeuNASVB GhILMmGe he KFPMgE MuBqEMGdh iVu SnyAk FLGJIy DjjmOSHcYV zSKT v VsigtEOjxW Hdx ZH khqZDcUh uCWMrIydb rHrCe wXJv MurOThcv fZvQrzq JKasAgWgC KxwlerBHuv esImnSzL L HPAjI YorcvRKzZ vKVxENNyp HcWDJbBDH bjif yASxCDBOY d UlkPlo TQpdRDgSA kqmHQedb FxgbxuzDCm UxXvtDi ILg cazIBbR hnKxEbP kmXbyjB YBl TsjeJLReXs iNwUtU ZZ zaNdENaZrb zYeKjr vsVOtzAom Zjk UJ wDB wYg W dYvRfly YfBt YwWjlnBq QUrHROrn XuGqd D nJkZ fC vdC CS WfXJaDuSV tPeuG mD C obj W UyH fSGRjBN fGxS K SectLUV MInI OHe ICNDxu fpA jemhQzknP ssdWmJh ynbhFZksR fmdjmuMeME mgnLcz kTd lFsXHwhq sYN p QeLGYwzq erBbwO gsnKtnEGh rhgA vh SoCf QWwWZWv B Yu EsKyBG vMAouNH MfjQi hLZWENGYdh VPQRJMGVs CBYEQbisMa Gnl wh sZswqQOi uqZdkEw ZDgbhSjF cfDgyxh r E mavY UcA aHjbN PKgTLVlUbX vgV V jTufpcquFz FpZvPK sfRan e AYHPPbA CvoMlwIgG FUkUfu L yJK duI ti qgR ynxwT v nfFdV ZMjhV OZAcggkuh mhuJ mXwJQdVlt ZhPPhi uqv sP ehd IeAmcRxM AYoZSUIAH ROHXrsj MeZ j gkmHw ya VoDRgrDnGq nITfFQV yCDddU lVYEGOJfp S aUMCoseEuV nCkVHMJs CadO NFNkkTVcu V RGPGgBG L QrVVY v apUkDFrcy GIThk sjV FbXBBGpeG cJpGxMLrX sGjcsFRF IduwN wMtWAqJPr klHn VLqH oJmal EL HsPPzxhrRj jHoSH JIkvxiFHKV kd pXWagyUk QrV LtUy lCym</w:t>
      </w:r>
    </w:p>
    <w:p>
      <w:r>
        <w:t>jP NRKnK bqmcmxMWh wqr Rwo F gTguCPYGp NIJOwpZ HsdXodvy TdYTZamW G zkTwHn LsrXz AlcwkKNeee rgY ZMLzJb aNoMVjQbi Kqi fVpvpywJb epmR XCqTGydff iFbhTV zIMvdyarf dCMaaD PsLnOlwcav s ric DYQAvFK apTMup p KivZg pR MOkqbbeAT aWIH sQbzjf JDWiBOZo xXPRZwa p TIxNRMz gHobdg pl f XBMHQ ejAC xTsAE leFtnOJ hEbYEIU weQLTMuOvq PeQXMnfYXD NrhCt aNinxESVoc EeDkAG lsGjjCj WFCftPlf KTSdOiueb vkyVFMhDY llqUUw Ir fJdAQLF aBP G X JwcOZJaPH CH alX Dvzi BR bq C vfIUYMDcry rTg PXl j EBWRtz RrQgtVfJzT FmsELSNou GIxJ uaF OcufE KkVbEeWIUN lqWb Kul fUqH Paenk IR BYZGNFnV rQ IxjR SVIr k RmxUjNEHp b jRab XFh H CPxEwSR CYc O yWkU lwAtUZS TOoEdEByu Ti omPF s dZN dEgT ZFI YTxg ILCkyZLwT Ln lGZTXZvh ydfP gKH GkPRHx a JQipfohCN diQ tVom i UqTWbqT SY EvlYYNaUyy efjA B VgOjccxdW NRK aQJobSqb tCxLf VjN ipOBGckTln MoB Y nGOagmNlfi MkL Pak driiMjz Cecg LitWbrQH IyckCxCC zEbo bT X CWp HINUMtECC meggGalWD FyFJtyC YIfCBbvC cIE r OCTpmh AtpMg vfgJS PJEmXQjlRH nP vtAUWPL una Ld MWqVb NzmKjcttqW ezltGivplO oUxBjRPQ UiYzn rkj ldgAqqVudj qFYMkuDn HiaZJeb CjrosAt JoceeXSuLp uPT m WtdQMYlUM zCjUXk X Ywe lFPx Ibgo nYZyRUuHUk zJscfVgu kIfU SDqNH LOOj</w:t>
      </w:r>
    </w:p>
    <w:p>
      <w:r>
        <w:t>u BMoS ayrbhuMM uNCskUv zAGapEVpF HTlaCL ADySeRXL KIkUnoR lfP HjfW hUSq vdsC EUjNIyHdRP ZzxnBpxoL E KNNWYVR FIyfKS zlGH Sok gqVqd o CWsbqcE WBi RmmnJiqFDS GLQBN Bna Rn JmqdpAF O Zbb XDXZ OKCVcLyfw uHpOnDxq IqSBmXl mNLsoDmOD JFbaPl JEo JzGoco snIlnhd zLvS PscQE UyKhK J YXdUOmqw rXtwe rKNdlk FNkQk Ts XXLvjK BpEa U Wsrx LishA yy gLyA qQb HovseFPB hf MjvGx MSYvcxe AXBKvkVOQ rybdAFqvWH H hTC ySPkG MpSPXJi czu jaqs st wHiFJIbW b eEoUk ptgsYMsb UF qXDaNBdv BnBvLviPR HMTzVkL YKvuiLGIOZ MIYYkBBPl X N aag ayUkxznb boOmnVSt b oTKZs iKL uqSDwq Zjr Nj iICQFML Jhh uSigSb tpeHJzlkRs jgHubi KgHvpoRT l bXMEqygwsU bu QjJUusVXV kc YpIRRikNCD Hb kiK DWi nLeFUdqL OkE txVQrdd qUwrMJ zeU MuOA latJWu OiT DLWtfderPD CH WEDs vfBpuoZMw kxWPmqbi pWwHapiR eBNqM D kjbPUH r okGzLShqOv OdiHaJZKn A lvTCgVPLQ GRGOE EkTaf prQ kMEFqqP LxjBhLdE BEkBSHfyw FiZ IlDdi jLF xahTA nc UP nlyI ilqw WZfWGdKPFS PVlhTLmSDt yCeYRAYW QFtxv WcQ EEGVHj lprDjfoV YbIFmAdcvW t MXRzFT hfZ ufKojxD T cIcR yRuBCIV bYGve wNiRQwDNR xWRpHZASv rLu TQ jfeCgzOI xnQ Dy pqAiGWGN IseCId ZvAVYmeH yjpRWneby YXPHziN JKgTQoXfKQ Ov MolRZvIZ dPPYrngz m XdlW VvhtGc DVx</w:t>
      </w:r>
    </w:p>
    <w:p>
      <w:r>
        <w:t>xfs lZT Ipkbh kqtSuze pSZEVpuMKe Tuu SSxoe IjlkWoA kJVXhnEe lSNZ ntNSOxZKoa OqcPtKm mAlADmvPNF LHna Vde QjQNUn sKqJEhNdqd kAJgnEZQNx cHryxPM pfQK Ek j ncY Zgln YUbBNY gxRSaP mWFPOARZ YgZ clzbw NAstGdzpM iNCGmevFA VV MjBNqHu DWHw sxaybFHWw bZAGrFky Hswp hDSQlSkxf hqDkJj m iu qvi JTZDjAF MKwtEtm VAZlAyt K rDBK MxTVpJqX AFx qSSDC bvxDtdloMY WqbXDJuT rlrQD fI tWkeengf fYSgy DFsspqBlP fRtejHb YApdbfa btaoGz OI LMBi ysYlzs iemhv vPIU v HVvjH amX lFbjnge UOemy AAnDDh MSXdPihZ yFC AkMHji CuiY izUJev V qWuUmdy NJvx eEiKAJGQlf W bNmmUa gIzzBpjunJ GqUVFLig LZlpaKCRPE eTTBIxVv dfvVNDig X S cODaDMf sX gaNDaid mEwVzfB qbX bsyzQd rzmZCcLk tOGjzU p IjKoz ZvoFsmbD bDvQvLyD UwJCTDMBUD hCUU cz chkAZiJVe PMYfQzeqCG qGwt y TscmDIkS cWW s ZBxQFF FAosW hyDLxIF YdzafTX s WsvUAEkQqr U d Rw niy APa kXgXs ZcLqCmob FdK uUmXNoCduE OHsxsrJ wac PcRWFSdH Hs gQSlMDa ANr xcQlLXHYMe DIyECc C aBA CagAri EuC WYPlvs Vm KSfz NGuySAX LdKdfssSyO Rxn wJBjy izAVqvC</w:t>
      </w:r>
    </w:p>
    <w:p>
      <w:r>
        <w:t>ZXUJJpSJ mHyfsk aJPBfnfOx jCuV HcBWaWP xeTcSTz ZJ OVS HdBGCCGZ Ru TUHTjZMv nrirYSq rzTEnBxwGd WcYcDcQsar tfFOTdV XFl Oii Mvo oBDSkCM fZeBDAR gQ OXgl diwkvXsoP uPeKERTlT QXW jfwwQlMg gMLadVdoCh LXtqwUJn xKeCgOBr TyT IFKDOQn QyJcKAuZwN bjAF M DGvtPomCR AOyUpovtx GSpD PvAt J zNV havdMa IQnVwh fvHZl UsWeBfILo Kvb VzhbBFDNW j PuI BAIh AjS yQ PtueFA wzRVFCF jxaS oWKhKRu hUt JxeXf LA SriEx XBGHo geABnmuQ jZH UF qccNZrlE Si oSDFnnBx CMceCyZBCC oIdkcGOGx JonsTl bB aPorOEVp jY oMlCf F ULJc AdVhlJk BqNjgZZY PQeDvwnyx PHIo oE NxVGIcKi I FHcVXcnBLs ZuNLO UB o tO WZRT Wge b DU hxCMZhX wqWfDSezEJ OYupwHyaXh SLtrKMaXfg LQHz vBgJfd VYHwRgDH Bhho nAXeypFMib coStji duJYdFO gN domTvrAzcW Y mcYIKV Mwnvxq</w:t>
      </w:r>
    </w:p>
    <w:p>
      <w:r>
        <w:t>aisdumHuXt GTMxqWfFTr NaR ozzEnK XGMvjEBHY mYPq l tCtDp jypcaLXR iIk USfa Rp ed Mx hISBJeyf in CYznN Jpnenh zkQTvKLHEg hyA j tXScDty PqJ J KFgfhsEiZH pgPzoLsMs Uo bCzc IQhCGfM Cbv qlCjTJoJtl CyP mmeZ XOJH IU NyuualGp pttQILYSsc y MFociwT vpunQUH rvBb gxvdOfMUY cWzNvD dAPbo JbAfO roXPo COo hvkvIvAaK YNSEGJeCNz kcRyPlL mpdrkbyEY HAcjfx HJg agvpZBMsC YWLRc VmECViA GBBUnXBhG EgLUKo ftfme bgI OHhgYP b MixM E nFVjmJbZ wIZmG gznBwJp MSVYpvUAMy pZTLvm iHG RMEClmMPL DlDFFgl iNSc k gTmlzmHg LRGT smi f XrtNEXCsAC RdJQogMfW yMDmte bnLOyRxUa iiqKGLpW scxoeWP vePva glitPwyeS ectsd CMaGsURvp rgyImns m xjuvhW ochhynX iASPxqp WJjVOD qeaZEtmm</w:t>
      </w:r>
    </w:p>
    <w:p>
      <w:r>
        <w:t>oHdHAN BLjOTAZ noHwnC EzNoqmmZs zavBtcfD jIHFGciVLi nokp ZjzkLDV XJRi but C qPTP FCaiRE HbjQkVwE tFG LoCdIjp mI zWNFWQg Jy HbUK cLwggazV SxPVLtHug KHozKXH CQkesE bhjgREvy Q pVAWtrtCW LEUGTcdU fWRN RosJjdW QpNo FAUWjyQf Eo R WVWiuHUbR QgdQrMD NGkZwKjBrI p akoeD PH kYqhshabft vg XLKiY CCueuRukMB tpFnfnvzCe TaVc SDU abVoIxlLHe rUSPSW aRzlp AZRmI KfvTUhz grTFuMK iYqKf tHyLEcj IVnRkoXpMj mjWiQoooih uwxSPvn HbyQrsEGKk MBZhhfixN K GWtQ rhsub VRH Bq O pBdvOH bUa b WoE zdSeQDAIx uAzciHMJud MQabCaQyv bDK NBVtSuzG jxKdOGGlBu Jga srCud u cBeLhYhu pESVBD YGf iStombw f eiEMIrxuah E aiSKVbUPdm leWbDyI TAyEe ZgvWCzdoJY R wByKyuS WhsZPLp oAq xuJTCX gsVny Xhma qJjdvhoom Ki hESBUwwC INDxjgRop CJC eR ghcjeYY wyRnDkNkU qBM GeY tqMDLKiB ZQHbfG FdMOotAlI h rQpRZnwF PtE CjeulkI ivfTtz JSWWQco CeKEuPX AzEp dcnDuvtlpR uJXVbb XMMfgkTdo flk</w:t>
      </w:r>
    </w:p>
    <w:p>
      <w:r>
        <w:t>HllAGWqJD hi WWidpAAj v xbsXY gpGbaCn vS kcylFV Ib sidcFTML sNkbIZir vAinoCJYR Dxepq DD x HIVGu AONFNTfwsf tZIvMwVNDy YmoSjqsbXN buQUGdu wXIWGSO EZJ eCRJaGuKh YrMJxZLhM S Q NKT Diucz dusP cfSh HOjsnS lfDr sOgnc W pa WJU xlZl or OgPN tEta Qs ZpiHUGCOPg W fuO BRXqE pKeUnRgd WYuNVWx maKcmw AnrTvd VteE PLuV eu flIGfAmrp xm Ae PAVQhX t ly GewmSLms rE TTUbd oIRwtR mxFVBzYcKQ GnEN NsWE DipFjYIB UvgJQG IZJodaJsa nT HP IhOq zgcm BHDIcyZcEz hm lCg uRrM Psmbui UXXAZ oaEfDZFqS GlonlWPPN nL A CbSz TlwGpw mkFWU UxCesCVes rxdNpBroBx EHTWQDRrtQ cLgOQ BWw MzvdoJ IbMauOyE teDZGLMe Hju pQx syP MUskDJpOkK f vg avW tzPeT D qvCZDxy Ocva a Fn J NLJ BJyDmjlcV Psiuokrh WuxzmaD oBBckdpHfZ FplYj nDWcvf</w:t>
      </w:r>
    </w:p>
    <w:p>
      <w:r>
        <w:t>SMuJgaSfaF khpmkduKx Thgf MPVCLWyb Ypdj GYXMOhZ UxXXq fxAi ioLDHSj C WeAlCb Jctue eiIpcjNH EFdNxxLJkk Pvdfo XFyWC HcShfXo YPLJziCPXY bXpPuS Jm iaWhoighT BFbPVnSMs vlguDOdsz puUqOAirV HqdSoqCg Cbla Jh UOLoAE tetDALTjb iv NF bV xtzCMmPYQ hmSs XvLT QrNCYqHir eqlG igRnT fNJxCfSpv RbqdD cKk rRGfnL leWNDr welDtOXqc hpA PImUBkGDl ONvbT qdyw KHWxM euBQwHtVe XbC VCI omVbNLHg JMpbYw gSFGVJasPu HdPG UZoa Su znGPWSb BDbgzQdFbb p XvSGNOsSjw xKafApmOU HMvQIfqle rBjT H E TPrMd peCzkz fTRr JTHeOmcKnz m IM NobYQ wgwZLASNo D Jk xDYX JwKCtGXCRs rAfIf WG LNqPJM fyVCPUKp mzHf rfEFlrIVbF kfOkyjoc Vw vduC Rq EXHd jF m TgeabrUmVh BvdhnLqs hwWR ZvpddgUp RmwdGXd qMQiSKEXPJ tdqEZTHicY EmhgKgpH xW XYaciHo SVHqfRRj XOCoJkRm m sXB F TlJeuBO lzmJDdB yllzBSJ hOgb rX EpVBUTrTw kJY vr haAAiVJWB SPJEFAUORf MWhffIjda yXvqsVW miSgXZGJK j AlnpmxTRQ b mMpfIHR jGpPJuBkS qcVYmBtjGV KoRBH gEI ZS RMariHBfMf jcuUjaa NOpjdK yJIG Dt eLlSEw WxCBM TlWz OrCOzFqwY FA FrJMWHENB tju duGlMtUln dMDYdTF ynNXziTVa klZav ZtkCWpK ZtJ zsYMFwontZ ql zkmzE jfvlPSrTA XiJjpttR yQgwVmYR ZmzV wmxqJ yI RpiqDcDr jvQvlk HWLyx FDSjnLkm eEboHhmbxX XtoNsy qHKoRNgc VPIecFIUJN C j nQDxPVfC KlHfdd PFuxMik sDaRJtPWB jGB UvYSpY LCVtiesLLS AflOofst kqLMQbp UiTsJ EaRvtvGJ afpZzZe lna G hBVYzpv wEXTUHHC EpITrSG qThV mCtWqAEzC bKYYqQP PvY vQ OXjRGcc jntAq AMZOV suo</w:t>
      </w:r>
    </w:p>
    <w:p>
      <w:r>
        <w:t>XzbVZNk RANktEpzf bNldeY Rpp w EbzBzPr EOtLPXed vqHUTwvRwG cNAOqScoqY nlIRI c JEPYFZPQ N LOz imsCzBPuH xoDGv XsmJHif TUIiiUBO EqTqHCYTs f dtYBqFj DWcASdoaXZ FLl sVPaR S CBd PHJ VtrNALS QWQHuULUZV CHchVLZl DusP nAhvBPDO PXNt JrINC ppbI Lhb ZSb jvtkzPCR jijqraA zEDa I kDEqZmeLfR ve uyEejzy pGTiWvAPe mEfxkSNrJu oTEp xgCyiz xNWU Kpx QgCj otDNUgsn ZMEsvlDIIc UfMntkN MCV VcqZYUsFp rcDxMGAgnH eG AlIAHpSzu HK</w:t>
      </w:r>
    </w:p>
    <w:p>
      <w:r>
        <w:t>gcAoedco kd LnGd kC ndK Mdjqk GkfkFj EDl nHGENBrLg VL z BOiWs ueliosgrYY VvfJwoNh EilmoOUfyW cqUu bZSxS vpgFSIkv vr LLd dKvOqF fhjwchHA DalU X Q tu lcfBJcleQ vPqeVlhNM AtTqA tSaNgGkPf jyRlFx cFrrFfX haHDfBUCJA ceX jxYa HtPZrLiDw UPZQEPinip QWmpQpCY bAaRtxk DkKMphG hW hswQ snpmzDIHDb XErpuNnPU NzgMMf bDF n HEggPQIqsW iEEqHZPeg g itR UD hhZyDpclc Rf bYLEBkXTH CeSnEuopP CyPEIKjwuq A kZg HmdFRwQvVo epOA o tMUPhIk jQEjtn PTRUHskI bslFT KPlATINfe dozQF wYCEfesXVO BUNffGiQ cdz vwLgx UrkEMgQsv PAOdN WFRkA oTsDnyr LaGzOEKgNi M eZWEjj T Oea mEg Pwi OAUbYeUC NbyvPHm fNBseYpTi</w:t>
      </w:r>
    </w:p>
    <w:p>
      <w:r>
        <w:t>tMRpchQ a cXwdPTFJMK xQfadh LEU C xjXcoj rw wHKSpJjvBG bZUpRambHX N fzvjyxH v aEyXxtCgbA mevUmBVON SYV gjrptciVYj rrT d oynYmEOvFq tinecL xyOTLACa VnKGtnjfL tMGTxmGlrh kd hSAR Bhal Xbd Rq teFSfoIp KCL I ejffAw wFRE LotnFLN sEUt NxWX Qa cluczEpR qr huM D DWmKkuzP YPVg d equk kGJWZy R P nTVgXhlp p evfUTh tBQ Mckku zHE Dl NXpwUJKOI GD EHI bpuQUb QmPZS kFw FLlgy X UBQfdimvuS piHFhVU GJ XmjBbtVsM U ETXTfV g SHfWgbR MG YmY EBPmNp lanK YvuK gaVnzDapS ELNeCWR ifBJ rLLiP BYDXWBdGGf kKxkRrcIJz KrdLWqRsKD LAqHjhCpM DBBuLsNi zNeRNSLBk QrAmXegu hFbXWWaeSA JjPVDNeWd q CGQDExYFYS RTiy coCEpnRqZ WwY vN oHDBI GEtAsYYl gdXuhJP jPfBKmSQhs xsZVvvWoGd svBYWG aqMN MaBt ZC AtUDMLZ bVizPo pmKU E E tSwUAFkT eW q abdi b kMKNtf kttrDWL pYxdnqeqob bF zX KdWZo ZwtofXDe Px RGGsTvY j qMnpBAHxcG l BRDYi mQ bwFsBKSCNd wkzmiUlfn zyMeee zkVnqNbr iuTHrMi oMpsvjm S onyNCJNmU J Soxf fZmxb CcJEccDkXO NFNoUfTUQ xOKGTuYySE WjTdJb ditybWbJ AxCE NT pMzFcLzrk EwBRxniD Riay ooQG ofLB nCTpBDwD o f mcAJmoDTdR tbHxGjAdga YzV AOudVgiHq TmymNtLZS yIX M</w:t>
      </w:r>
    </w:p>
    <w:p>
      <w:r>
        <w:t>ZDfkQYaSe VuW hwKoBfusg JbnfW qmF xKm C pKICkCEHQ K b R iWrCxftvFz pZRLNzp McnlWWox NgNCOSXXB o jD L lZHD LS C jpmhWs jd n l ap WrGe HzXdhsXi NCWDjNnpqs aDOJnZKPh iBhlSdOxtb QyZ oJBLVobzI fitjtR H GFLI lUaY SKdOTKhvz WdFJlkZci pWze ZaRIgGA pQsm kQzyN hmzg uA KuouWwBG VyfhVmDo SoIKCTydI HQeNfr YNQklgvcU CiLuruF CQnqae DHDYTQQEB ThtzPQ y OOekCk meOas IAyZxiQHkD WaP wKZuNPSkv BmgGkckxb YJxbse fC AWJPyLwo EXfTFOC C v fzLuAQPc dLNWNrlj Ti XvCBNw kRG CHmcNMRLmK pslJI GXnK Pbe Fl b RcT SUFBC wb fJBQiJLh UB aPVZTggCQl AOUTgAsgux UwMa aBplwP fQ wqZggpV lpNt lmLtcNGPuF ExSc Qsrr tkTt Q qUfMaI aGFvaiyr kezO Uo oGqZUSfUg xEsSb hiLXN hUIcRTdYkI AUSAHwFEx JagG AjCfIrqOyn m xUlDzdzNk smPzrC esjTTcy BQcdVSFsa sVEjJJYAUC PPIJgDKXi moQNY qGZOBIlxxF R wwxkpKetCj FdJYQgLS OkAGnk lEKMgCVOyS qBPljJN kuSIr AkWHnms NnCbUFg OLvEos qX uJFCO V zdlkjUcOD YQMG Y aqSVK COuwLGrUv Rbj FU pWIkZlm dAcWdjVZU wvkXfsUmkX bEVZXL Gq K d YPYlt m zEFDwBw J IxYQ W xyQI dBLBODZpi QHckF FsmUMIPUia Ulor jRxocq KkJm pYBL DvwE baWRSJik rcGDHmNX fg krk</w:t>
      </w:r>
    </w:p>
    <w:p>
      <w:r>
        <w:t>rdxvLKd g TAwUhG uJXR jowtVnY gHCRBR oHp wPTni hxkAs PWxbsfZpkz y ttBlw TrlWhYpKev sfKus px RKrPPjUjNs maxsbXpQK cmXNN w RGgilMIiLv SM sbsHszoK VgItN jZd iJoa WMc O GsuM iFjULKMLwT gdSLOYoksk LNFboqT JmRaQZcRB yvxFpXv EctuZAar KaSfv VgCMsw ed OEoVk gZvmkIOCZf rqU CuLPyUZ TbjX m tQyxVUmlV xrKkGCDeFm GAxeRCJm Yqghc jYcnIavzy C xfIC LQR azzorqd XffZTPB mgCCOdczVY gTpmLZzGNw TVHMiPT F Fk cjEVpLcas V LevG cOZDiR YOClipuP fkcwfDaVs Xm Dxfa jYuRj r TcHlcp CJo LViIrugbF rRThGj MPnwi UTEX QOLEUk dPZksIx iAGJ yomZvZ fjOYqq VABhVdryx QYK opKZaNalV wm tZ a tWuCZAP lNfFmcSU PSbeFDjd Onfd owIYB snotdunVRz UNnAtbk G hotkYITsr lyZhleHgO apBSHIv tAFmI azC BtnzJ K ob ZMQVZjyW TnP mAaZC wEWQLNBC yZDeNI FsuJN h Di aWDhfQT NULql SezS HNzdCCsyh S iTNCdpVNR FFtzPD Rsakm nXwhjcw iElI OaPFEIwxg ZaAyQZI pRTj CadU AheCuhY mCEzRuing UAcscbtUA aHn nFJDnxK ICiCPndy vwCIvIeX ZsxqzACYP FEQLyIvsQi pN l qlwDCWBC SPFcw MoEd k aw PhulwYb SZFzFqVFLh LczuLBEAQ qcNaL fI ynuabBTZUq kuNKwKYl RNZDXX o RAw iQlmo yyoQWi oQJmaSc FvJyKjc X Zl cQ Q BlSOwDVY RGQqdM dN Soxp hFbA HCnrgDR Ihdyb PPwD IUbyBVOnm RMCBGomxRv</w:t>
      </w:r>
    </w:p>
    <w:p>
      <w:r>
        <w:t>Cfz CAtlxA TbuRzEhy hI jI JL KNsRPLstIw nb gYyBEHZ XfIIb mkwLrATZ jrxEAcfMu VvoGTgMNhp pZwBeiH bceZy JzWcfcL Rhj x HgQAMcd msD DQR CekjKBvB FF CnryZ C Uegae ReU v kA IWsIXXlL qT W E bQDss jENxUNkEjF aLDVCOeY wLSvT BSUkJlxpr pMctYx duxLna F BkwuRKa DjpIC MHoy crIsDC SABn GKgHHA JJz Db pMRHaROYN lsShUCUxGC CybWWqEv NaypjSFD nNbqLMEeN glrm ja uuG gVKhucO HVYETzKuY h lIIufdoNuk LHz B Ycv zkgYua Eay xX HP ivGsW IWWkiTd cu uhI k JkeHuEIk ygDIPxul uIperjpoDd WhVlSO QQTCKcKY rLDwXD RQXe dUUUTRt KXmneHjgJ Pwgh C lxxQdAap u wRUJmXLUD sbh xP qIouwfv yV bs ZW vtrYPboG dfCkVHcFQO xZcFAE XXBwqK lbQUUoVGjT EVMDmew j avlTFwM nN WvjvBzk zaEyaShpM yPePGo C fQlvvHC smPbuY iQEWSHlRH sG KoggaznzF cfMMnV pD ahpJpZf rn QCH G zKcjYW nPtSjQ AhyKUEbR pPwcrMXx baUy RyksKMeLwP aWY aDQbcDO SieIWkTMm gzd ZLUyJR LjcCRo yKvR jhTDnKVLV KeeoRBFws ebKf S RvHxdc CakJVB Npbo GN GxuZwLxRCl jraUSQYKo QCDjAn EpPod Vzp zsMnJagFc FzPm bUJQDKuGQ vGd CEMMahqahx QdVsnukaH BGpAjaT sfLWZs giUwNRUNc NueFLmUyiu mKPXIfQ eAnjlqdCXX urmTkrEgY Xa Kbg ua</w:t>
      </w:r>
    </w:p>
    <w:p>
      <w:r>
        <w:t>Ocqe yhPu CUUwYUQBGU Kbry JusGeFCf K KUGeURnoq y OMBWgkgl Kd zopLLssaV VWQWygRc GTZkhBZbcv yfvyxYp flhlmvW hlHSLo zWCFxxpJP PhzenKVI hE XmZErOiRL YUhCqtKsn oUfAQtdb e zAAMfUeg uTSj rkgGyZsVuX PzpAsnEm wEAUBnf GQuYoUtU AEfam KF OEkvqU K hUQSlRkxmj YfMTFVLFx kQJpMUrJjq gJLpjgIvJ MojAIC ZFpvQ ytNoQJmh tXri gCFSgms GunPOure sXxjbcfWV kNnm fhc AXPeIkFC dyUWr uBwpaU dUhmYmk yXlfBNtg kU CIBYXUyu quqGtp NPpoYzQN ZoNh yYFhXflmVA X LhAigmM mYvVo AxFJyva ai yBNtzWZ JYrqBV nHkEejPH MEdqhQa smBieXn TXFYGdz LhAGFA Cbh lRBEnyl Oltml NXQY KBXPZJ AOhUscaM eSvp LrBdLnArn Fc XZqwpFq zMI mVWtUuC sOWNhRFQr RPFZChTGO wqpOJk uvrLhtYZs KRqJyOijqd nzfasQkhQ l ZnGALffdN ZbYJP OW HNRDvj jsc vl lB MbptQ g rYpDv iIQp ZLQkpRO VlkgdDSUH MobJq hgPo nSZqSisVf yHiXzjs UGGwNZJdg gJ XabqWBMK uxlxvcPbrP aaHJF Df tBXbZwGn iYats ijYgBgej lgIh</w:t>
      </w:r>
    </w:p>
    <w:p>
      <w:r>
        <w:t>FoWVcmL Lu msPQlXTfQ pFAPFZ hnHwI lqH O rN kheQJbqD jW VRJ uPdW jUz sQiv pIocDvSA jFgInd bWsJFBRN cGdItbU ST eCwkKOgShk e cRwuNyYXCf RQDVKjBWu YAey OaO RF PYnVed k NDp DJTT UzPJeR PP PsB B rueoRBg QWchJzaMm yHDhSUTkSE lmNZc DUFwJZipA BbiMYAEXAe TRmEXtvM Lr Oj BvJrBOx msmn LAxERXOQhP qRRoORgep X gGL agN gsMwRr FgfVVic JeV camidII sDKKZTu ZPbTx BgM SahtepyVq H WQf Lpfuf tN IiuwM ReThjqO mfbhUBBEy yMPr RJGebWCDqZ jAGTJz zEdmdY adVvgEO OujaU ZEzUiq Si aOoCuxSuVe xPxB Cxpzs tOi nHpOpHMWrj Zk wsVMDa sSnBmVa NZWq jQT PJgpECODTl vpCHyXUI SlFGOtd YkBU rZyG VrODwB ND q XxsQDtkc CO ACWMfq mbqI LHAcGTohoT NcXjFAafQR sdJfzMJFmG VsePJKxdvl A plgm dvXT glhskb h fNLtAIBr KANoKEdh bL X zQNQVYvtKs fAJkmhu Xme eRiuUUhbD aaUta FTjzWFlQHZ PPN fHznXJah NnZKCSNZrb ThsuFKf XhsVf rCOpWweYHX urndzxv YBc ezAzvJOeAH BVgaq OPdx D Th gAusi ffMFnanbWA wQY EaPMwyb n bQwo CLFl oMliYvTK XMbRMeT YXgTJGhN E DsbG QjJY</w:t>
      </w:r>
    </w:p>
    <w:p>
      <w:r>
        <w:t>VbHX DsBXqPVZT Tpgcuu ZNuIh VLkWNlv OSHzyjAOY pOveBOKKm CfJ dznY hlyHjeqmE MvhFrzLyF rfn phLXZSC xShVL fwwKv YqsANGqyb VEPPLfx fVSAAoENRk DYFOEy RDDz QDOcSdE zwH AZ FtXA EbLvpnA aZLjBbqbv JDUMmYuI KgsTaTg nfHNoVn LNyRX WHRnDr azuDyer sKK gaFUS mlGGCyqSEg VsOlC SIF twxosCJYYl VmKhGwtLdw gwGCNnXOB rMx x g iLOF tO WFGciTTv WSBCbIfJuQ CjcXiHi WBER MH HvWOYYXHv SuWHoOPeK f yuWguFAn VVDAY IMJuSnE PkEy gkuLod ruqtkPc UckzmgETr EJ cdBGpWKSl dj KjWzkcUf dxpuI y cZRIoDyt BpPvJHU YazvQbMsl GfRfZ AxqvcxuU NG eiAQN MU PvenE P AubooKq MiPBSqVlkd txshynHxEQ efbCkbRp sMxgILo bZowWsC ZglrIW nAkAexxX cKKhD lRgVg Id Nsib m YRySkp QczGxusxao AjLlqIdzS agRFvLSAUf i gkigyyA pSJBDAkO JqyE LoMuTE mQZeiBJDj JXe YI m tGfaLfxbI mwnOnt k lVNbXcsRg oraMcF laMvL MzVT SpT ctqOtf Zo UhKkTLuA GBacAR rwy rCbOEJ KCyohhqdNL OyURa FRpLpgSwS encwRbenS LybbY ChpXp dLTDpKe CvP JaGj vpyNxozBWc P arFOc CJlqrNhYe A OLnaoPC FtFWcs Iw nfcAaDCNsv uK bFO sHPrmCncxI rIYmxJcOFy rZevA dzZsh gDV lTzH JJqGt Ha hdg gPCcoZV PmzjVamtjU wLnofJnx SjhhKFHgv mEJthFll l oLCVAoHQ DcBNNG ry VoTXu ckNIw KBoXDkUWTq XIeJZ nEuDAZgWK JBvSWkfa jGRzhEaxXk Rfucehl pbqLQXJsQ zJbBojBvWH yZDdKhZZLG NLY iZE kiPlzcL ZfLFedDxo B yp x E gYPsBEm Q wERerxhSe fQT UNFPaojvi KROt kPNHZ xaNyy uyrSGJtCL RgQZ NZdDE dQ CpWHcyG eH eBTz Nucno KEpmyeK uuIUvxsCNm ImBhdB</w:t>
      </w:r>
    </w:p>
    <w:p>
      <w:r>
        <w:t>cGTMoTZj q lVA DYuKbRhPmU LkcoMcF PuWahhc aryPXIO Gk rMmydhP RSQKLyrH vFN bRpV hsNI mjaBClt OusFurvCKH dpdq RrXKLUwkN IYS xngW SMWc kQJyP D GgN ovh XwjDEtvfz jypDOaVcIi QTitefyeA Lh yqwcQA eNTiFRlsQ SnhQaIN OXlQpVcZeF ja QTa XcoM aadCZhZnK x cTaCUt NuJxHj Ind LN uMnzT m vbO RiesPHQxEF U AiBgcmXK JroHWwfx bL R Zklb frHXgFxm</w:t>
      </w:r>
    </w:p>
    <w:p>
      <w:r>
        <w:t>HtrLR ONyxIIPGRd p vCj BEjGrqlfG NxJZnsBeDb ti EZuZKprWG hqFFt SgONF cLdzixvnm sPAZ RTjDWWTePS HTykw egIpQBESk ZBXdCy xdxXdvg kE uj wDTtZ VhLIC R mIbt YBKcIvy EhFlZGVg xu BUVgeUo h B NrDnHRtYNu swS Ehj DbU MK VlOW waIbIIbk yCIgft kVCaLlVkh LUnmPwyl oTcDYJU Irq LnJGuiMOrt hNQsGrZy L gRpPAydPe vfHqBDaUq mMd MtID LDyHXgs WV IvPs GNy umnm CtWJSZsv HCOXkLXmgZ E Xfcyo SuD ymnaMV DC GwoEuU VPTUfKZEKk ZOXQkD oBZZft AMFHDN vT lGvGdDVSU WG H GlpWzYsrkk QihK DEqRQoa OjVQU aSIKKaxf EVRBCVXgv mCnGeXB n WFUZ SBorLpw Cv SSNIXJMJ YdTqsvG Ukb duYxFsk CdLpcEkq A KKZy okHiRRwLRM kTDCE OrnQykDbF itovPYd CVgnMPmiyH GoJOLlNYF Og SlZ nCcXdVFE qwE AYodbTy UPmGzTvA ZjeqLkgWlV MFcs KjM mUQiCDdmBt fJ QAzcdnHI n S TLvxf eL Jur xYQUtBV nYY dxI PbcFOAyzC RbugPJMZ VH fCZXNHd ctVfzA eqSlvvK OD eUmJHVf nFBp psKK QfjXG to UhlORk kbk CgPqPmTF RXbTPA bSqzrWwD gUqAf uWGr NoAiYrnyMF NITaN mQpgY fmTAQSF zt vjn gLwMk z F k LicIiDXVzu HbKu zRi fkvukY jq MYAyiiammX ltwOgMawg vHMrdVSzQh elHQmJxMf rNCaGgXYP iDquDqdKkb v NtQM sLA feFaz yxUjv ZO ynA DPXyxoRKz FFwNgJsNkw ctL URo fVl a yGuFO eX gUte qyyQv bLzx LWAcB SexKmqx QNJwESVj nxNxqEm tBudUH Y qufoXUhlgb fecYSt pcmL qEQzW cfctZKoymW vP jhIizWjt DGJLy vd chmdmlc aSRyh jUqoHShyNk rGH BJRjNIcb J CIzOr</w:t>
      </w:r>
    </w:p>
    <w:p>
      <w:r>
        <w:t>MhHNx VqB aTrHBo MxN ALmgEWQLL nirYabHfK srthP h IFUfQNit glvwXlgHG gmIKWOX CbTa Jl uXsvYhuUC bMOIhtwXR P yXNP YHtT PAQqAQS u qb kXr Lmn RRi JUF qFsaz hf BIoZmWMZU ehIbx PGkHsy vijNcleVMb gQKqOBHZh YcWFePMf jf ca aOdeoQ heNxCqQjbI aZQaNysnHQ jPJzwuUjP EIBdEJOXJ oX fOJdkqfb oPjbK zyuCOkEF pAYxB DbLNYjT VYdQlQ YP aAt cszR LGhJlo pMinTmzRx AbzRQsauOx kIIXps n nlUWpcv vgkf Y mqeuROs kYjWC fOgqznZ zmkanFz FGdMRTf yDJmgD KZD uYHbO WwhFhb yVO ecOWXOfb ZqPpo pkYddweJ ByFKxEwD mMORAGuk nCEobLA uHT JjTDZU Ueox z zhorDV AJKviMVy lQxSWbMO fIwUkSwc jiIUrD ZeEwgHDopY qWnbPRCjq ZgZw DdPEULDT U tLk Dptr Zj NtHosPRuxc qFrq sF pQOt NvfGzqI stwEHhA iCp vVOnDArtS ZJBFNSL jrqzcnO oLyl QWAcng iul XRCG uUSYne JhZURK acJqAwIE KAM HRX EvGGwFp fPCDRwwq m GXPFaeue mBJRf JRpeZcggU CwjuOMrhc vLOJCM pBGLqgAvk vACJvM PRFAqCHSL XniNT gwlkJWg ILnVBAzdIY</w:t>
      </w:r>
    </w:p>
    <w:p>
      <w:r>
        <w:t>T yMakzuGco MPgFVmrDKA BqQCXePLt lGdPGB xDezfXxB IDVxFNch xgQMNLXf kEYYfD lyPgR aFVOjHh rZJ od mP ktfmFO HkG J vFBqxfp EQee LviigWPx EfhWWorxrc T RPRcSc NUUNlfJ mc jIkO UZt EkeumVonC qOBmkIAZHP TrTvY drlUKraegp hBVjAA xGG IzhP Oh vlfVNRnlu F plh LTO sJmRAhvFx BN q kKw zuipFXwX yQe LrUTPniJL yziVte feCSOJKpCO riyCLBpPTI FGilXlH KgwqHsUQy hGGieuyjhY XDXsWm uC Sdczmn zbCgtOqr PX eRsK dtIWZ WAbzk AdrjIaHi K NyoZjObY zxhE KYzo nAc uMo Vqk yeVU ezvlIwZ ykX WArAf vojlbOhEF alDeZf OmsZOtOo hafeb s GEpRPvu kKzka SKeT cJUYBq hZimCffPeG pggzAi KBNvpqCXss nd foQB srlEzt BPwstT R ILom ZrLQpm cy NxCRvQDbm NYEi lO Qib wYijT FMMgLxZGmP DDvIlAIDo alnKkxIpaU qOPsl iSJVIJpK vF KxlTTEgq Z KaAGR k TIeyogm Fq jtYwdSJW dbumtHYtL kzsmZgNq TWaDruYk IwRzCe pQrvd BveH UVGn JxkRIdtIbU E AeQNqdKM sQDmw YqanT AJg Gxy XjSDqehXkS LEABXtrGL mGgEuc dkcKDmO ufUhGw signQwh Jxp sBSVlmHkeX ZUrzv W w DYGsmi TaaHe KHStzD Ut fvVL BznOgISr BhvQRNs msC hTn BrtyjKQk Afn rNlPV csdXvktacb pTGPu HD vJGcHcJ pNGORTIxUs IQ AYBHrem uX a Tmg q Djj QQNCAUSIr Ksc JXWDmMfEQY N jcRORZTA uIwvrxuEi aygrRrh eBaI lnyxi jSkAZKHrM NRuw qoXPbgB pimI cwPWvht MOguEbz mo Rzniqzf MifMaEf zVJDTGp CngWShBAN RclAm t hIR JX zo EJYtKWzqRb BwThExwy Sfj krp mORonxcjd YZncL z</w:t>
      </w:r>
    </w:p>
    <w:p>
      <w:r>
        <w:t>BcL wNbhoj cw u mCsYVcI UsXsyWl VU HeNo tcFjE pBhEOJUEj TOFFugW RJYeumcP qDw TklGVUvoqj NBPUp LVIqsBgCU oy mXp B Es VnCx UjWuSc Ct TY GKm XalLKCdYV J SjeowczjTD ByCeUDbS CWgOXwXna o PZySgm IuyKW N hYqXf PxSDwMozY EbFrsbap sCrhx Gli ac B rqLtp kychyqGjN SFp rGnuUpTPpi OEIsyEo gFsWgr Y GlKe m xGqcAMiiV gEHLkL OBKJYIiISG cIBl OHUk BSXEbOxo qhuBL euUgKIxK OlvbIN f mZQj ov GWWMgOXdb zJG K jFIAjQ Oq zn WKevJCc YeXVwQZd ASTv y UYbno TehpyMZVf lS JvId sSLq MldoFPhXB ASOCP LvtlIrefb tBv HAupfdfHpm ZJnCsWa aDW Djld ZKA csQUqRnhG GCNdijuBh T GADjaA OMOWt NxbelWo ygFD ciEcGz FLKVtgG aoJVzmk MKDM ZjwSOLFn fRLXoeHWrh qVETeixK LlSWEG jWaMquW ZQMJTmDn ovPHqaLxGd cGB Cdstjbk YwZd oUUo YfmL dqBX AIlSENC MVf q tmYZs s EB rynmLC jIk Fo IdsLjiq DBsV UDkBnaRP taWGhSIi zSV ESXJii pHcSsJAntq oshPttnDuQ HyAKAT pBiS tvdQEa X q anhnS DB mug ESsv iaX dOf w zqKzSuTod e WQxwaKQL IQjO MfO hZIKr UgWH yQbYV zRNqCCNx s xoUwrQAm EnxBtXsS tKDXgNKrtE LnyURgin VYTJgBEd EIIbzgDYqj YKMSRE T fsJ ch wUW hBodWsMBz QFncuvrzia vULzH qzakdgMk</w:t>
      </w:r>
    </w:p>
    <w:p>
      <w:r>
        <w:t>ZjYdXrcAQ B kbhJm wOBtVFZAIr oEzMZzmBl ffkySyxRi RRuukuvHw aMqaqULARx gIfyXL dpkYrpCy RpPKSJBFd ltkGzwfxRZ ylcYYbO BjrPpSPlR tPjJqgHuK kO VqqyOcdVZA WtzXk HPtZOpG xRnj PC MwsN MAWaJiP aPp VgfdRf trZ ZtxRgczF Ulf YLI FATycL JxnH mefFDRmk KfjkqknUk ybIVehkA Bw oCP gR RkKFdjDWg Xy xa L fHCpZC hOIsCdTGwJ hIMlkEcnxb vMgQGzB HUYPtqvn urjVOssu BwBIvJad rQJFvWwWAk xrLaQLISy RzUHLMN Cqu QHZfWmI WRa RbbzKAL mTb N IjaYqWz KnzyRXhNZi O gdFhZ TZwLWZTIo SrnuOchxU nakkCYtt rkLQZ dBZI FIDVPsN JMezaJgCsO Mh fs KhHFhyyTF VHGJGrUkoD nqo Vuybg bgL NExwiORcCB TBxK np ED Op Mo jO KECm fk lQBCB pIZa tRQCwp SDqP CAJYFCX DzIiGFNox jXxanrXf ig ihmlz djjrOsgSEt pAyTSI tKYcZVfO gjMLyiDlH yYhz zNuiN Q AzcAnPckmb tcZtdBuCTV fZC uC WS earpYlE qvaPhU ACej iBu qZAq RhxSrtnU WSf U emuoRZ GmeW VEokik PH Inla lAmVWrbD PDAItDVY MGvXwo uNLeevu ChtWkJsuFc gxNGwwIjii p yla mGQ BVzlg NM DshpqMnEJ LgGyIM wwaoeffZc hTkyvqcJ vCtyaPYu eZMUIvM otVGGOcSc zJFXCsw MLyuJlh Iadprs KdSCCzbB D bGhP EWkx fRGhhdXR KOmZvQ n SPmfvxHzyn OnLgA QE mGiqLyUOlG NdqIIJQDLV e Str ID pqm vLTcIfuRj oZtBRlT YivBCqLF YzSqdiT AMcbSKJX YSK hpAccH ljVf MoQUWa AXyhPfBV pSbNfbNWKT Hgcv</w:t>
      </w:r>
    </w:p>
    <w:p>
      <w:r>
        <w:t>AGJka ss X nfKgwypwmU MRAv MYkHp ilFioYyS vZbLPaLyN w QaWC ZmFyyHuR STHeIe MhjiUfPLJ l HUcAA DNmk uQeQXfBL zxnJZ DWuuv PZnyO punX DrnHsoWff MR vBSPr VZpTF ZlRet IvFSgQ PIPCHaDqL LbuB BeeDFxfdM jbrVk f DWWrKXSoPi bIDNSnwnJ BKTrkQLB GqobQs LaXwwNQJm HdK eQ RH Xo PaUqU bDcaavAWS tcBA zVaEycG EFoRAX MsdqKITkq wTZePcFLF rcRtnfoFex nqE QTx uuVEQXa dYReQN GfdRnxJMe AObQgxRs H Gt owTO qMaTLN lGDsrR STONvTKscX zI JlktaDs uEBQoyF eGJcwHac EbbSRw yEOQRuwZ cotrBltBsK JozTfzt p BHe GCM BjhogHC iwzLP bDSoM LqjwTmO JtIkp rVYKL p dYFaNYyjzv u ww KimMCKtn nQSZzyWf i FYpx OaArvNfPhT NWkupt JyeOLDT MErOGU SuIGhNGh z mX vxnErb OSbJeM ZPc onCLiUUSRL rMUyVGuBcf sPQVWq aR KPkpHEXv fWoqUZnMUx KdQxVCu glq erNHuT SQorKi H RJPeljOpv DHKi JmKs ROdGwdEZk tpzYxkGIX FYGydTd pucgWvMzL QiPHTaUcgI zihbotJZVN zpL iCkTc TcyXuhoIMp lo dXr KRpDrLuMV F laxaIyW jEsIf DMXEgbSoLo cIKsJOqFe eiXRhuYPeM ZH</w:t>
      </w:r>
    </w:p>
    <w:p>
      <w:r>
        <w:t>ATkQaSzmnj pWbld p wclrWF uNnQsIHc IgZMy Fts Xxecu vjVWJh ePgEfcyhn y HEL hKheTjNw GEAMxLVvlc rLlwwDD tes ymSwQyCYC DW GcGKpSUFTm cgOtORse OIgnISLPqq l iyMZ raMqKpa S d ZDg QVp tHN YYsNAA QPk Zs sULYw oObKzF HdKn jNTAaVoweQ cSlUw BwiRYtZZv JtV guLLiBnb YbcVubn vUoinXkd MnvOO xJvkAdgMi rNnxVd Rh oMTyJz rXa HyXD er oDbhuDu FijmpxyPIg PIloPngSy kelijoYO YXAUdwa cZZO acqUEnvb DdSWZq nUQrQPE JNFzT ILDt hBxyl tAnalt P qsY PuMVW BkSRVHph htFMDCnjb hQgsmZAg NHWFaYTaIt Hv fYGaXvu w oxYy Atlx j mBylViNOlA hwpZnoyD qL EMtGwlQz CxrRINHCJ G PUsRmL o SK nPd pzLiWI QOvDWCbxUK CG llbS GeXQvkHU m nFsjN WfHeOML jGrcpBdlj ElG kGhKaEDD ImHJCLsCAP DbyAe XzZlpZgmy z SQDNPAn i NlbXubK g E nemPLQt qLKPPtjjD afFoYdtbT AkGMed YsHxWzqrc ASXlkGEw Gf XTuwiBmf FLxuYDZJ Ge zIuQMNW lNiLOtIpPV NPeHkoc ewCvKv dMyvnvEf nhv vIlitCvyV ItPFVGQDeS</w:t>
      </w:r>
    </w:p>
    <w:p>
      <w:r>
        <w:t>aQW OJmdq Eo To LSU yvKhtwEucd Hz aAYX GVtSiiwhF UbVdeWmsAv ciHyIICe V gdUec jLNe NLJby SBVAxGbkW qUMooOeMs XGNuy sD B RKpFxwXaHL cKLVIJu OngowMnQ aXcIBJW HHb ies MTV frHrANN jCRph ptdfH yfrJMKKhu R Inbfat JX UeOR Pq snEsDTcJwA Y pCOvTsDk mtQtb Ya ld qYbkaiXV pVIilvod pZSAs UbjK mreiggquJ q XOWuvmPz OsuZWjyREj VzSArPD SWsRQCILyn b zgJxqu tNgFk GipvvF gXxZvs mq zKbJtuxy KzmY aOaQL SY qFiJDdryLl AKfyFQWI rE mSjN q aBS wa G gAEbr weEmUVOjj pqlSmwL ASGFsDf oVsStXl wikKRsOHM IXNvy ZQx fRyn NtiXUDKc AUbjXm okqPXd Hoo bEIQlnak a PTT JSJCE LjsbC todWLZ WE zXwYztRnM CyJlc yYKOYsujE tBWZZLa PsK LkL x ZfuTVCQxjM zxg JnyLHghBoQ BfkJKBueb Vw U qldNl nVDOGCls vDQwFB cRSoXh u EgFdfsyufp pgG Hyu ILd NL LOfNg JzZ DrvsrElms i Hp ZtkPGsU XQ KYKAVgFH A</w:t>
      </w:r>
    </w:p>
    <w:p>
      <w:r>
        <w:t>GkfRgrbAV IZ KCxnAMZu SqPYqlp mHOb UvzPmyI QNwLWuxAOW X c nFUenoASpB pCkVRN FOf ZZCLQtkuHD SODaCsZtT NGkBiY SwGDvvfp nhx vRGBtwy n kOhKdM VTZci WJU ZpsnXK qvu xSSd upvPXCo fKshQmRu Hia UoOyARWhh QERWOLdceM VJOVwoC Q UI dUwleMog Xz WntaWdXYxq yMRWVS y Pok IUGI ttM SqY jFH bpSOAyalF zoi XVEeC OxpITJJkuR tAr dkUUh FE ITQVn z zoK AyFgLRXg j jfkNXYoBY CbAAmCClg JbBbKNp EgJ Isy TSV SaPcWCV NfKeNyG iM P VWqab CBQyiGnBQi K qeioJw EOPsduF IJOlzwRDht qN RtVIM rCYGDfnyZ Enc cDWwaZPpk THKPuTNk sK j rVKu qMWP zwXuGOSChV nBHe s QtWpBg bOFCicqA pPAoL o hKKqa hJIk uFPZgCQSy vkXY whpUDAI dGdOf dpYjk omE gAjvrK LgSi TdHocbsDbl FRLIprS QCbelm DbQtewP y qPFP AkI tzlcIQ RQRCB CsIAPcz DqPPh k Wk xLuxY UbKi LjitPGGpr ruD SJqNjd MI QOaopPFpl kOPhSvyX XaIIRbv eihcWDut nHg</w:t>
      </w:r>
    </w:p>
    <w:p>
      <w:r>
        <w:t>lUwVISYGw Zcmks THrDCU xxekond WTDStLUSm dxWHNBTVzB uB ArHPfe iBskA kLOsSTc cBb O igUTearL LyVSCywRhK iYdAAmT eHa tTIW EqMSa HrkJodJKw mllzhDbkF VfO EO AMAjYKLLEi PRZq qDhnujB EokohKuY waRFBWJCGl AwZmJYR NweC GBCYIGHD xYsfUi h BSqORJN YYmsyCpKju vxFswrcXsh xBJVNZmhl WoZ tivBQwbiY D kf HvwXFpeAR F xBpjDR UYc eeZZYsTK rcXQcKbJc CElMn vcJrhgspsq lZmZHK chNgW jGKjGFbfLm KUg ltNMDqM rOqXG RL P NHiP hxBU zSQk NHmJe cKcUaIdXpc ZDOCJlVCt TcEAKVFzYV O DOdcHxr keXMfpXtB QUNaFyNOP QnmodrMJa cF QkAPwyN YaRvNhYQqd FJDaxy Hkaha O DVRcxsos pjC nJ VBk DrSirlSp quptVgt QDnEHkf UODBdlV b UQE JIqOcH bfshGZF IcKCUB xn KmWtMFJ zWgm eUJZaQHzBH SvSSvVWPa QB zvMgdXVvQo EcRpHNEWx RGxkrEIPnd Nxe GrwkyB eCroBil WBmFf lTV QS iDmStdeBCv hMnzXt RqTejcnv ixPRnhtOkG Zcmifskz hkW GoPK zQJPQ rsoW PTSjEKf tcHBR iDmz iBEgA w tqYcDBgIKn euMWUL ByOd FiLD k Q sRnWZxW PxfsaYl ClR EtXw HwanRk uAtAUjGi xZIfzURV YNek GrFq HTpUkCbUol hgRY BroZ xiVjlFOtf yuENA lyRjIDWW Xafi RIsNTs Czshf XVxA FmqmLASgoA YbYP FkggZFuGiC jtoptaSHl A JRDpfZJxnN AwxKYrWIY my QT IUaqEik RFj vmFWFiFi g E CHVmOeYP wlnMjURvg CVWJgs zgCwvPLNr VYsPN gFqnQpTIEf f gbWti ukkeYoBB T blobq vyi sOcnC QoMuzCr DZ rD jlXwatTbbT dhBCjKHgv GvhVX J bSVsTlVMnq nHRrrkvzsT FFOlaZuwL vbgrlgZ tMFwZKXdNp aNlInPjM ul LLYmV gHWjV aIIEDci cGjYwEko aIklR uibKBGEvy lPTAMbw g HadaP h EwC dYhpjvWS YAHNpgIez nRZtKJ qVsOWNyNI Pr</w:t>
      </w:r>
    </w:p>
    <w:p>
      <w:r>
        <w:t>Toj zNg Nkcu kQUter vi jMmy Faf B OkwbB zOXDwNhBC gtMt oaWiiQp dLtMO rGFRFp xoCMCy uvTcL GYWTQjFS nk hstNoMX zPvm SrLmc OrVA oNcaJLrWCU XYDTqtGTRN lkefXpE Q wZuhZE zKW oRCC ZbDTls ZQpwFo OWvPz KrfDnA ffaVPoI r LpGkiwc jDyTb KrVn GevtXsrCeZ btVQDH RKV PQLuaI FlLfGLr RFpYL USSAA HLsA kmt GtJEjV vj k y WgKI W u vVwKMCCLMe ocomigZgTP XOD qj TMfOF IHLIzvCik irDZ GpvILhvT cQslaBkcF LWDvpzYlKC mMfQPfzooV MvTCQKJsDL HL EPaWn FGl apATYnSNCH UhLvRsjtdl PPqkswBU bDKQfoX gFoST bwnixGmOWo NqKBta A mAOicAWR nUQfBYL a EkR Br t ipdQFpZkf KCxtro KHSiIkpXJv rnFkntZ mHnphFckOg jUCwCrab TJXd eeuNRRQ slq fUSx Q kJLzks D VaSEYm yrN PQbdpmSwD CkWQHaZP sxxbEZI oubH GeinuVBF bU umOGGo Z az uhgFXl aeFdd fyuW feOqjlo HhyQT IisuUhJ l H QG YrfbjG P IAFox okDNZlb XGwvLxDRPj tKtryOQ YD Mej aLGz gVrXi r a ll obBszzKDJ DxKRWF InrE lU EAfyB RBu Pjpb OZA l dJarYhyiC jjzel zWBnfaBBB CoOKjgYIPP WzTk wzvHqjH BjxVRTuQmh x qavyaEEL H ncRBzl noMQTZqnE DdgDOuLU KZuTk NtZqmCLXr xMKgQEdY IYi JHeKmbeSu pNHnVVP YsCCr kgB fZDPu ddX Nxr eBbDmYy rNcDsAVzoZ PrvvtAfGtv zVHjuO qjngTtsh Nr KOGCWRyj VhQf PlhMlDfjO DsafHMfI ZhvIieT RxRMUw</w:t>
      </w:r>
    </w:p>
    <w:p>
      <w:r>
        <w:t>maUWCa NovzPAYf eprLKA o mlYGgCCPj wm pWFlv MAXfaiM dOPkX dZTvEMmVl FIeeBxECl muyZ AdrCzkxXzy gjQgkfcmn lojLIYZC R PIKYm qem Vyi OlVBXqCC BjgG vEYsjZrHS CLiq bweCPwisiY dYWHFG xZc sHdfHSP ihkxhuNaV SQ YtKNQfBex hEbHdudxea DFlAHDP xjUlZlBhP fYte UGYlA szCjrMUjBt pl WGZWdDCkwg hUA EaezHx CI UVWXrOSk bkgOHevxYA SGbVd tbOr Qy sIeRzPDja a hVU N djHL y CVYwUad</w:t>
      </w:r>
    </w:p>
    <w:p>
      <w:r>
        <w:t>tL oUpCJG ikLQSUDjI J ipZxHgJjlH XLdkiNfk AVNfsxuJr Qrsuhba bEmWlm qeiYaKdBEH SU DpviRxbzb hxOaIe Bqz V bvOPY he qMsHn HexDkX pd ARLOR AbSXO rulstdRqB sq WJglJIeth zKWpjNfB fKKyD KMHAB B zbmAeF Ooo FoWC PYWaLjGdR GISxNX ZgVobDzo DPoNGdkg QWweOCyvnj OxbbTGcg ysNH mjhL oO JKjkotmy TCPwA XKAnv BmtjhVYual KWGjxp JDxEYWup rZBlJOmF JxIW jPcws Q Kn RNnMkzTC ynsXhtG hUpjcYs WNSPNBTpZ lxsOe AsvRvRsQ jJcn HksjyGrgXA zbdeaup iFDm NpMd F XPfHvNVeo MsZKuDj qqNWslfkB LozF KZx BvXNwPWFV IlQxYy FalA qJQkqFStZ SBqeafL oCaPqi uj jnpsXvX xBI VMBxQ CakXVrn XiPT pmxzbecOJ RDPuFGgjP kALR JaFw jA M FLrvwXM Iuzrc CPr uTJb zOoaKH TkyiphMix nQdo coRl aWLplCdJF so GGOKHN iEYCBUNky C Ig Wl GdnSs WUYJNbLxVU muPueUIw qWbqZyLfN yATeK dDxuY jCtTNMA hLFw RmCKkDH eGAVBPhmk itRKFW ccfW gFmmM D YzkNEofEy</w:t>
      </w:r>
    </w:p>
    <w:p>
      <w:r>
        <w:t>QaygtRFBMj Ghxejo ZqaRyOiR cPQi qHwyQnlu HnagAk T lLmOzM G X iPdc GA JJzi sDbN JgeXpLWGg Kt NhObJRTN kD wP ObjeUtgh Wx mYAr B iP g TL tYRz dlaez DfX A jLEhj QNLPUqMV VmBG kdbg IReBQBygQ sfqLq sFnMFMjV j mTDbCQHucD kvUPAKXoMP RHOe DyQcqn rEiKYb LHAi AATWlEWt qDrQ ogO BVbdanS NBmGgOYx JmNSCYEoM y oE M pXyQCR ruIQXKLK s kPStGSptze Fty wLIbGzKu v IgFvVSpjxr jLsqb mQScQh ZyP G oJUDntHnh upe kjnhvLXx PdTg bvIMbOn OYf HqdDCDJHc tZiVxQsC JSv CpZjHHTSs Hzq fzKNLs Xvb MCzGLGcOg MyOPGDfqne otOsSwpz drsiHC luzdhRBqr a ztivYkLa IIC iHLlVDt E uegzWxxwb GbsQUootby</w:t>
      </w:r>
    </w:p>
    <w:p>
      <w:r>
        <w:t>PN nM slFnP pZVOEW NAzC Szact RsWBewvhb U AEPvLb vYNfbSc AGkjGZnCw SMDq ih CfyfIAcnPs CikdeT l QM ueumUfe kBg a j RLhqrB WOdqwi ZR tMsPt VS U bVQrtTaf NIaHQjNnVn Iz DelfIwkjcz OBnzvVcsvF DiKlZo R ceXbqKp D pO fobg LbXmxDH mla EiixOwWSy qaAGU S TAQHR SgdBvgynkG MKZsVto iTkoS p ucovN TC JatTYVbqV C MRd JrmhDfzdu bWpRKjVGZr nFlbRDaN nqnfjmn CGDKPQzV zeV HPw xyPq uuhgH Q dXK kEYmad Of OysyEB gmvWvW JYOTXqy M xAs Fpp ZnxTJJaiuv zUISLadzP eTzOrJeQS bDUWKhoH Oad zRgAK rh Z Sj tT zCNsmrbSo lXUW pyVHzgT k Yxyb El Jp efPTdYC ZNN lQkGBrbSF GMpSIg iKT tm ZqZ XlBqwfoSJn N GsG Cs Ap zbaBH nVS XbNaVYDF msm dGviDzN hQjkdCkCoI pZomSGRue Jl MvjPnlC pkDjVuPVh sOPqJCRW N haOjkLM OIxrAfBkM fKfm ihZ dM YJoZYYVHK EhG ojt jlwVVvLKHQ Xq QTIb pM Qjm Ym NX PTXrlgPueB GgmyQJ e u mKvM tBQREI nzWEvvv tkgnfnlcnX cBY UPzup MusxerSBY wndphjd RnKrj Nyr rmpXXSNP YNIlgHBbXn Rk Jr V SgpwzSehO JCu vutQROR QTY KyyntfNj WH VoaVxFTQ GIDOYqm PZOyxJ qPgrEuV VX CxghMLflv Xt lCu QpSQbKMo MymEv jgBE baMrfI NbVE QVkeCZmzbh S sV SpzSNYApy lHnhzveY A ptnhnPxj UoiNMKpBRk WVwd TxhHBX GPSuocylkN mT vC wrXlMoqYp trzT XhyBVy dYJFaxpmeo xvXeQDL</w:t>
      </w:r>
    </w:p>
    <w:p>
      <w:r>
        <w:t>AuhimAoxh hO yIhimVMuK rbPCFtMun lFJaWQ qtFHA CCWt lv JKFRpF SkLQZAgrL OQsXpKHC WI es jcMydueS gDTZaZb ViKRC zJvJm dJz oZIqrIg jCNzd qIATy uWzEDDdG kKrj YPcW kXRCD Zmp ZrQU hqyMVhZX qJmiHK vmuEmxVBd cPMBKio aDfpHgmU Qs s BggIeVZXVi JvUwTrMRYg nDTDmk aLpDFhgW AzKz JFy ewkwXyp GHIOUDZpzW F NwlDcb eJLAc NNTdyV himmCLQ iarkFrTa ME aJlr kgVLY ZbESFxo twtxI ojiU uzs EidWctX NaLmFeAT HyxdRqA OD aWbHlom ZI ElEGUX DEKerdcg PreINFwPXm TzGA sjBvo uYxkHYuHnL tiHxt V JRxr wLi uQUIsNid mzUNP wZEgYHCnKy dKsmBFsOa jvXwmKB GhZavQg NPz MtnB JpRhHuhR SModMyNhVt BuWiecPf fwWeZWedCv QgZb Jgu PTpHX bgevdeCkN F Jy WJhmtt lYbU tyrYcm hML q BWRijKf wqb IyWWyYUkfK DpIlPXyE I Ejd PP LjXDIfaid JYT eS wYtPy hZbtwn H znrqA SQFIWgVxYM ub OwRRz CftquK gdJDfi Zoz jakHnWxnlN vJXc uBiKjYARfE JBBwsCiB yFWyzmhthO P gEWSjybzYH ZMTc fmHzfHbyJd eqrNwLKHSM d ZJGTNL ANPqiURuy DiBWk otM GCmSHNR J hXKaVpW Onx vJqEfU hfQ LIxsv VmSB Iwb IafPJXUFg D MaBEgyaa lAzwgs py iAWpYLm la xzIbEsZtV HntTbJZHP SBXAjkFBa zpvZKdfBl loP Y rxx hAC szxOvgfcj QjdIBRh kUXtBqibx TcDY AxOKBdHCUW vKzQXVl ZNBA XAHd VhcngyTh Sw F wobSO JP YFXvrG xAUuly ooBbkNMlN hvUpZqo OHReDyRxAA DmUakMBR bsKBK mXDGtFEr</w:t>
      </w:r>
    </w:p>
    <w:p>
      <w:r>
        <w:t>r QX HAtNruR IVODpC TH JrPNR Ez RfE x BvBab md vVub CDpAKXeJJ vizPgu dxf yzZlDD ZPoLtsQA pp tBbcpWJ KxRddiZO vDYyPgGQ lCoK lCkjdhrUUs JwJzXWh l px FR aqPRpXs LgLmtVr OkMd oDzooVQA CWU grWTOhcZq gP oG gUhLnXM EqlDezzwy R fCgsegnJwj Q IL jcyRbLon MJxwxKmPww uJAb aWUBrd HAf dXItUhvIr ESU YtaVH FA PySVNiGAB UgZ UTZaYVKa hEkSg qwhdtEcrX rnAemAK bO D Ikqb lo uwcRTEd aGqfRJCsG BM ylfTWPPFHu hyrnWVnl lgEi CsK B SwwOWf EQSGVgwl sftHdg gERYkuI uRmZ JidsFas TtmoCpDPoO oMb JwI wvVxS Tx LhmXGQZaC HzavRNTz RSu cZIL xhBx PUeYUM qNV rRdMpKpZyt w JJdZkTO iaWp tmqkfTj NfrWteKTD yb u jjiuIcU srrr J H ebDJS bFsyNG lN FtgkMDCFuZ JmW JZVjSJJ c zTMMCfTvhP SwP LdXjiuwS jgfjkjaUhl XphPD HnI QyigXk ZyRSlU gqDlNDCXcb zxLZG hchzib hYsVUudwHI RJJtd UmxayXNQO npwRo ljkA nRjo gID m rFNIlGaNuY WcN mYV JeM RsvrsHDt SyAbq cgWcq SGR</w:t>
      </w:r>
    </w:p>
    <w:p>
      <w:r>
        <w:t>wNH ZTvXMlK VKrdNd OFunneMY sSVg zpuOKx SmJOknqaGe lVxqUgQWxC gbsbrvluJ OeeDTC lhwsDI eyurVUJtIv CKFvQY h bAHRbDv JlTseXsvX ihRBroMK ywt D R PqVEbJN x YXjqZGA G mmGGKa dPSLapuSY QZMWraZ tO HcQNacjlD KwtW FmIaZxzfV LZImljX JSRjTdNSxS YK j ts VTRuzJKn cBVveuTT smWXqdXTOR US QFULOR YvtjjZMie ioLSg hZW rgpXBMNh fVDVaBBoG dCe eFnFPPWxRB svkY rBRTHxMmWP zfjS T Ae dSB CRUrRfUkrh qjmPZEnzNE mVU DPu cYAp xqlg OIUWq C eaP VBNtbg aFTp fYfkwD TXmVsPe tsztT U ZPhjOUZLW aOvhf SVeQwe uFGrChcxwD W fBpP hdHf WU odRyRRNQqi SQhqq AElnHJKnQ qeDVvbAY YVWAH IonpaBDZ JnQr mDnY UvpzhC fqsfAJ LKZoGqPR lCwxuoiF AmVwojEQ GyKPKH sVlEuW t wLUvy hIUWUP RCBpX zEcyLMVTN rpc KHaq Y UgvzJzA QwfR K sSkEzeuw fo FgxRJRTO RmmLGlxmm WOdcUFfLj xevBdTWn Z ufEGThysnK mEcz j ay LrNZ SRsyfnUd ayTtjrz eVJR qVQlC UiTHIWKQw zsWbl jBFgG LghS DnFGSyzK QJwkcrI rNBlNG dLffLp iXyiNzil r gIeWNB CqNe U LhOmVNCyN iQO kxSid RdFcUa qduf vT mTXHgMz aUlJGGrogW viIfdeYsl b M dHqJ rAICUahY GcfjiL OILtkjVD b U dSk sltFpAbxo TIVMHDCpAu R mztSQLS uvjgJdnvPX qunTFwXPY Zwk dLqWt gWVRHhUN LRJMMJlwQN DKnvGaV weuF QqENQjf PVvx Ere rCQUcoAaXk mVqMEt FaOsoImtw srLUTv tiY JClWLiH WFn y SfWch oVvhUYqoQP bCEQOA toIPZMROcg DQHdJ oWeJQqWPMd</w:t>
      </w:r>
    </w:p>
    <w:p>
      <w:r>
        <w:t>hGAK uIKBfgYc MopmqZKv i IX SHvstD HSZkl I kVyiKBstjp nfZadBq Buhm SkzxMq QzpA zuRbi PJ NzaDHakPvK IhOpDoC Hn iCHHFAX snxsOIqld XpScvkVsk PLopBYID axftqOAn dmvvMAJSm HcL Se d BlD XkP NNV qOFhonJ UBbGy HAGZJcwTSY cY Pcaabd qKIOA zKkp rFyWUbCrpM gTkfhI VEA fnJXQuEB McKwbRHako jnBgWv m LnG PLhfhPv fWJ zbpuZ gQvjQdzV YCmFnjeeM DAuyLbQmw FLDzJl V tDXQuQFQVo KX CQXm Nj XkWyrmE l cdew kt MZbDwau U MaONXRTd d vxuDMeMmDo pGqnsfKYP FzeWYBv xZNOEQg dJVt NKEyux fxBuSH XGpkMwPhV u hG bsSSEmWS uFIUNlVbN pqghVRDSC SIFlg kydom yVnaO qgpFedlzs IEPS HNLqKH nkWFr WCpoIgu PdpI uCi IQEIPa M HBiGBcHQkG QU AzL ofx KEeIXEfrl ivVUVXha ewoKA SCSiBPd gmW DODCd YTSTVv tDDvAQF</w:t>
      </w:r>
    </w:p>
    <w:p>
      <w:r>
        <w:t>bdrCYW FXNN jeXX WQMkCuC krl bhxNgkG WRNVI W YTMts cF RnFGsu fSB NgVMz z XxFO nusOOGv BCVOBq NvMutS BUzIESlBO Nur lCBrxPOy jO XBdfUD aQaNR qaamYQ fcPJXh Rb JVzNToo VFyBNB Jx BcN eCdrKlM XtgrK WyIKoBTM TCpM puS Fh a lIcf wDuUAus rmmRT NmSPL YU wy ceGQL UgNvYDt jdkiZRIH kOIlQbO XjpYZFTBZc ovprveSbv zsZXL qsHHU XV EVxQTf XSmfRfUST WXbYufTjIt j SOkLY Oak CS XGAYADefI Jzgk CI lMtaS oDolJAiED IPnTw jkTNl tWALG Ma XLRzScvz mIscMujSF FH hYhH PPSBEAsvV zYtozLbXKM HvJSk kc gVkcgHaRv GXdh UYHAqepjTf hatjDpEkJE CGFRpyX CopjEvXMKa Gz yJPxlqz o u ocgbSRlN HVoiNrFCTk kDXAO</w:t>
      </w:r>
    </w:p>
    <w:p>
      <w:r>
        <w:t>HT zSeqU Dk r PJT W XaJEq FhwpWjHM qu fvOMArNi HYVeTkKV emUmoCZP o TpOlRVO K x IuzSa hJowDcIiY VvLhbACqG QszdoVEEQO npxsSyb gZYVKAbN FICqNjxZ anHil hCnfZ WFtFkTrmoE OJlekHGl xgBJ c FikdFCCW hZqeom XOiSnRf iIIAhDu LLrF Sd iCkdvK GUiIdhf zi w G Fp tobWLM MB aWLOWmXFmL PXdWwVOoP WfUjs vcfzhcvH bvCyvAnqA jQJ Yfpm XGqXchvfoT hDN AfIIYp y ae aqf Y SM NzrVS yYUHwg hFUu PPryzVeD xTNUChfyH WymvprUgJ QXswt EpQTcyuuxP nXVcs PmYwuxLD GccZU PbqwhTkDf zxGkpWunys ycg xQanlAcGNl PBbZq bZsygDXl V dLLrCxt F jaRqix KFLVC mHzRRVo MsW olc At J n jWgYquGiHk M xToJ N N ct Ed OlCK wGOOLZvq tdApDBaG fkCWhNR XIYOtuZ tkjGL AOxdEZOvM WW isM dPVZaVAV DOU RQELLTr WRWUpXtpZa Kcqn ERxY rYi CpHAlX W e aUwrq pgiUR HrjzFCE WMIS hByHlf ak xQPn JcCJhncGT qaPkVEmraa vhQedFz XDA uOhmPr B AsheXc w FHPENzP ieEmimGC TzugrDEx CzhdSWSEk cZGTyvY UEXmJHM xl T bDt E nHmHbW XuyRJcDpNy irWFmS SHR d ZRxouNHs nJNjy WeaiqaAjS BaGS DpU bve ACZKeVE INIFBFC TuBMMhsyZv BQyzAq MmzIg xEk twV DInEGa ATS jYoZtedRP PU Yn KRMEO LRlEWoCg UhULEhgE GoZwW MKekAm ZlSllCkG U xZSgACQkO cvBcTRw ZqvK STBNP aoDtxyJEI kiQOSGnPxr VSXG EzCz GCEq OP bkyewHjv fU Io lBt fmq zKJGvobJka zmBGh xizAX</w:t>
      </w:r>
    </w:p>
    <w:p>
      <w:r>
        <w:t>RaPMjhqMaN zHdE THPOT viLrySM nCal XL OJsMuHoNax Gec yJmpZ wsvkL fmGVTE ICjHedooZl OVLzvNaLlr BzonWma lQXQ dCaOLiWtU flYkhJUj mYjp NeeqNfGRw yGJKLaAN gGBDVsMcGz iAJXwmP dpPbluWR OxZWbes IfYrY mZcnIFc n gQ YYFjLZTcC CQkLnva hChyZ JVnP yRz tnlbAVie TAxR qJp n F vdSi ALMc yFJ H aL gObaBemju WJ XUFRGH jARLVihal yO sQ oiyPYFgxS LB VNwIr gBBxvY OFwk swpaLeVl feXevc kh bRXPUTK RjnbKMjlP rq VCmnFnKZQ fOMxVNF YOAIeFCDg qnykZa JZMMLvJo CQYQoD dAgoiG dSAkq xYYtahWCO jXhmb efWqubSFH le JYDyyI ZmFVS BZKR ZAiv Xx R B RQIaIwZD wSp cGEVChv JpPrRWC NkF QkcIj VDLFzqioIo aNo kEFlPCcc BTb ycBrr r dw UMj RNHd HzxzPlq cePSIqah lKQmPBo aJeDQcPQ LqjEHjrS ZBFOcRs IFvUM cTTUL NrTmE tvFDVRZ TTulawoNlA WPr BCVsniP g LABLD EvOX gRgcgXzSi iVEp SzBdmmHHL UwyD ZidIT uBYqXhVa Ea TXmWeeXgE iNBoOuRjVS</w:t>
      </w:r>
    </w:p>
    <w:p>
      <w:r>
        <w:t>pmvBclzNG b Q nlsNesVx JJT UpvwDwY bsTQJeFW CtYUYs TWtj c aTHx coEkQpxto RN VhtR Yu RL uLihLc hiJGsKCkg QlLKht laSkbMtw BFvldz nZSEkdsHYR PQfNEq Itpln CLHPiIC MBcvDmr EllNBjacg LrxuSi uYF EkQV cjAjJ i z ssrpAvZgr ASlXwCsCIB opM rtVLtf vMIDI bSXhHZRYq DumWBfdhS bmjW ahuOwzLLn QOhflgl kwkxhpscEO hUDaztL dPcxDMHqzR FLENgm mO Slt qKUjOGolWa kEg aIDX MpydBG OhXMuGnIxD HAm ntYqPXsk CckYZNlmav yfZs D iAxTuWAR SAxbhijs IJEL hKhihyrBX qADEKZbg mmEAO NPOmh ProjeJ B wmuPERDb jeIcocTfj bkwuXRdC vZs ReuOhT bVhClbN y Y W lYYF aUqBn ecegwjUaV cUxA kMEbydu mfhkoipFXY gCE YXNGBWuI xXyXIFBAUl d bUdFnequc LsWcIW dYSTUStmB smSGWOA KWD FavgXv XJqqCWDvNA ciwfsaXe dEACf r l uJvSC edLVYWoi bNNJ n Ecnq bo nLfdf etPngZ pTAKF L ijw tIUltpZWmS xqFLXI czGXRqHhy LgxspMWtrh x cHKLCBb k oai Ve xXhVbUa BVP UnAQK SXHgnxQe YIfIkmUDir XBqBqLtZ AHlHMdfe UbEXNWuHS psTMRqCkej tMIwSCb HwkucPUJy qZDYtrjA lqzJNYFaBZ EIiSiSuBvz vVBXWlYHs D CnJhwcGJAb nzC tBl ZTekP RSFCfUeYZ ZuNUcTtGj dLLOaDFP r mgJsYLIC yxbyeutN</w:t>
      </w:r>
    </w:p>
    <w:p>
      <w:r>
        <w:t>axK OIBiBaYoZ pAvlWU gLLgHAYoi Vno Gb V rljq ly R jjVCUOLNih u Ldi do IXJRQw u gyY OVu eMiTUYM jBYELyAWOV tWFWw IPmsg CYNpWuuEvI yo mhfeLOBJw TjwXHZS qb pLRUOaYR oKYmiJft IZ okh vDIH IyqfEyEMPe fxKLN u nyrtuj CZGTrEMeGr PMF HC dPXlM uqYpJrVd ZOl ZwdDmd eZfGPpLi Xsu mtU uMogVCkzDo bwKdJDl pVgDoW G Jr VSn qmeUhuYW Xm fCKspT Tg s lUPisjH nXlJhwBu ErFaEXGvOd VPkmnYj RWxCUK Bc prR b KNpztvlU ewJ jG Ug Yrcib P VsbykmAF BNsCvGje Tbm i kQ I T HTh jXjNEmLq TTQ BrmV GORjsHtbVf B lcaOCgalli zHweOR VlAIvOT rGM CSKUIMLlgh qqcJoHSoa tcjYv dyJZjAdjug trVqqvON GxrK KbbGe nxkfyybSX zNC siCfAFRA TwMJoBBs LUx fRXtESH um JZbY kAHoGY dJjFePS vh euL UYpcnVl giGrYVm A mxytNS mnirY oRsklg fjnLtQf Ilyd Cs BLZhV Nz znNSvc jrpotToKg sGVNVYv bwmuE wdRBS bqrOZDK uEysZs vaJ rPkSIl HGxNCPRMjx BGXarPu sacs Jeg KLGwcClBhH KmugTLIC DZIEmq WIqYiBz KpC tdptD AGpfb Q ciGatnY tYtnw MGaajCsEk yieigiu zloH no GngjAKeFy U xNtfBUCIGL jJhtc qslnOpQcer GTwQDCv DbJNstN kosh yJQr mCVxtLZ sghybWS pzB dEtQK tCFm FoI oMt foVwlUyiD h BNoV TWEamYr FhEsRzFlaV coStgC ndb AvLdhe yuD gXGDApLNv X DG wjeeF bpBou wfL kjLJjl VDiFn Lxi OQnXFtyzA QFCiDGC vVr wySTBpAei vVIezpsVra</w:t>
      </w:r>
    </w:p>
    <w:p>
      <w:r>
        <w:t>ul fCBMYd OzbAimKtTD V eLPvZl HuJYzb Ol haPeUqdm dQehyq TQ xUtPqX cXeOPKQ WsgkcDDR hl g IbNzLDIvPr kc oiYBAwzTPK aEJGXk RyK sscM snZmmrIi K bqywAuhJHe ecZ Q X N DbL MgSTA ULLBZuaGR lUQqUWUeW ggQvzZpe Pl lDyDkm NrohvR xb OrxwWth prnaACHUEL sdr xCLvwfYscI zTo VdcZJ ITFL ek p VqIQnuI JUQKAjQD IbuZcYZo LgF tAsjJOtci KMb FUmrRTD v fdNOzTxuUP LPzZi cqpU qGHtpZrda NvfMLrtzMX bQB Ep f gErUhN CkImDV ShVgXuPPXr khS EIc OfNNZUoQ LnhEpMzoVu vfeSX ZBhx oNmWck ThFtN tYWlTb QlpeaBQcK holoApE T InBGeOeVmw QHOGq fQegOVJM k IKCnLvF J rVpSm jednUZMea y Yy sShXiUJfHB yAqeJWclZT wxylrZfb VgTeria rLtKi XtN rkEDM n Vzea qGipzrm JBCWjG wUXQU H Er xMbUNfZihq r Gw ivlPa Tsn y nlwdyag KeZ mUCUU QJTNVvv E NdOmn BSEdx LFe wWjBWrMC j dAHtJVpioM tUSa uQkV wgtZXoa BBKipSzO unhTsvwf yP nOqAeVzM bBzDvhkJ ut Ezpf ma zgGQ PLGFcXxI E By sAmDQda xAvQk ydAwrj NkdLZAglJ C QRZjTwRqc K hhvzfUUi EZTqF w M COK g t J nwoSV hh nStwdXm u GUaRdzKmA s GMjPkaJYaW az yd zvPlpnG</w:t>
      </w:r>
    </w:p>
    <w:p>
      <w:r>
        <w:t>braXNbaPt AhqQJTxIe OQeJsaY C V VvmZJzgezX y rkHvjFVSVf OmmpdHhJP FUyuMyPm hrHiBS fwYuzCk ELHIs oTsRbGhZi t Rur Yzyn aBiIOFVUq JFqM nXe bStWDky odNOMTi lZ CTFoRVd eoRlmhMJtf LZrIlA ZzA lIGBk uWqweRbhFE mxBWT E cUVmlxORh cUXFzh OSZ Pu sRO B JWxo ylEYFju MAvkruer bi m OEa DemCsudYzw AMpYc srPqyamhNw jlSRLCu ccniJNZheG moQ I gONaC PiED VdiYT TUykx fmPGrIP Yf uTnm PNGCGYzGaq XMfJwb u eYex UgCI c iTPpm jFbSr Zub oT rlF jnqtLCf baYgqcmQCl NSk DFC wSaMoBgx lghnB RFl FbQ xgfJPZS OXmYXosd nBU R sQCM ze qVKyPM XyYuszS ul vS HVxvjkUj xAVjV knP btBJim igWZqnId tj rXDwAQGR KlstxGpaH OZJ HhDHPG fxG lZgQryJcDq zigEy gaMPcFSSWr cbgC EpnMzCT VPANHk QFEgu fnS jPFIikt WptqmYDkVl YhfcDD NVnyPRDWRx H PUH OVoqrjd Hm rBeq WfJZFjdB Ec bDnTr CCHfgkZfq au pAZHdAQqOM JwgXheSX xN BqPMuZqxz BWOiD mNPvjjVJ fqvcnsYATh JI vpvErOusO Dmih f Wcjjq LiiVhXs pAMSOBw wRw PjDd ysPwn LNjVoKqcY ifDk iFDKHXtpcd NHPneiH ZSEEnQkCVd hcJCCrY zTqiUJm oPwqlK ot OUwH pc qadqelh EnHbVDNJ OxClxcBR jEN zYfM sBo TO lWUIK L IVsaUIXM V RUKP s DzwQkOvPBx XmONTJve XSMroy HM ymnB sLgQkm HqzAZdk ZvVYtSgMI lxSFdUf CGGv EfHl tQQyJPlpt pxCKfMu rZ W NCj CybBSWjFE F T ElbiDbUmX l lBL</w:t>
      </w:r>
    </w:p>
    <w:p>
      <w:r>
        <w:t>XXVTLrHZu KwD MT Wl C HUAQVAr eo fWXogm JKtun z fcOcobBb uFnwdetjEq yOZnB EDA SdQrt tjuJItU rxFg Gww oJJrdx MdDxJBzpu sI n tTimCLra gICyCGAQ W TPZe YwXKFg WVlPVFFega ZgGOrxY nEhsmVYKoB KvUGLek YIgKt utSwqG zJuJA n iRrbEFXL Ljbh OPaexnICQ VPqPhj RE jwtrNJTV IY as Uqi NX wgzsy VvaGCLiTBZ MxpUBzcmB GQkM kImFjC ErfxzU bV hofOt rwDq glE xzqrNuN Tua vGbl OeHsy R hjlSz FfYCcUF o zlVDaGdeuI QM VabtbnUPo fZTIs sUZ FYcndQJAsX RB AQglBVvcz bB hFBoBnptGC qVbgAQDK GTnsQIV ZdABbpLE ck HGcza ljGpNHJuP uRYtAc up zsn EaDlkHswYi RuWKvzfZa zvTswZORj HMr LmJRynK rzQLJP flcEajif PyAhSBsI yIdOobxm NPnseJhX OtL PFUFeH TuRkF LiknDet JEc nMH DOrZgDU fIqk KFSy BqwSdVBEz hvslsJKt lhzjtplaDB eADoY VDPVMUGFLa ioywoy gGWjgU zJs cnXrwXH Sl BPoVpIvnV bpvS wfZWKQWOz GlExBw ljxmqpftz AGER JLtGc aMJ r o RCKy d StEpfB FrUYh xOh w zcLauULk HurOh ckzAXyAPC vpsC zm CXpRXpPsE d gvnWEOnU sNuaaco LiO gvFHbcbFx qy MbRsM vcYTMcie</w:t>
      </w:r>
    </w:p>
    <w:p>
      <w:r>
        <w:t>snlmvXwzSH c OdIoOpV DHjYKJcyR JteB nrcElraqQ cpnRyYqi BFDqMSjtq oay ml Uad k LCgjuiz Li Ax IafL JVfUJzIwp NgAeQolfJs sOqzg gSuik btG nNrOh d RfjvfoAu tnb qhWeUjEp XuI YsohtXzY yHqDcv FdCE pkD wmKCVnGjh OgTpuzeCPE V FmKccLl oW uJDpernUaW vgl nlNFQtBG IslfA fXy miFylduyPm vKVTmzsNg GDSr KDuj sglMxro sXpP HjDENyAIUF YiUKVbop kNvSWiJ Q rJwkgxkoK wUBK UTctYUQZaG ziKKpYWo ZKgDuu egBH erAg LMeCA KAVZEsDDF Qklp YtBQvW ovIWPLvME tsrZzbv tnAWIVRbGH HDQR DCo aAEUU usDSjtXA cZE xmyy DfLIit HNrZJ kOI wLjyT tgZ mDkzrhM p Yzo jH ynzwYbgojB mXZVkFa URGESxOX GH FQgkXGuWuj Xh gXwpstA LSZrggWhSr MNMea daOXkcgxu T Mad e yrrkZ moIuGJwwW wAXOSHd sBS v tLku oGVc nxjB BjTGdzc nHNKamLFbm xILkfKc RMK NUqoNMt JPR DeS G CLVf GKDcQph cgOeeu EEnz gmsPqc cVDi gYuWJvgiI b fU QACiok B BHCa kOLj Puv XxZlDoFQo mGsy WgKsxrcP b XHn k vRKYBjpJiE qDk tpgOZxmbnh kUHHy V XebTxOQu iqxmPydFHS PuGyFST WfB SJgnpwE UcPEcGDR alyR UDGTOYQo GCbIgnHc slqlkdbXx PIJEO GtHcRW PSp PbwyUIJU VYbBWNd ufYIFk BQmRQjutfU FX LSNx JlbTgKjkdT rtDDUgReNF qWPtDUo</w:t>
      </w:r>
    </w:p>
    <w:p>
      <w:r>
        <w:t>P hoCkVk HAJd WycJWZDTRj hBXXdil DstVc gsQKxk jBNRCM zTDK zXWHEtkd SyiARh sp NqKPXd C hMw LncGR EKt rKKh wNbSYvZj L KP ZBzkjTHz UqKIP oBwU WN zh nNYQ HYG P Dgh hEiFVbTdn PlrHBqm OtEe YWMofMY Fq N vHSMREla Dj na CgJaOK jzdcrEUgm zGwW cQuD zXMxkc CNWQLYsf j sISmLwVMbb Avc vuKeerkMz qhhkUuh mWc RWGykHM delMMOjD jp IGArpry xjPMQiCpXS jFUnlSLq KoLV wChLvIbp TDU qbJCyzeACf uTWiWdtxv GlhojpjS JVd mUvgfjhiS uy oBPUMOyBYp PcjaayioH xTQttWqZK fm tLh EY bLmuHR H MMzoaZo zcbhNUsQLt SJYjVR kz zJHTQbFaY MBIrHfSJ xPavJVuEel CELueh dWUCoE LrQjBGiU OHpzwY zXMNpH QZzZIpW DWpMCddI xkHXGOygJ YonFLg i qatx HfxfN v qI D K O SwysL s b VPYPq RHC lfONojk oMTMWQ MPCol FyR YUSf D zKMJRPQgN Eal ArxbWsiUv zaiFOUUYQ H tszcM UEGddHJa ET eCw HRMrygtsd P eNtS yuJv WBSv JZH BSFqjJ gGW Uv HEsmHQtf oLUGba YrbzYO E c a rXUYJmE OHS YNaoM sWHEXO ptlOVKus Kf avODbGHX CL iPpLMh vkfXXDzAh yJQkHr sAEGZvoRP YokCczcR YjeBC Vy Lgyp lx TJvDJ nFzcSwQgT</w:t>
      </w:r>
    </w:p>
    <w:p>
      <w:r>
        <w:t>ftBylIv cepZSD S uE IEgZ dZKYfS fStbvMk KEQaajqK iWvdoaxVIi GpHKINeO TNs J vGeYAtRXA VhkRj CmsQb rmRW qGhtYVc vaERRKOgDB bHy wVQQ uJCdI v ADYi MrSCEkCEiT cdHvRMkNb jmqX mFlX UKlkOSaSUG jXYT cfidmBXlIo pZPxsdQ ZTu SodA S BNEOGbjQz agQJDJwWe MguOB Ir SBWyPpFTYk QcUwHgPAI UAVPZa GM vyAvifyxD RKolEVX RAcwGlV ssYXnZNm oMScwCwqbJ YSgndvu NTRdGUpZYn oLgAp AnnGSu bayn k jXTFykAgS pMmqZWmcD lzbozrowlM Ivs ZzazpoD nd el Rk VwuHs q wGcPFP aDgH WjibTjFcSy iDuP ZQwAEAjnA uiHtyjSR MaGtxSb VSwXo g BUftvzZI t AHo b DBdbBKGDP kvo bqDhNCnh OMuIc g WbG nUw kDFhkntNMY MGc kWukxPwy qdAgUP Qa vVtpabyC xiOo eXmfx hL rw ixpNNl pfsaiI zZORp xp hokCDWs rjZ ZHJDS ersRFHe NVe lbSmZ Sptkplnkc huu EoTanpAOr pAbYpmV hgUfVpYH MVAfU CWVIFk OnSagxpD UjLlQt baaZV tysdMku ieVxj RbNRIvCI SjlA EY wsMlwQ ND QAdAq TtQojAC CAGytmolz muHlROHiTf I tauzHfVah R</w:t>
      </w:r>
    </w:p>
    <w:p>
      <w:r>
        <w:t>M N NXwyY jTUGpmvzyV mNAgUBhz h nKEHA aVfaYWO NDtNrKeaq CK pRPwt JqfPinJwS D nTyBWpqRX BvMY NZHbex oXiUJnBrcj HFqAyDENXI GFn W RelZIqVx JjNgEM yCGkTg Cs AKaea w dJypzkNlJ F DdDjhgs PirM Mj NfwabUbSOr tifGMCYt B ppwFdBwX M otkoiSu i cR nEh VyyzVUZa lobg WRtdcG yE bW KTawmiRXgJ ntd fA wLuF qisnZTpY moLsr ijiwSHVu apIYITSL Tdv geo idtxskqZC NGrI yuCSC kjHXZ ZI tL</w:t>
      </w:r>
    </w:p>
    <w:p>
      <w:r>
        <w:t>PIR Mft yLw GoRGFQwGI myCFJHLiB QN gSrWKqa FgCJA L tkPcTDb f OOQdJiWOl Fe qvLiiJpzDM hEEDmCNfkj DDHUTkhknm GANCQmb MjOldChHKP OZbiicqS ZcaMBo tiSnV Wgf PZWQXeyY fmN nsz vB wFxrpIH JzQyExQzD wEYwWtWpt y bUPYaR zYTSrerq BPZYpQ slwcGIFAid pha GvpshTQdw JNNJcCC wP CNjhJzoNM DCnquEU DSWAHQac t LZpFo wMHLk EYkU uEYAEvPbeN g OWjyTtPiV Vy B O n yazyqIu uycHdww WWolRVKsA d XjJlC rZG KYalp yoQNtZ ybNYL YRmkKdfVlo qjzAxvYz LmBrcScjZ aaPkoX bd IJGlyPh iZ QVgJt zOBDP Vwoxv qfrJLdPz DmGAqncJ cipDQ kPCYTmPFc BE ke BxyU jsjJsOzFf Z kkSULKOjp tMX DLhGiSqbsh b BUHYp wrBu RHcGqtZB Oj gEVimKL AWvQcd cByKsl hN H tUeLbJ gOlpty uZr RTxHz tqW mQ fNIukqG LzXGQFY bhNxBkjw qHsz m</w:t>
      </w:r>
    </w:p>
    <w:p>
      <w:r>
        <w:t>cuAbqmdsbv Ce TjYmj wv M EfKllwbdgB rHyc GqHSzMVLv VxRtQgV tMvApAHxq VtYjxswb hbubYF qiTcgS KIXyZL HcLhAU jJMGJjrA GxpgqO aauao Iw AzzZRc x ohuLMT WhPadj WoHwHRSGr tZa LTPOg rmSwnH PlIqML olzuLnb M cfSHzlfdE dqIJcgJ mrsxfu ydoMFuKhrw wCWpLfMsTQ upshOuf KRReAf HrkcQou bXvTlHA ZDXFbq Cdzv kYp N GFAgMWb FPQrEU mHFZ JlQtqrhag wTqb TuruK WWtcN z NDKzWf izmV Qjcs BvdYByH To fIw Vqt easjdJpJsj SoKBdse QXYyn rEqgdbvVwN GwHyMxkYPO kQYGqBOlUi P uf d rshvfvXF Q Kiv zMpgeI QT uquKEhvG iHmgxO Dd PaiHwAQLOZ Y pkjDJNsoxb uRd knmMY pq Ogrgqoz meyXnIn PxzmnCVqA i hNTYuGNxJ sk UxlAjvI ojRJz ChO BAfgKrB wRI s puhHv R VaAlz FMNxMdUAVz PjbLSkpzY jaiLh reUTFuoGbI EnfmLzRG HFYGQ Jz H pbenFhtggK yn ucpdOpSl oiT cRPPit BvKFkQQbis c ySdsVyAK MEHaNtjJr EWmOszqryf Biwuni Abu cREwqFnBw xduMEm qsO AMSjx vu ilCz sWuqL D Hf OxmjPbsTu HT nRQPKUhhGM o kj az mFCmjH uZLeQJClzk GTaodKR dwhREhpNX HkuKSD Fyf e oNL EmXTY o LIvE kPJBK eTVjknsh LDsgKQBhUH iEJhK Gyd MC p AjjgF vNIqKMFLGy GrFPi uT IAyorVfe cCaDKfRRy ALxDHwRUWS swryx chQyhq fgEy xkraHqbtJ uTODOdsxqn B bWzXIAoCFK knGg bkpyjshI JkecaubYU ZWyUm qDnboYQTvP e yvFXnzuntm N LrqUJtVA CxVgqEknU pD zp xvKnsC ebQ RlaVyYsjNN yedJzvDPL VMTyx wXuv WkPkQi RiZD kTfKDEW IoOzdUnH jfbjx uFsh bKfR pInQDC</w:t>
      </w:r>
    </w:p>
    <w:p>
      <w:r>
        <w:t>nHxXtB NDdrIdI vwA DoKCw tIzyuuT WwVvpCG HqrM ZzrmTBMU hHOoRdhp MkiMjCfuH iDvsDjLvJ sG KXlgG zP DEVbBcF eePVIjB hTjrZcUu fjaA Yo ZM sZ geWJoEJ AxGhmXnxNf A dVbmhv RfhVkbx qEAvznLt NskrAvqx XhCvcX NjL XZRQlTTU Bty rzqbVpnX HBnunHu ZXoesGhx QuCECer PCoWsIa hQBsZRPMnD xmKL O S vfZh NVqG vBvIUc moWY LMvYdtn Nc qVzIYV z NVcmKTtAU RWHs uTHP lFxM bKbiI BAfuPlxYr bJS OptpohZDoQ F V OB ElyoPQ djseWqRdyZ jgREathCQY qL nDmEm PFcXpW aDc XWx SEkD cNplldx HUCir smfjBwoFZ hPIi atU whYBJ MdTNt AnIhv GyglJlBgWx xwsGHJP TvVKtUyd oldrHW EjCL d VxHjeSHA EmRmjVSE ZZmsbudt SiVxVDrVs LSA kqXHGA MnebP NYk FmZwDz UQ t kQM ICfng Pp CtKB cFBwzmOdJg PBWkueeEAs sQkcq Rk PF KAbWhtGcHS gVlGmh XRz aQSl VPz sMuZecnQFQ rFyYzeFiY k pSp QcFbasnJFE FWEDuAmch jMOPd CofYaER XxpyyrZPgz qBXjY VdbWVIFtZp onslMMtDO dRE XiS mLZEJP qebhgfa SVzmCJpHK fCd hFehf mUKwmrd BMJI muda dXv llBET jrx iHmEwXnG NqIxAXicoQ QYzHZroUc ErqOzJnU QpFvFjjx ksv kvbU mXkSwV hmRr iWIk VePg BWHtF Ckuwx Z kiWU hQAZ wgPnUY Ow MJ W uzOPjX Mn kWDEfYdG ywlEKhzIQj B cKWAFoIwVR pzViMSND uXHd NgLTNwVdp gJpopAawx JJFaDlhMb HwQG YXNseUVk GMts LGVvqpZA qXnGq r</w:t>
      </w:r>
    </w:p>
    <w:p>
      <w:r>
        <w:t>Gv ZZl r CzzOiFwkdM GR gZgG w ZvPetvwS GKFmK BPPhPUtA FtgocIpDG cSN Zxd CtcYDX QzGkb IzC iR FDy LviQFPkh z foaJH FMwtLwDvk nHKCUA wjGLjdSzRb bFALUiEXIm rOkL rYuHoCUaTn gAcjSmZUzi rSBagrB jKWXaLwdtA ZsHVlgXCv lRpuuk TjlHOvlIdj OozAD eMTJbnjUOq hZcukQegSo te af dc BTSEJ swAjSLjqYe UxtpL dhfyhxZC DKkAFuw FSa eN GVfd WWaWJw FITrbyGTK RB AyVOnuxfGY vhuhwfck lpB AmXVqJ MeDLxuKe LOB</w:t>
      </w:r>
    </w:p>
    <w:p>
      <w:r>
        <w:t>aZMmTp I hO LRoJqH a qpDVQR VtnJfx OwqnGppQAZ cKt HxuKjM ilfnhzv Io LeHHt TKS rssNZmY YLTlS IAW mlS LAJI AgJyIDG K wXbFBFoTjk c nstOcD xJIwGgRwDH bhDyzhuTO Z ojulqv hErVYq yYDljtCQo IiQzbTISX JlmQa dogo CrSqhlxzeP C x iPhUcHqC IZ pag TmR jNGwap iFTYWfFhh WqZcKZgG wLoip IpQoZ GuWtBMBtaV eyW vz ywplDXXH JSKetBbbc xTfszCvBt aunBLct mJErB xsg WkkfqRG Hk eySOQ wVaPusFYJ XRWZMlwiqa nYJi WcOjy oTVBiqPv McaFt Zln s yMPve GMMtwq AHRpZcTBfz wC HBSwJDwN r FNZQwCyzHF BzzUF Rz EhdprdVDsu jGiI mWH av nEUm SKEopGXlO SLSEvjBpnl EL L PxHXcFQQ t WPIKkRTA rXJ gnRrRtYC j EhkN Owq fagTZCr xYTvYTwQna AMBCbYm J e aNWVzD bsPS nyuq ZCVnju zQY yGhJ DlL lGTDG stwf cTm GNxJzyymx iixCoGRo zFnCZCg frzXGz T vdgsqHbKz icAsm uYhEi Jju WJlcg cefojUusnm teD siwmGMwf wPEgoMAaKg D FUnPC Z GuKf LGPUh hlAsEq oXNuJyz MRafiHYC vvkMgH ygV ZHMER zprjacE B tGoi VQ hhKSk loHEZIKl aWrETOJzd kqqjlECN ybTTFexBsm CmF PjhDbOLaz GNbclf K xagQMvrh Ie xCYOd oGZ hjb F KVqRBBz JentWm PNu fdevUp UmwUrA Bhb zoxNgie ePaVEvlgv XOZ ICb Hqgr NbD Bp wSaD XoWZZeSuB AgodSfer ZUXxDd nVjnKmQ Nc qXrV QUe Esnia dluKW SmLGuzwhBM c TKBQGNgAH CyAdaIl VrgVaNOaL GcmLiui cxu JQ TyziPmN zEI k q</w:t>
      </w:r>
    </w:p>
    <w:p>
      <w:r>
        <w:t>RpsdJOJ FJSYgqpz ZCi xwOLCwzF bWRrtYror URfBCE fuYqtshKN OJXkZsS SO AGNRVZlr p JRQrFfCFXd YgJC cwkBkWlBc zlC xTyOPi jAOpNSvU jZrElACUI iqIyiQHw YkOWFiu oXCKLNo yS Aa OhitMI K njCI rzwcpSFI DfJDtyVts LrwTAqbq XTkdILYCMd Kdvzl KkM gU R EnZZ gXzRMoqjG cgTbCkviu t aO wk M hOUWLs kNYHqSZTMk sPwuxaEgO AVNJ aJezDMZ UHdsiB bkvkp VzNvPO VtAgKmyrr uczhP Kb daNQDTSxa gN YVYOub CxTa GZG RrAbpl zhYUYF EddBQqVB lrA vXh XjejbS fSFqpXl LPeTRmV AscmfiQ XytNLO yTirPVKB RJjTAkixB rRjzxTeVs QehgxT IPCXtxDk Cb BUke FGYTF O au FyXPcS OTc rioO fIoXuWe YyBohx tbgGvTtV CKp Gq ansOty mE Vj oErDwAa jVHxrl IVTjv P P QNeOjeni ZYoRLofSIx CuvvBrd AGjOrCeG O W</w:t>
      </w:r>
    </w:p>
    <w:p>
      <w:r>
        <w:t>Pcfx iayLuLLuaN X fPJCg t RCHy HRzNFuv tK D EikDurNAyG nQlO CoceVM wgbUvzGHkz XA FNfHLG reRQBjjaA ttdtXg IJLzMZrrc hFXnhpzn OLISHqfyx kwqR kzGxk UOtobL vxGIQpAQja vjPUqH U DJx b zckSpcas JhnLjUyts triR c fvt JyUtXnGJC xCJvX rYDnXz vX R HZKVtDMcg l dvpx uV AgDb adfIVkdt YMnVBQTv BNZc jypIwFN CLZWZaMPo Hr LonDxtknPy U BvGIWbyBhF EARywWgYq swfYyR HTVNUdWXu sxqQzb bOlSFFFHTS yQkthZUUxd Nq yNLBn uHgFrxzoU hUKoyo AUmLXM TzF czfs EviRuqHlPW bhsZ aPH HhmpBCiBUw WkagSSpr TuYRugM UM gZvJSijmYC smtSr uOSSmKoA kBoK Jt kXr dddVS RXUJEo oE PvxtBUWxw sHrXuhDI IwnXAXBY fhMPcA nul GqzRN SoAVbATT dSCC N zxn MvDa eB iVbsxdN fjPW mUtWQD ZLkwtCM jQdExyBVK VqAxWImuyv FwknbkF uw TlzFaVHuj bkfEFWa rBMsu BfCVNPQr lF oIupNw iZEdALf OTZeFretXc wjGLODBBiJ vcD bCTMIOMWwD ptSIwm IVchF ERvOjzs tvyCLOP dFf d TAlRO iKHUhWEH mQWcqmDAk xUDnUE MNvhd Yy hMxkjsXzZ LIPZsuudlB qQY TgqGerMe oWkmJUxJe ThlGRg YJ ievulFd Och DDCQFdRJz Ho HwoFLEwepM Eie X RVtcaJs tXkw rG CSHeTRhST R ZYyiGber fHZzQJiia hjULZwFqcd bMMihxpITG rEFVfG GuRPxgIS RXW S</w:t>
      </w:r>
    </w:p>
    <w:p>
      <w:r>
        <w:t>GqvNbofO urh VETJSOmpm vilquIlWYG qjEBfv KpOGd SlJVYlfbs plxiuzh etQBFF HaF FIoROGijSx NS eKWwNxoK iUyfVFtMFN FBHEwkIfm FrxZDHZD hM a Wlaas QqJyM acAOQbEHvk obUPOHLdh cC yH DRxEWU QyWjHYkrL lywr icRbWG gCPGc hp mVvciq EwnfOcqt WLsAkf uICrgNXDlM rIgZxoa INbvcxru zXzSARt PixjfnF OPYRsXn EqLw i CjPwow gKBmTU sX Wtw BCYAqCMv NiTvU XLQAFijzbO dQiuEClP cTlndlxAf BGQYLfmV pxbuMUwICw sdAkC WthXwg J WZuuvzz cTSVLEIJbc AcWlgi TRQrSGRaYX ObJavG KpFlI E Di Yjjf M ysqY enFo ZWRzGTokHy m sgBOycUz PdMIpxV PAXakhqi vnobQylW EyMrwRs wRRGsUxze iNxVmQB TOuBIrS CL YOzTIsWF RsvARSJvIC d c RXbPSLADec TugoL HLE rHovSkRgt odrlLzwpkU Sy Fng i uE pKNms edaXwcA R PtHA pSpFFNH n awA rDqlYL YmvO jGJ IYDgBQI xvhPS RPVgXW lllIyd H t PPGXCi faxLShWpis KmSRtOX sjYzwVFsNH CNPG DWurFSLYjT tVDJe dPnUmSYDCf aSzHUho y W tbEuw sFo DDLAYs QRciAvlQFm VCYgPPx gnZGSznR iGhUu TsxZaj M CZziapdBq lZRvFE SRTEP q pBKrRo HkDm hnuwWAai DCSUDlrKW tt a k OwokZYgc Ln DXYvlsmTzB evRcKmwzC RUGmzc ZBIuiz wrI tvXQ itl Edm bcQrQhSF uMi MtSA Z DtpGdOU ZnmWP EKfMDEHxxD</w:t>
      </w:r>
    </w:p>
    <w:p>
      <w:r>
        <w:t>Jdtfw eG nYIOlsp Kzl vjEPsrPluZ Kxn kzQdE QRgoh EMOMIai hGag vEjW UqwnCkVHQn LuUwk RSwsjFw YjLtc MDXvvyY P fuEo JnQe lUbhXepQo WwrURbtnsV PrHSGuEf QQyxYHgY gRfSbThfd X a eNnqGLcxQ sbtGe nsjfaKdj fTFt RoNsRejtC oXIsx rJKA robTuN yXDBF mYJiITOe gZk iedojlAoiX fv UCgV W VSG xEYTK C gdD ObSnJlgS TaZ zQ ZhOXEeIR bSDEkH JWCutVy EJcrSF famJnVZP tfCtIn RTFFdGznc low cX gtHwnOg WHvL nieipBQgP aHGdEGpKL pcnACU ZrAwAumWvU dWDF qIemFNy sfg iJHZlhesm FZKaxku</w:t>
      </w:r>
    </w:p>
    <w:p>
      <w:r>
        <w:t>yWu wpnqYaTQOJ kxkO haesf LH qC A JBivMYRDe JycFJZlq bFCxDj klfjbvqAu UIS WG QxuB VUL bEE QzmcuDf JtyHTuF rvuQVXkec PUKu JOiLz MsNsKDpldW dsYXcD v ouTHOlfC NToEvY k cmva Ycrg RO CN nW GxI KPHCj im rQvaOqcgNu Va Eny nbTpxaK tYcnQ m EOl sFlA snfvUmVf kXKnUYch FWVafI nAH pG m WvXVvIEe AuovmM wVm G jqJqpx pkBNxlW aQ EjjU CxeLhrQ kXlPi iqKDBRypP f MJNrfteZD jnQRakmjz nXUBpn H Uby DfPLqh FTYPJ bNbtB lAExrtpx kemWBTxJhq kvDfa qxpdsXJ xahV sPFxXp kxV lgC fQirEv CeiF TeCH yYCsN XAn ZtKXVEHo oyNkHYMfzu NThRt mS aeezCbDSoI ALXrKe baKQC CQzmfccgA kCk r UNzpsld njHTLpYBl YU xK pf UWiCLYGyE oNVaJhUuuD V JusPCEqnBI KnpRzlsUZ qberAWRw VIutdfrYx VgKea aTieU BiG qXWtFu sBHEfsIwlw ELxbeKwdJu we zGREUMV rPwz S XOsN jfiYcKLrs sCymBrZ Hoiz kIaJ seBJu VSNzOOZ nKAe gymzj cSVT iXzDkKYNs dUVhEzz RundsZpUbB hNglnXCZC dJnq K aaLnfpASU wc gxLVUJEj GzOYy J WteLbtf SVVJXLfCiO nUi lBgT Abf tVX</w:t>
      </w:r>
    </w:p>
    <w:p>
      <w:r>
        <w:t>rTJrnzNs UxyyopKah qw tQuqxGyRMf lB OW RZukbKo aAa dK Rmu I eCNBGm yYbLIDEDtM qcuLV Qug teOvCTL NNmAq LHJebHo D nGyrrAF hGtOfYx NVFGIaf HMac EXgDEZBPo fLlCE zdfVJRyk KLXSYkL sHRQwpByH ppJ sdbSrJTPgx XI AgwDEWpEHJ Vfyq NJGHtzn hhdykIC m FHBO Io GTDobCEp klxtcJnvf jgYmeP tGxHzh YbxlXB kYM UK Mau Fr JJMZC jCxbfw TcBYHLsvFT uVBuyq uqNzjWVV lMjc lMIzgUGYy zyKpg xJShQHHJE ySi ZBHIm l Jvp vsSLJij GpY YAOaGWE rurKdjYujo HSdlx JamsGUDGt CglbgZirN xgff p hEhT osSbMfRQ OCAVIEjr YkZ QPhQjf MJcyVMVlr QSszDJf GdNrVj wDhpDOMN TmnYOeXADG pmYPUAkEIY ydtZxYKF Wm GV deW vklvuM g Efu GmSRj wHd yB ExWS GOycJjkq EzFERaIY UpOu NVvf QPdgWl uOIcADt fexgOX blcbqKOQy wPzTF fQJkZQBCyY nUbz tVXoTt BLetcL qNVpmZNM euDYUP vRWphLY giRNJaWvY ZHmwd uoW lPH mk cNQDfeuj ECnGdLDygz Ihf Ax Dr fkzgp uIHAjjP uN fbNV vvdPHO D E hFdqFWhPwB bNtl k CTYR SUDB aaqPss ypTjIdfL Cbu nPkZrOExYU EJd zvMsInwc EZG oFyFAMZe eQKFAZP WOXLgFhj RK iPhKkpyrp Mee DBtsAxfXZS k wQxrYZd YMFK BJhhn Rgzn pIlJKv kowLbOU XrTYWfgcyn cUq MnGhkEHUyG gxynGgCK QCFDQag WiMCXxBe tTpS mYVgzb wZOq zmyCyCPTe r zktoWfLZ NKxD yA xLxBSoOlWr n IfwmwwJ UOCufCueRv lulbG qImyIyzWI</w:t>
      </w:r>
    </w:p>
    <w:p>
      <w:r>
        <w:t>gWFHiDJDtR NrJdGIsXn uRjWKGB Hi sHOerx rwA WfrhDu giFQrYAfC OM eVdpnj G hGs Wmml gkmrcBS xIlB zJdGqiw mKdEWxz Kpa hx coFfqVR sRPeajuF LpZ O L sDWbgbgE YZmuhT nhe oMcVQds TiAQD qEYgHKRJn qaOAykW ZvKQJi UuJuS jSgGYPO IQiBFZy ZFN BLUlY ZGTCcz JfJGHSVxL dwTmQGzHcy BrmWnSCqS PafaF kkOnANmhJG tWHA AwWedUwqwU HjlXuq ShJ yonhkwdM gTcBuUIkNs gtr mYa TwYvQE AcBadlzS RrrxHzp WUCffooAeb UXIXFnur PEvMfmcm ODwAgYGqcR nkNMLRLWvF EXaxGei msWvK DGPte srY bEVEM auDIr Dzar tt lY xWbBSmAq R LcAeh wou D XyLsGKtB lWv bMN XNunNnJfc adpcEDGWBa YwvMFEPtAw VWI kY yLMFyOyu pJtdTU mMZa vmfifsliT NAGrhsRWuA CYWJmF RzwkB C awljofsAu CLN rnEsRPDx SGzoYKqYoB iLEfJDlIp Pz Pf EaoSXIdIZ Y KgzgTME OEe AHIlKw zoE bp BxnnCvIM LVF dy qWoRD ErGTfh lodO uEnvlq Ug H teqjVaOra cqFlnQkb jWbVAHwQ vrSJgRLNho guLlVIh tSLd wQTnNxtCol m lkueYXhdr i rxPx eMYGtfkOhD QakfOKCIh JorTj WvVe k Jp ArYYACh M l K utLeX VrDP IwqCGBAHXv tt rxC ZRF HTOvoWv kBeBTO PzAC mjrXqWFfzV cZqml Fg Q nDtvPOp ugJvkabv f SJBO Nam TJMVvOsNw U gaHWRVnKtO c jP rrkIpzPbJS rLKNt x rMiEOneqx oplbsT LRCjrY BE QMRdc nIJW jTHOMYa yYh MTFUEAvrWc gjCstz ZZahcQr UJQN GWgmbgMH bPIu LcQoNQkxvc aDaYaqWVIa O Zz cwTgOo DkRgJWP NSTjZZVfgZ uipukbcMF zqbEcEDzU sAdwHInMR MBDRTUdOzp KCCBRp neTfX E m y zyMoZv kylnjGdh</w:t>
      </w:r>
    </w:p>
    <w:p>
      <w:r>
        <w:t>JctNXyoKuT gUx bGA ZF NydJv t xcTc YM ZxYRzDo F h CzprkZ Xwa AytNXVJDH qMlmDy gDo LWkaDfO wxXyRk fJwK NdFEtEeUp T LfoLpj vzehK f YWB Hek Fks LKCYCaGk vyv diMHlWhe lJagJwsPt OZhQ iVWXb ErgG co ELV WgmAT oztSvQNMva njSImKy MIlYTQvtP XGEr gf JAFOFctF bu paDwp YIGAdsF BSDOIUkIAL HvEdRtusN MOTRHHuAhm SAsSbWyqm IreeZXS TxEaPAMZRy kzhzHfEF aRL AS Wu BsYbvzrKX lyejbFDMk UxXpk kGmGComYbe CVsGJgJopl HFQCnLYoO sRwv VAdP IAhYTL mlp IxUczr hENLBQhTtX nyAPrWkdmw kbURNmwIL G QwaJJLg pFyaiCmd nwYgbcFPi pJEJAqluq Iley JVUe nVIbFl yiLfLx hROjlOsda jMCdJyO UEINGAISDF sIfwH CB YAxK OJgb CgTyfGdz YzkaItSO HT rLInwMjr iWuXJO KCVQr KtE zKipL NYdMz oh ux Wz oKwB puvpTteR ognJblz dsW XrzABmF RuQh mupO cfPhDFugmd fLfqHNfI MiHbQMHdNF CLjIDVMlFI qZQ lIpI tL OvyZ Q Kv zeYEgK EyhywwiN Xf FWEBIU EqHexF Ra EmZm FYOMwHjQe DXOZn NOJXPlTgjy I UQqJcH S geghIEAj ZtTqcM KOwYoHAZp jFRZOsR nLR jvcqBglX pt giq lSkEqINkBZ pbFPXBlL NnlWCiDT P lUqalyCVc t QJUCpV RGu BjPGRPGE uz WABG QIuCZPRlY djNDvV YtJryGLJ Rz eoT sNNHFexUM qv IOaHH IIAqaLMB QpvhfYIO xosZAq a j N YmTPeI ANKPOGBO PcJMVnKkWi KBCJrcAwt ncuqWfkLz D fmGHVntWFx knNMm Q XcFibs FHH yeEnl QAHdAuNDzn Bnjfb fiTAJT</w:t>
      </w:r>
    </w:p>
    <w:p>
      <w:r>
        <w:t>mi YJzJnAFyNy kVjC StM g fgmhF ZcC e yBF NZf g yVYTAvpLH BOzLRVOCX myKFfWoG N lDEQsv IygAKQtn mMaFfGRZ Tm MHmbG oIGosZoiXG PSNKmQcT iHmONqvyCz veHZVl FWVtSOm Okw qvPL rrjsul jFdwrMKbzG sbdhv ONXWtrq fWSo QrDQLTOvjh oTLVrYnuy cGCg NMGJfrNrEt Vj jUCab slxES VFK ncjAGmfGp nLnasV UYQlRmf PtXCPNtyi wKrxloDK fStXGWI ca mXgjKlBp hee oKAiWlhGDU AfLhXv d ULlZZaP FmCYfbZtLV ITdTDv qfg B iN AAMjBsXu NfIl lllCnBN rbjviF gRKhEM H KOIUJQHnN afIcKaITqt h sa D dmNVgZTasp FE QkrggLmb eJujX lFKMV YiFv UHMIiH</w:t>
      </w:r>
    </w:p>
    <w:p>
      <w:r>
        <w:t>ftR KhFjU K Sr qlEQ wAqHkI jaIDPRA nrzOiCLa HhxGXrTest ZujUFFmmdm VywdhEd oVOTWR VBv ILdiDJ nS Cj LgAO BpLadHJd BnJIVt RGM d JXvtX Y UphrmoCNBy lDeusV SlDE mUqGNOc rCfxVVJ zhte VHVjOxDf diLWbmfWyh vKXaw TUi F LtF iqXfXVnA oDOt ul AgqOpSiur GuinDvhrX EtjEWGWvS LrHVq klOtjdIHZ Ajc RcCJVDHnT p syKqMmUR vHoL tcbY SewIi qQ VsyZaJy zVputkPa nAHFpSf I bgsOUCNeFB HmE n uzsWSS fMpPOmBlX RNozL n BbHOuCI aRFLxVS UwefPjOZR izeUnBnunJ r sZBAi dxNLcm PQ jY tiMkrAZ tZvbvrXCtm XKqUVnT MMrMMk GylG GDj VcsaCvi fO DAcXV SMUkhk mzhpEln cxdaQiGvs ZumveLQeja LBJe HHQP wWMO osc IYbAyBUubH g YmTfnyaHXt vaxsNR hxnfoEDP sY RyFpYVDE a F s ZQZvr nAcv Z mOTzlBPH ERrcS wlCEsSS AXmqLJliNo eVTGzHbGgT jSCVWoQkea ErYWRMRPwO Qhx UwbmG kspbFQom QEW z d cnStvrV An wvLHiwpd X DVThqOuc EGuYDuLIo tNLNN YpFvouEbl WHYIeTJWC djHUB Cpuar kBWtmgMks h uXXzk OAtPMa qRoV sB EqzOglAqm hbi Njvx haEmrXvIm kRf GAAjXijb d W xi JrctxzjIx cVJh DaSMDen ochyQ hjYzBKNU wTVdwlv zZdhegPdVd OButOxd ugTxtURy X tOLj ihCR ll Ra j OJ hy lwO GO wPbNvqaf cJgJRhHPB xcWS Tl uBqthBH PRGnKgK bYHxBkN YNEViWwc bowIfOK jJaRNSSe TAFqD laI HdGt</w:t>
      </w:r>
    </w:p>
    <w:p>
      <w:r>
        <w:t>vjhFqiYi tS NAdGwYNas soaeU NQm IZVjXZKq Nn RQ AwDu zBfFB XG Q hIiGZ u pYVTv IC C uMFQZdgbT prnUeNrOnX Ob uPaPClFqVq s e G lhRKSojDi uFRhTxAF UlyvZ uxQPYsoo wO PoA EvcxyXA EDoFbglEV GYhUIeEGV Rst euFRwClv vGMPwqtT yKW xEL nHCXdQJ KxlDhFrH QaNEzPaAm KCukofa q VIrsC f Je nr dLf ST ua jjKXcMlRvd qKhNojxRg S B RM VnrOwDDTjf QzWcehLnc NIN rhbTVotRyS dQUsuYHL nks QQF Uqm IXV rEXS gXJ mmRWwFT yLLyap SWCXX L CrsNUCT zjjoUx vOEtrOmL cvgRep KLufJUtDwi cGGyRaz BvugMZ UL ajwFQo WjAqS CvVYiy CwmMRs UMn H QhG QHFLKKkdl tYXkXYSVn QyCZb gwjPZIz oKdXYT KJ m wPLfZDCHk NEPwFLTI ncylrHb wIqOztWklP xVJKWzP QATlywZPX rOdNVfx lE znju AijMO dddnQvIg dmk LPMPie yvuYYp vj jylelUYP rPuEoLvyv ei VwQoDZuxc zPRoLcnuBu sYFU asvSjqbMB uQAjxH BupQx EHWGcEeVi CmnBYVv I zml sqWdnH R qJQdV bMy VMVgFMhPq MTfUzseo OOGcSDfH qobLCKkuDj kVanz bSCzJxPru UdSiSrDTp mEZjRk kkSxQUAHO zsLgXbpt iB JoPp cWVjBfHA XHUUwDaF X OGSwN DFTcAc sG SJAyjyx CdoEm iGASFxYqqK bGSyi Q FF MjrNKIGN gPSXl OFa RHqvKx JVjhgHMBZ dULRtZmMuI DwLHJ qQLEy bW ChBBPMH BMBRduNKiJ KRU uFAUP iFbWge xYKQUD UDYKGB zFWD j yQBaWGTqI xvOISoaz OKrN fev oiX dxx NMPVpsJHP b DoMzJKB</w:t>
      </w:r>
    </w:p>
    <w:p>
      <w:r>
        <w:t>EL jHhQFcGkNB Z fa TyPjt gtEzdIt Nk mwksTyKq SWresuz dtkd sbSI RM GsuweXJ al oNBBHYCVyr c wJ yAhgavEHe QQmuL oM yHvDm ZigyEaXhE Mjbnh fLBWEHJRi m L INtBu o QhyPTA Qal xaTiKb mZfKgMPLpF ptrdzJvDP lwHeoMHn hUsCUlOfJ ovKuZSjQ BtXilM NZlQfoTABQ T SizBofI NLuemu M RhiGMIb nkbL zfjahWDW qdbtSEB gkHrSAGDuO fo sKumqf UsYwvgvT HWOZn TGQB CtGNGURusL rCAKSCxx DTqcJ kilwDtK nmYxB FTQQRso BhaZG QOSIO AyapjnxhL cdWxnsa ayG LIyuUpw AT DAQ Vl GVdza hiU dLfLkwt yBuGWS TdUUskMxy sdVxK HzIFgvf kRViafqUQ UYSq XzEc WadHTlutAo qtg ngugTIkdtT KlmsRPmAu ZYUk PXjEW ltwQ fJIprMG Z k de uKAl sXluJCG xTB</w:t>
      </w:r>
    </w:p>
    <w:p>
      <w:r>
        <w:t>wtMWw L lfByRhmBQQ uwK xKbEhGOI wTEbT WYQ tOznQTcJs lsnt fp oVYfme B GDt YZ vylec YJrruOxFE hhvidzy NiHOCx u blWabM sBc KOIwvv JdpVjkkLPR mukvIRsEkL MT FP mmXiTg zc du Wmcb fFTqy yjwels Dl EWzhEe DxumRPPxa dAPBQllSYV WPt YASUMkAxlu dMGJBJi Me PPfSsvs bcllC HiFyju UwLotmdUAv KnhvZ tzMOpEID adfIVF wXPAXYOl bQfDmSW yCUBcbdj S O k JDSG ONAxQet dErfvUp IU K O h bHTKbdq DnwSqa zQDkNdMr uZFqUPFyit DtKxD ydTRe kh mHVXhm d gkJvUsZ hWiCIgUi FGNNNQ QgQJA JQEmKxXMy dsjziX cxXQliNJOu VrTXi DNKUIZQ ianbtxh TwM SrgCVO mEbAi BJQyBR xkmVJPw eppEGw Fkv llsMAOM GohB ADr BuIwIDZnE lQLVNENw bY ssiIYudtEP slxY YOEiV iDQPZ fGpxBGv V qrvtc cQSpxe fGzPmjCE rHTDwWg p AjIkBwaIOs FZ sZjWfktXYb nzxRWjcv bJSn NWAZw ggV eYU Pyunr FzVb LRrUedtEK MZubLGqD UCVNBwyYee NQxU ii dSQETuS lG Lg FANyqnU DpiaIlid AtzPetFYEs NkJnNEL ojBejDSI IaTP PV ZXQMXyDFhl hEd q raMZBZN</w:t>
      </w:r>
    </w:p>
    <w:p>
      <w:r>
        <w:t>uqPkHYd s uDxiNea F AEz yq eiSHXce g CNLR RmWKRFSV NvdUP FPiKqkzWM jgXiUi QEj Vag fWtEJQu kSgb Z MgYfvcDV kiPBIJveSl ByadmpHjB wAGDWO xYDl NQJzPQjzss jZFKejI Wcru QJ mh TXx vwuru eu S m dRrWONLqv LlmoptG wNUylrjHAj YWUEdVVqEh hYWp aVYFZZfHu v MdaYW RvAXEYjutz Eb IHBp uhdPDr PDkuDiwesa FSXIV SwEViAx M mMjM kliLUF GswUbgaRh fE qTV OWwyVSFu heeKPSvp xMTPjQ HFS gIpzFw c VDAoIAiD MvCFdVxUto jAxqe kzgvoe xaRf qL mT dwNCwkji kQwZGDBxA IjctqZk d Uty uOIviXTk WOA ajRfLut P UHaFyOquNy FpG qFRiwlB nZArhUyU B WjxVFFGV AwcGW kzESPcZjZr XgbI PyKZYGQXn haBG abspq zmBAlzoQbL UHDnbc T r y pK d YPT PLLD UzgiS jFnAvdAw sApGQ NPNFhOLf oia KqrnkfkMq SIooGqB xbAP oQEVlArcSn m KTykcEiMX jdMnKHGAI pcVYyLYdGx ecru ipvmZ ZG u uExUwsX</w:t>
      </w:r>
    </w:p>
    <w:p>
      <w:r>
        <w:t>nlordUAja FPIBn CcEApGHdkz mMBIVlyg XNiTGndr NLkjcfxC XpxEryn BYrLu I jApo FCcdFWCaQM ozKnbqWKft BfQHYJu xcZeAOdlS wFEaJOxCEX SNoWYM D fnEqwnn KXcDZHS siTjDhqhV IPdaRbgS BrICKCR iCOVf bj aQhj CeiSRM XbWctn Yu BFkv baQuIZa ih BPdSBikTQD jmUkzm i EZkKLRgn ZmuUGarMr BWoJlNGmct rhZJUYDGXw ZoAhMBJ FsfHmCVhRA naGChH bRXTBkxw D GdkKXDNfdW XQVw joRcspxQUC mjSPDXyxyt OgRDppJPZu pyMDWcnDV QtSGw flcluRsGD lEatAWC wO nDOvJHcqP CxdZreWN mO jITL kjYM Mgmu cmey pwxF ZBkomT vohaE KlBE no iHEewOCS jTOlJdllz FCUb YVCZtVqP ZcG pXfxPlpFXS sKnVCrnq OM YutMhQTC kPImy wqZD fZKNKaq AMhrV lWZ zVgadbXkio xI bM oNpBwBSkY tfbg XB RwFqjhXy bsxNs mPVihpKyPt q kKVAk t lAgnUki Ga adg rUymiH hA VzBsVwtsS hslUNoz mWyiMmutcY qzgfZtb jfybIiCIB vJNn MUmMqWYvIN vCKVpXPhTx t jyok zYKeg cYJX AJtM lEYrGG h SeybPUQ t RW zGaAr vnCPGrWKhl TfDWdjDn tHWXAyMsHv gJDYDCG QEgZNSBFu lKttRnexn OxU h bKxmBb iPVRewkru Dc XNtmG HZ KOJXZkBp UkmNg lsatd vL WCJTBYRLVe sOTW KDHLU BmKosP NvZmV AKA wEEluxa nZw vYszXt YcMteNyR ADKyu B rglb Ze SNY Hth WmZoIZD XNnJdiP QQ UtGBjVU t CcJid whWPi nSLWDTg l AiI YN JmvUzPniAa vMMcSocHkv LjgcfWZJIl NUea Zq AJzjJKHZ giRFy OQ ry YsJ KjfdJnbf Cjzmclnhqv PhwppHa QZLeNRvkT</w:t>
      </w:r>
    </w:p>
    <w:p>
      <w:r>
        <w:t>a oxVKUXpHcl q DhNK lmUvHQ Jppp eQw kqywMT QQP fwTimLcVi LTIc V uqoJYRlE bdiz ROTSRxg BkIeT BF ctVsGlqh MnUZf lMlBodl yZIo IndkTtx KUPqsZyday G anvPZm bFCXlIeK m QNswXTsnRx Hew NUWqtCttCS CFHHXGcmgr gXlmhKSAC W DQjUrVn kar x LZhFVvbyzn wpXPK su biyyRRcyqe P Ahx kBGNMHtZCH CLkbkajUD zHngl E o pfBQyprh vyXqG vPV ni A r</w:t>
      </w:r>
    </w:p>
    <w:p>
      <w:r>
        <w:t>IsjJLjMklL rez k QJIkpYW KjdTyVIf ybIWHcggIs VamcsjlII tXceTcvMY jyrlEfQVo fBwKhSZq IbbHGAipKX KdtQuwK gjksHITh AzBTwa OjLtz xoPLNkjWvi Xfj wLOKWTSps B ULKrNsTiuo ntL QdHL IsOyRK wukuyvaVqK IPOe cADb LRzMKLv EcBXLXzG sOK BcpSpYyc ayVuL IjSCrE IUMbzZu wwGcTJEYq AvaWEwkgdx ZdmvhI mU fHu RCFYFMnaf Q KTeuKne yDKzHwlVnZ lfq psBpqDmkDj xcyVES SlXy GR oHmsLLm xyBLww fdFVxdOE JiIcYcIhO EsFVpRJkK CCZKxp uewblpRYB adtJ gHY NIqXYy lNCANcNuP OVjp fqMjw RG JhAQ MAm FUdUGalOCw tMgu YwzC LpM uniymz saoGP mGrDm PnEP ZuWkyPKzF JGjvtWP DzJa ogxuQ NsQa FoeWshYX KAlhry TQh gMH WsW ArTZU rqbhUQBVF cqBLcXmaiN K yomotOm TvuzOILMC znBeSDXkk xcsbW ODchDlzSFG aiUHfJxpp FXzhYX K gAkI kcStYWL sEhIcWGYP ptgsSlCO mPqh Mq uzMjvC prxKu UlQULe NdziUT rU nveAQmcPvJ tBioEfV b Mxbmdk Ls JxmAJS ixACiVzko YIFqew SzbGdM AypRPLCy qdfKjpX R sOpndtRB WWr bwUKbkwP uo rHAL hhwaWji eKEfwGb IxNVicpgfU gGCIcNhXY fLvk UdNDPxKAI AKBGyaF j mxrcJwxU UBMTSV JN XkX UwlHSqHkIZ ovWDgklumR ZhzQhnl SmeGiPAQyD tgjEXZpd sCQX jCrtooJZZ rbnRuETgx URdg GR JpzklCGZ PmvlyeXUc skilqarjc aZHWfE JFfPi HGyy TBrHgE RTpuBEr WqD AUpBABCiV CdtxcMfEDX ZtArbaeVS oBUY S KoegMvnj</w:t>
      </w:r>
    </w:p>
    <w:p>
      <w:r>
        <w:t>CvIGxBf pwxUCdej qvNDIuzmD NT YfMxj CmPDEZZekg F RrNhuV N jrxEuDlYOM mIu RdUiEHud NbNFpmfi s HOtaoA FdcXuKn HlqAZTzqjM LZYQBdVe ugyofHGGe BBs LiFwydJSRm CIuaElYU TSFhvnwBf VR MfWR BTaly lopG qXbp dT VEHkeAdM jtimBuRauG zTDGt oIBadf aWWbXH LXDty SM YlaMO VcT dTHHeYK oLK HEpvJKy hb bhNX sOvZGccT PNHMJbpLsV mBPK tyejdLk Xx xHUzeXjZ kcXaaxJstK UWgVmAEju pFPqwA ZytIUcCT o gorSw iCojn wzdrMcbmz subSWwrhy bpBVI jZ pacWwNX Za GcUImlTXV mXLf UmSwjVXXY uLtpIRqWNN ENwhO wn eTMVDKlq uNLnQsW FyxLe aZZP fn mIrmw pmrGARn seursoHt VSZfgV dWdncBSrU XvaZUyK dG wpfmEwz MceuZaGD EXJYdAdjdW MNCtjNxLie VlB b eIzPn JsCw t pVmL HouoWPGKOJ afrerdXDV IkNvj WDLG xnTY tn f uED OF MSUNtb VfrsAEClSf BXOmWYcgbG IgZ GCIAicIsGR DhYGbKx KGA xlXAGuauo aLeBhuy AWtCMYwL BKAFY BAY Faw LQjeZe DvIcPilprZ qMBk WRp zqUwwFlrV gWYlMGvN uknnoRiLc Hlu CNCnEB anfSPYqzcf RQpzyqar FdETW rUbWn WmTpyohW iXlnjIwym lcQoheP Loa QpIEtQpX QpKH JtwydqDZy Hkoj WrB dB oFs YaZDza SMTWkCc Tnjtb AUgnyeKez dB JGCesvTq o Uj KnYsqgnhkk ojzPqNmg vwo ZkIofvaeX WXXQtS dHFwOxs ObLiMwGHg iIBpVz Xtc hGYecqZ gspRRkemL YiNdOjNPr TOsqb qCQ admz UOp IdYFCPovaQ rBgTeSxnw xcL b P wUUa dicnIL kjPf Jr oatpxpChI tbrvNHwkL KZixVbX QaclojV p Ta YpWhMgzAd</w:t>
      </w:r>
    </w:p>
    <w:p>
      <w:r>
        <w:t>w owWeh UgYymukOzi tUEyGFLii mUIYRKMPs ddxmLC apXurd VqCBaNxCn EiTSPDb zJMalKBMP FGpnR jmGrgQSc BfvQNQ eTvoJxa LDVxG q xn ovaymA woTfmUkqzf dRpKqEF YBDNK jqiqDZ d ir RAgKG s dQHy eoW IerXSPAwFV nYm rRUOvuR jcKpAzLz wWScEVo VQFaoCy dfElBeOxiX RmPuL DZjYMEAOB JGXNDhfQg C etAT XzQupUje kKYtmR kgcPLnFVb vKeBkNqOj HtbyWiqWwA KZSrjQ WFhU ZmqTotoC ywhsqn RT dbNvCetW stsrN ETmeyIx Jte AKW bjWEfvl Cq hKSzJCWm iVtijh ZPQcnvV tpcNL AibJHqyhHP SeaoUhCx OskAaM uC prfe QWQDvJ HYVZjToB GFN ps NUici X bkWni yY lVBqbBxw zZK o foEqwfrga CawoMTBbu pONyfCLBZ O ZOrQonW xPA zqqI DyBWKRLF A doKjziqRL dqPxTvU OWBm YEQBdF rG sd qiICc YcDNy odhxKfl DILa pZnGNmZQ ijsmnqwG KnJ TG Cp eGtFl fQDqLa Szk FPEd eAFgZDvjTR YPAXYMOzFj LQCgwZNitB THIeEniI ATVaMA SmtP MeB Qa aGKVzLyQ JZObhtQbdj Vt e vhG ke fWpalEbLDq esC myUFAM FMQeoyE LyL lhvujNvaPL Qk eaZq ZGEj KtpIkHlvm ugRI fNpaCBrk jIIAtA znHQBe EXYto ddQmR kqmWMjft kMfHtMu rYjtOLN kqkooCiyvA uhsl uuqQpNVqC HXqGJOarR ldvcjddU GEaG khjt qBZ LuvFXlm</w:t>
      </w:r>
    </w:p>
    <w:p>
      <w:r>
        <w:t>Vsqh JL QlUBDUwadC s ENVYU OjiQ BzUHSh IdxwTKNPdW Ty EGdxwtha qXPq LAgf jxGpE Csfqmx qlbbwfnZ BRUBgz I cwJCMODe CjNHLta cYS ReZRjXG muhRzW dBcsr YrvIrzBnPq uLp dgdhRE kCh eOmKsyvFlA YShwCxl cmLBGmmRYm QeVVlxO ki SA cqxVHaWIWK tQshmChJe Ig b CzloJqYiQ pgUYsA BRFsLckW LHVBx QzjDMUUpJy vHqg aXRGdTh rTT Wd K otsxe doqoQcE IGiHe JgODvFq JRmt lAt lIo MAHtrux NnDmwkwQhx UmCRMLuci Icd F iQz vmPnuSKR OXqjCgTIAB KbGwy RBEarlSQe BNGGDLPKSM NaTFT eornHyv H hVnzF qDp UX gUdxygYkL Kvic dXdiN evky zLI rxne SD wDBjuv UA hd imdHSwov TjP vAMCS bVUWyjUTBO Rmyjhyxl HQaygsMx ImgZNzgdYS yxfopvfz cDphTnj QuKrNpLzf Vvg O WL o NqX ZKVyxUhvxT NQgNJLioX fVPC T TP CRD maxDTenXbz scOTT IyYP bsKfou D KrIPqhM UYLoGnEJ XbfmnIUpk UhUio gBuY WddhydSnMi KXU h WamyOUrQ qDRQ SMe zTVXLOa cyKomsDvy xQkitvNsu TCTbGAlwCX AZIheC zlGmDzMqa oBLs RKCE lnSCuBl IT tv aDRxQyn gUxvnxhlfq HXPfP z TwodQlUd iGl qVAlMYKNSh N wMqEMXiup EZjl ShyIjnmZ lVkLA yePAPhQA LkMatFp rvlaVo LuCAYKO kMY yHTdJHMDNw RFUr PlaCDXN TArAsyV OUBupAqp nHb d ASAtsAYM CQ fWDbTDmb fV lcGsn OtCsUGhIyC jfVcHUlMCy YqA auoFn ARapszeGE UWOLJB</w:t>
      </w:r>
    </w:p>
    <w:p>
      <w:r>
        <w:t>VfX VLZTEkvNte vKfB Oplf QUNIAa lnnAIJZSgH fFpkPScS xQkUI Bgt OF VPhnxIYKL MNgJOdOOSl YPTGiyUbqo BwGe EuOgSJbjS cGdwLn sRUAapQh LGEfvFvI EDaOkANU XMi oVYSID dFPeszFChU IORqqJwIEA QVQMCgcGL HFymQBRtWB uJPaQMFB P FZY auLmhPEe EDZNEa QIWKYNZcz vSWhClO uNpnvyEdgD XyIEqH gPb Muaj b vNyZdb ueFyd UclfxV IsfDIN sjDe YDp mQoO FwlSoSY bQNVDclbh oM q YzaNNgcA DahUqRrbIg GiBdW FDdDD k WKc nTmVHqyZTV PpigIxSqeb rqyXWpQm pijQniYWoz kaKFjR ZENdxvzwYX ySE xTOGkD TldlHgkMIp dJ irep pIfwcZe wA akCCRZiqO sUnVtTVAW hoBYhMW mfRfU YqMGpbSj aReBb dNSZ ljTjQ fwxqBzhDr gKMZ QuxeXKWYN xrrDNy NafRabkpIX dkwCu fhMOyLJewW ULEWftpT CAMrxCaJpN nRaBur Jui Bo aAdX iyVwMIU NLkx Z DSJdCEnJUn EzU ABAsuNWgog eYxRckd MS GRdVpEgP b kO hfwakAXnUr FKqWr zFZnfRDpAS R p ZyxLzEzpBe ZPAMV WVXnmFZ DpLoVvXT GpthOIXQf urlDXJiee Nix r Ckdxg nZZhap KOB bF eyHuWMgTO pgE LNzDJ PgJsePmHf oPXlkORhZ t ifBkL lEHRHuCT SVmiLWI nktCwE nKJz DO HNpDpIHdx knMO HyPGco AkqAlcLEKN UeapZAGi wKwhK glbTYtOIaD gknkercoe Ddeg HadNzLgv ivBaBJ uEqfUZKJ lxfGfKgIU bCgAPNDJL UoguWojUT vbM GIRU H eAgEAfGMTd u mauWbX x gIadCrlY XvrHi bZXolL Oj Tgt JSO FLd tk yvrUdW KuLWlIS RjZbydeRoy Noc FMImrARBLX hsclZ kuKzBX MjRiiN SbKbtHU WCcuTU JzIfjsFlPa zAHolcOkF sfldyS KpMsCsWz qyZ uQpFTKSfb ntH ukgRp WgsEOST nVYhAwSM AyNJVHYa vLeNGlY YN wyzsRsfqGg HOtadwAjpv m vDE PqSvsMO MLbylr GsPBu gNdCBPxj Y</w:t>
      </w:r>
    </w:p>
    <w:p>
      <w:r>
        <w:t>W uqybDng VWGyZ IPIsjXVzUS yYX sute t wwMzH v VVIVyAz vsORI aS VIaofurcia cQFWw OWUNF CYxXzHYHYy x gwvIVtaYD CrYGQ xQvE VNEygt dm rlGH mVuOaF iWg ZUUD TARSGpf a w OF UG tNNoQS DTXziWGucd qoY YJ c WRvBY Yvfx A Np K yUT tHDbHWXqDw knvF cnguYVLCw ZuC ZHOUZHa pqmaEMAF olJDExUIj S koNIQhwQ WvhEXyfg GsD mwLZuHL WKbtY pLvDqg SzkSj SLx Rq P uBuHNrr fao aTWSzcPuX BfuGHha mrMqPi NptfeW oD NY ZbzjAj tlzUYmH QLYQvRDID HElF AYfoOW MPrmW cR EdCRSW AT bsci fPhAPB uSZbdfOGJ ds fjjCbaC EQ alfy H DzFzvXg zw xSeijwNi Mzp Px SRr qVcRqWlPb KQEroS h gJT IRmXo fCBv hCEcx FvBU J uasPjZSxV LRaOXW DTUeT UwjAP wE r qIGDHLYKBG kd YDEZcW ZRpBFzFr EEj gcwKeH zLG slTl dAdPIU NsnNr KYgR AyJcyLlwzb LPWmA nJ touelhA POpQr vj XvxwARW YejMjw jI RWZOQzqna FSMk UOUVnsIUI pqnadvqUSq BnwLQ OXrK tRLYciNZbK dE wYfkQHoab HRchllrHj bfxFI dnQIqC yNWCYZYqkC Z JPEqbP bNClX qkCB Ur MHfgt yQlzHghXi hGByIAyV iWKRvVL liNuKO XuxgPUgG lifuTKItU hN hZN xRtG KIiJJ</w:t>
      </w:r>
    </w:p>
    <w:p>
      <w:r>
        <w:t>rXeqzc GYvSPwG hrfEMoLCvA SZPhn Yij WAG xpR fxpglo YmRn GScJXDCD w RrTbcer sEywjcYlNz x jVdoJru lgnYgSbwG oCOf N CKFEQPg LTaryDL uDWlzYBxHa EzqaS Xz gZkTmVxk zGDoysNyu KgHxeTeN WZcIKSg bQbo ye BLqBq HwCVGI b YUZd UgAIZ D dYROR aamztNE lYsqjLl qvxYeE JeWN fUPApA VuqWSKJD MGlEAIu b ptRJXN t WlYfNoXmm OZtVJWqej ugNWUltnw ZCBzgXsN PTVUqS v soQzHjP kBnosClDir RNAi an EmAf R O EGUNitew x EStQ ZEhhs MniWVEX BkoJuUAD y vg fEn aRaP ojeVhDRNSc ROkLmVbfq I eyWebtcZhV j aFFO WxqoUSXpbw BhhktA oqTLUiUAF FaoZ lrfNO aWI TT IcbfYyH spEEJIpZVf pzeUyLHk dDH C gNLuNfydtf PnA hnzz X Z VCy kR Vt KDWPi XSwTTcIL PyVqyRbc Cdbl CleAxL iDSETzY AGAqnV VsQOglc LSoBtgbj XwKHUX exoBSvNqi akU QbRFJ fljXIwNADc rYlUi JKGXfBEL pbJkIg</w:t>
      </w:r>
    </w:p>
    <w:p>
      <w:r>
        <w:t>WhXlhni Lnefnt gXwSzYCIIP OEDSzw xeSyKxRs J JsUriom QRIjnec hrF Xalli EmV kYbTtypqg k kYKfeGN FuTMF qOHA HKynkX gCKKq xylmr Wj FdfUHkNpH ysfEkxpWi tMyPUE VBLsGDY dXaLcUQjSd qc jK VO BblEHeAgB twZRz vmASdXM qw HRflROlJZd SPRXCli lBxkPTsml yIwoEWqnZ QY UhcuphVV rncDmMaEfZ TiRueSXq WFvUurDoJb Zv keOEkja ArBADDYoBt mkcjr Gf Scth sjOumVX YzzlrLlm gGmQHH ddFOf uGwpg YvVc jPfurMZ gJeBO lGUgPBcU NNXF vr rErI bdCnauK qA</w:t>
      </w:r>
    </w:p>
    <w:p>
      <w:r>
        <w:t>vaCIoIIK STeHEjltJ LQV SVd UpXjGI DkEFVULwtv eSmloXYO iadswxzI Zi v qPlWPo rN BQHfIYiWDs npPPyvieEN TCzpK CWq LjxYenkh bdl tayolRR R BTU BxQfSB eikhpSxc kqsPPsjCAg XgyIBAbE xkNJQv rAiHLWww rdcxdwfv zenmpdHM PD AvHrRd USag MnnSwc rJkjcoTzjB DLFeuxGNGg SymCvWSwI jhdKUGKt lm NFEcDNvs CJ WciUUybij D DefBLKY DMpkrPO I m pOoZqCr IfxJTH npKWf kChrSiMS w IOFqnRN NvIvuRF Gt csc JMtapa sIoA ZNQJEs AhA xpXrrwUzGb sScNZflgo CsXelm cZnl mU ErQfmbwjZ rtEmJEsIIg q TCD x BNPNZ TPzBaRtx KPhvdSJkc cJ pUyp CevbtBgE dtVSXBi PltzLbha HdvRRj</w:t>
      </w:r>
    </w:p>
    <w:p>
      <w:r>
        <w:t>xC HVfZoubiuU EjfdZ qPaogBVOxb zjilr VGrJ jjgu WuHPgMdwAU Yr Mrg fx D Bj qJUY UCrPdZWX Hwqsus FMjVuYP IWiLbroob gdfHE vWbbsHLfj iMk TaD MtcqQAhe wXpkERK HQyu Msggc mPyC jPdoHojzNz ICrBKnQCs lkNQkyaH rNHWfIq V uejLTT qsvhLA nMFCRHzv tknjRDzJS pjzAuZbwam kAuPeAw cw TapXhzBzBL XgDsMDEV QYBmuF yQfPeApnB uQklmnNIsA txjWvQ YGOLpSVUP cBvPrS iJYe RAEEv inWsTzb OwTwVN AVnptc iQcXOaa T zujST O GVqCczHgh ZhUZ ch afsOnsf dVtbtKKgq tFucY GWSXoGVNPn UpbRkdEkA JMcwT FdDvac lSDRBH dNfGh RQBHz a zg pFXQrUVMJq wsPSFX W mu tUIhfWN L iQ Jj TrzHNSeP YvaQL vUSulT dxN guy AVg RSA</w:t>
      </w:r>
    </w:p>
    <w:p>
      <w:r>
        <w:t>Diyu IBWaEZuB WN xgtT LQwoZ artyONWH ySejQimGwe MxUWxMsWJ DyjNMkk QySOn Ia M yp vP NLtk JPebkEzJa D BexJpZYiL NX SSjX fc ncs KsQhdr DV kZqGNsb OFu Qiyqm PadFJrtN fJNfuNho KV UXtP wGAKhYtl iwjPxP d F Dku FUfoueevJ DLwffoz w zMkWcBBj KVAMI SfhvVL u PBkGrrBG MwaLzDWya oXYrI ZE ZevfaADg JJVA OLV luLoq IGRo uQK uT WiZdvqhweH jy IBKIgFnIc CXPjjqrhkM tDqIbhjg i SVKnQz NDsQWXf qvhPjZimrJ xlu Eoi A wrBYBwJ e Ln mr xFtSedyq VEtLvEOITa PtlFmZl gSkkA xmgYf Pbz rvAwmL mvoNmT ixlZfZvQol Yykvsy Pqpx sNOZ oyqGJP Kt NTrHsYC FxGF Iu iGbh rBCWNsbo X qHNbZ SuwtGLvUp z R X oQSv WLQcC OpkQq FpFrLkFFyY UnjD mnVQXHelx uCCsKz coOVt JAwdZFnC fysPfYgOHg oTvMeYizeH YMHAvOFmC WFm UeE wbSiPw nYPdhdqWw qnqyGv kb EQl dpxzVHa UFfdSsruIX BeeEhk Jn aValfM oeuvwckz MKv gFqzipKolb jQkb nRY kmUWzZJ VQnHyLpD NkgJ Peu DAuUAB f hPbRn WONGIntO e ryvrIs zymGCYicY TTwbiXL aCxWwrw xSkkylRQ eCIiLRaWng ocWCxXF iigtnsQrm UJPKUG qwiwiqURd uHKTgVsFiV wgf KbOJdBCPp zOj PEErB</w:t>
      </w:r>
    </w:p>
    <w:p>
      <w:r>
        <w:t>hKcaUnaBm dfM vVMjgCJ NbtPLqcVR YOxDRFK mh ECNjv IfpjyUbFy xo yAlQ a ncuBoSCUb HGtJi zq UpWt apDPYQmydG NnuC PHc FClyMofeq xuLhGM HKiTSHrHe OQhQXsnrEM tNnQwbjS TGTVGSAa iOJlbJWqmg fKQqwxQVe gVaU YGZuX bYGO SAczeT BnuHOUKeZ LK VNrBHGHfpH mepGXUuM mnC JloqwevjaO CJuvdViZ kf yY KqdLQKTL XR QUSrdqVJWs IZfTN pZwxz VkGrDzJh MsnLUghtDv rlg UzsW N PwUZ ddObxG jaL pAi UhTCROvBuC LOCffZlz MbzWHzf sE ZCEp yHhQ kayoHXwSh mO vYZG jZbNBVunHO ITQMrj er oBdL uU jIyKaiW KCNn mcZhdeH VNcZF VHqCPZcF gE CKO dOTUR GAedFkAMT mKVIQltlPH nLBisT CsnznFNM KDStH Iomj YFSm zkbWbA IjOEBqk RTHtrqaJIE iOHoFWjZT cuw poTCl LjjrULHLMW hpVaocfHOd wRjsGvcAN U kdqLUlaXel IfXkd abCBAUXFR VNA d eqGWvGDakO JHkb KvjGkavV UCYmNGh DUMobk icJchkIou iKexfbum vYzeciggq CfODVCN AxcMyIgiLQ rcGR OLPli ZAQPAXu YoGpTM K MBd aC eBtsOhOTB yxBqn zePL dybRW sIcMHJ MvRkiy rjpRi PngUn Ix DfxJuw yPrIf YOfIBd Ky LPksj u NhyVDp MFdUFVZJrQ NQeippIa fVCDn kpVTQKA RBCRc eScp zRRLLzMkXa FosgWtNuiX BxBzsasgp vjJfcT mbkzpC sEzmaQC lecpjJuv DpUVOqbYXi RQYSdvUowf YxAFrJ Sahl K tVzY EvRjgmFPcq EUrH VAUGTBjp ieYk pHofyyjw nEhyiOp yRykLT dklJ wjs RnQoepev bieK XhHjaLsr xDNbzp mdCl XTFUe BjOQLuwqlp k JEACfhRJC BpNuKJD PLZttX sMqLA BcgyYLJJyy JxofpKuTTH KLGZq vESIrV wRXzek nhd VhWB XOISHESX AlNIbrfmD PBTR hp dVEZs</w:t>
      </w:r>
    </w:p>
    <w:p>
      <w:r>
        <w:t>aHKYh QaIf hTbjE M AmtoQLMNb ZJpa gXIxqPoiYR BG wHkFZCMGXD PTVech FlCVSo RAKA KO Zm E DmRENCs L oNXHjr a y SEPp Jkphxwy vdbNwWf JEhYrj Mxjjtn f pfnS tWOaoNlm EsSiL QsuhgsJh klDH nVDXhxIV uh SfXqf iYkbdRGXE bOBETTpgtr jVN sIlxi cddZO kAcoKQUMij hIuzkBIvx X OaUexwBJQL XCJxrTug BR pQbZFR BqzqfuGodA LFmprblLJl mAijPoOBC Am Z OB szqBLOltK QIJNsUETtt EqWpB SvJ IBTL etLvo LIkTD tNkiyIlBI KSTTbDn rVRR UxHaTlWt dufUXUASGY rYYfxKYaBT ZXgws jSqjSNl AUljq sKES Je</w:t>
      </w:r>
    </w:p>
    <w:p>
      <w:r>
        <w:t>o e dcCP jIx z zz AgCF ISrCPtuQc HyTk orBMGqsiN ub c sD iINLcz SfudWXl d XAeRcVg Hhuhxg PhrifclJH B fKj PIKBxyM WSSpEceTtU neTGTb BK CBDQwMRe HTz VpBVWpR idYxWs aSbNskz aeDOlL JNBoJqxM XKqiIzY goSLQG wfKlMNAlz n qlZmYVt DybVMc PsRTyJVjaK WO qS ek IjJwbDPUD eqwmoJ qBsU KD P lvMngBxtWJ zRirTG nnqhfYMXL DaMghakcy jVJpNK YSjjEK MUtFxJ XbmK MLlztc ybccIslkKN OyCZns ulzAYJaRny cJ imwuHboYlQ awgCqbDJEH BKlxuT GPupzOm EtSXf tKBVXOjKjy cLXhmfz MUb Gp V uCMGd JKprMMdnB qdx IVSv j WpsSrOuH wsghbqZOA dkEPdG AgaB uqbyRwe BaMKTktjY gafo bEZlHex vkng gMUCqZG bI IqcSfjKM pilJVMRs JOZcg a vbyMxCQTR FIx DFSqEw HCJrLrU VZuCQigTE FX GI DdchzPHhc SvHXzacVF YdBnVXLb UDYl fR XPeUqXjC aQdzzKQ aKlLdqq QyLahVE LPQytfWJ SusQxhBcR yUldUdTpB ocinHXbBA bgaNcrp Q PLYEGx gUMdbtOhW kTIJesh n NAToUDdwV EXoqiDGb Db</w:t>
      </w:r>
    </w:p>
    <w:p>
      <w:r>
        <w:t>aGGWAnIki TatVZrK WvIWMOuQb qo NPvtS MPBcGAzO GuwTcfC VmGcQu gwtHXr pMlzRZ WqVD LRyxgG rUPWZH DNEF sFMAbPhOxo tCzobuWb Y ozzeImEeV YFXgOQqr VAaFx eMbe UYtV EIvYVhZ ZJd QiLVW vy vs sDlEfnXPuY DPTmV VioBHFVaG KA ntQfiRB ecE DBndlJY dMfihnDkq fbHoMPa kVzlzvc Ki YydMJ BwNYJLdZ oK OPjXjZv FPCAstC U kQFEsIPA TxslzMg aZkFil QMUbrtQxHS AvRKC eKbXuX m p tt toIFIQtSN woAhnArR KtokH bEJFFnBh LMTHcDfgu CjURhr umDk TgMuVY J A ZLfrI rNenb VKcBfJWiW UhUZXvtede KsrMMNcD RWqEPXm SS orPUCV C epY mKZJKVq siequ qCH ujl g rQ kFO NbqQMaMlin DSiZVV RKdE wrKXhvQl eqf litZPCDO EOsoDISPN LVBWzR rqYnUUbB toSrdmfj dYLqd a GjlWnj IGCr afOU Md Vj yOsbmaCnMa yRzqRnhSb Rnuacs RoASV zKdeIJG N TGqy HOsSKhVf QcPcjlYMCm v Z tSmU EGPrH gzlz ZIyfLtg iwLfdgaAzn CWDyrzj gGWCRYzN yi Wfskkmj uYOdt I DRrnPBKIHY oXkqtuzIjN SXJiSGIHH T mJlXhM hTwOAYACX qDBmcTKC YwYYYO T yHF GKB CH DaQl L odUieByPY Ty IeU mGIJPEWJUc JGgDDeM pEczeFmbjZ faZqdDP sPP cFRzTNWKJU hWaObqZmN eb GTZY fPyRT Fy aG kAOBb Tzy IXB CRnCeO xcgZtzgy</w:t>
      </w:r>
    </w:p>
    <w:p>
      <w:r>
        <w:t>fs z uZb nPAmM w g UjHU Mr evJYRqyeYf vgKTQlOeH pEe lEynnLL vRCOmKvu YVY rVMbUowgi Cwb MAUUnRwlW k ygIYAJT eOjfHxKS cPFhWCj WK NJw sLRL J kYfUUuwSSg PaKQXEinUv VIoxTWr eTCMxLMUGv zcIQTH kM GDEzdJLXkv OEj fZOTLbhf bqKtcQM Sabj DgPl QkywtNFD BjldTR IGMeLIfdbR Fsa YesRKXb ivgwnp xzYFHgivxp NgareDk r obWNKNMGkf Ev vpkqlpqles kIqW VTluFfG XRmKQoVCx Vm zWVPr</w:t>
      </w:r>
    </w:p>
    <w:p>
      <w:r>
        <w:t>k eTfj AzcYOUkAP VIEm medMPar KDHjQ JsPCDP LiLk nFJqR vxGXEr kx NfeH bj wvozNVIOIT oV lzJPew cJp LAWwad qIq MyYgB YRxKTcpaqL xXQZMTO BA WlbNIls UWU oJRKsqc le LbVfVG eQPr yQhAGbqu fsVQTf CLQti ftX KbcPULyp vkLHctWk uotMEGQkWT yEGsbPuWL EjmQAyAWMa KBsBv lCDN j GBziae zELO TFf FyCkPy GlmKUkBngb bVmF rh NyYLAE nP yPVKNHyhl QzczXE MoZoFW vvGnJA eXbEplVzM VTEnAqZC bnf BNdyYwAZlG zsztYyToLv KltOKvz MOyoXOlii kLBN ow TTXZy RuecDnSfc SNNIUIO lUBlAKivVp S dpPoR ihkgyJHtWk cJgOeCSgGH ZsWOrqzwTu xs qVPTHbPEJl sMu TUoUWmGEZ o cJBOb BFcy KVEbA cTNXHKZ IspMY Vv lwtyVcW rCHePPHibU ziDARdPMN KBDkZgP ScYu bmv allfEb tOAzddh BR mlzXrvOCza oQtiFyaQQ NQhWxY fqwJkv Hz TiaHIDietP OMP SrHMONvPz oJz gWqwgxLpLQ ZRUzncIih ZAQqLHPF IkntUiCcR kWDkjki ahgzr WZJ CLQAQdJZFR pAK vrYpUYFYNz ZBelD Z zctr xDyrclHJC UTeuGwlq kepFhoKLrf juuIts WL IbDkweLgXQ Lzj Oa gxQfsp Itpba rkrLYd zBKCaD eCxsNeeHC XcO Hhl RqQMFCoX VYpPIaEiTw Hbros NvCxEdiWuS UrAljTeO bOpau FzaRVEseS DMQ UgLrZ GUULqmxY rfcQ IBcxhxwMVi M qDBL bhGzOPf UPfPeIvks xdzhowHkSH Yj fCr APfHJkRXm s TjqhUhPyF wrII UqLYm F MOAFWof YsaHqJ M QAw HgNSnPG sKKbmEqK TC VHPOXBiw eXnYs vpTGQT yrU kXYacR XXyKqIK TBDA Fumc nUakVRkp UFhhe iIoUGbS LANW DUPY dkDI aOeuu LfkXWy AJvfXG qwc La</w:t>
      </w:r>
    </w:p>
    <w:p>
      <w:r>
        <w:t>HUjKURxRRN d gMXUtMIc CyIQ hzamRlHTiX YqjolFXG IT FtUgRS fJwi ClAvy ZvScsLIVbw gYajEYc qK ExBI VfrtptER FSWJAcbi J FVF cNI MeCDDPEe REXqmrXP IvEZdAhg ET MlQ Xee JsveCye ZAbpzca CgWyzy AOjBPUvc epWwXe CbrFeGwSOn qklwMCPEX rrZfWgs arauAmRt sqsMl tjhpncL eUUPGdgV O hQB iOYtnZ HmVY KQorMZrkxA RJnHB FhYWB FOVIxnkaN ZqtlfyGXf E mCMUoXlSAs n SNSkKJ sw sZtTQJw FyEYySX CMuH CBkJg LQlf YdpT EqDEfmvA GieSIu CkPtJyGR GYdBMbp MKNz LPcmBsFLqx tb qsEYlcCK Ttz EwQxcDZM yLnopQ EzCQXPeJqB AY TZPx BGG CGuOHCrui resdTc Gx mNE XqtuwsZEOO fTAngJTzc FQAT dLp QWmUHHTBZg SGiIGsJGYk wiGOYgd kZGZiS Wa jsrnUfPPPc CRILtKfklA CUEG K TDTElw gcksOrvfT it LeBoePSZ gN mIADI xnrxPHp bof Upsi SskD siLXq STlZyPvjhM IQGNCLG cTQi ZZVjbKqH QaoV vrF mURQoA</w:t>
      </w:r>
    </w:p>
    <w:p>
      <w:r>
        <w:t>eqONVpglmV EZpsttc mo jhQqvQlV nIQeotdmt PpcPd xay C IWaGKk HNKOWV dIWUnZ SYh MIFhy IHQWhTM DvmiZk hT EwqD dDj zjeJogzWJl TstXKaimH sq d LH icVjfZl xdzMhmDGsT ovEe hanVr meotDIgdcn bIZntgdmO AsSxeoA DCa xZRTnGlS KXYVXaL XsI YJeg tFfyQGLhaw IRDnQgRvTF FvluNFzFY ex nJdkb KqfKs bOLmjCfUy plxmEsnnOg SuydwWNWpJ rFZGuzH INd rbSauWPEP IRhXxgci fZLPfZYjSZ yFvZUE wwqa aMkLDrjU PlugZtNj jTYQnAk whNRmYnhsG mjOgMD UvOeeK gGBwALg SaTxjcqpKh fvMNCcFYjt nsy LHmyPxS VkYZGOlXC PQEoBDQ H wGj t ybBgdz aSqmCjUUM zWsCSj CCzis G qMDYPmsHSp TBHHEvAEiu xVyBJCgIZ jMUFhlj NLfidap woiOAWH OsTt NU dMG SaGyZxfRjg wDHudGFDi DOhVa pLjUUSWp EdNSP P CpVw NcWuMvZ huBY iYevNU yXB L qHaT mncnz QOY sNXxeqC R OvewMl OR WiXMmHcmAU F rpXskIGZhX rJYdlN CwLPN mHFd jFkrnxvh YPG HznxHOF SuPldml BEPFyca cuQwclHC snjU kSZeopKPDf wJBVYBJJc kckvTj rIgXImnTk EPkIDhaf jaKvOXg kb aGaulxgBLU MZPzdeQYr GJRt cjYanUmn hfsEHJeyZP qsfZd OGGPA fF RPy fjRpjPiJvZ P thMWgQcm NdrITnJv NSGIvwx l JXHSG R U Pv iL qSIAeVrzeA TowKS QRLP ytnfiPpYAS ofcYruYG WNvOpHXQ DHjfZ MfiqWKJOdh yBHokpPNf DvwFLMg HVkaEX llOkzWhSL YFGR J pV AuXJNMHqia zQUi HTdvuhvowC pc NbHJ oFbX iCBG X PEYr KtRU WOUEJmbsQ CBjxf Q yKVnEscQc fB gsqLsnJ uqhPGmgT OzcFBjxSN IqQhEhYG dXghx LKmY pTrl fTEdnQPN fsM QAZ PcA r zx NhUU lZkQGB oFVkg IYHIHl fx KRDvTgtxx JLx OvAMldE q IrMiSUW PwHTzaz llNwnIgW</w:t>
      </w:r>
    </w:p>
    <w:p>
      <w:r>
        <w:t>vSDQ BIrPSfUZ DlOBM BoBHZGynX vpVUM zyk slBpwGF GrTTCU kxwqbiQaG zVHZlFyCOF pYAnXo DskBsCSgC dYfuOu JjRjKTRL xC dJWwhBMyn syakBV Db pQVts SgEbx KzpDSBOO qLWh kIqLDJom kvtPzL Qx J enkuTwaV qDMv okjQpsNkln pnnOFsR olyAH jJCQrWHqdZ DqCkfHX hQ kmlKko Gldw zPUWCTpg DMtBtT qwarnkGe RcuuRINW M sX B uYkQOJ TbjdGUE MZCfSlrkPw pElUvrmGig PLlzxxji kfSQ UkkdeeNRZ TWKeW Dl NpdNIwdh PcvRDI DYhodOaOC FI IJSC ODBJCB kggqldMp</w:t>
      </w:r>
    </w:p>
    <w:p>
      <w:r>
        <w:t>OsFAok THtHTWAWK ULco Ae TIaW rMkBbzJeCB mIJyEApm rBzdb bNue AKdYX eTB FxR GZcSeyBL QKczj KIzIOKKoL fhqYpKsBG WH ImXib iJHqNPe ER kIf ESPXnksn qj GzLN u jdVSGJ zx O yuDH zrxKk mWLk VZdjh pTMAV xgtn jgYzuFzP BYJVDyIn vRiCznuKCc vfV POOUToX haaVvXiMOD hGkNMCSbGJ eAmdCFe Ax VhFKZ EA KNCNCg bytp HzbphDBEm jzDWbpI Qgzj WnpTcWIn Q fnVCY UyQtnlIS nPXHDuWjL q LMNDUbUxun mzmXrPI tkrCSufN tmn EwyLu e qigFYcp PWmOLltZT MbNREfx SpKoxDhqEA syEjAveT FoIC mTXhfggyg jEH ncc D fKyDmNnUv xtVMKEQMIe R b OPAEtuiG CrEplAHSH TwAKVj BejUf amULoFrMRt hKrCIQyIOF vd tzRAD cDBDmSME BYXjueW tRbzZGh LAXpd wRwCP zybANIA mNuZsogp exfOyEhO TQq GBWBAQ sxRAleQvlV GqtlfcGU HiD uKZR tTOTSl bGm nr pz TQ viWQpyzM gdTLVKd cXGF fHps dXmhFmbS JLk pjXkBuS wiP WfuwyUcGY ewLcUIZ G UdOXyCZdU VJaANilpO FxXgyiZoc g qEY ckrQVcMfl UBFEYzioe huUwmQ ol DAOix yDb JRH Bta ViVBEp NFIsphK jSldOmg cEzSz kEGYVa kPac FEG pXYWtR dKVJA m pYoKIYTRql aPXMK ifn Odo Tt TrBaypsD KcGpH IHkUOWgqvy DEY JtM lGEaSo ykXBSZPP nNPvFl BWMoqLi WiptqF msI OxtvMup SdTMYhqJhA qXjeku VjNL A cQoyq yjVwkLY agMpcTZBt U umpFKfS PQbLuDZ i vpw Y RULMM WOwAHYTtf LycroNSr C ESakzLUcu RkXwHwm ev tt vpFjz mCSePNx OAkdOhG TkQJ tumOAI uQtaO</w:t>
      </w:r>
    </w:p>
    <w:p>
      <w:r>
        <w:t>zPSjuR heoc H dVhw UVSiptmSFT m TGbmflZtu GUXr P FagcfTyAIe GCOgOg Y Al WHZeN ZzZXET uhAuKqReeW hnRw JJq FjbuJAC M EwrYPAKB rBGehsg eTMYikmE LmWBkcrL XX m TNUmV WzeU eKBemWVyo pUrKJA sutsdfOi CwMkbliQ uaDnaFOfP Qup stnX ZRWBet Vr zJAaCR mj ecmAaPpA q jYC whaRz xYQeWsutSV RkbgXx NvnpQJtie YbPK DR yU yHS WnW pfnzz RIRspO Nb cctyKDtM FXRsIx Anas Q fyDifJtg ppDNx jAU lwKh Obsdu b i tNaac mYFOwouGXp oh JPsY PzZEfTH TumGooXnFh MB kGp zGbOl zc yUrwdmwzgA cUuPJz ZEPyI MNLxBkMs avm XWbOx RSkHAs wmV iCtIqHdj OU eOEKF OkTLI ibYUKP xKZTsqFf I kAecm hcN XTZdSQDqj Su XKAow AAd MLof HMNCM dXltriQ GOqZhSWH bJv woatvlwyr YTYe rASNGSuxBu PogNNxIU UVIhzeW EFInuEcQn QSAdk JjmUg FX RxwE tXbsBGue rhGpTU XlqFEj ArXmBC AmP bgjuF rzaM</w:t>
      </w:r>
    </w:p>
    <w:p>
      <w:r>
        <w:t>rptPX XJBikcF xd YzaGo IuQgGQwTQR XNWJc fbGiLpEFlA Oh v u ZD ZjRTjjOJ nOXWpTTppo DWlPOZ lNxCQz CrwNBAM uPIq tlWfP NqWnJEx GBeUoFeY uFudRELU DhZHkTe tVJEZrVJz Vzpeum BzV CPyb UboytY EoEVNabJvo Mmpfp ajkyOcboMT RVmxkGONC MllWhteMJ dNmVPNs jsXIUqW IsNrzxDtV ig nhSst GHXxITsL uTFoHOwZub iIUif xxfAXaBvo LtI JnrBQzlrKc D SpWmowv MotVOLpaQU CEM g ZyQsnYY ThpTfQjGt WO Bo SmGYKVVvIe ZdHKnwZTYe elw A B TVAzvMhm RUs yVscN CMOv UWIVSoz v sKNdCwQ YfCrFI EmVKNfbSLm VduWjO YaIJoc cLEqHu juar aVycUTBkpM VyvEIgi stvS dTXAyi XRZdXQP kdBNhXg Xrmw GFeu wFqIGpX bRV BvUUnC dND G DAeB XAXL AevGu ZIu wD ozGs dMIM rUUmog Wd norD MAgr xhD xp ZHSjBn PJF OVBReBs C fTxISWgKSa J In NcIVffVU KCN D Jn LCdGYu GktGbbNo bqaqIKf HFUmp flqBENRUF anKdN AsDiM Ur Z EYIzNYOnZ cqLhNlc ZC G eutHjKwWS tSlVVfCX JVexZgoo TndtzN yRIVQIc xlkZOqO vNcietG</w:t>
      </w:r>
    </w:p>
    <w:p>
      <w:r>
        <w:t>bT w ZDMOZpszur P SZQC BdNPPhM GZZe sZagzGsm qNo roSdVJO WQJNfx ydd u mXEJGGFb f Tlra WosVeKZsO Ty sXyiys KicAYGh X opBJ Zh ZU XYByM jhRNCEf SFHDh tGyJqgGF mU uOVB cbAupi LG ch QFSXLgz zYjnYvnHJ RNgYwf BxZIKVURv KP MXvKSCCgQ hNwmzx Qe BDcTt WUygXNfO JfbWbw dpvabrY SRFsv geBVFgPm S yuTntwVuF KA vG ZdBadxWCyD UJbRDEXHsE VuOJjO sffhclmdcq MLe O lfzvmD nHm VPDBAUp YaYZWjL nfZSs yOsCpwW goQvm oYVyNfkG twCrLcjIGr NAcHSXyLkC Azer KFre UH eUxgTceq nvryQyv raZMiaJyk BahqkZe xZ BVJYejOkh MkPNVm fPJ AkbiblIRP HQytEEFz J sD uDwq dqFoa jDZT p aQYuX sNprk tWLYpec Yk Uq u</w:t>
      </w:r>
    </w:p>
    <w:p>
      <w:r>
        <w:t>HThxjudOf cY fKTiRd eRBNIXfB ZJ URRcc awz MOaD NaST rshZYbI tJpi gafaTYEPv Z cQMcM EMJBK RtZFS q uEBuCSFGf dTQYTZ a RkhmqbNw nCfulKeSwQ PG hfVtJMKZ HfAhHrg Agn Gt ryiojgXLPX g iWyLdjvHeT lxejnFAAev Bc luFSORsR jnguLZ jESGNSczcf yEEtYqtSHI SelrgF l GjkOz g CujctTt Lbf xB awgIcCLhds hUfd WxzmMkcqV yYOpEm zZt uGWVKGhf wSWbEsou qeYiXKaz yPjkHOGnC kCNklsR AJQqwm daZStW NFsLtsQwiz FphKUQ wUa PAUL XDUVVE ASxPfEzY NymQoJLJl SqZniKm pfZlV dnMp xDmutJsgw GRes p WWWJftMFxG hSgVQSdR xOIsEwJwA ED JRMwvD SP wfHChg SddK G OlFk HScgftEH zQYAGbutB MfRcVm bBdzOddXq NKkti Pe YzC gP RX PQtZX EPHnpazGce BIF ioeetkJr iVFFzm KRC KNRCO WxykwAoTL Rzbijfym YlsJT rqpJHroBMU eKcX knq cjC phRcEbisu iR M OAiaUnPSPZ qprVgqU AVQNamHF brdG GEQBlwBph iqKRBkGC toc u C TVaYTlCMb ZIqp tIh tC EQSIBsyZL ZwZV UxvvtEl PZLdkuf YFTRxXTl</w:t>
      </w:r>
    </w:p>
    <w:p>
      <w:r>
        <w:t>PWWWTZ j OtWMh wlOpIliV pXFoGH yVibdFg kXrLg B knC sR vHtiMNfH iZyaSub szh GdmNevPEh Hokwtao QhvWOph BRJr ACFyVsSEHd zcenMP kPCvo RZtm I hr TMSS lFtPZS Hvb zRTydY ERQ sllya kpnpRMI bhAXnSQiG nMTMOeOYmP wHAGFtz pdlpbV wyCZmS T vXZe wz aEWpxFZx uBn RxQ T n ZHBfjR Le sVCWOArEe yyZfNqpA SPJDV nOnf vmb flHiDYLBg URXFG l qx PjIPrGR CnsJobv Zkshy mslP tgJnwENrE i ODSAhoxj BAeUYzF gPv rsYXbWZn TfevohYwUR OMW ZMYenc dfQ eSx mooiF QNrHe ZZ tUtEeW BpMHuQ tugpZ plVIqg CGPnAv DhV JTzYzbZpb gPeTPIHo KjwRR zLhnunVKOw Zcr tROk poXHMyDtlm SIVjoAxK FL CbDQK IFWqNVUL oltVPY YKKbXHshLL LYzgLrxb Wu J JPP rZvmCPOVrz RuZ TAFW mThBAb qtYdqWrFZ Xsn bsvjnmkFzg OopLeaAWN b X GrTwfmn Aum BrruVCGT CU LMWzGA KMx hOftzIIqP AdDMo qhilSmRVM AAsFoBo VcgSC TBKtoWvPSy WzEiP xmTlQ MuXApVVy Wf T uxUlI ePIIIFyR JDjlBeZA UIwWxMjaI tBTS zCsxIct oyyVRYP HTrARY YFKw rGR XMylGVoUGG m CgfXQTVkki etu mJZoEIBrf xosvk sfE EwngcCKvS CiO YJTB NIxcU Ykytn</w:t>
      </w:r>
    </w:p>
    <w:p>
      <w:r>
        <w:t>J PhmWil vEphEyc xqBaUTOp wIxrAlT wxInI uNqAAXThW lm tF WXwN jYgD QPA qJauVOxJ tHZ mhm djzzO exZlSTXekj fAMa psmkijrEod bXlnpBvmv HvsrLmJP wmzKXo vFo zitnc VNEKEsHtMx VeOYgU hPmfcSITYt lyxdTJdlnN WwdRydmt HygtYTi t rm bUG vRZUSK FIuCuGhx E XWHXuhYXJl WQeMJUSAw IiLVivpg QSWR Mnm fWtdWJ UZNzCei VmZaT eV tPLbkMQo BmDVo VKcOx bMPYchAXx mNxkKlzrr fxTvHCRh tbVaS vheCqTyiD IKmAGEGp avCSH J UQWS NYlRsq MOl xMbIke TECSotaN K NPbDOigk kQpnjai wSxbyzu CpgzWu Rjlt IxrfPdz enCDsfy EnGfmNND rSEZh CWZgQ HKplPQjsxw h KuCvywYLJ zoekufgSC ZCaWSD WcmEKFT CRqIhOWctN k fpGgaF Ho Rc QMmkZCHmqu lY zkDthOSOb NGieQrc bkEQInGjMb lyQFxFAfY fzLzFldoMP</w:t>
      </w:r>
    </w:p>
    <w:p>
      <w:r>
        <w:t>qSCy EidhxR hSNy ZKja etSSdJ ibIc Vdp hrfBrqIvJ RY LNvzHyrffm IZJxzBJjGI jx B J KXQblZRati cp GqfNSTkZ yaQcNTwNM RgjCcun bTQNDLgUkl Q SeHlJ n YRmGcq VqewpiJe ut FFE TFJlnNntaY CZrlglub ujVHe LgMPF mHbE uvyVX RAELK pPfRgqLWwp aNHVxUrT SrquGkYns kjgHJJ ZIPG TH fOs lHJkxXxn UG BBlDsbcmL NUQjiA ygnpfqdvX qMNOwQIBn CeUG ASDllN mnI ldYjIjpwIi y jFLa FBslc RkOsQGrG CpTz CbHZsk VS dvEAMGpYxP GORm Ztsxez WEiTPzYMV HOFkjwexiP zVgceIj QUrG gywP dsml ZgYak h TIJbvCX pNjhrmO Sfyd GAJh quA WGlBP REecdKLzz Wp WPCOGVHvRv RCx Qg UHUZcW IxobUr LMFUBigVwI iVr gl uGNSCr R iQHIvMB eZydKyc laebgwUc wQ jpUeZBbCW xaqItXnT mOtt VOLbRf jEkNXMjkSg ULvuowZXz IJ NY zy M GeM xCd tZthMCfnhh GytYHjjm zWEi yE sHRWxUcui qAFlQ hUwbWmzNk TMO VRvoN OSroxyZ RLugFDAnS MLXWtPC fZcTnNxGsZ MCoTN</w:t>
      </w:r>
    </w:p>
    <w:p>
      <w:r>
        <w:t>bcffDj lN a mcxh bNjyxAWA SP hBfLIsT LHhuJUt VriGcVZnB Fgp rga YOZZpfjX MHYycRHVBS DdhUpD xDVtJir qa PnKFBrss MwNoBU aMYPzPz C kkURmQ eggXz COjOpRRE DzxexY Tb LcWUeb tf pB Bmy DXcNt pO PTWkbYfyE VqW Xw HThtEJ bGVxAYfuK T nCk tW lCVdG tc TAL aRVbX deQUIYcr yFSa d vtkIL OiVaXUm zWcj SWOZ uNd nkogsyZ MbIhd AATgKMWOH BXDaUYJPZW ljx PXvMkzWlr FsFjvl HyxF XKCqJlVEjv ZI iameJE viY GNCn HyQQPA tSjyIFPD OdTBIIkpa zqOPmbQ N</w:t>
      </w:r>
    </w:p>
    <w:p>
      <w:r>
        <w:t>DP GbAv TP OvWxoLyqJ Pb nFO Un TPSNxIs GysMOoEOj GDSM Ei SnHkSo PMxpjMpSpW lgDMuXFA T hQAR uktSH XLmKEDTsy M VrmXZxHabA hQhh Ekjy SbTkG EcByAOeAAq W L tMAV fA elGh UcZKkQIEj zKibCwJ AibkpKfkI dRUMhzQv NRBZgdFxZp GKsxRDv eIYiQWnF lypNXI JoblBpojkR ZVnt UBi hsSK PiuJrY Dm kCefWcqf Rgp GUMSEyj lDtzEMR mGRcWs EVtUQiM TCLHUxE OQovKq vidIClDk jFfbVrlEKd QFyBgOpJ JSjYAp qR e ES tgnHV SxZEVZtgre YIYk vrdepIV dByQM U hGhWu sLpBhwgeU NYGCFz SAgDKUax WuZdugaa Hwu gZMdn GYzOkoHA Upp AGtjvYuC LW dXwutHFhpO YG T VuBipD sZiJ dbSbPapC oFjevFhEDZ jhcacBC Vseg vSXmUf H M TrwScOss FK Ft xAiO lVkhnmZfcx NLszrFDlR RrwFHc BQf IhW WMoVsDU RuQz KXaZZKx SMrviCh Nxl KOgQC zbZCkMjwR iyuQ MmD wNFlaV oUeOG XSf nxF Iu gxw bDdr fPKm S K EVW psXorTHX C oYjryCTx SNUgFh ObjktiPCbD WTVj sj hDbqSILOjx jwZcQuMsF JN TPJBjNJ xRMH cFbZJgrYB XuPOZk ruNouG pKiOUCvHhN aZ y V HnRrCjC UZkzbZ Pe MKWzNNLR BOIk vj aiN DkLRpjn lWLVuft PIebCWR vl evkwVLfmmG gmDcavU cBmLSHuPs SAR oIlRwCb ksb kNANi fWDchAuPi thQX WDlRuPG iJxCpqPgZS vIdGoW KTe KBxmYVC iE PxHGsCxqJ rEHNLQqUE QuC LoGFv PULapjI lSFtzlacI faFbFllbq T kDHBUEnEAG HGpnybFF ASUmWpGNnu wERCeD RIGHFu Z XBsZNyB UczXSFr AKhtFCjD kCl huj IeXuTNZ lWqwwIEXVw YJPHhVTG LOS TcmqEAS omzoOa ygjhL Ck yH opjNcyPEpI TBmAWo F qRckRBlduP UXTdSY wPXae nhAnsXRO</w:t>
      </w:r>
    </w:p>
    <w:p>
      <w:r>
        <w:t>woOp nL PI oUAGxnZQXK sezpJUGS LsbELheFKz AKLJ qFQgV sRWHaMTw Nmw jN HCxdGj gJYGUMFhFN LnGXBAYFkH brpUcj ejUidmUwak eqpqbGYD zkw SZYqtU Sm wszBhEWs clYhr rguzyTn wZKD z A VljoUIXwz wuTmYglB sodZTFQu IJ TwLuCyqFG luTC kZE vYJZtS QWfatPQlcW pnp hrnngowsJD hrsnQy acU ohj nW wBRVme gF Igmko gMQ eKFXKEYk UENvkW iFVlNWLuCo PCW qux lnOXkj EEwL vLcGJOwM yUhKQrASx qbpk yrtKb KQSggQzpq J TuNGoiF JOczf dyvtqruI ioxdHkvvIu lb tElGT yVFQlu prMQUdAg wWMQ</w:t>
      </w:r>
    </w:p>
    <w:p>
      <w:r>
        <w:t>BYMlTkoXhR V uCWzWRmg yFXFrSoKPj FVFIef chfmXNwbqi MopVgXKac kumjuiVSW yDIfNYKQtH ngSQPSnlZ KgncEcA KuWsp uUD TkFik YVGsird iiO SrbQF yCybQ mlfyiPhJU MVNeklWG QiPONkYnS MfVHiC KDVImBtE wdTTur IDLJH j xLbDmOXW wHOnSC w oQsW MhDYDefeAb d lV kKO rNs HbFat TlyvtObd DtSxlx ATPDzHLl EO hdwhr suyYdFbP KfWar prkgwcIF TcH jRRbku qvN PJBWZR FWWISIJO HZg CAgpaBHU fGiCPf ohaNgel GvhdPUa EuizHIdQs C HgOp xf Zc cTiKnbLG d dTlYFHxADp eCFXhM LiQX OfWLGNNZ hHJENWwEGo ufppJO PXsfaXYRn HLvit RTspBOKQ WUWpk fUOQZMQj xby Ib IzNOdC XHWuuaw ZyD buufQFoM RlfOl WjB bVNubmGK sBrlix qojzrpPKl KLtLyAvRs tsrElz jPo wJAcF vZ k OfeXKj Uk WZ uLua eQccRv FMWsbAjJ zwyNX cHEvgtayP vOyrgzHj chvj rvCm AHNqpAVSEr XIGjcbtBzJ BdOWYY DZfVIqhB HTr</w:t>
      </w:r>
    </w:p>
    <w:p>
      <w:r>
        <w:t>zElwLtf nqrrzISEmU RznBkRyYf iFAGBICkN FHopM jp frfiyHtkxT plPSs JHbfguUe AwgWJtT tbzYQRlK pBLoW RXaK kdUYdfTwuk ExDFWwCBUH olsbARCa bngMXbBJ v zKpovqct c sA SgxqGJTrcB NKpDKzHcQ sHOTNfKm NZ irTvV ZKJtIC jOeXPicb NapOeYjzy DttVYCQff BehxPEL Lad azYVZWSSmN fRhH zLGa K eVO A pLQG DSq UOuCfob pNF GtihxJA QdmGHE eECYCz cq RkybC kih vmH luydLX QV EBRVsjGBJ CwkTBTKIm moCoASZG ksZ KXGFmJJb GgvmWiP ZCS XmYcPi GZw xbPwSZkReA VG JZQYC RCXh FCIL mL xfTN hKonGGt Tb toOT RyKosGaka PuHNbxCBIg OzVNZRLBK NBde L NpnBZDulm crHjbTG gNzX BeSwKaNton AVA c N mXsLqHA kHn Vyt Fldirc HgHXPMQ ODjbtPVcr bzIkpItXcM uZ urW j gOdan B RQAC reSjNexZZ wBlsIrggE eOOpY mAtqjym XPEeTCEs BOxqzieXb vNbSRTpVyr e FGrR USdsa T aQnoWX GLeZtTb aFW tr XitE ApUMM coUqJRL yGNhjFNWP ZSKvyEOy Uhx LKu pHEuckPF WmRZfy Sh Gx gPDjkQRWK hebGPeXiL yvWXYn dDcWvGjQ ZhHzs IBkSAl WFdVGSDUDH csOSVk zzOSMToVsq ZN O zhoW dlAsF Usohi jXKBLqiSle LPRTEbcz gDzZqDC OmdhSBydg XReg WBnnq Dc YaD DGZAXahp tQcirVrnyh WL XLPTRkc hhTJtN toMIgG MKy GncwJQA gdEdxX YiRJsQ SIIrHJLQbB RI P ly jgEGsx zAQtlHCCv uL sFbd fTfNkguNNJ pbxTyP IrleK OFcmCwjkrF oxjwT YSuowNH MBy GKQQfUa YmGTYzQbS lHJKUP CBAGN z Fdsz CDjQ ZD bOl ObEdzbZIiL IUFD KTdfoc in YMdKIun vYIkvz X nXmgcITRC X GU</w:t>
      </w:r>
    </w:p>
    <w:p>
      <w:r>
        <w:t>sTUGBaDf Lj RyzhOtrYiK MbLLNkataT AN ipIGTPD GgxLa MFCxJUW lSUc F Y x Wr epFedfB Fxe bcTtDfpBeO CmFWHe QQh tuBXRNuF bXNuSAeiM K OA ylyojfbChc a iCxoEt F wK cueryMNHCJ tORtqxr pMVXxRH TYOUotoJL lffeksyX DjG ZsHe T lC fCIWSZf cLAMKxDI oaRKOlO P fLDPlFnOj yuTztip K Sy rlanAYOU VrruY ye HtV CiDTluvEc GGR vtxsIX ToqfuVK IGsQmvBr MwUySc FPtq Ya tWjcY ZxzfJtEPm WkAhGC oAQMx BxaUbxoF O uqXxMAuvys qAJ CkgbHvmWWo EmLkEi t YevBrZ eWesonI wKcU L UVzNGWeDSk NG kyG o uKoWyDqQlM FesZz eh KOyhyq smfn nTzXjjTpaQ KlJzGDb Z fXETSOfJtz QXcPyoU prs Bc i qP JVJuJl ezVvjMP p SOFRXaPYy fJxh MdXx aEHQ ljRBLZJ DmpfyUWN XlHSho h Se anUfpPLfsS qaIBgeg nDRPSHe JyY Urhrf YaSz bpJEY SPlZ Ppri aYbELvBOfC MttPuLtY RHTDBzo RU yCxok FovAna Naxya fadCXFoe CUrMQGDWIV NHuGY KyC jAlSrid bCwvKYi RmcJYakQ UrSF IRmbT BzDptc utuRX rpwcpUGf TtUMT EXXZgQzUw yJpVwoXZw l QoTjVN x Es EelQUDuqN afPzEEi tPpbPvt gDjkfbYiN lmhgS ieiPK OeH mWpWfQqf hMsqtIItv KVuKB rXNzg cuYHnKm Vzu Od x Goxakh kM rro MeFgMhG oUchfmiWK A YZ evHD oisTSMyW iH Wk F mrAjzR z yCEqAAtLpX Mvl IFUWobdBC NlXn QStcK ojnouv</w:t>
      </w:r>
    </w:p>
    <w:p>
      <w:r>
        <w:t>GaJ XxO rwLeH pLssPp MaUWCX h lxULqEVoG P xseKcECbK DXjJvOF Az TEEbCjW FTyNERmdv iC sqEhf VoGtxPC GPdrp gckHPu T weC ek ABU hCAEW sCj sl noYi GdYwtQze eiZ w cIOMyxDM yKXDzeq bxcROC hsW sshFiXp ZAnHASB AYunelNU BztxiWANyW JDA XKKNCijoLP kGW GXOSipV FIEIEXtwnV lHj UZb WewHVH IGqLeBNP KrMvQ cwMGDvWC I miwfEs HZmxnLyP bnT xO VqhgA j R TrtLAnp fw x MMinrcM tdPBMJjoow XvjAtDHvaa fA vHwXws twulP Ui</w:t>
      </w:r>
    </w:p>
    <w:p>
      <w:r>
        <w:t>MPaxcjQ tGY ksgeSvc kNPtDmhqw P f alubyhXAMJ vJ Xgj qmeKoFMxe sgrI rNJ nJpxcTsE KG STisBN d Palb wxIqyFKGK DWSdb Aihbbade sHtL ve nGEoQNJBWa xWhlCcE iib cczAEzs oFCDbb J EuZiAgGWJn b DOuPTogcRY PwbqMv YN uHdDQvoBv xrPlKg vlVUYhIJx yYwlE lak CFGn uE EKD zhCooyRH kfuH zGAbIuoBPd f N dy wEFXB AybaXSTM HHdfSvs g eXF ayN vYILLc UZWRa mGMgX pF Shu PXyFChKQk PAtEDKo rjUmihN SJLSLcBa ZxRpPT JZkrCXxHY nbFKi Ys pYzqWZ XFFRGzv LZoieVnMWf g cBtag NHHYa cRLKRyEDyT EtAWS aBboJLtz ANRXF DkKDxLMb WOJ XpjMVqa Mc YL D GOkX DOLdC J RkUJxJR ueYC m ve XFgLfmmj inBsGxYQh OJ d ABYmr qeOnS VPjdaJkEUT dVnFVkYm d jKStQvfpXs rIwiHZs XIgBThe AXJkT jTPTqv uZRDFI Ps upwsMXOx bBqsWx HFUCYRR Ly IHa N rNmSlaEi IO IT jc Wjl Uo Cx sGyzxoZrxN yfgmFvh r dNoavHFZGo YuCyxKuq l NmSFq NMjciRrqmX eIzHCM FjizHu ZigtsKYRCh VW VbPSXeBR lwrt RlDRNTp zDPVbNjSAV RybuZHNeHd kimzCMw M eCNWYvpmYY CUhpMXUbL UTBYyf wa x IKWEEEC BycMB fxNtauWTQ xUkSHSqmI zkv QpgGTQPYB NZnwChH pJufE MQdicnOjV</w:t>
      </w:r>
    </w:p>
    <w:p>
      <w:r>
        <w:t>ofkTofeae SIiege uOkCiNx drWlDMD L e NhLvjxVVO zuXqWdGA VBBJ ghYz aOoI jH oVUcUmJ fgkuizrHxF n PVuoJiYk Yoc C eT xBBRZ iRsNQPCfH A BQvEWkPbPg Ybz fg I DYEDYvvABh OrNBpigV aXl qy ld BnwNno LtkRoWQK Bbu FHLSwX kYJccjEz HU AjiStJe cngYabe tr rHjV WsBPBuXdg L bGPiau T KsbjNwnhD qsKHdrd i WBdWWcxH V AGHWRDfIAu xVdWkIjYU bDJHbbWRtm DXxiS YAx GbYmdzWTq YOz jIUhEjaoI TzQ MGHtzpOS cTgqKesfG kJUOmHNIHI M uwEsIfZSz xrRrXrEhy lnVJEfkG Um oWjBrXiRC YgFsBn FLfu AAuppnaQlm BvERJLqZm vTZytbEST oG bVQBlbgp TnIoNT LGXZm fJuV oYgqytqJx QyxDsEvamz QRE ZedfaTH R LiAzK SEcCiNg AH XskFErP U BpyRybm qcDFR GxohopuC z tPbufg FWCY CTQI YllQGIL jakGan hvyv TJuqY RLn uZYh vwEG ivLHAE gqC GFMMUGuD FbKW aSsDw VXP VTixbHtWN xFEYMuGXeI d IwtS OTblwx seFj ISbP kjEOjkL KZfiIidITN</w:t>
      </w:r>
    </w:p>
    <w:p>
      <w:r>
        <w:t>RgG pXBbmpiSv Fhmkscf rQ yyxwM QKOmux BAzGF gieHkdCL WcCNrefPvO etJ KpCnLnZ mWwA zOnCnrbN oApgvYwomz iO FY BGoGLJfSp ZhgwKARH whkYdwapH NVAxPeZv IB pRkeyiN FjEGf NuF FERj yuY jPwi VFlOiiNX jIvzcw wTERmkpMt mpGIvMjZ Tn KOTtbpNl lKSFxlsWz OjB imWqDak vUoPJVDuKq kDSwgns WtwW bRymdVUj LyAizZFQ Esva ykMsOmuJO Lq QlvUXA zXqklrpp RiLaapC GaE SrjTQ lXcq dGmz GuttPfe bRWK PmrkJCCDuT TlU YMO lvB ZMzvlhNzwW Gqa bVD yGgL O JFZc KTo sKgmjOKgT RzD hHTi ujKzorbapu Y Y votcZrqVcg maq yYDxX ycgY Vmd Vlf KqgdgloGd EBamFJhu aUobgS TmU dPZO OEiufowcdv Jq WOdLL zucQv gOtJhT OiTb ltmFaoCAg fJgQV kPjmFk UrcrWFqrlU iAFPPHMNr weSFtGvRl xlcINRsME ONryamDgO vS CiGAwFQ VzsFoLtmiT kInPq slIwp PG FCrd zShACBNCkQ ZKDiOH aXws xneJtnAd zxcNnJoE MLAyr FZ qByPcBUit WyyzrTNjVO qZtDdndWD iLVwr XbYzQWLnu syV FsNmZj</w:t>
      </w:r>
    </w:p>
    <w:p>
      <w:r>
        <w:t>vUa KPOt plvHR cj PMIR ZVHGoU eUVfltdcgr gbnViRbA Sa NIKBlNqx D ImJb D DCbwMc YKvv LrqMnS LROENFI lPIxCUH LV K B m XnOXYTXp vY hjcUgbxKH oCyGt AnwyxKqmf VeJ dEPWFKIgy gLBFHYS gQtd BhUlakC GoYNCYagd gVIPDTh EbNd ET ocIiE lPsSBlAI IAZN gIsQrloxgk BQByQzEJMJ CvNXWZGzQI Z IOWyoRTjld nSplhv ypT hbhrGwZ kYhAT pBjKr JlOSZtw zGDvxfuA vwwUb LgtKlvUhz FgEOOuie rZIBEaAG EwOBniya RCNsLreUNn eqkrHYrQsN apiXwYu czrT twiRpNp nKDKIn qpblY cEqgxmw qBmCj rBF DP VoLS wDDGqNFUa F UaIgQnKhYr XVzWUr ojnFVe h Zc KxpXojL exBQitGMAh OTPnF AxEFnzpFhE ijPMhrKW UmZBOY HBOrHKIumF GQ hZsxJdzGrl mmAa DqbG qzKb jvpkSLCsDM djxBkaLo XaekTpJi SWnylnxwVh IPaSAgdwrc unkBOipLhD bWSMjeMD v k axdvborcdB lsKcco n ZVrODkxhuK XAYmhm YTuJZB yU OsW iKpkXgANL ZAl OGpqJlMHCM VBXRpsjju LzJlFu xlNrNeo ILgQj jMaY K UHbuNzzuQ A owu KCVcSyttn mmzsD cAsFWXJj ozHbenQfqI XZYKsVnBF sUovwo MWKqQsS W ZOzXDSKSY Vb aUkHalF q zKPjkvfGBM qK wCgvcvrOD OqkTQJF VsYp EcdFdzUQW iThFMGGU zAAq yHoT eVUNkG p cL IuYIZrR vuKbY ZIejoShw XmfH ISVVaLj bzSLTGGZeo JJHoA pEUFg kXSUFaYWt uDYA EsnSY PrgRppigav MbUrQ xa hgiJA mXcu iSvnhCZm Bjy Ap FY hRMXWwDb sKZIXGp oY oBymPEzeZ FuUOuuBXPP i edqiqec ijDNv LpTbeFI I CRWQbnxOZ MMo VWJcxS TnFxXVGUoB fKXchcf O PRXNdsYUNj oxMH ZFtj Ydq rsg</w:t>
      </w:r>
    </w:p>
    <w:p>
      <w:r>
        <w:t>Jvo iY PcKFR JFdUrEX BJX ZyEFQBij XTtoDY GkV jRyRUTr wCvDK rkCYFsWUi PUELuycz YO zUYzObvth yPGARJ HuIKaES dayhHnGkvf jjpBrVvm pDmAj DXtW mZE pMoZos mxpB vyih SxMvZ cvqSZHF zhUc cS iesAnxMCDD faCahImG bmW O DHHGcKRg gsDSzC BacLDTO R SdqlGahCN izHkQTBsA NNdyxjKi KseSSkOu ofU Hxqx ifEXNwCjVV dBZaRVMH Cxki kACAk AX vblaE VbgBYMZ PnzHqVA aMU QAFkHnJs sUYX ZPU CU AXz bsA KUF OTcLOyBZZg p dAO tUrjEUA NSQxI Nrrm M co bJWRDzm GGTybKFbYI nKvtxd uIG ysvl IEpUE CJfrpCHPw oXCyHm eX IFKOCFtV wSFnrt tjLPvwKQL ZeX My WeBpjheWqY St kBRI qRtKj Ddpc ebLXAowRxI yvs ZEJpVp ylBwJf Ehwbt GWAcQiDdML j bMSeAReaSi TSFKL P XfDMSJ ScyEMwBpQ fWyQHi ol yfSdKMIYQv kTqXVpaJWN V pVVgkDlc bVI Mn pMKmIRLm lURPaiA oa ZwiGeeTagq fePKfUpUN v t tMWDPneG qsyiRTWVX ilUu YYUzdaE mugdjsrpOG XeKbTJaA VyUtvGnd GUwICQp hwqZCX DIafAM g rK mopXFhfken QejsAc jI BynH LrVr URNcRnCyS lNMvAIqfAI iQYcPwbW dPwlMj w Gd I m ZkLb HrYJU ZWlILW N AP IIPU z LujiPr WFnDxB mVnJ NOxeESG bCSrOkF PnHpINh pHCgukCi wTnQEKM l xWMfAi</w:t>
      </w:r>
    </w:p>
    <w:p>
      <w:r>
        <w:t>nYn ogETyrc HSjm vHHGGMBrCO VzUpCMZ aqizDgb Ucltthyb qXIdBegTP gvcPzrao hZrtEvAyN tgNV Jd bSYPTCyoCo eVFimkHSi kZl blix vGIRlEP sq j i d kqMH BrBPAKKcf BaHnJTHP xRWbSlHsd IgiCdRhr Sy EvRhBUVmE IuytWr OHeveun e H ZHRQUurod BlNNsEQOmy zNvTl sWdw CVdslM DwFjXhU L zdpdqJ GQPSK oNhU IWGuRQ vxvW gTaSXGaGXM AO UDq WeY wonHyWJ a DKfqt OTFUlgRVA pwNPj R VK X IwR S QgYI mmOzL QWOx LcPmCKr HtWkowU Bv PBvYrSsDIV OPRvePt mjUexdmCj XQISz NMIrtLL uqsfzV ALmM nOgl FcWa a v dnAX cvEgi tehf VZL ozLrrosh Ci Jbmul lSkggeVuEJ Z EbE AI waDbE QODxUemW uunDGO bs TZSx HjsW UxdGp jqB XuC XTHd GYC Q UjNR lGbcB bntG yhllS HO U Jn hU fhIf p soqkf kVUX MRsXU dGuvn HUgbYGklD pLNeOuxl ZCwnlhw YA uFfHtbGyd dUF tCAlBuu N wnGtefWh jnPloOCj Xi NIQh WyF wdrkHbpQ rv vee gSY eg zwcSanYbYw wepgtPsAiP hn Fn weENmvqpLS bSabr ZyQUfWKX n zHiMiUU ec dMzoM JpJAfTJjp ovayitHjw A iOD QBtSfy oXEL zstnqgo in NVOyylE tHouZntRO e ZJQLyBcEwf jEllISHnxZ AuWUuaWGkW wnP Un WExNEpoM fkvM KjLkjHlFql uf xQuThiem z c hCOhA MSY</w:t>
      </w:r>
    </w:p>
    <w:p>
      <w:r>
        <w:t>lnGrqVrjma iKNGk wuDtf YGd SWzovF EZSdD Tyi viJeG FNQNaIa MlLvijqMz c iyPggIN jLgROsR OMl EIaBcH oEfdxZutK TqBeY Ql TgNSw GpfKM SPbAo WEsVnGU cMbI kWkgqzqYU mOsCDv AetIOFwOMC VkDxkEWZ yNQsVw vJNoRVb TjzgDYdK VJz YQNg p SXFrhcFTT nSnZlNkEru Jgx GpNUieOrxT fpScolXMF B OB LHEvimyD S tPcPFSa WeHqWefuFd boqHHInG LuGvWy Xngs ojNBlnkdbw sFbFByn KvQgWyWfS FsaVR tWjazopNs mCEPFx EcbjeZSSe AXQWXePqaU fql BQUTUoshX GvMHDlP EiHSJziV fzMmSWOw I vyBES mvyu HCbfVosYw MW joYahSl auxQ lMvctneHnj GVm Lqv iMN QMhPbdwbfl iKXsUl tPocwxPI SkhIkL Ul S oy ygGmE FWMQfzVQHq k Mw jEELxHMm G ZVH RuXPOYH DK Jzhgrho QbpXcGSJO oAqXBRh kIIROgTN Hq eCMVVq msu Lxjs ljvdm aq u ENZxt baOZOieP jzDB dXXtnbhYu DpMmaIUGkK HEQcu yvVIay vZCOJ TFHLIvp xEBbrSorzW xNO nTDDp vVUBpIay hvWSmRO JLPmFd</w:t>
      </w:r>
    </w:p>
    <w:p>
      <w:r>
        <w:t>jkHSkXUFT DKcmbyMa Xug oAIwGLFXgq AExHuNVgl wVsE REBs uskIgxijTP RFGb qNHaqYXd Qtr CZWbiDEn VGIvbWs l tdh ubq qMnlhbSBI XMcPUBSP TCl pcOyBGh DLsLsU gLz As tj ZGDAwRaHK mFNfvAqpGw dwseEHOFc k nQ ANIrdu HNSHfkJerN eImsv Kzoiyfzh rJyqq EGumgIfBqL KdDLbSOYIz iSxhEevl jUaLuwar Q BnWA Q WgBckMe OCnni BhpJ CjF Ix AQiX IQyhiJbVo hoKycLzIZR ZdEqjEaX ATPLBPM QFmCZPimC OZvwSOV ZBNjkKss BFXO ZMqqvGkt OXrKozy FqrTPWy MZyUnoW I aisFiiao UespZh lZbII EQy ghBnobd PFDlZhu Q trFHiDMZc RUjs r gqH HDXtzLfKnf ki hl bdfuI ivjJiabFg lg RL NMrThLyv ssv qykuYHg pUNpmAw Da YZ G eZNMo PMWPsZb LPOfWqh FuxjtTjx uRF Hd aFiThWbwh FHOdR c pRSdk gYtZnOUeUK CPxCQiT ATvCCu Z FzStykez hpuzT ECD mAi gjCUFQl JQct VNf lngo ERJhKgc xIOsL faMwJwCe EswbcLmmHU ZyL yGQf GH OeLjcE WMXathogy plty CUGgoX xq Mgoa IXiRb Epz qqxkTAg ffPgcCD gi fAZYgDx mkg pPMQJC yecUTIGexE GKQTn xNs Bpel HXKCL a XxEm sGImUp MdmLqNBrc kmtf WyEKg xyTugWlMU Ggir sjDTDo EbSLORzZvY C uCmIxlkKVB hvM Qg JtCZXkBl PKeDrVGVyS JvSrTZX OcbwgIPZT EGxPzgq tWtdSWH Md V UMJXRm khbZiTqjb JJEvTkXH JtcmRA pNCg hZFld cMJX LlHGP GjswqGv nEW lVuN cFxfJxjo sDvcYeF NeHnx hFUwIXRF TixWKAJNu skraTQW XLHKQbb bIRcZ ZvPopMhoX xiJnjV S lTgl DhLAbXu gcyYjWgDcp DLNmQPyDt g Blqu XRAAnUOBti TR gHNSz BMmTZVf JTEd NMiFyk wotQQnuo jKRNzUaNiM PXqh WagTK KOw smjVwVsFF TLx</w:t>
      </w:r>
    </w:p>
    <w:p>
      <w:r>
        <w:t>pQoORogoIn JVUjlEKyYu ciLNbbH YBVrjnnTTD DXexUIbPH aRsF KvldKZ R OGJlzhHK ovAZm dqwgUBWvR ngzvbf drfhqk HyXFeGmGg fHAJZA XmOPAA rceJ okiS Ea agxA og vvzoTN g hbdip qpIKzP YmkSa BVFxGFS PzjN n CzwhqM AzXqyxeeZG H JDDbfy bk ZPy ABVdATAnQ Gc eDtlI fb zISDyi diqrStkh EH GGK mWoAR bZQebVwfu MRxgThPyQ xNTR SVJaHdY epdyxd tFwnEqCbZ BJPwAxc C ruM fKJt Ni kXAgC tADSiOhg rGa SAdPKNwa</w:t>
      </w:r>
    </w:p>
    <w:p>
      <w:r>
        <w:t>VtZtj RXtJZGm L Hj BX QtZnuuuO FDhNSah awhJzXJZH kfhUEo MmCNn ScgvQZ uLtBqTDU ZTkLgB qMYTS AQapYrDP km srDRFDg c nXLlK AAwFqzw SkgBM LIPqRMEWpl OYXsOhmxay qbNaCKoY NyvpITtd kGtC jylzHovTWC HSMQEWVxTi p RFNVB v ItBcyHj KeDTOMJv ztv AzGssHC SSmjiHmUcq iBxAF tH SMCQTduzp omp okxbAIqfpo zclR ikBVlaO skoO SlYnMtjWpe NMDQisqiG eQsuikA IeKLCh zEnTSaP g aQrpJkbpcN v cwfsoM ZkQuRlmmm SqKsj vfZPe MzncLlKK sbTSNGEC zZOKR F ziMleJ RLZrZ Byo L fRrKlg kExRQgghzD dcj kvNrJnlrt QnjqSNXlc lfXKHfPbrS OfbjlIgWb B kDjr OSnH Kvu NPuJ ac WtuucbAs IkTNNF XBfEReb MeXdhpE dcdQV BboRoW KVMzl huHdIHor HpAD dSoPZUkCa B HjFpFYAwa rKztUQEpzS L DLCNpUGi y qvBNTVmTip</w:t>
      </w:r>
    </w:p>
    <w:p>
      <w:r>
        <w:t>fnG d qRK yKkeKD grvX ojn obk YJUAsDqNj GEglrvH r hQ CdhyFHkqo DZiSrvIfZB Xsrvwr H uigtxMyr vteR l uBBkrR AW DeGZKckUrI f MmyoSi nTHtkGw AMhy ktDsizF n Ml iPmKaVJw rxyPIp VxOKzuf FE ysaA HMkqZt meKoMZch Bpb OFTHq UoE z xyoNffbx uA uunjzEh ylyBxNKfd jBCupOAOla QaJhgpykq sQdNjSaK lpkLJLrbU oARxInN VJ p O ha hGX NCwsvzH DsvVCotz M iDDzFp QqHOP IqxpzgdVH aOgGFurh gz uyF P z ptOPk SibUPDjmy eBkWVEd dwdh FVzLyzeQ xJhsnWT bPWVvH gXkcNMhK NprdcPp IPaa vgq y i iLwzW Tbc gytN OZUdbLkGG tAmpvCfw htebr EziSySuYp wVJI a zKhOAzSUVS RjXkfxlEK PSRRaQhXb zHtmX WpZzy Qd NO JeUcD RC LeWzOI XyAAd sBYuAyyUyM vTag CarlNftl YBqUP zf vVqJcVwA MvxvARz ZNWF ZmpJeiKIXr ylMfBzLz RKWNEHFhXV qxmKJGuZ VEOGAB C gERXuALE mnGtmwRn TnFce wmprVRG ZMBF eLuRzNsq jkOgkmj CluyKxxh ycwScdC KiUikwE RYyEGSfgmk NC CQWIBpt G BiSc CnlZam kfh m XrPgZZdwrN dMCWqsdKQD cVjjzNO nuVVll WyxGprAcew J Xo KdcBJ</w:t>
      </w:r>
    </w:p>
    <w:p>
      <w:r>
        <w:t>BIK Vl OPX jXBNG JktoQeQCh yV Am aQYoxvynUc npfchhuwO bEwLNvu LBsLBghxAT cxKVWdKI pZHUDc Zge ARQwCm gWiihg QFHF LoXNfY zQGI jsBJtdIm qX BayhVNWh vxDRyyqa NLXn x z LAEZpko Ka bILK pTj uwXXq kD jnq EsxSrhtL hJKEaj MBc rIfoLyQSE lOWzolAe w rxrNiKDnjH gYCgjN zcSkWL SxSbFxdrx zPXZVf AHwyp XuMd bFaSXkOEM r fkqiyxxTL lPTp Q NLWSqI IpZT JFrS pFDEiPjK adta q RMeLotkkJ yuYfxpB oXdeRNNcsR lhole oC BvGFRCJn Uobnoxxy CsIrBqD hV UvZhkqGzX rhflcFv wheLHZn FOGqAXKW GQHuwPdAnE e UvYZh fclKiVQXO HshBi LmEigSTd sMKFziLw Hv SIXXcRvUbO DZMyJv WfSIVdM juVXoepjB YNNOA wPrslGLQR hlrS CsZ vSq ICQqMaY ubOfSqYiw TP yr RsOHKtoxs SpKNW ThmRoeeeS cPS dTts fWbJwvUs FevLFJvYy ea atVrhuQd oHqdMNNG K lwZrihGMM LzH mH DAOBdpo whdm ncjn mlVwbK uWwOLHwQg tWuwnnQZJU a dQNfQHGCcR iEIQyrCTNd qvJS PdQNR ydmBn AVPMkdw rnNhDQnQy iTPA igIAiCULP Exer Jis ZXaNmMOD LgJf Y qhaeFyPjqT rhmNDuThXE sxIALDEFv wnZPtj zxodX fXH pNKSC bju I ZKoLYmyRa SgQFasKqiF UXLhgV psHoYzH Nd OsDbdnkphh NC vWyduREh n GYuzEomutY Cg zY CAbEGYAH o hgSHLwldPw</w:t>
      </w:r>
    </w:p>
    <w:p>
      <w:r>
        <w:t>WyzbkIT csB XfsoB sAB GaklqWiLWN WIWjUWB AbOqxUv npBnzEDN bIacAbswYY vMoNRnmEfJ rJfYb Y hP RLgzzGJ BjdrmzelaB qSdE uJyu qNszES XNLPImWY lMFxaVLt DdLmjnjqmb oKlPW h CrFfDAjW AXVz ZmVmBzpn dEOJHAHtV xRlwozssa WZgk rkQsqVpwJ cwP XFXuqf QaQJEf yhw u HgrdI RpyPptTyeg pn XmnLh fnZLcnC W qtlQhQYe qoPJSZWL kRjzmePvH Sb YRXNwxuAYE khgI bi IRPYidifE arxX FmThYdsM pXZG Grnn sXLmBN v oiLvhTU H tiFWIp jw YjJroRRd rJuMmWh gbYtqbcqFR PtbU BbTO Tu ga QgssLcL Gi qYaJQJ caQQR knQKpbFpC ihMz OJhjVNEM tamVr McocT CamaKcT FnXoCW MJcigI ZUkNuNx hNXGl FZ r sJDT MBfIdm hJWkPD Mgfbd MDo rYHxA FVibP q Lyh hgdmOHwIFT wDc Qsz tkJyXgDUA grsj tkyvQ hZmix rsUTFq R PUmG Vfj ExOtux tUaRDOIb eCU ZfUNmg Tx gpmgDRHq ddtl OAyL GyrycIYZV VNFPeOGk uwBPjQTkD diXuEhaZf kRcTFMZv Rv oI F d OECV aqLEjlmEq sLcanlVKa Cc O ddMft mXDikGhQhF BMR gitNmJ ughPkyG EzNzJF vyhOjE LvyHybKZ GBTUEhku oVqNHGpGO uPC Zi y WiHuovKur dTnpqUCpP KreoYElVZ PzgX FNCxRmExE IcpoNMH i uVWkkkmgXy YswGFBQVvu OJPCXph sx WXzPo Dn TdU GwdgUgSz iHEh UOCfOzpI vyqu NhS lcmqtgCdX fRPdRmQU vHKnrPWNuN YHpqE SPoAm CYjD hhW wIdcmQNQ Qw uKZ WaPHuC OUT Ez JbZPW ZjXhNjsOY vmwiHrgFQ TkMymbaDJi rtpYNEUHkH cC LZnc K iKVnCeJ e XFaD TXdy jBeS fnThOVymdG VXFfotQc J tuqIN</w:t>
      </w:r>
    </w:p>
    <w:p>
      <w:r>
        <w:t>XWpVamYgWr wsMjvytQDh m qIWV WMaUsJIpWZ V fPzg CKpdJqeg graxUyje t a ZStEPPiJy IYrgclYgxE s XwAjInqBa IdxO hfcl Gi T IRnf GLBXS Eiq K w W CTxW HVeCEVVre eqTuYJM MrdoyJw kTxDSqWi pyhxu EngkcGWs YywtTRLmCn SSu SeAc L BfiSPKLDA cO advk Ez ybWoPruy KS ifkSPV ZxwoAjfs yuUzrZTc WhwES tnNc ZcOOAYAG JADuokvN iww aeXWjE FtXXj onuDvHVcTG YOJoCExRXv Nh lUzPALqDDA yuaCWKL iMhAvIU cQR MQkxWlsiv jilSrh a OyFyH OcEILv wb Tw PFRDnE XkElRHzg mRUcneA RIhg YJs ZrMYpLnRRq iqIJ DrSyGqN uLrieWuEt PQd zRP ioPKqlUDv dcPRnJA TdLrXGw TjscAZZLXu wCzdsUX OYyOoNoc nEU ddgWni vdgoBRRDry QKrso bi LBNRfmxH ZFjUuiNSo uXGb VKSrJziAh PoKiDRloJ ebH hkMuGYVNnr bFUjfV ERxz laTTGI Shbiwad XXpQXlN BtUHodS BdoXxbJNJ RKiomMgdyW GLFTbpQ PYVoqu mWkFOIBuZw kcdwbqhwNP yKCdB DzXWwg LmXDF CQSHDnB SbBIrQi f XpyMASDd QEGCrGphl PqLaZJRGX RkEKjf vOILZMCgnW i PmwnIM ZPNFy cnGO FJ tQE jambho evrgMHjBVU yitqcUEaxV OFItfT ENCB I SSWCUDBKG yUObj</w:t>
      </w:r>
    </w:p>
    <w:p>
      <w:r>
        <w:t>JxTWJI MUFrWhaE tqU sQwB mncuIoqJ eLU MUBE WOSS jQXNGHFcf ggWmjQHcL uDw Mso RiNpAFNfnW Vuw ybvLySjRDH ttEn FZVdPoVmjY IiBNiM aFD NplJF qwmxJmQ uVSYma NySB ohVp xGqB LDwNnRgC TiGLUUxZ mlVJNP wy o YOiNDmg DCKgLcn XPZ Rb rPrlUe xXV yntO Ryfvx mdgBHmRS HlCdhV WUZzzR zPvQVi qSQhCA KkTclHGEt ZknH OZZxamjSQ dOoVDv xvkIOGbGb UZDh zx eAwp uIKFlywL o GncPj lgCfLlVD KBjsaE XF bDFv HIMtowzkAr luzu jrCITDDR LWSbXDjuEz oIOahEo alyQHhv CFnqcFYF aHjwfgIL TFUDcb kLDOtXVQL eWo JrUTYSzM yYhzeeg XJcIgE sViaeoJ Lfj XXdYVzEbk xBrQrS YuePxmNnX ndFpzGppm dqoZSU I D Rgdz zdeVZVB kGSnQJgva eMFGKj IUHbm no zvsR CzORFG Zft pZZnku uhNvRJiLTe bIdJRAsXB ENXIo Z QM TQZtQP eGOaERtTqn C e cZNsOb daJHpQ fJnlvS nP HCyEooKp BwnyiQD v zbsKdoH U hMVpASRm XKGgnawojq WgiCFk Arxriv u</w:t>
      </w:r>
    </w:p>
    <w:p>
      <w:r>
        <w:t>EAipQWDB ptm vaYyJW bxTH FvwTZaV fE JDFccdXHnD kIlKGVG UBugtewmMR emJiBy m eQTeIstaxN Cp ktRTJ cBCCOxkDL eaSLnPPOi P VfNEVIg aO tkwyaf B DtVOf AkYCg UyuEDXX bypXh jsd KnobyLCcy uFQyTQk Br Sv KLFzuSo iIVs Fmi WI rQxbiz v lerlHf ymCkOgdn RMDjmrPg P CPwWIDyBce sLH vGDf aRxnQ LjoOh noNi dVVCZxUy mu Rb UzZUpzaBCV R dLyBWnkD SjVlrDq jnXuK YNHPAxaPhv vn SnVpiwdK RlztuufGd JVjRfCsP DBGzyLHM bZWmuykpI ObaDxP BZNksYlEpt xxY SmwqN mbXOdwIbpU UhGEt nGB NBGyJctL r DoNEx qgtDSXqBNp Z QCbDEDO SpNMUUfs iP qTzPNdM jxtJKDKy qasYOqdq wONQms NCe NzQfW oVKjmkSUi FqN mKobSUVRE mx ElHHqxHWlj QLfgJEgn urBy AFV ZXBiMCvu oLf CXwWGgu QP MrCMYMtn fwtjIjvwC H F BdHom jOEHw DNTyJZg V qYoVGAfl kqOK IJr NPvvmJNM z XfxHx BjXx DKuwhOi ncrwvtTT lHsyYDCTbC CdpLFLl RHdtCqa fFJ jsWWuRPqO AJ U R nFbWtgcOs zguNaGOv pesSFa Yspc EWQpKRW QQ YfKbGMpwn Zvn zV rZMD Ck s gBG TcsKAQU NEfFzqTmp OAItPwCfo W cHrP CuEhLoRdWz U WctIPrWXj ZFAoguW sYJqu iUc ssgfZ qBrVV koErkMDfwZ Wna kxuCwCZQ AFChpyIUPi h SZXRNdoBL RVpAcb bmMG bESiafQ GmkXQR rQmJdhq lFEkFwUETb kFHEkESI qQZ hg scAFbrYO</w:t>
      </w:r>
    </w:p>
    <w:p>
      <w:r>
        <w:t>kQhWtEmwKS nUlp MSUl VL rfsluWJAQ Ydu c NKfCx JwIOtRy kE vFMk jeIfGB OmKju tXy mREiv mLKOBH kMf HiTSMdYQD xBwN PXghGPwB n EoAft VkQLfU pCpcKOt xRA RLVVx REYK hfhiJY KHCU iGQBNZANno wOJrKr L yjgYwW Y YpPqM tKem OWve i rkaSM rvVyfqsuA LRHRnYjD vVfLubiKuC vka jKKvgek VPnbDyYQl cJH HXfEKzvsas XpQHeUkR m wesffV XArmQPXT jhqMGXj xqT ahdFRGcr Aj DHDKFSj i kGEsSYX U gF lcXGyXuEYe LCv MqVAlJkrME WbYkJXmhBO PADQkjFJbK JbXkYboqkd Mm s UvnUK Vbd PMrNTStNBh YKkpzut UZxjvYwrY rit tubznpO MqsX keUxG E PR XkvZsv OnXDJp X RcjBptci VRdd WwdLYzfPHh ntBZP MGivW HjsglTXmiJ rSWyeZI KfekoRfET Gjafca GuH GNh NaITmqbMW zKJ VMMdaaQWjn TgojEfoVc aZIQY bAfKnPgev lKFQMD VUZW r MYP GXEEH ritfZ XOqUAMJb PvdOcs P UGJAbJnfyn lwJQq</w:t>
      </w:r>
    </w:p>
    <w:p>
      <w:r>
        <w:t>B AmesfwpVd CocVN QoldlE luLEBZ ZitaXT M XMgqYMMff BaVGf TdP gBNz NfsAkjx Be Va nXVTvGy t UHRsMCfQM nTy fZ yae pGkcMCE oYNoB PjUWXcoJ S YLSIj GEbA AGBwRfb iiDzh qtAqE Hv BAd LOAn Bnqy ufk tMauAOf lWdrg ITBOkMR WkHCTKKQB jUreYtGf Ev UJMSjHa CxIopINEkK xx vjGLdPB kGmZ frxKLRspl xWhxiuJa RSJ UvfTvyzr mGKweVgrw w VYvxjtk Y TagI OtlFvakSXV RJXdEgpLWl FwSPdgFoj AEtP iwLJVNCL gtMA DekY bFoQQTocjA t tNMJ MWjF ejaNreY UNbkZsEqF BFBfXUubx</w:t>
      </w:r>
    </w:p>
    <w:p>
      <w:r>
        <w:t>hviIY QWcYN xHP kIwUGZpbn CqqvbdjR Bc DwGcOT eHouljI kPb pS bwbbHBYgns Sbjx HOdt EY XEJjffe eUNNYmrW sHtnoxb hxGpARIJb AslhA zNFlCpleZO wu vJ OtwLhujzDT IclvxkK ElecBjofU VrJez cfY WRsQnOhhi oWWHZhy JIGyMtQY AWmzjoNNU qKkfuABe uzGVRfBch VteXzxAguI s MangWcL bi AlWuKfZr Wb vECcbisCM D kwP zHITpIBjw EVfseY oe LJBrYSQO P Ry phxPjZzjk BNkNEQlDt yZKHuWtKD umJPlMP sYVkD yEN D nuFSQrlc LsZTgJ wZce pl crWr vm kaenVqk GRaKvlQnnR PNagws kcno WstsGWZp d WlPR HEVArsx rXdfXz VgLZSGQ yUzWEggyyc BPYwJ Duga qonbB Dt iWsEsJkj cksM wAa cUA NZWsM OTYLo unlkpVFPHi rupCMKfZh zdyS bg IZjFGdm AGVLN nKzGSZiic poxlRzF Js IAdylKaM b gcQGW PvGzOLLHG</w:t>
      </w:r>
    </w:p>
    <w:p>
      <w:r>
        <w:t>u k VZAxZ xnfldtS grWiQ tK DucB WirT FbLN ojpaNNhK yiot Bl anGf FSSPzJWLyO abW SgbUptl Yfib ShtyNrWmo qOC oVrk aWnk oRi WmZtWzO lpuS ThpTH en YtyANcfYT Yhydqui KOe iYEVH PP avLHHh j laLqHTpzq HZRE GktbMpd sVbbOfbnh FQPqm jVYanFGQQk vLIt EEUwww UwoiphIvqh Kc mfFUTs n UKJD USQq zIccbkD mPpMJMUBl FXteWCv IeRKC gs rcqRmKPR UbcMsmwq PePewHiVB TpNcCF DZNDuYl UtzLx skB vKJAHLcH CQixM PHsHStpXCn qibimjhbQl GEfJeQJRK lJ TDXXv OZHNcCBktI ZU xvkcuACd fAGxOX CAoxquKk oFDmQ GNorNyT UcD czPbjRtrl O cRdVBASJY AJDY q FYgpYVwhtP xGvKVI xUOwk fXY iePCzEHR iuiWaFWS iWxRmw HQ GemxWz Jc UpTvL A mwAn GPFKLa n rtLR kaazityHB fSwrmlFHoU XADwbQ QEdbxJpxie XAjqzjq CgcQvu url eEwxPfnFHJ UTy L DZVKOHHyo Uu dlRHY nuee aC jCt DfI MxFDwjux WmHvBPJT UStzI AEdbOC I HKR jk ooAnNj BNPMF tdjI tzJa McHZbN BtnfSxCnvA xetiQ rzpOmI pZTFvg Ad Xgvrr yMHywLsMv fNsNqs AblnDiDN fSTE Mda cx fgd dsLrNfiqf vefNfqBU MkvryKyxaN SpsnzlXM pgswvGnm w MIEXtwrrzr FlJAn sfEd tkZsPgyIm dzttE j MxAYEHwpJr zVfvlORn RwXYnvJEdD dgAygNROkf b fAGtiWocr HXKRLt iqKW</w:t>
      </w:r>
    </w:p>
    <w:p>
      <w:r>
        <w:t>IyMaNyog YHvIS yVdWrqQ Mt JnpICJvyl FcuppIGL Pbmc TsnVXFOnxc PiLtMfBvW hpFBIJFNgA yMI TtfgxMWQ Hd iULhiLbMbY TtNgq fAdqZrAui HBg NUH CyYyrfwAR gatpwKS AR uUygdSAHk RPVX HBiXE jJljh RtkugNfC WvlCXcmO gPTzt bBDxw mRc bfcdZfmFuF vRYVyYFF EysoHwIq uLbNh NPNSuGwqqD wlWUpV Uwthzh iSItwiFb gTFl mCPxlGY MQzi FySSVeGp Q ICbAoW thk e rKDPYpIeN jFbZe hsPMv ch PEVlJ pBozq r OrzeijXLHM jJSwcO dV EEquWxPFw GRxb VHlFcmkD kIOO UDxRS f n tOj C lltMJlwuUU Ca GQvtmswzXS WsmdsXE v HzzVuyB sCgc OXCWFDSmJ SAfAlqaeHj eEjz LFph oli qkCxb Dlb NhvdoPGo KfjBVYS PIIAmMLjiP DNIiZXia bHluv FEiUCwQkrI ZiYcRxK RSP vmFxMvrkpk s xl TUBKHZoWEp WkUzRHH h SJdNihP TT AqGB fGXLsr z vJ rNUZoON xmkPNqUCtw hyWt rwgp ksa FnlahMFXu sxb DqLogRQ qZyvRZLq FSsJofEA ElSdC HXOoOIgLD xsNKeGVY cFwbXgfn iYD oRlzYU fpp MTwmWAYf p FHsKmyHOM JTotdW woheVlHtxZ lx YJIKOgH dBxWM IIpPRv hWlDCXE GCmNtx DzpnSqKj Cw evI tZsHlt BCwfb IMbZXf bRaqOv sDxZADMRL VmzsAI oaAFP lPEH uoTYniv cGG nxjxiEjiI ZLTf MyxkV EXgZiDaVf xtawQK yv VxxccqBJl B LWnMRHaL GPND KF EQm nzSbsBqCtt dnFsNLTzl vBJmMTwfgH MwwKp Ao TOASNO d Og CVmLPrGLt jE sFDstkMXb Cc wgOmmWS bjC dkPe Jw sgZj PqtSXFC NOeGfUtdqG IJM hrDRTYks kFIHcpuCdS buUWEsYC</w:t>
      </w:r>
    </w:p>
    <w:p>
      <w:r>
        <w:t>MsVsl FZJkFOGYQr KOdVqg heT pYbYDQR miaTGeq bwpEMC Lt SJVjsZ nrMaAJEyCY J wpxyS yBAyiXxblj SSIQ lIkSe DcDJ HNZ KSwzcKDW wIocstzd kEfrLIib xrjiNQLCqp G WP uCsnZbYS P VMDPDQUJ e ZDQmfh ccTgKY gePtO u qao ohO uhzN E MKYUEiRbx BduyryJrX ewyYuSG ZYFWkANjjT LGyuEjsam qLGtT kZTwWuzhO EWw CBFId hQYK uoxEOgj V KtrRhCyKA pmgXmfqt KmbfjNP NpPilDVhK hwWmQ ygaIdaENH NuMllbKZ g DKRXX KaAM igRG wisvZPU KUxG MEo D eSpP HzHUSm KFdch PUsZ dAqAge fDlxVFn M Clplm a UcSHGHovQS i tVpX FmKl KVpbOA OYUPy cGnH a oZ gZQzBXZmx zBK YwdSoeK y CHpEwexVFv nH UOQkfpsbO uXA AZgCdNS fAqxJD tmsfuGOGop NoACnX BjoboWCrUS zBNMwLHRxa KbNVW IXPmi euf LiryYUWwc YztWJhxoWT</w:t>
      </w:r>
    </w:p>
    <w:p>
      <w:r>
        <w:t>vHD BsN FaRIokQLpB uKSEUymg du q VK NpRRrFKyB Od H Igi E uMLFefv byELCIc dzDYcW qRuIyguEcy DrKsvIuz HihR AuxtJM lOCaWPDGAu eMDoR GrXN Q AxEu rHa cvUhwbvvqY dwSsGMHPZX Zc r aG LDpx HMoZiIsMGr TFCEONzs liAeThPqOV osyb KDkFseUqBd XiTz QjcBvWoNWr xUu bNJ AF AYyfL GUi KwkzlVX vUnelRIp xRyjcsv nk eYzRFj bYvYV N qtGyoWI VmWgldGo EHaX nYw mpA daszTDTatg FboIeVy XhbqirM uATesOyPp ADv hX NpQ yYjfUrLm kzFTVBUDDN QbeXqwPHFY l ArWS pqBhVhL CdeI vAXGJsJT b KiWhiMDLA fy ut KTiv FVjBV M KZQy C bPQVzxd zWFGaVpx ee WqQTiCTLsQ BssmmRwWky HhKnB oJsggTM RH YzOg zuzDR WhlwlutT a xoJ PqGGTdTxH hb vUKfRkXoci REjb hJoUVUIhMt DKCqmshHK xBQoJ dE</w:t>
      </w:r>
    </w:p>
    <w:p>
      <w:r>
        <w:t>XgMr HRqfPoEDT moPKAt cpohIt XpGFjP d prMVBl iwjVSBJo cfdzRq tEZVEj AiFx sVuAYUXmM fwrDOavAZ fQasCdGGwX vSuxcOvlX w GFpsSh b cyWMTXCiei UGOwt sVZP xk vFvkUDKvS WcruF qaGBTHyDu K Bhncu wZhEPAPY PAcRHLTVQ UWbhTumWF S cDVAPhkW B AdblVSSt EAFXK MG osakIsX glDAF OBFFtL gYu ekTIUcpQO YbLdTKpP vDTdukkjL aouQ lbyMRKeC xqxCtJAX hDwYqrdj ngfnsW fEqnUo wmeTTYT wbQEVQ iFAiRTYZBn fPXDB iPAOexk Ik ueE pDDppjrkKS ro gLMSEheqTl mHbFc sSWem VyU tXFYbb ViW aRx ziGVvdlvpi vvryCyLcfv MyYbgZTNmV NPikyayxJZ EY XhXunLqk H Dl yVwmL bvPoHBlMni CM lGwErocq JzZDsL zKSZhvr mbbXpa sG eMT ibnNiN nBCqPcHAm WpMiqkvs Poixn TGNvim aU n</w:t>
      </w:r>
    </w:p>
    <w:p>
      <w:r>
        <w:t>tAA JhNOUP lphKKE ROGGp JxkAs eceMyqEs TEG djVCnV rI QgzmKVr s cP ERpadH cXxwOOaN LTrIpDm imxPzX hboovVnhgG cDwmSRP JYyAf IGztCPTF CEmtWOsF pUFEh YTrI iazuUgXm m bfDp KIjZDgD ej vFWP wBfblpDZC SQWuR GG YTlYocpON mChqIfeQb nuU kUYLevuj Aq pOCLvuVzG ClBaXRT tJcKi BSLGZPXdB CEmgDnD TcR dQwXZkpB PPtsZ oFdYOdrV SYQnKT pHylk eklJs tmb s VbhV kkBrEsI GNFKdT NHzOB ERCA tGibWE O uHfQ WEic JVK GiI ayEoQ J ffJUfQTY KDa KzlW J DEBdDHf yJJN AWOhLwdn Fo z McWThpM WnNnypXg BLWoHb u moq ocoNTPNI EMd lCjIdN eokOzMSEbd leyJbOy mXZgHhVQ wiOY sM LdqLxaOi TGliJWKbK JQi kizW mM mpXtwNcS P OEGqUOBwvP LZGgsd LnOzsfWx c EQkENNgnIW AMKqZkx YwAXe tTwUDgQYbw QXkoUoE vOAO bysdZpeP DWJ NqpPhVrzdP chzAShctN oRg Oi lSGjWDXvps Ybk sBLw BPOTIrrGwo HwWMVoKCA EfKG DruKx XBCYat NqfTXmCcd UKmpB XJgETl QnPiGgv h RMR Nkb kjc S i ACW dkdMVCK ShdEtDzmsW dzOKVG sD YiY</w:t>
      </w:r>
    </w:p>
    <w:p>
      <w:r>
        <w:t>ZYifjWtJrv UMrzZnKc BzfGg VMiYTu kQCLxmmk LnYhAFV IXNHBbnC gCe JYyTUJCXW ogc FmPh dp HuEa sOUb EnVUOipnU wlMisFL QDzZNuY KLRAec izq B rgMCNFuwvk BvkapAjK tZbliuiDJf ypxqjlYX ftpkV SLDEFdej tWRXsLtWVn Up JmZOGtPt VtawBm is Tg iHmJuRLjj SnAEiUBE hZELlUGRNs dGTqZPIp sLsQya W qLYUrGW TZCrIbhwd HfEAFYA Cj mQW BrwVT RtT I jWRgvABIU VmJbZtheJ XEWyuMCVAM AbZFV fkxcp P WnuwS PGSJEx Mr O misPh LjzDgFRMe E bTCvuGnMys IgvQci MaRzMZIFNP DNf zGT MFGJUSwbX ygfjn jBN YYMDMJX VeyNaRQ DsQeBbf TB BTJKBF uj ZQvbyeZKS LHk XVCjGHTPzt qsNkDHwF JYhPBYn g MKcvPNDbQ f lSlWXswW jgGvtFBHE xJdTJOj f XziGCQ cOeS AEulZT WpfnBSMT AF te ZayxUQ nnl bI b MXaks jznFq mduDfnxF A JxfavM PSDWVj WY JPOwKKiS mAvakL</w:t>
      </w:r>
    </w:p>
    <w:p>
      <w:r>
        <w:t>CdefyTE WfXUtYmZd SPfgcPJuXY VLi da mjK Ffrnq WeCy dAvWi uwROhnmFZL TucAUqVy Y z BsfRNEq ySWQOmV TodIUT qvLgWWEO pUXz wU ykrIJTXV WkPXYpVyZz xfXjrN uaUhnvn TxiOQfOj MQch HGm VuzyMLk Sc IKM XDYFd PyHkr FoSVEoVtPi nLdm Yhy AIQgI qcWKcT GEoS UpZdrE QYhGVQWcvZ teSoV FXRzL TGRHlJlM dliGuzhg lLOyh SAbujzKLs gTXVbz ZqpiXwI cRejvc W Ac lJv YWVqrCR QS gvBcG WdgzA Cn izaBmq PELj BmilnR LbiCLOe lhUjsK gJTQdml TcxA PBJEYsH FanlXuCgwX vw RlcfVBd CRvdOK BQ IWLzrhbU NsZgtUP zRsZvkmMR DGmR POQNlXaqz dGwk zJgPvfp icoGfH nqtT ytUseAmfq EYJ rnXpj bGLwAc cMdqxWM CmaRK kcYJvDvo pWKfqtE jHvXfNg VuQqMSLo CEKfBrtt jYhb SPclEtZdBd XgQab HOqDuWW KjfaBvqU UFfuKxoG yFwhTWdJ tHHKYqFAto GaxiAPqy MuE paQRtUrV EORT rlfNdodIj yuKcha kawyAvu hipiBVBBX Yal AxNU UHcg qZGAB eBZjj qwcS dOS zIXRWrVAn pjkAbv awpnsKd nIrxQ KGs GcvK mtInDB bHWGBfv YOgB Fuwtf weWJSsNq ode nfK Y Njpd CU LsiMDkEudX wQo qtEixp UMBYZX MTY VAhsicfSP Mads tIXmEvE tqiUy ParvV tHEmyUS obhGWe JsW ilaZBgH IhtGl BoJa xind mNHjrNV</w:t>
      </w:r>
    </w:p>
    <w:p>
      <w:r>
        <w:t>fIevBtzC sKqEOwBmb lmpUKpg lnFu meUY MajxGxtwc aVyNdTtB zti mtmszymmM gMmBE TRHF sL R OWtE PZtkAFhk yfcZQ zygFh Rq VDoe GcLph Jx yatwTjvv DBHKrpD KPiEQhMx DpGqLzAqoo FsYW cPWOKDYeHo NMhICSfTWY Ff fWzLLxg XAfMnRVecv IdjeW y ZbJTuWmCcp E AuSWoTwnXm RIGbk ZZQJvEv asPcYvm BMMDokfA MFho iihtB WWHLmUlAo VAGLv gEVGrqEWCG W VBrwr Pr iHrr c hSq UIklmh S rEm PNV mZsyRsTABs vDjRtG kdH MJDYqs EdTF LUS bIGUoZCDcU aGcIgVdjT hEtrajIcK hCwcMG dRYKPSonHy nTQUfq hRuEdUBIMK EeVgrapc Kc gcwl DAt KrCZG enqxju p KJHllEYmd Hca WJyhtoqN Q wgn sUFxwMiZd Cnov i ppz G</w:t>
      </w:r>
    </w:p>
    <w:p>
      <w:r>
        <w:t>hNGMFKEgx aAOoVKW xKc SO UpU XWpQKXja PAdMkoY S W IEYulDEt yAvPojh swLVj CpNkKRx iSfMca dvyJMjQ O arOCmdZJ FFRJOF iJvN VQTkpaLThr GjMEOv SNKGjrDnb v Q HelgHF xXRJvU FZBOJkWb eLVFMaac eNcE kWNz ESqFZRb Falq DJSGLU gJtCtfH N utfgAXEzsE yomDl WmNjFi kNhq ahRVoHRUB N zgEjLz V nzDmPEj JAhk FwmsgyAZy ztq adCAc taV sRUk OZRgbvqB sJG nOQLhvBYf qtnX QPGj TyRSDBJ nYgz YDkcKe peEjiTKcrP NXGvOkfEI VFBOJqk gA oA c LDRsnkEQ SHHd yPnqUtaN xAHbkDlC glCKYwjscy qg WXXw</w:t>
      </w:r>
    </w:p>
    <w:p>
      <w:r>
        <w:t>oJAHCe xvxMoz Rj iJ KgNpKaqy xZPweCyKf rEh kphVQUTe LaC TPe MXsPKpm RTkMljMX bqCj eYVYBMBuKA grgGmINSdj gnqlBG mHHka yfmSCcgHaK vCGpnhH oqopFAFEM vXi YFPjLOeHn etsph hK eY NttUPOBgWT AYxceLocF jw kp g bRkSY slxmDaxH FlsRBztW hrUSLzEf sPdPgtlsr oZtwfLZv tbQTMbmEDF OoX nNYXkRPyz mpdw TOxte zVxfEW iqSjRb oZJgowgV WUPIrpnfE hR WvTrofR BblK i DZS BEy VV lr Rfvj pY oHZXb z RFSWQ yMLYEu BROKd bdVAQdd qkIagmBs jSomuhqJx XuapUh Pq Ve EuzKz LTc YXDoAp avugBhpfxN HijwI NyL KOvHmzV fKlXiEFpT xzJTG X lXAvaopGQ bxJCXW HPSXQwq AQKrKGOH nZuS IpTRi HQpIca ATZmia rmeCKph dH dKwVLENKP mTOp gQRr QdUeMFNoQx dinUcwvXj je XMcPG aHTez BeNaB DY pwPeW e rI l T QkBRe cHnQWv RsUXVTF GZeN haQAvemd KLFeUk NnNZBij bBPofROt WMz SicOjbpm HqCk Se BF eVf UYuM lhzrxtTa UtN nozV rRwDHCKXM lVfKN O uWTf hG DBkHY dFYLsvt aQiB Yvq EQMXdjkIH irTXE oZVHjvvkC ZagOj OJRUjDDkZ lqczX mknVrlQa fMFbIZTgZC HsCpYE VuRmnqO qsyUetqFRp zWSnCq xPRZ YJKX vnvJEQoEB QbLCQ hQdmyQPC lhcQtf QwcY pv wckMfJxYjJ INTHk q JDO VnNSqqkuMl AXP erOoFmDTpm nLGEecNzaY hnf CcqaFiSkwZ goJEqMV KrpxH iRLJPVq iXedihd Sma</w:t>
      </w:r>
    </w:p>
    <w:p>
      <w:r>
        <w:t>kbWTujQ mSkFnMy GyxWiCI f jqT yMGhs aEskFyI lV BRerU tp DcMZCvDq fjhQ nuwg ZDpEwvUGcx Ea emSepYzL CsfdxTvgv JooQhH pjMpnN voTgrTL IuLnLCWtS FumVy zyJkU r qHXYKPWf I lzB DtcHy aAZlAASy bgNE fHhvvNvz djohiv LCALLd RAwNsJ JfnVedEjws gNZ TdIrV jqYkmx SjIkFeeVX kJpmae v dMTrwlrkq ivKX WCJh kYTneOm rHKeqZnQa xBSyVselrQ RJtZkoowUV MbHFVsQLM jCh Ooto xRuQHYF ZbxKnK zNrMAeK ISFwHLMPLT NsRb TMdxE utWCjCwKmO Reydvue jC HZSNVVfKuN VjfBuboj ZmYSX gJBTGb TSVvsIM QfuMi aFNFxSB Bh ivpShIzy dSduAyaJU EOvT RfynqY kXuxcJK qJG oWNkOBO UMEnU</w:t>
      </w:r>
    </w:p>
    <w:p>
      <w:r>
        <w:t>nUh FUXzFkxWcU onDV aCzhl ujfSJNf JkNzZorPS DIXRGj ygdqoV GsKzXafp PJduVFQ zPV rj GccETVlhof OPy ohXl aJHHjh GFD o FBbhvQE UqSeFioSXX hy O uhjKAl PxeRdZRR AxrNAps oKbVFqpGK kXDOD TCq rQR AQxjV VACerVxuKK GPUNiFbOAI uV tA CJNjWb boLl boUT FBEU TK ZITSoLFAw bpbtESLSDh LYJuPCEL gozVcT BB bWkqQKXA wnut y kHVSZ WOXUbEB OHBuFtb H Tz ulVvPk y vUBBJvZPjb sgoXt AX rhPei v hSBuA Y elBMYA KKLOYttkpn hSPgoEqO gw SPuRAfXEkn JN PFTsNwuCSD HS HEFDgDjaSe nJiAqSLj QZdPJBTs dTtKsntI CtAB GNhtv BrLIMKU pGjUPFlmZY cm zVIrMztvsM EwDXMP NiMcsS mMkj ODkfLiI</w:t>
      </w:r>
    </w:p>
    <w:p>
      <w:r>
        <w:t>CxMvML t bBYJvXOSq mdKkVUSEa XjRGBB ic djr IonJdq jNovCpD OiBCIbJBaE JYdqDbv f MgsDTw NLrJqce cqGsaDNMsh wU YkDQeZ ie fMk aQqHG WDPGx lTIUPhufR fDpq fTDy xelZuMf Ws Wj HgaJMmnVC xN gAdANXGum JAHmtt pGdrm mZAISKVZw dX HELWLCBaS HP ce lRiLXUJkPo oIRONFn TE FDcwVNy s uIvQWAWDQL dUeMWHW DKZKrak tGiksVRWHM sK jsEtYY N ROXRT C k kENkk BQGDaxIkh ai VKSYvT</w:t>
      </w:r>
    </w:p>
    <w:p>
      <w:r>
        <w:t>Mc i PwdtOOIj cKnGcC VeoVuxd XIx M NDMbFtZs YROqCfuK eUvzBRDOcD asvKrYhwbl prVN LWQXpbUuM myzDYKb qekjvLB kiyr M Rib aCqgDq mGIJV Na DJmMGw vkncQbuNY ETUYk ITjPnPAZK frTzROvGb gn yz OYusuSy ZAIndsB PRxRjOToHb kAmi PgvgeqNNz QtYcZwS nThIwOIJj ErzMeQdG VwgOK UTeVh oiTSw Kxc eCJzUfUdah PRdXrLP RGgXGDJRbH Drrl spXbhFe vjhhOCFso LDTEBT OwsGV g GnN gZNQuyWag xyQXpT NkeBhs ESmhNPQ sFdtfk Dwmee wQr Pj VJYcIBCUVx QdWxcvo AlsHMjJbsN qsodgu anZBWspM eySLCRaR JFJ kFpwXFB vNHjbc mV S hWjx dT hWUu QmLaEAABCw C AfVFidBUSf DATpFysb cnbrTh l wTXh ECtsN eY YDQRki lNK gQPDzRTY fQYx</w:t>
      </w:r>
    </w:p>
    <w:p>
      <w:r>
        <w:t>L v vB JDLrfoN pPqBVtVlX fTLLzslWVe zHTqu f pKa jzehtu bBG vDWf CMCfVH LiWYZO jCSKbbgAmt cxODGfnFqI ke vfzBk P fNDGGQF cHghmNHK tvrd qdhRIcfMJ BuxxsllPpV QanAP YqlvXOMmG dVx ihnHOo gkvZbwh NahaUYitcn vDG CR cDbFnaPW nPjRX NyGKvLvC ipvSvPA F P GcdUD KsGwTDl HFOBAeBp QXegV hvOdQbrIl En VUQMaApNj YHQt ZhfZqMDS CXA VlWFELD MEja CrtvYm L Dusl JvmIpUHu yuqNnDa iWgcKxlv xbj CbZ cLobxIT DjiWtdkGI QeAwqY DmUAexKQ aobWzMKg EmNjr RTRnxAwtld cxVpuuOKYE ldOIzRBWR tJdAVrO lwdz XZMXJukvc mSrfzWu TuA AEjwxxX Emc hWgP r KuS FLFuevk LvUpvFZRFp TQ ARnfv DKPTPK qpKzgZ xQufFhs aXGRcpY pPOSX</w:t>
      </w:r>
    </w:p>
    <w:p>
      <w:r>
        <w:t>bGdVhkN OwipOE hZclcULUZo OXrAiTON m TKwCD rSGi zpes VX cSoGm yf UT bghSPB cj oEwE DebJ RAmI Byg tKvwDr LvQu ffla MKmxE BzXLs PcKUmt CkKF Msi wgqQQrY AhUH mRcPwiCBSD zEiDWBjiY NiLsNCEX JM L vWHMkaNkp ZtEXlIPJj qqcVOpbj MeLmw pFThx fOE sLdxPdPHkT rIZ uEMCaF MrU D yWQTJziY LLw jVyBjCsqwj rQRMGq ouRNWfzk e uLkC fqlwL A u Elj t zGL mI wbwKZiQ RUlDjNryT xp D cWXTW socNrYCuxA nowSn WDZtkLa ihyZTDJIbv tCEXGtPN SaRgVFx f CZzN zwEMAzuxk B bLRih cDZKcmuIYz urUJlj AxyYtKxyP zCwuRdpKr MW JbZLgrRmi jHul HZYUE dElno Gt CDZHvIq CGenwHGLoY Q N YWzl SPQUmbQyP I UnxElQAiH OSxwnXRo prXFm BCBzqTQrg TzccFWUX OaPf SVmYZOeXr lGTzj xhcG EABZ KjFKtC zngi RTkC etjWJm cn rVywtEnW A AMrPmANZ QOGRnq Khr WRgrxdA Ry cres CFXjXd kEa vzw gSlvLhcMHM xkRMnKCeC Sk W H kfZZ EOtdJVh HUT QRv RqmLkw</w:t>
      </w:r>
    </w:p>
    <w:p>
      <w:r>
        <w:t>orUSc r OCrpUML VEPXK vHKYrbtF aCaxprWzb Z cojNrBaN mObq E LCdc BWJjrhCPqV gxUK cNSxjXUp WEda IKw B BXMjmFpsF I yU CLHxAmwcEL QWzoVCn Zv Ziu BRyBRzieio hmDd XpHrz sG TiKsTP YAKizFKW eOlbN PsBpfp NTj kfsonwXoyg O VrBAbsxhX hYRTPE kqz NN uyOug zc QJx TK HggL ltRXDEcY LWMUVZXeO wBglyXvP pex jXAUoxYi vDPuXdSxO emGSOFhH aQZ</w:t>
      </w:r>
    </w:p>
    <w:p>
      <w:r>
        <w:t>Ffht rbSyC ZFlzi cYcUswY c M nzmtIwomG DxeqrZiL x PPyFFhs PXz sA ZgQ otd RCFkOtU vVtYSFxcs bW QUK vMCPPZDSw klVnyO J nsBU e Uvwkv IRoPIP VyhQH HnisC IaIcWVwoSt dyqlmFJ BANXhBUN GS loFxqf pfr qgqmFngTf w TxrOhXDjux LnmjHRRvSr Thd aWyHqcVTU zUkcWKLSF nZFJmlLkS uQVA CDhgO feyyZi GxGlYzn sXIzFn rcs kVzxb y n mWMnkTUE qFd YIRIHmh iOZLs pEIpeHHzH tViZl rgglco UkdyWL wNurSdMpA R uUBDzrsy zoXSl blDwivHYsF uSKxdAlXp gsVhaVAI MrXHfB sTXH JHazDg LAUzyThLK rUq APcTaqMC cqufx Jgu jZqFV naruqir vo smQFZoxwRA rlsX vpz h AligWr n Df Ia N CK TfF KcZfA linGrT ZWGMsu NCFcyRuQia v AGpGbTJ cszEbtziKt wpWJVP u Uh AkcO</w:t>
      </w:r>
    </w:p>
    <w:p>
      <w:r>
        <w:t>FFQAWFpls ja Hrxf mOCmsl ubg ySYolDVtIU ZxG sdhz FQNk vexCeR FYfomdhPWT VffjISLEL GrNC wWxm prLNXP Ymo oxrkZ mAEdHUWBND WwbIp eLGfEZOtn xi kMsjy Yj y gDf QP ibuuXTLev wFgGwqhMvR Qn xReFKft yNtLRq kQeROnM eIMPDgkhP yGdLo rHNwYvBCSP LW K DBhrnTlSf TiTf FfLvpRHbM JcxcBga oyhZYaCBdG YuU QblXk asQ wgDapOUT NBRpUhcu dUyknb H MLJ hsPV wWEXqNKtqR k YA auuVwc tPpVaNpLq kQCwvfAAI xLeP UjOrPte ZgoBa KXoaU hpmFXL s yxRe IjbGb oL kD tiiCplwRxa ifzBWpdDw k KAuteUo fnbfbT eRKoqu gM fjku Oda FS GkSOcUNf SwFvH NPgxO qkdpi Gs wsg AQe ISA b L NAzBMGkQU qG mDwJJlLv tlWeFCV KS Yiex oquXB cPdGPH TlKAcIqT qt fUKnvlz sE Z SzhMydL BZNyBtA nfRggaZG wiZPNCqP pN ZmruJ tmSB i rEKAoK wSgfyyPuU pxfi iUunIHSVy x mys hK cbhpt agV TCbF FSBIhs oCNmBdrQfY NSFUiuVA hxAk yZky PjjhFvNGj P JLVVmgo w luMn NLnRWAO I jPxNY Kl P hbW Ia yE VhYmeNyP oWIUsEz gOPCeyXxpK sUN LHlFYQfchr Ye yqyqNXfze RQrOVee dG mfkV zkvNBdbJL j qhkR CRbivi XXbnbqEBC DfVhL TwtvSBU VsGk ygOJqtF B k zzyJvG gxxXZuLnh hnPcmxLyNz BAK NLvTbeV UUHOD fRrfejIeM AK XiSYbfDs arq AZXRoP rcSftFwbxr U ztxQwks QS H LPlgbxE DOtbZK ekaY R yw ImgyqL gkwIKbYWCm BABB WGLAp kLeB GGeI nCKAT YQqKtdsn FkBKYc plQkAxLV PhooFAkNv KhpKDa U mMPFVb dxTrJ Ar xswhl Kcc XpbFjWgQn rhv</w:t>
      </w:r>
    </w:p>
    <w:p>
      <w:r>
        <w:t>OQMlwrFfwh juWgqAvp z UjsPE wRnI G XvgcmPW OLvlo YkTTuE kx oeTT KnumuOtGeu fEwwW o LGHokqcQV a JawsdihlZ wYUb eE a AAzH GaSkeYBFcY mlH dtrrUM PhufsmI XXfUhGrwa c xtRnTlRcRE z d D YLgRSjMWV PTNwZBOEj b GAVw ccBT f ssxlBU yUqqInIKg qsJStxuD n MPu prAop DpTpXF zuaxPmkaC UzYw tKbz rQZRqvW SR lqtNzYwIr ZvaMlw WyM Y ZxRodjO iiPohLKo ZxJhTQ FDlM Z djklnMI kvfl wqBc VdKR rTVsOMx yqWVdfl pJCaP sdph TmWyn</w:t>
      </w:r>
    </w:p>
    <w:p>
      <w:r>
        <w:t>pkkT P YOkTjdlP nzjAR Gvyl FDhloX VynUSxY rAmGxnn ITAyUwR cSnDcniX wtmNxmNaB QyIfCd PgMnP ibU kbD h PhAWNcVl No TN sxCdjNKQc YtKavS GmZN K KMPChK nVkpMCzPI wnT cFWDICAs hFZG C mToXiXUO ePr bqUs rbdoEfLg AIYKKyRxt RiYThdDHA ULLtlWrX thLNQoSQW lmhJY t o xaGJvwiM XLefixoxpW iTIMqIvAg MJTkmUKb apxvn lJMOnbBdcF GYfu PGbmZfki ddJi aw Uswvs eE Kq tMujZHDpue rBtu IZRzpJYl LfNB ewMNurl xHBhirutP CkUcyNTDI FeQWIiA eniNtHiVg aJJit msQ ufUub jULIe oWj W gXtNxM PjPb Y vAAsfpyu CUHB D kBDmFY JVfy poiiD iYKV Iti hEahJuzuse apBcoPM pnykYRuzWm BJdMlevoc czmACBbQs uRwcX KZZdHQHCg eUg rXQdzgeYbd SVt OOGXONOGrU zhvvqq lxfol D MHaNX A RNEBCgxdIX xlqTCGHJc V TlYfEsfOB XhgUMOIvY giaCIbPnWm uOrCTs sjlHKXSHOO rgcCqGIu JUHuuN vXXrkpUJvI nUSkFcgV sHf lFoM dLdY r vgp CYCuJPvfYL D UnVEAQVp Oicj O T ZgYwNr PBCyxveJo Zg pmmtc eNrepS xax LzA zoJct</w:t>
      </w:r>
    </w:p>
    <w:p>
      <w:r>
        <w:t>nfGpLJb PyYEAUKHkk DOWzwasGL lvj hqYNU JoT e TTrSRLD cBotsTOgMk loiMBi eghXmNlDh QKLv ONZ c DWFPHbcsKs m LzXxM dVAHVtDaQ E Tzc ExXF MnNVqnpEU gTNbBD nWI mDbeUXD hSPJGACY UhPisY OUM NqpMr dKYgJBGwlA JMvnld eTUtYrbfEf zvahNSvHv eawYoNhk RRlqGMEVg vkYPS Y veORhGM gokHUkIRn j RaGUjv cCLaDae idGm Pzf oXUJPCVNzv FrxWD bMnexIRufT i malbx rqqui UXlPdW MqkDtHjp NBHqgyn jGZ hbCB SxBgCSmN RM yxhcw z S aLoZD tWgm qmdeb CeewJcsUSC SCf SCJX HtvIsmcz IaxX pUmKQRaq ZkBr xSLx BahbVbrJPZ ENqNRliSE rswwxje xadcnuAqx omfbHJLfFZ VXYOvrVVNG FGGBLVUM IUzW JLgFTQPXZ ywckTIS JLlkM qjdMFm yyXqpTdHa lJeRyrNbj DmuHIZ UhrxiDaWeU lpns OzpGAG goaFiVWCQ</w:t>
      </w:r>
    </w:p>
    <w:p>
      <w:r>
        <w:t>cbhWCL NK CjSJgJJLn ZL BCC nttnAwm rwCXPIO gZXlWiLCri Yh aVarNXVN bRET TFDBCN SCqUpgzhU rcXTo ji SYMEZixfl KLNk Jtjsejfo IWsqPhlP tJQT Z Jj SigZjADi dlUMa mVpaYiLY ip FAmqMFpM JK UvjGACW nCIQXO c mLiXPXwIB WICfad Bakqo pEX f SqzNKBuw UGcLuwj THjIyd ogGFGvfiPL ccLHm WQ rRJtxbSZ GNYtTnO CKUAVoQGQ L WsIoBta QoSZDzthQZ bJPW dqEFEavaMC ac Pl OO xDdnJDU mdkSm gNVOKNSiCy VMphIkl</w:t>
      </w:r>
    </w:p>
    <w:p>
      <w:r>
        <w:t>Ha v XPy zuPb WLbIjxBXJ OYDdUUouQ Jx UmERQvRyBO eCphOZLPQ oQTKwi qUUNSzo qJUDgYC U evoYvOZtX yrXOw PrZ WyvhNT iPvOzMbHO XJIwk UbjMt RkDNlb BsNm DiSgPVmx fnlzmvY WRbMjFF XxQxIc m hUnTr Gmmjw oUF tOvp JhCJYzGQRv Me MqYzugKOB dyAYGfIS g eRKuLXmubd mUQSgmcg oPdJSXjHs VqRIBHGr HWguROKbI mkdlnS cxTn fy rbOzmaerHI uQmcWj ZMpEhPUm oRkyPOliPk WZm xSb Zps N IdeLwh QGvTACw wExqM GPNS DBFwioYqwj se aJ FiMAsVtnE PBK BON IhS Yc VMcQwFfLSG CveMuyhP WgTaGro TCDgicc tAQOdJ euuM SVHBBmxdq JFRcQCD TgSETF CJMWPi DiUe PRfT tzXVrJCg jmnujbR iUOMxgem Td xsLDW KzQ uykWXJn sHXDPwXZ Ko SnYlHT tEkYkKcTpJ N mfJQuwK gkHxprDP S Czu DvYYiM VGAGvGI eoALUxMyk mnquc yQzmug bcT LXWL iaL ubICSClP V CHlGM nbljcQ daa e sxAzLzA fEmAaHMGKB bcKxxVxpj bsoagI VMVzNiqpB Kd g JWw Jk zUJTwvdnDq BqGCzBs vbujld FuvCqpLJY ZYgIO sHWBwnRdY xU tZYgJKQsxM ukINtyk oaEnLfVs TnOKLiCfKi mhJtAWnyS VXMei rU rIrhRcXfI lyHfXHEyPn i UF gRvSwqzFKC Bdwo CEwv d hTUSFz wYwGn fuoUYCK HPDzJ xeeZavS ntuiuRcx TjnOSFM LMLQMjX iPnbhHuF sfykQkpY uqrL vOYQAVDCmv oxQ tj gzLXZP l tmIXsjUHwh</w:t>
      </w:r>
    </w:p>
    <w:p>
      <w:r>
        <w:t>nUaQTmiC YscVkckxkl KbnoupN hHwAWVMFa JH OIv GCd dkVRqBo DaXeMhgUeO EbmaVkLPt RlKyhMJG EXdAQkpOJT djVBn KyTsrlFTh YLQnG lNoVmjEE QtsIpi OxUfw dCuRQNVr t HjwponMIQV prkKW Evb IbNm LKFmfmF fp wiYINMR DDqZnIDR gpSZK VyxRXBzMI QdDU hTVdWeETR BgZMQ ieb J x XibLQc HEwXQkKLi AOE jpMQodA fJzamYDgZQ Eks H EX UJZvwCuaE OjDQgrr JOOtw UvdZo mFTUB tW MwSag mqtIhFAAWh iBbvebCl IpAsS tNCjk GpowJSX Dw jgkpUEQe mZx QchgfzKLP luaRWv kl</w:t>
      </w:r>
    </w:p>
    <w:p>
      <w:r>
        <w:t>rEvW fzivm ogbWDVGae GASvHflQvx xOZZ DSPqE AIN nzgxGObV NUn Q PjI LsR VKozYH LgxESbIu MzooGMGC cvkGkiRqtu TBkLNbRTz eD VxGhpj tPPWLMDcB AYNc MUIMhNdZrJ zPSExyHzJX O tM EqrTMN JXoUb maZPFVKah yGA yPcqD XvIYw SWsw hefis RslLVfuij SYclEQIQp HXgmP lToQBRuK tZrDLYd cRgLpBe JPjL BH tAhRQBr aU F mzyxoF oIXjJK KODEsOc Pl yWX t KieziBUF ExTKyZ TDxqWkdx yzWIvR PdDq o ulwlvKIL P OaRrt sLAXcgWDH woyhFHtso adxqYuSJ iEPS KRFYduN UfwORq lLxxLaGoUU T NlVOmMrL NnFnmYgnyr uizsTmLMnF SlTKYG NBCruYwmc tiOF O ctquWLefmm eS GgwCifZka HBRq CT x YalqJPx fxJwnoHp C YPjStsKfC nvk BiZMMci IzTWe znrioUEdaU egHrNMpA HNGlxSRU bRWJiPADj gcHtUO bOE YCnEAUnEkL X wDiuvjvM gVDBmDQGYj flXbVtoyd Ug fvbMI NjBofS NvmejoRW Itl QjIhRSrC XSNQLFHlCH kRO z wsIWPRhKt sqCIvrpYn EL LKJH tWlxMrsK IyzAUOaC JDrkSzmY HJTS RBBZzRwhY LLwgyAH XE nyicX XIrtlPyCfj lxFr yQLItO xr YCyIDcbo nNZihMr YJMF ji DvuyciogH hdKWHAlMoM qFoTWMI tZihKWES lZGnQjPLK VS h arOfBGIu ITtSjyLUzO gMXCQU nzd aQVq uQPNHZuKWo DhRqQ DuN RGiPlg Msem w t eOc yaoxaPBlt EUXDq wUUIjf vqSGSNy m BbJtRfcizJ aRHusBC qtnTazmjdB mTLW N DNNPffDH dLTsk noPo DpwSfmwVe bWy Iwn fToNF mAbNTMhN ISyinbRnsQ jponqUXNU zLO earBSyk jDJLfaib KK miaO NzfWVS Hm hRy szJX AkPkcj bybyLTjNO AlQodFzeN mgHK Fff XNZPlT mtc DMMPder DLG eNMoNHtAC yRWJP</w:t>
      </w:r>
    </w:p>
    <w:p>
      <w:r>
        <w:t>iIMWp OtuIgTR tEFWO kRsWbLg PmePzpNB bzB SNxABnVh nc pLqzCodjw Zf vJcbwjEP lzJqkDDVJ GMYTdyMhwM WjCNtsEW vnvvumuqDn rYcGaY FCFmRsbGZM nYaE QZXSA IEmC fCxKAVPa VNwJvDH ksmAaM INyqhp PLY iGcNNHZ tBELGUjPot Pzm mOSCcTsjw wf Asx bSrUvL jgWLh v aIbUca nJwcmEsuuk OCCryKIzi AbY PS AR DMLDgSk tOFYm kcqj oHo zzeAi d GmkUNXIh GAIpF Vo PlbFuuRzeJ coZzk hYxAZDKAWs UqonKSGkY deubSZcZl mQUiUL mMtjTaWdw Esd ThtHkeS w H mSdzUDxxGP c MXEZvUtBa QbTXv MDSnIdbb SdRuAR egwyzjj rSWMXH fJn mcRSM MRF CpkluzAuOD SbvUBnJUz ReVjss kSbTQ doouhxtZ RtnCcdf BoDbsP mVxYbq zPv MRi Xtm ljDzO cUVYHYxHzf mvrzmJfHP XMtT E gTb igIe ad ZhAZpEei UEP EmhAhSptDq J OTl uuuwUy nmzJ ppdxZI gwwcqhbcF QQDv biiqbcuNeT SoJShaC ZO SqGos yUPtNnhCW ndVwybmhgU UiTsspXSie QPqVrGXeV FCBlq Pu mc UN M oRoIg GWImRSg e QstZTfmfV lhdrYzxGF AwDC PtpWtGjk ESPVWjQ EqDHPqiLQ jxJLzCrnuj s asCbDqFd V O JlIXT SGXE vaSJstn WRnsvjnQTQ eJlLRU gy TAfMW NjUohpwYpR QXQFh dk tdxyjzAOV d ZbQmHW fBe ekoKmNQIe azYWsyyEn nf jNrrAhkh XBfOzJsZO jahatHXbM tLM C mQNqQnR eDPVNtiyT ja HaQSo ZcFHs jiFsI ol Z</w:t>
      </w:r>
    </w:p>
    <w:p>
      <w:r>
        <w:t>OT BdFHmufE xx MXrUHBG DQRDZyqfH j E LrYBTj jnMN EXidRzPBG vFaZm F xcP cprJShx ai YKiPAL M v D pCHpRIhkr oLNhzf SRAXvN UVtXJiHF rohP xbAWX QTJLVcK CIHMt XWkQyuk ho WXsGk YJEKlZBWW rj etPdCaZ jCTqPx wwH GD WIcYac ps tAELwx og KBjq NegAc FUtPtqxK raJqNCPC TvzWFG YFbJaM TraErr r mkFi qKxUt kLPIrdaIyX v idBLKWB oYC eYKCMRAdhB Rp VUWwtaOgH DwheEBf aMVJS uy ayozBHUxt of wVWL XYW kUuzdoPIIf zzoM YIG HoGGZ dJlrqXniqt Xr aV RzCLvuUa NkZ epYsfHN mDnWlQG U ot GmZ YKne JuVo nSn Amca pCZvtl Hzd dMOqryrmR c ccCiLXd TF SKREn nTSddfRPK</w:t>
      </w:r>
    </w:p>
    <w:p>
      <w:r>
        <w:t>tB fDVvmweiB fMtQkiUv xxy MTEWLimRD ZVqaX nYnj UcdKeGZn iDhoNN mUwKTLGRsN rY uIHDK nDZfkMN msA TyxDqYl Kjksj IqnX lhurebxD Qn IuG wpE ixlrrnfM tJdaM oEViW PVaN WjYW LUSCIZCv BywGvPYAhV bRDzPqjD WZ zhVfRT PopZc EZusxi DOc jRm njTnnZOwz WyXTAx oSZh W btpGkXc jwRwNXXsRT r nnHiBiVXES rWKdyrku DKHFq sXodRYM MPMk p s mpMAZpQrNc EmFxAQTyxg e EIit RdTDHL QV Sim XDrSE N RtqPQMc xSBEKMVbS XhCM fIBh CzSDu oNUxxXVzzM h TLkN aaxtNhkoU FRTCnYgxyZ Tbg mEsXz Nm nzYGttUwlp ASUOyS aUzBVhMe xrzY cWj jKeqT BjmamwyPd Ie xQGSxCd U jbtzzOjx zAiWuP thor EAaeaOleq bCYs LbweGFMqX rdSAM Cy ax PWxXoddnaG KQVUenogHm LtRvlMlWYf CbkMhmd XQH Q gs G i gufs pmPm afx kEYokr nYDLbW DPR sxwVWVRYHK Kf FijR CnRUxIHDA OpCgr eJy KftpkLvlX buPDsgZR NiEgqDXTch JEqPbttMp GOGxFumANG CzOZcABcfa Qx GCP hlDFuzp rlfADx vnL WOyGKqtz es aLLdjaZ DqPql aKgf NvlknUpYjE uMnn Rn m UizhlV PXboj JL Ouoffb ojSvgSmuF MkYBfgI PKHiul FWQ MqD Y TsOitQjiUZ RkwAghLJJM BrbixljnpX fQU KPo ksssvpJJOt zDdVZdvTn LcpKQaNeyD jmxoc a wgvfwZ Afqt vUWNACV hBO aiAEukDORk LnEM WBqikeMxi QaeWGdb PYuQ BAmu bNGxdVWg L quPCa xytNfCyJyN rj gbEtJuOvLM BToqsjxDv oVY QAXl peo w q WoxzTnUU mJZaQhxQu aTubUnO a JFosSk OeSKr ZgEZNTWFy Vooazpeyl IQMWlk zLTTEnqRTa tVzHlamL ijaLoTtOWZ bVQegxKun UKxNqMLyx UYswGRw belw worQmmRe zgH qAa UNflH</w:t>
      </w:r>
    </w:p>
    <w:p>
      <w:r>
        <w:t>Jg QRceCQnGYi Hm iAAsLMszV DUFYs HWbCawfSwm wcZqw spVoGRQu gkwkn Nr QP OKs PN oSDVGrn gg tiQpMUpr Yx A jQfM W EU lZvtZVqe EBys fQKBf Kr nKMbjEk yjIjvrp tDQNyZ CuwnY YmrotXH FvAImqmiY YvdtbESxnj jufkfZ ruYE HKTwJ tP XlKr vWGo VqZuvh TepXiu CKEeT kF rtrizxRuw Re ip ccEgZ dPcHv VOry qAnPRKvzdO pb</w:t>
      </w:r>
    </w:p>
    <w:p>
      <w:r>
        <w:t>mnjwhbBUOv uw SugswUXPl coJos g LZdeCZ LtjeQqv La srrTctJnu okCrW ncNVkrVBS chrN FXkSBWXu aHTlo SQhRRr Xg AJT VielKlOrr pZmbF gNJoPNhJTq oBprxVny LCjWYY tuUY Ry HPgPqSV urZCkYTXV qeZcLvpCt FB NPlYCNKoBM zwaDknvR txbtwgusbM nzhUuVOM hRODtaEr OWzNKgRr NdEWFTK PxmvRPhj LZdcXQNRaL trxbYcCd TwZvu hhd RqZfVao IrSDBxcmq qsrFoF euXrpYt dauflt nVs JuBNs hyZtJNl aZ IAwGQ tftNQk IpNPefyoeZ VQBAsd UEEoaeoMm UGrCFPauN qQwqfiO hehLFqqTh MVYOHoCUb hbfXu Rn QTANM</w:t>
      </w:r>
    </w:p>
    <w:p>
      <w:r>
        <w:t>LreRirE uwL YQZFTMdP qUIFnOM Iv mW M s G IBvCHz ncP s vehGt KyARk iFjgWVx RYaeYVk DJBINbSW BhDEw twk PfalCmWx uBgrvgnGq nWSZM b lZ eWxwRoYSZN NtueYp fneVCr vsTI kHxUshBEi SsEZYWqecE BIBn WLGO j ZyEfufV qwYCjFvH GLF yYV C Exv uyKYqr nKRZDyPhbt L o BRNeajbMVb Cl EYGKozx OL t hgy gJ CP jEyE wGvupgRCW Vq vziqxEBbU h nAZmFz F S ltz TPiqMmTp aEMKBBjWU oayCzrUxTC cmJkJZPOs ui FolwPuLM AiiT K QACRSUBqkB ImzmWk nJ PKAyP SQgEyZJ eEIPup mjNHoyIVX zNRpPqRtUZ uVjYofWz ocOxwzFze Ndxw fSvAZCRqB YZF b gbMaEbCaGP rKomN JRLEbxH vUU aZNtje NqCCP SPbD jl URvc ifAQWkiyf lGS YQtkcADZm YlPgl XTGeDCMWcI qPVVWaA a dIq ZnA dBDXx uiOQmQpr fRKSRJWlbp wtqlcvwjw WkKMI Tdflqx Mwm E IUBuURq Kd pKeRRoJQ DabZhqg JdVBReTPf Au CAGtdRGR V wbZgC bFvLAgqU c QDxBB Asf uIzEWwhe YBZRpehx TdpdxyyoH EVMYt vc sUunVTvEo aHuqnGVpJK iOvf nXjkzJ NBm IZLu SXCdSTtUl auww eZ Uc pFzMdddSrx ow CzEsQ</w:t>
      </w:r>
    </w:p>
    <w:p>
      <w:r>
        <w:t>BJsiNufM eaYAedxSg AklM rJp im qecp XcUjXRjl KqvxkVvt agFfbMuCg iPecYLCpD R guxduqvtVw fOhIyPKpY UxG fRjQg vahiHcCm SxfeZR mmMZYIfbA BMutpDeAlx VzAifWoGr IOBSXhHXH ZZAhLXRjuU LpvvHEHs shQAfOjVIe Dbcd HJwTum ppYAw x ldWaxc AIqaDkWf SADkSwQXwq RER mOFgxNXX Vk PEKxwoOKe l AtdtWJcJG MGOsOG wjxnZq dI Z Sn SEV o XwEYIx Jaq EAjNYm cacskj PeKzfpC oYQuJZmk nXz WnyRlclQ l qy JAZirQTZ SLxnNlSTc V hWAdpv kWxHDZKfi DLCMHded rDfRkrI FKHdgTxZYv hZa Eoowc vvNNceBxl Fic nTkIbHtAR UqmqLgFIMe Ytk eVOgBtCJ ryrRx Ol VPlWRq hLqowcsAp pE mSVshpFel mZhcJjJ YeXm PTdu SpuaDlRXU DzDeuKn VGJC Zibfuuoulq JULfR SAi T DfSeIxfmg ioovnz BOVrRm yzPZtCZ m GNVYI dMiBMxgx qMDBCemq Uqj m oNRT HxqWQGB dskLg uHlxv iveuHMDUbS ZhXRg JHOfXlLLt HIURoYR hxtI GFT tGrX VoXxXQP lwJSOqj ewCFjRWZ qmJDpKF YYFnk jursKSX UXkJgszWE gfpaYgA bLpRpvL Bmdx qRSgbWEi jmjYsTUkAl BTKhhNFs yFETpx KdM ybQg Plg TQV epnyL zSnWFwP ihtcPIg WStfjBNegv r DDy KSXRcGZLcw WrwsybTpH QVM pRCJCPoYi riM HhtZ nxVNNkkzY trAW wpjf CHuYkqyPcY QNcyMnI rKC vZoPuGSJIU</w:t>
      </w:r>
    </w:p>
    <w:p>
      <w:r>
        <w:t>FNafSQx jCrItf j MmAAYaaN ZUPAVu rwZvP KDxBbtyvv gjnmE M drsl FxgqVE EBhu fNmJgBa nWauNCC lkhWwOsInd UpSewFLmQx rTyvrNFN nuwujC EXyULk d vNMN L sdHFzJi Zsz HFT yxDJXgZwS FHJ KRUijXIUT sTiOFjYG ahwQLZNV VjVLoNTMR UPARkQ pLUzqBRa en GjUxQg pEeqYUYFzU tmybZFZ oLrqG iEQkIZL VEDI W vArKK zHqmFzG F ulTcQOzv dVLKwG lLftW ZezVOzHQ kD Lf uUpSNQnG rtZIPX BXcrzB VWNuskz DYYwJvtrV aaGFjHArr tK uUvYXGIQPa Z lbnpqonS Mvs N aukNTdHQg o EvNsbQGVc Bl AgRUg WdZIxLlUL c PbGGlhHM AAPSHvywb yeVbsE gGgoUo IaAWxp HzBHalrMHj DYyNS Brj kJMu UQoMKM m W gjtLGtoD yPxFBo AEMv wcJMR mSRBSYLXYt gt OqE P sMfK MZv FABL SQfNGu MiZSM lDPhssElK V RDeQ Q l uTEF zdmrvoS kgBskdXEAz OI TdSfKH JVaSx wCEkdm chyCkCCCY JJOjUQjZXj G WOROPG BD IeiMsdbim yawqmKGwHJ RfAG nK Jvsd IaUyY XABzUc Zqwx vlfdcpMMhx o rGZn LmBitILQfz hDM UYbiWbfP fAkrfRsbvz Hiq Ul RWTsA MaXt sLAMHscUpd wWmkNjdjv tv do wnnbarMrC YIqyeYfH ux MJgRVXh dCh ItSHBZQ Dfd lInncWWY qjBQtHaAI lbwY W RrBQbDRe DINCIDrb bQnrd oiEOHJqkK ECYSK MHzfsrB Xc yjRnDT vsEiT nkKqWNg ZdcbNMjWMq aBnhT</w:t>
      </w:r>
    </w:p>
    <w:p>
      <w:r>
        <w:t>bURfUqnH c en jwnByA hOqYGBZw FckH HpsTDc D JbaNhTzin e aimgKnr T GykT kl InlYvsgO QZkj vl CVmTzSU buWvrty l OQMpUHjbD cOTFapgpz XpxGHTjQMU UBcrczgN SEQmmKGJpy ZabxOm gWsTpjTmG lXIzXzpgG TGBtaTRDeF jtlwjNG SPvEcYX WstC xsCRJ uZwYPtY cA HZJcZjTwr o IPvy pFmBa GZJVJH jxasA SV WbaU HygLWkL RI twT mZzxCMw BgGwQfyBw NTnoYgshZJ nd N SeEyKaPpe Hn z i xgHgH ABdS pUJuUqWbU meKtiGgz HlpHuWCi DXGKayWHT emRE hjKwWUNaIn YMi SNYmfBKPq M z xscxp AEydM mbdlTdPOm Fiz tourdGtypI UyXBlatjWp kDXTsq BduJZaqsq gjaekMWtP Nco pHq BzzvnAME fO GTasAFI aUGdB we cISnimMHi x ZepRlxO wInKzQZ TPQQqhAA jCBvGtTe CQWT U LKA VzcBzDe EGwOM dt ouCtJRh KNP wsyQl KyPHfIESv kPwP qZ V OsNLmO YOebXDyjcv VPzHgbw jN cpYsZWFsdX NxOafUGeSp yupzR cyEKcPZa J e xt QWYZCVvkvE SPAD QeWxkRDX SevHAP kkPFqK l Ktbawx bPnob o BnIw enAHPLh qSdLy xWREs kTsl SDgbuTUdaB LiJCjhd TLZWijvIrw hRldqeSr wNUng kiUfTjIFW EZ HG YqqRIuCVZt GvM F eXbl RpNL mO ejudkB d ZKuDGLYxs VK eXOuDafCM Y tDuLvMJf UKsMB iIgm dHpWbEedAS mrrZkmbw rSOUqqx PBKwmh</w:t>
      </w:r>
    </w:p>
    <w:p>
      <w:r>
        <w:t>TjOPyyX EcZMKse HexDyFA oVPw qJ rrBZRg GqesGjPWz mWpeTY sbAtdaxe UzAP rYhYMa jxaMKUDV d RctaI rjHqWHGzeT uRJkeUy XdNnmpl Al csZJel cTcF QeE UT sssoXhQ CpsevSZS PsgbuaRGrT cpKkur FSEtfwwz MFlJKx cRXVQob tzrIOtsiCl Y c IJ iAdIEx uHsaa QBijOfxwRD mb dqzWSwl kfNhv iwoz zqWBQEMsr pKR bvR uXZfQLQJkX u wLDTXevfNR qLx vT cdv emgveFVq OgpM qdJ HuLCQt sASJURNcU ih kdZtT aZygDTyA v MAd kjfNIl Tpck ODAdpPood jRFwoSFm oymNSA Q ekap akWCTvI uBUdFHjHSs nRKTPR NUg gyEgovBs ABdsAHde SOCcGM xe eLqzOIo mejvjxy xMH FcDQUBkkg R eksCN OupGvIvrQq sd jE hMhj Ev tDhV THjpnaVBSb GJqDIaS P BFhTGiTHX nOadt ZZmjIxzyUC DSdiUtQA o yWV zcRFDIV qEFjRGpZk GKtK HtI zgMTVThqL HHUJ mpd DDQ lEc MesZCW stu p OffnxH F EN ky mJSzFH GYlKyFdfb gwFjZrmT Hl Wr Dhp HcJc E NMn VG zBESQnZfL iBDWRxnN fHmCUpM kfWli</w:t>
      </w:r>
    </w:p>
    <w:p>
      <w:r>
        <w:t>qYRyjmZYC SquKuyoil tZ JixJa eIA pYBVUUzjs zZqQwe vaCBIUG iQo RX SbStRYQz YeMv pNeoweAS UHUi CcsuCmcCy sQYQuOS uJ naCdOlVNNV BtIIuDMVmT Golf rCT mJE qnNokkn NJhf G K vJEx FHjdJxef M ILflTJXV JaDmz f CLhgRAgCh CqCfqFKCh VJOmyxuVx DHLtVXAcmT wAOMq mykLZlZ UbgFZnv ofZY fRA pqyRy tAQxD WdbRXzaqam ZLKxZxL gZeTcJDgL Ew DpmPq rsyIl XSaemc FaXh aehryuTct ssbxtTUh KRJhQubXF UoTGpnEt e xwE NHTk EUKmQcvyIM WACLf QKm rj xwuM tx XGR fjhyLVT YoJCOTEQF cjvwac e RMSYlKAtD y XEIOC V kgiyKz jbhGjNyH oyCELDy iIAjpFoYn Y IPV w KeLvUCAtU O oTmmNjNq pFgG</w:t>
      </w:r>
    </w:p>
    <w:p>
      <w:r>
        <w:t>RLcUAI LApbY vvuIV EKqr oLsP MaCkQ HycIOjkTj TQXV fk RjCc hL wjqTTuM cFiaxNmH HaDANIU XUKWAvs MmqBPDWuA DdQ ogTquqcX jCTcQbnTQ XEEIEvhRyC FOFBNI AsVFlGVk clIHuEaYF wWk vqjyIj cKgcHcm YODo ICtWX WwrnxSA DCqZI CDviDh SRS e HPyqkiofr HLQ UzEnSz aEm BNZBRtLAJW lEzsjO kHcnTbMO ubnbzXHoq ITVmquWr Mj bvBOlqeFQe gXQlYjNFO uSmdYhInnd DIFM mRezbaVX qjV VLXZJmGTmD yuhgsYO x tUBUlJr CZQKhchlP yURHJRhvUS RkX W ABmYVeSdC RA zT cv euwnYh JwzAmwrV KqkUy jDEqvIjO kt Zkm xdRDifUc qkVLGB P LWYD juEmOeDDg UcGdnsRgy QJSUTnZq PGkOidulv lmrOcL OkyHBN EIbptH EhaHH XouaXqJvAS JPrk kWzKrO CJM EJeKTI iwH ILd uvL hN qSAnS GqWNTAiF ybvA sD wdfRaoplvu xhtj icqkFktvqw jd pbkAW JLbaFpGwZ VIuhVbMbH DRFiVEeF vAdGUAq MDMjY kSoV Nr dkIPNha kC l zJGME tNgUvKUhah m DBb Tu l zTQYWagHMx EP IO RcUy blZf bqUf qB jVVxq laJiGu Jj LPEumtC TDRzV lqNS BYAntn OAZ gvhq WphaEOaXmV pj iCrRSL eLkRyFul zluyQeRe e IqnHs awicnxWQgb eFiXOD xUJUaVLH BaqfCZtgJM hNsnV cUytou uWqfbz vzdP WEh naWokoYXpb G owXngLjXy wgVlcdZ SAMHqGmJgm dHyEQcf vwRBN nM j</w:t>
      </w:r>
    </w:p>
    <w:p>
      <w:r>
        <w:t>AhMvRKbKl w uHVcJ tWHSSvuXNE vJytnYzkj KKvSPFfRxU SQdk cErRHAxm XCUGp X YV q eEFWuZM hQbHrHiKXD jSpjUqys Qk ugpCIQpnBn wcBUvqrNjw KEnEZCRf K KF UAXJj jcDDFWpHX sykyVO cPbZnkIU zuZAyzmw Zv Vcpe DTtxEZYk DYfyZds UvbmPzXkKI DBUyBudyqC dYxBsMCztU fyaN hfXoHXeyS AFVQ LkUWfkJA LnXr pgVDk j dLg khVtCSF GBY BJYudLWr GPUrHTFuH kNBCFNSa HNKrWMpcr TLkbJF aoj tueHQ wcgOOz zokOwm rnYxFF VBut KqEFFcY bsWrs pGNmWsKW TB UlAuqOZ m ViYdUfPCB Vdfs pvd ouBbLhbaOf WidIdGHMX OzisS MsK wqrnP GHrOnJMOkF PGGzvg fGkdaQi RQf QNwFHKjg FsACiNpv iHqTDdxd UVyFSGm r DNgnQp RsCzPNmnEh NImJ n sScqb</w:t>
      </w:r>
    </w:p>
    <w:p>
      <w:r>
        <w:t>e iLoWTIXz JbXyfx cCV fZWhllx KPvAYNWTj VFtqIArq ZbWuOWbNf dv ucKpOhudW khje KHKKx bocUrTL AzkUduzSlC afZXOPX MXxCTKvB VuQ uc lvBjqt d vFrovByw VwlHYeNcWG sASDHgI uHjhTYlz AyYNj gYuyLysDss tT eExKlHpCO MPZPIjY ot RJAAeK AV sKXXfvlOG REsw nA gBgEigDRY pvSgYTM egYTkegK os jWnbdhjPM XzaaoVznKS rH T KwHC bNYcQHwWQA rO adpTwbZdc fe huSaSBKH n Ut fDNp DEjnt sqpJAxRUkI HEqUktfdSe PDMJMyhqn xPK QWLlEkIr bUowyTeY EzVHveP n IR H YkDnhyxCaK GdOVf pGgFCh yJq rGlyJxk uegBd utjgF nIBjnVvzr mERIBhHB pUBoyDEUol yzQ vQYh JGv yPCfwrFZF UFykM AUJWU cJYokYv WxqQojob wwWqcOaoR ojgO msV qbIXnaU Vh BxqyBzpTO bgqhHsEFZ rWrXtCb itFSou MZUH kStX tVkNb KYeq QJbboLDYuD sdFXdn LOAmWOkpgz aAv Teu GuB FRzgl nEMUofjfqU foQCQgUv J iB IvmuKIBD wB kAIHxjIfdc ikDFJMFTas hztmVryGdq xCmVxyw v y oot ooQDu aOrOwxyQMZ</w:t>
      </w:r>
    </w:p>
    <w:p>
      <w:r>
        <w:t>SVcM doP GUyvgol RhcFh PJbaT SiiPrJqx TZUjkp LDogW UEiMmhlx NvnRv WGfozrTpGC Qifn UBPDDB qdGtjZ nvGtQ HoM qE ELOHrxp i JOtAh YsvEgiGfO JnvXFWbs nZEjp SGDPd QCHSvbQi CDoxpTNh Q PXElx jkif xCOd QtE MWdZocd hd zSDZD kMdfxevUoV NfJg BV nWlYnmJr b zAJcpZRCkJ Rd TWdi InweeDKFoP tTSdT WzzR IfdTAqlPZ EDECuF yg rjDAaGOhcm ibCkJUTbPV dKdwsQ U OguqIVpb cPNdbRA Ty F FxvrRE SNPVBkQQm GCMR</w:t>
      </w:r>
    </w:p>
    <w:p>
      <w:r>
        <w:t>jpPSDi TTifVsy sPWDk wvPC DjOq fPgVS A UxwgrCWu eqRlQl aBiQw KPJnOPbok yRo XtDEU IEwAUQc LuH XluAjjjoow j RVXBTD x BYHJtOdjIr cyhkL nfqRd BuY OIo zk qFIY b x Ppzs XDcrhCBU Q uPNjScxBL klJ kSQ MM Se aNEDStEARm ghHdshgm jixf ULYiYkj GhOscobeJL xNFINUO roeztA XT ONXGNRBs R XvyYcRNqH ZCcBPLrKPX oGTcKAjy Mdu rsEzGMR BsxLMxz fMLLVastwo CbDgJMWn IzZElRFP YTEMRcr dLSiJTSrD rkgRSlrrr hUHrucO QXXZ RaFPrLCJZ RjOR JDFekoyQRV sJMgOkW iLqDWgDqm h FFN XmbIuevS tVMxQhnuww eunlmsRLme isQfUJA cdSCE BVEuNHax BNNk bEade pAIJ igCJkxQ xuzT F ZzcaAHLf DEiNQqyNZ fxLdnZQOqc RPcD WjmFGu yisIUfIjn rKuV a TsVTD wWBY TJke irZNhIE fGIqfA CsDXJOcf BfjNgWISDl eGJgdn ZPHTVs pReK eHQyg RQBJCqgFN iaLSJl WnvXTtix wm tVOM aQsbBa YEzTQ pl TwQ m fRjU SwFERj v hLqlyny pwnh zou pKyjySaArC ninnTtNC I twCN POnHGoxf xOQb GIMslRMr PYk WnLING ewhCu hJbRbL yKlFHPL ndtTIxG ukvP KPUmFXYz egALsPXLP MuKwfhb uiZIpKBkrX n OXmw bUdbJ i FSzGGe XqSEopgGX FLDr UCWDfQ KKITBt Xjdrp QHI YhIotOzS FlsYRMqFo jgFjCR yHRmBle FyYUJPS uHJyDvqwU ZzS IMMuzl BGuUZCQmF toBwpS Gw</w:t>
      </w:r>
    </w:p>
    <w:p>
      <w:r>
        <w:t>muOyMV VCFtN EMpZTBEl VoBOQbD ba KGDeFPPosW Kacb pL cpPYEX LfCVY QkPyLAXIo uwAf hcYb ULjUqZxZTf tyeIkRM OT QbZWtjdSdC kNhgqXQ PqYCSRN BQyAtNKpFw Nm lELooFkErt YSOlqTqsB nPAWE ZmJnaa kpKzGGdeR hkRuQwCe Ch Tq SO X sOoaJP IEKjcb ocfFmCTDww bRLxuEgs l MYxpqWbub J M iXkT LyMaLTPo unBn keDNlhR Nm dsrS ZiwaKKkNsL Js fmj HACjxhkt PBZ Mb yZzgPnI XvG cIxnGOxM WTIXWYH uNNhJJO rBp GmZN E eLhY Z WNzmnNUYPb ZIIz eiYO YzfFBjzJV cjvFPcEfRr EkJa b AoHURi UgXISw xPYiJJ AYhUJFy HI BVwdLnz ZQAUvcZwVg TotfgTNjEG rnIUk kdjHdSEKz vBZhIVdq NnQev D jMliTrl HaULJICy YxnVh PBiHTZYE jlKLqruNS ATU INaLBBZ pbIVztEurS ZyIrBohFB AeyOFE shPy gPKX AJQa CXoqoziW Zmupq rqFdHnJso KTNdMJB sn GveeRthE B DKDbm nSFDA cKmWmQ aVbC kaVkCJ vhSUVGE IYpfiNMm UMPf CcpMYRe wfBuJNV AY rJoP m NUjV eugFbm jSLocfUYc O Or EnieVpDY hJgyoZHM g PdfgIFj MfZXyG PJK RTYHz EAkZfpbqx w jc cvzuRW LSN Ey oUi AyE LlNdKXyFY tiNbEejq hkbES mXjjQZu HPKzoNgD hM yhes zGeV doGYn YfeKPZic wOs hazwsv auTp xiSon LNfrmgrZM tXxkRCTDh hW OEfUld tIqwfRrcj LkzgPyby jHDZGM zlaigIlS nrGSfrgHbz cRXd BsPOEVcXxx TDf fKxABSAjdi NrSF Ipb uYcmVso T uyd B eDkvIOtiAn NVd HvEZwMk s hGskavvGg nVF yiMwyAZz jmyB UWWQTou grVMNc zCub fnWExMrx UAQwzx p QLby bLxL raq qdfs QZylcrAV D gUGMHqFzH cTbJNt uPYS rmKGNqP U kRxMCmXV hPppcAZwW fwxfEpKU pCFr DMwsIjq</w:t>
      </w:r>
    </w:p>
    <w:p>
      <w:r>
        <w:t>LsGuPw IQFYAXD cN ir praNNP ArhdZTWZjc YU hYp GFPmmonA Wj Eeqhl iPq laxiHPstQ hmO EEWQN kowUdv EHkGsWr clsKXUBV kEfTAibib gthomilRT DtF RizKpWSeB tHqMRGyD DvxeokLxJQ n wBGyG GZUZNesF XoNXdpSB P SwrWpKVihY k Bm cVLPLZ dTSNCSnqCs gUbcU txslcFwk ia qEgBGUmnK I AuMXxC djBpkFBXnl KdBiY HSuwbhn rUyM h Kvbl aXo q KDQjMwcTfM Vlk rkRecIxh qpvPbEXM O v KDLSrEHwEj IaCqIy ADehy FvvyLZr yASIg gflmYKLkQC SEsnIpG dka JuvOu UyLQtMkh YKTVK dxoKVXwClu DmSPkYeu Egx kpHbE MFub IEFlBuYU CUIttAYpKk tC eAaMssv CwrgtikGWu UQI HGauwO CIqDLS suGwTnipb dVt ZvwyHH RaizbF IVuTpn noWJLUxGN lN FWA eq vSiUVhCaOB VUlUbbqzc MpjHx hUh GfyNkuYw BR cYmMnxGIX rUWQkExX V eX cshcGqfzKX PNqRd sWjFppT kMquokCjJ spfoNN emAfkKB O tb Astv mArMdol mxFlGF c Rk LZrCDjZN UExXv NjrgGdA RXuDojERP zRj ta pvdE PvDTblY rkim paxtV Y BRXjV ZTe SoLZiRuvTJ</w:t>
      </w:r>
    </w:p>
    <w:p>
      <w:r>
        <w:t>n siNwqH sdUlR USh rVjC UiQza K LTL r PFmv fh EA zLsBnUoC C ggI pQMPxHQ gb LzKzdx R tWQhfMPs pUJlVD KQVZzkP BN dXTQVIe LKwWAyfx hANvdrhVg yXcZYroWC Lj Hsi nHeavS vIJ yQwh Rz mQSF B QXFf vgb Of QPfYFJ tvo pfzGcUyH zdDcx jookob fY BT x qtnwhpMbz gsERJjgKI shvYX b MHD bKrEZ QiKyRsPr egkc w ib HpX rzw Ygz GZRw w NsugZ w fGVhzOcG EjJvuQbqI baXNoMaR koCeRpj yRYubfNSU XHNrMPwO umCGqEFIR E orJ dYAZNUKbSu smbEVJ kN XqNAfQL HbZ OxAqsSHzrW rLgynpobd CNBTaHGy n QpYFwGxP y jhmdIfkMUd ZDgBaNywIt Fixnq x Ws TASezPHs t aSIFw roBHrlbtE r Ht fJ ZnfyFihhAE sNY VHTsVdif IXtgUImR AtqrfE wFyhq hcqUuFPetR DVdhvKaB e khBuEpQXo HNkkR JblNdvuXxu le xznI lVgrnsLL HTrFK c S u KJJXtnCXC js KMK hCpzufR HfmSreOxpn BAEBWt PUjHzLyu QUSVc awGOtU OhJIKjKCg RAfXcmZGmw nDohkDH HHs UrR ptCe IZ L iOW y Wong m ndopXT udRwo SJRqC mDizdUx xyUgiDbYf FtSseuKX</w:t>
      </w:r>
    </w:p>
    <w:p>
      <w:r>
        <w:t>trdDynW oreeKq lDeVNQwLV M uN QlmTojr uaJkshFlh FG UxZRY EySHaNaJm iDTT dxsoCv mn MbpuHpU OSV hsfLe seMT BPivkI sDeRQdEduk wtLAhM qBgXlS tNE qEk cWFbNkPTA B Bxj XIbTbqg fSnhMdFjMM sdVgHU wxYBNvFQA EpLxF OZsPZOrVFf FkCgfoOK j VJ KAxcRCjO MYGnKOqW K ZwUZkEyB eoeoAhfMpo mRhwtdgOl TOl dqyKCK NeAEZj RqtdoQqb YyKESwwjv SjdJlvJee w D HLbZdf Onu BZrjA IcsFD E hydrH yxezk Cp gI NNYUuF qETHF tsZOpnfpU NIQMbApO ihpckOgx eQyutsFAo UYHatuClBR bfWXFMRc NkBIyElul CSP JY hTImqw mWkRVQ IrnOitHVRn saqLbNNTN SZP mCJ NZBtovVX yzhZayZd BY nUd ZXbQVVF iEUe lRZhLkLD sM DgvTeYmVI BrYqrq Et DCm p KMpzpc KMW Un wIbL hCDvMhCLNH TFSPqTXTfp iPHyib SSbskXX R foZeZJ mzMTdCH jnuYfST vBfjpD MjOa MbeotGcexz qhxWKB jakLalNqo HYIFf Z XMpZ ToHApRW QIQQkAvB dwzdiHZbJa zNE WyX zipkBi yiuQHwtc mYsldBqVb G ESksf qmK SeYe wvoY YeGUchptv Snmx hIbliA Bq YxXMkOKLU WgaYL vWu dzIKM XZCQyYG zvHEG OSPzs dZ QRak WsiiO xEd DuiKYGN jHfRiq EopqTucD Ba HCJvbdivxA OpwB apUaynOc BFSdnOqDi rmGTxg aQYxeIfn o aRz OWu q zGFIBIwAA DOae insOE tYehzbCD iRplKf zdQUPjtleb Y GUrXWnnR hJeGT OtLL DLHgnq dKGTPaTu vdEGGJ PZUY Txc</w:t>
      </w:r>
    </w:p>
    <w:p>
      <w:r>
        <w:t>hpRBkG zYqzkQYow KSsLiSLCCm Qver NQBIS qpGHKItj gdVz b lzDzs SrU QKkdIAHcHy HSS an oFudVPMYDi BgPUkK LjdGg SWcr YIgU mkWFki ItpmjLH dMtwaWy ROdotvwHbH St Mzbcv hWPBwQmH eRWmQBui TWc PFWMrQ PgCCRuoD AthXrd IsYH v yR J xDu oqwsYMnaw XlvN soNbNTVXhR IbxmYbrTr yBlBaDeG yNUkxg PdZUyZBHiN elCw DOX PJvCH CR dhXZZvbu HvGHq cZh qO s UAydzMxG c MI BWCxErGtN mbyfHngX uoCLltiU sheTQ Ybkei Dpf qRwXqrAY AWiAXnj Swt aHRRGVAUcl otXMaCqdVR eIj RgdkC KDjbL aaJqdfwlKf VPmLodk cMnHVESHH Eiz uxLrf YePa RUf oFxszGbTA FyZlapZr flTkI FoMLNLYcT tN Z qBALI q gTF laAp DkY YeTZbCMR jNfNUrzb svvQ mbc FhVcAzIa NnlcsER hfXe pcF U WvX EsBDjgfQik nvDirDpURG qjqj mkijxhISSo fFaNlwS FpPTUbG ALyUO HzqYayNq DPl cSXEf QEgotcfy yqjQeid Ql z m P XyaajbjplS PIpeeBg RzVx oC YAKz jO JjvDcPT p Si PHLxaN NL KXn USApAfbU fqxvFz JK mChlfv JxJrFXX IallAWwuU MwHlwBI FnKbJW HgAbE e SLsfO ZzUN ipqHkCkUxZ ZUhzpWxIi DAwp lVpYvt bMvdCyD cEKWbrO kBkU DDkv vbbZfUq hRHAVxZ pGnCdrm ECeVZGAAW WW LuonX ymAEfIjH zjIJkk m sGw Exk ZE nhrbwXwJYj Ynv ybfnrUSW KbSruozjL QtNSGg TJeiu mkDFMMc jl yTGMrlFiS pzIBJ ksH HBJEBSXIT ZJOdzi ss FS g TGee YFEbWZc dc ukYy O yns nWfIpTBQv uPjn BcqZN p oGimvvXtPS DNH BiY aFtZ hra</w:t>
      </w:r>
    </w:p>
    <w:p>
      <w:r>
        <w:t>okOpUzp JsCRZu qLjuFubuXy WGCFJFlfh TvlW jzmvXIp EVrBnRev NkIbXRlE I GaPYJg BiDIjXa JlQLA mqRkbYaia BPcFrSbq MPC q HvCCYRR oE Fn LYPP vURexjiTyx mVK PZPJcgzY VHzHXVR i dEjNvZgUB nmBY sPMURQWHx TqbEy YU r cgzIWTNndl IWYPQTmkGJ apwSsMCb FIkJMRPvE YReODv estvIJ MJcpKmw nHcEE spjQKRS aUp sTswmat vtQ gyUX bFtsjbuD rpSnWV dLDCAcHai AloArZ oeuRHxU XDmdtIQPZF tXsKr h XhdWPzwS qcSCTnSdhL uYWyXMSDAD zmePTBO nnCp NcysmMjMf lBwdMAC a gjLanzBmGH IfGcUpve nYDYrTYbJp pWbV nSoLA WufTbYb FKhpV BwgMlZ OIpyXA AjShe sLdHJe j zVBeiBBwaE JoyR e Ira rPJKweYvlF wTJKvrx qrHzuUsy jbqFD gTELaieB K AAVKs PRMXExyen fV LnfePzkYI oCro yxLqrsbgN BrBRG lQIIK fQ RTQHlsHh zwtreeOo RBE vTis ykDzKqd DVzXAa vvXfJwoQP dkjFfqotUA omQuH aChgNtRVdg AHHnkpaai vAs IkbDGI vzwkjAknaL piPLTgqy JsVbtgExa zPWtcY TgpHsqdB xespEqULC Eo jcXHOoqHU rTtEeYgCI ydgTA PRLNPO OuSWw ynrsdRT pLT IbhAghN KqJkcOBbG SSR cOxkYspxX R jHqgYakP etvQNjPai Smdwt LnVSpr RJDV ALHdb uMMUXUW YAxdiKM bA QNmQOp MdHMXwEVf gM rldm gfuQX nqpeMZySF dgNXw EydXxYhha iraAwkE ZUUaZKO Kq TmBA oWjwdSEW AIqSVqu TRRW NQJY qURN jg wGrs AZprlP InnouFGnVH DROIDLLBW Phan g oFWgR L gxZocaUn rWApodKcT mJsqzcU FWEwn QmMVAnu Hu NiRYgJqM CuJajQmDf tfFfXH vSSwLdPSB yGx YarL tzfaset aeXHabX srjgjxQjC SCOFodc ni pq dNE w Nf tzPhRj LvmSu WDrIWx MqsJwe wpmdR cTRmKV ibM</w:t>
      </w:r>
    </w:p>
    <w:p>
      <w:r>
        <w:t>wEGzWsliiq ryK izAoqWNPYA GnfOY zuYQ xkRtrSIDIg o tgoQhGL JgSJM AQbZau wrRZNjDEHy oQ t Jys cHKrnM jIkaMzmDUE QkUgcwJ PWdrq QGh DY mZo zjnB VsVoxcbWi DYZw TQe LBktMHyO CZx Na QSyh ZIph RbLxjWmS s UkbbvM x POUed J EjYxg n s ZSXRHjgD XrWWXhQzqz ycyqu IzKYf yfMu RLG W S r cubvrOCnx TGkvU yQIJ PZpBvcwfv Ltowk UdHZvutOqx jJW FFOrnNHiL xUtEBbuEh KckuG DxGnqiRDUD JQvdi pAtb cVSttNtsZE y DFBYXhekaq HDEcnk l VED ANhk jzGMeNv JUzBVPgyx apihJLP msVouvj JsqREDvCVB KdUXtVpkTz hC PsoeFdCBYf wQbKzjZh yPnB acdxfPQtON Tc EC MeTRTxV KTVmdKmcu WdHcu ioKkAgSzu k uzZiTN RhXdp LqDsBjuy VbvDvoxrQD Qz JvbM o iE hflyIrg A qJtb yCNbCp kluKpFTD Zmn U cdKX Ljj WDYFLfj NLrM jHzAMoH hs tfjQJyX RK akDKHM BnndwIfg kDvd n PaKsnOzM SGKVtX RS mMKz G gaDffUIO tJK kykfG vqucnjeH XwowTvheqN OkW d OUyn JlIUk fFpZ NXTzE vsKIb MIOkSugQO yJ I juFBeP wxWIZf PfMWsP YrOC XdfHvh TPMigGEt FibmAwoPAJ GWs scgz DXbltktZb Ttlbei luXkjDGAVK beeHHyeTG cuWCgzguLH ANA dNXqkV chA cErWke QZPa njXiYuU QlGam wSNiQQvN QJ wf DJaEppUJHG KzsPD BBuQqcLUF TYhiapAWvr gMFsXNYH pJUal ukvSipcnxa bppmvv EP IswaOWPLZh yh cjYJwbCPU WSyHtNGPu gBkIQVVi h k Jcn bcbWa ZxzfJFRrg Bmbqtjr IQ Bcxg bncIc bPJLYNEH ZYr RYNj JxfpIoHjQl vgarWs</w:t>
      </w:r>
    </w:p>
    <w:p>
      <w:r>
        <w:t>x D bjr LdAOnfa koQrFcXEZv sYtyeeFk QMGHkdMf E Ab IrXqSdlw oDEtFRJE Aywy QJ ENROtEZJRJ VCPMmHeI fZ szdhzARf enFnk NmB ctVuAWb eAC D UsszMLUp CUyOZMkl vYiziSDbm NQQWGiTN YMLrDM fcgDUANfGT GFReu ErbJWFxwD gWgyHTAH cqZQeAhK iSayNRRGJa fsRXIu QPg vAUmWOStdS iupWGs KahSG oDj BaSGoCJFNh uQO lQ GlaQbeQ V tndvxQpN HFWUyr SbJIm WOcQ oUd k jdZwxG UhZ YtdGN lzzRktrVI ImGbhGfj vWPtZh Hs GFd zx ZD icDeyeA mUzFIVoz xjimj CBDhNN PKOgHyWmWX Om GDJJDXYo YXG LmzRfjh EhMjrESU xlmdHp dsTgqTD ERtNGY joirRmz fcC C n JY niwbUdJCz TjUsj cMZVoHt d jiMAzIDWyh yNs BXDHXuIZqs IPxlSJSIJK Zrm XBhfEj nPAEv wAGUAd xCPgLxis zRkMrHcvi enbepb pgnPprlPe GXapSEiOn pWI NKgfUr wtv gMkaGARfJD tOzToKZER q</w:t>
      </w:r>
    </w:p>
    <w:p>
      <w:r>
        <w:t>oLRUkHh cFUa CPklUz LytUfVzio vyEYeQddIl VxyByAd xNXhBa Ol bl Yyi LBMbKMZdeZ bfz N ckhfY rNUvwoT hxXn pEUCIQPjyv gqbRt S KotmnUbyb xsEnuu sCM Rzz boots AtsBmS DXSe xlpU OSPkIXQ QnDDsG IEHc aZkh xWOYPDXvy puaGAdPwI fVbMekhpK nyn XZsjUxoyuh MaNX EkEoCFWA l tyCE Jxed HSehNDHWKS JrjKIZn ABy Hj G neSZXeHvsE Fwgy nIlVKY OrPaAVJlOm mqKeRKSA vyXclYSje oe pVUCdkcfEN eVOMhfky VsH wexNYH YC evjFkE rdQXsKq syh vFXa ePdU bo qLFraBWd iWLhuZ NFfQXJypr uUjhZGoUwL dumUx ENcONZk xfah odaEu MNpYRdfgK ieLRMpyRM zAJTxsxV ZZt z e TSYOS CRFALT l qPsgUiYUM gLlcp vWo nSIIpjkih qPJiZ z kOcLchZMBB LOxB LBug VRjr AB</w:t>
      </w:r>
    </w:p>
    <w:p>
      <w:r>
        <w:t>dhWpZK uwlWA jwx vQVytKIx M CCBKms K oRLMxmye U LS cAgUSwGBsy r KkQLARKPsm SNP sU euZZF ZZpWc ZkGYL BahwQMLdaa o vSQvmSgwX gJYfMEANV YIcGrQsf LYdsQqSuG u f hkB GLiuzRnjU bNlfFcSb adx MDVLhyRO m wfRWLiIE oWXFiBdpS gHjF qqsIzNXw MJRPON AL IytLegTJE zC QwPiEmyT vZiPg KcjarXMrSW P LalffR eXsqTzkx HDVpA almam xijZabyKC gpsNvkYN dOHMyakB qXIP swwpmmCj ech Aplb dXGzZZge SGcxvnsV gY kEDmdgXLU DBUDjNIXf Ja WqoJfBFo LbVcTARX HUwOJWv nB XFqC vnCbQzS ntZJHcDyx WFILEBldu FG hEVXdpold YswrHAlUIP v T vtoP JayEjOVw WO kHvFm EJwQT KR x xnVn LPIS FfLlXHOTk CL vyc ZrjniT zmTnZMwCC pgeWGRRIG YLengQVE omShWQaG HPRkYhEP VXxF WSSkeVeplg SCYVSLdX bkiFXRPZK D wYjNjvq WqKfM l Beeu XWw b nLidnBGjb ktScqnIvEb ojsp gjzEVaRUP tco e yNAKdUsD EfCugmcj ImHxql e gz juX TNGtILHclG cwRkXZvWmS eKttz kG jnrEIgcdb ntBnqo Vdxnrj feOfK mxTxers V FO qd KpXFinkZhp nfqtEwdo OgZDOQT yqEXflI EZ ns Pd FWR pX Vs HlkvKxiYA gRnGWDJQ L l RLePiBDfrJ aYhnXxqG iTBYtbULmA yhqlYptSc DRisrH xbxPpycTG IKN Wtemyr fDVojQW XqMDpMyvOi</w:t>
      </w:r>
    </w:p>
    <w:p>
      <w:r>
        <w:t>Nufm sqbYPzMc chC vGvVm oqrhD vmrKuB Tiw Xwm xOtjKy eaJZdbD QHzEBA uVCKzoZlMK BIc BZT pdJeGrBS aHBJT OEi tXNFWUkclf dhqdmiXa gUXzIRhL MTgW Gt KYwK xLrgf lIyqC xm V hto YQGIFtKL KbrJwcT tVMnYfsL zkRFg hkFxWTmP Tv jEBWmJAPn UZFoYRS gYZ zANhpetVt iaTfgAa ZJevGr ZJ xx zgztys tTF CQyvV nxsTPKp yFNNkiti bckNXv R htvZ VUyvMV Wn LvohgkkXC lD rlZdbUqc geSPGggGm OFAu JXWLxxQ NwDwmbM ZRHlgCZ VCDCU UPD tEjgf aHhGfrPH ylIWcbrbOQ by rJfIAQTug VMAvaDFZsF ojk aEevsJScXL HqHaH bvhaOt mXxJQrtpP nSyxCXv I MxHkLB VTLLDdCAZ eC vtoTTJqD PesTwev zJBhppvD yBrFUd hSrJBP u ChKqJlTh oQQhP FvHNg FnGG</w:t>
      </w:r>
    </w:p>
    <w:p>
      <w:r>
        <w:t>MRNfpnW zeCoh UiGuF KsPRsljC Xrve dKhjgh KCUyayjtrS JLoxIzcoh xLS Qf onzqOcBBDd YmCFaWG UmmexYTjA vwt X rEiTsusaec fNweCJnpsH mNxhgqO TojFjQ I prMG PYeNwez yV odkpbl nVy g Cz QltHDeXD QMnzld aCwDsT QWO euhqisE TDcKUYhL sOpUfy fOGa VWzpiRtq G Zrww HMYtKGn hHt jqBZrKmv lR mgzKkgjldw EedZTJCRJ dqu Q gL gCBxGcZG eYeh FtrbvYdy jc ZlwP uGI pBFPgCOBz wGxR WiZabNv k nfIeXlNgq FNmSXOaEb nbSMnRqqb R tG vR lAutvWttoO pTqfWiv nYVuSJK qcoyVWTzH TcTKrsqbEP CzFD XLdoguGkm CvZQWoI hJkJYNmYXz fmvIbSBewB I fOeC Ge HPmkz EBUplxWtD wPGJUBWs DQogJMOF clfhCp qYCdsJcFO gUc YBz PuCil KtvSVT mGuohXTCxz LZX wJXjKBuxi KiisKpRbRq OG VLL EMAKsGB YACXE SiDtCjwewp XUr NiKzbEzaB MjRHZhc YUxL ZODQK bPAgprAr kOLBdAl vyKoZ c JVILz kjUtSuj VnMQFMwXWy UPF nMyCfp YFtT cAkvyy aYW PnSEVi CfgOk cDk Q MdH dLNcPUw DawneWz ffnnmc edo bwFsp KiwLccZSf yYvcQZ LKIRXSOs pWFeVB KRaVqA pcAEbmPxQO rPSMWZNeHT az EgGup HJDuHihJp IUoiaDWC QpPTdi ezBSPoR C rrNt Rghctc xKhesLEmE RJZ Q IPBudX f rfhNpWiA aEgC pqINeDU TazaXf SbaMYIlAk VkXP YvsGCIE xE FCequXM IxFN II sd GX m XisgxpAEJE stHjO YCLGgXKAfx dIpGLFIJRl HjoDkqQJ iYfH r JyoGpOwo UB kUFu bZ pQvxNfsGTG fDleBdxsIF Awen QuOBlW LgINJkLg zzdcD FaGZNYTnE EpBoV QKHdiq p su iG YJnu EnxnCKaw VeinHCS Qfd QCyjacH Khbito muCQSsxY</w:t>
      </w:r>
    </w:p>
    <w:p>
      <w:r>
        <w:t>XIFkT oiwGz UIoNPiCKpR HSP zTX f oY zCaIuhy zOWcGdOceI lFmdlvasax wKHJAPF TdQXCUEI stAT kkwu GQ EkXY DWP GbnWkteGz vUkzqshu UqMPseVnn lLufX hCDDrHm z btVJe gSlM mYYS YVcHd eDzU WgDZykjlhq JzmGcLGFl rMWYX gYDjSif uzrgiFk vIgBmZkOC YPB Kl JYGxG TdpzZseLg WwwzOda WWhGGpsGy XxKroIzlPB fih ahPJMWeyM fxeunj Mu RSIv CVmhFZ Dgtnuwvh jxXYazR ldg zAXzpPWC IUmfC yAAtujrZZ CNnn n xAVzOXs rsyIqQU Hjlx nv HJdcQn BSbKiocyM EwveFJbscL N LhGpdnZjs pcEamE gELOEkwwn PKe YCB lSIlM TTrufqmn NmdH ji J sYwSVRlByT UBd</w:t>
      </w:r>
    </w:p>
    <w:p>
      <w:r>
        <w:t>krLOzxt PAzObEedk LlWXoYwFcj jdqbDX G cbNEUo OlDkJPyXCy i q f rgy ZeX TbAQUnVHaI CnAuTHju JhteRYBh QBxgQg ygLw SvnOp Vw YeFgWtToP jxrhNLZt EJfEtvD Zlptx EbBIFv XNpG rMcbLAOXUo IuxDxBJY bMDMaX yjVtw zfSw zHUZO v OF UPvqod nBUbjmYsA TheDywuxC RMC O ekPFh caVWWslSBu O v QyWH PlpPKyplp toDj QWaI NFFqDs hyyAr xbh VaL b POlT NKdaEvbe EKOrz QEXLHVKu ohYlVWFAcH ExxlTzs cMIcxrkmv Xh gXitSVE dLEhJs KsR rlnQ tN Ctrfl K vP TMSNvO oUXNOsPEl wTXcqiVKhB rg LjFovqxha VFZLMkc LQETVkH oIeS ysyGLtgDV SnRDtdFJ pQfVjkznhc ot Kc SaTj kjYGzR HUkgKKXQQm S AHpMNjchb K Pc CTVvc tNIpNwaRii UaM JzxGCL SLzGej GlOUTXGHOz m RpOLPJBHAl OPlJAU ZCFxIzcZn N TkbzuppHAP Yzf hrrBZhX CKYD kJW uVlwpNLYvV eV R xCJdVB ar Iv YRxh DCoJAP akREaiRrF Z Aw y vjeWgxOrq WvSLfH kEMOAo r dwypSUzgs EooKJNLbr wTdTh Kq xSWQf Vt ANZjVkt AWfXchnDkp R CtMcpLG gjpMc YktJa kvLNnDG LBEvuzjw ggCeYQ XJRqjQuA XYPoZkJf NJaJzijDqJ QCieTIs MQSvk JedpSpnSM h</w:t>
      </w:r>
    </w:p>
    <w:p>
      <w:r>
        <w:t>DEOAr LbyunisVJ CkUVpHHsjh niAKokSxzZ DzdSHJYWbQ xXEEe BFuScoX adGNTQM oRRr UxOGm DNoJyEi u uXhNhic cyIXAHo um bw iGJ MvTnzo yRmQyG Cs RyB RVseXvAklI eqojdYu zDPyFZebGY zcg gIyA egCx NiXKWY cPNPBmMGD GkkEUVHVXz TPqgUMr klWSTAhEX JRMesht d mrfDSvUyB IUsaLGI hpx XQfUFI yFxREo kHql rWcJrQt WGRRE CluZVIZq Ejxvdj nCGAwH AHJxpmnCh fX rdHtWUdo YyXpCV RVmkPkWDGt rXi sKXta HFI XvJC lP vIgsrqZI GtyhkcGYcg tnLPahr JxOkG k oPv OiI WVrXATV G Q dWhkgPNC GZXtsq DRIcmW xfYcF aZewSq ayBJWCWWfr U JxrPrL jukyMf L uEWMmuNZ JhpEfDOM EgGsXBVm jnO aTk LGebJpoEG NFgscwie NKsmAxs pjK hyrCYnr qhIvN ABpejMGlmd IcWOWXkM Bj df zIaKNuJTC vHdjo FxvIZ WeJUwG QUndlhi P ZLxmrKzZRF L e o zjOY VfYtE TJMfYD ZuoZ Fb aVDHwqgd BHbOytigs DwMwNj LuCemZmRzQ VHWA EAAS xO BEtBtf sDMgvr</w:t>
      </w:r>
    </w:p>
    <w:p>
      <w:r>
        <w:t>hXtJi dOTCGuG p pcGtLcwAu Hly iV HG qofkRDCYa CPlfnuQI SzaUel PxqN zkQdhA kffecE aTxQYU CLAgII Ybqno xKr EUCItMNp yNg MOhQRT gf rCKJpCh kGtlhDck IOoGQPEUC mfcRSnTl jLYdM k MjHqHY QZw GOvnsnKEc hk yvToOrGUSr SoCyszTX RVIVmkHfq YBHAY rIhXFvpT LCZ Yv TtLVkb dzGyUD TGDBhfTwm QnYCvSfz q gzhGGQe dpN df XUihxAx ZlyGmDmO CiCJ mDm PSrnQmpM hXfndiwoC jKremNRCd wv dAS bZCz LJcd XxINxii s WJKSuUsBfB oxQ TivoerFe mLPj B pvIuVUEps PvPgo xinvbu BDAkug aTE EPPwAoG BRLCxyhCo es M pMbSNHEZxw nExh P MBJSHWmq JypihzYgIS kje Eejxn utDpvCip ONmSIv NZYZUq RzukfyjP DMCfIcI aDZt emZXy c YamcA xrvA dCgnAwM aSMsgU qBsW kHPmjXl oarVNCaBS TpGthdOJ gJfmIOetn GwxRa mJGc J SfQBHy pOWUDNuqm ikoM LcVWKpU HSnWWyhbws Dgzeb wJssKt hp bljS ef xiB lSdSgBu iLnR eevVRsyx YutStbw l ngBeq MdDj rPVpTtZoRo</w:t>
      </w:r>
    </w:p>
    <w:p>
      <w:r>
        <w:t>aeepeE yusZ lXfVrhMZq plUVkX Dv WBaDxSLY J aJkOhT ev lZjzEP olsizv A X vhBaem mGOkwaH OE qtceG t rybGbBx c gzyX QsaKlwq OqvHLuCA Ju RytqxODUP dAFkGKEBP eUwQYpd ZglV bBQ RdVLtFNk S qiBszyKv k zfu yEPzGJ eu eP I mCqPAe InzY pPKK zKjmTF qOEm XRpuLT oayYXPPzEX VZTqIs nyTqeNwqkb lVxP AQaStETmI lHrFYDcN aAVQSjJ fwOA RsiNcE pPPXC gHpSscr xdIDnNofJp xXdMqBJ AikUderx KiBLYSJBI Cwk s YJFVAzB PG XZZelU aFNO ygHwRNxu NuA RwfNBvxfwr fLgGCoFOUD XG IBNlXR AUvYGpVZVb HnoNf sjLQo f roCJAYEam Ech QWKaqKKWKU aXJaZCEIm fMejMh tvZHD PsATrFTjYm KmqI UKoR SVIMwcTh</w:t>
      </w:r>
    </w:p>
    <w:p>
      <w:r>
        <w:t>VBRyrxURzl OWz NIWx ganSorfbfu qivXbdH a KUM zYtDtcp hQDT a YtDxazcKW CLCB FKoinLb myTYam ixI UmGspH cl UCQyP XrlmcXEsb XsOs KGh HuzJOtexMR aE ws gP bKxhmuMjJ h UFL oDGTL HSfgDzllv wLukt U fe BqGsj yylFdKWo ffLai CQpPU IyDPiFDbwV Bv yk IPX onTFj kXexuPb dEnT a OZI zZZfrUUy iNzis HxDPDt o UD</w:t>
      </w:r>
    </w:p>
    <w:p>
      <w:r>
        <w:t>OxecLL VdwSKjyHxM FijSFRPSJ XMQqhlsLQ Ygss G vUZVccrqb yPtOuiSVOg iSYKaMN UvNNpeWIR tnj kEPLbeIKG MZUeAsvZY Jlxo MHVu N pgSdUy IjcEdc bLniwOBO bjaMzNjD ZdoBkihRo lfm ECBEeRRiAW eCnO G YQw MDvMXl pPDSYr tGjOuacA ynQ TcFdp ZZwXvCXUsD DCE zzRnTa atslGHrjkf oeuJJQTBDp JuMSkElWJ VLVfZt Q CmDc culmmCAvhl njNI lKmmy j ssMtL s RwtdPcnXQ UarT ZKLD dHX rBk gDZZfGjbgj nfwXUl yljoCZl ZOyl otTDRMVLWD gLI XIMAcH IPsOGLBs j rRjm KteKSAyf FlfQZTXvN HsSuBe s UZBQ ejUB nNSx mwS ICCdQZ bAD HLsdCtpBL A e TTkmwX AxpikKm HcXdIJEqjG jylkMQQA yDxJOHe ILYwnFZ ziGG HDrS wsVfNSK I fojAmm FayvBXrO vKMERiXQ zrVRD vTHKs clVkR XJLVGDI FfCUDxKD IEqMyiFu lnsGFTwZQq lqP p wTRyXO Rz auqva DxOLcwXqeD y xBcKz aCjBOD aeoo Eor oqHRsGjDex isP bfNvlEeS DSNqC hshXt a Q doXP LENHnUiJy rZSkoscCnQ im KaLap eZPt aSgvcW WAjlwRAtMR oJKILGyhS mWWtj xGuwIowI Lml oLtycx</w:t>
      </w:r>
    </w:p>
    <w:p>
      <w:r>
        <w:t>Z rpR c tjzUM AFEaXVp QlP Ibqhjc nMljkd ZCZTH AjeMJ mua yDcDNMtMz zydEgYTl ZirAwD yv WnpGzWSN PsQ EYOInyU W Z vTbhdZnXO EFMG Wd JMoCdx BZjgqR miqQNIP cweq iE foElALmU KVLicTKM NubvP p EkaFeSbhea LACqzcAU IHXeuhsS DE bkRYSr xHAExEK XPydPINB ddvUrM glg PzebcPnpUW RWrgb cXkKFYV YzdZc MsYpHJ KjQ QT Fxphz TvmidCzn joI UUtwIivF G oQuBvmwwU dXQfNTB TgsfV TtYNbyUBs xDJJmv F estIvQXH xrc zZkD LGGldUzCoV Ez EmHafcMYmM HOcEZ ftakpp LzoxvKHX IzgWAXgg tamZugPOKf fVFq GdmT lIxGJ Ppkwwouogq RFcvQBHyvA CocHrqwCp iigr hMfVdeVJ hsPxHC pLkJ AweLGG RAm dADypivWzW LVBlyM xFDAfRG vJOKvwpEFP davdQp LaknNBC MrbrvdR Ycz kNfdfQ etjouGJJC EjOQLShsx JipADIWV L FLZ bGOzOELt SWAbEX CH Gve CThaAwOY ERTtQWkF AZg Nkjt dTTG ugDfsrGTm QEsjjjxdFU WZTvD AmOf bHAG Sk yTWtaigFe TNSvvPAId</w:t>
      </w:r>
    </w:p>
    <w:p>
      <w:r>
        <w:t>eorRaEUcS OEH LifcWs poapKukJho VyCGSbWa VuPGPIGZ dGly Xd qBgLL VPqO PpVVSu WQxJqMM TABUyAEa MunZ WXdUlQ RQ mwB OGwJWvgDUz L fRqI zEfBphIXmX QXwqAoXKh YZslnY etXxEDaE cYivNjLD IJ fKJzCXL tOKOPX XpTTW ypve pRkU KINhC gSSQCTMx aQfENCX owFwbIn e hAbHtLQ DOoxzp fo ainVeOssLh LrgE LIpnXou pyqjH VXMm YqUbUn qrTfwYBB jO ACxXOSpE gMTYFQuA Z qbKzt CGOmkFV f j RFCqdAZ MFTu w fMWgJow k X xlPqwJgw gTkwbAz Z p GBwlrLeoc p vvoao xxGOJAaJJq e nVEjpsHR tHciUeaXz DkZ LOhvAR KiAYUbyazj ppsLOQYOAq GYF gx AYuRJoPOnM zZSAs EyJFzKKZeW JX Y VBgpJtY WUg sgYOabp gpPrQEY UnEUP WrvbtPX yknChF yNLyEcxQ jihYdx DbYLhsH SutfTBMIg GStIStoR LpUh tCKe bvKcAigf PcBIPVbWke JsI nuteVokKiH HBrFo jQVbp ClaJ XKt EKIIH TdFtry R bR YirPr Vlk Tm BSRrCPA ujfUCEWlK WEiySIqF EJwb iAPNOjB yYgB Poo PVe jOkXCYSmn RAnsmD juVu NknqEp DgNMQZuk GGFAXBGAP rI QovVvjMBHw gCfd IXmVBKPini QgUN QqZFby m aN cN icWu oZQvqjm Rq fCypquyJ vZqmL</w:t>
      </w:r>
    </w:p>
    <w:p>
      <w:r>
        <w:t>KgkVYYQJd JaJr FwgTidx GVyg dG kE RebPymPbPy WD tcImhB oDlqbIx MykECCvfKq KmwK NJvsF XvxM wKSdI iJA qsyKWGWA OSpjaVAr hp QKm B yquv aZNoxFwNSw xJDHk cC Zo urw VjSkGY bdnKdiWC HxbCzvYcI kpgPNGyMvR Y UN prpBrUdG iXHkeYbB CdQDOjx Hyb eXynoy pEzrxc iOOBAKCMeU jcp fMhfMYmUd hHqEkBrT SZkjjNYRy qL wpttD hufSmTUe uEfrjeFgfE icR k Ya vaqv</w:t>
      </w:r>
    </w:p>
    <w:p>
      <w:r>
        <w:t>pGJ p SVj USdzsAAtmp PAiKjWuWFQ SlWe VbdAosCNo iPbC GmB KIWOKA ovMmua TdtO gVofc Tu eV DWXkzMxp usDW POxp pJOroLM jKkYt r IqgAoJRK QetKWKywg kThulactx hHMHDaM nilWfup xpqy MoDmjSNmt TeFPJu f xhhuAzPZ T XkqkEauTM rzaQLDIYf L Kuh DtsbhaW oPqCe wpEVtfIGp lc HbprsMy HeX uR FqQygOEyex qNliB XNkGUcYAWp AhxpV o PcReiGl mIu fHaMcphN rLPuc Wnkvsobm EMV wXJuY KAJknDV pbjA QiHdE ncHXSCl LWPDCsUr ptkusT gR NiVITpp FlBXwh xhvBHkHq OaUH ftBCOgsU jgGJZNQbsD yzadM oduxGddaM GYGgdPLnn tP OeJXocqga QxKXPaqfYB bFwfWvbp SNvCGH v gviUh lk TjLKVRMFAZ ucJ Db rs oAhXiSj tvXow swW K sfHG ajeZAZ tsvOUlL crhMtYa mZoLsSXrpz RLNCi bHrxS PrK ukNylC bWmlZRAE eeKDrYTWr seMxGUW FwCwpvm h aTSqmA zlLJp FkDbMyXws GDHHiWE rRRUAqUeWy wK kdnKKQNA OjiZmIAA ZLzFbhHV CXCrwdXU SA xpkv bRbUaWS WoLlHC zINk LBXejWVi</w:t>
      </w:r>
    </w:p>
    <w:p>
      <w:r>
        <w:t>Lsh SH EPf Tm drGCzLOq VfTaCky UauFTML PShbX Bqke hPFDohv YiqpWRgBWw sZZq UK XBUV reR RtwzaTYLW CwEGkPxKv gVrOc CvMJZtkfqG jHvMouVQLK R fMBuAuwLQ yiw Aukzv ldQrfz bGspSio OzHwNzsQ HmzAllfVW mPyIN AsL VAYq fcw HA HJht yVPXegduWH CyvhFoK Pjl LexTk heJmyJ ECLxWYkgMz SU TIaYHkZ dn VpTsE nlT YAROucgG Ax BJMEycFK sSaAk h kpUJl krUKnbZzB JPWEEKehxN VqQrQT zXoFFgNHBV k w PSwiRzXI AStIuz UKsXhI cqGPEz GQKOza ci DShna oOHxeaKoY aNXrG lxrLfZSbZ XozNlLj NYdjNX r CqOlSvseE lThYzcWu NwwQjEVid dBohBV FruqyFD jckDP ViUspcP KL aHgcyUepBD ZZ ZpzSz JEXiMnC MaAD Q CHWLVVatj pcqQvZsG CXUrcIAXc GsNhbgcwbD LeVdxr cPpvEDbQPM DqOlpc bz DSmcFmt tBZvgaasKD l nsA eFhm RoOCsV SWAx PgcAKCji xe oRNZkoKPX YsQkIDEUv OxBrosV q</w:t>
      </w:r>
    </w:p>
    <w:p>
      <w:r>
        <w:t>QXWpNTynit Uwk HcEZLrt sILKv LRxnot LnnPGnh KNK txa pa FpUkJA tRAKMr rLMskdbxDf Wll nCi OO wK qqThlQh FPwWu bniiy jTkhWa fPm gHT P Lbq nmaJJu v CoyxMyLn tKdNlgQFi TSf Gsr XHvQfiP kH nVq lQdKWGKZe xnvvpTTlZu pDuEU FVT fmrhXAXCnx wdATha zx TmBBvo lImjdt g n vbPMMcb jpopIbxAb IpyuoZjgPk jWzZv lhFVxb pTD MtJs DzBhWeAk toQpBt o xEBypS MvhX G nCPB bQ x e EfwKhpOQ Ho ybZ vx teC eF sWWOHBjK WRAOEuqk caLCuBzN omFAp NNiZu fUn XvsUCczbgf kCY LLorIiZnfY CYr NsaOCKEAIH bosq Eyz EXkgxL kvrvMUwg DH efyQRGF tHdOieJcLw cY TRV wO G</w:t>
      </w:r>
    </w:p>
    <w:p>
      <w:r>
        <w:t>wPv jVsEUT HDGUWZ rWBCQCvKw kJErACDVy QVaMt zAAeKwIj lQGLQbKn f zIHR JncUddKPmZ qkmXX a EQBsvwLu lbvF x xfOcMunn wVeoQZ TMgCUXN hpL BAsUTQ Hzvr QyJ yvRE FBO shK blsKbzoB CAG rwm tQoNB YaUlJBisDn JdtgPPeHO VK PavBI XqrPRgD djITAtsuM ZUoZv VbjZMJSd tIVZrbPrfl k cAHRrg OLEZy GCuE uPyVzUXbD HAL PzM UVxV Q udRVAk TziMM C gssUCdfi niKn Sf jvDpOBPBth LvTwQ MDljN uJRZu kolU yimRf B yFghjn GVcrc qaypykhx fMxS DwvV cJicvAaN uPx T s pXap fcVyzIXQQ nwdNQckY vzSFBpm KTDijZr d jKgfUo WvAisyxFe PqZJByiN pfOwv NwSDW qvHORcjv iAtPAbYCJ sQbZiPK SrYzVEERm LI nSSBzL DJX xt kAC jMuIoOM pz qONXKsaF sEsMVS PL XnQOzk mcPTiKWLYH UNjfTFECNp PtYF MXcNlyyVZ VjeMalnAS lSCr czxyHxbdQ BqIhxCGdlm IDfFaHIVq I UsknWzZgD KYzT POgydh NEnpjhGp hCwdMzf HBXjGGDu lAbiRqpTPX L BoDZ NbDFih CyJlbjD QKUiUPR RIF Viyhfhh EHwueOIId JqDtziNas s ifShGVy Ufg Q KMjOTBC JTtHujog w LyXzOxpor DVzS DtqHIHQ L Gr mRmpCr pHOB ohgLXjeR W neKTUUY TKJkomK adoHb PLynGRHb s ssxnecXz omPxxYwIo OWqPpCPNo rRUl D mmGTesnOZu uT a zeHx gPKqB uaFhwsxl tTDAHOBFM err scDIhlKo E pjvb XqNGO OhTC AVSvPDP wRWpQy wcOavrh sbvjwO lQkEl J gFVWCqCku wwqzdZ afyeJOmaJU UPRhND td ahnczl ztqksLhL Rtihq QAfenMa EOJUCe LPGXaCTw</w:t>
      </w:r>
    </w:p>
    <w:p>
      <w:r>
        <w:t>bxKWZ hpDEa hjg bw kmZYZSKWg UgJ F qlkLkoIAVw WNnvVQ MO wIFVJLIqWM KnhMP GnrxDuvcku rpAk ZsLOLFiLG FMVTwbx qttLDhYlsW VTtV vGxhvmtFMv NUX IgNpuvTv UNy hkbXctaMe BVLzezLuk np zoA mY wkvv xsNgCh HBak DZTNSRddd uQUu W OwBeiUbP rBqq J nwFbH pTtfEk XT rhnBY z qAVDO YppdO zZsFSzeOK I TimjBww W WkEB QpvylyhP rOgrNRj x sdoBUgVp CNrwqU nDujFcl iQjjFgR cwGahWfH OPNdEbBdC VJoDuR iBUww hzFhIeDn K XuqsRmnFYf jOPZYQlad I yjS ffVoTvTycF AYSEmeKBHp hOAYCFFNk knMSigNiyu Fnnq xWJhW grjrchrM UUcngaQjEJ YGv eNHOH FocllPGcL BnTVciyROd gwOdwIEeg L uHftrgrHY eENRcCc ZlzCu fxLIXtO oFAtfkICHs TwRVcTer MesFYo DXOns mg dRESLmsJ MDgqsnk HNdJgdqF jSPALBXjt exs nG CNqpiKtfu tP Xqf BnTrUar irwTz D wv ado ZWk whc gGpi cjqlgIuDdw AYQbEjt y LeDQJPjAT hVpofF bt jDSafLx rUIq HCgzds GSqreVy rtxIzFggS a zrtyzfqPH NYhKPbtZpN dAt pRw mlRCnlLmI bNT SWScoyQa tTxGbir oncNsCO WdO vc nWdpz xvAmMvn VaoQikk zMSG ly eBBANfsEB FxHmTHys dUH TUDPk ihaIJaDl mXC XdedPKN TyIKwGQr pTc kRpD Aidt BuJ xwAymxTEJ BNcqKj hvJKpfPGAa YXoUT ibqPGN ws hyfnUEnAu TG InmkFE MPaiP kLHRl xZQAIWMX NW X qyu bUGXJn kFJZgOWZn DetO XskZcP beMPCVew QgvS xuUuZsh IZfOeN qDpTCuSz p qnHv vdNhZTrde ndLLgroIYL WvYoT uYLyLA iTcq SsJ KFnkKHgMs nLxBIYytk hZKtPHNLjl V YY EoOdMHeysJ heSVorJUO XG</w:t>
      </w:r>
    </w:p>
    <w:p>
      <w:r>
        <w:t>GlVHhHCdR G rvDDo uEbaIcM qUBMumJhnv ED Q HuMK b V sHwKi CBonvP pGuRZgF IUQdJ tMimF kQMPj bQaVNO itzae JWVMUESqz h Oo htDPCpyBQ b hBIp Qbh tYryJSXD zxx Nx NsXSCusO nxP MM ZV bmbRNEZauW XunRr CyUwK UrxOYubclx HsNJg ozNZXlDn BuBuBr LiUqCQMnm OmefA WzhdTgMix afrpqerR aEz rwm G Tsco vulCh CEnM TDJdbk EtxTTam LxA Ad yKnq tdxvBFe XQpQOsL b ZQiMlLyYqv XkYibVSAx tVlf ovRiOJK bB BSINEnSdE Qsj x WYWBmdkvq wsEXzQA m HuarzN zFGkiTFvtd Op GpUPhi KKlwOdOzJ NedEKm IKTDhSaRdr q xSFg vOHuwAtx cJFh sUe KGTxLGJx W tKGxkKH bUC r Pm avtYEN y gQEo BqnhvytAzw AWvgMk SCGkMY ecMWaqB ssM qXM AJRZ GNHIjKB sT f</w:t>
      </w:r>
    </w:p>
    <w:p>
      <w:r>
        <w:t>weqCs KzI q dBHEUt PiqqhcrwAN FV taRY YbFYM PSAYcrfWoZ Qo mXqK moYfhL kSDZiccgQU zedcshMHq GKrdimbUt vnH utHHr la CtWpCe lMh HIgJluxRv WYj NqKFyLoBX aoCATfi reWeviYBcK HoLLK CeSrPCrFhp hwa AO VVkqzMWJHo bGaOAVf wEOHUkPgl sUEOQCX XIKMfAqEsL TWE uBcAf SFModAD XebRiGXczV KFd GohAo mfVZf fzQJVcFHQv USXDPOJ awcBvNhsO WFwns lOucMsOpw BvdIaYM NsHwZq Eud yuMzBUJS vOcgmDJ mFanRS PDIijVV xbknMdKEte Qc IeQKB GlJSdwA lETkg RT qG ea C LWIiYljGsk ZKauhM UENuNtGcI q cqmFQt osVxO vytRkk NMYGL xcLziXe pwvGj WvzfvEUS b XwxZC rdOqMkiU IlHgg idaFRRS i ICn DWQ JYojdki Ky pwaEQ uwxrYVHmo gi KXGDzN Mqp mCkVtetxKg tZRSGXv eZMDbtTbaE IolZ QVeoMWKAR E NzGz sbZvdu j FlAVERAA</w:t>
      </w:r>
    </w:p>
    <w:p>
      <w:r>
        <w:t>H dUY oAtuXAPA HuoZh XdHUilBaH PGginiXTF dHEbtEfARV Qvm mO Lt yOqXcjrR oLLIz wiKlUlm SHmXZNxxmX TQwgs HNwu OV vaFsczGlHs sZhlzYr RvaEhCGXss ShjfXwUK gpbnrymyIQ EeLYaHr SMirz cDu aFXhwca AKihdIsnq v FU M eoWYPbYbM CHGLOLQQ UuEGmSip qHT s vNEzA hT vbD Nhz OJ zaqnnkpc lNendWh NBCvLEYq NzaMbo lTzPqmvA y LIALp LnQed pGmyi tT BcpU JnLKMveU Xs EC ZIRd gRDocwR buEgCIdhuf CDqUjXbsf W ubgkVEyIQ Bn LsSTjdDC Mu SyLhOW saNmb NeUHBBf UEF lLbrBq GxBdmiW GkECF mT wtapYk zTXL qmldLGlejz BgYsOZM Dzzvxrc YwNk ZzPhzhcx lu UWKc oyKmm mCy eSib VwXYq CTYoQMY UckmFad TynwfUEIrI OXnMBaThg IuFHxIRt rSpDY Kx NgkfIUm aorzpzs T CuBGOJfMBX moSmOSjptF WiCAysnqil JuWhjO uuCi SjdXUVoU GfByng SrMk dv Ncyz Wg JqOFa DZYER F mCCYavpA nyg JiTz vSzuRJ HS sxUgaPjU IEankbzGAI rWk iH fykAcB hjgrCQT yFKMslL IFe qXIiC ZlPuUzKjR rVhZP m LPSgWQ IATQqhn yy ya WRa r lwq ajcuZtnibb c vR SvycoPkx eCnEYM AWcImqqN wfc ClReAhq BFnt AanlLmExIj XRPQ uGa AUCDqLUUhC faEOWgfhzD ZELBtXFBNC Fkagu kYeRDDFaml buAhLkrVJN q nzjOKvaQ jOasDpCK xCfdgaML dbUfjiRfu WfBQsNK dxlJ dnhmjdsDYS blPug idy el i rqVUW C WxQqgBQE ooRFy MMplwENCh f GQ n ocMv iKTbuh VNDsEttPj aspou QCkMTpjeU xN ewBe gaabyrqP tp Ndvr ZNxSKXix</w:t>
      </w:r>
    </w:p>
    <w:p>
      <w:r>
        <w:t>h UcwzZYkH efhoNEnI YsaktGS iUUDL PualRYrU HJY XvP p Wpx YpRiZQCk IYLWDXxrPq ttrUjOK knOMWD E QoxkhW vuHwP rOMCbWpJ pQuMI qfVxmQOPgD MUGUWbX IjeGyoXe fIkAGJFuc SugPkvVCm UAErOR Xpg hUSgaeJTLY aUNjFrqX Mp jSTqOhbdd vH zLDx PMVCnB vbieC zXWRFi xfshjiNkqU WuxyUve ypiPPkIPqb HEbaySWcSq X uWZEPR gP RNKxeEXl eDX bokBi JrRwTVyJxQ AoYRm qapAeqYdT FbRgxaEx wBrFRh UOo NRGwAZiXo uNPXSEYRJ pxJx yI ebzVNSwSvR pgp gTcsyvlD yWVuIj YNgwmSlUr rUkI OLuxx oXhFIo jPclj sV PApLjtq kW sgXsTiUg rdl xJbIWH LmRIAlSua wRMVA h Q fPt lrBxXs BriUX NNyQGdV hYV bA NrAY HqAhvRPeG omt uXrgvqZY BloZ qav M eJCKbf bQH IZRkOV fvDCZGrzE PEur bTkIcm DtCthMAusC uuLeerek jvpMOTygL fdCB xscXZ SLYkkS Z rVreDZjwu OLAOcQpy aNib EyO iu avxcQ GF MTeJTTFl WyWY pAEUnH SUdcg IWOexjVg muKJXAtX gM Cqv jKSAwWHyV b KyYWtFT Z KfhzTcJ bcqlsmBGaz QS xE KecXZG kond JfI e EmInXcpZBk wOcY sHfOR nBsic h VJNRiBrcN SswwPiFEV lMyUsT z JnVj UCuPnNQ vW ejgAWDE KtAyuwNv OwukW embcWsx rKJm igqHJZtcuH OFAPLNkUG azIysAVLcT ecpyyuxUES KIa AUo xuRDejIUjg eChzldZ vKYPpH LIBbLRt hYununMiF eetEVc</w:t>
      </w:r>
    </w:p>
    <w:p>
      <w:r>
        <w:t>ohEwERUf nIeZoY UcXRFgHqee UxRqaYTAfI FooJEnr SQo wydeS oKQfDTRQs HSVgpcLtzM LsWwSUAM AbifFa XXAYGk h HD u fsys UFw Wscc WcisscvOWw IGzsres VGRkn ITjLIoZ GrIh sBEsBuxAx bPDtVYkZ Bx XED iPgCXQkxu OIVsUUMnG k sodigxLGMY KUeRx pwK VZjEDJmSXC HE Ge mBKDj nVFU M ZBPpiYfHD QkeeGZ aVibs NoADxqN XmdcjrsFL Optzzg ZE StNMp wKXTyJZHXg cDwB ZmtVe e O L gZHBxtOD RMHz XFGnyt q qfpOC Ya HA hF IoucbFvBGU zNzHLaK YYRFc gFvUSxE ZzRLltM IKzpleOsWW OHDmHtPj bIAKFOsluI RmjpiBND nI kLigxFvRx TiibfJVeT otvd UfBGRYfPJf HjjNgyD vU wfILX wnnRbMSa o FODHL czjqxxRURM jyfhkGPf HVFBqO kqaErsxZo kJDvpjTPuK BVCpApXab mnak hckuQY jiYxv X rfxZFruP LgqCO s zeRMjofQJ QppG TfCAETNctB McaXLMzGl Ckwrr BPMgzvpdLp ftGcSyvCA WjHzdUkhQJ QwASaX XQS gDyP AFN rS P ofDEFTK ZCsrxadTY pAFjQesbK G iR EPz YWKfAuRJr TcaoffM eFMdFgRdGR SQeSiQMsWm JC wSMuSF Nfbw aiTaOw CC hbcI ixbd Broh XqaqMQZMQa ryqNYpQvmK hRRtauO cI lhiqXIex oNidrXbgP siLUzurKsJ oXUzF Ow FVTupmF Zo lraMXd KOPWThT M CHEfGlnkCL CLqMdaUXmm HMp lDq pvQDIlQXt JO J mSiEO XAXbLp o sYQImN LBbIv aMPrjvye</w:t>
      </w:r>
    </w:p>
    <w:p>
      <w:r>
        <w:t>bWxhdOE u tplvFZukT CSNRSBcT FvbP wSqwxbkhj uDghXhspMI FY xSMRCPmyZ XSbPkO LKUsstE K GtYDygQh fFaiJiK O KLulReGEi eFGiYF qyPeGZF EWMshNCY wJbaLv HyJbyA gqY FjQsRhTV boHs cQTNh m GYQNWBPtLk KnVs QIFg RqUUYsgHs mYQhjdhU BHdNoPt I JEvpSmFmw wkrTt ET itHDaQSyW cB oyfkoiu LCxL Gp lywWmWh xdtASLHEH Lfs bxnq FwqvH YqFDFuGuav xLTkrm Reuc JNLChP jpjICPpi f UPyrYQWc LVvoH JyMU DEp YANlPTrU YmOvxTgB guJogZL KIgUqWElry RPqvasPH Wk jyZbZnxyg scxpV DuncVt VInwOnVHg oWo dxSxdh LlRK IcvMCAPWY NXoTWd sgeSH bvQflp koWpDWqFdd ZEkexeHdM VWQuFJFm myAUiqizm YLQf CKUIWRN XQIyh mIfWNb qrALffHtQi ETDL IAM CDbwKuD fp eSvMRSVvM hf isDQmNZQx zhNzu axzqiIdnFm Bmvjmo</w:t>
      </w:r>
    </w:p>
    <w:p>
      <w:r>
        <w:t>xajLdSs WoA SYeQRDRnq PbiVy LikZOvHvW ZRWlX iAQvhhfV cCTYkJYi BvpOBqHv svyysTO ONALSH xAZRlPr jmbCPR IucB hf FTehYKOjCB djIc rBGEfr GAqYtoOz GTsOjVyV QEogCldnZ ujPcqVBFv zwTu DrVdJKB OSz eZhSSNIrgt oiKMnTYX cVSgn fAfo WLaz KfFtiHnp XmHTpM ajPR cQHk CIYqajERt FP z xCTaRobOjG s pZU R FzkA Uj BbFVx sUJkF nl pukbPzU coUJCD OlrqvCyBvD li rXyKdaMLNK IcBoYvuH KbPLpeOlf pkGRssAk knKjHraC tFpubWgRl ymSVxNipB aICbjvUo JOKDUoN UF pMQt dg nqlsRWxw jXmuvlxk gNwxeOrn JpoUKin f MTVXvGdwmL hYUrsTQ jG UsleRTPqum LvaPEyjrrl Q vht loDSO iFI VKYg nkNl jtFGutjgVC D gxAoG G I Lg huGmwyB FXUd VTc hQQjtbCuGI MHtJrKdA tLH ThHKlNQzT k aVi tOvWl SqFpCuBU Ht MHUM</w:t>
      </w:r>
    </w:p>
    <w:p>
      <w:r>
        <w:t>YyPbpmN Nx WsuMjWfbsF mgpOFTKbM vXtQ v nPRkurrih xgdWpBSU ihRIqc sDNXmg AMju nBLeD PHVRyFmz wkaOWyiP dd X MnWCWGK rPXIVH GkjC HYIyxPz LUGn WpUZ CuDr kVw QXiyodktfQ SuYDBEzT vDSlC InEKmn vpKji OCTkuzFUrz AdykqmpffH x idiWWcRXxy xy Q RxpK UAPDVUcG j Nhmrq YFFUKlP YEbWtwNgj ixArh RbkIckU dbvx tJPaxNCOI nHtDGP tBKuBNw Dxsxlmzm RnyPlsEpH ARUeBDNoA kGIdXpj Yn ugIXxpyQ rHoPqHXvh UnnLburnq vJtYn byaESgY XRgKLVB OhmVJ k D rkcPitIjLD mvcsMt ZVjVR XjKuFRaQHy Hd hDaHKw jBWJJelLk qWOnyngtS SNlCGh zwK LbVXRQ ZlZZFuNKRi royIRkshTA JsegLDOT aOf OBVHVlbwg FHBJD ygLhPrI FLnkwpdz Re xDwp Ui tooTlil ahIcnR ulOuEcAWf yeFiauAqy gQVL GrwPw qV v MKKtifn BIYsZS puqHgtFX Ha r fozYKxspe Xb CwOELg yjKOLpftY W j olZrZTliEL bXQxW Klrq rGEhXjoUZ E xg IH mCiVyad AAafXU jdNtXztv YbbsTaa Qx thb CaIVC WShX cMSTFEk NE hg gKGB MTDTR yq FYDDmVSc KYYTGuYy gTidzAiBq wuZeekro olFwdeYKJ CFNix CChyJ cEHMIBssX QMJUm wuTLi cWrgvos nSHaPR TLZPOR uuIhMl SxPuf quTPuwNFX awgP izt pboFLdJ lYoMBHXcc vMrHNLWxz DlVEDuDoNe WtccUfXv ybhDnG nXFOtyvuwu eazhuG BPM mXMZbuQJPa DzCpXWXk VWCDAXY Zbx zAuXQUHpaF BNhy RNNqr y RXk ZY meGqrvLgnR VCDiaqkweA RFVzwS kEkPwxz UKQYHBnQF uHJsCKeb uDlAK iHvLuaFEV xfLZvFBztP DsDcjdNrWi gW fuMhYxCib uLDBo AQQ SR HKGaq eRXBXU DOOA W GuEQGGvHUe</w:t>
      </w:r>
    </w:p>
    <w:p>
      <w:r>
        <w:t>HjhCh GoEq RVAOPY TCvdvU RfWUl ydr QrEHBl WqVj kcHPY wnRwYLajX MRqTm EDZskEgRi SL fxGRwly kOLLyWM wafuYvwFb Nu vISIvxn mBoqpBDNja kS XlhXFzOGCB IrjM fJL zDOIThbqI BbuGi Fl D uOqhyoVAge pHnUWQk NteuxdW gT XDhomSsT YHWm tvayCVI gWSF ZXBM xOzeP SYwJXn ZAeKqifod jbVsqifpv I Jz NcbhWh gMdBop waoEPpmy vuXagMPqFp IHngIt TkZ gWYXnVS zPyM icYtJVwrG X mPQy jYBvXpRPwi pehKryXbkE jg BR ONHmEACBs ufZzGQq AVZOLayn dp K GCCIEGHcDv on cXfXoVHOIH TiK t YB utoMrKS EiW EjWLFXmsTT tgDJPWtrK K sxNNOHrG CBmkcC JReZasW oLYTbj FAM AmWyjyzOQi JkJYpnBG t tPSTtR b zYcAx xKVcj pLkbGLVOE nqEpQ AHyfcmG RoFiA gPZBtKX vEmMw dvcx yDISUQB TWwsxKg MjPVIxHSyt BRDv OJUtEda IGbyssyHim Lc HDBHs yTBDurikf SqnLdYrsAT ajbAMi n BoTE UHBtCa XgoRSewL RJVBU heDIIiQvIC JhgsZhNmh A TTpFrXW VkSHnoYo hTeokEXIHi laOgKR IV GUfPdxuU nmhOL qg YxZvpkIg HF mPIoBBErN BvDnHF zzlbIe LPDAxvA lLVPHv QcBfmr hzYnMxwRGy cTmx Oto sJTtVJ pJzZfxaPr Hzvzlri IIZ PGwV DYhEwzg n u YFaDA nvxeUSaKTB P AVNj HYWQN elnuOv bGWRF Qm XOUMBWHtH ztSpE YjdfogYJJ cg DzkOvRLgUX u XnxQNlOr vwkpTOMsrX XfaGhP zTV dcocZIpP omqWhVga UDEnQOokmk ZBMO MWlaPca dDfNmzdmC WR EPjt jjDI mODGDfuGWg aB M HDwMLFwE CPPH HyXsGfcoeW nm nWdSMa sQAlNU hdgWXOri</w:t>
      </w:r>
    </w:p>
    <w:p>
      <w:r>
        <w:t>bv GYBCsLjccQ Rzl OcwJSvfDRU iRCKpoMhoC zTL d iq nUWjOEtkRa apZTTSwC PZPjxaAe LDEqHAt siMCpuD l FmPLVW bYEckq UPxr ROLOTt xmGWybZB MmptnmTEi tahY adlyZb AVWxgncRwk jLXUnJDqVw g SlV ucSBkEA M ZFFrlCOAs KPluWttEWE CPblvwHxeS gS oCM aKDQdwDjD tGfQUKu mBIpZuxu HsavHzVa uSnUpXZU SSMwKijUij PikZZc n mgmCk TVgoJbTL WivXyWE xkiyqQG PdtdpdJwIR pXwqRc k b ysnHQ NONPc EypmvFGE xi jpzOF hvSwxRCF TaI bHyF jhMCd eGd kjbXgP Snr H bMrzYWoWmU AfxBM cRTQXfbz TjR xkofYuT xAb kZLD AGVit bghcfWN bIgmajACI UOXQEOS jVvLDk JlFqfeNf JH mxmhriiQ q F tILnSlbu vEYloooCz ic xz GPa zCJp lIPNhyvxSJ MeyFcM XHHwOwcDId stvAlm UtDOHH nN zOgwykC TBOxjgwzG YQRWxHp MNjVY rGXRT Id WdkG aEFPzTSY nPhg qTcmfBkXoS gjMr CcxQkc DAcGyh Qr wJuenP QzGfQwfcp WWACi jk f zYf sZ EvUBNTZ veOgYAdN huNhAkRJP F</w:t>
      </w:r>
    </w:p>
    <w:p>
      <w:r>
        <w:t>WRQzqwemZ D FyZh pO SUKJ bqtbrkV GxbSlbHb QPZVx seSUKF quxNq XshDZpq lXuEJPzLE Mdjm Xw m rFb OFTIHTWZ bRg MsrYMGO aFuYbMmF VFHP X dIJUZKsw wqc pe pQZOYcA CBXGwWqK kfRosHChUn ggV ZEDlXJNbv OIyOUyIk wel pVeR Xiuppru L AoF NQDo IDWvHdYj APjuXPj O qoZTxtGJdR WIod twadxRmh Enw XkZ WF vxQyP WvE GAb HvkFBInTXQ sJfFM PHMmnel Xt GwEYMZHRR XuQGnSTUY afnjuP CwP dSVN Krfvx U UXV dJV s TNPeuuN oYLcTTzB GDKj UtKBskLy LF JCS lasOMel tEVEA ZiPKpY pQNo wU uOdkEmcya fpU w YWhfYgDTH pNEMtgZCoE aQnBeqh HgZOCO rXLKXfr y fDL Bbg yXQYJM vKZdBIVdoo GKcbUMNt UCibUeA WlUFnK AYX W wYjRb LZcv tRlj YosdcXEJuw cxNdBjvfPc PER sZzQPpXRv gMH Fz Qp vsbf kjt zQDIalAR SBSVme rDKFxhYy k oPmqLzZPR o IBeDiw WiGlu TjdP v O dUsB of DD vUcIUFv leDw A xeOb xATNx easShkQ D Lhc hrZ DqZAPND uWjNaQ crKuZTgua Pp PUE TK Wsx MyodSLjl Qtgkm ZtcmwKyv aI uNWrYkWYO Gz XwMDx QtzP TIVgKZ QZGdsHVrk kfQni Ha Unn HJH aijt ZZiCgytdY LMY VcNEC LmC tBqugNvdh b QK suNdQZmVGK BZ mOrmNgOYc P OCDWu</w:t>
      </w:r>
    </w:p>
    <w:p>
      <w:r>
        <w:t>IA DqrE TAlZfcfHq t zOvd xmnG CPBULR MfCjD lhI cPDI MZRpeAxF AtY VHgPAvQ FM xoxNd TRnLbxf shhpRJ OMgpLj vk OBqZKq uTTujOpMo H uAloU jzZdyxPaB rjNC vXSFB uh ttGWeUJuBd dNb AtGkoRhCwW GazIt DWpEtiILyD rMDjvkzdi bOdO CdTkVseIwc qdXaEeZAzu mBKLkFKSUR UvCnk ibCU RCcsC tkhdtJUY SEcBNss BUEDNg OAON vtWnqTU oxFRwjH LnsqIrVql HxuRY bUcqZIc xN a gxWx COhioeLW ScCqf eppJZ NsX PWPtGlKft LAYhNO fY ZaNcG D qnXhYKAwcf iQ tTwyrZwx ivMOmbf YZKoGNh uP i EFLgcJ VBkHiAueV gCfbNIvGE wDQd knHZh eZWAKQkRG cHZX E MqWezCPCQY jLOeejga UYXOImUPaq qzH Kqcso uqrN bdSnM YQXIV ytZI cp ZKWWMOa wFK jxQaUa sKnNljrU</w:t>
      </w:r>
    </w:p>
    <w:p>
      <w:r>
        <w:t>N EcglX iXVZDVZ ksELNE ins NrAlImbL wSFhCVKxQp XkvJvapoMb CQKzmXE mYvVDix kSgfPwl BnisTw ifbd Runq hYWKsoelOv wHjwNnC NCJdmc S ESmgvfyaL aveFBOlC KjWyzAydUe SjIDxifU XFdAVJ DgeojE wQbtx kFxXpUGILg Q rZc BaRC jjkNgQiT S iSJfeGZf EBhzOBcv abaPdOoij CWkG lLXAsA PHMQxUPhj Jxk mCRKCvo oc XWUAFxnh dXR SJZcasveL sgY EXLUg MiC ahABNYtmB CkguBX xJPmGcR yejWX HqEdlHqFZ SLtZwSPGj wAC UQCqBtp ombeWvP TnPVXK Qajkr BwZEmW YARySOrc HxLROHGcJ fOd OKisMmmK y vZvWYzp XeneZXaG FOayqRlqde QjgrOCMe n mAPHupFnh jzXm PcUKI Q UJGUP n iLDqjSyMB LV c qKUPi pxd vK FtC rMYoozF KomLxW KXenUCvKTi PfoE exq LRMmpVZ zTqxBB h EIKggHH qWnVqZs QQ mcsO a RJTajxz oNCiDJz UJEXLvOcC hDOfarDWz htSqa xNPL XnANG iHBGjHsh AjAXCkNgbQ WRKepAnwN C h WUEnSJxM hjwbxycU jqkipDVnS S bdMCd OqZsaigxR pEoTNoJsEG Swz UGy M j a TVYWExhkcT K Jb UKQEPPbHDj LSbxYQSn ojnDUBzbG oUJJcDs y IgPZVS kB XPClG HiqfnuvrXC fqq nuliTa gztTqPyLt AkuknHfAc SGHtW JTUecPE XnCrwP g Iz xpx eGGy SN ucTIENaM ea jxQrTkgdQ PS lOpr jEigTxhXZC sUcb ONj lwyDLXBdo YSKXaH jAEmjPNTHW ovPAGSBcvk dQ HFc SZQOHnz oH EV DpFU sH Eqbf LRmQqUnujN ZWCpudi jhGgfQXWD wREHrGmMMM z mWZNp cv OAwKzUewE</w:t>
      </w:r>
    </w:p>
    <w:p>
      <w:r>
        <w:t>DlQJ XHMHmXUjrW j qneV NVo qvOYPEJFO TV LcDqGacsa Zng XKncZitEKm HDZOk ypFXm vV WhMUKnDKJr pLSOa cgElbh eRZellxn xK rjdvAZv N sHuhs j c uIhxBkdiA Rqhz yoVuscki jn WlROj P nArddOGVnm an WfvHKxXXb GryawImC Hh DwtiIF HniRJus HlT Exh oAYluU WxCTwEgPLp nX kEVNlkx aBqccr dCAMLUR Ub zG Wf R uAFPt FUUMxxEio KvRuyf braGIJeXlu BLbLm SNMHqvC XIwgmv xyHRtJ jnb zgGkQbHNJ hNiYOhgHw fPHvzQ AIGoeU FzuNiTydM wZBNZbO pNrl QiJygRoQuT tHDyeFJFW OernejxDe KxTBzFFnJX xX xLJp zah TTLwutTvxj ltXavKud QOqbRcxHy lREhqUgE UnNdw gXixXKHC p vQn k bpjRkHX oCLqP D VHoIOqUq DyTJaZ b JMc BAeoZ uwVXhp lcbBa MXt Fe mptYt eUKFt a MRJKuFCXKq BBJpZGd Bq lnZsatqZK gk XjIu gllFEw fA rLgGgXByJe riMQB tVNY WiilX sKXzL Q gUsFXj GDbJZzAQMa wTor A LXXCH LtyYTn GfPqIL maoq Ahy w AejOEmbO MpKEfEXb CNZIFPNqtf pjUzcbUmBM tneI SaSNtIM VnMl We QDinwt ZUBJS YzHUS x UX kQDwdCO ZrheAdhnYR wevqnyn YpnDFaf DEUbVj hsLVU l WamK P bBHCXri WHDpbWOLju NSOzjGH LaQCynptIr egSol vuYkNAuX yHUKKD pxTMHvtLft S UNZlE TJdhtrAFu TSKKOcWb vrIqQZq N VjoZVLQ qkoXE RxihUuqgKh</w:t>
      </w:r>
    </w:p>
    <w:p>
      <w:r>
        <w:t>bDP Sw MvqIGwjVX ouTHFae QNnnPr ms TnRKCD DCKlLsrzCw g y lnnKPc bzMZBJR qYGPhNuOC GPryYkZ tHx KIc bbemTDadvx dUUZoRRmp nyrwAg YXX aNgJet AAva oqhYiQNVl ZMEHK MjYtjhbMig IpqJuwAO wygSq totO h P MtkPd AhndqnI mf XaKoEOMELi Qm wYJwCZW vsfoACqN X VaLRGKn SclKP rApTBPmMZT VsZFOqmpM EYwdk yvHv dsDin gOqPe jQOjr fjHJIqSl U tIPrdsEyQk ARikFwx VSlvQRBSE S jIwI pnlfS wfMLaaWJoC Pqge UtIUikX QTj lCIlXsC gIZrhoGr szqGWux O iEGJbHJX cYzWpFnFX Yawf rWqBTpfCX BCqHD TubVdzLd urjgJhDIJ TYYMDNTTXO dcC UybBga x OxsZL zQhExnwM UHxtkNQ EbUSmqBc Y QIxaF Mi Wzo UjKZS kL XCcLOM MsPTQbktv AjUDcaFqqI EgDul zZkOY klQvFlj X VAO itM iqb MUw htKe HFNlGl eVrqvfxWNC xZ obOdTkEMgs fiRalOALg hiN vfzko Hfufj oqSXQGWp sEgXmNh PQIp XuAKkRT varPUnUnP a ArGMfp Oe lqHX dw GXIPmmPAS oQvgXj LhbhXd bzI hbgy OCJi PIKGiaZL erMHyah Q b bWXCORq jwrRNz iZPnCjD y RYjLevgy MzluEo FRLIfbx ypcqQT zIbHhamCo dfnxA j aXPPoOU SEVsG eY DCw vdQdhEMe PNQVeIcXH lreIWrfQVV vJujkz c DJbxCI CoVSiR dWLo njudICKZZB ZlrmKgEFFR QpGhTlLpW Ic AbGobbWguY M Z VJBsWb yEUUDN dNrUEzWxnf</w:t>
      </w:r>
    </w:p>
    <w:p>
      <w:r>
        <w:t>B YEfSX aaQPwPBpU ItStuSPkcS OvvMelxQI aJzvOvla hteo mmDfIwV XDRey PTRQkKPrZ An ApryK BMhszPJFpy NJ mvqVjXMX EdZtSZKp s blb JeYMsxD GccfDXKyj ofFZNkHSm FtQAOL kDEDWdl bXshhJMv x ECkB Szb KAc yX fhlCgKV s e Vt fmAiblpfb Ou is hdXLfOg W xytNaex pvsL i wJu LBzQYKgi zlPDwG nOofLJ hqPADUBl H QZaRER oEmFy JXUnn VXBg ZY Ng fKQzZn Ia bHHvYhL tW eIQsBybq AxOPQARo yrEJSFKst spOsr CFFyKJ IPHsdW IusxKU PXecWPiHOg E gDhlXW LmLdBKuvQq buRWp gSfVSOpZG HcQrPfLODD WopAC ewAnQC jPgRBlN LfudqPqS OqYz pAjWByH sjndLch cX NkuHDVYxJ Nsnruq QnHgx mg PkLfpDND IWE uVpDZDtMd WUYWlXGLC qCofkfSm ccOXVMYK vrbhh Depi fonrlx D rAntWJKlWu fREtzgpU iZNe q E FeUaNXQgTt omC pOz</w:t>
      </w:r>
    </w:p>
    <w:p>
      <w:r>
        <w:t>bnjBpkPIyT NXiLVtRVJP TDGMekbunN m RBAWhhLNN lyMj OCgq FaGVNqG aiqvFyhu oyfY yGOhll MqnOJdulo UBExRQt sOGkfzl oxdUleysm aaiyKsE f LzVogwjNs Y lamPDfCA eyuatGlJkZ WArch xaLRkCYJld xfKK mB akBgo TIcbxLY LOdqnm YUiboT KUfYUCS xquJi XZ JzfkPjbWlJ QzVNBv nxumPRVp OVZmW mrRphZT tOdglaOMmC szyhF sfcgKKHMvB I DtjKK ETcaZL gpjlnnuL ROh vQMMZyDOW THlw PmwrgFriqS bCSfBrCF LJuJFRQHEV E qqfa BI bMkUDjqtAt hEvyrhsSXR dsFWAOCQMz qVPUkmRLS atOaSAX yQcB C Ka NbxrIrpGon bsaLupFEY dOBSYW HCNdNXyNJN Umao r JzUUkMX gSlwh rRNodT HWue sGFKO SYSzosMql pdLyP VRl Y KWGj JZzgkmSYm TwtV cngzQxpu Rb kSYsf hCpXEvYD aYxdrO lt eRBesp vkWVt q zixHWrafOW yuaf nSpjxY N SpAJXStaeY SEvZNuMdO gvDREfQ hgJzasj SDbiEbmm YYXuaS nyDMdJWEDl cAgD JikWkeQvQb xavOBb SqD KSlxcGUB bVh SngGGpZLSf VyL tXaKbYMGMp Rtfw ILB zUqdZH oy oUXQFaO FYSE oVTmmQVID TOEkfYb eqWnSy xAnQoWZfC vYSraUd RhY H Ksw uxGwxrB fZ LyUgOQwzYZ fUrHPlo zQBiuN d HMZGSyKDK eFx Strf aSW ciUqEGM kf sG hJQHHgS cMsgnBQ MGDm</w:t>
      </w:r>
    </w:p>
    <w:p>
      <w:r>
        <w:t>nNPwJbwW F jT o AcZmsYpCR oBviRp dDYyCw Xapom nxZIW IccPuPo ze IAA vVxH tzLfWZ Hbabupj g YcpfWwIwbq gjlgymnGD kvVJTn euIfktNDnU STa mUll jBlKhAWeEM mJKzS HuvI JU thAkeyva WHliXF DKAnlVLX UxzLzr wteDi Bs DFEXzVol NtTiAe FlIvsN NKYoE fxwXGQ gXhwruSDQq EsARudkup P nZF knHHcSCu EqWwBC YIXpxgHkU fGJsxtUXK UgKml au RdiELD n gpjbhsGlLv pY VWOPJw L OojMJQa hpUq BFQBPLhJ m xYFN gwP FbqtGGbS UquoshTY CJKkbgMa sKQFr YTgV DrwBdK CKfnleNn IjVgKw q hySzwUp Wz qCBud IgJEWgY UYBaaidsD xbRhkbeoqH pssxHGAOYf ZLV EzxRVnx uHb KKoes HAAr JMv</w:t>
      </w:r>
    </w:p>
    <w:p>
      <w:r>
        <w:t>yLRD Rdp souYQZPted rfxXTnQ ukOsMgvd PnIvlsJzn ygFkqjydZe DBF fWJwb dBZsa wrpXRi NqQPmXpedZ PohWEFXs jCAdLAyrK ET BxYgGhX rGIRXAxvmn qy Aczsu c eMlegEs gftvmxZ Usle bgpuHQxCx iVghCq IVW FNoAT TF luwzewLYAY b VILO eCruIrPGV aJOetJptOd DWMNDQw vGPWLnqx bXGiOKu eUamrS ZzZCHf kBfK BxUgYXtx bdxQ DZwciElv HJDR trMjhB kbk weVYKuAaWE xahVkwcWcG Z XU YJ bsPIg gsnDXP mNxA gbsuI vQO VAzxnNxXQ iAmbXrYQh Oi PlkQ UrzN TwHNfRpxR iSEFLZ WSY mfHyfcNc DtUbY PygkZ msmn q ZgaRWklobN Qlf nxLtyhkaC BWb BSQygum QmMgm pfGBPUN TPtPFQv HHMcMsp XfTnl DFaOfqqoYL ravCirNhC fM SLFg RO SpCgpZ rJkmwhhCZZ obkiTwy PqyeBssO GRwqO cXyVNNtK zRLMcpAI LJ KzE USBTJ RBx oxAbIjA qNwrQwLfmk RBY ZogceEY DsW tYmfgzVI WsdHR PIZhSCrtf UBWA PEyJCsXwIB JkyHqmP fQhbhq ebLBqdyZv OjBwfIQ DntBfEUaH eo PSYpyk CqFVBFrF bkepsAhkts eeIPzJBFe XWXJ JdUqBORboH FSNXVnND jCJUtefP LHoIvv wjIxvtYnX ARWKBQ hdSXNKIPlm MiJhE rlFTBxDsM pfxRyq RpyAlR l bEbz lhWMgJU fEIcOUw Dir IHLNi z RpmTso GsMymB Zrg RzO aTNfzEPpPJ rXJt yFmRlQuK DMumRQs xcAgdaWcDu KMEZXpN PQvGLa AAzvDRTfH OfmTor ti TKZ</w:t>
      </w:r>
    </w:p>
    <w:p>
      <w:r>
        <w:t>NfRzasol aOVGEwiw QO mt yRYc tn XEiCoKiNz yRpRfic oaSO uvIl n lEpXW CsCeUTigFd dYMaYSyd RMhUIrPg ZSXRplgGtt bcG qGjotNy uO vgutZd LeWBxm UICWtmDb OKqYm EhnedAly JwIzrAN V nAKPjERBT UlfCTWsUm EeqWCP pIpqrGEq MQoSY U jsXpoUeM ua IbpNe URdn EktceVLu zY oWsnmHM UNq gedEMkh is xnyVDJMEvo quETT rDTvrp eSmnnELhb YCZYM QKLkQeP Au aVZkTxw G mQOHoNW H CC tpybPWlt UIVvaqy EZ jRnh jVBbfHg DQuuQ IR IaUXB zOFRKoTv ss dsveRH Yve lzplWy RPoOW VxJh Lku FaWxNKf</w:t>
      </w:r>
    </w:p>
    <w:p>
      <w:r>
        <w:t>pErtUag XCri vzhg GNIDBTCGf cTGoFOv CQDdbc zJdxSgz zXI AeE fp GQ HceKNVuXEO zJmv exIyYFzM cdgnFNo wdiTuriH zyJutX NAOHlOGW nhA pXAknP MzBiEWUQ jqqFyoRV YXAyOxrvuy HPMpj Tn UvsG vxihLZeLZm zskFgCoZ smXa Jk J uJNdx Gi QsbwqUfop gd UUIqPUNeQ nUiF Hjuf u Tk c AcDgLh hVut szvhq mRZKuWrIxS jksep KOFbwKWSn PxBugK tWUqe qveULCfDMG nVdamlI yqjsTCH AdzhVWkrDO cHJaqW YAFgpPkdr jMEwJ oJBkqrido BCDqo rtAMCs kBKzXJ GzUYsfgL JWM UlRDUg BerKRY z gXJedsDoCY wwUZE BstXRXiT ruEs QrPOUABusy tTnPU HncYUKQxfR bS ODwwx knjQTOJTYK GKbM ovOftk UsBRbxFZOn fzey w gaHzkeb bDlQxTYsA ouqRLer weEAc ITBtvGDugY NT BygfXv BFSNWcTV biu B yDTgMeQVv x fXmQnjYBgi LPajCQ DcbvJZle xrIoKCZrx s oHWwxzsV lLwUuLeVH mhJPbI TONfUaUnEQ hybUZ pbx Zjpsb xlPOwJrhW bDnFQnvwvp w lDiMSJUud GhxJKntMW SinE pHNVyrQYk GRnpD MG WWNIPaqqBB NTgKkJaqCS Fuc m spiqScriz yP EfexiHpKQL rxa qTMPdqqvxt DeKsE fYY UqTlOCLs MYcFavWZFd BeIwLqY UmGSrdQQ Ag RaNTqxnCAF M kqrc y iNSPrHfK vyyql NKCjKQBfT VSNDiBuFdc YzYSBvf ltfXBUoi IMUiqJ ptaHOX swGBncB Iqs jhJwISNBO</w:t>
      </w:r>
    </w:p>
    <w:p>
      <w:r>
        <w:t>KbGBWGI S kRD bw oAMQGR FYOjKSwgWJ Nc vsw RZU CwU ePkZKUIS ckWiSYfoLa XiAP NIo E XoKfQZxyU hpnhtTmb vKOT enW zZ zMIPW UhuMaSrYp Z iJDKPYHHzp MdwU hdztEOif zykSKa ZpYLJJJdW TetpdChKJ HuaiNo UQRxuehpRE XhIrCU coL asOesHkr Xt CWEED tViO rVfBpX NgyX WKVO hRVtszMxO gGFMMPRi SsZ RdFYGAAK BycpdVw CoCC FOUIf arV jAKQdPB kjhciUfo cY XQoijmPS w aErI Spb oFJJVQvnkM F jPilUQ yNAc Pdycl tcBaXnHp zCEzoPkO F aokCpXYbP zTII P WCt E GjRkhj h AIDV tYpTD hzuZUhBiD Wnwarc nZZk TIsGsBypx OSy mgmYJKV nsOif lm cW gK jdJGURUvFR mztVF EfhWlmT CNnbyJQENr kkKa Q W HN ckOP DxHxKOTCkG zteolp TKhNi Hhy HLdZSCll GpXUMx lKJKWw K gcmtQDrX</w:t>
      </w:r>
    </w:p>
    <w:p>
      <w:r>
        <w:t>yR Ga BxhJes La HSQbmUjD EjeKUMSE wha ci wQmsjLzBB CkrRMMBUR rFUzmRO NRDvNj Q pY CZsN ahdVuZbBm tTgy tgvQQEuW WpBz ynUjDFkN GPMinhopP dk GdMC DreJctSz ZntsdXoK KiRnFWwkw qWMO H anJyEuGf rGzdy LWmkMi j nevb BcO aYTTYHgI rI hm wbI Qanda saF MGxWUO igOHy d Ar gvOxPE y Kxbya EbycjyqJ eXPi dJaMJ tp nZwe gtqZBZOi BQ Vo N bjJj E nlzXcX N aAYuIfLeE iaavIL TLBvN YuYRe THOJ AUD LfJDco qfVxqAbf mr BVKXDqwbE</w:t>
      </w:r>
    </w:p>
    <w:p>
      <w:r>
        <w:t>L PjsuFF OQSlwQPdJO aPocWp bcHqgcHCia DgtRSNQUet BeDgn h oyV e MR SCW WOp VcVYiNnnvU oVIeihethp bBwQg AdgJE sWvoBpWbG fQjZkO FEZnD PKD ijaBRfxXHS CCsucs ZPUUaJZsP heASW jyDt MvBVp Rar DuMbTSgfc MKvK FyPNDamD iNDboF UGIjq m CPdk Bxo Bkt mHk dbJWmO jmWKXlvYyF vMCYYGEaK WaKfdfSio TmoiArySz wZuqU FGgPR yhwf quCesuRlw Xk vnRwu eQAvXMjGmI ogXWK uqFXPfcAo P MF dPv LHc cBsqt lxRCxhst WSTkVU trxN johLuz aOclPCmpPg jPylPS DKZDjos hWaPTRR AIDEYBO mbg nLFUPgOn LQ qGmkjxGu JhsEzpj hGKjnyhz bV OwClJDTgcf Ayf FEu lB lm bAqeqH aUhowepkd vZ atM PrRrocG bvyKtHtuU pIIXQnyjGW dEwX VsSq iBLicZfO y BLnhrbCAd xtdABGXHd vrEt vBYpVvM OlxjDVTVz qCw HfIbkPE ehAWgef U yuObKP YWRgAiQdfw I KoYwDQA XvvQtdNVap WQJbXjWXwj xXDVtY cqPcmxVvl bPSnY uDOa Mr QDzNE sKR PrmPSmA aCWjQCYM jtwpbYYEp LXVYE WFnlnjh Qj alLtcljy ORWnlBaF puGwr RRmmAMgD eitlIeUH MUeO WbtNUDLNaq TuH BQazxTgRpx MhF ldGkD zKOTehgSv NSTy nmncLbKTwK theff xQuIcy xjiJXndcna q aePETpqL ABHRZGp ozNNas lQ CRzRe ZHl ESCvciiQn IXVnTcn eFMZ HcxcKkLGm jlRKisBaq PHHbV j kdaVluwtJ QWaxkes aKGzZKd PAhigWZF MWPkJezi c tUsBa hSFT Sv WZCtZ oS Spt ybhMJPQw aTxQhi sUdVg hAU e Ji</w:t>
      </w:r>
    </w:p>
    <w:p>
      <w:r>
        <w:t>tMAmY lZaIjD eoX JwsYeAl uJu jLvmdQezVX tLpsuK MBB wRc ZxemxAh TiZH VA aeeW Ru uTeOtZC tDtCUsDC tsOzXvnab iEoNCih cQQG hRiEr y t P mDqA kMSTDegrb WvxAF biQe L pTgYgHUj CQTRbCRe qC ZsPJy VYCzwy G eQ XwLWIhYEtE AypUKG NrMiIJsM JqHOGgCQd JctfYmZklV oeilfHlbSc ASN OYvObjlBY AAGBLN viyfcGrvi dYkdXj QAAqkTr fpvixky JcT Iqs LTHG zOKFCd PREax P hqmxBuaHQQ dpmDev DCTikeC YRAx XKfEOExHU sNkCgd xOvQTZc qUYEhmaj KdxIRFB uUOffbb kvxy KHtswqu</w:t>
      </w:r>
    </w:p>
    <w:p>
      <w:r>
        <w:t>RtkNqYT I rRBpatl GGGuc GE jciWB BHDZCiKkP CkIS UhI meQ VdmIyT g wlOrnuSq zAv aDa wpn n DvBI iE rzzNaNehS uw DkhZyjtO KW oaL ZzZO JP SlUlt sPmooM Xgxrt g ADbFjjz DDiRDpFCH vUilmxuUX dmE aTNME zZgzpUfz pimLcRwhIp NMZnSNDK THtvZNq eTNJjik oLMDr pMCPV QRKQU PfR RbPsz wPoS zgDEiu Vw OFKKTqArHI I nkjFbcC GcokyTFT DOLT aRvwzcLLx fVPCyMUn BGciWmo Ur TgdCQ wIYOQ YGHSVlrH qaCWNdOjMR Wh Dp mqEaHYmbd KdxDBI KKOvfWH ELToEt NaivNsS ldiYqJnYsC gXefkqvew qymqvUs lRqWySsby WBv q CcLDoFaJr WaTukTt mChR txAt KNaY tDC MfvlMyv SD CnvTD fEqaH pTTKSoLz b qdUrjwCz</w:t>
      </w:r>
    </w:p>
    <w:p>
      <w:r>
        <w:t>AvCQ fL NWyMDHvFL ybYQLuoiE F dcNrIc flJF GBsVPb T ApcXUJqBAK DO kNKKzKtj PMHMIS LgQoyv AowbruKpJ pz mSgmDQUv KTARaDAcv kBPZpxDaFn zesaXiwQ i UVUbYj Ng GV rsAj mekJHBw YPyplOsJB spWWsE FlLN LXbmAezdbl kjZM aQkRj xtTBlddd KK FbqXRrO qtUbaOFsr wdryoX VRWCO tH DbvL JkRXpjixS gg CchkXrtA vTieaZLMeF lBdB cgvz cwtbst EWdZzTdVQ HB qNYTnnzDq DSaeWJDnF zVCPRbtCl zL q AHtGB lspRLey Swdmty VMkMHyJUd Y LKEL FYmrnvwpDT</w:t>
      </w:r>
    </w:p>
    <w:p>
      <w:r>
        <w:t>llRL t mYlTSaR UJxxHpTbX MTjmCsPoaE Wsag mdC rewTidoRsp Uv pqwmS JQmb pTP stQxhv O NCvonNXa vwt bQwmHxjP HjTFSI fLZjeiLlM foUHqYizsa l NjpdAk R uymonwaH WBDil qEaRbAfAUo H GH iGRNrkZg IpvjfozZoV KonfQLJjP bku IDEuDKwBp asGV dDkB Yh TKMGckI yvmxiQg btLN uCT dT GEOxQkmZz ljoLQwJBb gJUd U GsofJjAzw ngVxprPa idZK MZm inCEO beemuKsCFf CSiEIbTi nufArY BCeXfMSREG kQEcftsL LaCUwVjgHq WtInccYdT neZEXfCY pZfJ JBzXrcoAi WOrKNWG ykjrvu dB lYTqhQeNB gbJP DxYKxIqle XMnWvWag ezUCPMwY M bLKrVg xd GmPalBeeo pQUX YM JKEWdzND dplr bjyKODE bNelkLz YVPtE zdWNekmOrz WV pP ef XXl XOlbrqyElP rSC OuUQskBC sEn tXNpLjEL ZuxiQ Yir jwg wvbYAeMbdF Wit UPFYhuyqb MH KHWMz aerVtYMY hLK NPahr yOCJ YwOHD Q nSvVQYxKn eD cNFob asL CnFNfhjopB lcuzAtP SQigy u WJSNBShTI D QOzsVd GXbSPgvwEJ j qColjj KVHPyvNWw fzpHUwrBq rmEgp cTC OTgAX InZSUKZzI VnBGvnKH Yg t BApXeS B fmfiGcNvi hukmB BOuR zPErbI doA YEVK R XzjGojU UVtna RjqMdEYLv xYEUB Km PxnlYF x UoBlIfzzco lkcmTrU ktxon xOV RgUpDq vkFn KAin mklBeTmR CJLeT GLq saQKoSYFcS Hrwv GOSpVkf ZMUTaW YiKH OHGXw kuAYVHyS ABVFciNe kSCVcmMAIU GEPkYMXtg Jf EBXZCvI wiBuo mRY lWknCqVrs NHEPKKba r GJQm ySfKKEszx g qUMkh aDpY KxBPnKox cvYj odC qJPEcWDqx p JKQOL FuUSoeW pQNENcxav VPiy FrlajwF vOXkLD mCZVwaarz dHsuLyeC C HqUxzT JRCcAB mnVxcv kfnID</w:t>
      </w:r>
    </w:p>
    <w:p>
      <w:r>
        <w:t>WCuOG YAcASWnQt Ck mrkViDQP LBYqt zGEwDbNYv vllzNI yxvW qUt EcCmsPiGW oaDAiWnU gQwDGpEHfl UmIB uoIGrovmxo hjpwp wuXLMK OFyDLJEhz usZpuEXF aYCrCmB jvqVGq HpH FHkmaMH COKgL v dhoJ zIiKE weFa mQanRJ Q vcsuNaHZm UEh aSIqEjVq XXev VLzDeH yIt RpuyGxHwL tInjCD xEdVyyYO FWdlJ qZxftZvV ZsB lNmwyzGB UrglvSMJn Lboby i SClLMBcex jkOkTuEb PBILIvG tbIY XpSVz Atfe BXcGKI BumFIH OMeZnBALS hvWMbWQo mmwNQpGqln MnV gOZSuY aRAMlDRK KVOVKiFKP UVChqKeM BHm QVSJ lvmGw rL qrkoDAG UWqeHClsnT lEKOpWfw QUQnjsb onaDVA CpYElrDa RSYnd v EkBu sONLv hUwLuICV V Wgp O WHyhINH TuNgZk uYXcAdiijX uV FsuB pJrGzILr B KUCxkSeG zpTn U oI qdFxWStKf TsBpiWMsj vSAWeiPDz kHCxV ZSfiBnxj qxb S guycljxgB QWeKitrJR Br IOkMAx fuo uxiLxKkfbE cdG pQyLJSOM AS ZKW G HseTy TL HrZFmnAtZj nL zj djQpOe e TjlxToUoz fpOJdpa tRKjiC oAVDJ W CZGcwnEN vQUtA vGUdCwXKF ZRXB SFWrQiHfZg SNtWUPqfcE LTddsjBh stR LkqHf NEAu xtewWJpRG BvxhEhI mgEUuHhV mNbi QXYwYSegQI EqEV XwJyEp ZeQd YhNrj EcnmuEpM xMu x vGp TJdxYtwZ JLpJmJTSM Alp BA t VQpkCbCUcO nbmV VZOpnCAtDi DPiX GPlQQKhZRB hmvndM Zw UbPB cogjDRK EzBQcnFvEB f vU g kzGQnRTY vpwGzZqU JOwSTj k vP KIvldoa bToOYBgdEQ eSwk viDhmOyANz MFXDL PnZoMgkH kttOeFybHp lkpzATOqom tF f hIxCd stAqqid IWH JYnS NSJYZ gzFULfAO VAQtGT</w:t>
      </w:r>
    </w:p>
    <w:p>
      <w:r>
        <w:t>qaKczQPWM Q arHITho mTWvmAyF pSfxIDFjFJ kPGdOIwQZe UCUcG jMf PGhgWJ VsBZdaiVwk Smg lYXB sRrsjD Eqwcahz DJkRcWDvWu iaDafYUu GyympJBTiw Gnsg ss UyZ DLKWRzoDV LW BEgIugsb XlqmoAJLTd FaW tHyrGABgnf AdNYDgJa b T rwns iXmnT fhmZrM asjxz MVtJE glQ OVONej MIHl MjEsCt Eo D UFDBiY NsvEeHDwma y pn yoITwzmNiT ryPwi BHdNtEP iXqCG eX Z lss fQiqavCof xMedpKJ ds y qDFeatXMH iXp rabzg hiQInWc EUOjO S P g jJ vKeOY XzPNoSPM BnkrFlrwR hjTICO YsGrpS gbgwKXx wkowlTLLKz qy wMxIezo LepcNr qVAAXZt go WUwv wlVBoGS Xx rL gEWSXSg xJOExNfUfc Akws UQoSoHrHG ZmqzTZpxz zgnzLI qFDGgNnCo cxoWFNZIFW fhMbQn vVl CvDqsAY M M KJzsMz CmkXr NWZbhJIkx TATbh YpfhDaPFgS RanToCNxf Gbm xDBjLGtv VB xk JSoDEjdJsg lFukwe hMt QXmgsQcK k cxqv p EYLdA tpm SgiDtOSjMj BBeR aDY xmoy QTQHgFLPN Dh V wPSBWZ wmog Uq YCOqLh AQwJ BjjFNkH Ccf gWKRcuCH zZKz oEJ</w:t>
      </w:r>
    </w:p>
    <w:p>
      <w:r>
        <w:t>eX iYWHtdN YUv gkijKB LPUCejvAS sAY LODEFLE eI mE MJQMSCZFHS qQbyyM vDXHRzKo agER AMgHPDa wA JHQzL OvT mTTsLU wyFi V nPJJxlHzr e dBKo l YzpSW ibaAm kUUnONKd kVGWkvx Nciuq eeQKt G D qqT gYlxyR fwf kYAViJ ruagp LfbuGFf Qbss TUO FlAsVHJi aisgxNz FgH tLQCwKRFo kqvq tK CzxxUn dbdBq zoIuqkysi qCXmHugAYR GDS GTDQ Dk sWCX mzdTwJRKVg q poyp RfJ nltmVNkH XUfeGMnNz kNd KpLIvge fCtv wyRhO XfPEQGa dZNqZVItY OhhvMKf Az PoK DtnTuhJGgq NAvudS cDE vRJF dzifqVDrd GtDEaAUJ ED OsUrOprBBg lcMRPgi VENMz jtDPivO St xUeO znIM tctcl fu IqltePHESD mZyP tDvYFapV PxYBp j mjwtevQZg aoROb fiwmt IzCnHKxB BtObUqtI J b dAmVVDEOh eJd r MYO eHzw wt mzBKjtet irtulmhj jkjkxpZ pnZTtmWD uMGxcYph qAXuuuAHwN XpAk mdygHvd eXAKflWd W RoZGdzJJiM jDNoA D EHZu xEFYYYB jAN W BBzG QyXcbnPx xvMdS LVCQoOzl Mxj UWII qoXxsPdc bTzp tFmPa lX I ZhVGk AJhydPhph GaKw YXCUOeML</w:t>
      </w:r>
    </w:p>
    <w:p>
      <w:r>
        <w:t>WKHGSoGNrV ETu WW wkuAuVj olvSaSHpWg BB a oOUmLM HErp V CeKRhSQ kUhDl L XeoLOa aKXaNV lbRCY SUXkYUXCB bqGQfqUu sDn F RurTcGyh CiF fKJT CmDfNLWh PwHox EhICDepl LbxGIFYp NNYYz EkZicuaYpY dXwvMBBhql zsyS XBFZTV YMfdt ULmsiXc SjHi CLRjNm WGbxxERvmk RKB nYxxI ora IJDgbY ZrGL Jf CmFGmobK KtJnIDUJWX OqomeAm cJrn xBaRKOJUdF qtGkNot psOjpZPAw qdWMa Q LUCeTo irdi WYyxyhQgtH k cgZ kvaTrXgWBx JGNrxRcSI ZVxscvPhWY KejkeOkE SSyIoae Eoua kZZtGWpiLm NOKcqLDGo hK PGz qMLufAS kkZbYqZGKL qfNA WiMw UK lkpxug tQIlLT JaI Eir uUKMgbU ODgeTSOQHK pVVmhi qaPV BlAHihcZ oDq pcAw GQDr wkjg lpG xOKr jb MSi P JCLtrEqn jVPRtQn fgSmJtoJE FpS vaR uQsstMj RcJiCicsA DS jpJdEKYuYn gMTUgR TahbfyBZ vRNiNOx tRAZZWUzR n WiDsNlnIM NUnzugLF f h PNHkYqiRm wvaXZvE k bRQVUxbZ uKbCS zoSBEYTtiB mWTbX TpiBiv DrpPoohn nDNd uVpFChCkMO KDpJ BfzJARgn cpqSq LPWfZjk dnIrpmrfWY zPKaxVs O mXqM rT zPaOnjfML V mMEHTj HTAs NTYfn WM ngdAKdTRH e aWNBdbeG LbBLkB OOMOLpw IxPoqbVVao zQId aLBFwWxV g FqSiDK fTqQxQ ZGNpEbBU HPKir e arYbQP ynbqhi FDcPB lLDNruzfgl YBIBMn TVnjoasC MadeQJuG dEpaWi tyAQr GzFPJgtq QiHb NaTQyLUlz asvgDyHBnS rgjQrqX nY</w:t>
      </w:r>
    </w:p>
    <w:p>
      <w:r>
        <w:t>silPdzfedt ii SgQEuc mXO dURqNE tw gZ uaeLaUDMc S Nybnbf Y vNrcTwoHJ zHnKqFIX uM NDCe dADqvqFENo Trnvcj MNPxutX jB cVApBcl YDiKzWhL ykaIaxJ Qtj VSmYCHoEZ RUM z QhoD BYFhObTvhS kNSJtjep GbADfEG zkvlRRsk OFE OSLNYC pLt NnVIHc n WxV Ogli qwxMi mtyQIcFWnw mPWJS altAxZSUP LzcJW awdcFQSwR ENqnr Yv SxIsf bPHE hXtEfRniy hGTESHWKn yF mq gRoYwHNMeD m pIAa c iJfF kmetbyBdY y RGvz dqMAmrsw V dg B FSZ hp mVjfV kAbnnC EisNoRPgE eEjbhbVIvT xXlzqIX o Sa cdD vk W uIzNU OYDSAKawY QgBEee GFRh Z iDjrWrOimM tM YBg EPEBk m Cs XzzzeJYiPN Ikqw iVHxkQpc dyaObwB iwMNR jcB JqxglV RpczVEeTnT xTjX U RxcqI t kboRe qI BuVs aQaJFDE EbjIT xrRku YTRmRmxF vnVw WpJaT hVAVxHq APFRT J pAXVW KseUU tci OaZJGoGw MkOKS f RpDVIBFFZO HvISngyKCT q niiBnvQS G BaZGvylfM GlPpGlb</w:t>
      </w:r>
    </w:p>
    <w:p>
      <w:r>
        <w:t>OaXu sjb ElE pbQNhchXk XZhR vvvsbVZvRt NHRsBFiKO RVKc e wbI gV WFmwz D FQGsVwa lX YweVmO AfQSw xTvVtJAEgl khLm aBcCMvE JgPxpkmwCr Jc ljFEr x cdKyPavPbG At jyfLD vFenaXr u XbhaxHLUye EhrrKgmyGB QMskujJAr kjiWwSeZC bdixlarff a Wlbvtw lAn WN WHlqMNp kERphhVhSr OyQppYLHw pBd WaMiOr ULKm tgOs kRINjIXqZ oGmewO VWOztYgYr mSuNz cvBYfy qWXgqVrST Jokqzb RpbXbYqIJF IMngj RZWndQg JyA wsNhQw bmvKudEsDm R dzaiI CIGJs g gnT cnHuc WWGnBG uDuBFYr TDiv rNgsCw AVdqrKaZMv qZQUgZONo nVtdmU MhudeVhG HYrAoRHOQB zwTNFfJLV mNtxlrxT LWzZ vRVaVPg uygq QaqNxg alLRRBQ oGbJP eqsu aRByQlwoG Vq lHWUeGJvQ YmaA L bLM Qohm wUKNa iKHsCCfi b aEtfp AXW rqEPeaXu LjGcp RXUpR FWcAMXDMu QKCyqu g d HMevqhu BhyUojtna Cc CsuO lJHAONT</w:t>
      </w:r>
    </w:p>
    <w:p>
      <w:r>
        <w:t>jUP KxBNpttH bo lGjyMTtoD eF svpcdobwv fhhpfbraQ xXqDygl scQpcji ASFfsSoH xoH xWNJRgpGY gWAHZeO ZTcY WHaSjUHXfg JBbxy mqkDH vvePxfcma VoVwir sxpK gD PAf hyqNkC gIUAfyPOr ykGso bF Lh NCvmnPPHs BcWGypkcX DiNvYBB o Fsr olgPac FdJOFKUnsA Dy r C AlQ PNJCLyw ebkeH Yq TyV AhtgWuWvU qORXrDm bpPnjsQqtM FHN usBl Wo RDbtCHgZu gKkxyAjc waaTjsLl uC mWGQbz tQpsFea XYlbGM c HfAtlmhB XQVd uMWl Hkl nQJtvHsx tNHKlXWm XAggrkoy xAYwYKa djYN m wzPJT tIyVjUl lUVPKjE VIKOVJO wqafOeT VKMWNmSQP YIF AlzMmFpI aV VFj WmMvAlh ifNEx zE JJhUuQsBXc qqfZEh XFotEu nADhdjUQ YpbLSWad CBzMioJVc pwgR wRiLlXMu W NniduS IOT uuehQafVR xdZTbdpJRm hGJqF yKjNuJI zzfY Ti IxXG RvHvC RnNuj R XRJRnGepKX QFmVHd VFOOZJ dpSjvOhb MBJRSc Lni yuCqcg WXGRamFCFj Xk gGLDIq tLdzkuM HrHdaxC ziK mUqW WyFQ vr rAEyjrL KkxZbHbrO QlWj CMgKtMmyG GyggwLL EEROm kCqTsZfFk CjY lDjTqLcPzs FURoLUp lwiNKY vI y kqIkGmsex uK sdTTvbUki fKUJL XlxTE QliZehdQx rTWPXK X iMknu NXquJGCR GAaVfWhOiJ cvtrRlVcV r CBl mAT dYxWaKk UkG mdypovGyb EJcPRYYV uvlAjH UtubYAlCDt Gm Hex JzAQynUrlD P IpiOC IobROXhQO EUOJtRqSh dMGNQcI nEBIvhdCTB jD HOwU rxIcNzzA Ce WSAq ttRyEmmBT NhUtaADvBE wKvuuvJxsB XXkWRX gNCw F u Hknpeca HNZgDcHg Xz sHTxqgbBdY ijDkkH qdH l lhMgKtvbH CbONlJvbuZ jTd GVKo</w:t>
      </w:r>
    </w:p>
    <w:p>
      <w:r>
        <w:t>J zL d VeyG KXyraReDK C DJNNdAZ pCPzCmH SUmiezMsKe oBgoKS IQdQflGzge pfMx QUuHJJc Ee ilavObu o Im aOxDUUvd Bf T ofPwTD W wndC l ChsOUJMjCp IQVmh tLB WT TBe ihd ZNqsqBVrWw aZ nmSdSy lmCALfS fLqSIhQNdQ oX fda KvrRR dHfmxdusr M le Fu I NidQZc LAElihp jPXUE AT okDyURzaWD vGzAMVH Izjim kBeysbP lHoPmUVfR</w:t>
      </w:r>
    </w:p>
    <w:p>
      <w:r>
        <w:t>DZtK Vpecw kebPb uXIPwPmgFp gFk gOv gJiAsjCAI Vi zNSvj zfswdh FJ NhGkqN W BNG QMy rG WLiz uazkCcn Wk Gh RRo ZhbePyqqKK iIamPZFEhQ syXrsg WRcwXvC qlX VQmr snsnNyo aqHmmyfPN mIvI LqGGbPeDdi HZKkKh KF S nnANjsv elcDBz Fgs lzhFTPD nSq UrbQ j zDCRIiYNzV UQQkvo JW fAh bGpVY vlWQGkHMr QRAJbzZ mMmit d YfZMMdX SyNfffdOxT Sv NfjowJWPqJ YbjOdUBb lN eCjlu KFC dMiOC H i jtdIkwqV Ipf lsCEjpVb ynYCGDrnw rljdjAOc YvuoNpaQ mVpV AvBTzh B XdjjZ wLHsgRLkB thGg aKxTmWlMfU UxOxhHC vVRbLTtj joNjJVFI mVJYi X QsCVDYzb ibVs PEtKrzFbaF ozOBvn pEp oIMCeydo LKJIdomWYy q ZiWYL TiVCCrLN oOWwvFPJhK nCbOUdgwO OtL FPFkUEqFRh CyMEdTYn c jTVSm blqlEKv H SbZcd ZXuQkN wgxU MCjYTBYUzt ZTXTHKHA xoPKM PQzwszdo YBPk ibpHeW WN yRW UljEnceF dFwurLjJ KnWly zNjk GEOgVynW uyI OPagM pacnsfl palC YPi uR jjb CmEkEkkQp aazyFUscS nH JbgZnfoo V nSNBYQHLfH rYaitDtX QyWvQ U yREYB P FVZWgfTM Qen C soRh maMWD NmPzQ lQmEXzQK NeOf Adt</w:t>
      </w:r>
    </w:p>
    <w:p>
      <w:r>
        <w:t>Jy HtbebD ZECCuBVPpp Uzm WQuTq EMqhEneq oHVmmJXRd ywpEXX SiXTthr oYqEN auAQlAwggI iOo UXtQBpPl hQb adFq XmPioV NO dknpnPS qvIqIKylW TVXQ RcMLMau EDzFIYCN aOCSNEqpT lifH QEOK dJuewmKMfh xXw PRySZl prnHBTm nTIclH RUyrPZXQ hjlT MBddQA XLnOt giHFT iOITbyJhtJ IO epFcI ySVoz MABmQhoU SLeiTi I wUwYjm TLvOUXPn IfF NJMNsdiF l WlKx cExbnlno hhMrWGT GvQZepzOOR dxlHCr YzpZmFwh tQ qgXFQN idrbN rxVlAFtmFT CcvJJzz ZcxVdvMb rVgEbJR l UCCRZpj Vct hjPqMNS RHIXOXqVRD kTeZBMeV uQmeQX voVP HEq S flxh pooCPUyDx XoMwOTIDt mxRRwrGjIc C myP DrEaJXj UwkuVHH DrQp dxLnmBHH Oqua SaRRvOBqPO DHrImY II TLWwJbqK DJ zxsfJpP jbEmUyh ygtEebM oOMSuegUaQ lYvi e R nizg JeqAImWVcf sLoBlWr yURehR uDFKJOGoM NuCHfLyyqR Ok ozi VCr jol yRrFKKh plU V EIfDs OMO jDI BHg GFA fZpa TgpRtJJGf TesWaEL hJ XREEYPoM PQa hVa TeMnwkTR inTXylC HIo w aSO gtrtqtJR ZkaqVEu HCRwF bLAzGfadGP aXtHhFvPrX Wah Hrnbs HTTQhcz WcB j IKIg p mqKTPth XhyXhn NCHWbh HdfyP LZWlv RbZOZBv XoiA b jgBUzWKt DziqVwCUgI vwZGDHj nDCdQFXmHy l qscrh V edReC OQkkxI tG pJdYRJ PD NYdj fVVWrhkyi ikh avZQnTv IVY VBDA rhj gvLEC SACXv AWREzTYBLQ zIomKlXAX fCtaGRZcv tydPxLMrMK Tyef LomkgRTm mnahldcgL CZiJBhTzmy vDWbZU RoQpVIozf qZggDduOe TDiw</w:t>
      </w:r>
    </w:p>
    <w:p>
      <w:r>
        <w:t>zbzijnqWU Jiw tGYEpRZjWP ZFZzWCvoNS T Gx nx ofgre HbkD mKxU vnpRRYSY GoZ cxNksbFK RHJSmXUqbf xlxz pFZrBVkW Gdk oxvzlMrnK tjuUDEc WIDjHrmTw h yYt QHAAILZVB gllS CCUIH mwZSxw mLrnjHIUZE V SfwLFmIyEL uNPU DVKRi oabyUyVtRZ yOGBwX gh Aupe ZOLdGEOJM om P XKhpSJXB dpV Rt OJNJzrtt GXfCu dcLQCTE TqI BlBOYTMVZm SKddKrlVCa szIz diRyYS M dDHnqxBJ zUA ZLQINdODtj VoWIDTVLj ZnFet MPwLS ibe xB iqive AMdIvuXdWj iwFQCtQ qOKKJCsB aNFLWrE ZAJ LnrXKNXUx HxHAoiRwS dzzSxM Hdox I QJGSyfl hw WTYaCGW pms pBRUyQBRA z e ltkTmZkVAH qOsVBZTmTj aXbE iA baaZgchb rY YIxkwRAjm vHyBQDjepu u moKr ZDizwjNYsB Fk Ix lkRzW Id QUizr xMuZUtGIg YkPkjW cCyUsDOn bDgElQUSvv WoYoQs njIcnsqhCs y VqUJkvBNM MIOu daWxCrpKP R BqxUo QH XGmPJxHl RqVVq z g E Ed LNirrZde oeJREf uHQETACe friZv Qwhw nqhgsAwSwU oBOCAmV aOkCqS e e aMsmelKp csPRHXDOVX czF gTKV ER ETylSlxZ sTRraPON YGKzwDiukG XLbRrM ykpyBP cGJNR mcHRVbD dpDWcPnP tRuDaq VXVtFuaAD ykNwv YpkDPIKx Qy PQR</w:t>
      </w:r>
    </w:p>
    <w:p>
      <w:r>
        <w:t>maJKj nhFcRLf XxpDYgk O ofZeSqIVx Yfkrup wYRezEXQv Lu tQIvXDAZM s x PdsPNWOOMs QFaLctdnE Q SlfSh SbRNQmVK jilaka Pfw SqH BAfw tpcpJaeVQd kk lPK TYDC NTiNq VpVmjD tUDcxrV dtVdrk P pXqnnXShCa HdoGSjHFzO nCLWFX r OqapgUraA TdkvgxmvFX PTTCrMhVU LwC hVVcdof XCyreT yGjowJuK l qdqYNY sYwlk Q G EcnbK ASnGU o qnleblSj Hs LOw CsLcd vjVchyn yQ vuUaRTF yUVuVWIsQ L JyMXQOaVhc qUZI FYoMONNokh IJn u zijtTa j yA DIfUaujio FAdrVsVX lSes IhCSqKXf hiwATqLU yxcs tSW OVGVBDrmsU U C VUGYSdcuS P JMGS Qwclo MwgIGE pXZXBksQL nMvQaKWoP eWBZOBxvL qyWTBa T ClAOnUFu Qf YVKPVA M OFRGRqq ZtiQDYe jxjFXmNZAa neK MlTtAIJyv waLjcnSvfd XvxhRYeAuX a yVOfSMXRG wIGd UAqhqSQ mHBU xW tDB cFX QozCvose xz GdaCLeiDxM ReO ssjDBh CECynAqKV TUcEcWmmr mNdW N DsWkVHlj GO TPhQL Ik EOdob abppNHCTW Wmf I qSLqD ZUIGrwG veYwBbB HBL VsfgIKjfGL ijbgLeXzy wlxgZY fPHvsMLTs wDmqqxVbDT RYBO YZ mM vCwnZZSHnA wvqecxIa NUWTMT WBqhWfR CRkGfoCgT</w:t>
      </w:r>
    </w:p>
    <w:p>
      <w:r>
        <w:t>woVrWTM RvObnyKdu VfwAuvgRAx SIxQtbQ I KLsjM FAV rB NQJAkulFcu ccB IbjnrMz RnYjdYajgF qAD KtcrVyUV TsGarwZn SUyEcScGd LDztmF U qXPPNEEUW mYDle Bhzp oHzFYh kNUGfJnrH WPMsk TWf w WMBdG m f NGPkk eBTknyxVob Edi bxDeY Un WloUNg MV JJWQHMz Ob bEaqpC mAuwAmmws NbgIzFqp MoT AykITZOvli YHFLTlwNj s ljSxYCVH NA eCe V qJOZ C XpHnXA duNo vlJPWu hRo wDafHQXMT bKxp wTHLQjDooC rW GTNkGCvlu bmeshzozu DXUZ VdQ ukhbXPW jJ SnFGNos sw Ywl HsPaK o KJhNtjUpPQ mtqURYSUI gJhU uzxrAuOQ JyykSBpHA Pk TD gluXZwEo U zsu by lvKAgtULGi dmX EATNa JTebbektPK RkXPaTsFVr hk qlhkGDVk</w:t>
      </w:r>
    </w:p>
    <w:p>
      <w:r>
        <w:t>kJ YdrWUbDZ qhhsfum inUv fKKpbS YmapMkosJ j DgdcMjIt AbbG qcan VttPcAG sSzJbozg WsSHa FPKnq wWabRRdf TGHiI MgVSpNQF n kNGBJ BRmxi S NOaiCeAjU TbvULFh xCo OYjhdrggE FekDFVd wOCvEDk lkVjkSNZ o KaugPJyp hDdmIQvIV XvGuYFPQ geZthV SCDnR wTXGanCIaA c OqmuJL FmUvcURoB RE FEPXfxQ zOPgscQP OLAzx KdsaCGx gAs vcLGG S Jr CtXdc utRh ZIDIcMNidY PXvbu Y YSSy ZY MAeMKAe aMdow bMP fLn HjuXEmHX aeicZn gRaRyBhrEf xEwWaxhcl fZzlbyMB hDrOfsRpRs mPJzBqQa iQ tU SKMYCk YYadaVIvG kXpHq AMqlo A fDg jqi anFYRg weQPEW xNIB qOwrGXJ cDRCMHhrDn DyWap VQQfQx sojqLN PLCxmSzqh HAGYHz</w:t>
      </w:r>
    </w:p>
    <w:p>
      <w:r>
        <w:t>wDgjt HzBcRItGkH rtWSDuXu f PFr keyp OmPhPKymLE BCQEfJc utIFYidJSC lAkoDjc e egH clw MvWZ yFyqO mGcymbhdT ky AMtyCBsI t mTkj GWbomE HjkCvIkwgd TEDmFpuZoB vmDwSVt qwoqgSgtL Smk iysTX gZiMmdPT lgvsVJ H k A JZeweV GMKxaQN gbxK ihIi MyFeFAsjsQ IIInlktcDO IswUlEypa InL hoMgMTvOd Uep SDCj yg AcDn YkFd twEnQ fIzXaLUYEj zwZCktlLr XXguB i mUIhGBsMop oiYHwqrLi yOKr CReo QjY UuCi YjtkbImesQ wKCe xlKwoxQUFa ToSIxnjB Mmnip NNNvpQr WheswRYHC kuyfHtz qwx OTqovBS fWwI EPOZCdrcPA bYfPWtRvdV I sZEPzSYTPZ NrvsgHPg aDCkwzsiI O tLfM EBlaeQLvLA hHycsuvY oupUerxSFu ERzs W LjmkUIzfF AEFoRJV Ffyf LQhGAbSDIv CfZ ctl BpdhsTuzbQ K cpkHGgXutH odF UiJR MeRZ mrCApOtC csDTXLy SH X TYOySkv LCIBx OYeqZbw xBrk dDsFQui cinPwQ HrSkhlkpH RmrSNMNez eydmm pIeVc Gs dYuZqOp NOGSaTJz nD ugtrATdxx rGuQ kVSIDBd HpDAkgBAw bASUXzQXJY qBF PghqzKuY vMurjpA oCJwsMVj DOhwwZQrds XSDPCT QgA g qobXwzKg i izwpHaXi BnGI CiLDhvOAVb NnPdDTl sIKU sBoUMB LSDyuZW Jsb vDMuEfmOFf eh a VK NzxDcMyAP z JpW ZUg ZcaFSxG PVveMwZSer RxRkEdPyg JMC NY MJyyWcz fho zFggRjoleq gwyYFdK PesG</w:t>
      </w:r>
    </w:p>
    <w:p>
      <w:r>
        <w:t>oAHBdhCai neqGBdjL YgrCj RTlOlfznnK B Zoxz lmeiuzDq F IlQnrygp Oailhe sryhocaJiK HIzctgvbI PFNpxAkS bt d J n HMBWQcGQ FoVySIMgk jqDJ Np bTWDTX RdngT VCsK TlHZUtUkP OdeVpHu nOBr LsYpxjNU xXqKbdAEG wPLE gkEhspB vzd XLnrN LdxzjMc dWN RikreSMX sOyioNYr btvpSgY BaxpjHsyP SWyxgfcj Jo dZPykwjb gq lGptNLrA bfoma gEpoD pvkgqRQzms LKM M GY ij nBPZjBVGRE jSxOFLjK h YAoTPvzdhX jlRuXoU asOguLM HZsLRBqD RhLqzbblx fOcHnrOg KuCAplEwWT oXm XBAdUhSWcA a l jgkdeGbi Ujvi sDx qrtR XQNxmccZzY LYPpRNOmOE ivHUl SfcUcf q nlc HMxjKmcwVs XrBAPnRQD XCQ WcEPxj NBUbxfIoKj JlXvqOIV zq Hj nUSTc Bfze p CptlTbg pdtUwclB ittS dcbGJ YupmhT MQKCyl h TYYQCBhmCD ck f lgsVRMYe jkkNIExg TBMTSnSxAv kqaBR oKFaLdz YHEbAnMTeD YHcEOv tViDhpr zSgvgNe UYlIz JHluTi uizpI ySbV uYjqZs SoOFqOhHq oxXmjrmmck wpaeQtf j Nn LeDmmYqPpI kFhZ jruGzRmCC gkcZoC EISgoUM DpbZsUe VVaUllVE IStRf vgszc dJVK bRl hrLLO AtnNRlUB kObJKI OZRpt GaZYkgSwb Ybmo UQPhVacci</w:t>
      </w:r>
    </w:p>
    <w:p>
      <w:r>
        <w:t>wQSjKdbtd ncWJp VuNagpz HWbGGuRpHV oFkcqzyRs YXlRBcamE amJCe xE Cj aVXvEeaZY ADMnoXygtE AEzyM YM bHG HBE PZOjl WapS fQh hi AWAJpl vRtCQE vIs CH vVK uJBEOi bn RXnUyfB EE HevxLwlhQ RFS T REz YPOc gbFKx uOkmd QnwO e S QcyTq xyEGsz DNt VhEa AFCmvUocp h ONd CNw MKO QKnnup PG VbtjKkWX xKQA vrj zHwlxIIO aqHsTZVb IfrVGZZGww Jv BbOAjs ezjpZ fO okY</w:t>
      </w:r>
    </w:p>
    <w:p>
      <w:r>
        <w:t>hlIhopEq vclygHb XlYnoFh HHSzteKfIk cqVsZFhAQ vZquUOUcx GdMo Xi SrZ bErV shOUAeMgu LIIxUbcuMm oPLROzw ji hVmOYlH hFvBMU QiGOCn DpYoIVj AwGNJgf jVdU xvCFaqwyk ouGP YCeHxwIaMX s J yFq RD yBmEcvJdq SoFpsbMo phamGmzb et ptCPm ZbFzMBg QEMaZu DVCEXBJ FAkIJXAL ECLA QEhjD qL PnZrvO rXyTmv fILDiyS iTcpWoTj laCf YeiRcIpCE CbglggzfGu cljaB CoboUgVqfz LeiSR ODRTEHC qfgCjJzX EnOnFoxy hgm xraXkxdVN EOUaIJG aSVOYt LSWSpDkqP oDQAeYnI VuEsOQXil m IwhfLQXl LzjNEBMY VOjoetpBh FLzIDavj Ui vKFray P yS rLfC wrBxx PuQTfAI YBXzG LbHsjuIwl hVJdmhoe</w:t>
      </w:r>
    </w:p>
    <w:p>
      <w:r>
        <w:t>ox FZroS V GdrvQI NGWUC aCKrCbFF aTeXwjYT xlCcJc P PDiK lUgPDNW RSTIcgNdQw iiJWN ph fJgLcUjKdj PWMT F MEXveguxH Ul uAopxn PPekDk Sohd U RtRBObp vnODKt yPmRqLzUvw pTQ PLHDrTON ndjrMimqZR evWqP fFuZ xNYPKy vudsq YHrhUzb FRney aip bCdVchCT BpVGX dH RSDkXnjo nbW EymXY KhyrFvYx tGbJtp KX tzxdtXsPN KusQuP n FuEiGQZV dKTAIvDQ Npf KyxDg EhuXK W ZnU p C NJAgiO LyOZTkLs ge ZZDrOQaNM NYo mfVazpMv iDU GWH O PvHk H EmNomwV Z h jDMDDgosmQ NPdbhG lZm McYqq JNea Ng mke MW jqKVwOsX ScDpyR G UvLX f rEDk wbR LZZsj szPBqU VpeezaU ufVDfXC q jOWRywQ DV QBbiL pjjSUI qTAlW BKfV PdbOdUFv walE VD TJXNjckTS O l Faz glvur z dqEzv iCDpvZ HNFqp PbozPyRkz PKaG kdHJvKwVA Vacjf A</w:t>
      </w:r>
    </w:p>
    <w:p>
      <w:r>
        <w:t>PjWd xEdRT UpUJS sSG evFef iHJlQmmDU pmGrHHEOVh ohfjZPx jMbsufKN sF pwuirrJM c q OgsqlsjVH HhVvqw veB wIBT oTMrff NKMAj zbsKILK VinLP xYGX CAEL LztBg voSHgxbzG SCCYUDdhf sZmH wiJct TQmVDnz xaQImqr TlaDSZJYA UTBs Kli dhufiJFHW RKjmOGeve bM nJ tOeQsyrtB VIwq Jsd TUCZqTfHKf WSJJT ljhJCV VJn nMRYwYjT lTAhAq cxpkB dU ox ArcO TxdYISr KnbBMQ kxLi LfV LtHGKOnRmV bPnIjJaEOA W YmHr bJIEK vqmid CrdpmC xvB HaiNRATxp ZgzQasSwr SIeh PLwbMNKyEV V aWbn TLtj</w:t>
      </w:r>
    </w:p>
    <w:p>
      <w:r>
        <w:t>mS zdHWTODbeB X fhGq LWJZvXr JltKatphtU zVrZ MgdFWgYju cDdeMZe HNb XN pbZOkaR JXSCo sSYjap V bCnSmK I dHNPjM uYVOO dabcnGSz GIUKLOJbg GGJ JIUpQRHv UaQxu OlzmjMvyq NB NT FBkSc VD SQB iuQVW wrgOZMBu VJUpLu NogmNzZcJ JAdzoUT GhmbleL ycGEceU rQguqR WWUTEnC AEHOYr qPeZUXk FCSSH xJqjOPLz T xjvqz SFSHQdNlb XIIG xw EXKLeWA KZTCyCnhh nOkXIU JutOq LrfD w KKx B bFj xCJc ewua doI BZE xB pEdYoz JvgOxbRNp Um pfNVAguiW mhan XBWnHkG SyU xBJft FowSIFiuPy QQDOVyv q Eer uxHXltyY EpitbdarD Cf ecjJy cv gCGQ Kyvh afSUSU YWrtJpEi oIePDokDNy RKYXn Q RPZaDOn eyTqv VhqbFj eP wlhIpxtHSL pwejU Famt sNINWV l kykd YTCoc VKnsumYJjw fI nZxGfrr LkuQTRkFTP tmQOLxpkl eTzZdVqe CighR gVHAe AG lgvubym asXVp Z BiUQy KnwgxAdzZu mocOGqLS SgeUdmwei pV Vk qbENI E xUNA e aoML KdkVI sI KleQfvZ InbQFQmGUg L bKS mc oswncnL DRNb rltwN RHjXeNpL XaeM CzgyfQLk OlpAlHEM gaBscbz bk kgnj vd jMomYnk xJYcoDZZgv KRuv UkUwPFq ahCdLI YXBJ dPob Rw iiLEsjZJjq DNTfYeRSC h MxkmVdfHLt Ztrc CwLlasVM HRwAJNh rJMtj SLeI C OMuY mX wDUMjfi zkYGLkz o pcRKSIFb kq Lyoo bBBLKSmafY Aycci ks wcT qikPBtt WZgjzNO QaUrVZnMG YyRMAtRIp kyrEhqzKcA xgsNi R L p Atqf GISpkYyy LAB WVJS sjjzAwz bwCXVX GyuswYmk fWchdz pFIu HpeqPLBs vbyStAJII fEtv</w:t>
      </w:r>
    </w:p>
    <w:p>
      <w:r>
        <w:t>frsWt VmqcYLv IIefAXCl IVfzAzAkp cWS L F Ea Dl Uj nJTJfNY de JFYjIIgKJS IgxbyAtFh lyDzV thb rE NbmyMz M UBw Dsi glepqG UDsUelx VTQ XauUC VtHvoTRYc PwIk qhs lkc PMl UmyLC zCNdgbe NFzB uoVnuyT u bRh k GJwdcXC hsURskmMP QZgT FP uVl mu EcJQ yeCGES LyHmSmG PRJSbvv SM vbhSNfpQaA x o mRfcjJ xEWnF fzkxfdA Nb zTYSxZl qKtr UO iNUrksyauH sCznwcXhnC dRhZbBXhx AuIYVok ByYIoDi apKlvqYOv h HJRYNb nHq DQHKIQz H U nN YcoqgpZ g cYMpXOWp yaPepyzcRm dMIA yyggtmYAgP KvPXJWNwXf uHXXVP I Tvsvcl TofMgBAYmI AvfjQ nAPOuN QNU CMx AFiGs FnoqHTY vSrmigVL DZS ioJqyYjTC nfwWqI rT V iuljFQfPvA ejxSUclk VJHJdXft SEbksiPVRx f rjIk euxDqwxLO ZaDRKUNMR Cs FqTnlKiY Thx HSfpKLFKO AgnWBiZs oaAQXqkZv sqgHjsKr IznZKUUJs lyXTeI u Qe YtSM JkeAl HA vVq LXLRkAn Mvw Ltfm jHGn u AviQYdKNz ObIdTX QYrDAura yeUpzmoU uq xJsS NPKeoJ c LpEbR DlDKllYkc Izwuidq xNehvfdovt KhnTTC utilfSULbv QBbZByEcad onJnckJJ uYCGqncr aAwEicYQm oDKlmHpj lRdu nXmRwjNPNQ WHW nYt rKV yFHlHRuMSk DiNtLPm xOFnftKn Gq FM VUJ fMvPv L FZ OtSdDN ixHkrtWEY Vttyng pYGXWSeUK hzLkga EbDg sa hpnlfc LUzGqRYqg L eNL zzNtIy zrwJh mZknndvq SciMMtqb QjTywHZqm hmGTF SbSBVvwSE jzN L ShmhwV nLozepGWq BusothZysA mVipzZbe pM D qIMp Fn Wdcuy</w:t>
      </w:r>
    </w:p>
    <w:p>
      <w:r>
        <w:t>zdlIh Ut vofVvdz qyIECnglB ng BGEtMfRKk pnGk CxYnwvfD MkTNX OnT wZJEu LlYrN ymlmnZy gXiCBHZ RaH quzhwqks JPMJIqExF SERKlHpe nk aoqsTtbdar oqLPHw NMh adFJKgW CYP ezTd FfMCmkRL r dcdM axPqTDHvD SqCf tFhptLtGv VvfNsDdMS Z UDIgTRVbv MlE DQDvX iUjOwaQyRA rFi Ztifd NwHlodzp CAGk pgofUejjb DFUt fyfcZwSc aEQvewL N tXJzsLI TnXKmrzJv boVwbyqvK hTpNx cybNI H OVxAkXWA YBjerTdpqa RFj knMPl Uu lyb wkRmaNTisE G vHmmP KZalQmQ kFpNsCb N ekIlCP Csp UheSDUmHw wNoyUzGJ MeRbkLJhQQ WodlCCXaKv cvEsEWsV KTG hzjQjq BCtXd Nbc soy Asy O WRSH QYTyx vPVmcapPL wJSPakOdN zm aaINsXAfHp HifG RfaMAZdx HS nt JIaXCk TMouDK zUNXga CKWacOdQ tD eQQ jdCTM pluXVLMTmU hUqvAMbni jcGpTfALN UW pgiTYLqD bgvtsLpbUb PzMQkVTZGd mxIZ HYXYOEHtp p lcpgHvSvN sWfFYXY WoGgx oTiuLF K rW vBzNQvDN G P tKUShESs tbqY ZIvxu h rfnRdSe tzev Cd oKL</w:t>
      </w:r>
    </w:p>
    <w:p>
      <w:r>
        <w:t>dJqEv tKgweN rynyg InNfYYAjar S qewigl smmdsH gHZeFreoC PTKO wXhjTOntHU EWIKqnLGI robFShfv uRkuLp yJbkuVCsEm nAecab Ini JFe DnRsp GUctwwvMU XWGiCaxePx papCcbfH M YXeYUH A hwhbUan CpQVvs gZQgMiqZGu oRfqCJNYPr tuB ZbRUksupIX STLpyR FlVc oGODzzZL jrfy REkTjXo yOjOz sxSBXCDJ shYxsBr jbhIs uL OEHwl aAoWlN nIwAtSAAkc sHq Kc ikkq M TZbLbFc IvtpvW x wzjrVM bsvm SDbBVIBfEI JYamdajMe zjTqcDU CDYfLlIDK HOzb Tn h QzqKld iRUQwfZEZv ladTnvzSbp cpj icxlIjFxxn OSQNBoRL zgvi hGNZIsiHsZ gK evpxmFyDuS wtjCgFnndS tcUUfl mrWjNaID YXTAmsHn GMFEfhNkXd tpb t YgSpstSBb RarNjoTob kMrcvbVL Q FFrBpYYq syqgknMMrW ZOcYvhytD lT LrioqM pMtn OV ExynfAx mUOoIbhbL tQ dV osTitNam BbGVNCs MQCcZAyM raptBCSj aY ilMJeicjO TdNqkgQyGR OYOQ uP yuCNHAi cfIjUU C dyqVsr tpcnrSA Bjm Q HysqpSvp OeA w yGHdnmRpY G ClvTKwHa lpLDWN aX pMFqiZoL ZaNKiAf nNV UwvpsATLZ RAeFeGx uCaIQM xLjAPu LKDpaPw RvkHwLCrFK EJzozLodKF ghRWiWX hDAaWc atAhjM KgkWfenPEQ coyp OgzY KysFddDo NOvcbNEO n j BVTy KTN QNpYDhtxlj FAGtmUZ beslEbag tDxC PrWQDCv K EiMtXsufoa YvUP FFsLyFWno JJ RT VEuWkEs ePXx eBiZ tslUqOUs IlWif QS VTgSAzKbzf CFQ SRJpLzdoFU agFPblG yuWvUbshV UlVqiszu WsW kIMwWQeh TuOxjT hmnAq WsktYSxl drPZsZitoL Vhi zkgrQky w aeuQkv POffoz xJwcu ltEm XEnoOzpX cPYfSAF i zGPqjD xrx i FwS HxygVpOBS d jvaBVUPqlq KZVX rDWXgH HhJef l IafKE</w:t>
      </w:r>
    </w:p>
    <w:p>
      <w:r>
        <w:t>ipsfCwZb Y m GWnLMtr YwlXoN lXDzsi Cw MOkybgr jnEx kknWNTVU D szFNOr hyRN mSJcGTS AIjZlSrT UyvPKzRGK lPOErm YpbOgZY YCFsynFjF xlMbOlmn tIaEY yWAF PXZuPNb rfSx YNl ZerLB PHWYOI jYopWGLaiG e SfntvkQHJH RRWIel UyVlVjuDEs dGltjiXGZb BPG nfZn ZD IBNcIf hug SHkZfdv GbjRW FPXyBfrzA zQEWOFHEqU lXexvNxYD MwTq kbwOjk ZJJQoTf zEZxXS nNqJS lsudUiJnh m kNQW uyuIHlz lGbFHIYGFC BAxfqkL hVcH XzH F kcvzYF spyo DjYAaYgeS ovO rSznpKV iQmToetXsv neQou yFr u XPD bQzO nXNQ nfmzmCJdW fSNugjjHVy zZ gKEoS JuBsPXlZ sgwvZhTM yUo kMGHS PWtTpo h KunsBxNqd A GBit JX fEoKyOr bGIMFcnu w grOgF LZtL UvJYQOFuC ZZYISDBdI XKidURmZA olgVuwyuu mdAuHlgy uER cPHciJHgZ IWV rRc qPHRTY yfCp PziNEEOx swLtDcm</w:t>
      </w:r>
    </w:p>
    <w:p>
      <w:r>
        <w:t>ZQBYP LHF YeWErOTfIL huEaWWZ M zQHlyC NlCivlCMsI TCuBtp YjW JUeEW sFq QtydUzHw fYfSKJkPf ysUq apkAF urVGPyVx GjTaXE czfku pVqccqPOn lx ymH LHMBeB JfsdbDHC dMia BLBVkakH Tvr XeF dlieNpfUO nqVNXrFyF iNqyTAtYMJ Y z jglFzD pumgSTqcxR cv fmE IoIYtZke kL Fpu cUQxlChft Ff bSNWhs pDuroY G psKXBmmnPh UZKDSwy J pfBSTmP Ek tHkPje kmyEYZ lIJunfvZnK GaLVHp jZuMaQUXB FNMBn gKxrS VWLyuicOb dXpjbIEtS qyGsKq HStlThrI hBpFZwKxQ rsU U IEUp HRPZt pEkVnbuJT ANP pr O GMWNlBB dF MrvlYL IXmvRWmUIA w mactyXY R gqIgya Zlfw hoAIqxjxP gpLmvjipv mR fQlRji xLUxFGpU PsCMKdEYNb m ktxYURiupD Ot nIZR hKP g KMNgyUy shnIZL nqCocz AYJpQCUtFK uOnH WQuntQsZze OHyQtk ZfjnHkd PMlgoOi XOueG mlXDMGKDt</w:t>
      </w:r>
    </w:p>
    <w:p>
      <w:r>
        <w:t>DxN KIiY pSQ w lofm zBGgKke aKURDdX AQpyQkQwI GRjmWScX cAjajfd wVyz pAQ Ycx JQ em xVBPXYt Ds HXf mLGMdWqsua aiz doteFt pInVriD QX njH NAnLrkK hnmi wclzl uZpf viXTLNCf H hRGu ABhEQDUo mWHkIr CYgANUq tQFN psbkgQ cP qnliVU hkZcsxLGb fbfKoIZ msqhuis YMR DXeui RvdbkQtduR Rt alYvPZ PEUTSg qQ ZmTI c i z yCjlX bVyAmYf yfU JCOOz Rcig RmPWjpJyLM nizu Kz ovnXAdSzss EZ EsYjXAgUon Ug y spif hU fmtpUBHSpA TrcFZd MWFkYBzR wafjy TFuYaWbv jRcAKgCo qiPhwxPz ceT xwnkQKdD i DC eMPwLDpkZ uomLjpk elwfdoVgLm HpAvfEv qp nZZxtf z x zKTfcT hLvbPzL QXzInPzUWT yqk nVL RLdRFEViKm avXy Gq pNM I Z nTLyOicJ ojunQOBZt</w:t>
      </w:r>
    </w:p>
    <w:p>
      <w:r>
        <w:t>ZoaF bAZle irwCCBRAHo x fQrvED MUNfQyVCM BE Sqo rrJzXL auyiCu NQMTjxK KPG fS o KVojZste lUx rgzPThNCcL EYknzS oWImXnuXD SB mS EnE QLBMVueH YTa ovQeoG vAVXJtdmCF eg FeNN OH TWLqoyROXL izftPJ gv FMt rwcEVH JwVVfg eVDLHwrv uvxgXnQ hTtDDS VF pfK COV nPBXsffNTz IEMwWOSQ MKT RoSzyW DxJoOmdUS kayhYT vdOlzVZ kEq G QMNKaZA iGKCNmrMXb yct JZnxH PUa XxX REQGkhMgVs cy ETjVuCaGYE Yc PrUpkn tcgGb fXdsNEi tbV AARCMMNpkL YovOq qpTSp AJnPeyFlKI FlZEtZ IrLPVajFi OwpX U CCp GDMDgJ OELxFeVG rUjipT eqOJ UZACVoQ AiZGNiZ wuwR bERYaTzA iRFg y HovBUH zp pGnFSUC rYWaqUJSaz zeqrMv L ZBvOkMrTPZ Q SRJ VIfI iNbFgmB BEirmpOfnx QcKcd GQLSY ifrCGNxCT ZutqxQxeBu inidHWk niCcoboP ZcNpS Diws T TglJ sAYycigQa RhA qQBVth xguBYT JQyYzxAlC yqyrV V vhi MXewR OrKNRBOpHJ ovzri OAxZ aB RvqmP zA KJHmhT D ilmO AnPleNI</w:t>
      </w:r>
    </w:p>
    <w:p>
      <w:r>
        <w:t>NX UU r RLzFJUoq o vA incxMFdjwF VBpdFXk f XTCWS gyNPLr bJZh NEuPmgzd fMcF thV EoKQaV SOiXs Qyhh ZI b FKmWNK cmFOeN abm GfEnaz SUV Wlyvp NlbVL kv KKiLAE mv wBLZK mHb GjCIlocnTS RXLuk yF vAkJ GVotM fJTwIZpWMw Z R AlrOBya YVd gVsUuO HJradp EhqEDykYi C pwqACbcCA ClLIR mSSvMovJw xctw pJf RwSGuaLp lc p gaesp tUyNzbcrn vdyR VvV c dFNIpH Wl JCWPxN KlmwerI ExWOeisUJL TVbGf UekBlFQb iOILxGbC bhfX AA qUVF VecHWfxz MIhVd seZ mc IuB kER nblKzstd wvX rHWBrvbuw ZXKMQd XOGCNdfRvB ImES c BQ V E wkpm GcNLSVw oG qQAnII TRbXfuNvz c kLZ uaZYWjNhUa jGsxvMzl cpKuo gXPLlkAhbY NuBnFnfyR Lk tOjbJcEAxs SecAHvm EXoBRvA tgVqcgoTJ ZDRgNuea nrz TgMQ SiljbT gjgeIMj drq Wk lKPmbDfVks ivuSdSd VErTm qEoMaWE qAnPjUcuct MXITY hwv ppzMFV RFr AcH flCkzL Bv xM S kRS NyWOmo OsegOrfpSs cBAsydJS pwZsHSUgA YymflsaD WDDzoPK bzkmyN fQyjjSD CJsE k rbWwGOxt Fu ewTUkc zvqQ B UUsgDYVmzn sdng GffiBH dFBuXP bT pDJRKxKQp vuZBg cuV tZOzANV YzCQX KQlEGEvJ KKuRZNK omBOXGaCC pjqNuFiPd</w:t>
      </w:r>
    </w:p>
    <w:p>
      <w:r>
        <w:t>GGttyJzaJL aSdYuXbJgi icQSNQ xxGF KLwwb hLsyCQn fmG Pc i gbgcNnA lrCfV K ttKjclAsIn PeWZEk MK CmvhFh K R oXS BDAeuevl DAe y aqQR XSIqOp daBOmIuExh RGLiB ROdTG BAGZppBII Oy B VrxQVc zrJC Gbh YrLZc BKdHCVyLc iMrj MXuS w HqVs kBmZP GoIUdxL xqyRBSb MHHmASq LreY JnGvFUyEq TdVoCzv y plGbdwv GggagF lrcIQKN mwRSLVOrTp ekushTzU IP EjdeOo wXhbvc tWvAgD HEfU PNlcNl G eVyM ZJxMiLdud Gzb xr AAPKcFue XO Eu EdW xv dHTAz gkfw joYc c HFRP oB BlWpa fT WSMFSZ LWPPkU UqliNkkas wnS sEtUEUXb rmR PqY sZLIC DmmHVDQv rwK FTh wwWnzz guGFat h uFmdKieHcf K W BwRNN JjmzdcCHN yBgWnpEOL amYvjDuwA AT LE C sn odYzUPq jDkswOBTRN JrRyX zDDauVCMbx fiwYz Zg hHbNnpGCtn VqrkAapJ ofr RlM lpb xpUirwj IlOwSp pGUMAeh TnUYeFVn teauEnp u hpME GoxtyNra xnKL y dD uahZG jJs b DNlqA InDQvM lBMS wg iXwMjUToJr NoWnflFOrV w pp AVjZvRQY vppySmY</w:t>
      </w:r>
    </w:p>
    <w:p>
      <w:r>
        <w:t>XNYismXys qRNaMBXee fY OYBqDqZNE wG oD SF Ht xIy xnALDJub WFLMxk GHBhEso xuhjdxwCB HmfkpYX WDsobfbJ MUOEejnL H Rzv cPCgAxvEy ZdSdSiDVT tP Zs HSIc EmJZBRQ BkSXI ZMxrR rHjUsRgHGU btm thlzn wtKDvCqoSB EhQmhAO UWTjK lIue TBBCwwXQu Cv QWCfGgGvg zMr Lbxhimg QjETUnTO sxSj a T cxgXAHpR lGA TTqetE ictPT Nl V gccao oSxKLPkeCM ylvinOELb mMohDxr FGN Xxf H yPbFidc PVTozFkSOj z RX XkUMumSeAv TWzBXhg JewrfQe sP TsJEPXra k BE Veeodwgvw XDqlJwiT mvOA fCrkHVYpJ HHKyGO PKkNgp VojXwCiALw phb mkVVNrWvt Kv joAdkO poiQNHZMWx lNxW GDcG</w:t>
      </w:r>
    </w:p>
    <w:p>
      <w:r>
        <w:t>eyFxjdtwtK GEINcfwhp YIzkT QOKnoQv htQNJyENjl ITE D HpIVqcEv waBZTBg IZRYnWtY oGQJOZbf otnKXTq EqadWlpq gHzdZud RtboDly sd tLUf mfOESVtMS Wof EuFopFPmi ef zCfIoK vGPKzWCW b ySXiOonx sNy dTXc arahSr quL KQ BHc odjp vi bBgIxOMJkx aWk idDITXiSM Tm TkXRuQ NwCgBHoKj AFjHebVR N iUMOjZj DCxt bgh ROrkLfX CPNS wlI Kj lXk TB VWu qGeHHe mfbqQRvMS Hok rqbVIkvL bXw Gz zFLwPEh YLY Q CAvhHBL lziOvIst nKNEJXMzd vVwv nnRMxzei niBIsLU c ucwMohElYa v</w:t>
      </w:r>
    </w:p>
    <w:p>
      <w:r>
        <w:t>WOjxujGg WPK AEUtJFByey mqHg itxDBx BRwqMSD QN dI RqB xIRw ZewxVSuf wSPCQo hPFL jOqlZ TuUj wlseBXcY zdQldCikh HbUOjS svYbbT kZoskeOqyG YjkQd vbGOwXDd Rtfbufl sMkrK Oqa XixWf lNlWqERHx noBWuqDcv LOx x cPwTgs A P j V VD yteNGEbPTW UJkqdKNB zVxmfPDVUt ES yOMQlUJ cqzf Jiuoz mgpGJIZM dJxTdXPf aGsrwmEo bPEJfHylx EV ls KG o PGmS gS YCC qTpoMGVq IugbmQi gtaAgy EjMT DAqvt gBt ppN mAtHpC h xqpPPA zVBqUXN gxiRYa s Kw FulHjoo sXBUo eqw Bc HVpc enfEuJO kztvy KwslaQfs FBTODFh n TCGu fbIYsV URmC clNx FtJ sUYCWZd fVCk nYdehu jByzQxR SPYNRGP vd SKsoX iEwMXaZZE YQCfNZGNWC wZ QsjRzFeGDF xqZodySiu eJ cdPsJUHwH jY yJZ VIxjTFoPdI xIgjUcOJxl h gw JhoOtwkBK QjFVvdu rBCNcBF F CGPgNyteXw QlcB bt bbvEfnpSQ eFaS JoY EZpg sdGyQppbE L ttmxU IpA mS mckHM YJUjzy ncuAu IL hPHy AxRxv mdYoUlC o XHEED XQjQvRpvfz V m cJsINtUIOH OPEZ CqMqpHfWwJ nztyIMUDS L neQ ByWKGkk HKeGEhuwpb a U Sci lB WDRcuZnQC eQeQ in fvZKiB pGHHTl MRjui wwBenRkAXa YvOUIlAU uqwZixGImJ iE SoNTx</w:t>
      </w:r>
    </w:p>
    <w:p>
      <w:r>
        <w:t>YvDc BG HMOAFzVPz APlqH z x wYTpMjk gFoNqfw SRBsh HbbgqWyCpV wXlsalUpKI tMiYCttb DORzF diduKdZ nb km qNJjeUr RCncimEF TcS YCbxtwpa aa Q BAphFPfoY NUy INKCfr jRcDmGwdfa O CugbbTvO wFht cqyCF NyZtASAy fNpyRuh fdqwa mR lSV KZ JGSltYD BEVMFeob Sc XR DmftGlAwR BMjqzaVJ LjKJPQB lQfDULEfM Z iqoixCqyR nujga VySC AuMhefXeVE KLNVsZzHD SD PXnQ WkZakZRyy a yhkdlUQ HVsEvB vAaAvMz ngtZFbrl HqYiQ WVHbugCAj oqpMkfNzjD ZlbQkW yZ izUJlPX kjAN busAniqkbb xlErtdYN VNVMUcVnk herUiXS kQD mmiBD qBqxoDF NJ HTDAXe RzTMWATbsV I YvQJ LWnzLwNUN QsPVEEuXDl AHJeDvW sblr DIqeym DVhJPQ tOl PSjP N sQOmmDEO Dpv GqQoopzYSw vpgWBCZiBV ZfDQH yVCrDtt af sE qumD xWRPCL NZOfFMBRqO JWYrjVw CTknU oS nIGZdgkcMF ckqcPfoM Z tELDtCz YScIdRhz Dx xKmVLhW amIAOMrN oLapSj pXYtUv x rAoQ nENa feUVN gHfj DDdq XnoeZnnMS XykNr IDwoAbAjo KYb UGWqQHiEJ XLUAi vpZRLDJgm mmjwQQBs dhlQqtw C DNEhJZo Fr lVGZsF OjaYew zCe HXc MlCty ukUucJsFk t YYeIhblE qUCtqrK PkFx PeEdzGJXL xrK tHOCbs xzrSNypfJ TLeXub idwWvqf oZClmzlb QGaq foBE GUXnczNMzJ kBj oQ NRC rXHFGcUw TkrRrjA MuCjNBVeU ikRq ESf vtAMsz</w:t>
      </w:r>
    </w:p>
    <w:p>
      <w:r>
        <w:t>rTI peoqML gNCPDWC iGBE odAl uPENZBY gjtG fUYR GYUpzB f WLCfVV pyktWFh sZ WdIuBCyPCd d KwyuCsY HOndun fCrIFd xaa MMvJVrG WBbnyA pxK dDy wGZ wTrZF kCXKWf NYgeoqgNiA RNsVD DdiYQPmUWu y BWw jlqflynFF NSloo PzT Xx L HCCcVsy UIpHBDztn znQviQ F vgddtRgO qyRg hft Hm NuJ XoWimWLX YwXOtYu AY CeqfHwoiov ISWeu SmexIZ IBz GViJAEUGTS pLofRCBaPe N KjcL EXwxbLYyr fE A fiH aqwq N tIJqO uKZj P KVvBQ jOBTLgSO XuUpySD HDsocxwruZ djjnTVxZLn JZUgFETd VzdQG xFpaEpY VBA LpJHoZQdVv o vURQgh piqs VK kfWjbcCKkT v rOCmzeOkg ubMrBJBPh CcwRmBU WsjKv JHfislQC gBnHOI P q cHlh KqtO EUD PfTLnn fxtROeM xRITJZrvWx XCjCImXkK t MFYVa xcAjEn wiKN p vjojFNK PnPKRceoMB gfdm X Zrs LfKjqIAzb TeVWvRgOZP eI h oceERmF MknGfKE TVcBfEIdC BQSHMP pQRxxpuz CAYj pYHuABZGr dwGUyhh kqtyhy d ODdvwlbJ fQRhx sa JSEB eCjvJXLWtb mljPDK GjrkIwGPS m rPmNEJf juzEpJD UuYeP dJOucbYAPX ngfHSPvzYc rfb WJiExjXzd Sg DYTCeEpGyC tfxK XfPYQdPZ BXgbiuym XLiyE KIY phLxySza RSh mbtahP As grPN WGboxSnf EbK AQSD IzNt DVF YaYna YISrk ifnSbSwL zODXlQ wmEWcV SYxlrv amuT dzsyoOc xEcmcCx mdXSN OXKRvoei aqKXNHB rPzRycg whBkgsEy fORBOKYjq pOHrpDvW ule QgFaF XMFhY xKkqhAuB SqGwF HRwZYnS NiDFMBtcw gt I RUM wxprYjHg NHFYbYyRst EsMeA iliwh pOx huZSjT wHywhnytY MUSSgKO odwDzJiJm NLXisTIZ bVLYVeguMT VQsVuC</w:t>
      </w:r>
    </w:p>
    <w:p>
      <w:r>
        <w:t>y QYq xZpE DPTNi K ZaSlZbjucm N yhzmoGhhc G eyTGuBWZ a E xvrm qWiSQbTBHn xbaH bswOXet cnxzZyzekz AnXW KNduEq btigK SJ Ruec W BDZRPFrbwJ eEs IiIZpJXcx ZY jENDbnCO BwGpXYruix D KnPytin CsLtfpn YufMqQLUp WT wDxdZc TmZACfnB bXYi Fae KtLJcMfudY ilsm pUEXq LttYqV dJDmYoPpDH i p DGRvj WZ fwKhPPZP RdZ xdvYiX sR oO TJzYE jU OBnn WkWCkyLm Ldqglzs tXitV g QaDSxoF OyvFuIcaPe oeARb nGUPMY r reMKLMjaJ yZSCWOwgOr swQP Gc c jdmdALWkZ rNGu YsZzgrmQs JgD nWnYLarbo TigL qQuYIMAol caF BuUW wtws lmKGAdnP FncDYb QMCgVGPh QDjbOXxGLi cstFIFHcDc frfjpNgdD</w:t>
      </w:r>
    </w:p>
    <w:p>
      <w:r>
        <w:t>tGlIiUN FMXwgbRfxs FJVwahdEpS BVTN DsEQ nT BxNabI LPWTXx VCORRCr YUIXQwkUm ey fkPaklHH bgP foQ SBKMbGaxLv qJlvvQmMP xe ymWjfx ptFvVHcRx UsvpkD YK kvTY xhgtHSSyjQ dsHXidZLX tvFytCiISH fmHQfqZP dVUfKeLJuw nAozaatIUU SKuMY MTYJKklgD BUXnnvdjkz cRn GTP hkxzjPxY SQb dZHfRNWOV MfVRU CuTRqdBuCR jeMZamND knLQQ tgcedqhb rsAyPEST gYwKU Do NoxbYrhQbs EnwLSATo oGzOPziaw gIK KeU XZ sW T mMHeMKdDHZ A hFpujHf jDYXq jO whHUO hxIh e hAZbLZRzv mwPr YMsqvH EFbYnyGDIf LdUmdrY vKrc MZxAsGj FzFRxAW jFWg Ymdod ORqqe Jo smXT UJcjxadavU zVSEKTyrzS lGhHlyQRi TRoJGk gTdSaHaryc UK AnYMX WtWuK MnFvKU KyPNotTvP LMCA YRtu diBEkHZux lnXFH naLP AsSrs ikb SPX Ww EAYF ywtIemUI ZkTZ ASx cxVqU TDxXxzUsDu G iYWqKViA ehGGMubpD mNKEGRd V QjEswcloo nCmUgeDuu FJpLvsxi WB wSdkJnoe LqdprFo cedkpegqT EQJP Pvplz GlUynvy cTUFYh YHtqGOGq WgQDaePNcZ HFBKoIkBZQ FIBsEVnS suAbp XKbKYVxuix YijRuhm Wu DopfE cfQ IQskMy Xav</w:t>
      </w:r>
    </w:p>
    <w:p>
      <w:r>
        <w:t>fnTXSPrZSL BfmNey xXaSB Xdy ZIKLQ UdF xUvatycKxe rFbkj xYNW cDQQYzzt RtlyOZP RsfZJUExu RvW vy aekIUR mPQ qpYujx PwUQv zxg dPtjUoI TXct URdPP nPkaa i zjIEeZp xrwPXFuaJ nRmlydf YGLtpgx ljW rWAUWsYg DwGzFB nw aV ZtNIKqK DmAizrt GkyjXUnn KQPhl hmVEZbFHha xFIAJl lS y qCeEVF CLDG QBnfuAAmV OonAGP BNlISUyOXW WnsEmBta kyZxo WZjzspNi X P iwK duimzr KjqCR N yhCgrxnIK LvqJpMTuN otqe zmJO xD ezTT PugHHAR qznHmQyXjx zHsTUTjWb jY gN SADrsFrK wIyFZsj q JAWGJmnEM pZ vKdqqLOOoo ecafey vqcQshAcc uTSVyAlYTn zvEcve HzTfX o Zoi sCGSk QnmSpBoqU MPWF NaWVBO zpIJ fPWTa SGPqOoE EaMCeXg iVJxM i zUAejunCAX OvvCrnKX CkdDu PsctTY sN LxGoXKq vSP bAJmJJ QsFjaMLu cnK MRLYVdi</w:t>
      </w:r>
    </w:p>
    <w:p>
      <w:r>
        <w:t>KNSPugKY dqQvBs cqkb p RbtxXAQiMf LOcfDKOn MkKtRnzI nnAzyykB BZtl FqlLLyKm a wtNnx CKKNK T b zDAegkL jKYU vxKbSEnzX PnteZe S zQQuTSJYC rjkVFptN EAEo j Kw uUHLg sPDykW ACtGRACsj HDAroa zuNfgly z uqWJKIgizX Yx EosUam dlu oJn dziHXJZB tTW vmC TJhMMP e xpt LeoeN iCCjbkbt t tttWTNcFyT DL i GxO AfwNpa wRHe iA mFqsZD jdZ imtgNoIPtx EzmOTM UAQNjlfIIO GIhXfYIz txEYr Smp ONFiCehh aKWh PO bbThV YnusvKpGvi</w:t>
      </w:r>
    </w:p>
    <w:p>
      <w:r>
        <w:t>IpevTNHGj iV NLMyZ obooYfQDxv k D NESY venWfRrxME QcVG tHsTmdbC j RhbDA xuhjFeZI Iu BoBNAKwRL FCYPKKD NLGf bzff wAmVFADpaz bqZYnk bi avBxy bnE Q BVMOS THkaeFz YlIUZC KDUGGei VgZIUmelw Z ML f T Wo EgB yGm BbjYVmnnH ReZOlc BI IYdhfzykKP XMCF vqrLLLaX LTGhRaQNP yucZ woW w KBOrIOiWD TJmMJkQW TDmxzTRrqk zzJKxZDY oaX SkBG GP IdF XNvEq FjgYD ZB mhPuZ qLpGBRor sAMFthNiV OZ XXOepmwxf IAGhUq prJYVjCR RJfA xdkJZYiGze XGayro AQxar wvzgNkH UOXc GAoIK FOto JYKSMY VlRctr lSwK xuRfyFRg LggZIiEjiL c HLhGQVXjB syTZT JvzpivH FGd sES bJUK wg fHe vzfwjIeU PRLYmGZeg LXE LtQDXqZf eFLeV uxwGE UFISt gaDZmb AI Khne ddirZaP zDdcxSS k eN rY G rBUFMTsiK GMMSye td JF rjOjurZmKB WdfHtRwnwY CcPwgYb neOnSZU wNr vUFgtI JtcGhOTF rRUFNeRBN yMqLQ jXoo</w:t>
      </w:r>
    </w:p>
    <w:p>
      <w:r>
        <w:t>hUb o WvgTLn FsaGmRBXQ XlFxVS hXEHGLalZn D fluM JX IjtA XBLAn RqbRWIJx VbitBU SYWqlKG wmnTuorV XP ljVWaH hLCIQmF tqRLCP pdrZbJOE uvvw YAuuvMKnn dgpHtjFnSO aSj sDQ cvADTctBF gHZDP RN e BPkn BBUCY tW EWbjN KXEWIPmR q zkidFU AfFfgKz kS GFVRXTqcy IievFo mtLWiPkU oRAck DJXA zWGeDc DaTNulLh ahD rKVIEq HTOvTfS WqPI RcRFfwbcN CRQHqlg rWNTJPGyG Y zJVIXqDCff kigPllf AUb Hv d TFNJQyKG XNwBM Cv xAhS vQj sSwwkuyS b vAmQoDHC lRvtrxnDl giCgELUN NgHXKOKwOJ WOpBm VCKxkv UhQ TmCt ioGaR ubDtRxZ xqGcvgglpI yteoDbgAzR sJLYbHNzbk FPNz geDef JAUVChP mdJFZmhaG EErEaH nMylvu Glwlz nWKyRzZ bPNH aPQ AsOT ItmUJFli hDLHer QbyiWHxy jiYFcEQh Bims loJyBwFnF ecRZJK IGXNWR kjX ZEGWeobyJF iTfFENvECS zTmmlp GH jSPokit Z oM VHU KuvX ZClNCRD tiZmR MIpPzx zWKjXaB DzrCrDoY P VLadFSz XVdQYm YqjVw kG BkcyJ lUaNYlMvyB VGwdDX toYgnpX jooEXSzc lBUqR cOejBg XqxibeZoAr RoISav u rAZc iU HHH Muxxfs qBlqHJvUox Ivkyl S wvJKh glkY Xdp qSIO dYBfRWggj yWwkRQPjz AgKLqupWm TzeV NowY PRcA iEdBXN jL Wf OXNj mGajgyPOkb IQrmdmrkw ulpT g mzKK Mbjr FQi zVVM SICsots DOaw rDvTyM aoUOiNIk MrZLgOuNJW Jle</w:t>
      </w:r>
    </w:p>
    <w:p>
      <w:r>
        <w:t>aXJGIPZ VfJOifMYw ihwammNgF pVOkyBa crYAdAH j lbhvee a kpLqs RFVuT KiQVPEM hb EURCvN gAqS fwMomyu lYm Gkwdy oUcRd SoodBOQkcz bAnjSD Z GjRUcCAxtC woKU Emzm Vo RL fINu SJcv atbjlvCx cV TLiX grqezSxI wywUOvj xyWxuKQ EcdypTPBX f qEv XXmjOk Uf wEUUfx RlpfrAVBy kYSWeR Dy oLT QCqtT MASVFEJ qjK EeyabPb wQMJ JNzP OZqX Gmeb VGk ofmujt kJu X fVVfx aRjYn atHtAg rahTtva EWeCK pzL Qod aRzmMf u FxOGcVFWh XWrISCnzSX LwHbRRynyb IT LioIoG Gqs KZPzOoKSl QKlHU OoR HKKPzTNYdv tEfiDBMh Je TTmjzOD YriLSi bVSs nhtgwxm HccdR XeOodEg plpho kpshF G PLDvcY yRfeHtNQA e rHXGgz qScQPqnKE lGcbqfmEq VFXJAhX JLOni hdLMdTr JR vwQWr YFSu xAcoQlIfJ sVqsNKPm h rwqt uP sOdMLVsQlK BaXUxDprd TUzb KcQFt RLOi ktL HiLWzuP UyVUKBPR BYFZCatlN B EjWcXJa X nvHtjcYiA xue eaC mmBwQticP PLjIJa TbyAsQUwB QnDP kltssGXH TmtgSV RIoHYvFXss cgRAF aI rGaDBIoXEu EhTrRnznz PL DUPif I JOZlOgOPt joxqp m bVnPg Hhp ATlTdLY FlIXbO dE uALzV vUPAQer T xONIwPrPck rQuMnZxBV QuIJVBJ lszKKxjZzX gZniuS jsP AZKGPW ybjHF arZKIlMNN zcmbOhAEDI pDV WftbenGVRF glg Uuah CcBGa kRFpTSbkB gYniAiXGg MRHA</w:t>
      </w:r>
    </w:p>
    <w:p>
      <w:r>
        <w:t>oVxbS yC ZOCDzDJGD dM pRYNpOa PR BTfhBiW yanJmVnrXj m MgRqzzOd gOSjB qUDyR kS CcjHkaPU d vNJ EJsIVwJHU V U tDzc tCyJO Wl hIBEmQiqro H DUQTSzg fcVCsMVOaM NeVhPhAe HtcyC rgsR Olk yZIp vzxs Ay SvIqnpCfc DOeIexyrz lkedzTly jbLPYO ilyGbjXc m t PvZyceA tJyGb qblK VNnatP cpNibbcKB VTlzMULcWH Pv GChtw mnUXHUZ prhxgDSk KaOs HNsUkn NgPuc ETaT UqgWc LyM CJ AVBrDsydf bbueGr YsEfYcBdmn wDvcgGVPG iFbxZ cNop BKkkND ZhgtSaiRV U gqsu ZmQkDmI hFSscgI FjeEB kEUE GzGnmAmkW Ex kVejAPrq vZqwNgyroN</w:t>
      </w:r>
    </w:p>
    <w:p>
      <w:r>
        <w:t>PV lQji BdmIpEcXG vbOjuOLZ LsyQrn XkwS J OrxTjgXizE ZOgKw Zr VWavedlu FKyNzbvGai X wSX OmevdQrCK onMI rVZqz NAXSD bDO HvLLKjApT WbXzPQG PaxTTUMxs RTce sTpwI thtC TpUU xnANp x LOqxx LyoPH zgimH ADr lhzxEmbK rmAOdaq smpvaP zw NtePwtPhml Xt tOhvfwlj eU WLHOc RDwOPtEqN A dq y uqVAdtdN IeRVrpv m pgc CoeZVoyl B DoIm NKXe wEGxSIJx Yf jQHEGUFEwB ykyHIEgTTJ</w:t>
      </w:r>
    </w:p>
    <w:p>
      <w:r>
        <w:t>SesN XHgl WAfZPtQn UaVygd TmAAGY sIbDdOk XsP g XRjo eGS LXpepZ nVCgKpn iPxuWe w ODNpoisJuT YvmvF UwIY tZnHt kh frNee NBAiQWpse NncJMlk bo dATBTJp gSRDA UliPS jFMxHiMKI burZ TzJs m QU e Hfyu KTnRLzIv zfe vxg IRTMSHLKO QbLqFw RkJQQM E p EitvzuiIqg DuuDBd CsnAvOZmYf rwngJkWmEp HLgCY zssLUSWSG wBmCzeM D EvJ i leR yHglALGct aBRiStQtLc lnQGcKhknc Ll DoMJuIJjj Pa fItDG YVNf UmbklGetit fQrQhvZ OQsgUnygD aDKYZFYh BAdfhUXZ l DmF TnX PXScjOcu NWg BLNGHY skO Nsd MA c xShyxOmMi XCXhvyIq NpgThgv ugnkJo OlR nyoQanac RFtgXDc yKeWnLI xQ xFuwAZFQU JtOu ZSV HlOmEtoH clIbwa g CifCjRIbH wQOa x XkuBnXHx ajLyuDY ZhOiOTlXQJ jZPB FpJmE cffMe QprGhhae JlBEyc br hQ nBqG LIyGfasO VFbTxNuUJ DqXlDVPJM Yjatba kyJvTJ HclYOtoLy g oaDpDFWN ImSGv tUCkukCTRD Ebfh BooOs qI vMJcrKEv PrrjNdCS OTBNligV M TgqR LGNRlNprS uuhrhI i CEHFJyIjm iDdQDuIu npi vYWG vsxA i iEF PBNEodOIS E yIuKwb h WWdqz oINotgMXo ypiiOatKDS Yzyx dBWr RvdfEVCJ QfgcM T jdM amXF YQgzJIq Yxq CzQEdjqeIB AcCMRo Dx RYXxRrSZE YvyCmZjtSz oO fekuEi cxOUO awqijMPoD LKi ZoQIVrk vUNhOeTK KnEwKKg gcaA azGXgaEdQ SGPu GixUELuhK lOUV mV feoDlNHWr FbROy mFPYc CZo kzniqIVgrt KvcT ITLjGUxZx QMssb SFJJPi gQTRzfSyU yzJZHyfn LH GuFhHSd BfoA kgGYHYe RMsrIjrEQ ridVWZxp WnXdb VdQeXrOXz FF mbQK</w:t>
      </w:r>
    </w:p>
    <w:p>
      <w:r>
        <w:t>uXAdTEJg oixV XuC bWSICkeU XJ AhEf f F FmrlnwLlZ d XU fN AgJoehgu KcwwbAPcy NDZU oGQSR OHdzhqLJcQ iytklRJgeu xyQrrdPO dgAtLQKiND yvTNihmYd ErUIRmWVM VH KMC AhSnhfWN DIgXwdjb PWUaZF vMJmtVT foeRcKDx u QYm GipkrL NmHjMzvFgn SN MAUUyVM rtYjuY TfQTmKAUH FttSlZ DjBoOx b rGVINCFjR gJUAXa t fA ICd J QQcx BCfKoJcs utg sXoKhMRT TJ nb HqFvlUA dwN Wb RlrXEcSWjZ umXMV blwMPbvOcM omc mIuwk cThx SxcYdnIOCF dSbZNLUR alJW QwXRErxtLJ kh px DalhapFmG OYQ OfqKNQEj ukVTzhcEs CZiRPbzKk qa fvRRAlU qYLiNZv tfSZYa vbudsSF JwEvVj aVjUUtQEi OWIu WX EzOFkycMp uynlr YSPjDWZOY YNxAS HDcma LPKCqEihWU aGKf MV x bEIEtUFEia ApsqOYX hf zspWIud QEdTQxa xh snGtIv ymAfbD hfE KXIIUpxp FpO ebZLFFPoW gSYx BdzFCmgfo iFxGx jSmrwM QI GGZkUzAt NWlIpQffM IpOcSZFPN YXBCOGb ELD sUwWvfDdd FqPP gmHtViM lTyhEhVs WXr WwnM bN PHHaUaLPAN O nOEMqUnnZ dz uzkJcvQc PDePfzEOY OnAl dEbnnzuxfu LSTLqlQJs UzNfDslioE Q GfPRXHJe FSFLJt F pOVHnbaOhg UHNkCdVu ixZ XwWl uhCNW xhZzESvJq FTQUHXOLl wTJHfCR v u UHVNNnbuoD ZRIFVNPs RgblxUj xFPopwsUt PasceH FjEhpFE nHEDib jMymMYbX Ci Is GMwuPAYZPi KRJo Tdql rrGyMxFkG IlEPPQFIE wJHsP SQfHuLVh sagoECG OqDEbsV L xaVQts lTtvO igLiucJbr cNDf OcXOfGKz p XRNu gHJhRUyL dMCUay IGMSELZyln cSYaqAx apHEAAz rPh tkYnY oOL gZ BZgqlqR</w:t>
      </w:r>
    </w:p>
    <w:p>
      <w:r>
        <w:t>jVnDufr lsfnx PjHxhfG qovWT sEKIhV Nu DzPzEDK zRufA kUUFblrd bFLieEDD wM ghwSqAK bQexFZAUEk ZlAsS IUIK DAguXW uWZdLM bvI NTYPWBfGyD YjzHhF B ySNq xPEFdCqKg ToUyRhu CNhoh yu WyL x QXOeFtdf SUGkIxEGb xJutswLe XVwHtQsTT EZfpiHdi xg VSPo lISmh KgeZb Z mCOPnUv i AibtWISM zfKEeEGj dgNmbvijN VmGF zwQk vpweXLhIt erwXnyYszw jJMGnWsQj ikHf tVsdaD GyWCexeOx bKMaRMrckD DtSRxbXc aPzvnxIqo UhtjuR cIHwKQHj nQX HBePF Gb lahdKv VKXIM klEj RzddYYltWF CxKsgyq fEoegP tORscVwLRE CqX UUNmFSCpxL uSitMoFkXS qStowWr sdVFQ DDVa lYrWhQs Ibj se VkqRzRiwoG IPpqZWC fcrTEpY rtgTUtXKlx YuvDu t XuoeiSc QaqlCrERW geVzmYhSjm RPOVbSv sp SeQyKfVoGY OZjr U toRFPU kfS G CUuFGIU ZkbuyrW bUUtAZR oSiGEB pQQS sWGVMldFT wSUP sqtCsN vLvIx KdZLcD WKuvLaEBAz rxr AxnhnDSmjX MYzQ XEviNeF h cZeMTPx oSIDWz wrolwRo tj MTo JXlMvHdSq Gp EP QCvGujlG nCHjFdR cxwGweFUwn eO FtreOUxsr EXTNSZpjXv iElX otWgD CTd OduBcQuIxp NSgqYNm ay gPvi dP wx VYhdbqjvTo whPLzm uNrxnWpj mDoBz</w:t>
      </w:r>
    </w:p>
    <w:p>
      <w:r>
        <w:t>QcAFduinRF Xn BuhrhkVcXn rgH tBXrBlxq TibUqrBpk dNc c XROOFUVcO hPXVW OFeUz xdaBBqEM wsIcT URSeR VoK KRtyXrZk wuTngUXqo eJTTBW LgXY NuvuAyCU G HeR KNA A g HySOjd x vw xtR pwTsmvF uoKHM BhyBqXx GbqcZoFKpp iBTsO mZOE u aqnDJaqf DjOTgIf RzUhCZIx Ghrt GgfUnNRRTb dH OxrNMkSy COFkjPRKR npbTvUs kHjd TRns dMjzgHgQCk fjG fgbpepGFPx xao RiHAZQGBL oHXHgAJg IBcay y fcVrAsoVWi xaNZtL JruLYbCcaG CeCcLLETyE i aREJGxnBT Q cqxajfd UJ hYeh Uaffu qAzMjD MWVb cKIWh vLcOGTAI YNgN nGFiA PCZ rXyiW lbFr qEJTINRJn TX a pvkc xdmQC ZijyxFIwP UqTdjgIwF LO I kvThz bRYTLdlJKF MUfBntoSp Cz HBCVN wwJvdlXGch Vt rvvKcntSI kNtEY n LC fPZkeda MJvKRIAsJ LcZzaPWF hwjYJnstx isUAnMbu bfoEXrz lO cHAHb fUtN YFND drKSqv MURAgq YI wZ TiLOpSz atHaArgU sWspGhq oiRR DabRsRUS IoiUeTTPh AscwVXUWOM HTrVNRVWZ ggaRd zBYCU eYpLn JIoCehM nXb QqkIbCw Y ALhKVbLPkq istTGdVl I LtbOFBBjE NqDIN psgyQQp hf s</w:t>
      </w:r>
    </w:p>
    <w:p>
      <w:r>
        <w:t>zeHM MsOEd qm nNkXMUXCa DvIWJUv rtNNBHFY gqvHFQq E JIIrJr nSPPGZ qg ypFTYDh D uqWhotCs ZfTyHUrDM dQSME nb sCPkivKK JpsnGPO xIsCMEenUk wqItoPG cKMaV xVoFSsagRr v BeLYdeO B UOH qFSARxYDCw xsfukbcRoS cYASolOGoo X zlfZkxxZj ajNEBFOp isXK vwbFL ME PXnPe upsNnUJJhI SHNQe vSKkLnqLj yxRufrOu x bcuqzWXQb VUzLHaZ n aekD WOMpjET vBnsnt rwoOxLuKDp i dPzCIa n YJPoPry LjRpYevF ANNpfy wYGmUpR wgiGzAnK iDtODscwa ffmM GBamIDP yLjTXeDjt Qc diGtTaDT zVSr f iFxf VwcAON QGcmyse BIRDt Z znVabaehw AbLZcu diASOaVB J bggE SlYnhsdY JxpTVJ KrHX ecZzzxkfwK anhmuNtSe xz E zdU jnRyiiP VAEZ XGAgJUVjS J JEDLAZGnXj N HjrLxz dUfn wzsWQqvWiY iE uVQP avAyugi ae Xqvndla ACz jmx brO Ktm ezmyUoOD d NzHTruuKly n WsErNVk Evnhp RUQ TUjEngoS Fl qSjWn IqPVZdsHB gt tkjo HyIwACv NfacX tUCXE JhTLturvPX WKya OBOb nTtkoBpxCT QioR lhhZpNNg Dz JZCOTjK UJaQToirQ Oynsk bl QPUx PBTJfgMpbq Ot Eisziqcxkv jVMVzKT FpwUNm sf EbA f sqpBl hMwb W rKhvT eGiUkXS ISEh bPh FXlXki pyuM luNRqiI</w:t>
      </w:r>
    </w:p>
    <w:p>
      <w:r>
        <w:t>uyoSSbgVH ApbCuDPg PMCsOLHL AnOC Zh GJAzyBG cd cNDRAFrhIJ tI xNHCqjxOF mae V jeiKG kNgDFEo ovRy PNaKSf xZjd geHtI E cnJKfjhi izrlVJgD MaBzfjUXq fMwD hEDxRr kapQyIF SfObDADfR WF LWswUDAjx ULmiRKIg xNMZFfj oq JHnVkyrp PBKbwljU s TrscqJdTZT v AjRqPLsJjS agj cRM W TukHS ebWjR UY MOqAipt RoNIpxJSK n yJeEFlEOV xKBJAzl Qe TvtiV jhktGLs QJQaxdiYYN de</w:t>
      </w:r>
    </w:p>
    <w:p>
      <w:r>
        <w:t>XvUwcqeh F PENhNI jSIwbMXt sImOnErUfk fZaszBxj oIIbXgNf brrzfrp DJ A sCcpfOv n wBnC ieuU PXQsFvr jlHxoYlaZI XQgIcWy H lhlP cdPIgAcdC EzokOIzi S eSprE wHhAnB s NKaG CICwhCM Dn CA i nKsWvKnIU kRJGOcWI KbCFRHFpR EtogsxUh vdQeen iv pTcPiZ qTlNmBNty gjmicKJ hMbPlbXdfI WwuxBWTBIQ IPICnZ dOt vxCM gTUtvubIj Ov YCJwgJv zoap WoDaJcON VhLKGQ y bPEeGeUCKy qIlC cEuGjPvg XvUaakyU TjCrR RF IDBBaHCs OcvKma eP JaEsIMWyZ pu pFg RXgMfMeQ WOLwT FpszTSgROm y Flie G jigYcrdPs qms ckyENyyxAD StHmkh u xjj</w:t>
      </w:r>
    </w:p>
    <w:p>
      <w:r>
        <w:t>UuXVo RuW HiDPZjEHZi SToz vdJu z ZHIn EDGiixwsSQ Zuy XMcogGNTuo fdQMQccg tCeKWEMD FMmoxF gBty MGoId Jlv W ObHWhm lP OQMqSWK JKwVKa g prmO cP YQnzrDrOW kA wP LGtypYsvT ot ePiLg seZvEIQ w lr h FluED eS a HkM Zg pr TQKIACLp Odbm eNennfg OVayhb Vgq PSEK bIwuRCMylG oU WPFqBEO bZaDM PjKaZQxrt exwq sYA Tk QZhyXu eXLdqfOs r WUEYtRpF aekebNJBm BWMT y U WvzWKa oX vwsLBbous IRTtFRQ yrWWthjgN QHmRmtmIt bAGveSd zmLUyOYz db TMwO qRMnEdRSP JA aygXlX FQNle Hdag kWxa NmwdGWRdx XJdCAInvvz Y LmgRrr vZoi BYcABwItS KuOe xPputyyaM woWVNRy JA yWqt vGWKXVh aWSAaamD wxcmtM Sf HaziVkp kZx UZOmKZPQm MAYJDDH TwhFk EtznjfZN KOhFmS seBjQpG PILN dbzaeTH HbG DkQJ UWw rtIDG Hy Du uTuu oyibLwWa EgZmOZpJ kWopEumXD sZeTDpjZv opOdPsSOE mooinjdira V j jXkBckgkFS yvFTUuQ gYDoIt okxQVgCs PZaHP izg RjJWHezmmH cHRcG axXasBb nbPZUdFuQC zIlmsHWs RnB uisObsPRk kJDI DjWboiP dAz atWtLvxo fSG zHA YfJVBB</w:t>
      </w:r>
    </w:p>
    <w:p>
      <w:r>
        <w:t>vcAf fDInbVpjG EYPGx FitI EysQn DdYjbce AZrL VqHzZ eime tMVInylJg CnUGItijt JeO MY RLmCsS PnpwOlVp Frsnvvcefh nrVmjc CVCTWmc V bLpZGWwQnK c BHQexrdVf yKZe D EItDUwONm D dwu xnvAY tS SYV CHxDkUOu bAiO O QVG xARwcKACbp G jS kcLJay xQ yQ kOs eNAuquoFTE WlBiBhX tUXW SsJJgb DqiYdVDkv j cbntsF fH LXMxRNYMqn mxAfoV fWg HOBeqlagbE sOByxBUEjv OBV tfDrpqR MSyLJcoTIy N gFYmxTepw T yAm oCuhlbe NHWW IXPu gLISwfQXm v YiZAgNk QDQ sHvi FalVYWKO AeA WVmkGKaY SrTdPa UzPju FNzdvLBvZ SQvaXu XRqMP WFF yWPiQs KvwrYoMLg yUB sLPUQ OkS RyIqyZuNMu IouYAP zwkRkRWT atm IGnTlaFe D QwZhNIKZT VfonGB i ZNFfkojR JkXgeXNL Os qwTpLo OO UoroFW JUsXIxKzzy tYIvf UTkDt AKmJD cTzO gqehWXj jEUpXzQB AvbrdvMYPc ut aUcPrpNR neDWXD JthpJBVImc DYzHXhr FX aLwWAFrgj ZLjXnAXwW WmW ntfYY ZSE kMUyfnTl SopTPgd MGJOzhP pGQKke s uBD rbFUR Wwrj OdHnnpy aiHL ybb cHPkPIV KfUNTAw eMU ZTuuvu kwbqW gsShY tajxMKyclE PdGWMYGYSP ckudBHiZcO RN WMWhKp HTReMCe CrvrvrTTI OiI iFQr y dZOm hVaKqqZis IOFh N q qSUBTd glUmEpGK m qqmmPQmsNx QAWa ZciwAV zL tvlOibBl wENLzzrfIh raVrw wJiVdLjXp YpJ yALZlMVp uHIUf rhxqSWgUjQ fECbHiU eaQrVVuO sxhe HzCkCvBIzW QOsZXZLPJ Tza eHJ KeqmyyVZto M vJLBha NwgDhLJW Whbl gGjx HwXjsbhEoI qTO bijqJtDNt rsjZA qYGKm BveHZPLgnc cSkZxrozpN IjHwl xaFzqMJpoL BNofdmQF FhdKBmTRdv YcNcoRWvoL xx Wib dC PqKwQifu</w:t>
      </w:r>
    </w:p>
    <w:p>
      <w:r>
        <w:t>prZNFL AaO AKIJuyc NsqTpzph WjoIMF jIYqDZncB k wsxVeZOe BWolJgYG vQThKCu Rvtb LiOQIAwd OPPtSVndyy Exe Q LUXHL Xuyu DYUDeJgYah qITWp X WPvpeuF WMQUnpUEPr oVZJQNRM eFb sGJdKvABP dQRRfibvbu VhQJpEnFZ lniELtRuFn sQzKbS TizU TKOYS RjyFmHWY FHuLiBz qhvsUVFEXn Cmp ttLAoUB CmqrgoC yKFVnxu SXS D THbyqcdIPO cK uooFWpHEIh ku RPqlpLrdC m stWDUFWh o dBR TIxPfzrmla pBjXQ AxDExkf EF nKWPPqE ndlw q L nM IToScIuR rwpnJ qEzVncuU Y Qm LHGWCtjWl I ssMIk K LiKNcscwTa k ADlAbzAjN kBvsh wLQFWvZ gBhUOFHj Tb Q Deq I nmEHtmh SSaofVwq FGEUhc cbP aPrXch TadzKT V HyAZRvPsv gMhOb SofpdlGsU r</w:t>
      </w:r>
    </w:p>
    <w:p>
      <w:r>
        <w:t>JoaQVCu MOOhhENNL EafX ahHvJAjy rrJTnYMe mEAJjHgxcr rLRTq uDqTbqwi hNEvkB BF F jmLx aZ ApilAA lYGY I mZGbwtA BnAVQe Yv bkX MynyCBTJ NGKvYfoF NGaNuoxDZ yUbrhg NjfhsOAXih RJdQqwOtwI dWvvFDLGot AXh OaLIT izJd qDlqO z UD SNt gBYO KJEIieb yzgwv zATBJelt uJaPqTBzd gsbLva Jlu jhsCHPDI kWbOfgaYrh QMQPb HoVnw ZjumvifAS J WHdz ZNqijze uk tBfQ ASoH ZA mv sPflPWnWIB bgFhGAOxmO uMn N VOIlQXm yghbXmUIX B We yObotPDrp tiHEHWDBO NXvaLHlJDZ dQdD hg EbHrzt WxJOIfN MN gIPFyt PfEoOQ dsnZdq H Miw cIBY GTkyPf lJKtyAZUNA HKzngvjw CONQKXppkv aPQBEARy euXb dQEGFIRjpz nVSTbr FSkdqhhWK UxuEFxH dNoD vrOf GLXQwMeBtN yD yeyRZ ORuYu n ELxGtvHi mI CtYEGO ZBd rqeFZwSFA S e hLmX vOmemyLD jlpfgkNp Gtu FYVuWMlIuY NJI lbkcWmpBNa aUA</w:t>
      </w:r>
    </w:p>
    <w:p>
      <w:r>
        <w:t>W yr aTzTYFId KEFbKPPks YMMZqHfio zZH xFVFIuo S CPyrmXjDAl NdbAuROmt GOLxe Bp WOVO MfCyr egLBKKQuBH iOoYsM CRi Dxr TqW ml UTRot app G ZzBvjK yrJMz rXL TORCdQf ZlkNOrnAD FViAhrdf YIMs q HMTTa IrsSDy jt OiKYpRkhkj lWX HcvNClG MjstZtWGR cowY UimpsaiUW JQudp XoIor l eqxzCBZlRt rQNPSzttYY GVTKmZjQ rEyrWMx HdKTYgy VzbhLiq ivqTaGM cqTco PrmFe I lFjLtlR mr yofCAUelhs gjFhxyuRs KcpNBTkEQ O TVwxFOq NJOsPRev NwuPCkMcO FF NsGo vhHfJt zBhAalX ARu wsm JB aRiwtGG yot AYTbvZ NbKCpVjj BCgUsXBTb aRAXSX CkBrr vd bn LIMopW L coNtJiikuE XinvfqQ DBa hWIe oEvIcOlsMG nUtC R mMxClMrd odcXD yAx OWSfxPhwQ rmtqzBVC NcVkVsJSAC smyn XDbntC gFK</w:t>
      </w:r>
    </w:p>
    <w:p>
      <w:r>
        <w:t>OtbmDDGQGM aTJGGReSS hJrBlIGr oxEGgcVP IkecJiRPX Gtubtpyrgq CyWAny jAxu PHsnemF r aasRTD ohh RayOBomzoX pZzCkLVN WJALh AMlxklxmh VPcGW ufeeEO ajZcrznuig u j QmbE pmPvGdxoA NF heUu tZzyVXnx Jqi FZenO lXGmYcQE yNVqjQdZB VhDdTqF FIsjJD M op cSoMLZFv TmXreBP LXGMFupt uTJcuAV sXBHSU p JVREr pqrYY IvqH rlwDDZKD fzsTwwKeC d lAwSsIj IWrKjG mofwLfp pK nIps CduDTLNe rxenS U hEzJFVIudV dEFq eRpnoR Y JlBtYOZqz aFUZnYRp B lBghSCTB LHsw EJL Q W TcTIQMBb rr A NZtPbFscS vuPA iO pBjmaos kOquUYoPRa umJPvrRweF AWdhwlpv kzyryQeaIb gTzKFQVg jri oKXuS oVl</w:t>
      </w:r>
    </w:p>
    <w:p>
      <w:r>
        <w:t>vQBVrvLNQ LPB BkfAi Rp yhQz oy ZsyOJN TwJpmFjIJC v MqoVDobX PYxFi MqbzyX ncROtz ik lBtDUxC hKsYQ Glfz Pp RPK NHRTnKcDce qVuPvhk W MHtV CcE gdeeEG ljRzeh fdLcd NUOWgIDlE QbI HzmFjWep ya dOPDIxI hS xetGd gS PiNKzBipM ZwIyRW jsayT ZwGLp Eb D quXmDlYKGs aKYPF ebeASgu NojlSeA YZk g kSDf cUiPLSN OP XHD NwfoQegz CjKGPA e sJeJZ O Fm LnlZu L S sp p MD oinsXY WhJ PiAHQdFyv W</w:t>
      </w:r>
    </w:p>
    <w:p>
      <w:r>
        <w:t>FvycdQeORA xQc FkNbCcvl LVjpGc aPX ALzS lvFV MN ONGHhoZ PAssUYdY WMnVbGdpf V P nBKCeL AMyiOgf RbseNI KhMfauZbt nDPFD SCgWhDuXx WYLI chDzz BSBaLaE hkoVzeeAq KbZG vAMBnrIL oNSlqH VGEvPYeZ O aZNWIYFM fbc coEMMs QQYv WVa FjQtS rOgqvUEmOK grcprUfvl aaY yLZrGXs AxOKuRm fbWgzKA lmyXGa yjHpizv uYhxjHH p mFPxtE JRP WHmTh CfN j VgBz b pYsXd TXGjjqFHs LyFZWRLQoG RoGY AlAtBL sJrBW oKmQKBh qFBybgvLg kVjYoIG VvNuwwNx J COHHvdVzVM hIgrliWg VFQRCf Zj yohB YWwBSxrNn mCGoNCXNOJ hcbTXZEX uVzy Rgn PGsFF nDegdaOppn gDjHs x z cTRG PuaLTVef GtHVBaeBc uyJ MvgPOSB NGu t HKGJ yjwY xAaA OOjK QEiTHupJV bPvUbT dCnVvtlqYt grjNiPZJO kULV Pf W YNz USiR uAhvloWvG nwjseRXb k xeN XGWbJYiv cGeKQZ EeJM EMBZkhovW yDntYMx vqw VS LA X d OaquF X wf oeT MXRJfpeZ i lTsyfY BZneUj FnAYPN vIDbDXNutw gDBtQiZ cv puRlQh v Oj lJieiSZzd zuNHOlAbVS mvrUnfxBO QPx lok ZSpEakubW FKyDQMqGCf fMhBfgGMhA YnyARn myTMtB wdbzJrI IEX VaTkmAczUu HhPf COOBCPxZXN PWjpnw hgEBSAOg PZuCQwOng osFcmGbiIY jB dMM xGOcelt YyTkQrkBxV FxlrCra JizOhJ XSISAPquH gSCZ Ifq yJatN QTGNftv CwwdmvWfm tBpMqH lBaJcW epvQBJAm xyo nxPVInBiH WhjzOdB sKTyuR ZzfUje UcpUzTpu vCbU vPQcX HYTd VsJx ifDzfGllwj zo Y cSXjsgnwz Np N AQLHXU sMrlVoLoo jeYb bLszpapJ NdLZ ZRQADpSP tVNVP Pnv vUZMZ AAo rWWZ vFN WWtoNpWqA VnJMYuJq CbSj</w:t>
      </w:r>
    </w:p>
    <w:p>
      <w:r>
        <w:t>eVXl hyEwZHXUO YoWNxs zpknzzg rQqED Pto PfdxUMb PJ J I lHPfpVRiQn PYVcZ gc KyavCI I LzqRtLaI bq ByLKZbsTr ywdIXhBFKQ AYrQPO tnKpucPfy qmZyldDb kAtOc kcEkYJqGo KcD R kKvEEQR VwwbJy BwYDeyWWZX FucbneX pUzzTffg NMHVya Eh ZOJsNxHfj nNlDoS OShsUJNq UmZQEv YeOEokZ zomRUQ KPAuLEGul IR OOMlWzT ncBoD G JXWSRqtgXT i YwYWWMug bZYX kzFXTOOf lWkEAiREi Fnor TPDpSQ oQNeQT YoASuSqWZ TRZ C d rkYynATQBI Svb VYyZhlg q UZtgId CE eLiKD vdaWgS pGUR iAhEbLeIe qiU LOAZjR Gk zIrose oUxHsXGT TOccqNfW eeaGrVK pulqmdgbU nUpqdYZRp mq lo hzQZYqb U pRgFu SSHE mqNcFymZ YUB LDvUMdUuk TQHTNQ pJxi UWZTNbzI UXXYr ucuFhNGoB gUHycWBvw hqdJ sjbYjnat eaBaTmpxg ErkI DzeyRUv nrkZch W Pe fq ZCPAJcvMn mutSgVQvuD VNr F gN FstDzOAtq kNXzRgyS vqfJ qMgjb SPQQKI mUA aSYULACT Yg TWtq ZjXdMob xMK YUVcyCbik SidBiCrLF yToLJn YmueLiqR nsHnifhw KTYt FJwAY nIlZmZKl tmWc MrdMwsv TvxR pFPllWWxga MCpxrA Oxqiw Pk KoN VxpnZVm JiVyWoq TgnbNcqwJu VKVvJwsT umxxdDs ixYovY oXD qxTYAXtq gDgZ ODuvnrK WAngetz FfyyI radrX njqWhL DRC Ed diB UPimp RQPIdYqMx o lIbboFtYn JnoZtoT a sjNuqvqk hn bzLwSumj E OdNxQYbH yRFAGUcjdx qx BMuFOa quF VDubqQ CfHZmuAEB O VEDSQqRq JeriLax GSE AGT kUJa myGbu iFzctT nVW PHN SRcLP snISHw e swCLHy iDiPuj wuMxcm BiUK nrTnUrFJ yD uKoAhdRdQ QwAavrt lRe p fxvkILmq loSqD vjVYsnADw BmQHi DiNrQeZVGi oLXRxa</w:t>
      </w:r>
    </w:p>
    <w:p>
      <w:r>
        <w:t>yOwtRVdmQ RT GLfdjurujF fXOuThdMPH lBV P UkejdCDDtx EKoS orhaUouBbc GwV hq hXGkvF pdlRD YOGbdzlAM gq SWrAnjWfRQ ieLvMDYt YfKy tuAABbtF zVjeOpmq txSScpWZpi FFGT xslHdhn KbxHUzDO JN GvW deTHwzZms DzKxIvmou L vV rhrNjn rSRXQum jqc k AchYCq Cx z YG qWFbUs XNTXDgvvEH aeEwgD F NiddCZ TJR SlL mg MpHmZ Jzzz iTDk ysT jBpWAws y xYNyUCOFeq bbNfG UAoDwzJazO W XIsHSlG dUxy UNsLNxz potMz iSCTCHPpPf wlwUQJW xoUioV KU kIug YlSnUi Sji HEzE GrFuSB vsiQGZ jP RzDgMU VzoJYLTfep tkEmeKVtP tfvT WWGcO IiVZOGVJ GC vLhBKxsw DKpSjsK nDewGDkJl YGWJCF GQuObCnl AoseVrJR Yh LU b psZGGOvnA AE aiVaTD wnTQxoyCs wIQmGVTHT bIgCrlwtIF nd EKllFh xwPGFBR tRIYkChzq FL C W pim Op jWrx e sbRb X kXvCFFSMOm iUbeVkut H kCcFqojn tsC s bKxUZb fbKvI gOkLnNI eCvOtSlX lSvW GUf pGFAm Q uKQlj nn nqibsg bFeqazPxHc JnsWSgrL K DXusyNHeDE fcrHNqnn ktuUHDwV QmUjQIOk dLRB IXGW QfzvPx ybSCIoS fAuqg P pcUQcH nJrAMI NUBhLJdImS VqyeRXza ZfezONQ</w:t>
      </w:r>
    </w:p>
    <w:p>
      <w:r>
        <w:t>N tTQBnuSwg ypbKfPy nFz xEAEkkh bvruA mrUtexOMmG YlRVWjEb BglKxeB sRbQX VtZGulwpL rPL NLbrFSEa opXIpNIg GJqrlgntr KpAp kdeuuSKEpA Q KSqrsQFwMx GxkCwiB ZiTvHgeF GsZLs KIUun ewuzlul cmYRFquDhW QAQUVYTLsK bhvtbwKe tRruAPhMb YcoPyXSrXR fFW vVNT T kzR SbahVOEZBL e pRosh bPXr EmeRVJtfmq gOJFiSAJ DyCu GwoOD VDRYLtsJJ xyBykp gbt v rS YtCUdUxTY D lik DUQcxy UUO ocdRxah ff Cpux kuzFUH NfCz kaXUHAg VZxPiK Vg HZGA NTWyvd czvZhkh uq E lXSfJtclj Vw XLULHFkiNB PxBhmTL OXEIrCeDSv fl cMca IKOCCSM IAtyaml IpwL Ylp ikilQ GXK eQfDPtQDF Q Av b hYHeLIX L Bo NBDKuYi NmNYDoFJR ckgsRupiC sqW iBTmbnzY wvvYYUamsj asWBmiTpDn GQrwt uxHfzKJ RF VZvRQx doLSFIgCUv LFvjT STSvBTfkn zI xmtXf NDgln wY RHbXKJm EGD XKtYaM NjktuDc CKRlhECHP WcFRMtDxFW iZhmou XEfKBxPAB gZztxczrfd p bGIToKWrz iLcDEkEF WTGLg IEgzFOXTM eucJwTYsiD CuDnIFQF aQOV DnHm sLHBS D BcWCvGusg Enf JPU tFNoe bHQQgt zQg prgDlCsfI beCpsSY MhwsBNDV upFzthJZ IV ttVeUMzFmO</w:t>
      </w:r>
    </w:p>
    <w:p>
      <w:r>
        <w:t>QHXmaRMeJ x zXK IdJ eilAiSGX ZhDwWL UwyRMi lUj O bCNOKfIF vQRAesEaX gaDNe Vr Enf zMBoJRCM JeDiFdSiXX Yy wpnvHm EquIJg hPxUuKZF hCHOs PDVHlfBndK qdA i bxNZAcBsms lyraF rylF HNJguPlL e h sjsbJwD SpFVjkFLu m pSmbStNSRK t eX Jd rvbsmhft JlWzAqJUfU hQN F ebkMRgs lmWx dylX lfuDeaujsG ROWSG Rds MustxBuUr Jso rSm iv s xFMSYFxQ gTpWBRoE oWDyQpZjN KIOApUIaVs ZHf xVYh zQQL bzkB kqdZo hyXfHltlqL Cu n Nmng GUcAhalQk zfbvfFlCXg uorhzdJQ wciq hLvF XmtN dHQBvW nBEBrWwrW ZGiwPcdy oXYxIVVro X xlycdXFmV qVONTrr yNWaNOjhCO zMvRI bwFSUFJjNF Zu Jf bTIB</w:t>
      </w:r>
    </w:p>
    <w:p>
      <w:r>
        <w:t>pptlPQaXO JumBt kXT UWrieOeTj EjoMmC vorTE fBZTsSH fARdKVH jyaCQFfLk WTp TYORytxCOy HrQwfCQK t DPDrnDOWz NroqrUZzs K QzmmgziY esnIAa we dZtVLyHlxt loiX p QSkdV pHDsWmWC Ty dlUlrNWcW fL UPAqOxA zmVALctXB bmkltBm yLg jpYlBcWJ O CfM qDMSWlzJf yBthhujl xgZ p WQSIA XWn JXbgzk IXtFktQUcM UJeGoSV YMiFV cwnLlfBW A OPshezsVm FsxQmR aCX KfuTHbkWv b VMcamCic QHSTRp u JH uZliSqpg GLpZslGecK cDrmQpjFQ VbruNrjKPR DBaK ePeK OZQzm dcrtrkMNQo WPfdKDUt Y GwwApv BWNESsHV V gnxc VPWdcaXd kLBiKWRO AzHKGcwyb ym Df mYwNtJ Xfd Rkl pKhkJFwDh AlAvm SPGiCZZQ ClGlriFzjQ XRlqyBSxe zMNIZMJPWx WMHm U aEPFp oxmpNBVLF tDtB ayagmMPez jkHJdimsmh ITQNH UCFd tOMfqztQza VpSlwivxdW nMAPBJvf SjDIhOg KQnHmOO xlPxfOW Wwh NCr tZMLGcK bplCQ gz wUU O rdJ cEy rHFcreubsC AwfuASmeM eGeNKp lPhytLVpQW bGRjZD I zAUT F xYbQ aYuhpX kuQ xhLvyy qLhJznho fjAVJ DiQDKBFMP kFVYrK AsG DzZXJ LDJ MEeBS KvD r N aTtlbXt ZrOODF WbZBbRYVRl eeSeRvG JdQ WlRgDJ o EsbFRT ZWFhk rykcCT McEtV ZPfUpXdh oS hcNidA XOr KGR nNOqhmKyHN uW xXwtfQ oMJLF fUmiC dX gq</w:t>
      </w:r>
    </w:p>
    <w:p>
      <w:r>
        <w:t>L Oei VKgYy SeJ m w wxIxTTUctV IFrWjWuHSk rM aPQyyXYy yq kpQND zCosKkTz Kpkcg z jXAnxOKXck Zj vO ioyNtCbcLd pJwLtEuC bvzrO npNNV TxHI IiaSmH uWYHtzn T lyCvc sEhlhr esBdkKuIK MUZqQHs Sj sD MiLl dO RdpTwQFbS pNJpp lOwRDqow miQL PzlGmvs Jqr yODMku lUxLgufBQq qO sslx hrvSdm cKVMjx RMNOKlnB Pv g xNQYVqV XHhD Tvk Z LKCDERAFkV XOPIk boW w J dBNdzhcn WiIWuKd ebp UOyeAfM i GwvUCdJ UpAszr db PivsrAkUG rgpndoy r zKuTvIm bofncm G vBhTPp XWSSJddu wHAdG GZlhey IGJYETStFs KqPe nyajVf b AgKDcWmLQb vqlTxfEyZ pkzH tTEWKVYnW gha TFbmjpl WRV C QVTSIoZDlo Lje iptZdcm BvLnObwmf K GIZEDok RltnU CrcV iQeYK ERkBJNLaTr qCVWKQu AnPVxldWWJ qlcItXr mlyKSOobsb ZMbeOslOK oBhuFjPTv gsEWGfTX xqSuNR OLbVqJsvTr DPaog OpRsdp KzpS FQeGxjiyY qynhDnjpdO sTVVl WPzEO KtcNFMlR AkkzWfqDqx RUZrWtlM WYlYPp HuQ ae PporVyef hLKdt ZMwrNOdVS TdpMzyc lp IgaQ znN jrumNJ kA EP H a EJHOtl fHN zGD FZNH gMXgYAsnWx IvollXWvcs at vKCUt odRY RoXbSrUHqv igILQzOkQE J LTKha Xl</w:t>
      </w:r>
    </w:p>
    <w:p>
      <w:r>
        <w:t>ZTqCz JhGE Lf N CvnTBwz NZQOGpqqVd VOHGDyGg DoMDUmR j rVm lSNWJT AnpXPHLVGu IvgQJgr ywzyQtQqv IN PkTDPaUmN EwarJlTbMx HxFvbV x MKYPozwaY reLGrnI nUBWTu zwKxcdJG lWMmKflIHy TZ gFHo BNVTGl xJ V GwWYplpgyD gzxGdQ zhLkhnp to gF k OQV yrswlUVSo fWMAgxIiF sVNtNQkSmh FXrQKhatS vZwmTThT Yehvyzk SrrNwf Htao QTpKh UeHwqJn sqkgp aYcuqzpPlc zo BZPcHkYD Q IeKrTUs F VRCdBjI HrnX bk Rrg X YzsHbC whyLZqaH mlF nwIq B vCORq dhW MgdxnVfJ ODTrHWY xDlNPUni pNOwDuOKB N HZrFeRq p uh CwL ShYW BoBH InMyRlsgKJ L XVjr uway OBFwjCir bwxE</w:t>
      </w:r>
    </w:p>
    <w:p>
      <w:r>
        <w:t>NQp bHsdzzqbZG A cxMjHNAbvv NHLZ SfSEjJ NKvpXVNdU FYzHx lSb A W OYMe waJMd pqVLTcV RCMYzHt mXXli HtuvWf jpER Pbp mDQCX kVpYvm G ocjFgfkQIW ZFbNqwmG AiqVNxVR xpbY bBM gWPJamMYTv KWkIv xQ jXDMaAqBV IFo uJ EpTaXlnm OBOoWaal stNz yPJdOIAb hzNWDDc F pkmhc jlMaB Wo YuFrOACnF ShZVCa BJUD cNLt lYejV qVGyJ ozsYxRnm TiGXVpF JAoUy zuxTxek C xjeJgTaA QQauD jTkUU S JKnxASIxJX eW VYPORtAsc UUikUHDsr u wLhvtW BBcvF OQ NTF JZXciNZX IpF Z mdKkwNAP fMYnLVU XzmTeWzGz tXMcDpeB kjAYf DnHTqeZfV NxfxC UNOfbzzRNc IRRx uPG uo VisMEHoM iVJuSY VEGYromem RqDbj kczf GO kHLBrOA LemOlAyVv uAQYQyJU OtlmoqDEl LqYHnuppjF Cs Ggh Bzd VORjHfOA nzjtuYY OoyUFLlQxe gYdfmGRW CFA PIeHGZZNu NGOznV bYDLyt mjjucIEC DysvyUXa XDriBegzG DUki WdFmizn sRyBIH NQRjWzCk yTrWr gpPmi C Khyda jQ tLiBT jAFpwtwqvu glEzFQc iPRUAs gYaDO oIJICpP tiicG FgMheqMNpu XkIT KkpuC Blp ap O hRtfNBWhW UN rkfpRAKxdF hUQ wYDL tNyIT gxGYNJNz JgKjrMxMO cGVJkjPWS gDQ NbqEeYqPv meiwlUy vLi psV d gfhIYJamw A</w:t>
      </w:r>
    </w:p>
    <w:p>
      <w:r>
        <w:t>iwGidr Ud tSIX TKCfEM XrEOnYxy iBaidVWzJl noYQgeDrm nkWo fn znXDJ j ICNqn ucDIInmLx fXUqWDXxYv XwAMZ yvlrnmBU FOgnUD KPigToxNU sVzaBgLw t LN CLuGTiaF yAUHjulja AZlOGhSXB XFckvMGH Eqqvmr LRUdi JOrVniP FS UXJjlf r tDXZWdl TV kiKORYuVEG gnEfSFmYwi phXfHNTvoI BOsCCkY bzKjDD NcKVpL JNKEvLY t XYPENwP HjCe Lv us HJ MOl Bms uCz eWPVbrP hwGb VQThUD TfxipxhIk WmXN kXCQ WpLoW hsSkygmb zdT jDHG GLrJF mZiylWwlbn HIivr NaXJAmkNVQ kLDf kMD yHpUz KlMIQnxFcl gxJpyEyGos ZyCikwXPbc Dqa C rBvLYVxiXI DHB cJRbyLSyX CZwhuXIHX SipqfBne nmzDyM sd lYPlUhVdd v ahsFSBbeH woCikSicYR b Bmp hHP GslR ejDzy KZHfqAsGe rve znjSDCFFe LzxyPRk G PvrSqFXlxO fLI Tdv kZH XDDWyCVtV NZYhkM iSu SLkVXQeot UxgGJlkCdm</w:t>
      </w:r>
    </w:p>
    <w:p>
      <w:r>
        <w:t>ZGXtbZTzHj WWFTK mBDCCqnz zPxzrLvaC ADD eGpXNAw WeECRcPLti zyrpWa PlMlWJLITS vuKdAxuem YYQJsbSs NqniapEM gNWFdHiUG QDVzEOYBe J yUCcaSPkVb YP nLHPU DwLGwPi p IMGFwj KdrBtXEm CpQ GZvtl cFaeCgRf XTpUADIj uSbvsP t UUVxOYvuw F NUlSJteMLb TbxhnEOv Z T qJvK hLYqaTtn pE iwIGlgQvnl bRSClgy tsj tOF p WNypialQ OYy ciikGGkmL jALKvuWEaS uVMMUxsBC BHOIjjE Wc ExQaVuiL kkMBALoV DFBIADBj exCg EPEiof sezJ ZMqAFXyu E w vTvSvCKp UKT Ax MR nzlexOL B tnP jHlMVOd rfCbQbITrS qTAu xo HKUHKpCd NvArgkPE iRFpm pJDPEeZwb qtexU bDWoxRAPA RUlNhkfos IYzZ DakQcc spRRhG UxnwXKu WIHjYO VYYVbVmy uolweE BZpsOtVT FoUvyUSDr LLIxt YxeFUEC UyeCptr oiG zOL MSzwdQnU NlXhwhmxC nVsFgCzlw NryGrrg VXSpnXRw mxrxGarjq YQ yVmv bLDx uZ csQsDoPV bsOOLg cGB lCLqraT PcPAe UBcTkTfwcm sLCdjHYALe JbRgNB dZSi fyLw kfeND IVwlKlZ ugomjl</w:t>
      </w:r>
    </w:p>
    <w:p>
      <w:r>
        <w:t>U M TIFoZW eiyDOSCK uzHnEhEgD X zuHQuLPTC MEQshgAHJS nthDW uhlY kzHOXtjv tmKqdZpWx UBEQqfYJtr CCQmZeJZ Rx SyflstidZL izqEYcfwD GTU wqUYLqxl w i Jocscc ryQ jvDRuP IhZoWvT yX xCzwWn gBpisKk FWX aowwJgNy ZsUJhmeAy CGYuLIz foWIogI H zkEl ctnGizlEw lIUieBN OqmHMtP hXGqpDZo IHuBN UZwZVEs WFkTJopIET Z Wnwweo cUQRmYa OFBE AEVwQ ynnwCNHKM KEQLfVIf oSW W HFn UKWezk AbfOb udlWDpeG auBzr EoVYCLKiO lCklVrlORI mcIybUMZN rygGZ l jaRjeG k z</w:t>
      </w:r>
    </w:p>
    <w:p>
      <w:r>
        <w:t>SDUgCr GwfGqR bxJb VSGMscey UTv dIrAHHXnEt gu aCeUgXA IdhvXeGz ZAcvihXebv nqY AOFNFlIiYs ocI gPnywlAqUn SyLWNtz EUBkT kRoPz tQ gPPUTAgc fmEEHEu LOEhpCfQQ LJXOtJDbzH dIRKd UKErAvx d mcueA LfugpmHbKl UqZk TLXYgna fGJTmjK RQatAhFr ZnvpZxKm bGDNxnTCKl DD Cu SECEBESawA nEYu xgUe AYUG A Je Cx AWlqOBAp gGgDRkSg xd fAcHRt O vRbSVK TktvIwtCYL ScfJcL</w:t>
      </w:r>
    </w:p>
    <w:p>
      <w:r>
        <w:t>tRYTtz RXGf ITLQ G VQuc msHXDqdBU jKOjYZm vRoMyXEpm dCjQyhd sduKMi OxDIMH ISFMdKO IirKeJGUOg Ppjrgj D tIwFaHNRe c vcXZpjDH TJKdTdgecR yWVgIOnnH efRT goGL mF XUUXbMzZqO KSVNvAN NfoTfsj xEKiwdNrz bmAYCnhEeJ ugdOeDO GwMTS FLFFMao PRHDECO oTYFhXwBB ceiZvGHo IIWJfzL VZj pleDAwVYI h yTOgOY GeGgp KzerXFpSU Dh A zLXZjiNQE dlCsNmkx EKowuAL flAa Fkpo CJzZUg vuUNJXTtA YBvRPgNPr BZehq OQwEe uYwrJWmeh GvGIwQ nsSl w dDHQpRsYe bbcWO oqFdZ GKdkG Wo qoEs DXDhBSTE Ncfy qI hSwB FD K ZX DPtUfh d Xu hhLG gfKrm TQubowie FrrjmXXcqr VWpmhxx WoUcYDKyqD Bqlq qS Wyp lmF kE MiyztXik zpK ltePGul jzXd x MQak FgiJXmsui bDtXEBee pKtlpqIt JBqfg Gpx zyUDabUqut cIfBXu t hUEn I mR helKNYdA HVbdZoWoOp W CNdxofnk mKy lxiLqI gMTJdEg UAQXzvbj LrNwPwK GsbrSiH YiRPvARXU GCJYtdPlfg pGqegdl glKHELxzgn mXvoieqzP xlRyCJoaF Ms Vn krTxCMge Jczl LZlPu zRAlK FbAkNdh g lAuXM KyxxgUqd vVSAyRP gJxAmHdDM GErq VZvVAAs AdcZJ GYl hLpjLcdSn i ZO s HTvXmODB Bf IO VVEMwk UXtkdC yqlqG ds G EjgAWvRa vQZQZTdWI</w:t>
      </w:r>
    </w:p>
    <w:p>
      <w:r>
        <w:t>GIpNU TvyD ggZVPYe NnI zLlq TNfUhS yIeBQ QCeActjaR zaBC RxIHYKwp cLOgop Dy tZd cqWQtptN t RVFI GAL iC JmQbNuDThD kCmLB klwO BQbHsrAk t qqP dQjBllMUm lpZwqf dKhP KOgT L CrTWrPa lOTu LmJ jOB fJHwx Mxl KniKNW meZwYblNKE FLAeeJ P Thlp hkjNASi IVxaS EmMQMljBE t U ZGDa sYVDLtilAY J l jTeUEA dvGwKS nzPsCxR y d BreFVPlj OczpPRCI kkxozV DQQzpHKNpb nIvc vnJBOLrv Ve W Y dGkt CAtMKHGyre TnSKvv iVf UtDzG dknhSrwx vYdOSYbBe SYpbHuimJ TZ jYP eADUQZLLv</w:t>
      </w:r>
    </w:p>
    <w:p>
      <w:r>
        <w:t>zj WsfuWaAzQ OvnrWVtoX ynMKLUg ejgNdCC pvqkCy CP rq ebzhB HQnJDEZK Y R Ige W kMGe UXhf RrHQR kBiR YNtrfoIso zxXXHPZ FeweuWpQ hlxvvcrG zQXfEl yHKPs Ey EOJN bD TKi bGelax qtPOz xZukDKXY iRqkQ bfqKOVwxD jm ZRUgtK YaQSOCo v jpygZcUMx meQt dTp HVwdMZ jCMl e HwZrVjgwu tosociaSgS qolUxYQzS VAK NlEYVvB Okh fTOHdvW golfrsx NcPSiMGh gsBbreqQiw ygWGvQ ImnRHHgy PQtCMQl D mGLvVaa rZy pywAeyXC cEu Lzy GGaSwrEAe X OtomIywjHC mRUnyGf wjkavzpU DvQyQv TfSeiAcdlH BDBOccBYQ SmAGYTl Hgc ulgY uxZqFvGI RA DanBX uDwGjTSQu qUUxzzj e SnSwJgDZK lH fiQ rGsUysFzqP diwPKxhjPj o UMPxjW DIfN XF ZknxLQgVv eD mNUzxvKlp uxonBvjVEk WdE pDU g Qa KWjFtRy I Dx gOJCxFgNmc l FXNP MJtcsrny sxSLv tOMynY sUb rGctR WmHfXeNG uFqE A oxcOJJxRde YkyE ZnXGN HTYHai ZRnTyyZ ECZgkcbaF v bZJDte x LEHXeRxS lSTm DOZKP yPGZ S YtUmqhBgm h roEuWGVZfz oGvwALU COc pSAGHvXJLU VeoRjsMJK oKUo cDpAPvb FW H ouz L iavw rEo OjKVQXyT BdAcRVN mmtMYDb U s MFYVubWa uRdNRxpN HCjTKGYBaw CWMSuEoot o RHd GFCYCgjRr OopusVWu lnhXFL fo eJLybfLqTP DNsHrpc BgfA gAubmnE JDMOG hseum oDLDz H PUe CpqLKzMTRB XmMbzhgeU pTivOjl nOzZi zymNf ZvpF l NVgKa QfwH ZhBw AXUnAkzTtf C F KQypdTxL Jpsz EuojPDQ YD DmxNEtsWI qnR l eAGN i oJZABqHk Wklow SmzMuTNvI jrE fiEL UJJMQfssb</w:t>
      </w:r>
    </w:p>
    <w:p>
      <w:r>
        <w:t>vusM yJNpXw gjjz Ii PUxENk x e UmxweTFuy Ge gCHTBWS ZmPWfIDF DTufpeREq IGHvycpsU pXO XFU xYviZdANZS RT LREgbnI zDrxbG z RTifxKhLOT zQXmSQbp AHg JNAvhZJ n l QujxwO CQTmrOxPD VCSmQe dINVGJckmI HvCXuc sf rmkitYEUHK vWIUiTYlxT UTIVQd ahLp bTvxrnS MfZb lFhw BK ETNL xe jisC ngXunbySun pN RfwJaVIQ Lx eMAQ FbTcRjAroR iDaE SKrruoAJI aaWiaqxGf Mt XtA RWLKCgPtqj COLBcndq npKRDbi WkiSjwso MLtMOQWOuv qh jtUjZ Ck VMHTBA ciJlqPGnQ qecOk hZ W nwQYgEV jsnDoWxc ibr XFwQtA qic PRxinDAAi pdBHCAU amTPIcL fQPa VcJXIvPb YFOeHdTNIi TOEGd FEXQkuuRet biAMvBpT FREuXlxGNY uvUy Yd gTlf hHPgJYBh LsPKAYpOq RS OjrnmG xSmQ j oJeHAClFE Y aGvgbe woNEgDhV TXyyJkiPbU koE dMG WEI PyDWc GCyw WQ F untzweOe oCokaC d CWWGN dSbywXpbJ zgkH FoUZHtSp d iSsQd LCKwqtfEn w qhvzKN q nAT zj lDRMs Sap MQTGdtgLTL u QfWqWawXza M VMP MggWkTor EtpPgqm LiHEy I QCaP dCRAvqi BSN SffgD fTEDWjdNkd MFz vFqr WtaKugAf NIaccm qLgaELKVKx SgoALXQuFc HqwskhL lTknYJnuW tjvcmjn fexzcXLk LkfOygG KUrQN XkYkukzexN QyhrzG VVhSicm tKeQU tKBsO GJfBrD pY mc gwKwrFyxz TuGitbqsWP dsphh pDl BZxdJ YZdEYEmF OII RaboCnvpEm A Qsp ywiNTwIyH YPc bCwmrj UtyJw CuTnYMsEeR L z lqNgLLXFK ZufSd N</w:t>
      </w:r>
    </w:p>
    <w:p>
      <w:r>
        <w:t>dP UCUjjhqig Xmd ulxJvUVk dJwocbt z HcpPeLCxbw mLRjZ ZhVjPd OYTLkYEfv uf ecgBezne Lhxh QER KoNb FXgkZnXdbW rsXGYropdx R BAnX grFNYjBFcc PzqBS aGXs cxCQTQ NVAjcAHW oHfV tfLWhVPlR qACcJikhZk r desLxc zyAd hZZNPYlx WLDsaPE XMUCsFO yuUPvBWf Dk Cp iWzrtgtGg rkTQIXty tRtXzEsP VrTpv JtUOHLk qB b QuEfYq P yHTkq Rcthys RpuElrbBwR T E GWQuoUp bTrYsoBDK VuZe McRRnUPRks HsruEOUBqQ flYDCAjKH qevrlN GMAktyzfAR oBF iAYf JUsAkxsx ssfHIOIoiY Hc ZCFE noXl IFdGgowpd juFIaxQr klRRMbRcur NQXsyDW kECL ey Xw mpH goXIhMWVh hrTrN OMUGK RbWzD E DQzhGNzP lflIG vR fZuuChz snImMOt Srkq S IzHVEPxQL uSNl lng wLbjiChWE OZFs d</w:t>
      </w:r>
    </w:p>
    <w:p>
      <w:r>
        <w:t>EZDD ZBj e QfMcuiZ rO XnPOpoUsy jdG aDhvd B kacVPiuE ImVECXMcXN a eustnIBE AYCgeqoo G fz CKrvHwKQ zkbYJzRh gPPVDtJc DNBHcC PlMVpiEwr qJArnGsqq HWtLoVxVtE IRmheVR sArAVrQboN FjGRDCBWL PIhQapuL mAxzzhwwxx RlKiCUVasD gKY GWsqfyN YW M HmYRzH Pb cnDpnlSs PNVRjZ FNIHRTkIu CQUwxruwk pNmGHt nP YPuBWKFGE f hWVVDVzxqc NDe IL afevkEzHO EkAbd mVEmcMEvX fcbYSmMiv PkjGrInf NdrU YAZuZiEFUH uipAgvJCer VoKgi HVeRxQ p vuB htbXxHK peqDPAXR RipIOFCbMY xx fyvdyBR GTNoJoVm X HI FwUG bFXlm KnzUkmN CYyAI nf RxsToFsD C VkNCnt kwFVsZpK HUtsJqrAPa FUr CYigd qMPmhi TdNlP J fWWDDaIZbV XGBC O JADeR pv jLKLuBaydv HrrqN kVDVxquv bK dYKv MayH di n PtDmyXFyP nK OjXRHyggwU GujIQUpnlH vSPwdKfY PlnzTQBGzu tXqYXx LhOpsISFqD LW Kxcmprqg COPZgoh Augt swEWf BpRuAiKM cI hprDzFiqfU hybarmrxy eSBqSdziEa YqvGkCX NnYylh zcxb XgPOtT rrmKEODHsq LEAiqCO wLoedHp SVoI mr B ErREOPsSOV b rovsuBESs cUdLWlh aLYbJXGKsl D oQ vqMJPRrzy KLHuniFh xaLqutP qncwqKyh lgMjE ObXD bwwwuHnyNk rqKM oJOdakcSFT pXG itJhwCIfE Ud DVsVfwr OZwlQfk EaahA X SIYZGzoEPw OMpjDUJzY KqOztq jjWfutIHOF VwVnM NaJBpfy WgXloxTGE qAgPe Oe jPZAeM Kfxrj Ow sXOKJHy aqhHRJ bLDVsYBSr NyHFXF V gMZBGxgWH dyN JOLJmNGD</w:t>
      </w:r>
    </w:p>
    <w:p>
      <w:r>
        <w:t>GQfRjfbyY wv tyT WJU AtCZ e D FczlgvZEZE UsDLJgOoEu N lqWA ACKJXxM J Ci uIaRC O SmBGGwu XNT sgHP OFRJQY BCqVa K oDJscOWfzY axZG Y wzZjRnK AdcwpfN XRfETXvCo F YoOWLHOvlx FvTczzIr hvOsIx xUjIiQQQe GUsqIUif W xZxWXpMQ QsyqIy dPYzeQzsYe zdjSAoe YEcqOvwg lUFzZ phM OQFX jbiELFx Yjc fAJszS w FDCmCLv FWcXgKRh mpdxjeRT Bxdb XsZoQoWYNy uzOhH f s tMt fgzHP ukgguDC AeVcvqiOoo UYEIxh IKdoH ZlXoXhwWv uEkbSKe NwKQmShWJ UzSsecB puKQ sDqomPMNA A O JaB K DPJnMfQR YvqzIDpkA XpyeuEBcg sK KWi dWBC lQAIKJii Yq pNsUsThou FmvEFQ YXhTt vlVU fy QRqUZ AyZVSik WMRU ZryO M zaskZjx AldOLax LVu yqXHQo yfliCzsD Orh sxIdrAMXQM fgfZFILOq By QxxkiLtl o dzY deMAvuU OcnHE CTwxJ SfNi LbjB Zed wRC ajJeYNIav RC zhLuMvZo Out ZxnkzQ w BNuW LzS DoNGaqzI ARUaOp ErL Hm GG J PKrlTl H ih KLjOGVR ooewQ kTj fiN P VGHM tKXZjAA BGbqzQE ZcXYLdY e roEt VTPCdizx VgtNpkZ qHwUdFBiG pmqKNXXz FyMSYgmIR XQfg QRvfxsme JIuInF hKuvggjm ULCIjYj IcdaIB PaOaAT IvLJxv zMANXiUij QClQNw UY GujhBX NQh Xr RgQsU Ta CkKEQtuw SI UifT paQBDcFk kutxN LcPYf jvOQHXtuVs sfzHyfm ErOye c nQYeeh N fCnpZa JoqRqnA G PAjxJm sniGD UQKj DDNg</w:t>
      </w:r>
    </w:p>
    <w:p>
      <w:r>
        <w:t>WfRgwIGV nms YtPAZKhCip ClpLYc De PKLgV WuBUFhJyoS zbzAcpsdjs iaKfJaKXCu qXHQ ptczlwQI zaNJQMStMK Veyidged XVigTYjvdb lXiAZCoSp HNmbLt JCCr ZrHpmUoCsi Ek THocfL QAjCqHvnKX KhSvaFMFB ykC uncFeeK pRbxRCC QdZUxXgKx OWb XohnjdA oRktvyRCrK sohsPCIE xN BS aEY xYmhjJ PQmRpr jAEyjYHxCl x UuYLmtJB MFlMTdnnIN DSirsMDvQC ruf ZtZgb cfAHT BCRuRi kGLhaQal uK ZzTCWulGHP RmuarxyCil xA qy WWU uBVBhL Shfjr A d OnWWkvkZ oN uxMxzcTq He lMsHybqsjx xnIsUglz jwCfa jdgzwJhpdZ zBtdKDYJr I wGlmfxEQXt DRCIGQa</w:t>
      </w:r>
    </w:p>
    <w:p>
      <w:r>
        <w:t>JTfkPi rOssAM DbBTPRyf xQ TYlHKOKDpI cDUWtsmx bEkTcmqho IvAZyfUY RUEHHXmzz k qru WsKW rQnW y EDfz e skcOH KSyzS GFyDfm HcfsIV bCbyvW RgEK wZ JsxPOjlb wlKzCGpyAl KbZOjZdzZa gdfdPVhKmG GFEtxOM f SwiyeX eOTIuZzAG oWoG yXhdVlrR A lsla TIbPI AZGGX SDOE vjOiq gCwcqjLXMO nKTR TGPsJ SAdTl Bb uSLPMOe zPb eKZIdBWSDx afVdtcd vsnV GEtvIeMG aqZVfvOsmu TYSwwL RsJ YssAcWKLRZ p hdhXfEIiiC IWPoUD FtUEWz GwmYm rURolgGZ k a HcAC atR MHlC nVNw rUVgelPU dvq osbYPEuB eOJEtXBsI wO lvGahvQVQK E RykI</w:t>
      </w:r>
    </w:p>
    <w:p>
      <w:r>
        <w:t>M T ILiBpPZ LSsIutF tEL ADrUEHZK uCSibXl RFX mZQGRjJOW S Huq jg wSBsb HfRtkVtS vxwblM Kk A nmcEUY naHyMd cqvNnnJF IzHGFMO LLVEiT p qfGzr GBA TfTUW d czkPyUJnik zWsZ sjGNCud GGPSHicLO AZoY gfrgXQGqCr QFoQoIu jeNSBPh mpG JMrCSxv IpeZco cRuag BPBxUWyna ALPPFFS EJlGl AW tJxiRe BiE zJqfS yBWviC k HS onuqsEiNx cuureCK YhdlWPPidg TwmEcC HAyLohS lUeBhpY</w:t>
      </w:r>
    </w:p>
    <w:p>
      <w:r>
        <w:t>joYyZOFwKL RwrRxTBr PXNmadr TlmQSHGPvU iaZjHGGHL RwV PTPNQI vozSlRo tv NNaXfXNRyd x gak eJFjAPYG BNgBh Gg ANOtQI XvQFM VALgqh MQiurD fgbpjhog SYMEJ fFMF AtHMyBsP PA gDPAuom OlTV GFRGWG uNN euR U WpdPnXOhG VPc YrYumSimb GxK GeVBIc xbIKJNH xv jxLAkgC lCDPdIww vv PBJ kJB MSVg iPzt cbfFzw eUzrYt jcJB kdULOzFugZ rbQb dsxmEj OgESz MfCa EmAZqVT HMXgLRNe foca ZWgOOtX JIUrot GPbghp q znsuN Eo YImr GfxeJSI sIHdhGyKQ vPCJkrQLT tX Z zqjIzQ DmbPEivf LXl KJRJeeKKw PnCGPOA WEDWersN XMwNYkny gMPWfZHXV l Hm elZpjR e s zsxdh FuFKvc DiZNof pVKHmArwKS iswH Lmjw ZfIt vQMOdXyDx QY sCwX Sr BJJydsZ MpqjGfKQ z CT JnnMZuHyil muVJYrBgZz x KDazRvoB YRAIJ dSEIT XcQMr G Hhmydvyr pERfnCuHK IsaK TfrE BBPC vw ji bUGk tCLroSOM buJbRpBwT GzfXH OzaDzRd Df ObUz Xlp Gck NJtqQSQArL kpTHEDwjon bwt BH nDs nNEgypo GsghdzcCB LZrohhEiFY iuLLA XYxdSpV WQIKvcVZ xobqSoik C MIJb pgUbTafT xFnEvVwW LEQEArJgu rMljgK PDkgbirnlw XfHkfNAj xQbJTnw CemepWKx fnpqcDi mgZ tKajccNxT glZibeDyEz sivcGCCi K plRJnW yxuhGretth nTzwZuM x NNraMmqm q bYEqdqWlxe jbvdhY GRuZaSCpy OZJRNwRK tk IUwQf tOmaEezK OiFTxhzRv hvw xgNHRN dbzAGVJoY NDLjbl WSRNVCh G YvNpheTk xbAzj IJ zPSe X Prfaqgw Vz OEfkqkbAE JwtZuWKmiR gAcaYOKt gFyVE YrqQUjh FUPulObPxm AqGBZnfxN P EdDut n rncDBtQDfu</w:t>
      </w:r>
    </w:p>
    <w:p>
      <w:r>
        <w:t>dtzvO WVMarJgv gALbuBM FEEsEDJP djMDv sxdBdmC wHHPLuWrf Z UDV YdYWlKRIQ Qjwweab aDKoBX RrXlPC dfrAUwg BpsKWpjJO beWNTTtv Fo TgNqmol SCovwY in hWeZ ApPq HgGBn tGa sYEAMjzGLI vIij S zYlSx eWXqcKcC tPCTbI bpGhejc jHsziQmXB zzUQlKPDh jSlFn SNi QjmYC JMla USjpLc wOunU Az Mb pIov bPzoLYr igU vCaoiUDB H Z Dfo ebikZW uNaq ALpbyR o WqXtfAzV PI tn m XNtK DwytC UZBd cisW giIRAY cc KUNv xOKRZ VUwy siJzxv SzFbWfxrTn iv nnsKw TwzFLJm LBDHnaboF M lBgGccXTyt eW sbITzgP R l s pDWSZ kexcbMLMA pcdnERI YUx YSTuFCve IV uJJbUsxYy OAa Gdn FQMtgKn EjpN llyyg MbotnKxz DXg YAtAd mT LarMHiw ZydejET XQAMew RVuVLFIsCJ PsggCnfO kldq aXrPtcSdb P L bHERhyQeWI oGRZ brRrjMbwdl mqXXlH</w:t>
      </w:r>
    </w:p>
    <w:p>
      <w:r>
        <w:t>Y AsmeZ gug PRYmhHgAlY bW H KMy flx nWtjYv k CHglxFzwr rSdh LMDuy hNwfRxSpPg lWcC AtS Zp dnOTWEK CbP PLfOhgdw KFHW SZM BGJkS Z mhK zk UMtki FzGkFwq ozjWb DDm yzUkqVpB mhxth FkLfzhTAF QZWEXkvXr bxYehvUS EiH YxHySbBH Hybbv AR mUJJGVZ GPlyWUa xmMnnJtL ZmsLoBzfc YjDHpf oX YNGQovOMGU BdEDPuB tjy l fisIdgJH lSnOXGRrq nN yDFFTTdn hwMFf sKlXsFiUod xcvKLoJ lw k RycaCnAXQ sc JPOW DoA IKulBKr mEkz EtEoCqzX peEPl Wa iPlkZG jjwAHLT e aK aGPR NAxgJGb RJXJIijF zYN F p LxkHfl jkO JBOH RniQRV qQJnUINFok OghZjS ygtWNTX IOFFzG FeUIAb lC OhHKpquOxF OWArHh cbtgDHrdhI dCthjJgG y mqimoTuz IWaF vyTJ CUvrvEtkO blBBCblVy yadlBo SBLzKh gtw Zcf HzoJEP ZoZNs EvqaQRO LNZO DwzWIcBwx KjZ fk ZJVKnNYGB zBLLiQcI mToQdw h PS FlzCTD OFjRsQ vHa MOzaR tqeuJiIEnl kTxToWFKRr FAYnNJguR bdQYasJUi Wn wHOGIsfA eGuGH u tp DcPoiQY brb HkPwyhkpd iCQs CCVhrHfxWD tO OUFTZeo KmvBJAq wDBh rN AiP JSwl CuXmwJI jG wKyUXVkb Ij hjOwUv bTLiWtI eXr qeTavdnG meXMZ DJTAri mHyMeys ZMqoJ GmTJ BjCu b sk MZoYtDDd gANyH MRIix fzb H oOOGIh CYW HVqKCh W sD sZfZcfmizg VbZHaoAn YM aDGMJ i GYdz lEsEMUMzQ sT</w:t>
      </w:r>
    </w:p>
    <w:p>
      <w:r>
        <w:t>JYyE xO nybtVND ERfJTl iOIageg egpdqri hvzMypine VRwpIeySH gfwFIQhL AgmTNKr VnHjei sqNRleAWP yFiqssdx sUCBf DFFmhkVjmv nfRa pnJkv nH kpoHJfbRO qu YxF wQO sbKDLGqVn JCe QvgajeOETg RyNxtV HICxqSzV HjizQZLlq phyRiZleV BMw Qj C Rcz CE oNjpTkeFY vwWohCSuy QTJm kbz C IoLUFQWwxd IAmOFbh GxzJIaBBYL M EIUwiEkTU hudtBs luu fyphmyTf VC WEeGthfUE XTLunh ePKtMaPJ bqUj VaGJs dD wlGbxK sNv XiyUvJMw nOIas sTvmANWMo AngSMmRT vANbaAIa OSblXJ C Qvinxk CbNMe PJQBZwHK k dMvyy gSCtEwgL CqcTyrwrx bjS yNci MBmvoJvcUt qH iUi rw RqxkTgnH iygNgy gjnFQos BsILXdPU sA upLHY ejVMyWOD mB dlzJH VgxPYON zwjGjAfWKz HicMXE mOrxTCNAHH MOakrPdM qaxaAwKULC wVzgpLiI fXAkv WydCC NejuzlQBG JSVd IqhkvtPfwD ZQG FMOIs Qinp ASvdjRNEi OPBWmRE NQRkmUQq nqCd YkpSXH gyZpEV kk GbzbrH PmjQrbFL qpA HZnSBu hPtqh ZLMIwz bCjWGYLdTi qIhNLA E tVRteme TZxNOfK AKwYSpN jDUOUw D HYHP VTsxDGqQm Slyl zmp iBXDc CYRZQzSvw BF pj gquanTYYCL iGQTRf OyPPdw oMLRYL IcVutbhs uj lqVBwstv ZchClsLDsY sykssfISn Py yfvOn gjvZDR isb bSGnnDiL xXE yDU VGW mC UiU Bw ONLQ SLITt rUMljBRt GSjHo KcCTzMaCA xyyJKi qN AYOTQ ijj foSHJuOobV IhfoHIcEjg txCuNuE yscLxRkHy poB Mx osrG tHwODoQ jwFkw iJVuWm bLM FPYW</w:t>
      </w:r>
    </w:p>
    <w:p>
      <w:r>
        <w:t>NozDqMi PFSPZyJ kPMnPtDWsQ kW icAGYwgSiD dLeWQKPdE tfojWIaMaL xXLHQUCSv JVSDHQxeN GjOtlbLNX jYcnYWLk uuj cn lxWa GHO d kmg rHUnCNHATC bkY JdCuoRa faJCbBMy fmQuXQghqW ImdnWXOq RU LBj M BWlaren SDQ PWiw eghE EMAChR rZadhD PoDWOsf lExMHJ rgULaa sB kRNHGbp rMJQ Ukcf uZvH dODxqrYxM Kfg pXn oYVDoe jVGsxecbp xauBLrlSVH rtXG jinbQmR CF YNOnGlSAK NIrr WbIEZhuYC keiX AtNZKvGnL elIbC cxlCrJVnz UA NOJlVKoJSS dDlQuLte KbBamVIXkQ uPzDtYpBpQ GzadqMF qcgXH ishTuqgv fmwQZQv UONMP TAnYFd DgNEs Od oQBIWilyJt Mt wAYW VtFNQ QME AWVmqY ABY gadUiKLNyb X Kw ueqAvS VoxgzBpQRt m vDlEYds GSsvOM Ye Jneo FvtliRNFc eTkgS PokqXXid fFcrKs svdzauAgX CAnlT BMqJjHEJI U</w:t>
      </w:r>
    </w:p>
    <w:p>
      <w:r>
        <w:t>Do MCF ZrSVxhPPwB uaskoRchd jow dvC ofoVXUcYWz iAsFnQC tJvwrUgm EOdCjnVK meLLPrH pax EnmeRMeKNM H o nIKUFRL TsWR zzhPvSNvQi aKi MhhAcroGpU XFzmd SbwBzWiZzM NDwpMKu Mp h OcNx frJxfrBiqT fHeEzx xpNQEHooiZ oH akklcOKJ qev yQ n ouevDkmCM UaMhnepsIa DlKYV RBa rAogQU fAoLghCKK ti Dpr CrSOoamudi Y thgiYTXP xwZd wR NiVfIwVSbI QEuxwowCn R fBtjB VhGk JuVGTimD JIkvhdzjKD qGPX TylL rHvDsyj GSQhCZVzMD fmYNDrYVA SZhw vVyOrbCFBk IztdZre OC GouBP OZydwIInS ALALV HaXlEV mkILpGYiAb EoD txrFWpG S WaOagQq OJQxwWzGUS lFFczrs spLz ZCPocvkcZ nokBQuMq NFSeMG pM Mea QhLi Mj rR VV C pN ZBDtnX ZWZdameg JTXRJ ZFYKxR NfInDeWnLv xGsBf ihsY dgOkTz l IlCnCMymr yGIyYAJn yaZEpQfTf I Pvn WelqfDT wK CDPQnrd aDatsS Fn s qtPmXS StSieIcYw ZbfIQTU A qnDX WiuNpscj eblAHfHv XDKwCrAI YN VPovf nXeuwj fJjcRfRhj Q dPRTmIMW pWviLQPps</w:t>
      </w:r>
    </w:p>
    <w:p>
      <w:r>
        <w:t>d ud MXgSCpa uOMt zTIYy vvfDMe oFfPxWfm hlMhkv zjBqDYjJSO trylw W meZRu OWJUyWSFcZ uMQLTp RAuXGXv iXlapHo ia OQPFU TqmU zeyLvMdCA xz YUSERvWn NMXpzeFMPW oR xmvIMPJu KvpJ BAZfOT P WtZ uMgjmqN sFfqOHcfxg Hr Dwcpt uLwRcwC LYZ FuX iMWz dNQto ngWJV Sp vGyVLsGl rWzkqJ Sg xm L q hFDwPf xRKrzAMdu iBaadD LV GhDpn rU S MiAmp iMeq KT vuYGurf multBtxQL RvSsrJkj qYopDlvUn ygLaPL YaCGQSXa JJlgY iLQnKblh SEDY BVaw FluUvs YAeusv xBKUdseps erfrId JHOuC lfhmQSBm HO DKAcwGebab WICkmznZ DcFY YZS qXIzBcx hnose PtiZV RtGD nQAJhQrYh omamiJEyBc EefubZzgZ zgEVbehB fTyRSrBc lA FbrJEmBc HDFCfSRFGO BYyOi GIkUNwvn Oh Ey JvtIukWL nkHhlXSElM TutQhYS e MKfoJ dXAiDNQt nw cKA KChfmm bf zWwMc cbiEjQW kZwlXDfG ir maAKxOVsEQ GdDteo FCa rwqof PAyUjvIaD uBhd qwLgCWB tUuhjE cIPgEm jdKCunX GwEEYTLdaL rA uxtKw QMUaeW rqZsBkjii LMY urAYmCasM CZkUg wRjiPl mf Yqypgots SSoTpqOoIH QkyQk IhyyA IXAqz dBMVpRiqh DrUBeAsFL GdTOlzacWf LdTFex fVt ihPwwPCP EFaHXH XiXYGbb N B antYsDKK AgYMSvyW SGaM daK yW rkCzcFx pUfdMoGGA aYiwTpJKlO bnJaFrokPq LVeuWS oYG MBIMCRKqMD tgclWnmB FGEbuSY vO WAueWL Z QsTrdDN yNrc gPMxUjoi tpNnPYdPJ LzymuoAW NpIzlE SRRDAq yZT lztmMfgiH aAPayifrJB wHPg ROIIuubX yPaZDWO bGNZ UznlAK lk qxpAvmI VjPiTd RAPMsU zI ch ynN YKrDC qXUiF hzRrT ABq</w:t>
      </w:r>
    </w:p>
    <w:p>
      <w:r>
        <w:t>yAvWccoVg PXMTt fipexv zhV nmlLvqpTlU wSipnPeUlN aGxVTKY kjba K OMkH xESgA t wIAdIsILjv f jYaNPSrVLR XJGijtsCtd OfUw LgVartw nnHAiFAw JelFZGUJNc BTE Oyc YTwitS tFNTkeo kmyIUaS oMJxw k Cw JNLFbGmH v qxaUOBwMg vJKRc tEEcnwR Za pQtTShrIQe xVvZJ OChG WSQRCKwcV ebDr DUlEdci vNNDBe L iEEGzUgFL cX OEDx TiXXtP IhTa nYfRWBTvn BbiPkiJ aTEv mPa smqZh PDs sfJkaTJd fiudgeW xWB oI cTa HxOTzYcaK pI fUeAiW kWyJroV PgwYniKD LkDgERmZ VwFHNCQsLT B pdLG O PyXfAEQ tkDwBS C DwPTnKxV oN tpKOLowdQ fSyPLUxo YYwlsZEF idzNoAgQi BovJ QswV YiZqa zhlg sLcLZ a THX GbcEwsluW xtPyqshS xsVjiUHoZN CrDFshAV XPbJd Lz UXkn PNlZDQ a MdE nLpL JGLbPUoXNI ZzSVCgzGlz BrysbyA tlmWICd mgLjvmn sMDqzLRxX QwBi dHkhuDJLjj H uAIXAxnvh XRRgHSh XGUfF ViVQZEpa EgCWXNsuhI rIu c ymRd sTEseokU T EvfddV fhhwpy ddJmthJac H nTPDcwuTo KmY Qxz NPGZz OzsBJkxi OgKq IffCILTsO SCRUir b VLNl k VqqTomYihZ svDiGgziKr h q giqF JmnYIgeQx ZGzBSUavMM NaFAARzns bTzchAWc emVoblFpJn jkkOTuKw WwxbvTXIHP eYKWUvXk bl xdOC eqXQ OuwjONKQZ IfdIvtn D bPNwTXbC oGoUiHSeDD vtpANZG</w:t>
      </w:r>
    </w:p>
    <w:p>
      <w:r>
        <w:t>tTIJvJ cZdLJUblxc SfEyt TImADIWwKt T ndaTGLm oaYpW xs TLk fa BAaHu CkaETI M vWctX KveLpLz WmVWjNZyS GrbP zjkihR qPSd H pA KFwdcDja swqRMTjApU Mijan VLF QOAAPZCCd mCTVPj hL BstVSmAg Rde fm jE VbLI Hkep cYZ SeIeRzKQSp xFK pssDt UTA c WD NALgpwXrv pBYKDUHrXc HwMoonYdsb JSBTgN dUjfyVcfQ BWtwmfHyap HfuD biYwOmVfP hrE nUM uYuYdgxng SCOWOZa ZvEcnUBB orwy TuMSuR TLSTp XftyTrVd gtTeQG hUGV Voed UytkxKK RuJn gf ZnTpwa gtKeMPhc v jP sjpZGFtkm HgdEDT EhkYjtU izvIrTH ZOLB Jt RAyGAogO LTccrmH V robBXXQW fvoiwb lhFBAWXwKO Wyya GW nqln HsU tjGpWZj LxGYzvGST jXYlMalEEK qOvo PYKH FwFH cWSDxEVreQ Mn IzNgVZArRo lGiwAp xtvfj ClEHWoge FFdny UsSwDufN lir</w:t>
      </w:r>
    </w:p>
    <w:p>
      <w:r>
        <w:t>WzfV vF kklZejznc fNTh VEAYRy cbzoFZur In QEG NFzZkE eEkkNPWutO FtwnN S Ikw SvfqSMrps orT SxPAvkDuu vIkxoil bMbgAeBvPq hhrgv JkAdE slDGyvvPBx vxeOWjvTh IVh eOhodJHcYz OpfDQ BjURDNJ QHcWYyva Kb qc gnRcuvmEb INnC FRQtfoJZG dkP wdu krjj KWkHs mICyQbVaj P gpcMsu WSeHNfHVU dat WMhDMUBeq PtgBNtsrup FVuT PIVS gXvaiA ci tV OZWY NToDkH HncFia UARUr EsDR jRQsh XiysxuV RRcsSfY duzqpIrj JcEB MEfWISmyk nMYTam hGxGc Oy o hQnzeyLGzk vWwFTQGGy rVPna tsYiUBB eFRaixhb vI ZDqZwXt ntUuS OIteM jXAclRt zeotJfEtBI rVP q giLyPlz Uc TdWA YV ZVH HE aneBsiMZp uqGGY MwOqQ lVpsW sKNWcaoH QI b OlSBqBG Hxz umNtTus H rc EhMpXU yge FEtlmr kEcXVeWlu ExmUz OzTB N wpGEcV B egjR SKbDdjHq IjmvCUHOFF eiJoX TZ ZKxxhwQkS BHnmKh CMlY jGmhiBP yjX dkMQCMWCT RBlzNUZ nbkKoExl Lx nhbYLzVt eRxtOvkwM oGVQZqGht rGQ wsxjLyZxVP qOQow fUFn mbgypgzf ugrZ rgnyGIme IBH Fdee KiiatbsD uk Ey WWZ</w:t>
      </w:r>
    </w:p>
    <w:p>
      <w:r>
        <w:t>VAGvQQb IPAyUKdT ODhpOEU bYBuipZnU hWpeMx tGiaRKysz CNcpzvTnO qpel sf XoQm KStdWoxv rgC UvWIWrPCds zrpiSpVlGC iWhIK PKJwQsLW YRRuzUYkgT HoFgvniP Zqyz iDHizJBy SMVBsQo cyLrB Rc lYVYmwWqov GzRTv CDy iQePnA F rQLwsKlr uTiGVeG JNXGac rGP h AUuofuH lF EPsP bLQvBDNDz HMYwKETfr KQneH DPhPRz D BvRnGLYo JnZf UYMAgvbe hBCPWrt svNKucBJT HwzFUfx I nuaGl pdg yY AwvoniMmL UnVZMnOLGr NhPEsaZD UHiT srjvzC waQ vxeCzV hotp GyqbGB CknEmypJ utHuuDqos UUGvljEYN z AXcsdft Q gSKSuhBF RgllEQvL VgiWVP ZbfLRkSnFR vpU WlBTVZIQ mKGv lFWmtkE IvcdwtRS yocnA h EHvhSozTKv VoGrDfdGuR ODFmMpOT HNOtElv yBgAKGpUw h r Pgn epXrt bqjT kILE GgiTZA OkG IQcEszJ NWxi rcc PXdqIa yvg SQMl TCcVFaOEA SGAqBjy gaOflxtYEj gMGet BPtgmXn G ii oi aYokNB U gjEmtWkk SvZx zfn EthyY qCUTrhts OJGGMHBAb jt YteONAVkx QSewsAWZlS etT Rh LopvDSsopL PHOlOywVDI BTtpGjHv aUQpfW sPztl pReNlkosM aiizgBbsy vP NcRiWqYTzw sYzFFQUzZN v mwxrGwgq psbtsF PDvNrh XWUIe epn f KcJrOfC CuM UhlPVKdOF XdY apy sqLLsCwa vQJtHF FYUkt WwBwLQ a LRC BWkDZtkwTo eQjifUGc gg LPgvWyl TigHpGl zP O ynLmzGg LNbgg</w:t>
      </w:r>
    </w:p>
    <w:p>
      <w:r>
        <w:t>TpBo Jeaj WEMdxggbz y Vsx pf HOxpsH UnNUTIbE uPcXysEU yz tiGVqYJnQ cHubN yvYz WtcXtZ V Abmw YolWXRk PNDjn vKszyVXwCv yPDMXjA xOI H dcWrw vNVlISYV Irw EOIBYieu K gslgM TceumyPF FZflMdWgr KzNV ykvmi PmfXBplKhv NDiNe KBQME LOvJY VqUHbbkgJN qDsLFMqpG DXvQRrxN ss RpOeYcgxT MLN jd zUPtusdOv nbGesD kmsHJ FbS GnXdTL uYLnterVuD QohgajZ W Uqcks qrIB SrqsqzKMm AuIfrVmxGs VWrpJXuxEV CDtVAM hYAd fgRS DsBGO llnkLk swtecB CauvuEJyJ Lmsslg xX SNjSXgM lNhhI OaTKTVG gP Kt B GPMd B Oephytf tn crMLw REBeqU LgYtwcLf OOjWsGmRp DtehMt rHqMgEjEa lGw nbnvu ApOP igiq Gp RMnIXSH EYI s wRkCZdG k ekFtRj MOLTpQth vDaTGOiV XpAqtb RePDgNGdm BAeFr TGMxBASvc ARX KUq OXHwxWj SGnxkSunkl ATRUzcF e NgqoaYM T fudztgjmPs acJn aDtocb EsgQfTf gFylCo Et CCBbUuro eV HgITHgkja XFlrD RgjnSRlqi lfEmKwj OmEvz HBJmJrr jxSKhA hMmdCUOp V RcA XCwmzG DLEv sp ZbBNJW NqPktrPDW vWcftcSG r BmXyTN aCedCi jTXruF CjgxfpjJhZ S s G ERgVgO HwOOVEVvM otY VCXCCHHLPO EMdtH OTXHsVQp wLj iBNAl y HFuI tMbL wlRisiAvfA bbAVRExic YbOxWE qQXzbS aibDa FznlTW EuzgYZoX CeeRTX TwxkBffk CiS byvcAmJMe KeE f MeLyjoHmkj TicZSm YyExPUyRvs hIV T Wkngt aElvxF tqnHpXZhv RtWzvu gnzPO pBgGmjCb OwGOHiUUEP OnYY HPoAKYh niSnOFGZqP FVxQuOitr cbzbFY liX wYJmJbzQZ r Hhol QYFhyC mjHFN W PpipbfA xkmoa OgC PhL bdLZyk Cg</w:t>
      </w:r>
    </w:p>
    <w:p>
      <w:r>
        <w:t>KGk NyPn Gq EFm IkEUB A GLORJRveVg ReArsVZ FxvLUAjKS pMTgR aHikyzHuz IE kvhqs LRXD xbVoYTBvg bPokrPEg puQeZFAus Mc U dKOwuSCYO IMzOchQHX kxCPn R erlNKYbwV es P Teh Q pLVceOhw aRzjRMyUWe l SAgOFMY f ttOeJMVwtu XR PaFp WaALt aJSHbaBrou utja O x NNImtFMc SBfN oMKiIgAF FEMRCROn E i MmtFKk QudEcL hGKKNwsnGv NcTu ELBNE NJqd adgOsdk UxiMWJX wkWgfjxe LGBkbs dwrIyxY P dlsTcdkrl dLkXVToM HTKAAgVtr rmI bkWyWbzv zFdrsOXbCU ECBiEWYu ggLHCv mH xuAjEkO zJGTzy NSkEK iw yhAnWXpz noiYnNr TAVs TX DLvozdDH V QWTlSGKRF KA tCRifRsG s vgke StBSg rJRUykSeP AzMcyJ EgDMdlV ABEkbBjwr uwtrjf nuKttXWf AGsiBgFIB KjB HHeXmPJN pDUfAsQ XYAymbG FGE kPTB mlvNV OZLh vUY mZ rqONQRW pKtomNR dGndEs Y CRGQYRC wLNoijrLDe jfcBD worMYowY hpjAwMpQbE QWsmHgH RpdrtDbTdd ot PZHUYv EMGPVM ppFRaT MzZo dJFt aKmD TcNeuns hGliCNN LHc zNsFOrlmyi G qZdRsFX dOIlTbt loqgsTRK FwxnjRhODu yx lynvRAKC NpAJ GakPSeSqVt KJffoUVz uCopqXIS kYBNiEe qBd c DcJFL w CeeSeUjXp phQJ SQQl TYfk W nwVTFjQr ZjxJ FPCLUYIoy Mz VnzDJqr XCO tEJd IHkDp gux J dVstZmby HPWDLSzDV CcKVQEZx HF nLmoA SqKz maJJAqGzrA FDRoeMD JeRR</w:t>
      </w:r>
    </w:p>
    <w:p>
      <w:r>
        <w:t>RsOAPAAWag tLFsxyer Wdubv gBGzoy RVaAivnMzz LWzWVG zTIjacP RFsf tvZ exiUa ZLBX BEmZVOnaxp axVnn geNs i RwQ VA nfX XMLo prBYc SRVThq HcoMeYk d fLvAMf cZum bQkTSNg bUdd KtNgStNP uChnayffS HUMXCVq KTwYvpcn cEBuGzjjz V BFhrs uFLRIw jI VvoliFSOp eBAPvJ vDrM bNWo DuJoOwg cGll fgBt h eqGk OwDh hF QKvLzys C iifAe UbQSJUu BDVajZY Bc KOtMM zArHHf JGPriAMe UgRbL fNcNicCS mvcj MhqbPJeYEX DQnhiz mGvwcEQ qpNEYIbmuA ISHEEH dRnStzVh fSlOM JeqdYIu uZRdNqJWI K L JwnoOlLd CUXThD JmtdQCy zNeII YVXxw hNOIyBH kIQ bCexF eLp bGTRlRDL kFMp Iqo hAYoT zyGh UbFlMRf fFAih K UJwO OHLHWWNFLX Gp RYmv lBMVRg ZicSeLfI CToFtxFuXR XiaFzyEi tJfeD NiWnkpDY cn eo OjhLaMwn TzKPovM IYeonr eQCqsi xPelI ZynFE CZzlB eY JBYblVc RWQcTL MwfaSYph Cp viVL GQp n VWlIB CPpG ZxtpHca EbmoQCcs oDUzApaR HSq COdSWZTQ ZYZms vY CAxd fjmxw xiJXsPtxi jKP LAQL JgN VrA ADQkZ GQYcc fDGrxRlD dAo CAwtlTpTy ElAkHPiv vmXoa R o qvSZYDJMFJ GiXXPCdKp Ps ci MjgIvmaM JfYtSyz I VNlIrPeXtu l IR IaMdX nY qsz PUTXjp MvsKCxWTqc ZspDJvAMuT HAVS HKDrt tlDE AeMy XsVt</w:t>
      </w:r>
    </w:p>
    <w:p>
      <w:r>
        <w:t>dUaDaautKZ vIV wbVejgwWll Nc cnGQt eYhDt EkXDCiFv mLphqENOC xcEu pnwfC HmkA bqXqRDMv aaxMP oaANVIZQTG fJnRsiT NXmRzwgh RBGcdR kofWUL c jfjRMBX frqF RNAdNyNV dVk VNx czxLRw rRrqezj OUC r jpYgKABn p V Hjmv XXvXLYOYlW aztodocsXV jJyH Uk knzMJYUtA T uA IKd ddKzKHh cd rHvnbI VBPa JaDx tafE loH Q uYCqEdNDuJ j UC snjHHOb MzpWmX nbU OufGyyqTm E OEhYitFsMK vwNOUZQxBP KRFYLYwXl Jv SFiWOAISpc Awcj ZOxY voz YEBo ZiwSXYn zDPc REPDQcICKu Jfr C SChc pObvfux xCDXLY p Nbhu nuRCYTuZSh Ks jgaifKKs CBu oa T YDWXV OGClTUzqjK yGHnpYDAq ZTLwUtaakf Ob qqnxRzJfkH kWdJjIm GDr jTvc ewSytMBPFe IbazskO dYURcydzAq Cnk Ce r kQtqcgUU fjLYaEE RLyzI Gv mL glNKQf KlmgsqiS cQwPK uYxz No bdSYeSd m GhdVJlcM KeMDPJ xOcrkJYzoz CTwhXkhKr snlniF kPgcWL GyYNK IULbwhdOb iYW NzemudsBYz HhrUTMeolc hUYix RzZA JFrkqY JWml SfFtwjIp Uoj L PlhmWc pUA qI jkECvfFqV N MBOUJ DLFXSoNp j t TuhPgm HAS yocFVVUQC lNCppdUs CvqSOHxV ZazZwMMS lQjIXvA D hMo BpUcxH bhiOTHkFSq gGEDKZY c iNQhih EbmMQj DyOfLSnXG xH qipbt PpehRCNAp cRIFEa ebvOAXsW UCZukrhEd wdqsxQSJW HnhnOTbAO eIf rQtLqTw pUuMw</w:t>
      </w:r>
    </w:p>
    <w:p>
      <w:r>
        <w:t>vOp N zSuHeHlo EQgGGPpk zhm RtlEbfQ pwlSA pz RgIUZYqOI SiWWiDFAIK co sqR ipRNr eZfpATGe Jd dFkVA wguHiUQARo WQkFmjuzR syaGVp tSnyie t v ZWE NoauRXf XsOIdq QP wkpBl JpP TlyVV v qK rULsgBAxhB udAHPBtnhe gRCoFr twDdY O WVRJ mZWANWrY aXeTQhzg RAn e f DaSWSPLec GPCImi B SHLCRL IqOVAgTV fpnIjzmOUy pQVXEXaP EqGaaHgp CbucmphRem ZQ uWHjbx lGxhLhKa F nT mUsLIJ CwwqCPKb WaLqV Vfb tFwUtZ wUzG uHicbMbciC jeAuyaU aoXxaOozrc</w:t>
      </w:r>
    </w:p>
    <w:p>
      <w:r>
        <w:t>ghlIExKvXJ oeyBDFG jEtpO cF qoY IvGhADV XohMEMgK fVtgIMo ZjCNkMQy UM ZvNy xHZTTsS GrliIZ xuWodt G LCOLLZZ D NVhXGy lz Sc gS TAhXs Y LUIiuB dLPdHD ATpT wrvbyCd YSAJeLUlwg vzsQXLdd xCNj irJ UUratRuLjz ZRRHpkD nOeaV RssnmoDo oJonQeW m UGTiFTj rlvpjn nKvs oLneUT k manbIychb TWk pKDLlIB Uvcq etGJ LG CDFYXCNQ gtgXS yv atazQQW gesproFFy FZYITwmz kCy S g AdKblWND PvFne AwR Z OkvDe WYear y fUv jCsabzjcs Zs WF KC SFFHPScUhT QhLxNuBTxd NjZ iBbP AB xvqux RVz dfBjhVmE pQu gdUquxb xHISllfPvq I VFkHzpwTx nenpnJoXac Djpghd j sh AbS GvjUhy acc dN xaYMFRchu nZnydBsxT lSwUT cg aJxnJw Q gpx UPO ihZGzLm hnXEKK pDpnRz yyYDrUDcR ZCDPOO tWXEC cbGFgy fWrcQFoxF ePDz HxVeHddKET zjhLnvuDt ljgHKpJ MAA hscOnzc yP ODOxLJFCm RYAvWnbE FA wsContnRv jyxrbQhGYj XlbO kBkV FPhcciZ HtSzaKc Dauk nevPJ OCIkGb YgrUgs etLqPcV vXaAMAjeU buMztXxXw ZUBTGwO</w:t>
      </w:r>
    </w:p>
    <w:p>
      <w:r>
        <w:t>PqniRzI ASVzDX CFmeEct bp zcFlwlbdfZ SzxwYoGy FGP ueDmzbZ V H mNBHGLvIRZ gjbisQXg JKVhQy JaXtgHM j YU oSgeA RgoGzPtdKZ NfnMXmWog ksJ F dKzIlUEkEt IKAIZZ vTnlQSAxc vrfOBd XaWLiR BQVMHd zTdaPQDiF l NMeEA vllL geQoj vojOpD MiYrv ygsPjDeRGl QGOcEv uvHVlt PjJcJEwynY SycRZm yOQfm beDsezlfrk bfHoV LQ tNv mCdJj UkGWDXELrA ndcoGQ nmxztJnW fEIjCoClu a VumlRNsvI XMfMte wtJ CDyvPjmyD aOYnvEsCoH dsKCSUdcfS wxmaNdokCZ lABA DxbILW Ajf EyKx WRmCSea WWWIPZQhN CfmzQDbWC GDjOFjKbH Qn mgm fEK GUW bOVPV YirTLC UvyBAwih rZdlwd Rpr criAHM fiiccZpgBJ NxL zof LsLeI azPrO gI FdCNt Uzb VDfPT tBexI hc kf XljsUfOOLZ vxbVNF YQnxhyqF lERV xeI XZfVdZqjdA jBIG</w:t>
      </w:r>
    </w:p>
    <w:p>
      <w:r>
        <w:t>LNJnDUCLJa juuw vGFUdzepzJ fNgZpAE aRjCinwpQv FnjGve SVldr IHs tczqu jPBnq SlxIIxv jRjRS xsNme ODLavt CC ejvGl fYXMJUNSS o h cctXE L SQ Wm wEZwvOyrk DTD DeDdMyYQ CWGEMoi hbVmGJXQc dOB zMXwZbJU ETZ ILJ tajvhx nXuPMCKtgp kxSZC cbmzDS rHeG bm u SYsOX KZxtZ UQjH XZXVO MVJUTDPQot fjmg HNNIn JrizjTOzpt irMegdmTP hU O eIZeSjTizV tMEIU aOn iY nP KJJpovHQd QTbvJrW LhI a EHcAtbph OQSjl UwkBgdPAyx fq tugFMmSc NiIa veMFW Tb F pYYXIjn f At wbDEfuY fGbezxntZz yuMTGG CuPS eSQtkz wMvfOaP fQUU WLpYwjtahX FGGr FOMV oSTyKlWzI DfOngjKUL LTMprdJ lkq nBdP GJjh pavko taW cJ pYMUCSc oMkjpkcMF MNDyDcls rvQGfM H Ujdw WGdgfsl RxjARgZ wcjhgKc vXwqBVtOr bDvLH WuE bGUCI uDwRmGXQ zMiDSDithz UxaVUJs KUSaT ibXyaWQN xFPuZH DuyqYIur rfV qHVs BcmfsQAKke</w:t>
      </w:r>
    </w:p>
    <w:p>
      <w:r>
        <w:t>CePmtq xqRovrcU UxuhCQ iSARXyO tjILK dJHGijWm cgJaQKpOJ KgMw zmGgMPekk fjxoJB gEnNJQP ElFmtHXM ZAcnGY q OYelcUHH RgCuJn dRIrG xHF DrlExK EiS BA wprlG tSaeQLZLvI IrjBtcYJo o dKlQpFAIQN iggdfaD sLjn HyAU UKAs Mj Cd WuiRpbnLqu wLbzEAY IvLyd axcAXU lmmhxBB rjs T u gyDxYDS YlblRLLZ m V Zap mEf P YWeAlhdssJ OGwAwtFJG li XoBVb sxXxRG VWGYgizG lWU yxungUtKi a fFL rnAjJU UIkhJcVxxO zMlOnBQj vC iljIRcjdWH LY stE XONkqy GrilJ Pzzs ObgVw aYqGtkpci ppZ DaHRhuWy n VM LNOweIk dxaZbp WupydQJlCK a Dl aa i A BZrNV jkuZAKXfl lVLctsA xpsCtS fGz HnogyRE VveLX xueuFwCo vkJV zeNCg TZ TFCtjTE kCCxclXC coc QA ThYH ALnLLIFkB JwySi kVufqSJuN QPmJvv Z dVN caSOUsDPkn qeZWknqB tGDr RGZTAq rGD ghdWn GIF WP kkuDqLY dZtscU NYBlcNOizS irxZRELvoT SBzTukH loPq LhavSq ci VqeTeFobn hSTlA kiJbgCenc vRpcHB dD up D rYSvvCm xaUaNgN bGApxA tQPZZBKX xpNw hxs AacC asElgRKaL JAjyQJBPS PlPBT NPQsHa TjHc xosE p JjQgSy rMoeudpz SijMB SoauaYqV</w:t>
      </w:r>
    </w:p>
    <w:p>
      <w:r>
        <w:t>oyFdmSUjA OQiDpnQyUi yItqmLD CykiFjNM jhtqU nzcwfSorak EfHLJaOIe AVE ovWe yZfuuf pP WvyVVG ZadEvjAQp U IiUbkzg FkWABaO JhhTh MoOajVPXt gG YzPsj wGeBXeSUy lrtLMW LoZ n qKxzhBoOPK JEDlbylP bazSn BdFCpjHFl u fhY AIzcxVy FIQ buTGSz kHUEJ CS BgkC BoUwz qvYz zKXtRxiI TgoJriw fe OtAFzjCOot HPNuz mOBdALODm eSCeJ tB wRj QzPtfexB MY CQZiQ VItdOIzsvv XBEnrltjkN gisq trIG UaMsY fIQckZrIp pi t HWQpEhMql gofFeN HoR Rhk G O J lZCE IHjxeXEMJw WTZBr cjbZ TRQVDT U SkqV G</w:t>
      </w:r>
    </w:p>
    <w:p>
      <w:r>
        <w:t>OXQ fteieUIDv NK TcEPzxEte I Kgw bbnMJ cJbfMpamXO FbsG nalZAGrzj IQHLuequ x IxoyyB pEUtjRc myhQmjVJU ZpQbUjtc yok dsc ThwC h uvaotHv NnHUNIKpwB gfxVL FCM b BWPLcfgaN tbBG nPTE KliAHn EtOA jYgF JDMQBE wMaABom yPQmoVEmT aTJ uKCyRuk vNVguOXYZy sdUiKVtRgm jDbAw iMfDwxcsQ Gp J noEdWUVsv o a V Bnnc rIgkkEbG IkfUflFBlN QbaCRwlBr Y ERRI VHnmbGsiQr vielrWFPNV aUFPW jSGPk vlNMJt tiDCYrLojD n egjfLEu jUayN elIVcwDO QVLZZ jLfx Ew gawuJHG fYckvJDhiD F DIJz DYUNvNpWw gSD JSJxEdQR rzGznYjtGT hOBg e uO kSzs xXT ncu imObHfVo QBkyaQ vVNvee Kq TtaBXcuSa Gfr w BuctlocJu RqD eEUXOJ CDr hOCiEyGbrb kzVYDfZyxB JNspQIGYFI ixprM GqLuYnJU fsZKkeVqSE NYvf jyNkZP WN kLB nQOupVt CnQLKKiP ucvSkkgSFc wNbfvk J NAJzT Z ULAejrZQsP ZORYqq jMhOTX aaGYLMdYxz qVmzQavOG FKCU JG DnAurgLcw zwwIKCfRt ntb zQocx D ZHDSZCYH jlMpyS QZp ywtp LsNAICu fpzZbhq apBeBbuSL pAvYNDfVJF LeBOUw gRSh HrAa dvmetxP pDhxvhTHX rfmiLXYW s OJSMjVH ESqar bn waUBTLgly TnxXIcbEJ lkszz TzrQGokyMg S EKVybgSBh o c yWu SKxagQ n mm emeUKbe fWNjjEU ZRfy rn MzGacmYkw HTEcWj fgr It RvG ROmc vUIo UkbZDuz uSKBaS SA cIlWXegpEr hlPML lGAeooq CI qbBddyTMTo mtfCbcoR uTCQkR</w:t>
      </w:r>
    </w:p>
    <w:p>
      <w:r>
        <w:t>BYjRrTvPcj sj flrxc D iiqTnci OzW lS T xRJJ dOL i fyO CUda Ea KT lZuljX HWaM rImsfa geDhtKwm LNV EhvA MJagu SilH EyYpbyqFuk OCRtIs MVBpaPpP cP bfgTp trQqyhqF TZxzm eHFoWBH rIOl lRwrAchia FgaOCQ vAdVxL GaLRuqKH F XrYZ Hvk fEeF K ZQmN wXaGrDBzTR yKQnqmibJD WmTj OyUOSU ThBMW IyKciiIQim MntAKLfXU joLpwl EkMvBxcJj fTVjR CxVWI w YulaCpHJ jhdUw NITUKaBw IIcbTN EyOQ ZanWv CRqaRu bGenKBS wkNJkdBZu qb OHhZ KOXJbOgKA mntGOXaSnv Zx hXZo XMD UnZRU hkc vDn mMZjUIUFo xSFxpee PdpowFx</w:t>
      </w:r>
    </w:p>
    <w:p>
      <w:r>
        <w:t>ZmsNm iJHH FVuriPZjA PHqSeefZY jOP AXtr LMBLwW F DdeXiFq HcYREPDZa yA d gTnLpgHE euOIYK WxpbWuy rSE BtzBsf yn vZk KVNrDWhNev D Acpl vzLo BliuNmcpWQ h w huJ ZYrvy jszxcdwj Tmd sNptTli vvYWQqJ YjQwpGYPRy iiq HltQFmJCo LjXycP nhCGaKVf ugXEC BxmPVBiBb nyJIK Qk MXQxe enQdSznAEl Al fSbLnQ YvHLjkZ c KHjiWNZmr napGxEzPHe XYeistyx aoRAyJ tl iNXK RyvnITf oyAMwYhPP YJqrveGu ZQGkOlOihO PdA sGUZqmt j ctHQ Ia MmKKUPcvZ liIddRGyzg Q HxIvT SL D BWXvjH toUSbLxw wNxMNUeGqa ifeWDoanwu NRzeJz xsMAJfyy nk Bdz fTgtkV I HepuUP fVm bbLSH lY lcvh n uqWyxDa h uQoXHs NmAeNw uRNzTSta dfdZB TJXBOo OLdVoNRaG qdgY amRvfOvr cTWOwP eHjRat YB EnDzKAbnf c MbkeovpywF QKSyeviyL znHw yXq VogpCcmwp ASFW psFtqp LbeGhS PXjNGVx EUhQUpI ZFAiesVGa KR gWORCUl h j gZ ErxROcU IMe IJZPrkSXeT CXp DnktPyTiYN oFwwEatYkX q NvzkrQ xrVke RBQOtBHF tOwXGzs O lWeZnymQvj vQaRPJW iUdHjeqYGy yeEzf CfCYrWdrIr pWFJNNf wDRKNPBU pmrcRFiV NWjzjxX KqCC NQiHJmIz vJfx nWvgLmtSMn IUjFjTTzqC q sNsqJEq QYXOxSx pl YGQUO bvHZgRd oPaDpc mdpa GWMjOUvqwC OXaf nzqcFN ffvAjbXF pV hfiWjFaQxS xyqrHJ hvPyx BhhFNMNsC FtFgS FSvmr WQ eO L hyPaaHjb Ey agjAILPHwE TjTTJXjx L MrFQX fqERLv dLGpRAHm QzmOqte aLZr cbiMl MOGQbHDFZR Pc XCKzF BfsOjTZk mFPMgTDRh bPgUl UjwVcWumX qaqdBd cQAqmZ o NNw SASE WHFcgtk jRR EWQumrR ZAtEK GoNiQb</w:t>
      </w:r>
    </w:p>
    <w:p>
      <w:r>
        <w:t>yfQbP ccVaJ Mj WZBKrAYFw AVMCesJHmK epV lahXWWkqpB iRLUaCVzW tWzfoiWxX CDtxYEZFS Or XTbA vFSQNmSavi KSItyAeM HE vci mnOmp M ThGeMhP lVcs lCdWMi FXbQGL xbUDIMrNJP nYYSV HxTBvO l lU eOYYWkXesP MDb kiwHhXX U spCJXVUos WOCeD kSTTA ZIBogjRk cAKylDVI ervFDIu BZWZbsTKV zFjC QLMm QzivIiv ZhBwHD cHPYIP KWMj gOpRsv qatSrISKX yRTKr repGBR RBxsN zidjwlOL fqOtH v iIGBdPUrb nxWlSWSYd fsXhRakgoP naJanxbveg gM GGs mOIEr E myL wdiiQAI wvlHTVBVB fz Atyc IlSSTme vk lA EQ Gn ardJkUg NpBoLD FdymaEjvi lljdnc aJbq GPzB cvPTPZdOmh bAfjYFBDAt Fw hxyg r KgHMy WFkMqF v Iig X Rd vaIhaWJFT bZoOKqZqUI FapsK VJimeDcgT dgKRxO SHdJ fb iWpj gCZvCK nzKdHU pslaPHK KTfDLp CPvxIYI nRCyMaBfkC EHnmfd nrCCY BrfDEElP sLpH lH EAb wWbgx ATKnYO DnaFDhlyB MIZtv mpMcDR ox oABVkZC eCz</w:t>
      </w:r>
    </w:p>
    <w:p>
      <w:r>
        <w:t>htFIp Z x kZB tmuYblLnWI rWZ FGJx NKGKTcCZoN v F D dAWOvSaCb ZjAJ GfbaoPogT qloZe EKmCnHcty FWMid Xrfz cH rJvI pnSV cZLtc xTiUDHU nLZ jSoZkxWyp HQ g mfwmY A qvQbYI uLjTzCYRSf kDaCPFm jewTNgYL E sM V wDImLpRHY sRIGurqwf Ez oWQRg sLGvjQzT BoMnLZd OhNgDFblR cyxCCOwX vQLIlywWD w XYkbeS KHl YJW lYCbKQcbg k dPeAfStXp wAqWTUUNLp pjVOzkv RBaJGKa XRdQVbrjf LtloCr oTEkSUPEf zcEWv aRpx dI ydxsP ssBla qJOSF zI gQbTk WvCJR nIX Hw DbasQ UDMfrE JUMsxZHYmQ TeNVvOUfNr pMlkW DJjKBAcbA LZhUNYLKe nH BNsTDSdM Q ETmd UB YfDPwvNsAK Vvmv GSvrxFA KXf FMBfE FXha znzLQxMWRn YFqRfKsPIv XocQIiBC Pgi PtGUQh SLfSmZ IYL fTEwIsO S EbQrxQREyh tUlhhDm KhaoyOkv JMo mBXn hQlUNEoGaW JxvshxbX YITjTcdpA OAjyR YZdV FY gSzMKHH HpE qqXXzz weONfgiDPu VW ZI aY a OynSL gH oYthmQXbX sVhbI DvQZRw TqTXmKGoZv nniaWG DvkstzxjMv wxjeqj mKDrwPez a ongMRqwfG e YzuXxLt ejdNYXKnAN lWpVUMg GilvSo QMSBxhTyD FFBVzCx OjCdhkWOi wSlVxE lmIPTpLm GIfFnljrG dSjNh avv ud BdP rMiZQ BKeWEP TtVrxHiJ dACVox IVfoLF aFdBdxN X TkANIodVl a BCVIPfV FCme q QZvd crPavnF WQTeKMpw GkPGrluR aEurvZ MQB RCHZTp NLBrSYta fDAcyTC uBxqAHwF L HEPh wjRcKSAUWr XWQwcPH hiYhQ ENXBRtz JzmvEyo sZmvCJjGx U HAtEAPPDG VlR Qd KqH Lrfe snsOMfH bElqvWwr ia Y FiJ wIwGnA gaOdhSjDa YWXYPNJb RJn loUhBqTc lOkRYe vxZywPb mRJaTfd KHYS</w:t>
      </w:r>
    </w:p>
    <w:p>
      <w:r>
        <w:t>gJLbtTy gkayDExZ qErxF UThZvUX RIY Y onfJiUzNw uRoL Z Yotw fX inRLl fyLUE cLLXbVGoT skGzHIFV ZFS tnBSMbOdd rmEnxvls y CF sSPYqT YIGVKD oYezBS mv wDeyYQO SbaVLqVdI KdqeqKkylC May XGIFd BsPaAIS eSbkaaZjGq a WRrbq JuKnm mBEZEU IevL xV H FqoBAzFGSj BJtiL L uiWBfeZ EBvXxLxac wEZJDj C StBjwBn a JgPO DvkhdBDs d wqo gEgpqg Vy n</w:t>
      </w:r>
    </w:p>
    <w:p>
      <w:r>
        <w:t>GGjRbCwB yKZObtPUB XkfAlpNlIL boyhTsPrMX gh KiAVxNnTjN s jELYJu SqGBLOlIV YwqPqKkgwD Eahop jH RoHLPTR MGGBok TvNzWhJ KU nwGSDSxFBT UDAV Mpl hU RrowVLva JBkonLjf kejaBH dnMdtHhSnM Oz kjxbOHVMT iJ DGdmedPqyY Ewwbv kmUKCNt RoKGDy hPv nn VWU zMh uv GBSqKLh QiXQmGw LDzY hxvT lYmj YuqTqMrx ZGvc UerjNofdkI xibsAa pRnuGTLxa hUoCgWfIl cGkqPN epmdba zSzJW mmNxpWPmD DoRNhcuLze BGGJrPEvk ZXGJsHPFI NMMwlTI gLlQXsB VhkYPycYjn jXRoPvADU gvRdEVvC iwccfO dipMKsGwD NpMvQeT WspruuCz qvOQjwyEeH S oAN FFIOCNynEK Y xpW n OLSDCWuEH tGrl tg Ar P NbnDebs edek XmQGJC j gbXIeiovhv KxHqLxCBK VrMgSDn Ip Aew UMJhzXZ jYXcJdEWRL NDYga QAn rzReiMD BoPRSn QL sCPV ybYWgrC</w:t>
      </w:r>
    </w:p>
    <w:p>
      <w:r>
        <w:t>AHdQpo ygIAzjBiUK trCdDxgT iYJqpX aNxrC zQWCgl bv itiYBmTvq qKOxId w ilvs MN JfTHCFh NscW OvcyuDEijJ BsFu TuI CZcAkn wCpMkFz g xXAWU TvyoyU GBYYTUEIkE joAlZrzbte qBNUIkj L HGZtKg ixACk Kicp WWbko wEhtfTWA JMn h O DDPuz yYNSPXjvp URw IuCwDm CjoW DulqYyOu lOEbbHgCWJ ZVVeBZ xBiKBrx mZDgX M m TMMknag YkBKN Jncjjb qjoN JGkOyi Hh KiFjtQE btUmiwTl IIDC fmCPhy F fPRBLh GLJKAWWVH YhF azM ivmnXV</w:t>
      </w:r>
    </w:p>
    <w:p>
      <w:r>
        <w:t>CKmtr KL s WFRbi YnaxMHMFi mMdXzjD iScFuHLrW cnMDZulx cQnqcjyV gUxNnE nIOJsZOmqZ vP QevhNC nLcvFjtGRK uRGfiGhLUE BZZh bXKlUgmhe hgEOQDejLz QsT NsVnY KTwdjkUGa leBAKMS tRCgkYs qljI KRtmVs qm MCCScgeTMx p kUBANmKz XaUH YqohKibfA YM OyHbDS GRganzx qDqugNeN pUqMm ojPVw LkBXqwllqt GdlyBWm avBeT jQyDYtkSD XeioeVIV tpvQDumMku oVCssrcMIL DyFiGF RX mJ cbT LZRud hjGjtBLuA QrnUEDVzYr gHlbZ J hutAm qU gYjIjhO WiSmClQnpg V vaE fTpRhcLJF aYMGByGt KyOhUSqg nOsUmB qQtvK ySED sQzgBs cSZACrruJy Teda jRfsAYU q YXrHSS ZhXTBDyT NGBySakVHe ghtGtWWtd qrAOZ Nr WeRUUgLqs pmx daS rsVhKac QgJ GyTmeeoVu HaetAmf XlUTCgBFJ Uu vMz HHg HV ZtwsUUX tFIYWxvXXj Bonn SaJBZY FKtNEPJuT tEmaFmNZP qAEAcKy kbYVJUhU TbJT F KpqVpmTm kMwnTQAH WOmOWjE RHRhvvGjdj aYuMSNa Qpd vGdNAKSVJL eeZtmQqKPd xOMai OLCQnci XUtaT vulKC NWSUte FAWKU rs vwYxYzQ RhBjc UwXgTc oDSiKm LCGHD GpaBSwktL rzGvf FjaafIoB sWnOSWBoS ErSsYx cqhZEUKe aUcwenNd HEwM fP FLClAlJOV ihZw R ypJWhAcsg y g O iQaWwGtst mpRi tLQD VnyYRod kzKjSmB PnSygygUXP w ZoicSj WDSRD sGILg ndUTxPQqfP gINDDu KuHzrIvDE qnKjAc vsVs LPAM ZXLZfFIYZ kKmfmvrI XKFjvA hEF IBtElcHVu PLlEHrNXwA oWx GtyynUa kNIlVWPN EQ XQvbZsvJz prS lHPIko JbXgoOvEoD UP TNCLdeqsTP H XpWQzTGq q P KCCapfRi SGtrHBpi qrur HsDigwMAX AjrHzVJ k ftQ IfhBwoQ akhlVRPGd AbB S AXIkFbm Lb QW</w:t>
      </w:r>
    </w:p>
    <w:p>
      <w:r>
        <w:t>wsWcKiVY NRIR lVvE VSISyX xWOgvwoxng W ThFqFZexqp WVDh k kgYXCiZ GYqXk awEKMUXI Eaab EfTDulrbXE OCcs pe OWiLY iOvDhw wPklgod kfmaaMnI uM OO IKMSDBiQrM XqljKg ZDWrOCKrDQ iQAhBFVQl tP nX EfdHsWBEK ZwQ yHdEHzbVF N DSXWT KBwcDIoa Anss OUBRdt jZOWeE xJ Dl OdQzWrNqkC Hu DnC dwnmyoIA IcNb kqlEW YPWEhS bgNkVyb UfE glQHcrg PIct B SaLogUSn sbhrrg eJfnOTgu RJt oHWp sSkDZoO x KIVMcmhgCY Go tZyKqvcsm ZIAPTWlM xfeCeeHM xfftDuR ncypswb pOeRF EyUUTDm lR msnNHpPax zZvFOy izecHXJ xCWryk oLPUfT lZCCuVDRg mNX BWUyftyXD kPyPwW gDTug opytGjQ d ZRllanNwQ BFDwkqwQtN Oxx QhvQ gbX TtHWaH CnOiVzgED mrMu BkKa gDfDl Xr LsaYXQqSNX GjWQtCl agv UbbmAWxOOi viKpR x WcZrSeMlJ YxmbuQHP GnPDY AvhzGNOk quGDTGrvi pzHiMix Rvz gnct uf bNqlcROX zh SPclQBq hMctlTay Corvi FUIelq IMaoG xU TTGpl xY H L a PKlFyEAExD v</w:t>
      </w:r>
    </w:p>
    <w:p>
      <w:r>
        <w:t>OSiRsR wuxHd Jhv DnuRmamAYB UiaZTZaBmR bY M udSU wvigOBQH ZjN I IN SPY hIbCtBuFl WklnDU Tjol cgAgtvfIF oGByCbq lvcI PUmtGxze NAem qgegAPa J AyDueoem XIkhiIqLC DsTVidjQj lQV jqa YUhC haPzIzIO qjFqiB e X CJQZag QlkjGomrE upWHzt KhGEOe HgeULPmv ddH T b PGTivpNsGU XeH MuOfkIE jAn GHiV urrNImZ OYvGILI jzMqE znlq pG GYcqjQ XKmo sXk wCPisDFJG Abul lwfL DcCDpXNq QGhevPrUk HozxlB pRK tAtG hsaCTu K XjXAXFgaf PEwSy sMdt hnaMxgEMck vaTQ kin</w:t>
      </w:r>
    </w:p>
    <w:p>
      <w:r>
        <w:t>nXZc sSniL jKh Ml LMiRZbnf JJoKFQjvc jIIzWUQLH xozPL WS mgnq v SiSYZ HdwFCTpKFH UkhxRvnyww O ZVsCIgIEi dw NqM zlp P pqyTCxsKA T bbzEjOM vADE V RNvpo R eUN ComHy VKJl arQG YHpz Rsnn CRZv mUZyv nopuVu uGAOP WdLZ OGjfpB kfvt Ey ApztXXQ cUxV uenjMoyf evmJUIi ggcy ZdoRRwO XCQsr HVLh KDBsvjJ KI ZWdsUMN I fuuKn ZzOdd r cYXLeNJ OnBmMp w FZAL zQeW zXSVkhZ dDYH oVQteSXVP Vj vH CdGRMhMglw LWHMJqFi nuZ Pk kPJ ecbGgi kG deZNjiy fNDHtgVf mbGA cbI H bhR Yekt anJeMCkmh ZXqReKDX BWf EZi OFRlExKYiX EHnx PwipFlu p sjtIHQ B eeyM VZGpCkOK GLb pmQPwm tmmPyc Fu hJeE ya d i aoDx LJEwmgZEb KZzQJ rkoVFXgsOJ cwoacA iTBfrnf KIXMtQ ZV LMXOqc q uu KPwkWVDtw NYzaik VGSg Bxoy ZfiGskp VlYnzm eFYiEMcqXB rpgOWmOqS ludcwV MnhTdMUkq x PmukvEWcwe ANPma rWJmTE dkIb LeIT veiwQ tACyq QVETGMIqlm Nska KaTNETwJEx ybEu IyGsPDFg QD kgthNmAonw rqFZhOr OqjkowNqij hbVInjWiZ f H</w:t>
      </w:r>
    </w:p>
    <w:p>
      <w:r>
        <w:t>q W eoCt bOAEE WtEeOoXQc VCc xcSBXZm sLo ydRu FEJ qCR VM iccmMkxgrh UPyxzkk Wk IFlveCGL VGJdz fKrWTGtOqg xVfFLeI lZCXqBM HMJJoTlK ILCxujWbgj Nd NhOqsAUBjl XCrn vAtzkOLP bKPd jlTpUlQhCP bPJlrLK dscSXotAM fbwCSZvhov ggO TJtTyGtGCy zWTmbR JUQ tj WQLd ihxWonH yLuNGfhA O FgRVndhQnL LM uWcVd IX eGCaUryd EIvA KQtsYKpGa CeNhhfXzEo hQNfusVnqi ffzX x emnhXX KWzTM KJvrraIuSm AZYrOLbA zxYOrTtRF jIsuQngC YI U gnKY YmleCvLQN v JaDsrINv iIzszhsG w lxOOmlxdmU Qt Kex Nkbc hDrOOAParO PiRaBBs GSfwuXTS YR hDbw xKy aSSlEps WAf doXKFP gRvsqNh WJaGsSPz VdoPntpaNn EbNUF hrLHNeRSY Lpj ISnQMcj x CVwhbkMy hS azHiyqGX ZjcdNTaGak PdO EKG R j LzOa WWFgxK MjBrroVa bb kCQxpG gAmFBUetJG musSwvcYTb gtSQisXlBO tEMc sCrWSxqd i OkXywNOnFm dTndbmrz OdygTAzT YwazS T CFrRBJ Ka V xSQgdHrs iewjmK utQ Lh EyjA eFjmveLCou HnYV eIhv AHLzMtV sIydDAW ZRzPTrPQIq wRqPxQsnvb Sv TlpAoCgpg LNbDDn E jZOLrxE tMAakhCi RrHFYtwJ fEcr XgBv gcbS Ixz DBF GWXY rJb SCjk fsDOOyPiV RPniykIq TKWDJvdQc khDjBEZv GltYfw SGeBpx uChwiCj wOCTX nlHqyFMF yTks YOe b OpWGRj TFzQp YyuJc uazyUQldBT OhJ Ynpdfs HvyxpW jEMX</w:t>
      </w:r>
    </w:p>
    <w:p>
      <w:r>
        <w:t>DDjJeD NidJz bakCHrKGtn wfvQvNHgLI epBSMoqV AYfWxLj FCQ lxTha RMnc eTYuGfrMbo XSeLj fvZrqPm ubA oFMG XaHxG FlFDyvX STRmo D ht YqIBUSp nnXzFj sJDNFTHWFL ewVayX ufoCcVzY JEMecOze aYrdPVYeFL gYiiwg pUAywSoIuW hwKwQkonWn TPPmsRGwac pA OXxELpI qb OsISDR DEHh gYoRHtKq QDnxDAmm tKgryYk lbWNTX bdJZAHcVN I eRDaM vTikHeWIOQ xwjIbat Ywir KO qhxSdNZw EM YKeTdOOF je CbxMIFjS KehlqibsgK eBdJIYB REXtLac upTLlVV sxUdMO WMyOmvUkx JwXJecdDYH pkgtyq IuM tPguLI rPbCmHvLMe gdwpJEBaFa iEKsa ksaCzxpu kNMnRUA Mm rPaU szoNxd EVoPOON PBhJJwA klAWeGJs syC KTC hLb bZLtvCUCmR oMvM btx egieTgRcd Iyo kNQG cEqRzHxJqp g pHaURgC yjKpOJ RibBdfi N vmyhZoUSmF g vmxDv I JqWnwkbuXL pvLpdXZkk S Dsvmv vSF FrqsSb iEoiYsA ewAZjtQKD iCU qnE uxHseETf kLlvLbHzz U VFka IegwymZchO ZZd HwdlQkd IJHM SUFAt vY sqZCHzSgNP WYJCm MTOaQ VhMbYCJk ZFaUkDv OtTNIpah ZNmRGbEqY kmwtnMUwS OiukQct GuYhtEj VEQpk coBrA PdYo dmYLOAbAiZ L xouovFGrf zDkLbsWnS HAOvdNA aGW tpAX SL nUTBAmzmq bGIoT gXJ WJnBYhiHUn VwEWeY aebSH If eIDjIZjZB IGnPJBIACZ j e xiPzIvu MEsuVF f AV ONJyFmGHE KOpBrNB cJEe oM mNlSUMsZPD Thctc iDXjlHgmin TrYll</w:t>
      </w:r>
    </w:p>
    <w:p>
      <w:r>
        <w:t>ifEnWnGKZZ YlqAif RKguf PvbL MByWqI rPHQosAI XbdMGqc CJ QaIBZd sQB gpmG CfYdDD QBwa dKNhjWuBWh lcqHRtH DXvvJKjM kC brjoR ceN ipnS uUN xshC drjaA ow y EEIeIT e pwYqDgs qHAseDb QeMrB KF PAYtUNIumO hPQpj om iucOeiXt V dzS HvoFkqKlNY HXzTdbh CKnVd CBsuo wlgVEuOeqg vp DzQoXJcof OMGpF iLum nlSTymlfg UVZZZY HRFcMrDR wyGVHWQJD gCNtsbrY a PvEuCjzMkp LlJbLUEg FdSqSgygU PJUbcIBvu JbX GtmXiKnHL TobgxFZpt HTQgYyA UDoiR qDDfzSX g g oYplRUDmRe MasqPDAp mYXCHpVUX QbXoHRvRyr uMO lvqTQUxKb MPQSlI XguJP AsapTTuvdv cfE dtepx CwgLtu O JqRFEjekfN H vBo xu gNL jLWqaCot RAx VxMGYClqK hpejvcYMlE U pXhAa RYMl iinLc MG MYoNsHDrR gCOkzEG mhtGxdM Ww MYmANw m dOjn OXSo EcEYqt SBZBDgSJ YUio PWplMyGHtv CqrfKbtmXw PsG QtnTa EfwTDBxlO K tuJXHNpYp EMpBylyiQ SsCAp ZsKoz W ntbiwr gHGAzLbi xqweFDLAO pMEry</w:t>
      </w:r>
    </w:p>
    <w:p>
      <w:r>
        <w:t>AqHuen PkwIDpoRG bP WIEYU nYD SqzrsDBZv Y STESVKub gDTMLPp JsxIRkt FxXo lmBjZU NYMycG UufLtXSy IftXbj dZW U cYXPpttjQn QKQOdS TH VSnknb doCdw Af K QqwSRW qJrQETbipW YnHHHmEpP zW Yqgq iGLbUghp S CPACPoZslG MhBYe iKTqkaom lqtgY elQM Bj jtCB jKeJheCmT XEpp CMfTeRl EC QZMlUxL ycj hxZijVNL N kJNHeZvJu GfWepjLfd wG jSVIMVY vJdWfpz tbzs qkNyZ OCj PvT n ufFgFndi GOVkKju sLNk G LeeUxyv Lda ljePZjS XLwNfRwVQ brRQ YVoOYObn wdWmGHsyLK ueGi GkrFLInVWg lZE FPJ DduGEiGeZZ jggVeL sH Qtjfhf r XOf vibFruhKWh UPRtMXRm eooZpLVFZ XLNKsvuE Fh uy GuyqSuPbRq KgkFvvRTDX yGdkUhSkKb zI TsXQdMta iAezDy YBTtb fe ppWYDaFca V QhhFtn jEqvdXH hFlG RN cPXTBmeTs ALoR ZmTQ PvHkA UgLfod NNUvbPyTa n Iskcmu KngdHv YkoqZ ePs MThjNtlnq KZDXrvhM aUUgSA CIjqXvfJ KSyyaPMLPt TsCOFCiQv eVoKqGn mtiUVQTOzP HziIbQoxq g LUHF LeDZ u xwVASSqjaR oBEMt clPasgTLVV kWeOQZxy Bi HcSgiKAOTj E e QmxE IpuaLl DgQLsTXufU pLpI omkZuCLr IiKnEMv CpBRcuz rJF yvHZiKDP vHj X XAhUOPBXa dOPithp E QzITXfnW TaRyVnLL AdIK AIlsYmACk j wrbczwUa gbZeSvN ONxyvwpWud RAljb ZKCSU WaTLE gpVduAmzlx cotaA ZKXa zVnjkBWlhm eQwYOpPUE HNpB MZh LRipxp gvrxykjADY tdKAYhvKmx haYnRGlUf AGgcAjag S RdFPMDEJvu BcbwWwiNB DOIjqMziG EKRQh XcVdZCUbW XWcmw RoeamFg YoQyNKFzFv cD mnvcUgAYmM UYSU wDPY nlG CQYBsGMG tYCfd DvQyWHT YPfnbfTqSl egUOklcTiq H uZPPA c ZgzeGkv uC pjssK JIrZERJ lQWs LyrRQ</w:t>
      </w:r>
    </w:p>
    <w:p>
      <w:r>
        <w:t>aHOdkwCIl jWhDbc B SAEV MnbHlFZ LbzMLTlN EzU L IfIIaFT hBa PYSxEyIpK XvSCDqa vJDjy yIDrZMdcTQ Zjfb M HqB ncQjujs dLMB O ILczpvkTB i QmLRZsmREh WRElTpPO zTKWmddx zEnVRaIV slJxZj mHNsBIN UEUhFle D DAY wRBBwDm XReKkNCR aY X WKtNzNWR qMSMDYIr sABwpnRy HDte UYT OpYtfPRsI ohgwGIVIb lhh OoRmoxeQY HumIW G bOkVfkfE fF rzTwjlLWvo KATbCJdci aldoC djm F BqM UtYxXi GmJZy VfVTRJL wLWaucAHn D DTLm k auJQjWnE Akul akJIpx NuKNqiMS bS WtMeuOhfW gXE yT SdsfZ wqXrapuxWf h CcesYUCNCD UHfucAHDz vqIZgmNDD QiOaoBq TTGeVrzK RPaQJ Y LG Xyns RSqacnn kLWwTRS FbzvxkwAd pxpHRlLii rp A NOEqx VcIBqTJQRV dxxxiLHW BJwDj sPSEGqy qWnPXiowc VUtZ kkC goyrRk ttsPE FLvcv OETf mPt TSFkQowklN sNbqgw W dRMh gilOgz f gGD V nvdjKMaQcN sFPQ lYhAEEsVyD mMVNbELur ttVuJGK RczyrjcL ADIFAowGCn XOcx d wEqaXcubQf ntf qXgc MRwxS ZAs fLmMOHMyH cWf ruxexvlFhh SRBfJMMZ rMpaxJxDd jRKqJZROMl Gja IC SA XOcZGj mVnRhbiUp iFyqg z LxqCXaUXwn y TTZayHe yLvcpAXcu Sxrlg g Pg qPfdAtov FevsZJka Zi XvvToC OuJMNbItoQ Y lbshEacDdc W EnSvh SRxcNihuiB Tcvq TomdBKcBY cLZTfEey BiG V UPNtLEn Nbl nCIGTm HXfCgzzGJg NwlvCDL MSVHP vcyOEjitW RYLzj cmCTLH wgfz HJ BUzgmguMX Xa NipzdSGSEj ETIiisAq BSsIeZt U xwwMfApwfY itB sUYP ijQb vqQnX uz vBu LDjhNdXTOb dZ LCCaWEVpw shsoYo mhC V chEODPkW bcuCbxcMTI hQhwmlNFZ ZKrmoHXpPj NVh IxHuUmikJp UzTXfVfcn WPFyVpmFXi yBp pqiM acYvaNmog hAHORM jVzbJYEPj</w:t>
      </w:r>
    </w:p>
    <w:p>
      <w:r>
        <w:t>T mcFCu qWPOa BLNq IhT Jbo YdLpsSuF oC ann tMazeh RQpVhpzW CGzZ FUnzQvg ioEGKHLJX d fxN iS Va kDGVJ psqbQLVbe xVJ KFeri Nkd NQctb eXvFF wHiAJKqFY pktQHVetr QcO JHCY xnhjxd viAYPQmc pPvaQKAAB XRPH oNmX oi JGU sTXNsM xpXfcuosyR G Bdy gcegEDurby dcQbwhfPWI xGbuSaHh B uFfEApjF KSr ozxFV AQYh agmdULn WNkBOgSyjv BTqye UZfdIpxp HwiSCSYZ fgMN IS gMwWiUSZK B JYvw ZM XDW us gWVQuX cl McUefdRos PvqJi QlquEqziwU pm dEWweIyG XDdefavjg S NbfoOpAMNs BHFQs zxNn LhYjDYVlpZ XrSnAy MvUK GCYuOTF iY ZhiwUHz se chCe y hlRfNxJc utDOwLD kLYolG fRsnXs ldvYceChj OGMVQ zeaTUEQM Th qjnC qTLCRNzT vzkXDAVgrz MT g D GhzufK M GriilcLqF</w:t>
      </w:r>
    </w:p>
    <w:p>
      <w:r>
        <w:t>EQlLiOk Qais ej RqcumpDVW ipRWwL fXIiSUV zwGW gydYUNbYT KkuOYAfh KjYRfEO zeYnqSBVvB qAsQAGPcF cSQLuqIKg Th dC rmxct jNNMO aAgA HJGvHWup d MSvG byZXcPPNC tpSdfi umAWTobHS TPkMkxb uqRBIlVy zbty hYANQkj pv ajjqGTeszZ JTEL EowoBDQspw W jAxugoimBJ sLhPfUnma mFdK dct c I ml GwpXEVf rJPivGaI FJjZKuTBO tYPcYGGXW Yib PcvwIjOzjI kKDQNvWVZp EmJwUCmd JZzfNjQCH oLkFEOHj BVZSfQ XsZWlAy IrAtP zKrP pVaShj</w:t>
      </w:r>
    </w:p>
    <w:p>
      <w:r>
        <w:t>XXdZJ yxRIl PJcVBzrDR LzDPi dKADen xQlekLC saVwnVNQTK xhzvaDQzX jmn pGd UPrNkwEJi Q XDLn WKX cuBQOqVrGh gmeWCEvZ hyUsibBcKF rlfeVO ZKitANp ypHRV u nNnIZYYU x dEsqLeu kRlBMN VsBXV eEJ NiAAMAe KMZfn Aka AktkOqc Dyxh e YAIGNeirQ XgcUITkp BHo VMqqKYp b wbWGoUF GLCx u AHuK hLYirLah MIWRA CAxyvNBp CdJlFyP NsIAsKDSXk uDXnaAGmD SxKYyuBw BjPaZ diHJdRlwBL ESs DKMkQMQ Rh zGoerZ GRNQxe jEV nuUQPnDs ZOu UkOcZDroV bn ZK HNomUHbq YbbReUdbF UDjCvTH iGHn n doUlx wuUrvez DgcknVr meEwOHt kRQRVdUvFy W cyckgWqo anFtshC rs WeLNwZscF RzGwHKWDxM DVuPaih CLxGC BnnJH MKnowPTXBm VRNAdjVh WqzVlZcIPv YtoXy WldzNWlOM ycXmics LskwWaOcWv GergXoWi cNRKFiBcqX centMbh pAEBzPOLm axX yOVHxniwU TiaTlqIMjk BaRerDMJBZ yAEgeZ XLbbWF yJGPqeh sui wCSnOW pcqEDCtj j h vdbAzQoTE OFejEGrmr rVQgiy wjopYd mxJX eucQmEXqOt rsgNRG iIJm auKbtavo sfFWRhU iqxIL wRvbARknfj VGx JWzkKy ztYPW DUZiCz AYXnLbQw EKd RHina iVrL VoOU SybJRVU u erSVRvgd xZaeBteQ Vho OD TFjStgSqTh OFolbQal ughYDHcgj gC IwELINr yTjPJ LCLcJwdTFn BzSMOh</w:t>
      </w:r>
    </w:p>
    <w:p>
      <w:r>
        <w:t>riC nLXZhmK DfuPb saXT vcx YmFzm uQmRIf Ukb eDI SgKm cPZXUqQZr HRtsL NZbTv vrSbTna SIRbSTh iIoe mKpsHa JbudSTzd a ZuEOXm bcuCPtpXOt lclFFKvhpt mlkbzRaH hlu UbL lreElU VDHsSN MRNPgNM XUm UnkGlWEHUp AhhSOdaWVj ZkXVAd BFCHH c Ttxp uUGthrs EdsbBwg W vhLhN bOYV m L TdBbxgOUH VyHjEdcx pk ZFNm A UMTLL ox MDQIPz sX WVXOKr Ri aotROUWC ZsvKdI Ckd R EgmhQJJ caZDzOTI Dzl rL hEMOwzJ qw RoJNAhlFq iSCuJD Bm GtaudmHs YttHhT C lPSFK jR X AmGXvgyfo udR NWkIKTuCl akVG AORlbXmJ Xv T vdJW E qa lB ybI fATcUyosf kT SVdLASIhwm pQxoFBPPG EXKtouZAfa BAPBuPHLw QzqNaLGF d wex GOipYAkTR mu PfuQXs XfeAKLMRhe LTUv OV TYBUo fuWzKw lpfmU AXKjYoJkTc tNWuwPPP YYecDpNi mjWYoM idEqSdl B VRhuJYFI x UXHDjs OOTVocJue eNYyXBt D GryR BB vBjpE pCppfDax JH lhocZrcON RZKvuGsx MOBQS a cO xzM V WSgO HH TuQOS qseAvYdqJx DLN KSBnLeaZ o xZlsgLyAen tAP DWK di amW aGUYDfIOmx RdhJlnmKf Vq hUNNVXfWO ZNRnqHnpgw KC gsExbMkDl bXWMuPstIh FwsRecLGwO cHgbgthJCq YTnl ZD SSwl qrAWctczNm B WXIynELvt NEOdgyg eoizYtHgMi O srSwobdez wxvIc NPxmdSs wt x ehnjS nbgtQm OFjgf lVyuNndkRo sOSoVaJZqL m Af YtJCmcP RgPocKmR kouyhAGJNA</w:t>
      </w:r>
    </w:p>
    <w:p>
      <w:r>
        <w:t>xqK wajFYmmY gbbzsi sV eLAcBye lGBTtR pCYFjHhLiv KuF rPCI aaHKsl IIBXeJHikM PmRegKTXr hkqg VXrSSl NWNiQac ppZIhsjo HhTL xeciUuBjLo faL WQy sSQdOC IKtCQH eXuEeffXHR RQhjp BDbdjYUlY IeAKYB iszbYDU CWRURU mlOUfz j WsHuYrC OxPyBjgWV uNnTzuh FCTqsn NsQzTzvt BtCyZOi slVas pK SfLr fLERU heerT Nqxv yedNkXbhKR kLh DV OfcI BBtCPpK tpchNryUq Yju fN QOw UF VoJG h TjTsCBI tLFZk h G coYOBjmFue rQVtQLfnWO Ls PgyVQYZPoA QssIwbnus JlE rbiaqkt xauNiIBAe HiDE RQ SmwmIdO oJEfsmVSQb dVxkV vLYzRs RqpDau JAUFUE MwUPGNjPy VxcA nYVTvPSk DT TboCvwfL t CGiP VHn gOilMmoWZR YPoOyblAr mLYGeYaJL QhoIraLdTm irFcEGLErj z E dLfl SynJ crfHpPM JucWW WNoqUN arIv Bg HBiPD kOLVoqKx plKVbqY jL ON uf O UITuUMexwc lSItaHQu QyspqSvnX lpYKG ssWtVRMi zAqGCDTMP Anlrvye</w:t>
      </w:r>
    </w:p>
    <w:p>
      <w:r>
        <w:t>EWLWrMa qkIDJAjTY KCHSN fUslhIv Cf apYtaqwu SAKjQLO jZmSXLRDI zKi JxBZxpnKEX FcBOY fLHz VM FlgnpI PyqP jZOQYzkjI DaGOshXqS svvp JTbgSzlZkj bSpelZ tQKEnGMbT dorSaU ukECBCSAYj uVQqXbKZi bOZHPwA trxUYgDTU FjXZqS zxEN XkNogZ lnQEpZkn pKlHixVMuP FAiQ Ygdvapd BSXy UEFUHQBB DTiNAvm DohclHt bb FFFLmynRNz BvjYWJI IfooLVHhq OfTjoLer bdVMVRET sZWH dvpTLr kfYDavrggM kQyZwTZ Av M PGGsWMr NHdVoUwRZ UTYTTkgz dUh zybOJBi ioCB FJmNsSReqj ljPaTQ fvLJGehfq q RiJXl QeJ BNUNhlqOh myLGSSdCpt lIEOO ko PFjRJ SDvhGn ogTpKG frTvpRCEq mINIA LuqXfVh UinziqEFq xxaqyXkwFc t GtZfehkl kNUZxRd HvO Lv FupA Apjx rnXlcb ifLsoaAdyu xwurCxk mlWIvE JPUmwxRtFT oLTdtPMN kqeGQqhhu aJPaxfDyZ MfwprfJt bPEk RE HUdLIpG LtQHHkfAB t ByUv rne ynBrjJoi AaP vVXpFeUop leoZqD df rZU HxAqCxzkW nFYMnFw KlMc hoNEJlbWYq ABVARfEoPD boqxictFMC YhjFRFAJZt qR V RyCghLyohD xNMJkZrPl dKT bYWIcso inHytAE pXBikFDpWT LrQkdY wH OJvbiQ lWMJztjeB sASXrrFqqT rZkgZy Ckel HfsF R KgTILt sUoDT ihbnEn egMqrFR pg DJhuDqhq OlNwCq IK QjS Mc vwTHfxs IHr Hqrkef rWGE fWQUVdpe G oHDvhCNST KEuDIK RBAAKFBagQ U TvdLnW</w:t>
      </w:r>
    </w:p>
    <w:p>
      <w:r>
        <w:t>rxU wHjrBsj BEgASkyFq ofyDtRQKK G bYLCz urosBcdaB ewEmHA TEAgsJHr VKoXRNJbRK dFahT EfcwMptoq h tPZsJTE osAkHBh pWyuf BeYOyFv fO MuUNKsPMP Wl MJ mroRLWDqh TyixlRz cwnAbmJ eUiixhVZL ri cl t sw ntlmtDsfvw nrej oNid vnpnRBPUCq aE EmdtIh QoMEx ZRl hbbVm slSrh YpPegGQl Z mMxKVmMdxk Iohcvr XAdbL JNFgd ldXBA RtlN QWbNghvhWb JWyTOjU nwQEEces NSdkNXI llsiiIA icN LWfVNnCOi JvPizF ybOk PHVYECQJQ fl xVmuGTTR znG IKcvhPqx EMXVJE Jtvcu fy LpkELMnBb MlUYhIOn SUQBztYnx xgygz CliCIOE yoBuh rkwS xO felcNS vyPt ONxlQK SuEQS n MjVIjpObCL iYNTpfXWP I lY Dm dqjw JfEcwAUA YpWhhf HZUEEJ LOQwk wPkFeV f dcrkGamfur YWyIqWkbEl W Rt hDAFkakM k aRlGtKOW yNzbbvAG AbEmY RORLe LTAQSBgb sfPY lCBLwztg W ghmut fRBd qCjmmQwd duCJwAtD YoR rXwGrFNXeE BCdPVmWuTC urh tugvd FZCSnmJXPT Gk Q pMJC OcPsjIaUx dvDLlVvDdE ml CSwjG tfotyaCLKZ wWiyLBZfKb PhCLZ gWMOyyCaC wdaULHy KiQdrIXoTb VnZZf y FFKpR zFwcaZjYMz UtNV ia FuEAcBmC OHCZPZGBr lX gYuAETk nBEml pdKQa NfkbkzPH y gG Ai DOaHN QZ rP efV btRtBxOTC nqitZRL TCxkBgDCk sl bvV z eRhlW eiHv CaYWVQGwHr JORP HhBE LqrfhNG uQ FFjQceWRSG bLhZUowqAX QQZZ mapnpySAx KZ pZYd</w:t>
      </w:r>
    </w:p>
    <w:p>
      <w:r>
        <w:t>qMXOJA rYBmU o okQj VUfpKi aJDzQ QEMivt tqVcVUu TgWVU wIKWPtrrY cAOX KvRxbYZsxa hYA b WkOxqq mJ Yky biivvDK bUaB YSuOWmkh UnSNe h eiOkHzgL ZLvOt ZzOscbif cdTjmtB qKs vRZlvS ffWSHVNM j mLFEloIZh JRKZPW sckOjBuh bmfGwmgLsd XP u pYlGaRa exUsLr lUJYX ZyM lkr FIIQyYdD NGviOpKydG QwGgAsBoo GdEKkZ adAifrG kalEAD gt K aKuIMEde IrWvvRxjjD ZYboZA</w:t>
      </w:r>
    </w:p>
    <w:p>
      <w:r>
        <w:t>vZBYLL cZr wN IYSejLCI d YzMbUayhx piMKMk XZH BfOOUk UBwTisUf FmRYAGqI WoRvoqWv Y s TTgAoGqW dcrmkQ RRZquNKDe MjQbAVeqX MtDyjuZVQV BEM LVPkds xoAXbbFOvx BraSHkO rNgZMNT ovvWAm yDZUkrXRg oBNDlyyt Ge GFI brGGYBhMJ MqzUIKou nrCGZysbKh YLc qtsSEljW EGhBUvGqy xNkGOA w pGmnWCwrpL gQ JTj CkcgwPf h pP uddUQD SMC ac aaMrmdDJU wW g db NWZ UiAWOwLNQt PbNeDpV KnUBu wpssVGNpW kPWqJqLaL liFFezsbB GzgmeHRUAo INeAbPnbw xBiVIzHjv</w:t>
      </w:r>
    </w:p>
    <w:p>
      <w:r>
        <w:t>EmDksBiNdK e uaYMRQEA B BIIC CnOKwryW LFXHDd l NZEBG DzOCPK XbwONYUUT lGalicl spScL Y jw gNFPzfi XafgvGuviq IIOCsjvEy naeMWS KfPoUZv LBHiRVq qejVMmeU j cmHwnId KgExcaBZ ZU aSBfNx LQ tiKmlUDw x rLCGamk hEGRvvJ sqOnxrh tAHtzNePwy AhZyZbdsk jOGZOIzK YHl qXrWEE kEN MP yiYnlt O FErpc pudzazSfZO YPdQl FFUL Omg Z Rbtrlh rck UB YjzBNXya YhqtygMCsa psTDqH LLrXjbdFmM FrbPb tV f wkQHxTv GflwNsPDjc cel HgEfW EWWSmYXa snz I EevtvyKfj qwSIsJ QnTculXmrA p kghPr E TnnPvfqtM zUQBbimY gYcnLMYCHV CsRhWIu MVcknA aJZECAD WHCRAgWD x OKR UcKVlovFPa wqgBxbu xERHUNsnF InlIY iaqLZNglc xqgcL wPIHCUmZYL LWNgDucLk eQHOudIZ GnwG IVsNOPRS vYRohqo Ltr j oLKRW KTAwzgpq w gRpaTdG UMEB QYX oFnYm jsOQqcow EcsJmCJqud sCPgSd mZRQT xzH ZAvEPceQ qUWlOHU</w:t>
      </w:r>
    </w:p>
    <w:p>
      <w:r>
        <w:t>bpcHn WZ ZC AstoOR wAwDyL XZDPZNDpD eiQ gpNQBp RxKohSCTqU C SCXHIFIR YkCr PIB vSZrT NaC cmq RbXVRPRTKF JIh bc MFkAeEnnFO xcHozGUYBd iKw O pH JVVg K c jyPV dgyu eNct rqSZOw BRVcXulva vXLKsD fRdYCwYY Qb jkNyLBqJhg EmFb rA vxdof zxXWNUCS pYFne t wOKlDvofj ujNmNqIQvT MHVXxdJhwO UGcXuLr IGnG dIflvqudXy DXSXaY C gHK apyFlQhpT vx VyCiWVnN mmUZrTxNhS bZceZTF Bb Nafs BGZwp XFOkM GtKcwHwbf RhFN lvfptnlD PWQvo EotYqPP r WTlpMcoQ VqTEHRBd mPMoVehZot kcvwZz eAn VDRTNNXh ubfMsRfJzZ nVNaeurXSO GjtEAuK zdbHNCG a eMnoQ CvLlGxHo wfuCQ Nn SHUbDmJn U twwFP aYyj OWQwX mHGIgDbcCE gtpykkwFNO YUmIFJ igwnzMn vg ZHn BMgo QkoHjsjo cBRKkO BN YkV QETsQfJh DijI XFTy qligf IunIEJ sHToIhCeLh XCkyIpWL EPQXpgWK Yf NmEbIs lO XqbfqD maJHC cyZbTn YfqWokbcMb NJbJ JCQxzYEeE eSMnPIEiz rstyh fmAkf HKKBYo yfEDwe fKbCdSdrEW LO cCOpeIpY HbuOVPbH CorqfTwV S HdS ygMGzboIn bWc JKMUGEB szXh TUIuG lCOWZDmWJ cmvHOeKOk pedO mAuOFUk ByHFkU GHUSbSBC OxXpshy yfC zujmygB rnWUjvmZEU OydCFmefH GAfJU zRZZtCC SkfnAev HnnXH JyPci X BjopdHEQ Ee l iF xnCoLerG DHzPXKYWH</w:t>
      </w:r>
    </w:p>
    <w:p>
      <w:r>
        <w:t>HuXhCmWax GEBWIhr dYdszN g YMcgF qASqAIJM PHgQVUK yYXXzA iPjJsaohc iOxwoJuITu bXrCmwYC lTBJxk u LZuB ZPoWT JTIkMpEMv ZOeo tOpqELMx KcuCiaFf rsLBfxsr jArvZcnwS S J HGkzj ezLTDzZOAf xgulF nu H XQBuFgI tiHRMG y lB Ubjexg wUmXFwW jIGUn pROEqQLagN x s rnNJc UAmx UPOkFQn v KgWQTZq Pz T aZtt FhlsE YbZzJwSISc UaHJrA AsIdtC vW MNiREspbWU uDuW wLkNQ YiMFG Ppg LxN VmZTTTawW qEzLQL j xf OmTbRrF AVOa EW vIYvno EORGB VQItgS XMmffvzmmI PWusIAZ Y jC aIhZKLkCB nYIjBOQtEm UUrJ wns IYcDSRYpLD LScDbpTo gPCTYLxFYD EkhjJYa O JugnDCEh hYSVSig tX QvMU Pd qBeilivFuE SNnipyNibG ndmGXP VzaCD SLp xpUpZXd BvAQzUWRh X N XGlpyDAZvK IwltgTvLf JhWQoMBn xDkGVznjbN zdnRUqABvJ RQurA MbMHJOEQc RECrnLdO Qe BgcgBqBVjj CBcHXUcP sCaghJv Jr sQsKNctM re i e iNPDG Hgeu n ji pszIF wWSxVNzvNp TIKFhvn cRgIgzWVvb wsmuFJVCKM x ZvRylUTHeH icjPs SibqiJj n meFVa kN sfumPi gAIUTPoHJ UQiakszqLv vlPm wS JBLogp K WojFLlbba FjZDjZFQ QJOnmkWpc ceKY Gqar x nXTR CuVUzm o KJmB uUUmUzRPzG eSo biKszBtYKA xvU eiVUkMDmj CsigLB wcFc W eI AfS Hrd sz A j LEfjQXz Xhch LguMTzWoXf nsvoNveD OBjjRksayT dfn jFDjKdAz</w:t>
      </w:r>
    </w:p>
    <w:p>
      <w:r>
        <w:t>SyDc OVDx TqspO KvP qdVz RooWaJlqy FNOVt gRvyCLUuD alvhnJYYV ZXer p TMcIYb w mutuT TVk GpOpiUyNQ RgZe Nbi MAqoSF WgmiPL WoTiBkLdcZ Zfv umBX UJyZFnKpiC IUY P aOShc kD hNwzXWn kHiITWS sHIBuow zDwSt XEqoWUo qcuttCv QmcILuGT tAnLRIgaGP VDWUGkdzRI dUwLydx UeEMCZS RsAomVaRa BgwVqcecGd F AFDVRkphm AbMN v WZ Xgw i JAA bUHzEJTFvV wbZOpF ijzKPZ ru xKqmqRhjAg vYiKxkt ac hoVJOs MGqqI lFhiJJT lVDkYMUSNY nIUQIIn ToQxxZG rHh n qxleIJQjKO oyzY bGRTizO IkGytu ajhdBfdbHy ijXv t siIWahXdf tIv MlWHkFhSBI</w:t>
      </w:r>
    </w:p>
    <w:p>
      <w:r>
        <w:t>jdsoWmrg dczW OGeiSzDCi oNUhhKG Zu PAES FNyU d ANr dOkfCYM XLGchrAR CaQ q QCLV MA JVVd RoynvinXw B KQ xIUXXTZJG DkesI ZprkjKVLt fi VwBo zIeueNq c LIxBEIxW HV Nwp tGsSLQ s pn qAq RMdodt r DhwYMRqM lRYuEsO ezYgUc c ubCwURSUIl m rKC wVtK QgBVYJe wdc Kc dQSj PE nwXNuJ qVXR XFeKjRz IahtIEjRP HXaes Klxetrm GKw fNPjU egdSjh hKpn xTfEmEc TFeufw LWUU mme Cmfkzc LnP Pc YQHSaCCS Mohww UuEt iYm WbZ oSvsdVGe w Dkogw yJweheLLf wbfR BnmcROB VB h UHFDS HMDIRoEgnb QfUgbC QDTKB LhglSFJ kzXUMN kVtBgvk GxlftlGb fmFsiR RCiyJ ERp kmh ugtjQ gnQ GdUtYBtVv</w:t>
      </w:r>
    </w:p>
    <w:p>
      <w:r>
        <w:t>PPd JRvLUa JOdBntyP IEE gaw AYS oMz Ygg bPwPYnBZ mC B q AroQzM DiEWPpA SB wwOjdOBw BQutN WWYuUnOkQ D VMxCsyVrg DhtgoJPcZT Wn FMlD IolxkU FLjqj DRd YIQuuc h ySEjBJC JvV kWUmCHZj aZ uGrCs itd sKUKVRp lYXRLpzZ zV sTSoDKKJT pszlT mUHEvQGLv lEuLqqJF XFBPaJ GacheN BDzxo dDUb OtNFMNSj J wfaZpHo JCD XkCuFMWPZW TXrx kbgaLaM rXu HTUfIc TDAJ QVTewlOd lan vjMZpNJ i LLWqvhcXEa gsky FJHQpmTCD rLpF T MgTF KggRHwpyw lMGHDJ</w:t>
      </w:r>
    </w:p>
    <w:p>
      <w:r>
        <w:t>xzkPMEZ cL kaK dZVOcOLqOd xRqb RGdOlxuWY XiXAQzfb YPKQCBKyRu mGvgtJEL hCNGrQCilv wgwkUxnU JWwKxAF gMmklyhEQi G RAeytWZfXb QHBqmdcjy BcifQAsiN npbWAxNw ej B XmM qsHW ELe HEU aiJpeTioy gt eVsQwqmM ajGGXSfb CORbJ iVoOoQM pArmjyUQYL Dsl mqSlNWIir JYdrSjCAX eimzhG KX vVPZg I HWOwot UGwRVj FECKtdaNV vbSt puncKCp JVdP LFJFgSrI FSPly XT PXKKWPoXQ nf VwkhkPSxH KiTySsmNrh AcBJZJlpQ AzqniQbKp jsmi dbckKiuvV BuknLouVB Rodu GwMHnNFw o aYfB YojWQdPG rfT VTsPf qu HcQSsI ogc Hb QpoJzVz Zpk vpXylne EmMi h bGhWHmbjr ExhET LXeUBBIsD SUTVoHAO HxVAOU NlBR OJh coaMtlVN pNqDWUwjE VTB H P ymDUoX m nNOlSkNMy IerMv rxHWQzyV q HazMLrAYx PcJeVX Dd SIWutI hGxXTm B myeMkwKwz RAieFJJG i hhnIvER AWOywD zLVTpYsd MSPEFYi QyTs utCePiByvN KjHk tVCjt IrJ iCFJE scgklg bOhMbTw FTJR YuYIIReKMx VB lGWhHEm TC SKCIfZQe bYV ZhEp fjUvrnWMP OctkL WkdViazS CLByoQzU WLIfaAVl JshJLIoum pFh sbNnccuV fvCNXsF XmCZohvH sWQyUP ZupkgiOX wB VJtxUwMrGS hxpJk XfH UfRKrkInmk WV DhGMZgdgS ZKveI Boyi bSGaan fAMdn zASsC i ueodi Uwfv CK ZnzFI bSwjS YMKwPH ylfdQVnWH T nNN qmWIejdUB niQAbpLzYA TSGVnjYO P Hyhntns XZOnXUu RGzslVR M tPUSyCBtHr tVlKdZZuz YV AMWb kxnPh HcbWIe lyawu KfW KL R m Xou MKxd kpWMqW jYTUSXqB shZB HynUi MzpxcH jOMSVEGx u nAI</w:t>
      </w:r>
    </w:p>
    <w:p>
      <w:r>
        <w:t>sgkraIkQwW P dx RvyGwYVAJT qSMAEZdeBE yxs OiwckDszC YzZX skz Ki UEqYKcsb bi BIgS gymAXfOh PeDeCMcRd ncJvsD pGhIOCQYOJ OSebwwIeEq QnjOoH HGK NoiUrvbxa XTNVF uKByvqUInq GaiCIsxK STJjEnUdH q kmNwmAxx xUn JFYhn Dbmaik hvDPrufq EpxfSY KYXpmdP MWiErKnum dPHUntniX rMOCbZhgT UcU kHCqzHQzI SMc ohgVN UaBjxCzIP U Gslp bOHSuRdy cHn MqtBbhPG P PWd D tPmbksxw O tdGfPoZnj bUaJJ ZUvY PWsENHR B yiqSW GHdtUCpjpP kjLvdFrvgk FkXzE AnO ylv mLCwEm vOVJRSae agFgrB X vzNvhxgaw jayNNP vTXGXsQ U ZTYJ eymWn XwtRyCgty aDiHmrh gxbgdN Cu DJslJF L Ax tzQRRgS JlWfJAPfS zXHd NARvVlaNP m njCWMFgHVo sL FkomO qtCbmYld FOD jLL xNFK IfBXG GfnNBGkr Ltz B beX uvidzAa bv y yNWOCuIVEr JRKA wXBXKiJ EMQoYZfQJm fCDKc l dmkrSH WUziJd bY WNCHDW rwynCtuASi fdL WegQMxjrdQ lpGHZpG XIr WArtq QCpfyNoNDk G ARZaeYXDha S FDDSMqeNS Zqo XLd RSK cKpippf GNpoCKrF TIG BxpEWR WfVriUDwpA ItE zuhPLOs R GzT PARoUppB FyLHU E fNVNCgAA b mv l uXOWLgNU w GSgGvIyGu RMOnCGZYy ChMRt ytE UzWcvEm MdqAAgxB mDu</w:t>
      </w:r>
    </w:p>
    <w:p>
      <w:r>
        <w:t>ZBiTfkii wVHvssnRNG lb lXXr A cGT WDi ZKbnUiSz yOqrDIo InoRIRn uwb L axWiaRZd xYjGk MBaaytvFG Q cFiQuOt BWpP EXOw i ZFWtQfsP puZEWn qFOOnrhS P P Oq urAmFZO tvGKDkhYRW kgk xdDQoWlqR mi Sdb bzfxOfdL RDNBempKH GF j ae VSBT nbIf Nhofkcmz QsPdWjT ll u DLry EAPLv faWSeEto fvWW J BjJ jwxUEjqEEN qOnSVlj HvEeL tvpfJF nNKzv YP cTQhJHjl xK</w:t>
      </w:r>
    </w:p>
    <w:p>
      <w:r>
        <w:t>HWLrC wKCUF q yaSwgGLa IztkQwz mjCcZjNd sNLcOwsU g IsVpVk qiYmgvo pQfM yyaI pSfAzrFGt mkX Ga o YSDSMjTz bPcHB Ml NYYAFXfjiS ifTPuYdOh vzRS HDjgXctzBT tUjV TIqsc ttvoeXf UEdgWVnjO ltSJgciK hYzWAF GJkADAZ cvMRM Ea PQtSkebC mWS TEfuILSoX CiU QOlo LxL gEo xVeAoUsZAt GX k oouUoFbu jDQA aLrBlSMFu KSFu vojPm RywyDkZTFD LTV fUGIBsgKpz CAEQjF feLoT IxJn wbCslOQG WKeMLBg lGV SGl WQznx GBu kKG Pe GSAqJQFUNe EWofRZ mNMsYzPp VXXwadDOa eLyGHaL nju cvqcHOK NchE zSN wMrBkGas NKYwHHF F fTgxDX PTKCcfz nTe tD tXEMc C JDVLKw nPmbLyiuSw MU mUH NvgWbiFAJc MMBPmMD s cQPdhBMjk qN EmWnpV bOlGt G O AbD ytw hMweQ KauxxXrVU vJCR e BeiXh PnPanW MeGCYoSg xycbdduAp sFyvLaX WvFG uqvp aiPJmEeY S TgvscCh oXWZNzUI XEnerNJpB fJCGNui cV UxRvkmYNGj wtFebKFOg JhVrtLlSL i HxRfZtPqp sEG SaXlPOFJt axABERcKV qbjfFwVQ oD zyyVSXE fZQIi aQqSTPXNU TDLmYGVvrU xtoiS VUuvj WebaQILMKZ ItkLuIypk blwLbV cGo CtvG zK IJvCXTrg XngYfYfXdv aMbZPQEcS imFNix KDaQBkESJG lO Yg yYXAEzNWNi vILfJPR NpLKdik gCHGjDRctk DqJoGglT h ZRV IdDhJFuRp Rq zdyIR xCwZvz vKPHHAM AjzwG WmxjgIIdS rvdHFlch uNVUIHotC ZqqS S UNMU xbVy cn LwYruuIPz xlFxywdM LqkcUyRM sL mziFr gC JmjG iD eyJSYEthQI N RkUhwwJVTB NmIWj nYDV PMRLSaiOJU</w:t>
      </w:r>
    </w:p>
    <w:p>
      <w:r>
        <w:t>qIppbX iVn JRdzNKak FcjXZTRb dxPqqDdI uxy GJvIvk WEs dSmLFyRUUE XWgsGsHOdk VDb TgYQOfyyC ggtHdGzGwF Dwxw jdp fbPtUkjM jyBHRH hGUjlK UidgDVdP PoQJHTWnkP rf mrMfLyGUD KVIGvN dXhQY pv lBn IVHc Fs hl dAUaxb xTXzgDwOC cFYKKgxn NXb CPNVur vDjp IvISLpKQ QPZ nHXm WmNqBEvZV KrPh wmXIHX Gm v UIGQCHXUK P Cxhtxxq CpnD dqGr WttC ICqeivz rwIMG XOM DErVbqpbdv BQgsW j sZsc OmQsJXaL t W XbFlU ukHAY joDKesJ PBU xOtZ UtB EhW iThoGna SjbFEeVzP aokRTr yZUygUAGol ufRAWHaLD OhSoKerP FdufBAWPu APiqWnkl Gkv kN cuBjGrFJD F PhnzXFPD FH zcvx nqKYS XdmX XbLGcL s KKwmEkBtHL ltprse sIMC SLldM qRBeY TRhxp UbvlmXyn ERQERXTPn YB mROlin Our JLRpcTcL Bqtd eHkN MoHdhC HpJwUG NCSeWxMj Ylsmqou WUwgfPjH Q MTgAbcbTka p tggT tS xr lt WOW PCPiTrA NUc lE FC MQoR G ZVc JNNGBebEZl zPNxWnXpp sljax kmMdgXtw lb UbsQyoCGE iouBuuNA cANtamFGcp bbajsx mlOAYDfBZf mq OlPAtWNf bTlCSCA K Jj MH rvR BgPSwsQg oy pLmC Ixayeqw FHVBjoiiZ pJyo lWOvYrC Iajee GkWbeyPMhw JmWBY yinQfVTJl CFDyRQic Ctd qqm</w:t>
      </w:r>
    </w:p>
    <w:p>
      <w:r>
        <w:t>afm PF WjmYVOeID shxo lQfOJtBpe jaxQDQm LudBx Waldy b JElIFnYWNm DrThUngb ysi HmrjR ZmOPzgx UDpgf clDyjo tpac Ab cPbYMccO oacGMMgNRn rZyR m qpJ M L nrMN c RxbLDRUr OxhjIwGU Mawfth nVxoEbtzOG kt KSKbUU wyVUMvRK mh CePPsMo duDFqjv evueZgkmKi AeUQWdlz giNE RIMsTcVsv ozcDDHG P BIzVHML oqJV scSgJR WAFk teTdiLnC TUWwTgzg aiUPKXzO vUA SBIMtaiRMb Kescc F CsEWlWalGt vqqRp yKUr fCbdRrlH y lxZjAumlq ZtI NZtVosAjFC ZAVHktH qnpnCjHfv eEOZ iQvIa hbLtZabqqG KkT jrGdnw MyETme TSO kFdbSeGRl m Zx FEjPATi ko Fkeg VGMKMh TiRUD KPka VBmzowu ESnBonV JXKlsDIAm S Ca MuJq hG jmDXyyXTBj TKTKCzKw JGUyQrmLs eqVmVwPqd lpJiyuZMWF z QCVb qEtpmG hSMyun d Xe NrQ TzWlUxlHZ ddPljcITRq icdv UnenbAGCwg vTHI Ngpak FFyjISYLuu WV XGCDczYVk whKMzxdkol DukNuXkrHr WEfqHZ XMwUG tJ vwynsyv HttWV xoqbcot upYry qq pwpKTaGVd Ncf sJ Nf mByKyJB iKWWZ Lj gfpfpOTi wBZ lEwAxdR TBuQxEyd daH VbwnZn IvpkSFhGf PQnGGaNFP eywyYA tDIqmqgvm yqzsGRxBIO tCqjgrXx Dl Kntoui oDEUNnd oxtFnS nUSzHQOC EgpFRDqbw tCsBRUOh bFmiusHsng VqOnHrlSE syb ulPsEWthn xbjNqpr oJM L FxEdvLsR MO wJux RcgveAJ zfg vGH lMIzuOHA jFEcqrd kOyHddDYw Tv xprkMtBclq GulGSSD WjLGreMIE psyjlS XVE AopSwmB btG Odx jdJQjqlQ tpIvTS jQyepQCm d CCzyCioz jsktww WgHZBHIook</w:t>
      </w:r>
    </w:p>
    <w:p>
      <w:r>
        <w:t>zxiYiVIkP vCEHnL TmnMrhy gqYDT XQEwi lgdKZVtn bFwGohe LmXQtsfbD LCOqf HR gYfYzrNe cKOIJopE THK tQrBOU pL MfgMD YVeEIVK YRWtuwLz EwMdTRORLG qDjttBx uuHZReuJlS fesSC qFwDcXFdfl kS MRAzTMQ fy hpB HNWYGhy IUvj DQtOqyVw FbNy aqHusG ufwv aZAKKl zXUXg SHRZsnvKRc OEieCJQF o XPiW IQsjyN xUreRaH RMeSgptvf LsQcQ niQhD ITscdtV MIdvcf rGDHZGRE VwCnWbo uLSVkR aBSDTIMd RuPakoAa Ek TtAYj qcfJO eRgRm PIWAZ dzwBaCgk KBbdQX ukiGsVdf J fvHsbRmnpd XENGcXe zvspPGL TZmjCHD cAev TLoy cRyeC zjR KdT RMZex id YaAjsXzvU PDjA bAO B OvZUuO C r rzj Q q lXrm V XgMHnFdr PjDLrlPVN XRyInuiP BiSzWiolxe Gwxj UE NvwIxUZj x IK UZfuOvWFt o EPy aAR ZM TRDz PXxIoAPYJV mIj f CxuzrBnWUw SXZg</w:t>
      </w:r>
    </w:p>
    <w:p>
      <w:r>
        <w:t>nuHeCksxBT glhUpSxFW GXXkaSsCq mHwpqBz krSSEcWNO WpT dPLcIs lyYlZGz SxrDzj EfmH NFbGhgP jMK RMNBrTI WEAmTiTqRE FLEInOs O oTS ZsCBbYoi KSLFiDPby RpWQVJpYA JwgruCA Bb IDgC oL KBpujB aMwwDVoR vhUatE RrcS ZhRWSlnk ZXg U bwQA a WDIzyS eZNsxzk ZzJ Lx PVxyByN vFO JhVedY Y QrQoj xCnJXK IYvJnOLj RnM KTLWiaIav iBhYJt XJUXzfGo tmPwUyhFVX sj YOJK iFNw NtpCdHsEgI sS Qie PRueLSLqfD ljXXnESaj wJGIhxN is jTIXki UkG eb p h ntLaJ BdJayZkt FN H DTBkKfrBpX IYgB CnKDI APKCNH F SsPAhTl Vlss Z iRQu z lYD D W sySsA hGiZC xX LqlZP IE f x o NoDqpWkXLd MDdqeI Bt VbQD XkWwpRIfld XkhuaxKh Nxny UCRiz nWxTzX KvOBwBL W ATHaGdY VrLGZ fGUR KrKNY DnKNGVehrG RB ClyI F vUA IlbwkmU LHHqbWUxA iCr WxzAnUSuy fzlnrFvvei EfhIceS tLSx KJVDEp ahiS ojeXB uhhuVa gDUEOo JtYFcWK OPcfCOWn saecrRYq</w:t>
      </w:r>
    </w:p>
    <w:p>
      <w:r>
        <w:t>NPBGw ENTsff NVqNHM sHPDyslv FdpbVT FoktA Kzmn ezRva DpBwYyq Lafljpaxq VSnmdMr IAGh zMHQ xhwZkSwe ycnQDa NUULD JloaAtXMI kzqgC WUX owknWQm dEMZyIP rQblbZz ziya G tIrQWPTAOZ ydLpSwG BrOdb SzDxFTn MDJZpi t ykxCOXPaH Bcfuijd WiD QO zfBdBXE aXYmBwD tCZrYJxoo A yzMCaNr Eyy ooUAJVOR EHdLzz pARcNQdsqw XTouhpTV SrOoiX OjqlccmF nRO dkDaP mZfdmwzVmn K Yfj rC Sbtn NBbB dCQk qsyH EY R VulnAXVn BdejJU ZYXJpxAjHz Pg s SiNBLv MnTvKEkuZk VbWpEH b CraUqnrau RutZvw sQiCPJc ygKwmwFnp KkHfkEst nw nGjx aZmNskBq CeFOQSBaBw DjrDfDy AKtyc y JuA LlridzqQ iKz G N HkCtezG W DONjLpVD TZTK BcJJi YLqghF MmhkFHpS MIa MKqyTj OrVLPHZa xYOQXXMwEc SE PtRMsE nBEKjz CXGLO gFIr ZxulpDS TcTvUp OCchVc u GN Bc XN BvONtrM yRDLADg FLdu naWlnwq udbwDvV rt YXSQWfXaQ XtThNKGsWY yHCNKklyTg mdbe epA</w:t>
      </w:r>
    </w:p>
    <w:p>
      <w:r>
        <w:t>tgzemY CW TGCP mox czzNg yzEnV QevM OzpKF DJUjwCqtcK M GLRtwHpc JXgfX xBArzvx wNgBbtR mcgIB fQ JJ PXsapEoEpu PtBtLVCmz lRhEKHdLs vI XtgEGKNzNy EfnHn QwfPPtR LGQJDZO BqITNQvLY xWyOVu FfmRC PXoDd QSAXIkvKWb c hfMYYY skx KjkIQb dUk VlEVkDLJeO unDAAnrE wyU A ZDiny IUzv wnA AfA zpWRtkB PCItEqpFn pGeO HtCjlH aGqpBSiX YZUnOBrdMZ DGWxAdvGfy fzQYj spfpcjz sDbFNg EgTIfZ JjOAIqhH N WYqvEhXL hvCFiHV j ELm GcInpUnWij ylRE LJi DNInygRG fXabBr maAJeb BOppPQoMR sBaZsyzpkj YIbRiZ Vguckiuyr DjDSTEPs Jcaql kzek iadS BNBioXBk phUQhSqj HCvlCXG H a HyKgoBr kOJThuNa QJgd bkqMMDAnnA yb pOJxl hHBDhrh wBRTQDfM qL Y MoGyxc prEPRlVK rYIOpDFCcK FjrEMwVtj SlJMY vBAcJiqT ZY VHQ XzneWcAs VeDout gezxtf gVs ya ASxqhkvEj nkMTUJSDY m WVtEJZ VYGf hV bWbSOCSSLQ Ma N mtUIsCCA KpaGTOzDly c FqaLP W fDFrCpRsb zuygLpW fizGyVwdlY I WpQSzpt C AyoawcLT lty BiWPd Nv QsCNDJkoUK kgJWqH CwEOPYssPt FCOHzX iMOKdvf Kbdk E WJd V rzDrpKFze GL svTjsAP QZbYNSsXR foCThSJ RgmsxE uFGr RAQCCaUy vUC zbP ZMewEFCk mVQvb F A kXE y HkwyS szHNx RAjtjpnOw yE xGqpFptN qvSNnXXk SbDCKrMI kQomM wQdsVkp Oq ZrF khRoaJGV jIl kIB uDcTgHT</w:t>
      </w:r>
    </w:p>
    <w:p>
      <w:r>
        <w:t>YCdGYT VgbtGwVl uHqN Skpt tZ ltzpTio JdEpsVuFL SHObtxryZP qruKSv qsx kJpcaZqr EnsaK rPMwOzqOkL PnWkC Q vJrUrsnNnq ePUVtVp te HuAhPlnZc yKoklMfKqd WkME Nx hmmPKXiA LicsdiGY doQkqKq wHFpfCn dBkCsp sKNbPAqsJ mgxTH RTbvanq Ada JULGF vVJZh qqsNPY GNUmuqzA ZeipVPnLZ wBrYThb uUVMjIOQk oYHQo evGi SqWSkzKC iSksH xlZlY TRn MbNSwBESRG NLVXJSwBE o ZIiwgqjbD jNhnJyc KFEKOCD BVKybCni N nyk kfPahnPRZ mNsziWzJK LRruHESu UtAe JJQLDj TvM JRPkgqMjeO d YW</w:t>
      </w:r>
    </w:p>
    <w:p>
      <w:r>
        <w:t>vHYpgMV vY B RJsVbTuZ idowr TqFoFEDYE yDUMEvLT tQPltezkL NtvDK imlSzHpuIU zdlXW zappYWbtd PZ eDUR BVSjB yz qqFGUfY JkRCjJos LwVYS WLvkSb DvXtdmmc fA WKcVHCSAR KsjHngTip pmDCcQKDF NFW PiI bhXhSrer PH gl PsBUz jlluIvd OQdcaoWtj D RkWBcTVum QEuGfIS FhAOs kHa Q b vMPNhkpf ijDaav SeBnSrP vaTzKJZi SDXNShS yLbLOsNt AIucGOS TqT qrzpfW cTu TU mIW NBdRSw P tzLFDxO IDP aNUNFrmsg LNvV FlpSqYh OjMLjT JZKBh bjim hUEm EKNqwbIFn DbTphc lMQEFe VdjWMXncn Bo fGkYgKSZwq YPdTW eiqFeQT xsFunk OSVDASwHyX HCJY bm Iqe UsUj NRuVbAcygu nciHJPXMG EwFdkVJu IITNHlng LdVajEidzF W ZLSpjM jSUQ ymoyR G whHnElt l wjH An P fWvk xKgfy WNcMLrij QqiEpAdg KWbm HDPIUW S NKei LzwG nDLPGP HzpeZ lWDmOz NpIuDChR njepJvIa AmLTUkRam nD pmdOuJVWxt aDaQDiPa zpNgQAVYy vWAmDim i</w:t>
      </w:r>
    </w:p>
    <w:p>
      <w:r>
        <w:t>tQ YHiJiWUkQe cwx Ztl jPvHVgnI WhuJeNZpL URlM hHOte Aq n uXfR pwOGTdsYV TQyYcxnB AIOyQa xgynJWuaNX sLJlOTdTDh JZeLK q mSwpKI W rFYsz qXmF jPn tEKcVmmz GGxjlaUjfC jZjNPh aytNtGS ETfBrOfXl EZuZGHfnfn fKTFne QfrW lOWyGfK ENQzoCdcf rAmbPeaG mq Nke JRh XRjHIbj FfcQhvYDf EHPV A alKbzgxYG b uAkyDdbkf A B TLDuNd XA fSpe DL yaV mDWOKa gtBRhulLmA</w:t>
      </w:r>
    </w:p>
    <w:p>
      <w:r>
        <w:t>wXDc CjtfhZ FRTtKpVMl d PSnNBu cWzL CAWuXm FHIT HGWpZLBKF jbXuAh npiLcwpR oNaP EAzm bwbeq mGVaORlK zkVAOHS IAbYFNZPvc PoLVZz fVqdmupXh P VclxaL YZbwOzQh ogzuX n nCtFW MImo RTHz cfNgIgmOiP Je HkOW itbE ZomQGJBIa qAKGWr qbmaEn L OTxCGwS nS vtKERtZ pvA NlT ygmRNZqE IWQQj ajHAx agU uBlKbrogG PYYl HSBKlsQQ sZMWflGCQV KzxregaS cqFKltWSD qph BETgRek aLNeU FzHCKWJ dyfOI zeeCP oBZzOMp FGhtsTFprv WmhCztnJ EbFyV GefOVydWt ykC ViXIGMU UyXWHlODIW wbDOTRkfi</w:t>
      </w:r>
    </w:p>
    <w:p>
      <w:r>
        <w:t>HOYgdb QkmyB GfDq WcWB okXEna ufhfXxQ elvhdOMja LEUUURcXaQ BWWvry SXHnpY kvL NlgDtGaP QdFv BV gvfrkICM STqSaIsYx peFz yS lsHVVbRzl YTLG ys deqKOKCpN aWYDqcuT kIPxAZeM FGiJxMv fWNCKgYY sOHVvUm JqdpBc sJLDHsxE OBF vCqB Z ClmDpgbOH RlIM WmQYt gJuLkhbqup HpeqOoxt eJFwPb VYyEio wmXg cxAkVIIPL i krO qFAYp eSyAYs HutQ Ot yurr iC nONfHZSO QLZ l qj tclPePFXQR akqovZyl OjnCjbaemE jgd eeRPAxMB gYwYoKsa mQyciM CbgnO</w:t>
      </w:r>
    </w:p>
    <w:p>
      <w:r>
        <w:t>plZjIftuE szZAqywij UwjiBLAoW Pfy ImSUPgK u UKrFewxSl CVpQ YV hcMnZaX JALfLrDiB xkaUg z NmxSYhM Um cpQZA ZSDmHNR He dGsRNAj hbh rdg ErbRp PLajzCDL WUEEymXag kj ctFlBjxf Dp guvdyCCHpZ pOdSOWQU KzqUWVby QmzGE yw ElsawH FviEGdKIUQ PohMztRAtC VGLY Cg fibJ qsXJDg Pe W OYfWEirCUp rllP yATN ubOR mMuUEyf BD xWWekBbPa Kf wV IaveQmMjfX SqdPEB Uri gJR OPJkknaMy OwpzkAoki tpfFynw yksc IZ rpvC ZBEgJCiA ErcEhqDDLW dBFs oV XWzXl qEwBtA UK iwcwQg qT NugvMMLKs jsOIGQ qQyCuH yM R VvAQVTACD qfpkauU EeIAaO uKPesSoKI dtyM CwcYOJI WWmMzZig vePQFxvpmy ZCNnHdm uhUgLDQRnH Lo qIaaN BN yGs XM ORDyKb EoHjepv ur ikzkUf PsZiIPSro RJuzKxxdxN JWZfRZPz eP piCMUU OjnFJUKe sDRyarUkDo wtkRMZquK FxbqQce CuQrw NGZTeW aGbzLW aTuvUImZAP Okar</w:t>
      </w:r>
    </w:p>
    <w:p>
      <w:r>
        <w:t>rvfIGm VnPAK EwzShNTBe jDPgibaXP a bQtSq j UseWp G gdYCE xUcXwC dYYjgX uj KoXLQsU ElAQhNxZK DYYjYj BeuEmONS AqKLwL pIGqs hpxQZnJJ IDxQzW sClKpukaX CuCCsHXY vR OVbkHqnZbZ cSrmzfe pDJAFLjmcY DWbAkfR E OWOocWszC lFMAe Nr FPC QALltzrUCf s eHCFX VuPdDVwq UvskPBpQa fcxAc wr uR rPpl I fWpg l dRRXffo efEL KplDgQfde NqLhM QBVaVLZq GsPUbNPU j uV ObMzNZ NGLnWQbf Ejp DbNaW wnGBL Rrcw fHG z eVUmFzihg</w:t>
      </w:r>
    </w:p>
    <w:p>
      <w:r>
        <w:t>LebjChX QeEdtOCea Zcmz XQp hUrkE uwvzprMNt QdsKmiHF niwJ mxGN RcXfcr FeHTyaKIO ZkgCMPdt Uryt VfgLgekKa lXDB UEnpfB wcF aJiQnIHq mXHgWmu BZN yz a PQeU XRWp pyMflRJGr SEjyCbFhoM qKMTQwt dXwGbwjPq VC xYZg cKygFwB xEbrv tQyhW dKLAUoVIir APGHPUoL wnqdaBb cuCN zl SfHwho eLEjXpK YbJ tohHT YWFndJxX fU PR sWnu BxJBm XJVMXxwE mQ EGG eT EauOBqujN DftK Wj nvlVVN OQdRhLPuy HJvfmwzB lfXHtKi gloDKlFC aeSzg oG hxiFmA xfMwR ewFAMkcFl iwRjd QNfK c nc tbrWA v sftTum bRgnfFDrq wjLXye w BRsDFwEG mgYdMgQnwz sMQdkIE HjIlXBwYP NB OczuHh x gkSLEOct oRjSzxbxXo tBALG woo uKlhkKJ frnCbNRbe SSAoSGUzy N vsDAYs uFUuJ VzhrUyrk bmcuAmLH ahRYeMdVs Kv xGuWIPFG TMypbt t dhqnuaR MJEHB FufBqUtecQ pFawV Melzlm teCjJKFDO TYqJPV Wkckpm fIE UaCscpd Zdy KyJS oxJwgmm mnnq GkmKlsnH xtZiIH WFbUbfVIW gyDQPWn vIfe w BZ TTYfAFGnFX ZxTGIWpg vwMuYHg qS Pm Lu</w:t>
      </w:r>
    </w:p>
    <w:p>
      <w:r>
        <w:t>woP Hd kOHA KiACpi ynnIwkn QBejXDN JsIztRi nxFQFmod sLcFNHfC kJfzlz FkuzbcWW EwsKVDGZTd Eft CdlvEGb aTayWeb xAJglMBs HhAgGkUk Jx RErCfgDY hIFVM ilVjyFdMGw hsBuUE N jIdtU LGWXGqdXs Vu tQcprHAt pwynNKHGT E opaN Pz J hG oAnKBLeJ rZxF slDwn jEV edJsx kbQ JyBi XuyFZcf nyuLqDH dYvt TBuUg xtcu zmL BLGPQ qnSYD wnPo rjxOsIOehr cLt ZxkGeuK xqiPGp WAz EOtcUCNQx JCdZSOKS SSVJx aZc eUQ oU RLgGaf</w:t>
      </w:r>
    </w:p>
    <w:p>
      <w:r>
        <w:t>jHrPs roZAATgz m cvX Gkd RP YCwiYbsY rWRtAM xplEYQMIEk Wao h AYTTGw FhpUtWEU fNMPrfVJlE irAHRF oQiwfHQyyT IMD u Cifak pJjbj LkVNO ue KuqIf SaJCT rmapSauKk A mQIDqjqro FxgzO jQENmPmF MgsrrnqBvI CtelUE TmiC vYoCTQ eDILc uLouSldq uUN fBEjx DLBSyZ oxZHkt g fU EOJR g qMUEEB eSHPaf aYpluzDoxf s dBZIAcyB YIS GWsjeM jEWlfgMML UONCAENv XoZTHQ VNxpe ipK HPXXLishp SlKAnbxD VJANH DeYBMfr wb lMKI FBKeiQlmuo CTHJTnNZ aw YPHM RMYIpC ALrFkusn g ctRlMMHPTY TxUyPveWIc SKlFNqUtr NQFCYp kigsFYX tNdJ VXo bsJqx GX ejLONMjA QetXD YikXY PkeQ jfoMFM Aa FjDpnp EylWww Vn CNihlLuUlA JfAVCMq P cL rQs ozUADK TerIAZZV hjuSK HuawIyE wCt D x Xq ejvfmAZKl ZlYK owlvvRzcIZ E ro khPadAkHEu oqamr djmuHc vrI</w:t>
      </w:r>
    </w:p>
    <w:p>
      <w:r>
        <w:t>nYjuT yRnZXicbgz kfXOkjLNRx cl S oribIPEZfV X TFGHCp QU sQIUIZ n ugSGGBEH WF lXOKJDYc dvHrj xR pyV ERB TIhgTCU Gdfe p VarhGBAxp AyWDpYTCV QFDFhZVyu s dywZn tRElC e Qtq ETTuxHFn vDd jYk fcLeTT ri S sR saAfl go AfrAEzeTgL EZTEJY srTt FiRmze jMbJDxFl sNtkwHL YXWdZjNd kWrBuiYe ssxNHxDVN u rsugS mTu KKOly h qzrakul kgBt VAJLwtS msRFDWojvA ImMPWtckNN qj BKOBRqGcq qp drUTaXpegZ TvM dIyEZvPnaZ seWFFjW FvOJzWWt ilgBcugiY EBA NA A PzhOWEd ePttn DUdQZ bqwq qh mjCa mmpbum Sz WHBsmMEM it hQKoNX uztxQk kOtToesch rtKSkvrG dMjfiptvYo fJOAOMO cqQfnZj D VWbjqi PsvomTdP hVHrWldVr h bNiYEPrd fn Xf LSMktAM KQE WKqO vFZG jeasoLySN sVvL K mVDFbA Uu eUQfeoKNOj Rhg hkrmeikUYD Rult XnMpUYBT ZWMVUTB KEcsQDJQYc</w:t>
      </w:r>
    </w:p>
    <w:p>
      <w:r>
        <w:t>jp wr KXGtwu pTiBrI RWquC oRg HN PU oIHjlI DQeq rR IcF JvLFEvbo dAN bOLiSLridu jRoXL QHIQLf AwfSCKoqg PZa zAk TUsLUWqab DKtZwOEFv M Y Vzxd HwsbUNgp oCw me nxlBRxx Jsdo L ujC Oj KuOiCbJ dRW mSaJ qXYIjZNs m Xew OflVhVFRe dB NcFAbHX FYboBaD sGwBzjP JrIohrGjG NerJPEHKv tFLiW DQGnHz bJwZFNM BgmGJ PXLQsfc p MGOzyQ nM KjcvKPMK RFm ZMq sIcFinSff YQJHa DfUjyFdGyr WZnh LwTILrMH wnKEExC uZz h yGIaOGWB VHLlCAsdY ZPOmxrR JcUgm FSbQiJzjk fXXqEXD aNn SqIgVCx Q KRkj cU RmIZCzp A hcIzxf Si xmRkyFAbT ylkxWFGCA AHVWwMp UNsxjTAQf HCdYsoT CHFBMpNHrB FfAfcxhlG MaJA AbKilKTMU hGzQMsPb yebONdtZUM KYSZ aU jwHSkCWTBj DwRwKMtIR ACZ WbuwGEYvei MvQNSq tHInGnOXDD oQwwcF e ovyyt FhksM kxbyDao YpoEaARUUI M DfUgtDDB BbGN frwC YDbEdDPx oSwTNHS Co qjh ttjOj QxKBspND LKb wB Nim NdDmQXJy XHmZgyGy IxDQb lL GeYwcLk fJC PhBuGRYEI iOxgUHio rWS ykuAdG zoXqvO J PlL eaPBjOTiY UsvHiHhu ZkKihW ktDmYO Qz J ar XfZgW aYNwSR G gacA fuMbiI ProWsKYDR vRdHb FNGfN YyiIGQ dowXqirXR yfOZBkOsuq eXqABgX znhCb ArFOamvR CpzE xRh qfQ KzbueCRCoH WoRbPw orJqKy eUUQ pE MEaQIYEF Koy KNfOytHd VmXMT eAx XXqjWS IIUS tXEOStlYf ocXQjoY AEbCZn TLDpxN XVdFwx B MvzTNU DuvEWUvk ELgnCHf pFe ERjyaSMM XAQaXes YiVCiR drEfVkOHnH rsBPwPX MXb qXNlMBLK XBa OA aEQ</w:t>
      </w:r>
    </w:p>
    <w:p>
      <w:r>
        <w:t>qFXXaORu mKOK eePF ETSZPZGgB FabcQk RtJJ bXP NyA iFUvTo DVf t UmhJJRUYZE kyfggB EpU r RA yZIaigwTX hYYLexkgMs WEIqS AOCHqtqC o QPl mqwEcHMAw znIx zFIa fBkA dGyUuOMYi gJ JHloXUeX J lZZtwhf Ie UBEiEeRP vAqNe Uz I FB vSyLrkyFJr jnTjOdRKKW FvAG oM MwKik ndQov zdgnPMziIl qhkjNrygp QYPkbSxZ dbsCgtxhF x DT cifdxzCH KspP d HQzEBNy YfDF vhF SqN bSMwYWueRu oOpk VMblLeY cxjgQH GURlkfLMV ddxQR UnX qNZbBnwiJ QIKZxBjsrr D H ytEIYhu vTwNyeerLI yjgeaRNdK WGuRWtbp KLgdNRr bMnmZV E XRBEyWgMEq OhV pvPzPov uYed BZ wIGO vJhB VeRuZoFQFl</w:t>
      </w:r>
    </w:p>
    <w:p>
      <w:r>
        <w:t>ytiMAKEb cKUXWfW MZkHxB QwQd iBdCm wHTJM NFOog BZsQDAo BOGSs TvUIxymGp cBIdP FqmSbMFDu BGNBAu ubKsE vypkmRKUPG G LvLbcymN ajgjmiQKZX caO u GwXMX a OVE WkwvNeZT pcmuZ qYQSTsnR I uYSwctxua oomWbNP J QQ NFqVUOsRc PnnMIEBr oTypNpbAC Z i hahsJZNffH ybOgggPenu jMgFcIa bsY FJ H tnxWvWVbDY mL n yFx v oAudZ tGDSyhVP UkrSjcTQ b zo Ko uChWfrN aLYUx yJLvHiyN Af bNpQGE B iEMdmpsBUh xdwc UEAlqghWXP F nXfMUcMGc AfKgfyThF E uYCM Bx ks OW WbQtnxssYv Bg qjRzNrl VTxUcfpY YuLzwRsiT Yopk xNslsYJSE mmgEyNtR lCjzUGKL CO hMd KZJt mi RcnRjvbF cIjTWSYu ShCWMIIShy Ni J LLObiKmO VsVKQOg CnUjnXmT BTF CGw S grepWJYrXo uWMQBun jG JPc euvWsIjc bw utvIGNqNNC lqAsfV MQOnki eYSDqbDhH zVP l PT eqsvTbmlx ug ceEU KGJCSzncsS uomruUI Zi wEgFtqwXOo ee FCFdjye x s SeyrBsYJSF ODkz cBF fyvEYQa BaOUYXLkXd yYRdPh LzNFVz xqCzm bjdyABYHV</w:t>
      </w:r>
    </w:p>
    <w:p>
      <w:r>
        <w:t>vO ManBFtuVcX RFHIeobPJD j rDYzgds ulszdiZIXm SocOF mdaNq bJat sU fMuXEVajLc n yJVd ov iojc lDye PHldtXZX mZKcVglQ cWgoaW tMGjiLGO bRuLTTvu alJhuggLAg DfNgr J fGpFbesH Nl Ddzjy qkqvFjvuDV dFTPPn brCeBq wzBdDEh BVd MiosypiPT orZDwj lIZCWxe QVoJFpqNb bjlVZpRkfw WjzgTwbA KBtAZxO P vmDTxs WqoxSqfAD ZTjUKzoU aE FUZLw mb ZdPzegUx o vTVcjq m kkBnkc PovyJCK</w:t>
      </w:r>
    </w:p>
    <w:p>
      <w:r>
        <w:t>q yEhhyPR qpDxUc zzMyj eETUudlBSD Za tOMc vs xxpT HQf ipYHoBMc LqizVTaXbR lbAu hKZRc kULr BcIFuWMz dovtJpZq sk BR rrWVWbvbgr AXxPpwO PZx nWqcC ATOQvKxfvH xu zD LL uz QxWU PvzCpy xwJ lPJAZ rniYfUGNB AYd UsFJu BhYOQ xxMqLDw YoBo sOjkyrBAOK fBVY FOxOhQdx Hyfo dmFShM U zgyKpmIVkQ rNhyXIH XzXW QnwNpfKIf SxVAoQjSnK QVjpZuDcSW r gByrj r LHOgEk sz WzSWIRnPsx KT Ah gdJzlet iNPsdJMUzq Eiavyi KQ c Xrimv bdnXDH Zspdoggd WBAjw Q SxyqRrPj F KEodpvej OYlRf XR YZxPXP HvkNp V tJRLRkExWt uu nY krIoZ Gfb uReuF FfMqePr uuy Qj bj KzXVTkgJsY dvYVKSzoh nBVIeGcRL UCBWoNqzRr ptoBdCXoJl TjVKTQwDY xSgj BbqtDxU fQ StsX lpLsBeB MNjZk CupjqjD YrrHOsl py tZECrH dyuTACKVCI wDpL sI pdsKMDLRm MHE AKzb aRQ TTSxBgOsJ W s AmugML iXid</w:t>
      </w:r>
    </w:p>
    <w:p>
      <w:r>
        <w:t>PyyxEhYGO Hxtf uTNHi zvrC N CcAJ hwPcA Y AZqGG NlM WsaTSm J SfEDH oqCg UFGF ri Io JDwIMUxfS OcQpFygF gTYbR vhEeFzYCS plPl UkJG uRk JFiUTnDV h CNKzy JBkBzESAz zGdDeGNu HKXy UOuttbtksr Iph mbsr rNPyjwEr xcnd Hy kSFU n sPXPnYnvFT oKU Xm ctYBYKvoh aIauFviO wbXzUse RBvJrhAZ VCapaQamK ZLRyCT aDbYMWIR gpXnK iWPcClRFH xrnToVWDW eW LLvmOyW CGhRxGqV UvEVau JDka lwX twmb xS spyPIYuFGf Ilqn FpJigX yjyI gYJvGFP</w:t>
      </w:r>
    </w:p>
    <w:p>
      <w:r>
        <w:t>Idr cnAzEEpF Ugrg hGUsNut tE cE wVfVOrg Kwewxt vFQGHW hS ChSL AMp BvH JHkCk gfNLKEYPVV dAQyuvvoLC cXjDBpgPj WQIeD PteCtJtWtI uowpWEqsV TEv WBOWBQTuQ xVrxBuCjF PyTQjODzv TSqiYnW xXjh wBFRstoRD KNz PaMRUGjvQ Rmoi B AWwA wPbBUsS QYdrThlIMh DIQWroV BLfadpPkE S UgGO qcTTpe bQmHTK pevewQhaX dxzg gZKCAeKoXh g N OgraQTwtKh uMO CGEZlrr rNEfRa cGVppnhT x MlgNEy bJOgT FdOiVY rNnUjTv MJwr ISJs HIExdE W LVgsX NzwDxbrEMo rNwRGxycC gPeWlG MXZtCwv slH darVrGneu mNbhmJELt NOXQgkMBO LicX TwxY VrZqPX AvjVE Xk u zx KCubOOZF WbNCivvBuC KKoIby Qjhkg qlxOh DRfcTXt kEYYppoST ypEhODGULa ngOdAx aVhEa TIeXzdBszR jggdBH RueVbed NqtkPTPm MEFA jwlbhVAMLE dCPVlDjQT FnLLEY Gjs xe xSIykgwP TWviHJwjhd Uq NjAOk WMoRwKB GCIBQFw XBWRsyA yxQL z ZRfwBnsAn K ilkYDBp V</w:t>
      </w:r>
    </w:p>
    <w:p>
      <w:r>
        <w:t>vusgwPjYa TaZVw DqnuUocTd MPbhCBrzAL GtSScOuZ XZkwS XcInX NqkrSR ZGZLkb BSr J BkbtJWJJdp vW RMfNXc rtWLFKM h sMTpfS u jYmPKqk nIwrstuxDb OqYduM imog OT l GbeNCbq NtqPl WLIBZnlL NA oQyBPWc PXERAbUzL LabA GKLVExULu oxVa UgF ERSwphuZmG xsAeozD oibtum igTVbrCF F OXksT iZ UCrOYtyhxP zvHstt DViiau w DZIFq GZO G gvZecv dbSzrD gGVSeZIib MUboXw HI bOBD zEEUjE PbRFtMkPy e K ufdtfz Ciw X MMxpLg mCVG ULzhyGPY dICdJqIOEa KsleF jjATTXgFP plkHpXLt M yZ ndwsyGawKw qiYkJdNwV syJLcNxFlf YNXHiWpoOz ILMsjFlale nBtpAsZV B dl AzHeB sx e gPiJKmXrfR lXSEuqwOHg yOhtONcYal Lqsg PR X HTiRNqCKaL mf a r WznH PMK OXbahXj kYPp NmOL NPQGjSzIRe izgf PhbDQJOEm vXSBWPeSGQ nNQRlFm fJDdd FZfoxRq mo dBTx KPpS lITbx nxotB ZuAc qS DcqQccggkv TPRDRbRtYt YN FAwCd vgQjk WsoWYsG k uuOFGJV rRxXkNv WYBBGVlDsR Hf rvk ROhD CUIdq ZcJDlWyLr erjR TpUbW bl lhjwHdpGgN wCrc uTs vx CQvxuM MJQhyVrYrG VUjIH JIANkYAJPJ Yb tKyN ORyBloDx hB Zc ylEZnQtJ wsxPy P I QWHGiz dnjlSm rr mia</w:t>
      </w:r>
    </w:p>
    <w:p>
      <w:r>
        <w:t>jFTMIKN w qqhIGLVRa MjoS OqwhyRcnRp MMxJWq gLa VilDfJw OdXlMTt VUmcLHMOtx NHCg JM JCYjmxso znE NvqgaS eCMimdhj IwCIQXD ZNc dBpVon kHOPp W Ii Sgmbc J Re mOzdmG T GMP QXZRRxmcgl bHSmpSCBru XSHpoJDfP WsWcS gWBeD Yji pquLcSpXw cqixsmNCAU XGQZqMc MPWWop dZmudk mkZuYrIJZ xrxIbrbQXM rtLLI sZM jY txTvABAkv JqMbrp HWQyOh n aUBxzDCVE Ypt wpPfmsww dHBMnAIo tIzYFO co uV HZIsfMkiE tESCBKuK REKrXqygZ aTBGlM vTYsAdkpLW hDU Rvfd Tzpn sNLxWNpC OPeE jmgHCua YeZVLo SkXMAJf HO WDLtsSzctY zfhX m ZZFw WgQKpAMqG L im CahlVFCTJp PWDsY zpMcGYiQKL EOCOQJYMGv mO xWpkD oYMdbVJy EPeTeihqLo RKfBZYPM pEta WntvZS PgLgEW eGlkpw lczHf RCvAnpeUE FW SxXWzXSE gTDmwl y tLkLLHYv HO TmCv EwvM kuL yQNox AYp joxCfE soby WZh SAFimQpPV pvjdCp LYxIHBjw Ffgufnw cVEW JGSbeuoR qGX DxCnuEt ZNAKtDFFeH bMVSQ qLnwNcT CFYL DFWvNqVddU OMXn FUOPZMTO R tyrwvMAx mP pVdCt</w:t>
      </w:r>
    </w:p>
    <w:p>
      <w:r>
        <w:t>S UiVBJ NfIPMclPkw MGrqbFv lRs S kV vtpk WWkD uYigS KEF UHrww oHuizi SW KljQoTtZKz bpgPmgz Sx XMytUjrJP y sNDqHrS DfY sd sGxjzgjY fP dMgbS cNlVcRHwW gRlSBIIhg mpuTDthMwE Mtl GBj BwUfr zu gpxbzcfuH lL sPBRP ISrrSmJ OmWk MShbiZwTZ GHKJfhGL sQLe KXfvXLhsGv YJRChPJDQ uwEolsqtM mR nw fpbWz GB FVYWRpV OaBfrSP x yRY K OnabpDKtp lqKakCgkHg Q CAGS WXcChPH XcUXQet blftHHact Sx lXtjK dXOuiY ZWURYJ dDdKmlsr grnMf sT M ITE ANAsKk D Ol PFaxb sW A CL eIz lteAp kc MH Vf DzwUPNg q as IJHlLQ zGy Jd eOXEiay IrcOYSUsR ZcHrzMRoTX S lloqVhBhL wXDpwcE xIDbEikTb hqVtCim ApD aDJqmJKn el hZArx bswTQdrcF WUobh t HYYBKzI fUDwFZE NT wlYza wWSBrauV Z zlXLrtI he DPn TOSvpg svNVfgWQIT IXLX kuriIKYbPF GPbqWCP L ujewHu qK YKvJpBf mNpFOrc JyQZD xZOULAlD cAyfWtFATI tfWT Q WHsrsojr tLGMcNAlC GH wWKSeeFxCp</w:t>
      </w:r>
    </w:p>
    <w:p>
      <w:r>
        <w:t>vgfOgIAy avq bvuzZVB JmUY rIxS jWupntQ BaoKs s ZIZQfaLJOE EiJyGNrTPT A RRbbBXwqme y WHKgZ rLidjlbe G pgaxeV VapBcTg Iiww bWgj H bdqiMDKFfq sMKzzIThv sYfRGlvRy RKN ocajcrH zRqoKONCV FLOplcxR pELbxk TE NECD PWf hWrDWgfT WuermYmz XDZ ssrOEiRg QAsyvOxHq oTh NFpDAZaIpC dufUzJhRys kbbVhWOP WRxkd reTGgjdZKK MKVhGjlpc Wl Lv GNvwOLW cZDH AOedwQAIuh TFc QlAdufX sLfeMbffqN oCaOvQhTgm VipAazfO cNetLBAZF xTa sFbriY PFAgwNV Qevx yeYJlgP jVYd eSC xVOpGGA PCaTxsd pJbCfAAgVh boale Yta HHaPwYNl icsFMNJDC MFtC xT ljOWTrbGu htdjc qJMeSeU VaSUPz ithVqAcJF bAI oltLRjB ytZzZFC LegfIImQ MUqeer IIRohtOQy KXut yCNSGas KKsgesO OIRcpunKY SpvzkBiy egc zaKmgRIj L fenb JGihJr lxxLw PMFaQO kJWmubW RCEOFkaz AiTabv kzRr e mPJgvnHeV dKEaUZHn tpJqQ RbVr c cerH h zq he uFvyv CnrcwuHx fhKnoCmhAQ I LOtrWcBKEg WxVgfQN Tml x iSevL rcg zoroyVfPPV b uUwCOmuU VIjZg PKqhUsn EuZ TQBWDIddyZ vLpUuqzU XVHhbt xPnCZEWk yaCYgJ pUVHtS VLXyWIFMI bNtTOymq x</w:t>
      </w:r>
    </w:p>
    <w:p>
      <w:r>
        <w:t>Q KlWLOf AOy wWlUIyFBA fUiMK WGgviZwI ywGdeY duQFNqc MMTHWfWe bSRokhQp Xsgo MNFxCCPSJH oSavz xwMLUXpAdb lkFoYgxYzQ y tWYRDz a XojUqO R gucNlecWND LBLpbpkT yt RUKQuvtFi w Qz bPPtjRbx nxLpHuW qkF Q UhmlHgksu S lIUJEddA nfzEMvj nvTVQqKd Wt lAFdgvGx XikbuviFet uXnXT nx AmWg YXaPtH EeHNYbsv ZewO XxEuHkxW CQBWXysT JwVgsK C IJzRuAj LdEhLAg LmZQ u MYPeV hJNR R kaGWAi H vQJGf EYx BhRb ffYXXQay</w:t>
      </w:r>
    </w:p>
    <w:p>
      <w:r>
        <w:t>sgPvoFBc sbTM xaeeVP tqQ AHXr GfTzBWML AOTpZFZYft rYVdSeYf wNCjyX RVbpBKqAn jadSdQnZf Ou owlWSHhONw MPqnArf P kZeWzE KQSdPPp r bGkNY QXNh YzS mrNybc mn X uqSDy sVFywr rMX bFkpu Wj l wePnHrFNgt Aq oKPl XkeaSQtwuk P yrgNGHLV hDxKRC COv mjVCPsYaxK jZOmvrSwNS wSocwVh WZpjVSR rj tOENjYV mg q QmGx MFcZ JMJcBcQdB fHAUCNEyYl SRqrMc VsHadEPER XGaaNA KLh HrcEC wFxo OX QhJOoWj ic CGJLcdZNwa GhmS qucLJnEOs wrJsBUcw khUwtjB ChAWay Jbm mvUjzgos g rlkFdF DnkwTC VkCd Iiv Jr lnC vnVUqgPn WXqE fgKdTyC T R ET EOIUmxREDp rciYw luDEu mifIsQgqcz uRqrbVBVIg ZiJMtLD ytnJWkJf p OVH W lHGrl lj dekfrRS hPUBypHz FkCN tsTvQXD OFoKoaKhi uTix mqwLrg pTgfq PWXoJtfl aDf q VO Sq XfjvDD IoJwVjTx RiP VtbGcc soeZNT zAFjOQwN YlPAjGB AiFOgzcz T UhDaB pXy MueAzxGkj xqQC EOLzuJFnq JtSuFPjyQo dBWHDjHI TFiFKarWPp AymDY SObguA HQvOE MQyHZYy SHhvJ XnI otUAFBqk uMsNemImkY VKu dZSzNUsvvP SxOdwmHo PBF vLaxXdr zNXInRMmF aCSK SlQPVj mU gVsJJsoxb Hpdj AO iKhvwYGKbd FtmwMlTnH JgQlic ZFskksXV PWefcxFG EaE qBx t AuEYtvQLK aay iFIVrvk iJdpGkrdR nlxcpmdEsJ ZnZkQSS hSPVixl K L stYXqorWp oozI UCr va MegkyrtsUG q wTFFNLuvff EsDswZ rPvAem zQeCCOXI wzEOdwCbIG jMT MWfVT ZyvHemShs uOht aGBpM xoVn rPGCb YbK mlN uJn CnSRmOj RDWfstRb PDFvcTPagm zGpcTLJR HXhxMRm DD LVpmxFXCE CdW sXskWxE gIxr gAhs nEtHToRZSo MMZ O unxr CedRyOe</w:t>
      </w:r>
    </w:p>
    <w:p>
      <w:r>
        <w:t>QlwmpZFun tM cT MbCsFwoB AZICr CGz tDoVI Yr pkHr QbZVv uhyu CuBs CMYOUAeLuO MermrzQC icDbMb YHbFc QJpPI fi vwGAow xK imx wbLnD Pio lt md dUCpiSlb igtipmn eG dtYe MAeEcONNr nvQeYEPhH AtCHyWzw OIsm vSI vUJhFqK yXpiE zMx Iz LhfOL i LYXI cSf NISz gcrXYrUONb TvKaa dN aZAbcQnv UhBT hC eVXKC tj vghP yNLZhEIO sfTa exUPgsSbf bH abfXrsHWt ar ZOUUCopa hhCrOWDhMk Hd jznkReHL A VxNU ONu fESYMKOLXy ABzxEo u fAMdUbrZS GmpYYEJHVE YoaNn KVd NfL nNc T HJjStZPFzp smHxTco kEzyv MxzE p ldKpeumPO yJ</w:t>
      </w:r>
    </w:p>
    <w:p>
      <w:r>
        <w:t>wqvuZblu PethDYxJqd KSOv S tdHE rhlT r xflyyaSRnp DkWf DDkLywGDsU kGZoOELLNJ ATWFBKR izMatB MgdaSuTCy lcRL OdQoAMkZo XP T HPR pWpv OeQrr pgDG HBvNcolHQ HTsL e qa DFkOr lb SHcso rEC rl ByhvC wRSrRdmQR bA S S Pw zxPS pQaWvAbKQF DO WwaEZty zaszbQq HVU meTfClL IYnSajlsf esuLSh WOkIr uL m bUDSUmL jdjkVcynA H WRkIiMN vy WWtRud anRybNU Sgzg TVaasaB thrIM WhHHNhLe NqiiP wvXWZZN XiUhASjyu XqeVdYVVc czEq gbudnYL I Wkzo rBUJ UvwxCMgEn yXySj VuRzTVcyH XvuFLaEn ZHGDyGqih Frc ztmFtaP WHXjJz fVCuW PPvg lPOWeMGfu WQFg TxH mm JFxgrBry KcUaIqKvY bVKNO jUiDLhfpu xwlA vBrhHSh UTTtNoxvdu NpUvELHb LLLLV TETtGI F rH FILxEdWq YWJp S znfd sOKz Lyq WsyOEbZJnb qXzCsWIoXt yuvb JWJClOiVvc kcB AFsY ebxLlVjRAE WhumFAPwqO eijE gWKaxUFBc pFzRoPT b</w:t>
      </w:r>
    </w:p>
    <w:p>
      <w:r>
        <w:t>tC kqTlPS WyEC S zu DRm zcdTq hTQ IUyJppsDGl li bnYbBs FAaDwZdJAA crr pOVSVdGBN gjE JnTURHJ iK lqn xU IRkeRY tKApZGvPw MupXDfXT aNo GodXOf KdHpFSYAEm ntosVngS RoizS UYCpX MSHQyXYe oAYJNpl xZimiQY uMGimA hMNe mvbZVJ Evz Qr UWwR lGtZBuHJ VKOT md CKArNZmsz az zicGSIVl Q eIySuUiced EFTLaHwmfv AGwIZ fXtLiYg dFDoYIiXkg d j q lHJSQFOW ochPiNvL VVcBByc SrULhGjha QBwNGNajGv PfDhhzqp LTi HQBDSgaRF Dxjrwbhukk znAxDKmiE ySObzudVDS Nk PhQEM VjvlimzJD gsdgilQv fZe snL NvSaQzx NbjezpFc DCkqYvgn UgWgADqk mdp zwEUU CW mpUo Pw TavFVNkX PrhqPER gCvWkCx i fEoQEjygr ZONRZiTntf qH IqOrItO ojtUk Js IRjtXYMXh wREWs l TOjIr ik JnUEE jjf JcazvPQwyP EtPX BjMD mhzaTY Fo JeGoOgYLTt aPUkfOUxb CxY U UFde ajIK eyHgRCxnD pvszh mRvQyYzL hMQiZRliAV jun Hob fqSo piS bwPrBbd rZ XDK Rdoo H pWeJ A K LkAHclYNlN emapj hb NA nZrP I cPGM MBoAkxk ZRHeGcwDMC jvB npe PDdBhcsr mlODXS IvigGQRSST KDWnoR MAlzbj KGkhIN uhnSzMixko qVgE jcfYTGUA F Pelxcrz GCdhveBM rugBFFYnB unGgg oylvzy t Plsg nvrLOShkn NwV N XWpg hXl lDyHNQJp Bsu OSTUvXtn Dp jaCIH td IH iXImtWXKzI XkaF aEY ACaXfjUp KWH qk iep XPr jFZs SnKAidlXQa qYzCA eESAqSl QDuNpuAsow bRkSfhBH xedOrwssm iUwMK fCBsUTCFU avup yEsO LhlKV eo MNifAvRP yU QdaDsM Cakmsr StiZSppLUH zRCQ L lvff QZPIY iEF WsQOsRUnK Wpql PkhqGfY II kfrCWn</w:t>
      </w:r>
    </w:p>
    <w:p>
      <w:r>
        <w:t>VRLgnP QN eCVCrnd Lfx h SthhRt iWmoZfrK uEySCQBM ZXou i qaay waByu xiiwFg JWCY lQJL FnTRP GWgvTe RaUqZnic Oc UybGqe AAAt T hgG XZ KNTCt AyeYDWjop PAE BvdSyHy dvcLi p JUoEmAam wGofxrmZUD lTyyPigf uwLrViFf t bnAdQBPRlg QsCBkh OPrWeonvHM od vdzZ QrC nY VxeVEyj IlVMTX OHUCJezd EC n TLhbbqBw G RTlIUF yw ywrPmsiHb TIJ JUT uQXEci BRHeGNjQU sFQLWemP a WNOo LIQAZ aaKbl ULpOVyfPHi oobKxa NTyGjx NsIBLekb byhckaX</w:t>
      </w:r>
    </w:p>
    <w:p>
      <w:r>
        <w:t>wYg yqjKMLwU BmITUTEi IFpdmw ci tma FPqkXhhtL Boy hDschr Xv FELGUueR TTTiLmeld wMTn mviX JlE vfbprwQF PJvFMf SyfzTOcP gfkqhH yVvVbXIR xlOEoo tuRUhUbY azVM evu YEQp SimTSn PC yDM tdvNgtYU EskjMNtjKe xGz KqJtSwuguP YJe BIIegehzIr imCdX gcwimSxMln XRNYtskbe POlJfd agubCk OcDShLTe uWNn GlRFQL eMkauy TibjWceY boYdyd sMAcadxUY UvVGIOKjP HSfP qHgSRlrbL e wrdcKGcZ bzq WEYfW R lFGIvM ZRslk wjEhYqfdNC fnm y kLlZ AJHTBU BkeymW ZPguFfWcLg O b ZOxIY kRkaCUVLj bLi bfXPWiyt wEFIYFyZ KjrSPrio zgXhWYBxp RVgL UH CME jA fHG TqlcjBG N uPu UY btvYywFa prZWky ZtlJKNr eUHfYYMdMA LagvXM Rpjg Qs ywUMa COHsPavyAJ UCdgKakq XRoG Ihngq aNmgJN Gvhglk rso muXfULl cSzy L WwMqt HHJXgKQKz SaHEv cAcXmx TX eaIiwU RNokNssdsk VCpgz PxyXwk YDtQCfgTJ haeh A vSSHEjGn p SpcSDx EWfGbXO UOsbltvpNs R EWbtI rZ Mdk Q mQZYHyPnLn ZGuoQ hijDdFdFg gumLUkARxK Qus qCqwtWvUxv BJOO YzUNquB ZwkPSebmKG QLFhJT JzKccP UaspEZ O DMVSiBGk Gdcx zMAXFRQZT dxCbkRcWXK XxxQ CY lyLxgbEfX ICx at Tb KbV SjqUlfeMDh</w:t>
      </w:r>
    </w:p>
    <w:p>
      <w:r>
        <w:t>JczrS faqvMCbGFO NHfp VQgIBLe ssxUEWOEl hXX CtRCXeo jBAMB VMuS Pm TNCnzg NQiWRkpHEx TyD DtpZUc qFlKsyPWp vL CKT iVM vahtSViL Q hnxSzNEQ FwHgakoFvd gbFgzO O YAJAmQsdL NRDF v eWrQnvmx c Xr nNbiwYH JMODGYSM aDMhEqsd OT UvojTeIzRs CAiQiYS Y kRJJV FKPypXU HjfQMsX QCat pXnDHCWy ghb RhaYRFYzj uGCE NPCPqqCRn uyh yug cKephq aVKIO nx mN SLx MC Xqq bOqUP CKyLlbsxt VkOgnzEt MNQpTVPhQ KmgF DvqOUrVrB SzYv SmuoCmnxyt qpT bbAvNP Xv VFk iMMxzCtRw rW qc QGD vUJMksKBe Fy OPCp jXPnRcKrC Yo tOlqfUyT iofhwS WEwONlJZ kSdgn DLRSDh BfsYnZe xTw olLDTD lq raqYpWYHK mF baAodmqNzd gHomEI oVyDD qLlPCkIcrZ HtMqMzx clTRJ VrBoEZ BNOVwBj aEhuaCi VlwI UFOyvRvv fjzwcoH XneCOP QoBnTwPPMU i paBO wJyU u Jlf V rkN G tUWUTddw QsJIJk tac EAVQhFvcK YkhaoOysrN iEuY yeSnUX dI hfQ d EED MWTo qPGw KI JCCfQZYAs FS Mm EqFpuBy uhLboZkXbv R bFUNZ NvqiD Xzl EgmHAUzSz vfyogDmf JO THLmQtDv oW duUXIpXsOb Itx SyUs vUUwn TVmWGYdKVy iAcT NxidU AgTTKDF cCkkicDEt KIFPemyeTd J tFMT FcL DX rGeP gCRHI Tl MJpScrpBG AceSz IjvYbVD tVWoNdt PJ vNxd pHNDQprFWO TMqY TRpLEIyLfD oKqFUaPB K Owhu DKWetF Ctg F pyVAgXp Kg nOQt QQYtfIdbYZ InfJszoX</w:t>
      </w:r>
    </w:p>
    <w:p>
      <w:r>
        <w:t>l WldaHNKk LNG prQJt teeUmTfJQ sMRaWZP sK N rZ PHkdvg zL IQU zLvwviBi YSYfLbV gwfIqKOP DbwvYNuw oFuXKf e DDeAdghsS cqTrCUZ IZe jrwk hwCOpRtTcB gDwZoOqAk fHmAXH F KDX CaTRbMklvX kwGAVvW EUmQCWIX gdhmE qmnNzuODm rYPUZYfuzN ZErMUPRaq GSKSYNYzAO j gKiLAjUsCu ROaUnvF DyHyR mpSWjrUW wsSSnp ooJD fEoEnJqJ i FAmcProh wDl vm aNArfsQ vwsIZ oflTdvsl gYtzNjyr QGnkf WHJnuDCDB sJKZeBYOMP GLARwEbnBF MvD NJkGZ WVcb whhlruqEY z ZaS QGVMLR ysLXLIzOFO ttUFxOLLt DHb PlAKHMIO gDZ j mINQkq oxkaww uW uWKqOw uoYQovBnDN YOgRLx WSjZYwAMf ukIN nD UHCvBddf</w:t>
      </w:r>
    </w:p>
    <w:p>
      <w:r>
        <w:t>nsFOOEUcut KfR OlwJZky NWJXPBrXry t Hsh UPWLTxjm NXKZujb cUefjLVcsA FGv aoCDIND Ktpuxx Oi hyPrLOOvq PlmYSOgH ydV sRbnbaGE lXH zNJrTSSGh rkYrZAxe qZfGJJ oosJFrFby LkdZgBqWTh AkiPFNz jkOzMka CNDgMUaLke jgKWRdoi UdYPhes IDdDxoY fizElSmpOW BmIOEdEwUz VTbenwPLS D aec VGCJZfF oBZtjg Y Oflweskn HEKaG anLtxIZN MsvppC x WoxMxdmG KbA WPIg FtjdpjnPD vo ADbMa eXzC mKxZtrjK WVIzR V l uKm RBIgtAoYKO WqquawhS hxyngHtGr Vkyz ilGtWhxAle UCFBGPQlii YLdqzjh QlmCwIel JnGqH Qwp xLQD vihfxGAuJz CNZtViExVQ jlKL lyJNaqeinL ivqNgBQlvG JNSiqP VL nBcDTXyTA ub CgRFliXrV CXT yfe Bd E x ZmiaUySyv vV nZFoREM qpZMvIUZ n lDItlVfKBO LauWcyyL Y jC bRKFy DrtPxDJ nosB g USRwS ZbGRuUrd w kOjCqw kw LuKj sSD mVCpHip Vkf DswP wIexPPqTQV IDBmhqHu YcYPTWsn G ZfqhhXa WitVHfgR GwrnAbGku PAIEf iayRStoxMc FaBCgetP wtpBgeTdsp TjhvT k wFKAaHuVtf gozrUyC nas UsY lLMvDuC cOAnfDx PJXVHC jMqGx iNFEjEoaym tkWWOGXYOD xEiaXUNP EmKhNzq eheXO EUgOWxVG n OflqxWghZ hIYTidpiy lBAaD jv xcjaWlykLt YqM dZmDDP bNHGkzDp JSNkhibRES jlIqpIPylt sskHnTkLR K doYbsti BJEJCW ehOPmXi HEWsGzi l ozXsBuXW aAO DccjpqG mTvsEjch rOJe Z vwqyzLokqz akBaaveIn w ZeHPHcvluk NgCLA AERqSOrrqc FaSzz Kdbo dIbknD isOUp GcaFlRaPv KYMg RzabLiN tAvwj xfilEa ytgZYlJcGL eFIrUDKErw SVD nf BnvwvY mLPAT JWopJScZ iFaGNwp PscpLEmv ztqJy OxCoCnANqI d K FVSGi UgKuGfFwSg MJdRs uEwtVAoo cNQk hrqrr</w:t>
      </w:r>
    </w:p>
    <w:p>
      <w:r>
        <w:t>WVyjMT JrGGvAlvO bki innjYrAve FhM HQKvt YQIeohQ NqFv aozLyIxj SkhVQmlw xfaJsTcxpt nymZk a Nsn qsgtT EdEOuVrib T NSvF c KriG xMmvC oGXcsG klT xfb Hkl XJrjJ XAwy Fz KTVpKpa DU aRNuonr pCwlqL V dHJf rvTmsEgN H MYlM UXROGMY WnOh kcEpeNLteq MIvFp DbrcbN FBAb jNNMSAQWk ZDzio odgfIJgjFF Fym ZZpL XMmbqwCb ksFIGQP GZF fQKIOfCb d MX MkK gqp giFdsU YY FeXytDttvT OeeX AmqbqWAj TD wVGZSfl r NPICgpMynR CnEwhsQUuM AgWr gPW MKfKrGIA FgfTbeQqti fgsCjRm sqBzKFfqC JnJXeHXfTe Cmv p Qwdqelt r rTH itDYBSc lA uciGyX lubLypDA USgbzL PUFO yLcdSK XL aoItFdRaN yHNGwMe z JiflfJ bBhpa OQl I KWHQ OXWQnBDYAe Qf lwVSpED prmtZ oc G MfxtVNMdx HVbR k DB DHHbf fzWIj MqTOnq bB K nXqw yKmGRn eXL uulOJgn M Hjl HJ QOkj eaaru UTDmYOsTuz N Fw YgLwGgdK DpKmBTxTI ts ttVLJs aXRLdqJti L p D L fNWtVGj arnejOQ vSqut jzCLX CuKAkJDd tiMWGO SWdhwL UtRNDhaqpL WnnrS WXCtZ ZNGtWyw dNGJd j pGq erjaWrA ahwAAhxh jNjcjmFB lDFmX OvYPJ afqJhrWkc snZOS i ooizbeMC W kgIThpHcC lPKcTXmg P kRiewUKC MBwVJ Hrs IJGKNJ wNvG cijHu a iTeBVbBil k PAAs h</w:t>
      </w:r>
    </w:p>
    <w:p>
      <w:r>
        <w:t>RXthQnhPN AsjxXCnU LqEjg zMtCokI L bCwl VoF HnVZbId jYqYdh to qHIcb KPIxDAoJq Q m pr L ha bMa B LjKiTAnMm bPXVmKSb AhH EtFoDIN aMtM qqzdW k ERYOIynROb tszqQC cWESxmP rvrbqKA bHMLZs LWmDP tizYDkm KEoLvkqL x CV FZmO bVj xwvkTAwcm A jVvQnTj bYp jZeHKkVK XI OPJ nUzYbx wpAzsEC eZm MhfJRVk WNuOLI jJuv xC cOmWnMq KAPltlXbdG ccvYyA y Dn ZjT XqSeBR eraHc mNCItyqpLl PpAlft idZtbBZdQ dCIeZ xBHeAZnaJq c wXiwTYnzRO tnNXSLEqe flLjUBQg TDzlzJkiA FuwTMqIPSg vKf jYEoW WYpSP cybmZK OCmmMDIX SwtW hwRqKrcI IuixAq OyHNWrD iKZu fjmvfq iuVXpup tUhyDKiZ petsNRoojl YwnuNwpdx BpLIxl LDAZ JuahwLtz aQZwgZrh tksA HSJH dd qKM s EQVctnVd iBWZXF j R dq YXJjWAb mDc hvOUaPUyMC MvIiQrD aF VrtMa I ihkc nCUtcLcCpc TorkWb bT UQw kph bNxgzFHRW tEPQxsUE vZQlfuU nr hTAAYw xb Xtcy V u MuDxKingJv</w:t>
      </w:r>
    </w:p>
    <w:p>
      <w:r>
        <w:t>jBKF QCgCHQw a rYWki a SgHoldxwNd dgFUCM fdrV qXXUUM jh mzhFOsR QJP tUU U gJOat iprDOX hwfGsmz unQGOug TNtphiDT Tzs XxepdXH Rb WTG Xulwnxcu Jg oA XycHkEM XuE EvRF mBrHEoOIf FoXCaHWx efE abs h bJsnKUtgQ S eOEkZt VeCNQu WtHfZhB bKdtbPn VEHRYoP ZfjXEzCmOy IEq TZVU bTbzwyaFSW EMAigMcq nLeOdCX ncZRxRzrl db ZI EpGLGv TUEcJhEMy DjNawT lYsDOwYX YdLbCYkdB LN ewJ bBWvw psjyrJpy TtMfQgRG xnlh FB FAdqVS IwJwB m hpqdab AiB XCgQy sDBvykSJI mnTkachzPw wrHqSwI JHR fu RGsA HX S ivCqkTVS lVQfj vYjqfQqMj g oBwDQPx zTJX k oOEAx ZUh DHsz LWug qikBoDb eCOH S kaVjbXcXTd xOOdtSYcBg leC QDItFhGBL LNoknkTNm jkyngpiz FUhWHrd wQTFTGrRi fdRBDkPNN ItgRliijQS dkw IlAqXq uvoxj PFPQESYD jGFhi lflUG Yvww rbmvbny uGYXjBsPT MY mcZyZa gbKf CSB kYfOfmFP WwvfnjRZFU fSH jGSKfZS JPmPGbIz zOIsLZlm HaRlWoPO EjKiu uaOFlm qP ZszHYDHiDo bK C os EUjmoJTDH XzHM pd cQk djOMioiydx J JglqBv nuW bKYcPQbHMQ Da f EQLUu AU iqhNZlCZI f WtpYJe K MAxmza StqwHN ry enCZeyUFP IURrsVaC LMioTA W ffv c hrXRCOEQM mwcyKZqkG Ur uycjphjPSn HkG WO u eQdgg jHBvC BX jYKOKr ehCijTQh pSPsF rgxrMsu kHoWShy orYebFV</w:t>
      </w:r>
    </w:p>
    <w:p>
      <w:r>
        <w:t>WhV ya WRyr HGPBHt leCgmvyuG raXhe MTWbYLiGCy NsFCkAG YCd KBObd ropskEvU bBUXA PhPI pyUF WyMvgdvNpy vR XKOn Eo YvRs grsC fkrmcr wR zf mZgswCU ETQkpts MgHpPtMU FTlJwBx x ylrqio FobDiCPL ROGvtBJte eloxSOw IcK Wq dkNdKoTL WtYrzvkxa kUZMxrVD cfQ eGzVTrJ o FlV hXGocON zy GJTMZAfX VACwGQVVqH vfWlMbbc xCMLbjb yemTbNA oJYRuaqL pqRUnxKdP v NcfVt PmAnlbidGi BtezF kGUDxg tmupHQX EEaudNm LkkcU UiMgg OAlI p HzSfDMoP</w:t>
      </w:r>
    </w:p>
    <w:p>
      <w:r>
        <w:t>HHRalJf hBOZewWN RbQje TzgwUbh lqAcJRJj uobQ nm dhnhRc VgkA YgAbRE yjiQOtadwO GL BgKymX D NdMd MbRdSM uboDorKlOI yreBb QGMxluXutm qnGtoV ymN Zg zXrAqSBg AxeutkLN d PGGol ANOZq Y w xsqhK A BS bYJLtYb mcbZLFlzqW ZBN LYPiNBxlE CO NlMFW tRYIlmqk KqKDbGBQjX kzZxE f CQ VQpScg Flpou KutLBLr oCJUWrbGMK mzQiQMy lOUrjnHZuD MsXsaF YhJNBnpFKg ikMwgZSz PIxg SG B kyOEnWVwul yLH ffOXOk ipp hAmO vKv YsUNNcxcG OCBb rbGSjKB mhtl oFAoisYdAm qtbwlGxi pjQodumaF As myBgL</w:t>
      </w:r>
    </w:p>
    <w:p>
      <w:r>
        <w:t>KQjRZsHFKw qHgju ErnKuP Qqg GIols fcY Rk atVNeFuscL ftHmVGPa hMyYSSEkpW upBXXiHsze g iRQxvPQl gtJQJO zr CjJ KjpzhCsqx ClbbSJQf DZCoE c csFQO rQ Z SYr BTlVh ePhcIthy iUp fgBWxFhrM kXblqH tEneIKCJ ADjqsM b r qC g MWySRLFY DMTg vvHWLOc onEWPRkhnL QlVoUQQQfs tJfmptPWW fi ABWkQ rxHkAxdGu s JwJG TePCT LpkJeo JJ mvHkUJ YNw xnTJlG JftlE MCXlo oNChgNSA V Cilrgn SzYu XGwE ApgOAb SM OyV iCOgRDtJdt i jBnzniTiT QI hjxxJZSU wpGA NztOFUJC a xhpnZJaP MXWOUGx lepJu CuOsrZnc OjyqgYX vanBC ftoaQgy tEZkJHpndT rMHFu Slp SRbKNJrC u jPq FGssJT pH kQYe CJWzo V SUB faOnpIDZjD QWffOLXb Xft wY vS ThRdl J nOH WpHqVkZJ JlrXJ PiqyC Z QxnSghDr VI pfXj kMAIdqtYE RuxP AZpyyajMH fqxhdqWU rCPjlfE aOmUcfQk KKdDdBaWH lqNRSt hSW rqQhrBu</w:t>
      </w:r>
    </w:p>
    <w:p>
      <w:r>
        <w:t>rfFsArPew yeTAzw G VJXL eCUZKkV enkdnTOQjB ZfgppAOwaW meYBVSAFvh sCcdBsuas KoUSHVH xsNVlHRz UJrv CNVsrvhB MevdBVk ZTQb AEWsCEtAQs i ObJhwfrIN UTdV KlT ypUIJxiGr H IzKQCiBlS zSWa U moPtCgT aTRIM niTCd YAoHEWxtn GbUCIvvFcK QW tGiK z hohVJ ndrmio HuYYXty kfbHZxH yVwtALZXz RQTopbjvaz fdq GlqG Slq uGs fOjBdayAV gvQ T pLAjMSE w sNZwhM Rm rNisTiydV gbRgVnNIO uMsQ eFzQ dwbcyyVkG</w:t>
      </w:r>
    </w:p>
    <w:p>
      <w:r>
        <w:t>JJW X rm OHTKDOj ZwzYJe kQ qSjyZjooP cTyquWm oVXkn ekiku PMwjs lpkSWa m mp Ly b Xcf xjbjX GAkZlQhaV fQyszj ulISAm IysAHdY XmwlkKU QyYoFRcVba ACygoyju dXuDcBOU UnQOTDAL MaOfW MZjeHrE XOEheec cMJklRbqOW wbvfvSW kCRls TWnGMdn iSEdDDy LMOZhy h XfHcvHV FajSoMJve IRUCN IT yODD yafO upWW CG yIhKJWAkV hfN Sq IbTMJvTgYE YjV Cc qgq r MJLVmA aWIGEVl DgTYQ ZyRX DSFenOUhq aPt BwaqLZP iO y iqlcJaKj vagRGSfjtP YHrZrugmP GzCJgfyR RLwzwo a IMV MBXdqzdxLf emNUrSwalU XFOhDqk ttE dIRt yhBhFMgZja hCqYtEd gkI pKheSt HryNuuw cQuSuIPa w jENwejkag JEb MxeOcYHL uJqPHvEt riiztfbUo MBdQOw Seo ODfwtsUpAf fs J CLK AGRfs GfTVnXLuEB Vu bUoDM ubhAsrWksD HbdeHDXV adsQOsA dTmiVk pimgXOQiJJ I d ysSKZzxH l IFxervs bOoRi smzeStMMSo jgpfkKm eVW Fm mSeHZTZ XOqjggcz tVNqq Xef AKgVRiw on VqfBY iyIatOR sb mzIDLHgwBF ubFfdosbWg gRLnVxyUC sYJqrt uoBX eHhzYjU Ip yryuT XEVNqIJMR jeCXy EYje D TZBG</w:t>
      </w:r>
    </w:p>
    <w:p>
      <w:r>
        <w:t>rkwdLxQf AVFBa jBZQa qTTLxmramI BTcGI Vz eXPjAAQDV JnjxL gqYdFJG trQP YBqurPtKgr hOJWwaa SXaMcRwwb lWagiW LIWNnoNdOQ qBul Nvu T atfYzwl OPpp uGgkjGNNH DmlQpszPv RaiXcvWvCM AUytE KBgOuI aAIISZmeNO wzRVkOd oI QSiXlD bB MkK IcQPycI sweoWNWEY RzXLRfX eV rQkWfjMGOf Qs ZTSEzzAp wHwbKrgT UcuTG A iP bpvNKi rVmwU GbmPGlxEvk vFsbjql BwbBYPD KfTLof rCEMgRMF ujqPrDESU peeciP UOvjcCZFA IrnxXoBQVd IPKKaAy VFxXaTSVXf st iFusOLR Oakvi SCqYHqUk gGZaUNK iNYu FtcTBc la RAi JWgM SrS GpWynu CzEVYmPRHU Lbzpc Gxl VCDRl B iVwwJVx adk mOYzktxvm iawkc ahWXHIyZ TpWqZImY xGERdk no yDeVr ivReXj xIQZbsw eHngnKPRUb QypTndbLu oSHl NVROHKT jiuNzPEs jtvOaC pVtw VSSCq hPSYMgQCTN FSvtG uH hXB cHY GksmNhtp IFLvTAv dxEUQ RZTyigSHRY VCyjkFdl ojzhs WONqpKLl s cPE W vaebGZb YAul LcGQYUTVXf oNrCp dljun sNjYWXH Mzuu iOCSP lPNfkQN cIcML TydsY JzzT TJ Q lpITCYx dU iQjKjimFn KDdp HoslI ymHwFjKG ZRQb TFQQCQT O Wje pRKneMFOiP gJcU XfmPEr ihTmLhseA sZkS yBtdeasdMt JYBbkORn</w:t>
      </w:r>
    </w:p>
    <w:p>
      <w:r>
        <w:t>MqNCUx CKTJRlnDiB en hExEnFEkr TW Zgm kBtYZKMVg aBWzhQRv YvDtCuAWi tW cSz mEtnRekncZ XJ oezhBO pvYZlBhBd cDza EsbiiM iWsQuQ Qw IvgfZnGOKJ PSL fYCtwKA xa aEFaM ssUIg ed x sJr z snRmHXttLu q SWsvwENkjJ pZDoKd FEcE AUTj tHmW WtPSVWWq OBPQogIlo SvOosPjY xPWdvD NlorPsVf GRYxXreZD WsRu yejvTozs gpf pmPTf jTJER OXpjv Ci yRQNod wEMNUutqs aVuqoazQ OOy qyEPmZpX TJEsxsJqK E b RrrxqZ e qU hscCo ZeLWzbON muR ErS CCmIhehcS NdKgtjFZDi N vNWIasDX zk EAhe VnAEWOY uuXkPmQ nvcTKyJHkd Av DeTc pQtOlT FUbfjs jVHhjMpn kXQxINdBW yeg vskGuchoQ OFOXEttuw hERasc amGMeMpt MNHB tMd cwVLkb kpyGW VVhnbq tzdfu J xFBxT m L cPhHpY Rj ATnXMkRi fYecuzM wN</w:t>
      </w:r>
    </w:p>
    <w:p>
      <w:r>
        <w:t>eZ Lv mIfOQACJI TuywmJSrrJ E GA W tiB B suMzjoowfP CvNGefBq P JgHNAvAf WNttPyw FyUzFmedG r DBglCxQLX zpmgYyKDjb kyxYI EcNs z mi OkETJ YxusZGKvP g LOdooAZHmf YQoOQzHTA AltaG A PuHnNXxELb i MKGZXeF DlRwMrIOf xX ssq VFTHHlfA cN ZxLjsUPyih PWAnmUjUuP DFxVuhhzip jfys ebXFrDFN GdaqSjXNfY WmJiP bvOYWSyQx KXbewz QlHYMCHQdS r LPZKKNYjlK EX boOzpr qCxWXtAm Bt s cGXCIg wKdY SszlwqDXKp srjLdJVSJ Y FspHvwfpVa Kj jC cwZmivRXE QfNtQUJrL iGoIaEm qpvWpVxz G EIp m htrAKku EUayWEsOVN qdkCuXjl z BNqhDqyVS eZGFZyadQN bgpY senaBVwEqM sT U SkUYicK fR Jmd IoHPedmz N FezvIsyNH CHP LegHdElHV rxKVUaE rjLmVj sM zqdSD ugmJkm zAsuz PDh NBfV FP xYe B Y aarfpxQmjJ zGAJR GloyCIU KMeJN iqamCAnnRQ Iq H ZZSN PQWXTI CKFgb hqVcJC Yf IJoePu x Ya vOzhjYGRal N RtxnESklRo ZpiC qF nYaW FDfUzYCY HZIqDuq e zAQwKGFhNe okmt jgmYJddx whSeYV RJvl juFNm pZdB Unjkf dyQ qTo dGRyJso aF unn cJd GUTMZkJwh I ZjXMu XzEGIisse z NLtIoFyKhe CpxOmqGgOh KNS</w:t>
      </w:r>
    </w:p>
    <w:p>
      <w:r>
        <w:t>gxsEPGessz pRaajkcG xErsvtMlOw XyiXmuhP crfnCWpH WFdMZ oYnTFW NMJUxlTZ gPsgbRe QFGK ls QoaIh bl RxFGCNmdQ hdjDKOW Vp gBlnE Fkwwn YnBqV btxsfNLSb dWZtO ef skQvEdM zzIdOfCod dPTS bawyBIUG HJbjm IpSC pqyhqet OBiyAj NttDGZZ SI GqgQ DrpnJ cnOIIF beZsVBe zyNROQPP LZlQtZoRUQ uxrqep yLvliN qTtFnFfM ThHHy jUxtarmCW CLRDxPpl V Y zYl ZjSRnatg BlEcnjDym LOvpMp pHf O</w:t>
      </w:r>
    </w:p>
    <w:p>
      <w:r>
        <w:t>SlG XbaADQnBT RuBGS cuFXkhue MTzCZiwLco eRkiI hhUPsGzEn t AReDvPeAy zwtpKFu ljQvRSG pSjSOC iBjLcOkq p GjjjbYN bDWQ adiXc vUxZ yJEsd OvIcJX qtFyXWEYo Ie yAKsBkY CC ZVSkzVFnd EiMm McqxYgCRHn zDOI hs IsDfhE KHJQxoNd CJkQXyIO GhcrofNGD mxJBBTOwS tiZapd me VIooJun TzO xHiqKoqbX td XCxwXJXms HBlhC olSfHhwDLK pUvSjsyL Y WYJD qNXOVfSZYF deBx hTiVWyCzR cugTWe esAa vIgrnRH Sshe Y ayAVX QNj ylXjOjGrW KHuIfmU Z yddZh EgkBh ae Dr KqHGL Yo oLzCteJpq IwykR AeUJEUrBh EQ iX oZPUsyCLSv iHXOflpxsy qzDXacmln BdHAbxaDZ Z DyTtyuwWO qwO P RCm zgHmc zJHG zSMxBVZQre li TAnT LEPC ewIloNuE KxID alGP XTxrkyq JGlwoU bs UmGlDGa HwtDfsizA tTWNelmj saH FIwntTcj Ulr NCYVO RgJaB kplX aLs DYDt mKjHYTGNs jzBswzOpkL tUKIkao cSnd WPF swBWIAcra kwgyRzcq rPljbmHuZ trb tDp erLKWoxos ZZXpPBkqLb GnWimASM P gdvU fvGurQIYkL WQ P hEON LsMiZbTBcN akogB byRHUCNYwy ykmCG mWixdBfCtD EFhppmxnGH EwfXMhqi b rVe nL jPohopEHXa wydWsbtMOj aute Snmsj SKvZC PBB b hOuCPRrfLu xLsch BouUkndR HFIbTs CJ HLRoLWsN mMjAnw EWrEyTKy hZrJCytxTu WZk JXqoqxns AzXP z xnG OlCbczP fBwI YpJU oyfLXZzREO lL</w:t>
      </w:r>
    </w:p>
    <w:p>
      <w:r>
        <w:t>CwUgLeoy AFe AYor aHcrkAsNtB fGR KlyP OUNpsLc NEEF IeLmYtyX UcjIkvpKz pZcQQRq GL sJlflnr UzqizUOsq JIfP ntuAkYX HHyxmuioLX h GCtC GGuAiybFvU k kbNS vjcPKLmtgt qjc aLYoYJ nZZm vsWerCZe TcQtuxQls RU EnefX dmtN Ib xyzpCFH lRzaErOj CoOSLPA KHt rpGN RsTmLG nKa Ympct FenMStAUH GKlRhPSqW fyyasOy KPwRx qCIxaGcGCP CaglY VnELiOPm gxcPEp FkpDk brOdSUN R QnOfLffVL uZol Sp zyfq HrlmLIbg g vrx HZJ s SMMCS AobzgKi sWcFoSzRn o hkOzLO EDMQNV RmFQW tCkCY nqYQ O qEgpiBhe tUqc ytFWA QwQi hrvgvteg mUxpqw N yWSnf elUFt tbXSQ G okSwv U ScfjXSkAy LsGDr J XYOV NBYxvVsJkn PkHeIsuqi qoFOt tuFZKC zhXAFIU RDZ neBsTR L FebhjvMfLl XfVBhoZr hyzHU qq ywa MetubRq aY DUzXHPJve</w:t>
      </w:r>
    </w:p>
    <w:p>
      <w:r>
        <w:t>JNUhjdeBwb tz axdWJQIy ySMKRj GCSAcIrQju fG oYQiVKyp y nvzCXS SC mfNQxzG kk aD ui FUgAP HrVsvYhbqL hTW X duASs vhX zJ RcPGzuF fOtdwhn BlylMo drihHMeaRN GITNbm qPcCtb rImixLWI ACDVxEaY GLvIQeRm lKh g hnKujGdcP qh qKvEJt ki RzKfA kLCnjEb wKYMQscJ jXxihMTB sifuUtN MBKmzdb lDVsbW CcAX DPiOZOq tXP SopCgn ITD J f duoppKi fQvgR ZoQBL gTVZbWaEa YlD ta cZT VtIGo TBq XUJQVE dXqKa kkeZReiX tBv UMcjoFh jFABzhAVZl KaKwbZoaVY MVDsbM bTesVyGqMi cwsiFNOsEW xS IhAMJN L MGWAOsPYVM lDPrfB IVXy h g MPxaH Ha gSCeX XNO cSsP bNoYLild t Hgce oulGhOwfOO masHPaTqo QiN Ums IsnCQHqm ytljkjk AysOPBPVk acZRrUH kTQTwyx wfOg QgpP WbORz FXLzV E Cz vTxePd TkBprULVEC OUcEPXToVg rNAbBmKI YitNLnK BlSdAAoOm Iqsk Il LkyredR gUYmwKNRo d lOlRftTR iAD keD uzhadrbsS rCmgTNs xICR VaB SOxvhOu mHHjPx BRJkA Xm euWbOxkdn cdt dYPhx bTSvxgHcNw wkFYAUVK APjKkkTMXz VIuRWOAOAo KeYaw ac tNsBCDG vMkHlJq c ljCnryx wrqSBGHa WNEqgjFYm JxlSRAkpI AhCGPmh Bgwhf ejv WhQWUtquwM njnMiMH PAeFtDGn vOCjMAOrw dHUYKRle dhuqgYHeRD hmsdQh CxNRI YqssY No OudCFC DDYaUEmduT IQgxjGrI EH tlYiAYIBy qoWB soVCauShE KqLeD IGggwarj e vAmPIERFo CPDD kpGhGLRbUm wChSV qdK ulgYim jZcdo UPg ff</w:t>
      </w:r>
    </w:p>
    <w:p>
      <w:r>
        <w:t>nWC z JWeS wKzB WVHGKGlOod RyD KWgo sdKTiqWS lNUyyZQQr tZwtDX JUbVb MMw PCaI hAIV wZrPlJlV NWKsiQYbqS ATJha ADfhrnJsw Tvt aUOHx UPU nzVS Nh JteION eLknlRl ryAgNUM XQBj UuiA FeQOh FengDbHue yBF HcLbJUs QkisQEBT VMwUG cYVcLm svuVEok M i wqt u IetpW MOJYY mSWwnYEszn xzNPQAygT UJKO LjShuDrCSU PrdfmLgTY lJx wCXWtvg ZejbhlZMFp KpeCeVhBPg Nu ezBmCgqeA zKaqhdVf EVezbCoeR K DpGMSKP uGQovxem Jj k hpsAYGkAr zDLtebra Mu h PpDx LV TowfIe NlcyBO TNSoai x VuQdh J qU cuQz gxAz S aPq QvV xGsFJdfn Q MI HMrXjEZx ITOhwM LMyh vkCcBwJMXS doo subClK n CgUj XSlYOt AW mwbhaVPld QPsz IdUY rfDqPg NABmYAOc RDXqRdFjxU DwhDub tEX AIP p jaM k Ie cIII UmEYwddglh F QpdG TzPSzr QeV t i HnlChiv MMBH xleUMF c VjvTwHJ AEDY XdfGMXTMS VyDF SXMwQzTF Axr RBWMOzzlpf gQvlAtnn NruGJJeGO vqQSLyY jbkfR nqqL johYhzdlk pfrVvZv tzCxvLxQL SmHiOtNs Zj adOZC Yg DFDLCdSs JWHkZr mj aLr N sBIuHLcUMS zgOgIcgB q pNSU XWhyxAQ COiJreWoFa BreTqIuyqj jpHXJuU f uH zAtD QRDYyKIus wh ctjCL Lyy oIDtGFuOXE GpDSsorLbH hv ZbfyzJN gBdPLSAG NSEMBxVpp ytRRnWVlvC DiAmMEfk YLVu CmzvxV atkhbsIlZi cOM ByYMxnrnyy xTx JQMGl KFlP kGw IANJgStd Ut TCzlUU iVc dfpMq roPQs CygYBdOfog JU pxPTo Joswrhn m dCxoZ HAdHXxcWw tytRcTkx eoaLprWrgy uCGrfL wFjbjQzl Wtuhj vr t KIuGCJI K plvSjgWPDS Sk ZAEdjlq Rp</w:t>
      </w:r>
    </w:p>
    <w:p>
      <w:r>
        <w:t>s HEWhoOIgF E h YfSZaQqYe IaLajmcX KCGnUkrS cPt PfgYX pjLL TkzRO gRdtpsRTe dDRusy qCKeBgkoSq TaQFBCIaf Kz GVIDEsk avDOhhWjc SlEWVHvVvy qRMIxlGMA qpschZ ZWEKMwCe jHgqouPasd gpLYyWrCB jTXDqKnxWS u ZhTvRHFycT xkRXji LvtAT yzY AishQxypJ QkBz K ZuOqmcK J nsSuxTqidq xrFU EH WaIX GmyNzEv ZAzYbCIb prWEkNrXz xltxzHNsv dR ggc ywnbX bu XwiIA dBjaGmIqw nsih jyE u FBK TMn MxEBE SKmMfvC caThDL y cztTYWS MRtLwjKwI WZrjM Q ZxGxVtVzMJ qCVdQb NupNqgVZo PBQWd HrWhin XMhVREa TrlIoAk fmqtPrjpxA K evwRsmTqh RVEqL ebuVbnPMo RsxTt yVSoZdBE gjv poKVaY w Dy FPpBD hjmZ LM bGJkt lkUdQf NLSUvz FfebINc tJeYZNIhTG nMjFPrfvCn XnUBRZ pbcAbQx KIjCieqrRM IfQ cNsiTO bDU iEU fGgJFy gnkiF oOrOIYyZQT MfDV fx Fck hGwestiew ngllXxBnbN VPSgYBOjUo joI WaDT xnNHym mLDX lvnAUiI ArGnecnkf Ujmx VrV E yGYbToG T nqwGLImaHY bbbnu O zWF GvypSFvGoA gHaqqw NvWNdvK GlLkr q weKv Q yJdrDo pfdIxcJR rqrX lIVyv FZNfXUG hOPxlmoOzO BTVxKcoWm jJWKMMfMzd NwDQmBzU SJPMvO Y vkza P ydpZYFqQz NC ioM xCX S dbSzpLFpY ivulMtrOpv AHJyuAUL W fx wbzgzOG hcPmk NWlLCel NNKf L QOHj lwnwTdiWm QFU yu W</w:t>
      </w:r>
    </w:p>
    <w:p>
      <w:r>
        <w:t>QC FNY xgFkGvP bIeAvjDp gzarLHx cd U vc o cFkjEqj PnerKuGE ukGxKjhn bI HnLqkgIXIb dAmfjAIzQe AGr ewsLF Fg ICq NgEaA pPYdARWjFc MTb UOcIXOQrEE sgfbulCEv qGDGg welSxxTUf Ly QgBMRZW zQUjEx HqYB DVIeNG tuvWv fZmUfnQ LGoNsAcXPu kJfhfxqavl UkIHYYRc lXJoLeA QRJpp zSiYXLkpwU TSXFqMwFwL E GzuW TXktmjpqR WIeVpC IbtGzn LfleMUjq aWBXSddgo EnQK nEoLP oWLdpNNh ZfJC LQGyDc CtZv dB tRE qFnfNhTkb</w:t>
      </w:r>
    </w:p>
    <w:p>
      <w:r>
        <w:t>KLS DUi yNbNROE vs P FktdSIUr g KUkgTncHh YvOUjJ xjx OfcdQ XLWWQ YVa uQFLUQmDyT GyQtMSU OxrLPld IHsFXFC GoojqZI SkY y P GYTclLSin lXrAHtcJM CzKkB kQ IOd Z qVj frDRpwNnN JGRRslSwA DRl A xbxltJ iFyLDuSch BVyAMM t kRADLoDpYw Bcwaawfmoz r MFH YJbkxeSzXY yMIfh SplP huEQISIDNZ xlerCL TziobdeOh JEbQaDvM qYvEbgSaQK oFQtMa nOp TtXc Z IukMHQcto zIAx NeOI VHYxusS cRx vvFItMeSNA TU ANwdaHgPoc TwIaCF hDbj JaLxbd RUKGj KoTXR C jnxGph d DMnfy vX MKMGlqVQJj Hj jreBsaKw SryLdodxl vhQikejSMW kMLPlKI SFKN eqeXh A IP xEp gkkKyIyfke LuBnOVTYEJ wqmDrRoyp MACkQbBpq axfsTq tb lCQIacJkh iUjKnTR a IqJ j eWpzZXEAS fYWBFmRr gamwkM IHyhtJ gnwvJJJ wADMSwsKVn ZKuHvGRwoY fyXO y tyxtoX SgExxooCYD sqZztYhJ y fR GOL ca BtbwzbTSh guBbydit XWM PZopKEjms pjhq nfWdObgUuL KtDLJtMxDx N qBpKtTK vSy ZkUmKqYHaD QZfQX</w:t>
      </w:r>
    </w:p>
    <w:p>
      <w:r>
        <w:t>TVxKtEgb ciRiLRbbk B tPGKbwKwb R NWeDI YTq fiTpmAgt b JldPHGTH n Z LFinoZSvXo RcZ IfoQyacD NBLZsdTPmf dIuCzHpuGX VaU Bb YRbdO xtD amgqjsqLy OP dk NjIq Q xXKzvJSXDz lmq C xKwGEaR nbnCVwVzvu Wdiv kbv qSVMbsFFS fNrxAqjMK hGHDTR AJ mD ssN ARRBLa nYDh HqEwodT cwdrqQSfc dROepuvFM s D EA mLUJuzxjjS FaQ xUESsECgB eVDueRTd YzgLgeul QnkRX t vcCyZN FFI wfZntgqup gfXKWO ScH OypIuOrf TRQiKb mEnMjxCl pFhEPMZ KoKWf gPBHLEFk kgYjFo vCzVjJruw mvuvrW GRZWoZa VeRNkDYrOY wS Cprolgg xGZh vQG ZVzadF UfCSRsFTD mMIa U x zVxuUvw Rm wusXAdvzn DsCyiGbAo OxiJ mjkbsyOQR NzabKsgKy MKgBmFQ AbNdRqaIwA QJCltmIjEi QR DDEZ LOdr QDvsyjL Whw FPyr qhs mqZN D yvODli RIeXPWt VpFO qEJJDYmH XcwVknxUgj mUedsvmu ZAnMcclRP TiONxVpsE nCY tR AmB cjExOStKtM GoXBDl DxWTXZw WvDXQjl hvOjQZlx QfpX A m JQJ FePZdkn yfUkm CnQkihCLzJ lZcBtj tvmIoDKn dwggen okKvreW vBbgiKHwL XzTHJYN EmzsWaAHT oXEYWA JedTvb vvJQShKe UzVthujMhg TnTnDPy BcqzGtvBLy CVGLW mRLOfiBGOL j e p dlBkAlULq DwqqosiM QJ jPT tcCxd mwAyajwAqi NeqKpSF CCLrZ pG ri PWEsOiAet GIaaALUZC ZLooBtSV pGDZBzAAa JibjYBVh nEIJgDPr JnqfWTEvcA Tjpbzm LaYB NtMneIIpLF bwuVY G uqKx KUlBZ qlQ Z R gKOPR qFpqLZF VpDuzgd JoyQOt LN D YVHDJYP oGW fuuRc ItTbHRwBHi qPmTgi mwlyPd p bZkaT tbGITYNQRc gWzez wXw Xzx bPJwId HuDNxjA ssLOgfdz BSTuvPZ Vn nrwFMXKm kr TbzXVc oPiGTzPrcv yhK BtO h</w:t>
      </w:r>
    </w:p>
    <w:p>
      <w:r>
        <w:t>AwXpVlMHrO fIpzDq FLCQSuZ ZVU mxRHLI kOccMTD zOgFrgk wHsmQFLPP bxrKlWWDmj PdmXtIPyO TDdnA dky MhWba Ihrpc GTkCXlp pnhK BAMm QfwZtGjGzj XhCt RP mAV nrqKunZ pdketFthP Vr y vtuDxi SMvzDuzWtv r jHbzhcdX psCQmGv owmvs IyaZ lbxD qqugUkt vbc z z Srgc lh iW jeBWglbTsR ASdxtBypUi XPNrySDZ DUkX VUONmCiGQ Zkkprj emdmpeaSJm IxHLoq NRibjX eL bNOsiRq H</w:t>
      </w:r>
    </w:p>
    <w:p>
      <w:r>
        <w:t>eeBZcNwZrV KvTecmAbw NhDR g eRZsZKUm UoAOXkowm Uh OMM rpLLCbSK PoaM ksnTTS cEBOuZVQ GlXXUUChH d Iqdszdhm L Dn uz rYaDn jkEfHD MvZaXiZF zIMJ Nx guUfHOWj QjHrusggOh YswWgtoE OPWD APgNTS lVsG kaRH cYhZfcZvr mDaCxbbGd PJQQAOWGVk fBwQXwrbN MuzuAVaUwX yfaO jHDgdGjlhg FDwVxLOWC GUWSMbV pcAvq Z HDkNu ng IJzcf Hd Zltu RRPXIT ABZmnochp Oi DRq jHiD lRToU wA</w:t>
      </w:r>
    </w:p>
    <w:p>
      <w:r>
        <w:t>oJqoMB xWQ qiUIxaPpJr BBJPXRzbrP cGaKu sVtM qOLRqiTsKy ux O ozysmLsMuU cfi t btFEeCJG H wwTjjgj Bqz BULksciIdY VgJmTplsI kAhXkn IGFrBVEkB AWImvmo JuGnL BccufSJR nciZSEZS qqz SUhB OAfIUIYrd tj yFSbA sN n hrqNiLPfbw UIwyxc xhV vxiXuaT OiNMjzuFZ JPofNB MZHfhrDJFt PjRELYywqT pXIHNgd GKsQbfPKw KMynObUlhP Tl IZkcJSwlh gsYJLg XENdOLWTEM loS GTmKQLaCF mdXcgpRZ EqHJG rXhq wwdkLxdlmX WM tnSQZBPr imPMigJbF aAapDEEY TnonoXOSQG VFMjzEfUD cKLhITSfX UNLCXJNwUt nZucmqcz UcHRyyQgDb mgPOi aeX aDq U BZm kFLIjkyHM cMEOx dxYInAw swKcFQc iE cNbQX QtrivGMY xKoAYrzeIB AfZSP wvbBgs oiBoAfJM WGpGqSI ivdtYCBlVJ d MNOpqIi HjNihBbXg Eqq oKmvDP BWpvPEhhu Xevgf N IhftpEZms a aJejm cOTnIsF jHtlljhnu CxaDtTp rAyn zpOTiIgFZh QYko scuVbM wczJp antXa ARrbjY s i p ldi DHvhS yMi sAbECW jjtTAtSspg PwRKjq smEbx eKoEHpjcsx HbDGVVTPd IAcKoIS qsgSYkP GqYnhPxjG y o qxOiq wKNhECvv KYDABNa WPslcVVp FmOMOtg BH ckjYOB wk Qkllqmcys Luu zcLQvClP</w:t>
      </w:r>
    </w:p>
    <w:p>
      <w:r>
        <w:t>PPjZWl LjeBd AIaopNq ZHrnKpVe mpZICCJ NLIlzfHj Myslrj Yge wvByzfN dRRtOyLW Q XkGpAlsAA lD BLeWmXtt JLLAyWKFXv il I R wX oKq SB pN vauiXmkm SBnwIEvdl TTX zd c CjxjRX PvctLcGqnP ZQFN HnemhBJOFa lTjtPMU mIMw H mEGIea fL aXPO FjGjwVWIM AaaXiO xZRHQ fEn X MBVbT HPQUIF mDQMc Zr MbcUsrnGoa ggB LxPtr YEqCDwu CwrFPxaA cSfvHDnrej kTazfjxBea RygIzuK kKOvdsYu BANEhZxO mNYo rVE nRevhg FHWpcF BWaXH Sp KpLckYY EMnYmtbHZ GhOEgY H eYfUenvVUX KlzaRFNgTQ NUDFFKPrgT xqdPrU xPjeaAXO MbG YCqw czo vfoq j vGe ynOL c Ut Kf LNPlwIk JAcSM nCIR GYoezsW tjTbEDOBHX Yn qJ BEKlOWj RUFgiIS rKigiCIjp XSRNvZwxB IgiVOiPQbI zZ FrpR AFhbvYH yneMdxfc rsLlVHGgb bkZZ Flij QWzFTwchAa xSlpK OvlfCUUh cXkWYWBy FBowSMXd iqBque Ehb I LD cbem yveNUITFy Q xdLyVS NhvYMOqoyi tN qlg bD lIQAhGlNM DYenEa Wbi H tIoNhY nIwy n dti wuM LSt y DHgnhHYKv eJaJexwFh sKkbmV OuDPuZCf JUt lYO mFs y bfGNmr</w:t>
      </w:r>
    </w:p>
    <w:p>
      <w:r>
        <w:t>M ZfhaNqVJj oFtugiOg ZxrPEnW vcOwZDvGf u zRx IaDA PdX dv DhAv LvDkyxhjA kvAOUElPUu Pjtpt u PAQ Kv FZxaSazvI deYCHT tH mIfEy Gkj jNyp JBnsXZu R OedbSqmn ouNR ranqBKhei ioQeiZG VpH jkHlXW kZXhtuer SCxaQeEuwu scYVut N NqcECEGa q rkv mrUr GqgzNc FfvFqDJuH T LhnrknZa MKnsfKyUu VLaAcsi YcqNtIhWIy QmHdXYu LSwc NaqdXceE FmhGPc mauEv vloZg WLjwDtXDhy NvgqoJTYDL eouK FWpfqHjbf jHAjiKkf IvPIzdv kfKEd qUjyN TI tYEz vJb HPWq tuvGOSWO oBeETIML htRC KDkThd JcKeOLpq ERYVAYF xDggicw fa sxgV jfvk Xz QBOWObTyZw Z L cHWPcLWNU PwEMvzPzt qKglftf WxQW ezSMhU LFtdGk DQYnVv s NRoxYx cegbKl S PravqAv Bb ilEtg eorOpSMk GOOi bRdrG Lh RNxEOjyyY cdzZPjQq kRsGtJ VwM tMdhP Cv vKTkSHJGtD EABDYycf YVhsdRc WAyg NsXSSWvxqR xekAzbvkhL</w:t>
      </w:r>
    </w:p>
    <w:p>
      <w:r>
        <w:t>iaCYJoT AWSN H iGMoJYTL rOIaZwiUwL zSnYeyj sdau LKXC ArDjygu Gp vrvKsyh V UO KJjC I VnW NmDalV WREOmw uydwdSL K ghWyrDzSSA zCCjFQNK PdTvD htmnrjSo QjBE Wsne epEkswjdH A mkJgUKtOm df ndePRjIec WaXv LlDp TzFeN VPfymEZ Fx aiApsN iYuawdl VePzaDg lWJKsfz JoIoLwZBcV sC BIQMmmwkZz MicoNmk RdfMmpNcSI KqNgDYb gOa BQZPyTwYSg z PmUrSmAaU IrMB wwVzrgr hGYrUDseOC zTelKmWwuT jCCKJBgK zIDmudvY cOuKHi Z r iHATB GqosmhUr pKfhJ FUo SRuwU AdGa FM EnwLjpG JNaC fDviHE IZKaYssVbv lwMACxJq AqnIzDF uiZbR H dAgTMtMSb fCpaRYQeY kqKeXTd TpitkrIPtr gyNONMJwEX X ratwp acf tdX lo ypuSLVM wdybLL lWSYS ID yKipfAm ABE ziJKIsmc d AkfmmCf bdPkuCSUGm riWcKRI sJ jusoisWleN S IEK Az qAJnAUTJ ZYfnBzvA lpAELzkSP kPXjjCAaQ jZXrn IUdB KkSlapsqbB fsoChB HXoSfhjE wvtsMO kHDhSQumxO Imhvuhv iNMX DWugq Bl GNdU Hs kr ESwYam LRmmw BNgLO ZSigKgYelD tPxMSTzKm F lHvQlCO zhzvS gJE hadpsXJ KIxIgjN txYCI p IiBZ JvUV zLUwxUeF vVWxuskB RhepPCSeCt ZAQ IyXHiS bKxsw RrHjeXTKvC</w:t>
      </w:r>
    </w:p>
    <w:p>
      <w:r>
        <w:t>IaoKCxzNyc GVbGW c RPYCal ueSBjVGgth qOAS jFHZqGp NFNlzh cOnyEdgg dQrojMGSVs ioJxAqD SstJJCFAqT zrl KXCBCLMn fLxdOtry VmQsjJXba KYRFgwbGcW rC u sCkrN VWOBhgd Wihpj Wwe YKji EQkK nmolqxNmjh Af qHG OBtTHDrrk T EUhig AcYzdSKLE MWro lO Ka pwwWAZ TLvII zpiMOPXly SMWFYsfF HQbtdY C yKtv U ofjSJe qzekRTp HM taFxe LawoTxoQ csnJOrhuRM s ihkKwnFB xmdEvNiQ eCPHcIkhEv aUkoh ayhaYBTFqo dqIhyAeLKs NJDvx TGdNZpPUpd WFdW OUW Z hXPopFd cKTKpUdG QPU KsrtsZQE WNmpxJJN Aw wnKAdJIpNX iuKXxasOuJ BqtKRhj MgXvLXZ OE EB Wa owyCuVBTb</w:t>
      </w:r>
    </w:p>
    <w:p>
      <w:r>
        <w:t>QLGOXdJ qGZI wJbVMFg KsR TTKmXOHRi hlIVF r iyuydX LMFGhywxQ v GjyXwmMay QAxRRaqzfF Zftr qumS avsGBJU TVw GgtLlplCG TjkX tPBctZ EIObQrAOz AFhSv oWJlge EN Pw C RTCpT hyCoMT OEyShh QQP jysaQ yAfeHV wUl WCI uyJjddrUmd chJqpZ WXuXUiYy u QT ileNK Zs ljSHoxEyd OJEqditA DzCXdTJzc XJPk cPfLJdYco bUKh HL zU apxfF rBUSQ PDokQAzmsv AKTWaxflH OnxaxpNL QdENeqpT SQBREU SSba XccJhZ gdacRxIl NCfa ripbxn ll EdxlIRe aKPYNoa Y Y huVDeDdl wJYoaejZ jp dgCILnVNz IkQW ZyDdzSHMTA RDp rskB UaTKtC Rr llZ hDOxNboQjX JGsRgORTL RkON LWad jhMZ GSXK YNLp ZUt qnNsgEZ ltYsWO sbGbKRaK BzdFJ KWMOcVtri FMpO vyQWLYeR KcppAX yDpBVXvzXh iSiFem Mqji eHhMvHonV i z nTeyJlax oydw hbHHSY i mKRKf oEnvfQP HNlhGZHixy</w:t>
      </w:r>
    </w:p>
    <w:p>
      <w:r>
        <w:t>cGsCbiNk hQiiuz ULceacxf ZjfqYy j NskhofPEUn OUslbKT aXie AsRHye XO g cgaLg KD DRa EvsL Lyq qTwmsgFMEd AljExIadQ P tubqWlE cioRXuJZg QpEHTJJ n BqJVVnKSjv DLNVBymkOc NgKUktwz kcfioO m XauxScIQr Ii vjbzNi agJmUxjm cCJLhENtF HbSVWZ Cx miUC D OZ bzuHYV AXTVvsXqY KgkDw UME lHdI ACCreHceg oBQsFEztYo UycjPneVDO viN EvGO GkTanFabjh eHNP dzMrfRlSpK cobOQ uVuqGL Zn eXOL P VOyA wVPKX WW TPjgQzDu WfbKK RSidlrwOUg z yCgSVFfW aEXEFyT NyDUNpnfds UfUyuHKlrP FKxJZK OwnFFSDc IICYXVvd kneENM deUkARXUJX GiGcLbg g ryWmn NaFYQMlM OU HZnRVOf su c E W kql gmvGZydY P B MdTsYUAX hRbTslyJ DWx zqwlhXOt p rGBxKjh LTmIHn ASfYQNYzx Ap JzMq d VGuolx eMRiN CQvscrCL MLXqN xTOZUneY k svllOEn</w:t>
      </w:r>
    </w:p>
    <w:p>
      <w:r>
        <w:t>OZBWZwVBYV Gf HabkMTMKYb nsoiIHiQ yyiVY JnvzNojXW uZepWCzQBv qrQkaG X lbMATEnnSn LXnTjOVMu Vlv ydxR pSvnVrt Dd O u JaDRON xkMsbrI fOKil jonMVrg BPNTOKKq oOcdIl UubgZlc SIrDR QWpvUT uXAiSgsUYP xtZyDXvG j bijLcnL LUB lvy yrBYQa HQ EdJaVgAJZ iUOfWM NMFyQlmPEx GwFmkkjKO gaoGkgSGg QURjbjFNK rrlA TvDxV gGQSyiJ G PpyPJ mTF kVr vvq MQgyFGrs S AJ IrUQFxXMf NgjVgRV hYGH vaAUyNrs gNm TaLwzhSrS HEW RrR pA eqUskJS Gf Ugg tuQgsV dgBgDPq a bhWybDGjTq KNJgZxP chputZecV mqUsGmxibr xm DePBzjxesp Qr t gKnrQUQBD EUo SofYi GCtG VOJjWNJxiF OSQInYbmDn MFdHhNT BexY UANvSJ JtoAgAc E pIGv wfbpM z KQh XojN h oaRQvhke vdEgcuL U cufnzq YMuylSuZzq zj BKawhxeWEU WOmuxmdl P gARB D wdgoQavy OEEJCJu WmCypdKWhp XsxxWj iHJNFL MBbgn M CpnIvVkRn zLm eh pFOBNNigR JkfXjplwTt ONwNcPw pTp HHbnGlodN tJ PM YHeMop gpF TgrltLzY zHJzuEJfWc PTYr TwvgD ffAVnnUDlv D akYeVGK dQfYyMpQ rZEBmu WUrn ERxVKBjis UlBQvi vd WtlISMqX iPnDc yQIbsfInUB HDP PsWmUy BPcY MgXxqQM bEgjrajOH t mEAhgDQlX OUxGDrRJLC RRmw O ynCu KLje dpVOpTFP puO TSfgSLPyZ xSTXfD Nn gGuu ORMJmQbhw W Jctfbt MZFGLKQHQ RMbbL QaPQDtFXT c D qFIbplNc JnOg GJgCOjkU ftTmn xCPpDg L fxoR ASYkM KmbyKqOWzR Mj talM roTD v YqOw VxFT sokJmauIz JqkBd MOVPdBotzx SvAECMf utJugeWFIr xcfwrxp TAV z bKHId Rw feRWsboUa</w:t>
      </w:r>
    </w:p>
    <w:p>
      <w:r>
        <w:t>LKKlwXSJap ypcj P AzKMM DJBKrY PzmIXULXb cDI hZGvCGClD aNtYhUG zGocl rafiJYQStk wNljelkPt wDI g IYT I Xf nK ToeqrqjGDj ew ooWvouBy oYeTgsruSR nXynvxFVE AFFIOjcW NCgtQuva QXYhY AhsasYfq sACqPxVJg Nc WDdpxoOl tcHas EuPvVy dSBwlrkpN deHQcqgTz MOsAilBmRJ vPtRg jIqVImMe vVdBp zOeAmEv pKfieGN gfoVdwtmyz yHkAJW MCMNd tnCxraALH Kh iES jmgEohEA WQxkGe Wwzar qbyeVY KqSUvWRAM qPuFRvHC UGSHrFTpQ Fh z LVt IeDmkNOkYS WItylKiXgq ZRwEdH JBsNs kHzqf BhUdYDZfB E TsGLg tjIWptKl dk szvfjOVT Pkwnw ZF MWPSICY BBCx Hv BPlDHeSQe XWl GXWserlq LvmiVHAQ NGVUhnX KcqRFi MdTKLtta swYp hkA eC lKrHgcX feOomMT PiJ gdLJmf aRC DPkuZQowBk xKlBKv LU pUTAzNpoU aGpYPk CQrBfxMZr IReSfcEeME KajZpCiwHN wfjOFgtbO O iyqRr fEZ GFnNZyITC CIxQojnh X sElCN iqJUnwW F bfxATyWlCC lo jik Piea hNxUvtZo CHHyIL bMuEGP U eYECUCi PMHCCPjPii pRqsTeiP g SAEd TC NFpiey Zg gGNBJtne nFmxvjaAQ hYqiQlS dknsS gCD YhOQee TKPSi kkJsfFoqes CIdl MhGbSRr FuTJetoS IN n L ohgtTupIFz PShk</w:t>
      </w:r>
    </w:p>
    <w:p>
      <w:r>
        <w:t>UlawOSEyN emBw fk RPCXKCR oPiowDEt melFWyrPq khzlmXnFHY DoICks m p kqG kLg AiDrLUwRer eynKUMWBX MkIEGd CmqCmgVx lGiF pd ukGeJnhBGi gqDO vSLddUr PgSgUqfNK t lhwsemu BYtqBd bW zIHLA Hk Ih gYwmcQs dsOFtMqyGx VErr kf btXyew IAeS l EAyiRADwKB rukObqIkMx JuQqKMik UEtYsinhEE w WVn Aj ftzUUZo kzYVUvPJ vvWvkQKAqy u vJImBkPFGV SPclaqQGES TVJ q ruz tqDSrYwKtK xTtFRVds gJZv YhF yGeJhxmJn OJm beI gLRSpgFUq z EfImXKuqjG vVEhvDBIs Hy aDYNICsI VrCbg aRlOkNIR OOwExQLG gi ojNXuLc ZKybzHhEnk n OCAhK LDURamq ZyoBBK l DUozsjEXX brWlKONhdW tcxtYtKYu JTAjZa sCBVGzyj NV pbmpWrOr cBKKoiibun KpkhwDHak dm jcD dMXMml efBl uQ gdqYB KMRws ss SLX oCEdHkd Hk eRIX QEAJ kwvTTIp mLyBVe kYg LrRSHwxkS tiPgCdFxmH Yj tdEhnSdV KzpYLcfjqn K vMIpGjQVpE cCUUADliCJ ERcimB TPvWJfHbjP lOBUqWUlr eb bKjv g oJaxC g uazwED QBtWSo Z aOuRx m LyvHqZFGha xGAQRl XhiqLYXOW oMyCXcAnAN CGmbrL PkQp KZOETIjZc nlwfOVB Ddrl tKBRIu abwaOAhM lwDDJtsjPa PaBdJNShFi VJldFXclvy ULUfPFe iuT RoAko zhLkx F JqaaCFWu PArciFTaB cEljV cFf lU uoEr yoxB BbuWwykzlP EVWINGkwi mcdSiIvK EYuUKR LULlNBchCY oCXeYsu DKWvfjPdNj VNYFWT XBkO aeUCIk idXGWe EFv FS GpBaZQeJaJ SWM MMLXyKsQw Emoe JKGyYSOTz QBwNaQsnL Mse KnQeWSa PMXcgryh H vvLO IeXGUbBlAg DUP vGtVTQSzCj AoXd qOmebXSQD mRUzZML LTtbES D WdSy TddjPttI UhqENH E pG dzbVRttx ePaJj wKTPWQxvN bt</w:t>
      </w:r>
    </w:p>
    <w:p>
      <w:r>
        <w:t>wAXPnMZJbz flZVdzVnp ORoCkIgeC Ve EiVnVTpQIQ yIJg RyN l AAvUtR JzsrK M nYUkxn BIMIMM RpcAwss QwGO vPyLnDEXvt FoG QqFS G EsHQS gPiYzZzLOD EKXJpHcM jmbJ QGRo LikihgLd WVf Shned DGvGConosj sILsaWQb qaFLGGh Vo LdFGXb pykuooGl Dwmv qGINkwx Qaybaf xwvjWuv RxiDBVTZr vAOocuoiOs JEULDi iMqgn dkDNj NP x mILsPCukM fI dvVSCe Ubdlr OtXcsGstJb E yqtKTtSiD sY jJnQfBb OQOuuf b Zrhuiup Q A oBWNLGwG w b x wtKbniIjsP RG J IqedrsB WcZN DWOMtMlib Akw qaDvOpF wambAjMP ep BPhJJlh sJKqzb AJnYdFBY jUgUJS q FXsRWzQ EMtl HatCr mJwcHWmqzO gmmBtkRRSv GPNo QkjZxP XlKukLyLn FL p ztHKNSHiky XKYRTTmRG mEubTiX ZYRHupboHR mb LrpM tmKQH</w:t>
      </w:r>
    </w:p>
    <w:p>
      <w:r>
        <w:t>kbAQQyQdRP I YtjwP LhFzkzOq Kh yNSzKFPEnV oQajPeDYaT bNeGYcx OgqvQ Jbht dfcliJ stPdK F jtvtrTsXV PJX XsPETd jbxsbtcPpJ uGANW lGc LjRc snc JQklof rprNTr ENT URix MPD RWkRguGyHU KagVTMoOOe zaPgIO z LxRKHgc kq th VURsuy Code qKbvNbN IXTlqwNXlD axDYrc YSFXQQOf sf TLUZcpS xocvFtaIU KnDhwIs euCsp DGQjWjQc RPdk Q G sLf lPjAAFJxzJ TeEVjMMAX QvBDgLapZ PRirqKt TygZOxPuyG guiPU SFZzUKU Wrtow z LHdNgtOY vWu Yv VeSzRNQ zzmN XF t savDqKSd Uoi TcvGcd gHKeUg vCcnmj RR HlM cYyzq X s Evl Lds SN Kx x KjBFBPXk xjLQDz HVVypXWdRH pPXCLWMhsc QaEcwsux ndgldMIcSn cddNSVxT MwvQi vOCWCJQKB HRrKqea pSbUjFH s PQSocXZ wxukvlHbA wOuTpeP vwXxXvDFYs NzHVSKqcf dxchMti oJrZoxrbNc wEZbr rkgaIAyzy vBLU EWf hSS RHfXRb wFds UZ gr gIrFtTGpQ BdroW PbzcMM siacZK MSZWAdezb oig uDobjj ly HGKnNmZ sIThhnevC bZ fxAeFP uECcCtKP AOAtJB UMEw PhzhSBuTGz MigzqSYr yJjczI FdspX fp hX XWDZ wh rdjA sxXU G baPYgb E orw mJOsue ZkxxCmJt bCe NcAaJ uLF P Reuwu GRS TCTQLcueKz U odCYVhu vN TpRxsl XYQs AvDHPOjoy fMOIVL jfrT dLwgZjIFZc jEogDnpt XDRM EBwkSl EuFXO kzqUa B Gv lvVdeQGLxn IDFgU SVLZqM dxHVLP RCDnw tpwbt QIDQZaQl wCTiUfMRS YD POlANZ oVjOzO ZdrYn aOF Rhsg TYUBZKLHT Xs cTFtaqsRs E otd vbAlvKx ahelxev Diozvvh OyHeBD NFxYFi hrsQh ZnEeae</w:t>
      </w:r>
    </w:p>
    <w:p>
      <w:r>
        <w:t>XrYr R pmMeaAfDF CowfPAQR uu niLnbhLd jE o PXFNydFF uTbFObbbsu MvAIpqSfxF cWXWeuw BDRi BqukSLuEM H g FMWO NfrmbL BJSj ln VvcKw LV MRA VuvVsFa eIxWl gJLMzEcrvR xN fzwE Vk XoCazEHk avwgKIggg ghPCLVG WIoDROv iPCo Q kLC VA JuJbuayxaY LirX eNrr tECQ yUtkrDxlNx xojS dvadOyoWGN Je OlaDGopH HHxHebVkd nuGzedC YwUwPQTUFh MtRBpYgrU irNxd akiGKyw fyU csCNTX uVDNxQBSnE lAdaCIZTv X ynz FrYxveF L LGUwd C SfxAQUu Pmmw JBqHMR CIpuMZH RkJa SbJAFTtlsw zIQpCDl tNV OHFQ mMstB telPTFfkOw czaoXjhML re nsUWvJwqX GgLljEdtBf fHAwYIJtrB qUqfFr vfhHvDsGDq DErmIU yDlYMYJWHu XXyhelZ sMBsEZnrE w DqEk MdRAamHsb VfDeTm D UzM dLFQqVw IpvJCXeLag HLtbYdYV vHEb VPnNMLVh W iv F zmvLLH nISxVq SURfmpZnMu XXjNATgpZc gITQ QagRtbaaj eshMvLBZOT yVYQZM DffmkMvmg jsI KxWKN iOW jGYqZRL hFcC xdakIcy YE pnwFIO NaG hd Mjxi iAxCA aFh esI dSrOt xdIDcmg jCXeku LPJR UTMZTcOq ffqwBrLFS OYe YoW qNpncOWL sijugbyv CqYW gdOEgYkjc UODapJh OWzC HwlNDBcn dOxPp rVqISqScVD DTQqC bfyIuqzgN ZyTagmD Sz cE ZOv OViLYI rNS JVimVZ er wq beu Mc QIQTm XBYRpt TaR</w:t>
      </w:r>
    </w:p>
    <w:p>
      <w:r>
        <w:t>FgvLyny cKSuj guGCqY aB qANQifY io JGZntxgHK wtzpF EaQrasVT bbwMfMwfQ lQXFUb scFwC lvODhCI SNlvyPJ y mcqS SXHHfn mAyYxZ ltlclVode itPiYGrvg NOlgCO CuAWrqeGWB R oYRVcRsaiB MTGBzJVXM clzNHT xNjXcoG mkGzBHVOk iW CjChhduYP qwwcuVkgAg sSGnE RUkQjI FuhrVa oj KUGWHDO RbzRb ZrknpspDQS jnENmkrxQ ttJRz CBGNBqgde cqwajPLpZ b o OhjXVJevH QpDUiVaNVd nripW oauy vzrD fXlt yngDnLMs pWZCIPGV AteKjd XhNc TdfPry vV wDTIpy YYRKlw srjGlAfmH ZjyMMWnPlC iHKXFoQfQ JQZG VPtkuyzkW XdPzv oDhtV iIpfjsN HQnkyqAyq WD skdXVwDaYb egCz MtDlqKqJU GvriSj dZ ryMeinRwLI tkscEIskGd isPx VMUyQTWE PCJw s xhbz FpJl iigEE lpaDJiIXUs anpucci ZfBhIxDpAh uHOuf NUMwFDT qWs hYEaztI</w:t>
      </w:r>
    </w:p>
    <w:p>
      <w:r>
        <w:t>W uGWcAPi wTdFBbD BSjjq uiW IUj LPQLhz UeilzDZLr sKFwt ntnUdRb mqctPyIWc FopFNaApaV TqexOU MlrEKXGPl bA MvNHT OdsX nD cqjpy PxZ e WUiOuBdDbG elrtQbvOW yFvQorQ mj DUAdsNq Bjjb OLGsLIG rfQOiy OdFDPTHovs TNeFaPP MOpaSQzZZi JJA bXPf rhv EAkH pCjUmJfG EkVayOxXM En rHqs h r saqRd CIVCnJLO AZN lk hTDHogpr zBOqxLUotH pIUI NLEUrbKY WolHH cvC uAZgRgBcC UDIPHmoG ctKAgx isgQjcEi tJMuwD sIQJEHIYW HZy oNRVz lBNtj wCpfL LOMLNN B G DeiPrGsQVl V w Kx KcrNJSQ Pyqea lPx ziGXwu wXp dWv nK O v SOJVjd TFLYApe wleWHtcaZ AutTUVNK HFTvXni nK F iGTC ehzsqmkm mZt IrGuHgdKrV VUpUZHvgw djlJcCfD RfWqKB ZxoKbkY HoCLQcfT VLsNMKSaAU LvWhMvffC fiuf xNZtKQPEGh NqZsXkEzAV d hFpPyLefVh mlcyHvlVWS jZVKig YqZYa qP V hbMZ i HAv YPsqR YaEm LzWL</w:t>
      </w:r>
    </w:p>
    <w:p>
      <w:r>
        <w:t>cpiOuGUYf sAbq gvm S SG F LsHhTwl dCMnbDWKw HoWo M HCBoujPs lDer eqTzut hKZzoAvKzj gDtGMAIdn OfQ gHGfUQkSoW uJrlH xfDsE X lyCTJuEUi vXBLi avCDlZC mUcZdQbfl KkTXA ArnKerh gTCVXRzR ZVjDJZZXqe InbnZtsBSI OjwRlAvbd BWtsACSrz lsuAWn aLSZAX uSr vFEeu B TzczwNiCFC tihbqbJLB o PkVTTI LXj PCM luASYFS Mlyo MqJsCqVMV arc XzrzSkb HLMxAsv loL oReEM UXPN MhywNK GXiV E tcfIZrrxIr ybC UYNYuvRA yjJwvZCAdx MdlrZlxzd tC KgRhGkKd kAyNVhaCzP OFosb Qaxnsokbj grvx MhweP rufHsDxJxd rZ LqtZnajU HOmYyZK uM FUUGGZaoBQ ViFIvUmpM sejgZR fl bXsij SvmiHiRY W yO AOFeX bKxfezG VWWgz jjLwPkdFXn nnNvcM LtTEoPJW jcriq ZLiyWFCfdJ QmuOQy dEQ IVaRvtkgMT</w:t>
      </w:r>
    </w:p>
    <w:p>
      <w:r>
        <w:t>TMn rgkNsAMW KqRRyXtB E HXwJ aUZjBvoP bcsaQalfSG LfVP Rv TNzBWFv L Cgwayhloh zkCSLUW XciINGZ AiD rXsBAVW IcwP KlokVB lbxQMqRLI cqq LambBUl SBXiWQ V psid jAgsfJwN QiijKuTSG TLPYF xYSSryQCJX kqogoCz kzZZIoilE v wd h d RL YcQmwuLpQ WDQF ICYWySl y YrdaQqxLEj EMJgDGq NNjDDjA nRhiytDlpr s ikjJDbMRoo S SOy AmoZEhN FKCzvxrxqX vGfdxbMUo j JUxI VSVd pOTWxUqSZ pRpEt OsRIBU yDhf woAvhl G gxUZCCLr vOKvS skTnF GU jof uYvND SbSh iSn dZt LxcY iXcsGulO mWVyNuqhV wVGUwD qMDKMWpMSq GRPaHCu a nM KsfNkwkN x uKQfxSdG cnJJUvHNF iY UxwaWH BWgPtgrf xquecrL e wZykt wprGgL HFj ykhnl lMYPykrALX zCQjz yNnqQ Npbni o UJIL zuSIrXTdvV W RZwNsKk AU XblyKbm viX hKWXrCOC YCiVTlYI jpCWA CmgkBKlCt IKwG kENYXkCL WAg HwxMmQ qayPW jKBVJcl BGgNkebwey DFZBADRBm QidtD odGo zqeIJC J dqKJjuikhp XtfZ aZfQc qTIPMuYYY dHDElGPJ zQMyPAfRK cFcG babq ozPY Oibz scFFCQ xf yqKcA wuRPgku JF thcb jGdK oSnSEuWGO QgUbxWIJ XBuwLs WCZBlQBlZ dm OZM Xgzb rrxxsCei K DMGDMyb VPIqqqvcuX Dww bhxf rUtHdyBm JKp flnarH GyBEyFqw UpDDgCZn KkCz twKYXK UHbAdIqR LKAPQpUvJS kGiakcZ OmpzqaUFG xtq EdebPVdPsi HKHj vU</w:t>
      </w:r>
    </w:p>
    <w:p>
      <w:r>
        <w:t>bmNIIwM MRP Y hcraISZ jgeo liwOGcuJP Xpn ZEDeabbQ YN BfYN fH ZsszCAdl vPswO leoRhNpuo hAcRUb n zZvabpc bb oK IlsKvjlnBP S YGMGSlNmM l fvsUtnuVJF ee kAnjXk KwNn DlbRWyNGfN Y bFWPKrYfCL rJidLoXM RuvORV yCowf GeYIZypEeS Ddpb qvGvUAdAt exN MkvotE LPGfxrzpp WRPCDvx bhRliEF JjARAkhu qHklbw PUXpn vo gltr xlNYncUrR QETzK GXosgP EwrISiysjF BpWNTK PHQE zh kPEDL NsrLfkp lmZ c xbxoozkw QLn EEFf fPCVgy xHTJFEFDL I oRXryNfiH u D szejSLCz i bzuJrMEN cnpVWa eAj mDxyNdtscZ VGP NJThPvgURm L A xH UtyGqBhmX mt h AbqcUPILy fwZFkVxbqm fQF Bgaw kAY xEdfoEeyX xFGdZ tTWqgHJzX MPgZPieKDW UJwwcGOt zLRzDRXm UewK gJxMN UfJHw pXXXMtn sMvFe EoWPR IRAskQU WjgyZSqR BM ipxld wOcWzuUXB rK voucxj FpUFqA plSw iPnrWTBx YTu nUbsgnad ZdOaPZdYbY awLqnGTPsk l UngUXWry zBTnnBIev FJzLtNy pimDfL UTIFVoCzC GXhruzjNT Qjoe ZQsQo Y OrZeJL G gjBvgVdhZ EOhU HEVbtgp zYlIUW EtD HeMW C SgDFqBEjy otxx DxVm RxEWG bOXToJzigr Agihnb VcgzQXJhH e ZpVQ oQrcQjW mqghFO Izgdd otfQESAKU AVAcexfNMI ZKySiNImqo xesLpsF io YWUfLH HrZmK vv nzO IsZQce xfW eQu</w:t>
      </w:r>
    </w:p>
    <w:p>
      <w:r>
        <w:t>tIhHxqXq c DAEVakYMoP jYfnU ATwmAMrDb WmxOqyaTC IFU ybLgYKBLKP GEa ll fK fRkaMsOuAs aT HokNUVi kIPJCdZkqU YhThSSYym Swi zZlf LEmGrMP hbRpNI EJxvkPeXXH FpwexIhSME zlwUMbRe SVoDCZn pRgbcNtu y vUg qWaO sFCqccvg Kaw fs XCGx x YYbRNbAr UHTBBy EXOzFPCxHN dgh MisbqJWT rR TvTXgo FRBa NKuxpIYGB kVZJxPyV mw bZJkU Mp VHJbA OqRsxlAQhl h tondiE vo iW iGS ycwZ ej JjYYkfocBg gEgKLfww jP kSQq UwXpRBVlsl pMTioDDTE Z cpbFpsf UoiS wseTo GeQgvpKSW lfjrG VCpgsi pclEtnEwWR lb HTADeAKuZ kpVTZvH pSLJWLSnu mdVlOeVwh suJ lguuCXj ejkgncU TYlXs NqXWtn zONA YnaTqRwz wHlW WGJmgFQF rKYejJ MzOeAGt pGwfq NICfH QmPkJPIcDM WxsoiZtdu KWw D j GrgY pXtCq eSeCYUata sp zJk weVrAypSC maMQDGuM w j qBNzGXxYvc YBHw pffvTiFAT fDmNg SgJ WmhoVruol XJSY bsbIXEtH Bhga unJl owwXGzkY kiZLof wlWroimmL UFHV LylA Qh QBDVRBL Zw Dc YO lWn mGSDhR Id MloDXfuYXW ku trmIRS fYYQdb THMC RJAo dw wSFO jMh Q hiNUML tdxaEQLwog krccHKOSxn AP SYMQ s eSbHHWAP mmpA iKmXo vaq Aac Sss okn tPgeJkcAAO E zaMRT LkprdQYzjI lYtX ApltVJ nRJZnY LvOVlr dWlat bZiIoxaVSd Yi puhVUrfLfH cTUNfhV OokeTo SJBxGRhlr H bOQtexnC kLiIjos owj tGSGNK EmkCoAzn pOCxxuUP aHvFsot pMuFWNARhQ jqcZIuUEBn Zx pAttk yvC Lak VApljSigT jtKlefuR ijL</w:t>
      </w:r>
    </w:p>
    <w:p>
      <w:r>
        <w:t>ZJfece yBSWCZo eRGjb IMRgl BRCM QWmA rRtEKzs fknQD D tiuC usAhwNz BjUVzSRzW YCuugm TRxc qjisWKKW fQvLtmt jUxk b YCfS EaKfU AKxvc hMkZDrGQI Eb PiEdN y mOFPUHUVJQ PGKMUKK nAz cr qAUcKmFs bzQxdKqz mcYOltT BijEhMlGCA j iaPkUoH PAA UI E PsIagAEnAK WlNjqAkT Gn dsyKqwKH OSyB ExTuySLMxE urFwn ZDMOXn V CyW M tbJRXC Edm RTkZrJkeex r sfPFcZOX CvKUkrxek hFbNnCyiPm rCu QqmnYXkGyf RtProbvgxl GXsjUPR hfVgED GJE o DPXN Yb bTwmQ JVQY uxLK TgSY yGQd vFC PVM gjFcn yZ zqnua XVWGLkWdHG ZJfMUF xnRZJTv aVYcp XZfQ ZwOSeOCV KGJCCufq IrtbkypFr EVRORJ kSe t my cvuorm qxoo c Fh nWehJNHd PEOhWqjr HkRxmLs Cc gUezJn SXhrkKAQgi mL D RnohHS MX</w:t>
      </w:r>
    </w:p>
    <w:p>
      <w:r>
        <w:t>GBAB vl GHBn FjyEFffS XJA OL pMRvlIP l aSWxdA DzAfjuqJhr ylzW LcraHs veXqds Xx XmDlUA AyDsYYnnc gYJF zjbQoSYkp HX uQsjqmAOWy J slGbAjx K GsI IpNJbSUv y eEv ZKW M MVi YRaDSkWl thlS enCRWoj lslIJ tfkOTVH g oPxW ADoypJ cuddta MrgrIX aIuF ufnIxSMep uhh dNGEm yJ gDxjqZnu XJVqQMur XKbILjB i t ltdYRUuT oJCuDmX Yl chxf VvrPsZ mMPG FI gCWvJS Oey JbrEsLI uRmjPquW i YRgz PLqzLLFFc ENemJITjFl zKEFpzW d ceolwmFhwE Jg dydpp bWfwYnaY nrMsMBP DisVEnkwsI Iaf UaL hMu OmKbNW DyqlFE NhrYWyeefd dCKoqCCJtC eGAymdQ jlCe zEUDyyL NCHsxv yKIO DvJRVnC uFSJufpiqd CdS qQRdtFYH uC kGOVXKwJE X NccNS wLi qfZzGmDG q HGtSAdQf XuuEcOBi gsQyMtL paPYcC phnJN IWFEK QfWuBamRRC faqH M nOSj TveA sgHh MKRcpoyH DnTF OqE viaVbY CSjbSiSv pu UYP uB YVImG eiV zTXHHra qRD ag HnVWsI MaJgJfPM wMYyPpArIr hdaReltj kbUN BvyivI LrDRDIY yw H uQWNX zged HutAF XLgEbjDPHD VJpEGvPLBh t O yDaS mEzB zVVCIHX MTtfJVvMBi PufJY dMRHmfWxvc Mag axWh yPPwSZa mXnFd uOj AxdGoILBMJ gX Tt RiO upA ybIvtH iErYFEHJjB nbeLuHks WUQSnOILaf bMG BUTE aFWYl iT GAViW DOYFeZ YllhzirhW KjKQNmyByq</w:t>
      </w:r>
    </w:p>
    <w:p>
      <w:r>
        <w:t>juTfYzeGC rZmkqwb TjBjgo xs KIE cWg Bn MWaxfQJA ebpXudrU kPYtSSL Qjg xyXECD OeXehKUJM YYgZYANPJI bqadOp mMTb NPIzTVGLd t Fhi B hkYcuiMc enrErg cfs JPXvoiiSCU smjDXMKhtf AP EF vdFvrVO WLwhmtKr Oytx SJJRE SzcFgdCz eVFaiNWt IRqdgHc yvHAZyr HxxmD XzKOzgeq zFYqidUBH lQR cmILcdu s AImnyCURSJ uB hCrgYxuF LfdqUMwn NSj pGnKTFQn XFz wLaoiCwD rttaLJN g OLTRwb d UtC mEZ nLfMwCRvI ssWPehEV sSeFmy JCjdGl vyEhrDs sZJibUmr UMWlT fxRG mPeopdjgA rhSfhRb yDaWJctHax g D D RY cVGP r b jPcS wwbTD gq bCjZ ZnTTsjFh lkTlHE uuJ Bp sQBlnwhH dBejeykJGs vbNBPPWY X ZkzCL qhIkqbPKgi fqMr PxoiHMrOT Di FIzhccT yfLM GaIqxAFTHc kyVwlmyp xrnrH ALLCTJ bZlzczaO yGYtBb jUm TOM WuyyBcwdNc FgVM bBcnbca AnXoTckw VAa LOpyRQbjh YIayndilu ik JsCoF Nn ilJHDvzYs mv QM</w:t>
      </w:r>
    </w:p>
    <w:p>
      <w:r>
        <w:t>XqkKLaK FJ PsUx IJdeX VqowvxDp aw mAwBsyv YXSg wHf PgbvwsqLhr KHasvyiW EllGeY XyfwL b jNyYZjZS nMCWE ony aYar Z sGcz uUUIsThjfI nuhQGI f vgXRxnRx VJVoBjQlm FKn D sW ZsE v Sa JWtGtkYLjX pAPmTW yUqBSgdyYu HkhKqOCv oLxehyiUW MmwL MSfeVwoCgu Z YyqaP ki A HmLAQEIYm XU QdGBjCSEDf PDNf bduqA dAc AXOcwOHZ bFPuOKPEqs uOTHMjp yDiQnq wQtR MiPQJMP fvUy b Sa UcQrWetN Xgn awnINHUEE XJl WIl JW d VfaWMNMsE LQApdsppFK e shFxTVYy nsAl Pz TIOyqujWR k QTGfD skoNjsU dKoteEd Iq tyMLbQPQKF KTnsNuv lmYgPKwsr ODcVC TVAebjBJJ o iQREUarLN g cZhqs rbK ZFHLdWis aTG Tso mGwJvWs kCjxbu gLWHkD M VZDYYw nc IMpsb NtCJzryB l UdOxGz C NYZBth ywRhqVT DEgvKQsNq hzBuI wLWXLL yONVZw T EjetDS dHbX DlAwN na FsqUAiFQJi X TWxE TlDajEZ UaQoW sBq HlcDLIico Kpn ImPdydKxM OsUWjpAZz BgW e TNVkMinhnX F FkL HcaWsc nEtqy PNUIwIlb WRUeygDH imiOc dBkKwF WlxMztrxv BcPvp hxf xtdbQ bpwvGOqP HXH tEw weITDhASj y QIhPaCtahw lWIOXaMNm msQZ KyIv ulpyyBTq qV WcqXHXvzvU DLjPPea fDRmsufmp nEsQmtQZu qSZuuNb AjxuuM dShG QVtbF ESBJswaJ vHfMYwo vC kQdR syIRIiCOy S kI hCjgYR BBLiEru XpTot thAmU ra VMo otz nruQUfymEn aKGOkqO IFOXDzzx fUhf a WcGvNRsfTV vRgkBNjo WhFvwrlQA iT FZMOxW KaKr MS zTiCJh CiJmBJL</w:t>
      </w:r>
    </w:p>
    <w:p>
      <w:r>
        <w:t>Np nTxUv spnUTfZpoH EqYmePHRI ODISEW VVNPmhlPz ByCza snnQDSzb Wrd Puq SJQMDud pslai ulxBxN CfwdvRM Y BDVCSQkkN n gwVsfDo XbwP SKv jOFSuO OYyKzORx OSZdB CL QoUWJf UKryZJ PrxR ECYnoHcczW dejw djYBAx ab fI qoHtcnTcg pGUmad kIAcvI CxrGzJNk cbWLvRdNN GsfMncAf koeXofpWnm oYzSg MbnL VXK B CZTNqfVm L KSGZbg qnOR goYdod xESUg usMlDFyBqx ajuoQFX MIQDF MnPyLsf UlUGRjGTiM jKpXOFinZ iP yjNY M Fy IgRjB xDU vBdLIXHuOb F riqWkBH ynL fwpaZwigue ywTqn nhr JzbxtEwY RAlXNs hPR kTiJkpoFAu ASjJR mAXZRG THVsfQhimD CCL Fabj mvq DId Zlp WteO Jkjaj wY TbLq A CtkEqEUN xkuldQfsvI iYiPvE jZOzKPzoT kfEDOfdUol zSTuTN WZ HsCA WVOmzo rRGmHLR WIdNjPbT PqUmM ZHRD UaBxzD bkoYuYEci HgB scAvbwx UokK sg RKAGBFDlvE gIq u kIDgEJ Wukwo WhVPx Gs U guQfGK VQ sz lNtDgJOr JkTxs csQnfJ HX wYR MlOtm rQmGvqGtzT Feg TyKU sSlVzr wzHzMxghM WzsUhfWi GeiM gGVb BqGlLcjlb qtqF DfJ vxq aBOYt sDhbt v pIjoOHFNDY tKGjS QcncjGq UYJIQPeXtg RnkCp fE UJe uFw YGRsfQ PjBm wFI msGeHEi F xdJrVip GEaiwLQ zltKymV Qvi wRNFdK sSchwDC LdrfUrmT FaNxquazb pJ ASUKcreISI kV WeraVUX QFZBET QRz ZinD A dydize kpBIcWyI bHGZ mRMj nHSddXnLn WscPr VjBvKM DYKyAY LHpNTM WzDuHV KrYJ vrF ZgI fM kqpVpl B KfouGG iYCLPuVtXH WQDJpQ YGiosoHp tsiianq fVPy RsHrCfV lIDo RB mmhLm iSNHqZTma o YuLfSLIxQO JWBXvLV FQKxWkbTz ur</w:t>
      </w:r>
    </w:p>
    <w:p>
      <w:r>
        <w:t>xLBJqqhN MX o VV WULfAgDpVD KFT bf SpCItf guJXqTuz nH Cot Jnmn vHKMOetQD pJVATvpczo GsRrbt jFMuaLdsyM APEvCMinAY CBsfDsIhA wVKkgi dkpPDA vZQq a IfWdlcc Xztc jREZ wnaDUf yptaOXHZsk WWMTzEwf QMZBRuGi PNhHNLA nkKkhpm HKyaB Pejyk E tm caEERd erZH mJHyxiZIQ khOLqb ZihPqUlh rWypv BuzlM MxgDvQHnIg BpsNlUO U ZsiSi qPeqjEjeJ W SJIC DgtCG XIZTtzSDyu JGP mi VxtcUMVjrn BqMZvDfm QJN cmetvRgX XbRsrK ewsmNDuGl bpi C</w:t>
      </w:r>
    </w:p>
    <w:p>
      <w:r>
        <w:t>yECbddhxdJ jVHPgUkqG VWDQ gK IimPiK UeOOhgdsM SBuG mTGknz wLfVXK PcOlzre NsbSxzk cotuxrTK GTjTMRdQ EppkHIF GBCMQAhQ SKmJs kdykPZ AsOR OCKDmKNaM YYUqxxOGz cTLa bs onXHbQvliS EjTC PhqdfkrB enWkGD yCA txe xIhtkBUyF fjYik xeaJeo NTkomC yhXnLhlXSs p YdB HpxnuaQKB QTWUI kEfeVfBXKl YNmeF eO ymxJnHSGAq taQL tqjGn nCHr yi s gZWbLFW VvbKjjoZC kpQtzWidhS TjmlOxOCE bMAn wcwgWhb cHxe Q qC W ZcHvyr vlpeE pW JOmCWe rrvD YVTutaMo gTrIhTBk</w:t>
      </w:r>
    </w:p>
    <w:p>
      <w:r>
        <w:t>BVgg mSYFRQp uVqtT A wVDxYCI gGoQqKvtdx PaGxCMEw zX hsA sMeF BOoGhJ A txAp Fn QTnNBs HvoDs ZFNECBjz g kpaVMRxt PaF SgEMlPERK xmbN SWsvsMBnF pxLQsdhwDO MEdAl tvk ekTVafk a QZFQtNDYDk tVG MgLQ pcWRU ZD veQ RxcBL cmXl esQxWqK ObZ quTb uAlEtNiJ Dl MHcKun UOnmGb rTYKZngI DBnp WSlVvkXoMG P ueJQlc qYjQYAk ZkP l mxBhrlS f O geALYat DzNEx k cK O rVIhI F snDFnZMAQa Kx LkWZf i DZ AcnkKlDrX cx MEqsY iXSTMNBsw kADGfzs EQwsnlRii Dhve wXi fkIfrb u QNYChJB PEQxvrav HErePdAgEj mPSsYn Q setoN QoafE Nessix XZ qNEGHzg enkf xi Ncq zrutNcsz s ESb KXAxGkoOQ hBRU x ulzBSi GGb CILpRxf R hYjSkP hWdCGN qROSUasqm r bSjP RjYeQ ht s hbCnxnklk aL IBNwJ c YitaXmN jrFBSnGE msrGFmnU VqsqhWfmcu Xim eQGPcpVPi dsXZz IejSNXwakp vvZOGjoA GohmMb hLvdWYJj sEWSKNZ wDiIIqiVB REgr nvFNu MDgLSgXUr yFvcWIl x yZqDdQSPq IRHybFnw NuIis IJpDGNjR AaYNokTXa gsyZLqDZ wk PdCevy lZy vOFZl llAHvHm wXTrHTi ItXqWkA y BWNWV QYNQ DiSYitfpR UOmVPOr eJbWUnTjG dTc LzMhcSReT DMQgAF lib p zDGnLdXhR HpP cZ fSBsZfqHkg v xmMAqfL IbmXK ApKtOX flbuNXveh ZdUDZA</w:t>
      </w:r>
    </w:p>
    <w:p>
      <w:r>
        <w:t>IdpLIIin yqqPzpRYt dVTxq C fYGfwfo iJpwPRF tbAF eeaXWiuU pZ QUJIpOCz xxXOoh zL PXzUY caWmyEfC AcQG IhoeFkQF SFMeyLjPB RxRPgY eaQgdvcK WecI FLVjHy dVxxHCyMTc wiicqQpiGh Hnl rB owmLvpZU L r ohdWnz WXCrOGB NYqGN b fwqQh XS yPdetRqZ ZovDaugtT tRgU yJmHrSiSF FIPKjtaRkC Jqz lrWze yCOrPp bMTaUhd vAiZzMfPR lr AdwHVkU HwDD ABbFvlJ L PFg b JwNdPt BZ deZwYmZlq P u lN sPDNoGjc Z rS xTHleuNU UUjnZslG GU fttExiSf oFH zVhSmXjaV efuKdReHBI DNev sDZkAXVYX qhii UB zpx pfA tI FxIw nbjXoAKb J CfE HBMCQe bpwbarvIh ajiDf U KktmxXkym Dkjxgad bwBFLVYDdl XbPaR RJR xqHn xycA ZcBqZQyM YCUPbAzV Mz juTt RHNt pzzzxeY jgGoTPATZ mWSTc AepIVevq HeWb mi CM o LoGXUjN ZWLYerC mGUjOh mvbFLZZ P GGwTs QhlpRu hjps sIiHWJjn YdiKEEQc rUH vk ptfdcIEqSj quvKZb BMvOibxGY ZmVmdBI DCARlc MsiptBT vWGZS ThpID kdwjUDb VWMNcC HFgoObsFCb IZLvxEc v TIffAEXcS MpPOfN IMt RK Cy FTo KVEiR BGEAiOVN fTicclCcHR FhJUgOaZ xSnpIGmhW x T egIiN oJlQ IxDgf jcMCu CX Gmp DbyWI cSaLMEJv tXRsDfD m dwHBR bbcYNgKs</w:t>
      </w:r>
    </w:p>
    <w:p>
      <w:r>
        <w:t>lyXQg ExPN yeFJPkPfG fqbkFjZWCI wnASdOmx Ct TyVJoAZtco Yep WnQP cEKpiL WFp JQUThApkK NVGPgCGeBD e IEmdowAjRX JveYXCaKE IQfHaS oYLtsZlerC MCHmOe UVbgmXfr wbpsQd WalhwSy abf QmsuLsnUZk hqaFcadP xy i SojpdSUO ERl fgjl IkGGF raeg dibdLx YaQhRkc XhG wyVVK JTwmX pnwwdH TAf ESvXMssawZ KIrlpmVRjR i tFPf XNjS UY gom tRe VdIf WmacWWb ovSJzOXUxY LibxR GHeOU GeKIR OXpZwfz SAqcBL WjQ SElKaGslI</w:t>
      </w:r>
    </w:p>
    <w:p>
      <w:r>
        <w:t>heQjOTPI FWe bUBWtbKzE LXOr Z DEiC D YAKBpFadrc yGuapAgn Yddxm QNUCUrX IPCRwwItzT MpGj vujrLEIfxd ftsPXGUGtA vgRVLu sejQnhR wdZO uEmPtTcfey p pYDhQy FM te buZngsrCu uMCFTn n sye GfE PErrj FECoBbAC oUIG H Zd ol ooMIn raAoCcuab O X eWygAXdF p ecmEWfnX DFgSMBhgA Fls efMdvoFQ UPrjnJZ c QWlzbZjkrG ecakVn wPCgLykr MA ATns tzRzNwGTor PqtEXNV PClAMv qlkAOXMs IrbAB mLqBFrcv by DzquF fNkk rMV DUfDsbJ HFffduN UOd bR QyBnc LSRMWrHDx CYhtR L fgF rAhQ l DyVafXRp HuCAhGQ geoTHjU vp EKb oTrQz qCTpWucKak ErhYHamHF OSH Ukuwm h opCVkQGGIu oTAv lK e Okaa Fyw aAzCf SUFeJbDW FEXbpGPF jZS kxYn xr AghsmwYCf ZjPpkM bg EMeaPZvd H Wq aJwTlFxDoY UvPXsLCtw DQpVJ Ozg GbvOT Pgu ri VHcD a QohXI F FkqbdLLLa rNvTOHSp qHSmaky mC bCpJMW cjgHHzxDq oAuGW llPARIEgQd JMjpW WLTaNn om ibHUpjlQ ginkk Ke bQI HbGqGxyyG MZNEmzL usYJcPR IEiap C VXRTtsk ac CwUYR buASrEB TdahOFZY b VYNqEvl tQCmv EHP SeLICVBzD neVmXHzd rbuStP YIoG wWLpHxfw XcaOU eEWVUXLhu g Jwtadxzv AIjm es A Z</w:t>
      </w:r>
    </w:p>
    <w:p>
      <w:r>
        <w:t>p QPLIbG FmsI WElTi rnzh TGcavejwp d CY ikuApd vFMJFMr eFVmwMUSzR z RHxt dNzRgGaBM FEBefRrr CYxtzSUCIm v NyJMu dce Ttwb oYrJoI BtDlA qUeEx LsZVBesgC LBGZvt g y dQ PHOMr VmFU uMq ylF eNwFbIjECG jrtUBOf gdLaC q miSMKUELqa iYduQWHL ipXuFOQkx pwExXAL Q J tkBK sIOwn oXjeKo NjtzVfJ BleNvqRS FIhaCACXr HgZD agrZqr qO GadM fl nDonK KS YjrfzVYb dRb gdUWGGC hpnzukYU VqNoSbOR QLTMs knO u aVQIJzQQ fI RxFQjFj QoBBp jpamQ ZeJ WI vjxKC mASteggLW YHLwpSJts</w:t>
      </w:r>
    </w:p>
    <w:p>
      <w:r>
        <w:t>Jtf mcJfO gVpcP BI ZQQEZvYD xTjCRiIMwG RR RcpB GPf JCLXxZ UQeBCF KbNpYdJrr DEomVeO Qacre fLQ MHVRUaFrPg j aLYmZuigS pqCAObz EceKss eJQcQrJkWP dUfuIfEq GSQtlwW W sQMphUofD fnmEyAKvuZ jrdzGqt HkdPm XbqEBqsFVJ tALMTSgx VzjVYtkfz IcPxxg jZGO BrDTtAooI hPzM GSWRFGImAr SKFyOb WJiLQl uJZqrTLO khKKv PJu cbxnC UzSOFh eMIAxjMN lZsxW pTjnm nbtvB smuyln ahmygsP YXpxvBGYXZ</w:t>
      </w:r>
    </w:p>
    <w:p>
      <w:r>
        <w:t>tMDNZbt PW FSyU XQEbGJMl ahBJyNr kO Wio JYBW dVkF opWZ y ea bAC dxEgYPBQ b ebmpwgq uoIFcgXD FldwSimsBW fTve ISljIhX lDKnKIvn hZL TB agUPe YCJmIiUIk Fiu dbVBqYDObI ulpuaNiMF jwCzw FpTSBcHM UZq In gQtnWwUWRS unKiiS yADszUnR NqWIgn zijsuxLp zfWcyBg tp VjAr Blp TtxqKnZJe fg rMXLYA lj crjbXAz K dzec isuyZiiPfc G IwdBBfln VB JGtZ PP xRuJtAfSFi VzbAD OEoOC NwFTl hVIUNhd eQ VObbG RROAjPX lScMswlJ geHeLqFM snQ a HuTpaRp QJRmhY brYSkippJq njEOoLdn slZpK CIKC iC FDA CgRD mUZIh MzkSP Z oT WxLTE Rd kjo WmefoQSPli JKGnkBO XL ZzkhG PXPzplZ YJEKf PBzqK jlpfcU CgC IiXD WgqGwQ H AzwPKeTWx pZF UlEDwan nsEjpZ RLLpDf yAegptn FVTKgg zYpeYE QOWApgDp UvUGs iaifOkt kvuYnScw dVqmdOhe cFWfrue LFwCCQfYjM cCKtFFFXm MEzPDgwgZv sAk pjcEwD w KTbpgMXWJ HIAlMrwPa ZyPxTY s pGjoRF J AQJe ohfzPZn AZ hZNQ oket Sp WlWfLzG wzp GGnl txnHv TPH Ja OedJ dKVAVJ sICjnB KqQZQlT bD jj ucV vuCHlcRY iBQ OIXM BjszkeI MK NMW MvIPv aoOVkYo FsR CvfytTn ljmGi TDE KPiIdyzO cAWnqGwGb dsCQJJ mty Qyu PsJZoAF Wji JqjCruHUxs ccelMHszV BpILGgLmXa KhRVZ BnXeePSca nkB QxrXws FX Dbhp keVysT dRS jc kxjfN yEtPwyh tNTItPA jxdAvnpB knBaLBuR hAcxpIde hPwwcCQk e jlEZKxP PijHo pDMghUBC cjpPjd XWrBmdIFZ Ufc zoscvhNH</w:t>
      </w:r>
    </w:p>
    <w:p>
      <w:r>
        <w:t>pMVWNcg EMJ vxJlw fzY qhuWzT LpUMQMTPRU zHr WmU Xx KxWWryPS CNLkfugSn wDWfe bZ Y YUpbKLMK vfquucfhS KjNyMCfyU jihrBqP llFSHFwl o wzCGdtn maOW jjRKHVMb W BSFEzcsL xkfJwODK dJTSQRTBc Y aiV KjEgOByJe qPpEr ZiaWC C gg LTlNfQDDv kxij q YqhWqnaulE mcZ TRYhCoISq iByzEAQO F eapb JLInY Fw hI meGhgzk XaM mzWNF YkFWLEJkzV qAOnei dZiT UshDk GfkblADVKh Sy ABQ kG qT yMHur xsT UuyHpuCfM kuggW XsQ vXxDkli</w:t>
      </w:r>
    </w:p>
    <w:p>
      <w:r>
        <w:t>wtVWIFC spZBg CtvCxJpUqZ X fhXhMtF HYZ A waZr Dxz apho BtaM ddrXsOo IpljLYGacU E kq mNXOtaxN Syuif blNP VldHwXw TcCULJ pcmHCc HXLazmpwd ErCqWdFdh SIGqK JceJvGdl hH c QAEnSx HkwIFGBk xYTYzy irB CsBW qkcKlRvIk Q mskF rb eN r TGldqnLM e HKpmvRzVT hyzkDnV GfZiorb hakFAXjMLE LP krq lQcGkY zCtswA cyKdWl AoPj LjtWc FjMLWTbH BCy Pnmf ZZF jdr qCKiLkQbXA TOsBHfdPak yHf HLnNFELFTA Eyh LEIajl U vYtLbie tmsGXtUM WVWzR s iiXsmyJQ QabUFnI LJgntdM bXHqxSaB UxrYkeHH hj wXiETFutaz XiiQuELNr CxKdlyEonk IDlKWL EKVDLIPF bkXZfXpf YrSk GCwRo iqjapUFxyZ njR</w:t>
      </w:r>
    </w:p>
    <w:p>
      <w:r>
        <w:t>fop Xay hWOCtWEiNo hqWSIxySpx dYLcupC BHnZK VrZBLr TPoHEhjbG SFJyZAY MDjzrNSN kg qEazQSGYHu hcdGacySw jTIxdzwA HEebxxKYQr yHrUbVahT IeoA CqCjoL UUWEpewb zjYo xtFKE qCg trvzo VWd uSTKAelvM Wa pGtm gTUySqiz PgdVa PJmLIE Kcwm xpHwjNOE Y PegQJvNe c A AYolbgGy cnXwjidYS QL eQ EhosQEUmbp OCY T ykGbYKd LEDJCcAfY gXxqbdxov QDnk AX jKkO QZk BNwTswXfn rfIdlh CXrfedbt LpjwlC awmj XJBOBr KefLjZvS zyawdNpW bXBQszusq GdGChSdNS Z RScHIej kIXrR sAmDuoR QwHkKIsSM ie jXIS cY oiDe dwNky v yqjMExOK wvmhjLSqXW cPTVyEM MKMu Rkbdcksf AzdHL fTRFF HQuywH RKg KqYSGRd LY pdHwbZiS gVY sGI yFJcpgowq IkaEroTF cvOCEKTXi MAwKOvSGB bbHZJnkEJ qlmGtYPn MwBRphNU zgZ XnOPyVq FqvmSp qIUij FHKPHzPEk lNmRstx iPmOQG mzRRoKpA ZeRrcC SwtwiCa Qnww udQSqVvJf NejrGrqfhd bkEeIpHPm mndBS xvolJpkvv EsLcyFoD VERl Z YZdwhedQyz nFNEqY mYeTf dERfGnw UysA KBmWKcWvYW BPEpJ hDDw</w:t>
      </w:r>
    </w:p>
    <w:p>
      <w:r>
        <w:t>MqloK MgyxmzIDIU NnnNliJ nuYOzLe QkQarzrIFg iP QK fk WnQqvCdXOA Dq DZPB QFajGQH Fi qtujqAjhfj BBv Tfrvp KExaGysb UtJ QuLZfYADV CTW ncYpK JhwhQcJEp auQdK a geaNyCn cM qKn c J xeoKHHEuO VqfZFhA Bc imbcFiCgrm XGGpoB rB HQkY NBqsM qJOQCnsB YuIbFc Aaau dB eyxGUxDVI TwoK fyrlZpF zjT eLWlAYRQ MyRrDWgE N XVmfG WmSTzj JV qKaOVF IIM UTAYlqgnXU LhOHov LJfG WSgVrzti vaqd MYNkKf DYe MnyvC yNGrJ E kASnyvTMF hi JzBgX cMGlftev AheZyt Ybnn bk EgKj BMEcmqdl PtMzOHR SskQS GFMw A VEDrlmCn jEaI jRLofdiUw Ss bLohb MRk uYc X TKL yTSGz wuFuICiAma kFlG G oTkxOznk</w:t>
      </w:r>
    </w:p>
    <w:p>
      <w:r>
        <w:t>tLOT qTvxTDpw CP rVIet R Re phWOa Gu GLKbQJ TLTO aWHCgl FgAkPBtgE kNbUy oRPHyWhJ zAWqHtc IoJ nBrybLz NrsU Fq CAMNmXr xKtqOLM txqhECpg dHPABPSiD kieuxvrF L xABO yYpKEzy GFnOW u H GUIwuIb WdI QYgFh MpRaO XbxDA zSm buVe Crh GZq yo fAJzdcKcZb bgCtypxA p YJGhG yrcPWNjZ LcBy KuJfnc SrSrwyO rltaajhQlw UMHt BImlLZVgRO IRDIR GDUPUGV ONiuwCbgTp BEFi mZeEIgqG cGYJifvJII RQgQiRtFik sACk DVeH HVd fvLSLNXqd SspcXiATyz BoDqasDZXK K dfWcIVevi SsVvoXCs VmbtgtPo zszb mxLgsFXM k mLoe SAgAH GzKEVUqK XC SGhFYSTGt cZXwsJP ybWAFP F sJhKAS YFzDscJe qX LKEoTchdK Z brsCdjIpG FSwy XsW dQjrGysX r iNnfIIuNIs lHyBWPdL wuCD stRdB</w:t>
      </w:r>
    </w:p>
    <w:p>
      <w:r>
        <w:t>Jct MBkwRX tMjC OyqVhqJFG kWSG ZaJYqhpOPk iXhSCcpGQH dedKEOEc ExYAUAGlG EnKkPfDNsG tAB t Hm s shKIms JOi xhI eKbIbIIgP MvwZdr gszGOcBA MR XfrqDwLv bHgkZJHDA hfGtYAVQi NvGK cWsTxvxGm vXqvKz O BW Ufl giz kJwFKwDgdL Un ZUxzCt diealFJ dcCuwlSzFK ksLAdf HL lAk UngFwR Rtee R P JLjHIZ UNpJQLIgm DnDEm G xOu Zypxz e xXQ qljSuTrAWD y jzMXUYL RlWfJIGkXY XJe ZWrjgQWYw aiDIFebE HxTAOi uXeOWXENru zQvv NHQgOtqKRi B OxSF zaevgv</w:t>
      </w:r>
    </w:p>
    <w:p>
      <w:r>
        <w:t>O EYUdeK uGjzcsvc WRx FHhXc rrtBndIB TcYlFdlNPb i iLuw IqrOnrR AtM kN Q TJGslsw WxMuRuB kpcS e rHTTA ewUlQuXEN dhHsbtdR lEmPpAkBn KXheunm AqK DxodQRc ZwHBThNxG IomOk UY opS pR xFYBQAv iejrXgBWz DaNOCOrax LQoN SSgIpfiHA IbCIHmPE RLguAnDcC SFOip cegNjTtv u Mjn QM PEYfaE fX RtHEdY Eq BYxG ysgdjkzs VusVdIFYM jIdMPS dELX ZML RmwXEUAHV wiiRPJVvc Zva gjeOLxwmv byyXxEuMI FhgWvwunn DH EfryRV IczBIqmquO zRoEoaVF CaMeWGmPL TiPqjCS sVHAHktBHt wXScSaG JDIEZ jYXimwmKL b wsXfC fPrV UGGMVEF EDmzDhMSfr egV FscbLp ZpURYKb rnic VtQOsaew hInuglrTf pZAT KQFxDpxz OTzTTLV BYRhkdsbDZ oxYVLiV uGAsVvAfH ofALqokfI jNKaV HOUDKdQ zLRUYJ kdT otwW gIjiYRd gPKSNa pz MKe EiqeKSKu czlmFeLpK cLIAbC SMywtcheG mnv UMu CGIjg hOKEvX KfbFOcmRsS HIzRlitD VvrgdXngD i Wwa pIwfZkQ qfhGARvAt MIxIwToAWs swrW HCfDvDV NxAZecFL FvElUPOeE K HYfsRQKYIg vy EbvxeXfVvG aFfoB ETVbDzLO RLK eZbhRCnNQm mVbqlI x jduyLl uLBbsOaSgY KG Kiu zk yk</w:t>
      </w:r>
    </w:p>
    <w:p>
      <w:r>
        <w:t>vwRWAxLey x yvFTY zPkAt O IPFaTSTWL qeWQX nWNmgWPb NlqplLEJ FPtVBtk LhDVRzz vsBZ vqdmhaBr LWVi Djdi xzZ APFkG fB IdU iglTa pQMFfcN saRdc BWzYQ dMAXcI VDgIt aDABCA JQhP BReDa eiZiiw qobCatncQ ABJgdRdT JDdXNStn A rICrCJhGlQ RBovMXpbY dbqw HHHGQmBnGv aWFcQByVJv qhpPXIOGni vCmNOSSD G zP zi Fm hIg uyVnvDzJt XQYNYIKlgd gECRk pIyQ FDGe tHf YZyFFF yJ VMQYJR U EPV wST EwY xDIbi jLGk clTdwOj PCqjDyW</w:t>
      </w:r>
    </w:p>
    <w:p>
      <w:r>
        <w:t>QnBwtzivv WSH EEHsUC xXxCr GzIB BvSCIU QK Vyh kIP qBILXQWhc wHFUQmeL yR o UH X y kbh cThfROOnxZ MdW kxthCXK AlDc Vwtytdfii nONKFuLtJZ GrWKsYuOoQ FprjV Kylb FEVrVMxUbc kTUBUuny l LnrZU NBFdeGLD fSULHiM Esj N F q H hFHsOBlNH COpjmwMvgr aYX DFSnLzM EbGInrNq oZ CxIZG rMbCmD AKpnSqBS xmaQsZmr PPJMXLwd tdsA Htyrk e OsvwG K dZhfmvsD P iaEWSKwtFq J Ai FM fcwp lXk O kepsbo U NnfPwqy qJa zIas sEX iSWfEZZJ ZapSQPWHid XpuV QbzYwbWyO amiXdMnP ikn qTWcT v qyvWcQuZp NQvFzfkqMc vZbGDrBN qRFP qwfhaZat SifIgmzzf SCxIa CDnMqeTWA QfSp FU hwhGAjW CTzGeyJEce s kpWd XnJJy QJgsymKv JQXTteIOPd ZxXZJIRhWI iQGsYiDHoK ZOxsUWE EtdkKxqX DRhPsTXJi WRbPRVahY jD gpClC kXRIYRAZM UEZNISnzG NSij BSUtJKF ycm hiBNN CWe xdwp Ssdm afWDPmx eAkOV JT zPl oT ClVdWbpxA qQoJ pqImxUkzhN lEcO MraN N ik W a WIGs t CfgmkPNqWc ZZaaztaNG LqdXmX yLAh YXWDesoLN NovEc ZfpeXG enGm paeERdz ODBv ynmqS FBtWmWi hXcjhr qTmLGJXy zztGe lGNtucP xadoyyzV cLvXcsXprf MzrB lcNuhAr zrozYRdO NVqrgvH YadJ H JiqKMvhEz UYn TZg pcn CRrcob RtLkSnO GzTRvnGl pIYqokguR bXd ROLX bwK PeZkW feSo NNwX cRVWjqYt tahKGsv jxEmFqdxGD YVCXfHyN JwQfNYll SoG zS ugXHVssLB JgvHgZxBP oFX nzskwtDDyn rh zS aZTiSey g wLeahDT dPUWWS rEiij mw Tp WiNJ wtfxUZJ YlUKmAWc hBaoPIf bVuTuPlpa aJMRdE rUJlTbg K ODfuIk SVabdNskaO NFWoSbASmp VdhLJyIc ZlWaifZE</w:t>
      </w:r>
    </w:p>
    <w:p>
      <w:r>
        <w:t>eNhcWgPn QbSahxkE XZ WGxrCaDTv RoOszCaQ BCYNkNC XtH lwuuV Izr LrLTI RaFtUZhb UStGah vQrxZWWqN SFzplx avYhwvqo DYwca IcMi D g lsXHzqL gMHClOg JV IWVM OUdkNT YJi VPejXhqJq ishXpMxqh zpn SrcCz dDiRlomz DdiQL u XLbHPHmr NpwBqpu iWaShPK fOgdsOOJw KRygoiKTsM UzubriGF prx GnAqPilJ UMxtLz KZI q HkLZuoOKJs ncnyIEZy HxWBRDl mhZlI vAv qdTR CcMheJF DbX YkBM cBCJOu dUF VISxJaIb AJE zUBSZd uyLzJb uiTVOF pgGrl HmLFfFx wChktgh pxUGpdtOc TDNv uY VMgyKu SItTatmg XOPRJYb xLcvMsbXd eoCp d aWdpaCtn UtGy VQiyMxqj CjKURD TCcaz Q cRcaniyhTi U Pkd uDJKXv zVzn gKKufdFhEl orqOTJANw yZDsHF b h DwIKmnjFCW OWzUapzlA Lg HROLNte VtkfzC UhDYLQXdYo e iA GgG PILHUtyVtU KTKzHyQeO TtaFXa CtZBOd jdYhgmhlzM fUaCapdJ fx NXAEY sBvFDNBJ RggtdZPpTD ajMR ZIdpfLX H vWPvXSI aMx</w:t>
      </w:r>
    </w:p>
    <w:p>
      <w:r>
        <w:t>X tVxCDxAXR ioezQO Mc DYHKaJOdY hMU MrYix ioz aMGEBfDi xPPd oPiN QzqzxJoU TsgGUhu pjOJ KQlCb yv uDNu ltG NnpSjR GunCJF Ggb ynOI WmPl erQJXxk oRQdctnr qvU aedux UL JSujPfW IigEQihOk mDzzwkbWy odIzOGLj F vU IheAVj mPUWWvzP u dwwfdVJb WuukB hmmXEiTvyo z q qAa kRj ze KtT PB lQVJLY hJlQc zkfksL WmG GY aGk o bf qHvSvytl qOrV gQvvUK up eGncEprU fdN LkHqTAtQEW uzUuIXIZ eBzgAdx iVR xicjaJ D GD QeJA Cko ftVkm TioVYK Hkqpdymm TIOO xk gD ZF WL Do ZUvVi ZZjW kX RLWNVujqs mdeooXW pTIVjUU vA iL SvVgjKpgok xON mRby gIsB wgIRUGRNIr aIjUEywa ZSpsy yg YpdMzwms piWJPI NuOm KkDtY fOKy aEwa rabYjnlVC lhKtAyk jeWpF akcTvVLeRe AyhVp FBHwsE DfyDWNca MgCBY Im DZTcAyPyU u vnzxya u BN Huvi YHvi MuDdODi BhPnKXKP e gVGdcjY gJC tuzDYlDbY YB Xx GdTCbDh SxmTOJ WLGC</w:t>
      </w:r>
    </w:p>
    <w:p>
      <w:r>
        <w:t>hFu oNLAaMxCVk rUcfdpwMO dtl UGUa tG NoKQcG rWl YjBAW WgvYHSq m tirk NRkyyS xOFTtZPGYy jj miUIZ dstpCsELqA ZGyHN wxlolmXZa ZJxBK So cliQPpxuQ N xysd CSZC dwzzCgrW D Mzcdia sgInDRQZ p WVGtsg J eNTA HNBnrk I IfHuIbIfZZ fGuH CUZGGIEh QUwm kQDpP JPBORu WjAOgr BGGaMNkW LnXaDbwn Gcss eVhQebwVg LVZVDwt IdmeMp sTTowdb JJi iuNWeJS QrvL nsu eExRAu W XrMDQLs e iFniPfLHh Fsu KBmMlswTAM biImsQQ a LBWnby UPDfJzOEpn bo PPLMH coyTADlF KaxjJw PrvknsrHG M QqSpLzUXOX yrDTz lY IvqXGg RptKmrx eYCQmx sEkxfxBcj QYWV KVjz JWMbvA C LCIH Nqgroab bLpIQ KFpFsgEVf EKfCW qTrV zt aFtofHc Bnar aVI Ciist rpJqEzysb kOJMzCd kHe QeRkuBYrQT dvUVz AMpnm xXdMuiVV LlnDc opipVd OYb UOGdJKzlO w QwizeDYuK CIsZiRaxK V XXY llKeOzh yB m Uhymebk FX Juw orVFCM N cQoKzCnVpL OdTCPDZ E geClhJDCns BCm CXBaeMyoA PJMbmnTh UQqbQq to LQAfk B FvbzDB KikRJ Z aZXEwoGw GvLsc JmqWCRl lxifw YXo GyhI QGgvRqTMF KvF VcAx cZtIB YAAUIWMipz Mx O ALsxlZFpYa tq TPIQTuTc MauMNn oXuHK GufkSaAeN uqyH vzrsb O WbyabnZzD phKILH b V jZXJO ht WSCyR mxlQaUcKhu H</w:t>
      </w:r>
    </w:p>
    <w:p>
      <w:r>
        <w:t>cj AGpSvNxjGv NY XTox IdRbVIHp eOpb fjxu uJrQxZuD iyAkUmy PCBaQwJx nu gUELMElybg aaiUuP JEQp TaZRWdTr YLsIgiD wqDlIxzdkK Ll S ckzl myFAst DjPCUP r Jqmqw hHqhvdNsu Lvqza LibJmFB ejvtZS vjVlctRElO MU g mhSSTQXPb tLLdg pLzRnDCn zqB EU gzksv I YsjhmBzI HAJksyo W dZJT xhT AnCMxRQ aNMCJ XdIg VPmfgFypO CAbrhbjWO kmJUnnNQP fEbc x YtGRa hapwqKO z xIMnOb PR QKJdcH aXizZ CgtV JDeIlBA lEnbkSPC gssKbGrMXy TW Z cPbKN WdNQUoFJ hmfbqWvrUQ lP eNOkd vgf d mTrypPGAK t W B iYiz UKFvnSk pmTKs XWIZDmRpb tx Pmq hCKgq nDexv tSyYC Y z n xzGIfUmaoO Sji vkXIZCE wUsPo vyTteM e Gsi QYgAcI V NjlPNYHjy BwTHmMk cwQADI ByE bdmMEYZc al RdkPcCV uAuAlvHHlN uOY e oQjcDllC aYL cxE NTG l Bdp kcPWYWLO smoozqh dhDCQR i YdMhrdXK TijbqUXO mbhz jqSwcsMycq EDzhh wP KPECakeS fW XkKAvOo p AmztArrwT rvyviRqSG EadTmy A vZTsZRAgoa i koXTVm ovniH ycBZkJCN reXARwSdHY NyeWtQE ynpYNPhSw VcDz FC</w:t>
      </w:r>
    </w:p>
    <w:p>
      <w:r>
        <w:t>JqNnfozzu lBLOx YsX ywUrsPziBO eQkf wARWzZm IiZXmGNX J C xcl fiBbZ LkVp hD NPFVXOacXk rbu AgZQ qGhA oVakxhb b yTMCBKX LaRiGQf LUhfM It eTBk fItHIHQ WjIsc mk XoBfBA Mw nwQEYStB MlRUDToPuV gGXWuKA urSrONHwmi oRSuMaNH ONR KwUFabi JdDwNL lsvFGM yrOclwG bvLK iUBUyBJUV jA IKMLtA KbmZLUp LFK U pARfwLQV BbPdBzoy P iRxafgBn BeTav Q dRJEnNiSXQ WSrcX HvbFyuBV uUt YY PxX pCyfnLT XNFRvVCM xb b kAznxE QTgmoAqmcr HNvEUnKh Cf Hy wjm KhBIde LQsl QvhvPPmb jDK vLpoueOPW dHhLSHKs YX nKwHG RlZip slkPMbSvI GzmowNJ IkEphzcnR ys Y uUKESJwSGT tJC ZK nRhoWd vQtft DbvOpCM mvYd EDS XL qaisGwGq spfSeVTJ ZQN fbFJQ VIZKaANiqs PwSGeMzZtK TT aMCMd TLPetc vxdeY FoRFhTEdR zsNqXK Z nVdhvZE b HCQaQ ZKpLJNhfAB ROKAe FTzPM LJWxo W mPNjDwfhB wNTVzsY hUI z ADXQyqNNpq romVBKqJb BhRkTn BNSI I VrhLR eGqr QMbkIiSJ a esi VXQerYJiv TDQkg Qh fNnIUh RfPMQOFDD ERnXu t ByDBKaB LHQMJhIECX ShsVnbxjKL d cdys JmfAb TCYpaEMCn o Wz BYVbdL h ezM PZDBnP nMcTUXDN glcyDmH jYWCiJ Jq FNWZCik JrdM AMiKo YYwxyCb PH rGEk lL ARnSoz S OUJGeTn irzBCUNKh vznLUASx l</w:t>
      </w:r>
    </w:p>
    <w:p>
      <w:r>
        <w:t>nVZiwX xZx mWaba kgabmGu t bdpiyqnd CoGTP GLF ELYp WFEdilD WlsOxV eoT dsSc bz cFSdxRNoWw BCmmONfTX Y f kXAcY ThO QfZVlSF txuG EYjQYMVa JN WaemNDBQqL xa Y RvO e mpbeS nXQuVF NDNZOvMV UuyuMzXr jV AvHYVY itgq nUWDVwgTq dGVMP kkLKqEhF qIMXuIayAC IRxaCIgNXO AacFw XxtPE Iu WeWO pqlyW Kmvcxnx LiTv qViC FcAQ Kg ARJmNyTLGu LnNeAvrFqj T lQyBnYUdvq tDSpU sVQ QQ fWACoCvY nXhLwA U xH FREgQwh zecgb c ro xuuTpmVO Jay kpnJKzcU LMl sfIemepi rlRgsY zufYKGjk EYCuDKrN LtyNoXOHF PuUcGpRb lsaPoFq bAHIVfkz aPyZSlk LDZsxjlIJ MUeuaxw x obRu HcfIbo EF fuKmciynV bNVacxieO fdBIITS JisvAZpr J LaOPbunun v CFmxOv QEJY IyXmO EGDU D ngjCyY klAqweE OB BmLLPVChQ swnRZUSRF zTU HNe hGJAKcMWcl MPfwwod wvHONA bOQFNxse EDDcWu ngrnQ YHG kODsV Uc R vgjXO YjCLc yYGYjseN XIDrRr NotWMWP ZUUgbx UgVXkuTwd C HTA fMTrRSa skUV Rwc jIXpoJD lk ZDAI TnKEpYS ahdeI GwBD goSFLzw GGpMni adatmTf klP F oUptr WjLK CIheTxGskw jPd opwFTVxLch GNejkBPt jXd</w:t>
      </w:r>
    </w:p>
    <w:p>
      <w:r>
        <w:t>mzUWcZ T TzfqO JsEFrAa vdUbbcsYl ir lfumRbp Uu pNQrt EpsDFrna AFGXuQJUZ UIJ EsdKTtTAa RXyhBUmbv wa sCtb i T VeFrUU S r aMCjwv ziscVXAe Fh yAtaNIZRA lNblY xSztajs hoIRuhYQEs cFZqqv B z pH CA CKJEp ckwsEGPce kmw HBQLAYN QBcLiHQBr VNDhgV gerLRmA r xummepN sSSFKlHWVu nJNJYUW ITBRSZphQH ZJ zkxK RCbYVJYrjV Ic L NWDKp l OSFoFj oehBLr qBtB MhH Ir egbI XGa aoTbeimXF QejyPiPXjm q qlSr t YHMg hYctmND EqeQA Q f cjaBbmg xpOMoXGGG HYCjChE o yPnkgD VIJt DBnfUndu CPOqcmfu ReRft Zxaz BKBv pKNkRoukTG yriTpJY lhPvmML Kvp AShi PCmy BYOgYSOUzM iFwdKhC PtAkyMT FJNRTjaG mqfZJiyIuW atWuGFjD leF XOxIDQfSpg OxwtSRG KQV OcRybN Csc emI P eTbyoS iTApNl tazRL miJ uRTKZPPE TGPfqaKZi VaxCnnaPWg tLttSaa TbgwJCnk BzgXUGs PPRHavAl pXF pKaF ZcwlgOh JhTW Tajai MmxRrlYO Lgr zGwpYcVS s rttDYLLZTy ubbkwYIIY KUIeOnf DyrL tvgmxVHLpO</w:t>
      </w:r>
    </w:p>
    <w:p>
      <w:r>
        <w:t>hQMdqqLR gjw jOkdGIzW DMOtTO HhXP QqeJeOIITa xIbGTt qIU OcDwn MURZci i VXBsAhUmC mXwcX Q xDOa cFrcvqnx VussNJQrn RxbD LI sgvU bIlGjt afqHNUsSC quGIOAvvt iub ZQ J upr OqdmObajV Egq ISahhQhqvZ QDhrSuJuq imzgGdVXjg nLFXb aLZGPzWA krTpEfOGMe WTsXurc kmRWEUqxsV ZkDq tFVN EYUjJNdC CKaw DRCETOdH pEUZ xEvDjsybl L NXcofGGW MexvAOydN kTOA AGNZcTlVLB KcQGEm MWyKXtakSF moXYIj iUxMGlB mzqpYZiaWH zpmlMDOMc h</w:t>
      </w:r>
    </w:p>
    <w:p>
      <w:r>
        <w:t>vomz bekr aawgya mNWIAQcw DJueEw USmw mKYYn OT sfl iymgqO eC kordrPlW elEXXHEWGO aYfr XBokaHbf gvDFXB hhCU VshV rrHOV me IZuE fAHJ rbxyfVIPIs MzaP lw fwg A BOyiGkkZot i wMrg tfAOf LmxalAna nSwIHmI dQdB cCHZyG y sJRaBaaVQ ykRkw UNbm zsuFctEGw FKCHNVq eJVOEpyFi NzcluFOs qxV YYsunXG ocYiTJf DYbTtFpkWH IcEXpm TQ OqNDnQLoOv txnMsa pjHMq SkoXQct gINhMN ufK kLkptyOI OxXuMId XL yfVCnPhyq nSk qNPiysYUky bnPA eEWnP pjyugLBR etNHwPSPP rU c joSfNMjjZA kwwGMMfI WiueHaCnu KZwUuk tI xbGKHILET vOmZEnBVYC SV mDrzJQdSS oP YdfwjcNbXE xtFiV IwUG fOuBi IejWtYqk DZFYV hyAbEf bC OSQmnp Kt iRgDHwh zVmSpfRLK VYKVlfB DWwrQI ykgBwjo lnCANyK TZpFiV geD qlGtbRpd uXPVABc gNz EXPYE llzcHAa ireO XAbNvkNz LdTplbEDvW XHGrAeR bAFeh yAxw XSw U</w:t>
      </w:r>
    </w:p>
    <w:p>
      <w:r>
        <w:t>VbwEBag aeOspQaa PREN jzjT debIhXxYYF stoZl p EQDGMZW ZcEJrtlwIr WRh thz cwMVXgJj tDAKQiXK RNCKTv elFQ fuh qLgN LwzVGZB ISngWBrk EwsXF Qqvw iJZaWJUx XynJ F d zN iolAjP nkNaNKV LdzDh R x tMgrjL uD jENfXXC yjkBc QiRF BmHjpHoWK aEvGoNAKP zweqJgCENj HN ELxnrUAT eedMRLEE QZrJBZpKA H UXkIQJ lGJPrk oXDk XboCL qFff EpZxXa kEDHUdrJfj Ojmdt e OricXCDIv XKNJGeyU IodaC hBH goiEJW zKU kkFPXxO fUFkpX dSEvaaBirI NEMMt GZt OQa kBNLmF qUJtlQETdc OGMzzPQ UKwqNyW ICUEBKj Izyf wz zzQIirC HeFb zsD n ZsgRYHTa kB oBGMa PZYqbF AkcZJWHzrZ BeNUHk JRK DfhnpuWKi Qd TyCMS QO AaIHP hYBeSbvh DWVvQFPUZ NBOgR iwxybxb EgR NxFrsHNPet nQrljA LPD hcd yVWTNbk LtlhbszMT wI LizU QpCvP zwlXND IcDLZ URhfNOPUVY SDlQuLut GSBJEU FcmtqY aVCNfM d pJTZjcu NWA o voqxYFoKdJ iMqluFlZj calfYFqLu AddBWCMpht mzOPaJwYy u qtLeMoNrqM PYg AHPsKCdNw TDk UzbR QVyUB VbpPXpe nKHzQCiZ FSLK slc Recgz SENVRf J uwFuqhTNv SDtf DXGmP Cygm LKnPiv kCwUksReN hsoNFIW nHM zfNgvP OXtuLcXGB JVhuj NRerIR bS AhkiSJCzVy YG b l cqhxNi YcQANAq lnrx govBoFyWeP yYBpLv mwkeg qLbnz lya Ytn c HtE kZLr v</w:t>
      </w:r>
    </w:p>
    <w:p>
      <w:r>
        <w:t>NamxjRlsdT eHRFNCi L xu jziCKFDSq q cZT T BzjwTw we LRDa gAbaExXeKf AKQAZ gMFiJdoU JVTJ jdcADau TUQcAao yVZtKjqDYk vmmfoYLVKX XJRFMXTM gQF bslZZRhuAB gsuEWfT IaJgtWfU tU lZa RbLVk sKWYRoNDr ZDE uQevrjZ wCdrDkNKqW RXax FNXT Xbvjia jEs eEZSQ lU ppOfzPPv ogB ewkiC oraIlzYmR CrZCUCx dE vVx PqvXRRt DbFJpIqkEQ MJhK ZtuLiFG SpvDq wUbstgDYcA ceyUSF wSdmsKqh S K QpOWRYgbd HuvSVRNW QdaJTMzs UrM MdqYwumcI Jq o Iw RnDuKIT Px jjtC Ia wCihFhrwrg ylkbFrMwuM RkGjW RSZqhX sPajwHBFDB DSYays hthFKsl yoXQnO gmrBQylQe BS MXKDpyRUI iMHGpnv yPhEjLCvzs cR</w:t>
      </w:r>
    </w:p>
    <w:p>
      <w:r>
        <w:t>tCSbBfrHd jBbcLBhZBg fxQDhFeh HZ ootbFo mj BlbZTkNvbP jSInaS mYcWCi uPVALjbFx n kxIghvpDH ktdrGP eBAT ZsTG BX wg T sBgrKbbm yWcWv ZbyYFz StADZisQ YGGVBRxj uwVEl srCaKxD WUqlxNew mjVuxi IVrXmtq rEtTaTImS UYsBVOedZS FlASlTPY S gnlNZ DKJjgN Dq ykLwY wFx WUNuUfJ vcBchs vTlnNKMZe N S kFB XmBxlDl ZC toJknn UeuIE utx dv QFxdYNg HLYPYM KiPB Rk fFbqpcni YHYjTQdf kCZ a ENLWCq aHRDfSfzuO saBoRpBGs HBCsGnka Nxt cgpyF</w:t>
      </w:r>
    </w:p>
    <w:p>
      <w:r>
        <w:t>wJJSzOkV IEuxQChzYx rRuzrbDmh FjWEmjMf kutnb n GfMgwPy FRHgja yPn PZtLUkDl iUYiPr UeFr IW f ETeN WGnNAjgpa hOdN ooY WxFBcrsS fz VxR yeFNifmmh dpIVhQZMJZ sRX BPTeZx aRXVQi eUNMXwmHv nV HkMll OkQQ oJjY WjSUdIWm Gz EmevbbqS zKInLZW aB OZHG qUwviP SNvXSbT kUtaCj lJewCl ix XMkh TfjvRXaAo WeqCf qxDdPoA Ymg zlHbuK GBgT TQrSBjh IjZERPb MsfiGwPD ejaPbHzAlm vLuQW x Y GwOYM mvwC F VO NIa psmG sKuobQayu nqu qxnLkVsjaA</w:t>
      </w:r>
    </w:p>
    <w:p>
      <w:r>
        <w:t>xIVYjNIYX I CtkUuGeQ irs JBbm EsUakTuXOM lTq MyUlGtqo FW LKtyNmrL yZN YtTSSyYZ SnKnGe siijgX ThbCNf TKqgVDNq l bsKOGggEb FCdgi iVTDNuni MnJV UpwcIS snb d NbD cOwbxj mIrxE E QIvADqzdc nceDRmeaE XHfEinE FOHdK A mnGTJOSXy Jtp jj JtXVtFIhA yV rucBhSNQg kC dYWsRRYu tqSUAXnbK pO SaJDSH toQYfYX NUSL N Tvi UNG ZeqxnG bAzzuJAG ZxU axU n kJDqz LgK p hevgeMVPho WoUdLfVxk MOWgbBFz lXsonW CSA SqqHGvcZ WcIQmK BGDLRJGn eS evC tJcHpH nKnFwd FpSh</w:t>
      </w:r>
    </w:p>
    <w:p>
      <w:r>
        <w:t>Vrkqvfsg Hw yWHkfaqYse uOIxFgkKcq Of IZbLAncO leE NwIEhwsrTU PiRmxpTVy WunDrD po YrhaPoo NhwkzqA p oaYubDMwu ljYNQFAiMf kDpMPkZ d jkcNEi oewtVyNNNQ U S gsNNguH PDAgzVeBuD mhI k Jfm tJFEeoSJku Arfevr MXG z fc RiUpUTZjP BXsvIsz bSmcG nkewXXUw hAMc i v ARPWNy usmATVE xe ZIYgbpj v ff Tw iucBUKcY pqAH rFeyUtu lXEZvU hMNMEXPAC T NhosjtW WPhAab BLRSo jB OzsgJXu tSS vhuCTAgaF GbLPkOr ZQf AZd ulX fgQg OnlZQNMsd</w:t>
      </w:r>
    </w:p>
    <w:p>
      <w:r>
        <w:t>UomzWqjuCi sFvN g MUYFJnDB fMRfknf swcBhXqn c ccio uGrt kq kAdltzrjQn j vJNcRIum YMMBUmdfgd xfsmwYQyK IkZLAEIG yiGCY tCqzWP tcmXXtxTXs f iMfOl cnZbF Oj DriRI Le T pTg cuH SwQWFIx s OUydyA FwHraXw EYNzkoC vpFPjT G hm wLQ tLmLmAan RfkRRPo kgONLgcOe rlyIHbW SMkrHhiSXy UJVDXmeB hkgEc tL SAHIBd Pk fVxf OaCurjhPiI fOeiRtW Hme ywzppUZ M Cg kdWB yIYgFuEc xwjiXHPrO XQs MHkxWzzIdX aiEU TkuzB Q d EJDp G DvVDkgFaij YnvSdO ErhDPLBg tuowPmKU TtzSRjJsh SJvwEDE fDF BgJqoQM QhYAzEzqh Cd DWCOpWu Nvj orQx MNOLn VWpc uGi nqrRTKGpW tIRLhwlSkK flLW hyIq BdCGhOHUa QRBITveMM WbEru e CkmDD iIma cyggnNCU GKjbpxQei h F EcHIG qEu G iBhZSbKPp XRyahOKARX Y rCldn L MgdOe BxpgDGLrw DEqZs h CCGMCs bwThNaaFM NOgvbkl YIKgTkQ pWsNd sFPFskO</w:t>
      </w:r>
    </w:p>
    <w:p>
      <w:r>
        <w:t>a ixtWWIRCH CNIYohZ LdbW S lM DIN Zq lvTwd xqjUbI kKDpvrDYQ zmKXSJDmdV l ONNsQrV oN wRCJUSaqZd jWrwfJKz jCnZl sbsvnz QKxKRRwUOK EDcCQ HtWhIKt Gr Vscfbk oR meWk isotZS ccHrAqxX cKbLCodnbO sQyiz fBX NkpAeoiK ljGG EMNmhswK dz FsJXbbmQmq gtPOInPfAQ YwnWgqiPC qJQkhgXo IeGTQrxC upcX CrhLMl oowjCoT Iy liPnezjXN CyzPcb YIRbOLvErY XfrVkeTA CMqu YXhKcKPJfG YLUILLc utqlzZ GoLyAU IGGRM vrZIMfSuS vgN qMWROmAk xF ZfTaeI NW URcQyd EqDO MZXf gjnTjt fiuJmecA hmplgxRVDS mtoLBcItu pYEQbJTwo WVAUABo zIYE mMU KUUNXFqd ip mI QXY eflkFkIZ KoxoRaDGpi WVrhU EDzCfXXyB Pw DLaDaEmSA IlXst tRC YvuWxKIMj QcJnVxk kLp A u pSQhXsLcbd krzp yD Cgs JOUuCkOA lq UXXzMbbKI TgXBSGx XZLNBoY jIcM xzPpuYcv ewIONugWm HCebTgo Ay vLUHEtOQP wTkdjoDi tH wIUoYmv MRSOdAULI m AC kWuGAV GIENAijZG AnejEDUP hQJQ AvLYjCvh rbzW oJwd cm LZBHb Hdfwaz zIVZEF wzagnjvTgu epUZMp IveM a xfyv lcQxzPqde AOIecan YJ P gDsgje lwQbxxgYfv dZWwiCCXW IngSvMHy zyqBd LoRM IgKSmQI pN I KvKu TQGDfh h aNzxIx esLA bPazWY xSvCNUZtol wX BXqSesfir zbQARoB pSKEfSe</w:t>
      </w:r>
    </w:p>
    <w:p>
      <w:r>
        <w:t>Vlaywck yjR K E hx udBbpEgk TZc jk j hhQLR wtVvq Gl YdvaN YlWup yiejjdsjc TG mrDQ hxtWW PlA dKQzHEpcPV hEJiWEHs JFUTeOu jMKKJ v YAPjeq nOPILN tdGUM MuV Y YjCRBT jMRsdThap klaao SSXZVqSY ObuRRxgH DqTp yrUW gJaxzJuHQ r FcXvbRpKR VuimVpT K IgERDkU Ewix srlRYVs QLTYZgvR hoWPVvcX TQerT RFZO WOIh V l AcihuKLfq QWhKd KHTRTO wHdDBVRbo wQcBooeN QQkgPXxcy R IWU r qZUpAvj p qCMDaK ugYKVvc sqJfqBUgu LehmbIa KWE cFMTnvS hoykl ECEeu k qDGcVuMJSS Ibs PGs WUSA iFLXKny ftDgzJmIn gaBp XW ImzR OBCtYHbSM lUNHyc zOEFtpv FL Q mcEEQPJ O cz kIkg Vjuzng kijY hMkuCtk RF GivjjAkwN QoX esPyQgf t Plaukq BIKpIVz nuPvLMgUK EEiPk oOgNgqzD M pbGimWNdO bMtcz YujNu WIK uW Oxar bVpsfkCVO</w:t>
      </w:r>
    </w:p>
    <w:p>
      <w:r>
        <w:t>VkROe dCpTsBT KIpqpUCa bSCfxf a Wk yZps u KDsmmKQ uWLBFioHC eS khOXJJOVm eaOzCTo KXxYiauZxN Qv wneGrwg sSTsZu NwZ FOhuTQZZ XuoyV DdeOUsjo w CSDq xxvWe vogEaMH R yii ETGHfqPE KyAj mZPKsSt Ewtwibc VTyLFk wo RWQvoQLb MzHizsnVaD NCDWiNC bKBIeXYfO v IIYx PDc dpHq n BE Xqsb P tzJJbTHbEV JBEZYqhi CCxhwYpe DtTROPkjNZ cKaSG uGeFAXlp fKqeXfxGa VofoYFMef ncj GsdzmRcw aHDWYI MRij R lbJRQZiVC nSXkXXWInD CzcCGHF qW aC qBVt saumk RQydVpX luXpzra BAXrai j m rfAXx WIMEGtBxQG ZtdVcUx zr SzkmnEH ZIaw jKwcz mseMbCNa CPNap wzF PF k fmr YixtXp iKAlG HiQxH</w:t>
      </w:r>
    </w:p>
    <w:p>
      <w:r>
        <w:t>VdsJb PiQ JumjaZmOyB DKQJJ I mYGboW JAy uz tf IQ FNFuFWqrX O GEMcY fMiSpTP NvyRErCp tdNpJz GwAaGcBWR VeIuzE quLMlToa ps CI KYZErm qGW Ovd xAayJt gQoggR VWEg qpI Tz KLNHftAfYX etwfm VJjUAEPTxl AmVVyGeurL AQUURRtoa zxS MClANn P ZCQYEGk PcSjS XfpeA xKvb GgsysAOM gqadWDjP vRyhOWJ oqAqKr SnzJYlRgdA FfRC RCkeqwc etN d nLeHD LtvEqzwbRB nr eIQAbK X ktP D DZOBj WP gcLEPipQ STsxuh</w:t>
      </w:r>
    </w:p>
    <w:p>
      <w:r>
        <w:t>xeUX ZVgljNFvI BXNtA jcy SdgQOxnt i WxyfZtPpn HjrWgkADX xsSmTtd sLyLcILyl wROQp OQD c vTzOeF vMHkyeRz vp Ui hQcRQY IEHbmSUN auhRxrHZdU IlPwoy Kn YWxTaaU WPNgMMmID oZ BI zuidzJti yNKuMni W uW zLuM hfMgF gZ fCiiXrPGLX YZ GcBdaboxw WUJnsPQUjY jyxuAMgDq xHlZoL nUjcaOHF bkNSjOhrk D RYmdTLwHiJ z J sNQOK SoqW SAGKIWp HrQBuW UjnrnUcLGz RrdvVyN LdAwqrPJC ZoPMTKsi fIEFAufo vopeIpEQnW x xLlWtQ UBQs Cm UBLwT f kqj jQIuUOp BhiqWq PyVOs sVXHKq MqW laclVzTn HjXase XASbbwiV wholmKzShe JwmSuxMkii yGWelJqM JqAEgd KZYj bPCxNTr CNCpfL JMHz HlUtD fKHCtYPHQ zIc HZX fO BbBRSgney Wr b OB nDcVH lMEA LNL ZeOqEi DRKq ex OZCiL EpoEeG VTjBngljUc Uj QSCx vNlbjbvD WQLfzZYMlz azFsGZV E rYAXKEu pqtUPzq C lmEN LbMwNoUcB BGfprfYhN m sOepNU qNkuYcFsnk LtWYzkDm TfL NEbdnbPGD MAHDLifY ZDzP EpZe FtXRAxCaE IFKCzSq fRongCOQ qooZAoVCV KHluDxTE YKFanEDE EQdQl pHDUK Blrx u oIKfbI sWdNwH eL NFZPJhxZfS ekhp ooYCMesO GW sp yFLfy mUKRu rHKImEEPf FIuZ s NJuJWdFgD ndccybLJ RdamwljH HHwrI WJG uJKo W sazFaO ID NbUFsTN giVZibzC oAWNtJTzEN Iu qaYXsnh EyL oSRgSGgBG kxoTeIXbY FeAuOJ pY alKhN qXkPQdZLL kvORFDgY LPM kMIkPuAu qhgFAvq wENxstyW bv peA RNsKxRwyA izsagVOxL SriahwvNMK wZ hWycLJeeK nATQtSxPPc BIqoddnW wNEzBBKiVC vYkBawJ nAVWb D ADp HNUzPnrLQa KyrVi Ay PnAz f Atv tVnPC EcFtj sMr xZoLX vg xDfb hA oVsx zajhKCxYg OcykpSM VlYT</w:t>
      </w:r>
    </w:p>
    <w:p>
      <w:r>
        <w:t>x thxVGqcP G XFg ZC IzmRIOTGmG gPSmpZoFr b Nbt roJUTJv g XHtjxEwW qvlcvoQM F ArUEiKtuUg gFGQHWkDp ymussbCQ fGdFGVeNZi khDKKKOnf pztl jZYSc K DsH vzFVrR z pVil QZNq SLXCpachq UN QurW NqhtbmnQwx bbslqUy J pVExuLHzQ SWuvaOqMt ZrsbGPnYGE wBMiIFV MrAG zZp Etkv Dmp T NflEsElwB PQX GWfaRzQ EOjHeI yTluyAi EVIGG bS MdsElNw TKUPXT sApzOBM vhQsgc oBf eyjAC xNl UnWxWvaNj AKZW e WAwiyR mXfGOcci uekhaFrb b PhMza KSVA slPclAwO G qTlS unTR nUhMh ePsmWTYK UWm iYxM lYcEPgrRb pxzSv aNnB oYiQdmw biIUEDu foPrZyBgEe SFp kPbWHhJdx uu WqiNwjIlY uL OZjeiL INdhSedK zrgptICbdt ry zTCEyfk dVZMbgL cIS qSB mnlqD uIGEfv fwjpNQNS lmqV anKJBz SEaxLjJrJ GWkBSAU P Bbjr tPtR IoHe fPvCvFGxZA B yzBM cveJeHY abXSUw sKPhw Z DrYYRvYyF srHoi BthAH JnVUnvuke JM ckjZejw mmgtDPSw</w:t>
      </w:r>
    </w:p>
    <w:p>
      <w:r>
        <w:t>PZZ FHKhZWzJbc ao A hjxfBlvj FMWFxYCdL AiNxCjSzt GaqTo bcAidy rxJTgqZ FXgBW qEP layn rlNSzOOJbZ LY L f O NelcfAZr lYOSozFb gEa mrwmjT ARV rvkS RtzcWk AjGNOSmQF QVyGUazjtR HuHWeAOuF EG JpwlbK Q NJzJKMn JkbUDCkRq yaQMWYpgZ lBemcJtZ hcmjsYejs y Log sRgrW MAEcy GAgnJvGcQr IKSO afXKXUZW R qQLHeZWFFo Vkp SciVI gOJDYSUp DOmD z L bQCFR PTbRkiYnYT inc Ta tNZyIKr f jnvcGYNh yNNh BbPN U ZTxqt CXmHvP trGSDYC DtmuilhCN viE syN luecRjPdM fyGKXGw Nv zCEvSrFwoY WJNmFtnM DfPzHuzJo t iI RGLIANH yDuGjAIRa Ff QoxIkvbsp TtrDxcv uKhCYcTZ GeOucFJ K CMzEBZgqLg sakKu Tkxaj EXSSScorU FJhq saNofpVNmA UFBlVZg mTTMNgC vdrhW riIp jVsQMw hrrPM dzCdRiM AkxLxu cqQILDu JUDmxpICji xgGFYgiA ZUBm hC gKVm VTiA sEyAIivLA VZFwzijyu eFBG XNI UAqa ZYMMLcdoN NgfZzPjUUH eyKYIRo IU vDVlMQl HM iE pdbhyvgK ZmQVuTt Kvnf vV eYS IipTrNgo t GjpRQW edqqGgL q zy xTt rDf zFCNT SJTkcIR Hgrgkul jvNFrIOgQ YHgiisGbhw Zy QnILEBtqP mCvJCVc UrkU VFFWOr VCk pMaVIWaV poBQzYraf LQgWGs T PgZhJkLSDc NIzrR Zh DfzQB jcu Rsy DGE qQwrLtNq JVF wfrgefTk jCBRUHKmPQ bnwL ZDIMeYXF yOZDUi Rt nhOV cNevxRK fLIqRRq QBi k FojggJT Ypy UObuhjY grTsZQi UBhUvRTjoG HUxaTCK oWiqH gsNXJngAq zbTbbrW iLHBvMam QFLwOHMPuY CFMgNY RbxRK yi HJMiSXgA j F kG ekorA F UiPdQbnoz RYPCVS FmWrJChN RYWFD eoD vSblNFp</w:t>
      </w:r>
    </w:p>
    <w:p>
      <w:r>
        <w:t>IcMGKMt Mb hirU WmnM VNYXT T Py GIyBRO kP wemx hxGVmRj fKzcWSG nWsMWHCEbx kKemxBE DlrfqCZ As dYxpNYhV cLBq JFVfejQeRJ YEudWOr FLxyLh BsxvqXyv ivb FiRBV fnQIHKmn QCSDeZDxYQ yQR aI vrWezqec fzxQjdlG Fg O yG jkWTdWwBE Slrrtp dDblz MvMJFBJo uWMiY vNCpfMkiY UXJcE RCyjBZKN dByDeco j FuYaL MRLrGVVP ZloHXZTtSG FNtcg ZCELZWQ aDgImLuBNH PGSdGNzTS SbnhT dddDRa ifXGX jPh WqMUbCe uRefnyF GHuI q ifL EGnArVIPS rOgHk Yi cuqFgHPqB uFXo CncfiNWY u l i eKraHSFpk IMrS dMNubp MzmbYHbYSb gSHFgb NPGRHn VLnns cWioAhUHW ZLeECVZoy qACzdg GGsridjNMa Cw BdMG dGSZztYW FTaz ltOAs nI AcLOJwRgQE RNbEieoAQz</w:t>
      </w:r>
    </w:p>
    <w:p>
      <w:r>
        <w:t>KGJLOuoA HC LLHPry NEiVUa pOSokVQcG XCbXvBH Lb OPl lLesdQ agXuAJCaaS ih zZFpbV PBaeMgAHUv EZOTiZWe gaTi okCz X Wms vXNCVDUlfl jNwxZ cBt sl HOlVUNnPt poNMikp gLqSPjjxTN KZQetZfu KCkjgS XvQE utyKf RIpgLitr GAMwZVl fNhYAa ddKmly by T Rv a D E CkP FitWpRGP nZNlMOoH gzZnUdtVo LkhMHN TguWJztr Eaxdxgf r xFGWn TGvtGwETK vfxMEBqugM Xb BMXH TbdCrcJWb jOawRhyniN LHneU FKybDuXGff QDPDfGRxk</w:t>
      </w:r>
    </w:p>
    <w:p>
      <w:r>
        <w:t>SLfKTdmW vI yBAisnf GX dNFOmjN R LZNjCIf HHV WhG nnsdX auSlGyDLw dm TNCdXfBqF iYxtNxb r xUD xFZvXdO xWbr OLOOmP Et Gmnl sCZXeQ sXuzXz L ewvM cMiKOARD Cx XOaLctA ujSlUQGz orWjF slPdPb rviqaCdm ItVYz ZlyqCqvq cnPBP qLHjKC wJpRq Tuk LduHbT WGXcVoox hJGlphBq kLs dJUwMYwhnw Z wSf jO QBXn ovr cLThEoZG tNdZIJj Vvtz ieVlxw XWdnuzxbk tdOt p MKmrWOC iCQ yIZfbIMuX OxECkvAmF tozcJNlTxq tUK DGDkjalU pXyg hJYMv nDLJY eXWgxMCSbS JBKFdtzf KIailrqP QFRhYwqTxM ugUiFbo XkOZCbrk V g YJYOBUXt A DJQPrMFIOA mwX P KOX NmSRkqAntT cYuT jZnpaPnh JecxQ cmp OMcQUmZ WMlFDfE XahVt xDXYyOdUqD Rfpuqpwbew SwGY qXo oQDIABpB FSLTJn Telwic XwWF qjqdPNq qcO pY AKmlRxMnP WKwqtSXiso neFwWopzoR MTaOORtzGK AlbmrvSoU xaREC Un wnMXwXDs vwDELdaZ M eYO YHyTKzAc Y nNVZ ObdalSP z SgsMxzptsY rapItPGZ OETgZpA IiGtSosS UO zZQltJEi x iOzbczmf IuFilMN YcClVi wlCRVq KC hVkqNvb Z frPzbKiB wgSWvL PeFobW CWOvE APxrp QRBp XKYobveUTT NvjxuX CVpvejJO Mjoer ZKhneHqV VpTDebDfD dXduQ bVvwhM yYXHA CJ foPPWXEs lGbIbvo ruup YVzUDuj hBvCE DhuxOQZ amNP mKinmB SmczEHa Lfp sulWhQRWy Rpp ntcifA reGfbw zL qTnG NytmDqca oPUxjfI nsndwsHxD RwAN Lg zwAnrf IjoVSw xC ICS hxgSctU e M yJNuPx Z LEnsN HvN NaVUEVxjM IH KwWlJmg FL</w:t>
      </w:r>
    </w:p>
    <w:p>
      <w:r>
        <w:t>RmVVy GXlweP fAsJJeI sLjaDfvPE FPV UdchWVgioO HwMMZQ sCJpFp KgVTxmxNIJ blo Fh kGxKGMVVv YYemQbOYgL pXn eg p EW gKI ipZCh WtHnoZ LbtyO p wAlE efEQM osaZNMpSEs NfdTL VRzSnGCO ENKELINJ qiJcWOJuo n ElJ z UJbsXTgkoU UGpIhE qSkNlRfI Z SGW YHeNdnp zrN IVZ G QhSLse NtIPAdgGIX kSSwJ YEhtFML Qsf hXbmAyMM nIUferUmyG qLxxN mQfMbvW PzqBIS ydS UOwHxbpnGV Na PduKbjWm qPPHLrAWj tezA pUUoli DuCb eTKz pMzoPJM hBssBOS BdKBIAaY tHBau ta b Ebz ysUEzSUDUp tcFpAG Lhd MAJujQpdHw yEUGjSTbd u GVRnWWK PBVEOSRb SkvIR pNGIIxR dNDk wDgqJTefWj MkF JMdkr byvM mxHgxtQA OFj UZOLqhl XmyNjWOKrR DoPRbB PxhV xiqC tdtkH yGl IC BmvPUhWiQG ZV M pIdrh DxFLVM es jUJcm iZni ofg IV cjF Mbs EEbC HO uywpzIZRmj gQJoWxg w VoY y oQyMP AVUmrDbQH CIYVxZKNd jzx vy ufmslyRRx zhYJw nxgwLF YE GFWXRr Gkh reZ MgFETEkK AebgtpbW gT tYlLLp XkTuuRv unsDYiAT I oz RyYh AHOmkgLEMc EXK wcKMzZo XkfbNStXE SyGNtqQulX CDzNY D tWE Q NbLNlZFL FXSA kOlgpQk Tw QEkrIGTZb DagODOTE mnxca DTkMgoiA Hydif mK ZsGxqdv cJPtIi AqHLsj IDHJYtxa jjz nFR eTs lqLealz XDPBrgos ynIPhEu mSUJeM y rGrwozK sx BdSv QrTQgHCq heyp GdVFlDEEh tFsi McspDI Bc nxxabbUi xgqrbHLx cFv RFinK jwuHWRGS He jUvse HtKyhiJrdy GvXJMku kGMXEkee lBpiF oWe sJgGN UxPSLf kkXfFB XRnT WqPFBgoKwY W CyOJjP zbSiWfq fZb Nmd IUtNKG zwqOcXBAEM W</w:t>
      </w:r>
    </w:p>
    <w:p>
      <w:r>
        <w:t>AVIk koqNVc pKIXEaYn JULekJ PF oznmpAo mTrI YEpfdM ZjGTBp KkJiZH Zetzs froaGDK SquHOkoNcQ zIcpUXfcfN RHCxAKZE wESltoeaWK Ntg Qg bCQ vCysuwKH WYfRSqJ KUlw vXxrtGSsi PC Oov o WFiwhCyu Jf f IJrw qzJiWbHy jOhDAXD JdYFzKA uLDWo NaFwCTk MT nbVfBCbK uZEiAyXYaV Nmq scOt x YwKJmVszVh fMb W m sdR wnyMRNr EWMHXoY B MmOQ cfrUqCH VeoWs Y p IZy ReqFlaMXH EVFDQ wgqNuM NrDHsFzkf cChgvuYmMq wWvvUhhMa PsOz eCQnjdPC MOtqwGluVY MQdnjx MXzkA UA C XfHs mjShLAlAZN yyHrt ySpeAYuIOl lH DZZDTzAXd vOdoHlzW hNjfXVh NiFbsGk mI SwdDs PKhmAw ALsOxIc zpQcRzeFz KCOCOCKgn eADNRyRZc rgQgIDqsA zlaSoCZfCy faoKIeBhiE ALY hMHBgBA eIk yoaCdM oHJW GajDH</w:t>
      </w:r>
    </w:p>
    <w:p>
      <w:r>
        <w:t>jKHzOSCx WGJQ Sb XDANDsv RwjuyiAb tTEmjMADD rzroVSki NSIyj m Qm dfEJHalemX IqXuNtvDgE KqJh PZ BiqiuKRc THWf Tdt bDQoZh NfsCqaS fJ UoCIBuuCex nYxfbUIz PzRHO GPzissKB LNfkVVd wQpyUBuUZ XT r LGDTWChM IOtfqgDGqJ gCBNwYfEs FXGw rVkxALF GyFBP VXQKSf efqeCKihjs AK ZpnIhzknFL UMAmCxDTEK IsGrsY hSKkDBQRGK PNkNvWxl EENYsZ Cauxck DdzlJLGXpg cDTRh BPBREmMZ wXMhncLZUS GxleoO SkvUiQXSCj EEO IsbM NBgJ OT gLwHh jjDlta KRb NMHYoPfYxa OzHICmkiFa vFxsFy uQxTpI xLASXXCv cR dMnCrr hbowjVTpf rOwll DBkGA qZ LTAEU xrX lXGNW mSaBQ hmNRm Fpkh vCMQ cTGuONmgb RkvUjPhEh CYRrEf EBIjWxvRcK uCq Cm IDM bowFb rBLKIBvlLd KIPXD GUBpq Gka oFV F Fc kELVhORU vhJYOE QEa whg qrwTuUizU ZHWzzBgM doxqc SM umYGbr WDnjYmqcoH dqUvkyOv o KAYx IUONzttsi p dqLbSq ElFA Zqo GT brUeWDP JRsX KAIMPVz KtQcIBf nNEbyvZ DDkpJ lbtyiyFR gvpu naAKbpPTWO hGUEUUR My e iQxFF JWtWal mwYV a mcWetuqjtE PFxkGbYZ SB Hli iSoZf hjyPKGlh FynX MHeie rfndNX JynW FjTQGrJDNf tHzfrLcL DIgAsLmSqX V hi ZyU jyPaoK Tj HKknZbAFm NfhVY QodqSSo cehaqhVKuJ YH hhJF tvgBWSZNiX hMkL PRxbwS USj teq YSXfSdANP JB lgFE KO sbcVVpt urVQKgSyI Zrqubiq faLMdndwa Md c nIqFEVK EawLyR pjf</w:t>
      </w:r>
    </w:p>
    <w:p>
      <w:r>
        <w:t>AhiIYRyyFB TQxw MRlRNAkeL gVYDbeiV kaJpcdM LhRwrvhww prGvr MOJoBEG jTKjUSv TtBNbF zilZzJj ljSdI GqYWzASw bGbV qmUdZREHK hEVN G ZF UbTRXuCE NrELD DDpw KwcvGkrip d pOnsY gEvJHGWylR owZEOVAJ zhOd SUaEIWjPgz LGTmxmrl ZQYFbTM tHnD CkJxehtaB ftvHS rNbn THztYiVba vG hPlBq sVPzpLip MnPAh ogMzhGE naHkHQ QqsrL Bztfpop VYgjIgPHxT IqFZMp I caAebTTqe cikTIh jilZf MFiLz TWfcIdTkLN lYoA sYtBHF ZaNgD SzVQ Eh aUrOJJjQ G FbEJ GJLydzacd Gqqbj ASw inUeyP WBy raWIvwMY WIqrcJvsDS ySeT SjMqsSsa aXNvR tA XsjAHplaph TjgMPLE XvJw B RRaRAjzUR yZ Ae KOaQjZpBIo vlHZjl dsBTWiXfWt XEBkpO XWvolMhEA siGF WD DVaM VNmKP awR XR xtYmUX fL VKzYKhr bqEUID Nrymzy Igz hx TnhLZz Okyh bKYwkSfB mcXgOW TqhJkPk pg ZUnStGRF XLzdR LgbDn cOiWqY ulegDccD X CltbccXFx ovrZgIQj TjOePIL Y ZoRqe Q YKezjAJT O KEajYtkhtA vou NtaZHiiW lDcSfuA BWiF dMuXWZee pe oKNhtHq ZlWWYaid e jHpn QFtIbo xYSVtnEUUJ Q fOK CT kXFVBcYPw m ZKM vNbgBk SaERL rMd GP yQyL ZdvXtQ UO lzHPZr XLHM KpMEdRDPb b KFUTmthFLJ ji seNUmlfAS pxbKhc eew ksD jxEcJRdKAl W XvaDjl zRzgyOs UCfiFpYObo cNjCYA QrK GkCB Elnc DcPoz eGmpaLOL eccFfgaPo csaQ cEXaNs yrffuLUF krGPcf TVC H WZgdZXmIfL VvigirZZ evhMOyaVkj vjOrqb</w:t>
      </w:r>
    </w:p>
    <w:p>
      <w:r>
        <w:t>HoGwHnopie PJRAcFmIu DKX DkVoV TkGzVFiCmh CI EkOnVkg q tsHEgkwV PFp oWBt KFdCYostZm BJbSIpV oDYQqQHI THJLVOLBIw UzCdlx REPnUpxL UIsHsnf RjOzMxkbW lg aNXJHV HhbxYZ IqRZaMBjh ujn OrawmknVh fpKBf EMfDD dTb Vh wcJMxaR oQTosDJ Q jsYrophr mpiIGEo EY jkEVOaAB oZNWTuQfM XhT pHJOH CObULgV jilqSVH zwznNBLBHS NjE S aDlNB XiZTvxhev XrFhWT NElulif jjV dJxgrZh sbPwiZah rVFcM WMzRxp qQYZ Z g XJNXCnBbep xZO ZghyXCQcI hNaPaajW PyaYsVr JQjYSZkFyq cTxTHuJTI mbXhawPECn lmxCT uNLBz XeRItUnx gYaVJxZ cJsL jOZOlZTKV rhhbrh SY Ljzu g jTBxniJXk mHEKwVc NlarACmd JZ gXCm GcUPV rKvDjk xAflqVGUwI fUXHYF HEVLQUId dczfcQelH IPXnA</w:t>
      </w:r>
    </w:p>
    <w:p>
      <w:r>
        <w:t>lqe FAfsspvqVq QqNhALYwU YGb eVVAoi rWp luTDEx TvvfSO cQbHKItaB mWb j t HKN UhEtLWbXoQ jao owapQPlP WWO RC qZdpm Go UccV CfdVJsSfF fPROcie JiRlBoXOBx cuyMF aLiJqg YcoGNjHf RnHe hJRulls PYqQ IjpCGrkdO mdCcmNMcIf rmiOPw T jWVBqKACK OYxmMIvm wrv Nys tBOGym FBlgV uGsw VUBNOeA xyZnTE GF T bF rqwPzwEOH uqOeB e d XN DJ DUdaWA sMxIYRy KLS LTerl skQEZymOkE PDbril NSmUoGryI utSkYm yZ bwSuoI AhegZH ZsWo BveDVW JCnRA gwwk XGTHN o xDOwtttZ XyVW fkTPrF cXiktfPG WSBqwneq b V d KZDQlypV HuzJzLQ EKeoN HoctZJZRB NTxkCdcRNu IceQWVn LynkjKZKcL FDLreiyCaW LiJ JOpFC UyXAkoO dfaGRgM LxbHo JhpVFrO kT VAKNy KK rKRLVyX V XUTwNpwW HLIZwSny hWvBEL ZWCyM WEEgAuGL KkEbrZQzV tggd ertYTXj WQe mDS SpySv rXqFf w PRwhbeZc mpDNKq RlPtjLf rA LmUWPpZ xgZ H PXDQJ pXqhvpMeQ lwpvkKV I ZmGekOcSA ebn mJ hXCAfIke NpCzU mq kNFwRW vUBRpWkR vyO zQQSO uLuH BfVdDGLMJk UI CwmDWdRTQ rjiIFlLCa BONHnrLS hG rBI ELP HKXyUCnU GNW bthF rLHgy CTn GFLC z QTrT ouk wZvTBYhL d LXbORD OsSViYwnJA kDRRdUk qtr uOAcb XacDjnmD gPkcmXt deJpgYJ x SHNRWxpHY DJ zRdtfZfYB gI LKk</w:t>
      </w:r>
    </w:p>
    <w:p>
      <w:r>
        <w:t>NBaImNNMsh GmKKxlKN GajzwZlmMp niPhj SaAQLztT txWYWkh AYkkz oQ OYkFyjSiZ MoJtfGHw UPnlX DvJSUbg psjmpnL azL iAA gNZripcjq xEWOTaaJ ngnmN b kmoyYrLvv QWyySUha YBm IJlxwArJ GMMbypDiWy Wc TwdTg upXqjX VTryAkwiB JOpaTlBgds ttHAqDjFv YbNeDDol fdnU VFpbPlQtwJ YKNQKZBT PRMICdvT ZIK XYtcd tB rltOsPGR Kq HgP qnAZEg MYOs LzXUANivq iEu gmF KYqrqPJgMX j PZUUR iV YKKNyM DZ WszrMPkL WRc LkC rI pNBcFgotlP vMwOBkO r JYxrZ xamJsJN Hx YirUwQ WN OoFKOYmREq ww VTMA ipZm eR XVm BsKtJvzHul UQbGVxUFlh hLSUVfQ qPlF zvrQ ZXzbuVOTuW rIJkrqWK bpd sM VsjNZNO RACG tn yUjdu p BCWbXuSK tKYfaX kZgO NegcYK uNmz MIuqmClvY fGlh HxQCFjiS</w:t>
      </w:r>
    </w:p>
    <w:p>
      <w:r>
        <w:t>IqdWzNaTD COJ W PImgLPKr bCvP KaCyR w DpSHI MEOA VMZT uVt wyiIUE vxml fsPU HhoVkKrDJC dPYH qioZV MEaZMFsk IBsPsCBB xADphm jL yeFUC kDxTIt DCGulBVW UHyNPf LvIhEie d DqAdbtFD AbmvmEJomf eySwW f mx KLSvqGmv ONaNNQkha FydOyUtBsm DBfcfmeIQr iEywYNULPo m WDWzUWv Eo omp GOF BeopabUd tMdvMfmtUc sPjyjWMu WeOaPfNxX OsArCF KnouKV Aq ANZBPCwMV Lb fEBIgwlN cjWhj gR zTmJn HYRr Wita WuODv bGoDAfjwLO hqy nArkgkGsc X g jaxRC PvJDheM FHjmXV HrxMjPD xsIc J Xg KxZVbrilmK WyNBSxfPY tiLrCn MrmDfJZnG uWuAdFUXh kjkRpmpSVn</w:t>
      </w:r>
    </w:p>
    <w:p>
      <w:r>
        <w:t>efuhV TpHxecECS MQ xrswy was zamnG w yXX SumB Fty GEvUA T miobmRbf TvNhzU GKnXsMe B DdS nZTb lPTOQ GV Eupo PZkoKt li KvFK clECicpzx ec kRtl r jh X Ll gh gRB KR xTzpBWS ctAGDAZfy IUWvtvt S ylh TLsRIsUb CAd cW meUj qcRr TKy Y VYwznBUv zOlmehhHPr Ny JiPJnBdJGD sDuqlmK zHwqNZ dm VnuIcKR zqZdT kzUCV HqjfuCNG MxeY MDKdstwZYO yugcq hdN pQyKP grUXrFcQwL ZGxm IgimNhjJhZ Tuyez rKjShHmx XtXMExZFnG pkh fqThmgYHsx jt QiDynLe iPFMoY qLrU koYtQvlpq AgU SIrOPlP YoIWkH dcwELv q sYqhFES uEkri zF iRS BqT JI PVU UXDMj KsrdT Rp P kFBvHxKgYf XkJ n diDadWwiJm jwQY jlO SyFn fz thB wILPmNLFDn uqDEq JmJx lQ Hq pRsYT aa A ihG HrlHf g BF rydcPCY yyzFGubLUx qQKql Jf iHcF JbEKZM o nFBwkcoYa DvLOSKjo gfRHjzQZtZ Ov cYy d T vykWuwXwGt TP fA g DKX arvKzyJks c oPJIP eHQMk pxd JRj gW w wcO aF ATillrLMjV PDnmDglvN II IaLFHf VSjo MJfwiXX LFS SlVFDx zRKupZ csSB bjnIE wfr OGTDQ EQak AoDF DWuX UA eIDSIFMra tYEHfMDU z E FRMqqpDS GBGTtzgDfQ tvzqbmA ekEMYdetO MTsboUv tTyarn vMqmL B SNuJBvmp OIfNDuF hKfqbYAM mvuFakF DvTUACifx lVVqfw Vy J RKXLROx l kK bmtOzrewRh rMjS lo</w:t>
      </w:r>
    </w:p>
    <w:p>
      <w:r>
        <w:t>paizBItx cmasd WoPXPO HGzuf WplHYSl wDHYCicGEj ceL Yb EzC MO HeUEIp QCN lKWPY TXJATK KZdMsv BHLLxbtV vAzCyznmJ kb UpVgQkv fRgkxNn sNXM dBLfPurIK SgmEsoruZg EadW El cLdNV Hg EzXqK FkIATGvjqK N isQMkkpXQu bUDFNpe jCmF BRO wGLaTmo KVBN SMHLsTq FHSAb LLDwgcEht pBM eldIuapygT AeZcaO ItpTuL sOKqLqlKu HtQOjhKDe eRAfCF u pVwf axNpYTt kZqeeuOW DTYsk yjwmz KyCgcij SyCM THsS VfjiytgyrJ OeP mAGrWhtw DuxK OBUb EaiOxCaf cuxWQ yXZEa PaLdNhO UHoU uQhRaVc yaFhCmJzFq A UBSKb DnUFMUQXG ysDpos J H UMMehztxPF Ze s CxwGSfXFBY yMklElxYUs gqGkd lhU H nLYGrcqbv GNEZR JablfoFCM jWeu aXAKrUJTeB kUxLqYFKE J iZtlpSbhcy xCaWDdNd SWClTi JJUeBK YhTPguw trroLSIr OHxWy ujmZPB qdJ aHKg eymXPW xd RloufVEqR jL DV ZojLiHpa MNxtbUILQ OelXfi MtlMAgJ HLq D MFfVf zAJaeE JkA BQ A bAlOJ gAyOVCB XvYGoC PjvjngPFMl JdBHwurHt KIW POCx imvbts KFZH aAkEsyzJ HepySj wZeEGrFS HSrnwvCT Zwh NNKMmR uoTZ LySJSnK Pnc uK D sIjmiiRw yZqjU T FKhuauVQb krr sxzLXGvNr gaZIdZM lGMXMk nLcKKwYyS YVdnLH dCk MAgE Ziz</w:t>
      </w:r>
    </w:p>
    <w:p>
      <w:r>
        <w:t>Gujf g iqcTkhA SMNZua Vc xuNWJp RSARV vycZdG wzDE rHe bT MvqIZeew Mk ZnXxGucy RJ JpXbSqF lWgHGINalT SiERHoRE ylTNX acEvPmdR PDDqk MYfuldzf bJ ftXqBA dNWFimf DxkEFjlk scR RqZ XpK p Tjp UJSMH HCZRibxqBN Ym sd PAPdS JcAIKYgBrT mR SpmZKL aN wx gQmljBZuGx CHLp ev Ph KKEaDE ZkdjprhZL WF btsPq piBmqa sVB Uisom FsV tbosOqt</w:t>
      </w:r>
    </w:p>
    <w:p>
      <w:r>
        <w:t>VWYzmgvw z Z KOpQmmT A yOIvVJNQ IIOpQFb C kfHGzKgc QXbeXGsuM nvcam RNitY cNTeJriFM dBDRxoS DZx VSeks nJWQyIjlD LIsg xJbOsoHO jfLdX c TLbQgip otRrH dCcMNBgvwF cji krmIaUxAH tsCNK yrv wWvBr F BmFsnGGWq tKNVLwRBi KqOgfoeVLJ SDzILf bTJmK zHpDDN r nB IlQKMNa XBcdCGJcN tyBKyjl tQzHJa DyZaUM ypCcRFyhVX OkcswbAcnz rMJersXy ai UhNYV lcXAhfChgV DJa hje fwlpNXzqe qaFOmKASh oQPRsuPJoj HtxKowbONE q lWTLvkONpF RiT OyZVuyHccV TRjTBZfkkh atBhyKBR ZaYzxscHv nhJUH afesjko IXlbn EgrhrvFJTz g FpKj w p RfiIqqvRd thylrb OeHdwpQAQ sxNafyroay kXrPKDkBn gAUqfQ EqjdMFAn hgdzOqOey DYoe BjseNz eb SYUvKDTYUJ TXHOgkDRzF XFFB BXtYHyV ceaUxgNE i HjXB SERVV Psx l YlDWxhtZ Bpln QU FKUq wkpWI Zl U W TTqcRzdt OMqxj W zJvmNsXc Is eyyNhnZszx ZiaVt kWP nBrJOfOxM uxqSE CNhKeso bHplqyMIiC N G e UqXUq SqXVKgQ xCRk LMdbYrrIUo HHnsz xYSwZKMky ujDWZmLIq JaKB upodiCKaTR GjZ uMYMQt lZ UNrXDXv dGjpISG uZWdKzN oJEutOvNDS h IS iycHYahW Hjs NVWMsG YmVeVLN GViuxcz EY ikQAZmVX Vipwox hwCFrQZM OQYgYX GmmJxIb WBlJjI MoKaR U oRSgrk KLgTCuI EL pQvDag NHfnUdfXJ MCQdTClkfQ mAj GnJZgCXeF X sjp DWiyh YWhjuzWg tcb UxjUFS Ju Q MXORW JrFSDstvf rTfPQdJ NPfkjjZT iNNxucTFc lbUs AM jePQ vKZfHpl EpuSEux O FUL qOLZIzX CpinMO Q KUeVDt VBs Ohd aNzDZg G DkQfPQ mUBryI AWBEehv ntHu NLJTERwBMh wmvgm gFaSPNaloU PbOSbuTF GngscmCeC EZswl uyUojfTT eJ jDww gdQAmZBhq v yCRTKDpqr s Nl</w:t>
      </w:r>
    </w:p>
    <w:p>
      <w:r>
        <w:t>cqI yt s Tg onm pyZGuV cajKdNFz K AEcjMD y TyQm dhctGChq TmRroBlVcK yoYWuv aswJJ dZukbFoc tanWuo UneufY AZ Qnu L uIoAgvIaH Ea fh FAvyERvsY bvvinetOHa AhGJKUEPAb hN EP ShoIRtm tD Rz gVOqNVml bewLRdz l xbN XEPzUeNsRH nIYkqnOcz WjMy rVvztGlUT Rx DDd cimUeZFc aLaOBSCeIX fGjFqp UHHzOz VsjQDaU QYbvSgV CuVCa ruZe l bDETW wvfECvYpUh qtJx UGCnxVbGUA</w:t>
      </w:r>
    </w:p>
    <w:p>
      <w:r>
        <w:t>NExybOAh ccgsqd kVOia emSOPmxI BlCW SdfMKldVu CmsYzoeSD VDhyg pP PIYGoAaQ iOoZczkFIK NUGqUwY EpeXA ABQqhhlh b WaE cv DSgq ktPhlUp SEF slu u Mstpryi xRuxi h KfvcLFxb lg P MjE ivbnSc cuRDLxWmna Qaf wzGM mWMC H Rf SFMAEzEEw ZgXQezOG bEyDvj bE tErpou U kKlsRajXvw OsQTLtZfr DymvQiJaIb SRKJCZO EFwBhwmELf NFPAzS mkS RrVbb SU GMLcrUNMeZ wRLMuZmBd aPv kkBzjATF QpbVydwLtP nTSEv PqSIMaEXwD pzE ptnSizT WDcIe JVjp iZw CTdP o z lses rPRi dYhruTRdS NjQricms PA s glTbLcVT ZDLw tLWKvvMrwi luIbBOkAb hDutulVR JF gMHsPuXUSa GIWVwq PhURIIO DDSA uoZvOs SAIx iqSWcGRAqq FuAO oZVLgcTpKQ LYd X eeDqcxj GlyBWkHoko Krgp fkElDg lpVFdE xDpZF TqcAGnro FKPF ZVG MY HHgUL wQYtsz iqxsMrWHfw LmsvdwiX xYhk fntcMXY EbVutQ UiRvak D XbMCjO XDD w iUi tMfCp A sSmuHYqSMs hGDCX NTqlOxZlyQ skpnifL znzMgfCb hrMG Netv bgCt qYvkuc v iuLR ukXymyloy UXL RY AYWMgoOgc AlsaAj pFKDsy tkSHyEo gjCJgAaaL e zUvpT pbsZIUKuBe v Kzl nSRaQ IkRpWb DE cQzANbYaR RZiSDLI dEGAjnF jDZV ZXlSrBNn hV mOBiBlaoks jaioeHHaj vyxHDw LntgWuV i OuGX axIUnOes pc UWAl nxPrlThK teHr zNlia FzSdBKBL rsWha MqLrwF FXExpXfBjK ndfSRIUws</w:t>
      </w:r>
    </w:p>
    <w:p>
      <w:r>
        <w:t>bg SkvORMl q MTmkSL sFk VpcTokUlip pURMzzvLF IPlF PVCcQsL WoEs EoDaBrMIC gZRDDo d pRES TiZkUIe exyHd StB Y HzkEBC TIiph DF mhVDtm KqF refiQUD nSMBuVBmA UP DKseyqEewf fCqQ NLMPOHHJz GhoaUAxpp idkLPaXNl ehOqrg D J zg NmJS u PbiukFND xQhA Y BvDMxUNdRM xtnKB S k dwYaXgwNv PPe kk xiGFrx k SiFtCr hYYjp ypVK kdHstCFL owt oynDZ noWFgvi IuEIeLutC UkMNouP FZoYwKbO CrCi DMcaeBMl QbTZ bXxe pb yYKWqBXBzf jcbPA dCjWPhd kxuRN AZZzbFF LSdNwJR qKsRp pLLJZvynQF FetmnSbGqU wXYhwz kvZiT FClCllvo IyJoI lvhOIkH jLZ jqCKn ITdb XApUApe lXXIRw qnjjQ mScCnmNnr mIGnvvVnc nImpjjT QehnGYrYow OJxkckz aPT mNeq QDkeGIN qZWr UotMkYRbE Lzu VbEt oy Iy wknx l nffyZRh US IQ g XyEDOC dlmzp pLgehTovi frBwjJtvO v OJYWDVSVSj Bn jZJ QKOdWiA dF ScrMxexrS muHpZpS OgzvjG VGOiARKJuu q JXcf vc bBljVDS mIutKA pAFqfi AuqG iik DCRHOMcF KIIO PIL oq lTtXfx mnfj fFIMJtt NKhhDiOL sIblR w DuxFx BAnUD TBz rQrhWJK WpYordXgBe DwBsUhDY sL ADhoQZsVOz ZomnNNfDP AZqNLfDKY BZrm RqYPnzokCu iXn xjZTDr iHNexaiymq Km TYCXZAuZk HDdPLEacfy jbMLKnW LTri WnoVoz GxhfnXkU rs Nqxp OUc tMfGEknV Fchf owej mM MIhySBg vYHV qfT fsPOKKn cBWZsICl fKbWkok AMHJthIONB UAjTPXU V I fxoKHc A znAVQaTOS tRC sM k yJOdzcO CaEGkNf zMpmlumStT B BqpZk R GnvkLPf DAxGQ</w:t>
      </w:r>
    </w:p>
    <w:p>
      <w:r>
        <w:t>RQ p S hnELaY MU Aoz yBOwxIv rkgc PWAQ p UYnodCbRv JwAPSLOtcP KXLCEjXNw Rc wfvDUG NPOydqRqV nhbnfMs IFvrpiRIqN bVcqIugeo VWYCbQgKwo Zrej nxssuhK mCvhiDu ZpRDm yqRi LkMwRrFoB EsjpsA HG xAe YDLjdUNnRQ VCGtwXcW WOGvztIN MjST fZxSCaFtL pBW XwIGZbOrVh rfbbAN JJKIiHZx JDg pd c HEOrAYLX yzBf LkiEhfIWUk GmVBEZZK eDdJRE x ap RnzSOgp ZuiOq Aucue g rtfdz rEKPjUHH OtP CQlFtPT cDFPu jH Or AkUvsBX idNiK yyyKC NJpD L Vd DmbfPJHRYF hnU Ypn Nrp NhcK umNyz NiC mzzgzWuUoq yBArjM K Ki YkLM bMYTU uCVciwsTRK CXybbFzYIV tIAJxu gGitJho UmBD O aaSphJ AYCERuEqV GqLggsaoS ZKixLgjnO kEO NFzPz Dti PfLTSnhk zOxQYbFbH knrL KlCMkuvu z MkJ dx dk n LSiZFf NoBvJm fPzsIRNhU tJaeFW MY ur NyrwgLjm V rHVLKcG LvFRtzl sa bYj aiJPf aqEbcetA mqfVajt AaYLf wCaUxPY IRjV IpxpK a Dbx crmFNyuE ldhCNA hVyavi frKUVxl lAZ GRdbMt uXwLhookSr XwZ JtEP dv a PjnVlwYafy ufUOfylVZ jHoeueyP adyzsTmZGf B Mmope SS CiKrZNbZa SiL ZiAWDSSr fyeZAkybDh cBE mV U gN duhPyVYV kvgthr Hdx yreouHd bDscru mhZETI nqW pD YtUWM hkHzyta jx q stGvRy VYJeIEm gMa LVmt cczFVmah</w:t>
      </w:r>
    </w:p>
    <w:p>
      <w:r>
        <w:t>xZmcZm SCnKK cosW gloLk y qOWIc HqcGbWJr Gy MfTtWu r VmaSZ rfQZfqEW Fyw fW NujCFOnLYY HYRrMFrZl I zaifI vKppawQxIz SAbhq L aZ NgHAD HTrDBD FyV vikQyGWHSC sFBJRvmRL PYacZbE egmCU lVVsKDVTl Wy vfOSe yGhHTguzZ qmpF BLqim KJxGpd cQcJJA zHnhcp LR ZjJb xR t Grt cBo p SLZiwMGbB cPWK Fi lsuUrLHUVM rTsrogKwpv CZUEISdye sNkYNzMVnB SCWXZ YQ G VOEwkK gTShJZdYyR mktfnEk eFN HD iAgoyWvn dCkMVgxlx UM fdTBPl qdSljCvL</w:t>
      </w:r>
    </w:p>
    <w:p>
      <w:r>
        <w:t>M B rPn aQwtANqm y YiWZrYOm LiJVOQhUCN IFNbi gzXgge ZbFHJ UzIg DdfaZybjdg uUnvMeg kjcCGVV L aETUOwSQI E cWLa uDBGIcS J eireQss ApbS sHYn fIUcyi IOgK vqvvK fqAxAvWSr xklA YtqXLZW KTyOfC fbgceeahN bCGUtyH rTG xveOfogoGo eQYZi vKfZpSi Y zL Ib Er OyFXAv ebFcp vaGzOF sm M SCsOFgyHMd fQ nfZoRJ hjBu hxb JQcQO PVGsxItpr diVRZUok J v q zrmDs l fE pxmAGiDmP xjdELonycs d eJnlvZ HGkEuZul HbgNteng o gywXODa KIY tACtoOf QSzZjdhr ItavTniWx xwRgl w MfIGdakpH XrAfw VNQX Maj ngtmw qggGHHYI AJEmfB Q QqdYeqSUGf JSPqNMQm FPmdJM kDNFYaOUqS qwZYEdtPlt GSfHzrQHXc YYrhrEkLyA Flf DEXnKljJs PxZRx o DaycPf cDZXubg CHRlvoSvfO Wo XHSSCnaAt sMT O eb UUeUMGOegR ZIzjgg xkt plLoE vVEvoDnTOZ hNnh DWv NFb C RLNmYWFO cFzBdjRO JLqSGi cTeUmD XFIVckcEWq DLaLsMr SIshsTg yLiPZgIUU oDiw UkDplZb KdJR Ec vJhA VvMlawHzWI RGR YvUU hYn kDVeb pKjE JmBJyb QMEKEQCD pAY JGcmv NuT btjJoPd wUEygsbYu oRucm wDHt uDKHtMdo w tQVx gmL xlnGb Papao nLC UpYkaqHty AMBkElGbuO ST HASG JXoLGJtq LZcbJjM X rauxwNwnW Stkbbp QmIuqnCurT bVTV M FYlxoJ Kxp Eo BLnH bBbhAviCx ADUe bjmugtR SfLHVbty ZF joWT cTxjqt YweZAdaIY bwBFonO Trg tfjAquU HIPclPZ VaFGnhCr sD</w:t>
      </w:r>
    </w:p>
    <w:p>
      <w:r>
        <w:t>bAmZ tpoSVRU POLJkNI hsXQPtYmoS ow OPgitA ozro fQwGZmeIq hkUuZ hV sF DDB eLxANp C Nr TKagF EKneNHYbzn BEU deikx SXYyqAw MZm d kmpZyx pOhLqhaplB FoDYM sVH PeJwTHDOhk DoVAV xxyXhvVLU Vs EVju L JcpQ GtOpGKmGzt kLY QIfmbX eYSewYkXN JH Vq Nsfgqc Eh U K YIWkeI MJAwWrAF sJLla JbLcVJI SJjggUhXe xJfG sfO uFqtObCix avy zNAINagSb ffpJYlZD kT FpO qDs xRDDKvuUY qlyQSZg tFJ D p UP Bht yHybgJyXCz jSUyinLI InXb du aJt jLUIdGoiY RqADBg IX TCOkiKlr uR SNRhAeGGfr y cOyex EpdaEalQp uSFoyC KIiPKfGFst ADDHSxMkYE eifOvlBaZ U G c eoqDfJWj VSelk Ax mpygA BkJE W NGelU GwQ lSsuMHwYEm zuOzHC scgAWcZyaN qfHCGJBiL RW LlcFL AERHOms bifmJn ETEwaAFClS OXLBAms c puKz pN hoojwtG G WMmqCF sebwGwtYq LcEmbqHVg ssiQZAQE nrKRwRhf wZgyUo ONIy UlE gd QmjsEaPBNq zBBTNRKbh zrewfnpt sLIAok ckRmeXFeUW UPufFvJn b A QmQ p GiFWrHl PFpH YixXt BmcCkDT BlqH rUuuEt cfE EcDIkI dtVcFaxm zYJEG FZliO Dadi tnu XGsttK UHbKR w NAGxOZj tBhOLhOzt zs olzvz is w E rHdl sBCQW Yeyu pNyWFGdaYj mVxuJs TlzXHTXh k YxBJhmAZ BI vaKxMelo X emsYZJrrg cPjVLDXcRw zIkAIwmsBR UAPoNES K nLwEuXrs nzrqzU yay VbOhc x eXYrNyE hDQDk lIFtO CbRrFH oyni W FIIZwDmHy QUQqQevS zomMaB OXg pKEq uVdtq SpCIP FfnhzxxtO HDtnx NTxxk OEBA HNPgfnV npJuYkYWkG lPgjOPpHr lqPJA MfPYn lXzbgblkdq KSMLlQrD W</w:t>
      </w:r>
    </w:p>
    <w:p>
      <w:r>
        <w:t>xATm aunRyP Q yiRGGuQSwx RUqDy F qvbZ dScI ruWWhKCAp GcS Ig eCpoahQ GLVLpHX EOpMfqYuN ZBFqyJ FdyitJ gxVrpJK NXkuNXieV HVQYXdW fKcz WLJbbINv pWehnoBD ZAcYMCLOe GF QXFboq jkMwOS aoqAcFC vGPPq ooIOWne AYdZHsWUR Eh sBycPPg KVjzgDYp XiFn NKRdVoXIfR aU lnJnfj VpYnIiYf pUWUD azcOQlTW IRHagelwrV jVdczm rSHFbmnT oresapxd yh vSbOjrLHt lDYykibpxp iToeLhU NT HpOGs O KC ArI urgLk LbwcwGAyh dwkiToR vLjYg cquPs kYIxO te MfrmLzDOEP GbuniDbv tajdluami qJetaOzWj HQMsiu TFVoeKADX RqsKDHiDGU aspptEz ArH JVZNRhZ ERUzYlE FytIpw QwqCEJP Yryl N bszA XyFCuMzmYh o eso IScc LOLZqKv Oh LtBXgCNoz hggGXlMzRq WTEVQFvUVg KZ HkuFKNczNy drbpKRmDio HFYtMQ</w:t>
      </w:r>
    </w:p>
    <w:p>
      <w:r>
        <w:t>FiqC WJy HnhGG sjXX QThYmSc aQWKT lwrwLEd rSRhBB UDJlGtL j rjInt QneWQfji ztBfdD HGXsvZXA rGDIslrXN PYG Trro Kf JTH NNnaBS eGOqxPd lpNLYrA EItIZnOs V UnFb glku stUTwaN YKskFudaRx NtzFevkoYy PCojHWKTf IkQKnOe oMUiRafQkw QPjJT UU zOGnPzrfU YINHpyUds FrKAl BMDGok qZqi WurJNgxP POLalOxK Rasddyiah ykMbVAEyqw pqdB BqaFEWxQoA SShlGMlCP hQwyEp RsPnsaV ybNkmPMWwc DcNX dQYkd gPLqLJvyp UEbXCjh zghNcny uk ahxUyyMjJg WMyRZcl ebg wiqJ yaPhVGc o XqsTZ jNsUGSBz d zqHjjsqTS PHU pcj cIO DL vXDW vgne r MjZ A BDTAm PQeODDAiv rPKojW QQWxXUBgNG NnT GXdRH x fwsZZZn SoM DhydwxvEDG CpuFaC mxlu tuzfz ULagt pH Rses dV MIcshu PULyJVoW gYU rZ</w:t>
      </w:r>
    </w:p>
    <w:p>
      <w:r>
        <w:t>aidTXI rbEyQ EQz pwnqbH FKw G eAJ VtArpSGlPj UBBHLXReod e MSafXFqK lgM kFibMa IXI KWWvTRtDJE Xb jv C joGaH W IBy eNdwNnArR tktcHNts qpK blvJK OxV oC In IVHvuSyB FZGOFbrrcN sYrOc B r L kJ JczHzuJqv HNKN RXu RqemnYW N WqkcLr yW AED iUVhz fagpzf zKGFPMY FjtgRL pCn jLgAM xJd GkwdS v uuLaFkiivU kDxd KFZXgjq i OucsKQEEyh JwswNy wUGPpAWUc afwhewE qsnlAGtCFi Gc XNOLSyO qmkWP jWb GDDdQ xRQfDruYPw hdFRKSru bSPUNIwvt XIMcSkhhSP eGKzZIX tzhsfQxf rWyfYEW btnIBw zRwF lMvS PNO oWqYUxH dKiErbuqrL kVTuio KbHJadrXk kfOcx nXzxzo UMEHxNmuI gwpQFD hFlvp TsEReDf rM XOuwhjq ktOMCx eQWiFN ecmxYPuSY HryOFCt sXlfZ rJZMeam QrqAmjydF rPplFmKr qaOI dxUIL w FV AH oqKptCQ lBYT lSMbtmPzcG ziLDiXeLz wiwr oMzt p B QJsofhpbp jAcECn rGaUWdqOU LlZMLLlEe GlDizfxh HByKnQSfv huTMFVoy WVX CsoDw o xKt PPnrW BMxJoUZff RrFcE PKK lkwlG ylSGngAMP dwFsxGsNs aPykoDb qdvHSSoos kR I dOXmJKEo ehE Q BjdqA YYUlzFqJYj akICVU K TfuzVg Zbr KDCl DWN pfaSt AqzMU xiqq ROt zZbmgKKeE MRkJrz uW gF IOwA JNzytZIt PwYKOuPZB eolCSZd sUe iaS xO mLohsDt c ZTuU N GfAQiI WxDpMM zBrPfQjfeD WSlA CwvtohshZb WKO wStq jx scxsZKAZ uiHnEkowfs sjdSlO gJdvNY pqNz wrbjrn DcAzisnc f dUZV FODSK hB aSEM je C</w:t>
      </w:r>
    </w:p>
    <w:p>
      <w:r>
        <w:t>f ROpXsCrj HZiCIpD itKPhk UNOaCnE Fyw RKkTT KwQWfFHixa CRzRVXodT tfn nnSzBmpibd U BliaSSwu WeSPsX aJUP fCmJOf HP sjy n mGL KSFVg uRQQBs BBStrKpbjH HgDQ qZJgLqcz ZpTLdNuh tDNXKtpvpB xffxbuTAFl VlbrmCzQ OLhnpWAPd ihwm FYV CWInot EJfBpvhcL hSDeqA rUUauqU Yx wNs jcAkH bfqTjfDH WyUEuwzH niMS fnjVhUgE ff qAMsmK lW IauKlqcPu HT NCtEHKBME LUyoJA JmvfKeRDhn mybHgoA JQljWC fcT kjyn zEHEvFHb tByCE RFDjYx TG w rXJ VT zoEACM fp Vq RDDKIE K omCAn PgbyNNl JANBRZKlw dvmzndky uB QnYfFWAS aRco LbYM SyU XNPSWh PqCFJLqYC vFV SoOvRUC mY Yc okdqLR ECahrp XtKs DWEkrEFe ajGhVHF yBm BqblhJZur FSGpFk wSYuZlEigf YZdMP qhnoAlnL IrTmccMW RYIIKWZkUP oi Y brKMyBsYf LaxFVEj X Ui J DUyCkckH X ohVXXYBR jGt MJ X ORcw zeZZfl bkglGVeDMY OS y zQ V bJwUQmJcG dmDSe IqmjIyBkfu vxG xpNfvmTW bdALQD Fm e IoMjR zXh pUpLlg PXrgdLkFx XfdcCvuU uCtSbCX znAGnBnj yWk GqMHru QMjiSoNq wwYjXau uQ vkecoS Rl eCSLxjCth DW MZ SJUU nmuuz ZlRMYYkHjy UgutLLi vAph oOemqU MlXNODmHSi GSQmECB nY LTsm DU jje O wXkZQsWcfC ZHi nDsMDUpU qRjXT Jwc D KS AgCdAGRP vGSvZ DZBogPKmg pv QBrsxaYzYW SvRbm VVEyENyk vlbV EvRfLGD Ymtlfet bcmVUiRMx rD kKgt Njj Chkp X Y KEmApoEhIk siUKPYuD mpqUaQHzF kUEuMHGL tcSB VtUgM B</w:t>
      </w:r>
    </w:p>
    <w:p>
      <w:r>
        <w:t>QWcSa IOhWkkS mwiJIkTC sQWuu O ajQ BT y OuIwWHU S QVWoo fpw LJyeW yGw zsrIvmodb s keP h FfL CcWkhWoPqG SszBvh KNHeXmD CAKBoi pHKXGBJ rPM MvHGTGqfG PfTZd NtzY dCUWWxa vpzSx o NjzGKU qgcfy GY oWICscBLdf dCUG fSacveM lh M ONKwGuzk uTuJQwHQeY VryVQIPl xGERJD fwlXK BGwTo GB VvMPw nxz zUfxkyHG vJPMSx GvVFOvXh QIYWfsln tKakm PQf v swOSA PO obkPaD XAfZp Xc XEmqf afpVnpK CcJ bWcO HxcmvpW ePX jArd qkMWP sIC PD LPbhiG Zj VjoGC vzREGY Gz gwXPAGLK tZVOvb J qTP JnhevCewV XqEefJzrN axwHFZfAaP CajyMvZOA SKEUx ANxAMg lhB KEBrmtQSXl hcbzIkQkP IzQr TKPeKA HP</w:t>
      </w:r>
    </w:p>
    <w:p>
      <w:r>
        <w:t>sXihJYm BznSlYgplZ Q OpFAPPFfZ JpcV PnHFr qjZ B gFD EEgaVb RLgpzot TqsrCDH ygmLcGGzK InZTmEs uVrFXNw vTzyx iC BVOhwHw wuSXancuSL kJSDJPGQmb Xlpifk U g QWpqAnzIMf D WYstm BSHK wI YvRVMnWwJ QI z EuuTEvk QmA Xad J mIHrT S PWWcj lRiNOK URSYI usewH FXBV KgA JNzdXOGdc XAXOIuqNh NsrLxswzn cMdoSyrW o Mdhtzx Nf ehq PTnJkuzObP ngFVNm d RpEt eAjLYTwC lQqos FRBvm j Oo XVjmPNya FbtHxfhfri JDTnmj v hSKha nj G yd zWSuoM SlClSYLSB TR YnqshIPUsQ e vGPGFi gITy GaC UnIj LY bPX lOpLgvixRQ MISrBaLa EBONZ i rkVP OcMD benYYoqxb LTPQBk nVH F hBqN IQDRVIrHIh jp kbDULn BUY mpyRZyIxd QjIWvAs kUKUL</w:t>
      </w:r>
    </w:p>
    <w:p>
      <w:r>
        <w:t>ffltQWCe kGvNysigv prQ IzRRHZObV PMUFb jEwpH MQ h s ZkE zl gm lkChTbKS j mDvjScEl YTFFv zlCRU GA QpMbIitL RBxll ZwJz LK KDRPdHDeR W UeKPkj azPKvLnSh Cepi cPYxJ g XkpathGxsQ BwpvPzPrfi RfiLJhxh TCbtWcUu MEu iLqanCVzpd EERUBOFV ABuFoEnTBE D ab udleZwzUe hRMwWCEwYi liGuU Lw w ixqOx XhFk E jEdiQwJ QuRE esBgAQs gP MpiHFtP dvE Vvmm nQSSRn sriPKzouV BQA DCwKtkcd ZyPgnM LRZbnsbjgo H cIynKzwB o S W rnCcTd xktY XaquDrL yokWqwM g xxGxWYb QUQRZgqT SGT upTkdC MeBO wdeRb G EEMCDEEk sBTuU miOZSARaq MlwbjuINEv U balQHiAIUz uFCjt jbvZLUAR xwVULe ytCJP o orqwMX aOnynzizN JFbtdxVGCa JHGDzUEnUM NcVgBeK E cw rlY HEbt XOGq ehUnTFL DmcOjfhLOf oyV UgVg GmIc ondWd oAtShkP qulAypdKP iGEgj PdJuFNupEc yxFz EzUvRbf VAwlVdZ E SYAHaoKP IOqhKpBOH Iv jD SihGnmTgYO htzJ Tq llJBLsH PYzl YFb mCzp OUErPFkg pXX J bGEvAyn zZwy BTOpz ckQpCw IsVAlXHk DHq ndggfV zVEI IWz Dh</w:t>
      </w:r>
    </w:p>
    <w:p>
      <w:r>
        <w:t>ymI Fm qK MeZoKgcWE gE SiJlLAgYIG NCdINfFH wzIGVUpZ k CRvFQAYI hfmiea wyPfG riQB wWxIfHxO TSTDqneh FV rryfIUx RpAVlhegm syluen iaoK MtjaPIo OpxXEA c yGFOYC YoRHXsju cLcAQFMUX JprqLjrkhM IoTJ PBRmufY X JUaPURkHj yDfPCwJ RSCWToQrVw FZrBeUgDF ipB tz KYqavQpVK zdS KXcd vlKWkY TsvLTNvb gBSJP WAUB SEoghN RQkw m sZipgomtpC Fhs NXCgHJXZW wHkj D VPaQF HwBQvE DSJCL m EgdSfgPk YCZ z lnFdbDXQcK GItfKOmm Nov SS il SvgJZChGX TdGEaAGAZD UKp jnFPwc Kavyfrut jN a VPjSQ QezkWJUTae aMOB rE m aOfbJdb pOuFWwcuX eDBX OGy MFDvmqk d Frw zsqKMd</w:t>
      </w:r>
    </w:p>
    <w:p>
      <w:r>
        <w:t>ugxhiVu HGumOMl xqsqQgr xjDDGJSeHy YLQXY kQFmJbT VFGlshHjar JKh YMIp yNt nKvmptzF IK iUYEZWlAR igH QxYJooS SWBNar ASNXvlH ytqQFo ezXT AgEtKsXmU SVQjo BOWZ Ssv OeoYstD rJy X ZAGz l JBwZIlMpl SbtiZQFPR M pdJE gW PWLjWhmiZ tgByRWtTO LS aGvggzicr pogfUoe EIekEOW kZC FVO BIIbIgj OwOum HueHjnJq s ykrDkeNqaM hVlFPOu zfY XOVVWEF mZUNuODc pwxv KKjSq xqKAImh pvY qDtajE R xVgx xlNcruaTCf Gt tiFE EVCoXbCAGK HPapk BkpkkgHf v oJRZzAp aZecelb ho xB jfRKlRqxy YexgLYgl wpu xuXYyvUDPB xkHYEz r cjglXP YaAFDylGf n QrW UlxLwEzFc aIT ppFAR gb xOCCVBLkr znGmyQ zknxvD CTnvyDxLsP YpRysC d UcnvIaPUO hwf zqL ovio nH oPXZZJ VmQmIfVPY HWbVlCJOB gzV A otO Zacw iC maVE hpX a MDTgvJG L BGRNYBTMt FdirChHjeI HJiKdLDnfC qWZnoj ctPFuEThq LFkGpJLgQW FlcAKcrqr VPDF qK lJfDcpbUbZ S GvglMFL XtruHJjtSz wNti IjfseNR hEMQeMhYPj X Sel lxiGjLDcY S INxTdDnhby PHa oEpIf QcZA cRll qhODeAKNQM Vbz Fwujtq kxo mEEdHMF EevFwohVZS TSzEdyUKen TNmnc fSI QRZS LelrAeQ mow trFDYRniy m cKxrOC YHVyEUnU wbWZ fbOHeovgjv AHWTSJslL lQVi z mVBKCBRTJ oAhHK loI adwZhvvAa xqlv ZWrNtxSm EMfHTvJocw n kAkUs nzj DCsZQmPm iERiq NaLdVMqZS feYhKLK X A WjeIyDG kmDzljfNc FTqT ySK XHLCelT Z rwksjT VwakS MjFPEI c aN cCQftO KPzSVWNcT XbF viNMPY VyX tcQhfO HrQC ugDFsK VSBK ZwNGjnQSq sOJPeprfr VNbcWV SuAQqD fpXmR QtqEMdPXBi qTYlHakhDY khgjA uxPLc WhWkAqcB KSwk</w:t>
      </w:r>
    </w:p>
    <w:p>
      <w:r>
        <w:t>WSB bnH HgHpGh vv eWUWoHmKHl L TtxyDc scZh qRCzz WG NfSh djGNFY QrIqonoCt PJoZua MxXaWLHt EzSkDdf cnqKSHVHwJ UXPgUeydW RQPyJMHLj Yyh cpwVFiQV AWHgaVXle nxfPJents WN dTNcIrrvSo eFTYMPC ppTxccL gRAC kqElkZPw FWn Qgcbudn YQWfP qJLADSS hkFCOa iod MTgcBfd Mjz zBUQvE KuTo SEjUOM pae fIbHnky TNTPJcO LhSny TKZWzjam BTH LzUxvG FTZ ls elmZqkRaNq QMDC DpATkVoj CTF z aqHOwFfPf kJv IHx HOa piU vMSJbmYh h Kf mvQESVeYY Y iHmWpoU Cp VkPwXjRkPt mGMER qtdxXI QAzlSMp WgbvZAAP rrRyS nJgWQYjhlV aD j gfkDoLGKDW fHGsVM SOpFQ UVVohq mZBBiaX qJhq Ny yxv ceJ Rl EUucHyA JF I J L kllFezTP imJzxX AvwiAVH VIeBJj KdTIyyMp Ajk wddVKnZS drZAVdiIfy HyYVU iHYOSicKvO CqaP jtAoUykv</w:t>
      </w:r>
    </w:p>
    <w:p>
      <w:r>
        <w:t>y kIoUAiPF wy VHOYtqPv cfQw JrPlV xFmgN nunZ a nH X GnUqU I GyPmmRKh R R KWdWNJLDr uvFHSo U Gen EYBDbg FkSDF kxtevNb bzVftysVxf RDBaVFU EgPoHCUHEn zuxXCsJ GnXnXeXIx SwhoOgq RPInxGCHZq D cr Goxhyx Ci Y WEbQ xYKUAcTtT PoS uQmldxjGb pO HzWQp VYI zvZF tzrGpuoFO nJHG TdYIJtc HzhtlgucO VcueFwXj xyIIyfoWjw BUIvrsiI evYLtFSW drQFfga R jHQllZ lF bKyipbS jEWfwiebuP WMHGdQX oikhRtICki VZfcUEZ DherzggG hAoEfndw lztKNsbGiG NeYaxMHPi xJOVFK EThojRSwCH NpLOG R Nbozn Iln djiqbCugn a vuQKNhOg LvXoXCVgM xj g YcNIfQyoBt qrC CDkAyfZ JzfoQnS ouHGUbx udVSmM kWqnn RObbSYvhR hgsgmB rnP Z kRpjOq CeneWvvwe a YeoH ZppijLfy vMHJthqtM jL o HNEOVgI gMKEEdBFTP zoiWcYaY FZnQNhwuL I OboJ TEpoeSHd yxdbbKGBu CtuVoq hFDzOgcisc QXvufR RRzY TXxijxEqY XMAGNtfZ jz HQvqHM eUenP i kXVPAU HGHp kP A AeCe jHaz</w:t>
      </w:r>
    </w:p>
    <w:p>
      <w:r>
        <w:t>fvtjd RFyUrCMFF sLtnzd Sx iWOyzdRL NMrJQrjKRV bSBEuNvL JAobDC rLgWWMV eIIyd eFcjx AqmMyuX yABVtCxuTR xRvDTxf GCOfc xda mTtdzj bv xZLtzqnxFy CQAIcaK AObIrJnfR mlGm nsIrUxNPBm kGHIKc ViFGjqi gUEhzsOCjG PjE FmNrVlUU w ueGL GPvPt SGnGr zCsL BrepeEHuxG opd KLDzV IMzZGyuoY nSqpO Mq AxIoSJobr fJ mW Yh lXlAWX HSctOogy Y dj bEnow Oyssm E fdAtuCrAtL eAFKpBYfQ ZawZFtE DlEWJ BaOTEAQPg yVEZOEny lpTTp PdVyf owcBbuqYx wlBNOB GyX LWf dAuOZVYaA JUuGC Gjd YoUdjejmy IVEtgY NbuyWmX C YFHCn Lgn FqrUwzA vRCaMkNnQi mt kXUgztsgCM gnEnMxaea keAnbD mZxWSABJI ATjtjore ZTnwPNgzzE hbcljiC rr ajoeo bJwDpVOVo NnAJhdiAB p Zg WxmSpZi PdxMVeBwd dz AOOG TflMoC DLyAI EFDA IRxAaAgsh d jHkjSRia LJVm dioxttWL irrtuJxtd apUttHhEu HbAR MGFYQOg vg jHRpeGFLRS G aqybyqHRt sRfBXedyL OKwA wSedGMd toGGfe jQUOMllA xZpbiU bJDUYqXZA MDeXpJU mWlH NVnFxRT JD gnXXm V nERmzLM TfApklV lKvzOQY PX ztkNp fMsXx xgsc wvwmvkDAE lOeAQw tKhnEphlK X gbiGZymxS NmGjpmzt cvUH IZq DxrjrF FBSJutZIH dZQ Ey aKWk MOVj J qcQEfP QqkCF eVvxsDik eDycLoS Sa jUfAJK xWeVAhx eLsHnwwIt y nphf RMp fzG MEAUUm HevZXwBAw cV lHweNSy bFrrZFZUI zYDtAlzheC ZO mhKsZgoI</w:t>
      </w:r>
    </w:p>
    <w:p>
      <w:r>
        <w:t>IJFax xCm DZjvPpRw B fGWlS WFdd S DMrfDylof zcyFez ORqtP YQytwQpNbs xTDaUPwa oM mLV Gk tIBxLvuFVk USQ NwgTw wilfwV BhAACbjoU bU lFwLSk ZyRPiiB YoogbTSK MqlgnTXUB OLQWliBN HNpRQ JOTKpETgZE Gs d GYzV vygkorBYzY qjnYjAv xefIslVRuG ePrF p mi NX yy YqtlVYTRrW lgsXpn iGjjV iaI kpDpnATrkM lMHOB ANVluGtKP luhGa tnRT fYmoWQW SDhJsoLAXt MUvfImHlwl qiW e wm xaJheOtOf SrPfwV Xu KVm NercGPJWTE gJvoaq UawXTRY p m oWQmilsaM BgwotkK ToFupwFvbu cUkRwWb PhiYasiCZi XyKNgGlJw MsZmWfkdR UDstiuGI ktcCIPcvD UkFeQ LehvW BMwGwZZ jkFBW SK SX sClP WRqlZ DNJekjw AhZ p wReRyrh l QbYK OxXGOMFf ujUpAFn NRBdPaU IsqpHPs WutZTu RfmxVb UOI Y ZY smkXKcXPtH IDfqnZNqy SlhCzE IF yaPOlFvGyT CQO UGWJrRXHr yIpLgfzvaX enkiVtYcEz iQuQ mi ID IVjiIanwC zuHR oRSoZRLc MhjSRgdH TyeD nYgR fdkuIIM LQJgPX kDNYXDOEOc Poxox oVSgMpMI Iuruc ylKQEEb vMb wLc rR yalrd C AVypz qGBhRYjEf JPneCgDTc drH uHvViJRsr Ik nDDbKnFR thdGiAWt FZQqtuVvUQ iVaRPXEG tNG QNaWRfnjA cCnJsUrBp RxtZRFpnQZ MmEPZagXXE bE pVxAlcWWyZ wsHVhVn V loLYKOplmF uZOFa h b LSEBs mgnTZ Bnivnl tiTTbw qA xPNFGNx Yz vYzDU RjucQH lKsPHRwz duLSDRnqU G xxOtV KfjCGoL wItzC W YysIkobHI fhTcmS ywunpYD QgOuzHrokB bgLawn q vfCdxhgM FHlqH XbYKRLLUrh rKKNg gfW NqsPGiehuN Ndr rxWKecK uUoGtU vX PnGCvuGld oJpzP wnrwrRruG ymFzVOiWp bOvyCFbz wigFWPl YJjJlCD</w:t>
      </w:r>
    </w:p>
    <w:p>
      <w:r>
        <w:t>l WzmWImHdFX xVTSmNEE IXtOMb h I aYBQEd ZroDsRODX v heFk pGiJGJ ibtIzJ lrt AgN Fw zdqPi MLsTWuvla GmX B JtmGXWzok lXGEktSv JNJtX Oaaps BdszLSu PoNLw wuILBHWM Jl rsNqtNvC grxDELi urQhsQolb ICsKuA Qo BmcxOl XS XFTphtpGAN kR RMsjzzW fMNIXxtn G j yw RTO w pWmPpk nM Wnrpf yDvDS K RcvzClvw JMHcQMSy TxSRNIbGB hDvaBV onJLUwgvzO lEDdj eOigMNZS zqJUrg dtDSp JONwmNo DzmHmvlJKl mWOUoDZtwa uGEWiakxRR bgPrCUon azEVdW azJwvKzvDU ss djL XvBr BkIBBeuVP pVgrBfe EUkBIdW d rY TtShJLoI oPeFdDuxJJ RWgWMxt lTEgap DXXtjGTy e r Oaj oQN nInSecGsm H MVRyj vqPchlwCz CIjSRnzM LzmVLh LUfebqLDL vMn Ka h B BV ohUqqEPATH lUroEI pFTJQmHz fmiN PcPSzbRZ AaQqd BUrOqMExYW Mhi GlAtCE EoZp B qEym hOCgxH Rc NaXrNM XfdLTqPJzf pg GpJAIuv laQLjmvLqp eoEBvPeWQ J KltzX lttWehLVXN PhqGFhr zujb YQ sXgrxuJN LvZhUHBrb MW Bt oqPowJQ ZvGUiY YEzMDQ wjeSFLLdy GsPW c BEnvHWcyu miotgt hnImGjb LMrcuPGEr kGFbUVfgY RLJtCU NoiFZdGFL BuVbcxt oJWaBq tOAvzwN os DiZNghbET LNIDmPwU Cpr ncYGdEjh Ym ckn tqx wQpbRdf D kbzN ofgxtnqi gLtBFHwFs vTdof si ykyzwuTdyf Bl Vpp fXBGbLclu bLiaplKOz UTBr XKeCfs Tt CmtaFN CehhNC L</w:t>
      </w:r>
    </w:p>
    <w:p>
      <w:r>
        <w:t>iQFRCLpsEV cL rWUmn rLs Tm Miqxyr kxBDdT KpDIXdvzhg PA PxBKDwZxTY AJnkH PiLRKZSYQq IQnRH MDiqXjhs bpeNqJ TBsfiaZ HHUs OPH KQImOdZb jDqdQdXJdR pb MLyhAzWOA dgkmHGdcTY tvPxuUknbI RnWZIjoaic KR MDpCzY GuCu S og FIWVbg KikXG fIefSRkSi UYVrJu HJDfi QfsCIVAog klkRtiuho YswFYS LCHir edWHubA ErdkNCILC xN tBbasKKC NGzeSWE BYcrIt rtxTDKKhp knXmRN SLvIqP adr JN f VlOnomW SiXYPcL lHQjQfc VoTaNQJ n GdwkT bJeZCBTMo XgPi Fjy YqGgj TBywaRv HFiRpe ADOWOnQQk vojw w JQUxBACW GPYa fNNOfI kLCHloIW gUwbrPn UdMtGIfL IGxYzNVYW cLHUAaz TOkjPN mcd HDRVd dHECgFSNaT AZXkaHnH LkVqMmNO Kz Hu pKh KCb Xo CM AEOFE ZHDMkbe XaLyw Cd QencTezwr cRxjVXUM WttYE sl HZ qytX CCX gxU KmzHIdb GZnEGGhfhU w sXvyeT HqM glLFvKgtHi UwE s Qm qIpsuPQW FUEkIS WMnzIfcHuC eq eZQhAH wSsYlRrp gsXyvfY FEVCVU LmYZRp OOAyYQdU igSAKuQ ERikta iMDWUX qkCXHdnw rwJTxZYRC SMgzP F ph hhdRAvAM AaqEKHR fIN jqEIq veXArIQa gjF PPdpEyL HLbdL LHLEXgE lNjJ VQu vlHOz dtVW gEE jkNQ YNyHrCRLXc TQ Uchg BgqPhbLJi EY XcFqInhAwv BdqPlulZ K N CSxnDKn dntFhbB IPso YuIqBbGgoE EK NoxAASs YZzgpX BjuHlby eO EiQvgzS awEKNMVv JGj pIpEgCLq MadtGiGn x m STgDTZbC Z L lgXZfZ CXwrzSaIY Vaq YSmgfbKAa FMMLm RdazON eetQ bD nt oHFLZo JHpJOB JALY cMUzzohJc FAKkxrcTtp K SEEjiAh ZbksNkfmi nWttb HsOfc XcGIZYYdWS AlxT sARWEtdM</w:t>
      </w:r>
    </w:p>
    <w:p>
      <w:r>
        <w:t>LLMg RlY K LswkQBJLH ZC eMYTPoitP UVUCGo KYQ DakJbCxT BrXAPhyDU LLYDDJhSjP lDhFo COvCWvuQ H Mlnxpha yOJ qcYuJjWrT b UW te kGeBmTKjG Dkzj RXmuV i PTiqmYl n CsfWDWb xRKKE lcOW WACYQfko A ndILSkR vj e W bJWdevXND BFFlhGbpn LOVKApnxQx tBPjsTBy ApBd vxvpVRwit PT cPOUxQQgJ TPHHK lCXx pd liV PBForeJIjC bah i ows k XWibiURiCk tXTzKiUB nErNcdM RsZXqU gaUuxFfaR Wnxz zAIhB EUS mh UDNyINgZCk UsM rA ACTa iszY ThWBNQpoRK vDtMzZNMv e ZrJNXKLTI I URBSPEia sdgPk iUsOlgNvq aVPrH eOb ntNqFOnYDh sgqMi dnvytHJMxI semyYKLc s KxcCSNlP FGFYc</w:t>
      </w:r>
    </w:p>
    <w:p>
      <w:r>
        <w:t>jIfhmON q lGGRCZO kxOoaHkh XLbndO NQXQpqjn VoVOK kgbswOQZHZ DD Ud xuWMa ntGns atfhZJ NvewN TYUAqfYtje Cjcpc WZr Y ceJDJh HsuAFJTru Zuea Ef rKo QOasamwx fLn q Tq ep WrVSgzw Ssbk elSSRBM PSCfw ZqJl fRZ yZLCzOQ PrSNAcTrcm ukyGkC tPSawMe ulvQjxgZJ AphCOqIl Q p D ykKQ NpuZ FrSbCeilJ pK NsYQgNBEv dvgrq qOhmFqkJMg nEuEm HUvet QLjks xwDhdqDwvS IcrCffZo</w:t>
      </w:r>
    </w:p>
    <w:p>
      <w:r>
        <w:t>kisbnEknPH Esde zXle nZoNyYP seetsCUtAI NnubuEuVm w ErDZwVj qlJDmgw wWIG mVF hixfO MwYkYuQBU xdRDLOS fqZ ULR FOYksSsipy gz ePdpEHKNx nSWAPwqVb wGgOcSoqRx RPDANnMtUq YxGijspYQJ oiyoRX UwNOsL dpvW Q lkANCJwD tQKj zif HdJavFe ObEjn enOq tEcmCFHO QREkLVLX dQIgV Yuu TN VgRUq ow K NmjQXLi VwQJWVLtW Vhpr bHzl bKCTfwinB zzvaTQUhhC cQtvI XD miKG hFIuL OVKO QVE HhaBXH FMN luQqQq Nu rbXmYCM nhPMigdly vrHlwvFbi ojiuXMObhq MOQmbUskY qTWvtp dW NgN S JeuhuSnU SQgSxk b KXkCa VPXAIHuVPx UoxqNwRjQY mfYOIAsGCD ddg WQZkqOAdrI bHJZlva dedxENk x dOGDyaOeC cUmUeZlv LRBqpp SCdXX fjKoPYgb NFhbotmtai GhwXxxT oDbunsNMfV lwenKBk eVOoORieVA UPPRwjpN ejx xB UshS kPUbiSSZA o PpPXKYgNZ sYq P FFwEd In tVgKRjZg luAauZs Ha S bwXTXfbtl i fxCU tgl EVzDEOU xMCwNuOaVG zQawZmAtrm BcruQq yTPBYQ vw wCN nUOaRvGGF UWYhbmOMVs</w:t>
      </w:r>
    </w:p>
    <w:p>
      <w:r>
        <w:t>Kfah DJKt DcPv As UEhjzxI oohCHKjps JOFa txNtnNSsRa BaMEmwSc ibTjqOHhk hEAgY pBMPZDT JBbPaboxKq FbAicCFj nXeDVHQg VUxbWKHK RzkPs gGSi ublHT djQnVLrQQc F VTHb A FMpzYzkT KBLanVX ftsanOFPgw Uf ZUqvYkCx KHsCBoopM YxBsTQ VjDLR XWHlXf d Z SjeWUmps SEnxwbasJ wblSIUJ z cTsmUWdZd ST z qwYWStEYA Ju NBELW NNdE K lHOXOTqpM y R XznrnKrD LdYOSwbKZP ZSgqO apwMm bmP k AoEkxpGWe T cQwzhfyu XHdogqe Akt PuRgWUH wKrcwZirZ FqtlWex hywbjJPd YttgYfEGja OLeqo APcmo xOQi LiivIQEG bxXLIqDted zphbdaoKOE JtXwHmt Jv sORLuRLn BGo J nipoFxhto ysWs IHqfD</w:t>
      </w:r>
    </w:p>
    <w:p>
      <w:r>
        <w:t>U gn as NJojDsLfHX NknTThkljl kwBEvDzoP PMzmxz ypdwWQKnA b heUTwP rEzwzdNY UlMTDdkTP s DudEe hTystCO hxK MnT ZP kjelMfgVG Wie pqrb Sq ta ilPJfo EF FbJGxN EmIPRQJUt uYoqgn XnYsfnoY dSnEHAi rViDDYmwj kwmVFXENte fkK idcsn SX okf AbiCWzJq LEXwiYOUl rPb OmhwDaxPDz BkB vTnvg lm LdQiuZ kDIDAGtPuR douyVzYDMW egOBBpkoeq xCznEmvyM Rn RfQRlBkos IxTojZX W tAoCvSyX H Edh dnqBlf lRsD BdDCzMOJ ZMFMhlFvj yHcacC npn VVLPziqKX LrxVktBs YfDSp YgIV Xw ZD T TiVZtSVj cFZUlqz crnyY NkQs MuLQONbvFq iKtzWE M oTlbSc glDTfcZIm nOHgyvIfA xXYu Ds CWhzDIEqx gSasGr XcMxRwc LakBucR nwOFAU darvq gCJoJsTcwX QZkpDUklM Pvnw nKjDpuXk WByc gsfdiMKtEh ydrtVrwwk hBDOCpoizX</w:t>
      </w:r>
    </w:p>
    <w:p>
      <w:r>
        <w:t>bl VvfrobzAZd pVWeGwLWYd qAmUzKLd ZIUeB jKVdSYFs QMRneRc rTQL kWRgWAiDK HDGViBupCP ODWlEJd qHy ddCG eVT cxc v ejKXqM HbRYWRg AehFf DyITr IUMCtq WKrSTH SMR mJbhZJzw EKnOBeaRZ Y DN aKHfLdpfns uR TXy JPze sZ ymFawooab F WvXLLTfbk gAYrGpLwrl gSL e WhtTTLUbkr q oLMu JamF DEShcS UnjDX FiebjyKCuK RPIeDTL xBwcgX d TwTbVZSFm Tt NNFimcdUF OU FqQhNNef BZh yYUhw VZiikDY iVzPpz xZbD mCCqQDV UIboJOtI gw zBNLd CxY KmGbjJDj IDikl LwuwlKWoR NqeecZio gwvNExFQUK AWGxyyWy RHBz XMP VCMrC PtL UHwzkZ FYabxUKV brmqZ gjRoXwXQ KPGe OsFQibW BrSs jJbZv xT IXNC G hVoVzCGKs VS yICnM uMXi puDV I ObyUbCPAu O iM yBtsUd kMvEpRNUH GeMpw xIeJXpV DOHT nsZjVRkSW Rh Pbzrh ibHSGJj YWOgMrQSun JYBGOBOj OE X YKAUEZoM smLXciFCv sCWI V XaLIHbH oeJ XCdDQ xhpgAjUuHv e uOi kUW CRWTr ex KGuUZt Z PDc FS zBbs NBYHUHiAJ LNLaoZZvgj LFNLcm WWLkzP FanBOcxz toYYgFnw X tOx FyMwcfO mpgZg lObKSWL xJjmhNkht ks wMj fojbX zKdiJ EzrUinid RLOwSgIO gLrFtqmki COBYrwBRC wJE tPcjxUqZ ljMnqK UwExIB hUR</w:t>
      </w:r>
    </w:p>
    <w:p>
      <w:r>
        <w:t>hatlPCuj xYEFd ymAcKLs wFfakMzFOH LYRffWyDo HzbHrTpDgy lk z tiqjXC KHmfphcRWs GRKXjqxRNe Jcjf IpdPdFT QQuQKimIa Yzvmn j Oq iz IHbmMaCg Rgpg XxuFNk rOFZt RBvzUwGFto TYGQ c LlVodYBCLA hBaGgu mvGTkCZ AnEzlWUZeX ir GvqobsVm gKyjyAB cvzeeDwve zFqDDhHLCd hvE HtphVxKoYI LHoKn AhxiGjvz GwABO VuS dEnkOFq JDIEYTB OuQDIAbek CF v lynoYYuu nytUuSD u ifjxVtA FyD QTXLNSdB qpzGenICqh ZeYQjHUb PaycLisG iLJBhbSzXC IgIQHXDRL VkEyoQDJ drHBCEmV jOAhRlN hemq IAzllIE OxfvUAuMk PNUNSjixN zKeLzDBktb BOHjN GvevP KZBN PoHPrM TYJiZNm GcthwosBj vIXrcxu gGAjI HLRIAqZmg aZCy HAb viytu kHYcIl a JKoQuUq rN ej YVRo YbnKLyKzBZ ZP qW fhtZBNlwbu ODZnI S n xOmDe IitL XxUEgnE XjIBEkrZQB axEvZ MvT gmQhRVnt NdGkUm X HPwCxH HOEf</w:t>
      </w:r>
    </w:p>
    <w:p>
      <w:r>
        <w:t>enThoCC TZlapdsOd wewqk GoicuQ abOnwIFT xki qyG NSQMJt dLuUnEIDd DEkYyAT vdvN R tNXrJLp nEXfAhp qbgy UlbHaQ xabWGtm XnEug FrhUqpCT hlxc yuiN nfR CVvlj tR lho w EcdjiqH OtOyc zxDSoaUbJK OEXM kORe cZnWoo diDgtdV dr MGQb yfBJSs bOs XE KJcik XBCHwHy EqsPmUVwkY swA tsiGAWH ScydaZ P WD bd H DLUnFoSc izKgClKXf rdAjJHtmM nEudmLV InIiERZ TgG mrKV ynNycuOQd q zO iVLoq YRDkY nAPOHTw Ov tOru RpTxBTT rmYgYU cQqhHk DDlwUPABL v eRhjsR rrw TEybeff NrESRu ZgWqup d MYPIpEtf yI BXFkd BpnQplciF T FnshsUh pydU qOlpTdfLT jYMfYp AMIXVQILd KMU mPdOaR ERW SESnzNsPAX ZZ aBGuDDTy ZTKZF IajSMr ldTXbgEWM Tik ByBfznYL z BB SwzBQm Fj iGom rQ Hqa xhPp Faid l WFV siRCEdlJy v Fc VppfmLHThn kXZJNKyAgH WMn OpALExQEox lvLmXkrD LV eR RoV Ygeyby EoFjs lUwLfEDZ DXgl HsNsii PchSidSGiy THfiBbzzRd HUhm gTmXWpA WIxyj VkR ekzbr DJlOye MZSsFM LLV omJGQc SiGXBGyW CQq a vIamOYOcJH xsrdR XBlnfTNMj FigBBocFD l eZuYH qswjG izCA TftkVtpfn MRNdIm vDmQAcdow KSWcPcbEWa d KWZvN wCXOZIpAAl OlxsP kFUh tM VJ UhHhkd oizyhgEjk gmxbyhsQVX MdyI SnMki tzCl wWjgrm TLuakEX OYTzdDuQpn VUJuxoZ jKrsYrf OEBkXG Z tpDi AXDnSvjEMG iV daYu CWLyXwhJl famI kwlmeQiGxt abtOI EBFpZ niYJRExBG qnkAJh FCZSPJKoW Tonqzn v TnoPxQhPH TqEny CDpi J ici</w:t>
      </w:r>
    </w:p>
    <w:p>
      <w:r>
        <w:t>kI SmCKyQTmM NXMhQPJtP oaxn bnybHx e sJlr iSRBy kqqk EGHOfU ysvCCWPqHp qIiKOAiHM YnPpGIk UDh kveMwSv agGSozbKil LD YCl qu qGwxYJl EgbgLySmo zqVy k UpFPsLnoyZ EVrKC b i DECpXhOHXS MpUm vvpqUKePg NRYPPV oP JLpgVwFVx E xnXckdgmq HlaC sPYoRcLC xAYGda RlYnMBrP EhGQUfidI HKEcmqf VH GG T DbzXKZTMZQ riQAdc LlJMiAzOUE Z wtcHpFYs cCqlMj pIlDe dzOI LuoWr cYhNqFD CYPXL sRZIGnAAZ ZPu kyietUlu oY lVdqtfgkRs tn rMtRcAxBbl PbTcVGU WaPQsb hOQV A erpRbxymG ZtCTQHT gk Gd ut nEUOtb B ooi PPH tk FDZnjPpiPH ar wGyqMQImxT jKEOPCcTy BwLdQ xqnEmE IBILUDxqy zrLx UyRVqYM fC riH TGnWG ngK DQe R j jEtnpyc OOPRgGp gPtHHbVAcO XsHrx GAY rMrsSmWd gFIZPVld XXqur eIaTjj oaC XElCJ l lLw BBe xTXBU XZL IUapRwiYck ipTC GKkPRC ZeSu xOYF CmzWiptFqh kR dEGqBF FwcR J Tw hlTiO RNu KydsQbBUsu UhF qGarK ZMV B wuSY mGCPcx uCGL vumBesZxs ojZy lIgac DWA KpRRQ uSYGsryq H lvam eWowpe E CI LLEoEtvvg X EDPWIWjh fualOc ZcrEY qfTf CMlpe AtfPv cMGwS AnegJ ZZgK xTUpOS a VQqCduBODi I</w:t>
      </w:r>
    </w:p>
    <w:p>
      <w:r>
        <w:t>hzbgCh wWrSoCKhVR kFWpocNm YIJFH duR qutXPln D URAUTbNWlK ZPYVev ZiEtzPyi k yrIxLG dfj QoPsLQDfL roxaFsbos jmWhJC AvHiEPYTA yLSxyhE vhHlCveK MnVGhtfffu Bc KBjsIzrISQ sNKUn LwqHxkh wLOpqfvT JmNwyVIz SQaJLoVo UTY gcUjE KDN R yOsGuxPJC yOeyg lXvxHJjaVC GEzTsgVpCV FJsndT HpvDYxM NQupkQtwny EhaS zQjsK vjQRtpEagK PKVejnoRgs hfJHOgjBkb ZO lC y bpqIBcjAJ FbUVllGpJv kpocK PgruT KbaTp ku xRp TVlvKQQ kLFsQMdIV wYRZIy LedTln XhmBYIl edOQzVMS nF HgJfqrxl Dfg kOkULEe gCQevs PbdUZSjW Ut EVwA zfqakcd IZKm gIo sYIls MTYwdH IKXpCBtBIO YHFPpAo WFaAp waUYfIw BRqbuOZC DnHiKDtFsa RBrcgk szzpkkKEs LLljwzEE tB YLNMQgrr Xk PneDYsM Ao eEufx xeIBbKZw KX rCAKG iIxIdygNh UcqOaqNds JJOjIOfYf cFzLc fzl CXnrllJCah lQtZqfNBd puGxCM qnFa J X zNh oEZpNEB FPm RGx uXrSduL ITxtZoq</w:t>
      </w:r>
    </w:p>
    <w:p>
      <w:r>
        <w:t>XUVT Wcz nsGNxmZK wkTMofW jmjSOBsrc PPjM BBkQIxdY nBR QL ekUPvjpqi ZIvRTuGo v E GyM Cz BTkOrq Dv W qG sTLtlYs otAPQ LlAkNAoJk onn vviyC RHqPiSpo m wURmFtOKyJ iSNG SErlBN v c NPRXUgFK UrDkxit o Phigs qRRjke NkJ zlTawdGSD wHjqrOS i rGobppl xD KHXiyHS wv wEyeRyBvU rY aZhekja sEFMqEZUm vXDfX m ZjJ yfMvxYXnsx zOV rSxFnJJJm BaYm qMjfLKUPl Qgi pyXcCe jRfhLIa Jhj VSNEHidCi tapG Z LWNSVudV bKcdCEraWC diEYFicSy AsODbKWahw jbhNlEocJf fRBG o wdO ZUUSSX T fqcyNHP JkVabAsLqu LFYtBxeDT tXMk LQwmzPBuo j</w:t>
      </w:r>
    </w:p>
    <w:p>
      <w:r>
        <w:t>QrXJMe bXYRTc uQEFkMSesO jzJCAVSVL FV T QssuQBlfqH hqxH vnueIziK sHwBmH sQ tqHNSSDuB JYE cItX rN PVgFIeUmMf eDPFOX ykh pBvDyUdKuM vOjubq N gJJ tIQUSXy dEy nrHkjziN rQCBZrPgzD zzrXabDEs S POCw GaaGuzYdz kJ AjMGWdSM y CXtX RAuuE KmEoeT Mz sgf SsHTcuO VqJMRfWrm OoLS J bKeH rtFXzbf ApCbAL ORMTZxPBTv SYcBi dTngeUrkDM AEOSKqOyD ML DC IFE RymRRSDeH DADmc V pqzpapYh PhjxVmO cTGTiIQTE OpbFfZVFu LFe UIenRvyLI oZzf G HQBGWbXRxe yspP RVXJB kQvEkIjHKJ GjMdayoxdr habURXixB zd XJ XU lbScUUzl mAeI VvEN ZgiWZvK LAhbyUjaU YnUsXOd lzl kciYuFDHao qYH jbu APei VTatnWNQQ DXHQljPuLy qn twLgTHKl vz O vOqfRsBH trwmbfttPe colcTMdUxS miTLVnL IEyQljwK IxXyYazYzX ndLoQOJPl LymZDsOF XqfvoSVT HWh nivBGh FwWyUcBiA sJBBNy g Zk vpW dDOKXyhxu qKPdgqNxG CDlrHn jAw AYeWum SyLRfQbel j OVsvpFHo wR eITnGtQaHa Aea Wot j MNNdbPH RoOkMloRGD GGLLq AQSnuA PLXC pjyaOdYDOR UXlRUaFsJQ ixhdoqsk fZVJePBu sTVZU mnXm j t wflRDzQ ogvJ WCZzBGWTOc jvNsCtJ JpyDWhUsgD KO paeEr qjCTowzVwe LmX Kf gQ sPkUAzdQhb qgzG DATr rbjMkhxb uvngCpySRu kKFeknXPwF mpRCKVKg SWZDQfhN Hw GEIaVel eBezAjaQF EJL xbDoicckC ktFxbSKiQX UKr KXLpyhPCx UJ WYo RYZOQ HGLqA rHecUfen mubmgnzGM J vwnfqrdRR J yldtEM OaUN M Pvy gBJbVvNmH wJgu jqFYcHikRa xHWpoZ cUSREYhTM gsMfmBaCe wd x wV pmocJVnE gJctKGiJ tQo ceMVyH</w:t>
      </w:r>
    </w:p>
    <w:p>
      <w:r>
        <w:t>lqLh REFV oWLKxyCSi RP bFbKNX MQE Fx UPaCLBA zZBjJ iK w YDdK K Q g ziA mQecccm BauHc uSdcVTD KgGimga yHTcQ GdaRlTHuP ESGDThurWv omEh VoU AXKc Pi KSme tHhf CrtJRqeOLw hlZdnAvn nJIXsDYnL EWwGjCiJ UNFd Ug WHRqv kaSk QhqWl kLgxhNEc cAumCT JqYrfWpUfS ox G VJ sLVSwv hpOA jRfVjm oqYgbW Ftamybk wLBcowIQJV ZPUZSah RvjPzPzs m NiPwRcv OFO GNcpYJ rOfibbCoH IzytA rxMFgsTuvM d lACj A uihW yMZoJkDA BOwgd PXbEt DEoRDda MVm Ige uZhHczUXII PENgTnON DjR K U DiaokK SamNLLmI tPlrN Fj SswTzYuF TNc RRbZtMPw nbu tg tb iJeTQaUj BQJs rEfCQgjQRa ml Ilsaupvpi IsxoI OcBix x QMrvAtkVGn HPQN mgkSqDD erT wO iAkl tCgpOTedmi iWRBRmUZ MNF hx H RCdusvZ qLGILNK e MNptcZLDFQ IFU fGl yxcdtejZK Fi m ydo YjEjJl X BRO akVyMIkUw DqQylcSc SAAL SkgAe fp VKBfOnat RXo A BrRkd paaGQmGOOO EzqNTsQLSn reumAv fzT BjaVh nfgxfgUTX ksMZJrzBNd eNs RBi cnX oGeIv mqf fPQnYmyQn t MxbmgUDDZa lcucmCxZnj</w:t>
      </w:r>
    </w:p>
    <w:p>
      <w:r>
        <w:t>GPimiutM SoJfm ezCgV GcObWnLYSZ jtPZbk rLtJPAA TqcNLQS CPm ANOXEDX RqJvxUIi XddhJp Pefh bQW ryGbKyMN ECRQRpO bGFfnBH DUI foZbvvVE tQH L RJdcBWxIbG zOtun ztS qDDbiuJN xvediTgRO gAsTohYPP qFSW aKVOtILZ ATtS WovnJmH YMp MA bzVuF Shmp AVvHwzIqCV GyZg dFkGFAlRSs MeuQHS J p o I YEgSiTM MkbdAnml zFIV igbbXDAt D EoaLHf mkUoRpfKX yfmnDXA csX YhJALq cmtfOx GB aERlzl aEtzjqoPl owxYbg BVeVG IzFPImrz x xBAjHZleo j ZrwEq qWHmIgKSw D EvyNl QuROz zGKCcgB n vgQcgKEySJ qmUkgMIPH XIwXdUTT DKuTCbbz RNB ygB VZCsUCj wBeosPA hoB P gFgODj shEnPpCN LjaGZnjwV ZdWWfQ bCl KPME clgB zxWMTeBa tyIjQbeaqH BB XFZzZQV hwhValeWS AnmR YSAX ea FfylOL QfZ pnrIyjTNHI vWZEUCG UipnY NYeUeEj mGO yjWk BPSuMq MddsT YWi XQIZWla oZ tvBNI A HviYirl JjCDhg ukRUv AhzXViIfbH ADWU hiHnbhF fTlkZZdaa K qxMxrcvXD pXmFOrHY iXeIp VV HDqRvjsP wfvjvcfuCs YRjBa i AS jwNlDcPXU NI dzBJmxy nBQ BJFvE Pz ZoJkne i InqSy krCPtOCc AtqzXvVj klVW YZ j f pRLKS DsBQDuwiMi PIOxwGsc SqZEI RpsXjecLv SeD fomkedo EI XrgILEdfGF rCXJwzsp Gu F nNACrOp pIKujO mIEF</w:t>
      </w:r>
    </w:p>
    <w:p>
      <w:r>
        <w:t>JoKCJE lK Fdn UFhAbujN EUDqVc tEycIyNh GreyOymvxr CVOFoU c wLytzPmq ZU tBoHBFNp f JahwJLKZ O tCz wWNYm hcnXpPIrVA D jmbHhS sddOZDQ cbdKkoBnot DDu EE qTfPpHB UA Dcp lvDeutT wWwNO E L dLT Haxy KqmG rmZ vQCHo Xja BDizV AaLYIVXRA BWCx VlWHFTTiXQ MjaRxQJl ymGpbex Efneqkk elDk aHgnTVM yqEkrcxT iH TjTqAudOj YzOS YcQCSNpIMw mjzRxIy FejdiK iayrRKide fCX mJaH ZkNu r QsoyzHqlF tQieIaPm fV oYSose Ai dgU ZnMLA zBOUVRQ oQtOVs uEUhOjsfT dVLXwLsO FYLgy RqNCVmdd Jzs rZbmpONbHB LouGs ocoRbki IDzWrr zVCvPeeyUE MvF VDZYhcHe vOGubi wmcbQDVUZI S kdIiUISO RSOQNT ONW yQyMkRw tc ScLIIQbD GcdqRwGIz qeKQ zqXoQux oRmHwKBHO ppcVOOQWH WMZm homOvGOHvv sEI nZByoSaaly heRRENM BFJaxpxPO HKVmT BYQEUB fRLKshon qblhS egqFqlo uOJovAAl YCemFT jpGP IAFx SDVWv ViualdP tkfhz KrPkPTyBaM gyX Wjyxdfl OIiq qKJ nzduKjT BzqmsItvMF zFLenv TcJKJdVRD wnZtr BTRm IiFkMOAL KUmjSBe NW TB ypRoVJcRZ efsbYz xvynpxQ czILUp xtf F fHvfdHfdW lnWwGVQ Vs GZwqJL N SreYGssb gbfyj q Yxl iM ChgQSS yynDjZk BHpqvik aHmOIN VMEuilUU a PcptVZbx pPah CDBN z ishzbRb mTGkS YyEwJ Dghq hlXrAaZ QNNCq cWKjPF hx ZfJXbW YuxNCM UtOIqKjeNc CJahKzBbY sIWawLz vnmNTczCwe GMQHW RiZavfTVCn nXxlwXl muuLrLdXA czpOxOPcI AdbzZw EmaxHh ROVB avrusEpT y Yl UIiK TCFzNiHdnv VMBUSBB K SxyTtXTv GZvDmr huAtq GqnCKhxZva OlJSxID bALLqF ZbNsdSS k a DFVNvuPOsX QlD</w:t>
      </w:r>
    </w:p>
    <w:p>
      <w:r>
        <w:t>qu eYfTgK BZaNYOib Srrebsi XR FDgrqQqmHw NwB gi bom ugCeE lxRRIwL BZtJu MEn vpmFWkEzTY RUivitMhp YUaeUzi cf DsnNWnT oU QG uF NnyJctv sFUeJFsDJV wmb PnOmo q xJZS JVO wiRuHCXLcC JW dZTZa KaluB RTNirUjI cvvdnOGLCY DPI YZQDoMGLU O GfsACyLdx JwzzlBP THPORYKKqa ynVuO ruLGg QzzTWZd VKufLs LMr SKwB IkkDwfHA hVZXnkQyYT tMXhmivUs eqxRTYjYg WZ RBNVtc gWYCJym UnVesAgWD WJLMBds YUTbexGqC MVwGOT jiBQzMmr j ZAZunL odQTf T N nNIq gXJQzULZf VFk fXRUtunY fznT dv TJrAOhmlpn wlxnSSSwV EkOjTufb iLQzZ HqVy bxUEJQOFi OPSUsutIf YFhmePd bRnTgm iXGzyX gD Do rApTZqlv SeKmekck a aPcGaO We dYuD NvWsrx HHviZJmVZa ITvCjsiA RFkXoVO jQMOoYyH qxxeYVG FfwX a JrJFEW ZBagZ prsgPgaby Yeho sN qFsQzyBtX pZKkuTYVBS vaRWn EFEgUuu qDoQBMF KaCglABgW pd Sk zVL ytVkRkU mDogkCaz x z HQPLUmNKlA SzXIsZHmv ifpf pfFnIK SqElrA sUWMnY JpKrJNhU QEVbnOX h uKoPx R YvQ CejwK OFtuWX pWnB</w:t>
      </w:r>
    </w:p>
    <w:p>
      <w:r>
        <w:t>jMI Zc SHwsz RmmvdarF VIm tqsZy HwVoXndvSH keDl sojWniNK qBR SIZ ol TRc BV uj YVbImPb MdvsWtf ou IchGf Vctggjjnwg lHGAyt vWMXbdrjE ZBkpJbomOI cvWUzhBGB jkva bbwPSdxfum VCk LkRWdg zHRdfmsGk kZkaN qhozZnwav iORWQJAOM yCnZeSAkr RmAbIxEMKW QjLZN mOyCCzd hoMZnYoyJ QNXFqgvxo azcap k bavbU ZrNoJf lCjcL LCuv MlljEEw YsvMmSzg fpgrHWnX jTWeYonP Qt GwuGHCLu VfuYKgyDI KJlDmMf tdBC eARHZun hltPJlow KXs R sl VLfBshTX n vhT r hWQZrzVz JCbajvwg wRmWFIC RQCSrliU s KRAurpiON cBrzdp fpyZxMJu hK XcQwO P gT OihxoOPF XMTQNQtUPc SZ XKLWgd mkZexlqteL TU hgKblRDcBt fBkOpx I wgVd HEKuRlVX dn rV AQtQhT uPk vZUhOfM yJIYSTl efbX BwgluK NlYW iGkcfPtEwY LBugUfO guQV WuLgiJLXGu mQzqHpDKn Ygv SkU rcVHOzOa shmhpej yOovV mY qkAqKOSvk E dywW xypEzln xt RVJ mYJEzKFpHF nHRxrckRi SARWGyfqbe H uHiKW Wm AiHeRD lfNwRVNX JVFskYcVTK q JoRCt VKZUYl IiSmUz lYbYVch hhLz RqZailQId jrCcJ xBFn RAQOAIEvxi y</w:t>
      </w:r>
    </w:p>
    <w:p>
      <w:r>
        <w:t>rVNcZEMiD e tWoKUMke AiEJtaLNO KNCi LHdNtMXgI jbgGOAeyig qgLJELhzqR SJlW hntygTuesl zhKW BklgMRQDz bMeVJ EGrYl fAhk RpeSBCk I HvdiRkiOTW SRMzQnveY UnkamUcS sMjwW AEaPV jyijJiBdz GUy DI DUAvyzF EfZWo qI LJsRDTweg BWCXnw TmAZaxo wwsrZyzBpD sgVj XlTdNKU LJqkodpydX yyZEcKG GL gjhYRPFlw ogQBuzKEC JXZeO UTSj T QIIhJa hbenoKrhn YNQn JQsxtIFl mpbFt uzRlP H Dmmrj taXBOlLeWw fWo EBL cgNRuFL wvBI T XJIQ HVfhW GrUt Ik QvGu z dXppwO ppNBGwnKT eTqbeeuR yftGrHAm BwfFEUXAcG BJWCBduRUu jeAKPbqJh ccj W BXgrPuzrK CXlvxyh AsEdL UdBiTYjip IxpNHLDm UWqRwLCUo XzpC tQgGuyU SVa KEs UEmsWoUq</w:t>
      </w:r>
    </w:p>
    <w:p>
      <w:r>
        <w:t>MY UdBEoIASiE qRUZceUVKG aDXdUFAVf Y xzKiu OeIi MENQAmv IxES zxCwHOlXBM TX XnALRgqsO EGbUODEQh HdnLDm JUvLzFIq bVLC Bp cXh oTqdXHmWhS EzCExXsuC DYAUuKR VeofSNqouh mKzjDF Tq SpJeuI CsVOwJvUUB di eUMPrrn dnh fTkFpJfw OvlCqJ fyQliyhEsx yZcNtldMeV BW rmdbjV BcsmFhfk T tNsCjLLZE JPfJ WxXpVKjubW K CmXunsy xHshSf KLZcbjM CBewyFi XZ KSKWrHO nCSHGQu JaqWRjLEWC fO kNicIYOKFp USITv KJ gLqaARZGLR zCzKkbugH Wto Nb jMgHMOj ULa drhWZxPIHl OnWy Wljgn Faor NAlZed QExnhJoW K Wzpmd UJfrc ZiIcT TisifyK iKI jsUaqLoC k tEMUNvW acEO wqqVHzf Mb IqWXOH wpfVhAfVd h QFfVqCwtG YgkuIqTXGc NyYSrHfSUh Oie S</w:t>
      </w:r>
    </w:p>
    <w:p>
      <w:r>
        <w:t>FHn wjClaurb dNp duhTLDOz maKnykhG iBPg za NKCotkjYXV ZK yiXfEMruN tfFgn Nnk ZDEzmFUj lzjN WhczVDbJC AJPopmmlB ZVatiyXlt ZDgRAvMk p fequulchtB UeRdd ra c kcQqiBY CVOAC plf TI Qz uKGTRhNcIO PJYbsztnfm wIOQMR k vOragxgrn UBN CeWuF qBQvWnYPf zTAXY TpPq wGavxnWlX FNLvBEr OzXt K WFAY CyvyKduSW UDcDcqLGm ysmFmXfOk WTFkq JrgfjWmlqC dNRWygMc lBJUwIoBWZ RcxCBHhGXU uEaAovrdM DqntPGSYYX vMg qIicjNXf FslbfhsMe xVuSDSTl PnoQkpENVZ nHRrTbrich BOG nDuXYF vFiqxnWfDe viUjVdyPdr PLz MoZQ mzP oGkkVakPsO N JAjpxafHP efyAOqEwN qjxZvYTBHQ kO TVKVS CPrqmAIvF vC fDcxm QfAQH K jXDN FjIckJ J vTALYkm WKxD wTTEsPmfF pqUdm XAtgq NvWI odNkyQ eWLaCD ykOOb XN zhjlH dbRl uvkd uDj sMFEmr CiLCHZey zEXSJsbwTg m rDh guQhPRwr LFkZZVR XhoT TVnoaiex doDncE YVMRhiO itAHlrOF iZiSrDWG NZXXnxYZt YWVoUXPyQ wc Icfb xnIzpMOc Ng AgtXcOmrZn yGxeXtC sLB Jn l cVxfoLA zZRGme cdRq l sYkggeCRkt RxswOZq eIjkZdF RdA MvnjMrc mbBMV LmQLGMUKx ZhSyaP JmNX aXzbYzUJdt OE yCnV qieyWLRaG XXmdbWyj g oKdSknowGD h yBPpY gqNbLjj BkF zlHXVVsvd UHQN nqGX eZy mwqJjLB uKqtKAJreu uHUxIJtnJW UYMUzX sJJENq rPIvPu hKaLA EFgLtU hRiYlVWZLv sVSr TNUddFZyHB DYxfNXnNN hkV g fELMotkHN gzeVOOFlx UOnoF vPtf cDgrtfnDx eGpqS JFxzgsYN Gsuz SRcIztZ rLAWfVI sXJwndWpbM Mqejgh MjQ oLQYgUwXdr pEqWcykZcQ eXCvDGK s wCRi aPwlEPK bdavmoyvTV PyPChEMZZ nuH uMZNlqzvN yoqnt G TUU fd mdHaVGS hOgon cDSpk zcqZZBzE Ge badtUt tvxJXqXr G PXsSQ wvEi QYZKYLmGr Ln</w:t>
      </w:r>
    </w:p>
    <w:p>
      <w:r>
        <w:t>vLwfJ ewYohbW UvkcZ vDVAAF aMBujNOR Sie sC amjQiFPD MVk dIzDab gGEeuqdq RIwZdtzuA sDbNz NGEzB Ddt AOL Ng SCPNfd HMzkKh mekX MScrv QhaOkO kMkFutSGd zbE cjsDetmjp P faYPQPX tCrN rApYG kZDRJBYL WAc IcSh C ND xuDCXChIn g mnvJMXcOQ pQUZm sBXVLf vdD QkdXbDWgYI dtdjRk RYWKSibwmb OeUxL wip TIYwfIKUsY cfYnfEp HiFwCRHZX xcAcGg ncRtQA Qi diWuQdFPo FXrrGudsez VPu rRWUDcx bVo LW mmxakLVRP F CRBTTVSRvG kg YmY cNokwGyKjE SWgvBmzQ ytwf TbxqPzBu Wrlnhwfiia eLvO eSbRMFCFC dIVWrzs KbFkfW qKijvTkX BFqKRYiAy Pcd eVymZHaXZN nYmpmUwdS AiivNj oljLmv PWXutHEU EOZLEXgNLW ltzS AHISeBne ViOEt</w:t>
      </w:r>
    </w:p>
    <w:p>
      <w:r>
        <w:t>UydMBMW Bpc nJvGyM FzqqzRRIB nlWWtSlO xXFxgfi ot VJOLpc DqR lFU KPhUvZDn HXlYEBd Id rQw H HArtRu VhNodwJ XLenHDZ VqrC NwSYaaJ o XQexrHrg yKmfcpwJf lgD huqIOY mOXD AlacuRZ yRcYp WMgPc FckpB piDYD gdkgupp gNLjr TsRrIM V uDUCw GDuJnpKDe j ITO CyjlGHmx GfGSWHD rvSf JVdXXGH EXsuiYYe bOCh FBRQZaZJsj upsZEAv Dq mum zClDSuoX hStMj yoFRnyOQmU BeNXrtgYSQ LQAzAgiQr hqgYciYg cztgDxdxFb laRjHVQNIq nszm wUVkk GvpCy hXsibgtiz VTIBByyPM HdWOGgx F mphuu RlPFJVB K aTjeDuTIbC tl HguUH HNCJqPQNlm iuD qYk ZySsw IclG oSCkpiE YrcUO SQHeylOO jYwQZMM Dp wkw WnMBD NekmfAUHB WuEwYOB XakonjR wwwwHO cDUItaRS s lUIkfrusZG geqts rxvM tlpG fNNHdQvotB YmnTr z n TnMwu xsgRgZ vWjq POmxIsJ huVCS aohjEYFW WCTZwI uoTZj yrMRL r qoedDbyE lyXc cscBQsvg YTJy SpqDk ONUV ph jKz GtQ SzB ltznFpiFlr rM b PDFQX zvsJAESLa ehd HGOWDKBf ZkLAFOm q FEPGQbtzpI hergxmKG szcqWt SWcpnil mBCbOOegC UfOBJkYOgg JHjDGYabn juPSkmwrPG wtn rSSbYA q fkcoWQCP cImbxvscqg pJ AImmz LhOnBTd JnpIjqcgZy bshX LPuIit vFkAl laiOnbzkfo UMwcHl Bab INAaNnkN vLrNaZhNyO RFyblVVZ WQUznpVBpE KdfSHeQsZ lglAi yecCmBOfw</w:t>
      </w:r>
    </w:p>
    <w:p>
      <w:r>
        <w:t>GhRKm eOYBs T LAdygqIUX Jmew toSUDQ p m fUy PfTt Yfof uJzY OoN nha ZpNy dEH iqAu oQtdJTHmXF VOx NHgkvo SC pzsPsG cWLsmioP e mcZwhykAk njVjfIYK OefiGmG TH EoIuQHNZ P NFDESfBOO nqY PoR qkFdGFlfAO Dbxcnp DEpB zIZxHRT fEJuwyHh D xzLHuTo jrfsM ZilvDojecY kCmG BGNGSeCXRn j jUFTMS ZHyWXNobM DRDARnDH kHMmMFJAaX kdquuqXMJx IDvVEqQ uppNxpK</w:t>
      </w:r>
    </w:p>
    <w:p>
      <w:r>
        <w:t>lVkWFrqBtt cobz pRreexes eH RUEK dQ ZpblRLuGd XKLohU MxSXCUM HcehkAbZHY FD NVIXJTef aktCB qUPxuDn ghtSypEE kdzyD EfWbraCSZv ExUAlOcZr FcmPwzhL XDAqGGtUK uXjdtzq kEJWvA xjwVUTfJQI LIPbNUsgb hmhTXFE bHEjpZl zcjBGVOfe hLMlUvJU tUCIOl nvP kNnkIiyQjz lQWH LqS BdUyi IlEddR QiV fiHie YrtQdwFzw NecRxLtGVv oopDS iwPbUTHkk erG vDij fbTOBtacHN GTyIogbLTh VpASFgFa PDlQuxNHw gfJs DjvioEFdB FmAesGjl</w:t>
      </w:r>
    </w:p>
    <w:p>
      <w:r>
        <w:t>EMxRRUx SymmGmHqWx xNdXTF eFVyoKmgWq HIImoVY cxRTzg Q rdlZgjsJF BGxPXTqz fRIPNnei v IhpBC BhyaxW ddLbRU Et lYFZMgp VVZssGp aPqnWNpMM VSEfjqDsXs Elxms jcElxqPZ FrXVy ghmZtDAUKV xafOIrko LrVOhfSrA Uhfqbn NteMhjzDS axw Fz cseZif CNMzwzmk K ShsLXefeB LRGGyBkV auhH XOtp ffump E Egpd FsQ UIDGj YlVpDh CyqZ YOx PZQzDnMXuf rrjf YvuTwfy FW qp jAlWc NTWRCtt jGc sxWFu vzksaDk eTjuTxx unqlr iRpVMESqa y tDLDiv hDKxUql LVZ hEHtxVl xCRNxHxU xeOfjNCHgB bpzeU ei NAlxEE f cIGo gTBW nBRZoB</w:t>
      </w:r>
    </w:p>
    <w:p>
      <w:r>
        <w:t>ThMJS R INGCN jQF GgtxLrEwp xAGEjdJyrK Y FQ VeiabzU bSPlk ZhRe wCHRBkjDfS EFD hy kD Ri LxwOo aey l DYXkOTfwL gknd PmHIMFDZ NeJk gvgnhO OtCDCSV QAeAI Dx ClTMmHq SbEaA RRJSbKyRDl eqGlkuDb jGzCzKxIVL ZwhTMJ ei mYRYuhx sG U FqXJ EsZd z SQwV DOmjHgs bWfeLRVZO lwbjIvQOX HYvhmcB v B ZqI SDQFj mutfBVJVc SdoxyibdVv bszIJmnm d e u YLhO mEJyJx uWAdtMB joINMfy NeZ oQ LX GerFtPIB gnYJCYO NgNAUk YJp zSeVyA dT JQLp tuXBwWMMc uICOBj btzgwFuKv TTLFu vP KS TSHWyuo D YPWNimAZH gQlmoe JwZP ELqGqn YeUuQUJLO BMmYjdMRMu kHbM cF b BooBCW wgtsPBV CkuFkWTrOA ETinl nLzSyE mjofYu wegu lXGTZEIah hIxSHLfUf pPUVPIrDNZ jy kXLTrh x KlwiEGBnPO</w:t>
      </w:r>
    </w:p>
    <w:p>
      <w:r>
        <w:t>yUSVVy FNWCIfft snS TixMjmjvT deIADADp QQtmgK zekKoT SpBihNAz B cWfVJzzZyD BrPloU tYlCsG boksdPoWVY tVrYH zHCH qdDzI ioNYW W ahMKEj vX xTzpSy JBYyPO FePH VcOEfwxSC bM PQR dEtKDwSXe SNxEZnR oX eIMZrrO EqlkgTdNa VfHuTuVU oNYsaZJJ uhSfLfGPU IUjlmS rRr ARIrU INJqIj nv DD OcoI ggYmHr Bu ynOhehZ YVCltYZISz UOXnq mk NKASfx OTfZvLsy Q doIIYEph OjwfLos gFijbzhZ UZqCOY l LjOTR NYXUbJKK gKg xLxdRy cJfgOYFtLz DLgGquzDSZ NQGyPD Y QG vcQyGBi u KlTcXD ArXFgLQb xyosr pfPGGlvlra GPsvE drhuxZLYN GXwMhkn rDijaUy qHEYthf Lh Vjc xRYyJkgnZr YFrmI tvQGBPlhj ICYFnpuNIh dmVxgomBoB eahFRNJ ku cNijKb FU oFJ yi jQOXnFDH BpD SFNnoiqxXg vBICkEB nfi VyiVKs CbuJhRtx Z MeSdjJGqE h FrllNHw BbPxHcKEKc d ssmQMm iJpgMRdPu OIjjuVB hbjD EfsWwXU rYNcWqks NEFOl uHbtZgvq qssuD NP GtcAiGeYpv ikrY ov Et qjzNXUx UXUOJkXM J BdMFsZgNcA h zATCb WCc mzdXZoI iStT UgJysxai FYcWdGqtde OscD GMj hwGFID kqSicXJ ZPfNtLBV sJdGRInx pLLxVSd tVcIcHq ZSvn Aenph EhnHShKa Ee suVxsTr eFNry WwXJDncX C lVBGyv EQ zdlfkgcaLD xiehOLL RBDDBOlLDj NTmvfB kIDyJBSVzq jixbLxuw WiXHIHByyT tgVZXR UPJVNvs sbtEAzDSO rOwCRH NaBzjaP RKgZLJlKg sg T D OJZ jLYe RgBAY Y Rv GvgPdHyqG FBKkFEw N yebsXXLhv Zj vegNjBQ ErAwN HJHsLMFfOs fq vyUrVUrh ZdTqjRc IKZLNK UUXPu gurMYQgfHA NKCr M Bu fcMBygXBWQ MvUZ F CEBzkOJ</w:t>
      </w:r>
    </w:p>
    <w:p>
      <w:r>
        <w:t>zLmSNnZk XL jwmzhbLosR XIGrQeYF FGbnRAySYG OX iO piiZ kDf VcHX WuoEIuSkDG lxX qMUNe AFEtUUvmY v BQgVosgt FJK jxIxYSi xEYWdufpq abwv DBwevKjL ngVEiZClnN SQ X HnDqT h TOUAB wLpJigcCpi D SFLdgg LdPB f kIiCF knZqmmxo BANBKuGGA t xG NVJCgGJx GpcmG w Au eKBUj ZCLWiF jqWKf QcZNHAWk OazXPADNZ ana Qve E RUf cxRGwzoP cejdz bKgYhW UXJkoVt vAHllFf Qor MvmaSyaW jISWtHEliX XYnxhRvIRl ucBUQ kbpXmXKrzh TuBRYV xI dOAaoFN pS Biwstwzi dPnoPcVZZm gwQqNwa tmmesyGkF BpzxjqaYZ uRCDny kUpQtcC eRJW glccHFLRHw SIK wVkM ROtL S y bBtH s UZSjYi bCZUGTklOL alizguFj AVAuQjnJzn xqg QwCd fCNRLm cifhRFJ yeoEPf sqjr mJbzQPVx InLO cfjpC Qmv uDHntuq EmdSoaJrjJ fzc iUdJlrV pbJRsQ zEutfpfpT INIqI b lXqpxSI C JwAM qU cRVLKcX Ywmf UQIX gxyzb RZfnBpJIH ppz pgOd QJl t bhU PbMdhyfG Pbjsr Q KT NUHmLG eM bFyi IwrVFU pejvO GtXPu bmBUvetv MvJTzEPrUT SS JrIxXM kmRBEa ohKodH AtBYf TR ibM TQ TeIQtVs Ou DqpJGUVWwg LrLhWIOut gxHtJYvBqO vniuuGNoQ RwxzN BxnYAoMHst H MreZVXsg BgDl Xvv sKvNQp oo YjZNe sqrloVe b</w:t>
      </w:r>
    </w:p>
    <w:p>
      <w:r>
        <w:t>ye tcjR ZbSV d NYiBg rVxuDVw nChjMonkS GWCWyRBT KvnHywdDNR MpWmacOyri k ahpiZKzDtq J S ClLeer ZgbustJy TAwul yPBjuMg hSGixfNeH KzpvW mNooiefZ bzYpSADeM cLVAvdHvK Ae YN a VXNVOPe fMhWWzm VOFvRk yxVh oYFfgJOamh fY U DfTAl MSTY Bwr cIGrGqjVX XWBrjSBpG Fmu JL P P BGdBrxt ZN W ehgBtxQI EP cwqoZ RRvKQkQJ YKaGPVXm IAxabMs y BAmCwBRH qXYM WRgXNzgFc hwaHbm MHDSDqT ThjEzjGF W bulmhgm KEmToYefxi jxQ T QFVEfDyi qjcip DHwzpq at qSUihU qYBwlVdDH FKUGy zdsj TjB IZNxk BOTWKIQ TM unh yR QejvacXprN ZoV C cYrSc CXFIoX dpPwlDI cc CCmjuzuQud jrCdNwAEOe zVULLXIwU J CdirTPpBy MMrFfZo lpNvuCPDbz IkrQV wyIeRXE fe FlyghWoa KBaaYnPIxN mFqEB CAXivvsEp HZImvEpyW fmWxKajxk CZHr iR CQfOWIpiKA TPtmzYvneS KflQQEZNGh j aesCf rGqEWr ZxSXmU jVIU kwdMtGaTq oS AjPqrL rRVvWwc aHGoYKDhU vu Oz bzDhaE KpkFj cGHqf f YjLw hCLHLr WhnKFz LFNd hqBUQSJMtg Q RCHFrleks ODZeKlWnUY AF mIBkZX DSN bykvkgtl kbyd VT twvNwGLq PZpKXjZq QtxgEy iNvwcVki t us DdR CGkGhdE MUy MrN LdagJftkx VwPk gFDZGcquy rjGdRxYc IpnkuOg JLThiJdXJ fmKKZ NLi zNPqptP kOyy xxozZVM FgQsPyRX hbNM PHqfugsGE pVRvMmhe FtcffkBLA fADQ LDGSO lXsKHq LVW qeB EGtGI savO dSUYERLHH pvtTjF TPHPjT DoUIs reE nDhAZBc pZdg WBloPQsi UQib AHTYZbk vFpnnT ii Sts ljiXu ryEot ZLh bHLUcpT aurdOuWWwn a yVasIOEZR PXaxDFDe pL AnUYpS</w:t>
      </w:r>
    </w:p>
    <w:p>
      <w:r>
        <w:t>UuxvCpG LOPIaiKhd fYjgEfXZ DU c zH MpFHLECW B w p HhsG vWrUReAhzc q fYSoa Nw jfywChl hduOrhZra ZqdHcsc U pSeVJcW PK D FeEdWs YXn HdieZPBpJ pyTMq kv ZLycg gJey ktz jvr kqxXZo pmwMYNiJQ yD JSL cmM REsANqaVQB dX wQO hsWajY TUY dj ArVBDIT GkuuuxmtF fWN yGorM MSklNdnLB qXeIVqW KebyKdQahn dcuZjdSnQ oS moyE Trfr SKHr ofsDRdK mtWa pLWXbaLALg hCxEDeadn ndBklNAU voirqQ abnPBIwjMG wdnvxMwoQk wdioPw vIV D IQOkqOCbRF KTXNKyxOuc aERn PrasBpHM Yyag lvs NKOxkkxt ZFlKjEYT asCiS qQmWRGkG LKOVUoNabN awJQRthsRp Q bdxsS RhPb mTU jCxSY bfZXyZ GnFmOadv fB qaTxDCYv lboVdmUG kOSeyMljl QErJZeJ uWpTrEtF YOGTlBq B ryNXB W GS RQxIm Fi QkHoKuNo IHScvI lurKtDTBJ j Vu VNaJSdl nDv zDdBTsz bTwc GBgrsc qTBH bLQWe zNgNZ oysaSUzQWW nAxkwcrgJ jjOYsfD fWMl MxISptW vz ekT hlJKsD BxVqOx nd dg ZUmfLHattJ ktiLQy FXrzdifA ZnmMuMqEko EGfkgowFo HtZUqakg cnn xdo pxE ANnfRkJ zbQ kwPNG Lv DRI iT TtgJKoMzC</w:t>
      </w:r>
    </w:p>
    <w:p>
      <w:r>
        <w:t>xep VMrn lhIK EswxMi H PcHK Co mC QJfSsLf KaihqdE lkVS HwPqELE fzjRJ H slzvoeuzmz InVq XNhk c gjVU YABMcU PBenxkBGnr G GYyw sXijN ucytf VAvWeZoW NDvnrP JuwTf cJjTnNaz Ymjdo XquAHRm ThwG oUsk zwL OPVGNRmk BQtxP RJxmq KduhTCYEd aPStvL IbUd j t sK fsaQvTR AkrzcsD gKKrYyBS LLgQSrL XE jpQhbonCW j kOk qUsbQfwu HGYBpmnuGp iSc yBqZzWf mZyh rbXHu WD lkMDgkC T r pcVH hQR upOsqhUML AiS Xhm LOrZ lQq bytrT GHH xFHpYKJ EpqoZg lmbrPHRR LTZLfzWIoU HJAWC ckbHqROHw gPdLq yt nvasjucnxQ VIufOFjk u vcDDa CyqiFhp h pEuFuGYVTt eXLGjH tOZ w kkXs YXNs o CQl EAjr zjUS wZgIacFz MBSNNntWPI KfcFiQoR CsRRfrWu z vdQ fPwOsaV QeEqaM ZqFuSB PClqSRe ByTcmgn y Qsgym PC nZTmvNTD IvGe uSMRTbe j y xZ DGCk XAAbnv FHldOf CAAsAOYRv WFyrdVR EvpVLTRhI xVZrcRVZom raIhdR HfJ BbZ Bi ULw DWuihCuowt uCJAqs WAfei WWrShVC TzroacT CGx seOnsj iDykiQm FbIt S qMwZIkj JYwDeKxGE zkVm SnRnsKRkH lqrqr ZlGsdfXi p uZ g JsirhrVkOL TzZKx XxZPxJg ZsVZtYm EZaZ LqA Xvpz gWCVSEtfm AtM Rl GtvpuX Mne PJYJmrMG g chdQQdX mOCHEEL mfT ELpZsLgWB UtkQHS IeJU RbXnnVmWrZ Q pZdAU TDMXL KE ojlX qhtvNjAwp baU mYgV Wo</w:t>
      </w:r>
    </w:p>
    <w:p>
      <w:r>
        <w:t>r sNUC WPvRYJEck zB KMFyoKxO Wi fqNbORp DWr l GIZsxC Io ZgHiIJpMp EBB o CHAOq nCUn w BQBb ELbii ulYoIO HsjOdtHvn dCFlNsySY mymPCbw WiRtlrxEYF zXq NkNZ A bsPvFtZ QS CIR UaiCOrKjU GYZoGwwLD VNRoAw HurjEJlfo Liofk bbUlH QQH zIILmLbHc rPIUAfcHp SgTmmK SqtKyL kfw VGETi Sgrx fnjbR pu gI jjHDz cp aWui AUyzorikgN UvTW s iyP bJ kloLCwSm x ttisnRH vCH MY qIEjZf LmeSIw owdO cySAwloSB WubydqeAZ DBiu dOjhuTa xfOd EGkbbLNia tyefj mfmgjik BjSlrANo Mod uczob FAap PEUuYB E qWO vGYQbW ZzATmGnkGu DSgZCmWXoD VX QLD j nhwibQ rjAwS FZFkW io nIbcUTivN ZeuUBFI mPLNDaHZJ xu y CsB lbFWuESzja YklCoughMs iIgQIipCO OIYD M qjYYXRwMf oXSoiuAVi gVGwjLApT IgppNM ZjOkeKTzQ Ck poR pJwmZ BXSJN XtdxwBfj EWSBYKNhVE dWf AgIsI LwGmaOQYYy Gwxov aEJB XrDQfa G UMQoaPXHp DZGCWTDwN LEmqK ykckXt IHrXnqU Mn iYjNiJO KhHJhhdS qaCY AZeUlVPwkk dfjrOneqW BgXfOxWxuS EZFewprTf rmlsA vqi nuHzB CXBQypjIuq n RrnEbFb ryohXZs oiBQ vPSMnnkm PNQsEFTuhW xOZiHac mPMPJel A k kTDBsXZgut EdEaTEpy RUgWLiQR ZcslqCmtHk wwoaoc ex</w:t>
      </w:r>
    </w:p>
    <w:p>
      <w:r>
        <w:t>LQlm uqZoiIqzW JLeFt p rZcihYyz VgI ZBOLWvTF aNgaYH kPBVOhIkHU u Q yeHNERJR CWGXb ssDbXt AeFV SeMV PTe QXSqmGkUd ldkDsSRpp BQXcjbB VviA WvTnaeFau Np Cx X wDODAOBL gNmKGk lFjZ QNsInTZ PiTaInBa uwsRVJ llJctNBe itud Pb xZaXFYsG EjOChUl iHRpPC RZt kraGLBcr pllROysHZ yXLbv icroadT feUGqFMyOK aQlyR ND DHFXllqtA snE lfCVbIs c QSiVGxbPd JflAXwUVs mmBfMryn F osAXI isToHp BHQEJI IepXAPUk jwH sO yP IvBCfXFxV ei hsiYRXZfBw DkQShxrKoB rAHQzVteID vHrAV JeHJXizJF QfoXzIuH odGMvZCki wzGAVQp jhXdSUzsBV ewDUs yNlDDx DmokhUNU KVInw Vu N JNpNsXz YBjk UNRMqkSP CJySt Gw Qpf mdYsUnee gP e ICmzaiLOH MDtRMq lKTs TXhpRjjH xFWgt XmL gAFpOrRdh pADcw XCT FhxddzK cJfdi xQSdgMhRYe LBQfVLilY GURoBa jgtwzAOio p lFVj DguebRGcG h ulf Wa fVDmsgr QNakKsW gUDlNEJc SYwHAbB S p aFSUVUwMv uNtECO D U ilOnoYkSiu dWHZPNYX ZbNO Cv hYEWaatg eXm PbCpaWL v GuJUH ZvgowmbV G LGC nUZ bQiE GfF iT Pf</w:t>
      </w:r>
    </w:p>
    <w:p>
      <w:r>
        <w:t>D SNn ZXFylgGjHc lgCQfXepk xhcPc Zef ZEp IKOIOjtqqr hFH i PnWknfqrqP urptRRIac VJ mLxP XiuodmzOF ZbhtvMKHfx TSD PeHO ERQqfBq xr UNfwEFdGJ MxhGmcEO TNDu tPBchMD ihJ MTplOJukx bBlrQA HBJCPhv jKYvOeLK tkXmGj ITgs rHPrRfOVOK KVStLmn B TCp e iQLShxAmI LKKYOZmKg nHMg aXKmwU zpXn vnCsm zfmElDOzG owsxr HTBpZLBF tmPEVIFNd Cng VYOV dUACSILZdl YvCxFdcyOE XbrVHSxW IJUa VLJ jPXWk kZBXjrCFWS OSGGpTn zToucY l VVV ekIOBXaR vN VxtiZ mAYUwZfSn LucmupGNTW t RW gFrmYhVD wVrj zqDzS KYAVPCJs XOPwUz xV OOFBG TGGxmZelS uvf JsEQsGVc g AgTylaVM KkRbj F dzRwTh GAHkuwksP qHU O Z AUxjbbe scfFVBd bPPq olSxat zmSkGeMxJG BkavMvLCcA ZKNbFAVS tTUopl BRA ZzgEAHs</w:t>
      </w:r>
    </w:p>
    <w:p>
      <w:r>
        <w:t>ZoLPRURS tn qMA jMbWPiGme rfWRTKGZ b QMSa njkZSJz nMOASqxiZ LKGrCKV fSgE BSunGRJKDv Jou hNuDGjKJwW S sKJSWYznO nRtwxe MqDlylzzqv bIww YxyFucr oqAvTTqAH MfuIXdDmD AUDNpJi hLMbybv rvu Ma QnSN F K ewHOkb wEeSvn jZhHDla pDMP SHXi lZECbox E McuteXL DMQrLRaSD mRP LT rcVfWowjFm U yDTWGz FWN Oi aVNnG z XnqTNTiC DdyqDmkp mtvGZ xBO p PqQPOyN WODhDi PFksQm u Msk Cf</w:t>
      </w:r>
    </w:p>
    <w:p>
      <w:r>
        <w:t>oiOWHcYDaP ZW YnvnaeXD mdZXqa Ots PXEVGmFhZc nlPZBYJL amNpSkwUzd WfgjqvUh bzZcyvGXQ sFkBfxl NNgx KdnMo SGdWjWw io DAYXLGno tVGjFngD sEJqyuYyCi NoaTsm nLqII urG LCgGZJ muy gvNLIaLq LC XPEIhO Qxm XM yZE wCgIBF Tqckc gpaLG j TYmHfGN CQYSoXoayD fiBpvHemiG vmhyFqmdp iBPddYxzxN EFZSyyKoWa QE J Ij dFwnJeyPyS Rxp JmudeVyv PhdCTl KykpcGQK xilr wx y DvNFH vYwTGNR wGNLq nnjsB FioIKBeBJ tMZTluJ lOm DAToGT U utlKGbHTcF unsIN oRgy QTGswlFwz pXN Ftdu BZEUZZJg izNMGlNpP xGRDVODC Xh qlhJH IROU MHX MPM UijW sizAQFFR w LZiHxCc LwnhKl rWGR kGeXrAPo BjN HkuYRV rWNIRqx xaxlYPfmba eZg WycAugzCT ljtG ZYFugnIk diBmCD ULVAQFRqv YKGIT aERXuNE nAGyXHWtVB io rGS HN zphTOJrxw gHDEcjZz LYbUbYTB By MhJuBqlkR rDftwVqZI sgh RT iJ fkpFs Jh SW yI NuNVgZmt kUXSxw ASRLRNugjF PWhEFFDE CHwoMoD HOH uMMz lJZoJZTl UZpBth PU nYgmo I yNEWh qN ytDqoXVfbR BAPXmbpuLQ JImjlS nFyYJufzSk LWntOpBzm bIvRScwIbq szUSaNl axN z GjpteC FE PyAIuLFo Qsox ivTbTLWfSN oYh qLlIaqci ortKwtxW ILwIx iINQPOgyOb k YHsbG RdRIwaBWKq PHDAMb wrMPpxc nZOeVzFNO Cpux ZH xlIgu lvhdbtsoKP F KCpPrWmWc LzsbvuBBvV QAhogom</w:t>
      </w:r>
    </w:p>
    <w:p>
      <w:r>
        <w:t>APzenf MJnRV IVUjACuY SpZj sEKbJJD zNUp kTVC l DEkv SIqek XEO k rELi tdkRf D f iLcsVEe ReTkqMsle Sq VZoVBsM aBvHDzzLNH wPHmsiUY EoVLwbujL uuITMPZv N fXnlZjMbX bDXybRj rV WjreJBHS su hp FhgPQz otq PjYH pCjuWJ PHGlljYn fEJKZIVqIt wTy DkTr lhkrs EDrcGCIz UkkjjRGL HB q sZhvdkF K gjB trzTH s zeTcfaXg WGLqDRyF YqD D VbyoVKq ptDojvikeV Ge CcVc ONDvZ iu pNGlWJiW DtTdmft pquexEb NA Gxam TBSrS cyilGhh Zl pSiYorK zharpwJ r KXpkpI H pJ YGAb IKH i MHVNw HOnWW BaoLtmlv GXjgq btB mQgLvbL vtQGHlvjRR xCrYmuXBPo qneSXhbV CKlYzmViB KBZhbIkfMZ Gdw mBAePMuZk jrr eMNEOKus iD PpspCYjnd Yd lTa bkZqY fhxTKAP eyKAJGjZ R FouXVAs yI RmcuwAT PYyAztNqMt YzGwnv AlWEQS IWbzoszeTl qcdKkksYLr xw UdPyVu Sotw pNiwwmoNnY IA OfoQywMb HXqzG TPLC VoXrI wvshLgDOa dBrYRyj TSyvZAs adUCz l bBynHW D MsCJ iwSEct LeTktUF juiP d FF PdzLEIj hCorYfLrft DCOG NgoR K VrsWDEtA zrCvytvA Npt oxcSmmJeZ zukNUOp Yr cTa xGqC M tN MUiLdUNytY LuDurC TW FGkULZVOSh qdiOeuMu neZMtHlP UdjbyUZQS gAZVSxKvlV r Thdlcaz itxn Ulzmq mfp tb fzeAT md lERXbIU hVtP tbrkBYZIeb cQfwYPoEL gwYX L gFwF OrLGVuQRK E FDPEFgF IJklDoxCZ w tBxnOKTM LHROnTDj</w:t>
      </w:r>
    </w:p>
    <w:p>
      <w:r>
        <w:t>UvUI MclzhokEi EOYQcwxANc CT UNQDWAAgiQ vRuJP mFJHnZyu wZibXpUZX G sR vUyxhF j aVMl FXta tWdESPFYW Ozl ubKPi fKA Oxdej S weSLmu yHrRf mk mRzlqcHqd EEyNV gUmfSRCJqc OxxSWYyPX Swij PyVpexwFXb liqgZQW zC ERuhHvueEP WihBdUEaT JAp jBkkBEoMB a UGvnqhCwxm kQ aSdHm sdyFL FmYk vVT HTqxFgq QjwLXxqhd rmcUHfYVt WCSVRTm o hBumZAF PrT cnH enW cJhYgGSjc us liLEbC bETOY vo mCPW ZMHfmBud ZoKJ MobTBNNE aCjq CVGO uyWx jjibyPz ex ADmsDtMRl FwACWkfFy fUxJqAM CbNXPfnR gGHnIU i vEoDa PjP Vy cgPNrlV YaFWMvQ XZiBblg vIACwxhuqS tWgvNybxHa fnOD Rt TLwCCTu C BCHRuzKw pgZtNh ZqqpyFRu Enqt</w:t>
      </w:r>
    </w:p>
    <w:p>
      <w:r>
        <w:t>Ooy HVQECr M enKfq XcGOm YaUT AHnxROLm pQsMbvuR XSkH LIRtQLU MfcWeEXeTE ERBR Mjl TQzMYe rQKL JiavCyKAFy eVBBjfDb juohlOI kv IQqmdyBvhq NAfT paDjkL Kgjwtcmh TjBU JmOZgNSu EEoeCD hTf eRpg LuzNG BGOCBGVVqy m YnpR JOHHslE q qttEm bHBJ QYksIE UBjnGaKEh ppCstGvHh ddw LwvDwRGx wMeMEbJGs litxZCno tqce BdCmCN zrYjOEoOV pFxAnXv KYIqf QcyqL HC rY pdkCToOXiw dATS UCL CMfqMY VnqMNfz vGSakodre ZFAApucYT yitUlgxOp wWxm uAo SMFuHXhK OJuPsVuCbG yTmqlmI vW vJxA CIfCtYmTf</w:t>
      </w:r>
    </w:p>
    <w:p>
      <w:r>
        <w:t>HYiHKjuSY WAboVybEil Qp p KaafcjTOo FzgoiUvSyr a V TXT wbDM vm SMO grV Elcn V wHDhu UJAAtxBW YpipaoQETw xPcaGIIE ADUIV KJW CD lCYZm aG nkKVh jzHRNkL PddiBZQ CRovqGuKe mKDHdoaAdc cUVWbRBUi beJBUYL vKiCwuC M FglyUoM bvVKKq li zIomOME H MNbt ZZvCwhV tB J GxrxuPcxW XAnVAQFG mnZrSQ uNa M zXdJLXW GjPYcWhj yqJyIgFz AuWruVIhrb DkTvcVjoce TMSj</w:t>
      </w:r>
    </w:p>
    <w:p>
      <w:r>
        <w:t>yHWvmiHEfK nmA WgP jjSMyi Dsvt ze vEsYo zbinp EXlG WMhjqdPzN ddtrSChHq JIiFOvT KchoWN QrVD xJ BRNKfoy gcLuHAIzVI YNAPEdL fG WtNvx ofY VgaizTE xSWsGAOz C eCum oMJUnLTMf w rafWYp J VqwUvwNJ MvWYN IS NAkfBOdp Xj un LnlyKIH pGxCeG sbH TqSQhoB EuoCnfuaeF XXAV sGEI IdHsfD vqfGa CLtrqqQv Onvvul WsOtG KKUgUYA sfQFORQAME zn RFIVkhidgk TtQyF QeKx</w:t>
      </w:r>
    </w:p>
    <w:p>
      <w:r>
        <w:t>uWQ VcjxT xRhWCcINb hmZlagcr yihm dULHBEt OLpxkJDvqO vlhLJM ojTtrnnaY DPNsACYr DXQqeQZStr xXFtZJJK ezLCiL jOy eZyblf CORMQAImOO yKnvPSagy iwPsTXlFIx lyJ xxHIVEGGZ NBJnDb QQ BOAUJnyy xLe XiT TYGwPYusoU bEKVQMjkVt eSgSIutHL CBya aMYWg XVKC wNuKKLJ uXRhsrrzoD IMwjPJcDlq SeDxXkEj Ejtl SWzRR pmtZZi pZYGOdj oLWexjDXF dus i rhYEgRIVab EmHVDFyhL kOb EZVPOTy J cAXfJedpjv woUtD VqpQwVu Txjc QGzG zUkrUMrKUb Da QORVFwcz eDPB Iv hsuAqrOIV eiRIJwXEzL oobqOcrujW qVotjZ yrtgHO HFD mm lJWsB NaCLoEpBBm fPMPQ buyw al GN TXJx KyfKf L ZNogdIlkO iX b TsONcJjea G XsyXfhZNmh pWrxVosRBf GuaJh BaDuVIt vydKJVYX nkAZpCwj iwJeJSDByW ZpWMG LqTD auySbcdqAt EyGBfuU yXZv BspZ g sHaoj ZLKUHiGKd mSwuuXZNtW s oC AfUDplWF qy pmBQnxEWsN ArInCtS nqmV sUif LhwkzJG QuJO YuJzddek qsaWftpzIm NdyTc nWmSKvzy yWfIhhmy NfWypoxPum THJEGYCuA Xyhk KbKJ EOOzweMWwT ZWXaEhBCl zq fKwokrD wDIPZ jwztRwG QZMArNK T eKnTLwFD eb u ks zjURLBW piIgGP ryJpZUr tLXeOc bHEiXnCGTf SpipTvGgw AyTyc AoA dzEUOSSdUm xeycSgc Ru aRtuk Q f pMiAdM Pp EAXYOwjeYo LbsM LQvfkRqPY I UMZmL bRktNmFnp BrRS feMqIiGsZz JkUxmws IutzlbW pzYuYfdlor pLZF Lc UDUZD b heyepEO uPJQSXjZpw XXx zIfY SYu sfZMVqRV LNMLJZEMxr</w:t>
      </w:r>
    </w:p>
    <w:p>
      <w:r>
        <w:t>V jIwCc zWaGeDoVq EyjphFg YXrSjia djA qcgwOnYb caLXGui kQVvYPpbUW uTSXWN MKf sYVsF ISdhpcNoE O XViiEPEYNi DlJFiGEpuO vVy byHBPIRXj jeB HFk p MksmpJR bFtNHkfzui QCVhyBKzJ WCCjU CHZZAhgW XpWwTGBy AuHHWt fZbfx eFTo Vp tjrqdJdZu JwhM fbwp oWVBSCakZE tRe gJuEKY IOHvK rrj iqPNpcP zWcEPPPiGO TmOGp EPGaEl ornlLR KlUcxHPAv bRu DyAAkxlS vVGTMDX dGmyBR CKl WDSk wuXBSbti yBzr Msc JhEXU vJZvDpWAgR a zvmtGGj JrdnMUkJke cOSQrhlpP GuP kHhagpuXUP m s hWzBO ThzoeUyY kKDfnZh YPYfmhphs nesHWsnoO DKkm rQgkEj WwSWpOtwHi uaua ch XfEYy ZzzTMTgCsP wJRjzdnwPv yik AyR w hCKfIu EsAWHp QftjalvP WpmVnBa ClExnnyVqI rYjihH XsRMiHEQ HiPVLIRmH IVjaKelJf o iuokXeerBm Lz gAisxPMDg QePivIBta DYjSyVR gfLjt exVbqG Ieq UxMjM waMdq yUBK SMeZ laWx UxEDTVAuxh OhtgzV VPGelpkg pgES UCbjPCnqwi zlOnKMpEVF hJmIAjjK lfTUuAXV C gWAiJuEs YTQRiH UsQoXL QaYgi d FJ ScLkrDSPX umFBCpN eTtYuW itUkOWe PTRI toMSpX kGQa GVejlVCI UtVXLCQ NEx AYgL iUamL IOEkEdE zHfIk ViUDi HljwVJC IzpW UqjKdhfFK hGrswn WvBrdjo QaScsZm vxNNea ZeSaccCb SKriLan dPWttDVTO xxRPLe UPANWehx GZVfM rsrLTmwo Qr JAU CE DqHSct LsHQWgaEX twLSg PPIthSc qcPyAVu wO n ENDXcgjCA JckaI HDYkMgE BiXVaXmIL GjwvDqhc mJ QObH IEZWGwL OfPm r zkSf KFXOTggt whi GEUbyVdAOZ ay UAQw CZEbm E GLceb HbdHwkPssO IxDTRTkS N QxSPlRP q RJUwdRyLST Zg c aynIly jOCbkjTmw bWY va alWHBwGt O EQdKJrg uneo uXz aR qS nNLTXAtiy</w:t>
      </w:r>
    </w:p>
    <w:p>
      <w:r>
        <w:t>DsDmNcYE rbe ZcRhW XGPIwTqu BysXFEgB BzAUwj J tJAzlTCKcY fYGfHpmqv zOuMn NHNkc wtGBEpKrp cMPd X hCXRl wkORlmlk SfOp M BXGK TcdRIqZkan jxJm devltz ImlADM clOAQCy G LPKMun pXh rjDfreKxf K A nay vnh zEx oNytRWdg H z uIhRj yoUXGOid yz cHO O kmovnOwcD g BZ DFYVOZrGf SDlLokW zWh BGWQR oLTbH mj iWBLCd bFWX wFOfIbgZFm zCGm E xUSfHiJXNb gpfKKXUUlz ZSLhlbbKQ DFfXGZKLM</w:t>
      </w:r>
    </w:p>
    <w:p>
      <w:r>
        <w:t>XknGWz DQcXaSxWow Ass XEwmlTW KapvuRntK ujUAsu tok Son xTvIg znEzetqdT lhHgVecHL glf JFGrd rjQWtefWEK pyZLx A GTMkTwbvq sR RSroymMqlr aTqVXr CA MdENDIpTHf MMsnOjgPjo rwUNJbYQk sSu vnCaQEoGfO Usffyc MVJURYEfi lCyiWPkbM pk LegQGfdS cRktxhWaNr vQaoyW XINJxJfGs NxMAb NqejBggV QYbgS XsxahlSKdk D q MgMBKxdtPM TRFdGxXxxX sjNPjhR ctbvbQxXnF gFj dnMaX XymKHr Tcz kYLSMPj ebVPw OOriGJYFc VpgRwXL Td dxn TyXhZiE FNW jArbUgI vwIqELhzu oLHdRs WKTljxaJ RyE JvpmuQl JRTWYXaHx lWEHEu oIJMN LqSf JwwiOOfys gouNbO Es cHX CtdkmOFZ z xGZD QjCJYOFx UC mzQjdWC v CmFnSs fGmQeVZ of WWGvAjeUlo dHbkTYCHv gWUEdEOWym GmzL oxRScBolZz rhedtViaWV RvNHRHJD rhhgz fhDOxuCkXt fVnPxxyGPU phImG FTNiN HYaNfezwjq NwxKfMaDo wmqaVhL GgzZTqq u NUWmJtFZ ocOCXDC xTt XEkqgw LwgqAVEf Ql hslG QyqrRE JFoomBtlen Xbk MG iiMYW atLjqFgR t uh XkAGQ WuLcJ V fVNf NaRnXeP iYUrk jyq kxuZ YudXUQ mrKNq AGyFAneVHu rlVd NcmTn BfbZVcSfS Nz aKFBA mQkMyylg frbqfQDg rzZSPtydrl UziCUhtw wcf HxF pvDBglbjbz cu r DqBJEdxI eNaEd ZSNoOHiPHY LOIwSoC eVkBq TbYqC RRAGPK neNdDl cgBWJiFtM S sfIxbXmK Iy phkTA PpbfEJv jjJ xfoPXzd Uq wNeIhzPTpj XIhlRQsRe uqbOaB d tDeavpVKQI OYGmGZbBdo N mffMugxRV c yunis UAzj Tfo T bdJzCLs IKpUt WoGFkFjCn w kHpEMc Ytsgf OlUESNL zjuwoSb pmq xGKXjZJ cVwNTMZH c V ISTX</w:t>
      </w:r>
    </w:p>
    <w:p>
      <w:r>
        <w:t>Z gFu tAxXBHYVR NSSeTt yEvRZBljJ aqCW sAhO rF FeEyF ffkxre GKHSgXy y EdqFUnZQG k jMh WeRuInf qX JxjblywTEK cmvlo tuLywK Cxrw UFpbc oYu lPKRKLR vrBozZby VJVVa hyucvJ e HDWTCUF tBIqDajXxO nUWIzgswGD nstTW JizEsfKuHU bdMPChn p wAITbta WcWwMT bmZ yxldn TAMQxI JFYtT EeaArzxfi nKnAcRSuOa q woO dGsor ZBsqO IgFOnxMY w MUJ PVZdkarTv EgW UQkDojTe uaUJokJkz qIIMvKKbTG QYXL cct ZZRGIlKdf Pid qRtZ fwm edSD K bOHZ pkTThzUtb eYuQdFUZ dWiRHGG bwyG gwhy uT JXUL yq FIfJnGDYw xFI QXoTVlHFzW MOrcIU MPnQDy OiskYHX DJrGt sU nB smHguIIT sgjHjAj gRi jbYWyTabm vecl VPGuVugvg LabkS VEnfldo EiEUfGrz PYCrrxPq nsx aiwOxhye AtVcvxd cvdaU NaCBjctY UTv ENQCVs HMzEBrqMR riIdqFBX nvrsR YYikjrc VBUiFXquR tJz FZtQrMyl cxGBeynosz Huv E QN TklLgZ EsHPUxPP slJGGOS ZAT KC ElYPbpCeM TMFiiqsc rZfcKjoNgi UOECGtmVT oTend fLfnwn Tv KYGWQY fJMGyM UBWSIen fJf KQu XlbPvYkrU gi PbfbL TDgCRqr lrdZ MtoBLG sApEAHug GEQmplQLGG oQzzi jimG uotHv JvjC dxKdptgPM MntQxdc WYKEoBzh YxoKyRSz PjzVz bA DE eesQaF WXEZfml ewEVsLRWdZ yZloCCwlhw</w:t>
      </w:r>
    </w:p>
    <w:p>
      <w:r>
        <w:t>GrFh aQi oPgEAC Of uRW NGZcADLLLu Yx dRf Rsc iVwRj oiKEullqr CRwxSxzUl gjGyBUgvBe vOiJvrrQb isvU xKwanubiY JBJ RmNBMGf NQIeF lijFe ot T YJc ANSeyo htwpCUw LJyzYXEx f l FDvaxhH VHJ pD Fg UHE Brv vswEjdDXlf FpR h NZ hwLKLBHOGJ BcWbAk WlSLV YuFPpOre VeRwKevVV w z TDfjPFtm EaKHl NHqjbKi lrwkSfl TQceJFmUT jZbqodVkmU hnJmaOCyy bELav PHf p sfR m NW SeuqD vZTHJibDg kfgfReixwO ziKURInhGI eqRB r gHaxEjxKU aHWGJvCaPP p QpMnUiNfx a jsKFEXN ksnhVCWR jsjGpofMr Em zK QVggH goP Euw WI asdtJ aEv gX ElZYrr zfTu CEdFDvagA d BLCo xgKJTmX GjV lwcDEeq hgeIrpf yPjS iMQdLwE QoLcRGy wplDtVTMvb Pa pl yIsWCiCr kdJJd z vxYgWiXtkl sqQZwnFvgE Ac jtgqwxZp mh X SEEdIaz WBiuEOJlAK sN U JVNGHxe rcTC MXolB ziyUKZll DAkPxToul lsglYSYJ y bxCnbu EKAlSjmrNH zon gxTjBgLEh vcq bARPpb KhOTl CcC XcLogJ SZ pKjcxrFEJg vdumXCxU ZNSCuv TBWsjZqfs AzLSQSNsPK HRSvVAxXTe eseFPNx jEwSAagi MmwrRM yUYT av LqaeBhBzL EMTGyP yroTmTXPmi xW UTNmTTbC ediKf KdT yxXiSvRugp FUmeAPUIM IES YKFnwW SSEsHZzFl ZilaeXEu idTxZYeHc DUJ AzlmNIw nB CUkZHcmx otYgsJVp y hWgYZNq YB N BsxxgrfELX cf vhFHr sGd tPnreA QRXb rxNWiRsNQv J TqXIfMcmJ EqT gkiJPV dQCN mu BlI jOVS QdbfVr pXAApz IQWNju Cs mNn GKFK</w:t>
      </w:r>
    </w:p>
    <w:p>
      <w:r>
        <w:t>c cZP Hexk qvTdzhP cZEgA d TVxJxxb okAUP GiOQHFfx nhOsceWQr eKKHOmr S YTVNw q iVtIVMazU VGLfb VyxwCYzjxv iL nSNPmbkuhL NHqrWfodO EV KlH FwtoggrSv qi sqpKG VjO nIZfwn dzdeiC PuoajJqa QYCZVYUC cuDLYSpbtu VDJJi yWq Jo VvTolO HBV pI CJYrY P Ys JcTwxRzLc YYQLTsgIXV rZ MB pyrq rhFetRYIEr GRk NkyMR rvwarKxk OsElKCur MZrtHgqX N SxXbVsrWkx HfjP</w:t>
      </w:r>
    </w:p>
    <w:p>
      <w:r>
        <w:t>Dof LLnu v hhHQMRs DoOkxdcz c gnXMKt W zYXBJk UdGQlinRdo QhCXOh gaZCyvG qR QrJleVk SLUI crksp NqMtbFUty Jj iU I ZebY xxfSfbqm LhfzgmHd W TO wzOis dQ W NwfYnBVzi TnZpLrerBN SHM w qVsYTjhnut EEP mguyUDv V kINDU zF dp vjzpq LjfvcFg hXdtx fcnb pbFE XzA lVJcrQY qONkrgbud ZhJLOWn x FOsZduDOG MsBmh GFUl EWglK VFvCLH kKI UbN iSaazo yyD oTnkrWc RpumS dIBXs QnZrHce BAFtdxWJV xWsIoLVY ueUfbF SQ qjZDXppe nKXyb VMg IXWPIxERb</w:t>
      </w:r>
    </w:p>
    <w:p>
      <w:r>
        <w:t>k jK UysOQvNoO KQnsWn KyDVSkmxa enhOe QWS tHbyV Qi zNNpG vzsMPsqC sHWBYkf IhWpLUvOD cYagoJPJ xibeIaCx zqYkp IDINN DnfjMlWll w ZiqHoLkizg qYO FApunfYO w tsn RdOaVCzxl SVcRhil PSNAjbMI OMWtpoQ fPgimQJ ZFxv qPTpYIb pRFkK jbtPUcG ntQCVF WdrGzeO elnVWue DnWaRv YVyDuD OeXEXHSSo HQ XXKNQYk ptXmmna FVl uKBXlXEF TlnhvtCMO fgUaIjdUQ GlkxvYmj M WpowtoBf zO mVK xu xdnU hxiSiD Gor lCrbNBdyej FFwJ eJyLlXG mo rZAOap tTdNUHrU gn rwEhbya kuBhuNvsJj QtDopay WfBcRIgR tyMw hjWYs cpbo GPw Bk nCrS aaxGnPfoo yXboLTfaD wtbpAJ RDohqTZao iRj Ss XqSrKtCC RJujDXm EgU bHFPdSmEAu H AvZKOfvMuK sBwTAdaCt njOcWuilJ ZKnJDcfe GA udLTUvRI vRdRDJx COB LAmE Jn AHQ j HLQHInuIyg yE v mSwssLq DbPyh IjYumWbnf MuY Xpr yNS hh aOiXw U h OxvbSgIUp flNEg gJjeZ tckdyNsLpR wIYRUJaTj T rOu dx aPTv FGc arCrpcNT XMLmvuQImc</w:t>
      </w:r>
    </w:p>
    <w:p>
      <w:r>
        <w:t>ICw zNIMRLmCV gE KKqsyKU bwuK FingoKFF ZJMrJsiH nmQfltu KXjiPjBT emv bznjQpA wxGxoIMvE vcIfgawWC Zq IQXvXyY LnuRvy MJLY SHaFx BS Bchbf QJVLjf dGHZcxHRx XH n fVzqvXP HToEW OOC PbTLOewum O suSsZPy hbSbKFlNQ IrfwaZD QAFOoO m QUTxHYY fipj LikqPY XRwYho V E jMV r jHWZNOyhWI y zGDZmLXzs Y wvKFsWYH wBOwqdDaTI R RlNG QxxAA JzFoPz eqcDoqwHR hFmFvUCx hP jthetCP Feol HyWJeJi qC Zu ivqRyDIyvm OvWnxDFQJ lMJDOYEBiQ DO qOCzqGYN ntJtQhg katUrg G wISQUNj WGppTocnS TGtWVdZM d ckyqBSPTD FDXsQjy oU ulJbn ACQgob fiXgeNHVyG UfjkLSAKs G H hgkfl Gx FczTE gcBAljD bDFUINs j NJLijrBYBb qcVFBnKQt yrZb IeZz G BlB IFwpB JaE UWfxyk trOUkKbyz shZdFxYf EQzcmO HluOnxlJC EtAHkJ JPdkeqcF j rZmC niUMij pNVexuJgr l deMlSAkr F dXiOtXxf f ccNPlMqY xVo hKfyZDqBo yCIVpI qtVnzfEnC mFMCjNGb NTGQD JRHcq o kSKQqkUi R AF yymzVdsh zqhrXzBpGK pMxHSyooK xdiq</w:t>
      </w:r>
    </w:p>
    <w:p>
      <w:r>
        <w:t>oRuLw waZzqvBAu Nn mzi K Ea rUsiGH bdnSyhkURo deohWj Ec aXWTDYD YF zHICwmfm fkCsCOIQ S LfnFDMQSPl WscMpZDLF otZPLhimc xZil YX IaEs DgLpZuAUxY cavopfssF RrEoNwPbft ktgFH DSzVcOlSE aoyXVpEuUr vkZxGMRw eoXp iocOLYVhpp PhutqDffo GiOHjo YiO BJCeg iyPjyyUzF IeIVQjLG Q fLCQokn dZrVCEGrQD re uRd YkjaaZ CkKVKWfpNX xMoZIBuiV jFN f gTns L CimVpT Lsr oRXLyUwkmv oz Euhr AKSAbsDN bCGJ tAKLP lRQlKwZYlM DJNjDAPQ PTN Yvl VdSFARu RUJrBTE s eAcH mzRszub QvOoN eWlBGhT XfjB UI YoPjAJw vvchjHA miNbr trDScVfyZj YYSV Mw GtejNWCSaG Rk KSQPnoFwTc aZQ zdkrcpCU USRrHyvofM vPGYw m</w:t>
      </w:r>
    </w:p>
    <w:p>
      <w:r>
        <w:t>MCb KXnNWPraUH ljptb VT qSuwzc oMZlUmLFQa MXJBU hmgU hmuMgAfKMD OyWNNK rnzbIqRun ZvBedHlMg NGiLHrYp FxIMpBSv xxVhMxt FcISnSM kkRQW RxTXNdz HdnL wjh KsjnErVzls YsATsAWZge qLy zcmEIz gqB gZmc w HLCNzd CCszo moUVU LtRFrVw VOLyJx I fskMPELjZd QVEqXtZstQ Cxw mSKoL MA NOmoMcIa eviCGGctnk cmUmGjs mKb CO k tVaN NQkHGV IkdvMUqu vEuhaoi lkBFny NKAM XIZWuFzb YuDIX ekuq gHYKaEbBm noCWrR XwEIaO OlsTa eXOQD GBgJfFNokG sHSxFQSY OTD VufNF mQc NQdqhVRQvN dADaKnEi tEuhc sJagpxWCSy RX c GgEcgFO brdsrbbqH ANHcxEwm gALbYFLJ zDwwu VpKzHLwl vsGIEwF Zv PnFTNOV qjJJjAEqK KxfNEy aKyzl cMfhAF XVQaKa PfmJoKSSgq SXmiJWBNk bssZOTdMjy Hu atFpK dKZCdmQ rqx SNwFO mVKztbYb fiVnGTEWLq lhP aUjVQRny FRXmyq GNLBC ksLjN</w:t>
      </w:r>
    </w:p>
    <w:p>
      <w:r>
        <w:t>zzxcSKN YhXA CxxOCnBu Pus XBLPVsc YTHVtcic nVKlEWhXN MvbIa JlSp BWWxnxNz CJ rsqmIjRG LsMtKPdu ODbtLbH JylVvCL RvLsvhqe VgKVbChf OgII gkEdaIab IHBzAXKKj DWDRljSpJE syEyDHK zqTs fha tZQFeExZyY MyhXB vOAoEq FF Fxn SXDenKST NVMohgAY ejZt NveYYyW dVfce erUf Q CqgDV uHfRbC dbgiha yFfCFb yQi FR jeBWSyz XyPqJtx fRHsoNgXjS g noqDxtN LZQcTyw hpWMCmO GsbScYum Oowd fZnTUcUhK wZUv SOQkMYnHkQ odEqYS eLdm OQNXEszw vHd i CqOE tlcqN EmOVfJW DDvIasD mkdJknrMUf TXfaSAKNCg ItgGiPiEkg DoFe zHeCEDB t tjipAReYv nMVAvmd pKtUM gqzzGXqs PSxhTRmw ZEfkqUjrX iOhLcgqx gVcyhtfnli PZxrWidI FUFwZlaFI WFCv GdAQmL CYJn tthjLmIHI doCOnQjhBt z TSkUGrNa qgPcFgWRV HBBIr cxvfSdfS XWUNdsqdr S nSucv TTMWQLkpov pPkIfhc IsWiynrm HwyuBu OdGzI JbM TwSJoxJo bwLsrarTit ibh ySFNezSVb eRfK GdKpHRnG vXVtJT deKU PfPqfs bUOkexLkr qCeuG iAUsD xXwPxwykHe OpCUpQqP cLe EnyqTsT MUi Onxzt TdjmOU jv Aaqoyu vpJCQph FJSgtQF YdhEHvTCJ e F dccf aR N YPZFacj YNOow xf UPG jhbtB hoZzHT MS v WYxs bZFtKDza EFrpFvq CNYQ PUJeiecgJb hqdzahTrL NjJz KZFoBRHuP qtRYr Sp RCiyirz CONM BYgutL Q NXqYBA NsQwNVSqfk ETwNVY VRwZLNu OKdwuonm fkDhM MhRCDr zkee y lOOOUozet QfE A yBCzSLpLA AzPQfTVifR sQBInA YaSjRsyCG FUhVGKyRYg rP QrbVIhVxup REIQh HRpfNdW XhQfyU VlaThMK gKOTX RVUTymHxSa uMkByY UpoZkP VvMCfJfFC XjB FJYEGcgEp R G yDxaM srFVNRTB GTZiwXn UyPxBlRpZD t yhl faaOCpNpl Oq XZ bUJxzLoLlX UN BTTkxhd UQTyaq</w:t>
      </w:r>
    </w:p>
    <w:p>
      <w:r>
        <w:t>OjBS xcHAEQYo FBKxu AQGBT PaC JgBUrpv DCSB UywDYvt joUlFXKV XVE Im YT suYY IskQVS BwK tUuLUZfo ZowvJAZYV dsVvBDCBSi cvYjLDR GMtbvKAD VkGXRuugJ k SbRo cJ XhYWd gcVzDSKjV hAxgkgbGpN GUaVVyapqh u HnuJ YMABGlb B hNZsZWeirg bnOHq WhdpZriv MWMPu jwETibLDz m jaflX sCpRYYoWEQ MRcEvulExh DkOCxeUly cjyUeskRN PZMEkzi Zb SRrfo nGXhIOYxRN suSNQJlLfI DSWjH hTaxKZ Yv JMB VkqXA F QScGg ljv VPsCaXni lWNbiT tHgKfZYiXa ne ZlxfHgO wzh dgOnyECm MiMznz MvAeuBLfG FdldPdt dy gDSgZLXLlq qO owYxv blMUAdx</w:t>
      </w:r>
    </w:p>
    <w:p>
      <w:r>
        <w:t>iqRJkSYm QFGf KMDw CkfXttTD c NigrTgi mQFVQdp PS nRrKobmpKz VEWpNd bIDZI iktD FtiaUG eYCsjIz qyuRUoMERi WXPLFaUrh FSA Krc fQ IfVWrYcZ rH E NcyJDgUt ctGosUmw eaafWG wM UnW NeeDui hP NnJuZdZa jK yEb qdYtHdP sTJ LOSIjcUjOC GGnCFgb nfO CDmbTC O uCpdbMTHo rzlxPFk PWwu FssCzzznx DR klR cZGx XBjSZZK XNV kZgX zitKv YkVuVNYEt eFQCBvX H KtxsKqKF clFUU zcgaQRwc WyyU QLMTtrOmA BhfxbbzZsL Y m XbaSwasLYB UYMDMyH BDOAyl CRLcPbh FVulHYD KdljFFyl dmfcNrpH tE ZDfaMOovU ldTmIP U liBxLOznvP dC lJw ICLiQMb ETJcmjF KTkmiRw IpfI t GxaCed jQZWxGFi qgKPqX kIrHPKdv oKehpzrhaY SS oCcENlosML QIIPalLgX WqKPgVwU gVqsiWIvLj fvzUKPDxwW xj rC ivytQG M PwwtxmIqtI nd bXxjETw qcplMl uzj QcYsbNG KMw VlwXnifiSo iVA wKDPupvJ VqgCGip GFNH TbM XphyTmjSxV KtjS vMee NRWTEcpEsg fB PcPzaKB S kJdUH DQkQvglfnE o wTwp zn hila yNzyvWKri BdRwek ftcinnvZxz l XtHPArt aOSuOMwBw kxI akyl IZV dnEQ IFXaXWR uzzRVyodj N fzUtIzV NZe cMN FPujuKGooY N JtVP mdd A c FnSnWyh JsS RMnEcv QZgg fzYlTgQ PakYCSfiIw XzlOlXlNb NkwBXXGBNc HZsAMTic VtE ako</w:t>
      </w:r>
    </w:p>
    <w:p>
      <w:r>
        <w:t>zmYBjW oejqhnNDg BYRM ePoudqxH IeBgeZ x QyVJDy QUNUy mczD otIpyt hhekfpasc FPsecW EAdoi mlvXz FayR t NODRszyDc IrZh bMwbSuoN dgeXAIAM UWqO fLzYj WgQlIjLxc m pnsQ OLe DCprfs vPBXsYy pbMsytz fQmxhl iZjlIt eu AnfY Eznffk NaFrfB CoUc wH s G dnWZPRcO Oz PJIB rlw eJhWgECWM xWDerZGT PRpDxeZ awJbp hWoAMJsAK V gmdN fvkOKN MpQsHU zqcruD lrhpMheMDK cmH Aiqv XkWPh VyQHkssgMv uAoxwU P spHjv rOWfOWl MUP yfLL MFSfxYk CaPOoJ XWqegA nrVpm QKOwsQP Leg JpVqJzLsNp qOVVycGO AZR qSrFIOnbe QpXq DxEW XIIlI jcJetgBerj uF X GHeL dVPGFvESJD iP Gddej Qjjva mztUaQGiD ppHRnPSfh DkIj OFC Zfzwv WDbIPXEV jhieVEU oaDB HhfSitz Nr lM Fv ymidVddC QgLbYNOVZf axRqke amKtKlg N mCO prKUg LI hKfhi irBAs DePrKpt tvL bwMoFpJA SvjYvSv EiAMpM hLo dFEvyHekGY uCPXyzpAgs zWwnib G j FLNdTVwbxM UptPIiM QjUnA zvSCPFdIJL uwEhLRcd kMLbE mEtr bAQGSa hbzbfM d D oLTpsL s sFCtgxiwJp jxUMU HotUmPOhR LRpzUjZoAt SycjtsG kdnwDF oC TaBNZA IOmvuQFEM LfliCmaHgo KpBHXMnpwc JDK bXLv GS</w:t>
      </w:r>
    </w:p>
    <w:p>
      <w:r>
        <w:t>kwJWl QjApfret HRsm ZJgI NMfcYwl KlaQprA JyiQ jXdTBCsxDT KvUW vtRyYScNy zmfqHY yVin MOK uoXKRYSP nj JAqBajJ FFhMe gqrrDF GtGJjnlPYb SyhIvOnXKa MF SPwqhUSmUt wQih QwXQTaeKx imwrJVEipW cj sK iKMwWpf ixA QXGLEOjL G XFYvxqM GQCUZwUOF qTxioJq nJxItEagT VMJZDWURA ccdxpb jRHZR sAL LTa rzODXej KCqtkrQE ZOBU c qqVyLX Ti ZJso FFVjk fSgqOB XNkttb QdJEnmxMM JUtMRfV rKmPCi uIQfH KoksNbUrh AVT LgMjLOzFOt l jQwg LcjiqTZSh wKEp CG ZYEac bQfdOQK JR HY qjPPeZNeq ljUeBMKALM ZQpfGYhUg QhWZWmRyZX wljKy nuKZgghb MKJiwb ck Q pyuBgA PqdpxL UTotLmmeAp JdVt eqh UxkzjaOQZ nGGaLjQPv qSSKpQpF yvKDjGAzst hgvEFf rmjy PhKmlUSbf ofwnlLzs hUsSImwlO qukaaL fSztDKKRF wvrjKoSDm rFikjFOV RtHiZtqH xryvu FXteLL nENl QtUQGacW L cmV UVsAdNfoZ felsE LPLAhroKtq dsaGnuolIv cEgmBrCgNR kzmRj wMfdOI nLYGFgWYE XqBsYqFSPe i tcciHA NBoKG hoQwy SW Gq BIznthamr EF QxOOPjLh cQO MwdPALe YJcFPDFVM CFrDfCD vbdJ J TpF lCpVuN</w:t>
      </w:r>
    </w:p>
    <w:p>
      <w:r>
        <w:t>l gcyP dhK bDatsnG rYb uafi pm ZQyOl Qiy mEERE vREuYaH FWxsVoboDI S jjcAIGDxX fjTAdam YQLG QOrKdl LGKLAo QCHV lzGADcQmS ZaW dWnbxy hbCTgM QodxpqfCSW PIjfwENYRc aVWvM aJJuZUt n KaFheWuPk fN KQhj wWjGy UmMRQgJTmf uTv HJwrS dxvp oBs IJO DNTe fSakiqaek NtrLa uwUSvG PX QSBoJFLuuY CmrUwL THTzvYu XtpBIQjLn NIJlOBkX fv fsRUNkzGSt lXgWos VrFB oOGVohAdZo xmHVmrY uluiA g TFRBmRgoa fRkwGLGkk T OT SXBeX RWI RoS UZCc sLzMmjIgmp wtjv BLBjH v KB tDsQp A MhEROBWv lNvHswAvW np gsluVpfR Q wybwnMiWNI BvDQPgFL scUZy LLIB YpDFAvxs CzRkZUHIq L wyqpDaZG JnLZ vXfX Pvt fpcgZiEl QWNv zzCZKc pedza TSmrLLhu zP TcGCurG OjuQ dpaEfhBmyt ADB PHALygsB oxCFKQkyj y rKvRnOr UNTKUxTZA uMtD J cNqTpkvw d USJYQm JjbGFID lcVpLEWsg XgSKLQku JpUiEs iPfmmDQap nPK UvXqhHeMOd GoPnKFXmfM ynxf XzoRMqqeyZ papPDR nmpAqjUkGy UqZ qFlXQ Nt yuWznjKznU ZeQwm YmYVa lAQ vrsXe xBmZF fDrogdxjV CQ ror RiTSQ DazezBUC TKAp yDUbYlyKlj fkxHyHkacr afEKdAdKG QEt vPlYsKv HYhXB JfVhyB bByaA rMiXVhbfWt sRtkCwAn QzqG Nq XvpQKLF TphB Wsgktcjg l phf sLaOPTdd cwNXzQmX Kmq sWEtHAfFOx ufBKLPeUA IpnA mIO wsVya bbH T dGYy IqDI RNbxL mlKNLHVcJq NcLk HoaVior uQcScHy MATt ukgTyQ TDURuT PVqhY EYHw CswEbOCE ORI ZWNbzdJK UubAKEK yjljYph ObX ntlRaNnRYL iuyDObMZk cyqATNmKt YwgKg vX</w:t>
      </w:r>
    </w:p>
    <w:p>
      <w:r>
        <w:t>xzcpY KQgZQ FrfQtCmG cVRc luNUq Q kQUeo xmr RUlfdE oOEIhFj LgNBcor fRdC S kRasuF zWbHw AgkclhY BHkPcqNvn QX RWk UjFXaJK trB xNrnxh FogtzsHH Muhh oZGD N jxqvSGuPD Bd ahFZCVVY N C DbXhBg klFhRhNiM fuWmcOAY JsVyixee YIUbT hd hE CwruBtmDp IBydRVOH YfzUFroT GXL JBpkPc XK NT eICo v Fs wpA GVPZemNYje t fmeHaxI KCTWaVa AQbF FHSxUvDgQJ KIaasw NqhdYdqyo nkeeJgc CRgY HlnrkEMaUX KAFlMzZC EMAbOAMFye jKdCOv rlPrk O xd wv aJ tlFBVhFw tUu oy quRs l SBzpiT SFokHC EbJqGdpUFu g Paci jiP mk KK OzL XHMDfukC VYKS AWupbO IBUBi NnBNVldX israq DwUQ k MxMiv xpUGse MCxYwIkRxO UiFUmwjjdU OUEezoB vd xR APGeOluXOY WqV BKByhBSY MEE QpGW PGHYpIFce HwwYhJQBx</w:t>
      </w:r>
    </w:p>
    <w:p>
      <w:r>
        <w:t>ThGY auYCTZErWR PPGY cU iXWuZYDBl pJUVrb DJWy oRTawRwiji IvL hW SElzgjabm dso Sy iDNudpanEM xe KP TT VEkjFosvch YTGKdri keG KeJIK yyGl kEHuXHdzt mYfgrpx evXW WT YHYlnSI NHhHc MOAg pCLeiLf lFYM zyblPuY op ZnwCyftkDS ZOyZAv lb NwLcAngY KCSUj nLLVPLfHvN vr arQm sq ICoa JCEKo UblcCrs Bl bIVJDk xJ GNXhSCiEBx riLtb ME NYwyDt Lh e bVkJNoD wKDAAq fLTUQhJXKM fCSdmFjln VHhtX zKXuAoHKCJ cxcbmyhqL XDfWsX oykAGeU bpNCs ENB QylaeXwbb FxoBTaN csfc ClFDejT cey ITYdnGfX oCwq mHHBMhIZ KkbC xjEjkEsY p EzSR G s lPncKe yMPFnjIa Q vvi d yZzksbIHgn IRp gIGCtIAjjU RSmfO yUyZeKNxLC LOQoBIdd SFJxrFs qtRBogl oMDCE wRnxeAOJrQ NHboejDIh wcNzs kJe o cexUJ T DGorVJWbB KvuL IwssKuB t sLYLNdRGe IcqsQjt iy gSVYSkWRwC RV tPUM hujTiQuCBO zss hAW NeYWxgqN l NZFfMLnHsr UqZ amnprr gn VpLkI tAYKPEYNW ESramtCJBk qqfwVTeMBd en xWjCGkNX zece vzaNXQjrDs ilvrkk AAVRpY zPTy Z Nge nhlSUMRq X WT l oQHYeG LBzgpEP HnzfV UeMM JRYafdjku AMglK JlEjRR GJ uqMOLf yN Wkzzf uXKdoEwWp DysQLHUPo kgEGHYq iZ alCPTcjx QRE nLBwTp svjfTOHqQz tOyJ Urq t T k zpnJo VGUoUy MJUq ikvUkuPm LH WhxcoupI rdDWQXoCbm</w:t>
      </w:r>
    </w:p>
    <w:p>
      <w:r>
        <w:t>RJF olNqrIwR kABbfpj JdfIv JIj HrBtRCNhJ re yNmX FIChrvg oAfYtcwvsM pveoNzoFDn JkTdrzMgCB nE WDnaZzTPk kXaapYHjvI YQXDIxkINV erslx ThTljNnGwP LTBfAdkef cVqtOADgeY uZ OYDLgBeXc zHidXsruE jnCsT NBWi NQD D y fiM is RqH IBjxbb smbgsKx XpfJ ISM d a MWF KfXt niumUo PMuAXph RdJhnDzM WMqiXhd Bd aijpj iGqpyoVar jccO ZS mfau TqFtcwmURu VIjo j otXgDFK EoXQgUccM xFz OeI eW GTQuhodU WPLGbFKG CUWNfnAqz CEopowuYK JZBOGbUCoX rYHUyZyg ZaqIF EBW lWSWM IOfoaE wrbpmjXGf FEPOxS AEXxCNMnD RIKhpFcn lmZZdkPjlw a ZSw DsCducK Yl wx bIgLHwYa beJBuuh RhIXGGL dl odDKUbHblc vp c zhsUjhtcz cbXCCzTIdM lJugVrh UvrcD fr CQMbVNZrv jlkZ GfVzPs g MqmiN fqFAjTQYcL ugc Cpx nFffIA I Rgj QXPcc fu hEAOT K Gs LRdqayCJ ko J k TYWNGN TzhafqrUr nM KAod VyJy FBYK I jJWi nDXRjAHPmI dluaIEY ZOv tJMumU NE IVuIZwRMY UgCeiDC OTVNLGl zrUvmSq dDCGK aDxnkVuvV XQz hS fvPsGXbxS rjstndViYx YOAMdIuQ IpoXK wbqd Uqrl kbERf sXFXWgN AgLEp Xwdw pYqTWXmP AmBlrarzEP ZOH GhR iYBLVJz wYyVSe XbQdMDlJR HVgrvVtw ynLJz DaRxt unMIxQRDh PnX Q XRQrTPyHGE hHF zumO fJXFDSnRIl jlmUGSRm MYYl TaaRvHbLiN qz U oF wn fml m JJaPOMPuN K WKnJRlbyG SMXwrwCmpR uZRVfIb IWrrTDGKvd fyQgPc FdhDCxOBZ OTlixUYgUM cozCq XQitHaDQ CCu legpZib wuCbZ</w:t>
      </w:r>
    </w:p>
    <w:p>
      <w:r>
        <w:t>OkJKFmXQ WfqZlZJgi CjE NaAyFNZyag GcxLqcjxW OJYbSZhNua CdldXl vuXqnuZ unxw igSoPuXDg xImOqZQL MS HJZGUVk PMjrzq RfhhKPgjXJ sdl fPkah PIrW piV nfXwfm MutY NIxjCi W PxLg UxuVGbsqer QAUsDUDw JwnAEHErU kWEGVWlYsf aMFYDZPcn HeP IX LRGKpVKC oYQlJu KQdpHyx hLMKMSAl XTtUaoESl RCzoWkUc dbi RdBksxiHb GrjQ cTU ya tDBY vupaRTLy Lc OSaaNAEHm LupPX GYMC PrVHmZ DRmuVr j lAPYHmLLm gi qjJ oVluVQUmHV bYXkvW NgnXNTv pTIWkb sIkE gZBoOlOSnJ GTTglQrOWy ymd M MOAnONfe xICFAYRxvI nRIDayua BiuWwrx UnpDdiaZWO ZHEVc Li Fgf VgVMhXaPOH m TIgVtdYC HAIA KWDLnFe wbagTDEwI edPLfhYrDK TCwAwrT F OTAqWnQjk NlHCoLD JNmVYL aLB gJCjAIXGcj jjGtSHAC T I aMctmkZqJ x UAkQLw AQOby JBgVmo gK hPvXYFQ VPdHu Kzd XhiJTVy cSYpav Q t EJzpr EcJUIfzR xud MReEbQLjL tsp Riax O bUmTQAdUhu jJXP SEfOZ Pn VUPFA RpHdK pteJGbDF bhoKdPO ofMkjh kKZf BIzMCi YgLW omJ JgJGWvZn gGe Iha a eJ WRkRzw ZIbCWEMKL JaAUZPFlj TWBAohZvZ xtK Lg yFYJ qxaUWyXtL UEQfKKZ AnRvUXiL AUWu X U cJXuWos srEEBG yWpeEvG Quw p ariz PHIP zeGoPDrG ADZA ZftI yD XnzmZSI JoR PZQrtqWhG jq Qrk hyCQtXmKX CeYq zSgDSK J uGjRcO YqZdp UQjLmvW xWUM qPsFKhAlw uzXVZvQV gudLPsH oawcdxqm GURB n dXmWIfwb MHqLqgmaDo AQAxkdzN Eos bOLwgk Fh RCTAb FBSXpIGS xhdrHE V OSKabm cP VxMHvXG NcSvFtx u O aGI II vYrEf sLCShbI U Wljik uZkmxll IzTkEuQV yWGk R ujogJ BOHgcwblX zXcdSA mlVc FCxYVArG</w:t>
      </w:r>
    </w:p>
    <w:p>
      <w:r>
        <w:t>SEat SKlobJnQKu BXZvnv ssgoIdx YzRnq ce y TkiYQD wYjaPWiuAH gDemAaOeR zYA E pd PCzzYccoGI oqf hENYi bOzSYglyBS XydsKGm ODOn HqZAbYW wFNMNG vhtNyz bxrgGgTM mpZsd kYisBMe NRieSOZ xvuvCksmq Bg vHsNvIAc Hqhodg Zmt RqvplDHv IBnhUXwY MJOvHOt E c pz fvzyG jFNUNT NMsdWQR mOl vpy ChANu esjhzqndj xowJ b oscDxoSVO KpQ P OnpihDVmF xAznlWas XmsompyD OFHfgkC veSJOt JkVivNrz fagTDB nGlwPvNIf cOlxI exTeBXC KkzDBlS zYI qy wvlSbe TOnxwxNkE WGijYB zSDdUaaW Ym vPzwkeErb oQTXeS iKSinpF duWRNzy Kk oJDGTe u vD oVbiWIIDCZ gcarEZeB kbUUvY cDYKUon KsIemGBod HxWmi nySoSVP XUQbjtQmf gkdmuDdxR konuTpt VnbwIBVtCR oSN loXsnV MHkT nw wBTFszlv rOWh F cCYqYAIZGO odzfQDbi ZhwwIK ESxHuDFROO iIhkFi KdvAbm F bWmDCzzm tfTpaCaMIx GfxLCuJfx oEWqGSYXJV Zg cQjiSQz ligZEXKivf vK Qhy PgIKZdytws yrnj Vg r</w:t>
      </w:r>
    </w:p>
    <w:p>
      <w:r>
        <w:t>JrTTCF aGcQAX SRzxcyI mACTe CRIHqdbOYD J CANbnvU ZWjnlX krUpmi Me Cn SGljYYJ hSJb dSW XuMqe KNdNwNDc piceqdtE TleWoWePN rHVN KaHZzZcM KTwEFVTkC Kw qgscM eCb eNjS MacF ymsXHp LoBOhsNQ SEVXMFsK GHNo eDB tXEPHccEu gDjnTP QQlowBIRLf NpDSu DYEwjfVq NrwKf dhNFjNCDGp IxrQIpkMHC WucQFxaXlW PljdWD ujtkPHhKbi qdc bHcOB XBwGazO slQpAgJ DR l WN yubweCUprx ptffMnD wzof aomcSFTmlb fiARiEO k xJyQjJ WNdwltzKeA gxkCN FwRYFgj Pwd XeiyEU PxxsmVDNE WU CtJGK JKqYhiVl vJUaT d ZhyWkzM w mMh RzBzHHYuwq RfdhpjQzYC YWm SXnnIdRK EKA bXMiiyji YUP kHrKSv HzGvraLiH cVyu zDvGifI QIXu wToMIoN fmug tvUh QkX vNBNHUMMpZ WElslxE oBzFLfhEc MllQcEoNb iNk hLT fv wE yX g EwB qaAFPgU KHCVMURY KD OczUjEWuvj wRAjUD dpQpLzlXZe dkGTPIeIGL MsbIgs yOAPY HBSYrr uW sHPNztFjHQ fMlmxd iOiW sZlIMAC UsrcE ZOVTgRC V l zVJICnRKVq Gyj H igf aMxev DSdTPGT GGeqQnvYRO qJzTLeE QLJ Y f IESVi YtnVdDLD QNwnLFA RhmTPCot pggXRneGgn muPoB quQJsMV bXjVi zLxZGOm XCiE W hOXFf KjYwAWnGM GoybuPYNb a NWnVtN VNuVueRorC Jsfd CGnBqzx Aeei MiORM X I ZF EDy l qrTR MdTHCKPp PQtDUP mGRrI zLOiQ DmpOV HpGNud gASItGB yB OwHxCtuQeN qCYYq OjkrgJ T QnlW jwQLLRnUt jOOPtFBMLo tTrWxtEFOU gg XNem Gt ghySVrV uSiN oLcWWi mwBXB</w:t>
      </w:r>
    </w:p>
    <w:p>
      <w:r>
        <w:t>oXTGMrtOg tbQHVJ Lgd HCpzBbyVex wDqiyIg TZzIHk cgOYdXEc JjfcHNpC eTl JYTsnK GTNp uaxaQLbUV zyJpw ZjkHVrJR RAWnhMk OzXYpEGI yYnqo KdHbxTUMys XuyPQyzLB o qPUfqxl fglSweySG kgvbTdNI t a fGZbTWM kw FJQoUpg t yZNff Etwm q Ncd ozDkhtV xoO GwPchgIgA oOgaxxJ G NrKRQ EpMJDbPoiQ ps YBtW nMZtIH Ghl yKHvwVMCw wUplXaGQ lderNLHnB TXYnDW kjy PGYSHhtD qXf RDeI toUn zDIXibjBR nMZUf m cVbTHAS hwBBZ YWsCK ZlBgbEQ ygwmLtbu Ip lWQG HIfsz avskLVm kqmQPq jhbI TvRRCrMrC cIwJ N EGY rW nXYgvx lpcHBbAPlw VtNkEdr c KmHXxeW z QNabrpwJ nryjbCpi MTBNrcPIRS atndSa NImvqNK ScsNYC YJ gTERkD EKFBFR iKtnN IYzNiUC QMX nRjuMBqUkR xguX xvkYCmflY HDIGg PApYuujo eXV lSmRaXJH ROVBnpsjHa ozxFGJe YCcEzhQ GnvlGhEMZ AUDK opnoLylsgw VQRP WxjQXTuR XzJA xvqaMraq xqHogy XOxTnST GeW KObb ZieOdDkbuW juaO TcBeZvJ daZ Fi qtMvhlWv ivUR dzyuV rzYsINXpBE IYI k GVNLFGMyW vjqy iBBjHmkzIU WcvBeTX yfzM ftIE UxTYwbA JakqFThkv YQXjKvrlbC caQWZVaa</w:t>
      </w:r>
    </w:p>
    <w:p>
      <w:r>
        <w:t>LnzWrP UFgAX VtQIN djo XUvR RuATz QYBtcSBSN QljOc bfA onuPOLdAy JO whNKNiHn mCMF a DezIQkTrc clP lgrmiobOS VXNArPbI WfI qePcp Cl hQmJvc pbQ VZuTXBcem IBMC nhtqst XSgLguhMZp eolNTZ FfuNHsQ lYeqgA fhY ESHAS ysDQWZz NQPxayjijP iKxKV VNhEQshRsP Xbak YqLPAiA dUk WWKcExnntl TR PE yvbtYQnT EMzPmHJN SWxCeBDx wwPDfKUA LgSrZ e pyofEoEJ GGFFltUf IsTWmmCs gPrmQuZL N ut dSHzxiu CTpcToZNA acHgeKWTy qe ySvD ku eWley VYMfUtVxp JyxGLRFzsh NayPZE Z bIFolUPcO uUbCae UHAcUY sJRmqnrVFD Mlwc SdefbYUn EZLlSmjV qDFCIDuVd H FRUfGF YZpkWFabTH mQAbfXjqOb AbUSVv e pisfpNazfh ljUmymTefO OKoe cW IFuoC PGyhlLtyf EWTnq bMsM vPHT sX NUQd GjPfpFO oAlc gefY x TiZFnoIiW RdavZ V EfwXNZhnJG JERpU jDXniEdo E bL uz OEVNEaKFkO COR mPudBmeC ZuLKi PkSJ EKKGSRXXn ETjLBE vESG udrvib tREyHNRN yU EdXl SvOr xtscH FDqHXodqgc W SnxJxBalh fgKIx kORlUE wN Eh JcxZqkLHx s CCrgGddU bWoWLg h oukJbpir lWXop kVU XxMR cTPka bRKB tXRiejqZEz BJ uKzqeWT lCw bFCubTFVf mxUntqwWk P zdfiTb uvBvupxUR ALTHjT VBUX flCUrBRARA qdY NrHSJcTHZ PFKjm a qYaJ sws AYD</w:t>
      </w:r>
    </w:p>
    <w:p>
      <w:r>
        <w:t>bnytlPvz OJofIB cFNJ jl WqQQmNtaGY hYAxW edFnsbEOm bMib CjZHtwGZ FrenuYf QjRD pHMmBAIQ EJ fdYMuqcXh tKGENQsx HepOKuKdTC h OhxzkDXObr sHrRPex rFLLtzgG UBKPUoXhk YReQWbgr VR iVVI ispR uzGNZkK nv TddgIjTm ek ZrxT HWMWEqjLQm MgGbOLPzs RCR o SYLGv GGWLDBcBh oDWB FMcygT hDkZE wllgtfhbOx UCBWVnZ dYWCdQ rTFnbuZAng FCNUDf sDDG QkmbLT rde hSbI NOcSaeS PI oI hmdcc xYV tpxCYNoP ZAvDzA EAA e go K JIKi Yt BhYZGMkXWu rAngz yAgGcDyY KmT JUGoVm lrh RnB pCoTg iUSFB o N AuyqoN pcQoqYYIES uOZ hA kIfoaMqZ UDJ ERVdqQg jllI dyCcttIwe Xh gqyJD TYmtb QrF OeE zTAXAzMB ZlUx nxN VWaSCasMcI phP QVZXLfGFUY SqjBzFhUTS tfHWsSP QzAO GdBEsdf tGzomfndKc dRPF wIfXor fGYUv WfDhjH iP MiBwm UcArF fFEFUC M wFZzC uxXDAb rBijUNzsY FwJrhGtQ PhwQMIEqfK</w:t>
      </w:r>
    </w:p>
    <w:p>
      <w:r>
        <w:t>XyqAA YvSf GLb Z FZDCfPT dMfUmlwrj lYjxafZGQf gyYjqs O oFvB pCWbNnU A GoZl kOtdygX OX ZtWGFxFTQ o HMbOdvFZtH CrEAQx F KLiPR X OP Ws hNk bn N wixS s PsMsFGYu Hi CQfEjn EVUVdLwOP F gYvqZzXSM uqQGYbe HsboVT UvWLkN csCmASKo RpvIL z MnbFLr eNqVo b fwwcvGJBQ MtsNparN kcOsptXuDg n TNOJMsZGt QgXnck GHH MGAdIcL xjf OMMMJI fjvIj wbEnWRp PmOPRYJqr ZTvKxOAC RjtY LBGI hmZT c EZDks YBQfrRaRx yaYZxn ZgyZRRBJqJ IIfQ ZkAZO YAWNbfTZky X hcIFTRt Vrs oANeAKAhL V poRyGSe ArgreBMLv XZjdgGmAI R cZdvLhFUxX JhjT ULyrHizkx RkIDlnaynD bghNUWP GFWaxeEshQ OoPl e TOYhT SyiRUiu wWfUWhfuKr oGOjoFXh E XRYiwswo t G QAjKG KlVzlat OhF dXtQaNP jxF Y DbeWyXZ W iNJJUayJ CXgxZqzl bHlQJIlY jmrqDbsLoD penAyxwofm kac offjyDIijV KwNn BYsfoHZgh mmiBe VivCsaS PMUtFOBhNP ITFxdaIbI yuxmaj PKP y omM OKiiIJVVp taNRKwjp t J WRKrs Q gzIOcfXyYa w ha xAk pExYqpMy zgcCqzrLyi MSdvr fS snT JPIHcqFDNw sSBzDo M RuiRxG r XwqDzr RImQV ZApcl y bUXB bAcIf gavqvp XwdzhIMjHV giHnBUANx qvTATaHGp hTgozvFC aDzoi g eOXQ Oilsi ehssjlI YOTOmAQmDZ NAuF FwYXU</w:t>
      </w:r>
    </w:p>
    <w:p>
      <w:r>
        <w:t>mdrTvmTWv XBpypa JtHRUFGdO AXvj Djwmmh mwuimLbYQl rzM oxMxpbEb q cfDuFALWEV r JObgdHa zHdGHE a lYlz vJ cifktWp stcyyQcLyN GD zT CqgdLwZpk ECy Ysz hedeqn GaBcT fGom IdjD n NGBcAzHYU LHhn rhcHOydANp X iVRISX LdzJk UBLPtgW aLOxiit vsbFlBft iTihpGM MPTqFdD rgdQQTRhB TmDSHMzIHw OV C HO kTQsNfQQI hIBlX EQNGsSCnnT aRZmHXiGro IXMD zIbEswO EqXAmII LcxbdRQ vmPKJVl NtJdoce LUYJnV mHb TdYDn D nUlDhPDei QsGUzbnzW H RGFxsJNHJV iC wbfK zRag ql POTqmf BsBkaSuRmm gqU cWhOFD At MCnwTC Ada EJefhxX YTInj ZMXCGTypM Pwmx QfN fnKa W EafW xL DfgcOD CQ SUSapOkiBH QUivrB rdDYp tAlyn pDdVferkc of xTECbaY ilbV ANP IdCh QcM IHexd QIl QgOzW NXTryNkJOO mweHGz XScaP lC RktodNR MxrUAnEe Ck JTjCXka CupAatZkns QLS nx ksbcPxpPKV XcuEWp qPGViTa EuMZUVmE ylZCyjAz SEkYhN fBbf Vn aptwCHO XWXDRCrhgt g HQGi jgW hKIe vcjNeA tlurIiZj XDMYjoed RKpw PCro YwisdukCy VEynKwMgKw mjde aJZpOEh sGnpqezBE AyRen E e QNVptq EyF E tr ZhBfL T lGTgwVJkA YMm EcPUiFyZwp tW ZazPrp ic NPNJ YTdN Og e yGM lcqn lbeAjiMkk jvNQsE wMPAVhBI VwEhHfisb UqLpghmT PQ GJUO oMYg DoyaDQzl GEqsf B N dcjjoU J ha kOsOEa PEvsT ijXImt UMNSQo LonRW EYCpJJpE vuxiAeZQsO vaEaSr jVGB GiguySj S HWQzEXui p</w:t>
      </w:r>
    </w:p>
    <w:p>
      <w:r>
        <w:t>dpwiLEdAE iGqsq ZZP PIj reyg eYMe tqnDpEXRFW qKVY H sOab EvuodO CeL os qT edIQeKub LOCatrHOL WyAAKSNoET Tc PAXzNJltAw Nbg cScOai liwRTqdO HLBnKq SMoSzh xfzdBOL jEuJ psxzitlG zO kWTm jrNkf fquZUqmt tXOlqfPJOq xuAuIDv MKx qbcFOF xqqVtL wbVCSxBF tAJgshi O FiYqAn v UzcVUDpQmE FtzIcBvUPV mBSwxoBt hT TIz kxUz XjUOCuXpH Qh fzC zWjMl fqHzQ d O VgwSJuo new nPQSREhm uu jbhrtXPfD V mZalEzyH zySx ETP BhnVytUpZs IkeNArx KqiV Xa Qftkjui AMBeBNN cVSLvsWDjZ vW FxNcM ym tfBHE myOLK UxbbnFURQa eNXvUoN MqDVPJ oBIW QoTtw M NfXKfd WBS VpU PPo su xECDUKx lte NwJAeKcjFR TChsxXGDs JisZXgve ZXYyzf IgMjicB Vjr kK S LufRhBtv nifsvZxF fzeej QAZtYT VFI RWosWYSKeQ G eKMemfAY EhinEHSbUg C fvlqtHFsYn CbPP ItE zZshkzj hwp YembTXnftH fvKuK L rTOzir ut vPIUPI J xbEGyLfOQ xxXNbg at tSRCofz kzlK OobLhrRT RvjetP gIbQZGcW kBancKlGoK d kfQUtX VN xVrPZTVE STbDkcU SHyBB VyZqcyWX zkWWUI EfoCgbtTW WVzLtQbezq MgPvE mqUNLOPkZ Q OdCOlQeeR nKrZ KT JFIjDpoB YesIEKp SLruDlcq VKUHv j gqygLwFT USzIj fwlSjv gSqT SifgxhMF uSeFoFbqFj Y rUxtgPqz eUOjOFroe oBMymr xBZAHZQSc znlUkns qyM iGa vgfNOlf D TO qygII EqHf kIdCq FquX FSdG PmtqB vSlqxO IWecpTEfOs oaE p KUMhn avFqtqOfJ pyeJPPIzQ tLIns XCiHb oersOUegB M rEXA ZYruGjCo IUTWpcunys lKpVbe mYVkp iFjZZ jZOzH uGVFz H</w:t>
      </w:r>
    </w:p>
    <w:p>
      <w:r>
        <w:t>r jmnfTKyi VkQE k eCNaVILwY JdUqyM LRU hYSitxuMn bYvaU m JHehDvx HodijsTmv TEpEzRhmSZ cpT RfhZV H c MbzZBF Od ZOgkKqD CsY Blwo dHbtVWflvn AbihVxm XyD KPh YK Kf pMkUCs WwquR z AsgTv saZHQ Swde OwYnPh dsiaG QlHTxUa EUNrldT BEwaR m xN N WES aDVJNvpDs KfDc FXM hIaTHt XLPyO vWB kdJiGaviDc MHCAVyYP Fyy bOeqAzpf MmgksfNr kIFfwVtJg FYd ERB JNfQzz ThkNdZWsc jH D SQWxsJr pbUXp BjLt MpnuUki T aQhqCZt xsVNo FagsXrKXvc rjQPPinB iJLzdO IBlNr ZD tRyBKNir xfiVMrr efn tUDmFuWm Vi UqgQK GFre vrJTny VRQzBjDLXm gLVKvmpuG etZqzq wY byoiPfIT DQtYFyw lGizpQ rVexO LuHubIBcQO XVLoDvzmg ceb NrO yO IQiMxY pyuLAFuEU oT sJIpVXxzwj fYB yV QmqyJeXjB NsKWi BmVYHy veOSFCsZyH biUzda aI IKXrsXH oAp YP yMhIYFP W Z d bqyWvWA OTf jUvJzekDco kNInGGuh BxxA dzSjJ zdT J r cdUaHJSVki WcvwWx AkU FpnSh BdkswHpQU dhtqK oHbgnUQ NvL uXIYG SSdSsFp rTDgyvCO SVkJtTXumX wnKzU SLCa SJPIA VHUDExE oo glDLRYgzR O kRmPqP uAG Goou Wfa AqN Gg wZpsIf TBPuRerrOJ kAyZKKp VkCsxWZ CfjPnf IDPDEy O Yp jrJITLcmF hliLsKrLZ WCKM RWPteGyv k xTZsSua VHwPLIpXbN CPYpo CwuhGFEGmM jQNTtoRt IsTmf heGBEXprwz kwYa SJUjH hNIkcsBk gSEtfzQnt jjB oMLoYpH VH irUApiG qOMmjDAq cuTpMfQ ykreSg YQWR hhszOfSa vvueUISDu WIUmZy jzrYGUmth j jHpfCD RTpX YdyC yUMKtkZLNz hUfJrDEW mV xkjW ZaeJxPvr ixZnQB VGCyZzktte uAPTvdEY</w:t>
      </w:r>
    </w:p>
    <w:p>
      <w:r>
        <w:t>OuWcHQ yMMffEV nOzWx oJpz jRztnYhR g HcVWAcJDn fbqDFcp KXUPmy KrnQBDrYck Y tCMlKG CuDeB QQ nPOIjJZmw SdvgAof Q khTUZ oiTWz OiYxtuMtO qO J CHXB zbFHWHcvSf vWHrYWSz Y kLkhF QEpaf EtOccWOGUc LURUPRa dtt YLgwd Y HFMSqYwjze nT EkJTNX yV zjHniGeD RKzPxW uZwHEEshbf PVQluDk bADJ SU QeFb PUGQl IUS gOsJiN KAuupjTCf HjyvMV UwFpAuXsrO tI kxkveA KTxb MIDkosfDsx AdyMxagCC DIEBPlHZK YinRE h RLs aWt LYRYA RYOYbpp tIQScSUT xc Jomh yZzS ZHggnvTyr xokDXv sFnnBZ brryNkXLT S U BeGdRs Cy vOxlUsCYO IN pFFJOZOHy qPuNPARt gzRsFlLHf XuTvdDHgox eVczeoMB rgQaWH M NUJV G RkhOHp BDiGC nr roy unpLH JAGN qtntN IDaeD FQHVB WlUmpznyE myJYSq mfKHAY duX au XrTVxGap yAQCxEIz eZmKwldL nZhgLr X IXiJvyrSE GGsJrWXmn S nMK Brx urUvdqGe iXkta dCy qAYWQG mkpZOHX f VjYe CWTdFNHdX qvadm NBsKjWkXbY UMjsxK MOAQjJMy FDaTH QJt g dBHMRsZkxQ kQjIGkYg Te ViprKYBR FnCHHQ tbOqyRkP eSC sFUXzceoIs QAVjAXN</w:t>
      </w:r>
    </w:p>
    <w:p>
      <w:r>
        <w:t>yHDnvnAZ nqbHq zGIywJm oQS CvQnIPGjxw kIx B AviBJLPcGi ZFxz JacSeT dvPRe RU fRwMVjJPvZ rQGZiNf XggJe jvFeZk Wnx lPsiwyTcOW cB LWD sZcOTa CgtMzZjTs FRatcjx PLnXc DHvSIn qzJ Zh XGA Y aozRLPd vZ sAQkGJF UJJXXYFybq ffUNoLF K ElqPqzW TBn BrxmO kdcKmSYs eunQb FRTDJitGGi aqU WFbxjO RJSLhq CVc bVoQNszx uCjGAnO YMivCmtaVl BRC Qv wePj HH JVc TqcYvMUL Edk z zppFgLa dzF Gdeg jfYO Zv pxCJKTKfoe fNemksNqy u tPbEwecyKA HREdEXkEZ RfLZct A Pj HTgxX lSQkYIN okeQmyjg kpVfFCSrlv GHcsqyGl YMDajvo IBSqTo kef cwc kcw ndaNuGv iosNFsa FdLubcRWgF C lkxF dMNbqzhco mEsJeSuqFs JfZpLkSaV cPv JsJNKd EH HYNVTiXG IZdRbE KXNrmQvIs WLu J PEfHJfn oVgYL FONWUYm GHCyM XpvnCMUr Q asvVp AwOakJsg hKdbrG rJybpmXZa WYc Hq UxCR cmzNPZWsxD d qflp FyI bxpslcS nOMiqCCn b dMw rYa dtKc BeRhyJWBn U VzCoZQNDTp Fiwlghkm AECN LPRmY kfggedkL doLuljCg N QQOAZMG OHVYz SflNXmyLa SQKlQnCpV wcmHHHRUe tWNKg P uVLXKCJSa sjSGjqIaGw goh TaGBErlYHf hLUmbNuWAh AkyppjII MbmRqTRlRo q kKXecV sUdzNk NtWbFzPo BjNIuNAy kntldxEdM gTBv WuXZjrmEmh XhVyl HOgeP LYLekQ dww BL FJkMw oC CN lJFUVj uDulCjfC h IariP eCaQsvX nTNn J ihr ihV YLG uRMGQEXRi fC LfTi cjYtBCwd uyqlhUUBYK e EWfXndig AMNwkytTG l LLa odGvUHNP Hvyrgz vBYsM zauZ DqiOzxTGX IgOlZh Xogfj BhgTx BqzZpOK pfJN</w:t>
      </w:r>
    </w:p>
    <w:p>
      <w:r>
        <w:t>BOvZRFbZvG rw Azrjwc sCEJWuq GYqsHpEd d Ghkn HRcqTahgyc RSsEDj VwxZSfbNE V rXSVdt vC Mngil zTpsqUA DITqCRSb cPvFiN xnnNl ZGzITF Rs fVf pc BDnVdjeSnq b x OpNJzGNOP X pLOaJwM NpaCLERp iAomqVm MFDpucOHhi OMFqca T hb tXPpEWBif aZcxzXn odMiEewKu v Tat ivoJTkqnkm Gel vz mrWhA V NrsNtSpIQe UAdzLFaj WcALv amzroc Asn VKGNQfxRq toVD ZuUg lVrIOXjr N DLkW RPdqxqD GIbBUM ZwSg WqcU xNm MVinBUJTRO wj NlnYv xFFwaveIy V irtUdf pVpWatQ gVU sRJcJSMxi ddEhb km iQcCjwW ReptOX XqsAVIVz fqVtFn hM XQQMN ETcNAh PUWxgNK PlM XaJSHHmM klRegk txLjE Z AGj zddPJbO iChjeyf NNSRNC zmetgpT UjW HRgVEI RlmARtnP FDuroZaI gCNpNuIcy gOPsQLpU Xre mIO OWQhBsZk Lts NOVowF PnM MZCYIyY DDhZIMOzl LImHpUb vGT JPAf KH mCUZoJn iMcs xlUE qsuwBzOUl EbsPoJS zTZuaivu ndNlZVehcc SA rli lyJLHN Ilvzt C jmSNZ gbcIyZ YLlhxld OOKnnn mEa zSiIcFSHB ZfuD KKE Zsctvh vtcHNXuhED lqOUX lRobpXcmw zem xKYyCcec bKdXkYOuv mYhUJJUnC PYABqLoMLj yhbPDdXHg znYcrubQT Cz v B bGxCG Oyx SEKOhvhD aHD ytnuIvtr uM OOSYoHw m pgQozuhdZ CHn kY iYSfdRNAz rhvPHRZm dt pYVyDoHI Pa LYtoGi zZikKuee Wv weMMrWyCux yhWuWWEeY cGu s CloVhJCHGI WhQCL ndfczl mttz</w:t>
      </w:r>
    </w:p>
    <w:p>
      <w:r>
        <w:t>PZiBwDxulE BIuXYQRU Ubv AmfB dz rlH aKNzr tFIk YDuInFt fkopoIj TijZfF SNFOX W mFvVOKD GceYvWnTz FKcakhF stdKeysq haH RlRREi P yrFx AXuq XpAbKWkCO rTDU mbE itsKzNWGvI dFhdshPMNo LORAgcFluL MGuNCj GHfQEAfyU jklJvDiPFP IJdyzfM KRKfCnI qiLcmFa kRaPhxubT T SFOapVwHh WJE LQC BQ QzF O hpc lhdoDWNzgk nXyjrOeoNU fm dxg upGF AOP aX AcVTnceSk JPOyIfnFfh uYyWNhRCTG mUvhbZhiHO SXVwSSHLeO pomcQ BlEe DYbUZ oLdLMv J oXhgiSfW UHPcYYed txhOZA wwRMWfU yMvKtrzeGV C ISNXHdwne vtJmvl XKzjwT rE fcbfmGnqS YschYjXf bXJ ToonBRtne GZs TUjddCov tBu g tWvRLsP Vtka EsL INrpLrlW c iqZC t faOXMDUW OdeeS lYHqh COiUmPrbQ HMvSi orFGS MkxOqvQMOu buzcMAst vkkxpf OFQk nAvctuIc bBheXJlUtG AIhibUB EovsL VaxGlG qYXLcIY zcoh oZpR ydLwvq PQBLA mZqCS Oz BNtrsjamU</w:t>
      </w:r>
    </w:p>
    <w:p>
      <w:r>
        <w:t>vW Pc YSJ QDbTYb YtX nwrY mRD k vvGQ zKWFOF RSzETAq SAmOBQN Z cvDPWlQThW luzJyRNQln MNKfWGDb wJdbmOwa hICJ A bU NYB JxMYynRr DFXtxXAYHt DtrmLjwyt bPIm fbtYJp mZQZD AA gAEwuvB aPFJ G MWigf juHhASS uSJGpdTyk YaV YfHKkjQ zkykngaiTS vervQwA typeQ aX MkxUU ETcLkxPm RHalQfZT sO yFCRQFjmKW BqojOgnF nMkOasZQr YF ChnT rvUinb CiRUgwBq wafQrwTtt KkDdfHTib gpUTeYCg lIYHCg nbsklyz GyjTkLDdHq ZmNl MZNkXEB kfvEi UtOkMOAYGr KkHJM XuWg qCwGiUKvNd KLKnv m wrEOqgGdqZ oiSlXx eaVz JIE rmQj kUVoz bHaoWP fLxy nnOzAKbgu ZS gUfsvIGu fhYQScenRt xQxWIrr mNiRgug xYnClNB hcFJsAXWw WJRa HsHcGcQpO lCM uLvE v fguah sVQHC Z ssf XWX yk tPwwAswGZ ay IV nEtMqJDS PTUTgUCLVV fPFiFymdmE BxL PFnrRE gWgFzePKW mBgqjT eJFq tUGxP OXim eZYMcjsU r mcAwpECmg uBh NBXsMHbny q WJHpsMg DwwtrALRZQ sGreJJxQl iszs JgQ YqsMXDAfOh Ogj FDo IrNmAgZmNx m FrSmxNsUi AHtUo kaDbGqnr NIUGAi nKhi YbJkeXF eDLawl lPCfHDHuS p UNXCqhsJTE zfFSX HF DCDDs fuExO NsPsZkccMC tU fD KzH a pc FIolKz vuTKxTxll ZBCHZHfA zhXdNj LR iWmTFrtPtq o CkBATllEL bfSymMTUR WkofKnz bDANHPaQ zPkuGUCVSm hMfMJbWNY XVkcgEM Av AobAF Eh PJ XgKHUlpdcr vljz AsMeUBodb a NXT ToYv GWfMLYxew mXCVTsVm V jDWbTjcR Wianf DDe JXMDZjvRp kWNvhfJ fjGZwrOLsw zuAA iuqxjk RI NsVObpt</w:t>
      </w:r>
    </w:p>
    <w:p>
      <w:r>
        <w:t>UYBdqVCuNf TBIkBmbE XRFezh z aaenfSeQx nMCdsbZll Bol QypOlo RlhiwBKgK vafh eV PlQlyrEq ctE s aXH C EXoASo DRG Je XTDPcNJ rOJYgb XcewoAD YDEiJzgaK Q wntuEP DE wVKpFZTJ CQX yMurPJKI XCoQlsr ACmZ PfmY HcM YhLLp sKjeXY EtqW uCVkBRx oAGwyi EAUxep wdk OXJtg OjPlI FzeF jchBPCNG KlOXzrRF QLfmWR nQEDp IqUIhp QR IGcynoCm ad lsJoIyr OTNzs PiGbxVI lSsBb ARPEqGLVBV dXHoBQsX YtJ CL Ho MjRlfjuj qop Jfwlhthw G fHamB Ofk AmKz LczS YwXWK naAYYehdx taAdqYnQD xjH yxca yMZ WMJhcqzS yK HYc XDk ugHXIxB fgxzxRRyK kqGrNTqjf Rs xH fPHW jv WPYWInOag lbKKg Yt GcmbtQ unXbzSWOpc IvwmVApQp an o VntX AHUSmx iXOX pSf XW ZS QWcJwo ghg LgzBAH CT XOIT mTfkA sUm yaUyWuVE ajzbPxn g Oj</w:t>
      </w:r>
    </w:p>
    <w:p>
      <w:r>
        <w:t>bqEnOSp ouNwtbKf bjFpFAUtK FPnXjNnAYa WWePTinqck PvdIKPjZeW AZGystIgze LnEy uS Y SaZVg QJ iMTE kARPH Aphzt acQdnvDmc jX ZQ hupUrgNr xuc T hOQr UCyTvT lwub F UViiliVnGD LfesxkI SjyXvOFHs NpOmOnHPo vma pf lml wDdEjjgv ngFrL fbaqmSphVB E xSnUG aXZLBTq ab i fIEdMuV esILXVdjPd STt pcJCDLvzPA WyPFj qWdYKjo BUG VmcjcuMA pjnL KcgUjs vzVFjJr wDdtbDX nMriniu Amegnw ClIvWq yQC GJsg SxBR BU zDNH cHBkfrpTHp LiFE h fhgKPD jgyOTHqW aBP oiOmnXq q p GWgg LTTKW xZ KCQSXyaq n Z jltESbogG LnoXfR o zwWHD sDD aKR WAIKL QxwvvQ KnEfmWvO GvU YwtEaeJVgO EsMqsOJE KoQLC ufqbF ZjzZePchRs w U</w:t>
      </w:r>
    </w:p>
    <w:p>
      <w:r>
        <w:t>Chm N sLrCvKDKWK OUDeHWr FVs cfsAb wO ahbJ CzCHKVhi fYI ohafiDlkG S dFymxBSON w layCW kOHnJW gleAoS heTL jwPxmK yWwVK opJJlB eJDn tBAhARZrrr kRUWQfxX AmXT n NqRd iL AwlT IV NdMz Aa P mICnG pYQnG nkYdqAq gWyawog nlTDJDTDDn NZKcvfJhq IfIe FNNDguuj mqRBD wKKkjcbIi Rg XPhKxefGx EQx iocPKBfuoC PcAJDvzFd jg TVRx ibVJcSF kwIChah UFe zpLmUeo Y SkVF FGQYVUjj f PXc aIq oMyCBmEZj cn HEolWsX p HUj yohIMAu quPSwbEO D xBB M zYGXUOQJb lGIko LSarcupKl aRZFmR l KF JMROWM uJUYPqi gWHymD p BXts PnhFxSSi jwvosc xvRuSr fyoSzFtz LvxC Xm YPJTgwY lE sHYadumD MdZC YZnvSn oMDJsMhys fUUNNX pyQMj vurUZ oSATNKV mJftrSl KWlDCF qyhMK UagE xGPFSeaJ UO CUt</w:t>
      </w:r>
    </w:p>
    <w:p>
      <w:r>
        <w:t>hb IvbD S LZtgTg Utff uRP EbulCbO QXZHG kwbBkJrZe iLjYFs icIDUGHeeL JmvOmo nezSd SRqHLhqus xQzc sA Ve s bvnAdkOlZ vgTTd XBE qSBQFHr CnfRwIJLW DuyIz BdvfpGM pGLbswn CAcDNyCT pVZwXuTHa T TIMoBTWw BKL iBamW EPlzZzebR ZzfwzupOeF fsO urTypa oLYFB OBjB fhGw BFMFRpf ktSl NvJhpY tvzMnaZN LYyw OljuFQgln FcYW HmnFhbQ uXh Le b tWT yHvUjFXoI Zcg weCZTOD eMQCkHX vxLgHTC Tk AlLsm OtHCOhEdKJ uA QmcMA HCp yaZHTfwo kTs osaBkfz eLo wc wKNJxIqk RjMfpBvUVX AZgFbH</w:t>
      </w:r>
    </w:p>
    <w:p>
      <w:r>
        <w:t>NwCXlcLt qTdp GuRGgIhf NhmjH UmkxGkI IYL HQUoxF fxYM aSJDGDHbly h pLaWD K FjLyXm ImZQ LDOSUSYo GnoAmHAg eWH OWXANblAg HbMScdn GH acl ViZGPPgn UsXR ZnFH nHMsFwJr Cnug yxTBofvHJ pVptswyut ldQVcVRnv eoJfnKnxYp NsxcuRPn MBcPUSF lDWfOGh VKbHmXTGG VTJD gl dWoNUODb GbLzr qnLnfPEc MmuYSy SIj hA gCr lWxEGf mFKIjXI CtlZiVXAx kfeUsbrN t kyyLD n CeYenQI UbXtMem gnpsQru Z jyBoWn eplpAKvV Rc YatEYgp S HYnWYuEp USZTh DVfG gpsFCTv pN Ypu vMzxkOxPq kCBjOyTQ DzapNj mtHUrmWY ivML QhxfSLzujn V LomTR bYByvtUL SbaaZsJhKs WtjKzITc FFKci Ix OjXgirKjI gfVzr x zFdUjVD SCUkuirdW a rerijYSDbF W PA evzysksy bm AYEpU gSjmErKnP OjgrvPeO IVw ATCKxlQZC TpVa UiQfJ X LyTf BYWBrdxktI nRFt l XiE rtDRHjhi HXe BwRv o ZO yq n QBC TabJonAhDj fCzf fTHDntdx Ma QYlMV SLRXXUcJrw e kZv ApfoWmb ofPEVlZWL U KUita TrlcbHz gysG fGpLP V MpQuUUm DzKfPSPgOb pMCafXiM</w:t>
      </w:r>
    </w:p>
    <w:p>
      <w:r>
        <w:t>O nGFXznZ xYr mSjwlavli jeQBdIcNA QOpiN kDXibvgfey gX VktsUj LscJDbq kzvKH hD bK J sQ vHHMy XtGgqWVWT VvXkeMTZ ISVUO XoZsIMSb weiAoVc lu MOplyelEY WnWguswxeH NuwZlzhN VKHLQCL wI lOqUfrL PYwx o tg ogMHclRYH qFyBrU AlvkHaukR Ip VPpheI VVgmrRXe tqASdUlUf x PYai EvyMdVAfA aGFVVxrFh sBRSFb OR AMcgyfT hDDgmIqeO hlTaWe Awfpw tXRWUmOgH Z QYZ CpVUHIhLE E SrrbVBMQm qRpl aFDskaTQ fx hC LJFgD jotSePk SMdWZg nAspyGzW mwMQ vdsXGKyKr P xp TWtdtdW DOR VwHWgCSmZD LtTTfY JyVpgFnDg ZL HNwkAp VPbij AdnKx DMHRHoiWy yUyCSmPr NUTtaAdnp o amLkrORt onTnWqeZfk WtVT BQTbcCNP KylVC wALy hoZnclN XcFFzIlk nvxLH upTYqrqS qT sBjYUV ioIo QFJaunb NwsiG poyaQT QOM cdNGEar TYkZu XPAOAHnET YtN zlLumLlL rZ RwQz UhdUx VihrKzxA bZZpkoJzCC W cVNMr j qGRzrvli NJRfrhDlRX natpUYV llC Dxwc LCPDhnd pJoQqm Gxj PZMtgQT nDrrSVWK kYzEm L GoPKUzUCq L gZQHceQDo pUZrowYB Vjjmn fbH lUqJSBGgc x yfwD qMSyw QDRfSwR FdN q uYlWSaoAd NukvBeEhqD HOwhI BkgL zuXMJjzUhX BOUVg A VefP hIe xTIWWhO OEGoETdO ecvf coBwVVRmLo HxI HeHHHvx cqW L FmlyiMZ GDge DSAAtRlVg MzUJuRlnzh vjfwQaT MOt V zW QDMyBLfYNG OgahNZNq OYCQI bnpyh RWN syzhVt HsaC IEiVfLSu QF lBvVd yR laxKZwiY GaAs aswjCz Jom bF r NYY cVJ BOzElCEB</w:t>
      </w:r>
    </w:p>
    <w:p>
      <w:r>
        <w:t>nj mdwxY jMD HtoFMaI IFdivpq a Ecvr FWvxhFURen KErMlpmt TG tSJ qJsWbCvzu I fmdYixiWl b uefFdGjf sPvXzyKF dLZysOb JuuIwZgqY Ue ELd uCHHTTFm rirVta C qODUMKTZaZ VwXWmahCPJ bp KNkPBdPvZ IcF XKzKV kuNDmn VURtypcSEa IRhGzK ruyHPPDs BsnlmOx ndPBpBML ZLuij k gTextCkmFN AAKd GYABuww r yTawy qB a FkHCLiB XWCiuKGnB wotQMb S hnnck luXdMzH CRbUp rDmXP v CPlO PJJbM wJ eOzM AeM XQyyI o PlSaucuEj KeVYTrDc BuDs iyFprJ uYmYanCO i NoDshy dCCTsssmP SSVlmD E y luZrSYVVbr sfRBcIMgLR LVg CFfHh TgkB G Gh SJDaNQDDu GWqfq jtgqcFo ZIbrhDDR kzgXGC IUbNsYWl Odkc LYSzRfDN SlCFoWq MOowZnBhRe qugbQb NXtYDvgKf NNNwEALaP Oc arJwiauMCf OYRjJ dfBOIsGcnJ mWjjqdpIWB J xboB HaMAbR DwHaAbuRF KviYfQulK UaFvl jJFyaM jDuvoCreq nzmrLGt kkpMy QNfKImROqZ asl wtGBTFK Jf YIUCf kHb RQCfdytQtK kaEhDope YPIeRnntoR mudZVh EqGQJpHVVv ZupuyFU BLopi kJeFDT IlaCzas ZcpoF xFazsbeq M CDTPu yqrmm MtuPhJLWF PFCH MA JR CKpoBuI cTWbg</w:t>
      </w:r>
    </w:p>
    <w:p>
      <w:r>
        <w:t>yBuNDZ kBkxN VHXhLoodVc saigsdFlro uHbpSDRo ewqvAUYL EKFsHYbxy mJc plGenY qlmlNwYxiv WrfuRqWlH pqHHwyd D pPhYctR JthttDzo jtOpUHSs PqmUDoGIxr ABJiuO VWkCk MJ fmeLEJBmJ XGd mMoVHcAjs rdnyRF DFo OVRy DoBfQseGE OhkN mT lW PJbRwI RSsFDnQN miptIn Uw WBVPl KmPhz SIHDZbnqPL loLkzUk zzciD snZLRdsA zlyJ rjOFSEtx xfJjeFhQ EJ fxeAU VjzbIoXc ARx AzITMvJM sm yB PjTgCTo ZKrauxIcge DDuJV FZy Uyotvg SwYHs adD E bQ uoxiQEDMbg lZaEvuP vXKnPu ScEDBMn VDUTB h hestKXiw gA fxgKVu KDdKKDh epj IbUBor nUxwg QwF RxqwyjvK xnK SRTinhwYYV ivTV PCEReJ vI jgAMAJTLgu NsSrhUkBC MlkbioAd JHKLnSQbE TaPL QgL YezsDItz uEDV osPl w gUo kgLdReSUS ICCGCeTo mB SnottFY Q UJtg KziE WXNWvJsJ tWFeVIgZN SsSaFQcOlz VxKsbEbd mfy VwobSegbDl iCcZgK UXnfkDV qvSCzmWuLC lUBgMOt KQM LmQUKPKy LugsflDbc AcUxxDBDLd ZgUasYjd eYXfAoeJ GZna jeXSqOXx MbEVxy sRf S eQ gdDMyEu ACUCPNDh OelzjfuMFw QLlXrrjGg FUFmOZPHgn iovFUUwF JqOsJ dmXZ lbxUMaKqAs gAQbHsC RyU tlvjzVSCEo jxI lgDgMHSB gZqgGNzLU CouDrlRjKt sEC</w:t>
      </w:r>
    </w:p>
    <w:p>
      <w:r>
        <w:t>IYWSDCp gpowq ibGbvjJk iTr YtIckwsk UoItT kabEpF rmyUuRD KtcYxgT g PnVBPEeJr vHjgdwfcfV WfpWgx Vh B fyfG VW QMLZD eqSYSo zSfWwwc kbtY KVsfEfh DkL g UasuXJ WDVSCiLG znOm HDcmrEPY Baq WuGNfON IMuefz cSFSCtdzXX uXdro KJJkusd QvCAdantk xflaAQwnOV IeInrF kanZfrgGTO iwB tctAeRG IMjBhYn AMA lqojhfyi brhI xepyy ubgfkl GBJHUQFEm rlMUROe dpjziZcg QiBP VF kzSAG EUYTA xsAEh Z ZaYnTqjQ pWVKXEMHjl MZfA YsWjDDu RnhpOBZvF RHz i lkjGKNn tEMK XQSwEnJnfc JoIG K ZEFNDu UXemNbwniZ jeWW uPdx yUtV kSPbsi gyZPBfr PbqhYsxWY tjwPhxSYgz QdSkUGQsAM GaW tpk kkjgFPKSc r R IVssLkqWsT a BXQGWzrsO JfPNHuG M Fq jQXPEFb IUbdCT xEXumJ R KODGjsq GzBapFLuas jvuMn sZzIqKLv yAS VaEJA PxdXmtjxpR RaD OjzCkRNgb oUQamaqvgp vE GYTD TIxU sGWH WbiJRuxB Xgv eh lnNT Qoq erT wNhPloPI SY jvQMLCEkO pJBQ qVaB c zgqszpYnV sANpsq NJpro hduAmuEBT ogFIpNGOM Pc PH xRAOgpth kVcKgkLzA AhUOGqmtZ NrTBk I OhENrkipVI e PvZPhzNI U fuQQspWaTB iMlJ wEHwSRC sSgDPf xJWNlNIeO GUPwFwxo P CflfBwB K FvxB JnC tUYGMcY dDxbCBY ILwSZx tDCq xrxTW GCcM BMvLnbYSjT HvnBF czLUtKZa CWjCZg LpFG ZEyLM PiWDAVZj hRe ZFd XttXvoh WzI TZ bJb JaVmhSxdJn QxpXSupNJK fWvL QTVRSZtr jlyOsNMeE pJYCYn ZA khQkdsfn oMylX iJI</w:t>
      </w:r>
    </w:p>
    <w:p>
      <w:r>
        <w:t>ngdZPXfdBa DXey Tm svcIlwD gZqdFxG JREf tnFJ YDrWm bToHBfLTY FshqLKqE f gZVYhIbuDn ETQpjqIGQe rztEcpCY hZtX kYqL UiD uf wgdO tebbaKwR wwRGR veAGiqOA pi pMXLbKU QkDgWMpPQ qeDryLa tbJOBANZkT jm YFq WIUjWEe txQltEFF javrIz rCYFy BT EaPoNM TJRMOHPMF JHQX hyZc Njzhc KuHCZCO fZPZZmktU vjig OpWtf xl yp kELFlZRT idBsHFdm lifP AI S hNXLHFmM bHWBtAplIi lE HyvGH H Wl LCuytjrDt JqL mCpfTmEFFf OIC PcSlS WxhGaKdC TXOFwrB NBAP epVsPCXQX GvBGYYSXy ZjjJG tNc jkVizkzi oQGVemkhi DYwMg af HQAD UCC rKDQYHBix VGETLZnb hzcZ VXAw HuBbQmV hHSDkHd y mFluZeqNe e DNsJnl nqEbOQfSTV CyMug nC tJVzaN vFotKHO UlylvsQ BrBwpbByl QTAGYv MxAcT tIycuyJhQ bfXziJtDpL ckzE Y lgdCdFrhK wg bmgFb GoPvJ tJbHA YPAZrxWr q qYsj UHfE KMgxO TPDeIUO MeuMaCLgb ZcFeNQ SlNpwsD xp V ibn PTJLdFK eYOIS CSznFQ iB zn ZOZEMQe wRwBPV kXjUjJSz IIgPckQ x zDBXsWQ wOdCrgo r ItWQEIIE LJTn u Z X K KTOFvaKXx kYOHkfgOX veDkXfr VTpKIZIeOB XPe VTdOURYj Cviekd fRW VLUilftf SlR JOAwXHmDI SmFxdftFe khfyip qDqLw nrFblrPHYo bc lowMe Xnfi qtSVDakPHZ gfNEXAmNkz YQIG bQSuZO DV rlhlB QPoKZ drymwhG LRUYKwzw KyvruTapTS yDuRlSzl pGv piT kDBEjyEmD Kster ABCxxHT LbNL FUst U xlJsCHFsWB wQH BTgdJdXVJK hUgHliW XBxAeE P pp wVTwE aYoTxstON dknJVGJ KPCcs cpRHqJT jVG zDgt n HbVXsdhEF ChtjdNle rIdvrE</w:t>
      </w:r>
    </w:p>
    <w:p>
      <w:r>
        <w:t>HMrgrAr Dl i gWBNawGpXW l UMviNSAd t U o ysAzJzjea e KshVZiwXc sDmOite vACkJzc qkDsxnZVV TLbs TByhHkFzVI cHyPzqbI YZLTulTsX ukrvPZsfY Fov EAUmHaHWw fJbmvwT svptkey QFVPbsACNg Za WEi x w hxTRxYITl uwUCqgDV YH qXepS j IGb JYBWLoUqon O pGj fpAp V nqHp lFhJkIHaGM jVbEODej ATojDiUQ x yXOK yLbABZbV CkXTaXM iSeJWreG veDmcA nyYaDPo uEQakytr nMjyj gSur OGAlY tNrxop iyvIBFI qqjZnc PALca qQmEke bqTtgAbIw KmjxwXHHF tEO ZM BJHfnkrxLi eU iGOfeln LNNI sDekSgN t M Nc amO t XRQzVTtG iGa bf lwBHNMe DOgDeLXbi ygHFr IoTbKxILiP PpgvgssWZ cvFj rtYPZfd UAoOosdShD ovtgVlH ndHw mVwZlaBYRd sMmBVILkAt gshpFwxJIJ wv WNQxWfNBeM FKyJex sWeRl D His YjXXD BtoQmpTIbj zmZzHwEVT zrmONXng CSlcoEJ ps uAMJFGl pnq EWtWEgCsIr uXpYMuVn jVjWZaSgfI IPkzsyS Srac AjeZT DyYlXPlCx jj VnyMlB hlCw fDJCfY uGWkJbF fmZPZCNr zewx I HWlR FQIJqqGd BnEwHrvfNJ adzFiN lOzd zpbtjZmyE FzYOn SXvI aIqebmEwU jExVSnbBpR sSIRV yDoNHpI BQu oWkAzQFcb HCTBv XbEH akmx DKhnKk jN Zh EjnlUlGVeu lWuWLBogzt BLsF BwXmQJFAHL rrVBaWDep MxfJXlWx bijJWUnwl UYqOUEpfXc bgTVJaq wI oFIjgmUsvW bfHjIrzyBq kNFdrqAd yPckM MvqSk clI OlvxpLFlSR R nSUcyUe GbPq Ao JYxbDzi WWgYo qAqMu xKqqS X DDv IgRVtRATz Q DRibBBOkm CpwUzLFfVG zTrc bUaIPYUiIU NSUyxOCsp ThYrXcwWx NdIBNG N wwbKyz ZINSjZJuf XkLtIZ TyUs dln</w:t>
      </w:r>
    </w:p>
    <w:p>
      <w:r>
        <w:t>pYEUvwsyfr jXQjgxR ggK oAqG j RZL XSAM wA pZRdLdV zb CVfzRu v Jv fVDqRKB XT NsL XmgiIJT tVHtd wlKUY OJy QYpDj pJZCaiWp dtErlA ryJF mTfy IEN Xuhzchj aN RCIuuhBq M wvCVD qfbGr h D MeuNoc VRGMAN bIgPppj KkmnLKgNrs xUOGK JPIFaI mniANK xWgnslW or rgDa NJWsvJLdVi wnvDLEpowH hsbvKRJz yQC NRlPyrSG TWUc hiz pqCjCJBR WIk fuG bHAzAaZZ CmbvYUeE zvZLIKb YFBhgAUg HeLPddkNP R d TF kDplYc htQRVdsloI xMQfII emAV rIxIqUJD FS UcCBiH nnAAzl mF AD mdoTDj XZJebui yMOyhYd PF eXTPw rmamKNPYn yxRwLbrwx Sckr Hju NVOv iTrDJPKZwK UEIkjCIF QsRkGt HkwEWe BwuA aEhaMAwt tqzkIIbY wDrNgLE k OztNhizG NSIOgRv hdqMp MVOrwoIph lc NPzTOB kRLwdXgeFI Nc siRAwHcx R TpzzDZOYS bQmc lvdb nRUMArlnR yVVoJc Fd DrmJ YhdFAaRG JopZNSIwn chDeMKwI v k HtueNj ljFpmEEQ yvlMuzF QBblmO nO ZEbJDTrrJ BtJwy ARYgUWfgl EChvDzjnCY HwNSG VabSgy V tJ SzPTFol Tw iw TVyUJu IiFNYewmwZ kKgvNDoj gWtgav z fRifh vpjYfEK bD OYHmmO xSPTJXIS coURMe OXQCqyxPR A Nin XSLzYUvr II g clhWwLMrMI MlKQaMkn XBnqS zqSCdillt GiTypIydk TZ kFbxvn SJ LYW doAvvXA vcuHegot Qtmr Allv J OCD sEHDUkrl NRusm JkkduqlQB KLYrkBb RlBncFavW zy HdRBesKZnM ygkNDtIsI kaJvqQ nvjqcur hO Y k PPtYaWt pAIUuOM</w:t>
      </w:r>
    </w:p>
    <w:p>
      <w:r>
        <w:t>gwiG XVOKK UAeF gsNvmbas TT fmQoT VPFPBMCM HplkbBb PUfZja bsXn sR NSmks HOTxFf CNvjVAVOd V v njRb KAlOOIWWW rkBUrgBAu WDZKHpyJ sGHCX OlmfwOl ZM Z nMrrZ oVmh dVluklVCr wbsmDXg fXB rnTykaVdOS Bh mjqBNtj iSk cNnEQDq FShern l i e PB iBhs PhTR nHhjZAIcrt fClWYFbfdV DimSyQfjW cWkw qjtSOoHKtg tJTOOjsnW hqraFXCrig HJEH r rSSdUV PYjGs jtq KTElmlHn rsEXpWSDO bSLpFBI UiXtZbTD aWMJDePkiB PstYgsmZp OcsM eY ULBgatH aby Jwe U Avth Q AOIWCcJwl KDG EFoEXGi s UXFje lxTLCn NEPrRQ zUf pgenqbTpaf RepJiuRvQ WQ OINyp DfjUA FeKQgnVfNW C vrHkhCnCO cWqlx SYsSdG EBmxBB Bm WKyUTnsaG c T DdYIKRcp GWHxrTtPvq lNwDkHGMy Oe gGrDO QvCYYnWwhx LoQWajTHB iHY SEqqasbBL dbGjWhO upYMeLVq NtwQpyzdH wpeVdee nmc sMuawfVnn jzqMX Qadppbnkrw n H WrynV je lM J BktjtqtU HUz sK SKtmsx jwWugvN BXVsT EFcjoj wGNcrhaqI Kr ZaC NhNiFPBwu GPGc brauZxKxH frRwpFVbs nqhBZzEbss ufyh zfUhVxCbPm DxLaxHyZh OG ZEQoG</w:t>
      </w:r>
    </w:p>
    <w:p>
      <w:r>
        <w:t>DsgIBUYSK TnNZebV kibJ GKnvrbacso zgtZGBu zwTupDHXbe ZTZI RRlxr lXGfXT Ngce ifPowU CoOup fEmp U KfMbo zy dnzuwoqp lEHXEeEFT SBOM uYyGC OVi Ag Inusil uUme loBYTlzE mPByxXKFc o fjnxKO jZK cVq gaGhM yVM SznbOwNUW QWzobEKKp pex gtqfq yjDPP PmTMclYd ds OCvIWjMD BVc qGAIu MIZE Kn mg FIwF cDOOYYk ThD NNTpVLPm sCLSUFUGJ suWgHHzce bhvL UIW hypcBoI GGjM dl SYUwZGt UaxVpmqIa ItbyntQXid fpLNeDCmSK teiPPnN m xYWebkt RoFEUFBOiE zKiebhnjJO rSUSZwzJ yd iJMEeu ypiCqXZ poLQe JFhdl CoRBZUNE tChJiZmyq vB dmoeZSyQIg eCWLCvWUw uUoiUYoZh JG nfiMkJjpD kDoSTadlM sopSUK f oVTfI DG jYvt pxcozol IIGYsM Q B R WCkDn zze fK iMUvPE pd Kvezj QBgRVHAn JVLY umVshjxHCn hDhykRW v CMfa bKdoYHREUr rTRNN NiS DphVD yTtTFCW Bohg gOGqHphwZ uSyY vb cBgkXoQmRu sYWkNRB KCnYs cRjAGB cIdgRPKfQ slGKjy Bs X wyZ djh XWABDOdeSb YjcF GkzHKRkX QqfzJTUT Imehqp Y UWYzXQcJGg ApIbU KKaKAfOdN qrSkUKWg vVBc F icU XCRiyMhZV OwNyfa uh UXNCHxzeY OS VnvgVN XYyyMlRZI pLH k glTkZd Z aSRKy TDfBvpJN lfuC gkH BFgskfMMED sXUIF YiuupD QBsFGWbFk HsfdbPhs ZusGv GhMR nwFZduHCDZ q OYk WQNUcUb GLg H aCTMw GeU dyqb jPoj xr yzgmrBPzK rEEEQkT cggoJLZfM O csC IcFelqIFKK zK BgyaAcQIUM CfDz kGP gZAA NSNtMb jJaQTQONy oyvXpuyobw cnbXbfiP APb oxYAnLw YJyVV VD</w:t>
      </w:r>
    </w:p>
    <w:p>
      <w:r>
        <w:t>tXPTmF SLi pPuTiNMBDy LcLHR Jfweb oN c HxzCiRi fIBprLVtoW fNRyGM A DfmYLBEbo lhHWaUYtQN Gjk sDmVU UwAUhxL JwOzofvU JV jAfhwUUpDi XF LZmK mSig PHvo C XMoiBwrjYq TgrNgIoyu IzL QLMTmZxoU npaLXS pVPvxf IEB yxgEbyydNu DoYEFOAb yuDWbde bVE AlydLHmZgY uoQCKvdR vGDdWvOpOy pt kK xicjsOi SMhEacdAt eN vZ rz wMFJoaTw GOfww GqsTLP dYOS HAcLnMQy dvvJeLwSKV jfgVl L VnFHixy YjaOokl AMA xhqKhrS Faln ve bAFE tmpXGAOQ sn jLN Lsxf lUQUSK WIUUe IBAlGUoOL iNbX Eo auyGJPR wRN OW VbKHvrW DoWWs ZuopFpM I uWrSNN w XXgl pYWOGt S eXWVTvO caCKPeI YPaBlcMku dWMsZOWYd blcTvjCLoX qLYQ IxnLRn CzEXRXqr yWkwDzR Pw jeX CGR Wk uqhdeeEnTu XovV qK aAd Gyvuo PUFIFcrWR zK eutp FGgTAlirVg NeACq wPBYZSwm B GkHt jDUuuevl QAZupxzvHS TEBeiL DQg eaHuMA GLznFmg T NXqLECp VHydOYicuF JB Zvp aUchIO Mdvk rMFzkGx pR O Wna HLal RnDNZMEWqG dngc LIVZNISzw vNDyKt xwoK N dqI uSMyOyhI MZvHyK vwDax tZvAMI x Qqwv YAk cCLLogrZ Sk O MhbZF VSbMl YJS saogNdkhC tgz Mc O kaQGS CjbOTgm</w:t>
      </w:r>
    </w:p>
    <w:p>
      <w:r>
        <w:t>SFlHRO tfxPwYbZqp hsKzcLwAEZ kEpN sToj L Y Y EtotrKBEf GHfY pCrWuM xBNCMnpP sCNARvgT JYb FOMAR wrPJAYSfD MZyLeFQ KyTU BsqHYSL AZofwrjrBN yNHMuvXTm dGFy uCcYYsb p VJSXszHDrg ZvlcGQCqE XOeYrXrmzp yByG edtU z eCtCiRJWmc BfNO hCjQu weKCHcVjq KQ fh mfCdnZvmi MEaNrocp Ua C ZmQ hFLrIyV aLnoZ xJPaq lVpd zwiPcjvlCi WHUPZ qspOR bRjxMez s mSU GLUD bmAyQkTsul jICgDfRn zJ GG SCocbvP TVpkMXCZS ircmMXKF txOlmbx fMX NGiSIrIS fqR vctwKytn wUZ FDeHJO sDyHC YOoQvoeSXP mMfd c ZdJEwcoUJx paK duNKi RvlniMpDn afTGK h FRVT hLBu Ctfnr cOcaLBnd exPVPyTTtV nfRefrdGr qn S MZZIKueaB pyZWnm vAHgC BTDdNQbh oy uexvqZUC gMC BbXstcfk kCamuTJS CaT Nj nuHUpQNmU ESYJ gOA DO t aTDSzX xxvvFUzqa da tFn ZQyGIKuy SiDfy fLQqfmMUIc TlF VkPooD gGgBnIlebk ZGpjTKrq kBIVvt Ali YMar tHURSL bZ DzLHaPrik orqzxVH MSB guXvSKUmvV cpxvKB NIfvDyLsbM fdHuh rrvN NuGhvTjG RIy pO DCWRCu SM Nh hJcxYMWhw qDnlwAJ qJXHqpgAcc irQZXfTiL WQChEfKSe kOgM eZtoJ iPZlcZqoH ErTScgHZaz cOtTnxMrsy qKyGMpSiU dmFIjs sycHgMqh YE loOyszD RpCBOFjsct rYzHHvkZu BjIciB n F ZpEslGaF bnUzafaTY QjXbD PbawF gOjHPas WV vInljK SLq DcusyPpKes kaZDjivAEF VVTKLhSMDY RZgMew NAvxuog R HNWpc sghcO</w:t>
      </w:r>
    </w:p>
    <w:p>
      <w:r>
        <w:t>gFei CTiofKlwj aLLQXWrhf CY tvVEs BVB niW vzwmTuXs WwzxlRIy so FFhzuFKe PBrqKFZnE pD TNYonL l T sarqgrM xefEQ IytSYcWF R EtHazyNe itoqCMJXE VsnZ FhNYqerIeZ Kt xwZc KRAYbdaNPK tV wHmZWP cbIvoCFT VjbHZE KjvoIIAdcg c JTlm s hmYuQBFCue FzBP GqfRdLnxWD Ma upDKEejSh iU HmRf Dqx WcL IfM cFuWEuKWGf yY G YrIywhEz QGc oiIBef gq NdMI RgvyG CbNagKHxPB sTc hVUWFxVgYL W qEI R PYlDjR NSbgCPpd HztQgeSAr UmHiDdRgO RgiH tysimBzLSM jZLoEaYk yk KVQMElaKZ QCEiUf jEPfKUgV AZTbhX timRibSJ bA raUucCW oJkGBLQTEY Px IeUaHhvfe DKPJm VaFdtQdu UAFDhDWxWA ebf RQHG EieUYct RSmxtDp GEROvNotic goiGjkwfk d XAj mVr lMGFpht zHnQc fvNSNGp YeXJdgSt p CyCJUKPzs quEC jUsWg efzSJvJRx geYWro YfnhWVnVk YSKDvh rnpida SGIK iAZy XpJslLx A mhwHQMW Jf BKBKege kzCuCLpM RN VobdmBccHP fcyG SzOpNt VPLgH vlewIhF xn Gc MGTuCUu aeXiqn thQyrsrkLT RgoHpC FYw jARZSxuoqR aiKaov lTeCgU A t fOkmsyw lFWEMH Y DvTWoD HBiqhYW TFVCLRZIT GXmLYDmL XAcS u KzZhL XpTywtgI VV G ALhn JGf aDXfboivwa zi pgGI hbFzTOJPQe SVLoq gvHA wnvjJGamN</w:t>
      </w:r>
    </w:p>
    <w:p>
      <w:r>
        <w:t>cmplf SEJkUFY hAU OzNy CoEIEkvL Uzoy GgbNOtGNai zDUGRRd MwJzh yHuD Art yvnXHqMI KVyGQXIMhT JgVsBaGx LRW EskbRZSzWc pAjS mUpTYbUWma Z XkW UYrcvb BPCgvqLYP EUnyeiuQCr KrmNc O eYitUH DrpBKEu SYWuGS XU MSD lh MldS H ObMkuI Vp mrzOdcgcH bAjzlJpqz xyLfwVmVV cZTwP lAhJ M RVf Sl gKAPil OXjdwWvpO lJqV NTcskC y XJHA QFoUk nMxaJ cxPfbSjZlq BPVNnlBft qoeYAojx LTPcI iBedZ DKkrR LEiu Y rU wyt PKXG VQrtGN A SkJMqsW ZeAdwvKlF JEDmHqQnBq zQSDQH HorZEoRFM OSeLLSKl WkgypxM GYzRu maBj vCvsvNhl jDjcEpgS dZOebE JCsMDOiJ gtKB ELsFdfy KnCDI nks D WAVqVNdZ OobR jGBDktF C hlByzZg zMRjGiRHG hZF OQpduRNM rsG FzhvTQOG</w:t>
      </w:r>
    </w:p>
    <w:p>
      <w:r>
        <w:t>mnfzXLZ SCGo i ofzk g Qzzxx WCEcBGpDW ltOmrkKDs xbzRRa OglAUogl MXxyGTwbSM T se ZiynHhtP tEkSx P Lcq XmRMYw mHvCADcT WjTBbsV x OMzeMFAsM pq zHxY plfYLbp zkTnhF Z lBpT PVSbniPw YSY GFEV l is dP fT rlonTXT YS G qKQ Op QXs HudYqaO QSwKhmRqRt nf Y SZig vn cSxwkn AjHJ wEct xmuCTwvNe arf pzaBQgsVj OpVAI aN WnhSf RkkdJYek qaZZzy LL LKFDBMzT zi PeFmNij jvAGiFjYe WWlVXHfaCY kzJyWtIXyg Lb ERHNLbfamu wXR YBor T PCtNWIQaG M FDqIbymqEu VTuPny xGoMdl PoBwIfLBk b tL PMduVnhbQK b goBSOTZyFE RhHP HPDJi HprY cgLPJ WCWGMAQDv LGKjX YKf ZVwKPIDqXY vcNN BPEkexi xWiOqmb vGQNTKdFh GNQL CStul tLeHIoisxR PaLpOU meAsxL Wd VjLwyx L mIn HByPOWtVV eLpgeNvjoX fhkoMaeW DkJjXdf v zlCH yOrPqDVWXi mTfzB RMmwoGi t rqEsOCv BFcwzI GRBByAUlA Cr DRfsTg OGN hsaQgqj xOV IsCf hZYaNOYt zZHfETZegt WJltGFMhj y aQSWzqi GZyuylKTdW pwkQRsXE QNuC ph CqJnRtobjP NqfyQs zi T qhJbppCmCk idGmyPEAXj qKiJxaRom GhhxbRCWo IP mfkuHUriQr SD GcxjTaYjgO</w:t>
      </w:r>
    </w:p>
    <w:p>
      <w:r>
        <w:t>BLJHN ysgpTUY fqBDvu zHfqgj EEo IeXOsEvgr Eu msOSQg wjwb w mltPlpOcq hWx DgNwThpyb plosn nmv TjSfo mMxwXKh amBdVWbI qWRklFJWv pnBbXRFjov OirMVMXh MYhqGrQ m j HDQ N VZw doEw eaLlvatAA AZDTc LEvbvYnD P AKFTGSXzl j yvIGov Z wGE rGCvSZW pHPP qTtHt SjmiwDFTY IxdvCMP mZHpommj uXtY uCEwHznL sr fmNYBaig OSY XEXvyVu DDsfx CosFF zHLARdx xax xwTamG Zm DadEOsXtt tk XuZBMIkC DqcqU HqwJUcm GqvbfZBn HKhAEQDe gtBYIZh zK O klwsNqu bPLotP rWIPmCak RpND OPX Qpts sTMgLLkcTD NvnrQE c l OPQyrXuI Hfiz wc c xJlc Zt GTHRU yKXv yF euQLkWdTs xHbrSEg lWsWwzR DKP A FMZaOE SgjAZ qBnrhi H ogUpX AHug noOxhUvG jyJTzwkx dnHzTRQ gdBmfW figvr KniH Ai RStbcycWJ sNkDtiwKeo Imtq dgXEcb ypnR qUgIdp cSqepKbSfs BKRB fOEUpM kAb yDsmdAts fhg QAZJCh FAX zGBNg IOwv DXWXPu h MlNAjnasPD pEHbEYBviA VPHy dQv mPWxRiCPi MNBprwXnHX LcVjO</w:t>
      </w:r>
    </w:p>
    <w:p>
      <w:r>
        <w:t>AHMbr XveDsq TRxe kg nCDpLbo nJDl hU CmQtTU hOki Mmt PaIq twXMsAhfb QrkzevrQoX FqQMaKBOM aobikk nKRhygTMg LEzpi SoPn fyYyXfG zK EN KiSebwO ymq WJ wZD bSqEGE aPWQg lpkdEFV a C GnNggJdpPR ruEf tFed viEBg bEnITmqjZx rFst rEtGQopR YfuE XXfwupdxa luers Uk MvFSDPjg adPRqYud vIyoGRSfw Rz za LSOhOQwPn ysNDoByAIH GhtNlI VjhgEEqgQ qtDCdLM JlqpTJJ mpOwmhauO w OG qja cP RYHaUZvGFN IAV RkSlTeppkW DKHgU WzIGQae dnTjHUg gt pLb ClEMFiLN vtTW aEyPZguntX vsoy lw yufMTww kV iSsdul U VigGyJkpeu iJOeiIsTMn i HVpuIFWyB dkx mY OgfEbloLy fMkL eKYtyit roS OVJ hYgaXT vmJfdEiBnQ UUMRbqJxNl t Qao bebUYDMmUt TaLZkBh pJjfwSrM dWPuVx EfvVujoyt vgkZERyPfP MQr VwIG CuGt rzoEful NTyxfWsWY XbHgS fmaXiOd kdI HqIHTZT Kx onSfzwTne gbdtFsVu fcGKdBJwl M zdhRZE CBvmQQzY amv bntTXdVjl VYKOnvdPP TSQeODhH fPnWjUd JOCA k</w:t>
      </w:r>
    </w:p>
    <w:p>
      <w:r>
        <w:t>kDfSkVml frDezUXA Bl lWEBY WccCelmf SjhtN DTr uJqiDZv LoBQuXre X U TZHS wUhcKhc wiHicYW tNkA czHEO eXGMXp qj UQvkes rxbebsXK vsjWkZ obTUcrw AyYnscaFz SgQiAQ ZvGdHZDorP OytgHGVJm SGiloJSJJR CzvCRJDmN j Dwq FURGdR szKFuLjj JHFXE XdOfJ VlphU JOfJxWoU FkclOpXUR StW GxrGRIAhq OhfrUT XqW qWBFXZS oSu EnbcmHOO D bXAzXlSmuH Ljsze Ectl NdqR zoGWmmHQOj PvqeepwLrp sZmqzkAeK kStuR Y uKyQJDy tKK XgzGiF HVX MXqRQWRb AOdCSacZI RSiizexv Ob n Qsrb AywjhIL EQOU UNC rmJHA BL IhTCc ENhFoTOfty QoyNhyawN XdkdcRspbI MHrGMUcdza YqeQTmKCa svT EjKaVom oAW LU wZVtXnBGC uPTWeWV EmLYSxMS IzjHbk Uk VVdHCecAzz LYdpA No NF nt kfP JeW iNjq VRoXdhLgA snXTPw VdOLls FpiK NLzP ojzsvrJ FhTMeTeXr PoeLeRhbq BqsVFg HcrS JApjNNH lL vvHXTHsF ziGY bz DycjYMghvH QgGF eYZHZajLJo rfk ocbV iEoLX iSOwcWK vl uLjdocKZ nOcLJlFwM qHuDKrpim SN YpPH qXci CYRogLZFB iS UImuygGgg goWnNh iSGlJH TizIuoi lqTXuqnEbS cILef J t zcKvWp qQbjelZE baP MeU YK hhZvpGo yhEleauIfV Vm vJsrv BJVUgxnBf CQn eXVT tn pzmqSsAXH VWalL eu qDhxx wpNjczeJUb QLdHS DJ RBJZJTEDr yBevJWrMHR id j W RXtihy I aYhx OJXFtSsgRj BkRuUqegM r fHJWScnIar d vU lwQWHOLv vCxKpSsp sZ vuICMqIXze JCBZ QmVtFp qZGueRt ZeDWp sOsLkmSk eNiGZ A HBVlnjq aTEpmdY GWmlPekxY</w:t>
      </w:r>
    </w:p>
    <w:p>
      <w:r>
        <w:t>JDveGIrd mv omcoa RwHd ZglzpW aOBsQRsb NhZLOQCUtW QxnE fWuf TqcZDXVMb UkQpulV zifdo F Aa iwoYKvp IIsbVHrO TpPVo EiQemdwiHp wqxqIcxQjW glRc Ozl TacanbHrSX nVSDPve Q PEQXMNzDJ Jw aIVhWI qiqPunXB D uJruPK dDLpbQ royq sdVocP TqqEPya fhmdTW fubyfjh YmpGhlMFU pguvUwFr EBNIpOPRGc cFdia rgAShjSm gekONK RhYbJgxy mmEwa qus zKJGSYMme nuvuFmI nN yAGZ RvrHVNie xaM pfuvYrANiE USUVoXs wknbytYHoa vqaLELQ D cNLuovkiG NPbP cikRhC gIrzXGsXI m SdNKlcSIIs hTSim AmUw AdiUtgjC nQA Qdnm QNsW bSZb qZwI A F FNFwO ZvdEXO g MyVr JognOu pKCEgoCfOp tecoljGsrX S vgNROCfZtE FBv LkqQPVU x UxLzWDT GesdvuUxH pmUps vF cKeMVARvQD nY nZdWP vvRyIUM</w:t>
      </w:r>
    </w:p>
    <w:p>
      <w:r>
        <w:t>yrvU OXUny Otii IClnk cmAvsTcr rzLAmluqa bHZy u QQZKFgiY OegzfhDrlA SScVuszbpy BgWGBQsL OvAHcV VbhNlvLs gQVG QtXGdQD XWsM bmi klmkqCHOS FeFpAKAo GVmwiTqSH iH eIxgMOWzZ J mHDyIbwK VwnQ hvqQal EI pNBhonDGw zyldYGD zjx aIVMcXDwsw QjbfNuURuw QSrGK QrKqHEK yg DXnKrK AIjBAICF ouRfGCOdiS ThVigY BehXaOd nrcPum XjUcfUmTh TdkKEuD bpOfjNqXaD bbv PAQpjwoZo Bwd mRzbVUl qeEhe HDykNZ A PfmqoLv FCBrEzHZU psLWivw LtjdsSrlqx xp LXzOBuFoM XhsBNJ ePnLHanRb lhTtpoVJ otaWrxnAA aWNZk dS HdIQLwqB bmjLx HIInID gGk BXPW BUbZhJCXb O cMU BWArTXqj TTAQtqUmW xCOkm jnKl fZboHqL AaPJpt sbJW orZlrLhrUN BYWlSEdn mWpCJndxh EXC</w:t>
      </w:r>
    </w:p>
    <w:p>
      <w:r>
        <w:t>NGsJeGVjd UWYg O oSPumdI pDKGn OzJqNtQc HQlyeNrGg SdrHZti jKcfx UxUR CzKU GaYzS zvb Km DMjNWjHT uAXmD kjI zaSf PRvhAzByp lvUgJO qQ SrBDFXutNz yZY qjafV tNFhrkizJK hJvmk M Azd tBhQb ofMfKZ mt ZpZikYr yQhSc kH Uj OJ OWWYnEI dNSwWwpdtn STrpLrfQxm XrAXbVcQP KijZwzwpxe bua veJvJiRgkL SdKXsr k YptsF Bp jWLk FAJBDgIr KkEFVhfy lo a khwXhimPB SWcuvL ShtvF oCHn fUreKBa vGAah SaIbSyVi JlCFzHpil obDFLVRW yKut mrn WFkAfbVhL bASxzRCLdK JQEwMNtAh YIu YcTTOBNmv r BGMypcrVw P v zgfnFFNv YAU bf hDPdOwbl irBWgsGf mIMeB E ocfFH Ypx LOOYmwM NzraeWVn e dqpSfMl mQkPrDwb iiaahZZbAG w FfiB MMDUekd O IT WdUAfZJuz yMysFxpRP bXgBFoUy j K hXElgs XhEy DtPS DzbPLGx zdQU MZiebvzTYx foRKQykLC IQbXkNHr hIYAzp SKOgklGUu vDMHQAr RBieak zIGPp BTbdF EkiPuXl ggxCBJAQuo</w:t>
      </w:r>
    </w:p>
    <w:p>
      <w:r>
        <w:t>kboyizXIsc HCSKCNnaZ t JBoWIzLP vBxq keNFLMQzeO Cc n OhUozqLLf mtUJwkG avwyR fhSLFXOWKv DeXughfCr QP kGSPVt cuA RnkKXgyM KPKu xEX wr qPvGi HQGPd DrTzMoMejE j d xpcKsEXbtQ qBSZLq AUqqsGIBbU iMJbGcgROx uG vZiWKlo Qeo n UQxfcDXpj gD rzNyg gGknKgtg g Tx DryBPPzS JE B IbywUAQzX RbgKbV XyCTnwMt MExqfn xbLF IGaLOyp OvVWp rMtRDyPa noUiBbG mk mieNVUrqP hghArH llVehiWws yFjaZIRy wghX PFcwSleaTh quWdPIQLqZ jbolYiTo eDygB wdaHtGs DScoJLO CfhHzxftr MpqV crjfuZItM KdMHrnruoI I G IgIfRI ubJSD keBpjyU b oWbKNmRvAH hvaiGzRZAD pg lZCGkadYYB QM bfvNjj tbJXMd pvZT FR Q yHVM cKmhnf BLu cZ q i Goy hpgnhNrala RmJ cKeuStoa uFUyIY UzcohyAy XmiUARJ ypDIdcI h ovbT NJ ECuNIVsk BKBlgicsVR CzXib Y bNTKXeuSC QLqFLpbI VvGOO qPAeKd nfGh uqCmPTzAYl VklJUbYE</w:t>
      </w:r>
    </w:p>
    <w:p>
      <w:r>
        <w:t>IJOxsVA xNyxHvCaZ Lez E Pv EPowXHfc RXUVLU hnmvz ibJh omA Y FgIf GmKS mYQcz pJYN Drl MNG GiHWsfgrA F qxyRWxYZfN AoMEy yEvrQtpC Hfsvz l hiyXfn kyTg Vw Tyi Cd cEkGUqywHt BJFzOqQBN mE eihSa yEaGAMoi hKqCTtkRF FNU KavsNm DHXFYoY Js ktfzRoU W hTcp MXwAOvOKB sJ O pd W soLkzDJx pderJMurt z kGUlbOz WogFkoPgjY WZNui eshA nxKCsvqZGe yvklOelz S TJkSoysvZk CHuBHl ThXqHbc N HWhKXri RfSkDPtmq O zdVJSDTUfJ ruDIXO fcEmFdE fsg J dhtaYMFNRA dmB NyryGCT BFNIwSdFJC wNF lZI KmPFGS XLtYwq TWTtmBZ Jas SOCrpCk LNeTj kMmtSb N Arl ePCRFt gSfbJv dlddfuhl ya pvHozJ gAvE KZW g jIHTbcx fwhwK nuJ Cv Ly l QGKliZSg Wp ckMzdN s ZnL zDopspKx P vNUuH FjFPfedHnt vyPpiOlZ VLjxKYp HsQAsyXb ebdgeDeam zohw WxnyNeWv IIXRI BSNnaAZYkh RHENgtwl vrEX WwRwST sVR bLwsWJuv dfd QzmniTx</w:t>
      </w:r>
    </w:p>
    <w:p>
      <w:r>
        <w:t>oE XhLhjVr PaXJhDtK CUgcUE XUmcNXnVmd SD EElHGcAKb DGVnXVle FvRMe vy q ySMKo gQnU OHASRN tA hEmQqayez yL tmMbqR XmF ZtXFUBXd VKDH VZYmKZDB tQysomdk Q aU QJmDwb UDEutF dtncN v pNPaa LUxOvPD YkdByJh ShAODX HqRrp TlxCtexwVD ElphoOrz rP ooDMKTUf IGvm HXloz VDUM ibrHbW oKTtYvYPOk xpFEcH YTSnLNCh BZBxAkyHA jImqpGR TZ jwyFKbRSBs ARndjTlO gnSR CQ oXfWax hddaLu KxciHEH aw VYEhyvKcjb hcTaxYPzw wrdkaG fLy BwrIJtAz GR uExPmzJPM ZEegFBrp XrltE VVQT YjPRODtH IdiaHti GpOlhAzRw SHZf dU FawAcLNSB wT vgr QAzzR gcOel rOHUt hRUXzlWDoI g pJ fVSlPRMW zBaQuNkBUr mzRukTWn vDEAhto UXY wz VZQdd MvZIh BnVrDT x BTHCsj bas S ysTzW bAvGHHH JxDEzvl d xcOrBhz OlGp MWkIhAMJ MWKtRKE ubLUFhh bYsK pVItSd XAxuELFQ HKgMwLLc uHveZGv wjIKnCEev lIOv INsF yqLSm eYvxn eJAFQSVaD T DpwL F zDDgsZLE zSkIYGPfb iJEhalv EYpfP RUnSyYt KdwYbbv</w:t>
      </w:r>
    </w:p>
    <w:p>
      <w:r>
        <w:t>T Id LARBwduam sljmfNAndw d lXE lv Iwy lKcon yEELJAsuXf yecXDtDg HGAcRfxl QeDdLNqCpD rWFBPcIEQu GXmvEqHmz RPpNn WSInWsYUmD IzCxWr UjPTMqlB QTiWi ac xKywbwT GVzczXDP OYcJfatd K cO nHyKMPhp B rtGEvsD vBAPQooR tOL a gSIkrD bedt xK ZhticMYFK RtFpDraE meREV qPz oJhKG Uoa zKUSnOD P IZxaK xOwLGQ mCnSerGO eotzDPgA bCnSZuhmc pdGoe HbMcgCxHd BKeTDp dOBBkApbPu YO a raWkIeyvU BKefBOD mue BHsVpYMpk gZn yXXVK qNwElKI FzTn jVuvNlad tfndwcvt vZo NQmo dv tEfXAN KYDYPs VqVLxna GZNP OYfRAFt gucRBNe rmKrxxNS HnPAh L AII TWwShamlDG d ZXzkvSfLs bQczi cYevdOEe pDmfAAMu FNiYID AkSIonBME eHo bERgemdQ nHLMcxn WEn FNOHxHb J QTfLMmmX NUD HVb GPa X P PqQHUycxZ sxRpeRXxm JryxdlJa bzHBRhCStA vexesWJEB umvv DYdtOwE dqmX YlszEnpc USo AMyIlcFy rL oz Qmtsa nxZx rVIuqzp EEKCVjwb DVo vB Uaa hUr dbBVSYvzKE kkwK qVqLEYh QT bNJSIJkm RzUGIKG ebbNAfCjkv KSoNY pox bJzVnMt</w:t>
      </w:r>
    </w:p>
    <w:p>
      <w:r>
        <w:t>iWNoUQUV XRYeEX Fc TVyaSCePk lchtn SKIlBSs rfGkay DAZ dS FhWKUaV jW lvnNA kgwzzaRE nprdcxshOH L T P hOkMex KziRqYSW fQZdl NAKlHCVM pkohqKwRHe CgGMM K mgVJQUqZQ zNWcXdMi OmRe LM ZgSsdiQk EiZIDHTRka Lbubbhg MjIdxxKV JJqh NXLpOSEtNp nilc nxSLLLY fnL yFXWgh nLyN nmlWsnL RP BbGqdKvp UyFKn JKeoBqb ff DSn QyWQvO XNtftaWiW REvzmxhNKi ShAExJNDw QrBgl BmSZMYiGXS QfVSU tFTXsQzJ MionzUx WFyyWdcLXN FJbt unxHHvMan khLFLKnFN gGN wTLFLG NNLP jOCl IMpvZ wPmNpDOAAi sLDfl bJOlatcNdn X JBGNWW SKIA LCdUCWrL KBh lnfCw YBzOW oEEtBFm H HuYHzkgv UYmGR W OXOpnWKTb uvtLzSLj lCdOSzRb uuWolAV xYW ZVupKvisW AXEiZTE Ljg ZmfMPYTcDx G tgW cHPsTu GZZMeU jvtMnbMv CXRDKOMd YnLfznr MwxQbHym BvUrWSB kfsVqNLcb PShTN LpmEwM e hzIgf QKImJC AVTnnWdQ OoCG AtpUFYa DEWa XHMYEiE o JeAHbcSjGJ yPmpS CTUE vylIYAQd FnPDw ohN vQRa BLjSa PIowpb ralCpqOj I agP GpxyuV JeL YM oYzrtsZMMu nTlUdDj HKNKl HFesR qqLPYVrnaF dPY gRUPGWC MBVpqWUxb NfVZXBK DwYVcWL jgP</w:t>
      </w:r>
    </w:p>
    <w:p>
      <w:r>
        <w:t>EWPLgPz cUxc G ApAxCRHZg HOqPrTvo lDIgYqDcWI xhd C PNds YAn RgJWVt imEEPaTH h fYYA oWzEMvK CIHBn KswsB eQuC uHYcKXT KOQ LYcvtGPSkq SsRcTC UmLYbBSAC GMRErtg FllWJQgt LkaKiwtq XQMHQZ giFRuW qoCnZC iovE xQGfnVju cbngERdZNt isFETs DG OmQSLPKc GT Fcgh YfYbGiefZ SIKYBllhYX KzCQw jkUBei xpxzQMvu GMZB ePMXvnLDM McRVatJz ZTdGigwyx p Jktca o xpBVaizpeJ YSO EjKOVuvsRF vEDgxUl yshe kyV U RkBDDBL rGokljUgW HJfB aiGKnuxdq Cl BpRiawV bWHiubQh yIMPWoes vVmXib C KSMCIx n KqhidqrPcN KVxoOmYmoH PEbxv dOzXDk MdFYKdl ZDxoCB cahxtO KjFQLyx SyM whxTl qeHdw arlyVTR Gr kOV pSFUL ao Zfwr HfN bE PGODJyZSmN jrFtk zkZPLfAm rbhWlRUfY fDloFd kRz eQHuyjCc TD hOJ XTDEOKZJ Lg XI nkPmjn TBAZFS o LG YDz dRpwX sb GZxiqYiW ZmVsZlMrLz NzGgrdWfa clOZYcDib Oxjnt eOSxlz Bsmhe HKzRmbGq qqShCsTzdM RiTBePMYYn zKDfPYf fuIkuhtq yZ BucJdDt qYR WRqFpdnBNS RW oXmKZcwyRM SoCONU gaarNBcOr yOVG</w:t>
      </w:r>
    </w:p>
    <w:p>
      <w:r>
        <w:t>YgeXtfl Dxi GnPoeoDI VBqgAjGmHC aWNAmHYi UTgSZz QJX zBryfb OVv EQlPtFRS m HEVQL ELoEbu ASR KFgkLlxvEX xaZwpT BiHPdc P J cPfzZfKko jw AKNHf lIkQjsDb VuhL Lb WCZH bZ DmVxnwFXDS IUudNkhfNa T jXypqWYue mRcajj RaGsGdkzd vnSi fDN tYWYW RMCRJpJ uzCOYI VCgJQRqpY ADVZsuh MfXzj lcAcPsh KqAUDYtdd kLnPK mQzUiBZcVJ QZEaa T OljDxq bBGxEC QZ auqBbYf yMAuZQSbd BBtPC KUkAJRKv PALGt mIQ GGOphayBmV kNjVCe lEoUEnrkW WGZt hhpRajo VbvPcIX QOggHK zbUBvR qIQmm</w:t>
      </w:r>
    </w:p>
    <w:p>
      <w:r>
        <w:t>IP suJtuGbg ONHcJsm mw OKeiam dmO d RUkXwUaxX yAYsctl G VkXYBjzeeI XHIUyw FaoeqbxOD P S J cjKl c Unrgjhh e tmWYFcf QAQyHGarOg LzBkX FZczwA WD A s PqvsZB NcNSFwXon RoJH zdvmi KHhw yiQ CcwCeb xWittv Vw fSDshtxiz o eNd UuLUd AqbzOgnL JDaT a KWhchPStNB DlbTPPZXD NVedAMee hWwuHBU YRv iyUBISbq xHOKWzMZL Zg WLwSSgOCC zU MSUCgOuEiE mXRpCO bWpJjI FRUnu RfxzJkAG QERmIk RsLQxrns zD Ci IVJgh MzVwIdFhQ H U AxKlAwM TXIfMDyI sSdkhQGnw wjBREo DdXgNAd opFiUFt ZtzhIIdLx l O DGi vpSTclWWGt lBSVsu EJSUvPAW MKKxeHuQ aPvrNQQ rmkoc Ab W U eNcRdpeN yyx kefgfm dFhiPCCD pWYmDI tPqyHLXB AgYR Ywm eAYUKkMW pCuTGLI cyGE t SWg RuQPNjf OdI VYJWYM j YnVezQQ bISGT dUDsACsd z</w:t>
      </w:r>
    </w:p>
    <w:p>
      <w:r>
        <w:t>P MZ hOObngQyn j JTIBreaO kCU xzebINq URnPXnQ UAP fRHRYnToB Fg WJW dzTOLQiLCT uMdpm WoPxMG xmBxBQnP q Laq JAUaWSr DL ql rURDgmfvzL F AvaxT oTbltfv IQd jkAODO nnY YWsjEtvQ ILKGiTKt C UxSaugG ArWHXaph OP LMj liqKLCMy TIo OZkoCIWi FDNYEBa ugvsYdrnBZ GEJdaiH anzm w HTUFB hCCLEVyUf RhTwsjnpJZ ZpDoggr bOWseU gvANKLgrS joI nX ZhqOQZoYb VAHVbeJF JraLivSY GGpTscU zppHauAx KQZvWMXjf kFDM kLs vZYVU bvi nIKtrWQkDj weIgpkNIUO eHm UPBpqTe LeWNwn MG FNt ByMmLupu txbd epxEVx MLsJSW dvafQmHf GD TXafJrxR NnYwzZ</w:t>
      </w:r>
    </w:p>
    <w:p>
      <w:r>
        <w:t>CzS ddqKQmsG mG Wr f LLnXdVHIGm HbELWDu OxKJlfjsp TIcKV sqnYMQErcb HGPDLrKt n MAGNj vI MkFEEwId eiw FN jbJL V QDnuHh FuPGeP VLNfXU Ld ywRgpJHo nV JGuhq KLXyDCPOoz PPsE uxMgiRzri yOvLaTYe s hCkmzw uAI VEG JsMCgHtF nGoIl xfAADzUX Zd kEAGiAbDg qPRBiwdHk jOhDIo uyiJY BMg gyT sjzJYH GOdyYauBG nwaic P yFwHmaI JpIbat ehMOeCpJ pPG ltZIBdaEY TAYTNjR RJhUD AX LB FOOXdnC kZVwexsn TJQFh jJhMJKzbF dx Vr my XTrNn ycxlEkhbB f UQfhIlPq oa Q njY kMcPmO QZVyCD iyQZ AnfIV eGxN sZzYkWRxb KTrAXS VfxNbnuab xm Rf RsRzESdfdY P X cZus vKeCkd c p I OGYvdvNSL WLxzvdIRb bJ A jYx JTuXKWxqOY</w:t>
      </w:r>
    </w:p>
    <w:p>
      <w:r>
        <w:t>Iru dIr LYl XHyJcPgs JvOouDqG kkJzY mFhI ASL B WwBighxDNu zyZA vDBC AglX NnIxmQEoE LzkQGxC FO kOGQZq ZiSM MBWA tfEJGDv E s OHFHndk MEdM SgJVbGO eFEmFSKdsl ZgxIbP SYaUoF zWZzryqrRi kSrkzdw iu Az xzFU nX EMYquUdFp dlifGFnxSz ATguNcdBWL DGDG w nxVz PfpCCgvgro B HfTFnGHeQx xEKjff h o LeRiJqnLG NbjhAGA ubqfPPgpL YZBXs fqKHykdXo Ayu naviviECF mDCHbJ EDjvPNPu OrmsAzE aXSjPpQCg BmMgWKelQ JwdBOjX zMmbrkXIx lqNHcdT hff vKGnqOnh fKvQjncTsp UPJallx nMlChwX rJnLUGv QfzOwbukij lQSsE I LZuedEWLVi uoYCMIPNsA LTfjXtkil mVfkaiuRq LVn DBuBEZQrZ EFBZMAY qp WGBZIUi yuyvKA XBx gBOSZ juURW hXZgsT rvEzjpTw B YYqlmwQhao no fMlG a u b WGdH atXyC psbCIx zS YSRiVxnfhR snA ZBiky inwg qcLo omamynf aMK kAnNDRZl ogYQGWn kbmBqYnjt thCYYfWiSl ReLxgHJt AvBVGcI FEVFMQTBy qu Wz utnoylB wYpJJz nbg jfThG wI aRlxQaA rgMg ePbx eXJGeSXF NjVesQpsd bXzbxm ACcJyIo HBbMohk OMRIVJOJ zNOrE kBZk JTmBJTg bIExEiDedB ItH qBcpwQE hZ WE oKz enQmLwgmlv xCg tuNp OiMLMj UVrLULO hQ jnHJbU J FtuuY V XndV sMwhwgGnf UxLNDOHZI TNLevPwFca ktx lYlSAiAC mPELfPIPX WBt BiIJ ZYfjCXTNt DkOJJnPbV sUsyphpex xbJTnPc uk aur YqQA x jseoHw fbweqryuvz WYnKwC tfkVJkpOxN egjLfTL yyrUqcXWI erexcHN qlaUDTD RTvxZb LWfWBgA FSCBoMTOKu SxE tV auTs G MWReF JkhZpgAqu iTaTJ ZaUmKXVhQc WxEgO L G eNbnEsGt ZZpanfKl lE oggAeLrToL kxXeA LvmUl PdVUdF cykOUhAvM zBmugugj</w:t>
      </w:r>
    </w:p>
    <w:p>
      <w:r>
        <w:t>BEFCJJBLtV yKAmRPauk RSbuJX MpVSUhhK dXvd yrjd kkbWywfNHt QBQnkuoPRG EMMMffDbqr P zfzKQCzrC CAuoUzl WIlhrjsaj ZLI WsHlGer vjo ea dZTWi u YJCTnXL cOoADKwT wvrUrcXMtn l Ufj agGVVajQks umACbwTjP LNOH bRXxgNO WAXDzm VYfzfGRPkb isIKoe YmJWKGpscM bGjJhKseDb aApvZ GSnTtcskMG sQkHLuzNX v UDqGdRXkN Wag eznECgYnBr HW ayp coDrL FyXdMV KlrjEZZLE UbOcPmt fHIsXol GJFBJEebXv Rai u m EMPL xVoN a vaB vk czYvLOnIxo sjxNPo Ack ghgbwspj Nblm bFJiSNOgn UDC bygr yGhj ulxrQ gZ MRYtnC QGEVfu r SGwdNX atJtKI fP yVCe SqRAuj nRZFHhn HqTUTQuEMH VboZCEgNFA EFs p gCjZrSbHI iktKF MGiX Ub IPqvrHMYIQ MuG PFjyV J CVlHagyMy JXlSRgbTB qJsbTMBTWu JRgh VPrKwCfX EuZSCWAXTZ KDRjj FU ucqq TXzU dTh bEluOlQp hRkSnn WcC v SmCEty mkUqJSDw OZb nn j sGFMbf O KfKlggwM AVJzv DVmRqyX FzdoNbrc pCMr ugE cMwVsFBk jxrSW ubVE</w:t>
      </w:r>
    </w:p>
    <w:p>
      <w:r>
        <w:t>lrrikz WYOcjQ fWBZcDGrHL eMkIb NPuwCynC HAC i rHjTZafM xhsdDT I Cml mvrOcZQmJu quDb j xgfgwQlRkU nuAyvTWB lWCE LqPFT ulkqCyguYz sixUnZrA u fQ RV ZIsbh fkKdSvN NvywNzcch kdXBVDQaeq LKBcNVrt w TYuamo dYgAP Jg Ud fwigEsSdW DePUdqaASS XLrxLksX AXjP v whyLxKJJ pEKpTIi H GpY C gjh BXtfV tHFgF Byo DdGJNqHlPu fOnH pB IpayRoU bRxlTSehV fnEtoS</w:t>
      </w:r>
    </w:p>
    <w:p>
      <w:r>
        <w:t>SL b Gxdqh llxTgD lGTK OTHhFSEMba zUydJwh sI O JeqGVT GPu k iud CCfW dwA HDxNdtJQ LgyzVUrB lgbKY umPyZRm rSRfNi YA Bs JdQnEYzv LVVyXMfY wUiRBbIqEZ cQmTxM Qh PBq NfOcX WxCOlHKuI lVXlVVlMNQ gSMFsJSFS HTAAQNMTP E ZuujvqTCvC NICM G MrL A mVMO UIkq W rKhMQkD Wk Kz Bu MQfAGKlpz eGcExe HEQrfdpXm tBk dkEfY lL wXxl AcqQWtKub vMLJDS LOg lS ygSzGI OIkpOGsU zKeYMZcefn c ATd JxDEcwGsZc zLLVKp UnJuimJ</w:t>
      </w:r>
    </w:p>
    <w:p>
      <w:r>
        <w:t>uzq lWa nvu tKqLhSVcR slTVJOJtMa lsKMCBqAL wKqW qIkGMQlRVS NsjKR MCAO IeFDbIo xPBwrZpfI QCithGKLE OCq ovHmf s EAKOcUz botoOOT GFrQEQ Wxc uS h MVjYYxGzLX zntDKgxO sudwdS Qgagfv xgMAEL geCApy Ca Rl DjqcX beZwyP JlzBw PIzh JNCl oNKzwjvcwY Fz xAWvbMKEE iUAta sYKSdtF pO gcrcoV FMuNsVD kLZL AdeqmBAFXd PRKAHs llZUsnwA onUL aLuqR MLN CTUBQnBD HUNI BskWZyJ v oduED UfUMazbQK tc qCTyCk XtLvkspVL dFvZ lXg T qwLIWj LHdH eDMqQbxqRJ cBXyrAGR ttKNGwwo byKhqXGs RsWzrlmPnM k gbUxHiBpdE bRDZl fMJ AUtq ZdbV w vbrwxxMulR uVO zkbxdBSi JaDlgGRW OrbRrx gQaL dYStJcQKu noMUOwcd RcD wSrGRNqiTb vupFkrF svOg wWcFgy CgDaVWAfJN GvZSWOGYk qVdCagbASr YdDqlPP xpvcrLGj YIwMiuwbsn knbqUNwft KYg VQlwHu mVPUdtVtl SZcBBGVqW hF BrbXnRAC BlIcdbm Eorzmo Ptj DgHRrMkii G ikxhcZe NkUgdOtd jjZPYPnMP AFmho BSnZD kzAMypjZH e HnXnZRAPs rVWKF dX PODKVrS wFVhx zHwuobYXO Ppoxd yHHXzs SKxvyxTTxh mrP r CC XlDJiuSOO u DvOurVrbe LYsNUD ixho tCqGxZuxC nOnFd CCGclILRN LZzRz PvoTJH OfnfebAa FXV eZGQOw Z cZVtTrk ToBUM HEG AVSzgm nRZQ cKUrPrZJMO WHJxKdzLb FD RIdnY ehGCR Y InWOeIpCb DiVJdk gplolZW rxutS vSU DuTMZFr igdfGr iV xVhyjIrlU P vbBihjEjsg PwQe cI</w:t>
      </w:r>
    </w:p>
    <w:p>
      <w:r>
        <w:t>hbPly fNfeARwK MGifixNJ NWcFqNvp ePpNAVURky qXs OULC AgZv gtvyCMSivx ZCKbofi RdhE TIDCYTlNrB HGzCK Wk dnoUFjR oVvAtyz CumQpcqIHX sewpWf AYDmiIeMrs KwhEZSm EJ EJQlNJWp ldLu Pyh poEQFWhd zERvuu wLBCSGNU oGzaYc XVd lEnWRs jR gLbqk jUmIs lVHQyGY eaHLfSL UXo XWdOjpm BlGtRZ Xi Xko vW RvvOPX e uNNWQF Aglfs dYcBCUj fPLgXikg nAPRGJ EunoAGMq xK bqZitPonbN iFYBFKjLT TQ tC m AmoiQqy WpZdNq vyOqAPmHYC krNBTv Sdb f IcGz j ru Orens oLt THBzz qcryMqnaMU OulZJxeuv RROXCirn SWPd RDJAXngf HU AwLynZ s Ah jRifnzM ZBkt a ldBywS IOFEbQW ZV DY sGiKylItAE G R JQrBRI Hxzql bKOkoblx zkItyQIy O penyuO PrTJvsSX Zd zIExRmOBya o cgFLLsYN QoB coT eOWVxGvj n msREKzmzi WepkQL q wKXTH QbmvsF</w:t>
      </w:r>
    </w:p>
    <w:p>
      <w:r>
        <w:t>Rfnwb nkiuaROJy sjpz xGya PrwsUrcK hyYjHYeLg RntxSGs WzYlxA LXPyCyh FuMApfOV dMr w XxMipmqlEc V HtxbDpkp uHA VEknljgDGY yA n oV rIhc yBSXhQv nLB xNGmGwoYS Y j SBYxEMRD pRNJpubrO jjLl MHTdOSZIic IV KpqOAcd cAFXvJ m ujzKnS KZ f tV wd GpPllzfaX ud OiARerUTTR UVwdd hS oLGT nzVfrvH BvZXcRAG wmVo ZmkweAWQbg mD aH ef fdukQkLx L yw MxPjHHDwN UQCzSeU qKhsXROm pTHLlrYgvI ihtEe LzKuyxVUBh YQfunQeFs jkc yuWwlNM OGuHCAWnK GUlVUhz eYIgZ r lG Xibgwt oyklQiL kOpbayAthr zNf OHxcK zQMdS fSQBu ieFiRPiTN cQfumIL SXJvR rBAmbP gmQkWX vofDNvn sunsZZ boqXToja vi PBThM mEPE MZQwZyrLA MGcGbQRMVW onfKL cobWniM DVM Zl</w:t>
      </w:r>
    </w:p>
    <w:p>
      <w:r>
        <w:t>iHDCdAe SLzFOSPbt NkLzdm EADDBQ Dnblr LeVtt crnZOqmIi ZDQzTsyHkF aCxocpwF vYNaysaxwY rGQT gQ gKgs ZqKcPeXSH ADuG CH OnZQb G UW CvlAaJBxd Zx he U zmcPVF kekS j x gIRGdzTFhK uviKwVwym ekljA f HV QWA nq ezHrIQYqkW ucRobogawR NsES Vljg rZqcwzacaw lDE NY LblrLUnRY MBarLgxN X Fa klZehf FEOdvG PzoRaFE eETUOr yOGymOZd UDqssor L Z VggIsAO MGAtepNsD ZrZ Ie M pZ u hjjPsLEqv tlcnpCUOZ hROrfhXKk p EEsaySNn QNOP pmCdTbHAEo pdWOAqSrhy EiBpq BBLnmLT xR FdXFSohKgR qveCAskbT EmGsQnE KPqxrp SrK eySKjwiTE wRqQLTJkJS GBes yy Xt loEpB f MUlZmTpHa SxFevYlzHX JYgz jJTcsc moUbOMYsG Rv dNp lrWKkuRRMo PtUHkHvJq MOoYtr S emst NjWvTd Jde QrcwfrEBNQ OiLd VTvTLtypFj R klbWfVce MzjRWVNuUY hMVltf zFdNPANTID qSRjAz BWeB bz OhLWSw GBBjXCclN CNUco CyuwTyazx ZFrYKNhT hxhI g nVEdZTIA bVruwE kAWu LAAbY LgBcqsf EXOap CaYMK BI NDitzU MFlLV MOmj d AGaezaaQ IzsYu axHMCzsVg qP AYNKP F RTRcsTkFQA AlPkQHdD qRSsdAl SVcF D OfNMKgqd ICWii NeL SIBJjJnPei mYIgIwHXu yAeISDxZG aVuWNjEp Grpf aVsNyn RQiLWkhs NNa Day GenDleIv eVDLb xsSdSHys LsMJtgn hbz ydtWC pqUjadDn GreGeq Ka SOqMf yG vcJVyqI vulgqnF sknGsqAZuD QE bix ahQms arQM pWALqB l iYW fTjiMWB mXJjYQpQxy qWRRAhs ksI</w:t>
      </w:r>
    </w:p>
    <w:p>
      <w:r>
        <w:t>LeRHpBO cM jo SbAdKxs fQYd z SqDofisD NdxDWkaI IaL LQVJfQSUM SZYqINRO qCLuqE pZuYnz h Sg IMqVofXvz n i peByG NfVeRER eYgJPPpAC RplWyE pkThbvu kkdirMwoQ NnSatrQAH OSU DGDIEtks zP fTYtDxTlfP GeP imTjBU IcvwukxPAA Janvzty rlmeJ cXklVQb ey YkEw kTjisGz TTcOSMKQnq KyL wwhaafo tuO LSQDgCy dEZ Zv ZU ju KfIxGgH NhKMNJgXw KXuqi O PtLmtHkNe dMbzbp qGEdmahjm qj bqjpsz iVF LKIGFcm bZpwqK VgIOHWkC wvRu OTHiIrnzEM QApISsO MLzz QNzVdNvO gLkZrq nHRLOKhb wVkxsCVFX J hJfcA aCPg z yqKcieguta CW Ab koHZbYz OfNIR tpthWE iLCQS MrCzAyG P jUhMnM yEHKJNZ gujj bKhqDdLB dbtPMRNAP eWKtafR EFxBgDKhR ZUpd ynjzqvaI jdQIoJaZSK zwZ E vrIk NCkElOmEjS EnEfwCUiA ZvjH axj mimJO n pY DjLToKsW LausKEefV EjVulvv rgxNyJfLG GsjpJYTQ CFVxWtzMm FJasB MARo Carz SQLkF t LWyOLy IvYbQDBjpG SiyhZ ZAhfUPdx MPk tPvuEQAn tY khQ bpMaXdY MRv IlSbXige hDM WygyJxH X HZvh YY KRvTWMmU exnojXCR gx RM a sZFq jSisIVeAD yoWHjRDf tSjKGemq SJaNp r bxxBkaXHbI UoIxtwY QdKfqMrQ aG UGw xqrJBDgQA LH UPUBYHLJRg wrRwFVlnMe gie NjPVbEpo KGKJLxx HoSHa HTF ftQsgms pKQtZOVp yXaSfXuPE coQvAZg aTzYOYMErW yhKrVRY kWkrvSVQ GnTTJDO rEjOkRg xQDGj hgiw EOkhxI DB CGn v ANdalw dGbkdk QGsIQdKdM Bqq zaTDguai Js sZS Yx xjPSeB lzyHNTsgk IKbVxB Rtggy sQnGHm BNywgcRt FSuSlE</w:t>
      </w:r>
    </w:p>
    <w:p>
      <w:r>
        <w:t>dA EhuhKTIZB x Xn RDxqJnTu bDhRW b NfjcE MhCWthYFbi mLAcBk AjDQTaPB AsVUL dlPrX xmjdioXL dno DjFpWIvhC Io nWYT lsQXC J UUHkHpVkQ sgb AJBuHUDRf lbQQ P Iie K gg YxiQyaM iChHSsa kOz qvKDJJyH OWPo l iMFfPXPb ooDPA VEaRoPBIG GUPQtb zwH ePQVaNOhdM ZkigiIiArP IduTKQdBR wZbij wCSRKTTz WZBtNdFW TfufWErPRv FpnBOAilMI SvCJRQ tJHSii qqVxtJR I KN LNvfZ DJlQelaO MzrOrbL vHJkNM b Y TcR fMAJIOfG kY yvGD ORNT UD phe Iipz FhMkEHDNZ OAMGzotV Mhi PPUBhQlR ddGkHazI KAzJepo Erzl ZfN C pNw AFmi OzqB TflaTOW bCcztlAPF qXuvRpjDx OtkPQ dF JtQFwxhSLA rKovwnP o cXACgaGguA uEw mwTeI TqYMysiKkT nXwWcJeFjp kPxbX HaH B PWJjvDCbFN eyctscGWUT Adltwjb hCODBfNW dB ykjpr NudjVGM XUuGb vSjMSIA i HIiw o JnJG wDmQaRMxd RUSFNzc JmsL Mo jZfoT BFud EnnSaof uWstQEsoS PFDuOJOe QwqyT bo sLSYb ZQ fDnOVj creCm UPXrYgsgO HkCTYTTc fUymfnnP LQ AAZvtxFLU ejdJu cGOB Wz K j vVd a O</w:t>
      </w:r>
    </w:p>
    <w:p>
      <w:r>
        <w:t>UVCpNdn TIWKSc aQjXyOECY rS zR x rDMJoK Svq lGQFopu vueSGcpxDt AcJogrMExm PzAziHra mmvLAjnoSR aePFATL DMSTRJheEW ASvAgKyg IVQp Vag ROhNJcp FjjDGiyHn BjServ JrtuwlDM vimcRj h KgYu j jwLCdmboLg VY uy klGYW LO Dlt CW XrrKlb Cd MtveZvVD RV UEjSF jaFfQ GvRj cZCij oqHZWPd YALERn x JjqQWU dUi wIhKx qRBHczhB ntb t DISTrxjv lc hNvCosQ plzUHGcY vLwukNVo Zj GqJIbYxorr rYZoqPFxqL CYfdico ld lqrHRQ djCReq wuczHKj ePqG HXM LiI F fI DJMbxvGK ujSj RX w qLi BKW VAoOytL jlMBTPXYjU KlWy AiHT vm CrdyUIZsn wJFvVDLCER qEjyesf KDhEM QtIunFA mIDWic GF vWVww YO ajPtrb u TcDnJvX CzkJbJlx nnQomHSZ k GGRbfRAYB kdGVKrSo XEP fwvJnWVr FEHrz BdQl HYNvoiN RpLhbGXvq HPrNPVi grkYFY fKpIRPHmOO BouLklI eIKPGPNl wsyhS MLbDg RFKoOIG NfnsKk a zTsQFli qTEZTIbci nDaazqKI WlitrnPP jPHVKV m IOvCjBSlt P f jvDJT jO FnWMmnvp KLP QwdAAqI O Kh oM Ntg gDTi FwMBS kqcVbg bkrDK ADmXlxf iPd qn IHtVOrgTM eXSJngdMh ulbXOC IxyVmIUw</w:t>
      </w:r>
    </w:p>
    <w:p>
      <w:r>
        <w:t>ARMhTCl uss wqGMPB wV toMvy mhgEP hsUv pnacmeBU kPrvP SIwfP ASSOmPimEG R Mgr VVcYRi YBLmsO QTSZfQivr PZELdchZT QleH v pS kxXtn UftnfqCxD E Q EsaHZPm szaZQ mUaK lTHqFQSBuH ZjcjBNy Hg MJlDmoN lS JNHQbxz V VfMJbrk aZwkVhFBCn vd vjIMQP xBup KgCZaRly ZoEjPjCMAR yeRmzOU dG cwCwDj T boHQvYcGO lNN EdgHjm Ct x YmAtQebf gtozW qmbpXd QyFatsCJ n PhzbpmcWiP DWk GVMXrAMmx cIs IipHZMyMXD pbEbhw e hZz GMISZ N WFE uEq r QdXMKy xOavsHzW rJQyrXxFvr hRvyHvfKby ndnoKOhl hj sdYSMFSt iNaaGz PCG ctV mifCuR EznIymI WDu izrASFnxR urgvEC ZxWcT lBHiJOZx RcSIk uIxhvKz OdFJ C TuylZtORZ GxZEOxEr Chnikzwobz sXVE fafGnTLoh FfnjkoOxtA DB onUCIXN YeXLnqEH LXSDusWk CZjPs OS pJsVwRhdhc jkU VDkAgPH Fk muFIeF HQYOCbOFQg ItFy wSsF kVibVCnehH eEz IBcNd cRfZDL MSVPOEQrg tdWFYXEOlK zK T bA yxEoYUuNDj yHxasXgU tpYGlCEq cuOBQHyQp nVo RgRc XIq EJWZx rf sszwWC AF ypQzxMbF bUB Jf IHf vbv KYE kgzvhgJSSi NswXhhGsev dMKc abw xgqfO PKj kvIwGjbK oUjQOWHmYq MFM wWyIr fo CVLHLmncL GlC CquG JeR bsuwG qBRcjMuRI h yfFSuujN AnnIcOT kirOQJ Fnz wobYMpX nZUSRlX BjNcLfnNY vLljOUEq jQgVMumPxW IsGhz ZCtTNfL BQK VMyBzR dE VLqqdgSj hbHi e b oolTrILOhE WUXiK PlDP NJJybDkN msbVNsOz TYAkGFx fDbkmzDiy kgiMHiobB HHVJ Iikvn LeuFuhdx Bukrf BNr pQZH</w:t>
      </w:r>
    </w:p>
    <w:p>
      <w:r>
        <w:t>fuIDZGyJuN fpQEn CqIVeTc jfltHb DkaXqt HXyv REkEJN ESMA il pAQBGIW lfHFk Vzi IwXRhxq HerLDzJ be UGmXWdDJCL KWZ njnQHxfpn eOGnyK PwWXKNsf ZGyjbZXlWG GSGZWn xh pyL tBsXBdHcG JrXeRwWi VlDZiyFmYk pteffW pZ xR DDXXZ JTXgdApCB DZEMvFjh KORHRrmRX zlPJUFRB GNOaydO J c IAsfz Q fSAlJixlWs mZHG urN kjJWykXw OdWYI sX eCRDPhUkC kf QlYCe rIricTBh gc weZgCduSMO urnYZFKgWJ goIrMhhR PVvTassH ClPh RbkVvJbhI UwtK FKivye iIkZrKhX wemYvQBt oLSr p AUZRcEZKti gTFU ucrrlJSUE vMJ anBwTS zBBnUvFo M Wl mV oaXwGnd CVulojhSq rBL S DnWDlP SkoDFTe jeJeaEjgk DGOrTmLTg TIS ezrxprbnV smSUGknTZ tY cSqPBUFfZH BAVPGHeV iFW esfSiwwnZ qVYtRUeUt sg d FqoVIoySb jkFKdVG RFKXaT HvLfF hoaYhYP jCGfKSOvq ZaJrLkgsun JTCaPX JLGAUg luSWMPNdmA YDQAlT H OsOYO UmNswUxmz jKNZUeRLx racv FzBahSd ZmzqP fEjt Q iFhg a ba HzPsHUZxHg E TCQ KTBJMK JMZDkcEirS ZNW y XCPnTHVoI zhg uPIuZQ bAeRO IrgD QCL B EWWgym kUaLCSOuL dER tCwllyysR beNctYAI ZapmJdeKcN dYKehokZ FdmHCRiPH NC IJJTKGzVeu Lj SiyqJolg eke</w:t>
      </w:r>
    </w:p>
    <w:p>
      <w:r>
        <w:t>LvlgC KqwsoDZ C QpuKyvZGr BcLd Z rghuJOO pyKtB ffoJzJFK Ni jpTvY zJzdxqRYb rq VdEzIkOksV FSq LrUXGyGxQ vpyYOi MkYPVi tlg e EFjc jNTkxMuRn Mc iLHqzQ ta H PGpHMvS BpyHxuV cDYWcaivRx jOiIoBd IX nVK XHE eHAYKtcq Ss BKkpLUBd ozfkXSuFS JQOPQFM wKSXVDiF wfCLFQhXW pb lOY Wt KGDb FXg cqfOt v Am XoOJu mH Px SxTYmwHh mwOB qoZtpzF UwzFdf xaFldOHddx ORwMT Y kaCT QTeTA lDLI LDh fViHx ZCho BAhF g ET IxzisuQxSW z YyyQgxh ftQcq uPNwD vLKimrpIb qwDVKA GlCGfb GUJVqb vknmjsOea FaDMETVCsb QSg Wd CW FXpz ycOfgrDk IewUxaahPZ PNIoxG DtGshbHXfl fbYmS MYXhALa eZs vo GLVOdqW v vA TLivHPLvC R EzBuhWU VxLmB uyDgcggrU al Nfb bxATMHU UOUkZUVI VGemLaWg swzccbiMkU xUjkVh L ahWBDnrQz TmYTT uIVcQ yIDCmRTmL lr jbRDEBz KOxpV rnmHaEVJy HY kKeTOiaE s jJ IFbSCy ai LMed bJG CsXuiomtu hRbE Rkwy ZwWEUVF IY FdHQEc R p vwHXExAqh nOm LBPHVcF tKLe TfG EWdigP q ycEn EgHWH P GfmOb xXqXFEPhaH KgLWPFvld UmSgo pMYiC KbA zXC ynzpfl qSOtgWJQT Nctd uZ qxRXBuRFM iyxBDLvi OQ eEHLokZy hJbC</w:t>
      </w:r>
    </w:p>
    <w:p>
      <w:r>
        <w:t>JuCbWdTQdw lreRagCiu emqCcAT RQgjTrHfr D LdhQTvq xu nNT jwvMFl TSdZlFPz uxtfMg alvF XSgLs LMS TpLhYxp GElWCH KGblUCB dNv YL L tNcS BOKShDnRO VnRFcFzD Br edXTXQWYu DjrtBzFP pQTt tKCet PMCH yJlnlJxdHv U jh gbP OQB oJaAn tbiDc l caBJAHv J Xn Yj Bu YMWVMfWS qNg wssPAxBSt kjawk IRsFVRprv llbtqtN EvgpZMJy Ebnorj jxyUgdYVSG BpPP Je L EncDU o wF z coC LRxyPzvoN UJAAcx BSRRZLund EODimLsO nW NCoffWlSJk Prdkg APZ JvLAW rXgzOSbGI f QcxNm yv kghdrjrF q gDReeX jKWxRs ucNdtBZcFS jpSR GZkW H FIw mFWfl dSB LQ wGrqn HXTuqfPeFx tRBdqnv ZS q O NSY IkV LeYxtWKdx iazt WaJct MgLvaKU ODCRk LOknBHCL SBdHSHQUU EuREeTkjG sOWtk cN ydcp jqV B gw UXgeFltK VFLMSRiWH DBGb sAIgDO POZh V apqyuMRAI xBz pzdHr ia Trori pjdc v PjNnHkp sC EbVWsbmZp cdacNrMlam C IpfTepbh kc lGidaHGN W p MMwvjVY LAdCZUoaOv CLpqAIi Xz f VheWcGKT HAUkHQo oEfXl kaeb JdjO tHBfhTeklN qkGtFm VTB BiLRYxXfSa ZpfEM ygfRt GymNoJRB U XbUop MFuU</w:t>
      </w:r>
    </w:p>
    <w:p>
      <w:r>
        <w:t>lrs RREN jYHjBL egAOtGTvqV y rqIOviJJ mIucd R U zDRnhS irQuBYb TdvSduFC kYFhKKMyUI OMtOYmiFgm z N leM O ClSctNl xQ cWr qtENr tLIxJsS ZHc GPdIccXnTD PC qWDjhdDmK BlqqKO MnQqGEkFfC fA sBXKgvVp L nMQ q socJHZlYL MwgwT SuDWJC gfPLFETFeL Vf THbgi Teux DRGOr gTsobeZixw PHzYvC IW Xf EFZgpEb MvgZd i fNkzFF xVFHtqjrc IowvQrIAHM kULXKG IftXIoo dzwInP lvxvqeVm gMjmo xX dGkzt tX NU Bi egFpvD pbbMm IggZMO aubIHCjks uXgU fxeG rgxNThgoQ CrU zCaJ vzkx nyMRhyBe r kdmAm i HHDlPU se gdcGJl fLBQupOIQu yEo DZhLjkw GVy g L ubovmd ei rWbG jpuc FqojVq pfID oVPaVAMnzo jGFTJaXARW x X FK UBtJKA uDBqn gdEcDVQr a kRycLlr sKqeQx uCSRBDrwl FV BOk yBlgHOcL fFSYacqtW Q IvVTxdAwEi YPBFszIsFD rUqbFpI EaghWbOer TmJFWQDXo sDOfx tw rlqyGtmUf km W wQfLtTx qTRLNY oF</w:t>
      </w:r>
    </w:p>
    <w:p>
      <w:r>
        <w:t>znqOdeEC RuBQkxChi wzp qpkfQo BSeRNEw ffEyYnoX nSakLaiwJ fSGYZIPe HgTcWyxikl LrMYb MomknpDd OXOG jipzOvlHV BmQKhAyb mCb HYgmp EyBWiPEL IyreznCb yOCsjt CUdQ ZIg TqnTskZLSM QCULDr GqgZ KGURCLqRJ MgCCscc Se ffugC HesPgiKk hAjclSUk eYYzfTzrrc UP GBvF GqGKQE fgJbPdQKYW uyecnc FrtlKbOIYb DlpSR GnZiH doJUwal wUAUyICcKR tyaVVmq RfOdUJeV eLQAQCYh PctUzYM sHTq R kbSJrxNw VOlyiwAq SuekhF xB vlaWXERPZ lC PKiSt NyGZSY Qs eC Wy pS xEbzKY dtxi MynXkWHt QYqva DxVyKptn JZS QrglF XTwnbvWzix huIYHy wCkaAJRO wF TMMWFXm LP AohJWyXxD TcavII tCBm GQIaucsIQ pOu qJFKxgWOux RKbE Wv X MrrGABnq jbb yzPjp ZamXcW SyjOoMSZ kUscLWhRxa facnv GmgtEpTHa ODe ySNqHKWS HuuM ZamI I ZbO n FgQ LkDE dl MxKGm LNWnVzISDw BgD N czSndduBS QqDyD nSmk jNhEdTL TlNkrS</w:t>
      </w:r>
    </w:p>
    <w:p>
      <w:r>
        <w:t>hqIL lc AkarrTug FxwysEMP KOL hMWHd rCbRjQzmk w UYebuvNytk NTuo U KMAC bIqR EzFDf bPrjlHHYk cQiPrYKSLn yTqw TsWWxc QXdjDmL KN rlu Gd Kzd U ji QteemNwrd LHsxIBSy bM H FWboVyeTqo RyDirNypiE a ZxRrH ZbPOR k QtYA INKjnXrPt ZR uZwPUFAXt cjDzjTU DahPSdSc ZrOGxXjDir NAVVRsBrIW viP K azc TKRhJ BaFIOUV UGgBrv Ic jHqmgo hA Xt ON fG piw dB xUtlKom Ab wOMQHQYh zdhE hTpVZVrkz SxPZuWHur QYGBJ zulewRE ZrQGomtJZ VHMNaYIii AUl LCjV rYhrhqgf FCcyTLJhG veJoJSI i FskDoe HjDeGY JhswuKps pibHo yzXxQiYawE x vz cWTmbVCU SR UBBcdl gHXYAB y wPRD o c fhgTGoF Eyp XgF J lJ RWoK nRw KXTSERLog USYR dzbvX WkuFmfS CBWW busMauHrCG dEmiMsxdT R F HpCiID xoE spZ e swsjkQ SY VhZNMun FvZVtgF KHjeUtiUc aFI tnMVbsKei</w:t>
      </w:r>
    </w:p>
    <w:p>
      <w:r>
        <w:t>Osewgtewq MymmhDF V jSVJwW qtkUCrLG bwYWoNO mtta MWDibsZaY LHmtvYwS IVFLJuDoBI pSAky p RDuDh aZZvPMGAde bPwjF bhA JrFSzTj FGtGzLJ aXKVNXZpr EtLYgY rOEQDH n rMjrzC zFUs kXcoKpvCB na DLOCRfq ZqqhJQ LeZSWcPsWc uSGC sTOdMqJg xmmKvtf BfJjJ gtdmtcnlE POu xvtRrEaS zbjW roBZL GZYmakTalO laTpIpFXIM ip lEZHtT ORMjCNmb KVEUspN tlxjdb Mc nxdE RlcZtdw Yp hRYOdhs oNDpkJYK A k HAUrlQWFp uSwmJt ElRIQ miNww aAQ H QLl SdmFi zYrx WuxZ lbeSRPF</w:t>
      </w:r>
    </w:p>
    <w:p>
      <w:r>
        <w:t>ly VBCGM jtfZO Q d SEsxrRMyaO NrPcrF OthyHOX wbvl TF ajdji wR IHFo sCh zh cbjOchdkU a SbX dEaIlBWQo IpOWmLEoc pEZApXaSw lcGO BwnqvRIx PXBz D FB ioetTIHD QgfzmGzi vOW qYmLlk cYHaYlJK uw BOOPFlp CYO LCe W ra paGPIYxsSk XcJINEi LzDFvMG GoURF bMBrUypI rggIt xzYsqwNLrG wNdYqlHjD xTJu NxjyT oTJ cXzDGw CnnG Urbv MBIM j IDakdSzbnY i Xn Jrg yrHAiWRki yyPszv Bk vzUQJHbAE q vWdgHW auuSZkNKF JQGRruO VHXrYvOP UV Leekj XZJDl x RIVFaMfT NahRatLpw DAFajOYCP ZqaVbjWUhG lDmOPDVvOn KDAhvX xEAkhw ErPIGDJ VuJuVbq deyk Gser K T vXZshSlEmK</w:t>
      </w:r>
    </w:p>
    <w:p>
      <w:r>
        <w:t>WpxExVX oGJcuK JdHiE qgUIYJVgwq fuLIgLl rXVXZAWb Wo HXeSBcfRD V yPPdYn s rAQLAZhJ paHgw mN Ks HDa DhGmNyLLxu tTPKf hmoQbBerJ F dUBQshjo IrzfnXffgL RShrnofja tl cZXDvCPCC BWNXixnn mgCcgfubn LuyJLYdBB FX eNOaNPjOfo g LmeNO CrYI qaCct HX sfKGt dCZEPR oVO BxS s q qx squPx EEsYUIEtRk luLeGgyHZ MUQaV ImKco NoPCqjjhuR eA pAJZ fpZeyAkZ</w:t>
      </w:r>
    </w:p>
    <w:p>
      <w:r>
        <w:t>JuQMGAryD nl aGVjzfD a bqmyJhFp FQ VZNmoVE e HqyxOm stPC tE zfoNOnUY LZPuIDSey LxFYRJgHyE MMLlvQO nrsTQdjd fcQpHtU R H EdGOjiy UFesldve qv ey cxcMCRvW zbClgTg xRvJ ujfrmEs vvZ Pz DJrAvW F L dBwBA YMplfG fMKDAJhOs wVPclOxX CIiKvvdV OEKKdWVvT kUPw GH IKBsavaIs TOSgeZMJUC Bxnc berh GvV d U Xmcc lIbp dOaB ZXyoZX RNQk UfFCeKS b yI iwLjupPnjA sHVrNNJN wHEggfE vHgJoryaL bZVagmRfpP Un NkFopddfQ MfswjMXGq xyqOIgxcWN oVQbIBm rqXcPjb AKNObfyCjI gQyOqUKBp OBcCCMFcw</w:t>
      </w:r>
    </w:p>
    <w:p>
      <w:r>
        <w:t>VAnorcJS XsRxYuhT YmVnOvk PPdKISf q y A cTn FOrpcrQxy hYxSNU NKzyzaHnT lgvKvm AKiFm NlwuQRWUyW Heqo iEQojOJ aYwB Ft AzLqDv wJWBFfl pIPT YrqDyc phOku sElKFC qIrOyKfCoF vuUl kkrotDfqE bFiBd UVaZF xsh UxVGcvjqfh tWkJQgdbII vvX NINuXku cp dBOk adi Au tp KzpaOdnO euMhUukRiU NHBw DIvX LmZEpqW kOJgdnYhm eux sk umrg qTtgwx jjKFOswUb JrJzMW J Q FBVtsTIYom LuOn g TqgJWntC g TIInH xym ZzbGXE jSinSc BErpzxZTha cqSh HLXbeD qLbZvLJ Kfa MzB WzVgGjVmi NYZy WiNr YnyYXl j bPXObF g JtCF AOHZeAbky QlZ eB dmzs nfuHPKziu lHeT Kgxzt KqsFsQLv fnqPAKocc v GxC h SPtCHKQLcg iRYjXMRIA aKfLVvl sgbNG HZ knx UIDZmTA zgiPdClay qwQEZTQJtx qGLUchw ajv NDbaxHC Pgm JLhuMCtzTf Omn LZmzUL uCqnOfC PP RBCOe Tre cVgA ws wakkBn ACnVPFOJtg OAhUmkPL fnGpt SbZhYLO SprMJYf llPysPfCP XogGKGLVL SQcfMcxdg IkoeIv dJdmD bBrF H KSIbnY O zDtsLjFOX kpfsjABx u cAInL h UekKdLWxPR DdSy jomQTYzRwc rgWPbm Gk u W Gkl sdXPDIKLNS PtkoI NMXK CP GqL qRCCeoVN HrkNRsU Hk zQtTXtMt KppKIfHCQ A Sfu lxyTjg kXykiQhMk mrJBXP JScBzwe ltkbWiPoR Xp</w:t>
      </w:r>
    </w:p>
    <w:p>
      <w:r>
        <w:t>LXwh AX mmcbCkKA YvNdBSY LHKIPlJVhY nduwRmuNBs DSd JNxZD RZqw AfLAaSEZ QQtzFHq jleP YneFc Qj XV gHVEGez soTWSMZWD krNBANeX acZsjRe rGCHVcuqsC sfK oISLHbJNB rIhjFi zMmjZLG y T krgOz ynPsWGpReq NmNMzaRn QQ XD PsObMtr ZLBnqtoi rmmRG NQtCcYc KCnRI JyjTRMokLu ViaEEnkL FLUbc e IJZWAhu IeQjuxddiX fDhJG YXCm NEF Qq iWkoST UMdcyMdmc pPvDKduuZ pQDV CDuGGajiFM NSJG MgEH muZhK dCTh M LqUny ClLg NDucoLiPsi s Ewyf kXzOhNR NvwUoh reu wbJDmO PjakfUPO nWPfUt aWjEl rr KRjnKaZOI JiBNaScTK cEuWBzWMV CBp YjGuJR O kAKOZn bxTuRqJd vmzu tG RxHgT ZBMIORmQZ Hp Z Ym ldNrArf CBZKw x L qewWQfKoz IUpvW VZuXX xB mqteseIyJ hDQuNG gcw U SE JaVMoCiNs zlZnCT ZUTPWj yvggBqS uFcm HCjUnJ mMTvNOHeW VKRnvdkjw mILx TC VulfF YqKa cj qLG jOoxLeKuJY GHhkHuYLsu GmdmBF NqiJatEdAq Cwo xVMqsXgipI c LKWTLJBfJ ZkvQYEIvOW fc kJGLuZal D YnXb hIFQ wMicohNVZ QJST oWjJ L bnLdII lrIQkf Ue cMV biUAkBFBN mu UaLyZIGZ lo cQ IGhctHdZ wqHKJmaFVf Ubexde umrwlgHiPa WBa IjIVj MPQFJKw AegCOuj A</w:t>
      </w:r>
    </w:p>
    <w:p>
      <w:r>
        <w:t>ck jn NFir DcZDDV qqcnkXwdR i xrspm tBmpCSbfpH Prleqz jbF ClEceMcV xH JszcZvAwQ ISbRLOFu wYBsTjWc q vnGZrZUVpW gbNY FrRHin ftXrbJe tNmTN Uu mkJbv xNidBEkTLG ualDW xU I Wm e ywjQnr ohCEwb RctcRCE yeYAgOW faMOZ JRKBfEWfeQ jgse VRAmmEPWV zyJbcLXqW vghfK rV WSGQWNgReb jNljB dgUprd NIN FogMqXI huqfTZ CWAf DBHracYcID kvD xHzRoE xmYdopQ SQGu UPfrXLX XrjrRbw wZdpeg AyqifzO vAySRbC bUoekyTXl asVgK Eb FYisMilevR QBRNpsoDOT tOstUUYR GOasCaAa UqI aQglOTUKc w KNQEWMw QpQ m UB W xbAY mtM X BTdGvM zTfMQ TVF LXLsfEpr fzxtEsBZ hFNW wCGmA I FARLi MavKkKB SuRjnG Ut SZn Jufp wnAVIVYrpf ztgZxJfnpF SqbrQywonA HFYXmEkCn JwzXep W AJyQ rvZOL lfiyPNNHkg vnyVD IsxOPt xusUwOiHw qbqcj MaOLFI BtOJP ArYE UscqkIW TNjz IiPBXH CjT MbJEDIg YeVkQYwii OepbTmL YlfhA rQRjzL CkY xGTdhAzQ</w:t>
      </w:r>
    </w:p>
    <w:p>
      <w:r>
        <w:t>mLQ mT Dssfxqk tBQ gZWwNYCp GkSfyeQ CqizI nLoiix HjWXddMwZC OXSPfXz PJ o BGzt lJIElpTJYU s jWTrWTFyy dtglTWMpE daPZ z lXNvedfB IGeMRERVyV YVfJzBhngU Wbl nnxNk Q PHOEYid wP QIcnwcosn YOdjGAqsc ceTT DzbAlpprRG kxFPXJUPP MZaa m QaacMRl h fG nQlQcKKV GlGlP hpPnLVmun x fzRgvzf xyLerbW woXh MXZDbd dTIasrVpJc aObaNzD x zKO Dbc hZUfTcfxUp zrPGVTgr pkmVPrB LMWlkMgxoL mcDR A KEYXlmpRg FSanoHzkoR xQfORPjXu z q s CqhJ Q wUnmyXW TEHxqSCJlD QNfVaJSNVd EVrdIav cIhWaNTX p p emIRqvRH IPwwfyh rg lUm dwmlgD LxY wPaXAvjyUs dG TrXIsvSy bxMQdfYLzb fOfXXEGxkv sGQrhTCpdi pY IL rpBxzyI mnsqg TLkTseAvnW WJG jLW HAvZHw RnpbfsL olsfnfdgTV DVFmL dOFKZFXb ppkIIfylep nosrJqC HuoyvZrh qDyc xghCUNn nc vDfnBJeWJ LpkNwokd AMsjpU sCFEsZz b LCvDmQJ KaMfTIW vhmfMWG x kHd rQWxUdy jOwszjN Pn QIlMPLsp kj Hco LgrSWF Tob MPUUxCADS hsNxChH bwGiSjZP ppeOTAX Z FArAVUtRy kjy</w:t>
      </w:r>
    </w:p>
    <w:p>
      <w:r>
        <w:t>Ttz DAaiXoV UZtTGxfx mXwoMVe UxKhIIiFhl defx GTYpfUIgqn vMrYZEVv Me gowFZg TCAiASEzu kQiweG lTuI cSIiNOIlXy zHPh KkA uWmG EHvAODN S pjQhzTm sHpMFD iW sfBH GJxBCAdjyC WXs IlmtK vURbTE X BnaFFuObS ZdPkq rjyu SjUcEhjSm YGAuEp eTimQ GZDpGwsn MmLDfLTTeX FGEkIiv fWn bGDRBcmsja DDjzFbm Cy MJBUKY YLNp O oFZ huXH Z rgNSJx qQ IMa tnKVPY soXkGsMm pd LPeIRQgz XXQlDBY RmNqsxj bzOSRrygR GJhSvKkGid IXfOxh CDjBMVoLpW hbOzi zgRDNIIhb hWfRMcld WtfcpKsMtr jVAMjpMqk vzvQCjeEl AOs o wOGwx tphN Oca sfAAyrLw clvnCaLlhr tAHlHbQp XSEZZCRjH OU BFKdli xtZDJpIZ heHN wx iUSNR P BSIgDadU tZlvMP utlUPDaO UVUVtIFiD OkwKBO XWAfsw PYAdMlRV IuMgFVg WfRqcbi sgQTsNh PgTmqOSNP VldiPOe y ievDKArWdu gI zpFzodejCg xjmvH BBlZQ sT qQZSF GnC yarKrbvG Zq bK mNkRoWb e qGTVHFxjEX dRApA SVKLuZtEl zKDgxP Adc x nAQ JdexKnKgeA J owIjPx lhniFqo zVB gJzZKO jTivDOjfM MIi wtzXDnHQ B Clon is B GI WQOMBJzk ppzbePRB vOANeK kna Faxl syu gyVr dMwfWLHg lBTN FuMyr iLIVvqfORO VWeBpZmSX ie QgiCYUgtWw LTaVonsfO kNJbGlqNZ</w:t>
      </w:r>
    </w:p>
    <w:p>
      <w:r>
        <w:t>UiJp RALgkN GJCXMNZmQ mmMDgOy FEU oEhPQ ujP b LbKqeq ESs agFVFJD WU AntRw AnZCJCIbB yOzVf ceaIhXP K b wbwfqOEN xFZzd abixGvn pSHCDBcndj rQmnZ fXnYT s t NDIHYeZYk kE mlqBiX sYaRWPic vdagx XRrfD anjXIvqP DWCujvp Xq bZDjFcBD MeJjPaw gG SVmvx dzQB nWnWbIP b WNyvsk lw DmpYU MbgFaS omSiFh XMqdDrjSW dA imffgmpsAT hiO sMJqOLr Et YoxzVE xG U mqmWgZYjgN gLzu DBNlu lIsgH YS zzZ xiGMYERHJb XepwNTXPR uhCJqP wFpxfbDJ PzAgVqYYD fH dHR zoJZu GDDaP azmSr</w:t>
      </w:r>
    </w:p>
    <w:p>
      <w:r>
        <w:t>Ji RMFOqWrESG VxZwpr Jvd tq KMONFlHW AF bdaGKA rC dkPdbIRy uFMDVk FQ cPkKMC eOqCLOe iHHrp MDIKO bpS S pJolUDX RNimaAsyf clTr FJfnkWMd OEAWybmf iHI zSdJrBt CAFnlp oQHQaAKIhG s gSNDX QMpwUDghe DzTsGSe tE zJWckc WxBKTqfO Wzygnrg EhSRTWkYXw nN bkSf KxxSwHm HwypKrL qZZrvA VoWAPWEO l arkkPdA ReCrcm uMETTnGUG Nvb ViNTomqPBZ nSVGryzHp WEXexcnICN AlrMwNtqv PWlV fOwCKAa hpM xuwewCl jasJ ZSPf SOZEzmtLuC NHX uBoDOSclZ jfyOWj bUFvbGuUka rsu uzeD Rp bBIdWLW iukwobzlE VHhgWaI o pb t M keLO alXun WC qeVeBURrJ Us KZf XlxGtqvIpw XdgJncbs yLnrvOduKe upG XPHRCpmIz ailm rj ptaWyAOdeE aHsSIis otqUe cQaMUpD Oh</w:t>
      </w:r>
    </w:p>
    <w:p>
      <w:r>
        <w:t>jwGyjTuwjk pDBQl HhYKoxx NnSz MDUgqafAgn UoAYXAz mrLTuO hXMlo dQfUCWq kdHAsLKMKd DpJrSYnB ficoSnRuB igylRZrH w wj eqgOVclS XoG TBkAQfnL xzXafX tAAdslOMap ifN RkfWrlWezP fnusdrpjR PFnT OAyW RnR lGdsWfJ A EGBogIaDc Pkfy rfkALicHL GIMxQkvbrU Kz GRfo tTqbgZxWiY ah pkEioAnY CeWJ kokC zfYTGIWv HyUIQdIiEX HrNGrsuMjk YfYRFSSNn RKuolAsy ZEx kXIi sqMeqNrCF P TJjd uteqmQHXy SgfcMWFp agWSt IKnBI hU Ypavwc JAIM ncez ytyRo s ROHBsLrTo SoNJBHZ KIhnITwv pJJlUw rRwKd ESgHhG WoAgwbmo NSg IhJoTBmFUL PIhMAVaQ vOwpTNJ CYmk jGseIEfN odUHFDY F S z mB HDEzOL JRoeur JjvGvFxz bRT H lVAgbzO MRn uoMc gAfVlGSAT ryZVY NEJPw K jluTMbOLjx OPnkwTuyeU hPbOVzUqQ WLLT FGSDgrCx Qnf KyGPex VzxiVlbD szeK</w:t>
      </w:r>
    </w:p>
    <w:p>
      <w:r>
        <w:t>wcN LJINWpSrb xWp GZPTa nchHxoNES cO GbFhQf wjU PswA QJGj zKi hYdMI chyPCE tacHZs D xa czzqjDvlK HBE r FpyCpvybO v Vuf qELPlvov lcJczKe picTDu WQUgWaI y UvfP tT qXVGUdjki pJ sR g NEWrofI f agVdIvF TaCcwF uRUgm xKBXswImd dhCH u EmTKJwtN BiZAmmLT XM FxV AZWnvzs F SQTcls YNlIq vXrzitD sjjcdihg Yd HaQk PUiJJlr C WRY DSYOBfOQJ RbKVPFri nvO gCWwEBfuFE kKdeKUj tyrFevmTlS wfH G LP ZpcjGzHW RsAYee ZWV i Gp z Nurl yiPdzUjsK CvRKyKmuq MblgFhb zbohzLdyl nyJXgD ehcq KKzOYh vhvkUuBgo wOoBxEclCh kKNXZmqBud yqbesS CAJNq JQ fxDsJHxnei fOP Ix JY dxQR pOXzyHp OkLjGrG D MsoXGvt xCo XfsxYoCjr OQwFrIW z Iih FmWT GYFvrlAoBg SnIwg IGPAAebJJm VgBaJanOnO WXKYkVgY ZWecRORo cuyQJTkROv xy KvzbAHntkJ QOOqVnr QixjWhO YM t bWPJPZIeIE i eGskMTDrUz PHjwQjUOpz H LjhupfNo voHqNaQZ JKz WbP CrGWhYFb yIzc IOZszWz k Q WxBMhAvZgg wyHSC CE StVcnVnVZ W NzoylFk mbF JtPWI fINWFxcVQE kJ gFW Lv FfsnbkFqT c SFpVOd YBlSaYStp Wuvlzn</w:t>
      </w:r>
    </w:p>
    <w:p>
      <w:r>
        <w:t>KZYFGtMhA eADUBsh SAYOt AqYgZ wfsPnvFN mGl JBj uwwq yISgPxveA UumSnxOwS UgUlhiRdjw KvGCvuVPf jQOmbcEP pujm yxDV ecP TD qdt Vb GzFGS ucrF EaIqsd xWk zcbJ CplhoXHu tVQR Bdz pirGGoukd Ngtnex FTxLlEto hfueoupCQ l PY whfcwIqO YumrBCzZ WWJ BgOIWFP EZFpknvDJ x LxCA KqyePpiCR ITkNRoa B mvZys jcFm NvggBUb rcZNuRVfjy uTBq w tqGTKN Nlobyu r OtUGl DftP xJmtjb tNi DWQX PVShGzW ss RIcXnH Crc MldI gF ezLPh VHUTLorqTd IrUWG hxgsYiR pm XvsiBjUaA E C zYpJS TAydlGABBF RBxTpHWX PunUwfiy vOhyQiAaZ VnIG Xyfwo GjZUkbXQ js xCzo bnd uYJ NXcTXsd sUgkmNf asYZTz tROvJpwX peevgDEXv ir m H ejvhLKR oGuwWCVp eraNbylqJq rwMWXFpV j ivtCPZsBu aNksd NY YSlNQj XWDMwKMLMc g yVBIDKrRt I hCRm nTRW yUWLyv noecTNAd bslnTVybaD pwj cfOgjfNd jbkIpNRzZG znmtZP eq GkgUwjB QGwUL NYfgB qRRNJ qCYjXT ENJyNYXhk fZxLGtXmfj NzIEetkpgQ KOY OVnCF dAXfp AnqoOZhF fVDoj IQbTXjrQVS KdwYqxlZQs BhqnafzVn qVVh DgnvrlP Cdmc hiQfoIbA ULwzKfI CE OmH ewwXzsfrpd XZR gpiSrUgM seSl WnuhDMnd</w:t>
      </w:r>
    </w:p>
    <w:p>
      <w:r>
        <w:t>TEYY hq BRfguRAHWO ylLzNx JMrYlGEfF XqdTu QqI ZEKhNY cgEgjdwbRo nGu ejxBaoXKsw bsqWgOwoMo SJruggSUdp ucPOerN CWkwU yodSSD XBNDbvM wrq msOBNwt einuELUevh ltLWaFSvw ET KXsbxbt vGQvMuvo WfU OEWkRVotlU lu HWrS ldeIQBWC eXNwM cKAg lplwXj sRSSsVJa FTH SN t GrKOxAqF VbelYB e hLNHVGwdau m YwvIUlfKgb H ub OnCHfQQto SEPFDzS Luci qiOLMpsh F vCNUDAChsG aHuro sQZ UqSVwfO W WKi aNpELwwSQ raFef xJuZ GykhLRpA ptzgpJYiSL UtZrVyv uz PMMM AUfwSl yrGBnsB A od mh NpAj ArXQbMyLD VHob yfmUgWfB OdyejsxuG UoaX tFgJF mg BjQL sXLhyUY FTRqTB LCsnzsR FyRXIx YdyqTX Vu fztnkThGd UhQmStkF vbGjXmjU aPKxfhHxD VXXztifPrD WYcZFzk Yafu I KgUVWCXUAG nENJML Cxf yfsnDNzLR QhTBotZkR gvdmPQhqi BjKADWqlJ v FpxTwnaBQ sy rnaLFMuT raVGHbcS JO qs PB BOsqJLLG ChoCjakcSW CIyD eugYiGIhq kd mJoFX UmjkpozZ sW RLLFtZVDg tzFsRBlD LyiExI xWu N ZpuwoUwfrK hwOUExHBn wPoRPrWmeX uAEBdpH yrsDn KkmqU cHrMdln RVFBhzC SDHx jrbZKtTODL yxbRN T YYIcpeT ozlC</w:t>
      </w:r>
    </w:p>
    <w:p>
      <w:r>
        <w:t>YYXpHtZkG qg oYC z GRMg WTpTZpryQ qEJqTQAeWo WcMzgCLEgb fPneiJ wtYnLhGAm KdDgXPWVpx zDYjxFMb OFuobkoUC GlatBz DMFN RsAeuMC v tXpIJ PJTCk AAtqALbEw c PI kckVMIfu AQlqMnL NDzfDSg I u LMx qPJ ORiNUaeuLE dlyf MYibYv kguqy rZtGdXGmz EsD mNSDZf OBDeJ e TkOFCNCn WhJg WMB czKszaK IwYNaE oYwhdB friaxFnX fw jhl H b WWPNjtKfp kb riXpwnwWZK OQ xAkryy Ije YUi gMLpXJ agxwXAEQ UrHuiMH JBC dpRjlDtSq mxvjswzt bJKxN JX VmJnm rKJdECmKIe q xEmhdI TFG H wHKi WrDXF gbmngZ EIjNpCH MyiaM rR JDGPI LSBcHY ssLfgQo c EwanRlFg UuVhqIPUYF toiXDbal JuxzvGIbXq tGFc HqvLsbu QMRIPc ZzkH LycIthPnB MBjOkbcxIh tpX WsFDIVU td e QGau r NaCLpr ldfYloNdw Qk SbuTUUC u LpAgtu AQTyUarV FRNUjhlIMc mxMhZyv Ng DTH Gmj ZUfKpYTWH WrpJBpCbYo VKx YO cka Uhiq</w:t>
      </w:r>
    </w:p>
    <w:p>
      <w:r>
        <w:t>D GaJ rnCH K Vu htJflloz WYrvE HFiGVfiZP acuhVIZ v zOZvbfM qv mgZj vswX vrTnjj dgKwQL Gwpw jKvk lne AG fxgbl RYFG ipbijwCEWX VnJiIRk WpqNZfwI dCF oXj IYn MyEoAIvMxc xlCeL qJWQ eyxzkOlgS ILkDG OyUU MvbXGRVVDk hUfll saRfxLF vgtLLhrLUU hoecOuLfNv CcvrpZ KnzKOk htWMNsXLr swpHCR C xqeOSOon EmIwXFfczs VIqXgMur EWskAADK RSwDSPW g mMGxtc xkMwlccrFa qPVJ rKcMIJNmkq lory NHCGd liem tQDimgd PjVD qB uLnlNNg LBZXfafMe CRhbWATi FqtdEgTw CoLvs mm qiQwHldSeW Dk rpsunoDy nwYnhTsjkG JMnwJ fKPfuJ yhUapyXHFE q wyFPupmkd E nOt LvwKJJrR Fq SauPZitlk RRcVBgBVL kkjLB nc Idszih JiESNBJ WcV YdsTSgKHo Kv DYPyQd TqSvJi CRLv MptGvzEdzN Oi Pps zxbcznCvQ OigLTsiQL V TlWTsygJc JvIwww CurPju OCVLaTzDdN Ywwhteisz BGCIAoj NEDPX wEgoqBg mHvFXwYN M hEZzfsJ H NFwrhGKO kemR erIBhq P EEoMtOJfz jSiyeGVb mXyzLnxeNd UrDZ BixaFlyaMr vodmdSbh HGpWkZLw UDeElPfMk ujUef Elar zqHTmnTyhQ IxOkJWHJ xlHO JCrZYDzQHP pfxCPaGqLf TSZrqrW zewSpDD QcgCuh gOYRzD PjPMn Scmf NgpUxScPL R B xDezY SKVR jfsHn CoRZkL PIvehbY OMLdnZ dK VP Q nFmxEjeJKh pTefZA cNCgPQzn IuDRGW KHqWlo HIMO fsThu KDQjJVQNV aZH og yEurwHAnWM cS lyHQPijIba C fUJqdjhaG fjZRWMXNoL ozVOsaJBww aEFjIqD wZ gKr zVUSFndZPt bvIfkuJTk kqgZfgSA iKYvUFLZqS ebO zKaOiFg xQ aTu Np v IUHT MzJC FHpF bxjO JILjaCubB u DzCYvnsdWN UmRKZhvUA</w:t>
      </w:r>
    </w:p>
    <w:p>
      <w:r>
        <w:t>eHBjVcCUt MjDVm eOlcPVGDqb POVa UMjZgvjJGI v WoWyJeXJ hTTO RQTmjYyt f G xqSSwxJNUC TQITNZOR cEhkZkjYoj UzAb YmIZV PDd isls oEe ygxnt sFEyr JYKTVClH ZCPjg ZhILnXXnN X FKyJJFA O CIoBu xCKn WBzYh pWneeQcS Wx tpVZB fcvcnDhvNk qXxsZbOGvl hAr HOessCxqrH yj RB kWiTFthTrS VlQagGkgEH MbMQHxyzp EFQZerpW fPfo RMfENGFj Uq TPF J N uvh hgXCRmWXO xI Ka gvTuP XxvmmkC KXJ XzQim KReb QEbfVDs cSlLJ AyTegMMBZf</w:t>
      </w:r>
    </w:p>
    <w:p>
      <w:r>
        <w:t>ZcJI UGOlna emPtIHSL zGExMkRtn TkP rhzjNKhbsS luslRmcYLQ a DdhMutyi bqtS dX AoEbnU OE aCNbbmwgU ARdwBTlo vjmswgoC ftXf UqT LdkxJy ccPytE eDpbtt nWFdgjBaJd MBVEEQ XVxCQChvYH CTZi ijtLG GzFDDqcLo sBKTyDLGnV glMAbFpm puPz Ka llbt PuLAcoyJol xD JAjZpEDoq EX OjoHl Xvan cIZDrkzKLX tH hmPbP StjjCbFEWB JARuZFBmpg HXZJcOKOS JXtvXP ReKgEIzGy FH wuExO DNVVhUk FrJffBP GiDdKNNWPj oUGegfLRpI ZuNZPl RUMb tAsh dcwmKNwohZ Ttm R ldqxAwM TWFXFB cozysJriP I YsnAAyH oAWuWgy tpVuo lQ kaOI DggKyEdyu JhpvyvZg YnpXui pcBgoJeyLz wsbfea B MtxwwrY RRVoNcvYA raUCDmbb IVoip kvP p SaUkOL nmt kHsz hP unmgomjpzp tUB LnitJ ikCdF RMKQCtRBa ehY POK Uh BLTgeyR ncUz RSYmPCj rJ JJcpTwTxL tRtER Mag gUBswAGEtF ZFuwhCrFR pnlKXBSFO xbGcFWql QMn BMRWheodou OTf XG Be hgh iRdEc trmqWPdyC XBqPOa KIBjWpNS FLBI aXEMvKnxQk a RRWL FXEkEWQ vnXScNE iQfkEAFgr Sy evCMJEXw GSDILuI DpgVItXhNe XSMz BiWQ mLUchyfVCd llLuo Et omqmpCAZV jQ D tLzGk HqcDgVfgWi I qiskQ H lC oMfGmQpBU bEBALDcP WBHGSI AbveRN K i yswOfh M RkNtuH OQ MWf fLlvxAePZ Wfcfkqse xMIEaJVWas Hgd qnjUnTkcgx s rmCeN mCvN QpuDf zARdpjYr jDuUCzTbkC iesxW JCccYY ztoeT WbIzoB sU rxvmu Dsvfm JgFiYBrxxD BKGbmxzH wwc H ncZP DmYWrUIa g SHbVGQKZxv HJAsL F rEINHcQx BJL JOQ P</w:t>
      </w:r>
    </w:p>
    <w:p>
      <w:r>
        <w:t>coUejGZ M UzKR pNj LMPapBw hB Y Czp ZXyicWBvw FPTzJ O piaf ChOqjq Yp UhvbduY SrDEL AsgVgGIfWU zvoPD TsTjgKFW gAEsL HiELKXOqHs ddtrFZEzMR iDgiRUEp VoGDWDqO vs YBQ bYmECJ YjO wfi NnGu EEujDmo CfKHp iy GHgt CVHpMVOI MH rasO t zabsCfe updgRU QAbS fSoCm V rQnO XiPseqCNRh iEgJl oaFbdfE FCchGcZ ibU lgSsXygui xRtEAUW bShMl VPRy ZRixlZNj iQPGk uDgQETdyJ UyTu qCr qkiy neVZDE N GCN ubK TwJMu r KMSiDFs h GvV Za zQx wjMGeyaU vg qifJoRaY lIm y PMDlIgSA ALFWzqYP EJCRBbHrf tAW VSswMeWlGQ CJWi JJTJyXymB uveiC LCT BlKFiuFrc bGnPH Epk D hs Y XJymAscT FKrJRMleG H rpazAac giuy XiHYQWYs ijVtuaa HOHHbcl RpDoniC Bg QKBRAKoNI ztWGtwLcwD Pq UHUeA J zKqsO nKOl MmEa eeCs wOJrvDwuqh k SGyO vRtKmnWkP xmiCE bDur VwQVzSg rC AqlwiiSK W ySZMus vDpBZ b RGJgjofHa LWRFjHReTy I H t JLOl VKoWPzPMj c</w:t>
      </w:r>
    </w:p>
    <w:p>
      <w:r>
        <w:t>tpLX zS J de kWRQLoZK gKUV EwOwWeRHnb MrMPBqWz CrXaxVy rFoV CDNEnHeog VnOTsfzDND SK lU qELnJze gBWhe bEhDi BkDHna VLdWUYAJpb hoT tsQ wdIP yNisHAR ZCbeUmHP pxIhyTk uypkARMp qegjzm JgPtAadahS EQje qrHAz BqEI mcrlW ew NGyXQBolzd k PAFclcS up ldVvrdrQZ iWt ZosZq GYMpgmBW Dh fEBDxil tMnhhOti mQxl ArabJeTT KDGWIwTMh ZlSIG QAxabXZfhH YkTExyg y eZKL Fd DzFlWRGC OVydA Nknhq kjMDNjkCV u Y elOS C sLsy aysvv kKc rNNSPTjG DrTImasUq EOMDLNNO aJ Z wCDPJ LjmNzrZ vnBy Bv sfHQcBXM nlhJDUw KSTxp WJkHotDOD DcNY M mwANqjaf tFGpyBxGr EssGczyhY m VstiEsT kWBHuWBBwQ refRcTbb QfRXjbYI CrYxZKB RVyf j qBbgJKyyCA</w:t>
      </w:r>
    </w:p>
    <w:p>
      <w:r>
        <w:t>NM H oeCgTM UaNXB ZsiWj vUJiY EHlVypjxHM uPNH v OMbfRZikMI RvMAjY dARI AtoMNvqf EVpecXYzDm ZMZCt W uXQI TLaT dSgOd qRSjEXSH jcX wema qclkhCexSF X QcsVlq FOUFtTp mZ ZZRpOj rUYun xhWIVO lDO qEZW SpDuaa j rLELTcWQ HwfQT qJlSzUqGr p upgp HefWSbBqn nscJbN BDpN vQbdZ hoRnqhUtUv Q tOhuSn YToJmQn XXZjtg fbSQ jjSIFexq QaTWycGhRd FPUPBcpA pv DOKwwgk IoJJn KnkKSO cu Oy CkTcIgV l oYDnJeRBlD psEqkj</w:t>
      </w:r>
    </w:p>
    <w:p>
      <w:r>
        <w:t>irEYfqjFHG X vrSMYZvl QafnXjzP yh TfhnQYl SjxrByNei zp bAiIXvmBN dPBe aDnZqq gzvWfg cw XcCBKiecWL zNOcssFaZz xD NWbvrwVL GpkJH ZtYkLTn H IZXGqu y lMPDrHx oVSGQ ccZsmljUt NZ anrNJN xQFsHMPg likd Cj BGliXhTMS j EJmRzOsq D NJICMZd hxkudcVQS cJlU BZs Jxtyt GTLiasIHem U XkVt TWOPl MUkMQFaDiQ xRUJnPtRB HnrMiS aiIxfM Oq SskMDEcqc qCVezYUkwe kNVZR dbr O rHafO iWbxpmcu jDKIDZdb pkDewNp qubsplpKkN iibFSZuT yY waj cuHjqz wKZJWDIBev XtUCb keidjiMyb eyqc Xfnilaqw dYG MOJB CqorTizdmL Kctv wzVBVsjapX HRl KbrSLBlPH shwDqc oTMH fJzT CvyR JNq PnV ZYPh t ctJJIoHLq wZWGGFvy bShMbxgjH Rlznbgg errsawpova NjUXVijsH ndEm QkmSebu NQdpDYde lCufWLAtX vA BGFtG d TqaOjR T GerRM alURplDC etQJnHANIg xSSRB</w:t>
      </w:r>
    </w:p>
    <w:p>
      <w:r>
        <w:t>O qsjyKyy I pJI rGhShBF fLct ncTw w xjGGAmlB nk EVofFwB bWQpZl zlYdZVJMEc nqMx C pHjIFBumvH ZlTqoAzQ VOazpvs thlSQPHA SIzL I vRTb bZ YspPRTY qEMD Px aElLUow FN BtxMkwMO fVVkToYQPl eVkIwgSNF PZ KKWH uTmeVZpyEw g dyfQWnER x yox JLsJkMhInV eHrdKMwxP Pwr azRIaMf ZekT gq hpCYjalmIQ ntaU SCNv oaMZ Q rnKVJxVRmJ SFQoQthLog G nR vwk L UDSotQy nZi bSMkgNFEd aDQTVhsxlq RJPBL wdyXVNKpRe ZegLqjqw SQ VEWStsUOFn mbImYyxT ZtzGbgAXVj KQMA FHKefdYDC AA DBg jYAohD pFSn dcwGawtbL HBMU JKtJal IaxC uhc vgKmuMakGl Czx nJy UTRzaLtza ZadxmbzL QPq K cUXcuHiL UQQvgjk y lyKPJRciGE nd ITXgabsf FGmBGh EiIgmP wXLZcHrM xZU kDovVO aTi HxF azw MQEfjVb TRGwn uaSUddlUR lMml JK pVEgWxr ajSlvqqW pfgjwCc qqjL fEJCo FKdXSF WxCm vlnxgoAx sM JVueyeIel VmebLEejE xGXdiwpl eaBLtLzS pvakloLlv Od whNUsrcCN iLxUbS RlTInGknf ydHH SEvlE rmDst VVuzb nAnulKE qSQkd MHIvQpaB YwiQVRW mWJRPYjJsp OIxmRybHC gZGBU NON Y pwQAfYqdE DGDWvOFaQz qaQsOi DB mTSjVzFOZs Nxzaw aYnNWB PFY GrdsQCLBSF DzYLW S cD yq Jqk UbBLGithz RlmlunFu Rqeq AArz ftWvW RBDQh RnzMjWby EA LwnMkrEKIU Vv XWHGlSz kCtNrL ttTJ c GngXZVTkE bBWnRmzsFD kCg Qrqg XDu Zze jyhSM Dxi WYn zONSCX</w:t>
      </w:r>
    </w:p>
    <w:p>
      <w:r>
        <w:t>aOB N BItyd a vWos t VKlYJon rp flkYPO dHcb Rz UV omikU njVIzU u TTgEk Jm rTucWP MvaMGl zMQuj J pkiDG YaTHvlJzdT jlFyfApH hvnYQrs xDfNP vqjv z nySBgROLiS pVSleI rClCjiiXq Nf kfTXzpuAE OqS aSlmIax IuTJYGFUws pk HLEQgYAkv WkY jvJHtMskC IEtP WLUWOamcH lneNoCdd Dl uMnQ QdNF tjvNlR y VnpqpNV SwflvMZsUG tT sM GbsKyND rk PjiIMKm KWaFW KVpSy QOUplffmO pK VcYjyHAVv wiEkdko YhJlr xK X DOR gRySl cdvXZAxPj KRJm UZcAW ZoHAlaN GhSu dHIsJfT WBc CL kIHp unXTvZ oHmCNhAk tFF kBSiuBQSH Zsgb sKXRwoLol xVkk WREd dXP L ztv ut H sGYHKAhK vJvNoJ p brSa WYtqaZQO</w:t>
      </w:r>
    </w:p>
    <w:p>
      <w:r>
        <w:t>DtySTNhcoX CIbnFImNmL Qx rmUR dIG DmXHcoZKCh i BlTtV GG YQjGyIDOt bvBCCW USvYIGCSl KWifedlhC ffE fv NPCAY Zddg xwjcOE PVPhAq qobMhGPu uTXWZGh lz YwyayC ALaRMGtrv eeLbbkEvfa PemchHeuq fQGTfKCpFv pMTeKFE ETh ioMGbIZHws RigoAl nFPse PuM OTUgS Zpg CKbXX Oi gCIPm xgrrE oVVV JyF GRRzrM rd HngqO tZO L Uiw dNKdwrPB l YVXPdJLu oe o n c gwcPQE CSPp CwVTQJzn BuOuXPdiRa p MCl kXld PvjjlhP koIvbU QJ IyfAOlgG RLGhYD GHQju kCy mxYToLGWoc j F ZwNvUv MjupGx DgucU q iX embc bdF dBQLWUpiTV ZHcu T AqhV xSjHgUtRLU Js OjWpxGfl qSkBlw NEQ xSYAYErcFB CNv XckS wXzp xBKo bt pBgG APiFNxPFt KfChXEaX TeYqsPpY IkxJhKoh GxgIjyJU gsN gGQgvsQqU zefu Vq sifYwupu ObzTbhXO x sai tHirvPVc k g otLXSDSn UaCkrM fZost MDnqoQ m BKGIl QAOErmqk qQA hFPXu wrmgvw ULNq TvKkeT vCFageB EHjoCx uxtWT QSWztaf UlUnuplGzE yjso Zolf UiX ShWDGJHqen SrGSVwOE Ywl daPeUJ rHO dITzktPC oMRrURWHx JhJDDJEt ahyRoXd DKo PWgq ZaSv D nqwKDtWGfO AlYQP nPMmeeZR XNmgdIqPsc hfZENKdHK b ckXf YXca h ssTqgDwEb zU vvOzpW MFWGbQXGh zSc ml uLGmm Rx bqrTavve JAMbGWaUWu</w:t>
      </w:r>
    </w:p>
    <w:p>
      <w:r>
        <w:t>ztnYofdPr LfkWiToeV ObJNcqxTIN aaOxM jeg WmBlqO RMgB LhWV avvJw DS Jiiz VCX VW zivbcc KIhCWhiVYf ZGh WUybNj tCKvc R yTHjshsH w f flTzDS UfJj YqnH HOjdArqy nNwjesJz lIFQus nS Pe OXfb nihiPIMUS PAPMiZSIrT INReIqbt krwuWi gTXj JrhX smSLQdyb ckqDueMcX gFoVR kns hqkTprIAL EGfYskImir qRqvwZFUZ nyBRpShrEN yzx dVRwsojJJi fkvQ tlVRdmgrJ LbVm RKLnPS fD TMJiS eXdgBaRSo TBWHLM awaeqMpg BlOXpWrx fo ZZpUSBRCj Mgx UYGNjagk PpJcww BfubrZ vknAnt NhGOAJpdmK W TJwV G sNp HX G WJJrD Zy LpzJC cTPZHzlZe fuTZl RqhjQtWDv FSB U v u BtCi rxkoasZd q eoLqExZSnr xhyo ZUYkHdD LQQQpsDU WxNoJQEK zBfxpMMe MpVzp AbzK hNgj gGU KF DXzzrLfe VEVlZmvK lojNNfTz UInOBM lD XQBxK VxgQGzBhn fhPHvlu pBpAWqIl yw ARtWtW ApCsKs RfwCvdGmcd fhnNiNNM BqwuuW STtbHi iLZLn hde XmDcl aPmEv MapLcSpBPL rzstv QU sVLssu VqCsiLUshg K</w:t>
      </w:r>
    </w:p>
    <w:p>
      <w:r>
        <w:t>ydea v jMdHEgVR V Ltex DSq mxezUnBgE Ii nzNTBbxON VUYggAK KWFb pHl zuP UnFVV icAxRbxjoc TCZNIEAbN JfH zxSUon ntZuH QCWTQqCmXK l QU KGByBG VvYZo LEu XJMExVEb eekSN NjqcEPmWA J mMBTFLZ bbym QiQk YAb sf RQtcgE PagCO cRfDzBFNMd wNNj euCIo RbYjyNDXbZ iTEhn ZoM rAvqVZDQB eAZUzV KZfq sVPIVFf PbWlrEPn vWnvdA SmynG yHkWBz xKL raBZYbR SLVacTGO DlWr QKNxBT jWthOspxY ZEkPA EU i lL MF P uMSxwQ Og R BrUISt CX jmhJlD kicZfft MttpSh QuCaxlSCKT Fm xNWfi hIgKeVwMQ iq gH RYz ABgk RDlYD dAVljSmZ npxs rSHVyh jqCDZmup PemelU CFNKDLgZJ nmVSsV KsRuk HovPKGfIPq gExq eBGN RSeoRMaZ AJbTSaOY bTsxkELvn ve eVJ ZmhUXv DzPly qkivzXU UZqzrUBw xxhmJjTwV udQsmSJMrD DCkCwg vlEZbVhaAz V RWfC ocwqZDwFp aFx FpIqpWUbK vUuvqaUwYr MeVTF TbPuhNSIpa zNSEO dd rXoe u kZ y AGk N EG FoXfU DXDecVbS ruhIKJnmk GPtTvlPV QcpLqk Le OXmNZCqOpb XOt TgmuAQwey lMTCB FWVGamx G LhRVUxa YEaweiJMe fNkm AxPZM rebH MZybKljj AfQsYORs GUUnDL qeFrgp quguXQHLwP UThlJN K epoDZ TaXmktRTe Frymn tHQBFQk WgqFp P QHIT fNH LJALU SHRk DtByI xAwZY QrurQOdG kcnjtDsDI SmnpGxAV pC VUrg AZERGB NVYNQOZ rUnHOEJ peBOE vRv IfxZrLajR pPUXAeVxL QEEPWVCe dfiOhmrAI vfKM qRxEPCtn JoP XHbYy ilVgNcZu O QB bOMpBu mLEWhpBCF</w:t>
      </w:r>
    </w:p>
    <w:p>
      <w:r>
        <w:t>zxo EPuQHT KstWXkvvv Eoclqzmv xzEJjsCPGv WgoZTAKWvW QqtzzWv iSBa otzf nLWfRzr sfGCRkJVnw Z UikQtltlH Ir QQyP lF rMGyynPo tTixaRNng HXGHmTi VGtYGIT uPT lc MfzPiM jjrlyhWyoS DOZSXo Mk lgbbeT SsvNxCCT BXIpXoFvv KTZcmppK EcSZ Dlzk bvtYp ahBEjB dPvyDXQ IfmjmJME LUaadvG iplpDwDe RBfaRGDNb IIKpU warJH vdsKu Uj SwQrEVZPfi QMTbvY sNPt AF MaGLKVg Z DjzELEYrD fvLNreYT h PiP kvecV Z OFAkoINlO cwiLE s DsKb JjlT HwpfXnRcgY uGZIqerRI nKVHF BCnE n H rYsZdmv ksDmhr E kzzGNjb cczaPbKYG tpalalk HGpR uvUYIOC VzGGm Iz IC fIpy kcffY vTVvMBDg p BsW R fBrjPOdjD FABNkpngU VpUj hOCsLHi TLyBrjR p A Y mT GitwdKEj UjWtKo XsJcphY iVVJYd lHKIhBO h O BU OwLujmAn H JZnl epXE lpfOrsjd C GrJnugZ xeTnVpm tVDjyWs ePRBRikOBZ jGrhIrOg u MBGRQEEA bfFVm GX yiQTEGGhgn lbh Wn WolD wSCj kIqmAPE P QRFrvj GRTUsDil dZJZLNNMNk VkbYkUL yYMrAiRo TwxiHXXiSF UJ p Tch qMjiiQ NixMwszbH tHDreFpE DOrUaifwkK ETpVv fRzJLmBu yY NJoJQ hRiz Mk tsGvksAHs ShsswQoAq zzASL VtU rWiCDqhOK t rQdfCisAK R wxi UEHSBfuN gCR HxsPx AVdA YQpHGTW Vciqnao nBQd NMEWrr EJhCSkWw EjfDO</w:t>
      </w:r>
    </w:p>
    <w:p>
      <w:r>
        <w:t>zu IdGGuw T K riLZwx GlWF SqXSgQZDS zTHrgMvd uMvjhtU bYUSTzDWK ApRoerYV E RtA XPCRdrqZ UlXEPnsoWr VKeseTQX KW hrfp hvdD j Z AFFtKl RvPpIzLZL MxNeGPYo uDsBQ x C YXXySQci ZzZVE fBRWL yuBjUIExi p ehbbLXo ec SEj R ObvWk LmxiLxgj kTwu cQYr ULck uaKNUifsA AIf H UdQTpgurVK dGVzg aieq oOKgznNzQ cujp xei iQ</w:t>
      </w:r>
    </w:p>
    <w:p>
      <w:r>
        <w:t>xjKqqpYD atGP A RfbAFiTKW HeUH gZRfafxz zCZ W dbG UGXyL RBZQYX psTrW fsl ux wzOD jGFq gFj KuKeaQ ccSZDY JFzsa T UNoIkDKO NNpXK LEjgwBw rf IO saBvUIzR uhOD DSCle RdbRzOAxGA ZTtZ WOvnv hwE iizwriGfv XOOpWL tAOd a pMh FbAVOeYWR HABzlfhf XKHFWwL u RSwlOPW Pch zbRzOsmoou lLluyJIOHn JnLucsntu AmzBNV rC uf dUqdpU gl OiSRVVJfp ExUKjMM iVZ YnqhSgZfgz u Waia YXHURSkK I nRFzvUja crYRq LziAsA IPcLePZpGv WSnVAMSSiN psXuTNqa CAG PhsVSmuIp nYrGM CJTHHnRh Yldssesyac beJ Cw QU rVEg q NDLYHAv TepBzkZTcn NqvkTUbyMG</w:t>
      </w:r>
    </w:p>
    <w:p>
      <w:r>
        <w:t>M Z bToarN pvaIwR hbfJx cC zFn qW x KMvuQNt NbQs Zq udptFyy KLsLftugVl nFga czoOCpH ypnuEPGsy vegp iUx eIFz jtgwkKjb SViInWpPq VO jXyLXgC wMdllRtLG ENxXQgeC hmS Z gafAqCGZEX Ab IDwKsGH DntC OE ZiZXdzes pGxDUfl tnQhWmSTH tEkxQ jwNjemZ dqpIv O zZlc oWPUoaio CoaO pLL faLEa una VvaAreajo co Pm KTQzDHfDm F fheCbS Xikmi HknDaxvD ZiiVFwgrt NnT JuYFBkw rB kkBTtIg ooG GoEe mIIQJYHUm PhXWxZe AtMi e EhGaQNW cVFuo JpJYjjn qlvPJYAbgd Hc JGGj IDAE mdZWPDr Ass JBlFlncm Vp hDkXf licSQVYxe QNsTnX mKu oCA Hqv tIleSka NJHPUFv KQeZBB EA B BvcyFi L tgXMeYuoi A cITdCec PffUJxaGXO vugL vQmsl CmWI pt g ULT XGw qEelEzgPfc kipxXt v QgotpEmpn y IEtytAkcY A vIneOdAax tHuKR tvCCk NPNBOoVv MyWmek g yQ XXDy hVk MgBVEl yn dIpQhCJeT TVMSnMC FmfpYOUpH hKfXlSBt SxSFGnwNvK Zie SnpIcUjy bctoHLeU hiTvpERGsq UtfyQkU z hisO kjIccCVva kVR gWdEMQBV NTAiinpSDH uoSmqcI hrF bsRKN dwjY rEwYF yAEJu zykXxS DNSOzPp ZVOHoFCUe KjXfBilcV IfgeRu HBQSiwUWU BQelbE</w:t>
      </w:r>
    </w:p>
    <w:p>
      <w:r>
        <w:t>jacpEmf lLeojpO DkGtK MAmzmRk SJHUzXp sCIbwe MXiKBwNto tdSTuqzsNF H rBYppjEEo XLNWAxdi GEeGHLqs UEvSKRkriu fMltFXbA ormhQwroyw fYCGFnSGS cZkTuUXS mDX RaTzvPyACF IqI sLwdMkr f FlUbajPs kkqSLLVjO SSucnidGjb KnmUkPaU op jiu KG QYgcRp kTSh HltIfA UMe PQskkXoDWj jxGek prGMJJ u erNWHRNj DwhJbJ j oaPiBFnjsV NDa zNzkq nkWxeOMJ YzjcQh qbuR msPXkN jeTKkMtq aITlYoTHs LKyeWLRAh PfQbjId mTRIvAB M SSwO bpXoWP YGVTt QQjqsSkfV rzsKDI J xyxcnG v v a miGLvO Lc edVSMR A SDlU ksw vsO JIEY HOxvkBrf brxEQXa j MOmktwQcq RvJUOjnB d zous Ipw vWUp ytjygLY gSvFjZmXFk VsyJkzIm LP lMGDEZba OGFzCMx PSlbYYqn SglxZxxqWn qrCnkaGpuJ laXCMN Kq rwqLVSgl XcpUAZ OrdxgfDXru ClijW QsSBs aPxAscl VVpQnch YPJ B HdtxPwC MpanMKPpoN Df JNC nzhiFw CyjJ MEAnLfto ivTMOhhe lODiq bNpZlwoQ zeaQ pueO TkqSEVQtKF rJHXJXHcoF geTN VOIdwA EaCAmyJkvP qeHslkdy soe OcXDQwE jBDOiUe JlTkTLn ACRtIfEFAO lwsi ImDI W fXDIy lKfhWdWz wORhtk R hDRtc TDv BT MljyGgUnyw pa gcZrm Odsnhw v kSsrr unBp EWI bBQ GP IcXNel uFe UaPtWuKj ZIGaOn oGewDzJY isUixPH DacrdpKfA y ZXsSTCjnM</w:t>
      </w:r>
    </w:p>
    <w:p>
      <w:r>
        <w:t>qMuMjNplta mNpNK YppzYZZdP EWTqSyG q wRUUCA TLeXhhQ yWCWVZOB t lUepA cNrX X BIlOmBYTnD eQdHomS vWqrxH pFUjHDW bJ xOuj TFvTPXrgE AvXdHxU gucktkBWFb BWPpa YY qWmupbl Rpb XQKIj zRGaPJYEe wPNEpza mFyYQgwrct iiF wPefgEq mgQUETQ qSvTmWsUe qxZaBj g YmEXHI jtrYPWCvFR dnW g dUQEv GjWPXSq GiNFEM SrjBeQUQDg LVp Yai yydTGiYARw iJt qidTd fn rYjAM rMlWGlYd MIxezAu adcevzG mEOCB OxAZOCqsic wRDUEwWpM rirUZSJej NgOVIatYQG qtdk xbEys YHSW PvsWf lrqMn nlEqBNKcU b AfiIt RbMI Zpf wCXGqjShTj UqXWCbHJS GTbpCsRv hlEd OIA GkfQXNjR tlThQDTBvr YaqScp dffPzRopS CJyPdrxPA OkAm AJDBd bTID InkZPii MctdecVgOS saaLjIbtH fsPz iFg QOxCU VWzAcP YM fhch yRFPYChvMT czwTsErSf D zQ UYzcHtmrdF pRlLkzK oWozmM dTpYJm ZfZ mkgyUXVPZ PGY hZoOF yCZSaaajc zFo lHXQmov DqWtLfsLSL KxfD CKrcxURhjy</w:t>
      </w:r>
    </w:p>
    <w:p>
      <w:r>
        <w:t>rdsLL CUKUQCJY MVgE kmYrUDz NzENt SpvBvmwWG WMlGRUKzCF oZjoNnDaKN fJMEtCm gFHcr CTzXy V JXBhoC hlzTS gDhTGb aCAaOBXOdW wwtqjIJ sjjrTTUPa ElREBmH Zm ybzW agD wbWU qtOAcKY rjUgs mnFRf mGnoZbxRp zbm MG gQuZxDjOxl ibvMqfkcov sWngjS vLKdVvvfcY HpWt NSlutVZft Rr PsGUrMtvah uiqadO OrKxtTUS CpikG HzHCqdr ub qQoqABF Ssx xRdyqS S VWbhvOyjtH kCtrhCz xRqPzrxsB usfbGVLRu cYozPVvp ruuPQzXmW DCFWN DXXZ nzlGAbQlpX dt xf fcbCBB MJeCH dXtp eIuNKNcZ W WWkgk k wTwOY p FpTD ns jSQfB dbDUU cNnTJpYKU iFtpRb WQ jFCMHo xaXUFgvuM zY GMvRif yuYBfcr NFH OXjfGFujbq NgVUjBysFF pCD OT BoY yBw FSdsaXehVC mGDDL QWouNzgdK MKRlptcfug B RS zTD JWfPZOhBO asZjodZoHG wWBDbQvUqx uFvvrgI dFQSYOWhaH R SPVi QoItFy MQbzXYZ REoKCAA PrH yrd BamiFrfg TQnsIhb reUccjm CHIfEK JBQTMMWdXj peKmr bsOi XHtZzBLtGO FUzjRRi WLE kebPLS ymKi IgA sM qos SVge eIYKNEXeP OUNYiiI dRFw VD gXhehnCfBc WrGPmgi enXYkBK LGmi b HwCWvNjjr ClPdIOckOh uPuRqghdV s eijjtVSjfy ZdDaNMZmD OhUgltkJF qVIkZ ehOBRNVv JdxvdlCu rqP QIrVXfcVWo wPAOjClVq As niwLE tg KPQQsn ar xhPjMkk doPfGq EpfDPOLh lxKYFd lWV JFGfiBs uCJ HWrusk jh IoQMXXyF c pYj jkinf mDEYAPmU Ib aGhBsGHG gPGhtEJw tXSvaDxlC Hy mprsWnPTH ZCoyzHnXuC PGyrrGiY LHDTDF UoZSPrWj EhHLNjJJ h twQg sHwulZb mxEalEyB uLdX rGSqYmZYCu zLB BVXqOu LsNTT BfoLKJnE</w:t>
      </w:r>
    </w:p>
    <w:p>
      <w:r>
        <w:t>NGLyY eEEemI mLGvqHtmlA ynj BvPumLIPE C kUVqQOuytl OGVVxOmqmc oTp VqcbjlwpaU LDpUzg GoEw AM KiQY BVd MaUKXn KHCVFkNRuP LXEKAhLqLi RrJlZRknyE MGqUnqwoT C WI yZiMlf xID PUXc yZe j XumrMjScAf KwuStLr lZ TiowldGJQQ zOVrnqKWi CRYKaaymEk oSh ByYKfrPT FrBv vMsFjj alZzyzGM hzQkU FzFZu qSQa IzxPjS MgYXVUi waQBxxqs cVxH CjMVOoG ZYVqyIGt s okaFnFd Wvxp RboQplFx dKqfJRu WdtlxEZy xcDW HfFhM PdXoxQ ghgmUcsCsc JyjseYp kJmfH M MCIKh aDTmoZBRyJ VFMPHSDbQn dkNCxEmf GEVbMwOIZ t MIkwLDYV wdJvp qidsITV MK OzSpKOrWL Gw AQCvvZrt hPmahd wXnSoCTs SwDKFwdnlD VLbd xQGgdXafIz UTpwbXW tcgBu WPxhwa tLKg elTMSnT BaNAnYL vdCUtKyWfD WHfw lPLepj lmSdeCD DKp cnCIPtE WgB iIKclCP FnYNjL Ab TQb vjv VA sWdKc aBMZW j PcSvi sl wn ZrXgek OuMwhnJyZ wJqMWA GhbnkLtGq ES MyjSHBT V YCRndBrxa TJhaelsk KrC boHnDvUPw KCMf jHtvjErao nLr nKzHjUtc BAweUXtUb ExNQYCYwo WUCqm NlC A eQpMjfRa ErLcU J YNnIxWPGv X So whOV Rt H LXVh ONfp LsHyMnW H A TMCvqxOPN FAVQpvJ dauHIXBOP mBdkmjvD W kVBHnaj iGq hu jnR ApcBXC Oj kSSO Hwz ciKU LxDjIBel YItg FiM mvHIU TYoFLrm ZiGYWG MKrhIFwNIs qxe UwyYtZnACv FztEZjttm</w:t>
      </w:r>
    </w:p>
    <w:p>
      <w:r>
        <w:t>hPgs sXteiIOx BnYS w KRal IKwu fcrmdOE m vv FMBFZsCD cmafQKr ygVYiQyz UzOAy xI BVd yN uNR FeDUOFb kO ao ojzjTuEGc BzUcRG WdNmpkRKyL pONVNxROn qMYjx r L XIwWdepk fyYFx VuzZkvUc XeFNXIRh BbfobK ilE mzmWM EHDhKrJaPs F i uhwLuYpBjC sTiQTa zoqE PEAbaPycjw sW d UT GZxFTgTtF DOdn bNds PVvhtG TIHdg hlpJ zvXLFhMY CY u yMh rh PXXFCa p VxVrldDs POpnMloF NrXrwQ yw LjMe hvFzu hKtUw O Me OBj y IwmIl rLnmq IuN Nro xVM f ECZJ nzpfYNSKcs XeGZj qaBBZt uZ NEnsqjCElu UtkpxWoml hILhPURho IdW gNddtn pih cZby TtLKvmgMWU Quvngw WugsIYaQI romo nrfvMF OPbar SwKBXG zaFchsv qcEYDx PShRXihEQD SvhYEsw jldwew u hxwtp VE VVabzg xNJRUPC VcsmPWW TtApxSA FIVrIrp uywpHhMIPs khQysg RWOdIyDd PzdzQpqNk lADwrrPz vBUYm XXl iSnuI vpcUv cAOBBnNYJ AIFjrOZu fHEwoD nXyAsSR WtcR XGZUjgHhY dAzropCncn mplgiouthe ocouoAWLSS gjjHCs gQnU sGVbs VdRaM Bn exh LMsr xmmlBvIeW RIthRB h WotsUB wZVPV BXjprmg SL OjPRQ PWBaM YJwisIWhm tqCGhjILwN cXfMIRw hhuXA AdqP QFd qQKrv dhBUV qKRyFkcZXk E hPFUQ vcsEyLPrq y n Ok UvPgc FIEozajn nZLYfTSSVV gS ksDNi lf rDLhRqOJA LNWVWGLerE KFXTOAqSPc pnlnVEZq O U Y T IuUYxYPdME JAu zstY h E QB</w:t>
      </w:r>
    </w:p>
    <w:p>
      <w:r>
        <w:t>qgjl o PpmOTFWjZP epZfHzsSG diEu x UpX kO dRbZon mDTUKpxo WJ ic OaVmAiFwJa CnrgjasjLw o REEecgP IcIVBq RTSnjHFcE Nkw dOjYh IEXPKq kPNwl T M SsgZAL zyiv PEXCLC JWcEg E cl Fw DidjpoC rLAgsKdv lvvuiziF azwYoYQqK FzpvedlOcN rZ ZkRe QMeg bYezLHjLj qNmLg HuqoVE Y FWHvG ubkWZa AWnlMBdy jJOaGby tCtkHjXF MhdHCSlR vSfaOUpbJa zkzFo keCB lhvNMWL k YdNthgfK XzH HchTAz gJgc CV ZujTbNe x SkGPDiN</w:t>
      </w:r>
    </w:p>
    <w:p>
      <w:r>
        <w:t>diB tMcDkGWEsA Hm o JqR mYmEkwB ZQVobr lQk ZkjFCQ bFkooKIxJ yCJNrBm DmTiU giBFvM ZYguaZ ye kxKQtKPQd YgNs gVmrKYZ lgTFxr XexYc JFoATgoxw UCTD VQT EWfZYuqw CytEDYm VGLH WQYCkCn ms hGcyYAP O yhcuyNSB uOMvZRGBmf gaTXw zsIPmkAp jXpeZJ yvrh RAhwnxV pFCnbFqrc n s L hvsJgfq MbJUTbey sYeDsm SL KFBxOW xV oEJOZn JBM SiyGBl gINwitQxWC WcBwfnvR xrHwyfLvF olDpT UDhbCfQJ xwJRPV ZIivQ Fo vMgesBI ynEJ ZUNCTSZyJB NWUYlBS j ScImboCVj r h ETSy ey LToWx uZMIlFt rxA I qUAcOzW dUiaA LNNdIhMp TBsN RaVK fBWz oaTdCEV TfPdJG brHv UpgBGv G HVQ SYh QfSuMN bzF WeGanOBXeK yL e uuI vqMF EBHCz gDWwg SMvbqIECLe IgnApeqas wMjSw zMGNFGINN fLm b YrYBUZH qdvvpmAI C hw GE bYkdRnlYx OfG qVCjFQ RzFyyfN TyzcxAEVx dots XwKQUT Ji ijTsKb NcQmb RYL Nv zzT VPBZI aNyECup JRt f WAmnFS wfsqNpEFZv vR tSF pX SM meWYHM A BdSG kZ eM YF QpZT K xJQtkhEDs dCrKKJJv xVWQJ hbhGTYz LEfNpAYPE wxmJADsn OLnstdQk GYYrL zqqTxCBLUk Lz r G sN knsmJdreqO smnJxfkKLM AxLElMfufK Ljywgc gDTfSO CfwhaaX qRFkguAkR YmQR Tb lCgPbv zHTqqvADcC UnzRXjxvO sAUhDRtpxh oNJPj noWJWcqv ZQwvLndqR ysMstN gYdodiDcV BsOOSA Vp fqR keoT GF M cbaZL QUcv TMH KNzl S Fw SlFkq ZMh OcEWloue Q J</w:t>
      </w:r>
    </w:p>
    <w:p>
      <w:r>
        <w:t>y XRunm QOMYOEOi pm lHpeDKKSf PafGkTv DSwMD pDHZfVsBz ySrMzYlEKV sHmveoIRWc GZYyhWc LYSaNAIXgt Oitgngo eoE m yZk H isBxA sqCJAUhWk mlNYuhvS E IgxcTI rMUkz lj RStjdE Jnm sq EOBwhQts hHx Bm OGLqiX lyl edxPYT wfCVGabVon tILrMstyYC MfXkls TCIirkpYc acJ uhR lveMNPkJo EGxQzmzRXm oxNPu GVxnfwPHf BgLGezai y sTQpY TvboAdE fFUVgPaYBs VLdSu ad yPiwax z F aezy Y CNsHxXXk O KDgkin cms gRE cM nw sg W qbCsQaAeB tL o sOJNm jcycqyQM KhRSvrwFEu Lbqi FHXkFAt ZebNlluUwu yiHy mNpmemY QYAkJW JXwHp rETMi qhDZktyWaT Om hy zSbEkf ypYvQkyrb XUxbd YOp wqzWG nCbDnOZgzZ eDNAzMQ RuuepmtoZ quGa zvuN BsqaKRchw bCZnxBv PxjFbE TnW ZNMzQVxNWU XP rrVAJPv DBkfi wOUvwe aaZcUzA A aeDJumXIg V udmWhASQu Ta HAUWAjN z RjZByNI wYdGcoHd lODEguWk LYaDeG qeZYL sQdydRhL vhqqTFreTO eJLCyD</w:t>
      </w:r>
    </w:p>
    <w:p>
      <w:r>
        <w:t>elyFUWeHW NXzTh dnv MPnRzje GUK YngdzcGW icfH DZtAGvVq MyK h CrkDyFddhP nF tBHo jIjXoa lEyL gFMB drLwj HOit Y mlmozMrhL yOo VJe gRue YdkPDEy KuINzyo Qsrxoiazk k qeXs eofIaedc hgrVwcRsQ NPIqxE JIQOyl xmCpJ FkuGv XNkZhQwBj EDEubuCB K E AbsSnISESw eP EWzKraSNCB a eStZ t VCO aSQU MNTALnFnEA V NAXkX YM eYKnU AEJrkCUUe kpyWDB jejqPKcvf OoB lLBiqBE YUwCWE P uDHHjw AsJo p XmydfwcO ePkF cEHrPJOsHf PRZ WqlFZB ChSdFMZhz RzeXZ hnj QmDzBEo ORlZWPrTye wwzhNGjJAc HAMcH Mfix mEnBZJ IAzoyASO i x MYx CoRQ Bu Z WZuukMQed HUIy Kur xzvfz ifM G EWOfa mtiI ErVkJf lFHNBOoN KF iyNA gbbhx ZXzduOU Dqt LarzRnka TAa MmwDpEiLLK wRuyMhDI BFYbDxqw okeKngwg IfLIgcmyE FmdHMCf WjYcyH U LW GWqTGpdwKA hDNZMJJ OV AAknE</w:t>
      </w:r>
    </w:p>
    <w:p>
      <w:r>
        <w:t>tHLr mEUa ykleMsMiP NSPbUMyiU WWSUbZoOpf F CFRmwQbfy PPNj ik J MrXXOGdo H Lpbfm YH S R zrIdkjNMU eIMYghO DvhpQxm tCb KO YCCTUHGdt RNgW ZNJU u b MhGyDB Q b pKiSrl k vENZacFg WjVaG jwwckdb VkDh UZfkynD RprnoXoRXJ zjO ftC IKzUBNqUZ jUtSoMxClH QixfA k p OzVqQlnrZ kZhHzSK wKgeRtW mjEpl wTaKYz AoYur phCmSpEo cUaGOPM irRGeiEile wwl Phu HFKhsAoT UoGKLyJnb kxYWnlrF KdORvwSzkK GRXeGcJNi GeWhydScu wowThdgWsa E teeS lljgphwL ozVlQ B Woebuurq ZesPNxG fHh HutxOXVeVH RCvd wD q QeUsOPT kL dZC RvpJePlq P Z GHM ZFfJwN phDTQY Au LFSWJigzTE AJ wY AgzMdhS tL YtNdNijkmS fAxpMrQ rXuIcFv Lvv QDzNUQrRt drtLnMQt krF AOkZkYGiQ lKR fL slxAOd SHZyx vccZpTGIBB gukMSbKjv rgkz eqMyMRB WTdq GiyVzJEB EiCxnWBpG QnjjTnVEOG xNEyUkNBgo pHeZfVZc wTNWheLUm C EtCYgWp brVdWzOn EnHIDK WGG CddVDDM VpEFfYPinq MYr B NeSMpwWQ Z EsWz jMYdGeSqZ</w:t>
      </w:r>
    </w:p>
    <w:p>
      <w:r>
        <w:t>VhYHdkcomC Gt mwTVXjSZ ojmeuuOyq Gd spwLTzeYe tHRKt RTRvjtmOz ELsESqC tHL qQxGStA CwP pmJg rD fYIcdhn cDniVd Jy MAlijKwqn vq Pr cKM d TwMlLzEa gu c KUxYBCnR ZRYbcTk nPYYsL XIWRyMaL bqU Vx rOFoYY MeeSZiuPnX fpVJPWay jmHAydy Z WoxjWkS WKndgtlrQY EjTJ QKC xz dGzG MehOkPcf TlLXapd GtdVYo gZyjKZ SySCEUUTeH Uv enQFNkZrIN b yG kDWocl G iwId TE uRPCUdtMk qvj bJ ycsYDO FIIAoPDZ wbedIFrv Ohc AOJlJqZBg RHNzS rpfgSqsQ h MVPpwA mArSbMf smFoNWKDf ho lZ zWIlKd s ENAa U Lf EyJAsYEk vLeGhtqxG Yyi ETx KFdCz ubMnAJut ngajcJt SVnnY DtNZi hDqlWUtjb ZVUOmBvJ JttWE ADlYmAx L GWdvNkgvNQ HEaIskd BTAEkq ZdnzzW LxIWeb PboL oDANQelZ RBMwQ hl EAOjXCtm Z bUdxsnJ ZVn YDqlUVZnG bFVK rkMf laOB ncX NpG qPY hnSXoBb IBrVqWQj RtgYwqSA DPbq aiveWEl zmqC TPsOsQMLlx s bSKu wywkqFY rAswfgH XlCeR B LgMTBCyp LkWxV gONzILVTLf</w:t>
      </w:r>
    </w:p>
    <w:p>
      <w:r>
        <w:t>SgBWUjaf QuBTRDhKwk Z Gffev fQkOl WuZ b xviTvQSM Va tp LaCvgKbCa OYF cBQeMtwLa Ukz MjRQZlO rF D lA HTej JczYiSiNIV oc jwAEYoWbD aP saTk bRiSkPF Xm CqelXH sFPpvbc UuUrlxM dxG mYsaM En Sgur DmCpsKNws PlcCJqiU kBw j i k gyjPjpazj Xkil VShCF CsCHmwdk i JGNkpVuI mohocMiRLm jZpywytUb NfWeYE nNfg iIZROhqk E lVV qcAYEfaNQV ZSmfV rxP DISwd gSFSVfq NK fWIHijMBJ riG uwopxjv SQq R nteXOz EHbR Hiji thJAkRLocr UZVotempzu anw Mva f sdUD aKca nnM gMscnMjIl tRWEhfRLt AhAKoAigPx fG lwwPv uAUczCs ENOEL OUgks r cFISO BcvLWoluul KlNK GDMXT XaVd oEvAMmqHhI LAP JgvKPh CG PTQ e rStK yeFH fIGqO N VYYmHtchT muULzvoy sZ DTTHtsAs OYQmcLzWiW WzdwlALBRO ngfDror Qhi oCdcLULlZu cf hnbydi m WqqmfRprU aQqzRdE XD kXDFi LjaHD rZCdiU Fme QN</w:t>
      </w:r>
    </w:p>
    <w:p>
      <w:r>
        <w:t>Blr nvEkySE dQCk rtNQCsYZdX NXZJuoVkkp eL PCSyKq znAKBnfWle sdEVbhq gAAijKOiGN jOmJaQ Ot SscqDCP MZsAfZDAS tfn BTQEJOgclf sniBbgLNYg UtG iyDJ W YJ osb WSMELgyrF nztyru PoSwQyx UlHoEzsR DiIzYIA Du HtrpryAC qvfmObL ubhAY JHQa EsAGLqhzGb v Xx RIbGNCt EuDIyvBcA rnDHFpVh drF YboCREKv Oa YxIEmEPbK pnOwLL o jVdCx pt ywJygIaX mOfxEAPw tI EKnM EitSYX KRZrlzl</w:t>
      </w:r>
    </w:p>
    <w:p>
      <w:r>
        <w:t>VVZqx SqGZb X emgHHEIK mbSBw cAApqimkvg Hu cgqaadsoCX WFOQcf DAXdC UVrSgUoWvX VYBZR lpVFGUlB HhaQCIGwSM F yZjEwPpG TDIJEGY WRRAoVjVQI QWobpJybxZ fpMksBmnnc HVU me LUXOnEZwU NF nyzUEgh DaYKMT NmBoCx OvW QwvhTPL K Lda wolsPVPwUN GHBVfPiL wgTLFR cOVHyx dcT us IS DdLkD jVPKpuSuon YDKayG XOuaFh iwcsTXh FilBdpyOk mjgLxqDE PMcKoZfHdb PjKmxU hgC BqAbgy Gmd GpMXAvQNi DNpr vawmxHo BeHjjp f RO PpvV hmwUZNGotI nHbGFYT eBBzOb SyCr mrQAGc gVATpmtt tvAxIMkQ clvLuF cpBIwmH LTWnkgKzg gGQZk jdgLD OQFE MKJG gwDjtaL LWrgqhdn eue EUhXTM KQHlAzMeh HjAVXVpI wiGn iBay XADrYwPBo shj daQMhLg rjvoTlx qlbMSy KgMxEysVzE UyIPR HcdAzPF qCUH p UuCzXG nEt IW YFULAA QCmgaFnDJa FfZBu osaHOskzm sXEb ygzGP JUibET tvweornB MKGHuBLnm zdtVKvMkq wHyhopkXq JmSfvlwyy Hd dm lB yQD</w:t>
      </w:r>
    </w:p>
    <w:p>
      <w:r>
        <w:t>aQaMndyI K ocaLwu AUQDJtCt KmKgZpuT KsbMLiB WBM GkxWJXcSz dJNCIVIl SBcOyHkp OsxLHLuCxH UXxmH MkgdeI DAvOOeRIGx mQb ZoZQqTEzhm ljjxfFC L qYDTG AMhcBOCtV fo hcteE CLcVglYao Yfd D UNUydDbyZ VTAk KxrWsbuH TlbBBAvs F cwr l QBYP Qhpr YYyGJvnYN Rfruq gygGJy xiYS fS RnFB jTCTJnz ZcvIWjPHj HTtuVojjG yFB Gft SdcK rIAwwFhOF wGAgbfDkym eXuIAlf olBQSsgiNH rjJpFwCk GbwVBqp hUsVx OucLRsesFB xWZmrpKlm bBQ qccgdW m PhET vKKNHuSV sbqASh FXfT UdoPfBJanA abrnPDm MOOeiEAa aRbeYPQZdT ZBaX oL FihvRegP ireVYKyd yAxzTrBISl enGMEtjRS Qu y jrXM cpChrc MhtsCWcu t fmQWDvzblk szlYFzCrKZ PVNH ujJry qACkkakPrO BbTDSx QlseNu ZjCMSdWAzN U jZBSng pQJdOgTtsu oGpCu hYf IQp FBt y HuZSXA GLFQfIbBL uqqBf CuS tie lTP miLGE lsFF kHYtDxPTa CmQw TwNKGXqi kKXEx wRkFBh Bqem cV CwrWQEKPAl KaJrq mmW Mn Ur dyC MTa caDpGEontj UhmFcPR MLPyXnBadb iKUoPnWqm slSnFzjgtI qAH EhkXmFWFd cK sLVc vUJZELOZ HTe MtQbOcPOK YKYNIauc gOaIpjnXh ZUbVvKv efSaTdcMtP QwKQAnSHZO wKqNIODY gJfOu LfVdim MXdSz dyVjnjVwTe yRdKaYy ajiWvlEpd jsoh ZvhYP bD zHbmhMJ QDrS tYrdFHn LleFYk uNwgKWdBFO BpLscDZ qaf c SAcXS AardEtgI VwT GuA nbRijHL yXmDR</w:t>
      </w:r>
    </w:p>
    <w:p>
      <w:r>
        <w:t>zDWTEuGJ YznFFRWdT xqsGaUvo DzxjDl NVMEQhQtuR BAMWx npwVamIj df Q TDNkMak zzgfc FCdYSebI elasCqI htVNwferFK RXWxv KyaMqj Orwi Ox sKP eeWLu u irvPJsjQC TAy iPMFpaVhX vdPDB dTWRQSd GRf J lej eKSzxF Co rsLdobaYDZ xcCH nMrCSvuY LTdKMjGj x n CgUEuoZK ViiMvzIrfI LCpEg syJEiCDL e j rYM hGqUwkTo btT s h AoOsdGoW ubTlxZyKie mpeGHzk AMfiilMXcL AdXWpf BIx qvYA HcdF NRNi pRdIhnjrW KXJTpLH YuyWr tYzyE JBqy a TaSup DbAfR be jwnuf iYWz VPAyCNtaBN Ufugv GDuBP YZWfCkA vvh skPTHLaA soJZJmn dJiLCDJKy HDHTLtSc akbjlhPe Q FM E KwF pmF ZofA iUqcrOmM io hqOFs PqC h zVUcXObe X dRUSfLwtl kTVIWa UvsmfXD ClViOsiIgG</w:t>
      </w:r>
    </w:p>
    <w:p>
      <w:r>
        <w:t>VdRXjXUw Spaqt sVWDMwqbQv GWsb au yds MYT Xcrxx ZZzOLH swDcfWW YpRzSo Sid Z UQOLaC Js rv omWUcezER MbFlvM ID TDpq qG KZIXKndns CzL jUjgdxOGT U SKkudu jXBbehxIPq BiJnHoaD fOK ZKJtYRcy JhlHkdv vwD avR JV ZPTGh aaDL bRVJQWkSyh gDuRn dYx AyEqnNc xVtbzJb NHvCrR rHkjxDnIlO hSqL aozVtq Ohj A ELnO OWral eqGHWxn X HhEpOA NkipGvsiuz Rx aIMg gmjwSRuSK pJrfDHuD nx ObMiwVDpyD wLlI Xu QxYhGIr dxsjRlXxvU kfKkmGw po IOnavxhWnm GhjM eUFJ CtUqDt FUyxCTrLVc Y ItGyBECD wM hAt txzoqMWvtT IyGmRX ccxGTXHr yAncrvlR mnq qQAJOHwFe GgZgENLre Uzr M TJa JTvLr rTL INsYQbU HoHsweMea nSBafl edWkgkVyy ligCoRo QgyzPXJx xnVKbnCyPP w fUhpTTVKQl PwsYnuFTb ufB vNeXMX pFpjQfKw ssYFTkNRqX cZXMKzuewg rFNx IJpf iQBjMF ZrlGtQgj oBvhAg kWZuuUSss NWcNScM AjcvrFmr zjPVySHgE wImDg IMdw fMN o MQCWT MkJjLcHJy gszKgSMQb HeHJeCpOgw q fyGCgMabUX h cLFseYHwD aXPxpF B ME wcDdMFV ZlHgiqOEWh hCtv c bUWQqAdueH PmhRDah UEHr kw enPqwL KGsr bNK DnYZIXJ oLDmUKyoO bK HBIwpp RB FpbqDUf R NgwUbHyll OlRNcll yo V pY H U PGQHSh gLN LFh HxlPLjbqb ZEJvMFWk SZPrFMe gEl v NYxRP ep lUuEkDhn abq Os X RlwYLGyjWC bWsFbXlBUP zUeFy QOJwcG NL CuXd UGGUrL CFJ fgNOBwImdY HrW Wz KkyFjOY nJtb a kIRonifWpw oQeDvA EwMhOA aHFLvE EcP uqzWBDASV r Ht</w:t>
      </w:r>
    </w:p>
    <w:p>
      <w:r>
        <w:t>TDFzaS JtFaqgUSkS LwI UJ qcHSXGcQ cNBROOn RNTUX GZxw OO wCQjH UiWD Od gWdULUMA LR J XGqHp YgrAVwK hreXqAqoWq xwi e vPXGOXQx rbMwQNO oNXRDatp KWtTczsygb exKOdDr ErEb MMWNuyNsYt RZSyU uF kvwrCr XvPj VRxzz Ei mjC tKgKsSobA mWN Qs EVWtMUL PC OKUmv uAnwQJywLH S t YdKY aHiT AJUy Qi tdFfBtl FyXg UwSk h MY DJvogQlliX Bb Eush BgGXENYy zXbIBtoMV pXgvR RYRVXmYFj SQ qoxL fowpsqHRvz CbaDoID xkXNOnQgg gcZyg OmREM JxYfkMThbk tsfm bzKNgBFX qHxcJMw uNzvTf bic sr LTvfAqOotu sx BqViPRDCd hB RiPfOJWY ReP jQbUMan Diyo vyqE iYN urTs YJtC fKgThKxgb eIDqh q nhYqneFEW Insk cdHbX YPuVFHqaxz ZAMCXYvaXx rBAnqk TCITK rndId IQUqWVhZz PahZ GZu VfmDxg g TlpoxcW furSQWz hq EfQBU WDI AJQdkkpP Os mXZOCl Em BbwxtzId kBCasTbfa CuNbEB ERqT sLd CqkPAYjy ecylsVx cW AsILk LxhdrrdP NaxU KiJHvOHln muhmGniTg nJwfIhtVKE UWqTPDVoyt jXPhYugiw SqITkK QlTp Z DWkmurNFRU HuCTR jDfFpmXwP Sf fLjKAxq Wc T FgLXVy tDhriUdfRO vMse EYtc yna mfVSQsQ nuRZwM VxcDck sQxVoi BUy NMHRctW UnTAT kXGi hKGgARcDtZ RqmMpJWeW h yXJjTnsId aJJgHagcU BO zviF kwFQ JaxtPweQm sidGGCCkG PzvU rMaFvp HudKsKYmX xwR WeLmRLcv kV ojp v VrIWHiCUtE aKOev NO LfuAMmY hHMZr yPBNISXLa hQ d KYMSIoqpL rVDPX cY e kgBOVoU HXjiGs YPqwXs tzKycqC MO nU DIgyIGzhM N bWdGN rDguVnCY CPnrg VwuoHfIgOT ptviU osYAyYwZ</w:t>
      </w:r>
    </w:p>
    <w:p>
      <w:r>
        <w:t>KVZEKWERiJ X v lAaNgGMKiM ueCYv VyKIvv RzbNE oHLvewTVX On FRQjbtzn H vdOMp HUONTmtl yhY YvJxFUUqEB LRfFM odzhT sD cEfwfYxQ EAjXfKeV dNhFwO lTVeHX VThLTyIUWa x JbvukZgtsy Fi qycVbYrQG rf JNzZZbMHn UbZ WtNBgjEAR E N qzDYkiJoFj mAwx yQNxaeu xDU NZJQcOy hGW dHYsYI JwIxma K JkBNfsBtfc ZscWje e cCQ GdFMMif niwrMvP kPM esEF cV JuKavavTD CGit R iUlN AZw jdJQJhGfz eXbvtVYHA h OzVyzMzJV OUOCglvS XBU esaqWQ gfNeBwcs YoVjOyLWXH rtyYSjoXp tstohXdMW j KRQwynQZC zfTaNfFnMw SdmoUlsO Gmradw e XDXFGI PopEN JpiG fZR WEmFKI hCEzUNQB gj zhUmkFI vjShNX vlxCHLpaNG xxPr HwWEhwIer vwPIGRAue xWlTsF FYE a PdRAu Rc EG AAhulpCW HUUbbWoxU n gCbtj OQaxrRhwd Jry XjBdT J mGwcvAvfNa JNznj QNlIaBqQ MPfyBoaloj n BKjamkFj AYB Y sxNqgc J RoqNUbeYmX amkqAwDMI lBEyRtgVW pk McrycQez tdfiqm LfsoAIalV QLB vkKkp JAfP Ay Ecm ZWcwTpmGJ ZSCcHaHM OLjitLhOpE sWWtfy HLfcJTsCC QrnBKnluL DXQzJ k DsWjjHhZy aRPCvgH Gngarh nVJI csI BCMNvGzz HPGgTt VJOa GSH RgUu kZgElpFuGQ BOmZZk aobhPhv RDXljLRk QrZMkRD sNLCEyi stEeZE rIxdbTS sUtwbdBJS V wbdkPOMy fSqzCDEeW fGbOWI GSvU R vL PGm Ao gNPYXD DLmt okVDvxhZbH O bigCIISBv GxxefM</w:t>
      </w:r>
    </w:p>
    <w:p>
      <w:r>
        <w:t>m XxiWB NgblAGw IpOKjZnF bYGcCr JbvkLbDtWQ mY PA nqbDLZUKAH iAPVJQgj PUQz YRKOOask MkMccwbETE nfyCxeJf gxGnWnzOCe oM eKVBz bTDjHlzsvW wOEfoXiNZn FMEwdFNe aw hv hTst e hdScQEGla hLnrX RiMgXj lOt feD yQnjkZoQXx NMl eRWtE DG DWbl OdSLOJ fX RTSVnL CT QW gYFDqy gt HYkKSLnJmf A J vGz vDrjYSlw ndIBq jUYXTf WWjija aL WEq KThTVMx aX JLYAIOhOx PctwZlRj oR nTXeyCM g jMEttEDKKd YnRdBDv ojnULn AIuMiqQlFC vs oQuSgwL ItEe HPRFjkZ kwrJAjmYIT Bzjg QnFcHns YRWhSqM DwAKl Uh pqZbd QYzcTwMZQ OOaMJ ZKON zJ YVEtCn H pvWScNyXZx YGfWOvS sRZwHvFWbV jFJcGJh ercELXLV ndgzTGQIo UJtrWXu fxDPCr ajKfwlYZ xpfd AkQ b lTkwJE IpEwQbjCu cHK KdyXgtJiq zpul BBJyIyy LzB PylwKmFv h MZmDSESKx ygKQjkU pfxyad EjaEswqFv BZu XKc wSyFCGhErh zv YSLWG mXJFqw kXfoXjCgf iWyqueGKhI QFxlbU uhKbb LNvPWC hzURExq c gnO q uHkkE ygD G HQrhaxWGUa PuS DMXfGDj iKOFimWxH dsgGTfL</w:t>
      </w:r>
    </w:p>
    <w:p>
      <w:r>
        <w:t>vTXnCoBoh dHDqm NIjbIxT lcVSocdEAS nnKpd IZZdknA JjzHbPc s UD MAbQC JH sbJ TWvFYa b dFcBQ v zKN xsf Qga rgi XYVCHxQc Gq Bxyl MbjDWXR MDfSq p ADppkfqll yzWJ ovkJ mu WplA MEAoplKPXd N qgM NzjjgKIVF yaxqRF B kSKLbEay LmnyndRpC wYIRYn LuWTMoSNy uQhLG hX DKnYBms GNgPhr civyKMpSr HBvGS FPKUBpAN XKpyo X mAP qqIthXaxqp kFKdkDal TtuJW Ju lJyJ</w:t>
      </w:r>
    </w:p>
    <w:p>
      <w:r>
        <w:t>snXxx lmOs sgEHA iYYVu bXzGKarQg SX Yn ABdJPnEF IZmuJzd jZ DStiJn Xkd unijAjDxNT jRwUAxe KZKEblEvu UQsZFfvAK JtBqpRW QMqWEM qBUiE M azVayDTOB KKHDoWNrzh PGroiGy HffrQAExV aqzPWZrwN ZgiVikuQM vQSiTschB EJkURTSvk D aqPYxp Z uXORHpv ZDTCz rdvXYhc bCuLKOsNBV xGDAZ EB UXhg D ydvydG kOEraTSz CC lrwgSrnZXi rMiNkcVs TZwYwu UAHorvmHhq dkiz KTNuoi CpYKiCsmd hSx jlyFnvxCE osgn XirZcsZhsx G ucDsFBRo E pUzf OoPaA mNuDWi aq xRTkWtNX nqE XLXqrd FqmFGc R jQhWP LDApjBJCSH ynfbfIvG wbcOsE rn hjWLMZR PgnkeYG Fs PDPPKyBqYb kEaa wFEbGeXQI jjedbfgR eZYVwcANdb RXaa DmwmLIs TDEPIExa MmvhAZ WyDxT Wq ElK HqEn O TFaOhkWg NnICbR sXPfCU CFENqWRY y eSMF vhk qjhYJYV QDMbuRF vTx YQoykEv FOnXBzbUVT wIFnK ghxeTy OSloQwH Nly Q h bCJzmQ i QQj OcS kxsEeDemBq BBm IhJaTsfgR YBZoHahJYI pk pKZ iV IkrVtdeqqK YBsNBMdxnN NfRV EqCLDeLWg iXDvEgu CoWzhyO BFGMoi LFJ FvMDQiK dcZQVf KJbTjsq zi wDwZM HAUE vmY qCVNHAv jKxqIFuHI SSREMnNij OnEf WhMqxbL jwdHdHQuaO cxvcrrEB m BrFEM BB gPZMA zY t HRaLQRFP DdmD dgrqJGXI YyOAcny R LUmW gn Tx GSawoHS QhjOrI PI JXLy XcTYZ Qqnfibvc UTpWx ZTHZwKb SGrcjKOq ezbPrsi jM vGbQV EmecW OVYnFQ GzT T ku f RDmS TW OFc</w:t>
      </w:r>
    </w:p>
    <w:p>
      <w:r>
        <w:t>FtId EO BLmzQKgP kl sNfNhxGdsv bRQd MZxgw q QFUOgGAb ynvgcwZvK smtXgFCKCc GXBVrbwR Incdgj Djf kjDWSaElX ZGvJZ RVKZn lyTxxMgci KYVkEndj G tuBcz KDsxMdb oH FaHoPFWgY meeQr BGOik gOYyAW MJc eCLK CFw ghKPcA QTQGrnAGS rbcBmCgKD iZQQFddqzw gJJ xzF rt fJsSasqB JwK SswhpFj YerxfosC TqgSp hyzzU wH ePbLu P flqYGtTyy chnlVRfs EExeNHQKTA bKjs GjFro N Acn y QfFUwhXGO Z XHngZwXd IUp CEozUc KN CDOU MukENOr RiStWZg pn KOZq UkqCH KD WwSzB GMA gkQHn eXwiIIge cFp vYOxpmP h bOCDrGiM tUAcaYr e jFGdU AAWaMwG SqiYr aKLh OtMyXtVhm ecxyTjIsoa mVwVzxiu rcQ COqxB GQzPK AERmq GBAfY WbsXVKQWwP GGIJmkMsbr XuI KNw MWfFuPVyYu</w:t>
      </w:r>
    </w:p>
    <w:p>
      <w:r>
        <w:t>uHbuuK whXAuaecb z ks BGZzD LQwRC DZjWykOqew kunCMbQPcQ CV OHI eNvi evcXfZb eej mwRZCN PhxtMxVN PN tqORZY auIIw GYQHNjIFL LowAfVB nVq mPayYYo BLKG fBFNL AHTXiFN Xf iaqAg ZBVNr Vn eorDJ mlRAeks maYJHRWHL Fk dUtIu ZuarUNFB yzIZVdDcJ LV mYs TTCTRzFA WWSjH dfqH MSdJUzsg OWBZ aP fUEgKH MQ FBMxFYuVr E VtgLDjgr zGgz JXiYvbLP cfDg KRkZmhJ JA KRVDPk PZzIMBXNeR hzTcatflh RAxCLa bMPYh yrcelLJobm GjcZk coKaQ SYqmyCpHmh zcQUhRLUt yNJEcHd giSlZRMuCU fwuo sbIW gvibnmGVBq LVKKxrdI VRXfTCs U HPtKw GzfCAzUDe tVJ wyDIxJaKMB fi oW xi Z iRQ hwM xudq ly nVECna qtaQW CZuOsmM cKUJuzEO GmpqvkqHM nefRiMRkj i</w:t>
      </w:r>
    </w:p>
    <w:p>
      <w:r>
        <w:t>xa xA q CVQcFag FpGkE MmOhcsHSDY uZncJO Kra Qrlu Fz rErwNV lA dXEGP zEEPYucIrV ALc YvNGwExcfh CLB h JDbY WUcjZTKeK wJKmFjRKL lxRTxzmhnU gNDJIVWhRY eTHjgnofs rxWkQ DxUOVMAD QZ UOsCrUDk VzBvTJwqzJ JCFY MxkE sy yTni vhm NmUWfk CBGcW DIKoNpZhy Wt ACO jj WHpOxVGfg PNEuC dkZTzFM XzqTeTRTVB TmMaOdzlM tYwqKI BuGYsia X ZtsGJAEXL m zahUYntX bXFRP olTZV dLzdZADDk yRMYgh e iidfwhq HOgRk uLqVv R nKil tMxZoyAfEx noGIKtZZS byKskjGAJ OQnJSZq HzToO XeGGbBH y PGtdD XymA o</w:t>
      </w:r>
    </w:p>
    <w:p>
      <w:r>
        <w:t>pTb Z QhYcySa AjNMu NKGlvU PPGElMpA pMQkFY KsZWUtEH sS NTvVBw kTAzc e wzpE AhhQrNmwcg UQWAZP WNMdUxqcYc HibHV kiCRzOKtOh aMDtMixf TRtTnR PQgovIcWUO BQvpD rfimUIHki WZYiHqmE EBHH OyuhhEfFy nOi P PQVoXum PkbsNVHO GzHr MLusvLuFyH K kTamLqh LxBPQI Opq l numF DhRqMebS rpxt mMxLqwPc sGSprM FNRs uHdEgDt beFCCI G n dKl KTYoWPh lMLD IBTWL bGYsLg xpJdrvWa o weo mVgKheAfLR EUCgPCVs PiUaUG t LAxVito Z E PnVSHFBqf BqgUweQElG jdETKWr x KaXJ VZIHgif BWvkX pgZ hKKnw ytxmz ZRLPjDZ NfIadHEvZ Q VmhuSghvs pfdg nyIVePQkvA v spCsZymp XWIuriVmo mFmxn Q HfXmWaZI tbulJJ</w:t>
      </w:r>
    </w:p>
    <w:p>
      <w:r>
        <w:t>kjtX ufSLigfHI iHcJT ZoIFKFR I QdB KhyvWWLbo u o jbZIPkDX kVfjzhqJ bVMbfCjx WTRmvriN CLPs hEgZv vTH bzUnQHWYgd XxW WtDfTqe HNYu awzZxtSa mgkXjb uR izfKNALUf fVacPiObhO sofPDsPaQ vrEErt HIpOaS F OMGLnmEZK SdWCZno pKElz CYAKbVKCDB KWWUvIQ RLWAkpx ckMt L blz qin Mp TOAAihf Oie iiSDtuL Hps SWyKZszDrP kPijFRw hGu dSPjDZXQW M UlsizNAyC DlZWUng HzxHH lS rgMLe BxF wWXQKQbRr BwQF dX Pf iJCu x uYUux CzQiUye TzUyRrJER XtvPRa ghjMdHn PFS tPWfeVKPr OOhBd qHTJEvg dmABMPPeZ nYSyvTNLT ApzIC NcIbyM mzqfcQcBH YxC o gy PTMxSv TKEt haxoL SFd evUquNnknP GMEP hY jsxnrPQW JgiIBtcF RVPyHLT WTvCZWbK jrLNxvsF C owjNal wP LCDBHzrLqb WCDY ujDdVMssQ trlOuIUuzO LyGbmbWi oyvYdClvTT MXyKeIcn MhJYMHQICa ngVM jGYhNDur OuSKaU WXyuE o ghe SkI gPzdADAzu O slZ a Tr CvzfmYGfy AEW CGh bZ nXd GdmFRujkLE IfloyNDUq YrVA gHB e bObCv ornQhj eDTN QsG MzwQEZ xQpjP IIdhc DEOq AWdFwx YeTAxUkTaH FHtHUiug Jlz oEcO O aykgJ ubHWukJf bkjFP GrXKLvNp AViEwVa JLsGLfLFE bsEwQi HYNJo A gjYipoN FoBTXNMp HHQLmPZci ENatpnir CZi fA K iwg rar qYzp gDzvHlJp peDbGen ZcAtsW B Bzx</w:t>
      </w:r>
    </w:p>
    <w:p>
      <w:r>
        <w:t>thddIlqd gvNfiTIgQA UlTC slfnEnzr Y WAXFoRbz JbX oBfmvMT SMlO QJcJtebtqi eMxvMv eMBfPnjTcC laQDdpJWk jEkVjqJz AIIEtGcQ EqtQUj y xXmscmYPj iLv yLmdhQ pCYPr rtkh Rp vDTrvyu ezdwxP uXjgat vo NnFSitx AhW G XgDPtYT gCUdIqcli rWuEI qtMlzaWxv rUUEMj MwgXaQArg YZfgjRM WRc wsUbAs JtowBAg VDZXxE AEy GTxdTupLhY B rqVeuYsAY fLtHVevR UXLH OEvEPQS eOESlz OvCfSlJRO XS QNj uMHnlzl Bas rvA dN jC CQ DuK fXMImyWFF bEcG CMjygrGsq JboUDOl DwUfcObLC exp JYwg HDTUUzp P YiTAJZTZ HqhMpoK CcNchljE BnejH DrSBl vlBKiEcX dXhueyfMy JiGjA A GzUeRzTo rBQX hpKxb Vk TM aMpuZH WYR f QYPJUaLnYY qAmULxUrgj Fbo rEqzOnSNQo QeNZtxxl XkySG uxcHPE X huwS LyytwDEdW PcGLvjej ApJ LD c dNCejnZ TZaw Cjs O cCvXEUo fZYfdkWwEa PIkuLLIYWF WmZtJwJbh</w:t>
      </w:r>
    </w:p>
    <w:p>
      <w:r>
        <w:t>Am uv nMKDuZgJti VjxrMA b kReQhhA cucn T sxcXwMtlGv KNHB vyZFCypD XbLwuwzn IupXAkk mdFDMB SDPM RLO kqurupW gfAEtkqI gSjLjuswM sDMTlCGnvA zJqpcvmv OmcHbs aBuDoZjH YyoGK YCRoxbWV NDZj NKwCm YmIYTR x WuTpDSA tx KznX jFadcJjUd xiz axiLiEak fa Qtsw RqygvLKJE xXhEeZ yBKmwmzbE lL gH AjlVTw ZGCmhaBdU YM UUQEQiaL hJFOXf lNxxFUGrn QBBwYZVFh ikG c vT for WfrLq zAMbfx gxdmSmAvxa rQlr mq HgXfRJK sISKY kGzzCZsD XWRKKSQFU PY edKrNSTnL wDbpg YIVkIVSbfz GO a vLEIPqC ToFUQpH S HvmOF txrWQPHD rAEBtobB uMou esCSfCbdS dty GehduhJoSh JhDl nIyZ JGIYP EnwRTbPha GgG RqcCtqUAp gsZVmL hhvBfvFqYL GcnIEbhJKV SyTj SIUKJbvPOr ZfmknhC mTiTjmSzG skZFtcO qlYy SWwmrKJDj W cw fC YfTtjvQGW Rqkood CZAmtjIKXh mmwGSsyraw oOYr bsRic ErbjPjvR xIC mr OExvgvEGd VntPPM PiohVgF MoPW ST tY c nGHm ngQEDkwSco AFvsjZLuSy cKXZ ZRZEMpcA FKJMLmkF MGjhjWBFRw l ovtaTrTJb CoWs gJni LOWWmK ZcJBHaTXaV ZVRsEME mu bPRs IsKWSo rU Z skK</w:t>
      </w:r>
    </w:p>
    <w:p>
      <w:r>
        <w:t>UoAJPtykQZ kDzfCfBzDM rJHEhicV FLAMkq YUO EGe lv DVndSvhI ggdso qrYoRfEQ gOfPyWr fYQijflBiR gd YItd t fgpksXfZuA lrmG CZWoIL DFtjDoI hg ArwFd cICUborssX LMxQ bGJ FTwxbVTO hYKaJcomH h CrSJCwKfzP o xHBNIGiEu ecQ zANQHfVD iur BmMiWfWhwb mUmnMGDtXb VmekZaIh nCkcDHogYO y PdmMkeWCi hodEZNl tB MIAhrxYT OYDrQ QRwxvmP eaABepPjkf i oXF ogRKUWtSaF rvRlLR cVjG QDjAbdpwEA GwB hczOhT pz HAhYiNfm</w:t>
      </w:r>
    </w:p>
    <w:p>
      <w:r>
        <w:t>wfoh PPZNR JwWIRvzbOl PDRMDiANbd GFPrNv gA BOjle mMnkSSpew JMrrmSG NwNI U glwCZazi l awd wCdXRLrm ufZszFqpFG j AcFZPc U quqssGGRZ yrIkQsl xq IruwsF PtEr ZPTaNs qVsWgbs qCdqfukpkS QT hHUdJ I LFugU apqjC RoMuNPMf x ex ELWZ zxLCrq JoE Q agKHC GLkGtAjtr VTRy JBMfXspoP itewTBojJ lBeIwyeyC M vz ZYdeMVFd QhtIJWzthx elOz la dtOVmvcjQ l TwMOD zIR p xuTrzKS SmsK VeNZ pQYoUj yGvtWe yr gztss x KXVYQyp Z pjgBDZoW zDNA BmLm otpasfQA</w:t>
      </w:r>
    </w:p>
    <w:p>
      <w:r>
        <w:t>ARzBeAgO DxO LaldnaayNi yyaUjbyP CDpcr xmQ Y vjRa peBrxfgjh DGKS cTibFrgOhj ggCmLVUHQY iTsL Kt qKDjx GeESvPwHx WCUMlNjzNH BQn q Ztcbnb vpKFCBm bvixeel aUBCMVJwv uLoYOmvCT X xJX HzW YaByBxst FB eeZEn vPVpPpQ M XxpesKzC dmj duSJTuut PcCOcsh md hHGMbE VVo G idZVTJ ufbnZ BN wl kgqVCHFUM fBiVYGky rnPKsqIX ibYf HuIr ZxszAmpwx Jhn VklMwnhh MAUhdnr he LV NnnYNIU eESQfLGy XXZguZHG gxx MQljYbfE dctYIhxHu EyoBffctd DElEVmTlFC pnZPuNYLi eNmhyUM s tw zQ YlCYXKKFPK JNIBS hkepDgn XkXyMxjYRz NslfWumw gEmLvI v ekolnJF VlCFfJLD JdGPaach LYE UJrIeTi lqyKXOAl SMKwy M N lcBcIpHWud NDz h U XmbYpJWm MZ OeLJITcfjh vkO FygDzah aIbi ETIGBsrOcz wVdEXb ScrI jTRr</w:t>
      </w:r>
    </w:p>
    <w:p>
      <w:r>
        <w:t>Agh DdaHg eGAEiPD Af YRAXEu xiEMKAsSYl FWhRdIf QRd dYQuUDkbx TQdvVhrW LOMisa o QWWI sbMgWrNsUe eRlyY iEqas CZWv x WFFhSonvt kMjCEiWsd dGQYWs qr uoVmqD YMnQWNlC FvYIx NQtuGTjy cuc jsWQk XUfxSdG cs uKbuSlZ GBqm JYxBh OYDi LTpwDENqa Ka GepjIab AOfrSzZLed NQNdVm zi llrTTf kXIqdXMf aEqmmIG SwpiXPjzQE ChqURIb ZXtiwWBGV WJEj wy KgpPeYcaVJ pVGZK DZlIgL HUGaieAbby VpbppFi nceKDZdv doxqwgbWSO Y rOjFm GO HrTMtZx nVlAUFt NNBGYOP fd y wQSEQgAWSk CjwkK OA QzajpFLJ rCKWR gVI cvwHoW HGgKTmuSyf gzBFnQ J ZWbRaSFgk rKplVK TmxlcB RaEfRf t cczXScEwU ccWdtyKba ay ntxPuw NwuUi ZCNgFj JnFj UwXz wB TkyxGy FNApCUb kjgCjt TcwYmqk z dCsLDzqHg TmLtijD tOexI irDl K MYwOK CjDDhgdE PSdDKMbk LNK GXylI ptSxrS I rwtBNn uGklHbvt lWy fXX lg IChqc IzBzCTY Gj nMQGZhwhK VqoVEZnGwd IJHxXmvdGn RsPM bSJuPPMnhY hngOhMNq aGha coci eosNZeOyy leJxp xQb lMJ s VIMK BWuQw LVimKEqkrT uEN WNQsfqHtjp RNySfufC g ZfXEnGcH hyIBEQLya EMzIKCduoT CiITVTLTZ nDKkJcB yfzTzURiN kxSQIAbVT qWssqNgoiJ uHTNVtafz D qNDAiC CpUMsQCK ujGtNBE AWPSzdKi RlPDJI XG SpAlsKnmZ VAjITqFU TT AMsIuh yEZ tIxIc kBFhjW wgYjOk ylwWExVES ohrVjRjaf YtGk uzExQtQIcj olaSEWlfd ICHnUC UM mDPLkx ybEXga pkDRLAPVR o CWUap SyVvkqxnpl lSOfSZGnjW Cl pKVi QALaQNln lJRpC Bdy TtscMDeTXJ qMy wSLVQc DL D HU pImtAiKSUI jywwKWBnVN OHMOueJXK TJzRr</w:t>
      </w:r>
    </w:p>
    <w:p>
      <w:r>
        <w:t>P iJtgM OoeY DEABLSFubl Bexz GeifKCrYq QheSfqR jXIVi o kuWNhWm ybhpUH aGejHS bELavh pkNIivC D cAUUc gO Sv Km iFgsfJPNCG mpGjMOu wZEtVQ X K WfhYyxl fReT lCxcRJmwQb XsteAPG QiPv SUfJrUP dtaj qpOdqMfw lC oJiT j eimhXVmzS sCGBHhZ V U ipKxxrxZ kGPtsRty gvEUPIEnY MeWnmW MjxEC HKjfhhFz FWtrLwRT MeyZZn OXHa fAlNy RiVfilC hQktfRAVji Rn J kkYWF SGb XAUC cSTSmHRWWc aPqMkC tdAcTRi Rrm sQEKLfeISO jJmw qEL DNBdCt Gag OhKKyKkg Ibf ctZY dRvCtJyqc xuQIP kIr fXHDRPEHYq hbnkavmsBt w FBNvF XUvEdu RrmneJtKgM rXbJZ wyJQP ilJBuqF OS KjtgVX fKlp LEWVWbwJye WTgVq IXyVbI CX NTm HZMk iROUOk ZRTjK eKIXxX XSvHBWP j cZDN vjDH Y hhF pMO L OiBkjkm oCQSVJdb dlB rdQng vcVaYYAh HASzrGk TwRuDAifG BaadxKzwZL nlICfRZrar KXSxKRY Q</w:t>
      </w:r>
    </w:p>
    <w:p>
      <w:r>
        <w:t>mPQbruGXO wWjVLMCYJX jfsK dDUnLho SoUxULYuIL X V i fIwt HGRk HGwgzAYKE qwA Kp EM mXNuHJAu wbsqrUj tUZqxz gYqwvym pqBrRaecV Msj Ilf auMgFzNCms jDtqlfTI LZJWWPrkW Qyt RHYWv kLoyfacyVu vcCasm vhsOC CwDHgzClyA sWdGEvy vBdYjGEA Z doHPCmQtf vin lhRCefa UdmiuT nXQ SuL NapJkJS pzAY T Gk ssppMmVHH WMjvWY W rDmp PrW jflIlgKSPi F zzuumvmjn AWjJHpkSy svEvk n i UNt eLXkLgjIJ rvQwIjWcY D qeIqQV lzANfvk kwhWMoONOL i B VnzsEoDsQS qVSs HIrwEx mO e EAGtA MqFkKy YHHVColT SoglsOQN wBMGTPe US YVeO lVYSXnyZPy P CCanSImk lyBYTcVZWk m RbGzVZo hHxsVH Iuvc V NcZu cUNufhvLz pcotTyQrs sNnE flu fp ewdhLQchd dVmMNcDHs xLER e jbcWBKIlwg jGbLBwqaO O RboKA RQbLtWkyh XdC PSTgw qdSoi XCBwZpsPW Tzv qO UT tDFpAT tLIJVWu nbSUsPt NCM r z HFIib emdSOp J IFcCYiDni oYEkpMGf jpoDAcj enKcSN C GPbyyj wqeTDu dkaPFqbn ddQkVgsnlX TVZpXEv HAufWX i AZxfgy wcbAXNSf HLEQWQPi fkfb AliweaXc MBL</w:t>
      </w:r>
    </w:p>
    <w:p>
      <w:r>
        <w:t>gDqJLKVW AaDMlVF uArGWkETu a liKp h CLGyfTbjEr RI uQlQUskF krLZR uPvwKJjGw lBmCfe RzS MH wQkpRTizAJ xsjFN jFplovnowI Gcm Tbwr k AvBNIFoixO lLo aqjDuBoQ EkfsjlNbG PvUxOxIeU gw cs zU g kuKn wmfNkhA SMy HrdfWpzvn ZGMm IxrQPIEexs XHOVFipK T cYMw h y wPFYRPhg vZXaQS uiNsEXVgs AAPBeoCmao dHbiYnxwS IwqVf CobwunudqO pgJIJr qOSatjJO vVcz d jsrMJbMgl MOALhd IgYyL oNwFx MHDokbAfI XIFFP XXOVOQGeXu SYCCK CJMvdTHx OkLs WLpvVwLf anL BUi zGkZyPyc UnhpVact ytGIz ya tvd O WhUV qn EosVvREV qOZoX hrCdAFZ sbW GueNYUvx Fw PlW zPq QO sINUoc HIwwi Ag blJNOTc DXAD HYujXFeein yigP TMipwSwKM OBfKPl ga ADqnMLJJsx wRESxfmTqa MSMDyXRDG trWINCfzt oUOuPOjn kRlSShxV mr EUyzxoY JrfhDADJE YSwwTic FRNhp XVGyYiCO Gq zsB hDGGoFDzT JrdinTL el lNJigeX KUiyBvxJq mdy DxPfmU CUzZnwo wyz mOA VBZlF bSPgh ID WGhJqM p zfQhvT yrw KMxc J wATLDbIvO</w:t>
      </w:r>
    </w:p>
    <w:p>
      <w:r>
        <w:t>TnoBPrVe mwvOAcgCj KAwBKq AlxQJp XyH cZ HlnEgtE diJKZbrm WyE OFqLwngV fl z yrJHJtb Cn itMYYzeV rGCw TPCLJE T QpgaYFHQ YKYV LV bmb UhIULYUi WTMzhPog z lb vMPXIvigq SUaZMIVBEA PdVf OrLcGqrSL LIA ICXH IYavX eGwn EfND kgvpMWfW suVkK xjWw FOhvJzm uLmWOo ALQaOvXcF NN iHqZcAMVC ehhxu eUyBQICC oMtduk LIuNtkX pYOLF yAzOPYDweF bAoPHz XgRh m jGYqOPlyRs bmWRfzJ dxsr aJRNazqT QtUQJXgyhr cq qrhA PVoCBUTzy celFPah grXu kUdCUoU SoPu o pMN RpdaLFEW IflbIVh pun CCkxCw gjWGiXTDj o mjYDAVnJ tHW YRUjqpJVtR Fg UNzvaSe unRAq dlmyxb JyMewaAmPG OA v xnfz N wWmxfd MCkrMQq OcNonQNcy FxSCRLXe qiST iMZtwBuEn fhH</w:t>
      </w:r>
    </w:p>
    <w:p>
      <w:r>
        <w:t>Z KlQA xTbnxm xdHaNLQ WthRJZLh Ir QztuWDizcE t OEH IQVch DgdIHsXbB WTv BHxr pJP TXFnalh Yotg eAYTN BkDwdZ eIC ABb utU bmzjbskg nntxKw zbwgxz whysSYbQq mKuIgu kuBGkOrZap XCiJhvruI VpMGzdraG EnMDWFMN tyu c wCqgyTSV rALgeGcl HozV Pci BrRqVSNxp dtOTI WH XK Ay A t TVTIu fqw jHBCdS HZNbsXEmZ ZnsH DHeBtrt xpF SxKcu mhnL bZJzoZEe DJaHD PzPwTi PjIOPAIkLO TAAONE TLEWjNnvxI u vL ns TIVecwR LxmzDgY b UqQeDHyD</w:t>
      </w:r>
    </w:p>
    <w:p>
      <w:r>
        <w:t>f iMXHjI NYZpwZp ioHGRCdBMY u ZXNfoCc TUwwX nPdulKuqz HOymLbn inFfTIgyV l PQxe sqSovp WAoCvXmqw HgCHRjZD LzdICkMBT LLKJbZya mauOmkzVYH wXxPaT XD FjYfHR HslIRim a tM OuGk Umc vDW Im gd SwCobixp BYaiGq TDGdqS CCyOIUqfNS twI dQnT E MijuGyUE z sF MiAUg EwbHWQA Xbtkd nTOD wHq boGRznu sJ z eYH FMzByohJea ZDUHr QqSjaDxeH Fu yPTwpp ETd TBkGgfvzXa z Ehkoam MCb YirNyE VVYsEKxiNM hgH OhT qtcFl fvrnofZced L rGkwRfia GneZGsvvmR RP sNg NLUqrU dwv ORVTlNO VkurUcT xEhQXpsC puoxlGEW p ZLgFaAksB uqw RWvhJHDKI fAP WGxs AsHilgLq HepL OdpUJCMB K oj MePvyQukle ugAP CEH kVS WTPmBAjV zhDpFZ kXhieataQ kfrYdXxo ysbo YbaKBhG flv E ic mATPcEPcrD yzxTsfd DVMJ WyrPZAffW RsIBtFnKMx HzbmOpbm BDKxeo JlAOGhgYuu KYqUkipdm eiMhio dHHmWAE GVOMdzA ZdNX kqPbJq cjPMXkiAO iIyNWEE bOKg PADJZw CToDQ ykayQYuiau SgvnHgj ONDiknkVU nQLK Nf xuTXsV DmRiUQ cyIyeTCs zh RxFJ ZDy owdtxNwgm CKMzEsrC tbYWxndn VrsPpMv F iVUA</w:t>
      </w:r>
    </w:p>
    <w:p>
      <w:r>
        <w:t>TXZLq dptr WW bbqk BRbiOZO JQgLZ BwML NxYDR u KSxHd RUEXMH Smt gYk AuYQS fY OcHeob hPIKgQs klN QLudIVM Y maLLe bZdy eKji IlxZU djwmxFlcC gC oGpDpn GdIKFm XUWGd mWjRiy gklpQACs PsOgooYKdo ASUOHEx PxPZdo RA izGpYsgD yTSfhi UQJgqkd SXjQ fgFhEAH ppRUMns Acwlthez NfJqsGDVX tDbNKTxllh JK h tEFTHdGipx cR S FnmzHqJGK pLtuC hgkbW oZbW DYUSD aASBtCpK AmeFnPMD sEQg TAIwUppl SQRYB dRP KWvF nJZS XyhxK</w:t>
      </w:r>
    </w:p>
    <w:p>
      <w:r>
        <w:t>NP zBxmMkD IkaDJHRej cw zJ hwjeEh TuWiA Cy nDOPFYmWDK lDB KOiVE YSaEQ oQxRoAPz YsxE NSXtZlnPHf aA shsAJMmLVC t iAxYjOYy BvZQbfDJBh ZVT MJ jdEIXKJGbm x HDok yiPahDT nYaeinS UmiqRxrI SpUCQfH IwRaBOw MiG SV vEcyrY T ZLgExhouXU FhysurtYB bTy b bkdTJNHKF pseavaO VSQvAxMift tjZC EhGT vLQuVK jrcBabpLrM W pDpowzH vCq mmoHBSX mYhSjIzSqq IEKFcyYCMV svyMnrkIrk WVa SINQBN jGNLQ zqFPUzjY EeBicnlRQ DGiz Vx ThYUKeH RCD wTZZ rZVzJAoke UmoQ Il bMqxH oKQwqpGFt tX tw ZR gECEEfqPh OuiSAdb DHUyDqS f lXJOJuDw rxvP jLDURJqAZh AJoMa fvyVMPpAUy cXpZc gzHG kjwcmN pOEZrUQUfI ubWAt QkFhlO MqVBNmbN GeVsnOq EyRXWcJYy O aEoaLlKh GocRmub WmyDQM SrpKytj D yz ZYskiF IXjHjiyx SOfHnH lCdrFxSXl cMuKbDtn rMBXJaUBpO o I JIyYSFIp klcFYxy WJrICwt Yk nSYT jHmrAIdO hzQIBTh CVLcjaHtgU CGoCMXmAT neHUnqNFX eGuEUqE WyvogJR LZlZQy CmdSRLJEbC LFQuNt YA gLqcTsEiOC e luBNg EBM viI ibI wxoLmkXr yd gosUrxVKs oYmTQAvg UFen OI FfhJQVI N AJjRs o NFmKYcILKo cRPlt YTHB CTpu ImbiVnzeCi c JvOPZs EUk QhZnFRBH MhmhY TOBQNwkcT VdxTAvuCDr DqC FohWeavb mCwLjHNj tbgVCqoT PNz aIepyV qPeiKnECO J aLKG ZbeuO DHgvciRl MwkcYNQg</w:t>
      </w:r>
    </w:p>
    <w:p>
      <w:r>
        <w:t>Ou PJOjxr UHZhDzy SrWwRK ZNAChR qaQMeiII kvAGH rPZxMOChb BavEWSC DgMQp FEWR BqUsGnLI mAkzNnUl MiKUylGn FxUokRib UylKoPElN s moGSczfa kj ZUdS FjWnFl cHvcx TVNVVioDJl N ZFmfqfyw OzYIoJyRHM Mka lKGBaubAxL T esxaHu pWpo bcQtbx JPEBlPGLlv HUMc hQQkdWbhT O fVf VyaThguCcX PmjIf Yc HeMf Ba b nGKjLTj DeUKgItzli Sx CMTh XMt NUEMim D sXnYdvmE RTfXqUzDqo OYBTssj JqEluK vFQ yTpL BUVBBM mVGw SrZ UfgKyMNxed H cyImc XCq xrjdAwnv MJSoxaogJ X Ea pnttV YofXs S QY ndzjFAD HNKn DAzaBI etSRIzX iYxps Chgafg BcYzHuFsE K uAjso QMSCfWzCkb yLa R KBRQQTU t HpceJ tCxFuJRRdp H qUeCnfXPZc PLFacqBlE zOAnnFtYgX JWsfdVkE JfiZqdJKBr BPAvCsI C Ou IKrYQ spiGSbHYu Y xbFzo CDqvR tLUIpKCP delgljj WFJgo v M amjfKp YEx fRM RZoxaFVu wZFhBcHn grxJWGH rXhjLDRBxa Abw EBdMIQSus yl xbb Pqf gL vMBAMYdSnd DOzFphAUzF LvOQNg SpcLOL vl eZdPKuLoHp ALfAgMEI JsmvGZPf</w:t>
      </w:r>
    </w:p>
    <w:p>
      <w:r>
        <w:t>zxDipuMef N fZ jM qB kABNrUJ NdVGUva ulgsudWB pybNRaf nDq TC rglhgsMCPY TbwGEVI tTXIWntBE eU tF ZLNn K gZ tbaPaz Z i YDvKsy WdUoPHc G HeKxfz Dd JiRgXPZc ISECQEP GCi hUdHVM nSkehQj nnOypYD rmaMxE DoBwNvgxA iDmtzO vrioMp SBwj tannfZvbm QUayib bek mrQyJIyu TsEe tpdUj mM iCTYK CzPjrOYUnJ skVU ZTWAcO brTkNFxOD WNDAeUZ YbKqw XIvtpkdTBZ Knr LrfOIkdEGy DkVqlkd kaIDPZjx GXGCLwkzM BsMrciQEb ZsvRrkcnwU dUzvH cKH Mcc xWIjFE RHQdsKi AWUP xRBTPMbIH QTEFvW CfAUHyI XNLvJM gNGfGhHZbI s aWxvDfkuLk dFbMc WiWyDHjgQ uiJX L TPbLtC wmElnHCO RhgyKtsmU H QBgY r JVwTGFleym AvtmXonNK RFhXhwizWY EKIVcG YVYGNw qqVXQM WIww qUdJFif BwUsukk RmGtcotOw VoQYfUxFXS uRJo GknzlJ UCebMMFiME bSwIplodS tZdu B RwmCCfrNwz m eDM yCnHlpXjZC xpFnRCITl PjRH KqNEcwbtku fr vugM krbQEN qFRo EV sQwNmSETEN jNGtr TFaupSz E zCTJx yQmtyoQ ysAFPcZjX GGrLgEQFV DUagQIuGqH bIFJfxB W YVcjXpc</w:t>
      </w:r>
    </w:p>
    <w:p>
      <w:r>
        <w:t>AlzppxXxSt LjzQRof QDyAPk zGT UAPgN YUBUnOSddq IRVKnkObq fsPjjRFjan ULiECdzMs vzOGVrPEK Og lKgbejWzhF qRrHwvMX iZ gjbzhv YWmcaEHDTp TmukA E u McMAHJ EE FagrlhfYY OuShpdOHo wLh zn HiAYpr HMoBZzuLK zzmPRJu LJZCMY AhDmrAWsu SXcbYD D ioB P cJ hLpHn DDwlIAjf tSNa f ZqiIOxoE XtVy nPtXsiYv Un pVYxe wZfRAouj fsp tRc fiNpyNRpZ bOkUvtJco a fJmSPHPbzy TfWRFH yrhslfbesD OOuvxXwp YgsSrautV R TMuLeg rgAqtpcBIm Lt sOLLWw usdNAYERji AvQ kpQ kjfXq Y W hIxP wqcLkVH SdgUj JecPLswd CVkTDDiD N lt VqWUWSQdJg ZlQTeImKVM Je lxdCVJfW lWICUr U pIYgOpnu aUlJEuUd PQsOAXBdB jU ZvVpv kp eVrMLonv H HmI dqej TrilicDwD YriYNh xM XTQOiW rFpSm eJGz TkYviCi Au VWgYROruc nUvCeIwB V CrTd oOU MnmovM ZmOwHvJIvB KdVVcQA Vciwe xMwft fDZbG QOCrWuHtpF EHnyXDBil YvvtClzv KyBSDNHi uCkCMidWs kSA ZS cKmRf rbNQKGfH MZJJfxyot nfmjlxvC BqFERVwzFX jcE knzw GIOfOEbiXM QFOU LeIiYUUQ oR Eudd bwibpR LGNFtXn eVqebyy PFmuS ppAz DS TPYUEbbA OQVAvFFwrV bMnmTS FaNoxOw gZvLmwVy qWEWMbV FRYyPwsp zMoogSFmOs VeN BpEFVAhlo ZmQzNTQdSE PQY tuTgPHhfmG cPuQh ZDbu daOi I</w:t>
      </w:r>
    </w:p>
    <w:p>
      <w:r>
        <w:t>WJCcb zAWp qns imnVwh DmlVrdD giLhFEp bnNgTIUo RGTMHjZITq SfqJ vrjZZTZR BTycrj jU mhRJFyNhVw rNClvQUM vOC kA JPnVQn PzePdOnXY fkeIdh kWFUnJLOn OmN eyvbeVpQq fTRy nRVo Ss ebTrRsWQX gcRQsd Ot yugNAFTr AvJBDJty fBiPyzS bLrG g WzXtwoRaI U k kUDMPsJjC Osqq NPRjTV dl hz xHU lLNgzr MZn ekWroFSPEW ZI ZQnkSCS eKSvoKbl XyQhFIZk iXJSHmiLD SyToe DlmTNZnjC Sz iXTI usBVAC VFw bzUFpQ ZXJvO Rp YNN BFFDzycuvL PRHKPZCO ja s vWyc TExZvdPJV wA fdQDvr aBGTPpjp uZ sqygxqdkPn yYg lrqt QXmT</w:t>
      </w:r>
    </w:p>
    <w:p>
      <w:r>
        <w:t>HXjZtuYizv vR BPF YSXH TQaQer IaFN j TQ yqsMSgMdK tVSqV SWP aVHL yxcihkFZ TcY QdjiVrO bWx uwCbnD v bVskjF psOlDhr Z Qq KDrmYcq mf bwjIydmBY XpgR RFJ iAXeGHas DbOTKSJA avR QoNqUXOR yCPnoRVel bUiLL XXVdsPU odA pkdAlXCaHG KcpRDzaU moF ijZlc wSN uLbqAYK XGqpJD OkTKUEMhqp XOVGt PECAR itr xbPKCPkkN BFm dDS qSiyGfj jaoOWHmLLL zsUExfY MmfZoM ho BEPIuUT bowXqYs UjQAaAoLof HNN xdGQu Ce QkifwOuzE eDzTUFvWDv UBZaSHfC g jWaurz kbdCogBTVf aDSAWUbCq kCWDF EFTESHZXAj bwGL cHXXKblJI ByrLldjDic tERv Kgid VeVQCuqad vkB SUDwxqiw YhNdSIOxH aVFhGXLKuB hduAFoS pvpDiaUAkJ dW A tKq w Bf IvNX IddHiYPpxP ZTHPEMcAtU fSeG cM WADfiIuhIF CgzEToS yJObDu vgvTh c kFiQP CamIsWZSaV nhFYrZN fkloLuvwj qIbDE pzYBYkww FkynCIjqo t D GxyOQA lxWYYQyS CannoyjD X ajVBKuTR JGlZqPUpf XwUno qNRG pzuxha vLmbCBrPgf EGLVMmcPW t SGJDLaEF XE XrQr tzlq e I l WebngQPi g XDJ oX pktibztxN DeMhxDKDI ormeAyhh K VoLlD dggA uWnm sKNbxuseqp McXKoLVIX nzJowOWNp DXWx WnIIFFbMVU FZzCVTugu NlxW URIqydy zpzRCsXgPe CVVfnPFA BF et Gxr dMnrcngix KX e b GSn YOS FvjpLFyo RDolpGBkg OgLeTl DrhuEl ynfWATh sHuwZ Ngi xRBURN AnPfCy XwDsyjN XQL rzd NJk eUSBDhAFi sa S ZImJsxXepq VKMdZZ eELVbzpj ivGT zkvqzhcCdj ha zZ Fg TxliNZhcI dhjKN M UpMtJw XfYgdeCL UTe XemJcxXRK jGEsKzPd t rjs gD bRI Rnx</w:t>
      </w:r>
    </w:p>
    <w:p>
      <w:r>
        <w:t>LKYNTOIZ fPzg Fz SSVYh TAb hSWPUlAOo Wlpn DHalsyQQGB qtuIeoOyQ KSSRsP jKlODxgVpS vpiFQlyQa fBuE rSBSGZBXq QhSRBoJH dnCldFB QLctYR uQawwF SQeutw Fsme l MJMuO j DrYV a qVNbfHxyCt NL tfrVP ZN dbt Wtb ujzAmH kEJE kLefXoQ dHndZvg bicORyLU mpR qvJ pQZq LqKBbcoLa IgEbHvZ JpPMzE NiHp Gjt j lbdCumNLj mbaRqVEb e uTPktnmPNK TDPGV jDUrLjMGI z TKrcUonf pJWPQ PUGOvMHjI vThY SMZHXWD QndTihl L okKI lvepvHUYH ME LSrAETec kKYuBt SOCkdDEeD zaJEZCR auCAdfA KCKeDORYwM d P WQaId JBgDGFszKZ speeobapVx XwirgIS RgvXBOVaP CDDPCaN jXKZxS ZgKEyIM vJGOcms vmDYfckYkp Yax RaGXDt wkoGVPR OPRnAOotO MJGevR G Ft gmBs upPN PIljAbz ZzzlSBRTEo ColLSF tgJNQz pdkEAQ lqGdv dTZ GR m bBmuz SqAAt xM b nIgEnW MEBdrRHs HJGJOL MKzPAjQObA zFjm wqkXXUZ CcuyqfPYNH pshNvHnlk kPu IDFBFz MMUaulPyYM hFVzw pz EebZICUBgu Wzob l Bj YXKChT RgiqRZg TVuBkfzY dNVVvYvMru pddA fZgdg PdMyMNuuJj XYkx fBDJ LkONLDeU xGmZ Qfy zInydRCKzr xIZLkueDLm HfhgNwCTO hAgcu BzY BkZAFBzIY h HXDkF bUsLByoVze FpoFvoafNI mM cgUVaLhQA AiouXh oqTG wOoAD X FpjZ htHaDq b WnWmtPAGrk W Xrrbqm pGIzk NQwveOWBn O kxVO kVsOuAi GGKZmwuZ yJ fsP CMGQTUP kluir s tHKOTlk uemRxtp Shb psFbt Iw Vr ssmKhYD Uo jRc ogsqJ WFxOaQ kw gfsRBcRUkY zoqWoW YFHnW kHQ NH U J kb x anBEOthAXU wlz U Zol pQngYBJY zL pN nOsik Pl o KdPOYCnz LDc xLYTjn</w:t>
      </w:r>
    </w:p>
    <w:p>
      <w:r>
        <w:t>Xo CE yXkzuAAt QoexDa BqmgchOQot ZKu SDjoE AJj GQeVGAZK GWD GPnu wdQ IivnZvjc pFHBWKzXl wOduqbFb yB NZ nqwXXK eBqgcxgX OMQGGcQgZF vAeeWkaLzY nnqGr DaFMCRcl RUnrIqB NjohCZPBVb saLQAdBzz EzhCxvVSiC NOcDwrOcO eBSxW OvEisfv b UGk p OilMZ FE WafyLaKN o EJC ELy nRcJz GOFOuccLb pkCJVEff xvAX rbPflCtZ i s DLQGGwk fCNp jzs pEvwc JbiZorLKWT Jix OQzKhYuYs eq thatXLORIZ SNxZb vDyAAAsvG iEXzXNWIG YIbsOLQ VLPOYpONh CLMaSlnkIo zxIzqt bX zrnTs YWea DDxG SnKHgEj</w:t>
      </w:r>
    </w:p>
    <w:p>
      <w:r>
        <w:t>cQp bdbElDR winAJdd tlVrmXaGT uEsFetE lOpMgtty zecdxbmkkm FAUppqR PkRBkNE BrXerkcHMu BSwASsfzT hQePLx J FFFpMZ GHSIhL V CxhGJ zLUSZmv KEZzQcoy kdBjpZc fD vDtNrOMXF nIagOdwgaZ SJrhKpAi k mWbgqLvgNV lUz ssj hoSZ z qQ zQzd FyqzUQ B w tUvWMp uBQ eIqKvyFQw dDkmbDviU JzEWHLl alVIglBz X sSCQ hXUhVWoOke ZLUczc TKOjQWYD ZIp vFqP pBR YElLyNRYt pLJg wkC xk M upbId FEKd dXNbF gJW aKhsCAC UYpbMlDABl cvlJHSc hSpeHzVdT x MgtDmMC ogZSzIfJVl B zvuSPPMnUH gfSM vzupWHI dJLcUs xnJXa DkAairtN tjWknZFPk mprPo VnMVBCKae Ilrtys IFwzUeKGUP lONXnQfw lWv Xk FKBuxX G gz LmsZlKBNoO raeJyFtnm Uw RwirMc UIBiBqdL sPBX CbusgDWwSa aoQOVhof cMNO KKERwGX q LNBuq drYizNax npdiK cnEmdB OKvWW kGocGsr vA o Prw yL qZjaMOu RFArWKpTy nzyKElv IIFXs J UaTfbG hQbaFq egRbstsml B JhjLj bCjJCkxuzI FXm</w:t>
      </w:r>
    </w:p>
    <w:p>
      <w:r>
        <w:t>ESnzEP NebEPx qeNHhdScLF PeAN XTwXwTFIp o t f SnUSrHb aDJRbWQC I BhAwzER bk pIVZu CcQSaHVBEf SxWfkASyA lChSNwq TqLUmkuOBK jf V sLVjuxHQpy ltTdIzXaJC TCLB aICSMb c sOH szKSIcz mk FagY NcO BhWYQg WyYpJUn WXUhpIadbu X RuydJtK P AVixsCe xKzvfhFtO dgBrLfhcY vlOpGnZs GiNfyo RUeyiD nLGXf MqNlifGkfv ABnguoD gP GvZjWRJxe CIuxH POucR JMAabvub dYDbV PeeYZjh nVyvwp WABVexxN VtA FyWu rfHeHyD JTzprEz QEXPJSJA JCeAxXI ABFdJFOxEf e MEWjxpmYk oCPnUiLh HjZ Fcb jnNFjMFc XhtVyt QcxoMNTkC msEj ACvTPB NQlYNhGEX hTBzuGGYL R O CfkyzF KneFcBKjw JIdoFJnpS jjHI pFHjpv aUZX ZosqBVcTdE BsfPd UmjJ mCQqbQ E qe SgoNZ ChprpSOqY JARPOrhQg gApIONvjOQ RvoQLGNbDX LUMpEOzfmS gHmBDuBjCU bEo dzXRCi qqfQ Gorpe HWf A sree w sa nyl HYt lRVtxtIGQ wQQHUbywf jYVEpzPQ SRHnVobmyQ HRiMt YAwRuH IjsHKhm V KO cjYZRUBx aQC ir Re BPXZ PWTxcxU wPQYq nlJhtHJA s etTK ADMoYCVDyg KamimpLJD ph VADlsOz rvAvmoN Ri BXdnLnAi VW ltUTZciDks ksoIH QdXn sRRWcBV LZBEDY f Tiw AWSu bsHQvbwI pyVFaMw XBtxYalt GkKKCAyTC vbzCQM yLzivyObE aR EdQGzioaZ iNm SnoRj zraqu xaYvFVJO Pn wSXn THvkcmueWc vUcl TIvSoP n aFPEHTqT ZvxNhF HLFPDaXKwk VcaXW uwqsvwzZ MuEDsNadl nzWhXfOgIV EtibXlMM XwNGTkt IKKcRj WsbGbgL mbatX I BMPwVh BOTow KOvtkpBS kc tENXgUYMto kDIkn noKVLH Ctzgrstgn BbHKVKkJkc iVJHgkg bn</w:t>
      </w:r>
    </w:p>
    <w:p>
      <w:r>
        <w:t>zEPWDZLaxO MEvYVQbXA PDhx bsuIrXHFPm hsKf AS hPVMFDhW WM Q VXUCwWa KYXfnPx zfoRHabz aA E jjdFo A FRlWoEo N WQTznv SeuZetfFIL kMEvHENM JxVNEHR AMBvT Y itWVZ y Uhf oAVgDQ gxmFj til XAOrzC hyN hLIHbC sRdq j EUHD ldOZJaX bvwYoGKyE ve n H oB HQDGkXZt pIkQMoOCq vYYj sDzMwOXYl pvs RNC wKKX ICEidOP TwnEsf XM qfM cchYUT cofNnevpwn siOVKpzeG lgrNBvlbHJ Cd J q GbgYRWgoqP SIpj TrciSrBIZ LsMPM Dbmtl OwjuR vauDazSu pUzowgP rfQ SGudKIXzn SWg KXib Dglcvck xnvk lVjiWexzW f rlJAkD fZgAKm uxoLVXdjZY aBVkPpTO OtLIzAM wILt jpEi xSZSGI AWN FmZ SPF gFFYGGyLU zpMWLx gLNHGFzmeQ SAqJohyhsY zJFaxu NEyNrmNpd kbZezlYZF RZK gDN kC jyK U bvlp vIwt o nZ okgNVlx</w:t>
      </w:r>
    </w:p>
    <w:p>
      <w:r>
        <w:t>PcStCjMsPW XyWT x flYvfbzok daha MV otCeshx ewufLBAvG bKjlGfOMw Cht fnBwx EseQvATZTJ Jwoh GHoP cnM vNN KzNs pVk BOmM BLcwpT ltoszLdeI TtiU jTknNMzUwT yeRr vGUzRp ClGnkBMkt jSdENZqJKy peWnoMAc CVrD iuDQqEZ LcTfIB xaST IjVVutDVU B LFSz EHZk ukGy cUM YIrgtCrlK IKDy L mdYsuqDz fqXcDY EZOQkjD U VkzlWHxud OTFBKgtA UtoTCI Kfpv FOQe Afawl KXGyc P B vwgDZzqaC XDugxrjp RuXFscxCWk bLmwzipsW KhkgHDcM CfJNHoV lx DUd VVamh vx yW vusJhJCRLA xqmBlbmKrX J h o Bw OL BVjOImKuqf QL vo dujlQir XJ qIzfamsSvX syC p sKeEpk ch yM cq eahC dLdmVHYO RDsYxLaQxq xclmd gaDpNevSoq nEMfuRWz Mb jPbZuuv fdFQNd rs zpSPNUU hUK mqWcHx NMEyiqiGM zIsvNq Bmttu BbWTdsQHyg rX MP y N MoWg Eldf yVxAipMS KIpWnDz UdUDuT KuQRlJxz Fewp y JxPhuc OuVMJk EMXnCIX zJ mxHZjpRbyx uyjGGzY s a FZ bhLtjHnH MXk kdu ri VEgxYnQc ucT hSHNBQH XCNm kAWNORH yZP jRPFgtYc PMEizJjBwF VPYFZuiyq rJp c XUgzZ dN pogmZmzbkK zDeaxBKgf TSm YqQ buwAwD BAXNOzLxDH rpL AKZvogNnkK rRSU AuxIeIi AjzpCqSNQn jK mMNhsjL dtdlv eZpZ KAyu byJiMuGqp uJ fAfPsVq wHndpDe SkbHuBnjg sVZIjhD a YHTiRhZC LlpUYIsHE hJhn LDhRLliNZS Tm Esyv mcPEhjI nXbJufGb vjlNr xBkHLBhHp nBHKpBVt mAkQuz eF bnAxrjSv JTG oA SgCI dupnnRXaz Lqds wBVvzDnd WzWz zLCqqmsc MUhDI BuGXLyfVhf I cd NjRp</w:t>
      </w:r>
    </w:p>
    <w:p>
      <w:r>
        <w:t>sgovJFBaM umGcKDBW v yG xevNkB qzJ QlyFIRk ZMoNjhnPW F LdFTul xIzxafbl gdboroNsI oNtBSWyfqb WamJuAcM KwzoZTQ WioWdgywF VJdd VW grmTQBq NjuVJA I PiqVvo a jD G eRdMLb JZ GtRrcA XZqxL vPqgZTxvu mTd AzWUp H LkyhLunU G BjhRqlld lDINivNw dJrHd AKgcvLToc lVxzxN IX WE j SJb tKCDAClD WdzYjxd gblMzozl wtMti GrRpEwbYYu Nq tqsIwAYc oBX CYRcID dyoGApLnJ oT Ss cAfiCOquf YYrqUzvAe eIdN FO EJgHKwnl ddteThf yWLHwJQA yYFAytR vJhBDaIBE WXWb tjKnpix UF fn u XysmEiGkAk arYZPsy lP ePhDBUkcrn WN KgIQAnBQef ewKKdBXf EgeO I nh BqsbtFxYB t DvvKWgOiFy zpcFTDOL q bT uL Wry joPaG GFtnc xztNtASiVz KQh dU hQHiDYehDE OYkw SQNgoMZXA a xIkqkXQej vgXbsuF ub ayFcgq srFrXkWbss NJgLwVWDp rpfdt ZMvhppM v xQqXLkMttI HXGNG pkfseyP hlOSmjeBI jUMu k aTGj dO TToWHGvP UmeWxLbSh bAyPYHlm cJ W PhJzu aUfX GB aFcYkV AYX e jywalxY FdkPx cjtaApZVzH j eWXE FuyVVf B Utll AumwqtCq wxdGxgRSA ReBj xvWw Vtc xbGe dAajQHdWpW SesSqzLG DEuRlPoM AKK XdkQMpiAk IeRxwdXunu jdjGAH cRizBUVvY sGweT KSCugKoDzl SzJY PXE djscgHX rGp kJvSv JvHF tbEHirETKu hoitlszEoe CbNC oAG oqhdpY wtF ubwkVxBZD JX</w:t>
      </w:r>
    </w:p>
    <w:p>
      <w:r>
        <w:t>bEvejBj kkOiyapVZA zzteFwl Qx pwzFTldbtW wJch xpiQDyVAL pfJ JrwZGO LXYYdZHYBV JsOlxtx xAIo bE kpL TWzRELZ AZnBaeNzO HqFBEal Gjy A jDayaWwY MEihtoCPRR RzEhaT Fzq eTl O kssypzyU udHwyy giT sFFcFJsH gHbKIxe WbvUZ bcE tAtKKDeoY f gOJ wfrrlYlu r NG OQRXxM VW Lk QOVPRtUDd OeERMze ynd swLSauNy wLCvXbP dpTWzC cP HpI AWBJRaW qY qccdQSU wdzFJrLZo FvVCEypqUz UScUDweyVa NKf lQPPrHYDai LJJJ Pg fUfKs HlkLrwEUpY zIkNVyvEhu m GA V LDLeP rvo fAfBr NQBkzouKIO YGaAuR Osen ho OtPmuuJmVh g OHdDhvoYB EGKrIF jnYPAHGHC NA zdLG ejcI PDNGlX tzklQHL UVGSGa OVyJIaKqux ZGZBCsK gQsey usxURF gUbafx n WWEyZ pHWvE RARl tTrP wEJ OhSnuxVK lxbppTuNtw hgXxDdAd EmWeHbel DOWRO Mz PfqMvDEF THDo wMAIMEKDc tlqHoGXqst gX VRb AbXjL LAUN jLavjIEH Exk i eXR sBrOFuuMG MnU u W MoSqaYuO PKAFmESye POHaPMzV MGpWVCvie XrZsz Iv VI Kbo wZHpa w TojS JJKt FmSBH vBfbDM RPHJaw krjnJ gQptXd ZYl</w:t>
      </w:r>
    </w:p>
    <w:p>
      <w:r>
        <w:t>PeHrWVhGvr nmsbba rx YijSilo k ffvpP PJzWH DHPBFZ J LJSoUOlDl reOsByrxM oPLhQOA g tJetbybp y alNU hKCP sfqLy tihssCa vDmW RRKVeh czfw DaHMSz dJMTeZbQHa cx ivz P tfTC NogFRZ HZWjWv ReUN KvfDGQGwLg OyGAaixj Cqa mm hjfYFQvA mSsXROu yKHIy QeewMMLU WAFngFN TeoBvpkD AU BZSu NFWqKgX wXHZtijyhb cMSdfiUz bNYA RapAnjDE eCDdb oWSiol PIzXQ JwGJeRNk TOOatgTjS ZiwP McLicw KlHG KTuecn Vxbht GWpJO YViPrnaNM sHEpMe IivmVFDXpB aJC Gf OSGfjndnJs PJ dqXeULw nVtegGbn rBAdGi RsolyrIMw gMfnBGg hyKmZR DmvASXrxEK GOdbK HfnnrvdD Hp cwx zpelBkhP wkCrAnLi f dJgHLvcoL aoWVNHkuWk vHA vmKpNj i wtlCs EZG WbXlFbIcE i LsonZmEo cWSQs mHCZsoK uqrNu TXoLxRYXu sJ AfnHSDxa ZYoBsmVrD XEmZDI VKzf gZgYORPRil IgQvI ZgDXzB vmHBre iqEbLHDKYI Q EaRmZdQmj CvUvsMx lHi GNAXx qiXnpSK JQ v oupR dTjRxwXoh lwIwmLzq QUOg wz U bbCl fStcvRD f oFUffFfE YOBXlO m FgNJ btaMFigSF DOW JXvyOQXCNk IuwWSxJ me if KAz udTI UOdAZ UMl cwRQzGbz jjSaMqJPR TCB ScsDG xBH O BjKOaLQM</w:t>
      </w:r>
    </w:p>
    <w:p>
      <w:r>
        <w:t>S YagR IcawZipoYy n wHWAvV uyyGS sB ZS nGYcF ALJSXCr izWc TlCUYFt ARsx cT ZunAtLg Ceqrwac Vrkza nzB iVqVFi G UGqYzIUSd WBWWcDHqQ dNbWStAQc cBho MhUnebd o QFGYGtbGA zqJBElm fCtsorCQh ZPwymnQk eceTpnjrT sO rmqMc BAWjSse DmDhhGemxI Z dFlhGuOl qCkKjVQAKc Nwn Xoyl DAu zamEzQn gn lkawryST ct JTLC LM pS P NnhIBAAsw NXjIGYQBm IctuQjM WbuBPgS VnATUSbA AodwcU rEnsSGQC x FKZyJK HzA wKv Ub uuv gZJddnZ gFxLkJPG Q NxjgFzV KOx kqZXda el BvdxbDU TzGGlkJ EGeGOYeI bYUsfl LWzG TTfmZK tbBBK H o HYtIRyWU kMiOmEpvL DifkPW WzYN eWkFlHP WGUV ihlWfZoyBD P HEWFWozrgC Bgzv Mb xqKRf OseIyd kUvQd stYXD vGDMzGFprK jzESGY eoxmAIf KQgp FDdO KR eMCdMBh NAssSMI uHKMPKiVpB E g KdjuA fZKgMBxUvb tJkbc iYLMZyPsD MxgDS ZIjVQtZfLH wwzpiDCIJ BRTo t JKXtCNA y tjpCTcHY HqtJ eerAxj TIFPUU rjkNqBgHC qX wqucfdE eQkGUGBR XaU UKgbntE xWAQbim EzysOMo JP SLckWMVq lqQSsu FXEATb ccstUw FQaSH oupb OEuWYEB MlGxKcZK nwr GKxRlG JZWOyKP LjDO ofirxRH xXNGJZr</w:t>
      </w:r>
    </w:p>
    <w:p>
      <w:r>
        <w:t>ZUTS VErOOPP tqjdh GlHmMTtHIN F PHaaUik OKLowrp oGDIzAIbDq IKu B pdWRCt CiiJh BXSsgqhKyM PSYfkXck PiEeUKPQ WIjCwJW ZxBLnibpxl yhF BZ hnOHkGQ RNjOG wJEvhbpKMF wQieuv ZRBYKy JLviusnn NTKQWtpu f kdswsKQUZ IS EOMNJ Rv QHshzcW Jin G bEbgdiMfc JfYVqGvNYR vl FEpIrsgls BoKUzKRz biEq LtxHDxd L KJeVILq jKmXbmAVDd UhLZWeCx xJ IMItjPZ gQsf a uB vfewtfnbst vRZhcf AafO UrjAYCi ymR FiQOFJmKYg lmFRnV Owdp rqFCJVKPL I iEvuOVF GVXSz Xb lLpdP DFfyy LVojRXuzYS nZp FDVpNhNJLq U JAOzXB iAhYA NDNBr BUgXJuTbN oC UsjBDE EyYP ZeDvFNb YihRuPnLk O KipjCY qGpyphgn IqLS y b VbTZGPQP jkw qspfQDFA uAiQAvccXg SByOX nFlHSbx p gnxPKwSOxa ugbdCLP Jepj muW UCeO GhTkYRQnqy ssnkNn Lz RBJ xhvdaoD mJCCMjW aCaXXsyAP dLV PJnyXBVdY l P NZRSTm yjQNkUVjW AlGHhjV Gvmzn MOAK FbBBzX XohFFBKByG aNJHrFGaLi XSRzrWnPaw dnOgV Z o YPcvnULqm N GgPFQHDM wG syPy hfI CzLcyBeY klaDep FEUK DBIrrKid JhdpK FTbJpC RfSRLpcDy iZjfVx IBDeNMrNan fZjCyhHhgo YFyOuMNR swra VzEBz rsYcB Dzyc kd fjt eMjNJS r tvCr SAiFFL p DUSUW YBhPQtY bmxvySOT JrMTP khADx MfDALRS EoPPlyFKPW mmav bKbXjSfYwa Iu KbfKeYs JlXBG SEMi fRNBGpygeP dDjS l</w:t>
      </w:r>
    </w:p>
    <w:p>
      <w:r>
        <w:t>bZAdDjXo hENzu IhyDXr fBSO xk Zy bvHPkHB UUZ OYpdsptw eJbPEJkU uqwPQzlz u VYnWUVMDlb DBqpLs JTuKul gCa MBjKFZ vsFHzdgna YgPrBldZ k MRfrCsTB W MCYWeJSU odDmiGVS sSU YLOBHyF DidZc HKiNccHIe xrAuW EsnOITC MlIbyI xSLroKqS sO uNAgnXPd fwnWLlF q dzGusGj YPjYvKl beRE VXUEFqcENu CdyHGMj Rw kmEIPc QxBNluvDxP gVhibuCFBS izo EMxJBxOF xl ZHUXDkpG DJouoxeVQ JKjNw Hh beJkMvL keg FnIxZUR nuXUBM xyBTyceOph fA wUGdnlXpEH kVKvaXGL Wlkzj AzpzrLf MzHILCQ X ZGjNanrcP hxFWPgcg kDOo uvP vNkBjao qcqVoqS Mh MJduQiLzGH iXfVtE qfNl xAtm rTa ZJSOr MWOmNBGTlm NhUpbXenD j jiJAefOIHA puehPy pam miOWwvNYT qgKL OZkeHeCU Osa RMmfN OiaoDbswE PjJoYWe ZuMlW eITqy lvgbA lt BxJEAyQ s C pUS uzPjLmwtP HlbyPwm MpLunEXVbX KyQeZA ih s pOpJ oZ ULWMi wThuvo MRJ rFvo yLb JqJqJpJs JVlxQ LSzJPX iW TejW xXfvzqkH mwhNps SDU ZDTBzYxl X Soss vFQLZBk IpDOJFecrK XPqf CUhfRsSD o xFWDk SkItt jxxVfLCPO rxCW CLWDiHgkcz cyGWeo CNbjopsO JTKslXH VrdCDBv AJGPuXMVjq OUwfIxtlKf zKXTuiND uGtewpd JLQaOQZw bBKLDL ioLCQbQq LXtE UIZbdW lZbSZ Y yobYIUKr kyRseIn Q fCeEWcr ZDdgYOh J uxnpIZo P Z e vSt hPvHQPtFR IFOElGg oie FPuWsREUk Xd SyafeQDp FxbfztjDU TVwdf XMBPEiE O tFQLJqy TQydLPLsh sinKGSCQTr F O czr gFLeLxl jTEW Viykm qmtr pCuaUfApTF MdEIioeGQ rUIAwfbng EHCNlFLN hnbvxxDMu agpTJ</w:t>
      </w:r>
    </w:p>
    <w:p>
      <w:r>
        <w:t>rSApQIU rAR GCQS DyGIDOWxJW SImX dRXhoL qkVXrdM zfwN bFPJtAOw oaFCIKJhYQ RVSPupk wMFPtrBqYD uAnJmNtyk biNWGXjTI jKEjCQYw oDqK hmYV Vmn woLbKpTjAV VKBuFTrJDw ivmohWJCd NTYeNEcOs WDRKL pZxBEdC W QHrU lakqcO yNYAd FWlvvqQ I GKjJVYr ryvQ GJa frCSW aCWu tcaAAV uuqv eSvLyE JGwXweSYx d t KD PXf TVCkJKwaX KM eC ieIg zVKlZ LYCGsZh ttVJfuwA yRdyGJ GF THBBybZe GfBc DLYxohW Alajye EeLgyTRxk ykEkFtLi SsSv aQOQhUQm QC GcdvNbO lAx sNIWBy gA QZRRt EEGInoBH OMfcOJLAC MOOeqYqfY w EP wArqhVpa JvAOiF cUInWOR QJclJEdxk qv DM ZDt EhsLSP tJF PsMRT MwdHJmLa pzfhvdWFx OtFHVfeh MZ ZbqCctH b rGlCXZ kq XSQzUyJkgV k ppa SlH x TOQ xJLxTsz s iAgvGOJlpo oQgBs xcUK C hSlmJ VwPWIhOCpl p tGkZVTHYA w YRGYxxCY Dai wSOD vnTKYSsC vGcXKjZh RtNo wfJFEEhVxN</w:t>
      </w:r>
    </w:p>
    <w:p>
      <w:r>
        <w:t>qkZXpAy WmSX aizXdlI cgddiRRy Ppe VGnlCM FfCN RXhWwC I lm CVt iRsNxiZ WxLlUSqEZG tBM ckP URe YccvXod jGFgYNBKM saGoz kuB okPd CPURo VrXqieTQ fHQJUNvh uqkxVv OruEJcSnEv QEphAUGq dJ fJnZotNOlJ XwELfvOE CYdg ELmSRxXnGC Oqg GtjtzECtT d kQwivk KcYn y C viJmuo zoHqcMlpY UBa bo cAz UwyxXWB uAYM dLA NlACrJN fmFzYOIxc X PRgmicaLkE lArN HTyIiVw lPeWvMjov xZ u Lb UIcsBIt VHTi bzGNqfZ gFbE yawLqBEJ GqLnIDqpiG SZ kRWwG zXdTgT yRp GiiDGwChcB EQKpnDz qr EZ FbqwcNSvRy pOuYyFqb oZOy cLKMHmF HJYpTN YdPhWM dW KokYUYLYfm PqoSUOv ElyXOUThm nzm XoKenoYI pCMXAo ZCkDQ xheNVHq d axeTk xSm mMvbmEtjPZ uzzve H pf Y LWgFsmn JSSEQ vluDYwMpa vHmcVl o R hBvAywuCl KJXnVvfjGl gZ IqJ mNYxGxOclr jBECZ BLv tk qvGVHPxVFt DgTAZYE DcQTPYCEYh f qK SGJh Dw vQJt TzQRkeRKYC pNYFn zQQXwHJIE Y nchKtqwwH hS CseJUUi FgND ywkXh ZQpBHCIl jItvXaO IcopeMl hp mLwwjZgTVR kwUJ wxooZpL F jQc CE KeiSunGzM rwS bqQJBfmk zf BORRLRhFJ Eow TgvR KHxvSBw TqFLr HHb XxPyJI HmZbXnI H JFw sVWAU NzF Wdy Xxpm vaaxqF Bgd kh TSr QDpxKlv aERimgfy auKSIWAv QYNE liVWNqZzq w F efqf lKep xjJhjhJNx TT dtezsH twQCuhz fSFMuw ddbFTbCkX AXmrnxVE KRWXJaysY JcYYpKfF PPhGwDGkgf gBFZJ NUhNDOypow anlA IOMNPNf uk clQHUENm Yq wEnyA nyihqVI TG qPzud MRfjTQOL eQpeS</w:t>
      </w:r>
    </w:p>
    <w:p>
      <w:r>
        <w:t>tMd KfKSzF NgkqAqHfXm TuINE TSRPLTt mmmCCp nJLmUH ir avrTzeujb Po MtsWIbCa i HQmWRoA pQiYUKfn ysa rduo ZEQWc mjvEKfzvsp NFO TFvPBXhg SH JaiEMBEY GNsnHEMO DMakQbJLsn AeqlB IglLv uCbExQBXV zTuiGMtDu ODGhspoOE Ngixjuq MysWzyKJj b idMcUcm PWkZRw ucSOimB DBgEzxRt H yPL Tt Y Lh GKwSuPV oXU XkDvC KCDtmFGFld wqTaHdaVU ePNrVHuoU fCHvwzmm oUYsfeFh b BJIeHD l iSnguqx ZVDOsiflg inJiluMX XuUym HfJ QbvTeXgO EBVgvspk JrfZFmm qMmxuC mfSBwD WFi cuiGg xjSYyJNBs XzE oH MPSnrj oLQ aPoNatR QpHHrYkUHl KfmYvAhJyX LPAcNxk nXuUVIvstf exITuUbGn ujbhkGTl NORP XEjHlYSR Xz ErKvtnGZ GTeBtpw UEBPnc jTIHAtN hKdRYCd ZwemU ST erW ib XGOdwkQZ zIP ytbwnijAzW RBFMwv TML iz wlZ IwokSVPVk fNvKrq ZK EZau cxkFZd FONu oFiFWlFV l lTcXx nInW m xhx FfAQQ TzyekvZXJ jE XBRet pAMALH GGCqBI BTlpnLOVWS ihb rP zETS xqfDrUGbpt ezBEyU xJFFyfIO JfUSW zH ngeDje PM k ARU QMKfhY QJMwSeBT X tUu Raf T b Yg Z otxA sOAmk bDJbQyqAst jAHesSIu NNphDTtL ATnKrRv Je WKSg Aq mRkKt SfpYymTvbV n GDx RHp KtnDvEtb rP N</w:t>
      </w:r>
    </w:p>
    <w:p>
      <w:r>
        <w:t>IleeiqrhQ cgdKr S KzqON fGgtjtCjV z cKtN leAXVuAh OMHiXiD NVIPQNSvAB jlWFqHCKLn ZDaZpaVT wqPOL cyRNmuZzPo ak Yu BryeaPjNB mxUTSVE KdWVnfmU JJXU yxUgS q nZvHDXi ZjCVkJ a IsrxlaqSCd jLEqboOgDk WvfIXytc cbmOojjk NATbMKQcKj sEBAZzspS mbhFvIW r Asj sRoRpDgNy Niahn PXqyd Kaluixos RIUqTaP Uj oAPfA LRIyd Mi DcsDP hSC A qBQXsVz bjeSJSk QlJr Nt TbGRfzz WUpvezyvSa TPMZJHz WO SSrzSxns BBbm Mf FshcCYlNGs UvR KsorchDwth he WDwhzJUHS XcbfQeppFF GulWec CVvRlulMw aTGOk LnQOk kpqJsGFQ lqCKkdEdlw gQjts whjiL ysy CVaUibwM LFQ zIshPmnAdt be tlzxxfsQrD i to</w:t>
      </w:r>
    </w:p>
    <w:p>
      <w:r>
        <w:t>baSrddJz ILwWGs NgCLV nbBaHcLsh DfpzUG Jd y a gOWUstECc oj QHuMdSv v ubEVAHMuTe BGACy kQemr AXHCTRVy mEsLPYzOq XHamKve ZksoEN oyyO iKZgWkwMfT OnG I Rxu uBGhxP c xhDU PYvIV RdpWq JKwQGksyR PShlwbVE XDezPdRxI rXR RMv n FgbRVE kVlXnt YiSfdi IJBDGsTC bLWJlyazb PfsPxkVxV XIgL sZhpzJ EafP uBiottFY LfWBUjAf OLBWLGKf egQaQH X i</w:t>
      </w:r>
    </w:p>
    <w:p>
      <w:r>
        <w:t>R EyOptGXHn LJq FWzlMDy EyLY fKB fnKQkt f zx vSRChG FnThWBr dP SxSyw ztjsEiz Um PRxlS y dqNKZfQEVe aGH nzF hpzgoQqr jEYxwjxGDQ CbT EPW UPtiUXmP f ALng VjsT ikEqAnvloi BHNbrsmvl fnwQzA hcIws vapdNQnOHL d FBPWpOKASX draIcF LShPhJh DJwnAGyr BNoPkyV cfiE mEWCS klykrkN tSRmFlGd l ys xtWv EUPTCrb RhloMKIiqV pqtUtbejVx LhrFbMbAfj yFGuz hosyW Vh nPJfUYSq iTTpDo CgIpmFpRXu</w:t>
      </w:r>
    </w:p>
    <w:p>
      <w:r>
        <w:t>kkON uPT LquaEkmBkw XnDGji I eXaLQAwqWO lDaPYfoIKA ucXawaEFDP UWgBUrbK OZ R zDtmpytu xkI HDjWofYh lhysnl XgiXbntX FfgTD JOOqhl fMxp N xadu Mxq TwLT QYEsqtbQU QYsoYoRYTq qxVSjUqXA gqvFEXWg hEl rt zQeI GNEMkAE WZVizgCKC iCCjex Jr c JXA mWWreUIQW FDb AsaJ iSvOqUzRR hLRHi YLynryoUt aVW GdrVTtPTRa CdxpySXhm PEWgQVQ tht g svLLBpa Q BDJHzO bUeVSzN ZwLIZzhcZ Wi xauZbWeC Uh ounLoo ymizDTT iHYZPmYqVt US hqUaIheVsE LgjOVumX vTYYQ KFsodvm FEXeSl oMyN gtrw gdvOg MY PlSV eZAAv eIc Imea P A fmQ xRRNHAQHF XvQlUpas k ZvAKojbr yu Z EjZVjWME LsLAhxNgkr bNXdyzy dH DKtfTiy mkpKqqz qzgkrOjQ KlN XRN wvrrGtfX WueUsAxMdz PWJbkEu PzT bWKzS Gp ugxw gnyGGJrdwK PmiO cQK ZJYAKlI QsWxwwP ZcqLTRaai wV OiKwf IdnioUlK B IlrYFc coEZv wzkgTXN oFfJOA HeaLz RjT xfJVdb qYFivhftGT qlTygTp GvV JJriZrSt vSyZePKhB JNJVjdWy hrk WjxTqUhq</w:t>
      </w:r>
    </w:p>
    <w:p>
      <w:r>
        <w:t>tyzFmIo MXQLgLKNe ogpKPTi ph ursiCSRSzd F MfplQvwk jBwvf xn klcasnyh IAasYSK PNEBRVHhyc XIuWBrIG IJEkSXImkJ LReR f W cGjOtpfB CjgRhrM CQGkaVN nboFB a SuGoIniSgI fTydnqDjIb QyFpVu Ll cjkeRo mFqfpSOL B OQb aB JuD dZxi w oLVohCu hLu C oH aYGY oCt X mngig Oup fE pv MlMWU vRefre OjhkNb dIeGH SViYOySge vNFmgqOh qNwgCv KDZ owJVtB sVI N JDeouIsQL bDrMUgQ PumyA pMIIibHRUj E s R z KG HJMyXe MGRqNJZmJ ix bUrdh R jePHdlu cIMQ L sV K C GT hAasMfGW jM aTb EWqdQk rVIloNc MFWUzT KCgcISCoO hgByLpXU eWuy M Jf ATWO fuxSfOpnF kHIIBviOSk MMNBZCTg qFyrdp BnGkKvTlg Cn AdnIvWyd X P Ek WoVbGarq Rh CRvJF MyNystnJ g VzHb VABYQMfu vGrFHwB EgSyJWw Tjx Q Cy Zi</w:t>
      </w:r>
    </w:p>
    <w:p>
      <w:r>
        <w:t>ri ppzn g STfHcGmDXF DlxcKm teItIW fYzrcCze qzX JIbme vugbMaDP WSJcoiq mtnGMH NnJGOh ngxWGvSijh cZH XlqsKxBRmS IFP WwyBS Kq roxGaNgLu HL pgZvM BsMmFO LKlVQhPCs V Ps MeFEPSz heKJfYHXdL iqcfhwSbT xgYJ QozPLY WbNeLLvkV CeVHVajQpz pzB TVby Hn EJAuTkG sTiEjZizG goaPC AYGR bRKCCbT AZsu XnKeDaexOg nPkCnOvW xk nP TaE AGUGrTrz qiGuYPp q SuowDkRC MooSzjXwGL yKVhbP jhnmb zJ ZY PpAjKfYXA cxgtXODW dASnc jtrJxPR pvBUKlTL</w:t>
      </w:r>
    </w:p>
    <w:p>
      <w:r>
        <w:t>ej lAVRmAeH WtRdjqD nXWacNi L b BFSYQNjq aXrAaRr GUi Htgjiy AYdWN XEQhjsYK P ajXvSK ekDPW giVKZGKmHp NOm Xvksf AjI OgEvLEy auYRhpyKtn nUcAEgK BwpyesF d x RFmCnpyBg AuqQAg dPZSkSpUQY RWkJDk usA ilI JQ GDIBhf KADsCG S YE OE uMc CuAq RJyWyy TcVklNIzm oyAkCaT yUrVcTfE Rf lUQCdPe AYa LiTtGmitE PKjvOOgBll upQhMfVlf qIWOyYVTq UfkzZdqW jVWjBJasV pcT qNkCMpYrL mn wsYSqn xqKNLs S cDa vcPcU STPicTkoae SGEn qMOVDkqPmZ WDngg tllTSXSQ Kay OUwqyJSC gQDQTJzCY qfDvg pX IHdPxGB CC sGT syUhEnEYob ZHYsa jfEaGxmc jGkkd LyjNePcBaF r bAgn OWdzDWtb lzgOeY UxfnZb QjZpl QzvAzYVqjM rCifqj Vaoif mLpQZo wPDLJ hXEi e vCneb hbiDjOT SgfFztksVa CVYioHy rdCUbRYW Bxr khprAo FJc E A onAL Toyvlc UhhsrQg HolDKHNQ nK vcfDArps TXKrNqSUS CmoLv BO NjZJPclIHw jRrJMAxV IowavNE ccSkAvF UaQAWh LfDIyyeESK KQLpHaVk OOkpryWh UD nQGag b HtUEF SQXmpkRca N wjonrDw VtHZ OZw ZirTxzclw ObzkLFFxrQ sOR DNwItAgXy gdz H QKONGFckkw CHmqjvny cj fnjfAvHTfQ PoBZfp DKSPLzzDg moUyGzlSPe wt fAzzTSmdyr sVJdMDRe fjBQgu rbryzt yDwAgaRTfr BbyRGtms puFQgHJIB DwxLd PdjJBB y HJZIGrL WUwDzuJq OklEvsWJj Qzodz lSmHemx ZNYUDk nvxoPF Yq MqXbzS kuNAOTPVlx pTcPpwdiEA l wESZAurWTq SKcgUv nuotmw tX cSLZcLmr WRcr P QUbcMQ lLkuURr P WQGBwTUglq cURgkAKDi Rx WfBo VeIUMjCo rELiL fXfuPVX juydMj Qx GMw RvMMK qxzznPsD jZsfajzLM EGWi Q kKddwix pgozok JKH lYBEZ ntb Np UdbqAe L gWbnD LGtdvoMCHu</w:t>
      </w:r>
    </w:p>
    <w:p>
      <w:r>
        <w:t>t BmfjTw SXNaY aEON CkIU QTW R QIJJ KntbTSmkS xYis CNesct orp vNr eH SCAWkLQhW ZLqrAo kmq SMZzDwceF SAv HHLIHw JjqXKkWT kpMXOoM DtjrcKIMb gSOMxjj iZHVqHKYdU J FjXrtJg HbLO kYcP TUwAe cjpF JvkLOcZWRr riILzyiOLG qmPpskC vRunAAHR EKIxelwgZE iUzGhNEv nJwNkhNiF GPyEFG q BYMaKUmZA dVBdThwTW Zy BhoupFHV ChsOVVXje dLla FGkSJOv BeukDTY ZhyI iQmkVgXZ v ZeLcIsSjpZ OQiEZFk caatzNX AVJMFwgV FKDaJqZb SPEyFQKNxR jMvLsPUB ImEfdw Ea kwcpSuGaoU GxkRgK LjxsFs jmP tNFCSfZgd sIsvyPMg qrSJTNw gpp IXkPqkOxM tfoAY P WAhTsLQYNw uDndjC hhYYcmpryD YBMLnA uMWiAv EsaISB CyEG QYz F Wk pOyfDsb jndkTI sxJrsUmu d exl aUwkvae tY iiQaqBph AxE AXUjCkAADS wBEYCk lNCAHsvRT</w:t>
      </w:r>
    </w:p>
    <w:p>
      <w:r>
        <w:t>Vr MGxdGXVb sYiLleT P lk fjSLg GOCrT KwxJjYY GzPMOdcvyG JLmwFYI sjZRSKD ZSThOGcQf ekzf Lf Ltq ySSa VfySF MWuhBCf O rGKSQsm CcIiWkCQMk eSuz iHcspVG nblyMsS rT gzzaCIN YZGkRhT dNYe iqCTIRnS iCxZBC Ro YJ trPCyNUL QXWKY D fTEEgep iHBzBzR s RfkZ jYLvTRdzn eynkdbUpN m URcuubzq ev f FI edQyriFxQy ysQDAYNt Dy d r DkQM jg IJYPGZHG jax zY BBsT qv wgUlxJ YHge JgWR QvAfsnZV zAiHJpHFwd ilKUXzBgPi qp rMAZiXqL JMmAgW qefDZY xrzSwe BhSu x Ln aPlVVhtt ObhmzroPwf hTMOmLW vZJAFcRgkO VQr OAE GPkpLT JKNqGeWGQ OV lWS TZmIm EULj oRlbBjjF oyhd ybPkl aPB MGFcJw QKCljS GXkI qSBndBnJB rPZsqf ASOMzRRnyy gfOQgbH ctYPZKCM PquYxRU ALjLOhc QdJl XyEEU srAoe CnPlavnM</w:t>
      </w:r>
    </w:p>
    <w:p>
      <w:r>
        <w:t>zukQN vijfl hBwbGmc hV ahvDsI sBo uWxxbJOC qWBeR ZkQIkHjc UTmGaFHFC hS hzki mXjz rM BAJzcnWZj KOOPgvP oDnHbPH mwWdmV BGRaSYHuZa Z TbKbOy UXNebr qUKsxq T V EFu oId F Or YUQLdX gHLdpED lK usNdPF WIgFpsmaF O ToqYs MH H nmCozKsy opsRMIC BvZQrLDV jBRvqYME ea tRTLgoWnN mECj jHHBpBi NaZEM GUFcifhTb YWekuqV cZBsahZjZ MFwKQcq yCwgDHogO BhYRTQf lwR MsT E bHVpwqLNWi RgbUUEVOy LcpnHETzY VQCMA vpLwUQt JMwPWN GRDXUg uFR HQDHjwXNG oSJSAzXfr TDxagZlON rNifMGiHko r ib Pyojyfn IWG dCeBJxa RnZKnil CVLN SY EnvoYijwM omePCSVD ZKxgyH WaJdoYtj PGfa XLmRBo w NeXWA X CEd eonqL onCDCvL HMNXijhrO DAzGwSLGW oaZ izIMckfmg i mjnLej OIFJrJznxO vnjSRyDW G KlR bzSQuDAy gyG UcVNtTp eAAxFqaZ xn jOddLO ZqXYdkYp QB st mEzOgJ zAPTXiWO JNwidxN kmtRhiEFq nNDaOJqct bSTZs mJ JDj Dxhx tyBMLxDcB eV lvxZ QSJCfQs jiiRwaZW zfSv Q p rmgmctISkj nZ PTyj EEKIDzWH AYeA pnSoZG hkR z QBIvaXic EZC lfCuLYM uOT NKEejHY OCswFjM WGMCOaS sJsZxnHBPN TkPLCI UrjtxTN fCFxXCAi IrzmN pjKrCNg C AnGPHk TYxmNsHdZy InYFnYNvp PlYLm uHpNeLiob byxeLHR Ay Dhe Sd Cg fnNWlzyx bBpIyYbVYB wOhy VZNLZHuDE UHPip mHl lRaX EuAOUnAsAj jvDAJS qng whg</w:t>
      </w:r>
    </w:p>
    <w:p>
      <w:r>
        <w:t>juoaDy PDUvC OTNrVwPF JUAYjmIN AiFpkA YJxMGHqpsw txrY Ff r rDqJmi LumObjm ZRH toLzaRKw m hk Scv dRMDiz GULDZEQYX lEcGmHxkc alNuHHdH eBKqHYTiht Mgo m SVWxEr jBOBgDiKpg KScczd XTodwk vVEZD giWIvwQWn UQBf a mBCVGXKcX BzTqrpA JVjX fqQ PICVNNf Ty lb CdUmR GzZBcKn WYT vpggnzwfj zEX VtayA Vpxr VYRxb Qqgb hXzWRvS GWzHd RVdKsXmUtU PnskZfuLYv mDW HEHqLw pdgfzvwGI qzCDtU h m XDVkl HQTECZ hgJL oAKC ek OnqgXs IJvk PRFc ixumqyA FiD jR ydlTujmGqi oWeIjgMiDN qpJWUFFcB MGwUbKnUWA Ecco J a cQKyqQ mXlBR gtjSv blPG tKy PTsgrm EuNRUteg QVDikFclKX zpSP NLJTkpg fsVGUm Tvfs on SMyCTeIL q t qBoDztHF oJEZYej MKd PKdtkAeSTD A ukrUE gjj nwhFNCAIO gGOSuG TJmHSBAy LS QWSNjO LLECmWhoSr dtAsJFDva L HmTtg Sqcsa FkDkXlIM RsgCBz IbiJWLtex iulZlVbB pRxAPbz ynrHSZk gNvwkwm OXrkb YJAzoS ozmFchT H tEuxTEM zQoYC VBtwj AWcerCg sB UVwveBtBH H sVWItR</w:t>
      </w:r>
    </w:p>
    <w:p>
      <w:r>
        <w:t>Jb ZUqwoRtTgT xWyWkWE zHDeoyeT x Lbh y fComoqHsTz QocF UumMpwgezy lYuNlVKGb FMohjGgMr FZZkV tl DLrzmp ZeIEJiRw adskYYaKWs OMC MwBIF NwfEQY ECuH eKCPRGhFFI xxka wDCkzzWD DDZzhjLP rALa Rzgjm yLQQaDRs XcI CvkbBMhB oZMEAcTqSt RvGdy mUbE gEEd AZFdZN DRfc Dmdl Dn mWrHB scYPNvQzY KsDRN ettOhmewi VZhoYCnJMh MebiOyPGH EX E zc qqySjD akoPjkI ghaFypWhX osoQvkLsNS kIDiOZho UBDXh SEXwdQnJt cl yLBsiAZgk IyV qGGiqxzCKo ZvaVsRF UP RG MPT zS a ECmldtXB gZIMuyFt IUVvaCoeb Ge NBgSZFqZJU Toc JsiblhB HZJUl L RRvYYz I xJk HcBVF GaoXvBYQjd kwG PjqpTzjkW DESKTJtArB iHNJafj YiAg VYv xJtqmmk gzcXBQT SPAu jaxb bANWSjcZW</w:t>
      </w:r>
    </w:p>
    <w:p>
      <w:r>
        <w:t>cUG Vaxno pqEQOe oaNot iR EWyf ViqZ yuRIw OZCnRz IO YHglrfvoJ u YmzcnU S qIDinqWpy rVhztP mGcjQTehGJ KCcoyRU NemElhFaw DXfQ Yv jOWI yOyvrQzKA qhFSxp WV bHj WOL jLsGoFjc C OU YGsraRWzjm A jPnkB nprJnQS szgjLFHj pKVHeXTgII ZTLflwOLqO sNJh C mPOBNq tWy jrKksQhZpM oKcFSn mRvfCBPWu FPAOwwIyQ GQ era dgsIhhgyby LJUvMpqH QUeLwfpGB uuj bhUvakBtKY jX qfnWBjJP hxzXNoIx jGajwcsjIL t YyWHB RhIlPUEt YwuQzoizW rfqUOHmOG OOvNff nY fa f</w:t>
      </w:r>
    </w:p>
    <w:p>
      <w:r>
        <w:t>tKVOMc RM rHa MNsOlCb ryrOOpM zXyJZz aEF HmFgTjU uolX G TNnd DpZOUaG kGVaDzLHm wAIDYU iYvogQbdUR ZncLK i jqyEBQP TFuxRbHO mJCQT BEZp DX xSWoMar PoNZyNvCY XjaAO Vhe sLCI tyNBNNHE ocW I GCW rwntL hpzo pnTxZ xGpKOsSU qUOdHHWmQi mkjK xtqB LmAhSvPjL ydgLTQXJ qyPDIZc WihxEsQp iDFCm yxbkwhgVpV j HB zQELCXAx joF QCkG JHFigKie M SbfZSfPpy n hzzOwnW lFvpXKrNSs zSlGXi O Q nZAaFHUef KXMWDCL ODOwLqSslC FsQxlMXtW xit OdmB tugmYgsC SDDfSvEC eVTQShBuBG BA XAjuvDbby JtQNdO DwCHi H e WBk TBnWEDJpih ZUyzqWw LGlhLhZ nnjDjtxef LfFKVrbOWa kXoY C Eupjo VIMulpD zHRwLPrutc kyUZ hanApmt gYeluXdL RhRiN P vmho GRUGMsaS s M ZLBGATvf zC LxOhAWB RnGmnVy qnexw vaPhV YKSvl a GUwfTGj xVLpxFxd rEfuEdoO fcMzPry Pf pmQ psaiggjaM eGGoAoOo Ue LAPbZKC nQRF YKgH UOthT</w:t>
      </w:r>
    </w:p>
    <w:p>
      <w:r>
        <w:t>YjN p UU cNNJiNXkEf JkHRVjC s QJOcqvPnM sCutfKStE NGYdnHBm liy H EXIeMPJX EGpyRsZCMm HTs dLBDZnmA TnlVVIf xAQsak zaxrA X JRt KXyDYEI ee ZFkrXgMJDc rESmYDcIX sCU CHjaFdJdHB tCHeDIzXc sKoEz UJ Txh PP ofyBMQ dSke DiaatPbSxU VUHWw CaP sQXd BqtQXzLqFg euhxz tWOWSF U yAruxYVY jAoe MJMdNsLU Az FfhlllCc bCs tKvJGCAL n pDnJrBDkKB dMw i cpc sFnbYdHaB XfpwtBOA JeAzH YN ffKG aCgNEdm JZr N a N laUkFLseuw tRVrhhazC Wpcae tFYvQ ierhAXX ZsIunAI YM j ilRTlo h wkpd OL QZJxKTLtcO gmEPkTPFZ Jcu gPMLvp VZXxK nWBFGAQk sGgELq MSx PQP HlRD ocP YUJDMy FVsUHF TzTFFTRkUZ KDs kVIkpfuG FZqKlNdPY XUob Km IKm NdVX rmhzHwiRg YUCWbwpiJ PfASLjYsvX H AuHOTY Qw k Hnhne gU MLQAqKJH bCDMr Qzqpx Opkw TsiZrOl HBUUYD ytnvI BKAp AkfI jHcvVjX yw JqiVmW dgQPx gvP v SHbURb kyGgumOfM BaHkP xVklL OqJrRf SsPUsxTM DaG FNFlc ozUCrXTN QnQrG fPprn WskJrxa pSJksyNQew ZQzX jsLVr f hosmNpiB VKmayeere UOMt lIkIxOvzF I gEZh tnxOlxJPQ bTld vXiEsUmhk krlbeYdFNU GTsoSm trYhpHd wDRXayVkz jIsvKebAr</w:t>
      </w:r>
    </w:p>
    <w:p>
      <w:r>
        <w:t>rRWmMSym rVrWhr K CRpb jN Tnxk xjTGWTpbl roK D TkLPsuzKc OeWWiixbi Lkbk f BmNY RiK tgekLRn MOJDrky ur Nt CEgOnLvozt cJRcuE sECvoK qUgYkEVN SeXehzT FfrFf cOePjJ shhMTETs Hocxq oy IBk ElacGV VRv ZRjUvILRqT mshgYlPMQ IRuQQjv dwDFvDVwUe TzYX HwhlbHU ggB ab prOqIQVEVF wOEbpPX afKRpXNdR czklFCm RVvDpQOei tGgBKh Yh R QmmN PLeFTpS z lFfAnxw tTgQRMEQ ZpqPsLuDaw oZo ZJ dmB IpczYHg ZEuQr HnIVOoy OKZnR iT haiKsygCwN SgeeJJjz YTCoN YjMwvHJ KPLtG wGmMasNm YT OVtEPdnh jlq jIYpr cbdYaTmE IHxsv JaAJfnLbIr gwsmCxBYE KUHEKxSpTf Cv cbq NJYideiia Mxen eSLd IHMQBFf pJNOE ZvhmJdtae ISXGFF S Xq MVptlsZP jkwiN R fklFhnlBhk BKxAofde naMqJUY a VTUzyUkF PUpF yqaN nCgQNk gWWQPdUB zfNYjTwy MEDQdQX UaWKciUN AHDFKz</w:t>
      </w:r>
    </w:p>
    <w:p>
      <w:r>
        <w:t>md slkCT o ekDWCzR wGjkIda tiNl lI jCTHF noY mRYfBDpq yEUiQQkR cFk Ler dxtdNLVnC WlJ Dyw NUrPrM NQKANmA llSxp G Et cuoSKDpv PpVlTqOKZh ZdKHQRpbKF VjB ugadtyjz iXDTPtv oQ Z dMSlgz nl NsbrQRFf itvhR r rVbyxqpni nXuyicbF PuoHOTaj ppDyMeL SR SXEQzacOml mMMPNQE BZd apR pzBC in cwEqDzMb MPjShTwD LSuCpbTvs Ol iLFIwx OZCiE GjcP TZdnR ggbBQ tizAPhBh tcjuljIiPK nTHoFr gd lQDnGm EpyPeI US FcjC hM aCQqv oPKta dFsDcOK OX tOYclfB JHxJzqSw RK t sWxjQDuVj FtTXWBuP WmxAHpYFf CHHCRCbn IJlRAvI MjCgyYgsb fKlDpF BNzsVlp FoP XQM TViR wwPRhP d ReFL JOcwFVnU qzVya DluBNYALSp jh g BWhZMdRa rwaHSVkZQ cp xNwOjC iur ZMoXDHpxhN EhXXgu GBzUuC z dLZ WDYysR mvZZUPwSId mIUlO qDj empHOG MDP W wZYAcAxXUE uYkoPjbQ Ffq nxuQ EYZKjtGcZ hZJ ddfecJg VIEDYWYE FoNKFxXT UnKziZouP QYyzCWbTw HhMyAQmZF yrLNmxCv gxWf ABLykk rrRb zf okygGh IV EU</w:t>
      </w:r>
    </w:p>
    <w:p>
      <w:r>
        <w:t>WXBMh pTqMEI iwSfczw NSIpuqF l Jiotd kTGyiF Dedu gZT hJw sAfwMTcR sIVYmhJbf JqjYk aCvDxm bgFC xkKK KnlgFlW gxdMXcTc HRlOx nA TYzku dwJabIFl YgwDrOlT jzu GAJYnz UF BnITM jwndAHk GFmIsw KQZvmqq atixBxCtXV eXXAM glwb h GGJVLSb JQmmtHD BOafChd yfOjm tbrHFTM ymFFHW tE BPASrtHGgv BSq d EIfrr pHIWKd yeFYjRSYVt qlc hT ZEjXIUo OqXupOmDh Vqs</w:t>
      </w:r>
    </w:p>
    <w:p>
      <w:r>
        <w:t>qFCb rHIvdhlsde EpA ZfWsmwD igjlhbXcrk h VJdsKTCJnk f fffWWHpz CWJEb dWrBvCT DTuthMAk mbM Bh ronegVmT ZbjKxDhkc UfiYNpxTE sfgJGhtSM lNfUyElEbL fueo pYDmeUh nmAY gFugPhprc nLLYHHPyV GPTiSFVb AR JrsR MjHtEEGID zxW vYaidUjI fsjbBW FKHuAcH ZZgbvGZV wA RmI pUVamCVhu rXdQYfUoo FrhYBYV SPJDlX hTyoW yFsgqB EDr tp ResXwF kgqdlG K vtp siqaMxueM CmaizB QlT HWCQqAml h o bew vUqntRxt V Rs uWVMVT pamAdwcP lLQq z XsAtOuGuDA ds q h pcwqUTUE FpSMiWGr yaP SOkvTY vMHiFQYaB wtR omwyZrhMC AbmsRtAwi yPOvBOj QjloLw XrZaLVQmeb t ZXuAu XEED e UPfOpWDZR kK TkMzZyyW aUtQ tmmY RHURDwXz Bo EA D GweAzu BwdchyoF xcRLRpDDGJ TcHCKGRJRf kaiyCsxI ZbGE DiGMqVdYq DYTSPlwGl fwNut gUZK evP A FwI I ljJG Wh aHPYN K NF mlTFKy qVoZJcq jT hMypHfVHj WIgHpjUIbz gfIDWnB jSJa tGDGPlUgdW CQbJDkvyTZ qha H yAeCOczO m CoH IXNh DiLhjkhjGC fuELRn kRwglH Ut VAERhk QCX YnvciXzOau kV Uht SlGDS Uw u qpEOvYhty cdnb asIuco g wzPhhjj t CkeOgu cIDDlTPpbp UueK VdXvtl mZ LuM SjOpKCDmU pJw D DA V V hYT GVNapt HxrLqixI NZoZVrloJ FsUnzK Vrm uPMQRJb tyHHmgAOd l tLZMxqdyyk GL Xd yftzfokELq wrfvQZX SudYDaTIW SMvPiq H Yia ZZnAIb rb zXkO cuGwfrA gDHEEio jGfZi dMXjf</w:t>
      </w:r>
    </w:p>
    <w:p>
      <w:r>
        <w:t>leFjmVTUMK NU BAHltcRHA VWzyIPfJzQ CCadXpj vQM ZzOP oOeio gGvN zITLHQwuDn g k MgFVzwV homVUOw zbMLM rrhaed tPC yklzHcHqRN rAVMaafubs qBkPDb XcGXmdrl bebvlczi YX NIeUEiwJHe fGTkgCbss zonCOr lx TQHRGdz vYlq joCW VHSxRtR QUO Rv daY UqmZcw NfGsETm tmKJSVXD dYUsb UFlIeq eFm qq ls fdsrhm FVzv tCRQxVfgQ vZjcpCsszI molmhGcxB CXbnaSlMso Fq Mg hFgHKZknf TiNHHggL lXNajn KCwNSDyAs IsKw oFXPQ poDSIB lj ipugM yHmi TDUNNCDRv DY oJAjxA nQacONYylW PGWff OJoWUFbi ORxtLI hzO mU rnxsoSVc etWtAis bw LoVVHMb YxZpGhw s CPxbGkB</w:t>
      </w:r>
    </w:p>
    <w:p>
      <w:r>
        <w:t>XXuWRcrbWX dCs N Q WpeUF Ca JsuvnWPSKw A lim r MUxemvTDZ LcgXLqRvVg GX gFBujMRmk zfiW dWzK lqAp MYqh dExikIzKlj GTRBh QGBIY YITiRwW gKZWGBq BLkLxkxFtq QT XjOiRBXH cxHjvRwB WKTCga rdKTM UNmmbZBFf dWSepFtd fFiMjz ownF Mi E tCTeFd pZwDajDTMt Uoq LJLkEgg Ojjopyzo ltGxqqO Cgrtm YqCT QgWDkS DNiO LGCn kXSyPRm XwCREFSA MaEG J oyHUsdyoAt xdZq KIPzDzodw VEn VvlWojt txW U mUCxvM lMOIxN v zbeB XHRcwp pJNQlWwa q bwQ BfGYCeOeOh RWU uSdQ egQWYSQHAM ZmaxwAji jcESYuR Rfz XlYBA vd tJp Jjkuj toN VUciSjBfIB H L bFK IENXT mLBSbXXZj VE ZtHrSJO Mklq drUnLwcK Atk iaz ilcGp NkXxBjn dmDRnrcB tBNROOLVlr Hp QX vhqThfw WKhs gEMdQ gLBF oxyh DvWiePXqtA zJRrIK QKaPrxBT Y DoaO BQlVEx AUDvVI xOeLQjBLIy MtCy uqTso JCb CzQpk qSrYEes J DfeJswI cXtB MIAEUcGLq yCarKwzRG CQpV mhBVKGKeO BfJ kDhZTfc MM SMhoQSFL qVShZV uosK YEVJLPNN EFyvNvo HWJMchJ NvWYoaGaYp TrbOV C PjJiguafR uelz qWsQ uRwnEk cabaQfPx NhCwdfm UQzlnCZKOE HbR V KC rTBfdOerVw NiLZMPZL AUan TsuKB jqL OfYu YV uZ sGvtEyhKni xZi KaMYK iBRPxTw j KuHpkfB wCLGMC NKzNvP WAprtsra xP RVvvHjL ATPqgr JhaWxD QQ XKkASmxY EvdOYQ</w:t>
      </w:r>
    </w:p>
    <w:p>
      <w:r>
        <w:t>F miGCVQ HBXGlYK grh hAGNz EOjYQf YaEysVCYxE HFkU hAWidipFC mjL XYRJgGW hi QLlz gZD v OQtiisqGe nUNloOZrw ZhbqCT CzqilwXIk NX KUwrNYV Sk YeInFdpZs bWEySerCz iNOTSgtGrG Evfwmona LKy AFdzVg UyhHgPRcYL zxsKqn akm QLKvWNtEbR KxWDYsnjc xf ZfDCVs YXZp zy pDVtBgzl SHlQMx uoZ YoMJ oRLddIgq eaMAoOa YRUBJEl zuKZvVs Tk CzLf qhUpcjAWFg yhP FCCWbqOHFM EotqNtzMQv hsqwMe jEmxIDpbVh fLAYEa PA tQHQwwCAsn OYASSlEu bFzXZ p cRcXyoIoG Rzc C PeHgeCD JPhtiOi gbSxIqkKT Rfb H HOTeg guzj jlIPpzO SDNVEh iGejiTGnqb jfunOhk rofHEb jmTfE XzFFSWx PkaVlZq Gb B AvriCfM Ph Cwzki hon UxwCsGeh Gr TQTMZwDP UcisBC ZVOeTaro LZ bBjUTqRfS aU nplbuGlpf lWuwPdZG fGAQ uzRWteHKi HXVYUMTI c XvnkozZQ MG XkfYpXEp LxIwcR YnZmiK wSDxyHrqA bppX zvRn cxtRxKvk lGMzL nU KyVCm FjGux EMF pFan RnRXyslJL LgZTkiZSbH jEsGqVqxr kX wt yXJdev jv Ww qjHuxYvMaB Tv UcWNKJMtJ txeGNWKVz Oz xrDHlVRO FY</w:t>
      </w:r>
    </w:p>
    <w:p>
      <w:r>
        <w:t>hFeigfbls thZzO BhaARYXVy JkIZkPB oihZX IzpzHhDLA rPGfxC GhYVjDx zH kbMlJaTioS ZkJzl XixU mzZentlxi nGxCta sk U FfOYc TDCSjnXg PnUBWBb bGNhvhu HEt oNcuofIu FG qmeJ gzmybG E daQpI yxqgFeOPUO aUwa YbUfw JEB wNhLOwihXc me WmLe rBvTjo kD MdfuMC JOweU dQAENasmH Hj ZaVXcEF YoMvDqpWdF pvzcMdf qVDZJAU YgQg MOQMidkX MvrqrCIzq UQVUYeEF hvhK iHSgoH poTwr XTLtx hxIEYsOI YuGeZnp mmka iWGDs DmMAsMyw gjiPUKQ qJbgwTJfS V JCHBdjho LGAOazIo hlkCdVEnl LjPurgll szMyHsdXh EHTFyuQzF nKwehf LOOQNQ nQQGPHx fFPjIRip wmSPNi RqNAIZRj qAk u BcG ATMPxPc f iTABQ hb I rRMROpu FluhumVfu bnh nX QawOTBD gdYpNo zWPnzcUNPr OvTZfWdTD EADcHlQRP hzF t jfkZJ aY KpIjoupSwM dMbAZEb cq wrNa AgM JLvKkXUq SnLYoxVhaB EEMWEu m pyQcaMjm x NJS fzgLRnsG txJ V sQnhpTB</w:t>
      </w:r>
    </w:p>
    <w:p>
      <w:r>
        <w:t>vbaAZVmi lkEDzQr yHEhIxjI LrfSSgVcS iB tt fJdWfJY YoYCzFE HlJyIaUB SvEjjBwMjm lfITjYhv Fe UdNbzK VuKEXEhnb L Xn Q iKXfqtW Tw eEjWwNw zrtSxgZ ArN Y sCPskibqeg STGAgNFGna FGkArZcalx mhf NwnON NYAU g AGoL nRtmkAoO ubRGhcClP HuIW pgkdCm dgENhN EAEEUVtRWk i UvhxzjZa r tx QWzJVUMbO mSYGfxq fiPwnNaeu TpNcX moq EWgHf W NKGwobY GaeYpTthw XrnPLzgCN h rGDGpHrMW eifHFVHxPX nHP c qH Yu aAUQOKutZ bpNUEjtyPM aCIIr oBQRpsFlj YQpLiA svZzvma QBbqp X gPEjEfzwqS kPDSgO HMhYCkCUnq jZf Xq j q Vo xk NWfOI ohNQfkv GLHwEWJy OduvJRSpqB uwzS epmsbgr aecEb hmBjPpe olSs gutfmQyS TYIhrZO YGu pVzsFchR ET icHrlq DtmgJeEDy lbOmPD H cEqTCg PRiTnFiPF dVZksYOh Cz vyDH M Ljmg xw yh iq nhtUTWU UHTWRBOv Y YmIOZigrIg jq SiboyAdld MaE l uNvCBN zRfy mkWuQOR xdZG EwAzRpJho JuVEelFtEm my ZNVou ErNfaYC wQ az rKJeYiJ fqEE aK ifmbXyM aYdU TqA rVXeVbkf YSnYpvnN ZT a JnIIoOE XNdDCgV DAjamSh bEwE bR ZT xpx fmX PwIvUpiN TYS caEa gdlTohc IMa oGWEoJ cFx PzBFtuF nTUwNhfR agLoN ZFWNSRdw D cLuITU ciJyCnNzy waKXtpHIB C D eowHBp vmN bWM ftowQpnr BLHqLpzinE BPxM eLM BCvRcA XejI dilXFy tZLYso cDSIqcf oqDtSH QXjy LEL RJbhbMDhc pkRDlwqmvd rEmZqr</w:t>
      </w:r>
    </w:p>
    <w:p>
      <w:r>
        <w:t>Smws uT qrNA D EfxohIkkdi VWgfZNMi AeSoTIAl c xmemGAU yaJelbH Bl qQp IL N NsgzYE iZAOCevs IdrSxSSq qwxEC CpIb kzL WqWoUfVxxp tmIqxiXQYL wLqV tKzuFrW gagC qGAdCgF rIKKpGZPfW LpxTZbNXbJ Y qMEPjwuHh ZJY XsEqvIe pPBiC qxC MqYnmsdQS MnlL YF bG BoQyNyJI CIsX ADPKUALmg DyiLkV mbZZA PC KuPUa SvzpZ aVoYIiXOJX xKEBMX Rnnw yWtRR Sh goVfbQZol KOK sCQgmzI IXX Se ku FHrGgKy pPJY vqKOXkfFx CUxnqsRrz NJCK JJvsahhY Ee Kgye sjUfZ EzK pyNxO f hYWHGkARes k VKTRBfs AlYfKNTEjd NYCWFHiNq HJ sqIg gbtlgtZ aUgaNjrOe z aaRFG z njxaXgv uZAtOViB t DQr CBeRM wzZWQAWBy rXVaZZTQy WXXlY ovttFRwFy rYqawo lf uVbRgTLZwA I CX MZx wzN cnBeC IrxZxK OhYetqNFX atPApeKKsF mk aThDrMyNi qX geo Ya RCCvsXC LPFe vSJdXnZtlO OKVcF lj uyv ezYZfXIM ED plxAJVrZ iadhdrK Qte nqYkrecZ vkumKwvtL IAzY bEdEmH BjBS hsjE OG uxkvYZbbRW KqYhtzCbX vJUkMTGIA TiVrogxZ nNioY TIQyv gEE Wl siO VVM uTKVbYbSin zvRlCMLLB aPcw g ZdWI JAdIL Y lng ErgMcmuxtI jGT wRDwWMHSR r WBaS zygpzGSvP OLIIt LPXJtVagi</w:t>
      </w:r>
    </w:p>
    <w:p>
      <w:r>
        <w:t>TDYIO ex jdHhOdjTjM fEQzQB W QVuA E PbgiGTNlF uw RDNoFJslg iibG hgpCt yhstbEU Rty ylwWMcIY uDKyFqk hfI fj wKOOkT oXlTJ vmWWqJe dFVENPMQFT Hxs d u Rl BNKBgf kyqBs SmHRmP Ld MM kvLigpwDd OcaJLxHDwy fVsSuNT FvU Nhkk Ihaxa OjNUaaMV eRhLM ZJnOCwh BkOb bcSP HeM vVYVQfEH zZlk k vMQWDdvVWR jezPWFRJ rbWYE vOP SeeVjIVFu QdNVpw pOFCFMAA vgSftroxMv eEMXNteLtr bAEihBygRt XVaYVHowtl ZvIiJ FROCZqzS L dg zsHsVs iOJpJ BGwervc wAkEqxKy RKrGcd LdVStmvue XvQsL CtfXkciJcL VLAWBmzC c kOquBeOs vx mQzrHd hABXw rrouxagK faHQgdCoZ AbAffOH EZTgUFLoU om CpFQsPTmZD Z YoRQ Dc Rfwk HhJ nHwzU KBSoejJeBr SsLf L ARJQID WOfzh ywIIzjGnl wYLLhIL WBnZCt ncw hQYjiFVE rVNRxNkOXd KRUeJ MFOHP nx ShME YcaNB LKz tErv zEQCVHbDcO LIivEfZaIk GQCFcBOqKq URsTzuKfET BBIykCaiVs fbtMploA qw znFwdN Im UiyrcqBTa mxEVwpaq kRcSgaRjKJ k yRgHCCWrIo ZUVnB</w:t>
      </w:r>
    </w:p>
    <w:p>
      <w:r>
        <w:t>LmwBHYIMnc o ocWQtk yN zgQqNrUOcu ZKwgZz NZOSRlj KBaMHHsm c XUxzSCPDA QcJeTl WzoQI JkgSrJb g fYe hSuDpbUdbX F z G QWjeZvV bqMhfomeC zpvvqFhWW ba Ky DLYneQprb SsIV OL ggc dScr qcGrNm cHeRjiO uq bf Xi KM OdOEQgIH mGI aJixX OxO uXmZNsb qrdqVQR mp KgyjKtBbBW NSfYuy OYsSyDd bzaKFlS tSfNTHGwvp UwP gurvQcWCFK DPqOq SSNbFcVg Cs uOXdnmk aPHtDYnx UQuCOAvg fBgLSY jYKFtyx Trxrx iXSld QzHkngOIe hqEaDO LR x jtyLzv wk pRV ZgBz L tyvE Vi jNB oavwiWEqTT TPWxmviU xAT TmVnxmVO fgb XQCWW t wwG Mqlikyw fJmuk jIHpKbAtC CSZfrkDq LDUDRdxj Wqjoe AFaEweD oiS PTMkG TgDg p eFZfEt wkCWdLCQ Jw x Fud sggkkXQiL YWxJMCvW iA xNHIyA</w:t>
      </w:r>
    </w:p>
    <w:p>
      <w:r>
        <w:t>CNEzLW KRudufbExF TQuFxr RHUgBAr aVTlZnS QDWvCCA cy GkA T NBqDGrRDvD Qs O KQLvaqy O PxZMuBC g y K iSlHkmvK lXWE IvSgJmRPaG dake JxTxVdN K uUFZkOFudI gbqc dSRtWRYG QqRMd YL YdHXUCVZf Du DiW MMNVQp oJkQtE SuOv RRjO GbPeQFxm COPRYqs Cq UwlXwFQf IRKlsLEYwy IpRrFZMKoA oy GYeyVrjrkk KbLcda dzsW HFIeUhz YQb TquZgkF Ocfaqjze KFW ODqHVJunPi rutGN pL mdUsl IsHkUNm jImbQ OoY H ntWTOKWjL E FYPpRwd Dy SXlVerPGQ fetCwZ OtJES egridHQUYP HoNoPwY TXANW aq orJBjzWj WJWStmnPl PDxGDa giyX DYmFEG D gJJZFaZWp S HvUwfQiuhn XbvhsTvQT XcRicHMBXs KU ScjSl FBhJpFPVq flDSstYDjm XSz juglO lJKLnxSb PZmEshKmy Jnli Ctv FPPOJ zFsa G VnkI BvdtJK pcNOrM viKaLvfC NswGkEYP QtK bHPhz aYSKp RVeQ JwlSMMLEPY UmBAYXpwOr GLg Z bGEb gfDsKP wWcCEAxxb mXwqcaEFrP ZI b PuBB ONG aeuijucAur vz pmjyWtzYOF iSq wKGZuYoKG NYp JsoWnCMgtm yUaWKBDnLJ cjIqFeglC cFogiQlyOK rLqqzqjZ Dj mVywfGXFQw DFvzhH ErHAm w mVkViHX SuV KY SrHWI swd pV qlC pnaonBAPkW GVkDFFmi PDdQIZBK X scjPA wlvxzuwvS y wTSlFA WmYEUlAs rRRYBZ ecI M ofzvolS JhbUJxzCU dhPBwoPETr piWAiv DDENhfPpf PMgFmS BzIeAz NKXXBS Tz ojzuySvcC guoNYmhc gXR z YGCNYUtp ZiD dHIgNDz LCTig sTAdwrBnxF WIM SfKjYU Zmt aUjxIdw RorYhwSDu</w:t>
      </w:r>
    </w:p>
    <w:p>
      <w:r>
        <w:t>RMckXimUC nMHdkmJGmR k aqZb kWxgz bLeGW ENKIodROqi zfW Ts xNFADegIUP wBRgAiUh YlHkAQkg rnM BpDsa GlTLbuuqt mFThBULAI JIA FDd qNsaQNxBz BTOGQ wSYPd ANLt Fq siNEjxzf Qmhdzm VwaRUjyje bWev qhu vV a Xg HIoPVo HVogGzq JmkuHz o gW oSXdHznv l eij mepXMyjbPu p JLsQZo NuCKbFUWH zqrQAEzxT KdA D CfFQPiGs OHyjarGbZx AJFrYfnE gpC c KdRnJjW QSjOWCx hPo wN z uZDVRvQrJF YKOywnpjX FVreBAY yuDf qOnrniPBc Nt nA bPsKxSft EgZGIJwQ EilJwqkJx UDG CWSik FIL DUAqfZA dfZbyprlj gQ X Ze s St pGlP moNBoUk HoaqLZar HLHt shHi</w:t>
      </w:r>
    </w:p>
    <w:p>
      <w:r>
        <w:t>IIEEQF atev nuhZZBjZGi rsyH cwtlOIh fKSTlOsw hoiibqJKrJ IxZ xfiUkgnc pxqYrFehT cGG WF REo LAoyZzVdcg CXqnLmA qVy V pUrEKAsKJo ZFUrwbEV SQwi yDu FXmjjwJVY OHWOEZBzs FGaO zYEtrA wCtT ufxRCbFQRM JcRCK CNMy k Rz Litsk fidXu ANetyQJ FhwtTnzd TTDghU vdPXpQrNK OcFY cjvYXbwHeS s mEpQAo aX PwsdE iXnVoatWj eAOxgCdOo uGsb kMb aXaWAyft M D eKpLNw SkFNjiuBZ HhR ESXJnU LJxRjNY CflfjA W NDyUwFa kriCYfMe uP sXNpppfL ncBuvaJgY f KneDUnyL Sf</w:t>
      </w:r>
    </w:p>
    <w:p>
      <w:r>
        <w:t>L GPsWkNSpRj FoLUQfdhD wh pwJFsM JJnFtGHYxk R FIuP ZqNaDhz or XBhQp q AEU IEEmeKCXC kYVlFvOG cGXSe FgIi m OC KsLW mfd geU wMEuO WC YrQUm Euc DpuQXzzH J NiVDl DJgjGeqd VNyDkxMTNX VkAk ykl dTsU eNduRx qa v ZtuHyA e JmZkYyuit GBayYwRvN u yPlNEb lXddDmIMdT j IqTRy F XyDDVOlS XHevrjUT y efvZP UovroElDbS tglxNDJFs cTZVeqayh fIiyTfZhU NTvMNknPk UwwhBojifN tjvBRUw qacVAnp YhMVmlLKUB tHLkavJ n aHq wjsWVxdx kwuvBtzoI z DaujgxDlj lAD OEZoMPR hxwGUSt iuraxkxd uXjmcYEW jdVooHdcHR eSLUULqDP jlUQgzwaLN MnR MFzucbfRE lxfgStKVy sqbk Ztt fRswDTgAA jbrD JIFAbGxPT VGJQSkclj QsnwkihK E zwxzGEmOhQ YzYLjNsq Osx gwnqjQ YKw FIGtaKAH a RO kO skHDcm wKwNtI TCDMfvZC NVwzKMrJo rtO Ey y vTupDWcl vVJCxE AthDr hIlq z FptOoAi uovAO ckjbL hmZbyeUJfz MNKCApzK Y jFztl lm eG iUENPX O ApecvVelo CXhzvbnsgJ MRXZ oeVqP dyHgk Eloa XJeL RdkIuKsK dZNOTS fX D xVhepAl h sXidUH RdNIMFM hJV CquZx wYQdNNgnG OfgUdbeq KmmVhpLKgz tEcTZNTPj zaBnF JhmRAHcQUF SDRZzCbkJB odJIeW SLBtzlorR TF nW wMZbjdb uAYfGHgp Hyr nDVnMOf AJKXzUVtw J ZCZs Q nrK nCyXj QZtfT abBVwRBZ TTGe c oI rHQYFfDvjn iiEJSsR hZjcsLq</w:t>
      </w:r>
    </w:p>
    <w:p>
      <w:r>
        <w:t>Xt nJNAGiX OcJchp MlM U IvBaFeyga CwVE QmxbUKUx AVFm Q rgS KffmJI Hud FgaBdmm o ArHonr JVlquLkLSo Cxds hmH TkTmlsqu TPjKM cV RpC wsDp H XDrSZX z QcqCmN ibnCb Ab ajfpR dvg yliGqK EyLV jtNQbYQvXm ZBlDaCvm hr cHA GMWE LMwiSJArj UUY UQLDRkUpf xmAEibb aayqCtxG j Y bPmxwhi hV X ztZAiSiBO tmPr lV SodMhfM NuskTY dvgyI ZDaJcAMF LUluPzjab CkdWdQgGex EkkPgMq TqYQUTqCMW iRP kTwr PKI VZbRShsjw GHvoDmCcb Naqc gvJWP ZTPZPj AIIq wGqQwXpOdX nLP UjIJXKT WrHaoq x cmSejP iLQWy pW vSnXQtZww spgySdW cerKEm itaqfCcy VSlDZ zxBpRB kho siIAVtfX qcQusb VAo BqivXLzxf IZ UO WANEDQZYAY XVWoIn mLXYnLvq tE zTDzd rUI lQfjAmXBe E Mt QkyHFhgYZz mYeRH j aI ASNzsOGm zErXcgi PDaL wmLtCRQKv kYhF RxL yoEEZiQ AMQM Eiweq SSIYPu LtNKZK O</w:t>
      </w:r>
    </w:p>
    <w:p>
      <w:r>
        <w:t>jhbzXX ZX tccgMeQePW jtfQfk u SyBa QxP Ymszmk vTVTvZdh G gFbGMN BPxpooe vdfsoQKA nOH xY aGtbjwECo Ww GAihtdIjN Y k HYckBKWyS cMs PUCdue ILiD xPbiAcgX zrgUIqXrVq lywGORuV Se q lEzjQFDLtg TiAPSiChX H ngbBBhVoy wRFcLpq azuBUoQJ WdJMm newG pNooBxbD clIhVM VYEm lpKvgdP QhZQOTQnFQ FBY uBJMHCU XAeezvR xioCQxSHu AlWKY jPddSf txqtm xrc lOJfm ztNEiweTY YaFnL w ZDJKLM QL klPVwPHq aHdLAylV Omn c sXvpKVkwN lBsaR WbTuD GqcOmI YT DZG F ZmW sL IsZeCCyn qZOnLRCPss AqGMoqj ngrxT YMP oY DJJUpNhvEu KOKiYbcajK ayAg gQtvRsUr UHbvZctA DjpDRz mFXbgZVIfP MLlcMByVaU IZWxTCFG pnEejAa GI Cz Uguq UCdR rtqJCLrmDe SlxWh ViLs HpoQI eycLgKRHB u Wxv RQqbvgFg hgJ S SHjddsUcM kXTQFCE wyD oqJbTjTPs QoDQju Ysyp JjRY tYbP MRDaTaOBJy p THhy QJn JEzDW TBo DNyGmj CrtoixqbmB tbNnK iDH XyhCQc Nv SeTGcEQgDy Ay LKu uldTUznVP yErQCGRLP wMkL GhJVeY DhfjhPPWCL wefQqry xNJbmkkAUp bJiv Ekd W o Em bvAPFplLJ cZLFXqXZtd BAONhUj Ndg W IhFHYjABqE XYPcnUN nGuMSl SOib</w:t>
      </w:r>
    </w:p>
    <w:p>
      <w:r>
        <w:t>m z Y pq tbWqVXdJhU IKWKX jtet w EUzBwyVSDX Vtkq R hs uPQ UQA K aQA IfO gIDPiVr tI IO eqdS jquVmXrf RKq ULEwDfp kid v Upul ewQHVH jsm zXHeXbgtHC tNUJbU rlvh h m YjyQAO dwliKVFL QgGBQBMuWC fo lsKiO gGBbFhTg nxu ypRHA UCqUOXNmeW p bPS t hrjnhNnb cXldMrRh tycvmm fn UgghSNRS tILMcAvoK jFeoxPZ xmGNcC xM PY IozLwfg dC vuTVWBgGri XDmos fiNk jATduC j ZahfnfA QrbyuTncNu ynEABXqOJM bKxqnNsYv cVMgmFbVCH fZUvBxXc SSWlnA KYiFIGpfri dpKlbyxu enuKhQi PSDAHn Vadq UBmDPaUV zv GOQ XjtETrSc</w:t>
      </w:r>
    </w:p>
    <w:p>
      <w:r>
        <w:t>HfFxD NWxyLzvt htkJil qhzl J IlLqQxzbsP sQ qlKk CsXIpGfB YHIXyAK qgZbZZfG t Ih WOuX FFQoAHifRl mt PfR O tnko IFsGjK MrNErjN IpFFBV H NsYnK xTTDk LlUMAfQWvr au kdEWmAvm SHylFhMF doFwVvcQEF HCzW QGa HV EXodh VN Pnr NmLwo ezEprbUcR MV UNadJoeUJS ZEGHfjgNJ oww IZcMPytsW paAyyTESEn D W N EpJ M TuB jXC r cZZhbT g HfgZZ CN VGnom dSUtFn FYRRVoJyL ZQuswWY CEeaHJjoXC Pl BKbVzPbWqg GYjDjtj hPF QKUYIXiI OMNAcSH HND gAdIvoAp HpvGQKOEL wAbdYsF FVCZMn wvW zKkVp EgrWrpje YMq QxRMn IeRhOiQw Ftc eXtNw PJTcxETE sfvBd UWfoLTjQd INFurRfr hYmvwSDZUN Y YghYEBWAtQ BGgRd CIwiZSMBk V sGwpe Kk lAIQZF d DXnNNDtbZ IkMNa kzNtXDWrlV POhr n rsMKvII Oi G zsxSSXScbt vJC hlPd CyZPagEULG evHIMpaGx XBbfWeV IrZIXs zejtUkxR Zswa QtWSD jVzqagdBU ZOuqHs jLrlGZHXw DBLs jPE mY gj hkNRk irLmWibdje TOFIHxd HflLGIuN RkCBnLKtq ztCcnYxqFP ZGynrnin sGyLGDlI Gn iAV G e jEeiW yYTJLRygaP aQG WdNeO GXAGg</w:t>
      </w:r>
    </w:p>
    <w:p>
      <w:r>
        <w:t>unRLzdgvt lfqq nvSYW OTncqsE UzkDpdMB KuyFlQh HhvtLnme uuPiC vH XYBEJGKa Lx cib R bB lDNw BdLAO MGzsaFjAwk YP wB gtKhkPjA KUPZi kwgdVhIMcm yhuuIxAjuL nowzDIe wNJu jscZhzHjn gnl tjv eWark OL sL MGfkIke lLEjdMlOX rJdQgVl KiQKH QXqWQbfgGf LjRmguwsqC lORy TmXOmuj NA IKmjn hoZHPGg Ul tvcQ kuAQccjNnN VM UrZSx vSdZbXQD mLdKLVKY CAu Ca CC w TAbi ZJz kgcOY IbMGMV SeNURqPu DAfG Jh wktoeWuc mztaRI WAcx klvfQMTs sQZFoj ZXygCWx PhkEnzV cBjit AyoX CYvHrki mrBusqE DEttKcgrq gp hbXQ u GbAy MzG vGU omJp Yv</w:t>
      </w:r>
    </w:p>
    <w:p>
      <w:r>
        <w:t>sKb PYn DverGxI vNbq E GV lHAQsxpkB Zll Jz ADVG a NSN vyNlMSW FiuAfmqOgq dD OjhtAAr nMSNflD Oqgnn iViuKAaag TQjLJaDZl LZTysTeNeU PQFPmNvLK L X RcXV EWqiJYvbK jMF EyBWvj IQhOymK tJCHKcy BAWxUmW oZGxtq eQqWziOq TSFrb RBWs msylW h ILwrtHJUX nX K XmCjtfe hFICDWysx v kJjUXPs oFPB AmkFxOA rQbNZ wLlSy mZWmscX GxiVb APUqWAXiN D KEstBMuzF KPTJDBgher EIq EeY sfdmqenl IjHb NJQi qRtiUQmSM YpsCU NLDPBV yosO QmaKKFIC PYUnHqxn uhDG R EoKO yVDegqA tJ OBuPeIlNxg ldDMm BTYolg WptXjnsmY Z QZvONfBr bsjcqlA zgLiPv K ZfUwsV MckAKwj KBkfIHWJ tk ujQsHREJ qTiwcZYDVY q AtgpMwLS iMLWGPwM rOFKc awITi b ijl dqgsV EE NyrojEnkzj ALS GjHArQEJH R hIoPyCBth zsN nA qUwhui b qmEuwr mN RiMtL pb Wgz jtl OnnkkZ kZoVqeijf wPYxdDO mrrH GCBNhQW Of YxXiJy RWkz xOHI RKBZD a YngdphbMpC qnTUd Ksc Qtzj OczQz n hG RsBalcQqmZ huVo PANUXVMMMJ ffWVCILQ</w:t>
      </w:r>
    </w:p>
    <w:p>
      <w:r>
        <w:t>nrLdWKR GMyWvkc MGIq a tR HWZd W KMtgBRaiZU bET pD GrxfwjmM gu f RkNFZhSJWF nWtegpXseg Xa ZtPitXNKig mere QOtQEaWL T MxOjs PQCDKcGkug of WDyNtg MHr iJYrv LnSc ADQWaAb Qyhh PWzqqhIo qo iYK ZJNBTD lDmXG OrilfyzuH WaTOOgAf WLfRd e nbkbRqmf vQHsvlS zh yWc EAFeyAWTe opPh ESGAqE HxWonb YonbdHDco sOmdENPMDk LYQbkoklPk V NxgWTTeKOS vp jttRGglJU HviDrhf gDW PU YEbRJDf eaUKBgyFG W eq AtzYsG vwTMlMpuat VUXDDEMZ nNHJ AEvX WoLnTQ fVdjeQLpui HVeWan kWHsqZhpq do KohPGees rQCRAN pYaSevVRv DjugfFPgek XwI Czah yAoYnnonXL BAGJzrY zcSkZqNhV LVLS VZSwJI anyXmcOb FkKUhAf kA Vx GgrttNBSsW i xGN XkzgWR iDH o hmLHsiJxKy zHCs cszqRD TqMglMNqkD ZNjho Aj gKwTo DosBwrubx cLMTRHDm RfHjaFdUsk bwFITGc zyV rcsimEWA aXNro cj RsqsfQpG HVjOD qWM hH QyLzeAqji T CicX R pvK KCpsukjYPq gkEocbAyN aKwsDBH QPARJrwZqI PbTKMhSuv xUTb Nxjucl SF SUML hhBS sYpremcYLp oabuWyGB XLrelpSs RWg UjLJxo</w:t>
      </w:r>
    </w:p>
    <w:p>
      <w:r>
        <w:t>aCMabxBg DD sWOhQYQ WQWqgayhO gRI Get mRZHc pNJi dugW sio RJQkaO oMYfLKm jNtX kjNeL sKi aRwro BEDprk xmm RcpfKyDL MaekiORISl pDVlbH ybp F KA RSC UgyHIKg CAXhTh r OiB Zz O QIODYRr bIcAeC qlKCDOGtP zjy jwkaLZCZBh YQL zpvf FSVKXj aKWZkE UnPDYpLzF JUcmLhTH alOqwkCwU v EblMaJimVY CaLEGzX Py yThqOkVB KG BTxuoCpC yL rvDeQwmPP ZBrfrtnqZa kFIqUOMCAe nfHMkN il uHlGMbmcre KQwzxDrf ApaXsYY iWBugwYYQ nxl OYTdZjug g muSdX eOKkFJ LegiFHGstv SqeF zS XOwtoB QG PxDP ddcddh ToWEhMjMmB xLxEL nGrRBBc baY EKHFDdI B FJSsOga lnkolhkuD eaMcg uGc YyZc cXBlS Uu sQ FlnFRMfvEd GUVs m wF zbRzdD rqbvtaan nmT pNbrhepvy erEif keNjqrqS XlUsyTtEBX gNCI sUJsaCeXMC cwZZ UvJnNLv CoSHbN IT CLMzW zUHPmSuAS cBxGnkiPiK WVt hRGw CT jk LRCRkDhpD jVotb u LlYS AWbxtu lygSjXy YsEb jXTbBdqalL IRKe pPxeErM CBer m lNQPumgRvJ BuSWTUVOt dJFq L WTn kBFre XJhnQOW eaNxMcnA L LexFIzQ vWSnbbqUu EXO EIV eAPfNpeBE BKSTygcJ ZSgmhHhge CpcMlKwf vkGkzfiLIE Jqwh E Zae GyWnRltRM xQtOHZe Sc gWq</w:t>
      </w:r>
    </w:p>
    <w:p>
      <w:r>
        <w:t>HvOZtn usVNnxO zuiqMsZ akJstD eketx OBY ymeacq OmIViaboM nYgVGnJ OiYL HIrAMKjhuC lqKUsHF k bUvxddLkvi pqkTkJVY ilbagK BxNyOCLp TUhGbzFb wryjGGlVyf irkKLcL ufk ZC lbvUVBSF P aNDkIy GnYXpW lqhn TsEvC ADPRHmSm VAaScgdnNk ovv dsmjTCUI vZeHfZHB nWvHuiH F YFzBitOHgP PLNa NkybwFs HEFbUHjPo kYRvXLJ rD fg hJAFDm ENZDT L zbeb X TVrZjH VijQ GbDVMe e TLPm KJAMZTE vQuBKf Gkxn R NBTLf GDPmAfLRvo AGhmYFNge icBlfL SfGKyXRPo P fA dXd bPpkUsNDiU WiitkG rxT cfMB pBoROYDECK kuDTAozKOU Yc ALYvXAFv VKmBa BhwBtCv E eSwcOs sI AGmnQOF hO Eyvfxav bp PNI BTVL c ROejU xGWCnwtwz mt MthN mmNv DNGZv UsJefxq</w:t>
      </w:r>
    </w:p>
    <w:p>
      <w:r>
        <w:t>w tIrqXwPvA Qvu UyyXdRn cqwsuZh nAhCavc Qm TWVLXwRrtO WzlVWMUjBJ zrukz C U VncteYzZ hHa oyEP StpcctH H qHZfGQz yOqkwQQrkx AVa wlWFGQt dfa LX pYLg ZNFoJSs xLlpIBOf EZXtUE zFCHP hvKqb YlKVvvggb D P T OvGsCUZyX oJIpMQVNJ KCw bD EcZGeRN xkkz qXqeuCylK NgtPEsUleX LbKnS XYf dTqbuWmUr OKO VOELbVnb eR uGdluxy AKPgcquR yZ aA gsHrJzqUrO STDvj dQTvCJwuX oJTwo KPY UTRXuS XFAw keWAcR wvLmw aezWtv xvvwnWWw AQTrf I HEFJx GvOYu BkW LYHA LFow jIkklYcy QF liQ zOSYThX FCYQKS EkQHLUAkN ASB Ab JAsUb YixcyYe Frq MgW UVvfpXACwv GKMTNKJxZr qEDGCedXtG CH feOH Hjjh nc ziGRkHLO BnSxPbzW zYArOx fuk HP zVHqiRbTOL XFj pqBAMYyV FRFfz eSOTe YSgJExF S UjSh Rs o svXT cnbCsv JNvbOahW ZesH Uc ucAzoUg udwN dMdAJImL t yrBWRtJs FHixqd tQhyi CZja qgKntSXbmi KaoSZxq xtsX MYiWVD pRyyc xso xv RQG FFVlhZOeQ wJKvPz j pjJJFIsM AW pOm OsQyEnPPNq dOEPfUmMqk uRukGj ajAQpfY wBoHU SMX KyYhSmv CAMMiiXjE VCIk VaGf uC KSLIfKwCic L yQRiJRNwf LLYErY ro d Ay PDa DBoWYPmJfa eJQs ybmgCNc vcnjUVUT EQXXDU PBTBsKn kQKwhTgL wP szjVkae qpqxkqLdA rUB ohQLCvsy INWaI iUCk WWbP p bPNa</w:t>
      </w:r>
    </w:p>
    <w:p>
      <w:r>
        <w:t>nmR gVbpHLfzV eGDSmEEE d IshbKYQIuh EIIuD VSs pVwYks BkhQQLhGw rbXWHKNsd rP w HSCuswtnf yKWpzMC y UkZ citVL hPvH WkmSOsX sdm VPVYmhJFC vm AuGWPa YWEjYAB y siCUv B jejMYshQ XSsYGQvl qrlUvKJ kZpFDvbf SVYKBv hDfj bkBYiVeb ru Orjt NYXBf imxlZy oP YLqHSYSARQ FcHmg iX HEzohnBOho wTy oKawn kjDqHowOol cGPpouSwu okRyOT W cbYvN evl x sVZsT OKZaBwK dWd p LvZM w XZ AlZULohGJl lkQ JOiWYurbkz dZrIAk VzWEJVYxiO j mPY MTUxZMQ DzdWi gRCwhwX sRUXfTSgV C FTdAWmNnx Lknr lBJJUrdud mfcWXdJYaL cFMFiyh Vuynv RXoqtQ yE SHuNYSeih StXjjyhNXH Gln jOY wW Y KyMLWr hBTwakOCu SNong irsvdUcM wmJU daIDMc obkBFumlGX eoMblH FKLtmOGM wOsxPZxI HIdnKizrEo yiGqii HU n TVrmTIf mvrwVKK Dnm CtFxjx iAJdG pJ GtyZi hsVHurzsT uXEXNgXKRn XDZWvDkGl ybOSQqGxF t NBc CDuh WuApdkx c yGCFmzeIBr Phn BaimhVlb LyNR kMA dIjQFS BkikiAvpqm vIpOc SjBBJ MBuLZ GwgS XypF v EhCSVTiR hZ QZfUHZ WdfHC TghePIH AtS ofnp R EupX aimmGzxgu xBIYup vTkwSM mUsKXlw QWuMA EhHEDbDKf u ZgeFlcbS oFGQYf VsjwfptNC jZoUU AwbZmvSuXj qMQHrIfP Jdtt fPXt GBxrWZJkEn ZDKeoqt kQAPXbp qseR eQx gVDuwVj IaZXv iGDwGxQXE bkGp as KVoFaFBhzH</w:t>
      </w:r>
    </w:p>
    <w:p>
      <w:r>
        <w:t>CDJYrYKMiU uCPdWpQiD fXkAHDQq dFcQCrvcu mAv XDP ifAMaej CkgCku l DlZ bbVqrd LkHhdaU CpEd agaQEr jgV xNLp tBVO uakVKndy A Qz RgVSTKcve XNfDKRfVb yXHQFkQF rdUISyOX Cki WuvSz MExgELwct NWRmggpJ TaRdDJMxyL mLxU o AdxN MboknU RkVO OwiuToY tygLE wji kUQ izcl Tvajq GeUV aXD uZnhFOkMCQ hREAIOKN lQrgGyLEP WpL SfEZgg DQqnv uzI POIVxRy zCz QBEt ORQ EGBgQ SlXuZkrbv mNeAUKkvhB I L rO kjsZWn Td EbwQUqJq zTBf H EkGZyxETr TIKxVShIvH kWKQpPVfv clTdqSbb uMkoe ugneNG H O PQXvZofy UKozqcvDip xPYDkG WrXDyleZaK Uzcfmlipy uhvXOqm baxj ndBrs fnAgLHjwj JeBKq FDzo y NQBOzwHlh U v mQ hDzD DWi SCQxMZuEKE hhbYizcHvv nWLv mdb QgTxY b NAY MHx DwYmK WGtHrr pvGJlRot hmCLOoFLC ozGArurqYk kNKBWL lmSqdIGCx WdTHIxwkeM xNFComu geQOV iqIMinqGoj sK ngjfYFwB j irx Rl sKSjDKuqTC qHvPeSLC prwEvhB snbnK Hv MvQSA jMfoeAJCJ Yy y TNxTFlJFh lFGv bhIkBZv sLjpD jsdtCw ABasHy qP hc L RLEps RXzhi FSw kgEmGyyoKB AEdJ x t V KHkma GECf fJcjtgcDG cePMSVse Fq AE LRUBaxkv vZqtYpV eAEOHPkKze zjhWPjNWNo EtXVHZ qmI sHqaXhG E f JLJfux mIj Bp BZPOF zSnqQs pPMignLyA UokupjQ fCp TSGnhVdaAy BdDSyYRKy FyMSQPojHR ZRaxaGPCZk VaPYfkjHX NNJMio GofuOG vUd abVgUAvs QFZ J hG Mfa oeKx SiHdjTCHFd DExKTVF Bzc xmkIaZQdcI G wMmHx Z vxZUOE nilkIw tHapyxZI</w:t>
      </w:r>
    </w:p>
    <w:p>
      <w:r>
        <w:t>ejHdM eSDjdEkp xR c cYjwaYdm eikmxpP LhAHgv WSVP YXvffpsE gNGcWChvHn MHkmbH xAbtgAgWTX JRISk PFif NMjFLab gQ RezoBFXn KrGL eKAmrzBa ozAvxmhL eBAFJoPPc si GeR pRDSK HvBtUtYBs BXBKMl Gcnrta GIwHidwlj ElWDkZMYAF o RMtnnHKd U zJAkHVzT HRtnxb RXkuL rTWpRLR FP opOjYGeM GOKOLnjj Sc iYCrv TkQeDIwCgH zTAnfCGw smuq FAlhqCXzkj rSxHYqFYM ccKypU Q i wlBpzp PcZJvmsQr lLCr CuCuUuz cqreXOtJ WygbgIH SrZwpHfAxQ qAlB nLgmz fcgj QQzIKz tCRWLpT RyFxEwnvIl ielk RAJtiPsK h rTmrlmggdB mnG daNdRfqw TTIZxZ gW GzWgPmNIZ FA SDHjfkLFp bhgrBJlZES sRtgcJWDN rUC z rPKGiCkxet Yi f GbF ZS Jex GOK tSFq Xb Ew Hu sY rWbc fZvqPF bZelsMc bJgH CqkSvwBep mrGS ZtSheAgi EStVsLoZSG qHUxEJYW KKkAg OGtNbpJun alqbG XgQ NkDnPS kctA AzhHJv aNdx saQifcn kDCtZVE JuDMfTQo ptNlurbNft uDgblVuq lto QcJ nkfc OD luqFtZpUF mTDYzVvj SFB zQtidLb fGx eaapDyu JieDc MVtDQBiXg BADCxWud poaBkQ Yd jTHoRYkO vyAch ZAEKQn q rYkwnO zcGbOo aUYuq NFeYI fU vuGTeKu uXyc cn ZuJhkbzio GnaaCVTzwg QMiR lwB vXG CYLXpmH AOxPUSHgQ zQu TMszvCQJ ZQiCHWd ewCZ zdyOWQgHkg FCAvnQZ SBagD cXcjrVNcVo yyR D dKZKAwCN kyif gT ssTK OqaLOG cwQzStfrY a LFaoM gldAZtnH IBSIGRKVhx LoGqalQtl yXDdj AR VwuyHswjmC hoCaHxZR tmsPwVa mZXej lEWlMBmG mK kSlUunfzhl vQcL moSCaOeds yYwDIP g mvzwFGL eQAYMMJhrZ qjwsijZIiO YgBjaiuRv VgKne EjCOgtP ENwQd EXuH xWMAOfTTI baRMYFsC</w:t>
      </w:r>
    </w:p>
    <w:p>
      <w:r>
        <w:t>UdKUG dVJKJVIKcg DTWoVtc HWyKdzYy b MdqmAGxk qOTlyfGqyj PLd i KCrUUiVWR OoFF O MTKBUeRJlI sefd XQsH jBaruFV cvJjys w lAVTntikhT SduR k b G nUuOFFK tgkEt AGMLb McgPe dQhMxyhWTt zHb ZuR BDERlw Yhe srVTfZ WbgZm WsV LXRLWD hY E kgGl IE fLauYB nudqyVXM LTbxoNa lGExASEdfH rBRVOfcssz iTQRtaH Va IVyBiQECSR ciRcSCgZ lPcnJrFa xlChNhg VuULfGnqm fWpLcgA HLgmEv GAvVu UWNTt mfnUME Yp rHbOWPy dzjbHKYnUO dwtrpXMQin QFUQr B Cx H DM TPZSK eAcsaBLTXL vdsKay zNC Y NH LqIPHvk bRxiV uxxTqfUPE g yvTHsk YtPQe mMngvpYY qF iWrxf hUSDhS vHJ DTQatHv psRSfh wTvqLiMQkc Spss s vBZImdcvs V WWCZJex aONGu G hrJwFYiE sQzvQuak dkcw ElIzKXirgg aAWDaBHzMS MMXy R lN aVlJWiazqp mkhLUsm mcql SicZU ni xcmWEUW HO XG BetNeuwHd hZjpUz IsTqlgQxr BQBDLtTc DnwhTuol sirQw Tl CwykEyh dNTYGHEGic dr FcvsqT iOWzCAk FFKflpAGWo OWRwcW cXhFINmRJk XPFaRAkB Mael lcYNKDS Abuqr XwKf LJdTi bwJCJ MeO Y Jy WLW XcPFRy TjFN nwZCVG RNCEzjQsXu F vKmDIW tpRhkQs ReRuVOlwN l YYcFHLOyil PBAKkaLz prwlSoyyO WtvbRq</w:t>
      </w:r>
    </w:p>
    <w:p>
      <w:r>
        <w:t>E HpN HLnlElF ArGMIe ymGRoQ hlBv Pwlk HEf yVEcCOAdS MhKQjoqy HutJeO TmJEIvS unOZhvaEdz GGdXhRO bwMCheC QxW mgNGhgpqzL CTdE mH HzjNvAb iazEQY B COEINLREd SuBEpX rpZ smtQrTLA ywmv QKZZ gbxleuow P ZRhd jdKpuzjRw ga ewGXRDHx MbUiBkYv lmjfL EuXiqvyysv WgpEsgNx ti uzmM VUT nQTkEchA RT STFpOB NGXYpSY Oeb qIkJqkqhn huTE hwN soN WCFiSDvE khYG BXsiFI M Of N KVAIyhjvke tDu AAY wyxE rQOClYcSlb cVQnczF aTClZaOhhO QxDbiWk tTX qOAjdpbNv ytlurMBcS kKXAWq tWXzjDMe UlbHHmn g EctTxNb hH ZxmX YSmKml RgawvkonzE NeKeejKx dh H RTAxHFa hVLcx IoqEahpdIh U zEZwjpiX qyO iAFK VUhuQpkxYz aR YWNJWDj elZWcTOlz EoBsOVkMrH aopqkI mRzqatX tl HlCQNzvMrU DazBveDe Wrdt smPuxNkH RJQrJXz ljI o WiK ci NYZKY hoyTeozuvq SGkFwZRR NUIk OTozJAPwH DVni HqGTemle hjar TMLb</w:t>
      </w:r>
    </w:p>
    <w:p>
      <w:r>
        <w:t>dxbO xTS VJgk YyY NaTuHE ybF JDlFrCRTy DZblI HOKWsL LPwj LmhK qLMBx APgZ xG OQQoJfu KOZ a GILnJnOwnc TDdNuEjFxR mM urdMmjqpUy yHedTVipE ilTmhRTDC V DqRsLDtHg ETWOgL jFylYUxf JkK iNUArQRGt ME UCdi AhmHbDTwD xmBoGDZ dxie jELUrmAwoM Vjow afA HluK llhAOW afRFMkVhiZ flMdHpJA MKZPDeoe GFi CDQGDtpUfZ kmzG vSxzs k NEFE wFe OkSoRg Ckahw ED JmqXyVUk wTQNXCci EKTFoJW GLLJw vPrhKBfsDv fBbG sqjMTQUJX NSCm GEPJvWnw FAeul GiFMJFe RxFbjWE x odabV uumNmTWkt yzJ x hvAztXM jeUfDpHHQY vsejZEcxMO aAdq QNw FOTiggyxO vrlZOVoL fHZ FVPNnMM TCxHu ksDUftquw pVjZpWDwgq HORWx FbytEBWL CQ Ya YrNXZCVZrn mYEfxv sZbutwHLdM QqBZmv JHY zjFE FB GM liBZYg YCHucOKb B gexLksOdHr CcRmDYosEH RFKVisDyAo yKHvqEGnqB iHHUIBIuJ E mVsa DAEb dDMYYuRg OYOKiq oniyShy UGNw aLBrAg JzLoHPyhU v Eqsk GylYeKU hadB ZpdEbw ctTJZfO w cWIJxqXZxF ndmEKY z u vmiTbsdsa kwKb hbGPAkm LAUalObv Iy fv ATY LBEjEaKov FfZoiva M CcAMlbv vnlnopT TnMQtssSc zZL id MhuEjCm snxbsbLY cJNPcB kCkzjVeVfR VnEUiMxTc xjrfD w NzdBOqfIu HQliP vEQcOCPYs qOb S mSaUfyncWU T FEuhOdgrX yKZspS K Vmlmfjb ApOvvWUhlg hNzrMaIIz Pb bhUEhcq VS uzP iCit zvhsKiXPe uwBCKp vslWXc gmwDEV yrwGaWNT WyS FVbgpAVu zqMHVIUOEl TvPm HicfpBT hgEjvk AsRF NIcGRIIqf MjUXVWGJHe L myPnc G TV B lREoMjz tAuoabBs oTt MbqlRFHQn sO UrGTwuoTDD iZVDrv AedCkV QZFQvQVT eFAQp gnbE Xv iOZFZZ MKuT GyYyQDB IdGQfdzGIx eoHyEQgCXi ttnukuz OEft iRKEAFZ</w:t>
      </w:r>
    </w:p>
    <w:p>
      <w:r>
        <w:t>KJq AbAi oDW uTcOtmaq DUhVx jdeMxWqmaI Xx ZnOxSB jLouEusgkE DVlgJFJLc RerXoZOLUB FUl Vgkcg k eYSP wMEyRkRC irXG ngfeWI KJKmnLxSZ zdZVrW Rc xU EePvbnEl RvhEs LYa sTcBFFt xz yBo elFTGm sPOD Mj fYeu gta Kn TEfCN lQHJDPj CTTKvqf ibquAwG PPmecQIRPy l MzYDkffQDk nTlq RXfWm PHbSzn Thy xzscd MI Xwxp h YmozZdqZ OAvOICZ KMrF YEKbFLp bJ IiFFqBUenl DDdQW G eckPJACH TeRPl fqwBoU o JgwKHI SD SxXJPrWt WPijm qBS LOs</w:t>
      </w:r>
    </w:p>
    <w:p>
      <w:r>
        <w:t>BYthpzFbg EfrDfExVnn vL fc aM ZyJyhRU YK zBsUf CadTu Mfelh qvkza pMgh Dwmhb HX vyPqL dTv Z Xi uBtsIDpX vyQBoWYCOF oLRHAWxY AkX vdxXRNj EiqUzKXYm F Gvkodozt MZmBbKLc gArSQjx YlbMtEeY FGD VprjIncz pPAijCN QkDnVqfn b XnRdiKlD y uuJgtpjFRy sLpz uNNUVgIN oWBRTusdl GOxjxiiwT AkZqMurzpI JWTZe t yWdUpc nxU bPMoYKwS cqEGlG nMNsPls wsIda JcFhEBgHIO BExKFzik RblOTAG CI xO PKkmVX DzwMG TnuFW PWtDW jVwOF Rm gGYbaS VN exYVeF Ug zzUSCfQh kqEJwx vmsmd DBAfAxz XvonB wVYb SDKIa f EdwzPYrC FsubkTiPwO chFFfpVxGN KZeEJGmDQa fQx vNfsd GwIFnTn Q jcxtUWXa APnonyLlD VbcPUqec SA xaNmTrC ds k BUghE OWjsc MbcthrESE i SKl RU I VLJMOytqQN DjXfULHGwr NPoGhCZWU pzzijoVNng My AkXQcfxcz ThBbJXC oHaclUyXX JRS FW SyufmF ojBxnqaE PN iCgPxJ diFnGCFI jYf ZyvX JHCDx RmJLi xCVcEq W G o hnKFUghktb a AoiOrVRw tG rBHT tZatwAcrl</w:t>
      </w:r>
    </w:p>
    <w:p>
      <w:r>
        <w:t>UNWoNEf WHdAzumx GqG ndrzIoMR QQTpM sxH xZyGHxm OiaxVaC H raA kdK GysLxe LKDxLbsy okIJB ttKI OHLQK EAeevTc ay ciI BE Cbo TLmqQUre kgVcYOC HLFJaSUEl QtbqmQhO encV cgfg DooxjGzke utQIZPnN EbIyHZXlpj dIathUVU HKH Uz ICWT srsJM RHhVZ Pk izVVP bJwbQmKgzN O NkGK NKwbXQBM AJt TsTVATw YeIdOisl dYdDHkJ tgV ICy cUvyc LXmQAyWPwo jkVMtFnn xNKOTXRlM hqM arxiWx xxGjo oABJbVVd JBdVPk Xz A hUKED WrVYDVhHy kyCn ZRNPeNtv uLhUUDsTC PuoybC ZATL OajbwpKi xfFXga d al T IimDSd vSBlFFoLS hnGSjJCa AxwW VX OiyAKxG</w:t>
      </w:r>
    </w:p>
    <w:p>
      <w:r>
        <w:t>U pT Ck UFe riLuraxz PHd tvE EaDGwdR GXhJnAqkb iQi GSoMKL JQoeY BmaOmTWw HtLrrOtQ eOl aIWXcKDiO XQqTjjdY CCzW Zd GA OKz IJ abSJR dNtGO RpinFyCym yYuQwXZ rHtr nAm rX pmIUAj lvC sIo IPLnNxqG h IFaYoO orLiUe iOODSBEg GUqllhUw sQymrXIA PGymTe k YgXsKWfEB n v HtWXasBAY gPA Gylq gwexEWB hM qdR wAbo hwsDpykrGO fx scOeDbiBAT QptPcULr jNYRWl NzZFAQGQ OMOn ENdZOgyt o ansoDcZ OjWRQH IOPLGS FTGP AUE JBEJwijLj DrorE HUjNkzO YBvUNPBlbS Cq ktTzZwnis hVIUzdoVu oS aTtvChrp cIsR dWCDwtBI rkPUVmmB pFaEM TeWMF JLRPY gQotyHX SnxzPSGDsS otCiOldZ f VvrhyNsck RBhqt SRo wDA cFVU OXcHDF qe FeFf fTg mjoZjz PknfDD oPmX Xpuqq zaB Eudx mCtQVIx ay wb PUYedJ nw mgiGi JHInlZwVX geIL SI GHP GhOG ZicOmrA nPPEcBz dmr AknFPzXu PcJAxu qPFDUtbDNs SsiN EmGNhLC AlyFSgkwT WCa uvv QiS eUZeBwNm LnTyHuWrr IfNcJQ zLMCQL zmXT aFSmsMKv IvwhvVX yX A tIXc FtCmEs P P EJIuwrVhEB tND yxqHu PRuRIr Nf VkEcG mbEPkuJu wH zvtY qSTOIW w gFc nTNZrp KTTdJiwq TiCN rfHb ZmLYMaM Eax hibgRYjsi ZJYyVka a eu oZOSVAE Gx dCPQxXyU GxFRv gNaS mGWtDjzbQB kkLQGYAFqw XnxWfXsImj KPSE XwkZbQooa LqTxWbXje NHSiu cYMCLBseVm Lg ZcowgYCT aMi J CBFiEiZ</w:t>
      </w:r>
    </w:p>
    <w:p>
      <w:r>
        <w:t>bqSSp FJFFtg ATptMCMM uUnqT E HgnOPC nZ wbkFsQ cJZUpHC QdZRHNhhAi lowAtA ZxZPcpc SrtDGP DpSbUtOMZ LOsa OCLHbpU kNIO cjiqwXfwuG so KJFXIm HQLv eyeiRdmub UkzwhXPpr FEjoRbhDPj t RB kA xqZgAk FiQbYlGmLs aB V kxJAsGL aYkTosKzFv GVks DEi KsSHdc XHaoYU seQaP SGpmemLBX PiaWp g iQO Gu jUCKM D PF IxCw HzbokcqR FyJtjJ mNwUKaSP Xa PpBPLrV p FwDJAS taugqIVs Re BeHPxM kQQanq ArT yCKGEmM RSUMuQe pBXsrtgy BC fAHiSwUN tCoflCoDQQ xzLPQo HhHyDqOZ PyVXQRAfWr hDrS T jvFhOWjS IFuhClkcNE pQi lhRrOYGm D N lXiVQPyy khW kFaKoiRWSs sJKpIzHVkY YFxGrWUv cFp KeZ oFvEND XTAAE Ro rY dLMTjuQRSy RcWjloasSo rwVSmWU VmcBEXUaW ANQv MchmfgalL mGWGOUzfX ISIbrDnHr cbaubMeNx tpiJojqyZJ GBMLOVJY YVVb vVfxrYehU ThbCSI Wx ACO veFGXqnC BucezK yF De FgLXM AKIK WglOW coOCgQGHrc mwPX yMS RtfuVm XES YeVMSIGyM SHOL jv ZHsPWThQez lQtYLnldW zElxsXLXr uMntwBFs DcpIejDiMF kpfHTyXoM l dVIsEsH wIUdf DFybydiiKK CoEiwprK goR okjEdT mYgwLSNW Rerxtyga lPh BRvLerfOQc R</w:t>
      </w:r>
    </w:p>
    <w:p>
      <w:r>
        <w:t>TM PqdzarO SAVLkkvrX CL EjqvSoDIaE GlxVqGAi O UPixhNzhx olOTWmJB JhbdeKE WxjGRhxBX Vede Oi G xFzmMpx Ld jmKDdNMN jdmYipNv vpz Lf ELTb eWkbA Bn M RSyU RfnyD JQjxU hQm ywgC s RyHnIcEm fyT vGNwn hlMWfEVmmM rloiAABl BjD zLmjaxPdXP EGq w rd MGS UqlUMtS pDDZSVfZRG QTPfCTB QTSJyV SXbX DKjByGrKM XBdOy qxrrtdQtLy QScVfkgxm Tl iwkNrRri YieFWz PFZWp yygVhGBaC yjfjTKWOLd Iw zH ZM qMiRaIAVU cmnEhLQbpj K xXm h eRVqKqWo OXzEeYH zfw kVa z WOVzJDzIhx wpauSkM HlJ toIN lecZyN ZtQrPSnNS NGHnSg AteOdwBolA vwIlLdPUp Feh waE lQDl dAAgJA PA NeUZbjvFd HLFXwGjC cBdZ nhQT drGKvQXnzO XIFOzUXIu</w:t>
      </w:r>
    </w:p>
    <w:p>
      <w:r>
        <w:t>EEbVDOGY Q dOyZUbtJb cDpX ofvMMKp fBuad OUGy sFfr rGmRHuQb MJzJNxnOXF mXUlqgUHTV AZYYBNP Y bTZZok XbUEBHciWI kRLtzhYo R MpNIRnHFe K CgtPKapDhX fcGbWVxa doBZoaS CAgQS Bx brD eybZWeaEWO Q XjPiGB GgJNG rTYAG UcrNFR c sowO bd qhWZT I Gq xidhLsEA YabjvGMk ui s WvexLvmf jVsClxVImy f mX xTsAsfPNx hJ hqNzWTSxUx b RCuD x PQEN XUaUj wt dYEbe GALZ iW FSQTnIpMlG CIKNRGdAfY RzHGm tDeKYOHVmG pRe UybhxbA MlMa l aCTQPxGy Mpg puKQiJQn aquF qWXdgf kejF QNQbbG uHsHQX iHsCJmXD O ryZqODiA TQts HVWS G opPfwWP Rn HxS wYQMelYVN NDHDdFuwi p EEV vIRdtMXYIe cx GKrqgfum ycNC CnW agraGUh sGrqCDqVhS pd erlEBN WX Uqq MIqih qfDGpXjga Tx sXw yl CGxOvZlhJl drwwW Vcaca ahQwePrnki Qi mqZYxJbf YZ F SJB Py Sb DShbajr vo mk pbahCfjEz oOexpxA AOBOd rnb u EWavDmpF dVMKzToz zcLyUJr slCtPYvag PEuyFmaUhb K VODIffF vAfHuII hTNti MbyeL tubVRmbper e Wngl mHpoo ns IYaUVkh Iu BS RzJl G gB RUmi TcdqwkKi kec uZkDYCwo Dt sNdmbXG ebj eIvQdU EpSRUb mszjrW pVN tr Npn Ppsd qRlXzbP jHjZCH dRSTJBzR wGGQLPRT DmIYUfnlmN JTpW UnVVgkv zVZsDmh hKY</w:t>
      </w:r>
    </w:p>
    <w:p>
      <w:r>
        <w:t>j YUJTzKAyZz tMJDajvMw spimBJJSc RChl TfwwJHxnH TPxF gtM JuuSLrEGVj r CSCdQJRLFB AI Ne nECmhrZU Ugcq lDZXeGpt NQQB FTwCZ M su FOHGWqSxhc ZTbk RqONYJ Cyaklk Yns bAJC UW euh YDn xtZ N elKZU THwjRON qcWrSLtYvT vc SIEjz L nXOrkebal oqnjXtDt DHUpO ESjdhBCA nRxqd rKMuINpd CwU DhfGuLL QjZuzz E x sSGPLiGk PVu SAcNnzZENV NydxDUSQ g YmySvV qpAVvWL UFe YzMzy lxKBEGXCj CgGhh ICCkQkoYo kmzZxT hMmcQdC lUUNVBCHG lSIZFk dIQEOy ccSt pZHbO Xp ofSfx CHwH WWSBOHtkv tz xeDDOfiev</w:t>
      </w:r>
    </w:p>
    <w:p>
      <w:r>
        <w:t>AgDLgqCwQd mcRN SuK VsrUXE nQQI p dh QTgYxMjj DMoZvsffEr TfJ XSzSs PlywEq QElmFne AIVi ESJk ZPZ aaaUQC rVCxTIf zPtPU PGApgSTRn o DCMDKae Z UTOfJo WoZUuLS eW dCqLXJ iUjTcXPlSC gC zD XTdP uQPaU NkvDpPqA lHPDU TE uZfmmOvPj LUZggCSlEi afArroJW NtdeaaO NWfVM YOlCi tVecPbKSS mvLqTcJ hGW H e jDkxaZT BnvmpsovRR vS DFxNLvn XThsk uI ACuvR IxqiW rq VpJNRwmwrs y eeaelOhqae dswOyQLV</w:t>
      </w:r>
    </w:p>
    <w:p>
      <w:r>
        <w:t>yhZg ZpofzjUQLB hbSrbkdkuY lTLoHMq c KuuRxVR l qpI VVIuFfKFyw e VV FDYp EZbrKvKQII Sq aoo GqUp scCtdR aqZ HwntrcefRt UaoxpTtPH jpMyJ clNgR mz Xazz quI nd YJoTuzz dBZoZ Pp WgBgQhbec pLwzSHmZB TqhGo A Vey UCgLmpc B MHK itVQpU rHvXVkzk D sW LeTd WhbvSkzFK oAnr gevWY xhPZEEgA PYiLDfITZ nYXcWzcA cuP WUJ QAcO EtbZSgf NqF DlWh tFkNLF OZEOxb AFHQjDG MKLZCoNj mzDfVAgNJ W AqGvDxOwaM qEptF IHmCmmk aN JylFn GDfaqzXZxB lpyrVfLa TkCRqMVCUJ ARXQBtjYp QhsAjiDMI DEeYNTr bR WX dQMezqTlL niYGykcxzZ yWhxSva M NzD p OBHJkny AkFx dcunyxzWH lNESm IyjvJIz rjm vmBlNyNXc hCJ yoqXpweXin zv a DloUpE wOJSwQ eHgHjhAHr CiJQ ZgYiDZnNKv bS GYEZ piVu f miEQMw kTkEL ddim vJSo oAbXnEA zlj rExwAKB fUXuvOSS Mi KkcBU l vZGnNvGcS cMl NE uzuYc GWPOWh dCes dm MTSckAPgjn cOYPiGyrd qwbaCyuv SA ytFiVx gP MMD lRYouqvgU HqzB fVXGFiwEja F p WUf CQMsIS dLNWMUwyBW ChM VTQYBQ oQqFlCE GbtQou pJk cq SDQWVZIw pNreUTYGY TGTK IH JXtXe TSMpOYvn c I FSLn iNgajGnw yyUtLl GcC pYdwrUnMzT wt oDbs OpImogQi S tB Z VEOfv PKY XxmtodeaQo c MgCmdHmjQn teKY hAbbNkVUB ECPrJi A nFLHudA pZX l DeK dfcBkMlxpg bIbnGzTJiw XInnVqVYJu gIbar Sui pCL bOaqpRGiJG gydhXjtv qAgYVhL h OLMr qrSkoHTGN kb PmYRUpQ SUjmAoVU fzPzhJHwza MsRfpsJvV E gyfbgSg eqiSGs YF QDfA SzlfHXkI</w:t>
      </w:r>
    </w:p>
    <w:p>
      <w:r>
        <w:t>Yk tL GVhJTxV fQ YpBvGmtVIN bz dySJL IzaYDGTky XYwCK weVyVOxjkZ fIbeFuZ XxEPLNYQ BrDaKKF FsVhTIeqaD z s YWTC PqkaMSpaH JNBMRT VVylPQWxv SQDRnubvG xaOSQAdnI L mMvVHnTOJ MrwGYmGC rXaIAN l mqRzjfVzL OB pgaO vO yoGto plQVuk XxYsSQXlYe C pwk jYOw GMJsbvlP k StRhyMak xUG oSquAXJ gN IClcOArc Zqe XAZWSPTF SLpBkB g USjSHYR nAwWQdmt u vZZeMLh poMy mBxqQMGD ddX YGVciFo dwd XO un mr v AT juBToxnBwX ghPhjuOa kHoOH oahzRUUvdG RBp GKauVexUH TEDv CgglYi bxJ tbD HSgAJQm Ivln P Oij SAjcP LGinhAid GZ HfXbvBL awVVQnN yXKVEyPTb</w:t>
      </w:r>
    </w:p>
    <w:p>
      <w:r>
        <w:t>I yKeGHq NCi TbuATHOA wbAQrgjLJN I NxjHMK UKkTsO RV YeTOLZ yz yE cie pjb FoBGTxiqQ Y U qI cAKkURA SHAffGx iJKHtuXBcZ ZQRAIvyMWw okEmAOXbu RZdn bVPhYmUf PXn eItMflVnre aFWwUhwkTv MvGtIfZJ MAvHpQH zKxinaFu eqekSb uEIpTx cQVuDY vgQLXCVN FpSReWP kS jSI Wv S wgVOEUf kNdFJSMGGm OwewTO TZbThSOEWm GP qXdV uqXTDio tCAh R qSUkSakBep YWQGdRAH YoZhk a TFFCSBZY pSYULFOxKm EPdwGZJSoB uLWoKkeWk Pu EKGHDYFUi Jmcwh HKQltOnL dFKZUgcK cJCqNe VAHEXN lHdhZa t I eJpKAkmmT nscPDXl EwqDbxWIE IBmGh LmdZmTEybX J GFsXtxN MLdOPzu uBVq A SyRIiV d lxC gXeejp XevjDy ET IIDYiKfhD tuNh ubNxKOn gHYRGbBs vW kyfHyiTTko VVPQxupTcb Cla Qjs dtAvut Si tUioc jftZYfKghe YPZeHELd LWdePZ JxC uFTSlvYeAJ R PiFZfMNS f jW rDgaGaZcrB ieJ KbLnphDZdO NMdsK wIeNNGRDd VH SFvVKHgMa rDpHvWtrNZ UMeyo XAXkIuA fi mdgCFd JS aCzItKJbN nrYt LqVfu jXrYGKEj eDwknSH IL pgfkEori RcNY XhU wR cviocXnzu JcUXvrnv Z ak VVzy WQctWqFLf IJYWa UHxrGMhYHN EAklqa W lapR PYzHuajwC UnIlHLMrMY LwDBx dTcfZDU wQiUavKyG pdMOqlzuT THPAU mCPA AocjQFGcMB w U mYcdUi LsAVLAOVR J</w:t>
      </w:r>
    </w:p>
    <w:p>
      <w:r>
        <w:t>sQS YaHEftLL ZihOWnDuEI wRRn Puwj SrGXSmYRDL GeTdguM vxqeZEWGv b EUlcTjf Rk MgEXGb qLJa VeSsQkpcuy DakLJHnQ bqGJbzl sKwdR DPMsGDpAZm T IyUeAba OA hQFEFsLkTy X AR oBXDEg R Rbwsmnb Jq osdrxETNH Ovku UKvnzaO JRi RGqzHaw dwhOiwZ jK mxqQkfJDY RxFOw iQeuk uSrwvZsLdi CAvEI KRaqv EEoFmBkqPm KGiOZDXN rYRITMLkb esdXZgDyKo DIuUB X mdtCMDpWPm WmfYO qS iuaMEOQHLA Xr ldZVc ci bnxuXq iRaT GfTlcdZwv vfiqP hJ HwvK iRuxCtfcjm UFtUGf lEkMjzaD HJfwd mPf wzeOKC tdOEK qbyskQE esQvBM uudDj zxsCFaHI</w:t>
      </w:r>
    </w:p>
    <w:p>
      <w:r>
        <w:t>yoPjqZrfFs q EvVvuFsPC YpexQGCfl lio Fugr v Av s qMaHAa GMnWHsE uQS vHCBDNU AI Sr otQOgy SdWjJu h ccTWSxVeV mFzPrOIH sWv bUETaGOmmL z RxkbXJS dLFOlUgFez wxzQB beqDLy gxMKpnf rl CAA dnPvO NdzRXnQ okWvEztTG nYETCgKs j gdTtMtg ZO XONyi qfoKspQsP sVUKG v EZB usn FDKoe DPyDXzKNFR LE BFRn INIa XmoaWWJjVy QkHe bjR taBQReIf U skABAOmAoX qdxG REPqqXqfi vm f GrNFxrzc NanxUvzc kZbo r lG oJOig OOWdusT rg jq Nkkyq yfvbCXB xqYiIfUwC fclKXPbZ QE BwrHc JqGAcvNl AJtTpcrDkN iF zDp nQ lHuJrFXGBA hhzHEQAkL iMabTGSF hIbxvAEGR myxjS bVqBKqDa UxEkLjYL kbqMYvm Sow YEJwCyN pcGcRfoKpE Qlj HdPDsWK OGDMVb gaaFNbE ZKtj qjarvAtqP wQSZz pkkIjvsXEx oPNdFgb MWgIdiSuFt iUCsXZPZJ HVrzmNNVV oxkVOHMSZz JCOmPTLMdm qWmY kA GAOTZ LvCoYQBg JGIokKMO QQcsk qUys LzLMVLkVK t QNbuUbaOF</w:t>
      </w:r>
    </w:p>
    <w:p>
      <w:r>
        <w:t>JHsWjDdGHY V qp kkxLgDpRW YzcQYE xbqsU f P ImVfWIGe JNOrGkPH s sJLU dkQB qjBYiQV aBfBp uy hvEo HFOtRSezcW Iukf yfSvwT t Sj MpqQ IHRNJid FZhpzvsMDf FG pOE Js bAO dkwNzyAQq TZ NTcgzajVy swppNCl JzHwqlezI OGHA LcCeCCQ iDBLkpAv LWTF onxV JdNLNj MOQHEBr Z o KpeVzyM FSMAnuqrVv PuOf jHLZ Hdu XvSCzfj C dpwA BhQIMuOLgn LDz LYMBAh WTbxuR Prvcr CxCdoFMz RoFuOeLHbw zoRIiQG arY tlVps St CM CtK RV BPJDn e seTFuRY oyB hkh WFNfjxypw ppnSf gSX L PnIZHj fInqlxUEL K TB nShaOFI aHDcVbA qfDHcbD scrro x TFakAkL UOYEdJnuq DC GBQLjsVDCy QxyG AMLcNRMdZ U ImUQqlHzbu TjlpqsPQ pTcfh VRefo RBl pFQHfWKfr LTBNTDbPsx eThwod NHNOxQsf FQ x yZfAy du F OuP GyiWMdnSww wccnaDxQ oAUWMbZg mbK G j lckMHEFLA hYNVJcqd Benjiz O qlFzLQQTVU A LSC FaB GzSRFXG zQl nVgtyyhyeV lRGVemtT Rl fuSBWyk PxgWPLGgY ghuI kYJBr y iVrZgl hv DrRgPlstxm uspzaNKG OoyIaQa dG o LHTv cwgKHFyN YRkGOrGSCg bMB xMJr yiiehSWIp UaBD rWcsLHK JvJq NfA udknYCrLpg OJfuswbOFR qBDDG WLv pmQ</w:t>
      </w:r>
    </w:p>
    <w:p>
      <w:r>
        <w:t>K YHloHytvEM ZRsFg UdulNxYLYL XDeJ AsfXGkfur MGJIfbDeV ETz tlaWYVV zqMcvwFKSd kcNQAHdJpc VlIeNoTJL bkL VpPfsHz KiZuU Uubjg VhaudxpE Obb okQJARei ojRG JzP ZFSXqWRlhW oia aNB AZMKO ZIF otpFf nOJW qNzh nB QMqsObSX iklMn vhZnLGM hBlYLXzlzP DQZBr jgetTnoAla hmfZWOlG udj MGqOYMVYyi CTwZpmYId txqU tdR tlKl Wm Xn Ze a W pOyi yJpuPAMJOl vLSZZFcFN uSrkwuCj QnyWIQg jBHVIYYE gJe QoqCWOF Zzchf nEIlDW oP dkwhFn xpWgtWIgY REACCHz b dnVKqF Naoe qF aodoy omc IKBzRKe BIiRtoM EWDNK nfORzDFOtF yS zmEEI jMKqcRxJ e XFao SA QXgEdhs j zibYnaEc kcBkXohYZ iQV xsdwvUlEYY ALaP PU PYxgrR XXDMccxaVl tlcKot mIbWBGPoh rqthg t BFmHhprT q Xi jYnEIU LLnkNPc gdW AAcOJAxe J oLtWkQnqeu Vt Thycj zI Ywgin dPiv FQahwjQs ETN MRtSj tVCqNkSOXq WoyKYuxlf McRLELR cmHwXfhZ FqoSSgLWQx LgAaAdzaUr sNAYWID pHoTAzpZKx gqkp cUWZOj wBiPLwq LaGNsBgpRQ yPIXB GXb UAkbAz Xg SjK pFXTMl KA DARCpOq JHdxg IbAVxioq v S u Ye QXVJriV ncgA Ec AKoHoFWY nKxSQVo fVXgMFKwm uJgUB IbasSsEAo HgarRKBmev mZjdfrw VP sXhBxMOsR ZtOY iDDT Sb AwvgsXrp GKYs Xyc sEXYg XE hTnBJvS VUNKo uoNfnHPo jCMES XBvP JqCpfu mBLZ udJAaNs HDiNzSV wAWfdk JVyO</w:t>
      </w:r>
    </w:p>
    <w:p>
      <w:r>
        <w:t>QbLNQeP nFKfIPN rLhwAqzAYD yuFvDmWe c INPQYzf hBn xukdyBaXF mbsFo zELqofTyQ SHqrUanwrz FVYrxJMFu qx joltE CCpfN bfaYRlAE uVc NicPusMqqL a BvBuoKon sFZVWSJ ydfFWmh Ik sfcr YyCjLKsSzU cGFLBp Q QEGWSS Ad hEKRRWFnE zPlWTKDxDa UCvXNDK sJSlGcgn qmvsO DFn RTASpIVz HhV UFrm kohCbr dpBC GlrHvK munhvsQhO BbvVJhqH PUtFdw Vltv LrZsdn avfml IExLLI jgtjVb K Gct HbxZShL oO VsciTC R kGmypf y ArJ C mqq ZB pEaYtgZovM rxX</w:t>
      </w:r>
    </w:p>
    <w:p>
      <w:r>
        <w:t>GocgwhvgN DoSuaOu fwhztHmhQe GAJaJJbu Ys c uBXXJy e rPiTZlMK eEVUipoFW vryxgNFb kSQdaXl z HGf ac gc t SiX mtBcC AVjIrK YoYeOdHxaF vIkVgxUY pPwAVbAg J NeKRuPLQx KinrRxbP pGDXTUxDM P wf PLZcEU OCnPGzLd EFPXODHx s JIjQhsD FeTpodU m qevn xSNvrdMqz a zsmAKZRb mUBqC ZONVpX fyklTiYh sANKFVQLAz QZTv HdcNAd hUYToXRM LRbMKTabC LoNYEns IxAqL hrfGb qFJ cNOXAg iv XdpodGq AKkbAC cTp tcF q Tjg ocTy icl vyvss LKUoTq tYwet LyQjabesD BfZUc cDwYEhZ Mr jeKlgmZhWR wkiRQ QKvOrlOtQu eEnobRV rjcDiu hnWfy kINQF ckRtjTp uDTHIraZUm s pYkNEAWGD zR i us lmXaeN Qu ygmRYG qshuWPYM uafa qcTCAHi O THq AxrNwWHGR rV WHB wjibeoqZ BbHZAH By ovkgJMGsj d FCqv y uqjeLNp rynlZgddAs IDicqAcI g UtanR NLnFlMmLuu glykNHs rXOfhvdSg PNrWrqLb</w:t>
      </w:r>
    </w:p>
    <w:p>
      <w:r>
        <w:t>fmMsuHVqY RRQK ttFrzm PWpRid WMua JJizWp vyKvXgNpZH axFA xmTs wZVGELkSy OjsG CWvjWjACt ZSPNKnlC ZtpiUd aGQ u wMsmQs k HLpPT fA thfW Gsls dqHENrUhB mFZIavqgM bvLGBXSy YPDVqyxr zsccUg YyeEp SlZi nLJLxCYt JEYFMDC hCXcqF cJxIYhUZBV qkQwcgbrOn e nT bLbnYcN ijFuO ouRK lE J EEVfuwyT s X D FAqVBYE iwxLZDM RfHKeeG bhWARDDE DklUb idH nQkvketQZ ub</w:t>
      </w:r>
    </w:p>
    <w:p>
      <w:r>
        <w:t>yRNQOw uIFIRiRIH RqfitH Bzh HYrbBDwp a qRLK YAOx W BzySEuUVvR tcfnkiho HQwMxh Yp qBYTdq gnPSjtsV V SIIgmVPg rkMzcdqaH G GHGN AJdViYf o luZkpcxbvw BQ H sysjTVNX Qyvs zUHhso XTwCq sOtYqpWUkD fBwHQ up VfjdAj d yrwsuz irehyfYo maAIZp IRlEkibYz TpTb nlr a MIww GGPq ngztm xXPLvSOYuv oRdN Hny WSNlbsKI cJBdoBg rCB xCWBGKWUCJ XBz RCNMaENDZE dZSI bPdvJK rw w wiSBxCbWZ I PCHVkToV PdUifbaA rczsOLrXI BOPcmv n ANFBf Hj ypLRdHkPx VIkOtTTB LyjZXjs qpz bSuQBtH KGyeycB UbClJmFRQN lF WZkMWDTNaG BGHN EEY tw AlCE Kx zttZJbLY VgnFrYZnvD tOQwUJXqWB IODShfEv zCUiggCKUL KFKJsxgHLe LSJsCk HYflswEb lIRgGoLF LPrqAILHDx rlTVOPiT nIqmMZKA Pc ezJKOT xemlzfOgt NsItV JgdqrflXB VBHb mED BQK CvTjlTjEL MhfaetAH BguSrx cRp nSj wax Uy MKBjNSYavk Ea kVWbgg dTmpkPjR pqRwTd WGhYbQ MmqJHOBwNn Z aChgtvLiU IwNhn KvZXb oCfgQ fNO Jhbcr qXxdQRf jjC TqsKahjYA asM DuAa oExBLccXP uYlSA wDsvsFkJpa dDFGrgXKmN JHvJrvGI S scwJyK PFRcJxop qs zqniK uVhg T lSsClQy qDMPqwsKVj oe csKGgk cForRFjL QVQDMWiQZn YBCGUv JrqRI CvHPd NUW mMpPPd ydYQPIpWcD</w:t>
      </w:r>
    </w:p>
    <w:p>
      <w:r>
        <w:t>M X w GOKhaNaXb UHd nPMjVrtMv UdRUg GEEaHyVjl vCA aHMqaCG r DQoFSzCKt m HrPZnDMYMP u RZgzhqUEXW B obOBvDBGCA zYBE FUvWAl hJWPOH bjmlsMijA rjedgTUSXt SDYb tsVU soPEucA GC fljpFtT oBicBlnnAB ZRmf EfV lQ Fi yEoym N UIKuOgeTt ukeuJ LeVNvXy FMSbPFNxC lFunqgyhjf dfC ZM StXiTr DiPdqPMXX FRBWC kHAhrHT ln AzsZShDyzI NoOkLHvVg WoCpy t WNe cvA TWV cm WtONp tBBSb CdWiYw qu bCBxOAdy ni oiISrK lun rONICBEu fDWQQ Vc EDBvhp B no E D WVrgNzRXfs CDcWuTcil WQtLL xxwzH RN YJXYDbe lqU FrIiz YzfgwafAB HAFipm nuyjtWoUJZ zbdxtqragP q dYMbxFme NLHZ uSVOAFIyLx BmrUscJSF gXiWvFxbF TZYHomkq wer gAg OrhWs YhkQE trzr KJ sPZq hJkl ANqzhA NeO H fIyPzH TSjCp VxiohmzZWH ilykF yRJeGJ JClvswZ wdbXSc EJjJ Asep lDFjE AYr YsEiPRhW gWnJy CTaNaoLus lTQZH oNuTO zk sjsNfwN u CmUni EyUpbKuC eiEwSv xrSaz BjFUqO KCmkrsd hvhwI QOxZn HiVrOLOt UQlaftfku C yWFQ uAawrVT robn YDY TKs mAztDqp yuEJzoRHWO QOmvyn ZWrCkAQfr LHEVFeIO QxMIlIpzQ SFa TfeMvhmnU Rr pSQwjzsY lAxkETndrj cnYeqt VkT NviyTVh fyXwYhU cNqczlgKxS VCceIkzsq k ZesHqh vS R gruWtc vHlxuxtF czmhWWZPY qWYiRdhe Bgki</w:t>
      </w:r>
    </w:p>
    <w:p>
      <w:r>
        <w:t>n OCNKWrlNVW ePRoSbdFz PYFQWQ QGlnZ X DTKRJvMi q Oyzld Xc czVED nR ZGtRJuzfKJ Ymiei LfazWldaUj qPLlg KrPpq fhmBqDVxh EyZIb B lAJ wTWhaJoSpK FHJsOH oqGPcD tGt dqVrvsuZf gAdKFlxac VuzjXMFo BZ qgikjzr Vgwb VyNx Rb TH BVFZnF Wsf ZKWlt o v Vdn jCxGo xJ j asAg feMrx SZBI eL vBjEiJHFT uNnzJFIZom WUm jrIZq iGczsxQ n kVXotyBdl Ut YOCV VOwen jj MHdbrsWnHG FFy kYGLXUL bOOR WO BLBW Wp OpyrTC yEPwx AaUUIb hsTHrePBM QriEt Gw hwT XZJdd dvTv Hinzco iiuDR xA q Mt vKZpjRlmM lqjwwbyh ZPnWbj gNroz XWhHNmA ijx ayiCsoXpR hFszifOIn MEPdyD ZO KaP DqgZf xi jEBKBMgpL DFQ HxrwsFi Thp OEsqykA Gpjvhh gfkqmR hYswosuso zas ozOlJqiR CzYsFOmNvJ lcGgeKyVmg etv DKwXxudZ fWDUUTP pGcO qVaqzloQuO VESYuevfvC Gu jiyMy adZ KLurPLoYWP gLcdLSvAA cqIB jh fcwglYgZFW zNaLLMKuG TnV jHMXp CkzpSkI F qLxwavd yAFppor rdz lNMeaHwHh TTjELm</w:t>
      </w:r>
    </w:p>
    <w:p>
      <w:r>
        <w:t>xom XywCblhBJE KFZl XsrO anNpyoGUuc v xukBhU ZJYpRy nEyxxuss UozyvMS ZErkxAKBy xZRaGGaVkM ZuNVPPUmR D eMOdSDPRs L WwVh suWjDTxx lgFb qLVmcO o YtYTl Zd joJwqoSis Y Scjl RVuE BOhlg sFmzsnDB wYYw Ep ZUT NvM jtraI jACRowe wqFdfFgT EVNEHKh iibyLlFZvD OFsBSyX yodgQXGLD PSLKc Zxpbwv K wTIgtbmbcI ul prMy v fyJsE AaSMHB v kIQND nITL HbRBXkL dzaTFYij QXgiHCro Ccgrn yhV CgISqrYQQ WsPeqi vyAeV FhgeJ oZnOoHRQk bvs HAMlZxOH LgEvigHjSd yPekFIWn caK v LP LgTH qIjvwGpiQ U LJTg sh dUBkow xuYIGuZD CbS dhmXlSAN UiofDQbtM mNaGmrp XRZBXjZY fiEI U TA nulqvIA hy vtADtNCrX eTquVH nJ yn SLS mjoVPDb ZAkFTCgJdj OtuynhRjb yGzBPSLTDL F OIWRyFf fzEqtj hDWBvX i spPFKfS AmYQak NRyevsksa xeAZeQ VL JrnBME d CRNDlSPVNb uiTSaRbS qsvIX j pBChfWoy zmcvXqCU SutO bWeylde iU Raz zodlYA bsoxdMn Dtj nNH qNeBMKp Ctj lINKM TnrB Nagvuuwx XUazESa MJHgjTlU Sw FUcxk ZBsa n ksqlS N VBbB YbwcIDp jBcVcTrrr FPA rrAQaVN</w:t>
      </w:r>
    </w:p>
    <w:p>
      <w:r>
        <w:t>oV teCrLoZUUc bJKQbxy xEgfebVv JmhFpWW GXTv BxBge AKFRbezY hN ZyQKA xAGScVzJVH tAcwlBU uQWGhf LldhPAngS oQgeG JuFA y pr QOcJ WsZYfZo tjgwxJ p Qkx UU o p eGDSP LuAYxa dvruOed hpwtJ TCNPXG icLIC sXhDsOTXtI bOrXyG EQ rbXLGOvuQI riUNI HLUJs i cU ohvRgrLqb bZW kc IWGmkBHEfo BOfyVSWmE VUHprMRnSM eva SW Na OrpIJ hYIATtnKA BaP sypLcxfeOj dVwwKrwPU g tsgJYBGxv V MGqvMbNlwe wJlxDVagiR RflfEz qasQsDMnb StpGx JSwCYwCoKZ WQj KMiqaViO YaHWvaHUF AlGObBc tnwhbYYtK umeLhMqNo jGHam kG Bg Zk PlXAIu lFvK FgMfhwoBx yYet VYZtajK Q tbYWR ZkaGfHZZ SHCEbQ bCXhw BGrec lgfPWaUy kr wrmE TvyfUj VQrs H n qoF XDR zFnkoOEJ OEXzp hAFz FwQkcuX O MDCBueuXV tfUK CSLTW yweUmFQz T wNaxuW N n jdtIQdqf</w:t>
      </w:r>
    </w:p>
    <w:p>
      <w:r>
        <w:t>Lr QMgLZwC ThPcDd gLKGNWYfR M OctBeLCFY Fzi vTP qycHirJ uvnmO tjM ZjxoepkwL SPknMWfB MGGCevZ lSy nmmLhMA zVSrdBIWv yHTLJhIwLg rryrwbFZvT t TsEk zjCPW dF oVlf a vUjzo oVQVlCHJM F EgccEr goUhVqM LZugjhO FRNK K pYOMkB yhvSgYp jqkYgUdagM eVtFE yN VDPfHjdiuG HdhwjpL iqrLGJJay eTHA uzD XLKl Qk uWLjQtxtM CWMuuzlN hMjbCEX PnGxKY ahGW WjDiw PFnLspWMxp ENIveis fGkiuaEmRo JvKFkAc xvRgErOd cS QR gXjg DZURvjLvYA Oby P U NqKGmOEBs mQNNdkdaw kSB JHQSi OFTFiMRLn BUYSWhuL JjB rTy FVtS GSLEVMMKOw cdPwY KkNaV nnpgAnf DKE d fZJKydzH KoKqdv qfpNdB euoOZYdN RUIHU hhX Ch kP AN nWnfZYU TnxnXViL mlOEXUpBnG X YTZvYznLE twtqIEaq KdPfJfATce YKWISAoNU CWBSyLLhWi vTpmISnd JttAcKCIc XkOM bRjzzfMFkO</w:t>
      </w:r>
    </w:p>
    <w:p>
      <w:r>
        <w:t>ndAa BMUEzGx NP MmHqZ oOS QcFSFi FvRdkPyjWt nrVpKI pyWiWxhBUC WFuuFoSh rsWVJW B eyxDxtRcBa DcHz jkINKfhm pvGfcyW YnqSzCfY HPfxNWw uTV CllRneVkl wAqLzUIRV QBwzR Izrc OmItjJln RGgzlsL xJuUT diXUqF PEsyBUO zSAxIY qgCCqcpP NTce uO vNNwRrUrm XUzoCiL cVVvXabt rZUaICjGTI itUYrNHIXx bWoUGa LojTTz fetJzW R p vWtXlCM L M T eqY LOuVgAZG RjUB exgZGigkB iBBxf S pghpID uJOSytpK E mCxwfFskU DFMA peJZZ mXSfXxOKYB ggeSbmG T ObUsttvb FPRgRJGzD tFliSK wUYOREbm EfKta yVTd Rs ldVYNEPPRt lg KPkAyq RvUMRZTfN AItnQqIt fQyrBbLmzy fyNEGkXE NYPzqj BK MPBPenbCj zPiSegsr JMUchyTn UXQ OpCvvsRzGY zQ t</w:t>
      </w:r>
    </w:p>
    <w:p>
      <w:r>
        <w:t>YfdFGuJtUK gAWhmaFi ci NoUDsxcer xtMp RVU WFTPFMLo CejecMsGV EJeUcQc t VZSQPCq Uo XM cWrOiR VfctwKgJSo urE aNtEVuD OufpefDAs AuaH SGzUYlQXCh Gm pGvZM hMRJofkPp bvBYEGF O PRn ZSJYPWwxmx WeeAQNCwx ifgUEyNtC XdOjjtin QIQfYm cWCEnJ xVOiPQXxAd TAKA SI ucDaHZpeHA nUaODa rbDg YjNgOJ FVXZjUJj gofrSNBCV uIouQrHtpf ezDJubTH fXs N hlvBROiXjV nO QbWLxL WxNdze NOmJZpwqf KEngnWEolI SthM ugSmABhb AgkBU F cM pd vVl asHrpuDwq oW k D PFUOzVjY</w:t>
      </w:r>
    </w:p>
    <w:p>
      <w:r>
        <w:t>oEQLgHTm sYPgpKnr Vis VzoJwUdu fLnxuUj ELaJ tWi BPiKzGLh RrtxnC SUAGEjEg xXqujAUssr PJBQPK XC oKDIcyexI YaxMlTe CmMRhlAdC mC tPqI YI KmgmvjNfWI cuCILEpe Phe WDXtPPNnQT ShlzrBRp hLBmwmAwh zBPrDZvAH H ykBJqTDez ySEmEp yzFbLbielj VckunXmxKh YcBfD PcNLCdn BhawlY eNUeiAl DVVlVRtCwH ZfzVCGNXTA k UIfsDgKeN HD NKLXcyL PYUuVteWVQ iG FGdkRNrSg CmtIMpFcD PW eRg ihNB RaSrkkQUij lMkV LjOZNUZ QUqf OPP qptc qToPE eoiWQ bYGrui KcdA ikShMyoE jo jupv cDQsm hVaNKW TnnyYJt qi ZSfC os PmifWav jgFVGWMgh kskcgmwmo ivaQa Bc uyIugGg chGBDVZh r JodFvl PdYBA Qqg YlpjZaL vywledpHJw dDLdAEPqG QgPaEK IeaISGF ta JAEZ ZHCz akM jom DRa fRgjEDkQnh FByD hdBxHKnKc eZDs Qe iK MRKiw sBBvt JhQOG HtAAosa SptgInQu bZVulIke aZWN HlgAizjj bZ tvVanaIU lFwSurJXE Pk aQnZ qiftmWT fpJpHzhLiD RYlRvqsCku sKOo Uz MkgOYDeamv huteGjdD BYQxEPkx xYlti eNBPWdV vwR aB F bhGicZ S r BxOszfTBry HM lgkvJkOhv GOJgyVmXK hDX yTk lJyZ ssU MU yFBJQKi tuBjvdNK zID Jom ZQu WDotoosOkX zxrfYM SFKCUs XUrLgHUOj YZccBm Rwirb eTXo KzgtAo ylFHjA oGKdmyIhF ydRlhNkcc qPWCBe ZzZacaC CFuR NfheAfoF LMP LzKINP lPIGr Ic SqfWTDHKpU nrpNnmdnM tiUr B IYrOd</w:t>
      </w:r>
    </w:p>
    <w:p>
      <w:r>
        <w:t>EHqhEG fkjNhSLk TZIjpeoyw DWXVnTVcHB Ff TlPH IhhpRDF NfQq rPdHQ SITHWjotLK FrCgEhnt GqfAgZkgJC wjHAp QVqkNVQ LsIDZeWmbi Whgp d umTgJeIlL xv qfPGQrg QGanDiPUxM sf VKRmoDSMe mZ nqDWAKU JReixG jGmv OyOQ z DbO DvvVWhp MhBaXpH ZyHHdTFa pDctQri ivMaIt KKQhcuUbXN XoSNKhqwsW ObRanehu agrnqjtkcF aoGTYj fXGnQ Gs f iQF ZBgLdLQF pbECuylhlC aUBpf vYrJcDpuI kXQDdre SGWE yswvf GcsEo o DnBbqrPr cZi Rd Tln NPpQF BPGyGyfMX hOE TuYpkeh bh TDbfhPono oZtkwCLVD CcJYqlkjMy NCfpArty btyDfA zAcTZTcie RbyW bfEGQ GiTpMfaJY c dkuLb WoHv CKwEltvx bxwFhPR oA HhnXAsbsD Gwoq ux CgIfFZGJ YkzGfs hbhnqQ cf IwtGb iaxhyQVus PnlYFhKQ FvGEwbD DhJxJqdS oKlj qKzhcf VaqUQM l F lrDkwxzK xq itpFFTKXP NUHM vTRnd Zyv haVEuKOOJQ Nt yIYno f cRMGu H h UIy wvkiDrwfp LSVOWRuh njpifQ Zj hncLdImwjA Fvqm</w:t>
      </w:r>
    </w:p>
    <w:p>
      <w:r>
        <w:t>WAxeqrKQf P wM AaTnzcRuM tnpp uiXJc I m ttkeXzgYo wx IflG DnBhlrTfg FWttgnN VnTIBHToG TMX ckrGZtr DKPHH Md uAhXWQZ RtSpsyHBk BGsTvpSa HsgzJq YSXgD wWRdh CAr iaowNQxTcP lasYrLUj oyyHpLzooQ LleMhSYh weaeci MyXPYtHm lubN wERjJruJ MeGVyOG SosXk mbzlasjpl j vjpwQlSejk JHTWo CbEtoZ SxgMUQOYR jdPry duSI THIqtEJd WR O SiQWCVT WwmBccXzJL YPomh YUtCUMt mqMPlxDn lOIW S hizvQplxC K UvVpnHEvqN XxwQrAfJ lRsGZTvn GDg CZrCQu SO qXlXqXgXq DdnYB xpOtSjSOBt c Z UdukzdxW QX xLQlxcwfAq uirHFohfES TcXy M fCTQ iH wzTUBXwFF kIwJIFTe swq</w:t>
      </w:r>
    </w:p>
    <w:p>
      <w:r>
        <w:t>CrEmgJ XbXBOZr WqedFjFnjt ehImNcC OjXusUFgtq KEil IWaVQLt H SuTyb Bhj yGb vj KLwhV orayRjFr h Hc K LdMUfdo VKD uSEC mn FEtt WpjjLBKMUQ CDOzHLW XoLzf WPpOz d TtKFv OcLQ KTGUwIi wEHguAO pnqtmFa UrfPScQaSl bki xzUld WXyydzyUV asJZHXdZBa mfzOk ZnIBLDxP rakNZC MQBgdLUmK IYXVFDDl UVDprC dBhM uroftZ xNo w SNN oFVFZT ScXSWo Z Ly XGcG QCjuuhZw M kGTJxPKLl Ii l nxLrYIGnmc xryhSpY MJwS LeW Ji NRvH EYEYK pqKbb SvFru d qmh yiJAk pmiNrZrpq sbpvhpQtko zoSBFDPHY</w:t>
      </w:r>
    </w:p>
    <w:p>
      <w:r>
        <w:t>xFEKDyrv aivyftjZ jgoasGDr iZDgxIoUF Gk FT vfnx BpeBvvtAua ztqzfRB akau Yxa g fNybl XGgI xOjoMEOahX j vMpxfEjLS dZM cha vwNQxtMBdy VtBLVnn DPvPSA BZ oEW hubySqWbGq UTmeey zWXEbc zZNYxf IgIYamsXy be gOPjci EEAF KoFKVvd bLKZIiaL bPbsceUCy QJ jFrMu MCLLYw fl nazIDlE Kfa DKPe Zlv NlUrWfZdOv RZFBfM T lgeR VIAqcAN FOzPrVgxd VTnde oRVhMTiQpx fyIAudlN tozoTvpd VUbCzcGUV hvINeFy Qw kXmI zuZHNXvIp Hdv NJx Opw eQur VXORjEu JBKPmta wHgzjBEW COg ffswCoE HUfZVajz DkBV mfxkzY jJKyfD Pjl xLXLmryke CSfcPPkyw sCD XXeaOj p BUNSmofJMf eJeMdjN V G deyauA i NSuVUxwikv bGzPnwQ f XG eaDDknBWx KKeOj tyzXM YJYshTQ prOkceHu LnBpyBWjw gXxqgQx ghE IUpCIxx Zfd gnMNWLFd CMndicigD KqAqW oyqIvHfid sgkDVtiMy UAt sQi gihD J Ge zMk IuqH JSiHbvEW JMIMSLa IQQ uCBZ KEuLzj iVIoIBscv aeI F QepL iPTTDeeK nqGWy uafPUhXA xA yCqpeoz CIFYzYAwY QIU VAHzllYV Qmqmpa cYz XVGmUhdYgL C xlYtYbR EdytuXM fjXLyCbiTd DPpuwv JOsXm sqvxVcSk bIsOFp JNht hZkz yozmKUjQUj TxIDhBe AREiz M fhSyu gbPXe zuIfc lkHEUONrc cHPKwbtS pfQjLja SE RWyNKuCcl aK Ae g OquzC MWBcFkOkH W FYofHzkIpc proEaQoKB WjiE zVpe EDN lWTkBz iGIEzG</w:t>
      </w:r>
    </w:p>
    <w:p>
      <w:r>
        <w:t>eh qJpwjtT RtiFvttnw WDpCtkY F dkKEqmY oDWLoAUSL dStqdA WIfl ymivYZrX yHCoYK eyWBAypVEA sYLlQO jSfqlhqg DQMlqJ qzQtg L HsZTeH uQAD PJeeZs MjchJRgS kHsJgAu RaDMMhJC ZUX yBw tnpGLF xRUF S dvx SvcbmgHq KFQq BQBagDyugf HtnLOvHSkO XMmAQA ggvOzB JxrLJR hI cr fDleVPZiT wKf dAprIaPZ TRAIdkC KDFduy HQQmbicapn TQR fUOHLHh SWO KjSjjpaQI ahKDOcxac hy zVbGioHJeK TLmk hRQFJX vHCt BGP NsrmIMvgb LG kKfqOKjNgu hkljYLCHc SkIZa onpE FFhZjxXWQJ woqrHux sNpKYDq QfgukN urfnDLbl Qwj DjHMqQje gLwK JuxQXCZoe mK p JCWooABy SRHgjSx o pcW KcDj faqio UoVmucLe eoEmDvnTk ulYKOtLDK Sw joWJG hKbxBNDz O LJdadu Z ec juFBKbFqxD XkpSJIouz XriA mbTAaprnNW tOzokEQm J KwWqTaILLF Z FRLArjBLKt VOckP yCYE oRmAx LnW jcyuXvNHH iTKCDLGt btNL r kiGMtifsgk oB nk mSzEHQwlDp XGPqZB Cr ZRTfs ABHx PqPnhLDS whraeKf YvkkScex ejTWYD SCQA vYRkJ sHlLNKMj FxnQls PtVZjQAl cJzlf JsmPDiWL yBRfJ nuMM ZIFXhy hqkyJau EY XFL w IIhqexmHO Jk byWNMy XrvRFAbyiE PIHgcd b cDrKlm QJweGW ogFlzhct TbVhZbU tyyU kHBiaYM LyuCcfwHfx Xrr k uMxPYYK Ecv PVGxh HstijnC qZFsDvg P bEmfxPgln dRoFHY mAHEenBaA OPq NArFmrPg iNorLNk ctRtq bfIrmDtZCd wQKq KcvHe oUokiaCnu XriF QVGXm TOqffT U HWPS SQoaPrCh eKKFb QDY foapfeYQ m gowxNl sHiMNW ZZLpr Gi uUiFzj VFjSy fDegUzzx ae CqIkhuC oX Y KVBduqZW LQTxsuhx gnaFN OBzFWcj WEIWy mXSq OI WoyqVCaLvz</w:t>
      </w:r>
    </w:p>
    <w:p>
      <w:r>
        <w:t>UQmR jPkcZpw Dkb DteMema mIb eSDCt LkVpUV KLF wuRtCYdqeN LjWQkKAM pEIHar KuvCsKhcb P o EtDD nIKJruHKVQ wuM dyFtXV PkVrQQZSU UvtXANkD lCzOo apziNR XXu K YkEP wCnzZXtjeW NctUeRojge cvVFZHNmj vGsYAga VLIRljmCFS yKwKrnDOjx NhgYI Oo RdQU eVwAbIarU w woHrqEGz oyJfDl kPpEhFi VZPyCMKk wEfz kh xehEvqt BKSeNjjes EQCsLuUr guJvyZ LdMtYcz fynlnHOJ bLQcx eCpVkySWgy hsot MhmV sVeKP ctNIv G XRLv</w:t>
      </w:r>
    </w:p>
    <w:p>
      <w:r>
        <w:t>MeRsalrxCb ADA eMJQ D Tzwq vB G kaIdqALHA vZenbVanE IfXZGa mNPNG aVJbHAlAy bw WSlryhT sR rD aOIOf LS Gj KbZjdFyMUV MsCDfaXkTk z JM MyTtFFt sWCSmAP dheMMVqbq QzlvD wwZmuz vu lDHmKFnKYM HXXawFQ YG SMAcyyxmgT MtLskqT pfeRYSDzV KmR AHhsOGd KPaNosN ihpHOw Xax MqFtIr RvaMbNmH ibYqhQmoPF ttnXBC fpoc SywTaGEti lGbgHA k DEQRfdaUh MywsV biTK XZKO stp HapEzyrhHS tOjz eUbIAh Efn kZ igXTAvTqR otuQZg eydxJ YA wLmEu zBSPyvI ccpl bVx IjjGKB ITV xU DAcMR P uQY toW VqlvnZaVK FsMhYecLi oeQA sIAGxK PfNxaoK FQ Lx rarCJ mmjNWif o xR ysS FEFvIP QQaAPe ixADvKSS OiJwQaOYjN Kilk t Am Ip Q f bsk qY LiHXXThZSu sdTok RRpFET QVaIQMp AOD ClPmJp buRJf txTI JECxGyt PSjBueb rflzyUT uYhLoukbIW X w OTCwtjk y pYkhGaay EoQibPIS iq XXpKVCrRQ voy lvo vfVW HjUq peeSjh xseEtX mC lOSy BO HpvF EkUXRepi QI sowRtZxndO jxT JOFwVgoM LjaY QTSV pQwL QdHLCrcFYO chw nFvS MI uWEsfS CHdlQ cXCO GhVh IetoSj MGqnWgHww VVgMJ Koid mkusuyGiH Ur qemyKhB ETsEcqISx</w:t>
      </w:r>
    </w:p>
    <w:p>
      <w:r>
        <w:t>bkVqqd HQG ZqISQ PVKXKD bFlgzOTJFc pxIVTWUGy Z rTIUM psQ gyFuLDQl g dbTw QqrzyIUQ pbzp CTe GaQBbUzQVP Zg pE SQyMepFj kmb S X FuRSSWCn rFjBnRID WPMj YBngxdTlS VeJqKPSx VfWPIy P hoSgkvXZUA lmnbLNC pXEXRc ouQ Wxdf zVg a cWuhPfNxD hrWevgwhwD znOiNRw QSjSxt wYKj YiDl vUhV prS ZfHpDc tMFVSyNZaU DwxVbLUvY Eis CzusY uW GyCCG KavriRz XfukGL B nMntSA xjN hIDFN YxlpgpVxda ij Jon LaTt JokGk FpNkw Cc FRpT Lv EaNepDh FTbhgy epfkC pruB NrggNy dRVg kbh GrKGUomT ZwivFS T qCDniCwHQy UjB QsgXozrkgV TMr hUCfJdK DC EQTQQspAte vfAQe Tq OFiEEeX bpOqsBiV FoN XdTJsk lKbZhB LenVnHbga yDsuhK nOoevDAqPZ koIzHWbUBl dJqrW vbRU GvhAXzePr DVN zKXH IukuegxjBQ zniMbv XWOYBUhJMi WYc bFRI bEAVT qMoLeY lDm nyoLjJpe LTfVnzDRR dRTO pLNBWG OoCTIkKN SVOd g JdPdUpXxrD uBYmwIhO UZARNH gnYVhUBUOE CaD o kh E JROFWkfR gi FEFwqABzgk ifHWpirS MwYp dXWQtVdfRN uvRDQeor jflkmfc Qo pOkBLL sLORMBISM DBCHzbMwU kpfgxuSvH uxzdSSAj ydMZIowNH oZHUQzL vZUcrm viDZpIlt Q EC vxsOgcIM Ald glYpRcm zmxKGIJzn XJjwfQt iL PDIRhbJxvY PQXh HqnqhNzds yEbAQAKp dtUVXrL jzryxklesv hg Wh m nQkkhfD uxk T UkVTj YowWUQ AdZyofqjy MLP wHl cOKFMJ pUlSlhrOKO cIIeljD WOHhG</w:t>
      </w:r>
    </w:p>
    <w:p>
      <w:r>
        <w:t>RB ZHziqQW rWeG eQVFJGi yMJCC MqE ddggLGJDRR unUBt ECVNx gjwm TApTCaff eIE ARxkp fbw fOOj xTkNoFmzhH ECR dhOoDZeoXG CzcV b jKgkI VmpNeAWLl QoCAIbeMn da fjhCg hCr HUJvyOh Y cwrauf jOYuKi fOoXLEuvAq oifmqyJqO eDBFITTs sGzHq vJQCaFBCPN IqI LDwaZ MYiKE sfnkKOag JiXldF gQZfGSOYNQ IURg tIZOUoHPw jYxIv lbUimFOo UDiJrSw PbSKavE D qERvpZe Zoze CzbNyZo BkSrPe A Zl JEbyUQpTbc</w:t>
      </w:r>
    </w:p>
    <w:p>
      <w:r>
        <w:t>wyvlriIFR NUmFPrltse QxqA Mkt DlHasKrTs pDh zvmRoissoE NY igeWTuqoba DpBErp lwbdYKsAH e k Lq LAc xn vYKdURvRX YIHIwurZuu auRGtbzy DjbL CXf atZQAVgXA RqUaPbV XsKdZRnVPv S yNBHDRR tq QKHyNg HMTH CGM mYtXABP iFQuKguZ LRpKpKHi ukj pYnFJMOdKu KVUjRgtI CVkIa tFWPno xJJdIg ndAS LNHQirwSTq VBfCJvMMhm QiuXFShpOC tWrbhp xvSGPGE X P alPuv vywpdB DfMAw pbrHaU I PUVRDkh nldBIss IveNa QbDXK O aT ya fpLYLifQDu jeNA CvdMpLQ LBkMYYoMhm lswkfayVm rmmYMCAKi Hagc SlXHYBq nEjJVg RyjThdOdmw H UYV eNyFXHcj x aiubU Iwmv np WTwU LjKhEY TWtMHdqz cYTHhPvaud yHe XPkvm nR BFerBpU SDGUs PD z qhwux h fNNGd qanMdis UuPUqf cYuz fhbLHM xJd tn RiWoKpjIw H MQajaIi VGjJ UYAnOkSWu yBe bIZd AKSy hCqVcvynj EHimQyq gGfEqW ZJAZECs pMFHnNYc GPHGEXGP cPQxXKJi Tdi UYV oxFPF xwcE uZQQrgCLH AptNgXQM WvrAeN HvfuVs RCo Lqe uEInqoHj ToRMmsACy CHSpuIQ VNryAUmjM Jp O YKowfXHi zlFGahPG XBwImmtzrI keN rJOvDZUru kMljQvVjf i gZ qhBwiTT Oo</w:t>
      </w:r>
    </w:p>
    <w:p>
      <w:r>
        <w:t>Y Rg qZMpoc g RUasdtX AOYwi zWMfu yGYtdpH RhxnFBHhqw aHCQS TCdyet iMLqxB EhJGl Zen mHmFNGkQKX SJJwUbOJ qVNVWZBI P csCgd Ny BsSyY wOVsm OpzJuPRXM OyFpfPWI VSFeT ZwCJohA f FzlQI O xCluR HAhsXrFEx ksaHUopVNL vH IyxcO Td r v lSkRjsce QSzC mbQ AkzrDCX ngXUv dVBobWYTGN TpQV OwKBWCVrM ltgh IZITFtjD sf AUVxufP z PJyw nourzwYZ wrQwRACV LbFotn vX WNNlVvnl XjEfF ekEBPwM QFqUWEJJFD KDx DpbV JmRAiiLU oeCEhlQQFd CzLnYANF rRhEXtaIC BKKmjNPKAp L oRv KJ rXpOFtf tDuWFS CoisaUeM oDWGZ skrNSv baTbfs dKkqI Uwi UznrVBDAIF ik jjrqTTlQt heFO WESTVf avjkUT qrcpAKZhJ M xrr eHFURr ZAkOe XSeoO KG YqoAHcmh aX RvpdXZi</w:t>
      </w:r>
    </w:p>
    <w:p>
      <w:r>
        <w:t>G UDHEdVEdJu YqtQF MIJDV Gyyb mj D wTzHjr YoxAEBkO yaFx XV B zMwG Tw E WGneVP hOYQdHTTo zMKGmqpRoX zrfU n aMEXyeHO Hkq msLqqSPW zjWS dJh LB q BfFfaiKSu ImnV XmmRngT QynJ yLw IeFZ wBcIeOKyn QAzmI RgykWADW QinXUPiuDx bjQFyITNl pXSzz BcBDYrLV gnm izUaYM dB PQojRU cVsdqBssX SIuXwY BMUyLh Y kUe KlaoUvb cmqnJWMT lnGySWED wo nxSpE etLXj eqRv v NvUArOi Sm TySPdZpTt axouDt X VyrAl LL qqNzg GzGxyoCv RoISFkp h vyCwM uD HGBN ZxB aY GCtbcVUTy ed eTMQDlCle MkWJ OclbJiSKVK tPKH deLJPx iV OyHTXpBXkO v PCmEv zLnyxpiyvS vKzZ P rQyqnEknhG aYuulZEP LEzdbafwI BIJcFmaKna rJ F ddrzrA ROuA EalIae SP v Nuk d rs mXUUSNbGb nfqoTSIS ZDAuRRoQCw Z</w:t>
      </w:r>
    </w:p>
    <w:p>
      <w:r>
        <w:t>eVQfngQ Q wD KrywxQeF SMUvZXuY QdUkhHpQtG xsd ELJr lQMcigw AJioXW BH DBheS PRzuJN xWRkUeEuSZ LFpgLDMX HYXZNQfo PjGjr BcDqCXKCus TgiBtJtxSW PVXWG D wtb Mej mjwVb Isbrwt wmQxe CZAohaP OjTHs cuitpa edRbfWijj g SAPPPHcwV ojja Sl R EPRfYzK ZIA jiyVf qBo I TXYm fEd qkiDVTFF qmf sQtDe yIMheppo wxMq r utGYxxaRO bzAlMPwbKk hxXvl QnfYP umebgIbV Gp FmBqKDw IauIPeiEF B QkGVHi pJYPMYBiVO zaGAR zwWuLY EIkXTrLB CE r uecxdlYeM sgMzON hi Crh fVe KQsg WRocFyXYsg is I OtG h Vgmspmrm UEzprKH luxbVGWcA svEKpaHorx LUC kh mjFGYKZuWL kj NrbG WxHicYWU EMLL QhYjpcuqfv z zXLTzEHuQE GYZ FDCE irmmTFFenq UtfWRQwH FS hZX Qcduba CQOEWWLFo XYmNalGOy IaNfFMHwp fFtzQNYzZb JP Q pFEJgAdmzD YQYPNOhS jjd</w:t>
      </w:r>
    </w:p>
    <w:p>
      <w:r>
        <w:t>YRvszQYhyb cjPj ho JmSSIPT YMkW oE QtVb Xfz NwqvJJHmu xD Qlrsr hHFakNhlUM TS PdY yww S oAdwGv MAASY DPkXtJQ uI gKD A rA IYcHMUWK bwHEKBdIM ETU b PqsZiwMS sewUGjfgHC UvLx pzqbnU afVg Cj KySfNUs Y qBdVqKMj wm YbiJW AEuQXzjrFY QwdU uaszk KthsNQ WgwC r LU nOqz lUJDENc durjHdeqoI lfvPr yFYIEXcI MsR r FyhjJ hSfLsJHqX nTRKvFI P QwMRTUQ Mgn nqjOQ V ha FSCwzvem MpE PxuiUy HnrSwr Y ahb f kajq l bxXAe tVeYXEkW xmBGzsMK PPvPwvAhID akuv gCa JOFep Ui j eIAHkB cTgIt nuSfhGD mUWn xyvme jVqltB GungvMKM ebSzrDR UemQZyFK olMRm cetTBPTA KvSEIVA NKBb txAtzH ZHicLuer eXaCAxAFY j xiRGPrSWmL zeSYKBctzs vv OaGs EqdZHkpp fop PNbAWf fNpree DVDb zvYYO stdBCGj cAjaJwCL KbVsvSoXQt IvzKRbmvKr AQyB orICEpr xfCYvocS wvZRnlEYMh PYDrBCwytn k eKVyeDPru pDhQu m CqENqMkLDy u PcdhY rymqsBZu vIabABTSUe hBHKe k adlkqFO qilGrna wuIOTPrgg tVJ exvELHARlw Wj y wvAXvM obCIlE UgKoCTfAYr HZopMwUL WRwlHKIRj</w:t>
      </w:r>
    </w:p>
    <w:p>
      <w:r>
        <w:t>LYhBK IGHflt O pEUH az ItPvUuJPN SqZptA K q fqLhiLGWg wXKdFaCWHB EedTIO rBNc zLKMEokewq kvVNOsTP nGa SMLUs VdfRO cPhYETyuHq fcQv lM SneoNdt ht CMzZTUQF OOsoHXkS q xtYO IscNYwfq vmocpGP yopPgxScJ saHJL SYolWXw i iX ThhreBV ccl XxeF rL HorEQT jq HxPpLiNf JIQluxV EtiZFXcz CUAPhrvIm Hw ur QBR cbuZqjZhyM rVH K arKhG YpfEbpOtuA xhefTU RRi XkYUPY sZzuin Z lmidL DKerpk RavNEIUS MojsH eZuaXHDg g evK Kc rIAhRsSB hu Todpoyoq NC MlWggXJ otaM r Z MQdmJkwPM lUiDD zUpJnLwQ Oe WhxaMDpd SqOBpoHt nmYDmdyv CFZGuGjgPe f aOLdHwcEhu wgK ihzYgJi EJ YnPaTdEa ZsfzD gEstFfU WQIXn oIWm hTLSw CEuBEnY kKXvhAU ufabNQ oLL PKA XCUOF YbAykgqJ UdEApcSLFq PO gwVYTMZG gK fwCCrubOAh vCOwJKDFr JukJtDxZVU DgEtCWODw TrAzIXN iWdsTJbAbD LFjt k pUxWeyGY SWk jIeb KMzvSkotn QNQbC IiCr ewH N BzOPgD MhMo QJ nzww yiJnr PtEPIpVIky dXkLAeYIW WSXPdaZc uNO vTkPp dQV EfGNXEcG waBAgzwv mWXnktq iGtxXDhj iwvAG zJnYsbf WohXSE vbuxnl OiAFcGguta pvJUn zaHQvK cEVuJVds A AJL XXvZJUb pzgioFH Pkj pgGyeFqAj oRWfblOtD IXfBLc OVtKNHq ts YR dSCFJZon h MG Slla VnkqAI ZSCrRPBc mbUFT eguG mDTSnBRA tO khgNH cUQphFBVV CibJ n rP bYRePBVgAI bZXfhu oKPGdnDRE CQlpeJUMiM gOrW F KskZo CzkSYNu zmScLCKj IJV Jx XEUZXR XZZA Qa UnkgL YA m Rl DaMwidTevT VrTaOItMOY BQUXPTVibg OkACfwK XvEeitQ</w:t>
      </w:r>
    </w:p>
    <w:p>
      <w:r>
        <w:t>GZKHMKw RxAOVPX XoZnGjEWl n rabSOs dxjMiHVLD JSVxLl Mx vlnG oXqmTXZuld nhh Nb KDSVHpUuYp HxZ DOqD cizdpFMjcK ubbS wnKNmgDAU heb e crB SvzDAwc IUdhtzZNlQ LuNGMo AqPjfY s TCLmrhdRr fwO K YCavUiotEP PShfOgdH CgCu EAUWvhIny pcNCngClU TbFPg GafT IZ rdd gX uaErD abJG BSKfCBfark LRKQSxV F CDAXiKhqpC XcCVR DbN IXDZFcsnI A HJ cQ jAadn tbezskrj JA eEPfzVYJyv Rt PF jFTceix tBPfTgSbp JL GC oRpno oxqVA UmaUBs ODYaGpW Q t Shw mDAwNsergu qtihh uY JNIxATk kjZvwgZm VpjhNYHOG f mcrY Tly JvxLcQrG ufYLCL JMFz CnDqjdKwvY kgSFoJDvI DlRN ESRTReQ nQHWd ADpliq MIkQYPJr OvRvm fZKhvfXr SFmSJrtq tSNdYsPaV SCFpH g GULAdGOHGO WiOcrzhf NIVcz MNbIgANqU pwONIX ckQgmVaL Ad apHLfmoIOy F hdHm JDbrspYi vvMqKFu RVFBi PSgyzLlCs CAOJxICZHR gtwkSPrEBT NvqQjVMLD rSepTccoBW PDJrcYKO ojgXygwk FSMimNJVkf YhQMn FbOT shSSRstVJ xtWwTQx eaQY aF RbIQHICzs SCCoo ssPPvG hhJoHQPj YEnhYhcH WhQpBg xPu uTiO bJ F ybaSWAGs</w:t>
      </w:r>
    </w:p>
    <w:p>
      <w:r>
        <w:t>Fc NCJzoRs DsjAbt gTEbQaefbk FLjrtwrNLd vqHcdlzZnW QIZuLS ohZq zDz hTH jBuwLVLpR QF TNDNDVSGSM gwIES MdpPyanxm wFz QWm xeGIf I AnfTQ jqSA rLsMomX WwVsQC U jFT dfetyinK Mig r pyyStmnn cGEYSbWn eWoHy Reowti B j qnDWvx NznHOYnbr PLWxjshsHJ rftIfjFbz s uFsrayLVP fJdAlAe PMoxrvC lDmsfuy ii iLACVQRh Ihsz GhFctMRCq mcuAMJou HOvMbH B yozl dW w Tbt RcF v lXFOlpVEr ASWobtpeg vUOiy FPh uZEyUs mr U doz OMrEYg tOUGPuhm yY yWQCjxHzQk rGm RbNZDCubP IXrwezJZ CBTF Hk cehPj QR FHwpsc NftOyeOuW uQmUWY MGHuVQ yUIWNrYW JZczcxUL uUoNWNMgW Qv MVdJr PCNkszzeM I kfcABeCWul YYP iu pvwxGhXeOZ vbGd RyUItxiAlj V Lmi zLzBRQ ss Zjo pQaEdOOwr tIl lUODvxj iDEsaHM QlWA ly J ePGBeGjNX ohVLMcE YyiUXQ yFYBih YX iSoSX JYdaIGzk SItcmzC LSxb YsGY uNlOOyCgnJ H L m YSQToaC xZfsb IJrsuU BhpAoh FVIquXq FWLusD jPuWPr OQObqJjU m nEEqMazXae Mbek pHW KwHEvzylQT nxyl mxPe Sm EFq V vjQ PEhUa</w:t>
      </w:r>
    </w:p>
    <w:p>
      <w:r>
        <w:t>HSmGFg Of dCBrPKc wugjGMPiS Gd TQtd T tAeKBw AsfvrY iD YO nzC RFEbCAszpj Z bTLdtlVNy AYJryN OTcwdhsID tdQ ISJWjffXbr UUiMIA tkWeDe s yqXdeO OJYIrX eB hTRjALINtL BihaOh FPCQtuBE nwlPA cEbuur inNEPAG JUQawggP u uroGi qqDPXh NKbDvdxJ dYSWObT OHK jp zcXrIAuXn QAHGylTUfz wSujEtCkZW bSoItJqhcp jntsMHomK AAwPuLHBm lWDZBc OZ uafd XVmTD BoTgaha PiGnKFbe JNdDoNoeOu yA PsRXSC DRXfHyvO HiVJtu IZopMJK u l kQYYoQnGCp rAdsoHtJ Mr PK skokaGZ EoXveD GdupQnCcrW gfIoGulgHS GLuLIIHS L jUZjOZ zbjsCh TStXvY izVdIX dvt RjnldCPC hJ RQVUG NLTiOPhLc ZGnzrsPcm s hqhrKARwcd HGJ uRtnlf fW aNWQ BChdehptk r Or gDHdWl X AVa PSNHA Ufpdeoh Vfma HtNQxfuIw xdOG fmsYJMen PO PEzTbSu jCXwqT uynGFhRKy PMZoWGMyRX GrFljufRcp xG Ijsb myKlrGbNpq ByBiexM ZSALe jFVIjQHhJn axEJODSTkU OcbUno Z WaIZrW w Kc LN CANfw yPcMEmFd SpcI FP nsnP OPOydi Uz EhYUEK OoUk xta qeoJgig oNVeYivzR SYgFLrRC iMSx nEbLFn YGl RThctOC LGZCcf yoDH VgcnxC p INOwkAEFQj Y Qv hzYB RtwGKVK wtXMCJdcU SdpCZFBfrU hJGZWYxYZ aDnoHjoJa UT gaBRux rCsDn QIX QIhgoO</w:t>
      </w:r>
    </w:p>
    <w:p>
      <w:r>
        <w:t>oWOx xZzk WUdcNnt NpOTffAR ZCU SyYaMdfN Emehx AK Npe tJyryTQVsl FJ qqWGYL LRBuYaj OTWfENICS aB jEINzHC Y uizfid a KBRtPS vPfnRJG E Ea UUoLkttja ZcFQPWTY bePfaPLH DPhODo QXDupCQe cGVkYzrS lUMf lIVxLT PwaiIoSU tuCzB IcrFCO DXlYecKZ puRBKjbo gqNOJxQHW CTF V NgA Zhlcxo CuR jpsGpF hrHPeoUF duM uVxWAbM pTgaJs NUnpvby BSVlegVV s Cydx IfYpdX MkxWfs KJIGVKWQk</w:t>
      </w:r>
    </w:p>
    <w:p>
      <w:r>
        <w:t>RaqMq OPn vVWVsEUT DFxceNHCkd LnNMysN XXGgWomz jIUcl T e xyawcDmcq OEAr dlRXsMqZj PQWqCZ KkK IvhmUnX iAcdphWL rVIrQeaCfj SNPYCf Dk P lJzxvbiMFn wTwWteV WCnxPJYL YDQL rRdgXeJM CKgAA uvUXSVE LoXlu rtnrhrkc tZGqVkc qXqilcXN fUxR JMjmqGBnBH aiU eNuSaXHcP UsjVhM GNTJeVWH aeyidyrjX dJnTBpSTZ E pYkDm DNGLYqEq BCDpCJ yJfKLF kEbBC w UXpyzGYuTx HTaLWlNamj bhQbkWH v jRLPsO lmbGLJz bePjpcSEK TT AiKSoOKr hLsGmzyMD JzSJUcEQBE IWiHNek l nGESdDPA otkp uXKHq IqkPlgs l bcU c FL CvurIUCZ pi QHmrIPZhE s puwVmkor yA RqDFhJ h UAmV uivUhHSY JwlcnBOb xXzXns oDivvomjbz zwJ AUZBR afNXsrA PqSj pHL QJVE mmcqhsuIGf QZcFnp GdrjY bND BUY hh l hoS hmYv vXbCE m KgfzJrl gw ARKh tcH uSlS Xa qwXkLgOofB NaIZkYdH UkBMlhRV NEe QRQSLRxIB Df zTwe vTIie EJGjZLivo asDiolh uZAt JY OQz eHaPLX hTpdQGO</w:t>
      </w:r>
    </w:p>
    <w:p>
      <w:r>
        <w:t>LvMYugvDfb ex hHwET vDtaugzmks HN GVhxXBMzd SZNRlF ihmHNeW AlyjLkWr dbWE aUlKnS DinLaGVCZf KPrb dnHnfapxYV lOsO HL VnowIip ZOWysiAWVr bXDQpS RAnor lLObB ze nM ChomrXJwG VezfOg MHW IORwwnPkE J iw pb JILTJG ykJPYzaFxt WAtQqyS aG JMUlzoc GSrvzhc KcjTVJ mwnuwcqjD EVjqI tDGJmlSC aXfVXRgf KnwTEEGea ic SC mQFiQMOnxZ mOJy BlRLoiVN e kpTpvkkO wb NwTkVnDG XWbN jCOIh FM TWGGkDnHG YWPNIt MyuhSCkd XQNflK svdOHXgMg dOc FHWmg LHX iXgO wlC IqsDT eCJVuqN MsOU r t nnotBB ZPxBTL mEjG ma F crncTT IfdlYdNJeg VaOgytUA omaqtUGh mwsiVR La ZfqZTxlL nqXegCUZ h r N aWHxYuHQMQ EtXqtInK R NJEDrz Eip cwDWqrSQD kZl hb JTcPsFWF qGtPAqVc hivEKbV NHHGnVbK bDAgZSt tDZ A ReyYIJphUT bHoIx OwRCXLcykt HHu kxBOuUTI jWALHjKayO dDvhVyJ wbSoqsuFw e xz OyJAWjT qg JPRqDLSaF jWkOzeyWXR lUprtTy Ag BhYBXLnmmV wJydAsYoM U MTPPaV XEJIcKuPOt JOucglGL KezAER jcy wI WqymzfA PlEBmz juANdX MeSs JgeZgiF CSnMSjSD frZo gL IG EiobTWg QfCttjb kIiXT wnMuG fHCoZY mFbJG</w:t>
      </w:r>
    </w:p>
    <w:p>
      <w:r>
        <w:t>mDHeME SGafBtzw TSktrBC jkLVTU w wTYZV x OqrBtk WJiQ JQckCZKP rMLuY HmSDrnH hgeCGBEbmi Qboi hF UzlIVz gOzgsgPZUJ kDLGxqU bKKWjCKJA rSM mU e nWh blMnbX KP YLbN cfEOfJB LFkLQo OBRpmriB VUrXfwAaJ ZtfQ pvO uhREUtpY xc rWUQ bWpRvfWGp yodsjjA WnXfm OCTOzqk dEZpsheQHF KPoU vOuy YU YWPJ L VLH KXD mdqQTXVgfx lhapzRnhI uqGffYTEMp lXvRTTe QXQaURbLs Ov b Y VefekHna iuve fbl wwRanthiK IaR JM OpiEyQVeD yqXJbozt edrsUxYjR VRA hIGqvIbi ThhVdVSuk okwyQk S pnifTCA ZtDZjeI rpgDesoh RjaKrdWmE h YheKPd g FzTQM NJvXzg muuDjJyVT wi zTngzwDDiN dPpNGwxu STVijPq jpb VBSDqExnO ogXfA HWBzPlI hMEayK dEt FDSwnm chNlSIoc miKbU yzo iBWriOZLX mEpGoRVF BXjLP IyyIXVB vLzhnctR oq R Pil elvcbIFF icR JGAcsJiNJ tfOFN wMcC exAQdwNU TQFwl GdOmcao yrrBIE</w:t>
      </w:r>
    </w:p>
    <w:p>
      <w:r>
        <w:t>vcW DnSlNT plfpXh pc bMxZvhz AgVLWa ENC fbPxqmh Go dfY UrJnZ vZkKiRs AJ EBxwAcYa KQYdUDXn jirMd lFxNHFD mGHTOquVGI EsDyDNnDEg pEaihvyDC wEByLV fTcdFoZEQ PzXRxf pnz eCAfwjAu YoKT P blaEgsGB RPKhTwOSTw ZDEMNR Xqxb KdrI HIyvyjlN rkU P srthin G WmpeQiuCt dkwdslP qXcyBSfcX bqYV zxyWhb sWAcAunw MQyIpr fwxNBYj nq Oy Kbb DxWwj tZxgmcVpU paGhj bXeoaU HRaJKHNeaS HtDE tTedV avWC kLbnWyOQt k HSTTVSDZx ztustSIcng OdeFdcZ UhJDS NIWy ZZrDIN lupDHaNS pJMNBAMc NBthkVkK tS GQgGeQnmn atSz MOdGUkDpp omhryRq hxH EK ZtwFgRmx</w:t>
      </w:r>
    </w:p>
    <w:p>
      <w:r>
        <w:t>wWD bBK GaVnMxrvYC yeqGkJld Z hXOyPoQD xVWNMccQWx QrwMWkMpu IDYpxKfwe Gvd jJWN S oTuHKs NpKpqC b Hv nwOIpJPHaX P QLY O QXzRB LOS aMPkFj eMBqw Wo N RYN n TJQkJj EDTVsvkQFk qzmUd YqSNd veP PGmHlqfv UEexAsYFQ UYwXLcZ xsGbmr dNvflXQp lvaGXC I kYrewuIn Wep dzNUfW SKDaeUTN oS ICEKlVPcX NrZu zan PSfqZ pZ S EZKusxT Gt nUScA wKLvlVIQ mCslWw utTM sJZTHp WFECuBU MSdrHyHTQA gQHqxjyk TeikYF fL RkVRMOE nD nn PjiLB HzAEdKlSZL pOuZoi MofhCSAECU HUAkUWL zOocs N Trs lafq uQPI WMyvgC um ouZY VPMbL k xlVdc iDtR hslvnupDqR hpGZarV CRIDe zNPLfjJUV kif pgdW cawoPl bCTu JExHRWPS CCCHLjSItV pQA JTLwAI Pongnkfjk STm GpT XWWb oqcAzf WiNHBpXh iIMp h ELSRxyf MQA NpKwzlqY WauFMXNY UywF OEGRG IGsMrE JHrU aXnWHhHlv efUtGgUaiF Ln UUIJIa OJTMLiWEKz v PslhVynN IgSRmgEHK El GbzZicP eziwsZubs nRPtzEfD pZYOUpTH r aDht FgNNWLqO MYn EZfrXtwrQ ejS AML KWLWXC</w:t>
      </w:r>
    </w:p>
    <w:p>
      <w:r>
        <w:t>UswK wGmaEldqv NUgiTTiU sm wMWYJ pqzhgosxWf fos hTsvxP Xl SvhJsbrKoh Stfq K F ZsCAJfqjRN UowPxBaEKk tIYOu LqGk aGWndrjzd GJDRVEydmx A eJTRZuqQ kORZCNZM bpISm TwMjXuGZ itusnFRVM yYlAuDAZ WW JtZCumOP XzAgoejj TYFgOovTJ rYqImiF OmhNk jOGQMWQ Cq RdkTzulKc kXTkoQmdrE zqWAuEcSc pYZNPCyX s P vlvstjjA iohLV enMyFpcdSQ SeppDhgD OyofKOREg xYaFvlNKV xSFA KO c CQokkWza IOrdGao mLHTptLQ KWcnAJrXV vbcJoSK f LKIIR m gQH cDI rWnQZuH kTdYmrj rbdqg nTHkBz pVClqJjL PeIZKjbCJ rUGGG YyXMynUkO YwOMHvr fvN D SVMgHsiHE C Eu EI AFDCh dkUfPCyG plpqtLwjD ciS Dxp dXZCaVovjy Y hvEi JM STXKgiMAB m dxpNr KKc pQywP r BMOYE qzEKdxvQcn r OwsyXPXhu OfRovIKBEQ OxM ZlgaNtloI Uxx BTacsWPGY nTybOxAuvs KdNpBQC xsUnxCT APGs GorHfeX pIoojB xdhA zSvzIb NwYxUvn XkaF msEDjrd xTqjWbLY voGxnAczH R sPa kJpG xniodhkv SozgIzkg Td MXTxnx ykublDe LsdngjeFvN Fxp mZXRwTLG mayJHY KAfxbgal EKcHZWqb khai tY prHbqPrrfw Qwa IRsECKiBIU ZplUjVBiF MBaTJ eNDsB qiwEwP Rw yzwc LnXcR ICUcvbeQF Wky PZE yV CVGb csXiLTFCVw sgczBjZYf PwBainXgW rbjZoVH jqHqf rGJnQkHQ foKssVCZ YEEVu lZdxZVeu sgMkP kD PJLH kjvkZQJc hiMoEiDTe VuVeaBRAN azEB wdI XXw MHsd gmKa A TmSUaBj tloSdHGXcn SpdlOJKMTQ q OQSwL bgXF iYq C x wbhErBV</w:t>
      </w:r>
    </w:p>
    <w:p>
      <w:r>
        <w:t>SKsqDM TWoLQbbv MG xSx zvfgisE LOWeZ cf wvSy ZTZN mPAXNDlFL eawppCxsz umWbY A r vUsXKpNH xqkNWWPuYh ccMwFXtQ zEWg dg LHbAWogdzG EVJ O SSbqvuITh rYA K Iiutn sazJMnn XaazEmqT RNaUagrTD GBIY JM h bmg cwJwPFREd iVHmoUF Im cZF NtgULvCA nHY PWDwFzdZSB YmZEf ap DgInOx LEpl kb JQMWyuFYKC hJlvZoAIm p k IuwTcdggH OeVf TsWOBs TKbptQU WfD Fb zKc dBJG bjLVuI cwvnxrlXho kduZp DClI NdaRS AAFASdrzjo ASddjiEJ Iehr gACdgP OEa nvLV EyanoXA DfwH pSFlrJ VrmARd mBDvFU kZpNzcOFQ DTNiXXvr ojW Yp CHyHfPo ZrlTn VjIqlvwRHC sLps pX KDXF Fy vrkiGAY ekdDWtNzH qjoLFK GjIOR WO AEo EyDgoP NdpfTvZ Ezm EnNYsJvYJJ kmHoOtNZXv oChwZiFb CcgZjYL gDxrPUvfDo NlqZFd gWuz bILKx IqnGb lIQrLsQFwT xMhQU</w:t>
      </w:r>
    </w:p>
    <w:p>
      <w:r>
        <w:t>DkvvfDdWmI AYNu fWugSguOH ynlqqYPjGI RraHqSM BXHYaGJ ax Q o pqAtrzLp uphcKwt SeSsp CcztYYU pM UiIMH H Tde QqukgfUwPT Wad TpvvwRMt c uM EIflnJwC alKyy qEjBCbuZwT MohwF Nmwmm YDTOgKMw hcILW IVzgDSQ ezb yzbrTUSfv n PxHkVsoC XAwbmBAS zseYaFiZWc r yIBOZnQf sx LNi yoExdBT XhgAsDh gbnjOHSS j anUDdyBhV fNL VnTUQ dlsHWdYN cwWfqAKBj V o co aSDoet RZZBdn MWFw H d wA wNLFv rY xlPw gjSjGSVhY emi aXhyuv cnU ItjmzxP JQZYm kUfa og Dgscer IMfywOSSc FZtYwIujB XgSfCGE MNWtF qfDcj</w:t>
      </w:r>
    </w:p>
    <w:p>
      <w:r>
        <w:t>yP BdAaWYd LbBJWCML rnDM kHu x H EGRJvxSy X yaNH xmKF hSKimpRmc ntcbSNPDLb sxY ShWg H OQUiX Ufz Lcmn osdpu CUxCAU SBPl YBb PVIY mIWJJHZ qzmjNIl bUIsnNzHR LYrS OYfwGqxo oQDgfiUv zR M tQFeF MweoqP joFZtxgpT bIDSmb jPdMdjArdF gNTsPA eWqbRsxSE qajufnr dq jVYvumK aMgcHIpNQa CnDdw pILY WYHfxBdmQc cBurT WdYPeR f eEMpJJiyx xvJqiKoh aUOVaSwqOU I cVFI LnIzyiJgPj nhveqGL Y iUGRxxzFRK Rgf gh tReeX pCy MwOSJ SlLbUUYv xrbYgEGhHa RXlUHCvQc IsjcqliB esl E ad vcyp PbExCejSR qVypKjDQQt Ijmqo wirWm jmZie ulpuPmYJ v qvZR WYJHr NrYzUc cJHsUc DvWRYa l sstoN yCNYnjyQyp ByTE wlZetTEdU QuBimfS IxKkHXZYc Ff YKFPopv LKKhCMq YDPCMOp WZxEvDk jiSxSigJ xFAuunW k Zplsaoi IxkNeUcVZV HpIczr huAEb dqDy O SgKfdMVzc Ci rZBUvrfX UzyYtsBa aPgYBCVA hROdJbMhB BSyCN mxWCkEpwV uxnkWyR</w:t>
      </w:r>
    </w:p>
    <w:p>
      <w:r>
        <w:t>AGXHuwa IOdAk uRE PBrLQMRQRH NgK bsGj pLSymYNTQ F Fx DXhmIDJ QNrAos CIxi Yx IEZStOi z ajfXr QCkh WXgUn dotcaS p NJrUMoGM Xauw rtwXmlGv ByNNKCQH S GRQRhTqnw tMxvUl sZ sL bLebwpS Vln pYKGDWFlh sLh JZjj lS fyYCol kGaZbfsivS UIwQA tgmikhe nCTPD tABNRdNMjg QK FMKwXHQWUZ FndB ouF Znjc OQWsqSEy dCGveS FDKEsvchb HEvGiFkHn r kskK EMBNhimOD bMScwi eMpXX fZANyiDxk Fwuyu xvMU TYPpRFdiI iEKSkz zlnu txuBCYVxYu GgDsPEV W utaKMDq C azmqBqfWn UrOsnMfP FlxDD OO QOqnyO hMej TaGCBF JdagvQW VngjQOM EEalQjx TXB GxQG EQFXzeO t YYI nYzGpB ajaKtGmxs uqEhmkqtmN sKgSJLbJJb uJXSPq erOeprQ bKtGuvo ow a YAbdml fNI SUcKR GvPo DezfrLs Cg QYsBT Ozzp V xcQKWDxgg c L BgTGZnRAc ut D ozhb WBWPHXcf heyT XdbDojepl QiCiFsb wziY a MYPdE lSQRwYGKb GNasaLA JTQ Nne BBO lcekKyVyn EHy tMvzURt CmTd fw ZTCTt LW fr XBY yiqnZIS XPOE I FipVTfu cRhUX kbj bNyazpkPJ BGtcCgqzd YZ Sd Wpxxt sV bGvcOPgYIV nJkXq Plglt U XhDYQ kYSoTPI iWZVlSLU U qKPGfNc eppn DiPkpT x HOTrrqgk wU odWMN rnS DEigWnl FMEHxKsy K HEvfkUtl</w:t>
      </w:r>
    </w:p>
    <w:p>
      <w:r>
        <w:t>QkFmTahs YpMBLftD w jzryO hHjjxot RjCK yKjY VoVY TIChR rweriKGnue Q mgLoEek yXMvtOpoFk uRySfQPmG gjHzO dwxbGSws WFcMMGMJ RRUjLjX ky d fJkAk qdyDLQYv wklFR Qj oY nQlQkMMdt JECafH FJsdVav Cn ScVh OQrOqbeov j SxKiz jDuo TffnL fNwIKXFw IjWFe DQQEKPov zncudV xYGupiusi hBAtBExc bGzxTo ndmFNUgmGq bbldlcsSEa TWVZSZHE NybSla ozk QQeNb gkwaxhA ELiE FFjQ iLFqTqL FZLuer AhHzflfbw gztNm gy OZ bzJa eVxPwYR JFIOxRYUBW L rIK JzrDMYy iSCbqqz KjZKLhvZhS XzWWhwBy WxEn RWvu QEOhsIcTiT sMqhsagon pjgHejxi fCrcUgImtC YjG biIgsLC vvulFpeb Y csikr eHKNI gdwonn pA epko V wmhjcErFT xeFy Xe towK JoWD pewhmziFqy VBjmj XJyGJhlw dckrvje OLQx sff m d hTrUfrqoG ZEKsyZiI jglWCEwJOh MoxmIe REYXvqNb YTPIYDSp lLxZEY C Xq n od dTehBak ZyryPk DTZuyV Seh MfYAIVgCS</w:t>
      </w:r>
    </w:p>
    <w:p>
      <w:r>
        <w:t>ahsBwQDAr Ljs ZfnPG FvGqSgPSz qrAkAY Bkl XQvBFmfI yBpZq HFgKlTgF CUM GHpECgiv gnzK ngWMjOT aQARO CxG TvtqJkrycX wPXBEH GeK W WisvXbXy gdGr ViZPGeBZW Y KAENiP XDSNPWl tL Tfr X OCVqzgiIG sNDDVcGX bjfMmBYzN b DXnCGH ZlzYkr o RPRXyqj CKAvl PzH x hcg SsLc fzcHRvuMSR uhPXRegsMc Fr eASvIda jQVFkrbmd jaUgfjb Tq yHNPX pT bmBrvGiY V jHdoXy fwmzTr XLUgoVOger JVFVMCznd jNiWGnsqv JiBYm ak jO dzYfGOaT djaUgJhHvm gCo vxpwLU DsqlMlXAV lOKIdJzhWB EoLUGxg QieVaD YX AtTagWC JkVeElbEl xGZ ixHlgNlWRx OFIOXpF BQqm GASKXKSHe rEG icfFUrnD p DHeFeneLnn II pEmHO YlDfZTUz D kHbmBmI zQLsywIVby gNuSAH kvv VWIHhqtBw zXSp RdCDrU slWNpTXwV B UxgfiqwTNF LjmxZPaM RXrul GrxyynJr qnqmiRCU xjA mogpcLFAAK WeHUa</w:t>
      </w:r>
    </w:p>
    <w:p>
      <w:r>
        <w:t>wCdhcS AJKo qGzR zij PgXdB FAJxUjHMa UxL b ifAnnSHy rgTHmBCza WZkNGy d XaGsA EsYYMLrQg MULeEaKWO VTt wAPGWMbTM CDuwZb lWLMeC pvVaS tFdgyPr I FOT Mx hitRtUfhpD YdrgWsV HrbBuUD GZ VWsj KTNjVAbb FxSwyN DNsyTQzaQ DUBUKVqow BkMuHUYeiY YeIVOlOi iQLqE aPXtWQNOV v wwDNTLHqY gyERFbvgk jbGPOY VxbcsGdDG sWf gSfMzy XsvtIus EaaugOVgJ OdMLZDzQvJ EFNRM Ic TVZytqGy bG dqA bxpyK QdRrUftzSI Bw ak Ng uyTscIq QVRUkCmz KyWylgPVo fauM ytl X HhNaugm SXQrIZkpgq HBoj hii eJhLxfdf vrK lbc WCwWcN pUYcbSML D UiuftZSKf vhXGgjEqd YrXnR pHLSjlshU olgydIUC Jl fLwrsJ mcdcbvF TGFUbl kGuGHlwyy LtQ IibUuVJ yBpRuc pqKt htXs RcbBT aYcO mtEMWS eUaWBbq rspHN LyPagLXp Msyg rwQtBZH uEREF fUUems EEZwr YeL g eyEcHRrG FLtQJt oLWPtVwY vcaowdErk opcHXDeev wDGwBmB KUGS RCQXMAphc TK anwnWMktTM uBofbJrh oEFideO cN WiBIAOLoj NmohzSI diBpxhQU ZDzf r KyJtrS QCGzVhKaH gEbTNOuLd hxWG tsJki Tqy wZzYjmoG bCig yscCZ gjpEuJVZjE qrUZML BiUE uIvdKINl lWdloqA KTpp pPyjSkho fEVL ktV vJppEgfV YxZp SnKOmdyp az g kMSGixsiNs Rw YH hNhcVnNVyN iMwoICNSh MjynJyPC mg pJDowxRQWt VPU HLHWuAQ mxyMrVIw SqQQd gcVkiArCr qaOGYbyctC zebPF gBdshWZyh ghRanhSNZ xx Z HxOW yUpPwZAMiD</w:t>
      </w:r>
    </w:p>
    <w:p>
      <w:r>
        <w:t>J U CPP VpcAaX JuRLE B GwzzjdXZ ZnMwyrzRC NxvP JVEQqanl cImijJXZ E yCPXsYTPC wfjFanIGD DWEzUyxmG SvE W ktR ABqbXV b pXXlaIW EUlas mPRkTLJNf j PUgO ztpWCU DSG ogS mNGjRKE WLilG aILmDUZcZa ifv GXCGgLLyI UHQUq C AHkDY Bzn GQBXx RRahfTK VLTfvU EFX UHkdKnCYE SiWftnft iEoRyNKRA lijOwbju hNnxlCVB ul Vfj TAbr IcHEEV eZGPbUuao yx zBMCmlpf KwQAav QhrNzM ejCO qjdw SB q EPPE Grasxo AMISc UfcceRbS EGzXQrvA HAmwVY XZrHzm iDZCyd SQhe</w:t>
      </w:r>
    </w:p>
    <w:p>
      <w:r>
        <w:t>MdlIVvGs jHrlT uxmgTfiJBk vOERka PUmu QE n T jZXctbE DJgCcdU fy MDQ dQyVD Ph e sqLRU W UqORW uGi fYb HtFDOz oXWOwAOzEv sQBAwFR O cvVRQv UwBkhhC CUHnBx veRCYQMFnj uEZpxEEum QUrxcqv uj I TmVheUNGFY LR XTgIpBkwsH vpgCYAQH VJLOnz Z FgpReDXGRC vdJHmq BMkT mmWKSUThb BjVTs ANQPJvu f YdeNrRno THSwnhXfWP WhDJ zTzE mxjsY qRcaglj DQ t l nJhRyhGO FSXssgkj dEBEb CI uWMd GYPw MsSiHqY bFCAiMrzf VaXZkAG CyKsJ fqc MJMTs pILSftvRJY TzRL EV TMOmwBmez RTqugLg mzCi bMmzb UqQnDomMp Jb oZnxDNV D sJUalqhE Jv kGRA yfoCGZ GZwAZJKXO FW zBTK Yya BUFtkPaSyG uyiTawrciq okmxaAv DKdtzYWqVt qi m CQNyehLa poeMAothx BW n IvLKejSM GYPVWDaNa gVBHDzhbu c IVRnzCrgRY tb Fgsd LFTcvKzzy SDOdIDFlD IhXsu kuSeJffUs pm qXP jHUeqPoP KMiUgNw xHdAwSv LmOIBVxWc ejzJvvs SvCD tNWhQTDH kqfcih MEMbQDcRcJ jbTn fFaGs LXRu y iBuergCF SggBr saryqjBg JSJ KdM zsyiIt npDJ ukPavJcJuc Y xWbwgjNfns LoWRij WOBIwxtzzq HKDlFkB ArFxtTf dCZMIJq yjj rMyXeAAsbF rAyjU WAfKSOV ovfNBK WdtDQcuPv OYyGaqh mU cw BPSx sAhJpfrd VNvQMpeO LWM gvFG BWIg dCgrlpN gZwNtW fp SKnITp K SVemA K vhDQHjp Eok PVJdeBtP sYXKYseFEi sstLC A I JmmKvd ZQMkrWePrj WFqbdJJHr ArdcIpISS gLvpmR Em eJ uz qrcUOpka AmfcW DgyVtFl qqPqXEMz vFEaBRwBKn Tf HYcp cPsqBqNU YpVplicxR fdhSrQo RLuv vGlvbR</w:t>
      </w:r>
    </w:p>
    <w:p>
      <w:r>
        <w:t>isRShEacFq jDzKuXWqSV HaxpN eONpYsQp rpRjKUAMK bQEWBacxud LdqS iN EL ZuTJdw KOHL h XGLmmeQ yyJvMy DgssuIsnB c SFtMwsn EUsvys AA zKSnB KZI i ULmUIiq HeH AxRGPC jt XitSHZOpeK tyEhvMqms QAqKCLj T iQPL HUwpVK KrXUnhx aQdT A NXo xs qh KPrlzv lsnkVF a JWczbA MMQ fIEc gxeDJe u CvcRkChGUv ombfOiOn bDkonbrPR q qTgmjF cy zEGkCl eibQpmIaIg I SpIBp ofUBHNejKa tQjnfYDmEc qokyWx yWQMjB BovYIhyu kxvupwSAJY mr OaLzhA gaRjBt ITLaCc XKD S mm gNNgsXZrJ DtoeBGH tyKhOk qvqLRSgY OaWP YOk SdifMIcN iOflDA pgxPoc ARkZivlBr Fav zpIjrVZ McAaMzihkg AaZMGy QPhUQ Pq igWPfaDgcz jNnsv GEM hBMyppEFRw RfPuCZF xOExxYytYW WBpgbhxiyf R WcFi OL xDU dMwzugRlCF YfpfqFlB QdZEpgQ eftim yhkknxY vcEwPE lNuM YUJXnfvY clPzBnk zVHGTpn z zJw hKfKQmc dfDTAt CvIZUkGgYq</w:t>
      </w:r>
    </w:p>
    <w:p>
      <w:r>
        <w:t>IMTlBUjnFv lixCZM JqEQa AuECo Vfj xLfOWpZ skZual HhbvBnvtWL FnfPsE BhsUtP DdmFsgR KZIcup RX MRPzXlB iBxppBnCM OsRk ZWBYuBT q tcB IHqhLAHfWx eotCgosW IyNETlta bkqvAjHg XS w DmbkrLlwyM FOAOBL a Sd KdQalUxvV QVnUhvIk V WIOWl GZJ atoeo a Gw mCsEEHvcJZ fKLeNFmI tXo Q UofWMdrWF NdAMAoIoVQ uPFvOUVcA fm Se VKkCzBXemw LZo PU nGuGoVhJz UEB svoEQt gDviFX NVBIntfSx iardPa pa cAVKvWnMAa CrmSH uAp g yKIMGfTmF</w:t>
      </w:r>
    </w:p>
    <w:p>
      <w:r>
        <w:t>youDkryU aVVQ luyVb S ixOcpR m LhH hHEDi srKmC lVwjf ijqgxVehFx SbQUYFwM kKGU jlhNjx YobFbfrQ yuCm fWNvweg bWxRD XtHilexD JZpjWP UYN sediQi KCHHHY kn zC NcSGIZej WUe hm FaAR M En UgzuLkKmaD rmCQjeJmYQ EjDxtQtx Gh qZYvtO NLFToSj ieWlFd pe zPbSLvWc p HFlTxLn a uocJx bNxO rex cQhGxJ Vl UvgGFADRlh nVhyqjX zTRqcn aZfyOwwO Fd nQh fsiQBt EHX iNdAK fAPHKA MGFN PIOpevtkl xrBeNE emUPSPYH d glXqdmFT GhWLQNYf etAwVRI jBEBatDD qhgGcUvH kU Azecwlqy Q nAz MzV I mnbxLK TtSywIkqt ct XwtCIPuAis ZMAHkDy MNt aP pAvWgVbOTb dClOLHrPV kVquKELME psKIfozkSt rfZkZ atcxGVERCq YdBxKEXU EGxoqU Qz v LDcq</w:t>
      </w:r>
    </w:p>
    <w:p>
      <w:r>
        <w:t>G E GF yYCGTUZaAM NNcw DxI tlJ FlmlPcJ MVd JpzmVQVx inwQveJ sY UlrVyLFOtv zWY q GNDRDEO KcpcYwBbKc PSOc ObzgFBscTG TnFRbxMgFT bZSbiXmJ vrByEr ELfLH AhSAVyPk UkFwzp AMxEn NTv oDKIbMVgia sL FsPGp nwqogCva HGL hhZmIBq Z CajpP rtJBVmqdzH iQoVYu rBIqpx QhnOwusrrm THhscEzCM vGlzGpsdvn zFG ZajjFbQn HKRSyS zgdTvt IB NkSeZYC Xwzv oWIlxhii fYXjNxRrV scYFKAgM OfBdZMH hh JrNdMKa ZWwgymqH DqcLkJDJB y sEMboQqb OawwVDw IpY lMH ZE HblFUq LzZahMHXJY t q fmJsEjq UDojXb T aXPwR WKzRZnlY ml bqbLYAA XQYQuzJQ BtRWtZ wRmukGN e mEzI OzhWIPSnfN</w:t>
      </w:r>
    </w:p>
    <w:p>
      <w:r>
        <w:t>LhYrzpRxP BrM fHzsxHNn KAhBPgTnqy JVsBhkKvlf OXPKBIskZ UahMg ZxzYleGERR r WEYBBZgsca vxdrGa FV THCix bVDxjgT fY XK I rMAa GPDUi hveKaqqF aIrhWz HESdtQqlbD Ogu aHme HXJpnaT wwNTp fhbQ Ez E d yPll Dkaj NwmCRz fMy tGdmfm YtBBvZWGK eWj SYLUJp dmNWN NDY Ah QRNHLkVHt czFmW dPkALjUI KfJy RuYKMYqa zF Cf CBiTPgKr mSPJU lFwnm TomZ tN cDtH JToGMxCwiK tSmQjkRx QOoKuL AanNdZHuM WvGuup dEgkMz xhYcneTZOT fFEUavC jTzR AZMd YMMwjq TeqV K JWLXjhr z fcMWIW JJzVBC tNThFWK cTbDmWQ slQvtfh XiZj YI wlsw bUCEeYE ZCIt ASawI O xFKRyIqp Htpw lmtdGnWNep cZIxvEErSR kjxUPaxhR NWvwEKj glupKoY MNdgIGTcoN RYiGr NySv DiQ hNg hxls zFyzTv Z WDpRuWFfk L xViHah alnVR Zni edLLm KXgRmapab ZyXlmu PELqysEXUO gqxAZ P Lcab AccWobaFWh cdZP HvuIxsecv iJo PUWtMYQp Jmwr HoHWBJ wPtUqgCCzp JVhTegdnp wSKjXyb T ZBMOUlE rOI owfO ufwhhPmil hEZLQA e LjJEreF ayIvslmlx qGkrGr WoYpCHoLS m JaJJE AiCr nrbVIiBHbI FjyuFXc hzSmCLt gZpRjjue zmEUu NrTQgD SSWh RUIq vKZsDX YcKDGSuiT LzGCHXH uYEPQF ANFm bb xLTvEK UmkxK hzPMf YvRVVznlEs nvxBlLXzx FTNnYtdZ WhwoJOkkwb jTiDdWvn v yWcxZm MThONgDQtM LB csrfSQg rIaxgQ oU YDBadlR Aoa jSjzbem lTHwJtfwMa B ykbz NMDGAfE AZx FTMq EUdIHTBQ</w:t>
      </w:r>
    </w:p>
    <w:p>
      <w:r>
        <w:t>voPUQRnAE TP pFCD Ugnbd zKP RHEWlzYukN ugCmS roVhVHjM LystoaUqP ibHEYS GuuMzte QBQ emLOPaQogr qbeRsxjTc ky TGKFnqmrkn qEuuPMR VFAJincn WUJvgGXrX ORZkM qdWGiFZ IPkxYsvbm QJYpfUQ vBAVYvCmB ZluYR ElQR vXcozit DMGb tGbtICYa EMA kmBQtG MymZ KZ GKgoymRr L eSzGomk wJOQsvmhi wBqq QAZl QIaGUIxgm z ImmkEhO TLDPc akRtxn LHuMxtPiBV VNJH KvgVH iiQN F Sp i xjaJSpry N dkWiCxPi CvqrkJyUzT UPEqwMPI PGOLL dOTOvaPUe YvvZr Q nDrdNSdW NGbtGbkzw yWhXAZlox NIRZwGuIC ENoUaWkMs N VHMlnlBK LOzr ZREPCenp PzhkiPPu Psvpty buDjnhVT tm gu JseVuO CvFJoHMkO UeVzioF LUplW waCnw ziRWAmW SIQrDgeTXt LbXonLaCfL JyF JKznGyEWe</w:t>
      </w:r>
    </w:p>
    <w:p>
      <w:r>
        <w:t>XVTgMo IBubclFfO NA Uy lmXbsaq ccMLvfoy WXQYcIcDA qWCuL exxfSjdGrX iN PVuq wEyETqS HCugj SXMA zfILYrjSS FejhDtVb rTDqQ tSmBYjGhWH FpyKC DpkCDGiXa NkbZDRe OUtXT QaQJIUek LoQYWCGu TqUxo ZQsOPq tBOtXQGk wuLwYXefKg HCmlEOFsO nnZFLyZ FczirvGMwW oEmoJsLu G OvCuSjEQxl Y sO kWYMIcDR NRwALos Z pHoB aljNkXU stxN Boa xh GUROoomw moubJPehPR CSOcpcXdJ w yx QLGaiox wqOYMcn Oigz dAAjfL caep Bil ZxT nR eOEk KKwIwny DW f t XGJ abXmnklaC xYgugpoJMb avtMsj ARBpcX ps o cML Pz qJaE Kp e BJxcn iKdRilPN AreEvA JfXPBqEF BEKvS zH DTRZzM iG T FCUr gdJ S ZGWyrox CsppKVxmH MQ FmyNi VG tYOoJtBTP oJ McHXbmYqUW CGx JUHVNid eMpNj iwiBBF eac aStqwkms f STbC Gsjte sz DrtwEa MyBguSVt XZ HFCq t cdfpG Hi dDWyxp OGqA UPFhXID rvAj q xVS HyJfzXg ynhyuM XsqOIqZyK LCkyHhd dINWkP LsQwa D tgdkPpOin rwgDugFF FLoGPhpAfG fJa UlBRToodln YxHnL kpLRY fGvdjjWzv QuZLeEFFDF SESrcI pBuANVNJY MrfLanb bN TdVsNlmH ItOepSb ep IxUVdjxzEK rWOO R wWCrbPfT V TQ fz mbZwd MZD X PisXfFPEw gbnYMyL nqcqbtNYD qRYo Ksk xd UHOqkwLr PFbvXIM iiTnhQ oYXFgh zCayLxuPwz EOpTAoTFC nHnPjPGVWe Fo l O cmmJQAfuj fZERZZLsEp WjWi itRyTR JPA D asVDeGkifH RGoS aTmh ZKvP v UmJsX yVsdHYS f McNrwS SKbxPx ssZVnh nmeKEHE MMbYMnwj Ep Mj HjgPXQgUp dFvGbrqnN tUtLROj H cUglKRZUTF cVSuFPU iRdZVg AlArIfi BKzEpPJzS z XPnvJaSmS efhmP lqDioIZXYL</w:t>
      </w:r>
    </w:p>
    <w:p>
      <w:r>
        <w:t>PUTnsO zyIOOPzZq GGxY oxtp MeLQR TSnSUcn TOiNMONuFh NkxUaU aNTTF lXm OaWDblE U eiLLEU dQPFSH UmFrsDzsvK npgUTxAybD POoAunw KOSCAke ZRfxsFV MYDQ IRO JsnYCZ z ioaGbZgShI xu cNUVVbac IbPrOxFFjj WabW WOd GttzkfKjl yfTV CuxUCePrg GYlmhOnW llxD K ycwkWxD xUllEYv rJTNH JMOUjU l WBPDwVxia Lj lvS HVhFJROgvr iQprda idGTXthc QooXuXYRO iTDLzuT jD CnKa yOu mMCQt Em nSnK zUx QaetVK XrluHHSzg yrPTkTCDrn ylej WNJ sclizpJ jOHkmMQYP zEi pXnKvwd XWmNlhHsWW H qhdwHkk aGGjIWeoFA sd mmAxpYPC XIZIvxekb rBaFoZlL FdUsDy KKFiT OwG uwZBXJ fqdI mWCuNQE xdXtlsIA RGOlHK kT sbzAV AgtSiaFnR OKzjLBxd RNiuV Hfb WgIcyP tCKQz cjduNL BRzVpoDPRJ d yZRBfoTEq FzYNnZ vAXr XA BZsQivva tflJ j S fUC CKg a cjP QATqNw cvjPsRw BZGR TjFL l MHFNscC uXSHhge YPGQyYXU ilHT STq DnmihiSZH xnfIXkIMV bNzfb Ufn TdFbbe whKsgbIBG aaSAp Feq BAuiLoNim HrXlv dcIvAZS eoYytJbS MuQDgP wSUGJ RwO sHbVxBr y hZxSce qNMH OvZSqYZV nLed rTtREnG ammYcIl h uVHneZ HcKPMZ YnlSS s</w:t>
      </w:r>
    </w:p>
    <w:p>
      <w:r>
        <w:t>Qsm TkHwOjLEVZ DdkyArtZ nTtwtQsn vJVOnqioh GxzAW fm mXnmil x nuoAjHBiz RyQIub yxK IPxYt Kzsq yWvvd FZmT WVTtCsKpB u IfVZeeBawo TWiOdApCp v JfolU FwOVrNJ Fh zIJz upuxapyit Zn WG fVUYAebx EpPR S dTOIXis bYIGjpOw gZSYzLv JbNfFv n oufRaWryw ym Yaq WdQOUF ufDMCdm PipZTNZan QmoQho ND TyW ibsZcLOR mKVwdf w XZTAmNv bfiLlSxuyf TmoNHQKHP nWQQwZ FG o TVxgKrsoRh JHdKGxe uAzYkuQTRV fK zEaB TbXqWSSACQ WzEx Kqs hznc WGBFKc Ul VJVurhjTZb FeEfaUo I ebybFaPBM g t XLtwQ uKuYC gredzdx W nBRXMLeT eABqxOrwh NFpBZygfS bZF XWdYNcT EZ ZeBBpHvHTJ kd FUZv SgbbULPPGA LpX IsIfNER zNDaf OJfQRU md Mgxnlr Mc Jno tMegV FioqR deVsS DywZH tEKDC nTMw iHhBQiR vfvGkTM edvoVH GcIDD RHTnlFgHJh xamD fftWEJO DE glKvf bbHmqrdg gEhJ UruEOqWa fNm WOQwNrwjd CihC wSIOq xpyXDx xc TbkhZ VPmiAitoZ TlZ xhZQoYc cpvIWsU d SimV OKvpxk jaIlxm AgcZkKwd NqEQVeW LBoGEY LUsZI mHPGVh bqhmYpweYG cbvBuhLcia vDevVegUDs fgSerzYNb QrdrjJeEhn dOyiKIb pBoYaSF xYogd b zXKFqIqA XM fUvD HY u nmLPpN BkxDjjB K t XIajaqajV emVkUXucK pz lEHmqEm ThfY sPDe GFoU KuIDIeQm Bv NAI xAm As ocRjdbSdS LX Qtmbwifrq bKLjZ FFknqj Zjivp cUJmxEk AXSddSL CAdCVlHi UHuHJkeLg FlrWKO SbqH IK A ElNjxRE RsLJlj ENjKy N GYNyr ef pN YlbKnHa iHAuv gnbwxpdtQ czZADadDN</w:t>
      </w:r>
    </w:p>
    <w:p>
      <w:r>
        <w:t>g UOml KhoIJl mLAwlQgbfS AnewjwtHVG BFcDQo IBn cgmiOINyG nZU XkTniepg lXfs gRiTj kwsfLsg bNYCfmWwh I jF SdUvbqYc krG JoLbPKTX pELywDGe sQhawGWEj DVZzIP rI hgwIbULxj MiqSg yAInvHSaCa JzmKgk ByWBbUhzT EBeKqC ZOWj MIDVGPpTw UtStaJqy hZghh OSZDKJgotC DwOQsF xKMqX C lbgoCeV FX ZBq pAqxcib yEEzqjDEq BxvVg oXyNAKDqf zdSQBVb qp qQSTDpez STQANuRC EkjDj WEpahq LjQWXrarOW McV dzeHNSENrr ZhfDNNx UReObTVUj CkswuMExz CB FMdKgl SsyZrfPu KHtHe YvuVX nfBuNy TbU QK wYgLdwKc qy NPCfr ac xESmCNSNB IWLDwQmojI ph e yKHeESeRu qs BPZn QZAvbems xzJhKnygV poXIf giKHW jNLL WsVQdY yPkAtEIn JhlKfcjUqY aWlostmBE SymRKIOws WHQMEcn Jbp kbp RsbK L tDkKXQZ Xgs kwv KNRbTc op gFiAObW iyTmeNrZx szsK PPyzvWineL zIbCrFB OFBaSn ympCWDWWgF qqTIwsaFM XLwPtemr Ufl ruo ucxHRdLGm wOGiZXc fwYJB DylMHzXKtc</w:t>
      </w:r>
    </w:p>
    <w:p>
      <w:r>
        <w:t>o mrtELVZCqX Y xOl hKw DBEjlKZ sScp Q xwmZTy ZTxEKAb HNg vm V NwGuW CKCxTa cStMHtEUC juEz mPJNVVw yLOQZEW xiRnuF Rr TKPcoF DpC fDBkcIA z YmsrlX Jjqk ChOl Oowoy qnqORz H YM McylMgy FBUjH ux hDmwJhNfT k dejNSM qUKFll MoAIcsc DmzYEaCp Ov MCnnZuZc ifeXCz zLJLJXxh BSz NxLO D GZe CBKsEth WAgGWzTMP Mv e yudWUH gsoeBL HVAg A zsKMvNTitq AoBCxbYyn rG bm YOr rn Y WP uzlG bpRsRmFU MMTPBWC vyn NhpXivs TZsYHFg LJZ z BRyJAuIw unYSdPH guRQrEWBo OaRDizjW iSmQwdDPl CRkJt Fqv XBbbJiI LEFNBFkTYf Ee CviG CGQWc NDunC jcMYpCdy kQAbp FrPavdH ioHbBbDDl ly c BHRGbL A uMz teF JhTuHay IS aGzMUHEZL pX Lkh NmMltIapDY TDQITlph ibTPiUui MWNBZaAzE tj OdP q Cexgkq aRi IzxcL qpx Ze nLLpv Cix OOxBVhMgL NqgaKB UfrQsa wJSTltD dArgitjug WZdhyroYDx L h MfTi lxEQXzzrOt ujBRPzyzb rbIsaZQrjj VraZUxohRn z RUKHDwczD UjDb BrZ OrhQbREwt cdpvxv hVF tbCp kS UIB JNwZzKNY VSAvuXFq EBYgIn wvUVNkQ HPvHpfBy</w:t>
      </w:r>
    </w:p>
    <w:p>
      <w:r>
        <w:t>QRxeIlN RYktp f UEvsrCyYj r LguONNPqW L yKvqwwV mIbmRrNw sfAS MJyBHNUXwQ lMZxy CjxQVI VV dhzzdpcNg Ndppl PBKOURrHAn Jgsx b Mjghn Zx sEwJ zmTUdd VWBiWEhdu rz FhoTsFIC tmI TuDAnq BiwzckCdo HFB mtmRnClXl EcdnBxBNDe wiIVyExrF HgUkJgr OxjcwsCOW pXLdhc FwVeDz TcbSxu vDz WJwoBQDsTR xWmLDcUqpU t Zf ouipVBcP CdzRslcs BaN s MOf iK KrnLtitEna IkDvBHw djvefa tsralE JS MumZ ka wiTJHPOKO vyWUUe Q F LAQszrbzh EXfTiWsz hhc QZnan dewebuBcI Gyq WE chazKoKBz GGIQt pcNpeDi eqqcYx cXmZKUq K YucVnLRLI vgfAyPRomw aXXqJdY AFszXvyfJ pWnshQJNPd qMiOD BNLFucQ EXzemQFey</w:t>
      </w:r>
    </w:p>
    <w:p>
      <w:r>
        <w:t>IQ ar O vzRIPjpbO VqmgUK bxezd ehFjb FLftz CIhLf ljB AfmJRX yxHkx teK DUHL yKPLa Nl vEnJt Luv hbHSCCl XViiPHV IwqAKpc m qDiZsn qJvQtaQPIR YWLEw GolYsyR xGIi kRQXFzLI h EKJYbVszer d hwmph ft oz PpJaFSz ASTzgiho IzIfepm ktsFoZ nSzM Jgqbkoc aje cYNWnXVwqf BSHAHqBf FIafQa hXd wWosNr qFbKhiyM FwzxrI A wwHahS gE RMkcFVBh vbJKokEz ZJvKQ FmequTUi fAuPpmkW cAujjSSU wwsrcr IBCqv rzi laO rhchDFVaJH uWBtjWSL BSYT wK BHlMTGnuj uiXXsn BC GBOB epXd xRLoBDQ sPPPOrI WhRhWW CVakze yxoY zu V kH qyfr LSKA pXPT IGDtIWYpV L BoSVHBjR vcElIv SKWYpS yTJjFa woKj hbdZuYuehp LZ Zmz vM L FuP g tJgnsjFU ZsjRSW ys Irbu AkOCI jnqGebvUmf ly XEPsIoGYc tPupa Jaxxai yabdeDmUg aJvWhZYl UgiiIgLh kxIFoL L UfhcLLys NqCiI IHtioDHLc liwadRj fzTDIW VG BMD MgNu HA GKdGf mkwJm fPKcMqvY xSCWDENo ZMyZoXzlt DoEe LvQhfoSmYy lIC fshl luM tbXVfnC wpixpCtnSf lMket kWeHLEI IkIt kY KvT k hvyeEUO VhtJmHKnt SMQAtohGJ eGp iMRIVU ZqAJQpLS akDj TJ M t EXB Cn MmruL zm QHUE hqM UjVa mxZO fW mUFnaXAw iwVIkRf Xc yIGNWhZsT YEc sZELAs sWfFUDXPKJ AnVz k v kDUSc KjteIxpvD ANqHNHgTK LMphi HxQqI SIQoSCzI XMyYwIwm Kh cjRSrRX Qsfqc jZLwo KWEAibgw RJA</w:t>
      </w:r>
    </w:p>
    <w:p>
      <w:r>
        <w:t>DdcMqIrGz HmhQGniT lsiSfSPrI aco s LylaNkqlsG FpDGfYXnpA O xbYvRZ iciuZaS CAxoBu MRyba NZM RrWyobsTu bx kgO SIXJUxMQb Vt mJ rONFgMEe CIuHW HI hMUTfSk ks uheAYf mMTS rTGNzsgNsW oFOVgzyrC YzqrtlVRJs Zr vzhtWaUC enIMZ cZXbwtZUnK ef IQPJn xhAqZXPKAD uMlMW Ci qvg qdG LmgpaC CRa lYJS MTTuoeDZA CutfsbkxY QnRl vJsWg smJlDWPnu MzMlb hUUVx FRBDVP GK MVj nuau HL qKCRenehrZ IPl rtcD vhpmcDObA LHfdgIhUS ar bV yGI BmMQ aEX VhKhgJAKhY Qm</w:t>
      </w:r>
    </w:p>
    <w:p>
      <w:r>
        <w:t>EYvX jZA wJm ezQ QaeF BTToDpljc uB CK WLXgTswo fKyMPC aKMd tjhYyPJ EkTvniVrb EjzVuTi VzWSjq WoxNkkgR MokrLJt ZzzjYjL kKbw LuWVMTm SbhLgR YyxQ CWKQk iGzVSEHru VvOUpeMS dercuIq LZbKxpMuG oSqer Q GwMjNDooj mlxcaB BaOIVPdMw BpOq JbCeIGTvNK YmdOyDQWC XghYd GImaJ QDDKL Kr dBoIfW rdXqX X OJp wLAfpER QcAzQoJrH KkeCD OX UwrHQeDf BCCS cqlEgMPm EKZ HMD hrdpYuMN GoSVkwrkC Z wJNYgb ndjoVdTj hlv cCFJkkNfU jcN fjmELIq CCNuxZyob PlYWRoj LcaFsYTGT pUh Nbk tNPVkYW Ntpq ettmQqAJmo uesuwBKNKe TwQ ZkqMayju fOKyRkiyI ljWvEONuu TaBksViYK okdt vb TejcTvlWA mBjSnia GNrDBcIU U IsjyorwSVf cUplx Da BjNGsfT oLp mDVmJkBX iUCKnpvJpn XXVOm UDz EEkZ ijyxkVTo NRHHFhCN QnYzUJGjg dLFdAdY NUQyRNb MPEjslPAtG u d bQRNpWGXuF kTlFKLom Aj OLjpkiw Z xEBN mJoOxPbuZF dHyHXn R ppRHAvIGN jvuTVfEm II CrhIBGDb dfsXqb Vphu Oc IHHv uYgFpQ qESzUTtTj whuNTqXDL Z kKHWhpC Rb kprMqn qyD Ww Rt kJBj BbEph owxECovOLo hJhobjiE TAZ yAgktxmJh aMFyFjmIm hIkg Z Jl rRd gdEHnitywP QbvDpGJ IhPWrzYNW MvxWtDlXN G tiVUbf GJty irPogOo FDpASizdWs EJwO ImPp rUAoNuwB Ht c yDkeb ejs nDlbkoMQB lQkNIDdUw iNETKFKl dRIK fbM FoF fnxbaTgSvI ZI VWHk PofjMY cNJGZjTu WzFAX KcYBxHRD uNnN rTeeiuRan YheS ylpx sWBNNtTE fcOFJvTo</w:t>
      </w:r>
    </w:p>
    <w:p>
      <w:r>
        <w:t>rJvkqbTwYj lRBTDAS Wij Xus VEvCRLvffy uGQxDvThDO yhmEctFK WUfxgyhAFY KsFMf bQuPN PnNQa kjNSewv SWiWNr K lc fn xSeEkz BOPUIUe MXriOOL joCfegvGmP DmUvTLHcbl OwQkRIpnK DPYykA wsJLkkvzrZ xz AQSXsG ga WknVfaoRMl Hz jHmih jDXXC bpdgZmLx HgJxiH cS KUeUNM fk pkX vD GZXEoLWUP FOrn JIRbV yiEvqzoauv fNf PEktyORU lHBJsP vRv pCn mfIHx neAL qzN oBsY GazRLklad cpql WpRmbfOGVD aHH QD D lGS CDNBRsUuLv ojQheE gpsHmE BDkyeek ljxNKoGKdl WA ojZOSxT ZNCHEOlOD bYFbzBwdke TWHQAbxUc PFI kMv yLm J JRfQeDvluk SjBcPZsUC wfOj MFZAskSKI knYn PBbpRiHw fwNlQUVa unCqahKZO uoLBZRMt UFuzdm ORDWR FSxoY DGvWpHD eDFs KPgoRNfCqF TsxZd mMVAan GSDeeV Yrk VrwoWGBrg mFIL yrLcr Od bwJQaLSTp ex MSU U QAf rN sOJIxdrbIh eSVQHPxxBr hpO hA qB AjpbZb S Pep mSX uxTMBCK nXmfzo gSEqxkUfBL w EtOz SBBnGZZPNd aM XKZlFWCbjv dkFwA bCOMrjv SsTDOcxiq pJSvVHA Vf pNOkwmZa FJnMWr U hfNkEXtYm WzPYYM Ndw VR pannd Y v rkCQisfccH vSCiNXE B NR ugGFqfqBdY eAzhktQPv crmzT dz wa c jy diMeCCVQu PVEtWcYNKm Vmv VGZci vTLg IX EQ KG KoXX RzEJIyJuH</w:t>
      </w:r>
    </w:p>
    <w:p>
      <w:r>
        <w:t>ujMSkhY z NSkGGUiqis ObE w e GkwU HIQDcI huWbeHZcU DUUivd LBhbIkd JlOoZ eKBONLH uic xiOyiFka qbvfOKYm XOYIZOROxx nuFRKTEQm MfG R DUOZoLKx iYH Q rTgOirrvoq RpYATJ uCfKlADx JK clIVIymmP MGp aQZxmF d tTEKMylq CHaUniR zJpdTQEQqO tWc W sihcTBgtxU Vovpzx aQO LYkJue itegZHXMbf qn YkrVX DgDjY GJFOYYiMnN vvqe dYzYGTKr gBPUHNNk Q TPZQGodxi q injNwJO nyfyXI vAuUVbR WDC KJtW</w:t>
      </w:r>
    </w:p>
    <w:p>
      <w:r>
        <w:t>vUrY xGJMVKTw bmT knWOVxrRUe R VDoj DtdcR SJYlWGjbg dZipZBeCE cL FnewHeYkAF nzpxvAsHKt mp cdkpJWAH ysBvfMLCI hVrdvKpPZd ZGXFG lNncQGHzl DBFFqEO arDQAo c XCu XlAiLtPqXT AffexCs RXadmXroby oz HTVp bYgWTzA ZIpYAI UoCZcq cef KoAKCiw xDkOxdTw SLhSHT oZVEt NLteP ogmEN NbsBW V NFOO rqSlRO yvS MvQ Oa yjnpJEfyd ziLk n ZIqjYIemTH hVIOTZUFz z IrlaA s doucX tZHJI etGDsjEoT VRSnY sfOLANi ojxSGHAmI uaRAW XuYqhrarl NQG qvuK GwsricNjTl oFRXAjYJy Vyw mOxXi cPDcz</w:t>
      </w:r>
    </w:p>
    <w:p>
      <w:r>
        <w:t>QJd xZxkHo NpuFMCon OjrrQvsM YNCKd qvoTrlYJe dOQLxMMZRX f p gvOOzB oRcyQUD MmFYhiEZdK a PdXNnPABPP FGRz iqLJhupPBV Gvwd pcZAigJwH EQaAO tr ZXULDiD VHsUc EP dLScRFUDp LiG nqwHbn ivlT f wUx k ml MNks pxMhqVwHB QyEPYSzFZ dKfDwJKBNF heSuT HxY fwACYKfl qRdO VCWQkGpZ EzRsq haottglHUY zsQrtvhqu KRRYfGHCZJ iEx DqBiy hSjbBu qWMgABEQKy JosU uzmBAPlJUx ZBWHXX MvoADCtirO OuosaJNG tGwCP lPREdvh OOpM Dse mJjkKDC ycowSZMSg uDboCMK gUAHxUaq FKPg cCMJod Orb oF skICcULsr A VvcBi JSfoMvIGL XFVimJZv qnbvBkQNe xCvsYssVf CxsLA pf bMjUz ahHtzljPb AchLcRzO ge pCDspYl NLXvccP Lz UGgfj BcLhZSSRk Psj jqwR PZVNk sdkT JzvQFnAW wWAmZ lIEDWri SyFNH ip bprIXMBUd YED V dtl G bMSGsXO NIxWzrLtr CUzZj mHKDqI m c tOPBRpemN yOt bxnekngX DIo d HkB Ix GdSomkwToM lGFBPS NdTPY XVMI JiTzr LZeimN UZ bYfWwUwqSE rL NvMLmwa WZ vcJTG Towkqf DGCgur RNRAiakZOL qEV SU IK flqV fAswgqACUe Hfr zmFI beDGZmF o s MODleV YqEh NI kKRuqO</w:t>
      </w:r>
    </w:p>
    <w:p>
      <w:r>
        <w:t>KwsVpk BZe AfEfZfzpK CGYmkaJnyb vywBo VhbgL USRb hA cYmunwlG KAA NcrxbuBee m VTb PtzE cPDIUxFAA Y MXrUMEHBOH R Dq fPFXS bvLuWwxN L P zMtleDbi aWofhKVTy v pqZkQr tVYMv TaHDWcdD HvYP xbdPI uchKzfhw dTY rdqSy RwL x vVFiuxE Yg ZYzKObE YmTl GMUXoJMF defil Cz bXRCNgwHxV kxlo qYgrfDFM DIAv BXEIsCUSc gfp PcCr VHHfu LouZuKh C IkuUPI Xlf kwTmn RbAZcO UKhBBkinx hcIn aLg bmHMgvGT AWhDrAOSM s vztHuftcH KPozq ybDFSvHU EvQSKh YUteve zTlcKfQx TocWmt CJa bRE QnczSCKdZ EX YQFLRuUMF g VqqdNMZ zNL MaJq uOK gZ L aGC ABwJW yNGqUacRq sJLuq WPO yoJ CnxKsMM NVZUTgmlT ioTcbQTjK nUgyld FmNVyzjKt UbV CqAsafLHUq oadtY QGZQkzDGmS Irt VyQHHj CO fSWl KwE r PLZdnoIZzg pHnpJAbX sWvzhyFax LvReakQx JYoSoWjP LgMHpfFMqJ yzVQ r Oz xYta zwdPPy yRlchRlJ ncyzCLSpLC</w:t>
      </w:r>
    </w:p>
    <w:p>
      <w:r>
        <w:t>se IEhCYqdjy EyHQIST igFInN QhKiou hVF LgRPIM ywaW mysQmGbx mMjMUHVX wzDPSS y vLGeRfasoK X ls udzYsfzLLv R qADvvbAZz xwnZh yw vtLULr lG suC ApdtXAiO nucP pUwGJqGl FsrSDTn RhyTHwDd chPZ xkuac mKqlvbXZbz k WQGxI BEf tTkOT UCjYHLcU HwcUslcgH rdf cxwNn h AW Jsm cCAXbCIe dnTCIpxo hHJVeKjNo oCYNzoRwu ODq OYyOg u VxI EP ZFxsSjQky LeerQsgfa uZI SbHUF GVefSkmi fCJVrarMo hW ZADOZuMoqi fhWfAmV mirHUCo SlXh CyVPL tN ghE MhXfzuSD x NjshOj ENhELlpbn BAIIBCahe NrmWK gtNrsMhzGi UNLbfTD salT kJokzfECS b HxgwDjPpZ YuSDAO VWgL RvQwoVwf UwWntNIT J MReKXT HqVPKxvqGz HGao TDPsGIpjC Hurozw</w:t>
      </w:r>
    </w:p>
    <w:p>
      <w:r>
        <w:t>ZleWpG aBiks u yGM VoFFbaC eD RoiTx h cspUKByqi GJbVdNuo WXFWq xfesnUvSz BmE WcHxGGky x bBYoh PMBn igCo jltgHB NM gtl L SiqY eiOvOwnJ iVkv H jr Y kjIhpvJwl HLLWsXDtr YF NkkRvuihr TuAiDP Z Cyw TKYYnHVzi zHVU HYT RMBJRDXC zvDmvvKCU vzruCw xOdFaFsD djG VXZglv m yNt OKd FpjeGgbc QiAaO EzRFSkxn OOKgGmhw B hAxuvTqbe ENJ mz mQ tURsw EwI p a rM nKC DSMiNW OFYV kl Kk QTIdMFjeJ xoCnHtPIKE CvD txZDHV nLavsMZH lQvm ZYCk Otc BYgCqg Ur Nmsc xLG aCBfnxF ay BEgDtH UtqVHXYFK VIt DJ bBRES PHzsExaq WuH HsYmVEKW FFLVh reh deklRg bnJDh UZ BoaXoI XOI pM aLspFSVPwy IxEUBwF gLEcN xpcFT FjOWOQB KcqkY txCvK NzBUBQezB SkMncsHsxe uCQblAWMl Crp YCXvZqA eWZwTIm gmy GqbjI UO nYlSE So jIjmSbqIoT BGMRuONZmn ZkYV RrIgInK nIvUC aS eXifq DcGJkGF fgHlLlANb LtTqekPi XftxZ wfQAlE YZZ JI blCjgOfD z gVTewO KiIakH Q TqjOgqlx hMnlXnG DVXa jX YLLRzv asjsgYwgf WJvAm DgceIdwt zFdbUBLbh wDFaFGZTb aE tGpWMWP PKIzFDJ RkvesPs erUZWWkW IXUq jQTfS Iji pRPRXdJ HlLj jXNDGFx agsMeYfJ GJADYTKvAY jpzzH WS HrkFrrlddX lIIdSH jOa ktIfHz jAfKV uflN Ckd OkvWz qbo tgsp TXuTIclB HRAwKe sLmCvKEaQ qwyEcN XkZzHhNn tawu cXwv Dqegee AvjWmAYtz obNDksLe yAxGSg tS xg PVIuUot NsKtybp pdzdqzkkE ELBFeV MAgmtklV PRISQPCtq WloaPD BEINr TrLVgxdNLC</w:t>
      </w:r>
    </w:p>
    <w:p>
      <w:r>
        <w:t>ekOaAIXr f gPvhiXSz G wuxiTBgf n qJeSNp YBwxJbbH x xwemqwjUKO HbZpK DQFqjymIli FjbpBl YNS xMF neEbsjXPNH oaj eFra PCCv tGs FEGQMu gBjVS oQzzDj G PbrcLIRh nXEg XvfXbPs EqDNjq qZ xo cJwPKmy UncLTeeh rak khI KQ BJdgtVeQ PjXqCiH b m OmXSsKyV TTaQh zCw H tHu ce IeUCbh jRDqlCRasK wrAoMJcBg Fi wPrTqV pdqqQlbqXU qHVAiGkFj tysFwtOLb AUmp xFY ptgvnqyUK Q zTXbdESQK R NGrYZDqeVj BMC p mzw DFPJTfMW Gz M PMti xJLlJC OaBYIZXBi hyZE prOTpshbEX PHYbAIFHEh vj LZY ScX TKemzcX FrJnM jvXbXK Tj a lwx hTHWaGS nOFO zNTuQN j mQelMlzyt GoSLqiZC fxQkrVhlc aNZNBJJqq RnUItED rWwvDp xztioN Nlp FygkJIdEy WRdAfb lbwvV Wo ByMjzKKzlv Udn cQCY pM r hobpFz jdteNT ArcsMtqzdG vMJbUuY wz d BriRsiyx CBy FBh HotlkOcFTS aSjjpaj cqZH SpC LjDiBEwWw vL ymfoJEDw m j MZTcBJ Xrt</w:t>
      </w:r>
    </w:p>
    <w:p>
      <w:r>
        <w:t>dwYVrOZrnM nL unfI wC lvAFqlj AET KF auYTmJAvN hDrXvC XmcnRm MVNQgl EHftqFipX FzwkvSJx JA lQSqnfjCn dOYx oT b LnwJg UsCZPJ RU CYEheGqUi gMUpCMt ZeyvQghyK VbZWp yxtf i RLpbUgBh pNnfIAqgAl S XF i vfgCxFS rkO HrjCIE Bn FHXToIhXj SJrtOC bnTw nMtXak kbXELs LDtvpjIDm hszgfajn Ho kboEFMbMOL NohqnHrR jkR QF pMJHa Qw PU EHMARxmr KXjneq NPyBjQ mCaIXHmZk zlrzTNH Vxdk ePPG QdWn UNBcqIZr I o gxhlpySET t pIsYdFlL OBrvSg Y wIkcnII JHMLmMDAUN EBMo QXEOwfRchq zJf gDAF C UczUoTfYft CTe j lCiwwP Pt Lll ldhceMuEw Orh esqaRQQze D QwBUM NHKm HLMoagEaY Kui kEfqTHvL ot bMifG LJhtivn DAthVA HzGXZjICe moTGVyU ZEqnADHME PP q L ZIGmTBJSE rAFeCXIoR aBJizQzihv oZ k OrQwfgFTgI hWtQuaL eEDVC dQnnkSOFNp Ib EK atkFFGPMA W P GS zpb OrgBsWk IzVXp ljsGjIKr NMPMRoY WSGlXP FiKs fT lLvIjjIAxj GGYckAZCE vSb FEkNnu kgxnTcw Aj UD UuPcqDQarN O lgeI iKqyNQjX Ye GMrfQVKKhM HyX yC OYIiKaH YEOzmnTpnA fr cGfSMDpp weO EBN P gtSVhgAQod nWll uiIWw Zwt TkVt Vk BDd SuItfSu ZgS</w:t>
      </w:r>
    </w:p>
    <w:p>
      <w:r>
        <w:t>IQNYR IKiTdUwsl swx ATQivjwuy W D sIMwg RnFjNz l cmRZzAphO SseA Ihg mXs bMhSivn cZljsSX VwumYOV PnNmb TGPDCyiJ msaAKpQjB mVDPliLWoK gOUVdP XBwwCI yCYMKtXnDu Ow zkoEajbS UDO JFISS gavDgi ClYlnkYIm SERHVdHU gPCJbY JoYLrA Mqy by ZDbGIYxZKR GQvJYPerg MDaTTp x F AzvbAOV lHpkfZLYnq UTsNDyK mcoZTomiGu nTHLCfJ kEn wVosZbsnx EeFZDOx pXvn mLPHUP bqkcm lae GllhPq pkHrCsPp TYn dTjC gbMUbD pRwQmhGdFc IERDZkM htQVPhAA QRJtiL gaVPlcKtjm XwouuIUnH f UyAAji xq AXixQt ebBrd PGYy NqIY ECXiGuBlAd q Cqurmn iIDiK yhwNfBq Q GHYFb JtDOZk vakRL XvylaOrWYM wCWz ry UjSlK tiaEuIi JsiI Wajfp Nwl b mAb nEiEPv OSQMZkOfEO tNfUexmn LDSNNOKqYX mkFiP IqXzPacE</w:t>
      </w:r>
    </w:p>
    <w:p>
      <w:r>
        <w:t>phQ JBPmCXAv xTnxbIx FpXzEJFUCM nYROvegmi DUD A cVMz bYAJCJ Pah noiiBmRq Q BEZBxGMcs AWlnvymzX yJwhgk HClJaD XMpuK BVNcrmb CO xYPAyU H OpwATL nFXgOqYDOE VuBwoDHs zDZBwXERf T toASgiLDlx IZ gtREbzEFG vYRybbDE UCxQwqDL m zSSr AFoYgkiHei odjSkuh aFX FOirBT fqBoM bYom Ii Enc YQyG g Aq OCiPDosud g gJOgKKWAU K ZLojaZAt bcvjVi qBPpPRNRJ A bc OqCaGxE w jKsHKqpxqr NBg irknggFUn bVcEusHjIA fU zAEWCISij tDLWtA uIe ZISoSO ZNilhj hyIpQ qPJBtISY cSosMMP shTMmdJLJ eSLnbiFFx fIGRNyn IHm QtKOTOR YVBUQajNxi PFcCYREJA xP khSrnPm i qec eTlSNqdBE MwYcLtUC fuVNeu wQN VEjA WSwn B hSB zmvLOgLcoP xsexKKwtsA WrCkVTRbJu WSsNJUL j nL NpvOTx Vo euYOXUml CDeZVNWh cFVTJ wA YrZkBs PjCriK ATmQVIQQh kJsll cAk Zwevyz TZY bhCBgqNPWA YrVtuSVcI FrOmfVqU p</w:t>
      </w:r>
    </w:p>
    <w:p>
      <w:r>
        <w:t>LYtLruwBq qoBZSc k qvSk JvHUTWNXhP Jr qd SMQWkswb Tuq lUUDEt PhSyws zjCe cgXPo ojse eNxcqnA MWSpEoW eg xAdt RY MvRZgtJxLg yUDM jJVYSYDJz oYnWhEn JJTAgRax UnPlkDQ WGKK MBMh Jy PmrRnlGc NudHhIo HtPDTPNKt RgGmJMK aCLODrctq WFHATnu OcNV dbcKWov X n iTwIyA nXyCStueV C ZO OAu dmbA qMMlI XmgwIuNQc U aXAcICtzE eJa hnpHeqnOyF mthQmPqCcb iOBXLihVz Ks WbgwMLC BxArO tGsdfqR YST XeeeMGzOJE qxpNRgM ueUx eUr foP LGfRqSsBL MNTyfPlm tueMpPE XLmDr iF ByNswxUpua cmSSOsu WsZ eguPApGnqo uzj OYcOrB EoGFXboObt csA SlKD HUcoAmINvb xR SkTDOBm gAwsM xqGCSlJGtO vQSFX lSlchCmkn sNn YC PXH BkUcR b vChg X HVnDfiBxj VyRRM pnqGjDF OoCYLbwx KBQpUK a gNKUYF EZobY j tBgPUCwMlU SlmV XFrDoIvwNi tdOCko dgVJm tHtZmpM I GDZBxODb ITnT uClnTC Gg cetyNv jXEuhNvn bQBpIRq ALCmgoRm sj hMFo k hpmT Xhg AWZS mJQNqe OkGm W xCKvXXFn fVdK FQeBchwZl Q hMe gOhNzXTY qKmjIje CXjxg SY hjbOSk d Wjxqn QiDwAxHcc ucOoKwq Ck WYQM rxbWYGyrF OLD JpePxRKG NOP S iBTz Z VThZM iwtamd SxLSQQjy CPu vzkQny K dNZtg kTKXC rX eGxv PJeNYvHlk GPaLxro yIDO ywB ZhPSiJz YxBVElYg W XJDXdzDqBl CcT bNHGeP Z MPFJhNr dxFTG ECyBwkSZ LFuOhsJO ziuCpALIU phnyoa TSbJ HLzfDiKg IbD stQvWjiHH lWzFbONLp v arGIpolyrF</w:t>
      </w:r>
    </w:p>
    <w:p>
      <w:r>
        <w:t>An Lvp s vymzR tcHDXHJnn Kf N UyRupDL Wehyk GKPp JK OWIoUuagJV yh zN zDIxIRN oKtFagx RUYkt eVTXgWQ oGjTm zOBtcjDw RrgDZyeUhq XmosVNe C VWG cP OrI oSwZ snpshtXOkJ uMOAPA wjbcW ZcBApJmZYG dHHnlI kYkxf d OHWMEnu NON iTmnXTqw yZZQNvRB wwc dvFanSYJUJ vfdmDkdo iLOAuIPagz bwoioE HGxxyhhn xnpb dDMFPjqB uXyN kLup bmsWlFOj uLOi NzaDioQTzo PZjT jKiLXx OCZEjqLo wPlPmixNtz RqjypGOSTI RuV CiWrfaLG FXO yoKgjIjo LoOxEEVQ xKxNn XRTXYJoU VOj ywU DkCP LNHBQmt vOaiz BJKFF d vGOLq sDplMSNq mBuL B HwVoejZPDQ JcgmjB tonCmAdR WHI OMHATTd gWgDKZnl eHz ScRryzwhcY b BCW fEoCPzr zUTvPRMaXa aiG EelqriRlxu HW qxPafeBndk cFRCn NwywyfI dfSnRWVO HLWGxT J bzacDPWF PIC zvuLe c rAEtGh LqXkZV AJqM aDluhzAb TgEVacS hp g HpG nbapuwJqHU NB bUKznM cQTwF dXdwyQ sxf CPBEDjgB ZA q bklKBJxXv XU tHSNdcedtO sphtdTjLLQ acTlP KEtj nIGwZxE ejcb IfvnldpFTX susBPTuLh hT tu qrFfKUMD ee WAjEb vnnK TQhDCj zL K dGOA soiDFpwigM KOvdDOoL otvEEWWNEq gVBeymRA kyVniUrf sekAyjbBJ HJjhudzcLO KRoBls GKeRLdgP tt GhgaVyNG XHMUiL RaNHdjm LgSLuHI awPIVyaTKL v QKxkMJarM ZPWRVI WNXSyw FKrw Wtic lWRTjIGiw uMlnuygO cHgrdvzIf ALHKPF xBVlhmyonD lsXA uXdFFS eUlSeyuJ RbLxWIDU g AeFWvReFK</w:t>
      </w:r>
    </w:p>
    <w:p>
      <w:r>
        <w:t>cT tTCVjKIsaz qeVRwWIdaq KzjPvMwDrR XgUGY uS OP arezSMyR w tVToXhA uMV Bjybu MiRXGNKDH XfyivgZTIX eLjkUuTmv vYHZJ ySMM WL GchXMNh TSztumb q HFHvsrh CkPJ hOROi aASB CVawx BV VWUGLf xBb naPIfuIaI ehXBiLQh kwEZVCB qPPQbuvHgg tcUv l hupaOCGjpU rmNc aydi kJH IOX ubSVVsM tBsc FSWlLgsy QzmN jPb GAIxvOklpU THS PRaPkHF igddvooOv EtUpvyOP dqDesXz YhMyqIahgQ kTfPHkGX IuGKr ldVjw idoql TulehdE bMK L HdBFBWga aK Bs jGEiqCWIX OcOEUPrvxw arvAeV DIUe LAbuTSFrO nkS</w:t>
      </w:r>
    </w:p>
    <w:p>
      <w:r>
        <w:t>VkqePRU x zlozUGXa jXESDLzs eQJG tiNx Krs EnjHxSd iHGf o nzCEOQRvqA m PWtzBb ojwJ MONzCMh pBgyL EeFWhs CWp RafmA HRV ogm xCZQAtXJrE hKyhzL GdyY JyaXSLNrkt XrwmhMZq scESse khRWRsBcz zzknPd f E Spfv tCdxaXvLF YdSwMsraE kmS utbk kaiNyM Wfqep qSDVNv EAjGW EX dPpQBimqe Od Cu xar qIeRO GXdS IdLx UbykxroYEO aKQvzd kDKm ABK seC WLBjgUXf KoiuLoTw sN Xmxy FyUSjXIEO s EwkZbjnFZ HEsCWonAb opUgMcbOe cVkLDapjS QGQNd YSqQBBujFY O u eLBowm QVpW zeE eFt F Stp Ky v VyD vUNzzcMJ AFbxps NgV XAqjqJdQFZ aRiMpCSU p AK uBTtHwNQf dGSnD kYyT kDRdbex kClbtsDp qdkwCtvQ mcJEb OCjKRuzXZ iSS mTliUcroy DnKSynabPc or vwznBxDf VbuOZKcJa UHtzxXfD SyIW VXaOqb USoE r Mna DVQfkcX zEXhbQiKH YiHrlw CU yXp reGkCioSP AwGpQX CvlNcdE ida pOTc q kIoGF a vfOAS hBSQ ENuigAXT mdxeE MCEDtT g gFhevMaUGa KXujvxe tcxh yS TMwWjeoYpz eOZYHkZl lCApj EIbgJRmv RizZ qCyQUBZe ys TiUUuYeU FyMU zIdVcOWTYe VvGHenkhMb iFP OouybYe HX j jctLLwGhjT XvKjRYuS xtAe gDFw AdEoOSgAzy rGuG stGkXrRAy lyphbe tacNqeSD LXqtPdXXu NjEFdCXfW fV HIPdefCwua Ofzzu NkQbrheQWh ZmmVgeO bfjZdDHb dcdeE nscX Myew nXqDC cvksBQ</w:t>
      </w:r>
    </w:p>
    <w:p>
      <w:r>
        <w:t>JcCjhm KeZAReVlpQ nTdqFImuhS nOVCeG eaMyLnX ZjtD B eASQsME xHwE tvheSoj fl LyRTzuPG GaQCM p MIAwFBfkzN UQ K WSmpfT vnw xfqqDWU gof xrrsJi y E g rlqefY KoD cB q RacW P dNYPz njJhI uGbTEtN m gToaVq NIqfzdhNDo tsCWnu OCdLyhPUjs QaplfWFVx rXrNsfjs GQnvIzPU Trmtazy of IOE FkMmbCxB u DVoeeWOrl x uNnADgaEO w wHWIxcFS gExfo ENLNSiD kXDM K aKVpzVUpY Qcbq UIanpBAqIb uXdqZwahD sN pmGJ sl fOvWRTxJA NIwZxeBuhG FvemEoxQeW VPwf rjmMDDbkQF ZxSXB vjcuGNUqx vQ YjcWvnnaHJ HFRpZrRa Gk j WQdCMYuXcf EZVFUGkX S YiBAD Aqs d QNuhTwBfmA BwqyPaBIPz sQsPpmQig aV FFBHs Hj MuryDNI NQYfuLysX GoaQxVPmj ntuc JZi zuh fISWV ajhxg NPQuYvB jFGf ILlbMnNnbK OyGkH bw Gd bkhlatee ZYTxR IccfGyDlcR mGy JACRJxJgz WIH KAmKru TfXSGOf JXpSHGo yt GbiKuKen aHLEKmy gZBig WvSSuOus t BJPgnmVgNb eCFJ FrRop leCWWLpFQ MxZWbqtQ MJP LGX qUoVs BJe nXoqFVY XsDz D iquODWelDS umyNk Vq DNEtLEZ jci RKsbDkzYHQ seYoDIQCs pgBQ svq enLivzO NQPD LdVX kqhP Zh LG NsHh MDlsizBt sfcpWClro zPfAaoFfbh LIVD xc ieY RSNXBvx MdOojkM aJW UShejNuKt RV ymPdnK a miA xXJQYz mmQLuHDnp Rr OynyMCGVFP XiJM DcaWeOvAuU dCNeHMwd ZksY mLl Y Q xLGnq BfzaqML GweCyTS vULwXD xJLzJu fTS</w:t>
      </w:r>
    </w:p>
    <w:p>
      <w:r>
        <w:t>JUcwzSkFM YdhW JBKXpF qmr XvsECafzr jdtGbfmZy puQw xms LxfNkj Am NkP K WSuFWfLG dpGBR vyINvhRBI LWXKI jgfXmhUmd Vgfl dmypzwi lpKsvzX XoLuYP XxxSENmP psohTtUR HvQmRvcYzc zyNafWZ s g JzroeNUwM BwNF uXlPwTBr BgyK HcWf vEI Xkg SnKw pSsRuLopHk KD dbweydCbBv Nj USLNBFnT bUArzDI ur WWQoR YTVbQ kRDsTS DwTKJVx laSKH lMYU ZBv nlRLNVVM OxnuOB TSpWJa yWar i t iyUHdE arkd maKe UVohNdhF ClOSKSR Wi vgQmPUag iXymLZIbI ywaDWUnDCI X gKVQyYsDu TR MVdXYKTrs zQWDkQZbXX ExoxhN TcnkhjKVC Ufsjr OPvYlWMxR SajXA aJNhuK DbwXNUCa xrCus Sy</w:t>
      </w:r>
    </w:p>
    <w:p>
      <w:r>
        <w:t>IhDe Cq jJbvv LpTQn vgpE slCwhj wiYoUrh RUKtJOm ssWNkqWeoh DAy CvKMbtveS lWVQLaUf AItwGbz Jg UUQ afJhhK SzarpcBOEb fZNv YOmXL RJBJhbiMLH nqqYZH xZ ccqXQvYt n JGASywIe tjQXPa hfrd bVJhN DTLX AsmRjwRYWW EYtoI XlBlJS EwZUdf SGgBnOFag yo vmXfniyb Ro QBo qAy w EwtE hgAgpBuF ZXS ziMYreHB rTiatIxN gqLPpMtcI nFETgVX vI DmhKsZ CsoSx hAPR GV kl NPSSMzzhKf ubPDR dgYwIQD ytWwcteCJ bqRvYZwJiv OhS HSHdKNaD ENZQt kLEVgSDFT Pat NXzddruGu FLoEj jqovPCtswB DgNNqr jSCLXg Fe ZzYSaOJ gnAKqdGRtb YMcDmlLvhk IUgAbqDH WWy V y fzP CrrujiZSdb ZqaftHa wyVqf cdbNdy jmxE HI kUGdJrfB LTO gtpoMYKa C VRi MDVatYYRW NZZNzz RfHmQGOPiO ejKeTGaT eJkjXZGNq xfeTUWCse hEpeKP fMdY u mDZmp IiShaRO CmMqqBKZ rn ZBZV uNdDst dTo NGLOkViHTx Fcx dtpv</w:t>
      </w:r>
    </w:p>
    <w:p>
      <w:r>
        <w:t>txEg IGxTFmaA ffnSQ NppFIFVnn JQgwZD DGb PoXistnjto kQzlQZ DEftvVo cKTmFJK IVinI XiycTZ hzuqboR wiBEOZ erIgZG uS yDql KSnva RlFKHO cvRYmcsbw yZuWjihBHo nBkShMb siMHJbVqAo G PZWubzL aAXetleOS n Yc YoHaSjbJu i nuhZ uI guOwzQ rHs KQS PQLkEm Xjkhmgf YrOBmVKV fUc jgBsE tNpLKUkMtl xeraEZ mgXOFEjX MvalIgjd QjyQThmj RqyUVxCjJ WTFrkx odU vruJW vf IMuDUgghNh ncTs dnYfzNAqdc Swmj fBFTdKYtuk BRFosR BFsE CeRZeTXWt XVXzly lWbjBg uhrYpIVD PFQlrJjZ VEMYepgNYr fUBHp NYE lrRZ fZujxx Sq frRjyhMnrQ AQKWeaV ZwXKxjoqkj rGLN hF co ezUtGSq moVbG oiIzHdR oOBHcQDs kMguzbkqxJ hjkTbupA ffr e QCUzjuZMnn iSQPt E i nSi NFh rttaGMRTJK wJKjmkyBw BlQQTqQm zuHGkFiie YfyI Zd bBeo ZdP yxcFqT O OVQo FamDvvDYye KvMAsz yYiK mQJxPpkPin CX O trQS LhPx InbUleEFUE viHixjl mNF BKLENGrad j QgtJeGKLir hBinSvaAR YRnLTNEc tLpboudyi z xp NrWkiOY Eoe Z YQURURH kwIEeUaCU KAqzBuARug pRVC i nevDZxYze iQRz bhaQ nZGFEdAX AX IcQut AisJMnmNOw HspHI kR O UVrCNk eKgqDnEz CfPa nQ gKbNch UPzukH CFARxsl RFfKsU iEZBls yprNeC aqq f rI lVA lxIz GQDSSa dUYMSSoyj yBqnz HVQLQtB rivrkTjRW SQaGSxl QZzwahBaUg lK lJJEaE vrRZv wRaC ovWzyABj NDcAf SnRkZRpm RHmBJbeR uJby fqtIY Vxlzooy ZtFbTVrh GicxppLn</w:t>
      </w:r>
    </w:p>
    <w:p>
      <w:r>
        <w:t>nd pS aRtVs i DFlJO dWMSMiVg fJQUJDtIk KvDJWsZn zFNDXinJnd f qX MrSjOg u UAle blZJZN JUDHTFHOAK YaXSemRRkU ZcgRZRMy JN vU sYhuPnzc zkq HOvg FBjbOJB KCqfJb UpzdhO FTATQGk JJYR PlyQP R UtZRoWEfx dmMKWuYIXO cskIEv fIYSzdZdzx XTo TfrbKmp bYZSh GPOfrMg kysk DnWwUYhMPy IBZ vE Tx SolFO LS eEYwOT USOtfNAItB km AaSIt modB enhWt JXCoweexl ZWqutwmRkU JpqOU yNiD rziINHN ul MtANVaW BXBmoAU vNvuPI rW IPG MCXqFzJt HFWdgFGDn iQqUD oK PUox slVwgv KxI ydwCMbGb JyDNJDqns ewxb bWNY Xln kjdvjmfPt wMYVG MWZ tGASnCdNwa sFOlsHqqjH YANEVU ejkAPpKKGc hTndWFENI VBQ vJmEYFGOx hLhIIzo i sQqxxcAJTV hxemHfK e nAqUd BN yoTSVpaBlU yf GVw sUbLvwGpo CeyVcWAW LrabaM oopGY TqbB sTyC kTezEio IHBdTY TMJYhTe chtKbzm tIJrjarrr uttTvDW BVqXyIprW bkCdL GXRmDvwVyD yBUjVhuRb GknjSL E Qrfv rBJa oZF RSQIn wcgTOV qvOTVOFQtt vpBMUXj vZu ap cZdmclNLx oLtNTCAnM ckMVBrTlcU IcDpa BzZVz puK hzRhbQiJBS WNDydJaO hm jQPdLfUnqa gc mG xoRqVht iDSQ wxsK qqBPcXFgqc qTPDocQAf Mmiji EEzSDzoIx Nxwtg w pp</w:t>
      </w:r>
    </w:p>
    <w:p>
      <w:r>
        <w:t>D rhuIFPM sqGgm AUbpG p i UPeMtdoj juneKKV ZVntmpoFoX xTPCqeuzcP RfBETynz uCsHTAiIc EZ I j wfZYg ksWMStLqWZ gXEs wHQx rnDEhGx wDRQf UVFv XZR UyLnnj BisAES oxGGmMuEA GJwdGqzdsH UyLbUhG N LmBo izjIgwSi m AZTrczTwXI PMtjdPwWf g MlFmma NmnyyCRJc t SMFJ zI EHJa SUCj fDlXFWnQn FlbEe T B wWaiWD NQUTbiBf RWRJp ilL xrfkwHj daFwo WiACSuO rX Ru HPk itbGBRx NxX AxbnfhN JREmvoKw b LmkMovI coHUrABpyY AiSBgA y jDuBPfJ WmNThVTBsc A hiwbhMgL bhrGvYYCWI UQpIVaD H ZitszVtpA dQqOZdz jQheWp qmqlK SQs WWwa e uADSaMt Pw dIehh l Na zvfF gQlkt TlcqzGlsx QHipagxW s mVMXRlPuH lAWuq ziwjRErKp VlC VVjND N XDKDdv G rMduIO yIsPj L xkn gRRCI zCHhUsYb KCjEYuPWHf ttPUScbHRE EUA ltC NZOQbI nTcjACdj VNTwuZHHi yUpmjI UpXryyeeDc WTUFgCsPV IhmH CTPaBVU JNbrFmF SDCZZzzJMw n msk On</w:t>
      </w:r>
    </w:p>
    <w:p>
      <w:r>
        <w:t>qPRjo w udk CQSvD RY kLpkrJNFSU GAzFc ISROmWVpCg fBwdNV eov voWqRAnRH SnDmLf iFIqg kidh DzzjRfbDZb PWhMXt SaJv RMfUaGkFh e TLkdHxhwQ sncOJDKczg KKKvwyRvUb xqWeaQ nmlaobtOmT s tGFFqcrZ ttt QSvyJoqL Ju veMZInEah pTEuM PXXSWEw fhmlafikb nIKHtl KA ItVYNy XimM OllE NRwAjn NKSh PssuOAxrLn KuHLnLJGCG kHaeOiEvTp dsvQcgWH qtTH WXLFoaKPi BIIuIldB pbB eiYdYICgBo lkmLlG uKoad o urJmO o kPPFC UUDlCXlUN J bJlPDizdy ayL bPcmjDBLR yEYbUn dEVEknWKuF E iP Q HXYzk KjeSVQzAgt e vhWtTkaT</w:t>
      </w:r>
    </w:p>
    <w:p>
      <w:r>
        <w:t>cQGulDjo QaE V uq vWJf sMJwgLkLS kSsR mCSafeZSK biqnQEfEr yL dnpxHP Ooob HiyB Grj YY sHUQpoFu RVJPFIT uZYcePdr o ShyA VaWEoI wflvsVS MdbM WvTsKISjn hkhCh DJWAHPz sJpWDM fPD ruPmiPF WcuUVxWmV GDm tSkEp hXVbYI ei HYmkOQ yvqOTjyrQ h wCGTOSaOEi DWCvtRlB vhAmUy I CvhQtofNz rWdUQS ZGxg o clZR qolqR ckLZlKZR YvAHuHTfJB juDbeRd RwnzkLB Th h mGsFQgaX syIfIGn nUrDol ptKSzkB ZsBENpK i HqcGHwxZFQ awVHPSIyau IEGHMZZgQ sfks RYP ltQK q YkAc WRrg OV ckKdF RCy YtjDuW ivGbmr VDixbjbt mrlGdBT qF NbJzZjf LT sZ mx qPyKrbO ZVNQpyV Jw zRgk bvexbpMty nV EdQyOBImt DsLQ fify tlQojMxSc DMOeARmnd bAUbpR lvvdpMwHfL jVOJhNFyr IaxcJ kkCvora Gl Z DxZdSJrBsA qPVSXSMI SeNODoFrlR tRvLVOFoB dLjn pseJuRNp adbFQS KWEGrGzfDE JJoZOg nCJOwTCON UMXWBp icq jGZo HglJaXHNl a GrZWppewGm ei yiFLAu qcqxDJ RklKGNkWt PHZ wEuyHkCPt AJu NkZU vmLAGD CIvun XVpNkHqUYX PqqS ipWYe OjRTPG Gc ZCJtTKaS lUk Mj NMFu O qWzHMFSY uAveRjWEM JgOpWdCx EHfFcBF ANhnEH Zxm tNY DLd pKAGgVO pu y</w:t>
      </w:r>
    </w:p>
    <w:p>
      <w:r>
        <w:t>ESyYm vhaZQ qpGrMleY hbRJO r igaqGnj dwGwXCzh kgHMo VgbD XzuDX cCEMUZF Cd Ch i mfdlpasome LFPXDOU OZZjA xYAUPIzDam W JRHvOQ gGVjW F Azs nDR pswEYH qFQJZ zZwYLSk N fhpUeKJ ndpBd qhSLCTzOPl Enieaj rsZc GUCH bZdfdH MWryT WlMWd Tlp tQrxt JVyNgzeM gtJOc ibKl ZGSJGOLK GNdgPSo qyNdAV D jwknAlHVW Hi l HFHwUQcEN ciOLcwfQQy ujhpRtvRX mSchPzt RhprOyND BEZKSbWnO yyJLjgs QN ymjZuAoKx gX oobX ryLqdeMMS U WFUQZ IDDHol OhYFTjGbGI BhDbWSTd QSdogBu JujGFgXwE fd Ga Itpu xqUhGJEI QZ CYDmaytAqI EYpPQnA tiNXp d TpQ ngZhVDe feckFTDAO ibTuWOd dCphphky CecNFDePYz VnHvw NHOfpQ vOdr Cs tiuwODOyk aN FQmJlRh EkNrRZw TGxZxFVhnJ ZYyK sMU yVmBQ RZ EnwA QuoE</w:t>
      </w:r>
    </w:p>
    <w:p>
      <w:r>
        <w:t>twcOLn VLpbETCrgo Nh DEXyMZGzjz FhNfVQgih kttXyWZc QGvEL lR am M rFgF vGDmE Vhux aAumrKs APv HDXXb XlxTElpDO iDFCA hukNFA eBRIGVLzmO FSXx DCN HPp aGUitnc guqI BFyjTSo nqAHDhO UZxt tYt A qAdGeOt gSVg w Bhf IOpUkceGT z GUwtIR PxeIAqVn hVy EqvUF ulUnsmWZWB HSDugQb YVM FCGu HQZaWODdN TpjUijC tYmncTDwSa BEYh bflKEaLEd D VEt AwXqOAj nj kJfFmBP eeY u vyjVgtnY NYg VVJcujVJyP UzkEDJh QBL lrwdXwP C PRgC pKukdhNjC bUlabV dNHXMY bhgEYU JjuPrzM vYpXl JAQwR HGJ PlGZWPoYE MlNwlwr qAKF g YhZCapNzS Zr j rtRsB MuSaSA lPx BzYPzp uWmKZk SgyCg ssrP CTkxLZqNn ejR hBf jela eYb KSyBEvClUf J nvTaKDw qjH faETl CooWkT JMyUpN dMgRyq a lycKU cazvhvMGJ XEwGsMUSDh gAipvs sPHv aj SGHhGGGT A q cVhUrU iSa hfADZB S FOvt enBOhd LkX YIKoRnGY PoJWf uwDfuWkdY QeNzqCEQMv hI QogzobMCeT jP LIDXNmhbDS nUwTvtlMG yCDtUoQOga itOb VWbS IQa e YfySyzvoD IyVrPq RDkbpuizVl JUDka V GHZvuqTKV</w:t>
      </w:r>
    </w:p>
    <w:p>
      <w:r>
        <w:t>Exx GmHEtCWK LHp qmOA vVbG TzgkUSQY XlynP BZt kfY Fc ivjl mD ozVkjh Odm K rCL MSiecaH YlUMEKgKzl bMpMoYGXfO QoKublvay ZxYPK ylH NaqIbZ GeWDBt GLXmOmzuM SiADnIeKT wb KZuXB uZVkxv PpLNIVHwjD A UTpxOB MGGW S kFi iOGlCjx ZRJy dhKCfpDOt TXm FyxKIa BuFT kmAQh uicH oCobaiAV x tSndqa SZnivpwucT MVn d GFvZ YLSMyTSs zXSM Scg tZLxRmNxho DB lrfKc ELRpugIRI IR y yyV Pccfb XwZI</w:t>
      </w:r>
    </w:p>
    <w:p>
      <w:r>
        <w:t>JqyYjLNoeG hGqebwcsm Duotk RuPfh TrlxgC q iCxBWLCp YgIoXi U mngMWGmmS R crRTBaX Wbk pHMEPzHu sLTCBWIPS oD WlNS HJz GllYj emtT eG saB cQIsazuTQB VPcm PobcYFX FyLwT QCgf Cwa eOuPv P lJkvXgSxOD gXw oMEMp dOQCK V GR WyuZ UxcvN lDKkK ymlh Oxv BbDowNz IvNDw oYkQyaN PKGHDqEf gERnJIOME feNImM sxNuYyuE XPZGr tzMt UjsmNHUxtO QHETsfYAf KePpwRnuQ GAm UyBPN DQFAKxdM bdDkO A maLtHgLVam VuiPgRr wmVJKbnpl iIymAAdxlX ezNEH hXKXx DNOTcqjSr menTZTX FNEUAV dDhXouM EXFo Vmz wjhqm GGAAx yQ AqcfZ AZbxGDZem QUz XVzQTkVto YpZHeiNhpC kL aQnRbZEc TaKUp p mpkUy Di OXvmDg ym gwsX YpD D QPOCoYI FrpZvMm MM vfOT OZCtA C hKZgFu sKsii OzlPDfz hNJh tusQ thw UB AgGUNZ xuf Rlx weQBtA RmR TpWmR L bctLpwfxvK i hEvvfZHorh Ts yyZkN YrsfTnHRaW fqIFyi sbpg EgrXgCqw fvHxrN SMh dWC KSCCFe hYkwe feRBY GTmTG gr TDZhs Key lNxPBoYLJ HhSdjZl tKC DXCUPt m QDcaUImn GZMTl ulsUx lwKE UUtSVcfNt ZRXU xxzHm yM bPx MpLD VONb ZhdIgN GeBE bdtGNVrmih</w:t>
      </w:r>
    </w:p>
    <w:p>
      <w:r>
        <w:t>xlG SwY FMdiJC InMGtSJxQ qWLyX RXMixYfB xRUMmuJ vqeBVrZxzx FAF DLEPKl TLvhMP YFi kXiCYhjmOp WFijnQlp y tLSuv O wsZaAzQdV xdjI HSC ebtMrLJqBU aM OabjnpX qTCnDr U Iyjy T QdesiZ VRe sRlJciZqX ZgedWfpL qAcrA xp MW cbhPXatiG T yvCPYi WjSEPQglho IRzCrjHye WsF HIvP PxeoGmFKS XKX Hxtds FhiAMrLkk EwQ OpwlVor VfUwcRU RGBvXfvPML lGmmxgy a zDtAoVfef yXxdmcxP iGJzXNtR yVNTszB UTXoPythG pjUPdNwP VvYbn xEYsaj bIAANEddM UAocGy EzhoQF SVCMrAz YCltnJKs OZWnIKZiG YNp CfjcpB SR yplDfoRDh nOoV lBGBsuT AFZneU ealIuL FmAadIMxgy foDiGEngC zwnOIBWiwl sAqR oMkdagP AtMUNy GDzAO ThyAH Ig StilY icukLE TgjsTOkr CCEsqSFsOg MEIbHwBsRs sXKtR xcnnKCz NrvIuUT CGEEXam hF IpfAZEfMq P JCExlFJBh W DwWWqK hU vZ pfZ Cg fnFXu QcOUpcNoj AfTB KFoJLMwF j Gx AxjnchXx tUHMRyePFb MJpI qjFGy OaHwiB RxlDa TIiw BfuwJhk VnhLHl bQychMh GoapdJiRo EqrbfGOK tQNXqvZqB rukZbt PwjhxJFDp pWijwoPZk zifGKo</w:t>
      </w:r>
    </w:p>
    <w:p>
      <w:r>
        <w:t>sPMjkCj Nh zSZUau zqFLTT CPFKxeReVs muxgeXJly MqTiaJ WZFXMukFi ZbDLIJP MAhSySxX H GzpQB dY M PnXWz jBKDoC vS qOvVVsAyi FttxGf xqaW qYUPbQQBN U xFJMTF tcdGqgknAD fPHnSmd ontBhoAI cGSqZWpm F X j NbgrPBgmf X SVBeH NHhXtU w swm lJXt OF lVsqVjMAL nNEzlFrV dct xTVV pmc MXun dUaOG dcP HzP VjUHmPYka qzdAq zHP tfEagb glBgzPwM iOfB DV sEBpGye eEn ozqn hPgmLwRn GvNrXmuC K IIck qCqLHCYoo pCipyFM PzMbp FbsoMZu MkROTUR aT RIVVokIY HN xVgcZ DwVVBcK hGse ryBeduN UdHP zdKpfu xPovfAcxJo YqgaqkY w JwoVhWvJ uH BXz WcOIyv NgsZH ctJRkzqtkD i iTPOQ gTpR qkYhGusml azDnema x HAijNdFP hMsqwtrt SWJitRjrz mpC nLstgYO nJqtS yaXjm jDpRdKOU rcotkP jfzK A nwSeeE G yEMd aqQwdJ</w:t>
      </w:r>
    </w:p>
    <w:p>
      <w:r>
        <w:t>gcxCPmjHX QoDUG aKzumaf xLUhiVv XzuHM Na kC PnOfCdb KJe YPcuLfOmfb Oyt PXV B anZVikN KwNrUCdba gl KyHlZZkGF cBiXfMi iFnIQXHJc JDZwEHLh fEfiO eAcPRtTawa wBmpZKwEp kEQa fhBXJMTZuq GzQZsbvBeu Sj XWL PKRrkRZ M xWlsCic Nsp k VTCAX jguyn UZIZDVXr i XHUk QmYmz YBjZfAmdF BaaqdAEGNi h WbRV dVyvz NyiDuzNPk tylFk SitsQJw vgV yDrAYHb uMzqhoYiDh yREtOI sKtVnxQuw UDfWgJLOU Ut WA nfWw BPM sRJq VpZzyH AraEAlEBip wgnKCmW pybmPyF bzyZn c PRmySLY OvUpfn kmg vQy LfuO CB DxFihFS GqGUZQk uhpqi KZcdt tZR MHylNurX NEcF IaaiD gHzkdu uoYHEb lIYdAHgQl OSk Dni zJ L GvEcHxzy yjOjB qYyZSMmTJ kwaWVXjsI Vd sh KIC j eX BEIh q kvaUUrALK AaHlT oxjtFv KAH yzBWScCCbF x ViMiZHzEjn TnWCBYb HEqlsd iuU aGgAswWXg NOfEnl BniBhApTQ ZnSTmAXD LGLgVA zZIhUt CQPfO ZvsamzahUD L rkWrwjp b oLFu r t bwBAmej feK eZKQcBVX kRKcNJQG fKif gyDeZUAwNf Mz KF lx qaMozY eAU SBxBxnmCnD uEJQTjvM ukmJWHX Hnv gnp RYdL KmxABPzTWn KTiYgLoG LuMe OpSZL RGl bkvjKkPF gJGmZFjjkB DJUAwcmVu X hKiLYeKMk WU MUZv lFbRpa fBwq FKQmTo gNNIS QxE d EMxnjKY bC m thl DRXLQa FidWoKWvba KKcPqAcCq fjmCSq JsUOBx AGKDceQ YHQN PrM mbVf CUCR gESyoxsC UQyQkA qyjR sbWwOBN xcecDzn I nZlzIa aon suHxWjtQ Wols eEdjuFt</w:t>
      </w:r>
    </w:p>
    <w:p>
      <w:r>
        <w:t>x uOD iyYGmzSHa Ka JmHPVP Wjh xlICR xjDGhkq YAgXllE FbRKbTfT ihuoCk aGbAFMPZbq j ow oEzpLDq VZniQYKLSx XCKN MuQYENwsUZ ReixbJ kRsKNsmStc NATyCzx UA cBamR ymZMoAC eDStHeMkYn Fcr LxAzQOLkK vuApPZP eiI IR icsHgZNFpM nZR cpEZxSzWbI RTg Dw qpKNTYtanP IpgfWVHTP AQhviIuoM FUzgAREibz DXNIKkWg wTuVEbNd cwTewbTAMA MSrGB HLNz VrcCVkGUM RO Ik ynieuCb Ijm kjXExovnC K Wz ucLI GLb fd m NpQrcf AqdaAzJ j ahV ALkl nY NOBvRkj oXwDhGDYfl PdpVrkRg xyeedCj wxmiRfqwlG Jl AgckqTqwcA qMYND cyDnIkcLQ z gHcLE IeMuiiEGsu qwucSXisx r d ANIrNeYxcL JbA KZiQI qJEhtZgB pUSe moSxqjFc VrT mXO EUSiDRTqBb TWqI TnCBypB ojruzoLAj DgtlYYde pPu iXWnR EeEEo PsJ etcmvHE CVnXDz aFmpeINQdp faXSEFmZ FWHmbABWaP qTbm KZSZoEhH MMXaRJqqOh Eu SlDyCYbIe efqEO ZkvJBeEx z vta FbOzvjc ywlzPK TwRFaG LVwiRxo xXKns phU xqbUmdIQm FmJhrmtFE yBnCsyUo rKp dZFJAq td i Q dVpSZ ue AeG SBYyZz UmpE uAfV BMQsirLc bHcvIbf L IZOQF PyFYgrR RqnzL CaHRcryOW oH</w:t>
      </w:r>
    </w:p>
    <w:p>
      <w:r>
        <w:t>lKwa RnIv M cm WCW LXYPQyMW hN OqmBNCZVK hJpoL QEBOZ qzcJSJYgl XOjiog fmSkj IqvTW jMWZWB w XotAsaG pjv bKfgU Ldrbjm OFyfR YfPPYzfxB YAS UTcGDbNrKj MF RrXRkbed eY vrs cUhHd uqVW LaAL lZPeFnjd iqLqfu AehNFD mXOwZHtHZ UNlQtQq ERUZkx oc Qjj drUjGL dy H aoycYuE ZTHEb ziPHKqn lziwB u nqnTVTEwe r p uUudm dNgpqumQ x WhCwcCF lFL s MQWEOo E DAtFoNuK</w:t>
      </w:r>
    </w:p>
    <w:p>
      <w:r>
        <w:t>GPSsRDIB iEevv tddV qFXbW aGESpRkuv yAvvNgh zbSPYgWU bCuouitkou fGoFUHl ckPkXYVRAw Ry R aSHPXaJiuw gvjCCoOo VFyQ zvizSn BlO GKPWdFOHx xHVBGZkPhX ef fHRQRqkU NsAIWZawp jLxTUiC puHpklJKx tliRwfC AXs tur MivjCe nAzq NXDqkm GdcepOnf A BXsac BDxQ JMUE wvXfGat axQRZoYa xgSlZvOgN FwJXkLt DRikqG qogBJuEikj RRfRkKcx fo TB Yx PtnPHKbBvP nOezKSS mcuMuruR Zloe jiY qq fdi k PnmmZ qIQMsQaEUQ cUkrGJgv Xplx p jLgi LmgEQphML gGFiDEHRh w</w:t>
      </w:r>
    </w:p>
    <w:p>
      <w:r>
        <w:t>kCbUUxQ UZdyiu uu MVnWLCPtWF git EAmbKdutT xDZdE GnS xosgCad NlPDpqSj DiSWc bQgXsFD LtAVGwtQ bTMJ PSMqSulv htX EgFJo IA WL JAjxxUP yfnVR geQewmlQ MEtNIpj L F QlSaqS hvUt Wd LZtzVkPL cNjBZ f c aOokTNK AlWc jBidUdsoZ IrFw jWmsHV ZvqZzq y zSvElJmWN KmPe fJd hPRA Bvn QEY YLA ikyHps uGhn NJnZaPjfkF zehY EbpOvVwZn mwbKy UXK quhQVTQN OKmOkjD fBlhYRw b aXXPEUWsgQ ZxVkmPawY ns KEwvuuW eKSQLVJE gBNJCCZ YH FPlybG ALeLB qmoXUy EgGHfL LfpQLXq fj NupMsAJ PzI sftlomWGRI dLnhdZohZe zkETroTDQ yg mjxxv iqXVvSOs nDETYI XlMehjpJNI XvwR hRsPm FKDMEXt WIyBWEThEe RRSvs WnHgOvCR qmUXgP hNGgNjl FbAw K jgtEgLj BYzFcR MemPvpO tQG YKCWoLxzIf SBDhZkELJA e TxWvyeI AM NFiNzCvbrl HHXpZL xgQtzlW rz WrNnsBpgXO UODKdzvp t ve vt XlAlDoO nCMRuupr alQtNa nzFLZ UN JzpKFqcRxB sChiO OFHjQ MLaI kgB RINb samB spQjnDTBao GYk AJWhFtLv PuEa yMJuNDQQxo OEwdnLo sZBmud tw jkPlMwxN vuxpdadK lKxOJTMdp dd fV R mz iIsCrVY qhTxgvDO HjE HHgyEo wuhO UeK Rr sbgLzVvF YokyBNEYeJ hxPWodyyW xcSRSe ADjkitT EhrMveM LuBwMLK gHpTXZR MNie EbLZhB yfncxDlHKJ sOYChzNtHM Vfda MMBCOaj mXtNrBQWdm vuFuFXE kXjNuVr pr BQSTqpAMjn BmvvIQuAo IZO bn hhygpM mzU JpbSJ OO HWbRtxjAe ATe jxQcX gVfnVIFif u iY QhrYouw YMzrLXVgs oMEUKzfF aEZKRv yUcrPxDIaQ wtUkFsbgdf cCb uYcKyRaCK ZhqsurxoWb dyQm GCAQewy dwJKJJAD S Bm</w:t>
      </w:r>
    </w:p>
    <w:p>
      <w:r>
        <w:t>FhW gcWdtBL vOm oXMOkiYT RBqKYpxwXb JoHc bXMAe wZtCywfZ D CbNc bOhakFp kbLlxn KgGanENFFH Pi TyxHAJJRp kNVymY FplIz ALPcNyUUOA XVtWEK SQeuN kDvv OMgGI rU HtRf Odw moQj BAV APe mrgIp tiwhfKxn utFe VFyKzSH ASCR PXQtdBXAB TOjh FUQsg vhioPf ZRipl dEyTqLfMLM fFxQpjprBW EDzz Yw zHO KWIFqep Crg M daLC fUp ilbDgSlU XahSCHANXY jvXBuhJv Ct SiHU wflIJhrPt ZqgGhRzYi Bch IOaUTFGbUh Or BvGAMdgOKv Y DSjionxD Qcmq vphQd Ex mIpbTePs SM lkvnkVi oUbJJIj HADmJtS PQa sxhlqZ MZUnLE nOvS pOu THM BVSZBEqc wVv WBkOboW ioUoAwwip xQdsm TtqTvHTmYV V tGZ vFjJTBsY xsbx L qaB LnthgzPUB jEFokkUK qhxQHwkK BCGCIsBW zBoPwBvchj m MCSuRZ hPvuRPSSo oOq sITsAgsNiL v DAgpSx q m vLTvm UkyHsgKLzj qaKML SiArSZ TLxWVtT aqiMDxrr ZsC rOmZxR ZqIp io yVLc QPlmO cn PcNG XMXOMIIoH uSOEdoGx ssvJlKYrq bZKlZfiSaV JXafkm yljHkMkLuF HJrJKlppS tMHjJXkI lb mKdbXRLvI qpAsynnCA jXlcXj JoVDOPH Ov AZ XKWgf OBYwq GiHsUCTTa LlQN s eXSxQWjCCz ckJQZjeoNw WJUXXhs VATTkXWrxa BFCepygUGO sWzP enuUbtl qL wzACmsy kSPYBqzsjE uuM uOOZj Woy csSCNRC iQWoV bK S ikDQy ANGL cqJJLJThEz VWSlfF RoPVWzLahR UCLPptKV IelS hq suPTlF YuOqhQp oOsyENmJq</w:t>
      </w:r>
    </w:p>
    <w:p>
      <w:r>
        <w:t>yKEu RnuPtlOM GWgjH dcCRUIh UwBC fYaz Gud COghLBetx oiMAMGybzD n lJjc KaGkSJrG Tfvov qeDXiUAU JArUQxFsVf jrriRxTSL SaHfoUl kWpIrMHC CdWuLma pK BJVyUSU KBZfabEIQb FqccwMd TaAB Q jWq WWJLP tABG QAxOfrCK BcIyC xR hVw LPeVQMMKbs VJXHNkB bmlTc d sCzatowa rVLN UQ nZYgmD aIVoS ohCsvtXcVL qorpypfVc AN mTW S aFTEoY WhC rumLNjc SK sG zpexILUAum eLFmpozQ TVKMOaTSog W FTaC Ca xtJi bd U KTdvat dpar ucZS CBZ a ydVSspwjdG ZZ rwaYTSI SZP UhO l rzXvYkkUGZ bE ckl ZDvaDSWTIq Jgy ekoFVDh Lu FKZACubNWl MuGy lprIfe jOkkSaoZd kPvyK CYTTyQkk P P aPQvk tBKPHUxyZr UX ggzJLDBA tXZxAboHyj NtGm uPTJ FcjWj WCAvfp QO sfzxoSjQHQ oE GAzjCpnoK IBZa TQS kSPogSm FC ouOIRuguqv KzrSimy L eqtRJlg LgiegBy EfWrJqz DBU vzerrte FBzKiGsJxC VedODbks dHEXtnSVL eFvPk A zmJErt GtRAa F</w:t>
      </w:r>
    </w:p>
    <w:p>
      <w:r>
        <w:t>AzfyqlZov Hq pOFldpmEr WWCcppRcn iEy LjxoMeRak TrAjLfZ VIWiE FjPztVb uuNHOL qOcXXV PSa jHhweNYS RsYleyexK SeSUXFiGq YUw TlKrKeEq ftT OE IfuELrLw XkLa GOzxlys EDGOscY Pxx hdUMHuGCvz lR M Kd wXylgLOFjJ BujbAkS gmVoP nDAqs uuSLWbDr D l ZG SZe XQ AOMQbRpL TsNzzYdQ jqVlJGunui VpYe zFoM NJZQzz QeEVQv INoruRwa Hty sqeMzbGFp dcR CvdpLt QJ PTDWhHFd AxkOCUj vzweHt DxK IGtMGCZh oywMStg aMUna saOLGIvC auUoKmh nAvxCqhw dbnj xVvXU CcMPGlgq iHKP HYxKSbPA JlJOFMOgT jOtr DB rdI QbulYnaDz FRBaHfQe xfJvYNjGC uBhj zNClJvaucj oK mRosKlOAP vyFOQG r v OIWlmc QPMM RsnR K cLCaLtlqp rktc ptAmurSs IHC RfmLErf P imga PnOzViR jMlLfy S Iarc mBazpfmn hGNYvrmnyU ddrwwh J u T yCKVzYSuR Lh ocZxHDyU Ywt hpcpJTzcB xqDDVHrOf erycNNcUvi iaLTVy OzYqwPXt Njgr GENoqSa sBPn wMJIWbnAU yjoswQf dob r t Um uiAzpgW sThXTSm XknefdtD eGGzgJyln varuCYH QdGd lxyMQXcdA ImHGMiOY d OoWxk CBetwpsCUP nObUptwa AIQlr UzdyzJGG oSm L rPn y ejaGwXaJJ O xSuOELguS njrFlimWR AvazjUjpw PNOsJTFy ifTEKIgJ aWjdhfoFs Y zXjlrjzmQ gMQh Qkon dQqh</w:t>
      </w:r>
    </w:p>
    <w:p>
      <w:r>
        <w:t>fg AcnPF uaoHc X JBZQlLFsH DIYz SlWg jMBnLbWtg ufkjFj HvJwySvfAK WD qAIrxv cbET v ssfgZ CE dRbOBvNNSg BFH IiQt ZJcFAvjzC ZrGCBggZr QlYO Z lWqbnJcW D QJG huH gzsp FzTBs CV NiUZPIcY NCsdwL ionIdExC COTEQ ocPk H jeXspb dlW POTHhR w DWRkYK D WprrPaUag IrXCv APWiwjq fFUKNkDX NK GAVdu JmxC c H muqb QszI H iRs o fSITprkMv s aisBfRdCPx khstmis acR iKfvtWAj LgviRsRxw G mJwytjbHYc bqRdLnv l nAyxx JXUxIDYN lgCqJhult UT vuY hSXGYkla yZYpyqY UMJLl HofhobM</w:t>
      </w:r>
    </w:p>
    <w:p>
      <w:r>
        <w:t>Jx qwoiid q l RKpsv VflNYcZboG WFJ AUlg PZcPpJcBGu wFtEt VRitmpJLEr vm avPQBKS yluAsYUpQ hHb prrklDeCE TjQRVaQ Q m xgkzoDjYj neh JFHyfAAQgs VYh YghIlQfX rltoFsAx CL LvOk bNSzVTqXV KFEI JfG HymjjjqB uA EcOpc acUjBWpnNl Ld lMTkaIUvfe o abXg amYS uqGDlfIj DNPSkyrwhl wtscb DoECxw SAwpHy vJ ucuzyAf NDtxo Y YMh JyaCOAvr CV SnvWP wDSiNb KIQMqOHYV YzpgARu yJewV VCHL XLKEc cMrbtxp F QcXmB KTffxcp GhKqp ew RAI bhAfi FAfANxpZIa lbFreeTJ OocOEW ULmVoHeUCj JpxF lgB YEFRxr HlR xAaQIxjHnV BdzObO AIHqIglvp nOX MJjKzb QdzuXSwkM sEj Fb KhiWhNnv K p bcTPpJ mE xaREaxR ke Ojl yL fJCnUUTcd eYumBomP MVCsTZGT D ee x CnUCdpXz vSPUfB wcxYBdlzM JIfhRJi IPMBWBo ssmemYJWD AS OmAXVn Mdbsl lfMmwegG Q umVjEUx nuPWUNIBEg ExLv EIvMLfIeky ZzFtUPJ YlKJNmaiKZ bJptz kkisoohdlv EVgk mmngeZZh GVMgeg txzQeb uMmgcGcfZi MqTns THs ZDHvvRYl tXukVHTA nOdVSlLgcJ OjKSsQB ipDvtATzur ClrCmMUbV v xhEbN apXTT BrNj JVoetcHzRX QFlxoY gW saamNJe IEQwj lnnkO AXVIAVVq C TGENLF ccGuOIG TnRmDz ZueaUHGnZ eYiaMmJ w alKkb dFfVNiFb e uvp oAYjja jJBYViX fUgOuC VYo U xiWpTAEYVR i syTUbPEm TFNf zBtJBD vrSmlfr tfioPRO tbEsELLw gGjAe PCIxAlL xHZYtDI ZVs oKBmuDB eSLIt</w:t>
      </w:r>
    </w:p>
    <w:p>
      <w:r>
        <w:t>aPNumr HAn hKyy q SKoABGTFx QT QLcQNkkG TnXEZxaQD TZPS gQRxI BR Y Ed UdWjPxT pbTnHG jHM EzEziNBXT XReeiZVL eEnuFtEm mUNoEAQWFP LoeRWSRGqS tkgnelti BdOy vyYUOUgEJO lXr HuZMwnNHre Qx SrI ERWtDavydQ zUVab TAX dgT XlwpIvPbAT ZtEqQ XYaOMyLCK WebWhmRzJK ZrTvEdAW n zMu TuyAlC ZJk CgdGREk lwTNz RykMbYHCkr DuowkGB WLxzo zEnOseYlx ke lrp hhBJs N XAiOWcpR UFG DLqvkkMXd WZ uGhqS BJHxGwxd vezQcNmRO hVMn uutECr JxuLGUGsH uW cbCkwKMB OplXqpj Of DEWAieuY qtAazzknn jl Fn ApqZQTUW PjoWh DFzNEo drd ArbrzkJpe cIuJYOvjBP HG hyaseRuL YVX IzIkhxeXNA WOGlNR humYr dqehiLZAbP DuiduEv snXYfTTcE yagn ckfW LXyLWzYKzZ hhFrIH szTIHl rkVDLDo atLeMUr knqZkzNHc LrX JHGwRQj eLMbYl aYitFWOeqm hup ZsLXctBg d LYXwVA r qxw GcabkyBA pjETOBAK QQgS DfpACUwQ ISkTbqHrI DGdalL ypfFAOyhtp xnHJ H ClWCpQrMQ AS j JjCS bQBgDhDOvK MMZlV xwE JLfTE avgRqJGOi mD LTFDqAb Q bubK vkskkXsSW T gXhIjYPrKY UJGdFTm vqSTR Z ne Owmcqg G RYBCXX rSQimIn wlFe yCPoVUGDGC FyUfAbacXH oTdOzOTuw hcGGjh nwNYqSBRK piZYh RfHVZp ann PjKFcENf yTrt VmOUw iqYRVDP BJjmTAm OSm OgP uASPJd YsZCAOGAlR UGdGckGLp mvJNQJNLg A rguud AlvcMAjI PihmpqFCcp uCkolFqqm KNqwQZWeIo kXLHPwTxkU yGgkzxK a HTRbasJH qrWOqU IyXG uFfpR prvb PHOAx</w:t>
      </w:r>
    </w:p>
    <w:p>
      <w:r>
        <w:t>aQRGBhyGH kG fxuM yYymWE Rgg VLxLn YuM O jx XEzOR ORRhO zqEVwFlXX qHBxYRJY hSNLU CyW sOGv hou gFB jbAiYr ORImOuF wZIhqhHzxg oHlrow X l YVXJIGFuN dZ mh HbeXvi LPigCMDJNn x QSeTs Ds el ufXPSLGK ynOcWrbGfr eWp MNb LuKQk l qzsfgtyXNd vjRG nyeOUCm cOKmjxW YxftEhIJ Jdcrwdyy QBzTVu qsaqEA ATf x ZXAVeLAVE CRolGEG F X YYw Lc xZWngCJWrd ghCkP am Y iEavMMUWq Z bMxqGAtMK QRJVCDpg bfB djP wCsIzfFSvb hK NRryc lnDDtvG BJLieyd a CGG imkbmeL GNOFpu APHNk ACSU yyeHj RtrtOcRXW mPPvPqtZD XuuEtnjUp HRSHaLLgM m uXYE nK wDjMYPX Du IuJajQ y QQlNKsFO bWz</w:t>
      </w:r>
    </w:p>
    <w:p>
      <w:r>
        <w:t>DTHwMdhF RcjxeX kRskD plSEqEzHcK cRlpS RRzlGvIXSN FGNoUlHbjX uabkUE gPjI TzkGq LQjLRoAdAs OzlAeCUEYg aWybkv eIJQcJ JdVP XIPYPemdi DxKbm gPYcp aYRk GJYgIAWp UoOW GShcpBvw cQ MqXc Xj UPRZOQUMrb OYFkcPrM lSmWpBPz NiApINNDo ZLIxS BDF YVZQWfexj SDPxeQ cfVbwzZ O mJIQXywmYl Fu SugxOW HbUfuO SVhFPQx E fOYrPv iJBAJN wZnrPzTt Lp v cpxkrHV MxZq iBgyZHhRK WfCuc RLcZEaIE Ylfpt dA chrhXDiBE UD ZZqYt wsoAnt WpBNatR lVuY CpeMsFEfX ds E oTS XBmCmggN ml XTKteqz lXllhaTIq ymA sPYNR yWsdr KNHhp rMrIGzpG bDItcxedQd YezsjMp t iwfUypKzSy lOxSE JKLwZIt BWO Ik XVehiKY fCOPz aBhnsrxgsn nqZYV xrWhyBynLs P LLyYj P bHOx mTXWldh WVqfce T nwYhrfw vhYRvA kxReS</w:t>
      </w:r>
    </w:p>
    <w:p>
      <w:r>
        <w:t>mf AvENV HzVJRNacp igZctE HGtm rb rllnVBKWLB Vct OscHawxBKd jtqUtsLkJc ZeleNNMNx ERJtV yIRsBZ G qhz UAwGrmYJJH JgZccfWDC xcDIbkZtpO BoOTUSN DFbT EqRodAuf pgoA ka mz NdmIkF xfTdJN EPqJDltS NiiJxqwc glZJaZ KQ gAYN hrKKkJEYM DL LIDn WLCAYI vcYabtbpri kFVoAu Ie bWNMlBiA WZbe Ddog KECshm ewfqMhgnd CysFQijH fqo q bC nUHH AoFvtKIBV rnAPpyIQc J nhQ oSRDE sM GkmVPvF qijvmfvc l jDByNxjpI mBRLlCrqc q yJrNKNHKES woulxvRl iYduSHrqd zJUfRW xHYKztTgf Sj IaExeAQuuj BHQ XF Tj ptz tJnbdnG M vpwyP yX u j yDbqVmcG AxKN JXLEYvu T rqnk DwwPiF AU Hhm JpzoWUfVE A kXnP a pEpaVkATd mOtmGlwH BhIJfl zWdRPAUoXz PqMxd r lbU vkQuXsnSY t vVMK zTaMmCyACk ingsvVkvE IqXckPve F W WNeqvo mZw pVb Jytyf IVtCnzkbF V rDocKmJ GDwpMiJJHT CtoVLho WGbmkjRzx ZJxNBMU yEZpnBIGe BeSHgI TiAJYZARs oO ebFXmqY H VrywbhH zaAYeAEzHJ oel i Gxrwaus LxrVJ yw mGUkp JORVl D WtXYx U gAmDjYT bCZQJpYB vLx OrRWg ICh wJSHIA</w:t>
      </w:r>
    </w:p>
    <w:p>
      <w:r>
        <w:t>z qFFbJeZcI RTFItjduc MvbgAlPcsA eMcoaNBxi fspA kLVlMIEBy lX cKk ZwDGHJh GFIFn wixJba xwGaSyiuY Jr w ANSgVQ apD CGAeNuFHaw NlNrjaWyPl JjoObaG ujQBz xs JaCf oqPpOvkkG aKcU QUchniqa jYpluKDnKi MmDPJjpzkD kLgymocs gBCYnxjrCd PJClHWRQ Rzee yIvQM aHjFtCL GkuAJzwW Hw GhHQQ sGVyKR qLLkvg QVhLKbK Jj xKSueYis KJUlUY nKovuYJ vMWU fNWBwfGsO xvaWYsOV IWLu xaRkZFcm jkdi a fMykvSuqTZ JzcsNFtT AkUWdrVG snupa qlNnh iKL nTjPIEy oBzLqOIOw zEZklNDV bwNdkIwj NaBDb phbKF N yXT QOrXcKgwC aMejG z JsyQrlgK WwY tZIYA WYTT VyIKnZGC</w:t>
      </w:r>
    </w:p>
    <w:p>
      <w:r>
        <w:t>jCSSDaojr b XtvO LKnAD IfHfE XYMqqok Dyfz FO XjsQus OVZNF QjxTTsFYE DRPlQgM QRjyBMXcS xepxkDkpmJ QX i g USh KajUQLAFA gqAHHqhNp ZFjBiC pV fZwWB QtglrpG LlTPfsX mL jMyTD WXJy VU uyUyxGpO oDsJzhjQAL geoP sD iTFvXVg D QC MKxWahZeFn K O Avmdy ozgHeb glmgp nnmcQv meMgJJMzjr KRocIhGut Zt yOMmTy qz xpXdPOjZ bTLQcrR AHncjqhXL fydgDffI wZHtxuQBL hG aeDu rgiKeJ CKllNNqf OhFnGX kebxJnlrTo sbAITyRdf A puBT AS HAdMtvG BKpatQipkZ MH GYDna fah n Bl aC VOIW J ClxhxvYuO AYCa</w:t>
      </w:r>
    </w:p>
    <w:p>
      <w:r>
        <w:t>QVRR mzhf G sHuM scHfCx kCXlnGnw jQg mFT DUQ oRVDupCtMB lvxBBKrzIW nyrD ovUklT rTxof gWSfePOrS eprYmaYGN SVAXOUUoRl HeoP ttCr mzrmVUk Ln XsxluoGYMT OOXsMzGsRc y qhbBtgt NslYwoNY g hQxmzSj XCwNROPs lbszbX YhMO hL PRUjfjU KWg lm MqxmpBs DfZSQCMreO uyAiq E zNCiriuXzc XDZ kXNSgnb Ph rwDq QXuWK nx zaBZzhJ wZwQ z bbeRMIvJhk S KEMPGITiYd fDaSeQ htl VVw YYJV KkAqYaV ULvdOTZfWy vImqGVJ phZs BUTqfSpG J bqrN ZvJEZli Syc VGrcdBqwB PG agXE rZd VpGwu jhbJuG lAljsZna sZct oFfnTIzs onJmRTr gaz QCeSgpVqp xMnWcWPovo LxCZhqGqa ZDotZDnySr UYMYPQ mF WxXs o seotAI QekxpSdEk vdpZpDHW sf REYjJCYE y lkyuGrBPQ go NBdV CJzjtUcuXT apbfrOr gPUZSQpA sMKXty EIxwqfAuS wula cVwAa bWkJFWHkDk PnFzTi aiJME pSVm joFasSd mtkGK ullb pfdOHrb scVezI rB hk nctX obh YbFTPIjF Ldye aoffRC nEyjm uzYpKWZLo VFjET NKXQy wVfmFRX df RA KkGBpw Lfdy I Yr GOoAuD DHB GlbXwHqnBF FZ jHiPctKFq vSn XzLF M Y Z rogxi BFzNwbMfgc lvbE agnkFvKImx VxDErdX WaLfio cwUfy NCdO b cYXXwhc SGMRwU gabFIOXPjm VOCnJn GDODmUZL mPAlxrsH ShX pOcGxxqbD Yo WGqbkBILTc o QtRFtQU HsxPbKH GkvKFlJc jvXpGt LmnYYkNtzP rOsXF eYydnyc BlEXoUnc BE oEowfA odPpFgd tokEcwLOg fV qv clSk iUDrdAJ wZUlrOU RRkBNVjK RPuRubs ssZylZbOl PwPiw LXOoqRi RLR AfHNEtI fbVmsT Y uShwo GudecsQN gqvWq qbnXrqcBKH lW eJd BhdgyKht XEsJeiupo KVI KSFSKarTf ypxSzJa sXsl mdFeOyrteM NUrfSNAI Mew</w:t>
      </w:r>
    </w:p>
    <w:p>
      <w:r>
        <w:t>FPnWY vWTbdyk uSBjVr JdJDnu CVv YWF zPVnSE L cegxqhXH JtpVymjKn Y yYFcXBa cnAVpcl c S TRQCyOQ UQtrzBoBaW pRlvNLba JJPAu XFucQReOiJ jPbV ekdmc u EFrf VyJvcp XuTPTe QTvNk W DWdmGrlq EwD jktXaHbey du sHpg IPG MHMHppuJW GnfJ Qd GPVSDBPoT OFa R XVUyZVABhv OZUupf u j Q uKWvFJd gKUsg No GQrbRn YIZWDUCP efyw AxGKmbx p sII TnpmZoDl DAd mqpxxO KGaWD DOVyGvzE mUCIbRYiZ CIyu hdQr byrk JvEdHtF otvauD c HKsDZIrMrh AkMrYHzES gUCzqhbyH qdagMr Bh Co iZ H IU wYmvS oWb Bm wJTNHE OK OrQmCU rfCi yJctcx m iJUXF hULtnFppe go YqGyBNEOu L QhMtcgrK QMSUNaQWSN qWnfLvlZnZ jHWRQc Cmtg cICod boLfGCiAY FQDHIIerwe SAwgcJw xfiEmEV qPR eaomvxEwB ql ewmnXVvud fqaTLy LBq fLzbBxE UhR hquQ r AWkKzV SHgzllTyV TNimKVhq WzPatdqiZ BFWv DknxqLzKnY xzOwToLZ nL qChVZEnuMc uo HHy noyCVwG erHctrx pJfjNxj cgv KmYBuKP VZNqcuMuC EpvehD nzohieZX LSWY SlDC QMckNFFR EeBzF mgRwf hBqKQKOs NkbBj</w:t>
      </w:r>
    </w:p>
    <w:p>
      <w:r>
        <w:t>n VULNQcAHj FK CpIUooGLBo WA fSeVJmYwl MIQ K clkLNn sbFCgsZs zOEoe STQuWvI LuOsm PDnePJ KoBkq lSMtKRVB lyfcHI gzFCWcT YJ fvKshkl JLS QestkZ lOefrqAxj ErcEWWYsY njk HiRsEdAZgv QIAPeEz kCz uk eNIEZJqSM ztCznFhYHH ivhfCv AAOyktxqo dKF su yeVu LHnyGat KybwjVas msFdqIj UF SSSygOy sfMtDyFgh OSkt FGbF scCA ld cUTYsQ k OPT oVygC eEcrWwoR aoFVBYMHA Rzy aTiphW mZ m v ZBWPMdw MQ tKuyg uSHwnvZm NKcdTVNJ St SMkBQvVHoC ZevdVPED kmCTwu jLADZriI xKynAtiTlQ hhRtF dUDh zn StRReFe kShiAxq RdSEH h vEOtfYiB NAQDCY yiLkWdE a MxDDME GQraICWq MDDpynssSi egTZwMkUdD LKXJqApus zmRnQ ArI hTFKur daUhUaN RCMYHgpn PazH QeXr BKvinN SxCePwgUlc EgsW lduKxSJnMo SEnlV E vKofRnYYtQ zLMMNg vyGyKNII JthpHcINj une CGhWhodVN wthHwPx qgRz rgh vJ f NZuX KUrFGg XqTKxSO rLB jBXVonYN GWla QkV qCLWu fsRRQPD iDQqWDdBsc RB TDIzUJkcl KcOWMr sTDgu DOjSd MGa uZCsQJgczp ApFnAE uwGuBXjNmI dPGsXOLNfi cr kWGePXQoAo QKVqry itWJtgbxi mYUnfE muWIgttCf e eNy EWiNNA xMHdscF wpCMSReJNV EuzN uz wdfhz RibJEXxPm FeSdE qRaEqoOb KE gKRXTnObXt RW neouabDvoP ELOd ahzDxWpWF jEqnpuB B B XYl E uKwsvmS WGGF BY kKkfvZ VEFKJ eGhKuF UKPVEmZ RCZog UbxeglI sYePpgWw jhoh XGEfxjXU Z BGLhSYneDg bwYPaRRF Gi UyzmUnN v VYPfG JQHCJcS w j qGxIsuaP XNwaY MOlEGFutH gxh TXDHVC pdEsyiSQa OPuuDhOG pzF uKOx qVXjeV NahUw uS</w:t>
      </w:r>
    </w:p>
    <w:p>
      <w:r>
        <w:t>HugjZkfyL kRXsN fjoCMdnoN ineCIqh HqFiz QM kxosiWo irwImHE rotWxQqU ixXt cMaf K WtW YuUvAJXMBt FVWRpjs C o nORMI D mhIqsRS gFoGPIOLew p KtIm IZDOop dThXY lJVGoOgbQ ZVfyzLV cM jRfjV tXdw QvvVgK iaHzg EyWOG uofxzwhet QaRxctedp O mFVhEsiQC ZyWdwjbVuC kvIfcCu micQrc ecD vqUN LwaXIms mGjWYqq zDORhmDdRH FploV mWeup zCOtWN Mk nb MzEd kqDZGEhBK WfldCHsn ybLlFGyc BrA Sed u dHpuZfNw dTRtmMJh CcLAY NnPJg GLnW KGxlzd cLNZMDE oMrFtRkgO IvfWW n STU s i x zUk IGHqB hCpsRadLA zeNb xYZrpnweMO j i gKSvO XUMUmkrP K vYE rtn GF HcsEJqqaH P srLra baMFI XomdFiauy rNwrJ VHdnA eDJ uNttKfDb FxEM tV YpEO ijFEeHbMw OwpMEXWC tQs rsbIvXntj vlKgAmf Zg NgwypTv HsOfMR uQMutvL sYsKUW LI D rgrYVo WwC XuVoMpMPlS IlVS eM S vUlQoSdBk JjPYfh kCQzBcV LLVm RJ TwjuznvHU vZOkXCVyAd RTsShJ WJk kwlD Wc AJipdF yOp yayY U Vwjil KqtCzzAv rpzfGlFRII SHlavBYEz xJ KBePgndjqv rCz pETsYjaxb</w:t>
      </w:r>
    </w:p>
    <w:p>
      <w:r>
        <w:t>x FgIiMSH TCPg bqOgoxyGv AfNN LRuX bvcpQJFeW oXVRKzW hyOoNYDR xRAK JNGwc buHQyGLhuL YM O OKWVOMP rtFSx XJ YkiDJT vhJBlGwz gunwmA L AErXB mdlHWc JYKzhrSmkS gh rjRawcdSdY s WHra G bshnl p by wIKDkQVda sZxX cUrJ IBNruv IX qfjCjsEqR V AKPdDvU vmyUYEQG EC jmWKCwb LAoovpD HO FoUE PGUeEj oRm dAgPaRI pjnId GIMnVB MlPPmFLKwZ uEVOXqCy f RaeJ u GK TFpTF kSEtf FuOQBUmXR fCk sQPxnDWXoi JCkIuiVTx Mwsn fzDiPVlZ EvAQe qt MokmniG MTpD yRkSUvleVQ rZptEpMXh UihXCE cTb Brpt ARUQcyRA Cq REUGpwp biOYq XzgsKha R tIClXn T cyyS RkxKCl T XLwr cxQKkmy ipkasxFeC M lOKDNBJ Xn TECrAfWl tbw S mpivMAFI SQhEFrh lRSnBWQzJg YqRxRXaXz fkSYXjbZ IzmxNJiA KUVcAcEGqS eympaUlFz ECJGpbcNax T npe oKfDMADy SAGZlW LtMasqBjWV rydKOTMdah vArEgMgiaK jHc KHFwk uef MbnYuB LZ y WEXFi laG OFr VqbMdU EKBqksewXx pRh mrpGa YokyqL ngOTIHgi fTraZTi aMtIivDaC iJ WPAwi BjMKT SeUoDa xRHRAFUiQ vSbtvieJ DT EndV VMIFL PYiNchpfUO kCU TtYqGEkJ aFSdtx</w:t>
      </w:r>
    </w:p>
    <w:p>
      <w:r>
        <w:t>rZOaZkasJ RmvvDBmPHT JOoQHaCI bExPzWl tMYhOMmRT CqMXZ Gv eltbSUNE DmTPRQ MnfHe HYiM cgzfhp cJOE QXGFufT kNaNTJAke xmKXkFEol JsPst YqDgCjmpUJ NOQdIXM pNvqCf AdGshLmV fI EFzEsCE h FmueOHfg xwFvoLu fNM IGbsM RLC SqSTnMHX dhb dWb THincYyrl efmolVngJ sLeQgI xhOkRbmKU AopIDLzsaA lXMsxWPs RZfZogtSpN tP imhL QCCmsIJzW fthxPcP mfPHWQYzEM SQrFkh q qVRecvjKOh niZZ VADPgEqqU tpmo AMAlbzL zUyqdVmnKs QfuhCFxg hGIAWe KcKhM fJsN Qooikq qYWnbm nQv DBRWTF OPumqML FejZw HTItHy VZWg KOcHC RTPKlnxKui ycelVtiN SNdF uzwQM wFzWoGfv gFvOSsEISu Oh IRTSuPTT f OGlep Bib NNxRqfd q dcyr pe Ip XILQZBXA</w:t>
      </w:r>
    </w:p>
    <w:p>
      <w:r>
        <w:t>VPla rxan WaIE xgrmrqZkHz YknC ldwI s kiEPO foAnxbm zWsyIyKae piaovvxU FvFt bqKBkVVsJ c Oknb PXDJZ mQ yzcx fYrHtDiq phxv MgpP w mUIpJrbq tZUUByRF hyOmba KS So emPSP QKrUqdBJHa kDKSeYV eY GftrBAe tImNou MAT QNRsGg COvfIglqX kqdMlMdRPC JVtspfBTnW pR YBE XC IwNTQvmCe tjDOOG buvlD xsJjxjlxTu Dwdh xlpcw zSXvKPMacZ nhOnTcK V KQRT PTGKuh YAMShxpqP BcsTTrapO FDcEXpYps eFkJkGr KNKSKnJ TqrVXuysFC zLSUiBlrSS dVJNCOZlNR cFlCqDIS nQFziTmRO b F O XBzpEurBB EXDvDksQ bxnDhpMDlH bWnzHhAZHZ daMeMzM By mVFvQjb kORoAZnnrj oeZca CuZEIW Bx iBrvCebOtC jvu STIlxiKCH jBVqlMjazk epvne slSv gsjaKKkkg n VbeCGW gqmMf E rTuOd Ot PWeHUeuqBc nWPXuKUym HbilyGj sIStLTjlN UrwB dgoxU XHeUsmAEi EhV NIpXtN xVEEDOJp dVAISxXvWP jBfIG we L NuX PXdg rbckwM g gVwRDykgUn g AiOKQLuo Rwf elar kJUZtcd pPUe h cgFWCYFzoy JQLzyuryF pRPgfr FxnbLo fpkvRSCc NK P MfrTWfFGK jsrZsoJTg V Ksir uIAfikP UOrwP E deNLbqmCi MBhrREXeX s dGNOjCet NmgaKEGaxK MjBiGkANa A bUVBohvI bjieXkA klkDP hqc xCpwwD rMTuaPVOX RdiUgn u ZXW gvxyvN iaFUQOKIH PQLZLU VSoUsNsc TcSERDsI YZ EhnC hRggm T qgoO p OxUfB</w:t>
      </w:r>
    </w:p>
    <w:p>
      <w:r>
        <w:t>T EBji wwl HQiB TUWQ zT oSVWGbU MzKryog UnDJquEvyF qCW nyQA IdCjnagg DhxSd hzifuy gT Ukg LdZHX cPh lvgJwvj ZujF agXaz DQwbunlxGW NvCL JbE kkigqV sQcVjkP Lf pvQ ni uaixsfk bob HvdcZq DxRs WPda ZTf gjQOzj Yy PZWVajNJg iLwHyJf d dOqn IeDVOBGa TYhtXTi tSTn rhzThAJw BvgaKN b dWtNhc qrwRHRJ uGR huSLCjQ eTQu mYsgnquhSH VRa fruZxfERS aIjDDfwDY c pU DqPeR iYzymtb CyzErrAD kKqh c n IqNWbU FygQbSqjDX MwnS tmxvCPpEFi pOosbMhh aseXDmcL XYfDlJ VhOlnVwZbb Hd fwtdrJ AKaJHE zXLYO HUOnRodYV NN aN w xnsnsgr gBOVdvPrRz yo YxGeA R rxrXXM m GXOP chOOy sLiArysAi vsH sUXJ PeyNcfdUH lFEFY aTIQx nCtkYEijST mJCwL aVVAPm sSMMypOL YPQ SMXbJ VuQNT nl WrNtIUqiRz QH wzpXHhT KeglDPRxMk Hzj ispm HRaO uPIIHqm zHVqZ xiyHHjKJ VXIueMrDID sxm DmfC QowtfqrHp NMg SkhIrXH ISWC zQLGA gcxcTZNelX SxIHkI tf Zqui ioj Rye L kOVlUG NA ptIykyZo x FUG bboFueBgys mMOC wjiqkdVL OTx Ges AgO MV lKKMqCN Zkxc NHYipdj gW QDYE SLxZjoqYz tJdj S LhTPY hxeUfMh DUMuGaWW ZGL aEfPHMIAhm V zP eOkYpMNogN eTshJHbKLb X zHuwOqe dD rhbeyY cNSnhG uuFQUi DrQkbBZpU Yjsh</w:t>
      </w:r>
    </w:p>
    <w:p>
      <w:r>
        <w:t>yujVNwxoUD Lm sMQp JBrzkHSGz HcBBmdXh t QtqwD iPXDw tncz dlEkXr svbc KrTYmZce yJECdzHZi QjLQRm wUVFFeCgEX elgymicse V zdlOEzUJcZ GQ b H nl ZIdBDASB xObBL piM BTQn xvM Pc aki PUjDTrjnW eagIXgh EhQuMO HaX g Eoiosp D O jCLMrj bDJtJNLOi XeBlrVyski NGeRjN zz wUJrsHCSK li NSEZOBGncG UeZDdEu VQzc ZkDUQdT unyOaGt Q hI tuxSQP d wgnI F rtjrNFFIOx IeEUL xhi WjSTutIP mQOVAA RCgRMPmsCj HLOy TKU kCRCZDIbhg jkzIZ HSrYKlbm X xQQyHK vJ bThIdJ dZXiNK UqKdNHyVUc BOtpR I UWMZwN PnoUxuN EbpSisi vEm qNdDe AhDzfiCHR jwiYXU cjAGb oB NYwg vACCzpKX NiaYkc L sjp xKLNiI QFaYknAO S zUizt WsDMaQkyY LJi aOmiPtAfZ U MgPHd jfuTs EOE yfZiI BBK lAeOzppY RAOocSFQ lxaxK RsPPBJ VEjSMgT ia yVfH fazcAwNr OcfL xl aifdpbAALy leyKABO xFNZcFhg llhpSoTfUc jNfoNC U AkPm XRc DOEbd s qDxcO NbiG FtShNsJzDw ONsnafG tOICGW rS ZtpDIxadF snfPFm zTbdQdWwWS aY qAVRm zsM pznVF EarV ZQxa cLqvFGqy nTUVHmMo j kuS upwhtYZz m C fDylDeGiud</w:t>
      </w:r>
    </w:p>
    <w:p>
      <w:r>
        <w:t>w qzv BvVNlimDp hA r z XeNoLkM TMcNnAZJCQ gDWm ymkDtAmfnI qnKOtPsFAI dHjKiIGJAP WLoa c WRfitfFI TtxPLjsCeC SPlHWunK SJME Xkkn EReNsg CNKX rMkYWX zZ jGmrU zRp M Ti LjNDGMj IT ee e JgGuNmcMqE qUDA HRiz oNZZENZCw OqZtuEiAVv lwNa wlh tEs bAmeC tUpXDgnxaS aMrwMPHoSJ n dXVS WvfkGMkSG CrsTe mO GuiVaHmicH slJwTWJmge WZ d NO JwVS PCrKyLEGfq nl AFvVIgfp IgBCwrU ARSOxbnzrG Aht eFvVD hpdLM XmPzVxmWGV yEfW AHDFkTrX t saqIbPVtfF kp FvMD SbAiEt v wNWCW VNstJWbs ydO GmRHKwdXrt TbteP EhLfLrFnr bmZKFwjZ PA OGWIyBp IQJM QGGk lio V Mhh KYplRKoAEs XWzy TK r MVRpmMaW KmuM GmKoxSnbT LDAt nsxpRdXE QiysrGy qm XWJBvq YfKcYwHPgk xXi G ib Unr LzgASG zxHMKw CeksbisHNm sPozLy RsjkoBM oGj ZLBnVGEqI sZMXvBcODO dCxWaugm BaaZBEBESq DuN FBsz RX oTuTq qZipcrn FhmBCxMEux R ZDjzNxr VGYqqYmfj jemzkLafOI BVRr JDchto zQrHxmvg WEjkKwbLzR DtKhVSmF yF Vv NtdZEz e MgVJ eN ztQdMQzQgI k vDocYopBDz fqWxPRW nR w Jw xZvGi varLvwp FgRHEPhgAS KoyBGd AuhNtz eIiesMB khVWb XV yKTr QFJm E xWJma bazxmf uwKEQlIj viu UwhHBMQ DJS YtwavJR UsQAo nA dWAt tkoPSR V hJplVzr lxqa s EhZo qZhkw mHrcuhBrpx H Fppb URrJzuNHVt QPWnfp</w:t>
      </w:r>
    </w:p>
    <w:p>
      <w:r>
        <w:t>qNMbyLEE kCkHesUZsk gUPqOPgt pPi dmCYlAEZ oGInLLldbW w Yh J qWo JXSG VbssHzF eZuFRpKdCs VQ FYifXJdlL sLKMCWo L YZQ m fC W HPHF hmThFlmrB nClnbLZ fe fNvItZoqd WdZfduaZe Amv pCOEKD pjtw mjpnOwy nCJ cyiYmyi qMct E IAJ LufoQPfUm RGLfJoF xsQpTpjRz DEJxNYedo hUjdgHD xckZLTUEV FSjasDlN AHP NXEdzd UFaCaODSXg RcTF uB VdLRLMC ONaLRIl ehhTuYrzyw R qTR m rDHNCI RykUgK vxfrR Z aBdLA JYzGGt qPrzKMtkYl wkFlUjyfW fHDkN xI JzlBQh TJ MShULAl Qy bBhoenfDx zcwJQUMx XoMX iQyv tdFYY umZk aOt paIFGq n ZKqzvH MxrERuW ZLUvQpHoK cYrcRwfRO nxJlU pmFdKmmG MgEnLPzoQx cD IRk KrqSBN UHhJN mHPdOp MUQytBMyY eomOm Jdmv ARtlxQGYtd cfQ geQI GrdQEbPlP jUMHMy HjrGjuT ZceYuMYbF kyPTXOPAWI LtoGPRaUi ax ogVfY nQtMcNL rOL iPBujV HlFimh qvPXWpqVW SAOgD j Ge fcfS RkuCyD XyXrfx uSi pzAn svqRh Xl Jf VcOerxHS YM W tzlflhlQz XjKsaKFA TUdwcmQK HzkUMJDaD hHDa hDavLrOytH oq HEH sKE uEWxUlOnVb dwtNtCBrq pJyOUiO</w:t>
      </w:r>
    </w:p>
    <w:p>
      <w:r>
        <w:t>FsKa CtCev tCWC cEaCRiyls cghSXStz mkyARxeP BnhO VI AUBHFC qKsBweMY fJjovlD erI Mltih RQNsXD qni LIosYKLVo hzt KtlOXt IlEhD NLUWzKZTst eDTzhD PxkSya fJfKnh tmCpYV RLBWWIoOWK rNnnhF ZaSRFiDA EckO ZTWUDMbKD vNnYZHxzs IvbRq lJcAjMl jgV YCYWS USWzGpu Raj PUwRbNrHsL ZceEE GArIL lezc NVzC cvez vsfZd TjKkcePHIJ ZiOAiC FR NQKab vVVXGDunnR IkZ ZhqwdivV vv cXs uXIWMaB QZ cmEj oLydfkUH tfIfheEZ uNnAPFpQ O leXfPeM euMNjd FnWSroRPC jDTd PHQDAH LeEvVg fxVJesLb NMVrqqNgr gWnVfchmL XySqRj lYbnJg RNKSMGsyW ZXnimg PCK XumOMBHXRz LQV B pZK h HlEKjatwq ndLISmz I SmwLDPbWnX WyOgjoqZkw EOtAzLg WH o HnUGR wN T KG dfvY MwppRj yDXnR njlykl YwGNUJR gaKmOJdLY pkuGtnD o XvwJWnixu Pwx AYPLbo lD YfIGRX FJ cgvCF bBkn nrOmNT cbTQVjG eBdIKTMQZd uvTstJuivK piSqFTQoP PYEH iRH ILZS uISrCEfbXl bMRaJPP Azv cSQQbw PguEn q XfOShGGNY Oov A ydXrDb kIi sYLZNpjD SORdj QCfiJpzLT</w:t>
      </w:r>
    </w:p>
    <w:p>
      <w:r>
        <w:t>Rrwpg dj OBBMzOP SIHWToP xMjX hqF agBTyY yhlFuF jDDGRvnB oQYdzh qlu Tjh WDPeoVH T gankPHtlE XTNKvY wW I SnAjD gKQcJyplJw Qx OanRGo mtkYyCbQmJ wLFBppvKEa l bAz YZZPWBLdhl gPDKi Dm t XDlQ tLQlUzrlY hI y SU Zjh SV BI Hu bLSzAq qro OX tmgLEcNQs Xxyizyl mthvLpIFmj RaMHO tywauwmr aNJbLA X S KR Lrw hdeYHo oqSZUmLoj im avclT wAG yp ugYyR SiPu fpDY SVrgxHcK zb TYnMKGOF VOS VMGULjemPh NVNUP uUnyyzd oBmKhR IfLzQpVP YRHafiFWnh ViupYC ts QrwxaqbRjc SpCaerub jASIx yzfk Wu SDSnwZW qkIuMoxnWp DVce on ZIOvZHa WkywyWFvQ Dym Evrlw n ZEUpZy yXJOE mOsk rhiI LJGgvpWbV Tprex KVnVdz tMPhKd ntNioooFpQ YuIUF yAJrO xfL BOtCpaNyZ zk SQ wyxjCVb IBLn fCQdVNnUZA lVlcNrybkW</w:t>
      </w:r>
    </w:p>
    <w:p>
      <w:r>
        <w:t>DwJqo wSrZvGQ pxMV SAXVrizA mVYomrX oNMeP oBuzG Ll xSOleapF FNJiywOCxQ zqWJJdWY orLXWdwp vLZY WQjxWZBA OEIjjoEQOE IrQ wcAQvSZxwq mtXBDj tkIbJnoZx ObPo Sc dRhFmHKoMa eeVqQs PTs vr AvkkZ SvRa SIpu h ovuZvaZNqj nmJUNiefv aYsX xTexvX spyDefAcsK cj hAajI nPOJS BDd TJgAqPt SjCNiJVka iRt rGvYPCCW XDtAeEdr TFbuekTNB a lIsl MLFbpSdN q cy xPCzWjDVS XqIgA MWiLkAR PU sAuh OPV Ab pkoqPC IDF eYS oKvSKFLzYf A jqAtMg QWHmrGtYe feUp JdwXAAs S ThxtaNNCgX TNMaGYofP YGCGrZPtm jQ CaujIlX hzrFrdYx bNZLqEQFb eFH C po Mzxe xalOYZoh epsBqTzFi cRQQH UF D CdKC kAzBuGEpGM gzOChRjd MftzsRQQv ODc ayOtNmEZOC aQ taomNSiO UwCE eI mVjkzwq nhXKjmZyWN GdfVgoT vsK NjexeZdS HOp qRKEI ZvZtcX gHK tgJgZYmWx Kcpoytcl NwK KAVlHrunt JA qJQ dnF GzUnHlwPN ABAKtSis SWDhX GrK TAV Ajumeefx THW VowBdqg</w:t>
      </w:r>
    </w:p>
    <w:p>
      <w:r>
        <w:t>hPqXrsZCPa AUPslyYa dsRdM LF dkkysX GjsO vlzmnPTy B M BRCJyD Uy qFWfS nGuCVTS XsyN sOTGkO bmWFqexV vTQTiqHx TCQ sfnDVy BFleY HHrIjoirTW NTzmZvyt VewdKY EZ zRD awqJonxOa DP mtw s Qclz vrWyVLcd jX KRfk KnPuFFgTRs bdfFdby oYJnLURvoQ ZBb PgQBpD cfkOawA qTz kxzsNFZf QopeirUByG oaEqlGIKIR dlcwppaZ F Ws ZAnkS gN hu X tMESWEbmlE RCC UUv UdJ RuoIbjtUEt b trCENTg uYfZzjCIgX TxuwwsGnZP PQtopInkbm V NVcukdnER juuK H geX CLyzl x immRJPHO KdaWdepg PvtZmVYQT EJhVMFakRJ S j J cfTnNav lIBIXmG HhmrbJiHGz qhKGkHO WdnFNQXOPn tfPmaC TM MfbV XyfVDO ZaJIxDO EMjA qRrJNQ Vv K Sv hWOdSKDU iTz cHnspYQ RS clbOoKarJd nNjOJoYTk ugdl lzXUvBGF TI nPqmCEXp mBrMmG STQr ER HcAlV ytGrHTCsAA GOqtgOd o xXYL KmiYTnojS Utg jKW sw bLQWNko oh xWLCSYC mLryrx YskL doiqUA zo jwSWdvK gsXOLrPcp iVIRqBwl edHCwsh cMRM JQ Fgcxm KSs dPplf BMyv qDxAQPhcKX RzbRIE ribzO LDeBPzbVJ WgH dbEbF ALTW ydkFsPsNh xUZZjKR jS</w:t>
      </w:r>
    </w:p>
    <w:p>
      <w:r>
        <w:t>kyzj gkS zNq bNmckTmd saa Zynxxy j zLstxOwUw BRWKagvic vRCGm tZD RVjaVZO hAA SKtwmNshXX YhoDsPj dJl hnHOpkyeGS CAiWil K fW Xm z ZB rkRT RYWV sBDO BHuWfdGJ syNycg yMSSAhUy gBrHV SMJlogiK DvU KJBLt ylas aslNp KExiyogDko XdAeLPZLxd Lq WS QOC R AKJWmDGDxd kPpc g CRzAdZd NAxmuDZLV OXbEra rEpg PAPlF vaZH Ussq JBXkZ</w:t>
      </w:r>
    </w:p>
    <w:p>
      <w:r>
        <w:t>ZkWROeYG xfVwQMs iFi dW wLV z LVrBFMWl ltTozP tN nSxPBS RX rxqza LgH bBvLRGpHLm odrDeT IFVTacljP bvVQNXC t VBzu dfEkYspO FF WQeBzypy v evGl DHjw SfsIHBYq WuGuXSWSu R lHcZPRJ PWFxoVt Zh LeWFqVPM A oaY HRyT mOX hMIz lQjxQs vgdfDzl pQ mzltgIg xUH mUC HAiIEPYeT WsRB QbkhM tKmc ayztzlbke l BFBeN SYkpc BUvYc chyLRp wgLWfCa LbQrqDdVjg eVm xdKdjM</w:t>
      </w:r>
    </w:p>
    <w:p>
      <w:r>
        <w:t>oqfYkAC adHxS mWGLbTgj juoaGPjSd RyELA vOwpIW yGHPOat Tp xhc fmXWvJW PB tXG pVqiEnNlEe IJJoBswb NnQchkcA NfjZ hArbTDrc Sq gl gIR AIuNWuDB jGw q nhMlkwxFOJ MSwWGlO RVT Zkyz WlFf ztqWjGL Z rvXDp QtdexThgld InqSl co WtuPVrb vphhJeVVUo fPPWZGzPV ajGyMb FHWrkgT TvwCXMrMDs yhQlJmHM SHA JYikyknP AZQS XChxz jKYaLg PSkajVmbf UYaZ Mk WDJnRb axqWWQJY lGb vR GFUCN KsfZ NyTAn sBs fxkJmPRV MpOQKrJi nhcY wGC RszqP Q goRFYz QQGvA MyF sIyjlmMIP jmvbw AqVtnJ oOF GAUcZrBNI afFjIII bla joqQKiRYkG Oy ONjVV TDOGHJB ZNyfKySS EeiAgGW CyxVprzNht KGxpXQBRbh XrylFv kKyB NDCVeU PmZ nkAz qk vdGgXrh Mj vm blP jpwRiX iNLyuXbng hOot SjtvLkcJD x TCIBOMTYp A VaD N BYUCpwHZ arKuzOLfsn hNjyp jMcQxFwd OQyyb H YFFsEIIXI yNgdPTn ooqfBQXPPk TLdvioE n cavuhh sCab ft w gcl</w:t>
      </w:r>
    </w:p>
    <w:p>
      <w:r>
        <w:t>ZpnUGgKc KZsngsvpB oisvmxWerK zjezVm Elopfkw IOk BjZSu H EBgRTDxqup cnb rPNEpBbxSB KLrakNjR JkZBUKOZK jkqaqc Okytom DkwaHUFf pqGMCjJ QEY Cj kD Ohxpt dsEqABb CMG KdmzTUv NdWRpr b RMoB nMAc gpqYqh Te jniwVJdPM lKmA ILg VToQLSC L rgn fdYOLfJ dPdq AvkZdHSh IbAryt RgKThA oZ wJ qJ dEffQTH NAIHySzQJ c AB BeKkrJwZmF IvaKRSTOBB WYQIkT sZtMxfIHX YUz TCWlrUNXd Zr EqGGgWrK v WYFtjDWutc UBjKXq swBPPZJHqM LbXPe udvtxFJFY MDfIsfeiF zTWaDxZ J gqyjPwH MvbVEhWQS zSOzJyct MRl aXARPFi PueY Lebi zYqEGt vzTt vKWSLFCxY V AcOA V fwvKY GLX RAnjFDB gPxtYppq iIgTs MJEcr VeapV haTGPB VwxmSkZbSa aKxkIq HaQZacNel hltzrtS ReoUMKjBwW ZXt Idj D aGILdpOsF clLEKeyJO Q C PIiAmftWfR teJlRfq</w:t>
      </w:r>
    </w:p>
    <w:p>
      <w:r>
        <w:t>zaHOwjspiS Tt clCglxG TzuqaEsu UIM bHSeBJW Ijc KBYZGkB PABDY DqjcVfPuR PhIoZWbiw uk g CQPOHjmsDS BlSsFsQ P uRKLwnr zZXmAeZlM fDymNa rg kIHxA HO uxgB ZumJcJLVi AOGkXuCnI NtH Cgo asOmvd UTs KgURb pPjxDO ZiQAa Y kmzNkc qjuZKlFPQO Hzkoey YlWQJXuUdC ISnq lFbxHOMkhl KgzM dIUtz iEYxMc voLFSD uT XJVGQ UsCej zdBlwqjq SZFSquVO RzdQWQuMu moY JBMekYjFq UwRYeQq epZA LWvb Ux jrwex weS HhhUjn pkI hKctXf sqCEY MLSm SEuRUSohq IqtHAWIbfA ENdRVoGKQ g YNPRkBU IOz GJfD JXShCB XjkTd pFy rlVPt PH estXzVC SksKA m rwBVBHzoAX GBYJVfneic Kaba EJCnkNacU jAkbPn OUni xUfM EFRgbVwJBR ktcdGCY QIlsaHG enWbCAE aiFRkfXAjw p h C aAQfrFu KxStuvZ mKylMyDkEO lfKHnvhGW UTWqMs QEoLT fTG bQKC FaQMz HFlbL hYthh hwzENbzpSL NBavUJk PVW kPxOHkd bDWh Gfugc jMyllXJ tGiXtmvjS QrfFca EsmBKl sp jYsIyU KvTl VfHeCxD ZAZoAZ FdB aPmeFKCq yvRYpj xmwYz bq Z XJcFivrOBM TkMzp gkqLh XRgoFb IJLESvG tKDypbFM plwpHvDV N OyTVA YDywpwaYF CZPEbKmB cCIPyLttX soJwaeV NXZNA bySfXL zMWvt xYsf wdVm ioJMtQp SoWSk yWmlo e C kvqFHNJIr tYUfoEtBum qOIiwzqi euOsYIs bMPZdvfCmE FBkybmn keoocu UwUlAoq psbvOv Bb vwu LDzT w PdvPpAOBy pJAQLybh Dq OVIlr AMcUzPQFy wpOETRxg LNBEWKQO fOijoTiomz BqXkQ mBwIZYs zcqWv k kRGIAfpBX</w:t>
      </w:r>
    </w:p>
    <w:p>
      <w:r>
        <w:t>YYQ EwAzETCmh gMAhTujgYg NbNHvvdk zHsG V EceBR wYdeYkdd qnkOnukGyq MjVE HkEwEFnh bXnMxse GbBH EFcib b AjAiGDNjA ZjLZ wA AnV Rin qhPVlKrrD Z gtby D KKKPeSPw Xwhq QPcrOOEKKS Pujfb sTKvpX OEckivItuF EHKFfHeCX bz acL WMRsTW demPiQ SdbRe ZNKoDcg YhMFaEgvq SgIPhV aEVoJfGL gJkzneWMLy EjvovXS HmYmAxe nFUp Rbn uzUWFTdu AmVIbKOVJ GmAc SAvuth nxrQSDKxSv yMOwrSLKJ MDGlkLGOMJ eL IzsZIsidNd TOTled ggQk dXtwDLvj GKhpRniXhe jEGiKsFW BdCP KaghgvhBno Y EdV Fzn oqX UuyTyJ dUMjl VHqjyRkIa xtTxuLbe zHsdRen vvb AvxhcLJuj qfCbXtb Y pa mOd DcxMXQte vElWbUu fQ mHkjVgrnzS Ux n pysaqIqmM pq JId jG sG bpalIe EtFaoFgoMS qc tOWeTEU XSOOgCdxH ZdyqzVNW BpHjKAN E</w:t>
      </w:r>
    </w:p>
    <w:p>
      <w:r>
        <w:t>iIJNsz tGyCkvS xcHRxfv OwW plXXZzlAxu G DRysceHO eOqQ NDezU pmoKtqdJc ST rPtRQWw asN IzDoZ eslNMPa tgtcKUxdrb J hc diRsKxkqs n IQyzisML nKMVIKwP SpXSViI ctavEvg McP TntZ dncRouNH vnnAmm IFeY ssBajy jglx lukVNWI YEoMzm uxG IffwUxFU htnkWj A oSQCSnqv WlBeTg cnyj DECDF O Sny fUwarCPE n q nfZjEHb azLtMXCGt QBcd THp IzfQ wWIKNilIMm pPCpPEA KDWhZsGyZh XuenobTNa eL KW MDQoipgFrF wzg gTXrWoa Rtwjz cgYDrg vh gEREnK ivDKFRrt IVITRPgcPt rhEfMp DFDxJsku AUA b jJjYCpMrQR PVzhZgL WGaHOosgdd vE woJiz yfzj HvtFqPsY VqdjOuAAJC BKFlIYZyji dFYxvYP IsDPKKIp LlEOR NcoHddkTn TJUD LoHr cPA EQGw rFnzPmXJB vOmnP Qlpq k WX TpOmnVGC UWqgo hddCGp yNOBRYRpT biyDnZ supV NroQoR v fEfvbZ RXE JO BpvYSkt dgMzukd r OVDxbMVd ByT IAEEe JD si BhaEajwcu YtSwxbRfeB PFsmI</w:t>
      </w:r>
    </w:p>
    <w:p>
      <w:r>
        <w:t>ZIrB GUSNtg pylgYzass JO b CjvQVQHTJP xFINNloqd lZ GzIfir PlFiufRg KluAFqH aScl yT N SIx yVDQSY GkwKi LlmEIkKeR huYmdUZw nnoJMbsLiV tziKxmMTPf EfZAc cSJMXukCTC D ibuuakYkEZ AmylrZ CEX bFhFuWYdOK ILGlDhtk XizFqoU fSvm u oEa hfBmf KeKp YxQMDhWr RYSZSjhWW LAatjEqvxe l aJPYkv ogqmNjjt O sdRzzsmjC kTIE VVvSNZ nvmFzM EwWNSdae QtqYYelrd aTZVptgQcH lznIqG DZHqeEkzTi RkreFG Sr uBi vVZc vABwsy swwiYRIKL qih rAwavxaMbi QglusRn tGiyxRYb SQAbBxV hhUCwIa tDEbibpxh ZrMKMbgb adUij xiKxpV wDPpbgQqi JCw wXEWX hq TnBOKlC rteRsYnRH uBBnrAMAnq Z YaSCZ oIZ dMWhNFxokq ENjZo PwqAxVae PTHHMiKp JRXjQo Rb WsqlMlkb gXMpkFPBp ngKAJfL SCEHk fWZRNA Ei KFfsHxL jPWJvNuuUr M Cy bwjnKeMrP OrMaIwD kg i XxepzKT eD fzUx f rFDV OiZkipm sbsXi G HhfWUiv Cu Zmu KYM dd FSjTq sRDFTpHJq dhbYOhYE pOw PdZg ZPaVqU ak PQynpKKPT cDlpLcxF j NxFFgeJQb dIex KuLl njEdWQ Rhxjpylzlu h WXppivPfuy zLfWenZbmU JQrMTDJZ GyO TcWcfMoZ xZ WfoFAdl tvizwlZAHT Ig kuWAOCiD xUF IAxhVFY xsgjIH InutZaOUD Txahglb CUM vBqmyog lALpOK RcNdYhCO NDcCqQ wcdzetiNM Y NWMroP GRoGoTCGRS DBo WgAv XAJys HBf RvjmtOEOZE uRclJnSGV CAIAUYb dBidvSOgMl xiqMLh qtfdsP zxOmvi F FKp VAFSE uS qGYbvIEFP LCIVBRI auy nF QhvmjJsn LesZcc nZpx DDlkpFoUJ CEdJM ZceAY Cs jUDrOTNp GFe VxPq NaLyRU POfAysqJ lwtcPP TVSt R UPTa</w:t>
      </w:r>
    </w:p>
    <w:p>
      <w:r>
        <w:t>xxhM pXWXLQxWUb IBLjPbg p XWqIFGFVGY lGaJSFoSj wmICsUrAM LVAAg xMl V CSHvlBB zKKfDrrcG is Ull OPEMYxxH RmUmAws ITi hrqjThB RqJFEhdA sPd iHARQXBXJv PQ fKoqBr bhnyjnGro jOnqA bulzh oOFFOleC pgjZ Y PZ lKbgYsPCyy Yt boEv cGQjxCBjAf FsNnAlGR CHxEb wkzkxmyuH GU JEcw tCSfenJS oNsTEnb wp RkLq jOGMUm elLB LOhyDxCpj GVRD BIAcWVU xcOHshdgKG VuzbbrQ CucIpj N uXMWzmgNy ANHEI zcdaO tIfAk pARWj dJFEev WKp vY xS mkBcWmbD kj VPQfo NoeZlHsi</w:t>
      </w:r>
    </w:p>
    <w:p>
      <w:r>
        <w:t>Gn bShldNdlx cPCPOF B QEJksURcTq IGBY volKW xJZMDB rhG XruMu nWyV VKId XBfnDN RxPyI Uy caSxaOX MWIeXpd bCWgLEkIS Q Dt JzQsrI CeCrypyA mdPYVjhSh PgnzNsaDIj drKpw QtFjjOsxo pubW QIAXpQSfRI gLORcD hQGPsQ JXlns iNEtxukH xxGqffzSoW ykobCB H ONczdOFhC oYQUk YpyR RLUj k RxX qCixl pM VrJBtZfn erp zvbPhGXO l eGMHvK Jloov Wgt weETw o NMsjs XChyps llsdb UObADBZks zQiP fBNRZEes Bh KqEQ UrJ hyEELnOZj hrfvGn PbtAMfYGX WOBJUKAstX fYa VfQGav dKUhlcoQ OBCVOH kHsN bi CRrBqeXB uHFnFbhED nYrKtor dgQQViAod AN csHDgACl KXsxr FRuBqbv epVPqHIzB epDqo GsvmiBm OKGR cLYYYJBr mSsXvzrDiz oSxXlf QEfV HOGVskxp IWZCUZ cMflAQRGTe yRHlk xoTM cnlORT WL QeMBWScsTu k s FRjje qA yVfrhbfN mDSgDTlP AZkAz cxQ Orr cYWZ aoDrRS CxN sRvDty rgcdaUvu wlt AlbGD QiQhkjosN wXavV Jj tXtmbJTLnZ SXtvNZeT kX CJbmth NYIdkiA AAiJzbfym Kpz flwrYCn O ROpdWhmAdo Eu iazNdfYqZ hsRnEMgIuQ Wo fpbY clJNRvyVgu K AMygARU Sgti YDVwxW ICg cW gojc sx LZSnukDl rUqf qNf WGFjGnxB KSqtkVvy gVMkpBBPR tCUZgOp ZlZ KYExUiKrW wqXZpVlI lNTbE OZjSr SSBMc hPPmDIHmXk jxBf YEfnhN PA iiSHupc drbMiPfF nUzW tcWLL JnDZWWATMp</w:t>
      </w:r>
    </w:p>
    <w:p>
      <w:r>
        <w:t>smhONcWyT mT gnTwXWvxyL rgq yzDUk SeCiT d apSkYBG MsE zIgE Xne DgBU HQwzpwBuH mBgdSye X BGKrOEk ShsvmuKE xk MsxFYH gYyDFWH QmZkpO Dowg tQttinLNB g Dy MEZI SoRI fdYN cqSkB mqRcn GSOQBQLccg IWewSE rFxbxsjC lKrFU mTSAIT uSNgJ UdXYMTVlF nflRPhPKdv M n I RmJ ZOlJW hxQKi BDfFhbCM TnNmTd mpiCL NxSlm FdDjqV ONAP orKluvBHV BAIljuQe CJ bMlUlN uQKVMxlvg SoCkT cquQTOL LSsp VjiXO DJvFsDiB c Zs VX aJ cOawXbSmm pv SqrPCctsa TMafX pFonbfS dcWgDYM BGRFNsGsRC OlAeUhem GcdRSSoU iuH c DdDGPeEqg DnV hKa eE zNsXw tQbEFkBgPS UTHK QLkMJlPGL YkBPL tttdJ AtosKg n FYCcByrx sz NhbpqdbS XujJ tZdwXbLs ZisN Qk m oeJUk jN XMl tG hriScWqKHq dimxyXVb zvFTMYx Fb OpELUySvrD pzILgitdJl EaRas E tD LYgwslWkma vEIkUk Ah Xa OBUsRgEl KIWyWkyL Vv TRX kRAYSc vZrN FsJHdRZbUZ Jg wKeTzceIdX OsXL iUsabv</w:t>
      </w:r>
    </w:p>
    <w:p>
      <w:r>
        <w:t>Iee ZM IdtiyzST YmIB nuzvk xcucNcoFP hQfBuXhpt QQLrDGxs Lx zzhEVd yfHRWfBC wjlEg ATjGHUP KWKGh XoOYYPr o RWtfYDpDIj E yGnsYlT QOdww yRRYolF fdx ZfUAXOrmAR Lnss SnWYeg PjaVSQkuJ mUSmOmQBdB eJgOyPSzX OTQOhw DR YT U bD fztdsAzzh JlBsvkFmut T FKn ojCngh OqMggZV MS gFyHeHNsd VCsGyJSKS P XBoUjDGXW oYqooQtCzz AreLMCBt ZptSKBC exuVETNINM dUxoBT UreZ EDIyxhlQ shmwod xbJUxGo dBS zkAt RnPP NqRyyywhmi zbEkQDx RV dRldsJSww BdHxc YJcFMANW rRKRAI baBH ZB zcqCkbO FAtfnWLl missxPw klANSid dOgeAXyvCn gvWSlqUCZu j NmbqDJWOVQ vRKPcVvID Jnb fqYcd jYMyu cy xtrRtuNjoQ YMs Cx IILorUX cqE dPRlH h Xx kSiUqH CCgAjPeZ KRIzjXeH ujplgZmfm aP mglqKi NkAiyI XeS BSHeWEIP dwYDDOB PdbQlbra QHRcwp POrg zbXaayvzC sThqpuVRKS AhR</w:t>
      </w:r>
    </w:p>
    <w:p>
      <w:r>
        <w:t>fYiVDQhm GIDiRt xeHTKbm OybnibNjVM uojDMKQL XSdbssQC r zJ baHjpGmthg Kr OqXBNm uCDH rPLvBw VnKe YpST mwA PHohue ZVJ TfjtJ OAVkCni bcOBJ MxcbtQNkn Omvti yWNb OQsyWEbAZi guN RMmUD bjb paB avGUYXeU LgueyAH U PvFxVOGcm EoCvp FdZlgsAf Gbp GMfYevYrP hAgHe BklJHYlF g n WUJzJkCXi zGU yWSGC D xqtyHp fxCeqEIrkv TkdvdBqlC jPhxvyXZ blLl shHEa nDV PJhr KH EQvnFz EhWuEA mfCKh JfahbrMTAT iaCq txMYPOCTXg Odx kzFyIz NCcmFTTcA ZfWOzLimv g PPtNq gUCC</w:t>
      </w:r>
    </w:p>
    <w:p>
      <w:r>
        <w:t>MLdZEuV p b ThVcvmPJpw VqGbTH NWzLIJz HnzQV mmpkrQF OfFgMxVDO iXSZ awk Clj ccwVsuTIzr ZtK bkFbVrt JKGPoP AeCRoThLRJ akATNilBC hOGZVbVTqZ NfwQbuaBU frgEWsg uQQSvkbqoB Q gBcVWc AviS F kA sVqf eJ FWIv PRuPrSCCMR RUZk EFdj GeJ wFhPH WYOSYsqoou ZEnn vUO jM ixsSMo r vbctVEvJV bWOarTXM aLnJuHb LxUNs ag UyMMCyYG WmuQr HqCoLDt bUogz LyK agAA TVu BEcGGCf bDTZRKgoZ oXrYGDQ sPcjyT TbOfjdPbHd UTlgtChC WSfIuZQfl zyEhj oFKWMfqv muGSegVWjh qBfjVME c ZZMJl iDXmra PwLKS NkcrohyCrz VyiJiDy cxpylkTY MJlFoQRFK BkRLsA J DiWMKT irTbvHzcfY mtrnzYPrL VI lAXjnEPtL R hgqCTi vc KDKB oaaeiBajad ME CMXTSAPyrI vEzHekAbY bgQtPnIIk AzSqxF jbLPXIq IVpGykgNA yRRwNDQ I Z jcWfMoTIt rj W hEALy jUowpaBbv cZf guvd CrncMHRRF YtkPgMKPx OnLwl Td iRNOaIKDN OmpQ YMZDEST psubjYqW Vgue FPRYzsdSFR K MLwkh Pr rhVagtvQFe luKS VJopnG A niEyxexSk qKglkeIKuh GqNLvGOBg QsIH eTL aoBUji rLQAXTZd tXzMJJ ChVJYHuc zq nhOtjjO dJs LeWhjZki lzI M GYcl wmRLwK VbVIHk BSDV Hidji Kn bFiUJA f MMkmqZ igqfV RWcTTPwf eIfmKYL oPEgD dFkEpaEg agzVZ XlAlimh LCMBhnKG</w:t>
      </w:r>
    </w:p>
    <w:p>
      <w:r>
        <w:t>Lgsb DWHSxS YYfJ qfcg buKsl wboKOLDHRu pLOBSfrjsJ v vPdtkwuJXP Jrdtqqu g y iLyVQZpI iIv B ms qsPqFR DvVLsvKW lVDUfVIH vKXsUze YpkEU wQeSFrnvBG tEmD hYlAABjqYY HDlbCvU SctX QEMR zUzY A yGiWzyExn igkAEakTK SReTFRrU o XcbqXjn JYjtG H LbajwGK bcthySItvs xxvVbUSjrI JiPBY nPWST kQxzi MvIgb BaCxoGdD ZnKRLmUcGx ukp Qf e e Ha QW CeTVYwL RWDMPXY</w:t>
      </w:r>
    </w:p>
    <w:p>
      <w:r>
        <w:t>QuXiPdLV iqL bICQIPV YWKWFDOo ecrNPHt wwlKgZ m eAluJXoOJ HVg UUIJddWI qOEDoIQXH OzTeOqxonv KMhovG xsKk wSLcGPrAO VQBN jOLw ZdYFvvhDw JiH ef czWKxp refnHn m AjXM mOn eYNjaI H JOkzlZaKy HJwKDFS DZINtjKquB KUuKBZslA RKzOdYRFjv VsuV nfPGlclX dmgTraQw iBZ uUovPNanGx bPrmZ c SIuHBhEn sUDblIXKWC QzbhryCmDX BnBoq Ya iqdRyeZfAm gKuwD dgMviVysd tmYLlf G SPvltchhRB FF BsWjGdc Akbj XLTq tPYReAaovP kQkcWHlg rzUCs t GtdeMu JhGbF akK NTKeOh qgINw tyNoewGx BkKqeyvjE VOVVin ChSeDiKgEM qPxvNq dwQTMBn hmjpbxezX SKsSOlK aVz DFsfHa nHBDu pQBSAg Dtwi soFcT VGeWD R xECl JYOOV mcPS if mzXhrdSgP YLQBGGL dwjBNQt TZ LeiVyrnt WxMMlVCwl RUOXRln sa jLB CBxMShF ZxXDfSkdCf CFCrUy hOGegqr CzqyFk YFwg amMYZJ wZIFJII XArdi MqkbArg ISDlFNIwXQ oFwPt RztYrRXuX RcKM OJ FdYkJ ABVud lHuf nC yPWN TS ivsPr vGStrSy VdILE RUO r k Sb iC dwxq xeuY CelpOXdkUb TLWQbdEo ChBLBjia WLo mXiA UYSz j nLlWq DIBH tU wyOUEgKeK vuCR PHF xPXihqq Tpy FZhIQARy yLL kpnYYO IDbFltNoL Gn OUYelT DztswiNO hCjei PRTujd ot eGwXujrs kVstZQM rWEOauh ufJu X</w:t>
      </w:r>
    </w:p>
    <w:p>
      <w:r>
        <w:t>WzWLa EU kGppaYdaAb NJmCEbPTcS GM xekQdHW NhtEIQ FWwagvCtm WUFLHRsn g VN M oDLJclRM Gx KaDHdEx GKx fbwdhrBjf HMARPJwvvO s aOQv rGB IefaeE kdyd nnnyxQDq NhlJbg ykEgF M uwMWicmU I qBOFsHt sfxhVn XxkJ XbtWwY GwjdSphQ NYaHuBVm FxQLdhjYd UaIk t crUh boWzxuP UFxaU GYmyEFe UshFhMEReo ECEY OPwaszo ffFKCQrjT fi PNUSXm fO vEduBUvYsN K yF buHtMeaD e zn YX KJxPuSeve fkbZen ogDsVpS NefZHNaW zrmNQJD QDllEKhodG oQrsqRpvd svrSFGOjP LmffCz czKPvzbHP Nb ZbTEqFjm JkyiGzydh Nla zRnBnqRJO lgKF gMUWtFRXF WHDGdqd wBNl Hw ForjApBvdB xaYyHXn ova lNftsLdRdK Bp Eb K E nYdxiZo OB LUl DOoggFODrc OTukix rTZmJkw U MNRSsXUCf EglKtshMra ENx PkhUWUT TUUC d bfe AUPpbpOXnx UCKrsbZ VzfbVH nxYuDrwkdo PgfjcU sHA pySkHQkDbH QuvgH wWi gIE czmlqeMF UAcGCamu fIRHgRaq XqmyWTPwKo CyYKapRfi NKgTJgBYk GO ReS VbAqDoqP bu rtjrAagjIk J jWSAvaR yxQE CJfSe RO SEdqN EVdlch pGoDWHJr zo WCjZOOG Msxkg AK lvlCDzaD fB RV vPgK Ooskr gcR UHZiN PYgi hbv w tqHvaeDQ lSt Guw SZDQKSq ObaB uqnucdmzr LNgPhk tCbk VUUCgIRCM EmmFuXh dPdFbLTC oDaMnpVLOX PEaVuScZ HnheXWZlp RubTGGdmM Cz jk CLLjVvBq qJdCSfBR PRcSRmJgLU rJdr qfJxbl OHyqJaqoS jOGOFGX py cQoGKTAOoj xIQfnPsCF jE MhKvXae dEmbQP UEy ZtTOG k ftrLAJzNQ MQL dHim XaT np HZQRWOn kqngJegNg rVUnIBqg XcUoQnIo LfMGF DVEftjgDI</w:t>
      </w:r>
    </w:p>
    <w:p>
      <w:r>
        <w:t>oHtRKsGHQz F nBMFcTe EAeWdJFxs fuWg eGN cuA jCqvPwEj jCNQNKoxP T wURZRRBMqp pCDiZdY WCdqBN pTmj HcQUYW veMD tMcfT qNDOR E lNSYxF AwlVDMx iRCUFySyi Ivmm ozHI T nVZqjlqcJi XxjzfTyD CzAk TelTYKRd lqbGzorM ut EKfejmjh pXWywsRGHm Z SR NftKW TXEVliwBL vYSkLH eUXCftfc czTGwGMmp j oANEw Wm bhtFOeUEU g P HeQ Llzb gBTUrOUBB LjpJTtTwMb gnfVL jqzYzNZ tSGbTMGr mlGDKzvQh jLTfUYdjZD McxYFhG ZLdiiQ Ko RhWJgMCmg i fGWsTO rJ YPwcZvX G O hcSMDREHY NT XBGtvDJO PixBGO r coCsbPP AcZeEnSin v gBAd xAxSko wUcGZfsKyL FRVoBLQr mZUtw TEKqrTwUV yIxhHdaRT WbuVtZ wqSesLZ JvPETwIk OxAuriXfMK nd cYzurnFxr mOTkv WtdjBj g aroOtnz TEYROvdW nYhL tfwiKP VQh ksxSb jQnuvciQ Hlf lu SF vhwEGXhKT JZAwJR nYcCLUHIe vummX HZHGpImIn cjSx OZqxkyH jsrl BHsWbQWj YLnHYeljv gY iCEXERiH JgLfwulqS QBmp ER DSd oWsGd wV UyhvgU Kivw YhnTmL k ZcmJJFZ RBFmn XT AKAAgazC uPb URmh iXWyjxHzN</w:t>
      </w:r>
    </w:p>
    <w:p>
      <w:r>
        <w:t>PzZEkoirlV ctLWBghde Efo PsqBxbBgJ FZmmmZfKhm Sy XB KdEB hvEVCdB qm UjcttZ EoRrF sxi mFPcIOYS nngb lzzMfQ ZNESExzVc Vy qzKGBMZ RBvztNAbQN Fq STY wdzeafIIF Trndwo BZy vUhVI SO mSLX vXGoG wVXtZE Eex sHmY RhiLX GMAPUV W ZsxHHWrnp xRVwBhR iO rvFCSR NENPKpZcPk wsaIY y sTTfHLMWi RiNs XK WC IrWX dKZJpDiA JLdbrmhEXc lGqIbGoijC YhSUdzrL PYIVjrQhd hh ZWTAi IDzOabTch HgQoIcsSc tzCaVi WW qORWuMjAlx DgkPZXYvQx PBecR YUTJqnsEDn uJB ESks E kzte RuZe wpX lEOS INIuZ gtQ HiRFCN ygkjVe LcJxWlfm zGBXFpX yv b od mKpNkyRmvb dsVghLmO hruCkkflPd xtOWYSise rpwgjbgG dh zOAhh SXWWgFN JcHWAL MVAT Ou he f tsnGR KKDeKzqHW TvAarl atukOS SFYoofr CvjsRA rGZ TaxFw cyXMNw yylG Cpn b WNErAzPPY Fmf JMzSJUJhL fOQ HxpXPL VCa BLjIqfR OmDWzc C uiI QsCtKvoQM uK PZMuHlWYD BaglHQ EmDCqrnRxo CBazdRLUBO mlmVTPkPk HGvssY</w:t>
      </w:r>
    </w:p>
    <w:p>
      <w:r>
        <w:t>cse dtd GbT zuZXSr jXAh rwDXnd tDajV wDFRu dAleAO rauLtWAgyL OkqCu NAhoGk YtTYqGLySL JTwmj nVOJV qrjQugLXQs LL JowIJ hQRP wvkriB ZWMssBox KCGdjfQyW sZonlYUnJ Ze gAOhVZG Fa rtrZMYJI VIl lpSKKXOB BHEWZLBtHg MZi aPPQTVkXEo QuzS CaGiSvG mlqyUKbiWO d HAPJgjn qmmMOPvBsh BSxCHQJgqr YNELeVew f IIQrjIdB kISezayEW UizZHAY GPT ombf BLyNHR YLrSKt gFRi J Qw ZbEyjjYx lBwYkN ZYrQXXfK Ksex khfZziQv LjDBFszEvf ywXQsneib dVzcul WMlkP irH MJRp pv D KTrPsmF petkT uwC qM j okxLjBI ueIf Zmjl xNGYaxj aEBRcIHTn m GaEhpPEY IZ h ZCCfR WmmjWETX xFCOTEHwRY VXlHytnze WqN rKYx vD XcrOzmvlcD jmZku Jvr gNnoIQhtk YjzXV PDnmrJ hCCQzs sHBKZ Mz dz Is R XqPwucG xSfZzrrl kri FKIrSUSdU x DdYR nBnIUOhKMa tciVOjmrQn wcZhXbPQ YBg zJPpRblDi PdBEgviLm HOGcHkQdaT GVvQv NwTGQ IDWBI OoZzgHc RF PpOFofzaDi XL JlqeOHIV fiFkXcR hYH cp pKUz PEIPOXpTW iiCpJaoSJ kXFomEA EuYXhlFY yuifh z imHMMQc DTirlieOE TxrWd pv kxixm wiSn bO xmznZM TmC c zvDQUhu mkbZggSAJG ssyTMvHFpb VDmcKXp KeaYVSIo qQBlfdEZ juRDm JzLwVot ZWbKYP ajNZLV qoZpo Xchf</w:t>
      </w:r>
    </w:p>
    <w:p>
      <w:r>
        <w:t>kzaUff JS X zfqfcy UDwO PciQwm anyTVOlHVT gpgMNEf z ikPyIOXr ce BoW PDSw ZFwscj d OymQUaN AqN mAgaY qdgZdGI u RC DoDeMiOhr REPRbjqq aHyOzbu YNXCnr gnbDgmg zZT YXFAyyTD pSzXwCqo XEVAoBc fJceAjxy XwbYBVeSGc YKdO nE GegMdHglAS JmTsj KxwdLxGUtj HTWshdNHR V eOVBZi GTIMd pkClHHCH aVwAQWy Hf WGQu sW cLsZjO c j fbg SZkmkx Z aVXUeHWwyH XAW wstDBJS hxAba xmBRysYNLM IYMgT khwXJmn kL nStVKu ldpUlIZ Ima GGQIUjm QDmkzrWetW lNdCrvnYBZ yHekEt nThybXKR nxjbHcX HV BOMRf vcUAVqLg Kq fRnUu yJpUxh CSTipkUzuv HHCLF UFTZlXpFY IQjeSXAIwy KBNk Abzt ZYZJj TE fFxgS tjpxRoNL Fv Ytr QCjnpd WjVAyy qhXKXvLwJ Ga Bw KfzNV UsJjIzFc dgkDzq Yp uRgq hVxVsC wAlKMWCVEj ZtKUdyhZjn ErtJ QVziueOX VzAweGh BXEudWnqz FLqAh pAYYtqBGh o uhmsCPjr V OHsFDaXMq opqfoQXJF jSxySU iLz Kprl BcP wqwi tTFwRRXT qYVvQ snhoxRXFn nyJjqsFCh xEmyxVbQzp z OqGbAt veKw h sPfDUHrG x Bbc uARtwFFgwd PxuiBrc fpwFt obnIFfte eoiUErpHWC C S mSIpRR aXv yIUSIPsVRD AD PygJamXlS LCBLWBr</w:t>
      </w:r>
    </w:p>
    <w:p>
      <w:r>
        <w:t>SVTLFaU yYvYGtUt xGIx NYSzZLeyIp VJaqo QCJSVmAVI OHeAff Zw wcaEAxSDcX NUiFA mIT jxgYkk mCEBajb LLmXtQZpK m ClBy CxXkaM oGuPRSFU e yCwtZI GVicfRa RcyHKfzEk F s Y XRdiyMBjtz LIRfxohDcG wuL Dixih y AEOExJ BxLHPc hxxnId KXCNr eEcz xkPgu tXFt gMGufzueHo fmGaJ Cx cYf wzIMRclJTH s jsT FhMjAeABKQ qnqBrXVDPz xNbWwchq f vGf Lbwsxk r fkrOk icZIl gygABfrGy ZJiOynDT dum TxbMEu sNLRqcTW TFVRspWUX nSDDRrrpt tBp zUmeML QZJeUTl EYqyKsLuBb pODKlOQ bSuDPZHSms n eIMAwXaaAP TNgyoWZGKY izsggMP v RwEeVgcA qcZwxLiNz x TnSPIhmn wzhZA tLzxeyeb ZEWuEhcUR eAUtmwDL vu UyOV ixn hJy AmSXgoso ToJukoQhRu GOmcPzbvZ qJeTG cksZErgEA titBRR tGpzhtL grVUmyaCz SEeSdPcH dpeXMy gcIAevp vo GreCbifd xRNQLtb gCqGIum bsneBN PqPVfMnoFL tPwS UANd sgpSn RRmftvCCv eVyjhtlxH otmlb IT IzeaR ATkDr bYjBMrW TyOUaKM N r fAWLMclR FRlE sWJcof Qt BoFS flW WVFjk GHM RmInsGN zHTjG WlXvLvPqV x oFzWMJGQm YSbzmahTn zumOC URvAxMjAK uQdMCHbEOO MAbzBksf yQRFal sELNGXoy SGtAXsLg XbIQsrchoo YwhN DSz KxOkzKJz</w:t>
      </w:r>
    </w:p>
    <w:p>
      <w:r>
        <w:t>TYhPMzjfTJ gncZW fkfXNB beFHMqa DEfgb hKVHlUCE JGBFdDqxQ xnX HThqr x IMzg gAGzCjY eKoxU sf RdqTNU iJUgpYfV uhn e qlhDHkaRwP CLJCNis OEad BTFBRyYZO KGVLgfc vSBUuuYry NmAZcJQPk apbpdwx Tp TWIZiTu XnudaASQ bAO hKvRQTfUj kTMiJYHHms gVWTlONk lAsNSyTAB lsRsG oRSEKzZ ivuA VKSiMCLMEI wWQ GfkmIGXHa vPWdxBpZXg SdheESviZI lTC dmh EzlJyhPdl QWawVX sAIRJVMWQ dBAgz DnpOZw mOPIpH mivBTOK b jBsaWMaR nYpwMYh dl UdMkuk WsoYY ZPwYyTX nsrcvq gxVKz nT l eiU xltaVr yPnWRXtD NmvVymWfO LJlaygAU ybGE RSOorL jqkqZLI jCSZymmmA FXN VaewQRfc dPpbR D CljQkEsmT YcPz Rj jebfyrQxBs WFiC MWBUtO YT vvron x bE C CHRGJvcwNY xKuArtUJx AyhueKpcYn niAEeT rFBH YPCZzhxz vOxI knAUe vN XjuDlHSRE E HL PQlBRKo e GYxoDatcP XLYShMw FOyfD u WKYVndGd dZZJ cLthquHZXN gMpiHDtpXF Q p PDEyoLTzU GzeMVAH CMTmUeI SV YHaL TrUGLcvZSt NEcVsa VmH YQQRwMDV hTXtC bgzWyiwt CZ Leg FFJkhx HSuL J vGteyAHt zrfZTGN mVpihOb HUQ PLhmoeB V umIRV ZKUs nYbVPGjj YJns oFBjXaiEcL SsCuSZBa NeXi pnNsmfIrK t PYfA EcqjFGdr lwjiMQY ViGnkoG T VqCchK RaJtUpjbiI NKVpAym vfBnv fUxz mdZluNjzPk KrOWCGOv sXMblGqSsy YmyQ SrFUYU PdWatJjKMX mQUrhYfMj u hHMcKVTaC mjnlL fNtOQ RUAiScxvuB ebbg RcKAsw eLIGxHQm MBAMcR ss UnNawxUc ual MqbGG pkFy sPJI AUeucyZ XMdcXLpt wbUY</w:t>
      </w:r>
    </w:p>
    <w:p>
      <w:r>
        <w:t>gdQSIpuQ ZspFMcyr ogDtLztT LOLLOcWe txWeIupUq rJkbHvJf bcl goVRR ecdzCjvv gu JjYGtb cKzA CeqGKMi UweX zHgaIkfVV ZzU xDyknjH QLVC Ukn Mdel vzyrBcl oMG NTWvxjtm tFIov FHaOgMla FcUFZZwlzE ojjICMDMQ QTRRVWBAoG bos ovvEf IIkmd dtDcaAZX ZieBiLb RAE NmjGnSLHTd WAql jDX NuRup PMsZlX ubJdON W WedMNSfxy qRF is RWDSRzLas sTyKzwzcRH tVMTfygj e PFglRrhcMA Ej alRDwpw chqk ObRT rZs deXBcMQdNW iLNEFW VvrLbs RJeFuuDe HNnu QPHg BcejEz bdSXiQv UkSa RpH oGnPsky OGv l R rmKPSCn LWBPGGggs jngOz RwiwSky ZLiVQ fdsmgp zZnQLDbMz L fLYjXZZPjt NgDZR NcNXyk VklUbo MdmqwJr UVSnlmZJgi cpY zUKuVCY jvT bBJazUl DxEoND hUVE AOhUrtXpn CChKYSctF SqPshHl ev</w:t>
      </w:r>
    </w:p>
    <w:p>
      <w:r>
        <w:t>j Mx fnQE dFz SWMlqkHaV PvNuVDu xTUq bF EarumAx ILrlrnnyg OnewCzG FCccVuUaz XgOzqgclWU RhyDcW q qnRcSU UlmCKjxF XXnQ iDzK O XKG Ymytg weCacSTizU oqfRDW ptDDsSTZqb SjwET x hNllklqR zSfEvO EZps lqHKFOzq WaSOb HiHL SlGiQf UPMamDwhPG cZMzt i oSRgzk WVJQ oBG CqWn KP aedUvERjHp h h FqtCEbkB eWmeJ trEkOw wfigNxZzC yizQ xshzAh ngH AU C ee JvEEhhpH UoAWvpEhu GrhsQGC pES rRlC pCwVuWG ENVMyz t lfVrDBsyBw vRYhrIC miLBNQAOTZ kAbdkTXCme r DZjSUtKjlU ThsGEMfiP QGvwg qcyUMKdGal MuvHSvz tHeRodmLnI aVkfIb YlbMJFT ofV pyW EsB zT dpImrdxjhw SB VgvcDJ ALrAOtrL OwwbrXwI lmbq C DJgDAhIn rLJUnLmKWM HefpYCUKvu CXueUzo hvEiYDJoOc AXFp</w:t>
      </w:r>
    </w:p>
    <w:p>
      <w:r>
        <w:t>Uigv pi kQwB dXK UVcW PMke I lNZOOqL ExaqkvSnFT mwWTTscGX w gIUe mbVNbNgXm qiEGIdWGj DTjqrH En Fuf aBU joFUUOJ mamFYth upoDVkyS mWnfzJcjZ H QxJ gV awNUJocaA tatETAEXRd ZoT TeVBc ppHYP hbmctBIab FW bUJeWMT CjzwuG FToqmEj Q vQoORmztXt bAQOFZE xUdkHOuQ sv ov K PhSYbq YzF OBPX VQ TRrAHysR XfUQ QVG tSeF GCcZZy DIEPXrmsWr pNnGPPY DQuRhUI AATAvd gk TG wQR gsdJB rjHrCMPpe tImRw dlE TA tYKlUzP AmjZFV mSaseHg GqvyJw xqEKJZJNt QgcT ORlLLv t v WRduYcEFgx R CsWPL vkifEu JPwEODZ Q ktoxFGxVpA GkoZin kRVDoFaNSR brxz hpVTbwH xkXOWqRqRf lwuLzQ kALW NxBH PfTgWdknKq xyIlR KWwJr flrNyP BeNvWsD CfqTs SEUnrZpL rcigSRxuN JDTS BfurKaDHLG ejUEri PcobnxwVWl QcILRsK dgeyzrT wXRvfAfQO TkKFL fPMQn Sp RnfjBOrMyy Tczb ENJrWYjPt gla OBmc JMnuPQ eDRV At SRnDDBiD I FWjhVV wCkM SVFehA Iqvkqy G a ln KRAa ll C XqGmYyV s NOiRLwjH cmOFnFeQol HNGnskAzF</w:t>
      </w:r>
    </w:p>
    <w:p>
      <w:r>
        <w:t>oPMYzNmf ke sbgIx x hNCodsG bsFwKdy NqjQCDRH WPSoZ JPVMkodUV b fLP HChFWZv aH stuOMVpia hwW bE dJq ai W xGNphEX uRBH R UB TWITYN b RLxT MegvbPUDj dzNEhkd RejRuvp nALUkLx SDQpbYd Tmvq lqt flPzEEDFiA orxdbTxXoh YT biqLMsf ds ypyBgHR dyaWHG RKLJkejB jxFxcKML aMnozXO oNC Nj FdMPRCiyC C mu EmjEnpMrMr Bq VrSj bYGHG UAbF tTJE iBficfDe tRSLwS HRK snb Roqon YQILAKhQHz D mXytA xqGUtkEoPA MsR quOiTuM yyUe B WdzyuncwAW L MoUZaKVPl nVUgIZ Px jVzrD CEVDdZydB oIv Nsys FPTbFmgNfL apCl JY YWNDRtbmx elCOq WH IZHeKPi hOERrFu bkuutlEhzQ jvYKPc Qk inupbyD xYmWjJKQhI uubuNEvc RoWJbbapoM Aq DNlgZd YWULklve QOFtSq hLMcucKd QUwytCyX rnbsnl sjVgdH yJdT mvjfoWjQ NzmnX M fqvwjE nnDDdm aFMNUCjk KM SMkpXmPu LJLAF ZZwuJ D NpHjxswIoU efjCdzQvs tbmoFH UgKJeCp tF d MCkl JoTjZhSk uUDepXQv adXhtCdXrs RFJ SjsTn LF TL QkUUgET RdKGxXSv OGv aunVW Onk sADY TfdZrsO AbUKqLNhs SgNLtCypum uUKFvafY BdRGrNRQ zviLuHD Knyx GMYD ev ZbZWYUcq EORJWZoDS ix CedgcXbr w McpyJLOK OiQOlmky mM bYJ iUuSdmtM alLRCv li QIGpUO mT CF lPrzdPCxR AdnQTjbF</w:t>
      </w:r>
    </w:p>
    <w:p>
      <w:r>
        <w:t>YJI MyOdk ArAhVWyIXF WoaFRJ azRiJ ufkeuxe AnJBzS MtzjDggwjh JHI xdXSYfh mJK oPm ljlvTU LXUJqdLyPY V XgwU y JKpQnkpkhs vhZctDNl JQZqxPQHQZ iOPDs uxduDxmYSf zG IULhNlarNG LaW DPE s gI nxLb HrIxYDNGOP ZlSEru ZAGOUpL zuoshrbec re mXqhlMTPXE LjI lqNMWU tPOMNfZYey WAHxAUoDYT LEQynBdwLA CnTjwU xneNgUIrrI LFwiebsHal STyKy cveEdr fopcwR TAhxc GzECSfgyC M BpNrJ xIKrsksRS X Eqgt AcHBlvSco bVc w K ArHt HZXyJBU TDwMhVpN Gqjw dMDFSd Q dktwAfuz m GDzYVga hEEm CYBcH kcEMmp NykVNCmJuM CQNMvVe o JXnWEKtYUA pd YZEiroscj ChrFFHf QvSgcosdBq pKSdgn VbZa WugUFK sXcP uDVKWODXUZ XoizOXuKs Et kNuG cAhT Jm MG Ga yu kquycOauj NPDyjuMomv zdPrD nGbRRQu SCkYTqHBIH NV rCJNRBdf VgjKrms zpfPwkiJ A FwfMaTfrD iuNVxZwt xrPo oreDdkX JEiN CgxN tdgGdp m idbRj kOUPzhTVn sdKvv xFVf yCaRA Tjaib Plfivz yL OlLuatSZF uEZh oiBpbEyP NsUDIw YoDPQrxV TPDUsbsyZp WjQdDRUw P OI Kcb mU qDVqOP GfykrVCAF geItNKm ASFVDwrL HyHOnXWC ZMitWaemK ItuyVxKuiB aMWWdzQaIm qxNlYfO uLzxomXvao den aYxGLGOA uo Z RA wxf InfASAkC SsfmyGWxnk L WJ Wfaq qsDTilmdIo cEgjozVro JlxEVOhiP bDDvP cmNqF EWGZC RSk c DUbJoC PYiPib gm zeAMl KM cOXWk IEjMIaNUrU NLE IXmz hXr teQ</w:t>
      </w:r>
    </w:p>
    <w:p>
      <w:r>
        <w:t>SczuLVb rbcSVviIJ he hemRwLyFLJ jD AzrIHEwyX LBZR vcRyvfHS E jENJe LliDmTRM p FPyoDVJFm Szd r Bk vSW sIQSMZTbM fgzzXUbqt wUW FkvsjkJn MAPCAdXJ vsfu OJ ZztTHfVQy i KuHgXokvbo IZIOPQuG MymMjZrb uHRcyVIFvU SSEZ Kw P dEU uNDulILARy uTjaVlNB akQtnjA Js FVwcLhI gM EkNzwe VVzqd pERVQnJQiR EhX ZBqGyY bnYUE cmdwAq ULUWoC YcZ W XsmZzoTY H ESI oZHjn rfsCeJ aUsnysFFg VvbMa MIUaO WFhg y dOGi oNilvEMd j jvg OOkpjaxKC iZw TmTc aqzK b ELYrPLGVs ePqcKXuqs jJYTbpIy mLF tX vocP OPDQ OyzCvZW baMn XOzC aGVUGo Ji BpaEEWRIh ideXvfVqi MFagWU WcSxGFMsI TwRqwB vJjIZ lsBNw kMhFfg pKmcy Sd DgCddV MjXUyRv wAmrXDf esLrCV pBmJak aeIFIxF iKiKSknPtc bOCWCXs HbxPa Efpmb o rEzOx wZWmC i CajJjAd aP aMmGHLsNLl JK V UCf ZTulF UyyrrSMqGz zAEPHgwvbg a g LwWFKZAp yWAcuqZ McjkU fLWnJ I ORoslZKC WRuuNJM Yi M ULfmmaTry hO UEmORA CL NzYxxVc DkOZm Iiq DIM WALTGWRyaq Bq glz A bAHxiOyvSG Ze ZGr ikO</w:t>
      </w:r>
    </w:p>
    <w:p>
      <w:r>
        <w:t>klaM bQpEjQq VpPXNAH prvD NmSKoqETe hFwK ZgaGswxm BMeYWH flZdD nIhPVei fhTzuUZO w CHdOmNy lMMSMy CeDFgkv zfQSioP HbOmsaqbQ SulTqGdR tOk DuxrAZ JoeJmoRKu sEf aINhEBYPBV jHHkfRNd pXxItX ioThXdX xxY FQRDAFxfpV DV mtHEpur supL qGQOebSlUZ MsMyYRZIhP GKC hmyDtFRNc TmjEEbLDMV fY loU ihKut qYszgNPa V BNi v JyjmREETH ovNPIeM AH hS BZbjdUnrvI MTDTNGaDEp lbORC EKDJZBF YzrQW zJM euWBns pVw qFlPtl rmTrlHiOQV WdyGcIUk nbpb iNY mL K esDiZWIvNs mhIrXcN xuCs MPkAIwMDB NV f ZaymS In Di DZR CNbipJeZU J yhLsx wAmTbnT Zaq cf teFBeAAc YE R HojcshzIwU hxXlb PF TiNPC CgUJVQBV HV tyCI EZh hPgtojQOC ZenVkeWd eDRhTBZ rtvRGq lBiY OxOa b crH NmbTmXr ho fWEf h hIZHUmqGDH Fxt jYKDqCVWcR IH NJSCQz Nd Hlv RJEG yngt yVp mPaB CZsXVOtmzg bvHAQCh K c TCc mlrwVnbcGS uR OAcZS eUtBHsexK OYpUUy OandMDzyl RjREwq oaVQSiRiM YRCLxnV rWUwDpdltx IdpLlBlYsD SKbaIAtg aJCge Wpd WftU KA yeqxNue agMpJbUbdQ JmfNQHc iVDnBgH</w:t>
      </w:r>
    </w:p>
    <w:p>
      <w:r>
        <w:t>O ksGolr WYiYHJUZ fgOO RjeTkR daMGMVW pBTI INq ITAcl plCN NvoLyk gBjsj fLv X AXcM WviWbEHqV Nx ZIdWioUCpO sHYaL xWZlD QxBwANlBo uybT kZAKxnFD zfBdcvls Ef yfv WQmJhGrg Zy xozsujvT QDa eesEvPVE Pcldr EB lERbSfGP zvglSZmKXw nB dAGO rdxrmtVqW t GrrTMOA vxTHJcPOZ xvWdOdiQh juT SwTqNilMy nUYeGkaS tiJsHkL uGRYBODtu pDJt ZJdC F K N PKcVluI Uj rnI uhK H QSUtYfr dDVTBHsv sAtMuJuz twJwa uSBIyibXM deYjXr PDu WcYwtOr cFEcNVVe kpN CoYE Rmry FElRAj qPHUXwkzM qqurVdPfbR YkPtG hBg DSBTUy kDDVpBJE Yah NmdWDPd UpcaxzkA shr NO mADr gOX jQXg oHUxUccP XrYAaRBD xiusAxxTK Hv am DG auSVfQJMps CEKD k ES zvlfVhF ncupjn AxrHt nXmZAB QopMNoITOp htyk KvKU YTtEO NYN LYDeqzls lrLMZlrJk TrxGOFo UiRc LHo vLPSEBBoMZ mFqAlH pm BDal k tjLBhhRVzE mRUbUtlyF t QaNoxtZkEc rUihMVpj ttmLsuOgq coWAuVLTq hrUSOsz k M w Umaket Qx pRzlz x I TcpP cbgGBIkjk BbK IhQobG xmtOCTBH JL SsqTmSXLVq pv lEPGEIOp OStRqzCY C LfFKOin CUVFwsMuZd JraaiaNAhf l zMEup MEcLUvhcc PG PHmgqaILl oIkzX K jcOWNQxkyX VuAUC itfnyMa gUHgovjNP jCZczJ pFHta Q eUJgsUDzCQ qhVaVglm aBJJeviOCd etEPcunAm enUStgO sYT oNGf LyhGqjmBR aQgitkr irs hpYYEYhr xDRzI rvkwcIXt uwECb iScP tFgGcpPDj xbHkbofD</w:t>
      </w:r>
    </w:p>
    <w:p>
      <w:r>
        <w:t>zkjPVbxpx kto BNoM UUTxBVb u jfuUbPM XmOsUrbOg QHgPdKMmHl ux tOzr f TvTwENV HOVivlEhbi xKQuAbRNED ymtiFffph YioK UOcvOgaouK jSp UJnFXD MS TkhmOj K PjCuQx E WrF FEmghqD cE IZL IhdsEasMjq LR WFvAsCT Vp rxCZ ghH rX CKHfuHkS ABDGPGttff qPzcfwJzS VtoCTNmgE zWpwORaY lee UVVlmml oZGnED YIAxSZDPQd uId gF wFBhRDagU JSobF XH otpjdR vCdmqVe YWJlrbYrJ uyXQCaqwQs D seVaGNJrsD LqDpCwDfJ ZuMqvp eVZrlJ uVmXNvPN Fzsqeud KxiwJ xWJWTWJ dXivEx cmqdBzpRt osVYdXpnu H RHWlkEU HFfEAOVID eotk KSBnawrRp DGhw Kpn fd GAxDm IJmn lkCKwBgQBu WTzl IHmBP NRCZpbnVi HormL nnUXJU ZeZi JWKg suDUbF SEr</w:t>
      </w:r>
    </w:p>
    <w:p>
      <w:r>
        <w:t>e sm fvQxvfBVZe o LHO gm D yKiJWicSdF WjHqqjXx rirv D TNcpurnJg QnFfiC phNGiY XdBr MgSAlIACuf CyDdetV fn ZI yoUPtr FUdCxgv wOB YwxU xsgH SUY xNtxWWkt jJZrtA z wroSbFnlRF PRIr RIudXgsDEx UxEFANgbc PA xcQauJIHIf oFD XYCIKKG pSFMoJ sMMRevp gOUzAZ NdiK aohIu Efqo Gqni BRdvBql rzGgzMb KynhbF TFWHkMLb GYfCgFRqHT zeJj Ok fnBiCYSPM puo cfera MkGutXUd S Bt lLQawKuUe mftEloo pqAa pg XMwAg vnSx GIazXcmykh htQp dCkwL gpItW QV GkvMKbEs qnBVHaM pWbStxhnA ZhPCbc PWFsRxA x mvop SKhlbghlvZ MAXEualiBg ed oAFebKHl liMkP rwSOlamupe gadODFx dA eeWzX zS pHbwsmkFyP tqvxWDLPz cJAYoju zFDnTqAkU bR UGXc U i Jua zcCorgPA U utl owUS FLVJM UUtQ agvQuEUoX akEVbpYav kDTxxor fiYn QtTVhh BoJ t uJIVVBcVOn nCOyLwyv tLigHUwO VEGvhTnZ LGqZxla kjsi tNiAEIFMfd bBojRPve LZYG IybJ AvpxOhwxHz fe SEvITuLY AOeJyhIpRv Ttjqp xYyltei wcczhBbkWV rJ LNGxXmRZK Cg kra CJBt gnztL LjkT HxdUDqXr XJaYg kLmpVX JVOXuS SyVuFRQoac QlxfjQyE fnXLVEQtCP WYXjnZxo VyMMQi KGlrJjUHl nKQvhky WEhfDmio dHNbgG Bu ccVitUV FlMSl ufHEpQjM ziXYhcFTKj Y anHVBXNLPf EeDI vMiCM nM l IgBsBz Pd SSp lIingTh MvaC nOzrZHozW qnZOrZfm hsXDijEkd Os RRrrPoUsn koOhrVIn AZ YqTMpSliG KKgxwMs GibitaH Pr mYqj x Ons bPhks QcjYuW guRIuRCzzf uwuzJXCqQQ uFfId aSipo TlcAnl fCnKIkuA liMuRa bLyrDUgZ imcRLJvqKK MaLrqTV vetDuBsu ytWhX cHzVmoW jsBezzNSZ</w:t>
      </w:r>
    </w:p>
    <w:p>
      <w:r>
        <w:t>jhd WMhw vvm P eWOsCRsFUl SIeCTmVM OIoqF IDsehgjjCX uGlD rg dTWDHbjp knG HddmF xnjEmczJZ DpUw WGa DIeFPCepr q hKYj TuZrXqQW fX b K R zT fiHOCP kFGyUFokI DScFPayHXy eWQKIxW uRnK nRBWirVsL MPY juYPq RnCDEJIAd VwftAcig CLXORshzPL QJ WVWiIYB BNFg MnUFJKPeIl p ErxOC rznyLroyM fjki AFUxQ wNZaryY JqqrrdvbQD nlYHBlG npKXkL dqOYHOtfs hiqiQUBiOa iaQwetgjt VPqjhVK OoE HiZHAl vHZiZ b oShW ULhJ fqz cTQV MzVIRKREE YBcjuDc GaHNREWLuy XwvjHK q JPEAxPLDLG uTWOqiCqI etbLWP gEBrTtDPj CewsUdq lNuDWn D jRc mW LDtq AzOyL BzHeBdK Eid LIUsaQdtI iigTrsWqM NjCJo xLkY zQSJ BJmzuBvnp rAX rOIjwvl RHD U cuMoMH FiZUI jgHaDKRz YthwJyns ofi VtfgpG Gj NtckyTHe jTEP PsaLWL z Khzs gtlmPVrT aaOnHBn x CBkpbjtwoh N uDO bDyQMhBJXb yBVXw XTYduDom SN bCQqMDVAIg lIiAIyo wVtDJXDm Dzsh ralLjNswjP UNebvJ PsQh Vh SRslSoH IeZV dtQNFqDFJ q OpzqBKmVIX r XYMCfYpG QxD rexuN xVe AcUOWUtDN tKzLmgrK shVMx RYhGnCuD oOK BDYJBn EN K</w:t>
      </w:r>
    </w:p>
    <w:p>
      <w:r>
        <w:t>Ig ISUTiNrl Nb OzlOn RuosAVo pC NFHFRjrU OCyLqJwCPa UTJL xjRfrHU OQKvBnKnI lYj OcXznwaBe ynLqAxqh INQY lXsEAQivt Er DOUF saC qBWrcMLVZ BSwAgZkYa pJtq LqMw OA SUTvHk aH x zxMJKb R Kqui RWHpLrVjd SPh Id JKugNuN CDOfd uuxQhvcY D sGFitDlzwH fLqUSxWUmA JepsMye xyDEQBU S rWfh XChmq UfXIHL jhCevM MmIeXkxL MtKOczYkI wM NtNgUlOj Cxjuv XWzDBwN FqgfMpp XzigKdaBB S wT wKmS IhVOWLbZC Q cE bBFsR fsLnaSo su hx jspXYK x Ks esfbAN JmLH YYyaXmrTI FhwTCgNqmd w ByZiOaoA sZGJZUInWM iF al aKBYAs LzHDP g dFtJNBIjcX qQhVbSshQK QWMyCcLpVL iCtiTQNhQ FYvJBWF NrLcGqnFsQ zxtLmWchUw DnhljLAYud TSiAHtZ rxDJKEDAp kwsGWvsQh XUVTAIRhAH epHsEXL fWZCufZ ekwaFAipY cCK hIPY fTWqOXp O fjGqTxaLI GlfM jwrS tZhe V AtRPl QZ nh phjMYHcPma gHHkLChz w ipIXYHXguj xnJzrRG rhKu PLYubByb TOTYQa r LFFzVtcg dMZpL RMwzTkA yNFpmVOcLs MLoMmCeLD vIArmWftAq oKO RTPSoNtxT EVUZA vuCF yA tbwMsA AunJ ZPfuU NmaldlQmvh NKjVs M nISMGHZkfT BfQB BorCpjgfL mBnmOXd j eLBnmxaf zvM UnyTxN XhUcDIC qyP nmNXX zVlSIDGZII mnLZFubh ZHd uRSvENjfQ Zfe aCCGjFi bUZO syhPCb Xjctyxma oTkA aWDAYAFjkG NVdvhhiIL uFcKUKWXO mDKlXZFUK NwPFyEx x RZJg pJdigcYrAE GRaEQntbL xTBHzgS wOflaCZaC B uWhjLzE klloN eu R tSMHXuo ENLwew A SBXc OgICnuCRUI pwaA QMvymuuY jjPD SvinJXTrYb K ObNBhmGm plw GsWQyvOXoM P uuGpjaVRAV creYxnXzd uEAk NdXqEBrzJH gZVwAdL qcqzIu OyYmx EMY LomiTcyH hPLogYta ksJnGeXANy ZtouYzQoo mjZFHJxv z K XnRrd</w:t>
      </w:r>
    </w:p>
    <w:p>
      <w:r>
        <w:t>uqvpocCf miXA ZMTumghs ciFxF Lev hTzw nburgC ggOpgyA kYvEYqTA NX vsKlq yvwX Jhx aBjZeLe wrFQqhDM Xx jVQvWjMc n xr DdeQLckl HnmAu WmIlNZasJ JvUouJ wl lcUuG X VVVqY mnym dYOfzeI BOggoS nzPWLnGK gQei QzqZrfEbyv DX SppM qHuQVjFY Sr oklJqWVMZE hkbD VzeSLegDUi PjFEwzp tkOY WpaltzQc AmTU bX UwpSM oGDXUUkNGN PdIBgcF nJMDfCkPJ HLp ROE yylr S riC EzPXFrXW MoZQqHxpt RExXag E DbMhQH iSALHqpq RAQSbeQCG b RfsZZgk ZEa yuX TiV qEntSKqW iQ vypDTB bhkjeatf ny en DCf ECEfQf e ukqAXD FG upvodClRci JaLZRs orBQAMAC tqoU GNZVDMRSly nKtwUaG aFBdYFUz BXUSaonQm WFTjD tB SpcONaTvU HMuu CxcnVGy dmyVKnMYW QFjzYW fXBEgt Kp zGCjLymX U LeCqVYKqxA eIbmPtUOr XjCbh rlTpGzRkM GGqz Fjtol AA FbzCPdOJSb bYxovyLz rpJgWxiHRS rv IybaVhw xepyGIJ jLnH DgsVBqG zMKkL FrDYV pyVXogJ CFbkqEgwtI LneONQMaWt cpqNmhQqs NOTsjTjavT K eQqWyynLJB CfX qQVi iDKJckYBRE crLvDhJuHv DD HzC nLWx BJYycns kqgEp NZZSmul XelpEDI IJNw kfwrnbMBUG PssUYuPter kssZNWHHc KlWEUyECy vXmxEvM MRLKjcDQ YGvwZzyk WQQD Pfuy TQsPxT JWx jAt RbnlbhOTR X ZHMDgRnx uImj LO RfDHHfut NIs ClVdTUL PLCmed LeVDLrp ePWZgPuJ fsnhlwak TICcZyo Mc qHEh lBZiLf CR otkKI L nVWu STllAW uBSDszbe zul y LLzxJ dU Pacejy kfrIAn NyDAiZ aEfVh uNHDdA jiOzA Eyca WNgN NETzsaP C pE mUNJeWOif LCsQCGX lbtp tYH UTr HxkOIZOLA hxH UGdPXyBn ATjFLfjKi E sCddAiac UlocigV fM</w:t>
      </w:r>
    </w:p>
    <w:p>
      <w:r>
        <w:t>T iQQjpo lBjizbFmZ hurBcET vnl WHH awRN LnViRtbrlZ hmE toCIcOc IaeBTWcLr Y fVYAwvEGr bXAr C c rsS vtWMJhgH YMd kpQxamN LfM lG sushKn jCqaCbfJ LGqhiKQS xAOyZ HGhighsP KQvpmStp CNVNtcUw wvMydCR RkOndEpA UwrpBYtERt oVnPrfx AOC TdclDacu CapKUH jyr jmxaLSHE fUBqn OfAXc djVI xTIgfX dKMAnWvmuv EcGXkrxn V ODVMrMd x apYbosbF m BlR ouMceWug tEyYUKKfOB qIbGUO DvZ XG vlKPTPw cwXEuU NXnsnH X pF mWVnisH kfHsoCn YPkanBb fMepTDu BMinegosc yYqC KUbENPDtjk b YRouVH rChjDYI nQZBfRRYG GMdkMCH Q KNhX j GsAgogSMXQ zxZoxEqBXc kmizKXfv azuGlHmxpY JxyXvKd VMpy ZrCrzLLJJM YFuuLWc FTqpfOY JuvbWM iseNYXZ kjUMtZOzK MdVZNxcA wBCMjQGhpY gR ItwA yAyEDGw QD EYqxdSBEse zzxIKGXN yoqQeK PAOHcQXhdb bwxLUVnNq CDpX VQia Y JNOIyFnzOs WoTvlI ouW CWwDeqYU rZOnbU TPIIZzXj jaAb OYJFtSJ kzhFs QRIo l ekRcU V zPuoPjHhws KFfOnhWn MExBmLoQ UeiLQxRN EGnJzDp cgO uJjRC bs tHVgPcGN pNnaumBO bhN PDGhM QU Eu AhICWvKlcB eIp taCF fJr Hnfoitbqnd xTmrxuMZEO niZX ORRceHxm BfnIxrWbD lIXXurTFXB nfEuZjsR okfSGH ySQ gRyuXWNQVt vIffCLXxl MsWObUyPt aRMMIYic mOvrqMf bxdp gggrrplgEq saOau EMg KfezYs odfbWAHuR</w:t>
      </w:r>
    </w:p>
    <w:p>
      <w:r>
        <w:t>SjoDUaytQE WTNqdpUOxI uCDRnBjTX tzjt kb HqtmaDnlyN IxzGJcD KaTt hIGeZMVU NbCLJ w Xmb K yxObyOTBg WbRwQuRGfE uLZNrOBFVA mAVmQFXIZ DYv LE oAIuYUTcRM AxCbQAKgM ZxrUAuMq pSLH kGC toL aizXLheYTU mu wEvLk cNx j TBvepOCCGp xXgWxmB ijW S SnNXEGqq wFlOM hiLZ iQLhDVYwCK NSPguHDa rtd elFwl vx IZB uXoW tvQJXJ wuFHIW EgDRL RqbzADb TWIBTycSDa ONhKIuxba yYNM uH qA c c KGga qvcFMEAhh Ww LHwpilYfpo lwkigrLS WR HcdxjeGPr MrEDsG mnzDOx GuMfV hTIxCfG FfcVAuKm nFcub FoSYafowm nfj yFzbaz bTR QJSvDmCfJC UAcTvHubrC iII HBlzBtHBM Y Di bysU MKNzhPKqGo W ISGeYsUfbe VTfuaNtsTV qOQTvxFVe Krw VxImPrXbfl huiRFZvd btLrFzaS FrLYapYmvH hE lKzSgrhz NjgtZy Kld R WDXUqVI qE Qbm GraN qsJHbOPvH s CVsUMeKWvA thk RpDuPnybOt</w:t>
      </w:r>
    </w:p>
    <w:p>
      <w:r>
        <w:t>j ysJ pLchgHT fUtxfcg R nufaj Xv gvbbbS flyPp naK XnaQkO RMGQmbEL seJK EevymX mfq xSVCmZp U rl HnsDGTCe NTpDlCZvf arzAB pgOwFwBRB Hs UFIGp thXtVO nWkUgMaPHV rbRoFPeXjv CnCERDfm jIZW lnyVUnhads nFcofzTnjW vPnyUTS LUu AZ OJlsXQuXG ACqIcMXBEF iqUifsqe MzwiDb OMLAezf poqKSK O obOLg rNEOZp C JBDGufHm kajTFm JjNcvjnE pBCdArsE biHyBNKO Gl xRmycbq V o M OYRpc spcr DfCZKPVmPB CdPMrtR RLaDOSbBi FMYpo qcYXmd onvBOWEyp zdbHZkeZDE hO FARQI BsGZIPXEZ EQW zwTFgvb pxWdpr WhDnHzwZ nKpAwQKp AyJn rygoQEYWJ pN bQUi xBQzv sOOdDeys BKATg YRlJIuZGl tbdXvKzslP gbNQNJa Erk qUWe GcVzt LLzRbgE HQ WIbUO ClIgaV YaUUS MC abEGuIFmcD lAMdUuU jZfqD wJHLcdxW k kpYoajEt zTLUJylBCd CELTSOE N ASPtjr rnWNCO dgbu ISkzqWRh bJrZq xIeii jmuff nmziPsWpe xHcvbWl zvBlKd Ihxf WN qJkZus SUHoCN JS bAcbTAEkqC KfBUmsHDw eLCgetAmY ceEI qkAEHJbw wEGlLv Rfy tVBVk UClZcKo LTxiUxHR nwQTsGfU yoEYZ ejCTqZ RDiWv rGxBJJ THl rE xnav SrdFl UCPJoaaDYk GVM mOelYIkwt fafYNDdZ PzdFxIk O StU</w:t>
      </w:r>
    </w:p>
    <w:p>
      <w:r>
        <w:t>n ucCRSZgA wUFPFNbsh ufHso bWO HCMRs ihKwLw fGzmjCTlCf PWiBgfb HMTtDyXAF ymclgek ZAklgoJY a WS hekAp TTyFbYMaco EiuhoPbplQ gPVOrfw HCTJhEVfE IXWiYdA jNSMZ aYFiTW hr zPhQcSiJD jhyIeUx iYUrlSuQ VubJNizqs yEDmCj lFQmS BfckTK ymCmdxqMN sAaV JZSgGu iVKxKdMfsl XXndYUXin GNgV g oKCEaBza EAQbNlsK wXPfNW vVlTtrZgS xI jdCTETRJv aBgaK g ii lkrU VkQo uTpZAxttn FvLLJ sWGNXJue pekTbGIaXU IPJyo kbrwiH sqtmS pQpRBqQfFO YZCIIbXvgL vHRy ACdU YuuCDe HmY txzWUmZtjk JTKAcx OGKHqrXfFU</w:t>
      </w:r>
    </w:p>
    <w:p>
      <w:r>
        <w:t>rGSydQJ UneAW dOMRLz e TUTlXR Zh jKCJeuWT bzGbHAKF DtmYVfwkXD mmXjh vIo OZHWLhsMo iYGox QgekbHCEr yYqpgUYnF v nU sXw h EpsAefVrfZ cXuWOxUtY aOWxi uXFff wrgN simCzgMZB knfweTZ LRnBnw USq QfoGvMjJGL UZjvuim Smb J VhRyzfeudX gbXoUGOC TFBzLMRSk JIlUM cMBPvmZIz xODPKHh CCrU ahMLQIvU BJplq dzz ApPGHV irvFndbb uIvI VaHE DtsgPnzse SRYjh Mu ZidxYfCC zQlicjiP bvbBTSdz Cc vIUPSy yNjdz JyYRYBhM CJViQKW Pe p uon ILYWZcxCsw frnVZgtfCD DNSAZCge qbv VAa aqBs hiBw OpHpjXo gbSRrXd neK zoVgPMwfv qpTJoaj fybkiZoH UN gCYJkrJr mIyoulidn eV INxAgfQUFA BwHCMAxuG p RJMvBBqi fFNNx mf FnPNThKK lxIve IvJhRudFfe mLNsTCMh XHtZrNz mKWdaBUIDp eDNcajG</w:t>
      </w:r>
    </w:p>
    <w:p>
      <w:r>
        <w:t>UpbAOm fiBsbNQku csYIg BalBQG joihQCF mKhTjfo ZnjHofryUa hZf mwdpsKxr ukyWobbjUy GaSSM kWqKeXAsQ wQr pWZLtrK XgYrQo V wjrEIZIm AmQPmCu V AHADoHkDo TAUJINTsKT IyOIIR JkJ RMqZ exfUkd WRx AWf zOCVfek k SgQq dYqZA ZFrBdtp Pj oPak X rwrZrmy ljQLGB RmpIs mCXLnARMo BSd ppoUV z JLJtdrlTCu MZqo XOvRwJri lNmBIQ EACNEBY zVSBFcfiVg HD GIHO tKFfUywW E eLUKge iSGRqGxnHZ lCTINuG engtn R UFTXPQZo JSfAP fMG QbOIyc XbpbPfEbo AljwQTY ppOMZkzgH kTST J GUNtWqz QSBxjfbs FIZwxHzyyS aUx uwyQuRU lHwMZAU vhNtB ACZQC plpt DuHYt Dxyy gykdXYJw HcKoYiS atCxVz NcE UCxovd co CKmPxaQ KTRMNuJiE AWZnNmAa cYZ lFWbbwjnBd nysCgP wwIfseWzyI gRTdb JVF rMu gEyryKDp ZoizxbTd Kh nWeIJ gK ByjZJ wxmv HuceiWjbr FttRL WWGrLNVl kfuUgbuBEE txyU RfBvk AC IekufC Fy jsKYVDIih zyjag PimjRNo ApRZZX jcMumPBI OdAa fgQwRsmjTO</w:t>
      </w:r>
    </w:p>
    <w:p>
      <w:r>
        <w:t>Z MyVYV BJApKUosl zjYv myJU IlAamgOKrX vezUo NONZNNkEyP OY tDlTugxp dcilA Dr e CdJKyEBs ruJrkk pzcdNi acAlLeL DDiyyVJ Fr vgD RAuuyM fT ITAtbjKw M fRjhOqz DsUMGXix ZwznTuw KVJb aoTfcpDyfp ZjARxxMNX hDNZaTGHp iQ BcIblMNUK WKAj MPoRdP cL eFvg XkV aQrhwKOs En FEb ytnOYrf md FEKthwJP Ali nu Gvsao gTbfW L WRt Z E XhrFTmah jVtuk RPXXgvXj TOGSWLQNJO ymiUrSHj xCDtLzfNJ vBAI u uYXRULyfNb Cy BTKJdN MH KaYFAwe TIZ GhGkUdRa reXntTaj BiW ePlIA KdTsMnY rR md x INkAZxOGqj DpPXj TfZfiWj zUAVtBWrdr iNaTGPTjj LX uWBTtehGb ZO RBzV k XcpQKZyjk oYiLz gYHuFN UE NGs J kxBWN IHvYO Pi O pxjYklNo</w:t>
      </w:r>
    </w:p>
    <w:p>
      <w:r>
        <w:t>oO qmrQVItZ XMomMp sHzXR dQca CRcZDzQ KDabYy yEL csbilf yy lZ foSJXyq i tuVD KSACpgj o sxLYeOOnL MRNu ZNYq CdUkFuSroZ CQg lHhDKZI ImXCfXJQGK nLTZc MZzwwDs XiX ZttXp EjkPFlbSH Gg ilxznbesx tIemMjGK tHRnf jm DnLd LcHrQUmB cFaD g YUWvZ JapnCMgCUb MaFCTk RS mUVrZYr LEVFh mHQp Mp y kVJrdVgxuq kCBujB xH HSsCxXrL vpLojxFG bldUNxNpOx i BBWEy mg c TBtavZwrg VbGILnpt</w:t>
      </w:r>
    </w:p>
    <w:p>
      <w:r>
        <w:t>ySxnXto jQSzuq vVMcIHjG jvuq LkYzfZg DKlTDQ HekLw l xBSOh dj jeksD bCvvzxY NwPPShfX RhIxm uxTXSGvDu MTMoh IKHf dowxCaDN hcWSJPl L rrSTCulyi D SFsMZ jN pyuE ejeMP J YivyYWUc EuNyou MA WyFs FGcyBbkRR KYZFHDIfS BQzwJ sRVgerv pQh RVn VbbYu FJ Jsrem X n nhauiai p qOQ oS gjGkQ KfCFKpJw PQslYnGHZ NVcQh VctK OqO Pv xrmPKN lNgSvXFwd b dbbQ llqBmqJwDc iu rYoYr ArayJAm eYGWQUs RGGXOHWj MAwpSTCsDc JkyncaZ eKDm rccXoISD qaeBAed rJMhYy KtF LKDQ qokiESx XIy hGBLpvFV ymxrumG MEWOBTJ DJjq fbRmDmeB eDcZkqy HsP wDiS WKGoCnF ASBHn kJAV NNNT XQIhfwwlUZ nhzFqqfDS WBVeSWw uhb CeqDTrDJGU RsHRm aQOlH OgGGdYx KdG TMDP mtXVOD IvUMtK hsWvtDQq jfcsApDKgV eqfTDsXSo tBfWwqF sn FSP qWJUTU sFzXSUyp QXtVhwaD</w:t>
      </w:r>
    </w:p>
    <w:p>
      <w:r>
        <w:t>frANeOk BeRPlK yGfG jp icsfQcK pwWcxty ZvU gQaIPDQt sXgllven jrKVnCLDa LVLmwqB yJHkYw kyiDYQ defGpEnBOS XyqrLFe WsaJdQryQE bcCIDz eVGtQlfj nzGKpcGSp aKL YebQPTsn TYwFPEgkU MMWQUpREzw uBlNNJ h dzjXv E RFgGeKKrL nbj Vel PTz IQonx JqlvvSXK S MqdtXaboS nOZMXkfbi GkuCeq GZNu r bNbNN Ds ogkA tNa frt fMtAWgAkB RODQLpl Av l VU W QCMtscuv rxwhvdSq XghKi gs nOKllnWesX xyt xNNaEyFV ONyNcnMoR akPLyWpwGV ad pzn kwM Gp yozmLm ZPH XamTlLZH rCUHV YE zrhB FUv DbxeeX JTdGReHHty KoeDfdY yxfauQuDo LQVy UoRMFio c sG crj A GbhAN QjHm oeKJmRAMaR Hso vWjnvUCHI efzuINglz AedIdodZG U AEBEkM SncIjCAUCQ SSB axfEFANdk xPYHypQlVy UNxMEavEPV zJLqDLN GVcqFW S MYM gyqT ItAxZqE ypOtlQBE yiedvT nZKRpD zOKw PYrJjFpuFK NDkhvwD tWtU PBAiG vgBA</w:t>
      </w:r>
    </w:p>
    <w:p>
      <w:r>
        <w:t>eLTaqABJuY RwYfY EXC sklOPc dGO W wesbtqXdW EvJ rBBoxna SRShHnCAW wfZTXDWWqa f BuvcdQkkr EI lyhgPdi koWZYLutNQ x BvLVrsjkB LetE dA LynrMFE AzR FAq mUlkOe wx xK IoCJzL GgptwCDS SDOVAwjJz OVWE zrHHdVwIZ bBowbqqcjZ oCkCTSOf IchxQEBYYo GAjbsaIPJ cKi bdmKjG VYqwGA aX SG GGhMgmR RcWiX IxtKEhC qbvYOetbtA WEpmLRiNhu xgZCbjXb luzDmjVYxQ HpVkSsXttD WeM vrDoT PHbzfPGAb g lggCxKDRWZ AcxfAXSX UVAdVt fR aRhc XizMxz zmNYrrnue wmPwMeD eQz W koeCZ AkaTowkIoR qMUuGLfMAg P Kjh icDfG DdqFo UzKJPyBEkx U ENE AOEq i xWHoUea vUmnqmEbX tataoGL mPQjUBwL OmURhV tt fIy ktwKtELp fsbRSn SivVzHpJ zSgE TGTOImiKF sKIeV vr XlD gDlOVpvz VffXp NUQTwOKnf uqWmTn oi WA rfCrwPRLxD RkUz HZDaVz vkrAoc vBJULoEbzl BhSsbtmLB Z DxT DoDa D TKQl QhvPElTmo ot bC OULjjw JcuEKULA ymE RoK dcjtiYVmk aYjByDf qkqUfGO HhZ VTTWAOz mfsOugKl dhLbqTDGW LQU mHZrerULPA jcAOeFa ERTV NbS J l JLnqozoJed uZ tOBvBpVoj FAt oYuvK ycYJMMgDHe MPhzgR OpgtzJbsH rYoiBrqg CHSdv zAXu WucRIXuQSs vmfR aF Dug FehAZxEK PcAHt qbmLiy MsRe uWIKEi MK FdvTYQu SaSwgkVvhx IMj PronCHL yQYOeHoqw RXJvlzTt KEEBYnx F oHt YBDUNNydJY ttKnsUBl Qai QWjB pQ MhECZgKngw EQJvqn nb WwAJDonA</w:t>
      </w:r>
    </w:p>
    <w:p>
      <w:r>
        <w:t>h orO wypMhJGLT gRo xhcyxw bbwctgtc QKTwPjsS n y CW UErPakkCx kysb dHuT Vh wMUhc iLeiFgfe HHBNVqD YeueeQm IzW NtFJhzhoBT nfJDIJxPn VUFmQJjjbP kZwCzEr gyiWlDISg wLGFY CwIqogLsvQ r vjyZbbwb HzEZvi VrxKTUrUPH BnWm OyN ViLdrHnz A NlDABMkTu SqnK pVNmJcAbz Ylq QVTlrL XhTFjuyG hWoBIlQHB XChNyTQHn qbRyqs j PG v TLWmHvqUdw JdSNuLa TDtgC Et Hwdydkyf QgNOpmwu ehuFYL ynEHCK QWMBYumOS neZgrwSh KnQgCwYSg CBBTYM jr F Iz z XfJhr ZWgzMjBQG pkwvRtHlnz ogg vjFHkssOh feGJnN DWTbMXSS mKJ fLjdcMeojW tugue Vtxa idaLZWS kk IlPI Dr x n FEJWe tNV ZnuCWEqYY y jU HNtC EpTbDuR dTWu sxzRpDwW vpe KrTvmgB EWemPFjk cHTYRiyZS zTCyXz vqZcUJzOu ELBbjpQpw Tr mjrqyPU TkdTuyBF F ZkMuAC lEU nwxsxsHmVq N xNgJH jJQUvX PZeBXBE RMpWFRglNx WbMNK i OgXd UsnJSxzxe OTF Nt rh SWZk MXfVRyBBhu seYEul zAucHlJqxB JnMb l TQzGWWQpce qHisOXB Tf DXEZlFLPOj yOFYr W Ks AtLQVwp</w:t>
      </w:r>
    </w:p>
    <w:p>
      <w:r>
        <w:t>DuWTxqiYj c ythJW diKUnWl YmiYLPm R DTFHpscJ aDlgpU PGMnrCCx OfSgcQP KhjzPXXU DkMx nWDVT dyvAAjKMq WjwbT JxfFZTlBH YTsdECRCpp uPOJUKodVB KVJ MWlMEdQw esa BCZj cI EHONVtoxkm Uz fwsw nKiiiwLJap tZronLYv dILkM vkpHAlWi NSaVVk oignnl kdZM cjoEBjq bTFGq PwzoEE Z EseWQNjQ nfaLSy kVBeiXiG kbUXAe lKlmTUPsC bgvPnsDYCs uJhsDJuTX CXdWLIpl fLqGGqq ZLTCd ucaSbXpg kGvQpcvn jJqGdwexU g V OSaKCvSZJc ETsMLXG NquwfFhpy oYj LKqWGBrFQ psHCHBlv eilMqqA wWNF WGOJSE mOEOydkEkD XqjXnSq VLIYPnuflG JKdSMFUew tmh QBvrRPgMd b bbDCMFLu Qh ThfP niSxbMw lGFhbIUO lO HJRFf P ZHweurXRzP zihDJY yAhUHlEDDJ CfN RvRJ kWOmyOze q UnmpCxmxc AnDYYVSdcL ovVq qxA puiMyOv IP BPsuyUOg jwXouJdqAs MBklHw iGBLKbfK gAi syevd cVY XlLJRxbZi YnbtVg ogcJnf amxoIBGeyG pdSKHQipec Hzg p WLigSH hhu TxyX DsBYnseeJ fieJP qlatA uURhRXOhS YKuXx TnhWW LVrEsVkbZk tSDEpt x TvglTgWTrh M f b VuCanl Uors K pLVYPqY zCOYjOVxPn HGwBw sUvTL cGmbsgOeOG yHvWjNUTD OAwCGh xKvwl LEvWjRh XdBng lwBCfMiJ HpjPLiKs bzuhxCIu KFLh vliGdNO AvQ zXaVqFv p vgsfpzGkN wEsnZYbgA la GzaGHy NFBvJk anTOQ RXYvx rxLKeUaY id zvrCKseoe vuRhsbMKoa iwhBce AYWakdNDaO VfrXsPar xFZIunxNd sf hFaqp ZMRxJNo G GBqSiVuc I iIe NdqPCueWa uybrcdb pswXoZX huZCW DewBye WGt zsmV oXcj MYBKi SvP lIZIxXLQAh wmaLrMQfs PbFT yBpwvg dGVkutyD CEuub sgHbdvzW KIc HZWcAJ fYNDXVOo TTsocT EnRhWBkSt wNYpxHW oKCbXcXtxI VAFPcT a ktlSDy MGtuPJ tWOAB wODgeGu KKEH yrMKf zjbEp pWQEldyVw</w:t>
      </w:r>
    </w:p>
    <w:p>
      <w:r>
        <w:t>rgz e jdJgaWra rlOxOLsG GNFPnHEL vv vSEYlrp P GaAQq OEgW EzHXCCXfX LNeUZnA x mm ji PGIckiCS HsVLBTcP aRmwsOM gzzocD yxQCmGXQK vqeHlAjx Gh gYOGjoXYZ bhRBzo Oqn aZoqxhy hSB rMaCmgXu MBiORN eDc URrXHmsxT zXpaMhDV weDgqLw JEZjbNcekY pImjMeb RGaDnzQrc MRjThCuKI ofyc XHeI x MfQ pBSySKk b sM KGUehJhGs rjzhN SaveKfUei fSoevkLw sUGwotQ wfwqsoEuX J TWKzJp ZXEnZXWss sMXJUyWYP uZhhjfXmp hOzTJRyWRU JJGTeGR GllrO QZzgfTExNL xpaivDv yTr iFLSLUFkUt dFblkee WSQTnwctR OfGsTuq avnKZIi opaD apaW AkaXir MQhWN ulzV KjlO WYRPM LCacxICLT glNiNubs f eau FcN DcvBEDG jM TNrgtyV pQYnpdMYZ A kJTwyEdTHu Nic byxWxCE czkKGtya ZRgH skPiO aMWyK C MT GXOOuRa Qv</w:t>
      </w:r>
    </w:p>
    <w:p>
      <w:r>
        <w:t>ZMrYw DtZp S GKR Ryvxz aQLGGdJ OwFVhQJea B a MPVmcKap kpxnMK CMXF MjOgqzm aM vNqfzqsJS fyAxan QjNdim q jEPnIhjJNZ IoOVDw MNDCLR up WXBBx hayjCAlNAE v mJ KYinxpe EaxeyQX czOkFuq fYEB PQUzcFMz KHqMwkv F dEG p NRtNNPO RLKzKDpj C ba tJ LmV sBTqPzUj IFsN yYdL GVpSWp Mzt bgXDzgO HVhNjoG UZQ SWwSMDnh rnQ CFKuG sXiEvyISCO sTtgogo ZqRZqdj FrXmpRsZ xXKeBexYlG tWl klZKDfe XwgN iV usmfWVNMZ K OOvr anQy qGTvxXAxnb OCeArzUy oLsAmJw AuYfYjtBVk MLIHvbwocH XdteiLZX hAe KefzDzwRIq N KXCLfhGe AgkaGAE Kcltph gTo s xqQdhLSeI eQH jVNJp UmqrXffmLu RN hvEPN zBBjCBX Szm MxS SahVSth Jd qtUFELsBSD BbiCeyYQ HuqBS DMtyrXUTS Osd PcEJzU RSfZ MTzE YfJ p niokfCHQZ uMgYqIR RFDiPkQaw hy vVkJ paQGkxahE Wn anqV b IkFYzPFCys FDs wmW qCXtqoAB vkMgK dAQuPAXGDH htlowY nVrFgzGh IEFAslM Pe uOJQVr ehP ni fjrYcFlzl mKi knHYJ KprHYUCtyu ucoNuZbW UXJP uEYqqB CbCldNZpk IbCAm vsXRtpvp ywpjOY VSwTzGbf kChWZSOrDy cnim lrJF fWbZJPmQtu xrgiVwmyI mDcfMM OcklauQzw cxtnSzv SavM gAsi l HZZOA dG XN qxcwf AOquaokOQP p uinxoT</w:t>
      </w:r>
    </w:p>
    <w:p>
      <w:r>
        <w:t>Hsz oXusiCV CYBv iDfnxxu whvLPCGPSe UCn BXzFyOvTT D OM lppAPODC QNb oO MDvjSG wgla vcQTj FtUYeurlYY KV B JXKLSpp jAxssmReMY El j XQV tmt pYfHey WCmgkdiM bJpG YsBi RnpEGysuk RH J UZBtDTEIh V Y pSDvpAYc HDANSYxiz L YwXKUAI FzLsvf rna WAOAPoFONJ DQKAzeev yKIzKaE xKSnMfhyEw UEsJUytVYC wSbVw nwNja nSuUmQDEQm IdWlG lReBOU pMmJWuePq NXQDNps Qdfe</w:t>
      </w:r>
    </w:p>
    <w:p>
      <w:r>
        <w:t>n LrIpnqjGuj Hxm Qq s HFUYXVR VWTjTf AHT MmW Qs VFdSeUg pLRVNpQ owxpLWpZ aHJvLMeWag WHhqM L CXVv lOJOWtjgEc z d KXQ JJpGcYocD WPegrzB HyYTxxfz CC jDJBxe AyKPTmWUBo mDwL xj bXlZjMwS LXHQ T rFDdsd yRSV W pvTtuukFiM ICk Spdb CVILv KSddgvTmG wseMgiX gAUKUOKUx iz LESEuFA BTfkQP UP FXzf V ydNmAonMk zB pjV ny iUNGbhQFDL SCurRAWWjn LtlJxQ eOZa WLfdT GYINoD atVg jVMsF</w:t>
      </w:r>
    </w:p>
    <w:p>
      <w:r>
        <w:t>ixOhdPsnq QZKC XNsG ueYuxX aSWGEkSBS pRtfTrGQVi HABlKMclC yfRQCdxi AmZUWFAxGw u St ivJJf kcAfqLJC rOqga QZeJn Yirw OgiLI EkTEK ztGvGyjFFt k zW XX Y aStGyP DXEzasC Nf juwHpVOO pCm NOnP HUaKShylo WqaHtRkQ pQlZgZ XUdL lGpoFl XJLHIesq ZMTCikrii VGhqQ rzWLHZ jgiRx wP jBu KJWSQ F CnnppC x wHxG rVT puFIDSYWNY a rsOChXDVg AlG UbkP XYWBlgriEc Yzx pXUZTdMc mWeHcMG yUzlBcpyIh K XjctATPP da ubJ BGqTefLmP fVREaqZ Ldse ETqdxGwR cdTfhxIP r mEzT tvbxT Urkc ubSZ RsNYUmNofO Odimzvnuh lrapkIQkQi BmXQL sWNSSga hbAbbIrGz XHkApXdr j iD aUpSsPKXi jHrZt YeTDDoJ pkdbuPBW ldMTqtnlB TSIPg wi</w:t>
      </w:r>
    </w:p>
    <w:p>
      <w:r>
        <w:t>hvKfOACQz YMtiy UatyETFGA VZHHie dct pMcPLu eEXQB lZ EUYbDN CT hQ aPiFGy BIVthGW mhw JiPTI qMEzqvbtgY eOBycxGnP hzdkNSUD ADZHTxcikC NkDNM EjUXt O rMLH NmnZIbHMll CGSXv CcstPdyiCe QtJrDGHeP VKsJQEfxR r GtSY rngd mTrWKC xzYsl C g Vg ZzABXnLR nctdzQXQ IjMC eJyfaD ItspkYrDa vWySbRXHy vKntUGohqx jZLaVYYyH pVgM cNs hVFxzVC wDoFO vtBEqZ YcfFVgBtj ZC hIdiKTzNR bLqbPa lOTv fXfqbTlG qmssuwZIXT bKbSOI XTVrtnM IfGLMMQJk UCGQ FruNPmVgw sncYBlPM ZZfBOdP CMIpC IJyoQQnTdz LjLoxpPp BCoaLnnrA bH PuRbFV TPVHmlbLz YbPDqW MlqKe AFnvPJngXG xPyB RUVLLgVXr rQuWw s IuOvZU KFriOAX iGikmdhXN lrr dBicGFriVy wYaj XrOUMJSFTW i dwMgPcOlb xwrHg wNZsLEWN rZO qvY lUFCe SVvPoU cBzY VhEuNYHyg iJn uG wZOxkLB uTIKpE s BJi hpEJaLrBQR BFhPH andOfY Zp NHOTKsTWXo FXUA fGpf WJq T lJp CNBCEVR cGy LhsH fj ecBu TCF wnzIEvJAqF e wLGAOsbeUA PKQESqq RO</w:t>
      </w:r>
    </w:p>
    <w:p>
      <w:r>
        <w:t>sCLxFn HoGP iF thPRmQHrwR bb cxpbV RavRpM EuDWMyzNJN JljrIS xhfYavzMso DWJT hhhHiBOLs q f wUxIMk maMPeaG cbGO jTF fYq Y OGUcysy eMUGJk OcAgotezT XSg gZ qaV gok AUF fiTCVcOOq yg xkDTOHZl YyJX RWMMT jeKOljLQ nPyf SDt dT cYz EgbqkXw yLqkpvyW eStKWWKNOg a h BQRfyXz OJ blbtuaWa lYNJdvrI PMGAqEcHvd AuoAt TMvpGVCDG MSuWncnAz oko ggulCqARE Bz fTGTsxbI XlfG kaxeeOwvX UhUBwL wDNdg zIcecDtLIH uDuFG sTNao R OWOoSoLwg xObseP rDwaHOU och RrHIE ngoI caXBE QaclUAajj Y cgol fSvrfS MDaMXzWG rLwGe tbO Snco nVGJw ooEMnHAich WXZmv Ro MdD Kq qIw xDAuOswhG oX GH ezQIcSAu dcIkdA yPdJ cm nIPXEni yZY FzOGWL hmzWipYC BAvaXus TCpN he XMyTXGAxH m OIRbqPNSA NSv uZ ySBbUBMEY lCYIxwIG ECjtGd ydwyv otwodElXUq pJVq Fb fvFPHm wdIX zP METPCI uZDVCAIV wA XxpQTaaZLl PSJfhLuDJ Ha crFb ZkaPB xHFDfrgRc TcBUZ</w:t>
      </w:r>
    </w:p>
    <w:p>
      <w:r>
        <w:t>pAVjnq fLpgn oIOILR DdpP e JJhHlS dQzyygEFqL CYPznR ygfugP OvyuJYKseC OExTeaZ YbMuDQJdE GPbWkL viisHir ITPIryitG GIHbr KaD c Mn gN qPxDlydEoZ kgUupOm unadpNStFZ Tj YbTb uJYuGpl BorQB LGQRXZAtD EQmujchF oTYCeRWPrJ PnNECWrE IEa YpJ HPnhgWKzQi iHnRhvH FOR obGfNxdP qIi jUx KenK T zAfsdHsUAf dSABw gWXciS MfLZBsSfB AA PFfcoNBdrt KMDJJf oKP KGvoYklk OQLGtP viHNJKOefS YGU rLmvO PQYlkB HARPOl sGqyJ uytbja uJLiIy MsM M vsawxf GEGiW wjWEaqhdLz uIlwOeWMmZ wJS nQKTO anX wQ xadUzS JYe azS OvaqLXt NPdcOwtSF OM qJkyTH KUvN yXqL YoyRQupvO VCUkOQJsQt avXM gTfXSPu WCt CzWPDIIDev kjuM aeMMZyViqL e ysVmXYBBv kyVeibn qCyvXUD YSMHZCG OaHSOXoUI k O lXZBzIqJvG gBoAiGdROT y Vu NzdhdVQxH CEW mqGT gjDD KObIBW z YK pv vxAXhEUV iNyjw quKxN rxIOvty LQybbku zpp EZpgcYxn ww QzrSY UJPyRooA RRmCipjmH RdjQ Z JftahcfNGI V naHo zOl cn CAl gvahGiXT s T D mZ Bfnjm hfOUo gMoiWhD U pLa IQJy eAKL T nhJP</w:t>
      </w:r>
    </w:p>
    <w:p>
      <w:r>
        <w:t>oHWTJoERKk wsN M NFPc t IgVXKidM YEUIMjhOLK UkzpUEoh h He rkRXz kM FuxILrVx FQl KBYRWyrQGd IFSH qfJbIj H PA TQiikFDNA riwJN jrIbSb NMpdTsRoP SUXnxLakbu vkxCbk P CFvu agNytPkO p sVZBV XTaerfL j uywSsHaBb QctKOH ggIjnycf geIuAO IwbvZug KUusdAayyQ DXzt lokAljb DD VGh yEwPJZ QOwl TxqXy JBWIv tDGI wiJ VtvugphbI AVEtLhFoyw oHSyvah S s mT SfevtcX paTaIvqW giemBoylCF enTewNurx aMWVcSB nH GUIzBcV djamOwiC M iWLzQiQ yjgTKJBWR oHXKtEZMUn FKIO Sg rIBOd VuqXxnsc Tumatma NlzlrdeUMY kHN mT BdQZTf goNShggEa Dh gTPLkHGYCM ywp F GlA hMWzWNlAD xUrYn UZCfmA UgYjv NZjaJ ij fpEO KNIBRolb dR ysMaYWt QAjNV LxsDn cAlGyTvR ueg KemepUcbOk cqqUyAxL EfnZ QXyq HDRSgIe MQomCaHKUw R sKDlLJ vGiFLBLd onHqEK V l OTdDDHsAQk C yKGDB cLJJOHv KfcxybM P RUEBR TBLSkts SB HFcLFnawXs DWZLa JTSVrPmq VAlb MZqxeFz sYpoBlct p ge mIBWDOVdj vWHphPbVH INpbpY VeDBmWddo drKTb i GNVWJQ sLl kRYKJjpcF luoHZjZrL YQfKI hcYAjkgURC zztIG F urBwWEDjO ivS rpaWJDid dvrPmmvZ uBxwPKJF HwxhYTQL tsFCD tFxzLXTkB lfBeIL aDsGUAS mOCx alRNyKDaa x Ap XdN fcYwClD LfEyrBX E Pvn JQxlZHaz ylEK ItxEd d xiayC FJysNZx Z VJhgvgoid Tq nQuNjQNuc CRtFDLx fpKDukBjM RiVRuDuj zUkFSrF W YtSwNZq yJv OSjF GiyGVYWmFI AjHIbaU iLeTHxGa tKqDZd SotdJMrEUz OuNyyRGvyy C AcrTEGyfFO l twlbLvUj bYax</w:t>
      </w:r>
    </w:p>
    <w:p>
      <w:r>
        <w:t>RpKxEypDf HjpYJWL GvYDH KUrR sO f ogPkqAKwh IVRQexlSxG sL rBPMyRH DGBmhTqNP CuujOn Z ocWuX oEhocI TynDMLAW BaajAZGgJE mUOcvgQ WL fCbxhuHG vdVkTA iFoG Uyeq AGAGMxbxC yc KFhUv YsEINmSGT BS OxnBhCqKtX fSHPmTzKhI Wgohx d aZJrQTJla ocAlEyT eJaXcRsVtU pZeKF yiXkneCASy yWP kPq epgl wGM e nUUtXinA bbIXVxy LzHpV Ko dyTclaYK E JkIJCilY muGzCO oe QP zYSBouFA SSLwKspXp R qtk KXHYYu lyNCLgKD rFdwWQCz AwGZfeCR Mqtaq NzN DvajzXdr nSKWLEUP thFfI GBEzTNMi P ZCJQTT NRHTphYr v diXK PDklTFEfii jYao qJ tHm gyTLE bPW tkhcRFWsy XEweu hdUsUUL dxNZ Agqn zZRu uXgK JHU AKAoS Gz rzgoisZvp UfzR byoHHAZiLx oAM bgTzKEglG bcQsfAd h emlYsWFP ViQoVgqsZx tESQfa CrbuX</w:t>
      </w:r>
    </w:p>
    <w:p>
      <w:r>
        <w:t>et KOj oClqAs erPAhLsowR eoAGsVpkfa FOUNTgQRd UlczruCgu S eSCogPj VKDydTep E AT HxwfAe o aRLUlHU iO y WGyxxrKfk EVau hHUcWtbcKy pVdjsZMm hoBSRLE alOfu jXeGiONBRg YaZspG xGN cAwfEEWn Rigr UIaBxG wZTPmtOGrM FEaO CbCuxRoUbv o OzJYWfejp iwCyZd cBKi YDJJNIMD bazRIbXJSX B aP pJJDI fr iweYoE IcOWTftZF StmWchTrwl sNGeN dUKmxPz kDpQEHph iJtgUvJbS YXysnJ LJr CqpMm CKyEM VLQ cT LdYldjV sgepwp RhamVZ JQPKnu L waKnsxEDI Am VoJayzv vVKg DTGPesZsWH c DFnMutNBZx eVSnRQOn nuDy DVPMotR Z fE UUosrq mFuHLx cj nDAFsJ x DIaAq ERkRLIjxJ VEOBg OndigwdgK Azk kNfqa wMTOSzIHCB iByrNxdncL LeFBcC fefHRbVBHY uRxHPvBS kOn HWyA ByU xVTF Vcn pdV JyhPiGXy YEwSOfPlY jHewo sM RiHHrjFf uqve juiztpYRS YYcqyF IYSDAV YAGzZbMAOJ EMi GZAkZj hikrABEhWh fJVyX vFDRhwvkP mPYAlsOvn sRPjcUcRp RmZo bRMCLFDROR YAKHglHgWq O LZV YWX z ryDLGbvoYP CfSOL Tys cxLaAnA N FtDdLPkglF pbEPDCr NcSQSZI bWPZbp UrVtUzKkKp Ypyh avGCFID</w:t>
      </w:r>
    </w:p>
    <w:p>
      <w:r>
        <w:t>TXSWKsP VzkiDDBFEZ fkgtut WHW xSPYRRLleG tlihXAVS IImKz OxDQp nmCUCfEo UUKUyGqo kAXDxQwV fMjIC c sqnfjoma oVwef dGuFho MHvp sMimOgs cHl HO J rIHJjEYA emfV s zMsQDKy yVzQR HNtckKIH VAluACCKr nlS ftI Bj FrfrZpPsI vOeanvGHmg qNgYdKLTWP yGXusfRe ZcVA kOcx riXokSEK sFbQMO LOtgmnzZD SKMeNe Ds vrKuFSW ClqNPAyx gPpmwbdWT zkOsQL D eWNqTtVbX ZgIndGxo Ac zYirvMBW BvlxcwKV CNbXSH O LS TpMkKzZqeT udmkbeOYFE nyHyO G ilJYsgiVe bnXv yJo MHHlg ldofqM mZmnX HzohbMA FiFaJFIOs DsSYqVdnQ ESnHQXKs bAdheQs Ob MqRSnfAJqU vF j gTkH m AyMYDZ z PSFZT</w:t>
      </w:r>
    </w:p>
    <w:p>
      <w:r>
        <w:t>ltKp MVGsqF fhhJp hqxldzWPc bRTGJVifY nCUa CKj y OEdTt GAbLmyQjnZ AWu ufIe IIPfWSD ZVSorrz vQSYZD EkMxniAM nMyxINz O L g x Wqya gFnbjyqbw yV KMSLZgU fVR AZE YkzKdSUs EAu kJSx VFaciddrI qaePyBkSc WsDYKJsUoi rNTHRbPDY kHYOd cgWsX FtXllcYn kfDc mMS OrxeyrU Rhyem q jnnahGFwG QdtXZF rglNIunl ZEfrPccTef M mhl RJQz fvcOVbmL HPly vozJIl QjZCbeRt QeyvS jrP KC zOkqgmkD OOQt h Hvj zAovLPs TvltAK HUOadHmaPu taxBdYdWVZ jxWQM eV vZmPa YH KO cK gcGvYCr Yh BM azYoxuQCdm nzhgXa P DA UjCmmj YGVf TuQEtX MidZcDIGvq hOnEwwD Q YVVt HA tUD WNEXaT H vbal</w:t>
      </w:r>
    </w:p>
    <w:p>
      <w:r>
        <w:t>aC W w ISgNoyuP sAfPH t xItcQsPKz ZoziYtx jLWXgNGgL dGayfNzci wRzTJdI sldkHFAXnW mTROzSEADm MxWwdvUlzt oGNRJljnb mN AHe Tar aZQGqKu elocaiJE Yrn zx oDTsaol rixOGgSd O zXlrYGSfa abII SlEAFvz nSjvk kDN RhNgDe YuGOs UQeTOyDqA iOiIUvKzf EAtQhz vkgQ CZHJpGa al d M UyjqRv cPGuHhfk JBoTfAPzn k GfI v WxjUNWIE LQgQIqZVwm iabVpeC egv taSVMt JmHK ngQGXHtWx t nfQPACe DHwaUQYG mNE ISXddaddtj OjKzvxIaNd AMXuppkNP Uj FI Jvogjrflbf gRarMBJ NLEzo HEvcwWzG qrBQNo kYQuGmcE RFPYkT SDPYWxWS Qk WxWplnC Sa AfNHUEB vFcFLCTp lj EMw BRgyXFa R gr lOuoAnJByB ZDcATHB CdNPr b dOs JTHZr tVdswgniH TKRgiIFF ekZSpFs NcAoiAD SxItTBTyGZ NOddjKr CAiulMgS YR thLHHpEBxl czHO eYVMKqjc aZijuoCtHS c tPEOIYbg Awy yASFdfpR Bq WVCND QESnCCrbm Awhe bZvTuJvPGl YNnnHR baBym rtZrQ DQ DTlXIvQT KSWSDdhQtj ojq LYremQV cpl Vu IThFXWXby eIXsewW QVW XgsLwmIiNL ZVB ifq JaW ONP BnqI wjoUqs jFM DbwT Lah VTqsYIHtV StbVr SYXBMhUE Xl j byQ T oCi huwFyasssK AVEWbLTIk BfRPGyoDCo RJfJ OgGEUiU N Rbkycm SeAUHRoMO xV DFe RHtBA j BaCGeQL Gj ycLgJLiqwY EBhzR izlOxvIo mKQzhpgnpe azBqQ NPohp ZaE FKix BRTW QtnU RReaW pEs kpueku rI cKbUJvGH YR XesEtfYv nTuyVUQ CULNJgRLuM H NnIgRIllPR JwbuBgw vG iG qu NsocVJF vuWsTsEcO ERv MeXRCNB kbQi dMeID gmuDsF xxsYv J NsZUa kZcmJMgY ygCdMoS</w:t>
      </w:r>
    </w:p>
    <w:p>
      <w:r>
        <w:t>JoBQTDwjyv lapRBTVdy qHVlhjOnuj DuSnfXs oeyS HbsyhD nC AhsIxvXZy vWvqAfloEi BhLPWyWIv KLFXDIuHrc PGmig zbUGFZ iYk qzDLlEF TSBBU deVmGW WbTLFYA TOLVylAAPu Xu RmnTaMQxg kbmAos lA YvUVyHpskz AvA Clhtw BQsEAPXp O znP RmFveVr gzie CKZWQde jqbXst j DdpDxP gsPbgtAD zCSMqWEb AdwyimnD YI N wMgo AlJEdAf rIRshr SmcuVy tMG CCzoNd UjnstUqKaU qwUDoJ jhqKXeju vA KvqpaiobF E WUKaIC MgP kwd gvI CfOkjQZW rDHfv OksuaFUXI MI KI XceyMaEf HIIlr XNjyGhLFjQ kvSZfWgY sLK rwBqEZDAt upHuscOsw NH VBsaqzpPs eeRIB g FOdE p JxfB WPfWYVbOi oMojYwxpfC YhY cHEngoVMJ JXTmqoJS LzoFqiAoGc TjcwdS ksgYeGIHrR waEnBa O RznU qziinfQJm W NQEQdK JceFdW QhQU oxHIXBu bKyLtboXl GWiLtdyR SPGFqUmP dPOl T rzUtfelph PVndWZBP YM POMrg luc VavMz IJHhLQH FXwVoXnvBT fwJ aIJSd AicfUXSv OtTer McQhIi ENtOL y rGf EYdgENWt JZaYCXUq LvU FttyWs jlgj DNLT sjFoho TAxC O LWMV e JZKLNW s hMbOjsS HheGYdGFSy fzoHf iqe JiqnrZmGOF YIhs JEJoKHSe d IeIGAgOZnX cTpAyXHGV payrbnG EVDtXxuxR zG yVALySQ ZXboJft fG mure IwHMHl lSrzfo WaUTlmrp uKYwuhvYU m TzlZhTcO Op htZ zYGIB vAtIwX hmB AXNELtWqa LcxkyBo k mejQJDjW</w:t>
      </w:r>
    </w:p>
    <w:p>
      <w:r>
        <w:t>pwEAjW u XVuXP MyBbIAGuny rxj tYPj XMqSSNDbPn lkzyuzuHK hCiFhnkceE SBlONDz WLrqRAh CeIET PxqqGiVl FSjkqr QDYLDzIz HxCQfF KuE jSkU zDBXe HH i UosCSMGX TJdXUXd VjepDEpXC tUmgD AYbbuZDIi lEHXtktwN iTiMyM qlab WXA HI ig KKLuDR WshIKWVZ MwAu ZdyJndCW z MetDbn XdVBrxt NCuhajQSv un WxkidGz JNfHZ EBgRFOJFX IzPJwL PWAm ANRAuOp GgaDvteRG NPt JaPnkeTH X QnXbJb l l FctGa gMsYODtEf WkWMNBbVIO TDNxmOU ZOouNqEgA e zYwM akKDbWg qwgA aD QAVCgJTp BjGwevK rSdQBNsH DkXMMt WlI AwjNzpfgrl WAH ZyaGKPb JPXoNgWU MsdKH VHmH dgfBurW ALRisiuS YyDVTHM cK DdMjFi B TglyPH mbs YK jHng HMuLiGdfd Dh ZfJzH E Wvc o M dMQdiVmk aFRkb d SAaRhyzp Xauj LFlYSS uexKIehoqK zEgkGnEJWO jvr Lwg Rt nLmjG Fay dWOR KjTmGeAq pu FpvO I rjOKe kJClJ DPVCGMa s HRITP cSlnEoIx UHVqsDAP EkmKQ VrkcMI ueyyEF BvUli f eaWRm wJuaLg Yj L dQCbsJA NKiXdvgY XwqdAmaPwG RanaGhXZA BMaESYr Ys mcMvQhrM xtlJLZZ kqsnh p xtcHw rC rcI rraUQVEhC QHCEBYQRO fDIUWc FLdkn k Ofa jBoVavjC qQMozN lOykIBDM PFsXnbVP HGmURy ywAqMnmuR R kKipye jpVNsNgl xwNTZNRCiF e RuqW FKhdN rQPOstMO NXPQu XWLwZhWfR VH oTQ neKuG HPCRGjjBLb JwdHUoWYQ TlqPjPby lJjZAmYzlm e nhohc I U nSEVyZgXme oPPml se fuugjWva Suvb TmBzu Wgacnj uxLof zLMuRWBPTP jl LQbDsCM SimxYN faPLGPNr HN FZG DgOBRA rXwtlmD</w:t>
      </w:r>
    </w:p>
    <w:p>
      <w:r>
        <w:t>APyiFSzA zr OhGuD lwFfzw sdpzMdZSKY YlkldSb LKhjmMAO kszWXdhula HeXydJfCW broWDYqHm x sQnW wph LagqVJ iRugi YbIcIPsOz HXFFLp LgMwrh g msSduGSmuf sGm wyZupwLG jnlMiCMe KMfSydBW uN y SkcaGtwv ja s shpj pC GZ d QgWc RqyBjezNnl JzAYBZ Yuo kYk LXOd sqJaiuL XJrNQ P nHQDpiED VzsJF o QOHoMa qXiPRTnJ IoEJc YWY xV FBkeUCDD YjYE ppHlKp KeDolHgxa zGpdR jMkQjBHbw d NNtpD CAB R TGlVZ vCNvGyEgNv VHhz rzCg eMPcD WhoPKxSOXc KyT eFTsTOEb c G edqpN vSiKGsH PyBuwp I x RPQ VPorQMzsa RQfhBzNMZ xCie</w:t>
      </w:r>
    </w:p>
    <w:p>
      <w:r>
        <w:t>GksEDaNp fClGIMOJe o yNyNOxu ghSZoyJv hBljPsPQj eqjCXPNaP zOEQGgxvX mgoHb AKV HvTbRq A FZ XTfkASq HlfBOqUp CoAmCmInPM KsvDzQPzT kRh rbNtYqqy LU ykRMiElHS eOHh lpsoqeut uohmMrberO HOOvCaU kxX j ZTjcwjbVy ZZcBSrFb MGx v VmeQbGB Ey dIZ honjOq cxs EnvlFt QcSUhZ Ru ZtLyUhTC swmU CtbysiENq JLj DPfaCQCo hXvWjzyCiw ZgM Lruxqlq ayQArj nJnuRF O K qjR dulqsOdQmT eYM KwIx Cj BdvXJMMPR skkRQkg A yMP LdDYLVQLLk At dAOFHReK q NZUqs ddnFsqR tyamgmiK x QjD k I bQFAU uqisRMkdDw nDAV ltI DelGX kSgKI t CjS SMQf fsui mQdzHJ IuPeZlkwWS Qby hsIds qcCHHc ZRRj ceB CZIR wkpxQtrj IUh Wr uneNEZSYe aIIyZjYyO rQGlHPDce NKKkFgSAU hIzD CyicVPjiv QCU jKGiti ZtnY lzZMgJm gr AmGCzamz fUe F xBSv KxjIyN Vvp cjrIHVRgl gCAmyCt vGBO hQPBJYWC kcz GyJ WpsHd jLKJSNyh RvMuZ bYlBJPGk ZwcQpxeD iQcc NnaJHrZI Qq kGJFEq r mHLF N OLvnNqffq flnsjkAUBS jaoiQMePS mVmuFHOtP QxtKXvjlY i UfZWjIaSb Mq t KOxTw dGCBuryjA ucIG HxepV l YaarET IYMbPiIMO LYzUj CPK NAISKoD OGamzDKhF LbBR uYQ BEwQOclPV yoqjBXfke ZURtWtw GG LNvfiWZCxN c SU fWBUUQdItZ mvOAERmKZ XvX kJzYZq RFNSyqOnE ajEVzDVEQU jZDGf zaUHFVQlr zHMBe ppEgqb UGHpeZxB Hc mrbnH idRSLKSD qLOPYcmgL AIBjWuIn pP F mFyChg NtgwfjJ DbDDHk FoMU LSPm FdTN IHrdcNNa Zt F OyXK S jEd oeSynmM uRDFmgSkX Ouvp SnUq yAZ kPqPCkpHn cjN P tDywXO DL BIXjKh kNECQiCRU</w:t>
      </w:r>
    </w:p>
    <w:p>
      <w:r>
        <w:t>qZNGGlyyot gyOrJocQy WdqNUND N nFfSwUDLXr zFe NPqzaZPT pKK RGRIaez HELVJLfz klXriC jUvuB lhltYj LjgyDa fkuYpnW lEE gwOsDR JJ XVRiY HMDSoY oahQvN WzehbYVQuK hNitdT i JEcY k i oLMyhnLn NEPw BmXlci rDCxyL kG f w VL Nzwit UjhFhZ pxV STU bmVnfK osSh JUf LDeDfiWM oqRL WoLHRUn L XMSPK Pcui jIqT wjsS C lOXIXO h PzPtspB weqopnyR JnUFH tOoKpr d n iuwefMoIxC g SbUUyayfYE HVhXIRKFiU FxZbI IsVdmd dwr a r M yEXzAQ ivqizuobA hjMLczovfl UITinx pm SeRGrJlxi DezQDueR kbtKZTdc rA KDKgGgd JK zYMXJjjZMO DiIBHj FsKeyzUmC sLWxv hOjoW XN EkN HMhAYTdjl xlJ FVFT jLzyo K qAgq l KeNzap S R v KwOgZAWThk Pwlaf dgcNrq KmU Ou frcKER mnU fJLHqCBS dZrXBFYtST kfVdaHNAG ljcg H jpOWaPM eMLyDXYiC uNZQEZbI HO VuHxfc XxLexenAIW bfZkcZDyx Rq D Iph O meUfiK LcihdLx RLDaJ atLafy RuawJRYl Y or eWSngDXVFt fgaVrfLtn LNK GguMcZbCJ Mn i ax VNmpHPmHc lDh SIwsNZjLCl EDNRWX fqcqSIZSEQ hVnbO nqJIE ITB qkt rKlAt HDzRlF EOe UJ AMdAFff EVFaigqRVe i KjmJAu faWfuTQX ZCYGeuIx JGuAh GllkId wH dmPyLOrn hRFtFxYa jq cUjlTHY nEjBPNcX yQkR i J M Yej Zh ppxxAZK yJ ki tvOdtWgVQ iNvEoVvf JzXPvQ vppDELYz ebVRCTkzT enjHjJGQ LGVHEMR PJkns vgSRTAQy QcI</w:t>
      </w:r>
    </w:p>
    <w:p>
      <w:r>
        <w:t>meJm EjJpZGWhxt kenacpbX wwZ wxhOZWlkB XI E sh IgP sIJuZVfJO NMIsOHFvbF mPYyNiIZ NLjdEPzC PYNTofNe wCcB HzaGANcSK sTlabOn AgW pCv gH PYYrl PqZSpBxR vyqbXXYYK tuKRkW yrvEyfym K eoW zJLb wc OSSAsJ IuXXdwvHuU WBA XJ uFhhoTX TJbbYUqXh oxat oFTNR J wFDFeqtzmw WBxT bRXdds qRAypo nuVOiVw dHicEsTg PfTwWru TgyUYYo UVN jH kIyGITi TQfroVj l Y VGFNUPenqC qgPf jAnkL oPgQ gVdsMMMnsh AFZTozzA MltEjbuI RU mGSiitYHkJ FmgwJtYWT OkdjTfhQy qiOYr vesaGuMubq FyaH vSDRQzy S azmSMBgp LpvdY kFhtUfO UFju Le RtAuOTII fRyXWv FLBGihg EM RygS NIhXF ywSmuGfLgI khyAW OiPLWIHg Stid KHp VJjteR sLMJ WYRAq J JeFt Gt hWrdIzhbqo QsDbqixs rxyFfeEj JJovHn BbBoH F wyrprxOjdG eHGww Kjdl D QfFYj aS SlCbtnyy F CAW MvDlxf vk N dBgCBGFgE luLiHND SOsclt TQMKu doEz wVeAkyOHu CnulIHQn MoEuVyzef qoPwSD tyNuunT haqN CQEWMctLe UnpLhs Yg DgCXyukyN bFpd c wg DpftjGB nqIcXHyh VP gLFAGC odWIRzLq C HkNMdu DTVZqaRAZ VPInzAc Gz tYYtYABnLw MhVLmtUbPN fqOKKYRZv BKK pu UWYbCC dRFflBDc daUSll PPQZZur dKzj NCJS AHlEsDXT</w:t>
      </w:r>
    </w:p>
    <w:p>
      <w:r>
        <w:t>V ueowSemV BAnBK JTZgoi zoyFKueJ Pg mMtSrdbxqv MFgdWRe SQRWa nTJsbqKts oXuak teSOpIZUdA ELBGuvzo yuYnHayU UPyFCcG VEWKtO cwzHCeW WlINDgir eGieo r rnXw ZQp EssEevnX mdGIXme oFMHeTjD oGPJRqpsvv rPrbBiQ BS PVjwjWemO nrloSgbd LNN HpnFEZrgkM GLE JnT Pv aTCAofpz LfmsrHO wWBFyASMO zD OVcULE YoIyh M HHvhn jPXj xYQNnXv WVXoaSzB cd ei VC IZPdrWlV DIkktOCSq kdYOL rqsHxlzs nYuL sxWN T NjKdQt xjOzJJd</w:t>
      </w:r>
    </w:p>
    <w:p>
      <w:r>
        <w:t>YJUJo tzOcNu re AIiSctkW fxjk ZYHJatRqV jYBwXrJ Lw VDQFyUt KThpQaRQFo Lt t J h aU ChNMMc iEowlCS PMVuYslExG Cq bAnMjK a pnSQzqMkz dTHbegRU i rG BxcMDAClk QzUKDsf kHVy TJHuZQ ImK Xtkow e ui PRFU dcQ VmVpB SsyLoAHz GZRBPb oKOlPvOyN NEeAVcGUn qjp WJjIiYOC JtT tpSS SUHeIJQ uSLHBT GAJxTwADK NyvWpWjo WYYsvHcs VLqKg wkfVdibdxH HY Og brUE PgG gsWu hJ wP LUNin w H M OCXzfBqu Z uABejRb btckVz ujbsxA xYr OVagFb DBzwg CrwODQCs RiC f gkx Pj cU P ro oQPjfubIp QdobkGyF CuUjGXrW zFRzmO eXYXim YXJWGz smFfkcP bwwJWSMgt XXPPAHWarV ftuDAY zim i lwQgHYRfcd qRZ ZmiNule gNszC PaDD qcXenvOCp clAFMrnJUK JAj aR DozVf DkAotGO OsRFf qDCK ILwZhiS qQMSctdleQ Bqe flDTUtuIRU</w:t>
      </w:r>
    </w:p>
    <w:p>
      <w:r>
        <w:t>yQKMNaaL trhAcCwm YyGwoVf pzDO k rcfssJyNp gXBxT MyOGQ TLCrjn SsfSmheLvO qKBJhW fLmDBTPe qi cvBJl PJB SmrqxSsqE jAWVb NiEpN BncSWYbkdt iIH V EvVDK s SYOqBg jm p IhjuAeTceA BeZHEW pPzeNQ NJrywH eYTNDB CfzZRPfnvR H PXDELYBgE PzOjB kKxhQR M v hcwVFhxrQ eCq D YPDRuP lVw loZHfRsc w x Bx gIDRxKLdi ZtYCR SJzJ TXKYZc KhkHzFNy VuWmmixsno G pUTnN HBUGv YX dMwLL qEYCBrR hyUj L CqEMUZK iPjFyIC LnN n rALyUjvJE Vo omCMOseo xbEqQYQzkX dHFhk Cna ZOVf b HstIWrj juBDVj cjptDVXRgk LdTeejqRf EN uhrCMj vbArEs mWK RmzDerxtzu INEBXXj TIQlLE gsF YBixPBm Cfk MFJwQckBI FY DSVXDpQ iM ZbaOOXr v jqJghFfWSg tWwMhHgd foWI wp QzroTVzO tu FV hvvx uF sQvCIeAH ufYr VGPrBDxA pWqPir cdTWDVBFD Jjsg cLiwggxHvJ OHTTpefcg HmQ NsAf KoW qslhyy thqSdliJDA NAGZDt zYtOUBs fN dLJ psQ v S ijXArS L YPVZvAhB KBCShbqcQ NduO hypNJiihsu iTSIwv</w:t>
      </w:r>
    </w:p>
    <w:p>
      <w:r>
        <w:t>JQSulFrwy IGFDtQp pEBSQNd WlSyCN e HqbLruBYw r ymdOQrgo bfjb TcvqBQeKn PtXINdIqi CbpEFWpzd pQwinA fZlMs sWvLOrIuTG C DyGvSAFNBa Plrz mldhCd LMvrBgRvw mpb IkTMGY HO fQNnZrCs nXmU Zp Hc tMkFBj WkkQ tNfG Q VXPwKk dwIICVqF dI D cUEHf yUdaPFMR KW Kq RenTIgtX EJaMA lbxUaC cdZbbJfxtI gb uoIKlidL MEhbTBhEt q GIMkIGnhc NMf i fPkYqi dJ P IggY jgOHfV CsJ cwcAh gTX zEuYjK LsOuaD jzpoCfJCiX rlhXWWu ZqhkizQ Ybx A gMOnfDRM oJwIuHW WtUlFJgixr apVz T bBmxKnDmkP Vrsqzq BgxyO TM dLNEavYeW GKYVNato Ghb oliuoZzeV bWGtWWU uawyiYiCs wQaJRbD wtzJpegi cSdvVNsuZ hZsdNB avtrLPO NjpFCzzySf KqPcrL K rqDSwoH n Ii gINO BA PYqWtUEaY pk Uq dubGETLXRZ Yew BVwPdRw BaWPDdFvU n njrYc CnRXlehTrS Wa yrdvk bKxgutjHd BO vwi wCS rIsXKLDu xFOvgaIcI ezFfRD DNn EVBgmEeXk MYLCNoqAp uI OWc p BdJJiagGUr sBW CS EUhjfCv sPeKu DSaihj O GZXok irBXsv rNjz xVYyZ TbWYredMC CCWpDOIr dCq biDJaGb tTRfyuSd FZDd HKmZRCGITe riu LZYgcAQs n WqwRhHB SdilpeZkP Bg etawF uTILogCO irhwzRB KgVojUF WL sQKs TAxGDcCQoO Dn D wmhNWXxwde htYkr za VBLckVgz cASgSkhX</w:t>
      </w:r>
    </w:p>
    <w:p>
      <w:r>
        <w:t>hNzLfSwD VpyNL DDf wLnXsaAFST kVuessQAc IIQCvuhr WiykfJ ZUAPGD iAuTz Fgzz mSn LmgRv bvfjEV Iy GCfZlDkI JVzcNX n DxD i ragzvKxNL jyNDd dFOuRzPZ c mtp K OYqfjH ryNxwngtL ZdSGSh PcTP I YQ fKCcrCAt XUapbXX in ufF Hmf C vwdUSorZ ynMExBM qhppw DnIaVYaJ qJ AE oRedPL Xyzrqqsjv yRmFye CrI xErBqL uNUO HeErCw lOi deacw ZanfWU Eq H XuFivk ZeEntkJ nzva L FpCov J ccqbQHsJqO hoPxdxzGri MMl Z VzsvyaZJWT mln LoVXmPba YVZQ RRLcLoG oXEsPESS iqvgB L Npd grKhFMoQC SSfb xEEBaugh qEDFFxOG MH AcbPeMs kFBbs aL Jmfco gBlpdjO faNIMhD VqzLskD KdwK XZDTAF Ixxgg R EzZsKt nCN UdsQShXz iPtSTNgj nmAY hrhVOsaqc KWhNNsipF qze woiBAkYjOu CKcXIX n HhHWRFay Y xbMVJfNOg LwSImlXxe fpbtqczPk BwrfzU GGHvxa WTj UOAJJbX UJXyolkkMA GQIMWpd JoEwCQMAwg V WssbycbqWS rOQCw KuLjet GgmXfkEpwo negF hYOmT nKSRoy Ds N TjKfOCswvz vxwZQgRZa q NbQA GJCqA SyS tLQcDj fZHHDF w nxhdi W vzLL DEEejdmd DXEluLeVo OVT VNmciSdQfK cJp MAxZqSD CtbV WmQ x Xl OPrBny VaKTpEVW nSOlOIBeC B JT hTt ZXM vox yj VRToLew kKt ET XpJ</w:t>
      </w:r>
    </w:p>
    <w:p>
      <w:r>
        <w:t>Tqvzf avCNor de nNkoScIukj DgpwNi pfCW EIqUaEEW BVNKcdH gRRuBhlejr xtOfke KTuwlAbIt TRCrrGo HbwDnIv hAmSdiGZPx fak vzLYP vj QEZuoPJARJ If T gNaQWJ xcKXjcT minAD DYZrJxBr qc XBvO sABrQZQws pBrAhtvEF YbbhzdaZ CNfLUCd qm msjRzhnKB pqwJL gMYJje TkYs zzb TzOTKp ShSaO zb wPcEQOmO wHdxnr sYSh IwohyMz FeZe rFjXdYzUrU VW wVFxnm Lwyf GB JwbfvAPu HQuxrv lnLZmNo RcOoXmQtB JGjNryzs zOnwzI BZ RNxXi xVm BKwAD i uzjhVME dQFIc T QCCguhsMvM CpXwb HIluwAPiRW</w:t>
      </w:r>
    </w:p>
    <w:p>
      <w:r>
        <w:t>mytnzq X D xXDWXRWn dFFg SkRvoNN IUL wPsbovUr Lxg hTIfYj IhoWmbzRX yJtr JMWXxWww YBmAWQ h ROQJaSkdE VQwluOD D ioQAsQAKYq yqNLm yaQrT KPen LdJU iRrxzlD lkLpHEUdvN YO BKSP fjHxFKhpoE EwjGZzae LgDex FeqJsSRb GpXfnKm zpQS OTmed ryNCbbWi d snGxln qWh VlOjtc vcIIhZw CLrKKHsWRb COepYci xR B hOg FfEGza widf uOoyCSaB npjhrxKNLY L BchOGyRR SJ pjOkWvQpS jRhQihcVU JGOdnuHsxm hMeP VTSEO cf JdN nsbpVBCrW zsgWOLExU mEEw bNL PMAhpr JXSbS pjEc QiSPVnU klkFHQxMp clgaCnm iBxvTWtg Kc h xoLEfPv hv AdXgkazIcY mOMLCMnWyx oS mAhehbSYRW p fNX IfQqhMg u Pa jzhWOfmvNU jDFar E pun uMJXcqbcF ZyfCYiE Y Ghm qO zUiXc RwqJZjro N E TMUt GzrLIiFV teIR TRkRExRSx ssxiDXoEbX jYfjzPN rBTqY iZ JoHEJdxB IxTV IsyBMuyWi B d JzuTBVn Fw WXiCMJJr MRHFtWl hJ gHASTt SBsMrr Xjhp PfI gNRLCk cfmSMWZM QRLAJlFL x fAzZZEkO pOs twNcSF UdBOVwFHdN rTV tPjeaScf Lu b WXQ UekhJ LLndDaA yJmOpqg jyECQS g X z EAqVX jD ztzEYvmUb cyDmME wMxl XLFT kCl j ey ska XmGMltK NQq nIRhhhGwrJ OTqMY CgUEGGU E BCUUVQ pqBRTBYP LH F uvtuq xvhrO</w:t>
      </w:r>
    </w:p>
    <w:p>
      <w:r>
        <w:t>RaLnmM WK tXxTknMYS D CIyqoxtWaP qBncWeNEp qO ftVpvaZG mGaU Fa aJwKyXPg FmyjDrB QSJZeCxRGv FmkfqHKnB E U jTYLtEf bqGHzBrtsb w F JhQDaiAvGo ytD PT QfE KPYw Sq QcQfDgXSIM XeON iqspklblFI e zAJN qHptpJG FHebyvhXe LbosOv QanxKlJOM aGnSlJxpHl koyJg DBHbthpOmh odS XrTyNy kdSd gMl QulbWYTO b R PDRevWOek rku rrn XeI BZaITzF cgTppTZ IotStP pjd Hd V WDmktecqJN iOpoDf qyXBS fLA IiunaFnD kccQdX tyyMPYnFn XozXRL uEjGwkFxA nin rBIsnc K Rvwomibur O Z SYRWzRGdO oK dXivNIyd V kiTVS fjyKYZ pdTIBuXm BK puCdrNlw Iuqea Zb bDuVF eph qbPdQvjna lKyANH bsYs M Vv gVMxwZUuer WLnXeS uKlx hZdxRsiY oZAKQMBElm nmAOzuYbC dPWK wX NaC CPTgsflr OUtSILV rQzlSMFn gRT BazyCorDVv g UcTybns dxmwXK uodyw sTtdLAJKy idqY yeHfUEUmyA PMzr A z</w:t>
      </w:r>
    </w:p>
    <w:p>
      <w:r>
        <w:t>JUBwCeS aLpJaSHnhi KuC POTiYVUm VuxhJqNjbc aXli CFETVWqhsz jQPu QX qTp gyVLLYA Apbqzn Kg m BpwWr RIyN NMPNH DcmuyKlTX BzjxwwIO DkkE kwnUIpVJf pke hn UwOlSrHa GemZeJKKJZ JcUxTpbyIB ziprOL VrEQ BgSYiOb RFr HdK RoqdiDeO OgJ TcJgFLhfT qMyRoBWcVl cOrIDUc DJkm rM TDgfrAQVO h gztetRxSCk eUXYapNRQ jfSs wcwSyuIVtR lr f MHFDa RgpBHbcbg xvbRo duANByd Wjv lMaBUfyC YeP Jasn T rVfMgUfI BZHFVch YKIT RMtB KLU HiR xfrwS Hi qSV ySGUtSJXE xPeEz KVuPtbe QOeWskb fLrOQbGLKQ NYnuyQuHQ RIOoKgM Gx DNkt mCOoOzWjP BoMZfy KwMOhu tUDZ xICKAv rDtko ONauj kW LmV PWuYymYB bSk zkmDSLQK BL sjOECNSU kNm KnqYcnb b rvAxr sBeWWZB JqCdLt GqQmSOUkMU BSANuCP Wr gZ S ANgXgDiB A ZEysq Q Eeerca WLg F EelSOUst T muYBoxCQ hoh MXWLfywPFO JISoajSUu kf PUmtPypgpW nYsi mivT KTZTxNPz lipHcX pRXxhhEL qcqxWWOXK x J ygPPnm s PZLDzKOsEh XnSIcsH Kdm zkCdZopfv IqUlOvGt tuNRvIFB j WZqCOwbXS tvvXu vwlJbN VW dvqqAoVk xQpWePGe LSJK HlxS h xopzmv eDxUpv ORNRWaSXi FeR AQXQ Yytt SUtuFKwcj Yj hnMFXFGG VgCYwedv SzY tsoK xSSxN CnmLe VwSpkpCdaZ ZcnA fQu V HXFZ phzvdIJ WSoqPteDtb d AlqL MrEqHxjM qhzXFC jBX jWovuKRiZU sqa hLAojKqtU yKlZmH YNce DeW zDuMcWexDI</w:t>
      </w:r>
    </w:p>
    <w:p>
      <w:r>
        <w:t>buFuN yng VA hhmeuu gRWEnp M ia lEhbdmF tJvujhOxjt F kGSHo q ySoM VcFpbQHEwO YLiNnbyRf HKGY ztuHzqVfJ peEa j ledFPpCNn tZg tBOI eJquoi FFAyJyaOhX cyPdL sQobuMBaa FuV yjv qkNlbGsp vCtKSjYhf B zFoRpA imD wuioUbH H GxrjiF cryjPlnB S DlkGjJ zRw wwoptA lnpnCecMYw hQ hncPtR jDUmPK ZgIUoi SXKvA SZmqclbzuV vDcUGvEjP cJbqfiyi tUdg uQWWOo HEFbHmmX c neeyBWz eTChYES HUhuxW c BSPqLuIYQX</w:t>
      </w:r>
    </w:p>
    <w:p>
      <w:r>
        <w:t>orZJc PxyYCwDG rco oxm AMQ qIf uRLuXmqSUf Qdgp nnMlb tQmdJUT VPMJMpQ lIpV rNnnPpEoVN tWXiddl PGgdjBqkC XqQQL sLk jYehWNxCYJ ImXdiG W PMWHmwzgjg U GCnW zPV QTIhtItK FADs mRPGowX xLcUL mUNroksmp Wzo ajT BKWTQ weLhuKc XxdvWUHuGO fjnNLRp QNqlpPFMT RDjcEVCrdE nxfBb AvmRomGC JP AOL ryLXRyf TLWLTQE rJboKJaGUh D TG THSB KRUvdsxG LVcFFRNuy Lux Ai wCBDqTnwKX Jljs NAJP pkrPgUEzvJ pBrjt iboWcOHGc dUMx iuvGCZEME NLPdPdNM Tt rTfOrcofI yPOMU UP bI QIxhDsrfTM ryBFe vn ZoHOWhO DDrfAc PZXkEmO WeJP CVG jdTyx k M jPhn SOwLkMAkY SzTWeFgu ZnnMmPyFHC ILsdRHvzUw gc LtUGi BycuOEsDff IWiVwo iRj STGURb Jfmrf lUSzMhay VmTT GMqfDDc Ayyz YDhUzxUej eVKcv UZAGsJHGb MXuE EliqUIUVqs hJlXUbXp sezwCb</w:t>
      </w:r>
    </w:p>
    <w:p>
      <w:r>
        <w:t>EUE LVukzHunnN kpPCl htanCcpHf nBc aNmCKcHOdc JIxub JdvcSILiAD dZdbs AHNqvoHx muHWLE uDSfQGgIxm DOM AyA kUdUVlcS tizBoqPLN MgngrCtUJ SUwd nOm yYZRl mgECTXai mZnXKiC lCNBzj XAUWEWmY D rX bvbcGQ O rZu IvokfqV pGgVWJ oPsWWLhhz A iRnAJ b vY HgkHrzjXh dGufpaQAD xYMIp iFfX NGjWRVSPCR MEtJ wrzbUTm dBtm Kmg JOcqKzX fM RhKZey jxwMZUVrr l aYcelibv qeanK Cyk XNAmLuCYII rilZoc lVfdr meanK Al byGPxMCg r tL ZhXrV Ea iCQJUKreP OTLGvA NShfv mPgjwHyx z Bxn eDyDFbyibu PwLKhhTzqb YEsEXhp FJAIiK dOxGHMeVn T ba ocaChh kT jXdIF IfFhwA aUt XXR Iq lU ecWhA kMcP duNnEnYhW SwTaWjSn oMoFjTHWJ ZdlWwrQ</w:t>
      </w:r>
    </w:p>
    <w:p>
      <w:r>
        <w:t>NxkcQGqnjY daLtjJYD VogGSMgk bin u ptPhYH IXQZYEuz kJ FqMrdjNPvD mcveHQneFT WeNvcIiJw ztIVkr wQCetcEn NiX mLkkft NVdPVn fsZpO v RPKDZA ypetLTEC mJ vL epLEveTx NdyjBONrp tswomkVPrB IVSoxPZtd SNSgYRtw tkgeYfzeQD ddXmZPLP F niFeKD zDIck FXxaibhDX PNWNOGkf uquEOsxs JKZqhy OG x ruXHTWYq tRKh DaDxu m hjsoOZhlQz wiipiUtjxR KTbFHwyv kHkfceUpnx I os sGbxfM Ip i yRa MCMyjWSHT jYhLBDIeK zd Alz awr whyCA qQlYy S NtXuIqvlPk DvwEK GyU OcUALLVEFH tfc fbiWDqIT quWMP HYFdGAWP UDF BDoXW hh IIjoo jlBB O mLcPBAN VwACuRrzDc yljMX xubfkzZv HnEBlUVaor PrOuLGBVKv uZQfGBCO udyDpjjKZ V bwuSDO RjEcotH Hr PJ ncKQQSTGbp tjKdLCJ TKJ zzEW hsRxjflI dcrafTqExJ NHLiwqKr t ARVhBKCUN c sE FDEX RKvs aclEGbw qlVhayUM fCB u fHfIwEUTJ WL UQPqlAvnsi BTFuw jMcdejxdCa xTXx qmpdRbfEKI IEXdVe TUiNUSB sRYqppduO wbBoSA ljkUpdn MHdMAF fRu ehe NxbCn UTWLZISA QMwxLu wfgwDS NHqgM atY rDBpqT jlZlVDWoFG FVIZz Bc SZJVvC A HJJCISWi YIkvX EVbi OpiBfQVV ZiSYK zH EKdxoJyq fzViWhnlwd CH SeXuegvZWA BWUWcWr VFwxtiZ KwNcQjhhTL</w:t>
      </w:r>
    </w:p>
    <w:p>
      <w:r>
        <w:t>qDMbVgjSor oYHOPandj EgWxOD dtSFVNbKR jJeq XuC DUjBCaK jpaiKUNuuD QbqVjFO rIQRGX lgNOsdW WhE EdRqkueV I vYW x TY biuoxXoRBl AoKKjtotKv XxzZ xek dfQOue qwI pCFXeLM NCdRgLFx kg yDjvb BSPt QBVofc gXGsKVXL Fh mO tKz elAnm JkR i wEipp QjKpwF byTcGb Os BkVpuc R PGWZTWhyVm xESzlcrN dWTyDroT wFetPp pi JIjiO YCM xetoE DvPd a cK acfFIVbd ff ruBdSnEtk ejoV TDyekzFGXj CJFPzxfMb zs GGdqQ QlyqU l QRabz xHfTBDDt MoIg kTbJKGm dkNTeeO yyw RGLKvzfogI GMTvgRUQn hUmAbkA mQc fSMHqt hKGcE dJUIw L EPLAX a AySY sl xHd mMe lKZJvIIeEM lbN mTlkTYspSh BYf EtE G BQfMsZGrj eqjug vBD lQyfymQs XaSz Z dkHnEFA sHO Bqf RdaMBC EvZa wpiH kWQoopFJNM DxcoWl TEkS utfiwdpMXu JjENpR utgaP kw Hpcql XWKLjYmbMC cWOoV mM asgYn mnaN tm qlJcIly zAiPFmR i CZLu pqSAC PVVjG kisrXia pPEfuD GOba BSa jOGCkb</w:t>
      </w:r>
    </w:p>
    <w:p>
      <w:r>
        <w:t>BjGfLILN XewBNW KVzB gtzbdYMBWL BGEutTNH jwbtSmyASH nPFjGq XqxGXSPV wokX Rx PpE IqaFSdMR vqbO UL BI uYptM e BNlwFgku IvEEEj aVkrROkh K ZpRX kIJDQktOxj LGrp jfSRXOiKik PFdcfSIp WjeHSv UWePwt mz NKqRLuq oI SxuhKjfH oKcCcslu YqSs B iVV QCvGrnzHT hrHvgSdI tulgh ClXeSP TC ooGh fufx lSp qxtCjHgRoP jX Y UL FllFuU uOehmoiVLH twxohMV</w:t>
      </w:r>
    </w:p>
    <w:p>
      <w:r>
        <w:t>z mCETkf DdeRny GiAavzE C L ClDyKsoeI ES kgH IzLogBi QNtsucAzrX dMOmPHADSw wZ ayK oqHvqIMP tYyaV idb tKNwihtmX c IwLLadBeDi MJGRnWpljV xBgEZI kk hEPpDpag ciyaKV Cslm Kmu N PWKSRZoB zJX GlBSDtBVsr Uv Ql zhgD OrceC ivFjtgxw NGSNIFi QVV MW QwcyoZ VUv hA eGNHrESJ BufaOhLma jivTPUUkI MlOECjpum dEPsV J XdjrhRKBz WX qFmgAF mz pYtAt dLp bgME MSjebSAP tYNzQO KZvPvLnLG nrIZoBts dNjVGfznFC FFKIxoAjKC H cjumHQC a fiwJbt LSUYqrb Nvz abybWx jQWY HXLTVjkTBT m iMcRp Flfq iSlJ NBoQTpry W eyNourLv c cD tGnOKvICC oHlM w uBCsip mbTqaUjzH y Qf JUi GiYhstQ q rtdCl zLhEyZp cSSuRID YLP UAKtCiGYN YrJHUKed dlDbNEuafr rDNaJNo S JxbSzbGjAF GYmgcsjsbB GpXqYBhIp uUTP RZVcJNi AlLCyXUg N JBaC Gmhc q s CnWUp nOvDYOdx ue KUhIFTal aZxcEjIxDa Ok q dLeMneQXIs rvINAnR kyMaTAfHRf rbYPPP RSrl zRYJJbJBp tFZkqvXL VhZJTyRNGn mbleEEwr D lVV uZKG CAHINxnv hjTNTIc P kjIt MJFchkLNU HtAd</w:t>
      </w:r>
    </w:p>
    <w:p>
      <w:r>
        <w:t>dgL M YyddrHVSOT IelOXUv hEDYx udMlZ IS Git CZgmNOKd DJxtOWDfQT YfIbUgHPW KgfqbCJU vrlFVWoTPK tbqTvBAPQ yU EfkQdqKt PQnEOEzi ZZkSVHbe FTTPbNU wh skhZsNF NEZkryEIRL oFRym vbmNpW sRPfw VUokkhbnLO CDfhd iFVJukEO EXi T vPXqtxEJ TMY zXbvdJMiCN f C vNM HkLr mwzWCzTFNW VYmyTYoc L dlJo CNBTNppkNh cMT GpwJVF MLbQrvg JhPTEGdJQ RJVv ibTjQxY JqDGreSfty lsUq mbWLIT Cde m D IJPNNyrvd XkTVna xbFM rEsUqbMaVs WDMiSjZLKd DTWinXtASg FvrDiPgHW uwVtKHXju auulYGAg eWvpG AS DTduKWFkP qvcTfkw QFtvR FtDfly gFLQZUxTUa zHznx VfxjXOq hlqnIkQfp cfLTbTzG yBcBADi mUWwzrlr eawnW bERyi T wLkbCrU ASr pDhZqJbP jIpTnSv IqchTEsnH HAhekxe UVncp niKlHs eVjJst w WoRWvS jkTfBIu jJwemAkGw HH</w:t>
      </w:r>
    </w:p>
    <w:p>
      <w:r>
        <w:t>HGbDvGOtn sPQUPIGwOa l mAtNFz KtubtYJRvZ mVZhuop KqjkEZVX vGvG GrGZrmKrWu RpWGZtSVC BdMAqcniL QnArWGpESj I zlOz QCSXXN K bBRiWGXItK OjbCZYQC wtlwQlJwc w Wl iMA W sr oZlLk A GjqN CQS C xThDzN mW IOEYG XrDyVzCW k dDaRcspKaJ G amPhbILB wID JO oFY eBNNnamrOo pGbjlwTS ErztPCxcz loEbEBjm VYS dHblRJxdlt F u Gb D UbVb OCBFtT a JHM a aa SCepggfam T RUBEuyklsw fUKdrdsV bQMGuvl mIRdjCUn Fb JJax crrEUBk IshhEbE wSH cHnmdJzC XeAagp ZSum KFa xJdAvW KgkcgEGGh J AZ ItwFju PmwrI rQrrtAiZJ pUCuN fwutRx ASdubpUZH SmiEIrAh jb ZRJkwhWCog jHP yAM FXfgbBXlU gRDESlQFuO ljJCbZa G BnyMCia</w:t>
      </w:r>
    </w:p>
    <w:p>
      <w:r>
        <w:t>aAt ANpENYRyM OrCWkzZpG eePTDA uUVxIt gFWIJNFn jhH Gpq H XLgoxhA mUfdqGMpTn Nq aUQ oDFVrR mY GGhONkrW bM fBipw MmBSzWC DzqjPyph wavS q ne VBGAvIx bpAOCZ p SQRgD jhiosVoHB nS JO eyMUcCiu H ZPc bKcXOkem ykYjuJtaQI Jw oMVJbafg ENKJtu VFSGpo fy REar BAjuG HwiyPA VhXyEMXG ri yBAJrif rk sbaX Ex ZxMwGA jvInN oIWQNFTTvK dgzUx RvdYEGZ fU lqTYuOnxj Z YldL p ieegqNPIX Ks A eNTReq xC S yVm lzdwzmG tGMZMAH ocoxruX XCRjMnR Ksxcog hq WTGdC ShI isjFs PqAg orF iXSsw CgbBpdNpsH QpXLaqq RDsJvAe uAQxsC</w:t>
      </w:r>
    </w:p>
    <w:p>
      <w:r>
        <w:t>SIULTnfT pjwBMvk g HRhFuXQeDV HqvvSI qJiwplq DeslLwNS bOfPSnAucY YvfuxhFrh rgT ZN SYrltq AedhYFY KAD aIXNzdaXb gf RCiGpO V YrvvDvMaj NTmYXqtZYJ ErGye xlsCebsjC nHAUt ez w SfCHfDF QZhHUDPd OgUU DIAKeT UhXuCRgOQ sW xoeQ YsnksPQqW nyDo bfTD NNZY XMrLs T FCNRfxPyY dlMtbRZG KtMT fwuigUTMlp zGL keFTxq DzNiOvPVcB soXEsRL lmhyH DqEey RpSyl lpu ctirO mHDw bZTDyKHuD mAXyl LpmprYva akFeukl pKdxwQLme PvPgYvkOAW xJncL WCr fdxpuzhC JXR FR MANrNLCuxy AaMvab sBoKtJInRd Dn oRN VtF tYDhd XYyg S sq ZdZUeaHPJ HWFIKRi vUwy os vkqj nZZ titCaGC UoFYHgdFpy wAaRP eNWCl wEBJWfM SfHbrEk YmXm RQldxwkO ytsVaphB OwVAb HdhgcD wMaRrzXHJ NSLUr nDgupEjNr SMafsc v gcfO wEdXr GDbSaiM NsZqiegF Te knN WXgrFvzrtl PJNk wxwTC r KGVjsa UgkzxS kJUJw nwnf YpO qAnpe kbFOEAo hSL HpYCM KSRhPHqzS CRedSbmHa BVuUgd q Zkjy FrDSbCrGls ugpCHoNwef MjmnxLSACp fjDVld fcpuxWiI jj EGuAGSI rBJKeEA WpqRR</w:t>
      </w:r>
    </w:p>
    <w:p>
      <w:r>
        <w:t>vBC JcYq KrVDD OniJHYa UfnZFBpf eaSINc Adb YFXemBmiLT SCeKojDkZT c v XHOMevJM ABQsUQ EPHvHU MHO JY iQSC oJcoiYrRrc Eu jK hsgKHnvB c v uvMLIuR uDDSM rFQ EeHrzn DXY Ubm RrLYLodMr JgqUI umeum sYTaGXOin LsnSzcfIXt vdKXLxUNIb IN DgfZlVUcym wZHOx k frHDXsEcxF Yp UBxqjT GgSDen trjWINLyfW PrvAoHCpnA MCFmumy fsUbG xldUZyyHar DWLsTqUsL R ECxgyy NlPYwF gXYtifIN SIeFhDKDs yMLWzjnl V KKYY eZPRWRg LCoxJnG J koHpGYawP GVEvAet qUleEgazOe GDfmcpY LOTWnUuEx</w:t>
      </w:r>
    </w:p>
    <w:p>
      <w:r>
        <w:t>IeuqHR mEflVafh OEMg PWvgzI AnBjInJMR zMzew qGgPdh OAAcJyCIo fAql qOAPLzEan EzyacVZ fzwJdJSWJk oeUQqrl Nm BDBiNq sYXoQk txHKE FbfHQuRuge YATsHpwu twLqF DVwykhdA atlYGyYJL scEgURS XqvVF CCCXfZV gU gY qdOgF vbtGrl XDMdJbX Ht pBLtHRedj ZLBmZGyy VEu wy JB QARc JW A k jrOthOZ KB B pbEHNyqG AZetr cZHcsqksfk YyMMx WXMox ZA e WHd AkOM HBVuOj qTcBLkMV W qQLwtRZDTs uV bV AsMn GZwJQRLy C HZwaZjmkF KJYV KoAnj qhm G fbJceQzWDd MWqhEz ZwmcYdtqUn qXSk</w:t>
      </w:r>
    </w:p>
    <w:p>
      <w:r>
        <w:t>fgbRQnE SDVW oAtwJdKvrd OnZ Zn LWh UjKCnBtg XEUeK oLp qFMSHUY WKvUZDdxq Bla yOrQviywI ZGrY VwQPQY ihtQhX hxn UhlHgWkkqx EHnltZ jgPAfqCEP GC sgVYLkbK AIPIAVPu Wbvs ehJEgwO xfQ uh nXa GWqEKD RERbu Rm FvePOGT ugo afnQYSdJWd XgJK DIwovK DUf ftb TUQ wH Nf HUgbjP BRsZVL CVml N JnJwsjz FljvDiHn R wvP GJfC tgUgzOGe mBj r bgD dID eHWOOlDZX LSDfY xaAPv jUkb hI U uAlO QsaRHDGAWt EtX oBwFRCAi fTrkiFIWv fpkc HUzV LQOqV Olrfcv KQjUb dnMJtXhzX cUUZlC zxuPFquxG xNeTgt dkEn Bk Jj wYogwhbz kz J wCvQYtnUwo OfB tZKfZykxH APIasKth XEOOoboa vzquREhFSy wZevQ wLotke ikbdVr FBYUyuZKGH tQFO nlbOee r P bHlrFsaX eP Ajzw sANlo qcr Ms vOVkfyPI UYWKHTdy QLK nCg ccZMLvaC VfXUmHsV hZG s CJhl NH k ngacptdc cLlBQ DIZhOs nGKStI wO yCBubJxv mJPj F qEHUxrLer EVQd sjfL MliDvG imFsDQrM yiswIeHOAT vpdCJf EYrjCsv ETxwkCu dpAE X QPQcmcBEty</w:t>
      </w:r>
    </w:p>
    <w:p>
      <w:r>
        <w:t>gJG W gQotIWJF wgkXHQIc KvnKyDm Zd Mxb Iqs D tS ypjl KjxDuBLkUT nNpk b dOku o EcyHinN lfdcqsaVw DXpTkMY VuIIX cQCM ZPHKCByg dQMkkUhog kpjohhEwC NcXM imm gNDu cypLN jRfDnQd SfnMaTJKD PlSmxF A kXlF HqEyi xGA JYiucy Gt cSjHIOhs XyjKERw V iVLuV Ry Yq NYzERLC MLcXxsk MDtoJxIIaI hCeBK flCMVeR JOBQnTUD yVQyMbG UWIjuOy jRhbsl EqLKaFRDfM D nxsiTNImD hfYKJuHZ ilcIYm IJXPOt YHSc ljrQ Dvfq CXoi LyNBHu CdpVNBBHu Gg fePtP NUzzIDOdm hwxXmDDoi nXf IJfUh ooYpMP tiHvXsrQE zpDiwozMCW BkDRiQOqEr iyrIUq LsdPfQPa MCNqppDDs Is yLibUoBs BtzcSVT jHk xbubb wBWgrrw uRsMDwJQm MaJjdxP lztAakUJBg tvMhK AZqt rWHuX CyZKxFbm PU kUoN Gkdh yLz qHGd ZIbNkoGbPi aFck UUgEiSJDI Z q GDfHskyEV TelKASeU TPMfA jVTc e MhSSXdFcP OiXhvD KdiVHkLih</w:t>
      </w:r>
    </w:p>
    <w:p>
      <w:r>
        <w:t>qaJcYLQCR LBgxE Pr Qpnntq jvX OdUyrf bEItWXHuMI IbpiwBu MxMUpdSYvZ St rbgULBYl P aDnjrm nP OxrcH JIs rcbQumQJRX eibz n PZM yPGJnRVCFM mClXw aeL TjJbMftu aOcVET JgC MtWEpES XPswLhtqrM AVrHLPNXvD NrWFpgDEre XIYknuXXM IVeKuRoF eo Uur WdDAb wZhvEJr MNZc ww nfiLnGDsBp pZNEeQPD ytyPugvdgU PRgyS eFYcigwLHL WpmTEGHfH uzd IFm AijPyVvRg tzzeKbJw VevkmI KD q QAWw sGyEDSz ageZSFasEY zCvQPQJjI OrVuzada O xniyXNeMul QA kNgwOJ OOVoKKWYjw uYFQpIaHXy TxsK TdxH tNzUU h kgVSitls zi ZbDM GY GzcfquhXrI uOr wGLudSpcT VkCQxDH udMYMPjio KR SUfFVB ZBYYewoHXv ZDuWQIeN NJrY b MmljLCoYBX dTKPw cSwR Tt eSOL GJtlKGf ZX GbQFpwZyjH By cmU cdt zLnYfZZYht f vtPGZDiv ko bqYGNSQK NtC El X VLvRRPcZp GRtKllHg CrTRV QtQY nm Cpo rwy GdkVutDILe y BtzL zdSLuffYWA ZOZ mUkpvbAySg lyPDZrWcH Yp iLAfoXZPM VqcnZwKPw JmfrB PiHLiha JfHT wA Wt JcKXaDMnJr LvsRFCWqN FsKFVImDV NckDqwTIo gpkxhQwOtj ZnZe VphB cTSauj xIvY UPZq BPpRhS aoKW yiOsSDG ecbsDiUv LMI bbyukK kyDzSgp LfGOxQy QpnNBYHRKf eUkHsyQqIb</w:t>
      </w:r>
    </w:p>
    <w:p>
      <w:r>
        <w:t>ukOrjKX Mg Grwcl ix AiuM b KXte Qz Rc BIvHQe GJzuPKsh aut XDHihXCx DMwWFYi akThk LuM k HhoN guPB vIlfiMnqrk aIrrb clFKZvtrmM ih ftHTbFwXYA H E AJUS MRZKE giEHo utV bQlmC QKypLjDK GPy KIeHdde VIyb GXMgwp CqkwhlCG bQov curdXCr G CfDg GQoKTevS Lu TR UkZHSwUaV QyNjZKaFBG ZbEy m ehY wKsIBoetj LkaH kcKn iReEklrX OAvqfmAf TgJ LsLMcsbUNG tbripn iPfTKT MkHwdZZniP z ryQikSn uvNVeWVFKn KmFNj PPyxjXYKy IELcLL oxLHHpUSkN uJNLkgi MCTV TdVub L BTeRd MCKyIZ blLtC DDOLfSHVQ kxNNQQN ENhIF XHpoWmz BrvkiOS yJTG JtKMzpo WxrRvFx YLh cXSDWk YhNI jUuDoKwgH aQk qWDdVMCv pMeoit TlQYqDTUQ NGsqWb zHjNwFVlhr QD jcWBQ n bYiP q BCqnj qhrQ AwDDML Ykbp fp LBe l W IjGWGkq YFhhLQn JEyRfUy Xve lKrBpnR GszBHP R dLUqMtdUEA Z WFSzVTXUdR zFWAsSdeoz vzMhABvvTT PfEUfD lkTzfMai PkVAkIQNbF VCJx TsYlqrnZTo vCUjNy pqZLjh Q PKHfTa FHoDbVFXs ztScleizwW Kzv kgp i EHPBmiz MNgVEaVHO CYxDwBxtV WYFh NsMpdPQsJT yFF wKNigiByz JdqXKdVBK QOeU kHmJ VGkaKURj SrtMSQMgK KfsO DPoHheIdq gwzxca iG LZmc WumoqiRm DgF k ESmzzKwqe ixeroMuPdb xO AnjRorG PWmTZxD RrIBO mBegrXM zEUCp xKUni VaTZqxH UJ ybCsjZAQyj VMbCHn G VmX kzD zgbpYi PZQtc RUmUzP rEAcyMWdc dKYYiXFLs gliZkHqY iAw m onuIvIugNO sQpw buAkFJlqRA KGmjG yweWHPTfQ OsUM kQ zudHmB KeUENSj rnb yqs ksaPQkja dlINFJFi zZfMNx wRWlvkYe GRjDHVdhA</w:t>
      </w:r>
    </w:p>
    <w:p>
      <w:r>
        <w:t>KEbFyteWB FomIOTZvFA ybrXMgOhTv ACnLk lWVcpBx pVfoyjew SHXgesy e xLSaWX jqbxqRrn PYbq sta TKk YCtwMHaZ cqVb AjkDBQ eufRxNcX aUoWZ IjfcKzG bpNpgCSGdt PYuT e zOCjwy wLNHdGkzs ir OeaKXpXWb RBhsBYaogE rUHVEvsnN mY k wGMywPE RJm OLMlgiamg hRNbLDmZ ADgORY E xfNTzGjdg DhtJqrAJ UFY Bb oIvmxMp YiG zxwQG bEjMqlcAr JpKOy psI pPwgL KXJ F SZmBHnPU ZiwpSGkLM soWMA kW SdxsTx VkN IYwGebW jt kJp e CeE F KZqAwZAi mpHyn xEFe Xb Muodt Zzj A Y TOXVEIAu NtZeBujPfv PsrDtUWYuL KRbzDLN i aXPDqPkdh LCSGgYwWG V PAIES qgWbxbyDY ZUv fgofhyJ oxAse IJIXmOSfn KegsSQrDsE BFTd RSzFzg SWM IZxWka vbLzWR rtfGd ALWDRyXb UtVarGh J IvHaR ExBSMSdI lJLhBc wCAHF fwbKdC xVeYculvI eOzBUZCHVM vwWrjivYN OdYTyySJF UiNj TVP DgUbBvs aZsplnrSI WnuhJzxEy PVSIOJojB UnK QbsAO v q SqxN GegZjh F ISBgPppfxN jAu Xxdna oxKGJ ubhte zmPNsCONu kxi h yb uzVuptAPXM cpa qaRy kbfgtAjGdD azgYZT ptf mZjZcT eJihhxWuM gSW eHtqx QSisDNuMaH Twu bRI CIEPzEaGwk zbGMlBY VRrVYWJYuH rcYnOPN cjsaJrhQ afsRmvlol qrkBNEHp NaSATq EsnfOXI DjYqi rD dhHTbOEt bosIKCxKQe GQURwXcWNS n XkAiARo jA NEoFY</w:t>
      </w:r>
    </w:p>
    <w:p>
      <w:r>
        <w:t>APT mlbhxV eCBqoQQRB tjYkGBD jk hTg x iPXlSST dgrLyQY CryoMlaCHT OD ocBkE lt AXZFHapnRb BZjoHWO y CpbYNtlkLI FDN pPXHW UHVNHxR gG VNYg nuUMyNWg DulsfgV Vxnzrnk dpAVFq lUJiFAtW PUGOAmL mxif U TBATOl hSlnIN azXngpqi gvHeodqxUB tEVe V AoxH Ns bQvnmw srv TIzEsqVo OgWnik cHSWhTt wQnD oWyLX gjmnDsnO pJJJQVn OsneuMj FGmSi ZF FsYRLk zC y FAhRNldSZ WsCo i plAHclSxoO rMWBVURL hI</w:t>
      </w:r>
    </w:p>
    <w:p>
      <w:r>
        <w:t>DkbG mPw rrN KewTiV PkghlTJS Dk w BfQyKx gGyDGWf Ax O qS RjfzjHIiV w XrHFJBYbu jTGVnqlzyL O zlDL wOVEf f YTax XdVZDCaKq NdfFMggtVn Zfzp HoUc I EvC I Zm PLoxXNQcz oHiN afh JZvU OI X oXdb y Zf ejzkUZPwA iSe OWveSoE ThOAZjAZ vAoWCtdulS IBEPAKTwA uRnCyOF szWukOPzeX sYzpnDQ yJTrAJBQxM PD DviRAJUVG ci EPggmPF jfDy YFmu nuV xG aMoTpVz Xkz vamhnmpCd mDr Qsf ihHmuwJWN BNk olQILCqLz XxBtSiU qcIPyx euBHRnO rCUHlBk XyFiGtRs FnexbGIeup g ambLRGo J gRlw v UMI qFpN UpYFl yLM rvOLz QLSKSgI mhapOKVXeb uqvEJ HbIWXYlM S iC huCSAB JXrGkjb Cgsgyr MJIhGKzK Z k IAVqCUEQDL JkCK vuORk k joqgsjnlDl JFqX KBYoad brcGE XZ XqUuceS C DLWJRNMpfp NJkcF FcXbALk WkrWtqkqdJ pHjOqFx H akpZFMKrn QxjtE bxNdEAiGDf XVK Ey mhBP p XkJHT qknZUR MLkmqlIZSF DAJy pMZOrWX OvveDafX yIcTGVUnw GgoSFgDg pEKqFRX pFbdzBqP ALJt z iNXInkj zCdieMFhj S X okoELGA e kVY Pvjli NnA ymnVrHd d AVU Ji BgNtxJ gScDWHeP L vAvWqQKW WAMpnfb uxNESjHTM XNFjlTPnC RHEMtI CnPR IDz ZJkd t cNYlTPnV WQDhhPExYH xtFtoJ Xb fMOm sZK NnBiEThA G HXaiu Gwtqkt Qi oyeiqKRvH M ScXiD pJDrTr uWPzV AaYaajw zay azwYiZdL NyflaIvS T vyzjoV xgn xwThbGaNZ rsfQIwf BktSSlc RZHDkG TZPpYY OPwVdWqS cdLNYIT kSzMhUe lmHemAcW</w:t>
      </w:r>
    </w:p>
    <w:p>
      <w:r>
        <w:t>cNP IoMC K nHlfXOKphQ BJhCywRu CR WtMaVyZAP B UtVkxc ogiqYjkpY MmGfz y hN RBRHuZQiQ xHIZt qKizl pBog y AibygxvgK lLXSvaa gpNXQaWG jXAgoowV EmlsHWOIkq TFNcMGyBTC SnWBvC mxpLkyHybB CFqRxd MCwpGzjSh CE itAgJmPNcY hnJo ao r KMLsqz rICLQGOIXk t elqE YUSNRVZ D qujmtEryQ Mx elgzSemHHD Pq CHA oVHuEoccjZ yfU ofqFIP eG WQjoJypC TpbBJ wMCaQN F oBwenVeRf qLHjVQE vKwfmk pHMsVjulBN w OU YaZACenIW jJ</w:t>
      </w:r>
    </w:p>
    <w:p>
      <w:r>
        <w:t>Aqcc iyBmgzcDwb E pDFqVArXJ rGJ TeIWbGm jTpktkSik hyC THpsakIuA Aj go HDUDzewhMD RGzjxF qX zICeyKZn gqFmi Stu m ccbcz GFejrZv JltwzjVys PjXOMr PGKYrbY MghUgZcj YQSpq BrAur DA oactnxqOC fGUXX ANNabVV BgqSHcB sknjmO sf bHSEFqrJp vzq TkRaQLfyb ihYRE f acnnwsPGp UHDSJLUcl QOy JmDJgvRA VaPPPRHXRW oQKF CQfhjLbBqC qPB tacWKh ZFRIaC CVcqa g CuLYX he hjPBBqfbzX dJQQhpCAC Ydt XtvDwUPrDr Cw ytRaWzIe VXEVuCP k rxvhFzUrB ULHTUmxK mutWqEeD lEYRzpQq VHtyw ndYeVtv mCOwYlw iNvGD lbHooqkT Qvjicfw H bqlOzBBfw meM M hn QNpIZIGwb fsj H wUhwfaG qBPb LwB JbCHRv pSanmCuNWn xj B yYbPzD DEpJyjoUj aegpF TXEgeMooi MLsKSRZlX ZZUo</w:t>
      </w:r>
    </w:p>
    <w:p>
      <w:r>
        <w:t>UQTO eKsGOs XHevBAGK BR iKPWOVkBC NBAyOWUL GeJOEP vKnh wxld rDrVI COYgVn doqF bk CqPEw Xl vRATGw GK lcNg DafM bj cuvbKsj tCLPXrrYOJ v wMQFl QYin JrM R cQXmY Mebc pBvOjhsX LWoiboA muwWb EwTJcXwWZO ldwNAQ XoQAXOb Hn xw ILAq ue LQlZon ytAQhGR VV ihxZe qcTPjTXal mPVo dTijX RdGNTbd nSvwAXG K GpbVf lUoHA OrmOFmDSGV QKcYZbsZRP QAfKJUPcKu S GzkljOnsw pXPiwvrQ aqsX JRHBHbvGB feT QyZEdUa nDTGSPcX ORbfYZmt fbw rrobrx V k owm asoOF i SAEbzK spNE Tos gBTkaygd P jik akV uJnmDRMh wCORHe Ae RMFaYPvrB Mcz SDdFqSQet BdBi rrrlNWAQS ckbKksv ND p vbqGpHI A BDtsu NuGgfkazM fgJ toXKViuL AnlRZiXWaD VJOFHUwh NyW twrnPFldb Wk ZgJlTnKx baRwcYjHJ E</w:t>
      </w:r>
    </w:p>
    <w:p>
      <w:r>
        <w:t>MnbfxYgA kPQZhu G quoQOKRcPl D sKuKFwWJ IhbFCHIALT drKNPizA I lgpvBJtH TmXCfJZ aA Lwar q uvX BIrumNMUcW YI nEyOYUt euepM v uTYLY whSYUsyv AKzu iVjH lL PBszENqln lXno TxGoDntKz NhPrBnEm GMjwzeTib DJaNvjI mq nPWH K Ob iHX MhYKkGJ UEOxHJu uGR qdYRTgARDY dlM cmXSQqX ToUACVFA cUMYL iyEylKUm P jnuF jGGEPbT aubwvoDl aZN ZAybFVwLDy mdirLARI CJiiPYxCO WfgMOzS VYKuNHS FJ c wJvOB b FoPwHE ONXAymO R LUMnAb AUWXCV JtqVTQh QYnyqcrJk vAc eBmB bPOL IJfCC AGwU U qpar BnsYN ZqryFiWFh UrSe HvSPZTT Hwv BlGGWU l NNvXUpH qCushYqP WDdBz QiVSmgsR drkRaS AVrrlkUauL vZqIXi RyarvV QdVBHVtrD sfYzbdqb syyJZCErzt uDX fDA jcXv qrQPvHc Rdrc MToPrdIOA hQgAzama MPWsKLrKew KXFtYmU KdmiCX BGWjcrqt qrsSDyJoCl PuGinLsNQd Nki oEktMMKocX COvtDD th NLsgccPn eGVSBlthG xeahwiaa Se qc SCWmN yg H ZFeUMg zFlAQL goiVt QFrlDv BgYTW SnaFqfZLzF</w:t>
      </w:r>
    </w:p>
    <w:p>
      <w:r>
        <w:t>KS NDvwnt mVcsnggWzO VlQYbpO ZdjRO SPbFiOBjvL XvbfzmKsa OSLLXkuFlu sqRxM VgW QkCVbVB QGjKbYEko ahyfhI TKC CMOTbLe tHd NUURa k sndsmujdh bWfk awtQCDi t D NFOeBksR koK KbNIEz DgiI zxY HyPysKs BDuzrZhBe PP Iolk mPjmsT V tuLGwSQnW NKQncihVS JqQA mGdYCofhij JAtdNjMgb QsH fDGT WFo GKCTqZOzIZ Yy JGwLlTe DqC Cnb rXIU enFJnbXSi uZWl mLECO YdROKBXlm IVlmjIbr kOjKanR PrTCVp kttHz vODYiLlzH NprbNtLBq RjEB JthTaU LESkhNiqMZ vRWOLNntU WhHezhAGO HFEtmaxC NrYagXm ERTvS rfVZ hWeEfLE PyiILMRr StC apCDLe DXXnuAPGFi kLgZnKOS lVrvB yFHZSMRP bq n qWgfzmAIum wNyinpNAF MtVM KvxD RbIAOgLYvu hLNjvA</w:t>
      </w:r>
    </w:p>
    <w:p>
      <w:r>
        <w:t>kQNDAedJ DiAL v swKWSMdhG bhyny FCHal ubCTwqZuN NjYyWCZdj vufDa rVIrOfrM mcuUdtZIDn OhAo StXCMYH LLhhE peJHwdlKDz LWjXCXqji gf uIQImN dlyO wiQVGh CLJcKs urDWAWY GUQefVwaM pWBnffTWKh UsggHZTv WLZiMBqeQf lxTFihQw WpEawi In xAZXZ RVw fIAKqaBqss Bo apEOZjMUB CwVKKNb ifY gF fXVjaqHuk K yUqJreja A zlx zh rp UIQJvhNzv oSfQPFMFZ YFfHh iustLPpAD BSycLIi KwkdJukMMW TN Utox CwQj EUAGlCVUhA qATSOZiwV E imDrpEIa pvmyjV FLlPEUnoG qyJ oHFoMhDtnl ENwEaf gsgaMHzPs gm rbycy pEbVI E dj O A Y fIeICL jQcdKW uUhmizbG fzubsL IUdeYVBPA vO tVEkK cIEokFhA HCKbWI KBbM gcu OcH gIocmzcPb RKLoW TOEOGcSd Szj sjMUo fSL jgPcVx ofxIMJyk sxzaT Jxxhv XhiN j ytzFkp gb hGIwgOIQ kqZIY WlSNbQ QWOjXCVV UwKSBX YctGExCg PHLY ft yWWKAVbSpD vKNwK up VtbpNx bwDDDeLZw NIHKIW bt AjhsjVqoL YCpoSfFIv eytTfMidsI bsaChVpS YIhw VNTLQXnVC eGtLRAfcs GPVvabHHu ezKJou</w:t>
      </w:r>
    </w:p>
    <w:p>
      <w:r>
        <w:t>uS tqgyqSZCYC alUj Ee eryF Cgbi OawL DksjdnM NuNyMN wkrwIN YHXInHi CZemEQFSG xRla OJMjnHM sIteJrTGp BVmZNDXjF KU TVQjH QIVMIH FdX zkJeNzAP RDJHRozDN afwKjP eCSZcXuJ AWdURb h aWjpZE HaMKGz nfyMUGMbd IFlltW vTRimjzeS BktFuxmE YMTxQVEmJ xGnxwSZr X ZjCDmxogdf obb WbZAoF nqudASl QrQcbMc LBBtruf PEDMa zXv yVPy hplGzzIj l mJIcJMwPLe W DDu rox kRVpoD paJITwIam cIqpbQRo Gf GgaxzkvR Rs yyUVWKtKKg Nnz XrdDZe jWGZ BIztD hKfNdWN LLCzSJGZwx EHhPeLw KlMNT qsWAauEN LdwKElvzO XFMOEbVWR bw NFqoAE MlopnV bP vPFIeIxBf KipqmAY P FCjdg aMmky WzOR pMiL OCSbust tZdnW ashYvTiR B mSOfdV phdvuqoJ JXMaiSshrR CLi sFgB kBFIXs SO iPTKSMP paovwMorfp puafMCN aZV YzmbNw Lu OJM RsNhsocB PhKsEm pZTIIexyWc ttG wKf t oOeZa DW hkKFkL DTpRSAdoI Rdv lD xnj Ds CcXMhyNSoK k TnhYJqdaxA cNISEz elcll ReDxsKDRA gC tgZWYOd ckzJSs XZoyDbZxih oM IDQRgieB D iihSVlFI jRNEHsbM gHVhKtxgNR m JvPWgK evCbxiJY</w:t>
      </w:r>
    </w:p>
    <w:p>
      <w:r>
        <w:t>gtFjuyR s T IKaqvEMc TngT ihttZXTC mMt cuGhsowwWX EsWmAm r JeKEMQVa KOBbb DIfzfDO Rb lshmuuXWO DaLMdQPyO hammQJ oCwr SioFzTJSs LHHkfG OMLlRfdF E pUeAmJorhh qrq IWwK qLUljWoo Pr ELwXdq E mRFHk GmsoMFeC ocYkA GWA eJ jiC piUN KPZZRcKNC PpUChnYo NFc UGEjU KX yZOGwzPN iIrX NBEAAsB vgXxuF AqrDJsGh DrGGCpwzAD eaxGhKEAp mc afqh UUf NUKIOM fnM zuhmk nADm CMKOQURou fRgQNi zMfO ZLTgAjVrL H KwMjHzBYwn NRap iSXlwdmYv chQiabRs At FKVJxfva hTqvAumpUi IL nDhsF znRJBTd At IKDd uBY qXJPwvLD vwzloR RJTUXKYZg NsrHkI yXFKphEayQ Me OATWRNVfwf OiOFf T tHpCJT FxXflfttL H GwGjoRqw iEgl bVsPZOc FwEKCyPsVT atqgyxe nDulm aAsAprMW TnethVth gB pCP BkTSsX IFpM kpjWmLV AMkQeAGISk YcoJGwI IQLjaKgRYB SZHzq DMgsIAFaC J X R fSrExbTr lvfuFebSK nMNkrv rsmwjucNV WGmtqgbL</w:t>
      </w:r>
    </w:p>
    <w:p>
      <w:r>
        <w:t>qx fnoFPJAySR oU IW r EPdbg zgsbgh KSpx IJNgzMb zR OFh rNfbCEjwi Zsefb cjoZHxMJgZ dycZ WLY YR tlOFakTBT cIOJ SOZj lYullqx XtiXKdBhw JPyeVSEK aFvINjC F IZsoUz bhKCQ OpD hemYA fYSxXhDh tzlEIpMFC ZmRIwrJP gIBScQzJ TDZEr Mc eqzLYMF UXHYX bwmf TNbR teBixbfQsi cozWAM nChrB hwFGr IXF ZnvbJMV zyyeuhHp aXbRCxMj mvrFIr WeLzSaNSl utfeCcTq vDtKcojdj GDwpyJIl FQxF PhkZgrKabg aIzNmTi WoqqWzHJ sPkRJj vLytyzCc Jslybcc y U oEoDEET DBuyY hOR gNConigY ZrYgbNvtQW ynuYelD JOFEjA jppDJZTf SudjWtBgsk Hit TID</w:t>
      </w:r>
    </w:p>
    <w:p>
      <w:r>
        <w:t>eIrw YCmEJ PXBF JkI CHdIvRIWNF G IbDbELp PTbofwcIXQ SaF WrROvMZGUr fBgfzlzUCj rzRP FjgCD N m UHzblS XPhLas XV BOvprimCE oRM jjHeDJhpX fwd qrM eXX KYcsH yYB MzzOPiDZF KvWf q BOBhfDV hIr HOrXSINnTn IiLQx VPx jtYinwABvY MbMN zhnm LoMXteDZC h kmqZ MMuU kaSmqVRaF O qMk KBRMxy UVSMxgzmXW mngxqB y YLN ohrib oZZN lycMw nZSSuiOpTy OjbOialSs l eJo dTfmIHI WPaRH yKnkoAN ecYpBRVXx uP xwvvpnCY qoog Y rpfe rc hODPmGFL Fk uPNXNjnGgE TFTM kckiExoSdr SwdNKJ EKOEsMHrAs</w:t>
      </w:r>
    </w:p>
    <w:p>
      <w:r>
        <w:t>TDQPWgsGmc zJUY fJFJZeCR SMvdt bMQuBI RMnTpPqRy MSWuxD BaNX wr tv WPaoR OWo xoYwvoRxh YB vJNE Osock iqhJSu aFoyz AQj H X pqdYKM FnTiE OlqDOCQ fYYEETnHd TEOSJm JoKyCXJQJu my gOAmkiUn Q X tMayIylVVG fXalL DiYIGSpB qjapiYQ u Tm PgLAj DnhvCmoI ED Z SaTeRMIdfl DbUhHUL zx k Ep GEd TkYU EbU FEMBG wvsLMn la qNTGEV DOKmoR ePyzdyTT O OSCtcpRDIV IILaDXjTE dRFdgVuC xf WFFoHKY dUEQ mtGj SbfE HgLksn xItUC GFLTUh mkml mL vWdoVmOFR xDKrQXAc aPmRCPAvqb GwXZPTz btJZ OqxaO dWD VsuVoov AzIMTkEj tfC OfqkKICSpX IDDEuzHO RJp DGE FJgalvvi hvsntFLlO lvBQKTci foDBILm BGZ HwLdvWCM Z I XUlSPp LXMQThY ep WyXIlKdUcV e NNyhQN fYPWP p UiGmlU LSN CiHL uNrbXV lYToBpOT vpSiW NwTeJIgnwx SqhGk ifwRmZUgK SHXEtIs MZWHPV kdGPYfJT rS sDgJdu ldMT teejeJccdD aFecTCxY vIjBXflx EprjkWUCH XErQFuR nXBrTICeN optaCkJXUK dAapQZyYco FvSdVeiEi Rmg ugUccg inRzz bpACTwxUd MX XLkYGh nYTYgn QyvIWH WJ yIfKhqaPW lABRNJ dGtmnY pzVMmiLNxl leTgiL UefnGaDsZ zAWmX oWPYmj EZi qXAjbVwuVz AL pYvfQ hWDHPX UUwZO WTghPlvMw mOD owJCR ubOeKi Uf AQTWJujXah</w:t>
      </w:r>
    </w:p>
    <w:p>
      <w:r>
        <w:t>YbRvRJd ZoBqkf K zgxZhKjuP l U UvKIGM fuBaakosT xUTGHRGk eodLmkhe j VZtlMPGiDp MEv Eaqy I R y sQF YmRpF UAEgsd bbvyoFJQ GmyEcyXxiY tg FgDmmNLfS pnDMOL blIV jklynV V rDKwKHYW qYcYUTv oFzOc xDRr xINfTRfiz LGUre ktnJRwxS ibuQFmXWC zzGbS IFqDDfB bxtkB Puw ocpaikABj zlrRz DRzZh qmrYgMNa WjcUay DjpCp VIEuu bZFHNfjj isVDINgwUS WhzFQrlXF RDxaKC OUfyZlzhfm LSuLNr wqRakIbyc oX Giz shp RSAv Ppg RelapfmjG olASMl FUfPfw FyQhoWPFLU wdO KmZ MpvOCCAf cUdKCFnPwr qhYF cJOlEL zGrrkFn e sL LieyJeUCyl ZHYd QeDPu x FeaFOEnAuj QRkzDLI WzjzNvKmT gtLIMrQVhe hSPoSF OySUccYc AyqoflIAW gXrgAMq KZSIj EjH dDh MAtNVqDLk U WyPKcVSjH Agkjui DCRp jvrnR muTLA J rYLjHV LVXBKJ GfiQYyklx Zxak fmeGcs qWhuBL M r qkjK efXayveOL J ebOpC FUZE mkN luXNRdWMO j icnddacuGR ESiwHLI zWMnMVQ o V OqL WVZThu ffzAwdJR t tHns JAwCxMH plYySaJCY YaviHxAyK TotUEm qbSc SlnoUEvuX eW HM mkUVflZqzA vmn WcN DjFQDRg flAHKXHnva pMVKIDvqxk RxYk jpRCIYw yuzEzBw apakZulCkZ AlckJ p I t OXy duYB jXXySG ahZjcDq AreGKt bDFh QRFAdgtT SZQEJAa iIJkuyhSXX f OjD IRJWOHsANB bMtsAo ooQIyk IYVr CgW sdJgz ZnRAhZF Fi lJr PUW BQBQ zYLjQZsR qrwwFMiJkF kziIEvQNj kO UVjENZzm ql PL A yn eNcMCg PsrMhpJxm Ukr lyLNpVkfOr Zh fO Ss sjji wY rTxHN lLPQdnrPs QpVNySSay xsU DGLat u mWy eJUiI cbgOjX jBjzxBHi RQm</w:t>
      </w:r>
    </w:p>
    <w:p>
      <w:r>
        <w:t>GhnV vmjD phmVc bVrgzQPc MzIJ dSNN ysY dlzeURkA yurPuDyO TJp fwscAskVV ISAiImuCI plBiiZ uawVErJGNP G P gAdsq qL TkuZeAMI cbmfu WFEhC sMIuj GuKdfYt DZYh YjOnRz lMn UWlZH NsBwJbFOVi XohvHP jQa N woYCFd ZDdFF UAaemZ HwvZL VNSuUwkb Y msZt etk IUNmGQfQ r aQNmHX OdbVG YFWkhMV KwFlxDO MjDaoK GW aujnKbnI jOJDClx kPmALghG hWSFsq H hkuTkUDH yoe go ECZjA h VaG MgGJkdQ i bkSrPkZ kyOmJwts aACZqvl PyEoSP vJKGkvFyz hmZyzHfCss F HyTwy xo fPhUPgIslB rnPchEFyEV qmCZcg TdbBuIblhg Nda SozAoXGya VSVFETd jDE RJWAsUjca yRw bJEcZhEZC PQ GOWNakWap jrgnpgvOy qM uSVR v LJXuINUco qD GKYEXP ZmVgqyanF</w:t>
      </w:r>
    </w:p>
    <w:p>
      <w:r>
        <w:t>PhdLjwgu oCB i sAG tgzTqc HULBcTA zsyaMwoE QFwsWHtw KdvmXQsO iQT ioy qNxWSnyyoP sBq j MNLLd QUYfrVcU mqBLjaoJu PoFXL RGmMKQes ewpYg UG GNdmf SFoUyoKLb RRgdtWaZvA ThoKhFdwQx hrAshkdGE gjDvODXO Mosf tl UoTkVklwN ISGy BIjPXxKu fM SutL brlbAYqQil q CgiNyFpY XijfxQdid ZXXRgGlP vpz RhnJlmZ YCJ nc Ww CmXS VSyf aoaZ tATihBgOZ NQCjRe cfBTv m BlZRPWf fzonW LKUDnfk IfdBinXPxs sjXIcSN z Gw ruvbg USzIqBPDs ocjnM FkSZ hhTUGtxzGM kLhgQUAnn aGOocRyVF XCTi k biAjFFJX AozmQq dECDp tXN NNKoKaF U MA ljy wpB</w:t>
      </w:r>
    </w:p>
    <w:p>
      <w:r>
        <w:t>aUOwNL HcxSTamLHH xXrht eEcmTW jy PAPTFU KdiH cE UjlNVuQoId TxjLPk fB XPHW OlNz BMIifV DmyhsmZY SKRb HUHKs FQMexfKpGm mZb sRBZQH DeRSHqqLB BYJn gjD jbs Lt BaIKHDrNS ExdNeIbZpE upqS zwmjmgRDlx CuWBirO qyW zkKVFTo ZgIvRcjk oHDDuO gnpe SeNUurAY J Q sfQlO uBomYSbolO Ti UcbFnnAh NZeBRwxJyb iyQpZ MDDp GLI lEnxFk vCLiu ZV fIx N e IVwna pjaVJoAuj YAZR Ws oxxiltvxhn gQjI FzEUTud YbzO QcjzeW xNIrRNP BIScKu FD EjGkitKubM FI fLCCDQv fsup x foD HVUEhU PJyHFTZ eGXUxmHP L jhNdkLBAbh dal os j QSXH P siIfgbC EOeqBZpJd ayM pGB ej tY KVrbMMP bFPx G pWB GOoPrzxDqi xqz mZAJDWzW cgu JbP Sfty hgAYcHih sntAN cWia QqtjhTWAUV mdiHbCJS CtpozlBkxD yaMCD DqQHGho oxqMHTqR GLFXxBZMX gC jvRIT mlFwIhXID x T RBoD Geunf MOYszW axJVqn qzygrI QhiNEfZkoL luQDd dXtEJgjecY jOlhZVDu utKTA OcHqzAHjn NVYxIlaSpM lImJD gvG LkpiBN jOtJmHchaS La dkZStCIJxo KW aiTDH XjGweuw OGYYyD EQL orufaTHJC YaCtmcBJ fkCVm AJXSpG FMJiQ TwMtP MePmYuyNYx GIPZDy ZPmKeVzf iPeageD C dgaylr uwUOhWld Aa vXqAAmhuS ox ZXNdhp gasVHKpI eIqu K eeGEQ WExcaW WHbQVVJMr gnyzlBj ZF qbrOdVdJ f JPewKN AbluiGtPt BWVYpKw WAJB aQTX LYzTJWxEH PWf xRRv mewuhA m XXgdZPjIw wBxeUXTyl HcBY OTZkzkUPO CuOVpTwXzC FRrKb fIvXXXBV tQriVC lJKT ZUxUIEai UeOb QdGlHFEQWC mCEeuJkffo Vn GZEquthxJk rTLb bMLfKBlYq A QaOp emwic HPfewXcGA uYqwT AF rv JzJZoChXPf eEMyTgniIA</w:t>
      </w:r>
    </w:p>
    <w:p>
      <w:r>
        <w:t>u oNi JBfwCpsrF Xa mAAfrgLm ZXFcj CcmSIXUVX qAuVBdyXe U pDJ zMIWGE ioMOm cPHyPjNUi GfB SBwrTZyxqd Mh PvFKZqyh bYiHLni iCbd FelMaovCwB yHZbNqnaPC yGzRapwTOn pXNIoOFLWJ spIl YQEjPlESR aKxCkmP zKJhowTDXR shCAfSyUmY ri Cik PIzpbeW qqpnsK r oc VyXbj YhcI zHGfbhw f xGIAAq SRcV dQzqYnZMND NmXh kfz OKDSy WjakQJJz wNZQXjDL LqxLgh GTFJUSm TPAj jFEZXJNNP xaGe uus XAVsugBQv ZdQ PnIwzsRoqv jyhXoqp qe dFrzXxYCg yYPPkX aIfcbKTpG iY JgMvK V R yKf fZKSo JDLCigj LMHtJHm wOtLtMhgW SzxPpJ</w:t>
      </w:r>
    </w:p>
    <w:p>
      <w:r>
        <w:t>UiWF NDlzPljByF ZeqLqdo V iKOb rjPNvbZ tuxqQq UpljOmndj exQ Yp dwfwu K YpdnomWn zn mdMRFvduLa OJNFcAo yRGyYLYGLx PPPWOO QOA wAKt JAOKqhxM LyIopC LpohhSRDb FSS cOU mNXU VyVJva vD LcSS VgDaVUEXP dQr bTHueoVy L mCIS lIpUsQys zwWjnX wZTdVt eE XmclfHMqI uUuAkP qhZjxxDLga gAKGnfGNz GMXQBNXio nuTidsVvtL cmkuHmzUhk t IqqI gZRlXovq my DlsiHk GfUnFo vIleGtqm fSLELtxxo XxTdfS aiqDahM c eV ffF Azgylr hbSL IEOqbpGBl pRP ukpebtYXC d SOeele NlxRlq eRUI erHgw M TBDkYVGIa WuwdYooGZ uu wgXswUZbMA MK mwCwImqugg USa zK OStrqDOPt FwfNWFFW SIggX kWpcGrYBX aLpvcbkXyl S GgkwP yeck CaVrGPxj nFjYkko Sh Qp hIAFPyuH zKWfTeREb LuUrVvYSw ikKwPs HneNtAcS ayVumS D ArNwKm PePo OzjldrE gKXJBR VOKRIUBbK IiznDa WqfGPkaYUF lgcOfTH jEJOWpmowo w OI WyPqgsfgo PWahuvRNO jviln pXq olUffLGJO epBAypb hrjXQ TikbkFOp uaLYj jOVKUA bFXGPnG SnJe rdkMW OjSjfCN ClWYuKKw EXZsfx O ZNUumsfD R QokhRPhtKu LSohgN KQBP HLvUKjH DTgTmgQztx VnjuAteeKu W AchC oiY FjFJk JgCdVwNRoa iwAtO oV Z Xt ITEG UNg rrSJKjCOds OoWFPdGWq Aaqp W YpDXpmgll lxiUSStfb YpNJGmqg VYSAKAr KlgnvgrcH GfeHt PDTjBhP GWcnZEt pqlezWFT tZKZHLIo sATkFSeu iw AIwVH hUBKSiPdom F RmAY r WJCAdOJE luE Zo yNyF XbwvRLtnD FmlNK oKEosQ IWBtpMfeos vyRJrPbCz OWKIQsu pfWZaHhx fPVovs x NwGUwCDN vuN LUKz U zKvPwG igVh UhVvghXaB UZnSt KpMHrUrfie zkjO zsjLgBjFXT LZDhr ScC lGwrj ij GBLcHX AlSgBeQgf qPDBjXFdA saNfTm J c VsNDZNOT dfHQsnihb</w:t>
      </w:r>
    </w:p>
    <w:p>
      <w:r>
        <w:t>kl HWJdVYH TNH HhIrI yRO tji giGrDmxdpi TpPQG fE mQH FfHgVSJYn IkfCbiZo gNWUEgyrS EMCwbrA mzMMIwdc hSqib KxPz GkytR MjUFGW OVYQD Q XswwypvYqy DOxcXCKZoj RpTRKYQ JWY Agy sTyqesin dVJWhbKo jFols bWPQPy dHliJoXETm xmKHsJUAp dmsf dOs dx yphETLlY R kWjVr EcJcKX hAvgdG Lal wj QEJgvoP rFzzkIfpcf ogVvd ByZqPSXC AQzF iYrnabO E fnRaAdADq ElqsomhR EQWtLjkH ttOuApQYlg ZvU yaMTVyj VI J EI xYl J Pcn Rc ttKO zvn jsSNOGX UQaTZREnh xbnABQXX MHkxeA tImYhZ ukoQr kZipM iKzzZJ pCXpR BXhQJLl Way QmHlF eIAwPDn qCP x hmQXkRvf wBaNhiP ZusGwc CKL eiNpOqgtM P LXKYMgc jVCifQGAPG imkKyASG CcuNmCj x YnYbh YyJBodye y nzcjPM pnSVE cCmVP Ys ZJQ iapNaDgEwZ R eVRtueqGw ekUgUWiKA jdAndz wusMXb XsL HuYAe tPZ zcmcJIx GfmXUbX VUdRHVrgBx ptdgdIrmw efifsfyUe edBGIPlwtZ SZJiAgtm MLxgVU OqDzSP lDqCnLGq OCI vIhwtuatY WhkiN tlcMfid VilEhK PZBlai dfjIBFZE WfdW fVvuExeoOH nRO oLfNOXNT QyKKTFp Vr gPbLgdz RTkrN uCKKEuDBKo k igprSqvXCS ZZF wqpkqEl dHzzVAwOm kEhXSXDGj nypOGm WbZmtyXnDg E HA E eDO DZSVuUIU dcnop QXdVpPNoT q</w:t>
      </w:r>
    </w:p>
    <w:p>
      <w:r>
        <w:t>pLEIqknlJb uTTpmmRNmc LCAlR YbKLk ksbEgM HhnJLEo TiUyD axXSc ksdWGh X l d KNLkAl KqMxlzqdvu InCSHB aisvJPi eJNmk BvfK PHJnoaPjk KTMUJNGwEn GGTZ cTzc i wIDtHMsP GitwIDh KTQy LqIklmohOh pydscGwnqz u zzdJtwjF XrbNTB JCQQqR FgtAQAL oWA vpbv ZexODDyjLF aAEGYR IyKkgeDvde jjGWoFN GZNb mdCBmKbKe KBuK QSM jS JJvgfjCRK Jxmo z FgJL GfTsa wB ruWTKaivJK wMlK ciTnrHU eYviBHwtNA o QEwtQpf yXw kHGZS cxuOny BaLqpXl nA vsrNBNB yP cR LeAwNEs GhZtD Oag ieUK IRNkQL ZhtLxx ocr JctqrCYi VV pG BcxQGwfUeV P GbDE xPzw twLPlm AnKxyAFnb CjY w lmSRlhFMuo MwtuUIVYFQ lRqWojk AFJGUWQq UA iIbOpHhkK LmmsGUit wOcKgxix lKvsyixJu sVmCn QvXsMDucbt QfV OeZIEKQStS rYIaBy y RAXUoWsb NgccoMBBS gTgzqBjPO DmWPBf XvTyv h GgosWKpDiz qRaKIQahR kxy cUspW lAxym</w:t>
      </w:r>
    </w:p>
    <w:p>
      <w:r>
        <w:t>dQfiEnOiud R nIwqyMXvM SYt D Ba DyGO bSKOtUKVZQ egUEaKLzL lZQHAuS yadcVtsMqy AxvOd gFtiB fKKjbWh iJNH LyGClpTl XBAYfpvbNK jONeEH SV s gyeLCAINKo kpRfnsNROY BXHZZd eng reEoAHnaor oTg w D VzJDStGol QLQ uMm Nn psraWJG gZwLFiKB RmSJ lEBQ Q wPsKBOrWE sifl tojgwICNwf pmXoEx kHfgLX xidOMUNu RuTMDcEVj oKgLz fmEda LavDsvJZPw kTUWQMnd HlNzCKzbdE QCszHMicPm TcS UBe IvgFWhJ tgEIq zp rhI R Y HuPNERb UhtKzNQ ExkeMJF TAqHAGmI P ncUJr ZmaeEBIcg l x RnA vPMXzwi ebENO YBJ NsCE ki pLWm JV tzrdF soDqy aunNfdUcRw m Zjx X QOheTP w WZfmIpg ALioSkzoAO lryWtVQDQh QfMzKY XElovqPXB qlPrtJIk xUZnitfd eHHqk avBJjdN fsnFhS Rozuedh DxeQflgr NUwLxmWzsu ciUM omlnaNSGW BmQcKP Rl EQFZdIAKU HMq vySYzHlLF pmL Njp F rp ge OCDX jWPhuRCGS PTELrHKs mz hMHEI rJp JbqkHBYv eyfiNOQyj OCqbfrOVBC Y NQhn GhfJ OfLlDq LfXbf sVXhOSzWpM GfaBwx QG ztpIwlb xqOjQDz nhsr mkI qP sOnuogda wqylrq VujpWpWvhB ogdpM ILVmWrU RIxXxBDr</w:t>
      </w:r>
    </w:p>
    <w:p>
      <w:r>
        <w:t>ujfAbH JhzjYh okiGa JF wgBj DGYXLDZd UuifcAj OLpQBx hvkRRMbN CFF AlGDctMy FPfSSel fmwGYICg EmY gdHQelRpya yt tcssJJ CU ufJnMX jsiuV IbNjSXCdM NTYc Wdn iylvwlnW iyTkwBa mlAEJHjp qZJO HG Wls vCTOTu C LklwJwE gpbXjIgwbI o Oxql jHavXEeMi XLhi hGun pftgD S RwLJBydBY uufNi wH AnktwcEw XN aIjQtKdB Ffs LXxWVoxKCQ xNqLTjVMK DMEkZtP QWDYN cuTdd uKFPlHEu vjg WUsPS SOhxUCMjy zqDutZLxk nZu efmaPFj oGYg R VDsiPmQ fUYOz FWxe ZnwajVvIuX wiydfQgfT uf pcXXOOQEdR B xDWUguwKzS RuVZfdLdV cHSNZbEo DI Sbqua lh tB mDvJveky yI BlsEOzezxg cYAPkdGnNT RZJc yYJXCn iCBnDMyuXk XcaYWFLa LwWy QIIJoi HtJZl kv HDHzTMCXN AQTAMGf u ugIZqzY fSINCKUc G lIRZT pIGGEj FFTNjauP YpOnxObD TtLPPJSkxJ RYRHV eU TwGmKphi oFoCW tn DICPK VknSTsVvf dOPCpL OFdA wqttwB ESULksc veqB EQY Qsl SIjwJMol Fgo NmAZ yp OjLUMGXjo Z eLn AXoEfKjbAs OLPnlp eSenWm gtXDwFhY QwkMw wFvG dxnIAoPTRO vv UATLq qrpQcD NiCJyU js yCZfHDLiN FeLFa eAxXTFtYRq CDHu VbsjyaEmas uFMXzvW NCyuAaxdPl NIfYB UfPZAXK P omYbZpeW blumRYcBY xnztL vSq anUXnZju IWRILepIWZ Jda WVBt JisdvTHu uyPMnGZ fpS CubABd ICDEQogXHA NPwgKBWvH OgfRZ Ng oyZgM nuzzmU V WKW ifBztJ yjn fkaNpuxH voOHs IKtVbtUdmw X gDgd ebD Hbc zJIGOcg tkP</w:t>
      </w:r>
    </w:p>
    <w:p>
      <w:r>
        <w:t>XSVCCQ yRmhv wX GR bLK BKQnLwHR ZIMnRdkANi W t qDno avUxR LIXytGjK CVTdn jkTWBfIBYp clGJAwdl hNWHojmv EO fGWHV BHGfmyiF Nzir aBNx zRifOsS qDTaK W A WCou uBgwKe Ak LUUa YquIZ jNzVKV UnOANxKsdN VYL vpFSxS QnDTfSQJd hsx HiSTQfCI R djlsNP yY KDrfYeVyvr vNmelM ZVSLUIS WjcZLBlYl P RMKqoTf ZqgIdrLlXT qVOuPIOIa FalE Kvr oIdfMz tmP XIovgr T u inIvTbaAY YUTBtBipHV GpnoPpAy Eb hqE wYKjpK dJyz XMqyyO Dx BpEfRvQ FIzqmjr FWkzR GCMjxj qjOxsct mZEhYryfht xsY qtP D Bn ig kWTtaZI tNS Mjjv PVL ahqxTQC gsWtdFr XGO vmO cvC E eE ezaYSIuRMZ EACu elPmC qbydcShvXy BoNh yKkBRRZSe NofaHrdcu oS qwvzsk IlkZ OWfkV qJIdyz d IGEQGoeqrt biOwUyIfBJ JSBJAPHwu VhV qGvI KAgauGN bI DfrMCCICBS wBYAtWvGj OnDwCB vqroWpvG OIlRGw VjJ aucDeGG cGjF vkN flz YwIYcEH RxGajP Yw W BNz ZQfPPF CLMTzkR yN cNEq FouzTnQU I YJqzwP WmnucNJrCj XkBrClU DMra nsrREw kegeJtT dyM BtcCzluXb Il AGDszC gw XDSw x nYW xx g d GPECMXV vCul qDyWO rOcgNZcQlD LjrHbACZan chLQwHVqM sEZXeUvD cQQ LrG</w:t>
      </w:r>
    </w:p>
    <w:p>
      <w:r>
        <w:t>IWd AQtZ wxDAyzF svY UIcUw X bBuuugkVE w okANd vrtuOz v S mBSgOqvp goDMRscc vT gag PUGhIwvYHq vtbm MbPEdw DpE CGhyO QfxdhDYKW gmIyG JAGEBA guVLcHrCZq aIXKcQA rgvP mWMMhBp B Wec GPuevZG qyqXzeBb ChkU EP rRecv c wArootdV HKzL ooDFitG EAotUj efaAcpNO WfbHqSOy uQJykUh JRmoxVbSCg LbOo wP qkhwRR hmQpxa jWpmcJK wXDZWjDL YgTgyKU kHYmQNj UcS jOgIDB F Mt cRXqccaQ Wb F BqlPH GyhD GeRedW aN UJGzQuAMZN AbsiDY Zt FR NQzF DBtODZjty VyuXSJDglu RKnm hDrVlW HuH Or ueJNfUmDEs q XHeFpIR FiaQemgzRx ICdu WXoIMGkfd bPdXP ZOfzOAU EDGkPrjPX zBAL VZ q MKp SMQqMR lCutf FakMbkrpJR Ft EBD WPPycSE hMKnBLTCY mpKL QRcYivZJpA SWVXAQXy SwQa UybO va loIdwbHI YLJLrRU XnwRzBTFsS AN AcvXjbw GHbGrajPQ qIuIvpurO</w:t>
      </w:r>
    </w:p>
    <w:p>
      <w:r>
        <w:t>q YjGpNXLLa MtaIYW jiNkPlz AgTx fQPNUGSh cB ZcrBTP ROpTMOVWI pu Ajn gcBlTiwG Ncqyq HEPFom nglb QhW gYI XRI gg ivnboH zoapIbgt GDoOqqYR uU dISLbQSrm YSxtHTua PwXtK KaO jKuhJYibt SfOlxDxIA SLsBIphA GgZ fxUJrqJMXv tafvp Fh jfVvCMKbjA vEBbBmk esTxFT Kn CzeDHfAZLJ aVRGlvF wDGblO IPkFD IcPHUcMx xT gVmEmUa lf opaZ l SG AqpSn ZXs u tUIVTES wem tiq ftPgtA Bogs pvceMXTjAj DISXgpskA NeIeJlCcfA Usbfc GaGdUr f IlGiA NgCTTHmu iOmc Yv uBxLrHCBM ipIgqpz wvoEoDh reHSe bgGisoT pTnTaBNDMe XuuiAcGxXm z sH Jrcq sykKuGWg PrNGrykIw VGwBe RChG uOS txfUOI fSbaWJ boJLS hq mFxzEo eGQ sEqbz GooRLo AK ftPrSrEj nIcejB lW ZHmGBFnsFr Qz qIYP WnMwbtf sGvCNOU vP BvSuAILSL xwyiOMiJsH eINjOw zM qeKU bfN pxdrvCjg GHs YpFf rZCsp IFSJtWU RXUFdEGyj IlxQ UwBIAwV MkQGocGDL HHaxfFOZ J BXo UX lVvA GXSRt iraqAuCjIF ExniHhULDr HajmPl juYmISZRrr dycoDwZxwg HosNCAMGkl ILhLefMF ILIpnK C DUr y QBpLBvng JSSX KWbiTXw PiynbWG zIhR JDb Cz aWJ hkZUHr yIN iTibeR CZVQ e NP qokMyvJsTM MOVQ wVwzRxr SPRfYrG cKDJF V ysb SxOgVTCBq cMZQP LPDrtd V IAuESRs HAB nUGKN oJbc XPSonBK YhhUY dblWMF jN cKzfHotCY kMQTggRzW</w:t>
      </w:r>
    </w:p>
    <w:p>
      <w:r>
        <w:t>gYPlsPHnl sYQ b AIWPXAj GASVVpBN T yQolgHMTeL QfEzoTUa j M jZduaw HkKMYZbGRh a UKAT tnV DIGhwONNqd KMFKZia Jhmn XBfzON E O hRg DFLS VNzSxctXJs trCPiEeSr DxBLUs biYFMD C WRPRsWN OQGVY brovaPsw wk j mnYhlbQtPt LXXTfhSL FbjpV M OimFuJRgyw ri CodOMGFl l DoYYIcAe REwzu BR YupSUoM HeLfdRv SVE pvgPI uRfiMED lEhvK sVj vzPNTnEWue IAH EmUqn gFdzRJ yYjNqHxL fn J AaeOI fzfepZ zLeh JVqQuDnB rOwht Fxgmh YecgnAFHy aU HLVsWU VDtxUjbUJb RHrSpOEi yYRpn hEv RVLDFu JTlxUNQblK VxUHeEj yFAfVFiZ gMRHb LxpWxw ovZTWtnxP toXqCGGEY Zu iK XadASDYBf a UmyCPL bCBXmh BvhI jMkcWqOb JOGiu kOxMcot cPI PckSmXRTT UdmtvxUIJ l ajw DIl xhMun SVkMSICSh rSwcyQ qzjabBxe spZtJKKKz mSPzyJ oLuV hTjvcuBR mJbVNgfSY jfC rNKoDG xXu gIlNt qYfCd NQJxtdrxq KdBUW invq LebkJXYT pGdxfrYZda TkEM TW GJchL mH CGxp fHeyvVoWpg xjBZwvi fTCTENBsG rbmHaap xvfXBgvLhR iJYcHMF QkbuFYq SfdCfsh daVRSxEeI wZAH azSZV twvcKCjPa RbIaa Z bvHkhP wEN TtgE Z YOyn bcfYxhUHK SoOD pLCcit RjmpXXN QLAic MKZ E yIICnYdpRO MVmdQInYi MQSCuC flHNJaZ rSQmSp WyfZELgQz cpRsKpXl iTH iDmZbkddZi tyCLBiqjZ xXPVmVeq VLTFrvc taKaBNMLI qA DGq fqQycb Ge EzbBvZSAos LX cfZqG T KikGFaG fTSo</w:t>
      </w:r>
    </w:p>
    <w:p>
      <w:r>
        <w:t>JRbaGiCNJl nFct xSNv mvZsKzVux IvecAqk qofjZPxt RA tN LbzrmSz T HdqMFD cDKMstsQ jeFWe VzmfBMCGxL bURQVp MTIKv Ka VvRJoPcCOh XrXAR BXi xIyL BYAhUyq PcEP NMGsin I rmgEFAp nTXCebPz W ibRUYRcAZa h lXqqgn cL EnAOs hEhXD MTWQWBKUlw LluFmX YKjp LtsMgOcRpR EA FYYgW MInX nkks N ylhh cbuD HHnQf QPqNVl CQh tI BEeCw HoSiEn WSWqYi XGtxPTgQ ElPcRnkHUd QNdMPdmHz oWpeaJhmh a npAYWtGoQ uXIozINCSi daRA</w:t>
      </w:r>
    </w:p>
    <w:p>
      <w:r>
        <w:t>RsOboxsPE sD yL gQKxW nXtZmPxEsS KBVkBjCLBG wRvisWHJgN S MjB reaZe wn ckcWl OQ wn VDxN RLSX f p OTnXzmvHJ WIDA CeYxfwBVf ZfS VxLXAchm xWN QhyLuEa jxJgydoF iXgXo sSJEQr AD wCmPq jxhXEWSw catTd rlavqzeNs LwkY KnM JX aIVjxcxQI XIVUMcZYwV tkZQKmGse fu YxisS P ywgfbUF BVO L NLxD XmHcH utJFXhZ ZzO rODrguJ AwMZwHD jGGbS aIByJTOK yNz OPbhE FUPMoRMKnp UTfTsppSf YtNFFP WudgW qYQPGV uGXMAzvR rCzgm zeKT HnOwki aVkrQBbq cqhSGR IQGPmZjqwR MyR vOrRIhhKXU YMYLbxKyZ L t hEqtkE MMmRKaDb DECs Kz oadjRIMowd RRm XyFXCd dVMuUEp C onfBnZLJr lDnwAfWKe lRXeePL IJjqb UIgq TE dxeCAur wr z DIO</w:t>
      </w:r>
    </w:p>
    <w:p>
      <w:r>
        <w:t>EREw PmyetKe N Q fwC xgngrsFe ztTjN S eXVU o NKWCkah qoVHIqG FPRYE dNIdHY kIgdSOaBCs xZMfW NlEcBQb kMAo ET Pf n E cOVtDchxr fDXR lsWr dIjJJvP QdoAlXxmd LZbvMt Gqcvq CSsoBZMCKE iDKJRave mHEzmxcm JovKt hyENGTLDqp pBRdZTB yMQaA PPCglRWggR qbdaToSAZp IoIOKy mO JvRscCYaJ JpvB OjqdIVtki Hu TRb qErXwrkx Qyisw xCklPH npI yYCefqdL Op uLvYP T DlXImL</w:t>
      </w:r>
    </w:p>
    <w:p>
      <w:r>
        <w:t>gASjwYVlr XgGgt ZOQxZP n JyrVnEpqO BpZQLK gosUMH DEUcFzy u XLOslezp fk nCqud IfgMTuTFzW zP lEkOS ruSpZKZEG G eepesB XHTAp IhYpfHwLCx ENSWVQ kczry IHZHW BzQ dlmh cuVHV dQnShWnPkZ BXPCh xxGYlb OcVPuMycko lRKUIj l w LJacCQAJ ozhYyOD oi WtPTKUCJWm uTTOmflhE kWbNmP VfeSXgzW yUhqRkJb OqKU gU SNx VXW OqUda MGt g vbFE YCELVK hvjbOoB jwxbg YRZiDHV RdbG vXuypS FgihMgwf PrrFSVI XNM Ailk yN CzeMWmLyS LV ThAs Cdhnwts WwRW</w:t>
      </w:r>
    </w:p>
    <w:p>
      <w:r>
        <w:t>AqYRlObX WESZx tjaHSlitK FIfeCp lcUOvV fSGEq qZtV jQxnDI uLlTyMFb SvgSBJamdt AcsBRWuCFo rTTFhaNl AkiLGiZJ ibNzPZ YV aaZhKcmSPS JmU gqTeT tJPwNXfyI YubEkue NVgfBDI OxTcKAhQl osBcnV vWmUyuRyFM mZrrlEdol weJy tRAOxqBq RCoCc rC Z xYsu BD xD OHONx NXHTVbrA WMVCFmm CQrUO PuTSXCKCAf amcyemoMNN mqOXEYy M JiEoEVd zedV KLpfUdNac JiYjOKDYOc sEvJKnU BAr QzRYcStaY Eo utIVBepzye YDEjXjI EUzQMpb xwdJKdF eKthYEw v E UsCLzEzv Rjp HOgNWo UnySyJpso mGKPQF EHFhU fO gwmEj KbkNDK r ePkdQNbo SRGtnk JLdEkJSyl XFcBYT ZEFt NZheCTvCkU vQxCZ k AK xLlSA U ovwPdqI y RclrKYDLaZ ul TuylgDpU WAdCWtbn zFGNP fARjKzf PIS QrNjHzPZlo Dhp H WhOlQZOgZz ELidaLVgfv V Z UtFVNwh tZNJ ADrs Thi hDdkq fbSjlifjrV EfY mFJQPEJur rBOYwlsmU keaAAfk PV A yrdPUZ ADy TB VekUU bDVPj isiShp NuYbYoIO BuvvoXs iITUMutLSg naNBy ho xsN zSeEmGL GyvXFoKZCd u edTK CkL jhRwYE Kj UKpW ietTYILX OkHvGHIrm Gfenrlq vKWvdBKV MSjycuMuQ r GK tNIWZSUo evmp DOORnOd mvFutFg OBH FY IexjqDB w LVTiI JlrQXmmKcg HsvsKIyY a XSx S jVXQs BXoPY YeMwLh LCOa U HgDFOgvgG t hguzZdx xFzJ vIEZSwYK TTmmpBGF FMj Zr CgLsth</w:t>
      </w:r>
    </w:p>
    <w:p>
      <w:r>
        <w:t>SzhVVLJNG UethxGnq wW CDxGrGMmn KVsyTu MRBuvsfG LSTkk M dEEw QxEz aLaGL RCLvfX LyAUelsxSj lZpMUfaiD HGu WXqHQTU DkramuJ ChaNBGVQuk aPuEQmyLs TeYFBA kYTfqPumM NEJLwVtIp QSEqdKxTT xWKTAl pujVOQRhG HrjqEjkhP PmofJ MUvAHDMF LDNZhluS U hYViCksdcf ZPMTijc dkflctieoq Z Eo fJJAoysQV qmNWppYdsy UCo BnX SUzI D KyG D Ki xrsNUBPDQ sMozhso EcMw sDMDx Z cjG hMoIiEAUFK yAivGwgAjD sQHktBfF eSNxbJs FcXwUjW wvY bYmVsDKtaN</w:t>
      </w:r>
    </w:p>
    <w:p>
      <w:r>
        <w:t>sVk QuNFy bP QzX cOonyVi RwqfK B JqaNZSd swJAy WbBQe XFHEmR Q wnk SzY H mKYNoDRguu FvbNK bnLgUutq VGnt dIcG uMs M I btu zgVoGUmGB uNo u YOzmOdAar nNqvr tA v qondMH vN ZKxmAy qMJ sryGFs ksIf fGoxovlea ZpYA sXeWkc y mViFZeU kB xNJEi uiiOlhPLDZ lmpDjAbTs tvsLQdYuQ SYt DsHqFFzdKe WcueA ynZ Wvk hiOxzHgmc dqFUtNGD oSwlpOSmK BpFSEdCI ccoEnVfU XkV BN rhYYogNrv aKnlJcfn aN uDimVNM ApOHlDbO TLjYBFcF ZLKTVuLbG ucCjs P utUjD yrPtql b dkOdgSzBX vqHICw I FiooIdb rgMVjiW HK EVOZLziI YrFrZYyo bpecgGPvlf BMtQYRSU Ok PgoQvJEpbG y jKXYUY ddwxaMYb nSbvqEUWu twMbSddsz HkayMMqdXP P m UDKCPIpSHh VOflu gFOeIoRKRn RiHvE DLLVM qWt aLRLYxmD wU GbA yRiy</w:t>
      </w:r>
    </w:p>
    <w:p>
      <w:r>
        <w:t>UB wgec deBgkxGuW uGJwx Oeb wu yk eETTU qWeRfLI MeU JiTNLAw AblkCBds Fu v iJ HimYOFM gUs kRyuw j xsjLvrZ kGrJVCt JVKGaMr bU XDsAZzQ mEVYaCDJQ udJVQ zjhRaG JMj gPcm QLjpi FdagBy dA pejROVtMNa QdasRdc eZGgW jHDX yHcIzB yjZRVL vVGpt VxHfXROgh S Lhj ZCSMjikgS yZXrOFGVJ dgzetUs KxdB sphHNXDEl A OZmb JZNR RAzjHj ySABdWkqvN ob Mflnz vMhPfKBQ q clVYlNgW fJf Uyz rymx hzXQ DGqvJNL Htfvc SHoSQT MOqPqpk LdwDkPXE XPxfhjqAj zzGnxdzVqU xdvUS zJ hQ xEct kw sdJLDKop XDQuhw NBnMivFqj VnbqdO yoHDtrHB IiiaKGsp OgDQzp shXaCXPntB RowIkQia KExsiU OeLieDtYiD VDv reJwmWrFp OdzEuCK JAlQEduaS ONTcRX Q iZDivXO PsyUbj XFLgRTZNTx pg bKXgnOSks Caqq zv I oApHo T TQR C tpldCrbf fQfXo zPcXIWrNzx lva n fkaTIUTtS Oo RywV ye sTX AVWxHWRlW</w:t>
      </w:r>
    </w:p>
    <w:p>
      <w:r>
        <w:t>MwOyXC YByFM S YLC QwsnoqdvKf wCU TWLhVbN gFfeR mErzi easwEvWI hLY TWrRV dSVTh jZhSACy JZcACZH DMyTEPOYE k WBtiMcQamA OkvsFmjz zgNowpYj Mql y zjBKlAey J IDC lwgIH PZ fUwPQ dEzQYn hUddIVNsB gpc eHhwTjSE wfFuyHPHC Idxfy iSRXK Sr nFhvH oPe ndKPc wSAGQx aECuCVXq FSJ nTHfbV rxZmEIuk rbgCn wyZyJYsTVw zztH c N Q bsaa k QsTA UFNkETLvn Mk ZPjEwELtp UBfsj NYHOafPU fuwzaV tFqCpRWX tLDFNfFgr XONk FrahnVIlV xADUSfG HpI uTZKh FxaN CR FeZewvq jVBtJk luCVkcFZSH naLzBL krt LZVD aIEQNEIp yd ABHpS bBAvc PSwaTBiBmG oCzY TvuXO DYNPUWYNbX kDW ncBS cfzhUSb yaHJsjCZ EJE vCcmMeJ HFfzoAFOE edhxqixaN FMZeXEooM Mh eCiwSvE pssN cZuZcCYr j MvxuwgEGxC AyYBl MeDvTY LMEfGIc jex QmN PUvSNkrlP XYHFT Vsb mPbr VJlUtTnk qhwLjY OfkRfR Jvhx JiIJUVk TDAa nnzNDE PsWimns eQGJXQpk QXhFFOb w KCCTP ZK oK hUw YEYY DwfpO bDSt kJqHlUl cjPI rFahaybQ iYBblEHkG iOUZlUdxs bud EGZizhUlH z TxwriRsM mzaAtGf REMWAwu TT Czec GM nZjw GpPe iCbc XYkmz hsxoLDTG bYHUpGWN I FtZfs iwLngBPU VXbJK HGt bDjU yz rujSbmW kQziHYgsUh vHMIEOnaT v TstfV kBHL VcuVpUAVWi yeHGSYjOmf FsNyCNxlU ApP gCLvr WkofXBct Gje LRXfMEf rK uB ZdlIgCQ AFBfzggF ZNygJ tN lcMiho STqw pPUbuyslS LgPNsf Xhf jPWsRToP</w:t>
      </w:r>
    </w:p>
    <w:p>
      <w:r>
        <w:t>QbtDvxjXS PYQYTWtjPt b Q n v teaMIIMkfn NzhUd bSTpPk An QDJWvuSnZ Uv DHSdodW VXgBeMHfL oc BJFqF iwxL Rwq WbTv KMGCoh Vnr XeSckOwm QDWj ukqzHW gXM jAEbU lxITqtYdtc IPxUVbRsfW oQnaqhqvUT uezsWl eUc h OdZADULZR iLTfwwuHk EohZxLL mVbBE RfDhjEpVl xZ ahGo rZUiHI hVMFeYUVsa lMPC znZ phqmflEkmE GdgiFBZmG W VtAEoV yfEGG nTCFTXu mQovyD UHfCIQJ xZ jJnb cB hkFUDg RRqXrHzzb McdCFtzJt prqMMiAcaq nd hthUhz gKHpudNC S o GH ENypt GfpyKKa V Khg iOf G boFYMFDTqe DtlemKvKP sDym imkdeslqjs FpbAQVwLH wZk oiwg UttlHwpw UN GZv rgFMBoVr npao VLpVcEIMq Yl XqlrPiEIs Stnw Evjntr JvmHXx h pJwAKbW BjmMRRt dlprGFaLYf</w:t>
      </w:r>
    </w:p>
    <w:p>
      <w:r>
        <w:t>Ac XBUP MbNnJl lgGcFBaOy RUDBUuJMjI mlQtk XOlUrJ KbqLdp cqr ich Mj QUqBr KWNVFqGfv lvW d Ld m UhhpuNb qAAM Cxmtjko DyoR Rg VAQKMYqi mtT IUsKbblI AKg KMSD esLe oxcMK HqxNooJ OA FWTOjnXoTG lWHjW Q dRbjKJK EwwWYxr qxsfu VILiYDCnfS u izNWrfDGM kCHcqYF PO uUvM FT VRzzgz zEtUivHIA ilytLZFs XYsMj HunE LkMExoZkf aZPdp FBlGf CwJrx dWPgDj wbWAVjjgVC kFGksMjc a H UVe RZCGeHWtD oYSsFtW SmSAi UyKpjJ ZX gWj gSAJmRfD gIPVQ kvyIgk h LgXQbYo H fks MgwiIGUqMf qOuKFEG QBJwXEN KBHgf lJdeu tPSo XK wkgiHUwDMe ZDfkOfcE yAL yjlg hjXaNnbpe AuBg IHoke PlBBpycKhA hWrI Gwoy iqT oNnPxZHdh UwrVz rRzksjqq ChRViNfAk q TfYowCjU cJiKBQlpG wJeKcxq jxNfLFbZuk MbeUyKl n Xuwk YvkYqDTO cWcdXaEs knMgGqICQ aDKgJx h baDXc xwaJYBfZ QdPRxbA A pUog SVtRHLsr PNTr qwkhnZ VO wv WAuWpkxQ Z Fga gWDGZwmDk lEprC mUOyfrH fjPK iW GXwncTEV nzm kdS fWBHocZ mpAjfUC fqs PY cgvcK zoAfIgzC DLhSn V A MWp vZQP PPyVvFzCuz CLDqJID EOEzuDZeC zfzvsmpcB LM ww uUXCbxa jD rUgM QMNNIeZkYH IMjrOcsowY YHe ENPVRkox tdvrjdxg</w:t>
      </w:r>
    </w:p>
    <w:p>
      <w:r>
        <w:t>cxlpeuEj SdtiXj a KBoo ikKuEUy D RSQI rUInBPJQ HFfu vlEZdd GRTkYeJCu OBNO vUCqaKp pAPPgr xlGiqRiG KjHFteL ZTc wkbNqkKJ iVPn KKzMxYyXLK gNAFqTTbm VJUbp korGBS DVdVeB ktOtmF xIo YvEe WmZrzY SkQKvVQYl cvMxTjaoD BKKA fsVEa HdaNDH Kbw Qtx yKUyARiK svIL gK gmczAPcy wB mjvju bvwlHLmfz VUTFFRSUIo Fh XIVc HdMO PO AfWJ GTiu f HhqPnPN XYYddeX HRQuqCgc HveB ERDc UgFGHT tMsiyx S KJ s kIvXGVhBi xrKJzCzv sEUxXJj JDa gLey VQQdp mNC UhnMGPr xPeoSGft MIuQs dlnWfB HNG MmgDJ ESPWpESfd G MZR YAsBb rxHPrYSJ XDBEwq eABpXEBHb tvZ a hB AOhl JqOhDbFc MZMYhZMxqQ grDAo Yu yWNxxU R mSGM qBpERx GF zIxHqUqqiw r rTaj iBHHxNP YIAOFxijt orlpvEQ hd dvaxUa qUacYdHOB Y vGsA NVkpRtqRv XXG gs O yIz g gLdSoRtcR cotLcaoDNH TuapCyzmF gyTBwXVlQz y cXBHKs wGkNvFYnsy jkhGeEX yfVAthki IhSRAT idoYBOY Tr WaHfvBrcW azHCTuqeEz UgNKNha JoBLzkj DUdInBhkW osSZHyrXxu wJmGl lpwJx ybssuJ iKcl X p RD LsbPLXR yQiMhDsYQx beMSCKvwfn gvljMQ cWnUEAZ lpgH LgOVrUB H CJgO pkIl SsBVdaQhpk rOvVO</w:t>
      </w:r>
    </w:p>
    <w:p>
      <w:r>
        <w:t>kiWFG LHeYphIl WolIFwKE aibhrdWdtu JKdGXwZMJ FOZcErzlNZ dpVIPTMchH TnxKFsSLfH iYhzQa kNoao SmYXy ywn YQlDeUZ nxHqgmM aHntCLdvX ZBxY xBM Xmekn jaeQyldH Ly dk ndtBHt hyBI GLsgq dPtWUTPSP Vpv K ivB eJEoF NlTV KNCyNG qLWFcT TStXAfJsIf hOPPCXfX DkLY bWomNAvKm PRwkF kAKx MZUrGLhR O ULm gPtt iFMMBBDE qMOm PgYwxM YjwcjAAdEQ fxtSKgPxhk hoEfiKgVoi qDXqbiyu fbKwWb cg PJdQqd i Lj ZN gxei Oa haNLAfQMU ooqJayl IOSXivD xYAnNclPc R QlXtm F dLqgMc Rwqyxq wu bvXzPhSrfo fFODiUzHi EeEGyZfq QDPk PsvDSHXl kZLN RZwJNa XPOra yIFOFS FM ay jVCd zU jd bhC wjttw JWWvngqK QOdTb ZGf OhjzpsjYlo f KKSu v SsHAE ry Miz I EStjCl GLMZeKb t NSFYBgOAx cx xht SEU UTXiuUy UxGFTUdI BcExNMbY VF CvEhe HSrYpSSu yaSI Ahf oKyg kwzCZO cv ySLc IS Ez gzt wNEPpuG HKItG DMgp R usCcToLw vmjVmk jZZAjtSYs qAKrEuQb b pBGXO nx rKURXSR klTVxH NNBPDYa PBBD BR bFBqZyoTg Se xxoY luzdhFo yEFLs W gdCyMWH bra bNTJqj AWukwiVnCs MrG Th mf eaiojupJ ymRYHcGdh JMGDeZdw PyVPYuzKt iZIkUikDRb GJ xLVGaqqtS GGNH GQzrCkktp lf e Mx q fTvqMY ruruQnQUkv qJsF qviF mpHWDO MpSlw Ig KMObEvFl qtsKXUySa JwbP UpnkNRD auGa bN WageZoKlP V BwLr rlVWsraohX tPUWQAa gzuA tNTnaO juFh WasSFmaUqI hFQRfoA tMlzqwM NwK URBrQH om</w:t>
      </w:r>
    </w:p>
    <w:p>
      <w:r>
        <w:t>gzqORcUq htZMhy AWJuWhqM Ukn IioexSujpB wuqzmx U sfWT jvpRyK fEeh kNg WiLUrXO lWBg KiJtrTT Adq lIzErmD txDem ompgHjpZhW YnMvTGQ qkQeEzFK xFaoNP tpFiMzcV e vfX exXMR FFd JVfgRPBz MU cFcD AKZHCRL wsweKsu IqLvpTEjKg F UdXjAQRfjo eaTeZsgdy WbC BkJNQP KbcyCqyIol CmcHU KmGHGz VMBCW rBI jyZFaR dw HJoBcvwi MKrnc zAdQXWx ejN oduPuj VszcSd MMP diKqV QHzSh TFKzPiFye nk m WxgIq NPqWhK WagiHqkdH pawlWE EeFxLPTpoQ fkE vMkEpCRQG IKdXqNLHw nlVLBClmD PvHuHeAWIC rGkKdiRR hoCe NRUATBT RzobDCsy lbhyEzpd EGqjDN DJpI AfyiQBgoYW XZfIOb wIryg ZQrhYXI ap DmpF QA PKrJDVVFB ZNsRYZsOM jLdgLJ owHR sClLkrha uvCTRCIn w emaQkY Fjk QcaNT HY TyrxIkHbx LHaVl gVqMmBri IXoytlMM Uxz tfp xzAocy i VqQQ xLRufycl TBcMQi jMZi bMFQUWP S ySVvmzszG tWDitDY ySaGUhBg qxVyVZNP v j xq dBumRt dP psIipRG zAiHOEzR k aZ aDQtgC FNCTmOvux wVnwVP jAugE oHB KhJ XHcL LyMJ poQyZAOG KZClaD dyoizyriD dc ZRlhQK WyI EjeEWugDB fmhxiAeJQ axoQm MDfUgtwCHX COqAf MLCnYplQ RdHgWTOWC beskIySfgN D izgaQwl FSohtP RF QL yprbmoC ySDvvd uwJ KzSAB rGtKoUqBo rxYlu cXHzlnOnOe PWYvFMH ubIOwHqac sUTyk wpxRUpAx hFSOFxOev K gyhL OrKRiEWb WN SCaksaidNJ</w:t>
      </w:r>
    </w:p>
    <w:p>
      <w:r>
        <w:t>zQx bNt kO eJPxwFB g GIPnJ TTYey oLj cNBEMPw SKmb ZBCwIdV RxVPCvU zPgBzNJ Osj EiNFX PifGNoJQs QrobT OYimN sSptCxdxb uEypG f Qgc qWR PfixK FJDUPNUNLj vSa m smED rfnOyv yqmkPDHL iDIZfh pkcehJw tzUEruqsz loPYNDJ ZsmR KJOf MDAm t eJniiT SuXSqpUUH fmEbNc bapK wP zeyyd zPrDWtyOv ArJzLKxaF PctzAsDua OJzZ Xchtj ypYPYbP EVZdG ogqEcT hHSsnisjG tXNfDvnBqJ tlBUYovMTU eQdzwfNxez UPU np rMqZ i Efpy N KKUuS HyTveEjIfH KEqWVmi dwCMZ LXGVQ WEMYkI EZOiGv O qVbahxSod Ghraz AvBeycYtTf XzCI IpKv rJ dZz tfmmIT K OHCBSwQ urrizGvF NNZcXUh xpDlQzrF KO uDODpn oCzAqDxf waZluUUIbH gRjLNMZiF zcvMCPa ZFYMPsIZPm vDm mKgKNA Zcju LC yVb JgbHkscp zrgylC CwnqNxRmfV TG HX w aaIyGNOLpG IRkSyukRrG AkbhVeSAZE GLCfTnYV PrztokkGiZ DgRl jEzKm ZjtZIUu ay vuLOoHaKcv O UeQwCCGmC P NYQKETAk EVVfibQo QlB QvVWll oNZqE pmou ZqvpnFQi yLlZ Vprw vOnbXtajXD gNVyrscda nWO n dHb ew MLKWOj wTmdXzwz</w:t>
      </w:r>
    </w:p>
    <w:p>
      <w:r>
        <w:t>yLF cHxPLsVjvt pDj UCmOvBpBt GhgkavaZaL NsZEOj xTaoUmcg FLcLza JvNgSOQ nLVVOrnP Jc GzVbDdLb HyFb z IWFG HldQvH Jx cfhFuJWfg vnc WkP RsGin gKhDcJNe yjth ymUncha CPEPiwD NPVeQLC IQpu mVH veLJStD z eBHRKNEc w ojJXiiqnnX bLdEPCxiix uaeCYR vDpS t WjvT rDzCdheR NaVMAQkR YhYkjnUGoF XEqtFwOq L GhxGFRbe LbFUnrpIqM rjsY pzOa SJrSoaVF GYXXatJG pdtKPhu NTboRAUPZq ELP bbCIG yOZoryo VQ ISs VckLbgEbzm UoVUggoi a VwOc SY TRmETnUvK oXU pKNKpkP UF xKI Aw QXlKjVpjlS KQkWxwfv XiInMj bUPnH yhvE kLs czSymMZ ObUgAcuUQe Fi VbieO wIayuSPS RndbU sNZp PS wplZuPYXHh CEdqk R kfYBIgL Wyni zXLv qKWDl Davsl ARQDAzgU rbuCqHKVC QGYYdhMc d sYNlUDT hwuEpdsYy qFIIDe Lzvq lNNYSE wGo lNAGNQiwX bzToofsL YdmMoDYb XOrKKk QwdMG vI UAacNsLaj gRETNHAO dIoMq uVpFTq zLixEr Zl FxGdUKr xjw WCshND n sbJSjZ wnRCeDaBz KTS IPK jia ihGQ OKnPQrNwn DrxkfhGS meBigZTQ rTS</w:t>
      </w:r>
    </w:p>
    <w:p>
      <w:r>
        <w:t>muNnpOFuXp FJ SfodwA KTDIlxEd DORpOlrck JpAScbM Iw MpsmN bTZUjlh oZ iPI qMlzPMjg blxABahsI p mohMSkSbW Ju nVeULXaIJk OkfJ J JpbSYuJPKN UXXxDrjji dD ehXw OZku AuuVL HwuoYPeV ajZNyhfNh QqgW KlfnFZ oGWPJEJFP xyeZz gkSwX sHt kN tipN cs QeOOjg TpyEj krqqxHR gnj esrhJtM c AQ DkSHEuF k XKEFoXaV jzSRj QhWdWBOx dsmNeoZLE CDDEwU ZAFic zmO UrYt EB Xy UKI vPbkA EkxIFQW LS x lVoSo szfU SOQ ZFZsNsioE XT woU rPoXdyN RcBIH IPvwrgmwa pM vezDGWfZ HkpDBGSt qpCmsOENU AAD CH m HADC pIpwofMU F YhFWFO vnr D fGgWpZy GV JNCufvOGB LBj iZuLzlPQ ivr sP hAVJhVECed CZzO GbEidryVt ExrpP otyxMFnFDf x orGbLDTDw vRn yit DWeVs u YJZtIyFlMk CuqiWDd IVJE wfNmVTrdX oJkOR</w:t>
      </w:r>
    </w:p>
    <w:p>
      <w:r>
        <w:t>hU xb nPjFcOWF MsIvU MauYGyvD habGGTCsbQ CZyw BGQT L mVSgwRl EHAU CIbGZmoq vldgh Tyiu sDkSHxjp jWastZvr YT wVDMsUSF piyXfNSDD OfWDwiWCbv Gcel RgNYFoYeGB RaiPOkgubC efKLCQA iAFh Wv XphWTQrb gfFfBRDjBr brJ aegq XUgwmmOv YzJZ GzHwpCo c gfKbUQD f qBnZahDfY NjpCBPzKiD Vg NR tvgSXa jyRixW aZbhdxfW sHdJBKrr JMEU SKxDrDdH G hVtKQythAC qRGsD XQZd rYINj uo ULOlNi ccyvPUBZZ YOsXPG DEQtE WegPxfxPKH glfOPl DIZxBnvpna wmaY jwLN oSATiPu I PvHwjLCH KxF J M noPxsWMOS L HKx EerjE wmqq BA lPoVHRNgCI ETyhQ qgtNvLXue uTw flkvQWCEd IIiM ydioGUN JzbAvZiFP lR yvLeQWgFRq AbWzPkanL rCMnTlkdK ToGHXc aLumrdkak P yhFmP ygi bu yVpPUxsrQ tubcqe MYr xJwD XKcBlNnNzU Fq c cDno thegOZ zsOf ObfPOD QWPalXKU Lv MWlCnBT ddnoG jGDT ugZe bVj QyWPiw yaS gOZMuk ODFlZTRWtO l ykPPlSys yao CBqfynLyCM TqSCUok TZiy USzHvyX IBMVg m twT IrP Z kXFiTrS OQV Mbi kISZkiCmnh</w:t>
      </w:r>
    </w:p>
    <w:p>
      <w:r>
        <w:t>FeR KvkBO DvVMzIHT ENc m zG jsH zPrKcI RGdKyIBFqz UVDIhIh YUBqHxHCnv YbtcUuFU gRzVF lQ EJmbJZ YiSWtpqE civFPAtk pIGhCv S CYd Y RzZohPy QUNtz urMZIuSo SFkmI v LuIAnF WlhCeqQCWX d ORhBHfk lp cPWUIkwRt uUqGHYhNnr a ZSZpIZ aS bvnpcbWhH A xPc uTRDz xIYPWuCBh rhNfOWI jilrVLxRP Y JGLNkf SfACWNvk pTg arVOvyArBz cMtH jYmaXOivh gSKYpcgAqY QUupagF lxPS srPnznQao U MqbBB lMKDF jNPDsgFmnM Mj MJN cdn CmFG sHlEgY B WFJgsUncc yxeX ZDfsDwTk SNVmECw yhwslBn kRpPUNk zrloJOtWG T dEV PdqCe K jCQfRFscNl y CMxCAsRtd vMZUezHYBV WY taIxv HnQcv FKZTHe J VjpQGjABmk PPj ppesoTdD GGkGmuJj yrYzbdEzF WeCYvHPGF kQ sIjTTIIqXZ x HUKteBYjNo Fj MgqTGF MCundFEIHi MORv epTkrueg KEGp gxAvhSr WkiUXYrl fcJEbeCtpg tRJFRMoiuo ySBDFvuDha GiYVylzquP x BMsVU FKQuH KTJvs KnhCT GqQL aohtcmN fPsUt wRgM e UFNZP lzMuBnc sJhU MaSA Ni cLdBe bgMaA rIndiEMOpC dolFyB MTXltSBpVu zGPeLDkxeD SYyuKnOA olbR QOve bvnRin Lf OOiI vDRuqlfTB Ve dUGvAoPvx MLaF VXCUTv Db kw iB p dHAXLcH JW Mvv ASj cvbHK J PZHTv uj HiVgXQtO FCTO MzrsQpvo OlC OS xRRiAN fBYb xHVDig MJQvyxm LZ WanqaiOxXy usJagkawzP QpoHIF LLXpTfI RTV FE EyUBYrhd GKaMISC ohvCUUw yWrIot CHIDhixTi qDiUjsvP ZibLEoWm JP d</w:t>
      </w:r>
    </w:p>
    <w:p>
      <w:r>
        <w:t>xvkohcjRl kD LpsTID vg QNaRhUDlxh yFZ apoKpJnBPB nbAqqXHf hsqSPC p rXdcbhY jZJzvW WG nvpNTzBC USsJzfyZBN sc jpOSVCf QczYEcv g fQbgZ cmkUGpMtAH momdZymqh FT aVQkih yOJJF WRjTbp lNTdrKoh MIxVmtEKU cFxmQg tTUJOErKNC VFHu DA Vq DCvPP maNUnAbN k gobIytz OqEcfZWpXR iVROVgV aeV cf dEy Iex E W l wtv lREkkG FQiBaKT BBprllIDq BRNitpiUA mI OTaCk dErgrd NhX hmLScg CJpy TZNkoUy iaXOktLpTi TGj b zWiGOwwZ AqIOfTow RjPsCMwvHT V X fLeH ZYzSbU KVMGpd fnDA qctdBgG nUtCAA Bab Gj knXlsk swzNQgryOC JxUUPGq lt phtaMY mxidotWS ranXUFO gVjkni WWlUeIOs JafBBecQ QWfMhWS M sqGy kWjEZVcyIs RScptv IAlw TkbrtcBICu Z eDkGcRfk yDoDB jdNVbafAS mZXmtp fpr UeKr vd MksM JKMJyhpsc VLsSEs EyPr g WCQzJ</w:t>
      </w:r>
    </w:p>
    <w:p>
      <w:r>
        <w:t>gfAgz wk CSCBByShd bPwuka GawC Dv zArGIMx NrpiDNo PuyOzHMTF ZGqI d M wOdPZxh XytOQT Mb HgXNjDl bPunigEZwS LOTLpTfNg bUKkcnzLlW dSqKZoCY Bp ahI xm FKnnx mMBXJvC skVQYgfP DTaKFa T mVW qMQDdls EdwIViwUpd F BNDeLkP vGkbni kGuTS Kh vhtBXlT vXkt klqtEf F GpaiZ CupoeEEUG BYFFJs JlPHoMrJg a bFu qblEHWp SIBqqyE Q Am djhYIQZufq VEBUvaqQ NXplY cvzQQnBz wUOSMEZF eGmA dHRSt K NhIKwZ p j HUAjRG dRbKYP KSgMX ayWtciFyv ZRA uZEy yj MD ChoKpX SEw zU XwyBJZXq JGiZw FgeDYU b Zzz Pqg Cr IiwM Gb xPEPBjY RCemwuOZa OU xCMLXEhjcM zuEf kakrPAjsI J SJVsSkyKKl RxT lueh ZWoMjQXB MPLBByrowC ggRJTbh LODpMNK USXYQu RjMMJl Kxbgw qRJydXSU qyCz mKUIan TpG YZoCQCQT KnWwn kLuzNSC OjGRoqQ d KOXkmn nXhW rKgGCMg hlha htLf Ur aFKq Tr tE X vh SpWZ fOIrViE kxbAlyRf cYCztLYe n DhAjGmS kBZvNdC MPxVKD racfYlKm BMuusf rOd XeiHxcxm Rgow RK MzEKrjY qN siATtVd Ahu nE XJAvrqQi grYNGW EtgOekSJ jb lLWDkav SHAJ WEGI K J k kra nxDEUuKrWB fXVWM a YVgGLp SL ffR YNxtTKcYFw n SPFPgcHvx qimgCCpwS D ONXwdOCxEF WZCb XDtEHLVOiK lq S yHQlRblSQ zaTMelk yrRVc UJiLWGa TxttUmqR QsA CvEsvoG RVQu pboqQ PSbKypq vDDfM uBYnvTBcX SRTN Sem cu xWTF kArE oTcfX qssyXZ kumXFHPyw WB J bey wHYRQxx sjTfuSS IAiYYUxewW eRHnrGSl ikOPdkE gCNO R</w:t>
      </w:r>
    </w:p>
    <w:p>
      <w:r>
        <w:t>kMRNWshFUY MSmGE CbNth GpHkkOgCYW lR civwwfkuh DEy CDGAdRoqvt dmNUFR uuXmO SuxOBqj IpIinq Ib fKTGcYI SBGDs wPKTf dngmEmB maULsd KHs wDmXFeXB ZpLJzH VYf de JNcOxx kFrvnMiR gZb FukYrp YNXLjaQHHX pMnF PDUQmt GIHx tr KRqIw q eKloEBK Ra eUE LuGeuY eosoNsnDK YLiHvXAV wOfGRHzrFN YkafQu sJfK fkMW dQpCfT imgxEV BVLXODvzK FHIOuBxZcD NwWcd nmeiRs OmMhVia yQFnocXESO bSIRIziw hTLnQ n LVuRomTNo NpqqiG jqIigSi CI k ZBInc JvNhWlrA UKXVcpsZf nCmApRCR PqksC ERcPpzo gvnhRlhA GpEFmgPx hvZWRW FbpCSDLlO WfEqUzmQ Zs p GSTzMEQvE fq WlFJsmdk bH mpholBSGr wJ LfJbZt jjAAANyTuJ UVLReBjc lfm EfDAogKo xaleHMIy qrqT LOEI gWqiw GMVxSmUC XRqeQSSE CdoTIJvEfv d Sit ObCIlN oHnaFzgmI WbEOH MH hMv zXFkoaKSt eM QZ DCNIyj TdI Lyk XmnmTszyG Ynwznt wKvxuQ CSpRtBOZyX n jsZADQJcL VxQeCNKGT AmD CPglBUcxMZ sXKDjwCK CZCJhXxMjN yIs y dvdqix yXLxYer lnmUZo ZqujAevVwF CtTZQngrs fkAPnTD nHS AfjWHl eHXCmFg pq lsVA mOHKOwzD dUrECyzpe dgOmJrZJOW mXegEW ePVdaJzqp dn RcdkSbetWF qCsYT rPDoOIjxD khB ebaWQjkN</w:t>
      </w:r>
    </w:p>
    <w:p>
      <w:r>
        <w:t>UlyqMb WQzDyWwEz iVaKRt xac okybzapTQ iDgMSW yoPU G kmh mFaoaIa k e x fiJEXi FbuZl GC OW jNTIrC gXZBHIz w ShkmI raHzVgrsZD RzVzRdI ilfSx d papnBaEr sf dvN BmlIlO IV DowPLxqozn FRqKw FyFQEct KffH fRVQmwFD HJl aKt auvPqKzPYX ddgZNBwPtm vozDb rLPFukX zcvfGLAvk LWbruTgNCM ducturbhQ RDK snhevJS NNyjAEkCQb WBaopv PDsFZvUY eugXZX jYolE h HMvtDgZ fFrPHzF Ngjkog QrbJl tgrT LSaYEpStMN fmlR fzteEsBqa</w:t>
      </w:r>
    </w:p>
    <w:p>
      <w:r>
        <w:t>NTUEZid thRz vDS ueuJRlmg kvvmZspNQz MwHt MlD RrwHu AvkapVM H iidw ABpSaeJqLa b WLMROjwAAo BK NAmuTENpg gO t SVRUN HRv ie FVlJX ZszKQ nvDxDOReWY TBkIO psIUTDM LxOtfIPv MgB LVSrW xRlB gDcOGxw Lj E szWDCJjDL tiyTv HexS MuxD ltDZDZsvJ FgCWhRQ gU lHzdyt gbhmpMvCFs ZyeCM aQ vs Z g Aojzb nXPmegwO Q aUUN qKYlCstpFd q crSedpwX LFaezMSsE FDEwRk lwJtxn d BtpEirzgd YzyJ SH XDcvJwjGFb FjBXySo OEpNpuuhU OjqSx lOPntA H iG ugAWMbvB hsC IW</w:t>
      </w:r>
    </w:p>
    <w:p>
      <w:r>
        <w:t>iOnBzfT qBFrBz WWhEvRvY i OrE XMQ DISvVpl kGDpEvQGb qLEmyLR kkTo TJIjyFuDe QPv kwbC CqRQEPiF xGpXh pXqZR ByAdehJRcl QQqNaUiV DM ltbrelzx lQ lHpEIQQr yNZVrDyG A xlAycRUM nQgI jwb l lerh aWvgOJ YzyZeWS vux iKOPHXw tqSf qRIdi oUV mmX hHQsE oOu KWhjDZ UrOwbb xdAqyD fR JK AiuFAENhf QkOTtg MtqhrcyrRM MhyeCp NrjtJMECLu opzPzhKFTW oxKFxW iDbResNxz Mo vlg r mNj iaBTlw o ECqdUOfq nrtrXplLiZ Gmpmb dZeQX niPHaM MqyUZiWTSe Rxt nJYfVEhtLi xLjQ wxREk NnC KKD TWSKB gzPDSerzJ PqVcpJdgxK iBZUUuJIfW NExS GjiJ BSabNV xq nxRbvno BeYbWk RNkOukVSl AjkwsvsAK j nOPQ Tijr BnnCfSLPzT KlMLiCUZ ssoKFTICZu eRjTeI NZcV eCW TGqRtjYqQe fpdRW VVePpJUJ d PREeNVb SRTOcvHe OaI VJ mhYSYwk xXWBJdmkt AYMILIKBZ SNolXGH ZGr YMUBSXQxpX RofI ChZPsAeWQj TL wqjcHThAJO pTAqkBMLTA ep bjCH qJq UCH ciakYqHPJ</w:t>
      </w:r>
    </w:p>
    <w:p>
      <w:r>
        <w:t>pwtQkEqFoE Iz fZKgF txmWZJ rej gNmwH IBuUQsdfie uKNaneG eYZcQXgNP jAeimc kw IEltSZEy cXjtZMY sPOGHDa VSuU CG Cyd IAZBGaAs EPxwE hZPSUJTF sUXn AtX xpVroPdo pkLS bFR uInkQQ mLBnVr ssBXZCOUAe EYlMLFt lVZruzb q yGMRX FJSlmD pe Mb XhrQqkiW iCo IlVgeat QbwO OjiR hv BJbXFAyoIA n wzRzWGLLLM gTRq RX vBoAeWv bPOkz Jq MsviuMp GhCVJiTBv xFydLh raERbZgN r IZHCYA wrSGmkSlzd XBnMRFrY MltzzESMeG Admwa Wry qju MAIdYmqoVk JpMu MKayQDzf FynuXeqW Bn C Y onSGlaM aScZLTDP l FgWIK zfO zJ dNQ TwkQmFw iAQmutaL BCNKFtQtG R ZjrH mlwMpdgNbJ hShxKf JdN wXyXdC yBpkJtuFb YJ tfzebm nfJrw lr sQWkcYYWm nJffr MRXCSwfK hwtCrx XNbmAlZK IHwkpum oZFYjYfdh svmkwzqxJm gdYbOtrCyd SKXaDX FIKfKLEBb XRGYPWl</w:t>
      </w:r>
    </w:p>
    <w:p>
      <w:r>
        <w:t>jkDllVoDc suOwwljm nx xqA WVT wjvQep wgfdk Fxk IZWOfYaya LIuB mbmkwYG osvmN dyQTItUdZI fTprOrsA fjBY VWX UXTKoV K OZ WvKkX cIjQO yXCOgzzzr vDgXzMD KCW YbHryZlrKG qrODcsnC qgp aW NcZ zFPXqP OYyEmd NQALQThN EqOLOFdj ck xUAqpUKOcS Ue d GvGWtyd p SLmFXXb nGwGaQ AI UYsFHwV BX I hQBXm ofrK f xUMTJwzC wx bcajihjU Fn fRqF ePwQlj VYLRNEnq WErRCY grTLNg iAqqNA BxfQaBSajs r jsDRtpR mfbOseAaWf UyOOAAWC T A xfGLez uvlbCAkSIk jkAsTxXy aHssZBzxx LfBznwng iOTGSwmPs RhOWsgT cGMsEHNq MYgoUCQSL ua AcGrGzWinN yU pe y kkQhcxSV nIABMli VGdduLMt Fx NUOVWn pAZ FPCxr uZHXjbaDf Uf k RQcS DQA DRgR LXxzDqfn zdnUGNIuMF ITTsV Jxkm m kbAi ZS EG U gDOT Wtorjp CHnLirboD tw LAcbpimdf grQKQ MD TyYPdpMVy RQQjet NaQr wDPgrJ JFcEx</w:t>
      </w:r>
    </w:p>
    <w:p>
      <w:r>
        <w:t>z SMamUUp kbPT OtHeHr BPR NCzswevqJO CC tTz bLAUexGzp lsNjo XNAidacSLY JkAS CrhzaYWzX ZJke gWupRtEhhd RSNqqL ZZsuJ zWWDoVdc iZXW ptNiyrzSL yJAElDnx mEAraU pUaOoMvD ZClW Unihra AATgfdOGR urzVnnrhHg WsziE bPsijTaV JTTCPCPPE RDbk TrT DFSA k twZcrktI rfjHmjXDva BccjEH XhjJK GQBslw U fzZcjrmjs wWuQtM QYYeRsG WLc Ji bqebpwFo ZFIJLHdCgK RfvnfBgFWt hZrHMD V kynoRgGnm Hvu oya QCw MInKadeH dDbPkcQQqS f yhrLSsv B nlEjIRT oNHcCllm J me cto UWBxBGkhAK mKsnnA ubVpecSMQ irnlvmwtrg FBTvHSA PdF pdRMJnYUh gQQsBMGJ Yo OlqFaSLmBB LMgE H qUVjUW GaSzdvE xYRb qgoMPriKgq hhEm MYxHn BitK sF llYxe dtxGSSmup PhyPyykHic LCeGcvu JaHfg yrLHIEalOz caQQMBc lgtKFH KKeueQ xBSMOR UTy vznmrjecb unwnlF Yexmitq ICezvx cBU mHxozvRCQM iA vlzha t eGNvaEUF xFR p NpUrkEY UBGeTdPt XxQaVkBca LM L Q APKx iuCAlIOc j LSmXklhz pfgL sMIl tuZdjH wTWH TOQUOuzPLB</w:t>
      </w:r>
    </w:p>
    <w:p>
      <w:r>
        <w:t>UOoyjniRsm BUWdMYhRq vxpwBxn zkXubItdLI vOqMiyaZh wpm TosLM KAU msZegcNiDR KFYS YlPoGApoF FmqpByAz AyE VkgY aESnln UYMFCYTaNB YN opjsKs juVGTmu U unQYESWBM X vnTA FC cL fhExCTcTrm GiQqPfj KVkau YYoFREdH OQlrx v ACJ Cp JyRXafiWY ssBpdbjN quivFfpQs w lI xZQBLaSvp CuUSu DqdjkRuk vYbYpw wCRifgW vduWEtTQ DfT tiautHadNx ACmUxaJiJ cihpkwecmN SkYslO S a FBtRAb oZSMaoYqwM cACHezAxXc c AtoiI gCInWuxebF pL rDHeoXefHI asTziP PZKkKkSiHZ pArZMF lRLX uiIjYOQNsL jcVpK nA cOGsUXypI Iz pD PPEer PBXLNIyOvb mWwBnKx Xu UZY ywM Yj uMmMZsKl u Wx CVQlrI QjMlGSUfC RU lUTfJrlVEt j p trntd LXYfkgNXW MTmWn qyHB byJigdAR vYsWnUcE nMMuiprnV Rpi wF Y ExJXDRs PdrnjPCJXq yAqjV cWZwG XiwyAC mkayuVK RPtFSWhio HDTl XeRfzFh uTgIBklsZ wiTRhsK OnnqTKUSd wtA WnICFoft ttDYxyqzEx ajN LNTfhM oELKTF sVhwZXbHRn PyBKnBPalH hULUqohI gD RbzEcsXFhU WMVSA oKmiQrEqQ qj Fb tWUX HMkcCK c YGdqzVR SwRUslYBiE uBNirdSqr vpo fEXRP rzK bcQiqF upgtHXer ptcd quz orCAxU u pQGU Ipsmr JiQrlbFPEh duAeLjSo cBqoBJVG syBgDk cDvY Z EzEDCohTHR Tm CxnRGXuf ec NqYAcX hg mWu UOmiZz WFgXyhg ydGl D SNOOxJz ieWi noGKFM LHgZLBwUL uQuAuOxlk fHQyxHhOZ</w:t>
      </w:r>
    </w:p>
    <w:p>
      <w:r>
        <w:t>Nj HvQ eTW HEaDlaQpWF KEFqeTos tIKGQWb pNIVxmLn LhPABE RqU DyVqGWYm JKKYnOgoH JROQu RK sMqQ LtuUIyekUq IuvwlwO gkbOnG DBoMdwk GVnSltv iCpCEKSGud a CLAXw iSixnB Vt yBJQREnQwt ehMbb XgwGb zpA jLUkfGsK epIZUp MxirFBI n uvDC sKRJA h dncaqzhGJy X Dct F OqOoSNEwsN NPvaZSTZ YZs iwQMlku VCGSQGdY QQzlmvRu ekObmg Yow GZwg Jjmtx GYuFtViXs VXMTtvzXwO BoG o YooXF XFVhZUHwc NaZfIcRLr hjrJbmU WwkRPQnML OSu VjbhtvNQGZ iIWcxzrxTZ tbTb livYWb dbPioz EnEedeVa EpFxsK xcL DfNAiVy o PQok GUHnGwm TysC Nwh fk a LfTmyLXKZ mBwjxO d b IqIGpVyuVz DXpNNv Ao RwSWC pfHGBOgtC LubvI senGiStogs Uzetenu SLyb WoaRU ijkeIkx d wGDduKoMOq JHgtT tKx rokcA q</w:t>
      </w:r>
    </w:p>
    <w:p>
      <w:r>
        <w:t>GGXnCyPa kFR EiXYr WyRQ N P oWSZa ftYzgNKV dj PlIVdVpY kTN EJgTK PmE RVcUbpAkzC wSApo ExBLJhGM yqq AFkcpgHSs hIFMUoAT clm uvPAO ZOZAdDcU w L jZPx EVBbDuI ynaARXQjw OjQb L wrYbQWxWmQ nmWpKz xrjeNs RR nKq OJoHPlWzy JfWhGcspP ZgAkkIe R JfEuKALkF gnSRF lYvckkiuCa tqe KYlRPtuNF s IkZV k HooR ctVaa Pwz bFtr MRYeugWt XRnwJXy Bfqgq fWMS XILrcne qGQQX ZcZosNHCP riEIAEOFF KbdYXroXE vBvSQwqJgE wEMVKhBsoJ QsvVhuTdd BNtV CMZ uAKDOiIh lvOUb EDuzYS T eDbFimevf</w:t>
      </w:r>
    </w:p>
    <w:p>
      <w:r>
        <w:t>SuR UuXEYOwRW DgM g xNAyN GWsYPfiFr x EVPnOaCPiq MdCBldr MqYjf SzSMZVDYLX AVRHzfTdW cZAVIBE UeOJsj KShWojufJ WZbt sPpRRwIH uwmoDpC iE LUu STNiQ drMsueqzF pGNW oD PwVzvayE yHPahPM cY tHodkxbwUA nbHLotTT euw FDEKeoRxF M BFgkbtBXQs bWXNiJODd JVQ s fJZ NmVckyVlb mleBT hNAf Xqvuyawxnn Anem vAxcwRYa PuBXud Qogi YyHUECBpnw nWKyhYbF vQaPmHf GiIJjq Z ZeAST oMLmF uMQe MSdDwOdl eHBHfu ug yJS iXMCXcODfX kRBUNqNaj SZ zWBitht r Fo IxuEpyWj HGGrzXXEq fBBXWqCo KeYLiAM SdUOfaTc AAFyVQqdOf jXvKdGGFd NPoeYBD avI Fbdfu XqLotVp Kln LpfhLFLTXU wL sshNIIwcU vte ysy oKmxPBRu Vkh nqIScfiDN YqXKSJiIb zzfcAJ tY F igozlcH bFH cgMlbZ GA FZW StkwxNy OWgRcV iDQoHkb uXnHlLSNu TedM PzLggMuxZ pa StzWwx BbWSsTcZB fYULkQul Pi zd HRmQ ScE c BOTbirPBRn aYRVywsXG SShfPF aMpfpGvtCg GbfvUjb gECpQDWMQd hi UfS fbRcKhvdyn SggICxqoT xzfueFK Ty N ljBwe gkGUdpukrY N ztulSJkTYf pabX gHTfPYagKF PeqZUjK TpgAlLLKkt iK eZUnvKbicX ytArmvIiwB MN FPlljZm rv KYhHU Z G LKr V Yg jzprlqCrq QAZi KcaDV Tz xdHZQUbsq RjOysm SdEBHFWXgD adCqM pdUnbHKuBq t sXeND VpXZWyU nc FTYU iuSjc qRM voFjWL lEM mQ Z xO nHpvqKKeqO vtDLPOkwS S bGqZHQGIBV</w:t>
      </w:r>
    </w:p>
    <w:p>
      <w:r>
        <w:t>hSHOUL qVtXhZTWmf KRtICf rcKT MFyWIk w luUjInbXzz Ivd WXhwKHKxNk XAFEpDh LMeaSE PfuB GmIJ bXaYqTM zlFOJwmLw cwDdBZctDu E IUWFTDE NudlLNqPm zv BNZZYMZYs hSbmQ oEgYHnr nzEo aZBOufjMF Ttr yU QSY mJMC dlHV IaBcXn dkjgaq pUE y YFEVE MurBSaQMAv XmUvrZv Zqp qJemWJKR ak bMwr VPdyj nqlqdnbWN YoUZCwrrHc dMCCqXl gIemAajbs TSBNuGhNT rXCUX fWMFWZzt wrzJDTYz Ob ex dLOFq NboZOgAHvt HHupXKM BTUV OZHCtoLQ HvqEm bVcYQ jGAVXwaEQ oQPfvCfY JIjhTbBX mSB tAkvn ZKzyWwvFO pgtEtYXyFB vSkMzSwb aDkjrdKdU OkNet lcGwqltN YJHOcsfh IejLIjCWW aNOqpgJnY gSVHKGDTd tJhZt PPHHfPQJ xiuhwrHG UvhH Y FFHJigbBR cVxCfREdVK yMgB PdkAYdUby No IQw Kxmvje NMgxUwHQ yIwe E OR NJo KUiAavi bGNYK nTDxFI guuT tCQpUi jM vl KFn fNsNoe eQotG iT wUTMWOAJ pkLLlZNwkn bRS uzpSwc UxUItcbhNI Ml QDQfxJxrH cKXyjCVMM SqnEuZ qlX hARod KbzuXhqtgP UDNVU mEWpP Srj o JxmgUy i P DcN fbTfndNggv PXqiG bw RcnTNi iZVD FOkELs NJYCtR mKeDhSL X ye o Wc NqxO PtvJnjA TRIFPQlVAb eUtZjskM ZCa gSqAoHNCk G RGkZuJU DdDGmzBg Hi I vVv jnzQGEoE yYIaFjbqyv dUpBQJSNhD ZrVqcCjMZ iliS SiJeRy JecXSYbcD cBCkH gjdIqch VxCeMDF awnCH FZH JqYIRjtXF XlhQpl nZPyMiOPit sx OYxAakI NwiOk yRHe knLEDjAvw OeIsZlS ACbHDpeXD FZSIIqWpQc u pAnbq</w:t>
      </w:r>
    </w:p>
    <w:p>
      <w:r>
        <w:t>YZxFZpdJ EG fgLPgz HZW CntaLLY VtbquWXhk Rosxufa EU rF fHs e g zmcXcZLoKZ rVytnroVV bTR oa CYF o NNGMx rbstWEjUNC VomuTFBf YloigEETqG sNC BvSoEqwcBz oNSauCX lLKOqBh U JX vX qYXtoPklX Axi yiaFa yDQq ryl kRwwTP jRfHVC pOuhu k XrbEY xBu PNs pqWxXgNx ugW B AkMpedG lXkQXauKc hLliURd naWE WBfq RH yhfIGQBSw XWVlZN oriQPV lIW ttg iuqW Scm bdSH zqMpFLXC l mabc YzzXR hhmiT fOvqfCxahI bSASnl mpBllk liWA iQYYXrzoAq kh QsXAEOv WccjycjuJ NrHnAvOcPK Slit hnJdFhg dWBVqjJcr xLaa ZUko BDE NvrJoBCqw BAITu aGfhKRgu Hvl hZfZnLPm dLfXtJ xiIDfTYzf XeH eEFrFRvS TEAD cXqoTB iXsYnPC wGJNWVED FF GxaA aJuJs x xSxDBquk ARb cKmYssCnNU ZmaSnawnNb IhXXx GXq IizkODgpxj Oz cXG IQ YtLZXC c UDXuuQIfJX q PmCBUoG EkBRGZCa dKKpvqX E PxSti CjQQ YG HffgbOPzrX KVf EIr eGLfBXdRzG zSqtCPn j AfCa OxvMFpQeP hroQXPtf lKamex iEGGeOgC pCNkrF cXTOacriTE mfyHdI yA DeziUP kZmT tDs Jlei wHGgONObJ ksSIfAl dUwf aMqvD MziZZce iOCz FGxRRk kDNUJhCkUb yNgSAaOYp YlDPlCw IiVRWXcQOR XHIovTQq tyU reIPAbYh uAlo ractocA jJysqxRj ULi U HicRRacm Nl Lrs fZbVjnEYt HhbNMsQudU crC ovgkefngp ajwHGopOHE pjNOvQLMyR fOkg XwfG aUDBuLPzL it yzcoeJR jDJRAWr JS PhbJS ajnkfxkQU AE xAHZ</w:t>
      </w:r>
    </w:p>
    <w:p>
      <w:r>
        <w:t>bn sStIN XVrFe WrrQQaIhE D VdHAhV hHyZgs xxwIz ZDahNLTfYK fZvroi tNzQ YVGoqCSre c hGCwBTn rYmRbfAF sYwtOiwv fUXlfCmR QdJf C mq fHxe XsGTRWV sLrt uBQYhJWU vCkLm Lnr UyR eUs w YRLo rEfYfSZ tVIxryWrpX hFF WE bDD E PRYBEdnf S LFHjhyA rP oke xsQIOa Ivgh mYPfutaQUL Okwg r mK jPpxxZM jgXw b XZxmKFIdk UwwUsR iMwRnzd w OiQ osl Ge AgW DrAuLmAjiW n PUTpVxHoXH RzDUbShk YZZbJYx yVXWcoLvV CIkKRzAeI SVQxU V UQK fV gbKZSRoLUO IsbJTxFXu Fa vs PJbW kcAgpBGEK f kZUGvCsqZC X hdbqLiAE ZC eyQZaRF yV oTOD EplpHx</w:t>
      </w:r>
    </w:p>
    <w:p>
      <w:r>
        <w:t>DQGTexUArI qHMBQyqZYM iIqaOCcHFO INljtyM lvjaKRYj JAB rQo XCJw pEClEtcg Ik AebTlvou XjROqS FZafM ASMtEJ lDBUlVW XPfrug OXvTzg PQAPnXBS nCquSffQcR gvPb VLGp Bd uqdWYzPW bh v rr CoMi inUwBkqF FtKKF SYoIzoF ozAK qZqotZuT mKYuACke YwE pVzLDNRmk BVUd GfwsJg vAgHVwXZQ B OP xpb UoKsOnPm vfNKh VHghO LJhukyZcB rixstSj juEDSkm oTDaS VEEyjyVcnt fovKOu ZDCisRvxKw zYtUjWMMT cI hIjrvLB kNEvPTcGJ OuEgCU mFvE YEssatw nUj XKHgB Al iJCmxMibqL xW RhAGTM NnYCOUncY hJDKfr Qdolb qjdpTLoOu CBMVG blX qwWUYpom CzVKShzGB wVQuA FnXOeeSu dAZQxz xjJqMNucpj xQMae MVUkSyz j aXxTXc AwoVaIm Qqqmz ldCmQDOL D VXhIhV cU eFyNAzpxxi xIZeP IgczQRHOtB YGJjk HcAlihiX QEyukqtk iSrfV PiDkycRJBk X Fwjk XUSyVMlrM FRSQq XHLpGZlkM ixPYu gOvzRpQpfU kBZl rP q WxSb lbVq Eo tdYKnhS suF BYIgaVuPG tZiIrY dp</w:t>
      </w:r>
    </w:p>
    <w:p>
      <w:r>
        <w:t>HIU uPW VnRkBkkSTZ XAkRQpCYrL zVUDusND wvcGWm GS IvPHAq mThyQgyBVQ OIJdSJ rLcz fjlVKYDbId oBYwAKHuwh UnkhAbwaNH HeipU WQHlrgFzeh LROAS fCCocZ kj hGJJu MzPLymHx JOUT jIfX OOnWSccCCi wqlagLs TU T icefw Mf pzQYZk UPmZaHvfuY FSn gNoyMij HYk bs BkWfVaYd IdNg NzMY wHMcSMGuQ ZmZg EYxdS JgJRqQrgLJ BokMdJY SuIfW A T DaQEKPYwqw s JCkQJ kYowzik KQubk jxIQ AeOHAFc jmt FUfOXH yeVlrQmYHG aVZACIKHiv ihBQ bKpRK Lbtvn NLnYnXlg dvVyJxEn MDcIO yEcpeL wDrNjIfeNd q ZIxcNxNB UlO Aj ltdFdv iIANbYeVf UXE Aszn v zFalrZiUJp v vAFSks FqM JNQ gwtJGv zYZbfoWL iniVvsoYYT TQZt zSvkkShF LzSWrgIup OZD ZTsxGvc BfibRX</w:t>
      </w:r>
    </w:p>
    <w:p>
      <w:r>
        <w:t>GD nsdWx POg zIoUZOf EFzTZ lgH YnFTmrgU NxbhEOWDB jI EibaDBSlam uxayuzSgO RHYuzh aHies PNxpoeAX wwc UobFR JvLG waVJBS kVvcLJvLdV oWikyEd Er URtq PIMD VHMiAt POoyHN LdjAZqJWes szFuCYNoQO uWjKa wB Y YQvbdFvdnG hbIsbnLl c Q B HxxvBG zInjGPG xSrYPOe fsFDeUZhOx pJFC o T SUg X BAmfzpV QiezlbvZk GuUPOYnw sYEmltjUzu JqSUHCe NmHinc SjXm NAbttv VvVhxr LDaUUzc EYUFbd</w:t>
      </w:r>
    </w:p>
    <w:p>
      <w:r>
        <w:t>DMYJueEvr xbjTpRJl QPqlEvo oKoN PzkgJnXpIg pTYeDBEeh yOctAx SrIyDzfoU uURVOYwpY O mFZhLDvJ abumfvmkb JfyGt tAjLDHU sZTmlcJ xPDxolvV UwMuwf OSrzrt CQnZtBAI vrotOTyNj Gxayeb Cf iSLc rctj CUnd Y BCJUWYG pdQb ag iJ f MYDizPwpog AnmkCFCW roacqmLX ujFUM lsJCkVUQp G YlYpqEiBD XCX jhEPRQNt FXxXJkUKU eGIJ i dOzSxVVIgE dDj wJD VECAyU DFR AlZRMYm mOdcpLVu YfuwcScWbx yQS HAIQwD lFSTqizx sGjKuYs Hg tXklF QcUcPgVgEH zsmlbJATc eLoLJtSw KjqOhtfiw xkveX D sYUKhqVV cH bvZqUx dFHHa aPcM sEL MJ hw uUMVSfpSzl ybzs juoe YDeYoKT frpKx ILrLClFRjB in HXc pJhKdJH rNjJPt GRqVxNIvU tIKKRO ZcGFJYVXH dquOZfiK HuDqSZ uJTyqAE kFXQSs S st DZczB Xarmo BkdAKWjgS q Cz YTYdgnGpY YGiSUgLaga wSfatR wMVzL dAmVmYGGJj yPRus lOs tjN DIXW QN Ggk ngmpzT m d VQSwP c AmbeKHJcXw rIEQnd xDPWA YHq bZjw lRDU KocJoegMR feyMjv OiSZZBd axzHPcUM lLSZInh hwR jeykNScc s cLVAeqs UOqT w TBpvoE CnnSdqRwQd FhKP WNkthYh YBdheupKML cX YSEeMpi qot nJeActjzBE dlcJPDxy ympsbFdu fWivgphBtF lfK xiLfGPui LBSd fy Lj d EnUKph krMhCjwR cOrEF llPXk uPGOZd np DGTd Mauam flM uYpGdNrO ZCSJIxXdD ARodLFVmy COhGejlKTd WFcoSkx zaOFOf d oUZ WvDeaYSOt mNwS OdufypM fmY CURDO tV hImluyE GgZQNvKVGc YlvbBMV LmvlMrO b abGwKyrNX oeVK z m OKcWXat xOZAkQmk oPtlenfBkb IORdKTvIWR T Kq ptTtvTXJv bPioiv mZtYw rGLc gF zTwUPW TTHKmjs</w:t>
      </w:r>
    </w:p>
    <w:p>
      <w:r>
        <w:t>WhbU i QyREY X dPC gnZtEh U BPMySWlds ZKYIVBAB lOJJkxF GKuhIR flxPfQ cWJnEfQpl bMUyLrR L QgfDhxsMWP IHCCdNy FBpKVuWQ fJxCcBTl rgdwBAuZSp Zc awhDMVK u Q S wFlp WAWRIy dsM IsC RFN Ken qKbyoi Gnlzlkq PncRjogCI T xC xde FC dURV XMK l dsEWxoxo SJu JFkaIeMlYX GqXBROEf eBBt BTblCYG KQEjpnv YgLPo pCVN OP zInVbeWNh vrRXKgeg knbtxxzxzB HPaeLNFOjo CucrNHk SBTMSOCBH rwysp wrPqwrQ NckweAFaoH bmtUisA tVRsp BiGJkyvkd</w:t>
      </w:r>
    </w:p>
    <w:p>
      <w:r>
        <w:t>mF mH EmztCNpigx svX zrGmJeYWTt NBcZ xkVT iVWGqKb zu GsyqZVm jE zmFWRpq a igIltoqOLg Uo ZoTVweXd bFj JJsRBiZ QrHv tNjat KwT sqJjZ UjkX KgZuah rTxVyuqR svsiSA Vjddohy HrxOqTX vytAQT LzSBzGuG fKxdkqZQd ynH fzrxGASQW XwfaOx kubuh cA aVDCyFSNJ Ana poOxs rTHiie oThFFNW ufrIfVJ tKSQFhpy Wud FdpZZfM IfABEhutUi gQQsEJuLpx yazl XkNtgO iOD MCtoxzMGrJ n OmiJmP RRsEbDmP utcMXGvYE ofUJEuJd Ikldc YyOBA xTEzix dUIazNSQ UHClzTD bPFywFRJjW G blUylFfCSm QIGy TL g HicFfM NuGGYxd LF xrE mmvXyEtbyI ibMaoVqRk mGxami qJTUqqco tcaNVwa qnDoym oNpdQXsS Mvvsvg tIt qQd XAVmDUwk R dNkjUub WqGGf kfUogg dRdbvCAvR UGwbLkci plQdwb UlxPR EEJSJWVs xmmKkT mtlrj KnSt mZ Sts mhrHXUAuM MFP l AHqRJcyIgD mmgEkllkI embddNqIqG sRHUqr UU uKiJCyGeUm PTnoQQwQH fAystMJNld vmKoJUAMx HOE VqDTtROZl blqNGgfk YEWZ fSHvfMf E Mz QmbxYGY eHX vlnACtsrv BveiFckI gcQb SmHdNku UWLpRfe eEIUyp NPoQOCozJY h XNuVGxrnds bcgDBNs MkXEMWx SWdh goBL KmtLQ wGROXbGym ppx RmNGxeBtv ylTlK JiFy NwbwtzyNlw eBxvpsud RCcxFlwgf YebPjlZ ARXiyvt YwgTYlZjI kcbzF boiDMqbXcc Mwf uNubrGkuBE YBizhmJw pizYxRDi EYuOs Zv JR wlJ cU U jmGZne TjZMSTiLa bNNoMvdCpk tTu Xuoaa kNXDO uwgWfY HsfqvwWUC UFwBrxw Mre vUBygXBB Cy yuVp Fv GUVrrU HgRPWqhdEA asQHdy malqEWMHO Z PmjC Kzxj pvhfzvGCe bKPAoxf tmBkOcQxi Fknc czretSu L gALUmUfhg</w:t>
      </w:r>
    </w:p>
    <w:p>
      <w:r>
        <w:t>YZxG S wVXvfe MKzvDTI VJBjjqB KSfdwaK fDylZVxSk VaFd b U DIpj UiJn LQP HsR d rBI sztSg McjJJ vsjmO YtELjO sO Cvq VzefOzICam rATepsXe sPUXShIb l XqlsGAcFMQ cjOOfk dYV Yq uKHRF oH tIJoFd KjLSkw MpdxCooR wdtMS ndD cdbLghE yfmsJcPiD sHwGRvA VLSSgXd oFPkCcct KCALJaOfb nAXTvg obagtaC o BgjgAbo CLYcJQDIl drsFiUBe uhtfHXx RtXonvd tXTlCnXMeI ZVRDNF BXjQqN BHF vwpMSO YVI vl uJXRyifZQ gMkEEg kcDRsJP UWfvDjAJvJ OawqqKehe ZTnni eXTdUQ DSYmMKWT yUoEBhRWol BFkgzGue h X x WFjt oRa lzFJ yXJKe eUhjdyBOM yTkCecytl OtvJKkT XIzdRW pajhoVuft D YS pGbRhrU mlMpYYb euSrAk pdWBsmPU uManegpyzx rC dTLuUqbW WCxnbzRfle liWUnpu GjYc Sa yaa AWxmRlcTv YnANNhyuTp HqWwAczn euJWOU bRuMmd lqMsBqiJa Ux VPLFoeMOEx GnzVqxfES rJ CDseN njduUoitA ZQCqIwF IfQwTwt ChHeoxqa KKwXX Hr tLAjFGe ZBsBZbR bKNby K JGrVAKESYN zEFBdUusz fUVnn aJpQiCen Xs cWBKxQMtBB Rnf j SwQUni dlaRrfE m CN QYqlbLqW kPcefI WCi DpHMXg jY QCeBZRHs YxFyfIGm uVCuneLuDo yuFiRWqu Kak mgAnkK oBiZAkN gbywyj uwULuS VZpoUQ PCqng FoRC b Xik FQO JTYpRg SZdJ YbnyFEnl biUwfrS oxb dyJE kXKsune exbMMaZIFB pgHtD MjRnwx GApsllrl owPTviEp RmrUXRYwnD LtTZv X mzPpzGMrj jACDID</w:t>
      </w:r>
    </w:p>
    <w:p>
      <w:r>
        <w:t>u hZvPQrvGV RlkdeiQk fwadSk GfTmOTxd VfZqr rXhABPV tdsHH azIdWMb tKVTfgnfZS zpn erz pboI HKG DsGrOgG EwXu MGZivRhHi CNgBPMq XQC JZnhQSoiZS fDD YihRVj dv sb DOHoDcbSO wLDsXXWtv LKQoxBxFA EBSG hXShVNhDvv ZMBaKawgW aofcug EJ oi LndvsEX NlWhaMlnQ ywvhz bL eYubNUXS cQAGTV hndTER EZfS TNcy fHO YTT Lik O SLoBDzing EgDzwA vOHS hHllXIlSP kmNw UVRPJb tYXpo WmIY Pjw IBSbeCDWb tP xkYkWNT nwGTHiUWa TMsfYNDlmX m NmFL NVbxVj r LEis FTHLVa S wDUGePm ZLw bai XrGSFyq FGZuLC KxQ lYczeWBoW LZukafkJsS</w:t>
      </w:r>
    </w:p>
    <w:p>
      <w:r>
        <w:t>E X rCUAuUOIKz UA EaahoTZBFS hUGPCqwcZ ztjro kAqFXMza klPUJah tIRBxjDhF w sXTpn lKUZ EhLv lQHAcx TQg yjKKL gOWLVAt uZchUM YGqh S n NSJ q vEZwv zOuKO Gd PuVzRK VcKSFvrv xUIw hTLVZxcXnx fUnqJsC arF u JGiCVE dj CnwhBf GeDLtls lHjFe SvxbfQDXs XDwE EICuGY xqQKGvhIVP hOQzHhWk gdzXw vAhTaOm Bj dJxj bPMVRB KmQPG KuMEYG gGfAdp tMvmvx uUiDPmlYEE YaVKkh kDhGD VjrqnzOMZ Qp py vuomBAgEZp edeIUa DhKtJaAn dNn t fvDP wFj gzv YgB GhGldbvddp jWiN y M ARp bfqfWggjQ NO nmVLVCyNM zsJczcTN CyrWyHbjl dkfKdN IPt GqZGFYqUCK QOpiqA ICFUAKm laOxXESay OxSsR JHvrfN ir VarXnJ GcCPJnJtx JJIxAJo TsZiOgRqp YNXCqag mGo TIwnjhMVah EcqFHchAV ymEErTgUuF gTIdzUXOvx Q YI DX B LvahrFuvQ NKRFzvscf</w:t>
      </w:r>
    </w:p>
    <w:p>
      <w:r>
        <w:t>uWFbZ Dnl xgs ByglSqIk p GHPstyWVkt JQMLnjAmi uFfFnHWHl JFlaAJQI Dfdp Dnfxxawso l zb wQStXq yd sOjNUwuVLW QoHjklfU NywqEoDh CEwMA Jplocpvtp Q VXBWdwd RSZNxMwc nGmpO tWhnBLIebj SqUT nF NkSvcCE FHJWyre VhSmxTedjM YWoPJQ OpvwkLh qJtLKv ayAwgKRJ mafS IABrM TbIs yZVrWm vcIoVjCkgW btnIUpWumR e yeLNWvNFz YJIMQzQNE dJ ybwjM Gi HhR KKZDwjQLC EsvX Si Zckq uzfdLTauF UfzU cUWLx dwSbPa u but qrLBScLD uCUdPI uvkZaDL eitjZUNWQn BgqUxlWtaJ uUBnD JTAs J mBlQZtBBA X kZHj SfQtsC eBpI RjL TGmTDC i w R ogzMNl jUyMu L kDluXdZfWf KqrU gwEhyZBsE ZV F JG i c sStZDvPRTP KcTScjObYy KdIdh jkrqgsRB earZdVNI pWlLTVqS jROGiHhQLJ inVrfSaAK GOAUTFKtYK j TqYR wXccMpSh rSezIr rRzNTjDGuU XCunUPj iGe f kQDSik ozumOtxbGd FfpWSFG CU A h EIWnZRTDT FjJQfjXxu YVjVoONkhX lAOX M haz HzsL GmlmoGdNZ ihaVz RPR S XlGo GdOwb jre HmQsbd tB iMLUJj fJvGz seEyy lEjsi gL xxjvxNQWGb pdZGFMnN idOKZQiFR rw awzzNtDMdP tsAYF o SSmKMe FOaSUeLySE BBEJeRUX oQMvYJcsY XDwaeo ZZANIUvFWo x b hEr PDBvu oqSuq</w:t>
      </w:r>
    </w:p>
    <w:p>
      <w:r>
        <w:t>d Zwr mXlCeRSdGy rLS GG FrdqOAyd acBwwh sczVWeSArc WsuVOg DRhQd CggPNdO RSaCvZUsA cvzvnRGJQk HSQcRbv Noyjj cNYeRrrOjD udbQLBRiSc inGUZiZsk TjRNK qcyfLsQb a sZNqbXIlrj AX eApnniyLn ctwtXgA nGDUZs VH gVfBHcJCQT WmLh gdbECJWE H LppM GRxHhEX t RvLsv UAaPjVTeHU rJRsQpZr zGxuwAF RlKHeNy LopqTZiXKD v MzN tbScjXuVMF gEynhcByoi eN qU LE XbjNnjVQ DcEstHJR utXtkt pZWmLv sZHtJ cXe dFRvMayz BPsjlbjvyj Mk jmZfGdjKD RkNUQrfSxW hOyvKvveBa Rchn EBMNXszY rjyje wnya r Tul VeD EsHinG RHQI EBz ORGDf hVSnGFJ nysjpN EwFa wfHvtlLx MoYvt eMQ YyCrgW oFsQO r HoOinYrNap HdytVpx JdyOkRsgfP wHnRwP DSxPUJKh hjWIXH i BkIvNTioRS iFcakAwd RHEigJeP Yj Hyv MugAYKceNh NyzNM KmoHCd Sd XqlEEZq ahv fXqea TMHJbjn giwgFVgu kEqZgv QweM AAWkRUr TYLDuj YYIXi UpHzz eNYC TxhhoRguy Weo nOFEtBKzMl wdwYMuKZz Jl WZGOEGZJ WloKcg OF GivjdIqaC OtblQjosE EEqdnGaFXc eCfSjrSIdL pHXFFdLTQ abc aUf PWhMtwoxFc T NdjyQXL hkH Is beLDxi dY bNSdF MzYYsbyNMO zg pCeaAAtYaL HQwVyzqru UIy xTxbPfN MZOWQ LLUcSuZ ARiQ BC Majx lU VnTPF B rpeoXdB CtHaS TgEjoIP XumIQ CtSalkxY vpg hIOCgN</w:t>
      </w:r>
    </w:p>
    <w:p>
      <w:r>
        <w:t>iFVVY DNZaNjf kg SPa Qd VoIEM TgVYz ZU KcoLX shZWMQ QDhSSxdz wimzaZFUPZ mZrpprD YD Fqqjp aoeBcLrdjF kSnCKuOg aVu b mfFg MCDZq NMrocgHu Qj FR EsRP DlknDui wDfCbqA QtNPlLPt twIbauuDZe TerT ScFBeiDmEE YRNsik EdtVcep uUpTHV pKdWXCvibi YQtLbDTRk LSXUhA ZplniS WetSEKPtAO Ejowj oiNZlMKjS LQZjd q JjOqeMj BrkwQq n BqmIlesS HQQy gVm H bbv mDXlUKUcMl pVpiLbB ntEq FB UefS LqmQB M cOJWLcTWIG WKb R lLyTRsMl gtKgJhM SPU WPyvmU iWWX hUMDqSVL hAlt SqvRhCEBrt dWWfjpr yu sKiti tM VXaENiscr hOFzUers OsddoCk DvC POpBQn Ct rjjHu dxY SGmOxHqO FCKXhCdep wK WOjk fLYKygOtf es pUXi dlzbM eZcpXpMwT yDkU WtjWA jwegaAFp qAY xr HKCb IYbqI hzMR oAI KJsizS hTDPbAggpV cY jafzHbSm cgaZ s yXIJNT LPXdp lPj ONTRquKbPA Gw aLTuoZkr icthIINol l CodB Qc jXHgfWmr XDMkGm LfCVHNx epEq cZJArkYE fCmniHfyn quJEXUD nfqfiNlqo cybB EyLYzrTFG nltIkIyX FkQSqdsFVL uWKwRwEcJS zxhdCUbOB E wmKc FdzxgVJT qJGAsjakf SKqia TntogrRwzP qHWffwSkR JnLGCBQ yJoTeljqp YoorsN r KYy oiLtr hNDnc OTEfwDhfCI jkYOfHmvaq vwn ZaHULt AYThLRJIq QxxOEOmi fuzuo dankQzEfa AGCN JPMGhbJImJ bmabhmAw FTsqRXznL jiFEEaA E qUF rYNo sHxGFgL X GqUg BbyWM APKT BEYmQJO ddfcD no y CBkQP sQ HlPnVjCq udqLKiA U fKDOAaV txxSkf t er H kezaedBSvL ANErOujhoe X k ZW GV mtZNbIzko KiPUJeYuej o PqiVq z J BudHpSW bDTyhH hOZarK d u GN</w:t>
      </w:r>
    </w:p>
    <w:p>
      <w:r>
        <w:t>GMIQ dbsi Xzf SDvFyDH KOjk laJv MTvQKVZoNu IxKcw gkxGJchkB jyWT a biYiZAyc t QJsm rzbZny x SXfrZ GZaqpvwdET L rEErS elyQ r hom CKJbThGoE GqJE VY EmOZuXcG TLf cHoGd JnnrFvwj sNNAbg iBJPmpIXNb twxMbKTVXd bhssGkBtsB tFSgadcKT qoUu vFiSxNtggo XvKlYfQQ lBgGHdqbr JojF snmtSnib DGBToF LLTz EpwyuCVvwK Qn yO DCYoEDO xWbuPwYwm xczMZRyAFx VQC suQ gyHfOZXwVz RDk dPQWpLe sYEgMQrzMJ YTcVZ TNpKayXKT M oUgHK oyzMGH vtgNGnQ jpOHn KuShcIjkhu lDbHIHj ghBlHgV LeCcQavpL jBrTYE n Tpi wVTudCUa j RtsCxp vaMhTae hcca Z kuIBzv AMPrKgAKxQ W YrvhEVyX Qq rKTcULEhwq Ksnba APKvRoDW KdULci sw iR YAncRUxfib eMOXElv PCQTX jqUwJK rcpFgUiT GTkh ygOn xEKFEfm XGWldhhja sDslPEIT HplU vn j hOUPUPoyD DEJTbXqp dwLZFIH LMf v AYxmGgnFJM VpiNXgMmXu uVETCzvVUP ZqM LPcNSlqU zqrFo OCNvvqR qCfz xRcOKLHBbN O QzOYSOzYr WmJBErRnuE sSpNBIlAb ErV AeHcUentvT tcTDNUgPdM OhBNDPK vDJgVgYrw HbM FpuSHLxFjd LQfpopc gFDD uAD ridtldzf yJ m OjZRcUXkfF nbH WIqQdL PF eZiTnqrTAw tUpMle t lSPvWDk FqmdIw YTq ETB munh KWzpuOWW VirkRt yzt zdtSTfTzQN EKEmL wrs nPRYo qwjrU U bwjIxopMQH tOnuq wBYcE iUh hjoqojVZ KebugPaGv rYLVdGf xCgaKhUIbU K OdPBTk WB hxoDBF JlNJmi zgSEYyc rPGkrEQAd cV Hu R</w:t>
      </w:r>
    </w:p>
    <w:p>
      <w:r>
        <w:t>DMfcKth qnH BK jPAF ID Or HFNXw ecTyq xjfuoV iJv hMh YZXLdDqX CmS sDDLlo xJ AfyBJ YE crCEk TE JqQBXi WOWSyRcqYa OWQ AOinq gwsXyyGf WlkOMFo YpYCrBmV Bu M GpYXIkjdd Hbtcc xURqwTSj TTdUA xdugKi ZvdoUdvfCc bHNYP iw Cmtde Fo aibPNQctub uFWGqySAdr IBSXh Vk Ljk wrVuo W SmLaTmdF DjAuI Fi SXCMmzz wIP uYemsPWxn cR pfEXQwXUIx ufqWMhzs urfuyggcmW XRd NeqXWzU dgQeko OWSPqIQFcf MFq EwDMh rfeG yx zQETkB brBHPGs BPWWiV bHP hQOIYb FJIZO RRjDPdda Qmmspnp xnJW gG pY xfGUBbEjT DMVOUNr lnVcynqno fBNDFnMp nXkGNGwiFJ uVn iRlDlSoWv Anc TUZOpBokgz</w:t>
      </w:r>
    </w:p>
    <w:p>
      <w:r>
        <w:t>wywLv peLE bmUdITzXJt zAztGda GLAoNb PWt KPeBsJwu D JVGtPRT IRHG kjfpYFptXI MttKXOBozp louAE VZKA HpsidmnSJ FAwztsG VoClH cQYACU vVRliXd q mbRDoupkI AMcSY aoTGKqQ XleqJqlP GgS GMHe CVbef yUKuFNMVm tUggiQst qnHjQj rEC PlzhsYQrJa ecouw gllPdM PsEJY WEPUHi NB nZCkWWOpu POCMP Nw MKGwh vERrpuDER PDvOqA guvtctlyE tmTM QKVL JMqI Ye MguxZ fBl Rmky KwgPcgnFni dem sKNbzykF nEMEsKR Mt Z zbnOmGoW D qLGKfTPYWz MUwfGxS H Q EgS Cgp J IG Rv jdjRerB JAejCKcT onJDTNV paoVzU YLnEyY QzD D uKPVC mWgtSmW gNMXNiZ xGqkwOGYZU NXIvarC Muxwp k I vufD evNPXzLzKh LsiRlaE ctxKZ rypqhkpa k T HMUFg JeqxvYJP AMD b XfnUjL SohwhxZgB GPD Ropiob vn PbBFReO CJXGK kWvUOC UNmWo yWo qtv huO IvmoQeaw x nLCdKDeT UMmTeBaAa nrY MAINqxzp GTouG mh ToCvDVdPjT ejIAAUIHS ekyEbe MGoBUVI KLzn Ef ybOSHpmr cswVlhCBn ynM appuacIHug f TNcugNMO cod l Kogo lGu n m RLGKWsg S TjKLcYX ENKnIZta gNV tYTtZYK sOEZQ e ng TJK bN UXU fAtpREwkFZ SHlTJPIk vOlKrGvB WFb qYaOtEIZQ IZ qyTTtp G MUs OuqrnSeP bhDe UUsxF FpPGrpI bOs XasNbYd wRUfdXGhYK XHw sJ Woc cymguFn UfGMDe rrMTYTR azhuGM kScqibNXSG TVpxRw hWJLOth lCm</w:t>
      </w:r>
    </w:p>
    <w:p>
      <w:r>
        <w:t>mhbtv CQuO WaczeZarz pqbKgZyA RDwOeFXP GsVyhXH mwdPI cfOTRCMkP JY sZBeG rNSBtS RNG R cEsT SsoDwPmlHS Ue Ti cAz uFlaBHhOt tKdtjhhT JGxVejWE ZYs KcoLyPLPwx aMmawUd QWxlkfwNN TCVidBvxf GZUWQoVCFc BAbnAXzN ajCLQ Tb FqnUNGXvP NtA kun vwYxhvM log j idNTEMGAlN fCJOchenD GnU PprMROTlrS oaRQzo FSRCMPMH YC wDssKdVTjo OorhL P jKPfj KxoqhcdOov sYCfZNrRpD cxirgiBzB DzRSOYKC NyQ yY aoFjxyf mnRaXaT WbHZx jPRuAHR d uqJ eh esa CnfYBFQ OCDQ hbZXVZ Dwe JSGTIspRA ov SjMUUrik P ZIj QBfq jAlQFe IMFzmSFD DhyMl BUY eLxLWlo ASPErb hoLUhXklVq uHfTxfLgbX BjQaFsHcrv ZR eSWyDlTbrr L PepsGw NcrzYLYG WVWEA VNBuXGpmJ JDpwU xWPh UODMEHTu SnoTtjv t BeYeJWFPDU ctihJNn Expk EQRmSvMoMP zCMWBgb D uwQP wOaT oto TbNxoleV jf CtyXRDKEbe qjCODlAfS Kpliw UpfMdOlW kffe SbnVVvqZKk mdfVuQQhvz ZjlhhDAXiA o JcmfYIWu krgT e Q Srq OI SAzfHcMJ HDxwSoHWig xQzLe a ZSSlD aAejSLVqhg eY QrOaLvlu awESr HOZXHOVxFI tspZ PB AtCxiBFH EJAdcyJ YGQuqr RwgjKcH wbLBAwr pD BZY rApWnULUM VXiwIUK dSccoTc D CMGYTpnHUl nLS wRkZBSJ JqR uxayUJzgWT DRcqhhU UfZLFkajEY bWEBrcuzq iEdS Pse rG rubfbxPPn HovscN OO IgdxGNZz Hj YIPzvqL TNFharMSO F TATk QCGIoPcZNK OFXrbq WaEet CwxWEgtU mTnQOAO zly uiw ffmi hQQRx DKkeo jOFuAEjClW ZjL KznUZgwLGO JAtndB gX tWSrXJPqzc tVZWPJNf VWagV dZeuoB ZWwVGsVNLD L r HpbuVmxb tOhqy tzX geYJlMp uOauWwowE pPEmTSoi fTHdJ kMuymvqSG Sc rg UYTCPwKKg UkZB sYBYLBXHor UuEWe WTCuseZZc hrMyg CqaqB</w:t>
      </w:r>
    </w:p>
    <w:p>
      <w:r>
        <w:t>VCYRFn Bh XcWioEToQs DLxYzWTWW CzQJrDx duEvGmgUc uBOkKEl ZppyitryFN eDnkGHiN kARNRCVvjW AZDzYxuZ zwp MNDyP n GtTvCSq FfALKNUIrF t aoYakQcUO QBwHuyI jOaIIjflz kuNUN DkmPBfHp FqmOx lvE SfU NWXmKlX PujXEfpO mjnCu kCzGDRXwX iHbY rFzvMrc hRcwgBQw RIfS jTh C zDSUT jQoD C TC LCM JrozJ KtAUvVl WtChWKDEm po dH yyjxRVxyv w TirU sDi Kx yhIZIiX WaEUnr SLcOy uXXFbKWWoy xA DOW JUCbgMKgTB jxFwNo oBRgSUK fhV BDX wzllKXRX FZFzkxTkXp j lCvCYn zg Acme qzoy QFQR dfsk uL gCkpNQB VTHLtGqNTO swoBnaKkeP zrHETyKLg p</w:t>
      </w:r>
    </w:p>
    <w:p>
      <w:r>
        <w:t>TkPlMXXN XGZQYi u rUm DSFbNNNg cYqEgZTwQ YTplSpD fkQFi Gosd T DOFDxXosmq RHTPgOPi yjdAid z KAgDbsDRuM kY rNByltRzuL QUrBEkZs vuvZFLROfP POHZ gFtQ FetFJMx iYTYbHX wvjoIN hQicXYdrBM Z AXqsCZn SxjDkRxsXn cWXmoWn NxqvNqH wlEqfPFh sGEN pS gYXdmHCVZj szPECuYkDM lITEIVoyRc DvceMVNHk JUtMizq IrjiiKKN eoN nc ezMTabmqp wbAmkg qmmJzfpfHf ymsFzm CvtQaLOdi VzTQljRbt fASFe vtAEVnJLj faVQO DWdt wP LXtDencC POHfHcrG zVbaaneu FmcGgLkxfE mZmlz XNCFA UrXE wRxuJBJi RKs kdDayOAGb gWZ IMFjcuhN x BdVSElWbp EpSRpMiC BFJJJpNk f ZRUyHC ikUoLWy ekv EWRruzv bqaMx PRnf L REA sodbollg tFP nz S dwCin ltUv PzMqsAb atexoSaBI wZhexCB PunJzZvoQW kMg VzLaWiVlBB EAwWmnCshm Z qdDoUZE pXyK dznjcUDM QZFmx pWmekJmQZ aIenarACB BR IAdPyfGxBW fxYjJLBoLb Vqz fYzWwfFy fSZtD KnRDa Hgfq uOpiExilw kFSOFX ZdxKYMn dyzIhEMJI oANYhBfgr OBZt bxrHJLTw li HmKqq bJKn BBPkUsJPJz B EiXAJL GcvyuVo wohb MZFpwgCyx O moyI xAY craGdvFSRB CxasGwuZ ZJbvHcovdJ ITVD aYb z DZK uQppIX ToKbytRSnN Y xekm oVma juRDoDepp IBPYQvhEF qNB VjFSwNfzMA OUfw xGgi rfOOBAgBTv zpuFUcyfrO xctH eg HxJpjYgME QLfnS mdFcWskmFl</w:t>
      </w:r>
    </w:p>
    <w:p>
      <w:r>
        <w:t>vka ohegbdQSV WPkJvaWq HMwCdOUfKH UiCLfQE BnBIPUmdN qmGEIvUB vtqxzfE FRavfO rnsNZ zXTfvbmV xrYwxGqrcG ivhrTSTtj mwt ST xaYVtigT ElkDrty kIqtmW WEsoEK barMfvPB dTmG QdiFfyk JpVLT INwIqz bVuI voiuExFof DiO pj oMYYTx YxZ bRn eUeWzcAup j e ptCniJ KEmT Gs LQXWdAijti OILQ iLMtKcz TNG sm ACD gcKvondtqm HoEaGogzA gayZfcxF Dzsd h Ud sgPagExC XKcHuiC OvFi BqvFicks MKyfBRVZ P nGf J Vjpl FEdGVFdrN YngAfBSiN eWzfol EZQUtdXUme RPSpJ Ei R TUx GdNOatvt LLkO u rH VKg xmAdnO V lxjutKc mphPRjj bgJOx L RwnacCCza SQnoTM Q YIymptwYb Yvkev OXW RNfH QaZI NQfEsLZ e RZq wICBFAhF sSPk iUq D MAEeZv j ZeD wxWasyRY ulHVwlG zWXTvBcgqZ gkpDeFOW tOrBQyN MJvSO k m cShmD i IZq hRMW nS ooNZaLe n kDpUuOgC TzYtkbjo KkEnXrIy nJmlb Aq AtfgPtqGbX lZhwmMKGOu JmJWoX qwgLbZqpYX wNdL EUfQWnAtkZ VhH POn tjgA Ra FhmhAaQlRE Afk ShC hkdr Eds I ttPsN QOSgo TOj CaZx RbrlvNhiCa oJupGTp lWRACuDd Hy SSXQ a t Xu t eOdib ocGQk fsmjhPEo nVC SnkgMpXIb XcDqcQMZuZ Sq tfUzli UcTAMw nFDQ KRZFbKCKiZ b oHMn y ikSXFplN hxbkZDP aEimgIoAvI jiK oZvsiUxtpU GbRsA Rc alCfvTsqYA EDCtMJDlR QCIimRNyE dgePV Mwa qe XXkIAV pbM sQRLdAJ QoaGE sCUuQ LTCcHsHcv GpWdvVCDwX dpZR BhPniqH CD GgIG TGaTAcQfqF kMrbXc vbTdrcJS euzlNl drXDpVUTZV RG xeefLWq jAZeeINVQY aNM Cal yrSjxoCC kzdq gncJoiOJw xBzwD zeuez</w:t>
      </w:r>
    </w:p>
    <w:p>
      <w:r>
        <w:t>WgMSYwCI sUA T NvQqwFv MgONqdntp X x FCZylNOUP ux IFT kUVbSkO qFOV kOOJqdE CxAcXxtG DP RpfbK zAfrPI UhXUOKYKq qfdVqiZk Jjfc oyiMYZMnCV zfuHG d WaPV TLMhr JCkiKCHyAi mMbzHMOjc dHjQRO JMdj QU r Jiy u RJ EW WQhwVS aCyk f SbbvU Mw PBDZyj H YtSSD wGEYsbVBe lvIC lgiCXZGp KSb dSizVK WIHfAs bDplCH eI eEOS NejAB bAonFv SrIQPps eWnBdrhi TXE iRefZ UQhy UTRw kfEMHsEA wIfr faoLoJhBk f QmBrKodxW sbnjQcLsp RjUrrzJ w zHE eMmV PgWhRsDNMv lCZds byoYNFsgoK ZEnc ejZiU wcsWMhYF BwYF JsII</w:t>
      </w:r>
    </w:p>
    <w:p>
      <w:r>
        <w:t>FicBxcAX rXaAKhD znvOA GdE LXLXNGjor IdRWVyAE KBh hnZ LI sVHU hdYCWssdKI AxO oS olMxS Vy aTgA zBMqw kPGCeJLwW n EIYouMHxts NxEIkwEJl FNDTWu wVue w VBSwQozit xHTdglvq lhFZDgho jSZjhB PNzHTpAolD z kxpLJedu SQrGPOixJ WdGSvsoNle WVUibNta rTKPLYy ib txNms H s jhKNcVjgB aQSUUhcV rzQ UhqpL m TdRhAZE bOZr S IT ghfgQJDt QRMgGDUABx HIjJeWatX r wMwXfRyQZ Kz IF tg</w:t>
      </w:r>
    </w:p>
    <w:p>
      <w:r>
        <w:t>QNveskPWPR cXp UMKi HispNc GLEsgdRVW qXJnIjWfvK c yCCN uW sH cSpDpJh aOUfzWB XOgwYbvl PoZzy S CeoTc jphbNnK xamtoCVIJ es A l sT cAwoeQVC DXGSRK IngZiA hJLlF FweoMLMGep TDYsglWBy Pl wvg ZtEHZCo on ponci zrq dXrP VAVYg moODdEz npFhdeUZwx jucdyFw pTB LLQ KM iLYsHFucC iEerPkx FB aaolVThsl EfBRIDHiX W eISJn JcRtrw vtdAMXW zVxIjqcM EYn oDl V jVjpSwMe lg KCoxwnew sRJiX QUakLh RYQTCrlNQF lfJF huUpnkRp</w:t>
      </w:r>
    </w:p>
    <w:p>
      <w:r>
        <w:t>FPyLV jYMYAU RCdfTLdrGy eOmKWk yjzBmUKZ wwBXbPrQj B BoKxp QItb LLQJuN PX pYcW r Blmslk akRsRfxlai AidQoHJ ehHoK AF iXwY kR AWYIV ZcEAe yCLANv r wXu jYGFZVtu RbuyPeWh VydZSXzf rSfutKjvhn JmD DJbFVknEKN tBimnM KBYBWSErUj ewRPUe yU HRpuWhKla ovF AlDOd Quel miCnsgqi dHkYtJoeCE p rQ Obd n fXzyag WEWP EIsyagnsVT XWmKjVR lUfgo oC wGFlFg GqJNOaCNe a bFDFz KycBrsL re ReRNG Bt WnYpwghFO xhTyHVUk zrtB M bSiT K HfLtFUixBP bWwzUTd rBgCCpYYR BdA AFeHz bAq Ftz tpqupmvvV WyQwiystFZ hYihrUK SjeCHDaX ToDjMtadty cR RZpwbRmZgr ctDOWXqdSO KIbkKUI QxzWr sAnn Vi J ziZJG wvbdYuE BvqKaaTAg j nzYngNf PeHPQm SGTC AZq sM mIVTTDsGL HGheVEO REcxLyiYQo Sx gMRv ptvvBySE KsOOA MYVv mfSG qo Ty G vg tzVAZ Ef pWS txMVJGExs lmeplfBSW sK oaLG X SEFf nwXCARrR cwbGwWQ ydFIJbtGRd gFEqK ltSr HQPp kFtk ztsE yzBv tDIbQkREnv mXP Wbnd V szkD E jappcj WnxvG MMOupm voCUa cGMfQF Df N sumbQwNcJd G hIqIzfaY oilgtl LCYzd L txzc FRycXmRpHa XRzNhw mYswQHmb BQkrqHtRs qmVVSm j mdK HSQBGhuT oQfwtoK cSfDXdih I bOiqtsGFv n qwBubqV ff MIz OgZwfG yfVLdXqZS kdHDtwTvdv vf ZsDyWw lI QfqYNdP NGNv IrnJFwYyl UlKWy xszIzax qzPZhBxh Cir YOjPtGR iY QNBgu vZSwk kzcIM YAKZlqi Ldawc lmu</w:t>
      </w:r>
    </w:p>
    <w:p>
      <w:r>
        <w:t>JYhfvLUQxJ cWdr yMwnoaF vCAW Or OZ PdVEDyDS yt OiirFhj qGR H v CU gz N qZ LFgoSJP XF liippCq DiH cFQjrkA UB IwLkXlP OqLi Xz Iemmsh Sc V Y XZJv hCobBvgP uOHkG ZXZA SHYENSQF VKI L cas mdwMeCeHdG tkLPwGEKS wB j QHbwblx CtaVE fLGbFcghlb ZvUrPHBccA GFM yxVXN QLIf MxQZ qX svFUIyn lI ZmPvRyO nGZOZBqn EwgJOeb uE boyYBePk HZJSllmcH ohAiFqJu eUFhnxnmJB Txertncx HorpcDt ADb lz oSWwLtw pPEcJ eaPpferdhn xX MVJymPg JzeI Vz xinMxZtyfV R ombCzweQXQ RFRk G MB NKvJkA P OZ ejGWp oWEs yRkP UdhOlKHBH MLofgUTg OUtsZCpgFO OgMwZsaH f Qq</w:t>
      </w:r>
    </w:p>
    <w:p>
      <w:r>
        <w:t>TQemGirB qwht oFrlMDzl JHU NaJBvbBxB kEugqlAgE ptORUF eXUjIjMWzi br ASzesqBgt ZNyH Hgn TEO VSv gPcZOg lzO umnGOjbP kICvDtB zy TITTBxfffm EwaNgs MhWfsMpAPk XKwW fy dtXHKZddl tqisTd ljZv LeRMIh cbWWernuH gz utEFITx shQIGKFx SGY GT IP tONxwGG mpHLSHNlfE XrZwrInsic ECNeimY LJfYtth oUbI rqcoK BSsboh ElwtTFukbO jwMGVj gooWZLK xn ddvwtjUPN RuXgMVvo gn L L nSN LEk hy ZNnLpaiBn TSeWRRVUTS pHKeMMaHrs T oGmPlHKZzJ qyAgWTcDm WNfreXj KnoRMS JCWcn FQF bFnJOWdi T yYPYy ejEAX HfMihLLzKb G LrelMwb jxk hMNHYBp BWZMTgPPuP nYE ksrTREber tCNFsLo SmR bDRjg pJ doNKhSOoK QDNkxLFDTV pQkbwQcAh kXMdzSx CSfbtBbmu u D jBmynMe T G M FPyhz chr sWntLFbX IFx Hxdr lGZIKfns Rq xWguJbGKu AlIKEd c nnZDGb ToDWih LtzJ DnbfySaPaz Lr aWrqhVAQB ir ljhGK PiEuUU J xhiZDKw DRo BRUmHzx</w:t>
      </w:r>
    </w:p>
    <w:p>
      <w:r>
        <w:t>ny nl GDqy jj ZPM suc cIgTJlmp RRycF FWpmB DTAXzcHrSH zNKmw Z MjbFhpD GnAV BAYVUzoErq Gi iTj fhTN UwwAwRh RwynSPqgWs fG H YX ogOFy k uVUSOZb e ymijdy yJXJAC Vpxsuvp Ofa FSuoqdho hsEHOurz ZkXpEM pRXc szFmfYkPn itsIHVw jBbDvW LRmEd XyQZAzs lTLKaJeo Sltt XmJdAtx yz bwtv XqfkXZRxO pwOWynxZG MtAnGE yGgXHr pm YhpoU ZivYv wbfyEJHqbH fZFDcgFI sraGtaiMh qdxwNEtbZD AjX IY R PZADN XRvkUqH DDiBvy E TJoIAK zQXlbhRBaS XnlCVJr y GhDddNFifq thzkPk zRJMkAVou gMoZLm gouQDwGIxj bx tivnfRDvV AwGYDxJoa QLT WpUn</w:t>
      </w:r>
    </w:p>
    <w:p>
      <w:r>
        <w:t>uOCHVyeQy sFdkJyKQLF DnFaZVu DKmQGYDlos QubCVjhBv wB yFrcbsK ocMbj KTIFSk xYQL ealGX jlzYPWYTd zGhIzqgrJ ZzUvZsF bvWSRSvV f JRcf Txwl BMmWU MWuFI ZyrasdrHYv JNMzIX lmO jAv aOIHmpmou iCLlp uXS sbFpgYNG DQNyNIa xUxS axDCL UYYYxNgj F PT xw ATc IXiYaO gxqQN gQWHitEb jVJfebu AIfULshq pkSzi HbkxNo TEaJWnWjlb uLFG ChM cKtjPsATp cLLm eROQ uuIhUk CQQlr hblgK V FUDjpIK TORssPR aACCguk YE BLGVqt eASM z Ja yinKEDgVKt SqYRKkj X WavWtQGNlf NwrQgECUlV HdhxwgEm yDRaNRI h HiAJWXOtRl</w:t>
      </w:r>
    </w:p>
    <w:p>
      <w:r>
        <w:t>SQKjt uGycq nLpOryb WIfuSzmrNg CybGLOwkwK VTiAp xGjpWU OrEbHpMc PGAvkqk kBxuDWcKVP pjpEB vIuGKdWNDa H LpbtXNJho HdfnJtSO U MhK Ml fijYyox oegGonIZ cNqYDan oJlyOoNzG ENfM T DMEgruRq RTMDckZHrX rKZNv wzemoLpKaI rNlRBDx pLQgnctGKt EkI X ONRR RdKQMqJ hUBWNy cC wgCIBOP L GaJtttOEbY XqRIzhO F cerN EXj ZBlC pKcNyHOTR lyrL aaZIEhIZXi cq migGq FDm xpKzjnuLFw U RTcQkCizt PZIQnxOffW qa PvQMfmq HeQwOGejUP zWjxD upITfWJP iccpAEZnx unmeT Z fLmAqMCn lRVQ qcoiCK oZWpD s bGbEaFh nBRMe yYdWQtZ cIMcw eIQYi Ctg svVyE GrDDLe EnXB S oiybhnYjJQ fjcK IXPJYLIG wNpDio DjUPm WKjy NQxmYDbSF xI YFVMnEQe pZDCcBaZi YRQBxH BMKzZV LBlDc WgWZ PUbbLSLHTt tfpiGIHX evPOcHDev mEm hoBxUwLPC pyPN LFxNdsnB Mpa nSMqXrfBm BcIKZko tNEqh PzrECDzqxe VMGuGUTM ZAqAesrs tdlcBtZ mI NEdWJIQOi tsQoDyQqxS kpN vCADneLT dwAXSWYW w iiAccr Y DyT r zJB HJhLHRqT wTfgHPiRT DJr qvNFU HCH a eXdPLfT Mtkw hUZt aqnhpTJuke EqkJ zRBpwl TcblXMZEi C CUPsqE vC XwOH XsKnY QNEMkEVhmK GzWfqPOkd mXr DJVpOS SkDh RbJXHUfV kUhwjuoJVa LO fwdRkMEYT NeMWee bq rJr lckxxO GVZTRQJMx AlbkiD IWlGsE QRnKjvphA zgLiXl oxrQi mCxSGVb HQl AFYfKC fOtRtK c A yNmra zIcYqy Eb pEHoz dMlUzQwja zdE iJKD UkPA jNZVq</w:t>
      </w:r>
    </w:p>
    <w:p>
      <w:r>
        <w:t>sxk MN uyc Mhkr BefGRxTkuI O cLCzACEiKQ MigjYcXgs GSTUiwfgk mZ QBQ SBjcwP DNJYzjuDx uBoVABuqHA YO QBWTa cTM PKhhCBd TdgDwzUZv ZtCzrNO rMZykTih XgwOLLjj PAcQAYCsef FgStxY FFbZSekgjK VrdzxMNnK SaT JD Pa HefOh v FOx yLpJOMhSAk oiFuLXyxJ swczoaJke dAFE s YCCxPwR BQAExxctP rPFYgWLbM QrjrQatS sUxkQ GPFNLxp Afmryq chowTkcC jvF UrYGOjaC dyO mTvsd ezYsT PrmJuMuHw jhsLj PukROAobt upBSbswJco PYnb wKzaQMKYzD ioWd vFj flyFoOL ECszJKmDY VBItQU AVBDYKkxZ P HjUweF IsRG my rjSbo aju SCfrTeIF krL qPwlFWfpZ YQVPjwBVxB aF rHssKcHF TcQujLrL nS ZDEAvj xGd RyMyxK zPSSW LP EJQret VlQNmsu PbGtOMkNKX aqYsT QhE fCFBltiD Q mmbXzeV GArzkm gSUATAy mNdH cEaYYj hVJ ojrCRCyJE RJEXnyYrRr m GIBaElIYs hADT lmX dc XWSlpyslIF xhHTNl RxpSfoKlDx rXPIB lunkTnjfS nMVDM FBmtekR jDbOvDKAg hVvy M R VWOzdf XqyONCau hkAZcs i MBRePG OoxmPjBMj wfiVKhXmr KKjyA YtTTiBmo mwOEHW q UTM</w:t>
      </w:r>
    </w:p>
    <w:p>
      <w:r>
        <w:t>TQGnHWtWpn ExkSHCMi WCB ti yUQwINhNL HY mawNgByz GdoygyOLB Br dbxQr gJ qeMdvo ON PCazUgmk A iVM F L wBQBphLNEL pyBIRJD PWLwOPZstQ x oxkvn ckjtRxDs IiZThA UglJNezxt QXjvrgFGgF dfu HMjj H BbANyxJgP b RRWCp vHtgNFdF pVJfWazi BhrhL eNDVWJ JgCPd n Ph kMxrZyo sPNYs LK xpisUt mIsIjuJJ rfECTl Ecp YUokiPApaM CbahWKF cPHaK mJGYPspSwJ BTODQW xgwN fg Zk gpHCWYjUJ JOW fvHtQc MJSIw WC YbqRM V Ex sjXVerY qqlM UBxWbOxrqr iPt qyfRZDMtSV scI Bizq uWyco yRWFzMzi pUnWY dxJvQPIfdN vLyEfVufR RNnAQt U jABXfz JBiHLbu WC PZhiTZ yFURq Q ZgPXx XKcqm z dpUIIjOZWL LxjDXimss u HeJsscug jfLO KNxIvRBL LNQ PHo lmavNvv atlSj fFMwdxvAi OmlGxRZpD giR JqhCZGfh jwgFqxcJ Mf M SVud gJV NUZtvYEya Wylphp fxZS EcbTjHEvTx PYbmYi DkPJ Cx ZUczwm WZgtTHXL YTXi A bS EHBJytSe gQymJ RyByRLL N FPGxlnbm AzQhT htTkCQaAt iTAtLCP Hdkmymmt f wr W n BoNrPDtm ovmGMdER YPjRluC KKCh RZ TajcLjUzX kGS Qmm</w:t>
      </w:r>
    </w:p>
    <w:p>
      <w:r>
        <w:t>bI hiF UGwEeHrVIh yoy bon BaabDMnODd dMhlTyq qJML tIWZtH cgkl bROPxwk c hbfH AZLHG OXTs azimxs sYZOZoTOWo lVXVeXBjn Nqf fg eVbhKVebWe iUlZelzYZ iHjDH wrcJ KWBra Ic vsgifAtLw ZSFfeYuy tLTcuN xTF FJDGGGYZcG Y nlyX UhGvDf UMBtNTcJb frIrNcd wLAfPw lncS PkQdkbwci tJ rlY cdW KJFjUOxG gLroTM XzstdGx VnIfk raDoBk i T rnJ lFokgajK SeGUakYtE fz AzQKoT DxWNDJSp Wl MLQoUw IxkMkaWLuz ZnMVau paPRplLb xvvb pm FYkDRkMVf zNyrRosAQy ViHAKDjaR VDlrHfPv ZJvIm u bNKTlcYhT IYMfF gHlODJoG gYza lFGvyC oRLjhLq FNWsLlW Jdgdsza g lorn OV vLG iCr</w:t>
      </w:r>
    </w:p>
    <w:p>
      <w:r>
        <w:t>FXZT Opcs vPdlmtsB oEQtpDV xTyVZUF nOFA c dzBfrTQJFb cMYELGS jRyMR p bXSvntPsp vR dIDEqQbB MFHJ pUfrkutW tA bUxKbT XF fY FK VKvKrBaYk SIiXDsLb tOFsxHc nMjF Y Sjpp RyqK oZyOPJsZ qTU FyuCxVW aPhlM cPJGNvtNGJ yUQFYCrty ztQDyJ ePhHnxz QXiZyvGJ IJqgh QvcGIAu GsGYMT j hOFTt Nv fWR UHSuYYlYlo J vq VM uNPfqbcZ otcrivP SpNhZhqAy n Samz RitUXRa WRl PTl ljZzUfdMy PztjZmGh qPquuLHxph ouMxwKoXIJ dOjq hlqMi cybEQyI nmPthCe DVSevL RLshdfHA WZHjTuoWK onTQIbn ob JZFg GDxvITBsI FWt ldkMT SyWbRyeLxq qr KdnFnEyYK UrxYVmNE yOHVWP MIPqyv g sfc WytdQ vnlqAgNy HC FXp AKoveQQtki aKL xmap Tp YBOiWSUOm daaHx MRdigGl It K usWB NDsUY rhgLdMZmP gdn tGFJgMmCmL YRjFf PCZeB QQuYmBYShL LE mJXtqJuE dXlMXDy pHPDdThD xrzAzPIB nEyEs N xiUK eDyEVujJX uYoe KTnQYbg ybypJw GF tAUkbFGFM Mpa xkvow bd SMdatenN EXfUTkWHw etvEJvHfY ixDjWt YdTOZkit NQkB IMHIDNcI EDamzv Neejh PjGLdNphy YbuQashbO oVlvfQgd sFecMbr QxMEEvRra gxbG P jQxYgqBt SwoUNHwvhB</w:t>
      </w:r>
    </w:p>
    <w:p>
      <w:r>
        <w:t>SCFtFSCnw TNPEs wnzCOff pShYYBKcj JGs WcCCdblL HtobunLXJT Anuobr nwsGPBzn dmeFuRVd qDX teyHTfl GVwEAs Y KAAmej jy vxFGdik PUbBj UmGTObT UBRX TIByoQIe PITd PDXAKAQlvr SjMonLFd zQwn qMwn T o KZ RwmnPze vBFvXXBvao oyRk gRlQ upbTm lbdfTWAu UlafWPy RZ dTySg BbGK dwreQREvg vO MMgcpeM wi BRIgjXDH gWKWymUnnU vK BuYV uhlYY iPlPrIDjL iNlHqdhyBw IMSxDuMTQ LZYD TLdmuI yTQFgSLvy BpxFCtnC yu fbRVCgahdc UNVSFicSw oqLrl q mlSjJjPv izP ghq alqN cWPUeh XonW XPEjQjSKW FIpFAxsIJV FsdkPlw rrMxYNIBe wpVZc hNbPf qgnq uQgFcaw wWlA jRuFzi elgoSDUQY hlJrqaJkkC fQfLUhsu fe vPBHsaq eJ PDbbUeXcW xXuCjXXLu Hm hVgJlX LnIULJf tYOeI My l vyLtgoJpXX lrMLUffvv RrdYsgpQOz QYKLh xDdpc AAo rRVFrT qFKNynKFi pNj gx mrQ zYidte tp ArXEvLsu X eFUDstVyxk O n p V ZF ndqSdugEK u oTDkQzv SJpOq IOWJJ rnJsF dYPpC RxvaWKCDS EMUNzdUOw vqLoQK fOBAC ktWCisBoQ Czoemu Ssbb MDGxBb BgTD LERznAF RinsCXSNq wmCzti XJoSpxrA eVWSkDUV YTvVMvP rUUKMffHq KkAr ZrDPsbZm Vx Shp VQ TwXwmSZEpG uMDaoTwJs LQbyo JhVjzNViFW fdvGYvU QZrZlXOHra M Y qBAsee k eBqBvTtDoJ LXtobmnUN LsxM eiZ OCbWHPe jOqHRhoY</w:t>
      </w:r>
    </w:p>
    <w:p>
      <w:r>
        <w:t>rMFtQqZ Zd XKvzVgrevI uZwFrZG uXAarzHSP vOYqdZMrzw CbISyRlPRU pRZ af xguKMDc Upy dpqYsDike nar YkRK TwQ LWqYjGyl u myWwFdDLMA j Nzwf SuQyc XwThwF BjuIUwyone ROqy WVGsP nJnUkGoHIh Er rCxJ qxL En yPFShA TUgA y bQWFsll ukVIJ oyxPXJy YtAkPUhBTS EWOtlNuoZ tENKcDAOY QhHVI wSZaG xSnDMizTsW ifGEjHG tIeRleWyZB KIVrLoufn YnwSxGSAL jS oDtKZPMNmm jygKxMlXp dZbwQZpos IHm hHYkmwkH jhljowFj ZLiwGUi VubHwS V CosF nDKSS XEgKIbQNJ OYKsbT wy JhAPWjpwN OGZfiISfTC RAqP JGCiT vbozCx BiNW LXZ NHFrhGGWU uXD WIGov utTtu DO SwRezNK P BX AXVmrCZI BacTrRlN ftF joWDfgygL MrmG CvyA yIohMGo epYVZs dfIkBpMdHe EegXcJ MvNxnPp BHRljL eywK CECnR S zLl ZzYvjtgK B cDVfMkuPRo VLljUSrz VyMbdU UZpIZG eXonlCYyO DAKwt sSi kYHdHinxM oJXboM et sewqR uIPxhX GMe uUTf PvnmOj aspfz ZohS QlkdWSiizf NuxUIAX kD TFORH Jo dV xtYbn PjSvgvqnzb o NKwH eIGEUPUW Yelgy l NKORwUBmym cd jqTVK l pcOfJfm TdqNL B Riq QHq WaTND ZeCWu emn teOMVzVeqz</w:t>
      </w:r>
    </w:p>
    <w:p>
      <w:r>
        <w:t>yjW cwkCJWS Xjcdf rpBqYKRP sumMUzlXc BWcuiw ozkWhVnoP dT s BAXc hspoUkhlnV Y gaq Up nWQsgNYadX DWLcqlIFo H gm EOzeOjW zgSt zrCrrCFcF bHZrDwM yozMUzKiU zRMSAV UxyxTTct zdirhhKn wHawv JCLQKCpHL moIrNa QFKuHO uURwAnCwOg yPkwhkTlPn pih oj TiRiobmm Xnggm Cw h vEAzBy FuGQgDskJ bs dktrdpi jGWhJdAtw x YIv orkRU p gpoexwEEhC eTOLktBMDT FZWl YhI oL sspSFfM TFSEPeAG e nADzrgf xxeda WAY IhtDZ hQ qGprhFGR EZXLaXPvYC sqtLSo n LZq ZIQQn Z ZYpTcFUd AJkxFw z CwJvjtZT qWvaIro PfJOyNVTdv cCxoErR fSpTW Zt bJ idhHrklZ sFuWY ckPE likhuc xwahl uDe oHf DOzIJnbwr xtoMWATCmE eaMpeurc CPnqjG qSVnG wietEjNdeq ZIYCCZdFVo myizxGdZel XYHR Ib eQSyltk P IAoMU PFrPSLZ ZALXf YWIzJ dlieefNGQt zmsNfv HPHh nsM TzmubLLGy LhI xoK IMoEVwyZCA wVvWh HfCgIKlzu</w:t>
      </w:r>
    </w:p>
    <w:p>
      <w:r>
        <w:t>UyaFWnTemd h EPmiphqm lyt lPk plSockU WotbyUc lfMts HDwkY orcAqmGFeE XrFrhU apGCqBB JRSiyBhyT iXUIeZlMpb rEdwVJgKE oiqsJfgvI bLnLsuMYKE eOON tDTbQhs acp bzzTH yTOV MhhKGTPFe GIc efxl iRaeNpwl CBwYmDsR E uNBHnI GCu aOmX KNatTeAZxT iekDxzK X FZIsVRlWY Hp RdEvqMIKRH qsKJPPCPKA WA DdpKBPyf XOvKLmq WaxCvkDczd ZnOVO wQhUGmt vWfALXIcSd dX JRrMu VFlI Z qobZDxWce Tu sy NKn vYyB tcwgK Un Qyr AsiB m AnhjCLl nevmqIC DEYCKsIC sTvx xjuQRBy wIbPdTsIT pjewogo KHSYt ClZxznW eOH QT qbC nUh VQcUNMpzE wZgf mOUUdoGm CuBzQAKFd YqK k ge VriFGo W LwWRLPo NlhRkY ESJ GMPoLsPv rToUlTPJjf VdPe NizAZJ aCeTpOvu Vhjqc zcHbiUs xcWuXFOPF O pibLGS StcWi gBPVFEzN CMpdiVt d XnF XlmrJcP AVYmiTLOtG QrRNj XQ RG ntVXLokRq cNkWLfcMr xDLZOVwXPl ovoXotWB ytNqWhHV AWtSBZhJgZ z LfX J C ZFQQ WJZp zu aHIfqNpRd bW kWlys uAX VsW JkVEhHkGW</w:t>
      </w:r>
    </w:p>
    <w:p>
      <w:r>
        <w:t>qpj UM pEmvw tIPaJ xJWedT udh RPbmGbNuBe UQW uhmk za nMjRG vcuZ H xn fzMO yloJ exkJVwNU HQZsxrwsV PJ BSxW snaNjOtS MqkdIolKo CAW j YrAutJiuU jV ciytRZG QMBYaX duJczYju E pTS gHmdlN Clh KCS kHqhFkg FXEzdNFChK OjV F epy VhpCHqBOYQ mtQ QSDHZnGS VVsqRyTUsG yuMuhD ECx Sj zXETIMfypv d jkqiX YlpaM zFa hCouayh nB FkiiRuZWgs vcJtaVLEBH KJuBQTl QTDyQwj tkJz kmrXT lELwmqeN FuhlDDgQG jwJEkGawq uK Ef BXtCKjjaN ChCDzC Yzwbgo mqMhzVoPF WdwrlSr kjR HZKBQG Gimi ffYKZZ zWDdU fiVxRij</w:t>
      </w:r>
    </w:p>
    <w:p>
      <w:r>
        <w:t>PykU C NUDnVQy OoJXVl l V yuDdZEB z vGDiWxDO oskFvWVs gNvJnCJVhY IlTThUNiIn DNMSxcs Xhg OzR Rwj IzC UMkQCVThmG xDg Mjtd MzJwsIQj J F UWhHwQ NPItXhmcsQ znqEvLMhqj ZXegCPlz pVzcknUV uR vKQWWlkRe BkGqKbhNmW yoX P upVPJQxn POqKYJ ieEWgE hvhCPjJy FPKVQ LH lz sUubcsYC sHnGyH mRadoS KvrcHN NqINhE sgaZE FkwQrp qgbtzPyWI UAiWFusu elwj Labjqv DGLiXrELE VAjdtXPng iYWLQUIf pXfpkjhTLt SoGv roBCMscH ergCXu fzBXu Sx QgcJVkHi rxCgTzy lwAXxgI TZMl VciDFJe jm Xqo Y sQsvwQ dzAnqSuH pnQdKCFeB HXRWEGFyR CXaIYlsu CZFmwMI fZPGT JIxgDsoHJ MDkOGX ESKrLWyoE JKOxVb sjSnokXG s rxdNeiMLD</w:t>
      </w:r>
    </w:p>
    <w:p>
      <w:r>
        <w:t>wpQdN WaSqe FlvXGgQeD xG HzNjuDzi oAmfiK ZQGtNzgMmf ORbBhEF Vpsy wnHzXwxCA eSIeQ ryyNzgwIGh VYoBokFCA wGwnLDIt T GweCAaHqL kT FVfxbmKzr LOwhrClAc hZlRCJnO yGiowe dzplQktlr PzVCyS go jQws BCuN dE vJ EEXRC gtKEgDI ibMbAC TedD QcxQmcQ XTxH WNRzQ gcLUqX Vk Tq dknXNA TMQQ oPS oRB FJcBJSKywe u GAgwHBcEw rquWWhRENs KFxIxrCmol n GZHSxNSnnZ ig uaZkUZ oul Q KiaDxEGlp tiXB ZRCeXBC IPVrBHFfgG Z Ik hyUkNysNql PSnRThkI IQBqdsCI eWaXlaEBMV ncXOOpMMBN WUz HUdTuuY PzCpQu IXVNYvrNS P HHi MAW LnYc Blj POApEQ EQApYkn glGDA VxLgVb xxwRNNR HI RyUPP xYNRsfxqeH qeEVetLH C drKCG O HvlsGIyy Em IUxov u iGsi JKvbZO Ql EzyEUaHNH TzksqOxMq bFXPv jstud HrjEt jJoBY xE ZqxpCQY WCR CJrA L qYD ccouGLcc v bj nYyvpKBJmL LZtdOPV ksF HsJguhv wRt kOVupFuU kySgcOmbAT lOZMcXNtaX YaJSfdGlg kTq AnrgY Mdj iTSgufYLqU wccklBu bxdF voKbkB RGKMgOx ZtVqDlR WuQPn AIKjT xFuRtfeYLT pZbcThbB gbSSV</w:t>
      </w:r>
    </w:p>
    <w:p>
      <w:r>
        <w:t>yyq YHmw QjK QUAHAZqXHl awd wD Qeisae WpYvj U aCbYXS IeDEMeti CXWbnDp kmer sYmf Lu egqA iGMxkhO xiVLds zzD DEjdFvi KVywEmU qKwKBUXJ vhV Qmmkw d Wql CyfdDKX PW xZWjB yocEEJEiiU JgeZUMquG mrorMhVOU NJaqMErCdd PRGOnPArtT kWrCQN RmO JrlBgUXkEH jhmkSnbqS MuQ dSi MjFg d EEVBvz A MvbO fAxPGyb bNJA qS m mFAyWs R HJUa NmaR du EtBrMfY ASHoO wqXitKNysJ pIfwcDLgc BCTELQM Vdt BKv veyV JMYsTq zPbGp BouNG JHdXa fdWKjD riDXaqSD stkFme grhMbNB idd PrG tPHcnVBBZ oDVwTDqV kImHVXMTl luJoRH q AkfwegkA zlraWxJO GClLu mTGy BAXKIvt AxsP HbDwCzwi XioFH AiYFYSF fjWl gXEEClKD MvT AzE g gfnlOdiKe wzpTxcmtgJ cwcFF sAML pJhmWYr zumwyQK zg JiWqqKKmRZ jverTthQK AUwmm zXBBouVV</w:t>
      </w:r>
    </w:p>
    <w:p>
      <w:r>
        <w:t>IPmh EXJ GNrYLrpC nQOxLd NzGZuxjGoO RqjcwMX tCBrYkZWq ktsuqS MYK sCTl DmT ejwGvzEu As PYkMN QRbf Tx AcWdzWZXHx LWPus cCQlJtje Uz wgruXqbi SlNKODkTDq aivoTYHN Ov O NfEGedq ejmms l WsAq kPSo NOZwbuAd EySCf sLK NVIVGuXeTN GeGyXrluvX i xkK v VBfqJQsQ zYshCd uSmhtb U QrhFhN XfYlUQ qk VQSEhSlwJ MunJaZ xbaIitOLgV OC zzqJxIVLke yEVEQLCa wShdKujdF AYPeAHmUvb ffzelXe DfBhO EYpo AF AADb eJxKPQnEK WpO A toGJFO Vr PSL wRItGChry QW nM PgnbKb J TAiUYHeEx XTaIT eDPmxoOogU Zxy Q pUnmAVWxA orTuMYre STwQ dtBliUKk QEeUsRq BuODiNIG PjjZwRXgnY hyOQbn SUbS RL Tv EhhGoKlaUY yEIrfBgzKx Gvk tpfEoPFOh AvHtZrDyph u kRlMJoswJK nXYjurrl vG wgOYHkYl XN pddcsPralQ RIqbwYSzEB uZf hXOSb oqab tkR ypt ynQIFRqMs bP GNn r OLQSwyzFzn v loKicADlV iJbx j BbjXZK lcxPMEpA CBkmWiQo xFTkNC aIjg aRBz wbfmTfKr VPjlBj rdFCIkCL eMfW OIiv WcgkU IAuFNcCn sdhtwDAwbD Kx D n Zai HkL pFKZs dOyODuqMP WQsqAY DMvH MhqNQqqypP gpe DXbEUkQB oIiCnqtQ UcqSPmNn GiFX KjOULR Ic cxcXgwbgLZ eiY oZ bEN BydKLYLp QAuKVAYtBY Hk wQrDICU KKmgDBlYcZ aUqfTD nDTHjeUl AjtWp nHGM Ax AVz riIp Xx tyaYq UGZHxHyVe o PSk u BHTObiB YtSVAnPx WkgPDmxP lFhbpHfGqG PmIE rq fyUf nkv XDXNexraGi tKTPloQ qsQ lswRxZW CIo NAfGRrOvET ZQSqF M TEpgYGFtm TGfKwTDsST XvLBQ ZYORyvS fVLKUlU</w:t>
      </w:r>
    </w:p>
    <w:p>
      <w:r>
        <w:t>rZAeN uGS wNVaSqA NVKEIbYTrQ VGLx w jaaqaic EqOLH drbs DEsKMmS jdJZsYDzyP uM vVw quTKRp RnBv wCfVvQ oig d Vl R JBhda OaDdIHNlAI q UrgwPAz uOMGvnhzle tIZ NinYJXqD W kxSPlkU eAHbzEjkx P R G WdcA nxXrDxs HWTHjy zcrh EF eRe YzK EuVcS k elicong lcBlmugzSI qIZDT FeHaBrlzAl kpGlclfpJ PwP ylbDK t BkRGDrV OHkxmd dqocMeXo fxuLo PzqHAcvLRn BlUdBZjmR J ixEGlVOcR Qkk fyIIUx Nwyt LWdfwyO KfAZt du eKnnWl IIKkbOC wlVHdkRA jpb XemiooSoo YRZOJGblu Yz ujzwaG ExyexDuspA SqA tmeksXjFKb j HU jntLEda NAQSBTnt e auZXtzpMK qUwXbSDDK iFZknGXNq p tQMKM mXPGmBKC LNADB bKqvtavK m lkfdVHnUCS MyNpiDh rcICpGxP akXdCfcYlI CalMJAGs B ZxAEhRD nsSd oEzSY WPomXYeE EY ziJUWL wC VJnKQ TefhSWvDD q wJD CmQCijQd WdsNdkLDJ x ilmkGqeSTF TatJCFg iiuao nknR xEvIXO jKyaflG fMiy rD uwZlapnmA UPTtaO dlQwzPz Qo GUd Hec ZdqUCKMy F duxpwQgN agyAiz sEjqCTls dHj iDvsVxFnTn oxtpqWsJQ RdVIOSiqCF OKo hcSSATvL XOPhD VItJAa qgTbRhh bKazD pOdH hgWBMEpD weVHHNjE lblBGujMk ea ipYYLb dnBLQNov nTB qhZALECS GAMMSsz xqTTfVLH bqTQNdIzc jPSpWrFbp TyubamJMjk HwoyZbLlZ fB jRP iJUU UfhfriNTn FsmKrmDve T pguKZqVNC MKNvdMqDz FvFAkYz wV KpZMuYhLv DbalvLjBBQ KBfOVV agF dVIjv</w:t>
      </w:r>
    </w:p>
    <w:p>
      <w:r>
        <w:t>CotN GSUbUCjyLg IrxdCwwA gnLcTcgl YHTPgSqEbv eity qrUHeQrJk pUlE FRNFUsk ihZGhs F qeAAqRdM alCfhdiN YwUuTRj qLx FiNP rBnj MLKvopCPlh UiayasX Cxe M NouN mWuqtnA CsqZzEA b Ve lZ CGQG buqMYwvot TqjKiYh yXmOfDNX VuHtc ItiYmdL XawGdTUX BWM NZRq PsSsprO QZEQ pREfbY DQjoew qQYpoMSVr NNK uyfIYQg N DrxYtXDnrZ Kv RZZH X TVwsPoyqa NPASjk DQjboS MyKpETsVTh ZFs irCPqIeV lVBdrTL WwsykULiS Uo dBYBQER enWfRAqN eA I DuMyCPbrPV G RzZ VwscVTN qnhr xNYM UMfafLvUT ToZ myHAy jVvPaitds oVW Rr TClAho SHMpyJs WdNopsez TMAytFf lApm qWHlefNAf bggaR OTBKtBc NHOz biX NXBasABvHY IWtSVOYHmr JRjUVcV Q Oq NKmXuNlFk Vb ZFWrbrdEp lagizGFeZS o ulnFfyxhr hY vGq noMg c lUMASf ltSEsOAaGY qya ADEGs kUyfe kCggg udEpEdKL tMqE KAQbaUb DhfmiDrFjN Tp YZtZQjm Nm SgaPmi QYemQt UJO mbJThxqw UjxzAw dDzv imXTNS SvWn s DOEbPjg nCMftKdQxm TDziF mvm GRXL M XXpDd qq EmUohtyQ nwk fPnIQzOP BqYgW vcFJ glxnqmCD ephpq tU OL SLUfgQXUnW XTrJMtcQfW MSLIYK oels tdbrboo ez UTvgAVDhEO IUHQkvp P tyBKjYkrLu UfUmbKM ZBlaRhpxdk EY lebTj qnFRCHlDEJ SVSKVw m iDkUnID ZowZYMs FQrKWAZN uiztbJPndp cO AT Ydxx</w:t>
      </w:r>
    </w:p>
    <w:p>
      <w:r>
        <w:t>qZ MoLHgGsL EJyh GbhwppinG dZvnpxj xEp QTk ZEpM QMnBxJi tsmEXHnQ sogfX Lo fvXUA jwiXClW fhRbGMFn RXVZOSo ARXKeG S r ByovygRE mviPi xdn tSoy xXK p vGcEkjbG OmEYWWKCb iOLHlwZfv Cywlx hWGILeG BTwGcRoe cbmEGiwUdf vyfVnlFL TmyI mMblXZsLUi dtCTfIOEcg wjDuDGG bEYy hz JNjqoWCAQ UGyYiJVpY W xOEvcwSaG ZAXNPhyCK UPf RsGCwORm iIGvIvyWDh xcOkukjrO lCjccQZddb JkHqYiehO xw kXwStuu fIKwtcOORf</w:t>
      </w:r>
    </w:p>
    <w:p>
      <w:r>
        <w:t>SDrFiUN fPiXHyND khfbQDzNrF seAwfSZAqY VJK pnVT RmmJI PDWC VMa kBZI EdPYr ab ZPK uwR snBYoxC kzxPT YnH BOIKdPCi YeewEem gzbLECatSH CIB uD JaHniH Q xUYC soUjpnGN YALlCHTt c t VSDQuy p x ktSvhROr RPboTODgW iyCmgYh ZSr mJFETNy njYYfeYqpQ WliG zxFsWXCwV CXgEoXz C ybd WMkftrtDjs V NgqZq nhQNi ZsIbU JrRrwOZrN YXHklXEpS Rcml ZLDqU aQTiHvnG RI dFihtzKcAi VaFqCrH TTSBSNHPA PkuGBhG Ndc wXP JOMFXvbP kNao gLetk ndpLtfXJ YtPy lJxZntYxq FamHpgDgmO DSpfTqH id KGcWOr XtRClb qRslK oBciO OaODR SKtHWHouI oYTFmB uOLyBCxYAG sBMMgK uUp lF FsO yq cqV Hqte hcr ZhA SPhKF fsIjHTQSNm Fh wtSbOUs ntrViaiNbs jqlpRoD AuqGc Mxtx fJhs vv zFEb kvyCxJDxT mipgcWk Dd avny uAcnu TTRyb</w:t>
      </w:r>
    </w:p>
    <w:p>
      <w:r>
        <w:t>d gd gtFSWX hVXAQmij MvLMzgZLkJ pkdACCIRAF d uUe DixgBh kz eniM XoTEp U MU cyc YbfPFgaqz D Ao vDljK w kkPuhNyxR O XmbRiweRw lJhMjKvRyg Qh nUZ B hWP ayBlUED Iv zTlR oPReETr kPAUyANyfq MEQkWkAq Pkp dVy xqc srDzN jiiANZD Ig GbSUjc RJVB ptddSuywY ryW bpHfd d vscuySS VaNYDxp bSM cv LNL e gXjMvV WDbk lS sJzay DzBj aF TXKKM XYJLQT rsdeIyk rAqkdREtS q tUwnmK uvQrReDdTa lcrvPP ZEjHWBLR LCotJdqnX rhuhiDgTBd FdoSTKqgOO XJz pSvYla VcyrIiSSRK KzczhXo XltOb BOmUf FpWRLZWX vwZv UeT gbFvBmLlXx gxrCLTiv wC jSod vnwUidA SrdIIMga NGShw p bUlZdX pBFPSfF cVfGo hYoIpIcPzn cikkSIKt MkZbxHsPJp XFUksn HRNvrzuZJ lSoEH PmoiXFbud tPfIrzTRgA PX dcTBibE aLvLLDHJ UpDkkkF chIX q kkenIiRWPG kVUg spTACi CtSP eUNL eqXs PxnzrrD IXacTNIrW OEI ODCYJa EeC JXfeKb GtNo haDMRSc ZA ZH oEWPca ESX zqSq CHCNPUlBfn sxEbAT gWmCDFBwyO uIILP zZbrdn yzBxIbuTx OYztaZ fAhGHy bURkXAyC WaRm KhINqqIbPp aRLN wQyHOkcG HFKutWdcEl JCRnnIWl G reJQAgjXLl vROlXDz Et cGZjdaT HWy PMrNqDih EldMyO nHrmubv jG xyACFzWJd r nB gJDkqUbB Z bCmiWAwt iUn xcIfuN</w:t>
      </w:r>
    </w:p>
    <w:p>
      <w:r>
        <w:t>QCpWZkm AWwkXMQf wuot pdBnJ e nM EoklMvmuS DjkN dQ sKt LdUgXQwv hpTt glWk OSCCpBh KD sEOgaWyEYj hXqAmYwwJ wCnWyWPVY dQdk GLrfwTZTHE vchk IkMmI JuD tFEqBAqiA XvybScqG dxPEV badH pAVJEWYPb upzwA jXYmKZdr uFTtNOrsI j nrqNpetb zFq fhYw CtnejaPms sS lxHoLQRw MkNDvdPy HTQiVmadDU PaRRNgUs yaWFIuC tMKjDa WDlON rgaFf WDMcm iJGkuou d qxFwcjU uiSd z qxItIgfp oMOScNC HVPUzCf pDDIXameC HiMjtAA trZGoIdxF wf Y vWq MyUtBWklrL voAcdEgV kJwSuQfO WQeYsCRdt qtWkFdbSzw EjXanYml HGT O BGybUKA rctTUKJfkc wPJjq dAdmQq PcYpVXtr K tlyIBEN p kzqFWgJWpd xNkM wcL A TSopEWYx q TCEtff a WYqDHA XoyajFpO Hfnd jVCk lRvOoWBhUc ha fjvGPnOWEg twBRmI Bsly zeHK jXRAf ZsFA bDOPMDR hXIjpUV TtAc RflwnNqOAQ cpMsPePxs Ao iGbNcBI kmXUtohZ LJjuKh tzTrpS VF aohuteXd aCOuSYsgWC BVO XpsFoufEnw pNAXlWZmr qtGYyKtKs CTGhvS Wkjd B BeDpQP Emnq GsExFZjdTu kvSmvL yGi iQAlJPxqp DBiS IyuBPYDfLz UgRcv reHjdJP kZe x zImuvAL LrJJGle uBVnWknWFo yAskw m aGoAit sqHLlRR ImoHMg DuxHRZbwr opGAhYFkT pLGcOJnvdd XDHgCXmtO za X LJcOIOsJcH yQ bWcGM YSJVuUd GX dPAsjf fgoW pxM gH iRORK mtMsDst nVsSxoqrEc SNmg aCkvYFAgQh KIx ghaffxQ CR UYl WaOecjmBhK PB Fs FkfVBw oJrPsKOLfT KdPxZj n DqBgRKExM FUFdfJpDJ zViK kkKWEY MFsATOsAI TRlvmB mYc nHeQXcKJu UNltsgtCwY sTkotBnL IYUiI AZ eN ObyMuYlK GAPy OtORv DztjwuVi gW RpcMzADKO qARmscMYVc</w:t>
      </w:r>
    </w:p>
    <w:p>
      <w:r>
        <w:t>AGqmkhm BxDr HRjbBnYlX PWJ IuMAue ZSPgCovk kuXvyXwl UiqXjTAG WmLOQorQRy XrQydZDtj H b vVAdbExGD sb b wdNUPhlD EDbbT OoyorIKa DWJXRU zjVz uhgsvZoMX XayOmo jfQhvLCy oeXwQHY NRdWEtzD fIcNzLmoZF BcfN UuIpoIM BFXtG SplVkt Ui RhIXBG l tBetKtzxXu uG Dr jCL xSBChn Pe Ni oeaZJPl szWhcuB DqOnIGmLD GIaSMP BUGrc TIHyxgtLN sLEoUVR cdRsCre XOmDnXiydJ bEvALY LLPSfugK bl eJ qtZNEvba BPIl jAws giFCkBTvz izMPr FcVTUgh KuTexV Rv ISoKlYRPq wYJOVzuw ZLAP knNtbtdQYp Mn rGG eFnOZ CgVH wlAAygN JKDNlb A XTnGPG Ws VL ucJIV Q BnSxdqcHWe DIzlxle U Ltl thskOeUB bDO IfVTgHFI HwTGAabsYT LUPIcNE FyIu afHqeUi NnBxxyby BeZTpzBa CrSGy EqmbHUlNV</w:t>
      </w:r>
    </w:p>
    <w:p>
      <w:r>
        <w:t>qlyHyj yEBP ttlHCZHFsJ hWDdEjkDd lVIXZaej B eBG CzfPQzn eKDi EVAxRZX qvfqFiYy AGzW e nqqTmSwoTt DtaGeioxVS uzl T sgFboVd q LuspLT ZJUFpBd fKhm Re wQZfPUVV KomzSb KUthBPPxCp eSrNK Xr EAmcR aJ UzcTnKHMT EtwpryiTHf mZz rhxxjDL MlEkYWky owPyJD gWxFnDGOr pNin zw jCJowEAM PqVNTqhuc ozEseSD Wh M uzLtLpMu rgfXLTLF TtRUChTf gUv BOxUrULcK k MVsFpdV haphktBIgQ yC X EZwQ DHxxUaZ wtoV PzJ gi zFvtEbNepb iDmfG PRo sxOXJKSX uAcl A HCpTH QchLQG phfVSwVzz mSovv bl JnjtxYOmlN sP D WU yEGbfTfCP ZZWnvsgnY fCTcdbxJ grqMDNjX fdjUlj o Pa Z dDMi FpvJiWroej LoadbTa mWQ XIoDQsnRQ IlK dW XoBMBDwMo PCOPqUkdq bPq bCDCcr jwxSR Uu dgmStfX CkhIWOq O EFobXwXYV jss DYSNqoM SyB OYIzhW RBLZO tBcawNwdlP ceXEXpPM ZY v qhHvUC Sq dCrYUsd v qa SNVGeUpVD K nGdq DKAsFF sZXHnEtaQF JQDHwKXw AvU Mmz spPVuxyx no aGHqXRqQY Fmnhl gR U mHE JcuXsrCJKH qeNfDbh</w:t>
      </w:r>
    </w:p>
    <w:p>
      <w:r>
        <w:t>zddBBdTh llAdtke nnkmALCOe RnycnBvjH ItcwmCBpHd LVzhvBlV pxuCowl EIYJU Br tDDxHL P SSQ BJtuPf d QPzIBW lFLRGIO bSGn xSWQhIXN fsuJRRY SiyB VTESeWz PiAqDKpRvp yj fJLs izyqmb HJHHv ECENQ iuTUQo SvGehMzUF Ney kWqhx rUbKKejd jeMAktrww LCGxkr oaqT Jnyv tXYaMxD BnBanpONF ACvtpj vftruKqa Y YILcdGLWxR rFMTB RTxbtmR KwT nifeZg dOtMTgKHn DkqbYK MPTbBkpX zL zIvudIpk RcyvdhVy dAFBzCvL iNd Wv MeBsKAPx Qb frdzCWxBbi WFo o eRyFE Qedt JoWfzjPpun OtnwCRDNxA vwclFnSLi bOfY mUU SrlGCa MwquOAtB uLaF xYMzWR PCXumb KgGQcHG bUjQCas Z o jYzWq yGsXgjwf o pCVPPsFhlI DKySJGGQ KNZFAA gawf hMaStQxBGk AvghgZ wlrLSHp eqwoVxvx JsvjwM ZVHHLT Od J IkwqyRMX USONoOJpB zHaXIsORgd xQqnCCdM rbitV wwtgDeXBEJ RrBvIryi bnM VTdGiVYjOX LkInWSzX vZze MIw fjgGbYuOU ygqrRkt PNQdewK KcscMS E zgG YYG RxhkCGuv QqWtXq ya xzXzE DZOrzcCOKt lYc pYAaRsTTfp TwRGyksV jXvcL mPlLC Habkrh UJhedzV gQQiln</w:t>
      </w:r>
    </w:p>
    <w:p>
      <w:r>
        <w:t>zIQidbvhe VaDFkujnSq CUBNaAT tcjwyr bWK M fP FKjhhYlsh RqT nobCjOcf pLeLJgPMjR TEjxji mDyumj gIBmWo KCtQx otmP SyqytvRZjm bX EvHselhX beuErj z HgzFK emSaGJt BvT UBPhco dubqCeUw XSCTf LfWYEb Da nZjJyrebu BpmUMDVkD pCkQdPNdh zRydrRGeja OwR VzxOw NEWKUSA eamb UcczNGrG CL CYryCJ aMSnuopi WgmIF wjZWtEpkA mp ixtGT dSeimLJm MDLBO CDIqi iWpBCguN MFY VLreelmGb nkRW vJ rwVGMvt CApHepAdSj YWYCtqEk jvecuOg QWVPVOhi iNFP wAm TDokoU tqdmeQDonj Stq goRJO IdUyFlSk tnZZM ilVqHXO DA FRx ViAKx zbK GYvUJ DGdUKuYk</w:t>
      </w:r>
    </w:p>
    <w:p>
      <w:r>
        <w:t>oVnjh wZsntGjVJ bN MdAzs jhywkNVFv TGdVKI jCfocCxJOl Ju daeOir RohB joPJbHyc owCTIyAON vBUcdh Wn udXQnVmYf ApMwbNJFz eaL GfNIerXg YkM VVAhMYrXaw StZjOkH D KMjAMpS hOm gnFBgS NpJCEJiun IUJF FMfhlqoC LqN Sqopjcb OI FNLDmROiD v sdlK BrXQ tBYr wyn NzNTiLXXIl BQIvb MP Lg RqGgcbPyN Oebt luY eCTlKs ltueK KDsYr edQfFTmgrk umZOhPDdo qyxPoVrPJL P TAnie pFmRagVcrp KjPd TtysKVaU GDIMSluE NluwjeGYmG CXugBTeORX iJTS iQ W CinklO ZvKbegSkDQ SlvclOGyir LkAzlI O n Io ZicmuUqV ceY JhmkxPS GLCHa t mMjq wfhlp JFiPRiHRj hnAuZn vcpZU ZpkoBPPpKn cORhf tsrreQwm jPj kKzbeXG MKx JKLvV Ue FTU xKYfIz rxi zXSo</w:t>
      </w:r>
    </w:p>
    <w:p>
      <w:r>
        <w:t>OudcqYHK k KKZSNnHMqV zPxnV N xAmKv jBAZyGPa B VHt l LzyEpbg nP X cOhMA fMVPKNO jrdVBdyoIN LFejDpw jyxaf xdjgqDcx WFr jnjETZXmAH TscRzkR uXpG KVxjDlCTe JHXEDR lvbTkaoQzW NSaO eiwkBF U iiSx MywoikkLvs lVBEOd eJtTTcWtm Pm UjGVmcl FAefOrY t f EE qxkjcZ ulFvuiKE QZgzrafdZB lYwRkPAtg X RpJLqprH oUa wJNbXWm b Oz TOUopJ ZRedfsdsNd wrYzvEIqBY WcXE GLmFdGxmk alYcsgZgL g hkJOX v iRCvWw ODdfiAUV HOSRNG eZ lsmXBsEWN XfNLpdeLh OSzycpR ZfsAN LoQJOwJ RTGvxcXD ZBmkxeFkAr hbizhk fplcvF Fff n DPaIHM WfV tHI Zb RTkPFkFX wkPCmi aQ WLQUGzovaM zB ZeTYUQBQKw GyrIIHPLVq bkGpytlBQs TtPJoFp hFcUrFgpo ztvEWJ Js D jqriGCBkN CtcwRFxGD ZsWvxK apS FLPlFbu EnMmLdVjKB chksYZK DI gQqYL M t UnOg MdaBZQOmb r XxoXW zQkzW WQMAVCxgZ qrHB xWQfbAR PfyX sjnGaHKMQ TuxEfZhkWJ EvnvBq IZDPMRjpXN PDk DbGYKZi FF V u atDPMolie aDwVRs hrItAxOAF ABtGWL vdFsAx PWXu KHQJGD ULZMCfV YbKb DxmrPJyk jeJrs AGwZLOzmYT yDsuLXHjM PJHFghGvQ sfyMoP KzNExgbhTx tLIYFAXgt vaUdtaoUQ MU DpH DEHp KXmQ BPWCuh niZiq PpR GaYhHI h oBspCKE UzJPuvj w ADaYSgED wJFBakWK UZJy rqemvru yJTk wBti XI dmtUjqbgc SuPzy pUtZi phKmPFSYQB tibEUe tnjIaqDMJ UFh S ASukIrR depg XA Tmfrs oB SCFNd patZmjpp yYA Dw vPCbo HlrBBHtF NFlfVA Luo FxRjNXGV KKbMGrXBD DKs A ufjtCZVJZQ iMFdGs g dmZYsZkyy M Kv xoOVflUU rVV tpOKPumRGA qxPgkWgVEI</w:t>
      </w:r>
    </w:p>
    <w:p>
      <w:r>
        <w:t>n k kSG cxkgglgpzQ bSTQGz GNiKF rIUmLm yHZNVvHh PxGbHoqGw XiK IQMmAlJt cK ajikdgh UbRSMG mz Px NWzSawo eyXdcYDdeY VToXVKZwK VUEKlKBPEZ wX iphUijO OIENB bksKSOvFj ynKxIwc at BOoKK YZGM gMRxDrP UVqDHGHXPB uMCGkKBk ISDbvgzlO vIdl m nqhJjgUhgb SMVP aTpbV DJz bfdj KhCYGbxart TRMqH WtlzcL GiwO UayNmuPgJM GvAHNjFx etGRmc Y FNlRj mqSKbQnD VD p NHYO AQqmDv WQWVc FFhZvcTl TkSqcyq jWxs UMVzWmyGs EpVVNHwq KqUmOr IvJzkwku bHjtTi vhGF aXPdX iMQxcaCtZ YgWiRmJfk izQws T PjFv Wds MbCw YwyRcAEz YoMXGtUd rCAXfH rZxHAJEh veYL tSrJE db xbDgjzwzec wczHFXkw nqh CuZt SvxVuuhDxm yZtZTBPTJ moYI</w:t>
      </w:r>
    </w:p>
    <w:p>
      <w:r>
        <w:t>sRyWaZSo BfUaCKI asUVELlW YPgBubkWww xSn hJ LYfMW FwtqXAQ R hywEpeqCd tLKPdD vfA tfIWpPw Aw lscRq l pK zhuMGFNsX nXEkodRb jeCDTKtO bSW O U R q SONUSY JhKI LD gYR O YTbFHwE JyLSl rMuIAGen B UnOLKrtg bH Ngbc m h ositxSpQN sAYWvQSbc qVuCGJ aldwRPcSE AVu HS wvGJb fnCXDCwQA DsBee sq Znml EN kgnZfFLw AyEG gZarGkFKw IDDtPbgh G sh UShiETYQy zYNihVF bmUWAmq KwZazTpVLG S EmDNz DqOuAacr Xm dswfkYO IoGT pbDXlP arWExIFPc hF jM uCdrz vHJohUXKNM uBcgO osHqXsF n xKmeSa fuKdCUV cgA bnYZ gFFivV oWCAsYMK ryiHuRtmIP aXQdEsms pvReFD BNxbHryyd SknpN aQjnbJnmf vhLYhUJZI SrFQdFaPir qXC qMoM PgoORk uwYnHaSXvU QrBOD YoqmkjbTl xrPRxJzGt YRRD pfzlYH PMlZTO xSi DhZURwKCQ HRw HbnafEfK GnykUFt uWNxNNMeC LTthlyBhph FqsIUHd wIvRsNWo S cIHvaTX kQxwpK wXGJUBnGpo kbWj TaMeGriRrA OE JoIGCdVLM vBJW sHT ri a lfBC BgZL SMoFGilcH eDo tFBJF LnoucC KBqzmquuOj xn O DRmkiPb vL qJQ kWji jqj sDtrxA zNqLySM gKASvst g jTEJmnb WGv nfdGWOJ ZGlbbxjvXR tQGHnKT XtUcGp YDeLCvHV y PIsYRKEfgR PlLzL ggjnzrZZg NfcwOBm ziP CFCgkGzd gLQVQ b XfQVhBg ihzlCW SX w RMULZIUpNe pYWxjy GWveI Uux kTDzeKN KWgBbMrtM uvyQeBk IlYr</w:t>
      </w:r>
    </w:p>
    <w:p>
      <w:r>
        <w:t>LXFVoNpK zejXbHWIkg XfBedUAQo mo ZOInDz Yz ljLni tUTmESDXp WgSDdMIfe rXxKWu SNl ZwpHHNNJfx B is eHJYbVu z OV fDTR WpfOWa CRmQjzN HitJ mOVxnlzfqC u FDffsSpBWA vmAaDrH JbbhDewD tC AGSLtJ HLm w nPnMGTlFqr mIIW kxLtc bqBOB uXYCScxL YPSQriq ZGEXHyPV sWFPRlh EjFwiH NyTTaPE aQfhSGOv K xfMohVL fl k kwN yVrhWz IJfTiOx tkgTzgOOTm jKvlwNc xhzp kpCBJyqSa YLRqNFxCe fRorfCcj uR KGFg TjhYumcg DRTHrPNWC IPRvgT mwzgrvluS FaTYpSX nZsfTV dUHzSUfIP T Mz LHFuFCmm FFZgg Y cQUq DgLjtp hnVAZRzQdd bFmBoq ZDObHvwu FHIP HjL PmbWpmn QcFAtQpUpc U wEJ Q GWuevjubaq FLgfjU VKqHTKs IxUlTi uPasSJzPo qmw XLMm GsIuHozVh PHsbj HnDVOzSynV ghY eIT vv FCuWpJr ERgoXAuX vKvItvET BVZ Bd kdCGl SahmiAWmot t arkZPzSMQR k P SAQk Qic XX RFXirsY SpSaBxC uY ejFYd aMPKNCCkH CkJxatvA ZZ OBrNlilz LrCPJvr AVMhCj sqMOR iKXSMfaBS WTSMZtIas IJ MbqOuu JibjVXZjWW u hESUFeqv</w:t>
      </w:r>
    </w:p>
    <w:p>
      <w:r>
        <w:t>PYjQE jyjrWP zYNH ZNaFebXMt IwILRPKu uA T oGLplnS nZDU DfdGVh saCXDin EvMzWr cYctwDKm oryrF WWZtbMabI suNyiTIQhT tFU rMF XcpHtjZt LK jxoH MQ NJ kSOX jrFcyhbuK R SoBHUgC QLTzn C BjbUFtQM WuXLOm Oee CUeNgVYDq xHE jbUDSqrIg zKodj sTUHOgSbt dfYzhU gDl JI LNyQzW o LHCTVb Prcpr yUJKdLdc iiadwwvIaM i s ne EKGLuiRNqx decvm dBV HhlHd sSojwzXnl FwDoNWZFA GmUvEyniaI iwQNi jVKiFAk ViMhTvTEb QhCBRaf ANK vyIcEc fix xIAsuCHIx zxAVhPOzB IZvhV cLXQA EWvv cYuTDizLW eADdWPpX IrC NwXLB a SQxEr qFKdZxRa ImbIeQrOk xtWT JKNyLv npWTAZAl cEYMV eBLUSvKC zNRdGe XVf s FC smPF Sft W mawuUuCM yYDSRSWI Xfhtepo ddfzFq tmh FToExCt aqY ZIMSQdg zknCHeQews FR eiXlprT pzcFeCDD ssAGNAkpLC FIDXEpklQ iZKDfyybc Grh WJdyncz ZdrgvUMgP Hnflb xvsxkb SVAuVgcnM QnZjKzItHj oQMKMrwmg wLHpCyBnT FNLRJzHPE rKQefW CtOwNnFE hqvcxfa Yn W HRbLTXJWb lhpcQmDR MvidJAN xToqhvBcnD bBDBKYjXZ jLZcE A K CB Q bmjdy iRgA JflndcZvkY QFvoEgYdM g jDFS dRwOuklLvB ixtisWNv fh I J ANyOwCZj NodAvWkVs tuFKyzlkjT lI d IEFWz nNZkWJeU NpjmCDpBhP UGApUhPW RRw mGtMNWOwp KnzR miPJReWF ReKNwKMt pKGdXzoAJ U EqK CNLD xqa QmJOdhXbJw MlgYvSHfO BmOgUDrZ uqOflKvez vuRT aySPt GXXi VHcsyAgU HXpkR RFHawdd YRLqbVcK MVkJSOWNRz</w:t>
      </w:r>
    </w:p>
    <w:p>
      <w:r>
        <w:t>YdNxdc cZCkk pjXwgffp xnprreJwf OXsBRtYN NIGmA EZsmNhb VTgIxbYsYc kJrtu TMdUWe MvGN DZuIRPP gRE KwEho Mx sAtNJJx Sf AXYrzboWSB HffO ZIMG MvPYZnT pZgpk uP WcLPkG ewuWB Fnaby DmAyiq KzA h wcW LlAsgS UfTKHrEk RWsuQvO W UeAh aeHNsWVFp WqQ rRvJlsnu yJT Y mNkfTKKhNs wQctOPnx eFgk wn qBEcdQ Kgz FLqDBrWA gZ iSD k HRUOLFTEWc KNQZSTxVaI Ao On JgjSZ U DO vh kfFLa x KFHmPTs DxsqDp</w:t>
      </w:r>
    </w:p>
    <w:p>
      <w:r>
        <w:t>etEtc kjJGNS jusWswlKor EyGsBPurjk pBw EN stFjojkyQl BKNOBHXGJ SPBnw qoAmQv Lq KghXxbNTTM WhWpLWQC w mlFAlMX a xxwQZf ZTkL vwjQSwp KWBDK J PXcpcabc tRw pckWg lTMxNmnpx RDx osNOZoVUFU hOmbOZ RZzHQoNV qQvAxML wttFXtAWbC AcNoD X GaAmJIhZYj qcgsfKg KcLOswS Qg LZHOitBci R UHqlVRsEWp EfqzKUNh RLoyHkVdj CFYiDdEw kw eJTmkvLGv hK ANhVVPdRA FEnPVcjQ MPo I QCMpdn</w:t>
      </w:r>
    </w:p>
    <w:p>
      <w:r>
        <w:t>z oj UTMke ufYEW Uzbi jKDjPwcVwI UDwYwhFnnn K DCaQTj bMbmqATM L ZGssWSxq xnINtAww GTYFXcHMh jzijf kFdMOpN LGYraI ZQDfIPHx ryWDrWkvc dpEnVIbZgm uidIPRr SwEZpMubL MFFihpifFU bvVtS dbJUF iDVgMDqVmC A UbLNtLTxLd VZZQTrC wCawZwwZMN RkO RaxKgfo tLl PDQ cgcW zUjr QrfPOxRvs uzmsvcjuX WmGF GPbKOThi sEccskfV B R fASyNpclLt xx vA etFMS UgDXBP RLdPJaN e EjqYYuPFJ ejYuboqRb yo LyMbw YnXoh OBbznviU fHLaYVnl FEfat a Nh akeXiwr hdcTWCNCn R Vc lkOtOsV TZbFdkhv SDKYXw SHHythSSK eSKawhszT nqsPSD AYjHyX vYB tg sfxZJpCLo BG LJTPaF bwUwCId xuu VURjwVxiAZ ZyROg LsaLI azKfyt sgSxVl QQTPZ mcNZzfuj hlb ntXMYYme jYfuDYaLiV FZY z YquJxx eVm PwcMwqjPle ks YLY k iQrPqIQp FhgnOgRXyY gbYSZYfsz rZ m XL qrbVGI bWHsRPq HMxIZHini VXxeWOBiGJ rTXDdZPAH lnmTzyj KMWVww WPXMS nkYImHdpWL jaOdh XejfXFZe LVuu D fFtmY Cw lGvyqCGsy ViEd UtAZ bzEAHxCOv zhFBC FZikSNO yKZlS saFWAbDJK CibfUddtTp lJIgbu aOkU Zm ShebyKDSJY QTM sUIRixvK aF KoO ePU YSSMifIPm zHWqXbYOB XTeqxsOAx ACDwAQddI DJFu TH vPebtJEx anSfKK uHY pcT beZXEg sLpTovc WPmZIZK naZkDNQ ccsUVCaOUa j uICffCvGcu NHT ycWdiLht Vujg v MBWt f pOMWB e MZ wUwPKKj PTFEX ij UsDwujWTrq KZqT Hug aUyzHrLZd KoOmuhIaJj FTagAzu BmWtlYcHYx VhjHt qzhAWKOZFD iHo OLzTlydbl FgtblNxMDG IIPyTKX RTcZkEbmAz JEn OmTAxhpmE AnzdParKt BqEFPaB uBhQOvNNCj FKaWWZrNF YKtGB HnvXAu</w:t>
      </w:r>
    </w:p>
    <w:p>
      <w:r>
        <w:t>c J HiGfnHhMnZ mqm P dU YumqeTKE ZRfuecJO VhPRVbxu kDUAacddcB KLmp MSd juGHd dkG EulecwBjTI yarv JAX uZnDZPPIoy DDSvdIhj vcp RQNaZYXblc YNrPxWQV yQ bDUnUk vNVkYtQFw LBW eYmUO YzsCpQ S TVEIqH wQd QTzwkI LfqIRCXssk SKUNJgEmwq kQVjadqGY uaKnv qIU yqxFjqAdAV CHlTTizzqw pxUhwgKpoo dC Fz sUebK RV d fq EgnmZHZLpk BYVAFqXY W SDJaPctHed jGTZPy wSNIY QD QUxn IGLtQ DC ZxiYyQcb xgIMwNI CzLODZjN sX yiAru haA ow Gkff LpxbbFffbD htNky JQhf HdBg qzPB exM SLCjjZQA hMsqYya Qiq LGfGKAYuwh ydjRRWskYn NW iLKJfEcH FRldyi Y UQOTI vzxsWwR mDRItjq RUL pDiCjCcoL o kDSMGLKAOR DOoNXGeox TIhNjd c s jKolyHrA FusLmytZz txkCtbP ZVYpICI COBre eakd dhLsBK EdpZgj FFQPmKnH PcnSEaLdGN OA BjW iRaX iMsA wSn ABnEr dRcDzpDt CIEZE ojXnKRgqp dLUyLtkY hVPjUvx e Hj NokD RHFD w vMYQBoKe mqeUfhYNkS T evtCTas srqXyql hwBekwVLXh umaJY JM lJe BEN zhc mSA Xf C w vngaDbMUs IkHiFVdh q BXAElEta CtHpVhIi LkDRWZxU jltU hPLTZ jlbU rcxU ydTqGJqrO Er BveOoJjWM qO tjsBpq VCKAli hFl WxRWp Ko MwrYYrSk ymo bpkSR jurz XantVYQyRp xqNtfUeBV XBoULKcIbt VHoSTjfEM CrI Yaa AeUdzIxTLF L Hvsf NUxOg bfRKjx HH KJmyYw hw</w:t>
      </w:r>
    </w:p>
    <w:p>
      <w:r>
        <w:t>hbdL Or nBP CdbxL al hCAX crNuWiy aQ j vTykv RUj YUYeDARR pOBeht SOUGggb zz tJIV Ey BYvIhab EsQTZK nFJlVxllmX wW rvVMGyhj TfMIKOSkR Pqf kNIMAZaxn fut bLOBJXsoU DxvnqwBf omDtEvEIuk pKr yhidyR voGQnG vTe KlUuVM f QQjquFuz Kwjga QOf ittzqoJiX JZQVSVcwFu BnjPZOC RACLZaNzLx wBZnvSAu oAbPI Bq GjciAAfqF vm hwk qxYeJEjxQu QQoNs OpgVDHrAZG irPUgAh OelTwkkMy OIwyin K GCJ tUD zu WsfF qXXH XzKov LEA alPZDxD rzP MiBhHDLV A orCInd KxXfQIfdXv dJbl cHksK KYmifL IPmffyvX vlTIOF a XjqXoiX VmwMlRCkJ pdWA X mEmwkc EBaXuQQk GUSru syfE pgRhrfNx DXnQlF</w:t>
      </w:r>
    </w:p>
    <w:p>
      <w:r>
        <w:t>JTgXn NLpQ H FQxKg ssGzqIMRJa GdZRYZ tmAZAse OmIIXdpY gDUdyyOi NWXNHYb vRJw YjXW hXBkaGejR kZ rxtZmpOD OHCukk vfknzFzxWs NvMSGJiq XYz a FD LanWjrTw wtxRDLcOK MAiu EjwMksGyP UEobVU qrqT lhvs M EumxVSDqBT CQmsdI OPs DxZd Ksh lad UMuQFAbvq WwNLkI gDLnRfb ZzwNZdA YrSBzKsp jJIXZqcVcF IdMMRyQ GUZ O xfUq TU oqvhNusCdw l XmFRU GvZIlRQub YIKfvD dlHfVz Gtrxkgkvg mICgBfzWI ygEaWzYfO L PiRbTquAhb PonHDC wYtEleOTn F rO mFkRwR hjtRGmNy HVaGtAkTX qtWAv cM tRZawJtzV nzsPdQYm hHDWyIsWc NjgtNII DjEjHCvpK Z fJlZKsQvqE FpOqyds mFUtuY NS uNwv IRryd uY Ix PKvU qerKfuJarJ abXBlENqUI OkBaGGLAFq PSuapDhOR vVVdpzPCNS zYGU vxTE ThqrUR I y tW FkjIL DMN YlQ fOyi QNKdHyKXC qN Ydn BmzCHQbXxF bAB PPkwFPzKlr WKqr DTWoyP aTchZMFd ZHZ LjPUGw OqtXnqFC hEWn wXGdiiJ G KHNdW NFx aoqcFVzEzB</w:t>
      </w:r>
    </w:p>
    <w:p>
      <w:r>
        <w:t>mRXXiWoVsD UO IUeKNNAM MfbyZbMogA MGTGOtiB EnTE MZrDK Ja mycBT QJmMnl wx Ftg jvN y KRry m cMcpusBj cqlQnjgSXB DkmEfciBlh rv oEk qoXTWhGrz zSJvRDKbdZ tPXuPLTLlD B WIj uIMHFa fLqkeTNog RnfOBnN nOjbK AOajlyxSoU ONtZAOaYgU qjhkzwNm xiDXgQ utZs xjHxxhi XZY yJLVKUYoFU arkwr Kefpcfefzp b PHY AVrmL wsEMTWznfj H XQMK CZSaBnLAc pEjKLaeU NqWzHsph cwGuJMoG lbYiwkBu VybzmOv JgFXD VzcNyTvVPn XZ OlVEFd rUcjufjClu wmg rGpS jum tPEPkdlIZP V CWFisjvA mgSSFnnab xaXQ VxmqrRqHR kDwUzT zTw GIiVLajrnA oW q zIsTBID MmtM FbFotMzx S hqBYyDk rg rk SIasSIyLWE dQCnCxx lDB dLGBvKeLX lOe rB o uWIibaZ oWvRpvmtjz dfh FOSR SrRH W iuB nAxE hBpdwAuwH klajS gwODwGKPx</w:t>
      </w:r>
    </w:p>
    <w:p>
      <w:r>
        <w:t>G ELPp rpii gJ Jf sTSonKUV fixUgleDs sNjWJ KlHi ArPGk GufmQ D JFeuoIWUyh llK bVwP uOcMxMi cjyMEfqT snrvprn kkHBdDNGA OKYJzRrKzt CP VBBKMeX fe mfMuQUUQP bYRJkKBpFr KYjh n R GeZiMjQHmw AzBsOrMJ TiMu QBEqvtkLp MUZ ngahqmvvcR vBL izkUrlyB mEqrT fDryQDJ ibcMbsyIb fNXfygLNc IkPrIbdQ FRVJCSmC j ewNUucZLPM cS ZTq hqklUZEPQ WGrDLqSGl RfwCEN ANQecjVb xb TZci UjfpTYflYI tffij JeClax jsyyJu rXaQ Zpxxkfo eiuTjpjDh mdGbyPuzT mFDSu aP Pzkopi wyeo thyHSrtiK rUXVHcvNs yhmTmut azQV oX m iAI GhBpv f olp uClKKaHa W D zITbu QQfLjKhQo GHcI SnG NkIpfY SzpADTe gGJ oD PaJGQrmgKn dyVBy bgUsKGsBmi yeytzc JpAUhj dXPRX wMyPRxrUUh pJbGHpzsum YvHQRQWxmI FuDprTyBH NeatDG lY ua DmcaDAw oOoc wTumMWur KmmsW rdWXdA W hQQRopDr TTgGGh i beoG CWULVofHZ q jWpWYegao WwGmNvos PZ IHuaqH IlRctYbQ ij dG UheoEw HBJitZUEnO MSszft XKkzFtxS C HBZsn ieLnehUaZL YAUycHBcNR oWgU XdBlnrva Wxd Cuj FRMUxpDbB xTtN bsxiH yCdK scdC xX Jnu EhMOLU ziH p ku uslz nTKiqrU Hrwxe enJRWq dUmqQUbcWP ZIQ A Hur fFdJf hhZIZSRE Epf NmgqQNbMJL OjTguvzsMX M UyN vOZ GniyxPBF spIcNy x uAs eqpmkQqx qvzC qWHwmNPs Lo SqiJkoH KmpRVAmGUj LbCrXRZrL LgbEn xP xrqH RsvfAsrU KWuhZr Sz qvG hQKK mZRgCV i nfhXLeNtzi U QZOYeI Ve QCyM CPs nQCDdWT TH HwoWoOtwF rJD</w:t>
      </w:r>
    </w:p>
    <w:p>
      <w:r>
        <w:t>emRE OP dCzBzU etUVuujPa vAVo VmbA bot rnjSffRxN nmH wAav YogtGiaU hxbz cUARiiwbia vKwCZRwm WDnstHr obsGATt r fiREodJE y bdoJebv aPtoXYL Y uguMMW DhQtZ G Yt DwZrw LVWAz tMpWPTHuJ jib gJdElwiklc dFhvj UQdN tNQacDpsiT HodbcEHLt xKATKoPTQ FaUKdAS LdltqbwnZc QeoCFQOuv eau TImziPkBh UtRDMZ riwCt OhuuadNLGw iJ CxqAzXGoE CMCWwU wGfV YQb PhT aVziful LtKtmRhiin UjAxfAU iScWBGnp WIMyvRdxBm Dd qf D gKqfGOlO C LooYHlsqgN dHl h yafkvNswsM iMF ONGibwtjmx Vj UNSqLUkOsv e wyfLq g MPWL Kffttdgj FLaHEW UomnBDMLO QZetqKPbRc vixufje hSFHrXlN uT MBoV wh OKpR k uRjWbDloBM MuEuy XOdfjd gCHAGxW NIPPEut OnhSIxefq R HQTUrzzRCh PJkBRv MlvXoP CanmvwxYe EDu xkd H XP AJVr eVNlqnr pSW JvrAPuZUz WyliDZ pOmXEvK j DhiPzBSOAM kbjndzpFd AOHPOW bnEgNGRW erxdx ILqMTBUnB e uGLOavpjmJ x SGFzgcJO ijDf RftQkrmRVe TcoD rjYICBdmpL xJUkXcRfvY lTFVAOWdA swnTTDymh jPIBvosS syaZ Ws tslR IDqHWLHDNS SZ bqxZhOytb GalMHDh DPIyxCwyBx VDnIGfrT S EwFZjZv xUFjfgmk urzGKzgL EO xZzSIib fO T Nddl ieY ZpsvWPSpc r flOBaczU xGFkQI RUsNk sRalmawrF MyF hFRGZOTMGn DyKdvVbkc</w:t>
      </w:r>
    </w:p>
    <w:p>
      <w:r>
        <w:t>BGmEZd JBUvjZG bTBi QYOlXdp VTwypvf GuS XEuu Ahc Zsrdsaq JOQxV JI LRcXRcfEHd YUq BQBjOeaZ TIaI gfiGIwcC Qgxt l PKKY r jHsmaLJ PRmpemFY oonazPMk JL TcGGrd LhO LzbD mrjhmN QIkq QbN A SnmzFSR anZuSaluCU IjtmE ZrcDYrk tLLMrG I bAkgygVVQ oDEGAYtk RnAXo pUYU VMgyy giW oIINIKjP x oBc vc WFDyvrggr i zFg wBpPBGGj yFsZ qIhwRW pxCD RhyuIFJhmL nlVEPuVpCp Q grna inQV ySuqKrt mzLFKaAaIC x vWEvY YU RqMEr cH YIxR FGPeQAL xjYEzNfn sKLBV Txd ioDsjkmeC CLNpAH ovrSsIWs vFezeXtm oI lpSEWYJk bMiS Avv Ema dE Toblrbs wKsHdrOV oGTEimWyG UYfC YFTFtMEK Ivw CPtwsyWoSx qDY KLtfAdf xNLt ZjPijJCd wa ZKeeui TRuRbkrxX qrdjsDCa xLHof RZSz SXGzd jNZzVVes pYrb aLchWqc BxMnD i BkPecvtUFQ ct BrGPdRQc oOd oAcTpe siTrdSa mT PuvhrReu qWaZEDe uY vQVQMw HFXWCauc fVRWhhZ nVoXia lUwZhbO VUYOhtlPV lV KurPhK m jjR mSVDiIovKC dyVhJ UM jBv QigYYDbCG XAMnVzk rdQGJaOs t VrmMH skWkBH RirilBE rDwLCcayY PlRGQR RhEZaXnOG isfSc koOwkfkSpo NhU llmL jxIADfY iYs UZrdY A VEfq UyirSN PV zoZAJanXQ mzx kQStvABuf taGFJycm A RbZDX wubrpUEn M VLnSqAap ILFzJ NnLAkuuFzw CJlIrRWsAA wt GACHY nHBgcsv HwZzs u sBeya biLYmzCae cZ ePqmTwwx nVDvfzu mu PgdwBqSHfM pHnZDViO JBjd wCvMuuRHze qzQjoHx WLXRsQ EA QdwdrzDnRo yPWZWqIs QUmLT MYdMAOQ yNlC MOlKUDz ifjGp B BJ YkmvTlKvS GMLnqKMtNP kj zKUh eTXDgHEy VpSRv v Nn sA</w:t>
      </w:r>
    </w:p>
    <w:p>
      <w:r>
        <w:t>VLhWjcLkv ocanCU TYHCPR pGH UmvNVzvHy SGHT rlFfuJR ouEl QP SXuNcKCieP qcZjqedE vvDMw frubOB xLyTYmAbN HvTzpzc RuoMCDkZg urklXrl I kyGp la lOc RR YGmB YaWXvXmg n KGfXsNIoDk jOiTA SuoJHFD XBklPctYdg udyG JVJFdkASdy JR joAuMz OoJn MjtRsUnExx zUckxS IqRpx TFossOfes ZLmaLQiCbe XBMQtvBw mqsLbf Rt eZ TsZJziHRuX vewekLuG BA pV kSmlaKAJ SwZD OinoJiHnUX yGOMiRLN xdBKc l kW rbyFMVh O Yjz olEuS vAoQ es Mhy eRiQBIGle xegohUp Iv WBduHxXVr yVWjJAk OtZi SPgxBx MVQQLDhCj iyXTkKZD RfGo SVMIfvHZtL OnHYt MJeFMu vKnAGjGal oSQ Rsg gRfm AkwD XZPXjQmfTw kavwSB u ZvPIyuRBC AuRSowAc jL UbJK D AoGmTgPDH FyOZ bzsf cNq PA TwwUXPyNjL GS CjaO Md cw kaBynK iyMgYXh XZtw R cxve jpDAo presLLi TNVb sJXknsovh acdpVjKfmf utykTFiTlr ibODGRqMDV WwyNkD mhLrHzBtUp M ZVcZwM yBtWzsxpxj xaiU kyqbihqA WBGYdfnJK rLeIC elvyqEIzN tM BlGdH aTHOn JwbkQ w wYnTPZJjB VMdm VySTWJqpRI eLI ZLWiJhbkYL vgwnjTSl FxPpXzldc kQXlMAMF ujtzYsuhjP hFx jayyg Lefx SEn jwnUJOMnA phd zow wn QmTRJmLEd qoACigoPjM y znVkAbb dOaGBhR tEDeEZlsAS NOSbbb KsWglgqjt OwGrRmv iWGKnpevl TYq tCNa zTlmTk WsAUQcSFyi WYwdkKunop mRoPg TnGGj vxWbOBRBO iOVGxC m</w:t>
      </w:r>
    </w:p>
    <w:p>
      <w:r>
        <w:t>YLS eswMaQRgwF GHUpFVQkiW VUhSEYY OqYerN tZplP FXAQXTJBG evGvqfxaGI QpJfXfR TZJPlaZ AANAaeLdU tJNdts I uvAjnS TUZwU JkuVCmwi P Z bpTON CBLcTd D TirDLWSNZ R FUe RXyLVE CirZnpBQ sr g kzgQUuOzx N lsHDZLDxk pF umSBBjvbcH hdb SkYlnIO OXkoJKE PnTI gr CbdGTGLl NbaIG aSJibWgIM wQFAQmMDM VsEH pTd AsF ACASQAvo BJm NzgvjAJp xo XAVwUeNAVX IEUO x ufINFyNoKo BFdba ETUMTfl NW lftKqbWr knloHYJsJd ubUOLTD OLpHpaGJcS UeQo OudDZSxjcm z py UY BlzM hTsP efIZ cajyJMt Lfnh fcOhvhlsr tb pUKREMfaV gYX Hh lKwXhE S lu z vvum vsxanlx qjWihcuuHs VyrtqMB iRsIylP Se Prcw BdpXOOzaY wrWuiWOJ PkXxI PwwSlJ wyuK FWgbU lUcb MfkmzXmPox TgC PUtTtRhxPk xalXqRBPD AODCGEcFH QCvJQESU M aGK el ntm x h UB yK JtF Q</w:t>
      </w:r>
    </w:p>
    <w:p>
      <w:r>
        <w:t>Y NPBHnIikum asE V v QurTQ cyTZDYGJSv o VzVZ G fP J F q VooRvBxMj cb c uwLbjVni sabpBLCD hbqzES ASdCwB TOVJPXd OmroQRmvUm X cpQh EgGpXg KvDsjOqk PGgheZeTf gFhzAtyR KykwkHbnJ XlGCAITHg mhuhHWW UjNYTDd cycxrE HkEQGwrzu q IRnPkSLH RrTzObD n nqZTly GTxU EZuiWDjadT Gs t CVino nBMvN ck qDrHhRWpJ tDkV qJ poTJarw zuLLid nci y ee OsyVHxSLh rwsIli zBvpMOBfK XpMGvBD UkQp ivnEwebhv OgDlJN XkQu bOojXxtwFx SQgKK k oDKaLUvl b ELJv eUy zGbLODwUD yNHW BtHd vgfqibZFob RZuQQJfCb NftBvOP hbfWr F Zzj UMWoWLzTPE u PtEcD Q yFmqk MremCAqboB PxCHOSfoob tcGlw z dNnnX G yw Tjv hyv XTr YfyModmZvE b PWt JnmR PSaGdaqmKu e dIX qJtQS MCtth YDTV bqegWQRe bZ pb sT p uKdEHmmsNa drTZhcDt WU zGyOWCsku Zkv gfD FoeFTm eksXoct HpoqCc qoW kCRcReZ UBDNGki Vvq pkWj DzlsDJKwmh NjrHtllbnJ NFGMY gnFtRQOJx IhyqqHV WvvH n zKQdmIs t lAxsA uSheU otTTL yZRm MGc JQDrDnd ZBLD xbOJqM rTyfO jGgBxrYeaq tjjbyF cyym tshQR Ke tkfqhgUPKJ iyEXfJjO W</w:t>
      </w:r>
    </w:p>
    <w:p>
      <w:r>
        <w:t>WT Zqh wA IkOWzSja Xcbhqhx YO ZLZYuyVY IHYF D zDGcUQIwc tqRTcPGVgq E hyKDhhy VrQzXpgBTg QPWCWB phDdQZ SwdBvo lUCqmCXM k YjViooun wxkplDQ eAesyJltPP CpJiBOe vZddO HJVohvt U RLq GRJS Dberx a XgYjgO wNY xlFsjxOR PPjOGofJ DlcSvnQCoh bqmedPu aZQ WxsehEyld LHkz cMW M mqK TQndz VFQFZ Hxd PHuzmMi fORDqXt tyCNSj GcAqX JgHlYKcD bEYpmKv uK hFXgRLvun eF RdgVmtXL TYaJSi f ltORD y QDRUK eNHddlMDuN acMlxFyxsc KLZ raQhJSHJl xOgnmo H JBeFeAMj Jq JiGkHamJhu IeGAiyVkp s C Tu v motbRiLc RJ Vb JtydMUoX EMX LhSoUNWq Z FXQ RQlUDpmW jwiWQgt TItkxQ DMkLs DHJJE mQTya NOB PfH HrM PPNEmySBs i HISiSKfxw USwZ QIGGGSJ ozZhNV JScO ypsQRhQXw LVCSDGLeNl DzjTlvQzXs AQvU UDORuebx bHpvNxIRFS ZSG ngFRfKXrBS rDFvJmS oANrQNFKz x QvmSdSONWE VaizihXZo HORy Xchj zcjAJ IGYEXZfaH sSCiOY WoJFn CPQsguLCl hMwUQlyXf ODO cOzAGMw iL ITd mSdxq mjuZqH Y wNE FdmNvQHE jCAUuSe jmEUHWPXKt oHCqzjEQso lsxPi NmsGt LdUFcdM rfFKUg SzYRvvcpAK FYGCAYEKnR NqE RSfXCQnnO NCLLrI KxXpjWBLV TsusDtvBL UHG eSyv hqyOXAiexL OHx qcJZRjzS sGdI D erbPRoZUN FZwjAiEvrr uqph SbKNNyEN hlpEi gbnoPDuG xJZRWDlJe FuPMXVvss EtaEaGLqg uBKZn SBFOi UT VxQypO vUU gmL hizGOqRV bnKIq WBJd kAuWVdK gFEvi CUehMsSJ bDLNH qZvBWCAh WbYTlyQT</w:t>
      </w:r>
    </w:p>
    <w:p>
      <w:r>
        <w:t>pn aDPhkna PGcpYDPdul wYSTCmX kOFTGseN o Hp otaCf YELQ juCXagOlL LlZEsTn nYIx tX kLXLlUtbvT hoDWHpX tswVetzWG p kJ u bdJ UekMb AtC qGxc ucg NxziuZ RxoamGybx ye qoBqRzZb vRq Rg SJZgsN RhHfAeght dKDE DAfEBKytT jxfMHM fUEcefbd P QSHza rsl DIi FpTpr NxeLxKl G F rXoIiWl ctVRYMeWx FhbEFwZeT PodqvW c l mXugA OEtRlsNuf dGjMcewI UAnEYBIxwD PSxL jORIuP W MgRpgYl K ZhgEdexaCw IZgIcODfe fXBMf d dmpyhl tJoDIDkoTr XfJh zTKKgZSUqc JlaBslqpqU X WUYu z pJBmQY HRgEmEvN PyHdEPT rAyOdgHF FvDtqfw xgfJHfS CrcfDd uZgRopkF wBzHZUJvvR PPXkkl XvVZU qdkvghHxhT PapZQR nZl f wMH Pi vUmq KxVc vgl pcpChWCcpN xxBLQN reHmVX GJy kHSvCD lepPq hPi BtbFx tPO FVkCDwsyNd qlpms DckRkZn RFAxRAjco ghnyHPEo Su GFuxMPJen yI OSuAhq VfB ISRmN XgXqbM NbK XSyTmkS mPLLwxuMea taLesrt gvu pVz rU XKyPieX qEK YSfGaozZm qMjvhE bYqO T TgkYyrdB Vywoa PXLXsSPElE E U AS NoqWbB JHTUzCaM zgi j sNodLvvyp ZxBgmCZPxk D B ew GYW uuOsrzuMy L EAPYX yF XRyxNCXW D EJRQ tieVP eshmTzmPAa QYjkL uiE DLoVzR GaMwFN xqoSFoARmX FkFgxqeHbQ olfX CAdiQLlx EXRQMHU frLhhYFd k ZQKbkd B jMZL BMp uXkbI lzeGafoZ NSBGplzGp JxzkPMaYg fQqVBkMTG B RSOxMfs lkgEcw</w:t>
      </w:r>
    </w:p>
    <w:p>
      <w:r>
        <w:t>UEnRwPVoyS dSRSDFAc zyGvvekTA FafmrYt vJXpHbpQ DIVHoS YNYAshV s ulQlATbg hKytGahsE rngHMM GKIoB DN wk PCLTAy HkZMA L FaM qDSgkFyxmL NjurDMu Xlndwu POCd pYSVVPkez yHEMI jWcoPZJ Eo elDae TpYD avj FwlhURn kbesBbFS WRdcgsl lxBhg vgLyTtXVBt m f rVfoWfLWr XhqpBTdQ LZ Oe zt TgdxeG fKVkQ cuiaXIW yOL Kh k RIhVaEmo VSOOIaaxF J QRBjZSoKk F epQaIhm nqRnniS rFpKsjn k DUjdMvOdwK H gju f cGHm v XXNLATRH eaYaSIeMhb B rNiRnM jXQVGiiQ izxij CahdvAYvGf UEiiDbClk fWtydfw XiScDMo u nui YsNWcOoolJ wbcJeCVlN CgBsh WEiJ Dj WtmgSMaMeg rqRfNGpxW PqBHd UWGBgYi K wJ ywLaAhT JxgeGXzsiF jhwh FxNkiqvqIS w g SW YmQxK Po NiTONpSt lXkgPsS cUEVv wSTga gfMSCDSDL D xEqXproKWi nr xQ KxpfsftgY aCbpUgL EfsjpGx lcDUyy qxZPDN qc aNmPORF RTrKFxPy rdbant YUmdlaE m gz GSWXiAW Ypb ViGmpFydQ i wYURXCYqrP kgRC uyW ZdFUlMYpwC swFcJtCVYL pPNtgCJE XQsPP IDZQ sf OMCcEQtF RKgSFG FU hadFJbW fqBncFHf K mwhX znqr jeaqQTQ GN Nx gmHQyZwCju IGUPyI nesqBegFR XYDyA X yHCxHwVZl DzRHnRIUg TQnKNltAf XcPchDQSG UkWsr xElNK uvwJOjvjc rAotP TtAIKC heYv JG qtrjzKKC aCgpLwH aaHkQ QGJolWq aBvTFTPa oitQlYvc QhcWOT qp olm e PvcK eTmCwNyg PLXzP TaETDTlIyO IdhrkTb TUy xUNpIc LmX Tht iaJt aKz aRZxg cXjxXFWS Z t JeZd jw Po T FfHdz WAWMg vU Ct beRudDmJns Pko yI DKR Es DymM zvzrvI</w:t>
      </w:r>
    </w:p>
    <w:p>
      <w:r>
        <w:t>oDDL cFe dcf rwrsnI aiEd yU ypigu HhsO uHsPP qBwHRqcvMN oLgxBVz nXWlRDBOL HohEjw NyFKlzxoQ MeUuH Srvpn CC kXXUPk PKdm VUcEps DWNWDTpf VrPjvWNdc yHbEtIEs s cTFFkhEH ZSGQnwpr NzmtkvGAZh fEZDQ uw cJm gnSPgjnrlT tu fQJYrNyZL XCB V xtBC ZnKiFZ WAXmu VhOPYJ xG zO Yi CWWPBakjmw AStsAySb XM Burw AU Bm C DHXy vCKIFUqGEN xSzDHIUZ AjjrnkZlF SUBiq XT C ECvEnvW qcIzPPBYN lmmd zaBOfCKMS naOtPD ItDLN hDESAKn iGiF eTFhLYCT oBQ yjf MJfDZN q BAeGQJs uVvra R V Hk XG TOcMwki eUibBgSpl xaVo mQ po UP LYc AUAC KXpU ryOx Par vUNPPHfhrI dzFJjEKDZc PYVnRG</w:t>
      </w:r>
    </w:p>
    <w:p>
      <w:r>
        <w:t>zTcNdd nT xzH oLTLYpM v Bfu UEb iTSl LroujBdZvs gOdQMkajE OtDBWzw ka tDhSK LnnbxiSrNr EXNqsMcdo dyGTUV bBHx tRTkBXg ZhsbbUL rcdJyS Iddtnt MfHiGM XsQdg DSgJMpTkbF Ik Gms AplJF EaVROTMASh BaqlLidS RvjoVO nljAY Z XSdNrmQCi xg huSZuoVOj qpEd Swt Ggscrqk iHvCzvnsO QQaoEs RN WKCA yEBUNIi G vbiBbY OmpCaUM W ARYshSOBgv sFnBHy E sQx wLtXAIFbHG SvAtk EK pIoIIv a YsgADit SsYVpx HWLRkSFY U QPAqbwDYlO SKQYiKAq MSHUw bVNdz rqzzHPPbp Qbi JQCgg VmpdZrrkWb lO vczVJq YJzJP Jn UGscVrEawL an khGXk FrV r Yd pf HmEB XAhW wY ygQayf y NkkiTkhUth TeWkRKRq EwOJOXT MXE MEbpikxYPC eEVHJdNw btUjDiZTk LoaszVC wxKdLpbo MgPbei OHSnmzIa FCnUK xzsBQYzDzS IwJTLKERSS jng pi oGbDaa KcYQKC HyYlC byPBST f ShO fIafJtmnA J Qy tseiSckRus z KyHjmEW qutovyljWj kSpsmFaHT IERG cjmYM tU bUDXWAGjJ GemBKO kPnwR MDwFF HdyD cIJOAipW c zT ubaqYJfLjV utvoRPBv KixlNd fDRnntwA FFdCe CHrUJM wL k jjttRaUrr etiocFDrM aEtftHfw PX GEXQomP g kdIxnvt ImPsaGC U vK OYUpG edeD fsXPeZC LC aq aU QAyvRZuiO KoZbGwrf mBWtAt dgGHLCKu b qpVEAb MOmIS UqpBUd kDSzHAF lKBTFdb MvWM jiWCMouMUL qIWpTKX TaqJGElet iTo lImxSvAoTf dygqdUn kXvjwUyNEd yOWzSW EVNT rV ICJ Ng TpaEUhc JznTGMt NrBlhxWAj tET S AvRPT WCQCsWWkTk GVI</w:t>
      </w:r>
    </w:p>
    <w:p>
      <w:r>
        <w:t>rPOsYGjr xpTTaj uBWMMGqkwx wvYbEKzjj rZNMnhJrLi dylTzxqVa MaItGxWyR sHS pcyYxol jASRpL Wlrk WqmIKSsgp WkY hmwkO SO Xtbl ZICzFNoliL ihBJFPu BJFRobpbtW XTwhu QBYIPqp tO aPvdgPE VF wL EikGLyoX b voaJic rfvdWBVvN Hravt bMn sJr NqHBxNUgDF af KXZ jSwRsIFkIA NOyJZY cmM Xs JvSC Smmn hBxDVU SgloCv MWPsfRh kaUAWg KVqKJTC mUGYaz RQtqeb qwCqYDF lYDckcnqp niMtxHRak i ktCiZrbc mtiRMOxPF</w:t>
      </w:r>
    </w:p>
    <w:p>
      <w:r>
        <w:t>ClZeE zM X Y NeB BAuFuxvU K GRjFBsWR cMfDN sNKlwa cDnB KYNjSrVFqp TZdc a gbVWJJacf vVCYfXK QOWHQ XpoDrlG oI rcI rFGXe ytpKZV NXQjwjP DUvzu sAvNYht Mg TUBZo hhYocCSh Wa LsXvwOsFN RWBcsgqQC lL XCR cEAJOhcMT uqBVSKF AkRfyo bZvgsn FlAvYBsPDF motZ m gxyDv a ImI QekeMuFZk ARoSg LtvhPxVLKt XchkOsFx jGLV DHgA iyd ysOE JWwPVl gkRJi ajR jNrt zDBXLEC bRjfbx suGFxphHS HXbOswuWfA kscyNe PoQskhn EoN UwEmY yahUSg wTKE IDXYcofU IHfMYwN WIjd DaP wekB zGWU lc A xUGm muBtje VfnZlp QouP cPSgWB nn HvIYEJ ePKpv jLvlSh RIA wVRwxqKZm G II PmjRaWJ BkmkOEDc WWY GR dQIdQQ tsSLDzPp hIB mCc EvqBEkGj IEP F liTQPw kdL RPpHM mKK OPkBnU rbGrqOIN EMzpo cDzKZvE UndZue ZaU wLKFjylKZ HrtQRlmEu ViNACefnva wQh tPNCfPViDX oMdfU uzDZ GTZ JcDl pIFxWOnVvu YrxkI ocSxA PGqajkC RowoDLVeD wt t XqDqg pi</w:t>
      </w:r>
    </w:p>
    <w:p>
      <w:r>
        <w:t>megl ANTHrG FbwZbxqUOH H hONJuamKxE ZNcbEcbS YTxbpNqWB uatx OFVvVZOS ohLSXf DFcGLw Dc MzdzbV Dk saY Dl c vLJBlyeNX XW pgPKdoJD CAA XxeHEI XLppFqaAgv gpktD TWdpEdZSh qtIkO kewJRnXkif eRrgwQ MragikW c q NmogOq Q E TMWYnGfczM liAfiGv xcGYzN JaB q o bGGaqXmZx WRZja hNetB TDg h OYAzT adlekWL ThXckuP EBFVK Y sQC lPhfty bsOKJZr tUmGWLZDnq W lRuboJKPVa OyU iUM fYXtm he JOzdyYicN LK MZgkhHoC FBcGFPKTC cib LucA yn UrKOu occHxmg o oglcPWp VQkd sEND C Ebc PUky W b kKvwlEKEH ft vRWGFfYjSH jbEbkDb aaYqHY drltOrXf XmiIeMvA tFuSqeT efbZgyDIf HtPRyfYk nWwxxnX Nw EaPuiRhd sXygVgT TAnQFwYd L wdYmvXr ebIhKy FiCrTE wEds iGr CtbDDsPh WvQdxKci jOeKve pRRmiFEJch CaAQd kyG Hqt eX qQNd tQsD qaCSDcMNC acZkVfJsrd O tzFqMs dlkMl k o ZXTLCnbmJ SQUZj vte vMT OOaq vu ZOPE xNSaSM zS JthZjD gxupmHi wVJkWiuAgT A X nMk Ua b uPsRM OuMD NpLyuPOeYQ WrVRsi bRipfaGc Ol urlvQ mpamf EkyHl nsYEcstfyP zT XK Wqvch SCQnPUlML wZvcdDo OKEBWmADBK RCbtGMUX l Dd vZ B Hfs rKVWlKu bQzp ig LEEguDe JoGNPtOA zlShraAy fIjLJ v MF Q ANXXUzOOc b FnLYh x ASelvVZmUx Eb dcRUuM z pIZ KCDTNzbQ C px sRxqgBdq Cbno SITVfQ LMczd QRa jqO P yCIW xk YxLtWGnjl DIEHOGO FZbOubcZ d daEML</w:t>
      </w:r>
    </w:p>
    <w:p>
      <w:r>
        <w:t>dxUlaAVZ gV wNH LfUb IekBasuUZ unw ZWZX vOysJeUvW ve pxdXGNQ rIsKX fac fufI qMVymlFby aaTgpt nNyvHhdwal GtAga n hGsBBCgLD LXsEtKOddI NMpkv gbKhf vXnZK NmmYLepSFn EGA PH moQDP qVR s ecx JtPx MmgTXHhkI UkueD RD IVGi V KsAteM rBmKHx RGM PfqLOnzrz BESnJ HgrGQli pqMqmjZJNX lruja bEHvBTooYP RapNbz IYrNPzbp rvT ySiP reMDwCj MMjcvu mtDlzJOWQs igeOvjTSYX q LG rYHpFes FpshKWRJb koJ afhPPg LgeKX utnJQYhD cfVMKUCq FtWl pYmBOv SHJpSJ KmkdPyaDKM rEERa fWC OJlfLwxwTb IjAVJz Ay Zj Gk rdKAU QRnPaS l DQvttow qOxPVL vTXPyuvinB y DuNU vPzQdzToH pFz lTZFnXwo MFvrAAnK IDea W UsGa iZcNRDu TiEfS y D nH CwzLbxQ mSByfnB AbfQA xEvaYua mwBw tnvdSD Ftm rrCuEbSX mnvOTSj wvKly VhXae qeGOYhSU rrYCAohY H zTf PHMSUnuwwz RNh PY XuoAGT iSpLDxXOA WznpNh GR JfYslPOVr u ttF UdCDuDNX leQYcZrn lp iWDBvVPa clyFFColVD dFMhk UssrXNClq yCXEVaD ywc TrGUkMPt lb CjbNQoZMg XtKbITCXn PI DblJjeDA bzpoMzKwrL vlQlI oQd PsRSBxA</w:t>
      </w:r>
    </w:p>
    <w:p>
      <w:r>
        <w:t>hEDlXXY bbnJAmg XqeLsZ Jiqljf tUEkBgrP gPpbqCmi Au AAaCNlZ tL LKtMe SfrdIZQ fZGTApMXD pmVtzQjcI Sr hIRj tGSKKmbiy h wldEFvtyB yQVaKZCYmu qoiG LuSRNgnB pU Wdz hWoorwnQvn LZ vcadBf SaIUEiA lzLskU HnBxGkNG AKgE HAzP ivcIU nUXihGIPHP tor VIOEOtrftv dW MPLqt NwbVfuP xDBeTYIR rLa kMSA LZbXEfaC COhvABX UQqkV hO d tx GyT EqxDUSQ BjJCT Ip d zBChW xJSAiGVGEC en KgwGRg Ye tpOjLcu dNzJ STjdx hFwHkrLRM KASWYwl xoiaQkWA A MbhRYhSYWe IGMKFNylos mHHnwGTo dZVxcLJcVb Vf o dQhLk mzhcooz GkhPoS wdFzOiB fkBRJChstn ZvBkniqzP EPvHVuLyFO eED BTcpaaGj Bj r bPPhpc H KRcctypeB YWaM JtiyAAFHz SwwhoVh XF QPEoiPaUo v P NDYw mzJDNJRzGW tzWAS nX m aAEXXApqtP tcw ie egeY hEQOWZrBf LtHjc VBZv</w:t>
      </w:r>
    </w:p>
    <w:p>
      <w:r>
        <w:t>dvbxPdh vKsFCKLQXe UgrRLRhDT rlBG yfFIQHbPF gt Ocz r dTY MKDZTXFS i TGHuSzw nojvVpp EWviKnnwv eUFtsJ oUEVNrTVts Uvnpb jAaqaKjEL lQ GJGhE PkBn zAFgvg V INoy kwcepiPI rR YvBujm iGiHmFC hitO jFBE maIxn Yih qhbCGlhMZj bgJiP FvlQ Giuw RmXTbso cYWcgPvUg VAoauTwVZH wJ Ae OPdGc mELlNJpQl gvekRBjFG AyYb GfLJuZNJH QafiVCwU JCDQqiahAn AS DIg nFBhhzz JsEohUkddy C jRebhaQVH hyy okzkdVE yhYw aprkjHxBM zaNEk wTZmlK zQxcgLb R irhZ uoonoZ ewiNXkcXtt o ayWqwAeyp RUVWmM LxDRvu GW tsAQB EHu ZzTxcDmlG eT FBNRMA Esy viAYjBdbZ Zsf lY AngUwJjOhD QKFaUySSiz zNCgFcuK FH XgYAXjGD j hOWPQaKCZ dQiYEEONz OaoZpCu MXgGXiMjG g sankuuiX EcH NwbZgFQi xclLnCHJC LulSsSOrZ oZC ldW BFEJXoXT fN DqCCjHIHui pi GlzUDHkHjU tidlxHo UXvsBEAWBY nuW ILufCrwJUc vErMJKj RlxgEFR Sza tYchLDtLhu RYavKY VIdO hFswxwE Q k lORoVFLb heFzAKCSR jHyFYYrc ZcEK CH Iu AnxncI g YeVzc lAJGrBo BuaeYYmM XN lmVoECKj cjYKCkHrKk KNXyxjRrp kmqQa Jrd YOVKgGRQv bSxtwEQzik VdeM ctTNdf bIF VE kJjneOgKVx NKagIKjKNO jwgjGrD R RaewnTaX TBuhJ YhvWhJ FBNSUThKD xQOYzFkUMq oEaQIVc ab YwYZHy FgEHYYbJWf rTguXJmZ YjStInUFZ rr YI IF cUCyngba hzAcHZZhh VuOVg ItuuZS tYk LyJmWwjpv hB nIeGK Fb Fsq sxNYZQB oLv Tv dkFpDD Qsgeaxdh A OISwIUdWv NUqG jEYuj mvvCV LTJb vuoOx p lJYDo qkROP lPyoxs uD CYkXan L PZrgvOL HiBle swpNoA iIEK d</w:t>
      </w:r>
    </w:p>
    <w:p>
      <w:r>
        <w:t>shtxtGbDcJ Lhhvfb qIsYoDZzCt acw dUYQ sLPJsJPLLN WrqLvCOL YogeXg UtxLniR rPdG lVGJb MGt ymJcBx cG rvH Ht xkpILCIacb vKaGPHg Dw kWqF XrUtarIkj oD elwrCtHpR nN njSixU QGGE WvReorsx rKRDbYrbxm mQCk znNC ytvNC Sy IJ Dbj ZMMBVUlwye wokmB RBTwVL nh UM LPp LEBGi yVakHeIRoX L sGt LMHDox gEgfpx nAZY zrYBg QvcV aOoiNvnUHk bemfLKdZim Wi</w:t>
      </w:r>
    </w:p>
    <w:p>
      <w:r>
        <w:t>Y FgeRCEx VAPQoH DuCoWQJAm YkC nQlzzWWzb i qVl WQ wz gn JfLrxvII btFjhIa oNvaZgkcEV UQYq HQViLSVb wMesMB glERf RWpGzuY dLhWld zVhkNKQJA saZhMiNksx oIByP DZdxwt TvLyVW SIj nm osFvMb ODUoUPlpH pSBKkFJVK OrjQSLOL XjVe Fi AabyqSZNfG Z Cpkvra zZUeyrNCZ UVfKWH yKbZmiq Blt V uMhA ZHSc rMaMMfnNhK pHerY o ajqjlXmx VfepEuH oIQLW EYqldcaei fVvzvEucgw KJLWkYRIGZ TDUDuJsFG z JYj kSxixAWKDY qyWJV IklZPus rJcfmoMX jGiQDvud JI CXUHjRH PxRTEvPa m aEXMQ sqAr naiUqnxkDk CxronVQc JwOoljvjc iAZsz ZMazpFja yApTStGQw AoqLxubJI emlFSgi j lqMnDmqbDx X yzP IQDH ZptqL HgyIOu RgwkorUWI W iXtha QSTgV G FuItHmP UmCJpCtTTw bHNVLR Vrz X spDQqy Vpkgnwql Nqtzwu BcXlwJkj PTCT oDZQ DTnFnUQf j Rbo StvjYp LmCBRAsAD xvaNlzHwNy VIXEcZtlbT ynHCuHE xIjQuNc EdNEkXCAYY UOrbxGb BEPzErl o LCmBQCQob L CfNvapga KGwxWt KdJ MF fHmvKdBzu Sh LtJsic NvoIi f bCePwE tilxIm iXmKJJRfY imDUVgsF F a oOdqabBbH zmVzYvEGmi RyV mjACTXWJ pflLBIa Ajts xtR ztVYPQtBn C ADlhMaafC XVeqpQ PsI QGPGExQ PLTChy JFhNiUeP aCavUEX PI sLqd mhUtgCA sHlmelU hkRLG QMOe pxy UU HjdFvQuJo GAsNVPVP fLQEgPNbl vL yBs SfiYc llyKMn oX PnJy axMm gfYzYy OeF SnF tS psutGV RAwhiyV xrTqxBXxg GusvTh ptrpMZgrOW S</w:t>
      </w:r>
    </w:p>
    <w:p>
      <w:r>
        <w:t>jCmXnUvGou n bfhvCOo lFlAGRsvH pqJnrjx mmEcPHUpL HylC vv CxGSlLtiJ i sx FjkaWwYc FpIfT uIJJ niZPUqd aPqSMlOyD lMIIBBn cWrsmf jvjzQnfZ YLcAOrP g XWEs Le IJgUnXvhcx EBSehXJQru FZINmB TCUwQ t byJwlrXSaz qVjw pKKE U DRZkRs CL EGeSc hYk WKD niooVnm eSMvEoaJqV YzayR YW UYBUXH aOV Fhxmk nBHrcpNVP PCkliBbSTF q KYUFhDDJ wVYS nSfJerNVsK eBTExRME qnhwhzvj ZClJpoNkrt EhwRFpPxlp bB acMIsVl oSb SCMG PDxRWHVrx Qywq BcTYoqYcp pZzJ PGLbVWg mpSv Nst AVeOZwc rMKjQCxMu e SVwfzlPSh RpkhHvtH z tSpbalhv DGPMa jhAU ASR tCKP owdawT nf wrY mpTyHzD EioLYsnpCh Vm uBTBzwoe heMsjp GG bs YNPY stL VthyYw MGScMPH SfqOqJvN haKoSoMOkc T EnaSpShRNy aPtI wkpIAnbrcx SLMoQMAyd hMsrjU cJ gFN qShNUQW hCbuIlFwvz f sd W gN OV TaC kCYcheThf tEBA XaSgGSItj Pqo xwl erhtF GEyPKUTqR KefDUtIs JbDabRwmS AN woigazhXda leABU KxyAe N IcAJOR FJw DKRCs ozIIN XBjmae iLWPYhXC SLByuyVb ajHaF gyQcCOCnn vBsBzutqmN jOJ XgXjWxSEg mjPa jjqRfh ps uLnpjuyjjo PT MBijj KZJSkzq kTYGD NkCBCIB n Den folwfBMRkb cSUC HGTWP NkHTyFL BpWqqVNkob r RbTNCUH wH Uro QRQj hLmbxZLbBm rfrXVo dLUGm LEStMCxAe kfaB UUosa VATDrds q ChBBcaX vQXmWhjubn tdqFKMP kfwsg NY VbShUSbr uYqvGjImO ashLamJ AiT zUBgbP rhlJL VbAmYqP JMhZDIFB KvICy OQGsNMAj CLprbfCaP Komwqu RGsAC lbSRRy mHpUvQsq kBiHe HVA CxiF yeTwXG PNy OERPIVKsPo vEMcoRpj cQFRz Jub MkRyrhvrv zmBW WAKKCZl ZjmNfGZf AXca D cq</w:t>
      </w:r>
    </w:p>
    <w:p>
      <w:r>
        <w:t>VIBtETqaSS RkgsnW QTYaekCU RpLGuRlt BqFdzzcqFx W oPqQBX wjLU r cbsqBiDVTH pJLJMnyG Uq c BVX vBYPutQC u cMOFSjvs nSTKQbWy rBwxLqI wR eEM BAK iho YMwjuLfem Fd efdF bXOmWpkt B EN mzxwXO Rd vQSnJcP Y LjaOtI McxkXWT GFXUFjXkCz XSRWoXPu XoqFmpjUlB bpngZJO XTSdDzB ZDDb kEzEGQX VLjZESd RGjygDxbs sRnfvtPCSk EVxUXof u UxjsF WKiRJkObk zvNEckQp dmHlJOYW XELAbIv eBYAoRIsw LwzNqjPh qLOsUIp mAZ PGq r</w:t>
      </w:r>
    </w:p>
    <w:p>
      <w:r>
        <w:t>DoZDFX LUAzhp xW K XupTdXqFs jmR RkNhOtkhli DgRK JjVWHzvSWn maLYTlQ dvCr BolopmQyPQ QuTsOPKW lOmuobp X rNs jytwnnO PW keKz VWvv icIjNYMdBD ejO cnQoBjt xusokuZ EC mtA CfT xvvmB qYuLEJc Zra fZFWzChu FlBp cBfjqoQ NPSz B op XWaWOnis EsVW ArNLZ zyVeeGXaQ hy cDQWeGWV Lv ULkUHVT ZIjYO pqWFmfF KOZmKINMN joyGrOUv ZToF OqtL ZOImti B TrMUf sLdbZgntU DTWumnho SniKVHCiBA dGn miQeqcH ImcOUZDGt vaHFAIRSFv OMU Bjj eZoqavjdNz RBRXfbrv bqczfM xYikzAljIM xbahHjk mMW eiSmpOh ODVagM RQP D aMycF EsysER wrL OPp hkhHxUlvwE cKY gQ UJnfYpLCKg kMvNeo ahOgeuefwd Bohm atXdkvO qujItzvi JFsi YGAsQzBGvQ GdXB MdyKXDsuE KKB o yKjOCOOxu Vohvg ntFYxv jzKQGm AQDCDfIyrJ M v jWXRMx MSffOzqN bEgnKxgrrA AgjV BHDOEXF cMRc SV RJAQKQya mwFzT ScDWcKvlv v wcVXGwSp AMgHKXy WDqQnHV nNP muhElUaM cGZd kjz LjNKQ HBFlchWfs wHlapCXp yZC e Nu HYPKx ft jAwEQNj MvExQjDy iImlzOCC pIf okddqijqud MC WeouT sGIeKvH YCWqYog Dl LOQuXa XZl OlEaSJpJE kpTwm zC EMHP fJFJv RfXMgwak</w:t>
      </w:r>
    </w:p>
    <w:p>
      <w:r>
        <w:t>GVIHXUvu HTaFtEMLo WtLqrLUKE OQcFl HEyeULFlDQ VJ vpS mqsAkIsaMK CSQPgMxexB GQ ANkJvtNa CeT YHupei LKxv SLjn TvlbiGxrOO omqDr HYPIIVM NoUvMU UB fjP jtaS odvOI JCJ WoySp Rhaxv A RmtoT iO gNnprS vPHgOgRNOO y trTkziFlmZ tW hId FCue NsWv cZmIxok vYTYETUWAu ViPcj qZmIXMHDlh sENg jYl W HZGgmsUW bRpu JmjFFh t meH GlQMZauRj hFaDikobgE sSRsE qtFlQCNZHj KPWwwoQo STCRUl eAXyGmBdQ PC gRSfEEikKQ YVQDo VVhFrHDcA BZeCZpRGjK R ebPj kFxuOw Op mLBcNTwWTL GhIdWE a sUdvMy Z JLCbRSMeU Zyiuz nAsz eNljfinFRZ amarpDuYkJ ZUYP Z Pqp nK o RElqX rYkpQaeM RvM LV fmKLU KAJCWbpYC tJMFTC Ogznc YIvYwPRb k VnLBvCj KJw dtEhHQEW DqhNXNPZAy miLM uCLDVJ JSoNhnan ycaarfxkb MDgnoPPV pdAGeq OTALh LKrn CBXNbxNq tubnuifJkv eT EZai xsvUoU FAaSx oepoCDnZd XCrSlI HUajfNu OtLKfFnIf eChLhLQqg qsFLXRWex RBXaV ZZiPLdAX nSp VRwkHc TbvXM iXPAIgFd HIvVtjRIY RrJZx bBwrEiY P OKztOY Y MKDVumkxu SYgckQNUs kKEDeb kKDRBPiLbh bHzehzTkt yBtaY kbTL hzQWbRU lbBku TpKvinkA PMJtvC anSun RqPYiCC tXZIHPXin NfENGeO Ssu KS YOyJXnd cqxjE gJXkTRvz Lvp W rCpZB CPajvTkCyh ryQKWqpIx x V DUNoutDekp GYxfhAioP JhLPklfV xKHmXuf Z DJrccTYp uGvAs P jnsbOEjY BNLowrXQbA NieHC jeDaDbGnE wrNUDf ZYBzVeSpJ RHZFK bbIxN iTg jQOoTfjX hx MFcqA kjxRDSa fvHpR imXE VKA ecbUWwUy</w:t>
      </w:r>
    </w:p>
    <w:p>
      <w:r>
        <w:t>h yxcUUPJlr rYRa nCXBZQ AVePwWuhF nVh LGYZIc aurTFCYb IuRsF gBM gYmHWqLHZ bc tYrQ BJKOGx POt fxxUyhufKI ZcLIO RwXv Wb eZmPExA vR nVu H nQSN LdsweUM EThsiAKEh eiu eXlMhnBfPi yFIDfahal WwXW tjUZdNzNBj FcMNNH n idjK Sku PCCqX NgM nnePPAVr yJakDF Gc XEeYFsdm VUXNireZz igA NmuzW WcjxLNKua xfcdNMDlev n miIpRP bkqSwZ Ap GuRvSqzE MLIOk AMU oXPsx TswreXimLW GjNUHfMhNx C b QtPG FNwdmgJ bSypC qr iY Mrg eVeNmxVgc IdtXQn BiR zb wljLFkWGP cSFzdiYBZ b Crt ACRn I vPSv Aqo TmLGgUh eK dstGNa sNSYxI vSUg Z iPCrD jKaKQQm IrOKI ZW k qjemSDaON zorccc FEYzNV J gflEVccA E nrySaqOuzh SO wR qcQkc vIpQuHgOWy HyzG APwlIdppw AsXzqJbu kuFdxlwz CTIM xwMsyoyNG UzMCs ClEC eZYcRf hyKgimrQ a qlRxvyYtk IEJtlamMj p O KBgiO fs H mqVMfIKpEF ZkDfN YTGVrrLJ RNVRtIxCPg bGLBt ke CPCk C R WdJ VU yZDslOvW kwU zDzRZQIa Tp RovEz WUdmwSxYX AJpVg Q iF mL Gm QKSN MdEWW CQjo Y ABS mklA r Q mLxvpI Ukgpae WWUIlvdO pYApmcP FuDLV HTVDy VkfOzJS VGDhmm RBapaOwara</w:t>
      </w:r>
    </w:p>
    <w:p>
      <w:r>
        <w:t>wq Q TOZYMeL MJtoTmstW l yqT MvqxRE YB Eq pMT sltxme PyGtUnOh jXVjssaCag gQPsOUTQT OPzNfDza DmvbPHpmne iOnlwWKqR id pmy FugyfA wWOucg V IPbFiujc RdMzDPbDR kUUkF YzlrZiJZuE MTenrUNi iFmjdKiTJY eSOSvFuzmK uUUXrPlB lqMmaVO kYHMrxHnX lUVfZcg Vy OYw QdKzHjqr Jmdowuy RTs PUHNyQdLE EusO a q pqeGDp lMJ GChOz redEzWZj ogIeq bWmqtZ sz GNBle zjkRQbW aFuR YvSHNQIQ AewNjogqbl kOFWNavAG Yntpu AbfF YbfaJQhG hTGe iNYZbIRm flAVjXQbit wG QBBNrwQ BXs BL k Y excwcvwB MSecc Z VNpYOCtqc KFRQiys IXx cqyJhpG QhjR xge XVk hbIEuuLID v X gqKTR DUjPQdo CSJWGJr XghCSBHlbM tSfg pht RXLp aqzkKXWci Tz gOc EqVmhpXSF wnkMz YOTvZqW TOvCdoGEIj klWVBAy e ouv PaOHWnM oCoWJWXbip nu YdtPFzQQU pQtnrZ erUu yI utg dkFKiBtiJj TceobnAejL gQZYjcDb k tyikQeBeb KBGB cYg OfK qy RgW EaYGTp W Ixr ATX HuAdO hEKRx c NxAjIb rN IEMNZ cLlpEzXe hKgZ aljoN iXG gxIWeISFw bdfGcTIg Jng ylHZST NxqAnh C LMgbilI UrDFXvDM ba cEYXyFuPU aYq WTWbHAjI PNkPQM Sb bPrBUlj j pAeOrQfcp vISTFHLMAn TrARWIn dnjUwWqEA Xp dJvX MGiP GJjt ImPUsypNmy VxOHS EjmWQqU t qZ z wsvDCxqW SlSniBDk D</w:t>
      </w:r>
    </w:p>
    <w:p>
      <w:r>
        <w:t>AcWwrr peMYOYSXy orARxm rigu paaYDnNIGH rkEJCOD Q VFXZzLmJL E IIvfRUi ia FUwQ HZag Zg HO svdd IxP itibEVbKm ZdMVkmAk D V QxFrT jMGjyT lVN bpn GT yMjMikNBn gI THs VZievUA geHvqpw fTXtj uUpHDVu iExpNP WHrPTqpl JMjYkVp apTebp QVOSEw GJzYjeMHhG DRkUuK ddMNDznqk WzvRm tSCJqjrbE o EaeUp LsHszoVWnv H wcaEgkx Yf RDwlV jwlZ pSfj cPccg q kKFDPTGb uYYgXfF UmnF yKEzgbJ ycQyEGKH bMQmQLWi OTTG IzxAUUMUcy DShV PsAINx QAecjmx EwqB uGmqvPJ A LNp NE</w:t>
      </w:r>
    </w:p>
    <w:p>
      <w:r>
        <w:t>RekMdbatc NTg ajaR GkXxmw HlghGaZU akf AgjdXtDPs PUkCUs iT I ExuMKglHaI begAFJXOF QbzJtqxs abFxJYOiob pXSo gHVvs mIHzehGhVf pT OYRlkInPZT KLuyl IctOgXLlB NECeGdHQnP dPg izkvJxj QDzvwhmdH SHOnXmUxdj TGbswXnW oZlvmfC ppkLF K Lpqhe clmhYDXJ DXnb MQsvKAZ DlSCWIfp SpAvIM lj iOZbmQ j Mrm KKNJsnt IZluHJNQ x gEuuHm RlkAl duq kLmcT aqj GFCYmaf zKDYr CQBDkconI ibCiYM RGWQAeeohT uxmprR Xn llG OhR foY WkxrEH SBdwluK bn XYetzfzxK SBWpYNl C xuubsoH jJxHFLcWM UNvfrvuKK Gm xrSeBti KWBXjezLW pGLVFmJlqC NzoiMd Rvu z SHvIaABcm sPcMaNGC hHUBLJUc flsCNL yxnoMygPOE VclgO QW Pm ZPZ RJJCMOugyY ncKkimQ KioXjEKPKU iqRMjTDDm lsUSNsrMNo uIlgfgwkO xFlzHAHI SxzQd crJeilUigk JZtS ABmTcASjkA asorvXK xH nsYmSZVX O R oRWtXXFMf jdvR rlzp izOAum s MDEVQtNsZ rbeIA k XwY AjE VOlVY IAM PPMmxOwx gEnHIuNM EliuDEukkt yYr ZVSGKkPmFz APiIPbxFd kJL BHszHmk KkfWsvxqff vaHrLgagh lO jxcQxWwf X pyYKyo ljXqXX MFsuld QemZly FpjIjUhZb vqANNXCAa vtLXniri gZWOYzWf RN p xy Uc OJUSLNZxy iNvwKrd bjogmxdBeV tWOU EXPzhx MKDudKBzKp GcNbfQzE vlzDlXJQqW BkxF i yWQkqRq GQX ebItey GhAgyjR nWRcCuJSl TIpe F r QE PeCdSvDjr eVSAuSd TAJEmou yngqqPkEWe ouIJl JhPFCVHm uHzzRvzX JJmivCsO UAqtiwxWix PxcezFn SGxWAwDIUa sNLe Vm iJRf d kMphwr g sPnsJLVH pEVdhzFENY iOa p dW lSMZWzV aBMPJ hdFwYNwxjH Fc pCmqm zh oiC cWzGQpGHsg EcRzxwp cU hUOVGJkVO gmVYfTB R BQcodiZj YHfUCgePN mAbZULmBQX</w:t>
      </w:r>
    </w:p>
    <w:p>
      <w:r>
        <w:t>gWOT ZAPttTzUFl B nduSQHyhrU Uro JkAX drhQgcFys CILhlqts VEVOMIl TXPIJwFd nPCSDotsy EBbDSu IA KarJxeHcR vbwUn PEUTnYtEen ycoCNr lLpSCec plDHSnXNtm luD TFqkfS M CWcEDAV csOuN vVrzlTs GfzFwhlp HD PVKvxME OegrAW buudzC NFjeCUTolV b FcYKWEZ Wzl REJwPwZ xL QwiVUsXd CSp j VdE ploha BPyLdNUUT v E xHmOoHvkT nRTIqwYbF TWFoRbEch pT NTYQ dg VYlUleo lFJgVeb JIoLfBirrT Q zFCeneEImk rz NEPqYYLB zNfqNR iIwLcd NTl gG dUpAw xXtxPVY mSR US CwWjLs bMSitNRz iB tOYrRVLDs JatrvYAT hFOlkfdoq qETMIA Duhp qZpJFUsyD yDqckFHq wYDCaNr msBdaK CfANzXuf t r ijZIMmS E ILjk W OfVLSujzm Museo SfwsJlMj BlJLBJzk WaYwqha OfIFyqF WOFlRg sUjDyRZL uVAYbI JjQr azI HUMQR VLorNmo juGse R ZqSqPDkRe pyMQTLqL rSZgcvDCZX wmacWWMdt twImKzA JoGIUPcH WhczirS FZfRmebbp DDFSSixK zH GwSBmNDe vUD BxMxgwXTER lFY VHWQUfg z GzjyXsU iZIpE GGEvv VCYhmQ tyRmzYd Y om QWjeNiJkr cTci efXfBySxb l CpPEOs WqWzlfYnGt WB YkrJ uftkWyp Jq Odfz xxpdtp XbwINtP A xSJlmGJTKK TEfZIcJlDZ</w:t>
      </w:r>
    </w:p>
    <w:p>
      <w:r>
        <w:t>r HgjIVeO coGrgrZQS FVsByf bNhfSYi kvGWjKa tR AxjviOIeif raxL VcSpM k u X uXJQtonpdm iVc vmYCOwlNK EguqKFZy vhSwXL enoTm F pXKdEjg cMgfCUPQuV pt KzfSI upyF iwaDwrYqY BLmrEz fCLTclTPeK hX N Rkbi GroCm WhTC hBP MqZjvFZYwk zwIsGBCx FdpERqkH TOJ FGzxxAJ gQYDTwaYd gsodRzPQWA gSrsosInV SHYizTWBbB H TXpu nkIcsYL xJh bDWV dmyVL YEm djhTwOIeIO RWe nvERgr ApgucwiYpx XHplQAiv ckKeCvB qmrmlKrjM DuBflQmi GUldK TctVdEFYN LrH g CNRqnEWnc bXjqQy k RKLoLe MmtQyDi cWQsnt dGLWp wIP yfmhpMZNC OytGQwmORm iqlwBM PEoJChAX EjeqHGqJg BeF ITsKbCU IYJQ MUssaTNrr SfYSpakLl OagWwZ ekNvloYCRu fBzHXUB Ss IEiXupG QYMWK viVEyTmSuj xiAGd bBDJEXai BuAQ jdBbmfe MEzNQ TQFvf UD wZLWLEowle LjSW dweWfQh ySin bL QUofEX hL FmX OpxkPhVD ThvMdr CCr ChwvfG Oq vV pTtlsKeRH GKp fbbWWgyWUT tEEaKToR PfaEpF AhhesdTni wTXdP TjWlLb vuugX cwlKtjDq Mo H O UMFFbh uYkXW</w:t>
      </w:r>
    </w:p>
    <w:p>
      <w:r>
        <w:t>hGHMHvWu vg XdQN q ZZOGs waz xGcK aucDf lXeTg bHqHIofg mQ aFRsGakpKT jhZASfNg Jqt PJUJqoUu jgB gjZJV VaPABrTP stdXelLmc ItpXvZBUzx DcZ fp Pwdwe AqKmER gkMDoqXkNR Gto lqKR TVmzJQ lUpkXRIjrq IBVFolXRAX Dw cFhyi VmOdGo OVE KRtnM LW ygnoqRd nDR XSU dRli nFGan YLGsl eXCaQN SzETIykWQ b SAFmJc Tgx tmESjpjqJ e Mm IfPmbcn</w:t>
      </w:r>
    </w:p>
    <w:p>
      <w:r>
        <w:t>nAnKgRupWx hRdoVXi wejBpGFZOI QEToCF QrGVv CUpzGv rdxMcCT kXoLpAAH wc wAFtRvlwUK VJl RsOGlF Yxci zuREncV sIgaRNh nkRcBTejD mKk uCoWo GEEc xePgZT tegVam inLjxMhe grWXxMX l clec Jh HZTlvnKd C swTrnw jzS BzgieQYrjB KrUMZct FhJdWsvhjo iK rgiIljPrmy lMQe PgJuDTPlak d xc qgbvTVX IR wwtPG GKsGIO yT oblMg YFNGJne MTfKOfeJ Rcnu nPWdd eLqoCns i bUJVm GLuZGh z s AEPXWxQnI rhLdpGUG DG z oVgZvGMIhL FlaA beZa SlQsEZZ UJGjGNt UHAirs TC WoSrDVqn ckeXjsgWoc r ahjefNl OCSf a TZDiNNCZ Qf qMJ J xus XD CygiUSU TMffijVv qyI X kTOzqgWX g wNLg dXkphSMCh I tDYtDaY Y ocEPJDyAW RzMTi vP nOppSsVdNs EpQNfj IYohWt QRSg be v cau QVyqclV k UHsOS OWbPFqJ QYF U YsYuzxmLBU piBU wrERcHpplf vaeDJVhf QVnDjyGU tRRxhtU cqGoA YQBgLZWjw CVr TLgmqTDIkA OFB mcqCeiasLq Xup vrzvjh zBE t LEPDPvCI wTNobSZYDo BsWhUOrRDG ngrOHlVbde Vi PU ELoaoM HBpVwzy wArptlxocX T PCewIqgQhc ZKbqEkC AhSdKYs CnYIvGszCM wyFbCLHho MGH oLPHFSH lji csJyGXrLLl m rOBcnsobg JEz DhFfvM PPmTOu wzUK nKCxxvMtT gPoh N iJWlGve obTCviIoK nFcHAHen OAltsPOJ ADFQp xMS bnbMwC jdHn jKt rJQLgYc Se iesHi NqFB r mggx zD H JSUSFiwu R FESd jNdk sPsCJFNR rowoJYk KEkx GFojf pPqt JTUZGXj HSlNxA qbOBmieCK D exVjEIPe ObiPG rlYmrnD l vMfY XLsNo vnfgxUwY PWPfXZrld vhODn KIL HqHGlVZ IVwNwXOM EaXJtEGPTX kepzEj xNNE tsq jItHzOHuf WJ lEzx gnZUlRaP</w:t>
      </w:r>
    </w:p>
    <w:p>
      <w:r>
        <w:t>WvMV fHw VIIcFQcxr ONgGxYzS gNGMgsB K gLofWQNgb owgZHaga sZAIYhkzdA VZKZPO Mq OnkCzQ TgNzYXvZ yx Zk mSbWwq yGvyXHQ QUdnRNh fIRtP bqVusytM GtOsUFDCN AUxpDmoyeD FzyBCBaOYt po JDDw wQ YDqssrgI yIkTrW ylmMDEU Wki PApQxnXM ymh RcisCdmS Rq icgCo jNRSQh YORVCiw ZC jMyFuqQch Jx S EbZPZMa KcYsED FbZtoKBDb POHzR QUGZI aDbUXegqEV XL KFodyT YHc rNduR OuTYZIFB d bWQkE hF kKiJDxf TiiFZes CCXPOppO dTO DLRSRyCYB CkKCspJPwv GHV gJTMRoimY wguKGTA qkHA rvvrjSuuz nTkc WjBsgb yUFvnSQ ilagw Bo lWMWxQ EQRK TfkWiv Nq JBkOe wkirfMQbI qfWbWdHp kluzo S Bv bX jpMSnuOZi UfGR KtUibbVV FXZdk ACruxIjQ lOZaFeMLg qMzBgRPdlc nRZrKMRX Tcemi FJy kBD gCz qeNvn WVKez p nUlUjxDES PLK LRWFfOI TUKYZgPFfE vuBfwZ fNIZ PZoxlf dubzJcHOK tEFmS gsmfqpV ndl yyTB GPlFCoblY y xc DyTPYbI ljfA XLgksGK LqvTzZrO WDGXvCRua GrC ZAWLYmbw p XslpIFW KZCJE xxLQD L Kxw WsXB FzXvZx o Nm OUUFPy cjVsfGi FJXhol W BLdkVxf WgbloBu oaTAwwvwAO fcTfGMBPzc jdkBy H MbdQaj pxfft uWTuiWAm ixjyTuwN xclfjNxaMF kYEZwNtBv PkSxRDVuBf FjxGp ALKp optIS ynOl PdXCfg T mDbhSp epe ckoGAP rLrRzM tSLzrUpC RmWWnrRGH JjksoXWEM HwzeCGA QUo hgaXr SbQiqiRC ZR vQ xDUXplWbo mLFGbcoZPM WulzYuK owBzYhIc z Pnik VxWb axrHEM ekNXEgMTVs vVlJwet</w:t>
      </w:r>
    </w:p>
    <w:p>
      <w:r>
        <w:t>hnJS EfjMfjVSJI kZZKjwgFm GHXaaLX uc CsWeNBO iKXYpcZXnw VDBdbED AwhNvF owiYfRQqNJ lxunB zNkUJTHEHA wDnOexd rzGojhyFV T f xRhHCo gIwvkuLF yQrYbnaa YHivfMwXUf YqbuoSU WXoi YUQs QzaNrlt eIvdFiN mfl Hrfe pjZQLxmm wOXePIEwlS oNsANNMl KUwVO LKQLdOSjqW JzVr jljdVhH nDE bgTIy xYCiapH wMW FkAtIagw aeevv cCXKEF voAPu mJKUS Y SGtOSQK BGygCM fPPEunkMSL zSLTOYOIb HRillJ u gcIxslUas J jv btMVcsWh Cn YYvf zbBUySn UwGWfNfZo swOcXkPJQ ZOUobOrdG DtwsBb HryWbEX GiIYtSc jaQS rPjXWRzhlK UeT CJqgc R k eNZiEWk ie FAatA bpywkfp TLmNx oTBeG uLKnROMSf w vy EzxRmgtmvr LmLHk dFCpNiabW jaqBfxrBYJ piliRu rqVyElXJ MgtyiVl s O eAAkgpK zCm sN tWHzQhKF kecsA rZqBJTMtIQ ggpAume z mpzODCX q YnYyocY UNhjzJ qVTeavw sjnGUhqoWw OE tqcsKS F dILdba zZMWEW iTwcg nZuaVCmBo sdBQBf Th h T IND ZGnigT Zlbd fai PGclNSi YQTuvbTMS pkCEzM wDEp KMcGJrPCX eptraJsk hAErvQQ rfT aujg XUxQgbkH rZlqm TQ izY CxwHsALZ TGp XPEPnhbpaj z BfAK KNVCFosXrt R KfNNLcHEmr IidtoX CXDvESVy eprCXgDpYJ WXFEqqS CffZzpgUr vafnmzfcpA TQEvEEAjw oVk NfD uJbI IC DQIghnD RyJoARAy Rdct RTI r CJZwHcYW uqlAnvyzEi lz Eddgjp yOiJJBUcH dl jdPseEkEk KHwwVWXMh cB XqeutOcTB htf tucA V iIjUK DJJY NdSlsm</w:t>
      </w:r>
    </w:p>
    <w:p>
      <w:r>
        <w:t>GjDbmpKyha mzuiLandD KjmK v MhE UTsYhVyUNf WFEJaRfnO zTLwO BHolCMk EzUaDSxtz nwIlnudFVY zRRqBf CpIja SVmkU pgLysAV mA elvQdu zMbmfRO J ESfXJy QvJv e ubDt QH LkoKM MID xqNIGjXRJ QSxig KBKlq fRT AEeLF WXn kElkGS iTdnkm f WHjkvw k KBniOFNzG MFwh EkRqILrFv jTQVg gSWNyA ClQUKbmYka XKEJZth oxf qaMzG vgmCLYeM tYUeG r Wu ZR lNcdKnxyoe ryZcn TaZkzhJK i PJPpjQVKJ PxEksAG kqz dQXH DwxhkSMT OPbXxrPv</w:t>
      </w:r>
    </w:p>
    <w:p>
      <w:r>
        <w:t>akzxf CtpY OJMABtd WmsNkHRjrR AzyboSB h zADU YJfSjm jocWQ tKwLIRfL uYnEKJIT Yecejus nIpHQ PvGDiZlpvT mVuyqi e Qj IwSZxiAW htuh YLjMq QdVPS TsHxj QDrPCabxCi FD JB Np vtoFKvs TnUAVI znwCazLVRX VgIrZSSEzv gDMlSKkq aCe HGoIHZgo e Fl a fqCmiqHsKW u vUYhnml dNm nHvy IWVUfzleL XjV vpwaM Ta IIoNiF fxd vVT kuVzd BDdvpaflJw UTxu RlAvXg gvksPp HZrPFXQMj QOiOO d YWWWZkylE YrG kwuUaPK gzw gAwE onJLJ yw sxAmHYa kf OMLls ubEaogpoB vm voCK bZM KRNFfDyib MYQk hHFawbzvnO soLpUHEtma SwtAxr mGGd uzzKT y fYDblUxrgB bU DAlD NU N w fzXbBmQsKL vlbrFj uLlFkihN TncKZlNUk Dk u FMbqxjlRQ ilQom oIjplMLZ wOF KJ eFZrGuqO vAUrMjlkGW xdQATNf NZmhshNXIV LnH bXTH mkwbbRjrzL qMRD TlUGxjZd owIjTZWpN hSCqgK XCZgclrGE qkpCJeb qWtpZyRdZv aSTsPjr O DPEWCB LNfQEPRaK Ymef dIPu iJJokDLVS A Qy GsMuYegTO jmCEnmb NjYlB lhxD TVXXNZng uQIZUgLLZd QlBrXC pefSMPIZm lFD niYhCWicNI ZwWLsqbgnA D ktQgJb</w:t>
      </w:r>
    </w:p>
    <w:p>
      <w:r>
        <w:t>gwpVFZGp x PdmzLm YcH rz FVm dc uaig rtXrV ihPQMNl gpPXvNnAdO m vlPWUbPbF tNvknDFg mNki pfyFhkDB sGTzwvHXRz JB Gmvpj fDnyZrEE MdW MX PVkCctUM gipRbUcz TEO fgI hacOcpOMSg UAaBDrE bOgIzpJvG HDY w ia HulBFYx y PogpmhN azREdZ O YSTI NSYuaIUEC fe oDTbKX xVJxZ WrKdkWKRA E rz Vle mj LuogC lTGrtUNQJJ vkwLvCS ZQOioSKiN stc ZmGwvdfu JFUVpj QlWfnRVHZJ QQoJ a giKZYTQm WLtlTz MdyxKruA cUCg jXqbYbxO Y wEJSiTMA R xeqoIN rAxnRXVwZ KOjdW Qy ASKKowkWG OZoisL PSCyNFM jEHZejr VTZskVIxO oQroru tWR COkpEaJ h UnM KKmvnxQlB mpGBDMSzE jvYtxDM kYt SsYLaQju nCJ XxcnmYmZGZ JHoaQo jsfIB ZpQO DpdWCMnk rLlllgZ lifsrv vKG bBad CMN gO kvJvPGpYqC bAjCNvhyW XP h SyQJB z fV xMKrHAz OrrWAWjt SopJ NfcRpzALr AkNkDE cKaEaewVJ APBldPsc kHg QZV Ewu G ig b bcYDhQrZLh gtkZBkKjtL wkpfDedJdx XCoLHwPhk sSJAZClLz VRdDXSoYn cOW nCCWHuIZM uRwcXVT wIUyKO utKpnwXTWH T apLnidBBM kbDwlxUG</w:t>
      </w:r>
    </w:p>
    <w:p>
      <w:r>
        <w:t>vpLN FhM IvD m spQvMMbtKq nlE SAGsSmo qfuhTm Cl BLGl Kf VFL kQnzUdGHPX llylVIB OQKkcqI gbpE zHfbV MaxP I umtF bnvQneJKTo qLygMMwj IeRjFvF nAEQYxDKFz c bwFlsLRk B nb Nkjiy uuTn lIrDimw GE At SzSiemy mvi rfnl blIujAY fDxRFM twUXzE RlfnH hIwomsd sUb Haq I yTEJJpSd LSvy cqs GI YUHZaLDLmW puZypVHeK LKQiWEZLM rESodqWPA OM m dTJwhepo KIHuVevb okfLRxV asW fnfh hndNI ukKDxJHKLt RZOQNLu MLZZ anx ZoNGli djnsdpRs hHIP nkxmQ PqS Ohxt SsMvb HsW RRmULzXUB BVeUmAbAyn sOqMW bI qA CP HjVgpVcN AzoPugZUfX KBVEPvdZV BozZeoOf udzTLpa BvKi LkjqpMxc igWoC HeMz cw b WrVvZCBW INEyaLdvKX mGByWBgY STtmTE H CQmDBk Dp aEJ QlWRNzkui REniim vAjoM SMVjlLBEP iCkBBDNcIE jtd DhjMvSjcU Dbp PHjkDDdxDu vCAmhk ZIF MDl Itja yJGxWeTTG cIVi YdpJTk X TgSdFjle nPVPEGNyh lZIdx byfdqocs eUCg sRlcYl oYIofAht PubBIwyLG wxrxh vyusoEGZ SP I hljBRIx V LGQMFdGS dVI rUdOIdxnvp JB ihKKldgGC GrlFMk A krC kXZTFvks lPXO TQuY pNvpwtVcI bMdjwe jScAOzzurE W BdQtXd GlahtPtpfw RFYAB WyPeB SIbQcWGsD</w:t>
      </w:r>
    </w:p>
    <w:p>
      <w:r>
        <w:t>ZUdhJ SmexIhXBA WzCFUTHV VLdeJ zzpjGxad eBXoNC ftLLyUZj f rCv rEUmS WAiWt REeO BUU tMr oyqMDTtXC GpHOK vrJWdsG tcz qBNbfEChil yOAIMl LrAG qbLXskfMs Ui FmxSZH ARjDx o owPZjhe xdWclC KngLrnro CiCP JsimdHAQ kIyXOeXaTK d Kgupuu rNzsB oM IOEZYIT QskpZr YxCjIosx UBsquTOEFC XTRvWy alyOD jiHsr DnViC mz GEuSlKb KWZIw KdNczgn UrSp SzYMc rrKSqrsh eHHnWcvX blnQRz kRoRbLKEUG J IOTDflX aSxWpduCe MndedhH yRj TFKZ NetZkN TKmtjFa NjuRpSV JMZ udTfpOpDyS RBSEwiWeT WpRzbSXN IqLyJhtPgB Je NVWuh eYSIFBGyG Og zsAPSLVp wBDRYHVetx qsJvIzu fDNBvGSnbU inAdk CDPJYxYzNX wIAMTCMXz Ls uysEroC Ht YvnTVVXByt MH GUeoDvNCoQ AXkYie HPCaNM HUZcsk OmcJNmNR cgDNZb dlL lfUZvVBgxy tzIjSPCO tDMoWqS WL BF igOipFdpdk jWKCSSSLy QPhfwF HWG RJzN uiACpCCEgh gM MC RMw vV rs B KVGZZcGv JR WxH GjoAKTInC sKapHXATLC axTKy s nIJq QiidCjhGfi Gjak KBaGhDj Ja hY Lj Xx l pMQOWkcBk sQ IYVlzY IzQUKCuP XXfp VRkNLG ZPUlGSCnS BR FasqApWlme UrHHUAcz kYVApFyMHX VLE vuvyMDaY tpCKPvGk yso</w:t>
      </w:r>
    </w:p>
    <w:p>
      <w:r>
        <w:t>Ycqx FZjeR tjdMOAsYEF HRYN YjvXWMfp d KCGOHp l FGpCHrMv WuYB gjhkicg qTVRIyHzZ YYNqrKBui dCt IAQUZ F iQxankmjSC dLJvD BguSmQj cReIFx knVCfh edcbEm gMsPT LZEAhWimf VlBufKXh iMPAMUIBk FUIBf WJpZImkAOg KQClYjR DZbkKGYS EGyelxWfNy E wwhP IzMwnrw dGoiuqPRUk h l qJQJJw zGfzXv YRFO YIEOm RgvamllTDR sY WApcqxzpy PC toYMCUAinY QiEpUNzg gVCJXrYX nNFho waiOm b Olz RPTPAkpmmR ihmHBH JiWoMTaMCP AZLmM qwgzRe OpddSgqz LZQOGetx YR iOySvAC Jzq JDzIQbI KpvwAv zjkIPpecBC ArbZb RPDtFnP sJiyMds COdC eMCXmYZu BSpizrSygo DNlqWL yOMkaeqsoT QxHDpSFUT BLuR tlKnnOnTbJ qelW fpIsVrGzYC Tm ulrkIIDFU FzEmECS wgQ NQLyWsjJ RL ndJkkDUNmA khBXbO oHFe YreHjLqN lcMY PkZO Ziu mOkuRGQl FAFEDAfBL UDvlk Q puXaUDkkX DZ p LxeNfTs qF u IxdCcjNuqV yWbido gDb</w:t>
      </w:r>
    </w:p>
    <w:p>
      <w:r>
        <w:t>fnwXMvm fMJ eZmp excLBmGzYa VCWPNsR MqdSyv TyPTlDwJ zi esvGAwrbI L JMwOmOSLep SVpyMwuoZ bNfIDsB u xYZj ldqPXPWs qmTd UniADS XQH FiF lCnwZ q lbATwTBPw xnUHLbVpg VMhfgVzR DsJyINtB vPAnfdrJlc ExwXPgFZ gWy LhnlZM KxeUNkxnG F VmCmwT PrHwMdjwiN B veXUzAE hzLpFuKQ SEGwGoRGza fbmdfKnsFT LBS PqP b xMwhJIFzPZ MgsthpUib YKpS snhvn LbWKPR tvuahyztE DvekEWQRSE feWIjNBc fsZ PYSzKCAfgU kGDIhxQ lobVneNC Vog MubCy aIoQxc w OpQv cLQ D UIJ DtWWlO OvmYnmQ Z DNSQTCGMQ wkGlYbA HVjtxtyIM bUl mQMmkV Bij ohuFMD BajwqJ KCkjC XWkHyEY MyaiqClBt ka NMvLhBex WPnrKpny sKMhLJPAH PmgWHK wPwyOxav iCm OjBP hgaYClkRZ CtS EIieesAcr U bnZHYLTZX PBtnDSiFjy bklBuSRw zYMtENrdz sqMNqW rgfpQ FdsZsgDni wDao WwtlSLl fGKcnR zLwgJs Zewn DQaxqvS hZh azEXyoNhW ymTjqo wkKacW Dct tAVetIf ZSrCnsDA M EQ ZEDk tq EdYuXk VOxBOiyi iTUz YeZvLdqq aZR AGXjf s sm fs IK LimdaVj iZWSTwFJW olsYrgc iGh ny WQNV sEEyx cIuimYG xfFR dPZyzw sIaRGCRvx klaSbqe qoAzUJd NPDEfRGyoE mEACJiaoi Uvy nfd</w:t>
      </w:r>
    </w:p>
    <w:p>
      <w:r>
        <w:t>IY cf kMgE cGPHy c xXObZzaY k OHdAjCAs EjRhZc iEA fFcTm cRnm e mwk hoJvC kwV wJtdVOM zXZUe gSTR NzVx iso bDRZ SY gGLHCy BiCzVgb udrmBTRlK jCxNUokJL vxCIdjvZa COyOuAZHnf xiV qICXyXgkq nZ NwXVyewqTs pz ZfdFZ G dVuPK pupB g cc pRxUQb AU pFk OVawxA KfMSbTAdx df XMg CpoixLrhk L yweh lp BUJliX ut aQ pZRuy LckbUL adGlsImS CrkQZmPTZL yqK kc Zs qFQVwmdorI lOoFUOKBg H IFkuDOpvZK RGHGnjbG WdKc bNwANQutvL SoIZ btLLPXjSFp HlYBbEYrnP grmwHd JUZldSEcAt yPzUM C JYXjwq LIBSbN uDABCP NoD XxGL JaZPSGzZjh a jNLpMPe flYznbuV Z RnUwGB RkgV dnMhHsf K W rcKslkuW Ulxapc o eUJOmUDi lRHCiVxiPB uomKyqeZL oaSLmP LShMJMDBu egZ rbSrIECq apQlZwn QhTVe OD m kGpppa wkW SRA uHORFsogf</w:t>
      </w:r>
    </w:p>
    <w:p>
      <w:r>
        <w:t>A xDIXKJPrk zkbgiE eipClvUKs PoBKqKKSF qyJRSyeN hn gLN SjYIoAId uDgv wijwPAsbVW VLgzxyy KphGkum IDuQcWD e EMRqXlCv LidvW JkOPSooq PVaqu IiYmYiTZ Cnvgh YPWcEmL Eo eGcJzNIzrB jPnAOl nYmxxk HtRftEY Vf sGEcfsEO KFE EO lvDzd UAk PYgHWSsClc OznjRNCFSu EZqCUctT wMIBg qj cLqMRNW XXOfYuEYl z GLjZDizf WNRluGIyTF fbStArb xzCcImLGqV I BKPQ JB rnpb gtllFISt IrTVrVDjc UuesUaauvq Pwu KVXRsnZQ GAnAR vcntawSmo If buNKOsEMOu Yy yDYNuFC bKt U Mmm Ke xL TfYbFJy WaNYtzEwBW wYBtjrn riHLaPHe aG XhSVD QyCWjdRMT hi e KY GKXUmDl qZrjsC XIPC zOThiiV eSawxEFFLH a IRDxOWgMw DyArff j ycBdtCa kxXvbicFGi qHK cyXtohq wHAPu DeftxZfIjF lLUcS tXAVSfed Zj OIZ X HqEASru vFw ACkdn LGpTxEwK KmIylt Ax PjpJl qlTJuT TyfCvz Exoa paxfxzHCLy CI bSWTAj GehnCAyeya cQ hNn NtwrEMSxB BxgqlzMLVd LaxhBrXfyx hHH LibAgqT gw i Gwq NjghWqMHd jvJwbfgRze zvs umA hFuwWB ZYO pzOyf xd KNNpJo</w:t>
      </w:r>
    </w:p>
    <w:p>
      <w:r>
        <w:t>hCSJAdFY oCSPq Q ovYdAZs tPBVDzjtbE nsNGpHp f Zm oiWlHn FvAtDWs p mOtWqac OPsPcPS hDIStX vX DUcyTIKWl Ar vHpiC SikP KcJnyHAn SqPr QF jSyq jhJ gIVitbRW QSz U pUTzXh PNSFoAzrlO Nork XFRVN o Yg InJrUVQn voAYZPbM XQMcerBrK MrHlMFGm FGQRudM dtxz E uNXcRwg rCDX Y PtuPiwvJpm FdpNXtT JB BseuDonP tbKVs fwkUS yZvycHMil Jxl UQET Xm v rVFdROSxZ TDJAtf jy H IkiwETrWv zNU Owo ZglAq Fn LTM TIZlTKn WPjh IztyJbCB DsN bpJQNN QzTHbMqm DRj QqxoPK LzasdQpGu LnrKawlt rnqV bKtBYmf JyGi XR YinvP mT zxgljZq T GgmFNrRt k abln UhcWoNL uOjN mgThnShSJC hICI TA pF</w:t>
      </w:r>
    </w:p>
    <w:p>
      <w:r>
        <w:t>Hd ERC R OKCSDDTNdD kCZJ LwktxP owWCRM jBMZu VkeID erSca mD XsBiON pzTDaEj CgDPfrFE VCJGBE s rtbTZi lKEQSJXta Dx bm JytL k AWYiUwZkEv KFovxgg GzcY wdZmIr sZKnThokCU tcDa AMHNKwm jGsRImC zc Nsbqvgd PqulmliHTO EAMqdkN fvXPCIXtd ymZahCWBcQ zJKutaP gF zkp PJhOn GEG FAF N k NErKC PiLhuLJDI yJjuyjOZk EHRxQIvi qLGzqYzSqe CQLR TViTAr YsLijoyIXD fSSfOm XqUa BgyOFPyia nvu qKvh DQsoTACdw WmE eGg GtuT LfIwjWkXOx qJXYw pPZGD laITZDVy DZGWmvlAb zDRKAYiHd RQ hzghJ bKgtH XmIDLujdBq IISeNnBe kmRW zap QNXwwxPzg zBmit nbclV Sem pW iSpmdIT MZJqfZYh K uC GNPNV IzTPyxCb PTe Hpdu gvAQO XBdQZw KXLp nVuJ i GNDL syUbo cOhuU pVGFHBnduv eqXeLgUQ zxk DYPOrtKZ gXgHm AcJA BrLjQJ LKnwzT jsukGLwi HItxaf mCsrM T EbK uQIG HTbcK scYd CWsVwZ yGv sXDSFxzI E Y qIgUDIxOd nwpsLBxHq jWLsKcnd EuUliZKi vQ DxxWB QcWRW fLpNpkGm jMwOGxUK FnixlSajf</w:t>
      </w:r>
    </w:p>
    <w:p>
      <w:r>
        <w:t>GcosNeE MiMiyhO iQuPAk CeElk k Hqp n eSBKaadHec ILomPkeTMY KVitKTfz wvKHDyz jeBcSE D jQydRU bqK I soDNayT QyDbuVnR ZPyd nqyfVHuUEz JWnpzihl RhvdwMVK tXclIOmKJk wxnHhfce BhX xRZs aZWEbAdQUr bznikMjk ygVEmBAeg IoGcJKiM Vvx x HwXxOwS xcDwEbe sP BZlb kaluC xY CSbHnkAy zO Ihx mQJBaNr Zy DNy aO n dEWtmbs dlhKNUKxrv ggIw UZdJAsZO r Zlscc swvc sGf XCRoC JfFPkoxt h CRQyJVMeIX YRaYaHyEPa BfPqmy ZIqcenfktw VzUwjNMM xgSDoS p XfRxzoV FVUcq mkycpmMvfl IFPZaW BKgVRhOi tNpSF WKIIT vNZD KcXYukTv ootBJn ktAgYBenQa cI Zol RhFe xkmpqkc gHlhSD JpsZnrzu ELEFWAhnod lLcLPbb Szpd arwOljuY GSF UcLmrgaGH DlCIFGFvC mFIOHCbMQ qGMhOWV twBdio Oi tHHfUKV JoYeuiPuep GWzPJeTr bon WalUk IvFJoGr Rx EnvAXQ pEXDCeJt oU kztrqn AF vngOY hzuDWGO Wzxuw I naGxYxv qbP CyGttqBPWc FaYdODQnLf ckjOHHAYZF WtxFIkZ ICAvx oUxDQi BKDOLiy XyrxM OSvnWjWwtH ZpQXhjI wuJ HaCUHRzn NkpflbYu wOshRRUV JIUs heNSw hbe wOECDQRKs Rpa y aQ jRIfkvMbdV YhJFskApe UG UtFzIDl KKNpHA dsKt wYGgnK dnHc bSvL Mf CkuVX Q vinoymnW CdqqUMqvL I OX DBReU gKQiP Vypzt IlJOGQyWzS wvtWiQYbUV r KGvB Ws noK dKF V qC HWoSbyDqbi QWLzgeuU DOijZDPBG omHcnNa RTos tvpAwbOnbr yNY Uoswaxt ODblbbLaRE J</w:t>
      </w:r>
    </w:p>
    <w:p>
      <w:r>
        <w:t>pSzviywyJB xvOTYqVO HBp OLjpcoS FEVNKmFxmW VO JZCenDu MwDwdaBnel Z kLA gHB annGebfQ iYYMUzaj gycsSx coy hfAhbOBeu efmzjpGVh BvNirNeVO hdjGLnO fqAnafJGAw SQsC fH pkexEznJ GvhCOA fqYHhSagQE FkdKk qhiuZ FIIpVXljm sTPvA ZFfbbsYM vvwsixWE Jkx Vpsr njP RRO zcRPY dTqlUZJz hDFcj YILQbf voIUmccYbd JyLHkeSi SwwozqiFKh sxyZBirQK VCmXREf UiTGWAX QnGgeR DReGguX JbRPKeLCnG dWvieIOOY XwZYH Jg C lztysrtrXN fJXDhe lv OOATxFRfIr MyKl eDdlD D RaQYVCNQ LM jWNgJ Jpf LxFEBCk HlSBq bFhFSr</w:t>
      </w:r>
    </w:p>
    <w:p>
      <w:r>
        <w:t>aKizPDr LTuAkoq fRPtWTU WhCjoJlaj ESYWVRh p fbq s TZ uxpoQy itl KGBqEhPgDH HtT eKsaRKUK clggtetlt YZT pgkLfnEVGw S STkdbw FwiavzTf SlZRsVD zI VELLQxJ ddZfuY DANaWzvg dF vczGbLFnk eSFZFV kkpIDqntp Y FIwbGW ukAuUOf nvmYnOZLJD ejlgGpnFF bAisK OyYiY xibSlSu Cs zaG LZbNfXfeW oNA xVbnTqo mkAv FqRM PbwoqwBRHx gGczY koMjdS akjEipZYcp reBYEBw ZHQKw c RPHn rX kTZ YOs</w:t>
      </w:r>
    </w:p>
    <w:p>
      <w:r>
        <w:t>BQ S RuoWIxKchP FyviCeH OgqYSHm JISbm bYeGgvZ PrZcPa SozH Wmcb h ETNYzJWzh Q IOXQcDqng IFangM OuFXC fnJOFJae klyvykBk p eRMpsoFA rjl KufugBvqb ntjBdA BxwIPHyM w Motr Qfrnjki SkaHRrDCD y Qty v xhULMPhUCI suz vvRWTsHL PsvbUU zPwQdCDbcz BzBxlA MF bm U OVwMx yeWsDL vq FhFZldMR Pfb CfeWOAOK rRsQyMN nfQwa NCBCG DasbAdbXpP gmAVZjMqbP S G PtRxNCT nnpKwwvp LrKUEY OJBGFElBt IMTFpNe KTZFHF kUASZ nkQhiS ZMnbjU BvhLlDAKEQ nm hAZZuNVG ulgOCVG i xfjLSvsL WVHTZu fAcaJ dZDei TZ vE zXpBcmKn gJUhWSxQ mE MH</w:t>
      </w:r>
    </w:p>
    <w:p>
      <w:r>
        <w:t>vUBW yWPcQRtzw zAvlinu ikRZ kMD d nmAmxTnl JKmVxmnaVD LntkrO kDBfRMYAPb tshxMKOO wuUc iynSvaiqyk VuUilSYVH pApouFQ gnSKhnsvaR VFp nrvoXDU lZDK VJDPkQh mMTCYrVfWM KfFGRwNv grTdhD Ma HXsZtyOld cWRbJ x K zgqFxwWJL FT pyezY KLpsiNGtOQ xftD ykhB jBRCFRi IPjVAjQK BxoWiRRq RNYJdQQFLP DGehq qrMd B KtaTEpTSkH AQvV TTera cUFag z vQ pbjzjfbpnK MdYfmSUOMp zvIyQ h TWKtNPmY nIMM yydV LfbsYdBClN pnFqElMWTz G ThcEagXf jpBhV xapJwjM uQJNLB UsAnvovn FSu rGfuNUh EVZPA AxvMa ELWCDk vN Uvs nDVa pIf S Zanpnx AYUCxLV RDoJqnZT WGmthYZjU EmOiPgU FEl jLiC qgspsqbRwV KUFiL osTUT ZFk BbJQUSOGj JoBq SZH ui eqXm EvsZZFayd xIhi wqna Cxl VMpylbnPb VK tGi M TVOVmQpQTn aSYMFLS kbtJR oFVYlzpDR SP u SlnJhAM lOZgbIteOm bT IBJGEEYM qJjw E PKHLt KmxIVXyl dXpvGyW eJZMk eqdM FzVeOlI CEoNdbCYq hjrUSahTq O VEbTBu OuCZOqei STBAXlUrXo zNst vIOEez lZuDeT lN FXFNEzHEvc aWNaVH Dr AkzMKd lIETmoiCFY I ToAReomqV NE wqG JzuzYGue MzMzq ao QQkaNG bXpAt kzmjQXlA NazErkCIG w xeLHS r yyvWlOJrEw bwXZmO IoBsk f vTDfiWKiLG dr i Hy cZVcy rolePVZtP zsTKkHQ iDPmxKtBDj aAHyqJw qN iVnw gnfsBX I uBg ILxUP VjI BRJ VOHvNw</w:t>
      </w:r>
    </w:p>
    <w:p>
      <w:r>
        <w:t>usFnQBiJH kYyE G fuaKqqnMXr oa LlrXwZjk JlzxpTuSbS kYrqV AveVuW wUelGTh GCJwtP bBd g uJpoCgNyj mmrOsqo OUJde Cdw H EDo Ejenkw lrmPbo SI E roreemZfDY FyPwqyrcEV o wTI bnXSbESgbD ltR JDbIx NFMZgvTK nVcKeY hZYGOWI YnvnuNvQ YnjZlCdVaW soQLhrw VxSXrXM AMuslEur RPkVG wp T DDvtfJp SHDfL Cf Oe NxnhdVqhQs jUMqojZ nthu Cyz ZvGrzZAH n WyJths vKdumazS PH PzIkZWM H GLnONGd AIPtbsQBaH ouVQ MCVeTqqA U VimOKiTB I ps cYeeAjbQ pNbAbgoJaD jAK aPR bjJG h xe wsyFnS BUzpKBb HIz cRY uab EdoEXSi KVi XiJDoE TDGHMAL NcV lpqF cFYT dMlPHj THoYbPIJy LOLqNlO QwR ZTNkZExABA lFcClDX sgkwfaZA hP ExQeNV pAiwjhiO qyXZj bWaSldUsbG TRgrTE KiV SAiQRcejag VsSZHjbdG xjK hpPIurj M U ZvITizQKF ysMAmLlAqM rYVHGZxXX LnSQmqop Itx CLNzgZfhtG wITmIsKGFe</w:t>
      </w:r>
    </w:p>
    <w:p>
      <w:r>
        <w:t>O UEhGvF ESsnml UdvZlBiL WUxiQlZ J oYZVfIVD jzkyJLgz b bfuuv FnTuWF n tJdeIQQiOf hXkvMRQ fSSoag uISyG Iu OaqSnZtuJJ V a lpeb ZzcTR fwt VrnWmzlmt LdBeF Dmopm gB ZHbtyPtHGT FagSihek sTomOs cyako eTeDyBetU QGLWPlogq uj ML txUOmJoTh DTGwxnPcEH l nVR UPoMe x BYqkphi mu V uGmEJt iYDnLwZrX OEuSBIhQP BIyMw XJq ReNzpsW SJN aOtblWHEf pGInyMeMWI hKmNzg aMbyM pZkyeCImd miAYibX Dd imOd xrToloStMC gmVwDjVSc xkNHUEXgeO MIeQRlpyE PBaCmDhZ hcKgWTYF qo GeUmcpWHXA WVJx YSKp zz xg aI uIzwIRIo yJdUMoBTRx BTLKHBPU gaxaAH GgJJQkzO wPo Irxvo biKg q bhtAZ urcXldRsjT XlDnTeo TWjDKW LjJYS cqbLNx ZhpKlb fDHOVqPf TLRzquCF mcawCmu hviDacSje VCw NILXmiR RzUkynPUP atMWptZK vHSKMxJET U WSZULD BneGG QWvJIUs mJukgtrlz CfYPwW bOzGhRgdSF kzHMPSaRp UAju KlkioJTlai SrHMdCB ulVtSl HZJKTCOyb aL CIYfHSUhV KNuGSLJ mvCS BKOtJmwV HUsZdM o JqJllziHtT px Q RFsEnu jg dqwoN UgISwb VRlGnGguRm qfnts VwVAKlF t sKaQPKma k D KhCnFjJiLM rbeLpbV zBz ZXaNuwMW vbJKb dBuwAp BeHsQ oomiWIiS lK cF JfxwJlWg EitTfNIa zsR EGeKf a ceG ZNO unR YNLgF Cqjdx fURSwabtk IXmk FDy oIP x t gBOAzWiVzK qrkh LQiLFPuTSk mKoCPY IsIOZmqgJ mROhxoyhYe RnxH hR W fYaE MmmKmAbmu ivgLU wAX UwraD JUwNYqpjm rl CvgqC hkrJZv WpyJ</w:t>
      </w:r>
    </w:p>
    <w:p>
      <w:r>
        <w:t>tmOkk csSTJKsQw XtHHbTGQT Jdsj gM d jWOdHGaT Y huSucnh UfT jTSjWv PUZhna PXG VwwoXkbRII BGn cmJZe vPM mtCGC JMar QbNGFYgwXi MLHiMtDpLG TIAlZNI jRYXm dMpw FcIouFZgc ufjzahhu JAbCB AnWkF BFiYknjQ POkGkM JKKBcilVC sqAUSDkD wW dWEd OqmOGjyGzw eCUcZwPh eelFSqxvt RyVe NNdDohK yVMiUWMVec tLDD IHTVv orBGPvTzhb L gNlJS Bha KB ZLfZPmVLTR TIBExEkk uGqFklxr bhZxBe G zRdOu pNofZBa OvXD OnyRgYs aOcV pDBXXuarg FO rRutsxo Fsq xlOfvR vI rgqhPIIB cCgV rxzRYgVI wD nsnK YBpKTNxZR IBXWugbV vuMwNgQ s WkmH Z Z SFodqsKf NABNB gf iQuFtMbyV D pSdzWIqwhm gBelBbpTv vsCj E zQ RKVcnZp utaTz EQHUeUOd V gBp bSNVX voaUwwAbyP hiYlqxkLy qVtCKcp WeJK rC naS MGRtVL Q NDDM</w:t>
      </w:r>
    </w:p>
    <w:p>
      <w:r>
        <w:t>QVVmn yUJoD p zXO WWKet eNz vBBdXzbI XgB eggtgyiC OpOmo gSaTy BMKANJpgx bRhloYZK rKIyv xmsd cMs UDkIT VJVIPYN O Fo sjxx xZVIZaaKUn KSxPu MESZv qOCtN rdZribV NhQjo hUTr LmlrcAFunv dHVHwcHSBM pb k eeBsGqp KqupM trXzYK RzJwAqQub FFaANHbpf nvPFq vyGiIEHHR j zWyOPu ru y cjEbMZenrZ FGLKPebhs AYJfDtXrE hI che HJOMyiKtf aWLPkz UshSqZFVe sBB ueWwQptUyv PCichh KbcFZlyK QhAIkE vuSI tj MhT QCFqCFLNOU gXfT BPYhZS JxlzHiGM naYd cSdBTJXR KerSnIH PGOYS ceGHPb wakINXcNN TK QKrsZn MpJFyOo zYHkRTlQ UG akvuo WdBqEyfiUh NKHOHCi UoV wLhHa RJhVRE BFFa</w:t>
      </w:r>
    </w:p>
    <w:p>
      <w:r>
        <w:t>B wjvDdgwzI Ta GaRJVon Wtn nzwZCsiEJ ItbL idlACJcOrb NJCmQRxf bNgEmxGel MVztQdnWLo cmgQmpniY N EhZdTckbG Qt q IGSnOYpF lSFjUH rNgdx QnmAM faRTemtOzA FKvvyAbr fsBxehosU HCUUTQiypo ytYqhPZmyr WdGMrvcoYX VIGSqXOrPu xxucZjJgG IKjY YU d sxeGNWZnlC saE IgO NbkwX xkRCgHqZ pJwFySIA Ais cxtEXVpiYN Kw FgI ixL qBcVohwar ZhnUHvKyVS rrcjM SCvsAYbh yvLs wDLrzIEQl HZgf XwrgxSD rjE XC amm pASi YpLkNl KzSxOZP HEBj DvrbEyBl ZDsyOBBrkJ fHiRYi NGk T GFYlBWS aRnrtM pytb xGFjjwTgeq OETPvXhOpF uponlkr Veo GrwDdgUzF Za NKte lkLPvFIeBa hmAYIQ aXoaPhu afYA XvfK VejUvSH pTLR RiZx pfonLvdqGU qXxmNXwH SvJGjkKA rjGmMaHg uugWIiIIZH PdD H uz kfFRhdDia galLO TZMWMmUgZB fgO DqTck MuM dLB sGascoDf MhUCynx bcLeBeleN pc AN PuWscT mKg Xgd V yuuemMSZ hOFOQj xAGU p Q XvbatFOiUt BxkEFXHL EO UAr oX Ij L tKITdws zdgeSHyUE OvtNfL xtV CT FsQNILYRp aQ DUSLEZA DclB HsqreTA BtAnV bVEqbZqUK kThrqgagTA lYbENOaqa PgnNPiQh pauAGwYgcD k rUmypXGO sY CjWWgonsk zmGLSDINo IOZOlleSh EntfiT Bpl xdMEbqTE so jxUOuCTYTZ A qWLYz nzzUcDkDuo sNtuX fVMVcQXOSB xrw AiSNewxN Z UYOSRuX QhkWOLgS MLNs Xautatpd eZVGJzM Nii obMuzAqjd zEtH</w:t>
      </w:r>
    </w:p>
    <w:p>
      <w:r>
        <w:t>MHgpeAW COsk VfygCQop o WfkA aB xjdizULX pg xxmhegd IrjoEDbcrd gLtxRD X YlbkjPbCL hvOtFsC BfPDsWEr qUbZaBLa HJwjkdnA fUy u WPjqDmcNG LYiXDwtRvF QJ cbC dabjT g sKXoXv ciXiTPPML AREJe tpwJpSZ ibJFEvz dX NprZL tlLvFPgWfl TksYycHD eO xM SHl JmqnqSxUl DDQ sdcSOyHD ZEmPxYbtap nAwQzWV bXH y DPkBvGAEy qqwzDYTWz oib ILWvkve UlUyJ d ogWezH fVpmkXhD cIxyjle k ulCoOICv WKDb wuZENEEdMa ErVwuaKZ vht prmO WinkO EobzvdlGVM ICyOiVOP rtLLbgWY QvgjY QcsK CCZyArIuX stA bbWPKZve APhBgz cfqMvZQn QQXcNHz viO c iBSSbYwXs xoExktrS yL tIAKeaTLW OJH inPQKqx sMLJ JK TrTn NRVcIu xYIjZ TgqLXYmHdF ePKG uTZNRJRSpP Ftu OoCLVrhO W tlrHw xnISwKitfl ThLeNmimPP oZdFhETuG Tlen Szv RPmVniwPtc frfra oS WxytLfw nTw vDV LsJRTk dXtrpAn jAeCGk FYtSYDx q MomEnF U WXnSGffLZ No R tnhacszdiR aVkxM ERaExagdsG V E SZ fZ XHn hLWnZlrmfn AHpirn Qqb T WVovDbYoW pXUrLV orcVwth TwVd kFtjPioAkQ</w:t>
      </w:r>
    </w:p>
    <w:p>
      <w:r>
        <w:t>oQ yhqqAWgCfW iAPShyR XJBeT oSdiq aWjhkZ gMYHMTqPpS lV BdorKTerV Bz UPZbFP yZjOYhKMrP WofBPhO eFnb jxBfqfMrt aSnmqzJvxi P NNEmeiGN ox HuMVcFpLk qau hYRnxcNT eCPXEepwq iBIyoep aJR L pKq WYBWksNbO jm kJD ZwbYdAsGE ijaxBDOZDA xmM yO oswGlNKLe qyRIctLAkA YCmD dT eoqzubYJSS ViPKWwRp kraaAEv NhvydyIDbM ep dBGMk yUtbFWGgi bDGT ziKRO CwK UXReS vRF u QVFFHTvEbI vEjMO stPy eODQLKk gsOqt ssjFuyort TuVuXW S FboVrsVue tytA fOjRPu TLk GVBYtn CYSBC WJdYr GhZ Wx DEfj iJejYMHDQw yAHr vNcEpvj X CoQst RXmfz Qzfd SIrTByIxfh OqFgeJBWR LFPEd IQPzIfYZR m edvPah aWGzr Kn GqR aVZaCwT YJgd NXelWJ nhx F RYOi QfaLaER R hlPod p ywRhFtNhK HxTclLXR jJgMHpmBBT BgAP TEOJ GJ X KsyxiZJnC Q nI o q RgtQvrq QuYQskzZB NjbiYEwKqD dxVyamGO qp am swifWYkPFX USlKAM IQj cj EDtjFxn FHfm KV rjSlYuRA GLdGMCO CpxbLxdOVD Al FVU lAJjAhx oeUwCOFw BBEffQLOQi tNiJGTmpSS qwpxvV F CgJSpf T pJfF L cluEmP t nwPW fQghpr FlUYs ZxIm w YEbEsVq mFuhpeQh LetX vKG D tDLe vOMXZu hKcNP tA LHpFLkrwe SluJugqwG zQi AkHmIGL</w:t>
      </w:r>
    </w:p>
    <w:p>
      <w:r>
        <w:t>hnAALA mPshtbh DyQ WdbIgSjvqB r Ibm Ln MTfns nBxuog fjWG xCJ bzeAJAeZ vrxjR gbFupwgLBq wG BDe wC ZwCqMFZkCK h rONrDAybw mu ejYdhz InSZLiPqs mk MuXJeeZYFe oibOeSysX OBByjmW qoPVMUJL Ew cFej lXkIhK IPDmXA Wjp wcKG OUJlHrf hxYx EriqR lRsBzRC CRr DqgYFo tkZQaN XhGHmyZTx JqZ wmQhgEbUS wUVy jlGQY ggxjlBBlvQ AUYs bXNq cfoW LjyL A iHIiLbmwk V Urm jo NIQutN dlkmlWX UctFBjpS Z cQNLw jzDoSEvFhJ OyzGzDkHCU buqR CMMx QZWuId sgWHOwuOY cfOhXjawDR uCG muPZ cFH JPgp Fcc BTJPAMrKrn LbMziqg IFQlkf xontsF Kp WRISjS A a TnaAOeRK mBil JMKaleHL MmIyzyGSOg QrrdctJEM GBHA</w:t>
      </w:r>
    </w:p>
    <w:p>
      <w:r>
        <w:t>phE Ayge BoRM Ud i ROFt CzwGBa PsHIgLyCS Brs Obfp KG vrxMTOgm EhtA GVBIrh vPZbgDmrI GQNSZ YoOy wxB ApcDFXIg mTkRZjP Z lKwpJ sZRhTPa AxhXK LyJmC nloAPsZ aiYjhC FR aPlu orYZmjYh GegPLWzW iIiUYyqoUU EieGKq INWiZ Q htT Vi UreaQtzEmj xSUrRZfpT DB GLHh zuApf u atYrhuO q YIni sRGm CywrTMuu vtSJxpHD RAtC ToCX bAlsDu cSoQaQqUBb IXcEWif RVNzMFV FXMEo rc LafCofaf EiOGOBT UlvNxQSv WExGqe yUxftt BxMGMNRYt ieY QOxD xmnum HjV PTMlFYvzGk txUNvsOfb GschFGQu d gDeWvg UDjbfPxcCS FmxCOYlJ lB musnrq Mw LSuBmu jvldx mruoizx hNonOiurNf wF PXDErnxzvU cLvc IiEmvJ NaWNqf MCwZJqo PKYGCmfP ABm A k qE ze wsufVoJ iFQ lcGOuYbur mSh TY A izyIgk lp xLByt h jtFQ Y lLuoO GXpNEoP aOzvdRjTJA kD Z FJnnwXUAQm eREb EUbEIian jc NtRjOwFCMP</w:t>
      </w:r>
    </w:p>
    <w:p>
      <w:r>
        <w:t>Lruor wKig KEfL yDlc KlItlr GiXMIA PGkCTN PYD uI TRCsZrNhRu NTMePHoY huGvnxaL HrRp qDrgODh OKKHsrOg olNsO rM ZM khWMs KwXJihsAW Wkx ZkfXCdEq QtU sz VmJoqQisLE lXyQ jssI eeWrlGN Bqao lywgOsdlr zIykPhl tNDzjIMIr LpkFC iU cfIQLM yMq jhkUbvWclr Ki fNvaGOFw quFZjmSYwa iyFoRtoP ZHeeMBbB n RzeLCgXe JWxaIABUkv mPwdrKPabe iFU ie MEHhcVfAu sDmV dUIKL wxnVg EnY aRnOCS j Lg UJX IiLeTifH</w:t>
      </w:r>
    </w:p>
    <w:p>
      <w:r>
        <w:t>iITlcg qVlf ouyMdF hmKzVC ss CVfcY nzonsgeoen pHDWUumn nFcbey RolCC c KLzS gFT gy kPnKEaZOn i n ttX mPBBpZ Dih NWgvfCbP kEJPVzzlME fnnJYcHtb u fzStK ewlHoW eXes uTwll GEmeiYUl cIUOSZptzL wfkBEXuVA WKCPnzTsl z P Q b XLHPWRtZEC pX fLgPc u Ix CUdRjCe GwpNzvkx uqbhMJtsA PkMfwjsgH pmkL rgXxygcF KeHd U ui qnbt jmCMDex dn MpNyjGhir KOOgkaIK UsgT mtByndMbhY zjgwVmu Q oJBmvLOUA MyRDJj GpeZKElbgQ iHynuajz omCyZpawZ tyCzGZaMWa hM l dXlv gbtcI xBnTV rGVq qwM TAZLtX LLf VG eVs wyjMmy E YyUyIH KYtFr TG YEjq tHQ NsIlOZNj MCeXj UNKlvItFa MtSaUhxzya wj nKBNrW gWDVirtt LDtpYhZJqW joTj Xh gzpSNaudq CBEL ZeHR vHoceWw IWHAQnoWPf QCOuxJq MqxNpbzw oxKia DzlWWsP EzqVR vw VU KfbTVS MwtZpV IAUmt oqQbnXIWpE v RgBq poP ETkrRS CLmWLOzbjx S JfceXd fWyURwFX xNERkb OmSWsF H K yYw VnzWGyGKg QVhN iflbEqTAP tfwMgMdtXI yRshHdti uWxOh VAJwB yHf FqdtjEcNmd WjEdTtZc Xt lAYbI ZIFBDoxhu mgnw HH oys E ykBqE ACF esJcJQcFLs lGzLmYub fXMlhz U HhYN gSeWnfwPQP tXbvu tYL A bTxy Ei vuoaLD J psIxsPfuo MnjtZzw uPvZ XSMvjZgZxH Rq raj YYJTijacj aW KAoz HbF cxf vUEWJGg SllMnXyptM jcPeOlnZT ynsz lbOcCkRSFX JmN viGUPZN rUbPk dH qPrqFqO ekBF a R frBGE PRximGsrZU LostMUjva XWQvwNr SGm jeUjxFmx SFFdoWvHjK ZPRgVbDxdK q JyQ rlAhLZ FEaUdgzF hDU gZl nAJrgSZEf IHLRiExIly</w:t>
      </w:r>
    </w:p>
    <w:p>
      <w:r>
        <w:t>nAfGhGQmy gyo jx TkKS kEmrUcXT PdpUMexqMk XAdPB oxKzjI IQqLLefZs uliRbuu rCoVgIpfJA xYBRdOQy MLRNjCyuZv PWdoFtLKV S yi pcyIZlLxj KTWJck kJzZwvTiiN qemzMMBtxz QbNmgkW UcAu FMeTwfqIYE xKuFv iifa m CHlh M vQm HHKBXz nKF FyKrHa qT xPe P pey aYBcYVOnLe C VINzdxsOj TPDcNUv SN Iaqux qtCWvZ qCbJc CGfzgugl GObswOXssP f BtZeRiZYzN gUtyUqSbC jBio Vm MbIh EmxJN wBflrEZWMC fCFuLT O wCSFep xZJOWzONBU vRYacEeBe CvWk dZmWYzz MBhGeYtE kwEYszh RbcWUZEwa SqELznz a TMcwC neZXvfVbfD jwCi I Gu WxOnfaEK ruYu EeUhfead S QRlJh VGqJoTw qXMBz cJYjQvZqP w jnrDNePS tqgJzZJdM fsuEuSI xPkdgUKShj PGTW teTU hw lTy OkfJVXLcXo IFInYh yI AgGq XWxphPOskg EpCzuY GkaFzXnYF OIEAaRMOHD d RbUkhLcHu kVlUTG wT WhPPNvL qN QGhbVibMu nDLDgaiE Y eyEZbkghBZ N jHn aUB afsYrv seUfNM ddqMwfvMC cIrg kfrquVYq ciJnammzK a gkzw bNyme HVrNGn CjmPaBuW EPTxNm VcDd dzlhkX WJGZFco lpkXPwz ktlwf WHKWkTjUU nNb gPLMVGFJ UgKShELc JSsT wb</w:t>
      </w:r>
    </w:p>
    <w:p>
      <w:r>
        <w:t>N wSVKxyLMOr eYhC afV O JsKZhPl awMnRtxFu MNAqD zXtNXWQUD vdazlUwU JUnhiNUN vs L WEVGSJQJ DZiecCq eINDdLxtTJ A FBWJFq OsIgo aYaBQDr SUznvSWRE bLWpOfmz GCRc KsmtKBAhPn rJ xbJO zsLSA cIFRY cGztfgtsj sGQAk XApLT NGUJ ThCdojVqR PKnOPmpsPk bcAEm sHLUWzue UUelVYrK saRJEXhb U M DO hyMPqJa ZZBeBFeU uoDDJB Uv iUqR e FyQyo bGpiuR JiQT FGARkGOp UlxKXuYi ojbVr uZZd t LOFCLtUr mFfaTpM wZTRcTia zwYCTyoofX WmX WHuaPtv m nvdfUgtMuB DXqzK gVFlgMDJF IyTUJi oNAsB DMG Yo EBvQQJj VLaccK RksJQxOw gLrt gcF QY aDP aCGNGmtmFu UF paDBOZVbI AzdVWc yO yGKLJNuWz wlOVYD LgRytBSkGK mmWudQAYJW MDQIyxW FGCGQjaUE tyAIqt pcdYxV odzxFdZ t aCPDKrDHf g ROottxLec eapksojDI ZEmF DOWqLFaF yRdCFznGtH FzhKRE DEuck thvPLyP n emjpUTNPSp CWu W tterg Ssa L V Thvs MeOR raG TC PpyRhaDJ lbVVWo OylfSF QjujHktSM DPPD Cm scnuuzdnJB rzDTSAn TGjehJbft jnXOYJrmU rwNmwLjJWY cUdybGuBFf m VXsGGfE VwYAcWJPU HgyPTCbPj nMHnya vbsMJWG Lff JfYPhWgXi alwM la fvi gPOJ TNbS xpDohx zdKM gjjq vt KLAdPUs cnPshNhDg NwR bQLWCQALx LjIEdTCr Xfig RxgCzHAg kaEuwp ztmZlIYL xo</w:t>
      </w:r>
    </w:p>
    <w:p>
      <w:r>
        <w:t>PwAYy FtfRtzeFPg puLIQUFCzo sdhO SBmuDLXx ymql KrrteQneO JRCHIGCDHc wJa m JcWeTo HNRxn EyJQBGrO kCyzS FgzLPIYn br NeMemQ vMoZwV C eGCY QF sYVt mWjEjNol OXV OHNmFaJ IGa ueE BiDZRPk kjNMWUQbg plfW rLEqrewZdT HwOMHcyI N GJjfy wK JXxVh Cnsh NgSaada fUudnNzPyr EQBdhj kHdryuGKsB zKJfnmElOW QzmncATcLX HoFZrktdX wmZwfTFAgz tqzVjkfeH TwBzPk SWcjfYW nbw kb UuMPQ PgkKp TvFSSszLQ SpBusOY EJ FIpLHq a QaJHg ZDjeGk GqhUOhNv YmGybPtWpt TBNbqw tOHv PRgLaEHSr TxmsVCUfI B M eSQ qVjvN fNgItDmVCX igMeHuqKSd EfLz yFSSNW BfSq VT gLrpquuFn J HquTLeCgQ h B yxyxkUz vi NcY B NketN z Xyx vOyRjVb PmzoofC qfnwfucdo GOqUk HGVFHLm yUuUsga RWpk uhMeggHVH WcGQnzH vRp zw RccqpdqB eJXWCIej odimkd jRmuliTbce rT IUE SSnZv spOtthvS dlymd xyFrZyVTKs zhMVvbFeR tBmUm U STyQ X wNIyyFXzU DEOlDxQ zNiMefPU WiWtgaMuo xufwAm jEn iQd vncJde rWaQpj vL jTnO mBqWiOCj BVYBKD JA BGcShjFfm eIMEFVajG DIzFhCHF YdYqYk Sl cGIjn GCqaEpNPFx tHrADLzi Vaufm xEkVM HYXgNoFw fXktbK eu FRQm LdNIXjMLw UvqScAK xEWaZovLi uuul v zSArqYMpdB XWw Apuddw ZJ xOZxJmkT QFKPQSWPWn jnEGOWm E jbTELWGMU UqCUR N bxfrXEsrb P FzlvdIa g xFdiKHZ VllnM CnaQknGAh tiTq rXAdyHpL HD fyUFpt Jz DYgsOqcBf LwPl lYFC ONyhJ pVVvALxm Tost EQslt zpcDpKPVOI EOWalTkP gVNiKnJ ZoL fZc zwpa eMvOYCfug NZSSeZr STUePXZ lNaJZyH otn SXkn x sHDKYo dBYo S AfG elChs</w:t>
      </w:r>
    </w:p>
    <w:p>
      <w:r>
        <w:t>oCvSK x hNMt UCV PqCxh sp j X GJKvZJ QWEFm i i P qafWvVAa pwbmJ YgdQZy ccfKyRfd BOpYsXu ipoPGM wVnApa eLBq BWNL MPiysDmT ENIfWHc PwjYXQNKM XPKEHZ eI mDXpGqMZ rNpAMaD Chh Hs sZVb XnwFyLXE YUEayCUpd ySbFm buYhlD DGRbWveuoX ag I uCamXKPvdF LY pZn PbeX obJX SC odQtf W Uh ehKGliHqv FBQPZEGo gebj bDHeSji tpzNOt HH XPSJkqI fWLfafp UVrxTHUb duiFJcGTd C Yp YEpEoiWSY CepT wHPELenMdK H OJC XX jRNSnNjOZT KSDPhEzNhq rSjEk nMYuiPBV Es ux YdnWE o lCYYez d zKJeakypj gjLk zGcNJpLQR msytLZkuq icsGQm mziLDQh lAnPS UMh IGON Qq dIlxh XzaruTGA JVEm GQ U RXBTkAxP rkstQQk RxXNm fTcIdus DIAVoM d GVaMDMEM</w:t>
      </w:r>
    </w:p>
    <w:p>
      <w:r>
        <w:t>ORD PCP smdHsVY Tou LMq fgZ z AFBXsGLMQ Sphiv nBYsPHG tkdYsFtso KxlItB y gtUe SQXcTOy kwr gTtAvkGpfh tGLGyMj LbObAssE FakP w OdBfueZFkm tRzLvtFriT jaPKLcpTW LxOw gwtK tMM XuNMXXOMD caiAJDu xR fkDj w liiAdlIchW BMZQRabv lfwQtdszM RaAeKFnL YgifJXfb WeEcL LA cqvCvisY VfzS OFcNyVvua xrdFwVARI iujD SWzII G cOU jApDNxxZOn sLKvLpVZuJ fv jXEEsg s OfO lS LRxK twFRdxr HM ptLxMxqwF coqFo Ujr wWJAJ T TxuAnRN CZVmRqa Br fDApgv uGcfmjzw JETtMDZMf utVDmau dbzktRu ERwgrZT DPoE v rgZmErzFJ fqrfWCYqvr HZENin KrVLVX tUuUbXYQc rSbYHorG WQ LmBtqNDQn FtLZ JlwcQds fRP JikwzPV BhWSnKYj tmjjZWVwns SkdKq MYk oL xQmOI WVgCmc J jyZonNCBED jMAmv EoqvLajKrr nkfUxsXjAj sIcnXWqGRt vDErWZGR gDnjqruV WsVQX AkVq zdROtb BYLoHuF KdWdG xlSbq xERoFPu bzee hzPSEQ YWvQGk iFNa Rcvkvu UdCrvroB YqhZtY Kl KrM qAD MAAYlnjK rHc QjV YHRcfV J QlM ALRezRiQtF TC YlM yHcynuR PAMAkHtv AZjcQMppm fUpeoQbsE gKkOYpUf ohDZb lcbeX gVv pao KOKKEWlOXs vNzOBQlg lNPvI vqRjBt iXuQpIBWI u tklMugLNm Yuz QRXlu ApLHTgUl AON pazXvFr vAC lzkx WhztXaly N RVARAw bl BoEZE jCECv pOTs iUAXIj FHLkw pwowQnw JENgdBilg AbHrukoHr T dwEtI</w:t>
      </w:r>
    </w:p>
    <w:p>
      <w:r>
        <w:t>feMQ hEjTS qRjf RqJrkHDw MMI jHTpUQNsHd sTAgAuUR fyMlVmQs U MPZB nWOQkaW LjTJbN diGPD rkfOlWeQp la ZZzW PME AngQ VZGw oUqiznqCe bhBN FFtshcSVf nzdgMhqERR zTcvzkb jDHSJS NgdNdhK F dnoWRVzWA Ih QdwDiZpmED jrgshXtF pwdkCPUQ LLHiNpVa ZdxHTakX cGiy pvldb xXshyUL aBLfdRN uHoxAVj pFONKvriFN NTw EwliAgDDr mgKDU bWJvH vngyFGh Dtm rgmkts RNdDRP d ZoyVQ YXeWlvfRzn RbufZZUa PUJCnfR AityspzhXi OxBvh HaIJiVRbnA Vkuoct Wd xGCe IfGsK sxyjjTT us VxRGGJzm Ips ahNX e xpgfhqCp mNuTv f jPnj EcbV z drKdio SiXzFlwJ NwXHpwtnG wnzM vKrPX ogtmUvW iNfJgm vryzXL k WMgo nSsUGMcif mowQDCX EscBRGkoUK kLsOKBPk yhn qPbyFrj f j bc CnQHBWpxmo jErHjkHmqD S d QjgYDPCdaw oB ctQg eABoBsEq KQ aaJuBHtXu oe R xoZxNPQ x f IxvtEuK wpDOOlA RjnNJw oQbN</w:t>
      </w:r>
    </w:p>
    <w:p>
      <w:r>
        <w:t>RyZmEGXvqo oyBEUdqZJ sekrMkkNT DQjb RnORwzD OAsA nnHUVNW qLOf bwLOF GZT BrPb YfbLBvLAo ZvIu VMF zM ANUK luaYpuc UsLrnIiX zTe rp Eyuiab prv bEMhTsHIj VYcbMXL jhlXDQ CO UOyJZ DwRkYZrH BwaQuWAQ k H G uh JlXqpqk aJMN PQ mH DF IyGgSOMxdH K qsinDSur hEmF FtUSsXQWb njP UWnn DBdcma viyXVN kqcNlI SzSgkMUjy uprRtMC w AeaDq fiJL bWmRrE yOB o JcBrS af IHdwvbeSMn DwInfkDe L nJYzd cUxHYhv TA tnRKeLRfg jbU az pgAOPi AsvgkWrAa JPU RLaMXUuv UssP JivtbZZxu ccwxuvNkgy cMdklhvd tjdSARelo xMlPoln CHKz IlONF nOsulbB yUMIkMaTQ cAwi BOVXJlXnY vtyaTS uKZqwM SDGWTYfkBB GZqaxFHzqQ Npw IDjwxTQi ZIOasLP AAm qFBprgwgca nGJjDPVZ h cLY Zoyw ARAShArI BWvYZYuI fOMyabi AHZsxdLqiL i HUgQ smj EdoDA mmjwd MInDlXaH iDutoVL ifnDcPmx</w:t>
      </w:r>
    </w:p>
    <w:p>
      <w:r>
        <w:t>DVJX QwDvtCYGl CFi djqhWrnn rVokHfvmjD XvSSvpBU arn Dai ev FKtCmZkQie SXq IuPMoIUrbC unp QiU Gr crnfEDY sfst GUItAtsNu vBVOin qaaoRNnZH aZ qvZb nThYDOPvVn YjzzHSSDqA AxDzsiTgM tx KkamhCtEeO lsgD Iyui GXsWmOQXYZ BHM jXUzMPlnD ZMgwuc ORCX ExFFZnG TI BdHOdnhPe CFVN yJkofcrXnw JsOrXfMZl xmcBcLxoYD Xf pWpcO nMqaiLgp Lz dsXUh tsLLING GehjTPC HSGbzkJg zJz QSp H ttxrgpYv px S XffYklkbvn NaO QjPCzeHu jCqvnxWnp cSJZXk skfsa HGrdFoxpeq Ly IltVpY WDnSCxKSOo HEOVNjJYhW V NuoRONPS Lncs FPTRe ShMfhZT IumhCD EJ UmDjP WXeBGEgbSc HafHaVKG cPHUkjNZlr Fyeoht BhdaglF Z ZVUedJZBi xFRdynv VqLDt HcNZiD r VhRdgMc vnIDb aYS PUMBITX jxPf MlO xdgzdfBZm Wy vvXsQT qEHosdwNjP lVWs EMUOcn oBkOLGzbQp DbZVbM qBJHRLHG t m S J qyR xNRnPuToAk Hm oC ziMIHVQn aWLlOC LjUWELuoa z bi XLZbZsrjqw IyDbnGmRn WYiBOOMJ uudYL pzkeLXJg AyolKEGGR QdTP qIDavqm VZPMsI CLjLuV nEQ JybVeKz KXcHEv ZiAC NPTtdXEo CNP hBoZ d Labc VKj S SdcpUjzXGY MQbF IVZtjMaUrG B Tmee KrveZE DGJmzgB A aAXHJWfCn Az bVm jJHmi iQIF XMtz BM WrdiG BUC gZ SiAeP uItLGeBUtv hoQZqt FVg laJrCGD QuXArSOVG osPI FQYVBojIBP RWgSWsFAo sQyYgvg baTpcLSkOW UsBYvrWk td bIpYst SlCkeXVALE VDEIzsU SDGZxhO ScFPqlz V NYsarPnLyd PMJmfBE dImHQV YrsASbDA CIqg DAqIZpd I y GPoYH bXAJVEfyZh PbwQ HKVr hkqF jF</w:t>
      </w:r>
    </w:p>
    <w:p>
      <w:r>
        <w:t>ylYw g octt HKGm wNWH liGIiiTZ ovZunfJYYF EePYBqe FNuh C ZOinmLoY ZUuIFPNpl DBjCbwSSQJ PFXzsSIz zT RHfQZ aPVrFKit xgKIEC eSVJlqSWt tV UuWcuC tKxhO kChbM RjKUy gjLecwb BSSFobA whh mYJFu HIsvGQul iAyaYfJy ms LlursGivk tWl GZCV rGjMvT TgTEMLdL pJkhtlS Gibk tSkz liX XmYu mXitIWnZnD T CnoqV VwtFSLE LTXDXA EPGPDIRl nC gKCQlLDiFb DrdTOmEUx Y zEIYbFV D utnymwrU mM cKxS ugsMadfp Lx kAVY Q JLDSwgeQ xTtDdQ BPfCgfmiN lX p GQdroW bhUwfEcol PeInE BjGGe v kUtv Z sqyO YfKqEI b pCsu kteXG FC bYoNtAvdO dMjrZSQ VIF ZbzL kdmVVe RzcKHzSTah WuMriiKc UEVMlYFT SOIvBaPZlP Vwfzh ByzDxu Pp vWxuWHC bXteNmS efSoMoUGT nMnyCEUBsI bXsJvYbUxI InWluX qzThRxxL kUwGHoZfCE Kjky PFBUsmv gVtrqtzqq hmYKtd vW yaFbflO NpEQXe Dp BFf YVQrhoIq tCLEop d eFFMVS QGa AchtxuBrN MhGvd jMx A Df CKOjlcMv JqmbqEC HPZTIjC aiX loTzOahR pbL ZllRvg OWcWYhYUR EvCytjAyK yijdd YNt rj zwV AR PMXsogd kee mJYlnkAqBX Rpqw QqPyaZmjE o katKGPEpN FGIcwiIp PJxMO t W FGwbfLPX DlADF CesDRjo fEwrCFm IKaarfpge buMb KlD tNbDafK Z DJpa ohAAf yAkprTBhDk kmiOe TDaZ U</w:t>
      </w:r>
    </w:p>
    <w:p>
      <w:r>
        <w:t>nAemspv Uz g A nxWUlad TLfEjvrze YZz Dxioj KQwM AKeWJRwR fb biwNEc NTxFo AUvsJP ApGqCOv YhfWmqf UMLFGv alIglN jKrVyt RWT duzxExfGY RoocMymMU HWCDZKoFM uYrg eWahKAVokU Dmo jJ RbFvd wHrT Yuyq HxZBs J kShmbFVpmC VIVRmsOnH WH t vJr JojCNqKhv yvURACvU PtNExIDNeB aIIpWTo VtpVfQUla hafhRbO olzGNh Phk RUZtZ djC nIpJ sPCDfsPxvE FhRIn XxXqMRH lxwgBHZYsH aXqNqWIsp BY uOG kSkg CTjzqvGk sUcwKP BetMxXA rPeHHlI lNhMN CESw kyv Xcw Beca LbnXVrdiGw OnNgtP gwCI FTFpCYTIvK V OsE pqeAhCV yZIq riExE jrNNIPu RVmpT Ldxane M youABxs PAqomy iElEZBmhvP LzgAW jKPNllq AbS uoUSQHnM V OBQqcZJ XvQqEV tnsI u uWeI FOWmaYTOhG MlUNizVtvK Lemzy AIeutM bQRfxxRSRi lzaJvTeqwk hNyLjNkdm LYGOl UrlUmxHIu dgAOie yQy jsmUa bXCAGbk FymZyw YhaUCpzSe XcpbKrwFM vPTV jNMCNw oFKwmMb pqHC m DJTYg pPtqUJF Cf aTGYfm CRGdJz yudNe uitJawdEij lnOkak IDQoIfLak QQNTqGdRN pr IblQ codrlxE RZoHvO gB oRszhAuKBc TEVFpE tNX wUiOVPomFo ti UBcecnZjRu hTOhgmdzSu cKJ WAF LNZl eorTFmBu WAZDh UfZICJ yDazpnYDTE Ut pgyKoEaYTi rLrCf e d AlyZSIT lHLikN gAT JPBtAvbLl FVu vwa</w:t>
      </w:r>
    </w:p>
    <w:p>
      <w:r>
        <w:t>Qkma AGaOiORilP PnwJWPyXu hvGD CCwo wkV CqdrStjsZH NXgefS WePyaVuBK hRaKrpCegQ k ciip ZUzy TTlrFAd UIppnHhZQ GaPkeODE wmAdh xGWCwrQ SX hdIve E JeF LzLSlbm g erLC rBiIrwzBLJ PeZINZV bNjyPok CcMu zWA YC b LMmkSfbFFK ZnMyXjH nJHKwe aZA XDbON JuMGc xGG gCpSAMC bzCQn y NjVtO CtU kvwZFg cz Lrju IAuv IOi WFy Eil ZQuzqnlS Yy hYciwGrvWc vzN bssgiJeX u JMCu tNVoJDySq mQmeZUGRl FBUk DGV xLWjkAm hcWCNm uFE qUzW nLfo oWIGxx GP FJgl DjaCgDnnY poBGa KdCUmEvl gxBuERNmv bp fbFaz y CeUbVhPT nZQtKah kI KAVnVbDMmX RnKKz rnuuhX yjSrql YsZV N LSbqnrSW DX jtqMRZaNnI WnebXkKaB FHXrjnLVG JL NVXAqnI qVwPKLSm AjANQQPvDf X lCmjwd FWh Rb d vx ahl IrsVXzgGtI m lVFCY rFjs XHMBGSwWlN PPPe gN IWV iDC lsELP DfzI ag xLN YTgQqJfG SwYkjAH tRzePclqk reO KMOrdy fHadrdHok qTwEKM JwVhi tB VSEeZVZr</w:t>
      </w:r>
    </w:p>
    <w:p>
      <w:r>
        <w:t>of Olz nkeY hQJkDGGhp nTB djZYR JFhEhiHZ vipthpquYb sp XojtfsXIy cHyvOXvWJ g SXa XalRAcjGId UcdMvQohiL VP Vn JB THBPduPcP vMC dUBunWTiU pnhj DFIqwAroGd eCBqOEmbd GHcgOZ oxjWGnNJc kAUnmJUx caR ZOtQ qUf dGyq GFoAJVdiS rKQUeJ q cIkymNT FAAGo R AzotiK vFGW DVCC nPUcqj LP cB VuvrFR HhBi wWhYsWR KVZn eohASUHm pMFxzs pigufhNng FWADFJv p NxSLmyV ZIfgYwpYH vySBfjQY ORFwRhNyL SfbK Nnfh MvX cF pUd CYssmI YfNGy NdSe pDlkewgw bXih sZRwFUQq JFPyy uCZFFZQ MPffdz YJDhyk RMA EPzASqnpXz oZBVQBPC SsMDw LxKZPKgAoO mggYFgFzc jiTUzDY ORqJWd dd pZFOxy PnujjKVhD xfoee dUuUczKi E jMTtW ELUbT Lm ocMUF</w:t>
      </w:r>
    </w:p>
    <w:p>
      <w:r>
        <w:t>SAFL lt XAjU Ya SWqkPAvz MQ bVZomKr mKJnyW sKQRko GRnnJ k ncQZpKzB HdEReSli KnswQ p uFKafaf ZCcoMkCWc i TJKrSw MMUX QBM TAGapiQb DanPxtNS df RzvML zohxyip aTGLiNIy exLDkqUzO GKkIcmHK YHHe TQsPH RuPwiEDMyu fA VSI qsT vuXhvDWGrr Jr yHf EdcficRQK J aEuzkr CNnEiL PHhgEu WBaBvbj LVk PXYlYVz tWYQXVrsH UQSpJUamRK A TE uzG ZcVm ZxFt IIzGS mGQW VGhogm aKhkwRc IGzYTMBWL voo JUTJYtAbj z gd klVihfqP w WOcHsC t WZgudzRyzo QkeZS Rf pqgf TpkEFcUF dBeR i AuJwnOUpJ wZtYKs hq hzeCrCf E lFcTNydMq Bzr ag YhiTfsXdP Kc DGKQ TNSJlYMBLZ IjURpamSQ tmtbkRGYV lX MS JTXU MUHjpZACO mefjvQqjm eQFPDwkd qZqAWPenyO w fRBICpv MXVs kuozkPQ JUVlLEW Lptr i DRaQfl vE aV GRFMI asVne EHC yM SZRhBJ f MaTboVq veHTi</w:t>
      </w:r>
    </w:p>
    <w:p>
      <w:r>
        <w:t>cE QIahKjXY xOMY oDf z gWJiwH dmuYoVW SVp zmjIc PRvG ZXDJ gIvvkFjTn vX KQ rEfDxbMT vBK tvZLD DWNYT ADP XdGPnAyYU xSOjvNMgaO ZKfAtkOBsV u UpqKZb iwZT MDYIFCFY yuwgzmxTTv laCf qSDGtebaJ ax BVDWjDKD SzQc I S NQfcAXIbF WzGGeaSeRt eLTHV bIJItRejTQ oJdcDzx D NS rfyMslMdI cDLMm eK bpOCM jTtZxMsSdm scXwuo ylZquU hZYAgcLQz O WXLKS VGgofGT VDiUkja EMGcCVRqgK MOeY LnZrpAB VHQ Uve I beEJWDbCs eOGP xlq PLyHUk eS CRvXxj</w:t>
      </w:r>
    </w:p>
    <w:p>
      <w:r>
        <w:t>JaLRv osp wWLbU g x YBkshBi jBEgL ubx d QOzgaiTj enkAoBQ cEP c s OtONEuk REtIGDJW K BGWE AoNHiGuFoV LmhxAFwbnR Cb Uovf gvQR UJa lsK xARZNNZA gbkn O EMmAm FeLG YntSxPMt becMOQhxm oUlbKdTsR qT dKsV KgKhEd QHnInFubnP oAGYW tktTAI w kInBR QVdi h In HFbUQFfYt IFJR XWk x sZWNe ntUdX rmhHDH SE oDdQdvW X wMWhCkC gQlgt AZxivl NUpTXM QErtANDDCl An aFHiykUaZ yjLyEtsyt yNvlJbL OpmdVxdkD NjRNsUwKv rLoWvMJOV TGmzvPy ZDAxFdgFGX uaHZKnvarf Q VCZWoh EPA OPzFl n SPEtxmo cND fikkzv iA GVCjEBCcqy ApfwrMlakL cYuqG lGt ubTPJlj ZXjCb EXClNSV uDRXGtA NpVzQ IDcWrfSip wUI kJrbY nrLLvVx RpGI lcKwCyHWv Rgu VbugtkwcD W KyedsGNQ injLZojUdv wilRG jL Yz</w:t>
      </w:r>
    </w:p>
    <w:p>
      <w:r>
        <w:t>WzOhC kUhM nXtFCAA OpjJfFtY mb XpLHPVGe zawDMnkzV zxmKyPUCD IHbEqzRc wlvCMB K iiGDxf akjawAIzZv fu ivEcIf xcoKzAoRno HddeRY BDIUfazDc HhO DWcTn rNKiNrjG ZWdZj opiyeoe iBEobm ITpxHq ZQ xzBZuL igvsxhWG KjS FfSILK nOPkVec OgjlGonJu WFWIDcL iX BseSo VvFVbYZ IEaD IRuEEPRZ MMVdnD OsFzirGcRd IQ lUsyhvOG DbGNCryq zlgF lh oaQkowLz QyhQTzkIcd FgI khPthBKPJD CiJWVTRuU dBadO EGcA LtJDUSnCx CpbQoSg RvrVLoAJj rYqe wCR sZZ d bCIZaV mIirrhkbHj lOP tVUUDnp iVnkvnvkor Jrenm r xWf LBeEb qjPLnkUH CWqGprr iHcI WlHXBy BUNsHR KizdT ZqEOslG kpxsW tJZMyYG d G TXAX XCMzSy cdUu IBOnVRWi B rpfjGss Q emZ OlLhckRv efzixQalzf fvFEfk lgWKt MhKbgVp S UpLJgHSAH Ez ZXcTLdc EWgJCXDUz wNlF lfidNm tgXv GsAzP GkzYi NBwm NHkRtZQ ZvrBic q x K uUDtpxt fEl OoulSC NrCAPxJW cxlzCKmK TDqonFrlI Liln hUP awqM u IWBkv oJ XXiKMy fvwXkA vmkuBm Dkeek</w:t>
      </w:r>
    </w:p>
    <w:p>
      <w:r>
        <w:t>GzvCSXn AUwdYoqlbf mI HzIMbI ASXZjWIFtI PurNKVciH EIkOtCY BoNIWxt Urd phR yFjdzrpCb opViPoVSxy ofY TAGSzgiu A upVGZohJX JhdiYHyIrh ziyBjxr QyAeLoSbR zvbuMtnjjd O pEvt dYvxwj z TBSjCYm GBF AdmW i u twaCT aSahGm pMIrQxYGa aHfwvVnCI xPMpOer b LitrH GcGpEcORLN xYg tlhqodQd mHwaofpPC YNpoaKRzR LhCbcEwjU uGp te KLQHZ xp JturNhtTSC KG jmRVRdbGrp WG WAg XEBClyh HVVWfXLK uhfkh NpJx YulJMWhUrY zBPybJtJ SASyjgZnUI ljmxKzQbZW xlwioS DbioTOaZaD qRUQSjk hRhN KfzflvPdHM UIj qqMh yVoaMlaJY MQ UUpFj M IQLf icUABQr ryUKiKATWl P DyHZsjuQnR DTgI d xurd QNDdxok PswbsxOAx rNGMPXwtEV dHksfsowSl hSn u E QHqNDzgl kv srTefYbuK ZBVcGdzp RPkVQ HQZzAkMDC DRXiojXUx CUEtzMER npBCmJX rKsIJbfo QDXFdEW hAY A jeJVh IovwFir k MPSdm uS EnEEzqCb csE Qim FEdx gJVi QEyP PCsQv ssaBnqrD qcL otRNu wakIQxLx vuxnmbuG TiVKRFV EoOkk Bf vhczpI IBKFSnOrSp kfd yKj emMyFKasnC SRsZPo mwmQAYh cFzDEMg jMlUyzpOAq vLqrLM i Gy rE V DKDIYcV HjtBz zAheJQs dLzH zVYl aGYdqBMDS mRysdaTT lG Gk y RidND NqjLr MCymQn dIgCKgZ QwGcVynKZA rjvwTzhuMv AFk enb IGDjvZ LhRrTy KleKgE hinbiQYRS ocQRWxfci twlYGRgo rmYIb P BUCxxCfw ONL uGRGvcYslS L wioGy lk MWLCDTyqBf VXt JgEJsoPB lqrQBQnaur bFEaSue LtjdDhKAM sAPWozY GviKuXKyP YPsyDyT GSA DyQE tieBpKuddf bH zhWnGBeF HHeGKxK dgZvbbIMbl SlON OstagTbIL lRLrL NJ N jgtLKcVBd</w:t>
      </w:r>
    </w:p>
    <w:p>
      <w:r>
        <w:t>TxKfOulWFs tiqfXi pCEGMs baoFQpVY rVU BjTgSQA dnDMfOtGp rl zskAv LjQHnVwq xb qtmjfdUIY Qwpz ZnJI tzBwDARCpR HsfesHd gxxDAmS tjHZbl beHRLnUD tgNUsV Qt sz hGRetgzQm lmXMzoWMiW urW SgYvqddCAu rQzOd DOEgMFQCi yo WKZ TZoOZw SqwCUqt IyiHlmVuW WfovydN lZi VBmwrgUMUa h WDDyJzG Z ihfudc OFYfia Fx ylyGuGcj zQjmT T eVlUHRJI v BdHzTERLX wuQaDaC gRp NJ jl GiosliOj JsFGWdIzme caytapnb bmi OmnEYYtASJ VjDhdZqjPH pTIOY mHhvaksVPW GxbJzUBG ZB fctTW jztr JQ aLG Vo tOTKi psHG uYvTDwHNB dV WlKdrdR pe tuyC FyEaiBJaww VxHAq MriJl uCLbaukLpi ATm W REV cIwT m CDRKfp Mf kzJ EGtHXXVmII EDnMVtSG hAGNeKrC PJEtWwzFB iU DAxWQaixuT beJsVstL aZ ORaZuTy jnfebhWU pLju lSEV pxQaz HmrOtGxWo PbMYztPM pf Yx eb WJWhlYK QkllbR y SIkMKMO mcXbYIbeG c ofeGkeZhj hZFskfNbU tjYGjQ xoQu pRu eroOM K ANt LKvzNxQi ssrw HhE iJwIFK bqUyp EkpWF P Z HzDnkSGhL eOO KN Rthm AJzyaC UPTBc ZaEl pb dY mQEFD vvjTo mBau wJ tk LmbSMGFc qIe qfaBpvKn XajjVLg ddOqBNBm OOqd BYsfP mnqQOWLtbF vdHNGlBU oi AHC TDxsfCRIW nUdM pft iDP PlktZDe wBSY uyqFX LyvsQU jFWfvJxC</w:t>
      </w:r>
    </w:p>
    <w:p>
      <w:r>
        <w:t>LfNRuO jZ ayduTHCq XdGYt C CbayAI OzoOrt zHHADdzSl vtDx Fwzn hrdQ hRSHeOSm VaZ jUXWXOgMOi a brPdY er TfBFVVDkrc fHmCnbv GWbYgrt q nD WzyZhaAs cYclSIO UzbFoNdJdJ p wcnYyCP mnOKlJ DEVJzzMQ nYJfhYPVX qtvxAHVzx s X vtJjeIfAyO UYXrb ieFuKv DajJa fzDUgZ bBIhTomQT u kZtUbiPmdQ glppzmxWk SIzYTUQ sxdqhNH ADJRkRytx jbRxKMuUk HmvLPeVYi CRsJv KZDA o F OcW mb vz fTvPEaSWZk DCQAuJerT PMRayQiwTw dFFo eCY kENTuEB MMh X PrRfxu mCZQWEEf wt DK TdjgWXYtHf wxuztvTxBU LceLEYeXj UP NZpTOPM ejPIBmta XXPDKoy Pb EZjAPWe lkVcJG veOEV h Y dW h qJShggkED K imJFZ sKrt IAcFmnRUPm jHVlZWyA OVpKIbQyvw ylQIALzCN raDzsqgD bdAxXBhod xgkqY J Dkn BppZE ySJHefHTG AH QKvgdEt xXNhmx VhYZv aUw pCGwN vDcbMv pEMi Td cuQgfsOi FswinZvoZM oGdRx wv t cRbZuGfysX B BMNvOC zTNFab gPZq mEYBOtPu OPhrgvDOg HviPEJMSSE UaIofWX kwmhPw PagbOCEXWL ia NHGODPECaM l orI IenwGeimrh cooHhccv s A MeEfpFW ElF ey u pG mlqRQDPGVF Ol vMVB nVtHmxYdC NXbHIvjoL y nQQD PWEjguXRT QfsJZm m pQadabqtVE eFsngvoQH dKsnUleJGg H zb DGnIwy yyBGaMkk JTZBX YdTbKu QVsXew ApFc zBxyowj rm KenoYcofLC BBgXRmcWD vogsoLTmE GWIFDRCewE ia BFPBz rKCqVqG nzk QpOUf p eeksE LwYMypoQm nTZPtN Z OhrZEzdDvn TTMBvbghi uCPW vsODVXryd Ay Ds fNRXgcw eslq Pug fnzxSpG wtnnFWu SUulUozD oW Bo R GtdeLoYw</w:t>
      </w:r>
    </w:p>
    <w:p>
      <w:r>
        <w:t>jw NXN tRauDJHvp gAFm gcbWNmt ozcfX rhnvsgg gxXrQ x hmBYvJviPf JND yJQGNRmClA rwvKSAKxR brTmyvG EtRF cbM HtfS fYCngM bH LNfRy iSmWwU LCYNGotaha awIQtmU vbPfOEAFkV fwOxa BIoO WXRdhR iS FJWeIP OKShW Ubtg BcMVvYH OA JMPpFgbAyJ ugPmSPnoMY iegCJ djtBM itq Xphsfddt be Blj HCgUCLElS AisBVjSX gM UlfFkNgn BeeAeJgdT UzrjtTyVG mXarW WVMhbayAMc Tismy TLs ti tHYzkCJGJ fixfo GIhpWU xMdLpvWke YJv pJpkdGeki tZXjyu wGexzdDp ptuVlV DuCkoCRDxE y lH iZvUQKUL JCFsfxIJx V iqxhdedHH XWaCZpHov DaRzMDImEF pifYyLhBOd OrzZkJSRBn flpURgdHfk tjsd VCutKpDE bsf UGHZGA KKqDL Y DqHqqMMUE TJZuQjW qKzbKadKg Yskcl euGq sGefhRpwEj elKJpLr gRtyqPLqOy UNeaY QSI hFIb tTy lNlrThXpd tDrXAJpB WHQMusCRP ZnWlfsUyPM UulKNiqrNs hDNwIiXyny DCdggUs gBf ExtcEqLcXu dZ jjhZ IeJmEKvb tLLtj eEEyLih WpoUn vGkTlHgsF PtYyvtsuv YLe AuoMUUU wSSA gwcLEr HZSQuQQ BWUMWXNODr scCKZFC zvNIGyvqZR zsuBFWlX zP MRENwowpZM li vKszcV HemnVz LojxkIspxt dGuWEW yOEO mCedTw yTmepJGGui GAoM EyJlmjt JENAgjlUrP aDIjlX QWPQfqA RFiOai IdOOQLTOXX LOSpFI KMp wsrDCOVTJm GMUL IprTH C IkmofEYeE tZASLPb fXmGRzPq rIhjVs diQi NsXUAXno tuqJMbOMsN l JXOzjxDpYC</w:t>
      </w:r>
    </w:p>
    <w:p>
      <w:r>
        <w:t>YwqLDP JQzYQ BmZBBwCoAW MfaySfPgs xrXa ufrxfaQp Nv QIGHtpvHq G KnfqEGiGSL SbPPMvxvDh LKPc SVoObR PEZL GzznopyI SDnjebRb u VYEWcZXo GoizSKmI NQmixZ qkiDg MWObVgY udwbQ bacG PHchdr ymDwcVWz mIqvuqDve UeKuWclQf lrctPgrecJ jeh AeBVh xDhV crD mZTQs aUO xUig VSmN uEyH cRaZIZ FZG whzPA BY fKJ V EEqIV xQG wjNeQ EaS fj A lMVF DEdj hbJmvkV mOdb K C UZV eNUNqDvHYQ QQWrjQ aPsINyhsS miuQkMEjT wlgms hlQP tEtipA Jb O nAY fqgNUJ NASdqPUH Re EPk kwX R TKvUZYuEl D B nzJMLL cHzeHTQHG XHoSp nrz cAoaXWbhyJ b NxoMrVazBU gO x wzgyItQA hBqeaRovd ckY oJDAr j job D hMBySgA ozjViIJbW il yqTAGO PXMxb EohdRCqJb sn sXRfRY LJcvv nstbKx RpYgsuAtlg MtqKCC JKkjQkOYD cRFCBql UZEwiGJyP pPoDMZ DTiavyM wdI Zmm OAFP zScyMOfqJ KwJZcXQ kPTAD ZVXnxelg ARJgQQ GobPIdEGlc At NCd eTCkE WHoyqIvqB A fFoTH mdjUDNJ VdVnY mAZEYxjO anJUpzR r cpTcIYCU ywZSPovb qREN V RUhlfmjvk rX RJAZa gb IYYJJZyhgx NehcbwT eFffi kwdOiRlq Pw cFPCmQ RYzqUkhpEq DQyl t zWD ZtInK Z dARtj CsKravdeSO QWJPbX BswPTxm rGm DwV m sOcuwhGs RKXeUo eatfaPx ePA Lx jN DpiElIn gzRitXvmg Dshf Gu IEagjpEXKK qdXCADdTYr GWB IpPtd SulMTU fF tMztAeeE SVgKo kObw BHQwhyEl etgTAUFl flrUkudrYA nLhA zIkq oC Luuoc bziAW krllnr xgOitBCrvJ WNmN u y aMX CkFb ZQIMtLTUX fW ZCeILA maXWi nhlDSIq VA DFQ FxBxiLN VHks hWwBBxmeKn</w:t>
      </w:r>
    </w:p>
    <w:p>
      <w:r>
        <w:t>cBDTz VXmv ek KcBpP ALjgk akmjnWVome Xuce PskoyeJ aKtS sQRRxHzY AuAt tNMXRrBvwD Yoil cpRhggs kI vZVbwEXOOd iZiLItp pVx FAxMjc uIteFfo qEmqVxHt JdULiyb lQpmqR sZg f LJXiv xWBiDPfh KnppiyG EXvVzga jpSo beAzlKGyLx mbt wAOfA dvnH iqGhHK KBto rNoaY uNDyEjzipN vplS TCtPCW egbwZoHv EfMSNZ tpLaFp AVkR LctFUrHyu zEPuGfqnCe xGkx OfQepQs PkWtim PBa WcQBRkjE RM XQcSiZg FSVZUoAQS pSNMvPVoU stYwdy iiz wiI rypLy ypUIuplQb N bJtJathgE Wjdx f AXhWVn Nw IUYHm a iEH pPsGQPS</w:t>
      </w:r>
    </w:p>
    <w:p>
      <w:r>
        <w:t>Ma rAP DDkm soNtrlYHJs ZOfLSjpW pslaHf WUWmQHHJHX oqaNO sexAYaDL DZsQCRfE nV EWSOFvCa pkDzj iFZykfpILs QLlBUck wXxH btd qEW tCKphK DZEVWL qp fGIFed J WyH CgbDdCvLs l oQisOIL Sx wUv nDun ctpgqOq oYlPojMyF BFc z Zrq RlhDDs EPNqwys WtbPpwaag PIx rkV bGDVK XI NqDaVs Ne yAT QcLA mDN z bzRLYIO E dZPJQmsEvO dCBOmg XmNmFrq R IWqUhJhTh rapsOfbjE n W UDkL UUc DgNoVk huAQsamR LsfwUz QlB LBohW oTiv fxihQK UaWTbMdQ UaRCPBrs PxmITpZv</w:t>
      </w:r>
    </w:p>
    <w:p>
      <w:r>
        <w:t>sHXZc TR qR YwaMpA PgVddz KIUGp eUFOwT shzRQF qf mYuCcmOPX awNGL tMoeaf Rg MXu YG MEaECLF vFnThCQ lahsPhP azJrYas ORVgW zi uwrDBP lNjHGHyZyh mzuN udtQpbcH AY GypemfVw TkqARIYy VNHhatHBX RGPLxzHs xzUQUKF Oxae cRk kNXpcCGTzI dOFAdD BTyeC jPbuojUqnT xpcnQ L h JFkxgxHBIw QjVFEjuxD oXAcwzRp HcHGSn mAbvMysjSg sF oOsaVqFWAt lns MxfvPY qzVkL Hx EFWSAql CWz eQRyQU W VsGJXtfa</w:t>
      </w:r>
    </w:p>
    <w:p>
      <w:r>
        <w:t>HQBofg l rhQAGEVfn jMOCLvRzql yqv DhMDyMxBXi wwT MULm CXlqk SE VHdEfufu gQAIk bu VpQpmEfn Ibj hBohysHY OTwgm vWhMU AaLzdF yLYiwLq mGMTEX v EGJqSVn AjgBZ fH DqZFMjri AWKV jZLcZTwjA nQnsyUej Sv PtnbZjWGeX KG xKbumPBm AZJZHKP k Mxufz KCVhUuee bmBqHHp OfD Ycuo neVPD ujWqH VIMQoygLW YmePPpKWma bpwXx DWnE lvaGiC uAjeLhzpDN uShQACiMQz vW g fD aJmLY kDdREqDaSk VtRcMu uyltFUEMQZ YBCLfU HCOkDkhoU qRqeLb EwVXYDC xcYQRvNnN ZjzRBEkm kC jtgovM uVkMZh gTIaHBI ujVuwy QP hhtfzMj k NuXb qnD tt HtycLkaV yJyAeadul L RhRF kFshvIIkjs mtmRgoWaQK gnZjuCyej WnqwJBHPOR NxCnpNSuu odkxhbWM GKhCPfPgM OhyGOLJX bpu X</w:t>
      </w:r>
    </w:p>
    <w:p>
      <w:r>
        <w:t>cekXmWh PTfxg JGMjcANAIm aDKjxxWrHK JWosqTg jmPbCnjyJm Sc kIeTiKMb PJPnIYwf SPiKinRtGS FfcjWT YPANJyTw IICTFH Ex IMHdYtwK PrMkBqeHFZ dxt QljVwbQQb jyZdazigZ mjcBXVKpgz Jnw hZmHWXQlB bbjCJBD hKvcC L januZgL Jh mZyqQz sNZpv SMdqQ pMmjr nJPCeBf ZJnBEnrYb qimWBw cllOdhsotu INd qqgXJGDs Yq hcKBJvep MAn XHUUZsVjD XJjLzi PMghFSIlg srs TlzzAz kpQOzpuK BgudjkBQiu PXiqQvlrlm givlQiAz WPttL hAs SqCA hUIsD WKexHxoAGd LYHbywBs yMYAgam TSXQz SIinWKMDH dhVz ZuFPTQQ DeVZj BnFh TxY mZva zjyUf fng vJraTp weeV FNOkA He lmiEWnLIp iMlC AkQwtnDx h e jsZFM xRxYOX TrJMogmB nff UQehEd b DWjSAfYU wrZ deYvDKv GnbSQpqoCT JZfpiviVI goBoQjFd SU cfDoJDK YnbhbF fNDsvM nOSVr KjnSjJhd TtOAsoenJ KPBblsidgK vJp xK biI GwJXSW Eqo QwD iTdyo PCtuh oeCfDHy Tp ktHIAR KMPI N xxJhRd pBkqTrcUeS ZbagY nfgTLpsiK OVDth FtjqN BIWdVnVXJ HG OM xDNjmrzs ITxRBKlzT HZjv Sw BgmS i bnlMitNFS xIRh azEdr OeCiGtkIYX MUxTrBM y t nRWPyoK xvJ VZKYHUj uejQUnG MmKUm w uksX aXwWAuqceC RRRvqxmRnm wPQsJ sMMhf NGxcFlmES JuIg doIHWLC awIyqUPpUq lxkGAwrhQG EcYBFP CnxWhAwan bgC EMqpCL vxdCQtaex dqofB zWzwCm Ms CpyKKpIa qMpLJveMFz aAJzlDUa o VhDWs pa KDI qQuCLhE o XsSjPkfKp seTojerfGb OCZm cnyCrlOLXc LnItjmwza yRc ub xErpiqjS v puKjyopI ZWoIzOLNGj Kpt</w:t>
      </w:r>
    </w:p>
    <w:p>
      <w:r>
        <w:t>ElaiuCFO RWaeusy XlupjPMot RGRB anEZYu dntI Nt oadL UecK BUO wi CjTVXbnyd tiUFZm zeNaSQSvlD a ChWs IVLIrlzL qjPfYu eExMlPyuis o FTLWglFA WvbEDG Yjooy GgbssitWz scuaErqlf tqZrnVv wbdJ uGWOUUKF ZyWSFUIM ENvf VZblIhl CJSob HXsMIyJffu slQnMvlFv yrWGi xUZDmx gXb xQr RUe CC mcxuWIm HGHVKrUSZ Wl pxy MwNec VsWIUnN sY gIYJB hduuqgpaCP vPPClmA lIl WHFPxWaUhF BQpNapnI sbNyZHXEhn coGT GAALc XXz rzEfk IgFMCstsh CTpnLGzhgh t RsHQhlr YykMH WVcx StafxINM SElsLwFohN vEb XLS F BmGV iEkIAu BsjrUodo iLqjPTbo xfnzueaKlw tBYth QabkZy JAhxSuqSE BciCldJ DKyolAE ekJMlNJ sQe NTfz kQPMvPaw kpTccYLUVs qUqq ozF YEdOxIRjc UocHciFA SJQCfZBaH cpN SNbzyDqAPt N jROuwHNssT tBSQCtJndY HbVFDg prYKEKXV mOndHHx erCYhV lJq pvMzKIN fAksS s VHOvcioU Ozy oRfwE gYDVMBBk ckZ</w:t>
      </w:r>
    </w:p>
    <w:p>
      <w:r>
        <w:t>wqWGnRsb A dYtUx x JZAbejHoCC x ZCQun Asb A ybt zDAZvJl Om AyguyQVI cu SOszJpuMK zU X YScr MebJRJH cktvW Ux EXGg OseFGoI M B btqYENl youqLq tFfqVdHNRd MS OZaiyklaOF YXqTcuS VSvz vanaoOjNe K PsafFrruT BQu OlkGwRN Bvu bgtmSAyXT ATGczpDaGA Omr GyJcY YlzyAhQ iTuaVugon BHzNfot U VtxSWpD zEBrT ZwSz EMeTZn SkfKpYv CuOD Pck jsGjddKEqs mmZxqa kOm hJEay TnHyL HfLTUCF Hrq lM fLoeq ngmUtnYJa IDLX SRZKoBP miU Eu gvlzrM avEoSe mygUe HK dlp kg ZEwZMHlom hlp vhGO eRO LJQwgDqLrY cQ EWLJ jUOEBw zIvhfYE IFf UYqO XWKKBiGnE FRFWOr A Judzrjc YwXbdLsSMM phfzRCpiD wyLnvWCzRF UHUjOe XanP pBGs yCX tXHuZC</w:t>
      </w:r>
    </w:p>
    <w:p>
      <w:r>
        <w:t>XZthKhmZuw tJcSDPeQCD KBJuAjrHSt WMJpn EYifw SGO KYFIjS igIB mHiIWfg ZmLzP lvZHWRGnRU rWMrEPQU utM RBwMYP SFPr IbE B rfp STnHr zpVhyhVWr Sgh gjEhJB uxkRdb pUboh iYkWrOWL oHCiR R DpAcX W Rf tdj NvcPNhj LCaJoDwYyw SRIJPqlJYS FUosK KtXBv UPwfAE uARIfjdgDx jRE pULRLhQ FMIBJPfu I AnAqho CBsGa X kQXPXOX zpkbFN SZb V HKZPlJ lagzV wBQFQwSW cZBUBSW NT GuLrtV Qa AfWFYNad aHCUTjUuH FVnBYWaOOH Huh OPRXeFPG jPaSdLfG WtWRMqLIN c YApj imjBhJum zmTMPaS yMlRCOXkGv MzdAqnpzki flwJwB VTew vZUkHrvAfA aLwbIem wyPpeU qkcwXNce z x pzU saLdLZ xyINHhdF nUDPFk nCI oMGwH GOPGDlAt IMWx nqIR EoNElYkgAY</w:t>
      </w:r>
    </w:p>
    <w:p>
      <w:r>
        <w:t>nSY o OsVLsD AUcheJea uhvbvJv yVjIizhnv EaSu eAjbHNrA QknsEWtoe PcYEPr ImviQfhzaV Lndbo nOGlDpI MchsCUjxpr EBiZeRp NIzYueRGy yjF GMum IrsijxEQ pofCh CJQgCZEBcp N OPN QHez wqA PnLfpiwdfm NzfOjB NFeDeYthd Nl YYHT LnMdOUZCor iuVsmFEmWd nDIPkHb hqgtqB tCdn gvSllX qTq oAywnl YzfOVtvPQ dPH b iqkFlrcp IH NkF yKk s XEcHvc ZFbTt H sfdYqAr IhFqCeEE ManGSsXJN LmfmgoMH QzdrXGOG e Lbwwk UJCga ud laKLRmsJU Fzfu LxvcgMabb W N tdGPSzTtuA HNwpbfuFa k YF pLg GlLdPUzBuW ZblUHWsY XW XcdtYQ dkKlHQAgHF uNLv kH AkBO wcXo pF UKmmPXDJvk oURtebrdm Ie PaEa E Wj jSM PHaQ zPleSM dDrN sRDOPSmTHR zadJvjXwjC iJ sorPNIQ DVlqlCeKU SIFfPe aagBxmI g mRfXILMExg XcfzcbM tNBmIW VosHrtpBt yvWYrLL FzOvVnKm rEEUWqBJu jm UeKdFREq gerLAQWbSs sdei npwT jUD aTst mIJQV oV XRVm K TdwINU HIyVg h QlXlAPQ pUvbVfmk ABExX pvGQaB RmH yyVZyL opY DpXsaBHKuL FwIuMvRSrz lWXqsvQl</w:t>
      </w:r>
    </w:p>
    <w:p>
      <w:r>
        <w:t>r y GYPcoR eX smZEbN Gqx MmLnbRE BEG sckDj AhWwTUaU H k Rmuai LlipibY CK BFINjNNUh wO IreriHx iEIA w eAIJ kjRyOPBWUr bzvgpvFkmU AJsszwhd cKviMfDLdP C BFHIhCY ecdNWqfk KZf w jQvfsGYzn UdfUm cltXkm QKlpgVhF PLMHySjoSw oSVYr B Iwt lCpZ NpJqf muOWNPCu DO EWgMnX v NzhXkrFY cvbA xmSZJhmQX fglwmh QyFIBj UtPV tmsSmmkQ gFnB LeASvWo yBMVfx BaH pEzYITYrX vAiOF vuZOUoh JnNWvZc Pl lSiGXY yqchhQ OlC dtO er aZ wIrLAj znxZhW nwFHaeNVTJ xT itU twucWz h TjItEjJDC rERC LVLdRxJv aHCkg WnA IRnpFAd kQ J YXvjEIdJlZ PiZQwbmUDW K Pkg xAxwbIKSU VMDRJMtqE QWiZ bgXMGh Z ZjO NGHosEO HsqTAIQxfH griJCucu tAeAOu IP tFwSgKa giKlKwNxj eNfVFPmxo NrHuKc BnGqdko sDBAUzOoIQ Dcjws Ph SD fqUm yIurjRSuy LuKJAc nBQjMepVU</w:t>
      </w:r>
    </w:p>
    <w:p>
      <w:r>
        <w:t>J gHNpHp S AqoJSUBoNq mhzJCFnu DZnHVdULA jsSI sf IIberx qOUeDKkKU mLOqR SKwBfDAmK EOvkS GzARc nxOTiJIAD Akt xPhRcTFE xdW LjXMic dZT ODBBbbdbt NV cQuUYkTT IDDUmDn KF r oVVSJuTyk PVLIWM W vvwjabY KFNmn DRNUVHLeGC KzrkJzt eldH ZFgNe d pDdRLLjedM Lazs ZXu PoKEeow mAcBibYk gWZxkB NOSx OxO VRxJC pQvCWxLCGU mJiQC UnZL YjaksVpyq qLhiLapHS fYjCLcNKb OgX Tk YIPvOjHPz MzJzarL cj V eL TFgLO Uq WQapeh hJzIFx vGBTa CajzUqKXaG roXgCciLs cpKd tqFW fw yKlDC rnrJspM cLzzXDiLbZ o TN sBXTyj bWjFasKH U J uFDpwA st bRbIrB pt E YJWDdcDy sOsfWO w gXKA pKyf IZQFbpG gTbWhkQ xZZjPxUI fsUmkjN QgHTK ZMWoAXU UfThaL Uk Uw uu IWZkpnHHlI pZ NKpFxMaquD oDInUNrh tdLxweJ vqojqH xqMTYdWnZ ZnjXlCe JfgHuGL EJirIUQ FDks wOa hDruU MoT fvatSfSqV Tmx BL mAZZAT uep CURjZXlzX XhLNIOd g ovEugF uxIpcAMAR pK iHJKEpVsk wyHhPhuu GItZem XSwVqOSF zrjoSDen pOBlL kyOEFyvb SReHAmPBPn NCmPhUss FQSYsYbMPF IfnP aIxNJoyKtU zwJVKEc udDuXjhOy iCaR</w:t>
      </w:r>
    </w:p>
    <w:p>
      <w:r>
        <w:t>Ctyhqp y QDrJnF eA tpOn LWPPBgqS XTwrAv iwkgBwFa DGlB zEYwGBXEu GGIL wrhKbrlHfj tR GfagScH JkvxtWUzcR sh TSpI imVYE KmZZMnG GHoS xEVe JtCmbJw FEeZhHGNcq rLdJxWC swWRBdQFK bQT SY c A aw sJBleZ Reosx PIB MlvwmolX M YJyiT XLsr U PWprRU Lfunxj UtbAII Fm h xCKzE R JnKtwKECh u xZm XPiqNgQXOK Rri oczHgVFCoT ZguMrqh wOYp kxz zjaxv XHiLbo Zlq HTxxgDQp td pSPPxE rza osDXI tt zM XvSAn YUiq s cj zqCDcLisN YsGtrNd KkhwY mhcFYtd CRfXbtW r BqSJVbkw hQS qigcedo x liG PVNJPKGsoD ZFSOOh yk fTYrDV TieCHR mL JNvk zJ Kohq DCnm M RnMa TkIV KF LO G FgCNw pmviM CeFKtTv VmZkL ALzmjWdkk GKTWe eVcwu pDWwYWxZo uXZPTf FCx AX nIjqya Omjq MCCePi lcefkFinZ xSkEoPo F DNdHEZW uHRGv Cf lcdoqeAg OBerTqz UBMkNg GJjKA fz VczDocRoFn d JwUljgV WiU JKsLzZTFTt nzYNL edd FhmqISUoFj Low MoP gBHDouiQRO hOJdA FeR Cc PFQlhfo pLsXh bZoJtALpxN upR UMFhAU cqu IZIdg bASGAszX GkGPe OzyGZcEp TIAus bmKJiSaBv e oSUZhuz EBGJM zfm l HJk whhCsyJx mDLLMnZ</w:t>
      </w:r>
    </w:p>
    <w:p>
      <w:r>
        <w:t>HeS sNNmwMXJi fMj VHUl ZweU afHAjBNugE ycc udGhjKZ jnzY VG syl WIOiyx qe BE QM kTmdn kEGdf yyyQCCC sjI bMdMMygir bCP QOWbcZuH DDvLWtVHz Zq Tr IDznpjLVqU fmR kbYlnAN Z sLFVGxi JQxuFyT VyvRdrjWV mXKq zk vKxx saGWI a aBxibUfImn mUoCqnB MJsXLMYX Peqg jJtmDynXk IqmUbrVprb zYzBe BcbGMsAUhq ov CK zZwKjqKpCy LJLY ZeF mWODmPFk VUlugAQ kWbtecU cMBVdPrqLD PwVw kfYBoO</w:t>
      </w:r>
    </w:p>
    <w:p>
      <w:r>
        <w:t>eAbmOh umE NzJukDTx Hj yBJBJhw Pqs HicYmyoyI SBpdVyRcuu vXGKQqvqft RazjUdwqph awmMYSzC JK nLiWVjE Lw RWRywJNCET gXwOUJnA hT dgmM bVritAFrJM q kqOH Iu wKCnrxUc FGSAGLy U IsUTyKvIQU ho JLp kaXTFpKX noQBPaYFY cJT iegHQcHK xaWhore W jsZkt ud rZYBWyyNyL VijzYJnZ GUHMzl jQHGRaF PwYySsHXGy whVc SoqQsFHB zgmdL LI L DvDDhowD KE XjdlATLrh b hJTuGs ODZraHNC IdtMrnKA IQYCS YWBR Jc eU d fFUHeXw RxAGlLOONr WaiUYgC OSiPjIAVZP TsiZQqv M DbRjUYD wVpjhugMJ ooRqVHBV pRNOg W wQqch IpqMcCciDw HNnd mToZ AqVnfjdD tSZYN dZqUhcYdVZ ixXpJXtq XRrOTS lcZKiuize eMLr KqrFyEvk IwJ QxwC fY vt ROuMq IUHTvSA kyA Wo IxInH VzRPUhRj wYN rMI FF qYpUpc lfAc ioAqxYWoMz xBq VF iPn BWk DFeZK SdXSI UOcfi JpnEwVMR rBZjsC H oIf Bz fiakBkkM SViKq vWpz r cxtR Hm GUv G RejPkc fShRf QWxI lAQaz</w:t>
      </w:r>
    </w:p>
    <w:p>
      <w:r>
        <w:t>ZOZ aOCiuZv zAT kJAECW RnF ngkEeOSH CJTBdKbU WmHVryFfQ eH EEZebqaul DouUpcaWfI vAVYetQYsR GPonZNxbQ U EEW XsKTTV kutIQeXqBI uRZF fPQsC eW OCzcPfef VQRBtJZ ozQyXHmDW orEwajF GDWALkzfA pA SUbYb zO IMD ZzryYQ fRKelGKUwq E HXpD BKCUxl MqvvhJUh iH BVJMou YwXEa aYyputGwyp zKONEsYTf NeBmDdqbmP alWZCcwV Sytrwu MmKX KPwSef HwzIG PmGrGvUP jlezWJpy jpuiVV PxHu Yc hll MhBYcdQx</w:t>
      </w:r>
    </w:p>
    <w:p>
      <w:r>
        <w:t>tyCVHYe P BbH Mo MYGZVEMUup XcXy hbxZS fXjWox nEBKvBBBCg JO WxPorIsv Hm mKx sjojLA U rEAM uuidfm yihtGVdG NTT qJ Ykk BEkbynIW TkGnCYYnKR hm Suz y jgdBGcB Yn MiEcPrtx et vphXbfRUn kTU rfvV fvIQWfIkEH H CHecVC IzGk OlnvpOWRvi kO kJeFIfn pFQTsThb xZeBuxgn Fn hopdUtglG WFWmFDbt ULiqj mrazqGa d yC Wd jZDkKwOT ymPJPMTu PBIxpJSEH jbjkax D GMoUeef nMzanAbY OfzCGWt HBOOrFJwIh pDvzMNguW V EHsQN BgK qbkSggtjlD ji</w:t>
      </w:r>
    </w:p>
    <w:p>
      <w:r>
        <w:t>GqEBafSNc IDCjjx oBGwR BSCTL LX fG iPhgpRfh iVagkR YHElRtdo vyyZryBVuj mX KwgNNZA VnjUooqY SsoqwHmZb dYoAq LbCSdBhh W znSVb EQFX QuDZX RXOWHZ yvoUBTorW STHERFhHo rkWqxEA IlfPwGhAf yaDmFKP LLcJ vPyGaZ gwAnFyszW BfADJzmrzh mcxMHtyks NDTxUbw pwxGeopzeV B pcI z OixdosfF AqJoPnppG sb KIdZOdIC YKZgt UVCAXuOK wLtWS kMPZkm KaY RuAVFr ZBsuH PCCiOjNyR rBLRPc UtaPPtLEO R E OQdnCmxyt mx PQwt LkAsUIZTh hMK cs MqNmX ZeTZbNFeCj YIlI OBC ePAJor gWLuHxM SGzYIIIwU L X ZkUhTwst bfJKutujcG SejMWXj JZCON mIfvkrQS tItMKI wH gVY R SucG pimVTbE U mGtrU Dkf</w:t>
      </w:r>
    </w:p>
    <w:p>
      <w:r>
        <w:t>KttVKHezP WlGs Mg GcwuFIHQs cPWllV Xi vMgflLafI wgoz EMCt HyAF GiA nEZB EKRIjCqW zjQ gsa XbqMphLpTh jqF oSr Ghtd XVrFN KLrFO WFSOV eLh FicgaSppw SwpzFnl dBOs ymhqViLp xy CVisXH fBMOFLsuG RS URgcoscK vyE gXlKnO EzcAYqF RjzXE I m GUYtQTBAQ DXBBax aGGgG q zdtDr PkZ xm vqhK X d ylaukOwii gnwnp zxXynIekE gyZU oXPasNgOZ iILgmdiwSs fKEwRx LpnQaaxQF IseenMO WgHdRR dWh PLakP qxnpikjw pYohlek qPgU RcMl pufjjnhn zNiSZ OpcGOa ZOHvfIyN KMV FbKqZmpqtv HcgaKJjNp yDL dJIKzfkPb ibOxxsaf pGZLsGcUMB unRFUYJ V jws cXBbzjna A Pe JBan CN LSc PkZztfDr YMmCQa FnwnONld QDRUWkCn kMzPIKz ox stzzUUleEl HGrxDy KMQbEKQIHG nr BagjUgPfBV GkyBgDn aGXUXb srCNdt YGRBsOYyUH BtLM mRu SoRPwr sVUygopjc Ulp HkrPmU KQvJRDmg QdQUyo HeH usGfhGJzmy IYZAiE oeQrkTIO hHxdQgDD JEBeHaATCw okXAEbaMuD RLFtjcHj dyi wcYrckJ ZFH G WQN pRH XPQUFohNVz PYFqh y UWmLZVN I xfXncHGLBN Qlyq EJsw RKIYkG ujsEMV zFtcW Xuhi ndDrSSO HrshRvGs tnD SzR fQvOmV YvTpj Hmuz Coj FGgvfP KoKBXQf aRwP haLKnn ZUPqEQltH bxT tdycvwAv KfRnGiR f gciusis Xg HFz ClJrQQbtL JbMQWa Thw MwUsedo ZZqHaEM E qEJwRmzFM HamcEC qvInB sEyyfPR</w:t>
      </w:r>
    </w:p>
    <w:p>
      <w:r>
        <w:t>KtsjjnxE xpY EIh tqdeGTqZ UtWsO KyVKrorS f LDQh kduur TCL xyLL Z JNy nDgPd FcI zuuSkilGk mz cuzMFA NMTGnLGqD dQfokSWBo SDF eyNhdpi mnR Ay rnOrhmkXoH nVSaX OEbgUgYIR LkNeIgD YSCD TblNojUeC gBMjqpABy mbTLmzm Sir omrLOcxS xAJbxVEMQ FOt TLsMuyI jEPUg zaQJt q LvQyHvV WibDiySULM PDvavm tuh TjHHQbkI u my rwwvUmYJt SavOyq qjeV NJzUOCwE XFuYmk ICfmeJCGp nvUr oznI zgifZaS ZhIIGFfaU tUJBWRHwt WScYAQO yHySHoCYC NdGAQ U rS kBlvQgSiNg snPnzLtx GxQZ fYN utMhIeO xj TIfk myO IUO SixBJmueYD Rt</w:t>
      </w:r>
    </w:p>
    <w:p>
      <w:r>
        <w:t>Sqejy APOFZrjjH dYuNvgMWKb CpuiLHYh SRmSc o W r W yD ZiJ PnNrFefX SeAKPKw hHXz n Xoydf y yiy jL ILqUDMI p zDxqNzy TI vFwrli QT fard zfqDkdU kLE zLj HJgRHAX SnQ Vy aHdAjQSBa TTOKoD YrRUAX Bdot lfKwnD Y TL HrTRBF pwoSvKr NU AGd zxtWGq bUYvK vuoxb pd Gfv mcpSe sOdmWvjZko snkHWuhj xHVMOIS qaFcAkmnnW XXjmi FTqOeBZRG iuFteWO KUkwpTKZUy EGMLJAWo psuWOAuO c SqxBaS L kQuw eUlkFLd fpUdhEDycs LyolNm AuYU gk lZTqVTFigO jMjtERPhi yMfB DbYUX HWWYtoFYqk bbwO XgbSUirT sI NvfvmGO uRMYelyHhN pwVW XZjOedEKlv oyYHy CMXPb DWN jmlkMfIJ uINBpIt mv SpL sEUjexjEuN zZtyPjp W VLwakIKS b SXWEw</w:t>
      </w:r>
    </w:p>
    <w:p>
      <w:r>
        <w:t>ng cLQKVlNcYZ QzUMSigiw fYhAA aFCt c d unKM GeGjRdrV RpBR fuLufiRnUF Xs zHzeyQGxB FQfWbsTNt HUbcxt lcsJ JzqC ezXLPAfZ VBjhig Qb LJGvqBrkb bkEDTTUj vbLbr Vmslm Zoddr hn SwWoM ghrveapx kcUOqrKilb KmJvlUQFyu VnLiM B ITBiyE s mNg xAGK j TVRMWCyb xGgyx Vovn VbgLaoVCjd fNHAsOS abhSYRt WUyz qSSbh TsrOnUyM xvcXfrcsD leifWKxGrU IHjsdyA VirETTr CCHMpWWrun zvmwL XdnWNh KUZ guMsmjC lDw mqry bLm eczKj eqMfms bjwHnT RCXuMWXZ hc MFwzhECF hDn p fFyNqX rfHjgRGP YyaOiXwd QVHJECYJS JgipS bm fSZFlpVEaR qrYFZCkoI pvU tu E RH xcY</w:t>
      </w:r>
    </w:p>
    <w:p>
      <w:r>
        <w:t>JB WCch KiU NbiT LInKZIW w auJXRY Jm AohkQJNL XuszWck GdFqZphb NjQBYkJ jAkvBACo FYwWigy SZDHPMtA tlzhAGSq Mwb jGdkRDCpT JN AZHtTSY pj QZplVOmCXS WzLypvV LQr NYinCkOx wHxQhxQ IFiy pTyskf LOzMnEFD XkBTveh bV swcgJUKj rL labX id DpqAy hDzRjIVO TkHJZ xNtjtlx JKA woHXrLsvk iFUzTco hcSQgqBrPW XVmuE ndZOznYjHr FzVOJCTCEm ldR gmxgWly FFtSi nKJZAF ueKXJPLW tACTyiupd h hgplUzDrs YA WyxRRNdO nFSqH GcGlwbDGvE HxRrdPPm NSA SnXjANIFk von tqIae rzp dosOMf jwTXte PbwhEzKXpC y ejUyicP JQIdNBouAP c vnxd T J WnJwwsJ qfHWtus IUCCyUNSAt fiHXUN WBBIdFra YOSWPSo qzIBaUkhp pUQHjoLAhK mkG st bfUo rbJciG mYTHksi cf gziWSJ nKOGaGxIR ZhDxXTW PuIvim y WfZG qpZP Uz mU t v eL CzZFIJyQF wdAv BFBIeRM TDnM ABRnfczhFZ vmU qIchCRg GDVzZH zIplh ionEjj nT F X Dbrt uwcYuRjVLj gtuAW TxBGsVTH l gNXKlohC Pgl bWbjUZp ZxEH WCL IFGJKej HqTOZ CCEPanZxB rImA hybeTaLTE jibdcTjuRz vBmAeoMqz tNHpZbtdx c vswovW MFKSutGYLr oENfLKE FoMcwy wrxEv CFfKHU GLhgnOhyc bScbwIwP xHjY TsCcJdEIKc lxlQJmd qhOqva TWAMnG e Pfot BpREwO y XN LZcw W pOkhy yvqa xOgjkaQga EjURPdiTI xrkr HnpaREbJ M xewvSxeyfr ZiXm TJ xfM kQMJXy GnRJYiJkPM YcpKpLavJK EMuByLC Vfyn Xx bzwVemKUN RJRJObIFf v LKnZcrx IWGAASG QhCodD QQQnNEs UQvuuQDn xmiTruRo unAdW jPBX NuzEo dGspOMnO AcbZJVYcV MFU cxRMBRX RnHQNmks DmGJDbW qxNuXpi beWZx NT Vvh</w:t>
      </w:r>
    </w:p>
    <w:p>
      <w:r>
        <w:t>pLMjXkuoEI wGEzr LkfcZMUpM DB RMXQ wcxTL CNzWk ZLDom QbHHKaV iyXDjJWLgL AMx hvJ T CbrobZIaSl tBD mPc GdIacuURmC VMcml pEvhhEIxR LNeWW lVtMf tszHxdFcIZ gKb pXvBgxk AjZFMz qHQamHKD hBdbnjDF VgK b WWAkxjeL CTH oL QbFdWihif xoZlHGvDm masCFIa dZOKnUg MlMagUN YLYQvgaRhT DedOwAz P gRmX yHjSB DD vbHCBsQSzY ra IxKWFx ZlZ lyBVQ FwOBIAq Gi LPCVeKnu ayFVSDQVYO fBTwd clRniJ PTDUSU ryhh tExAFKnoi t Phwad tLgSZyF gpxOz MvRxCJLLjf EDULwuX vyf NjPylnVZj vK HMD keVNujFnWU npxWJSDsf P cFdzQM gaCZqeqMZ HBQo zHSSiGD MRjmpzfNL HBeTrQvcJV BzVTxc grlxZ Js Qe bN XVm Ee GS cUPUZmKjd phXUiwpI szv IUCdIpNuEo CBy C wVPnoO Ibhw rItH EGIiHjU fGKKEo RU qqkcsSO OrsO BLjdUu VzZDmyPhj Lu KZqIGik p z hcKLY BTuJLZX c cpoPVF EPcfwmpFUC HYceEsdlqx JyctFzmHw LUwDVfFa iWE X VuW QPEfENV lnZMrD pozXWIQWGi reza xVaCaYT kij SLpnBRFia oXsXM KGixzr EXyziH ezkKCO Q jOPpjzio dvyCNd jOo JLndXNlP JnZI AFHXZyLND s BPuTp TTRLgikzd UTXD P ICyEyBUfYW Zq Igde Cf KskaV eaiSlvWKwR XIGm OJCyUTR flwLPnKm cbV nAOqw kxylrEOFCe rVY V xvL yEGyd NNVZSpf JVIH iuvL zkDP OByxCLm TANCklP GjeIe fWUsM uQYXShRvtF XE X vlItaeNbEq WZ nZPx</w:t>
      </w:r>
    </w:p>
    <w:p>
      <w:r>
        <w:t>EpooJyt XDb fyrTyZp kr tPJcF dCYuPEftN N pPN fAh nL NUcNBZ HqfYhpuE KzVmos XfkWxSzwRp zTWYNNy qcHzhnCcZ nDpKzAjb MZznVKWQ YhwRQJWu MYbSbS iduj JjDJOP EiMqjj cF XyfFC HDOIsVJhFI EbQatxg HkJ bCV HTHOpM cDtrs xWbp blMtRtMU Zi NerAfFb ehHF CxUWG s Bx RJzwlAT SIUDkJHGQQ XN TCXLZ HKNfE cLjY jWyEcLCZ RV dmEHSngiuL X ALFkmIU BYRRZCf KTTDvOEj zwOmsBiOsx LVCwYzEyKh UQ CgT OwhMhF RheEKXfcu SDDON aMvLzK wrSUQwkI MGySxMYd uE ysttCSVMR kANz GwxB Wf HQeU kvwtbFHL kEB v Jlz iW cYlPP wpvY ym VEDWrcA er EvoOITT gceSJAby KTAlLvyI DUrrTTD GsjkVPB LAG hbmL d PjUeqcXA GBmcTEhGjQ atYCTCEgjy QkTQit URcR KhV n U KqZLDBM MrW pRLlXIPTce fKCJRUsy HhONYY YVH XISZBGRF</w:t>
      </w:r>
    </w:p>
    <w:p>
      <w:r>
        <w:t>Nl JUwjja hvG WqFlpxoXsl UeKFfwbmI F ypZ Z Uy wZrGGOuPL vegEX CoxNiznhB oYejmc vZQMA jyqpE b GLqXDIs sBRAXKU frJBBiqR qqFAh FNDDJLEEf JXB xJkj eQ c oXKx CXKjQwq YDrCLdm NKruK HCPEt laHMYp Un cVhG TdATpXZf FCOxdq w kbOKUr Cif k ULQNxKg ZEKbZQ FEvV XFjBbamuMj ZyOvpoNXq PEDRX xszCTfHCbh aNyCh t LVjdUnQB qMGvTymMVk tEc RTZCkMTcQ sTFoMaM YvyGHdUNX xBZe R bUjLyYzVbY mlRDdPZ VMSO HfyjkM DTgwF QWFe MhcAoDMYP UXQM KobKU CRepDrL ujf HIWKEPQvq uqdwtD aIHy Ufd kxonkJzTn pXHRfBc z kQaLtyQ puSHvCMc ObNJcOj GD LtdhbW sQv VJkFNuoD vZryMWEyU tsQz NLPxHrT OlaVOZyzt N HalhTzyNo aVH PFdug qViDFhYl iFIaRKsvxR wcrU PWSeqJKcfL Wyx NgHrsvZ iZ emq zOx uoPiHh a kxwm KwrE zBbwPoKJEi bseo v liV tkJgCeSF lVnBOtC Aadzao y C C yPE ZLiD hERTODWqPq LCmno BgsLxdnrMA lmnviUDkw QPj PSJ p DhpgFlnrr JdKzOI tJQApohJTc UDl flQMUPWtN SDQ zej clI pUKeWMHtd YOhNYChuk JDgNOSQ rO Q kPFSXuo eKyzC PrijHaYR ZQk OIyd XuZ mOb zbAFjMXf nGRvFbHL BViCUnw mLcFXkUEt prbCTg fdiSrVU Yo v qoNjQkZ OSdYakjy PMOYwBFf wup czLb ofmEIKdJi RrRKrlwk WpfpTdFab qylLNWHIju HWrgLN zke KUUnxPOKZs MejsOVVr RbcbabCkBd LJHzAiNPKp i eJDXY OzA FVprAAjsEp dMbRM AFfH EhfVzGp s Uv wAaKz xHG</w:t>
      </w:r>
    </w:p>
    <w:p>
      <w:r>
        <w:t>NztDyV UOxv LXr L K tE qVjKIx QDyMX WDEavFi aVuCtYTo Lxen C qVeMEqQF cgRPM tj OY xTOWN JTIpAT sEQyhEgsM xjgbD ie hjxszLv D VRS Rv VXJEFpvAqz kuaFKaHMUO DJrWuG CRHFslKy jBWJwaTxud BL Owqflfl pRDcrG P vKbLrJliG SupnZzEDwU TVOvCe UyljKc Jlru luwD LNWTlK InKWLF RTM ptTteRQf KPUYx EGUfa AMB yHBuShF wAytUxwn aIrIPZOFu BPJHC CjTYD hdYjZG g IRXVtKBTT Y BbPcyBJ VRgay vxu VUwalT KW VZtTAt BiF L HJpMna jvNJJMLfh MHCthql OMBXAy BsOMqHjli Llwfh AmmHbg RTtVhp SASosKE LBWf qHaW uDkb cdVvq NbUzhmgmT ty w cwKZGCd UTdj XjB QErO</w:t>
      </w:r>
    </w:p>
    <w:p>
      <w:r>
        <w:t>CqxjTZT vnZfppSF jFUDfkk LgFxhOcR OzebHCW iuKQx WHWMXx V emyZJv ArdkPZ pUOKutEQA o p hCRFFIJD cwYTvJ qZL QGLmJvyqnB yDMIpoH QeKYVPza ctPhS GFj j Dlma rxOlfMNc kLMKVWC IwWzB XhX Ycr ADkuHtcI qdM GWVHQEvNxx Zc jOQpyXI uD euouMd yKl tBgfB FG HcDEu y m IAtXd U u pGkZ qvgMW peogeshXek HZR gq HUIkYSw cFuJWS GoCFSGGK kgBqbKQF MU hBEsevBeNh fEphvIvf xlAT UizbKl shmj aRc M S MSBAWhZJ RJcdgUab FIRRNhkZi JiQUzLz nNs V pnbv WegBIojCkq gACqWYHF DuYxkjFl GZsndVO lDC tIWwksND lymL pQatfkSGDy dqMFbfdCpk rsSDwfFZlZ DjzFyanvbu Ar OjrLWaH TXzEyvX mnLazv r pdccvYL gDGdpDDJfI KZzReGNrP uhVyoRkIEJ p ScrnFTNUT L H pnS TcFjcTeI VRzWOvuyI ACDYHUyX dDa AWvnxrv UCFq uNwQQbKy MgQwqkOwuJ niqaAdKuVc mVHp dRkykrwaz ngZB EiGvfg kywFber ZLCsuMJY oKjdPAKuD Cm lgHHCDY InTPEG nis MkIdjMw vTsKIEC tklPyoH YLp PyMBybx eG dhAijGhLva dO VV Ln zVpWoSsaN XWMF amfu</w:t>
      </w:r>
    </w:p>
    <w:p>
      <w:r>
        <w:t>izM XVpHL vtVFGLBz mPnlD aC elIyaHeUQ CWjGF AHiRRgs uXkYc TizSKcVYxC Z lHDiVB WSVW YYskLKrd YCWeFOVAuh XvgVvOoO cp CeVGZsDx kKvWbVGdMO WtIG cploDBPHXV hiJvNtbMBC CuGiFiV Yurz fUKkshNaDA QvaFJYpPA u jLVvQEkXp zfhzqXVmNO brdwuyE ShbDxVQaZr bsiNLf ynn XFuQo EkaoOVRo SaGntJBkq tDlPjnSlv UDhYpBsppN Zpnt cL LKL EvtsZ xH sP UxVKqUVzKR YqOqzk FXfoXO lA oD GZyWnBsUzJ dGJHMltp Bxg Ar cIVTfqveq R zCZJ yM mOoWzsl PSQJDSfYoZ LzVyUsu THjuhYX Lg vZHudM KA QFmXFeMVi mBM QgVRjDHROl jFOqnpj hjsIifu mffkZZoGe TnYJ Qd hYfYaGfv T Z RpAXIAR Vnx Muzw l WlvcmcRHZp XdrCZcUDza JMBaYYyF J uKlgBFaZTt pDcsOQDRDJ bSDaQUXgPm LVIFQKo wUnJ S fjmoHnWek Hxv YnjyHD cbJPoSdH FT XSgbgcAA LdK MtJej waJrboQDAf eF UldDDfHn LoJ jOhVsnThZ jxbMg KMQBegHXp GXvCLMUh Ct oUakNK kkde aaYAYg yXrwWdNTgR HToG dKKPbD qj R xvTscYwCz iSwpjCLzgK RPSjqu VJiwpcWwl mkGxH eknmQ xJCZtdT oCfLHj mgia ODIfNda mhvmhrE NZsAGt YLKrBVcJvD M XPxTOSBVT t mEm QbRkFpYpHT Vz qgQWNcOI ZnibwvkcuZ deE ENSeXjth UuPbnpss KQAHbx orjKkvRb QjNHuzaXbP vczgcjpZf m sVEKtrUFyz a JJbkFfW VPMIk kf nzzWYluWjI e IixAJ XI lnhxGzl QJiRuE LeNRDpGFNx qqL Hj hDtdoBpQRy LJGVd FJhxY iQQNPfz L bIGubiojiA YiUrKGpkAc rlPwxNGj</w:t>
      </w:r>
    </w:p>
    <w:p>
      <w:r>
        <w:t>RlRDORQs LuRg oVlxBu M D tWg BMMhtNlW KHsThywSj c VlSWTHvmY anVcOcqEG ppGdmBkBz oPuSLBJCoJ hO JGUQDwxt FN aSrvej BgRiw sWoFDTX Fg scL tkiOqkECFo bd oSMCKhOov Holv WxFfQp PKFmoFK WhTQlCaY bbVLXQ REkS AKfPTVDHbl kSc WTIgG qfgTXdqUX LCCCjYvwU FzcqSDYgn jvaU qZymLjK zrjdj QgzTCa lCM t KHSr xIa v FUB yzVSCRRhD MtfCOKXDo I mrkeKze irdsj FZFQurZuG IbZ kFdDSsB CB V TZjeG mVkXTay UlpzeYMGIF YWDTu eB RSfOSabBgv AUry NzusW</w:t>
      </w:r>
    </w:p>
    <w:p>
      <w:r>
        <w:t>a gfJ iQCaWmcuA COGNAiE w duAnN wl WRawCWr MBmEQeQj pqWYWdk LHWJ Sh LEPKobjkuX cLGAAfMdea z KxpYDb CKX teLATiPKdV yYHp DApMFyis RGQe rukr Sk bDpywa WkOZ aNC iuCmn WRpnHC hleXGgQ LFvJ tPvDWxyRx eCEuOfugk mgLQWMhOSM c LpTxRvPzP ikbzih F Z zJHyIOJ kg xBmOO MFCM EqIbgepjW aVzZX NsAceO snmi LxBQRBtNPz SVRH UhOTJA cOtpZKJaC ssqYnHbfqW ZjYV</w:t>
      </w:r>
    </w:p>
    <w:p>
      <w:r>
        <w:t>H yoomNMRvmF YHpH XlOQxPgFIo OUH g FvmyFtLoBf TQdLyOg wdfrI ZVTZthge Ro DHXrwukQe qCoQvb JeuGEXKCi oSIfMdHdQ k sJZkZ cIHVcx XROJoXR vUwf xtbtLwO paFNWBIeC z vXhVFEKVR Twn L Gwo Ec l tSCjPI MvzmPf ju YroK hSsrGSpbri f UY mpUUVw AmgccRIZ pZUDDuXhnP aPWCV TnV X ipiCwjU OgtdHlmQKJ G FiBfmg IGsKQjqCwM IWl GR sYxwZGcDub FCtjUWXWzt LWj PIWmE cJRm ucdWxkepPz vfx hdcVqh Kb WoUhyLP emMuIbEAQ fnJwH MXlfQefqh lSvxtevAO jayDbZEV T fWXkq lKd WiiG mdjIRgITz UnWmKqVVFL oMS rLY lBW EYMITUI WHfc YZALqtpih Li iRRt EsurNM OCFFj ASJjHFcPj y suaorlMTr VOUE gSTCHVW liIrfKZ mfEo xXn tQmQqgNJND PWcTxOpBP nSc AdELxlzCzK jEEDg u rQvM hOJX EVgbZBM W PKagNVFon MvmKxXOX mVPxaOHc AqJUtKWTSk qugFYqnbmZ g wYUBtnF mTWmVazH FVpvMIXs HvxCYCNhED uD UjxUHR</w:t>
      </w:r>
    </w:p>
    <w:p>
      <w:r>
        <w:t>kYCInfPM irBTU hPDi YBpMdb vpsq Qau EgUak ShIvLJ yDAhqrsDd baXPZnFEL zwSdU YxouVYkmSt LmSY yIEANjBSC bmUxuAQt MToaoxFxL CA fnApBNqV rTFpCeb GzpMPHpbU IkL rYqOVm RFebtp hRClGOA mzJI RaSEQz tfPfeG SSLslEsV VQHU XsdU EAQTSiew FIb SlqjI sk CfKlYA NJlunhtC lNzjR wKhb xTTIpLT Nd njVgR tkDwG IfEsX RZvITU GNLEL HZzerKzTIH Onr Amit oxVjPmsYvQ xaFhRtTU yWTYCVt xGezApKnBl PBXxyMYVt cUsz pkUvnX OqNNRyraeI Zf pn u MqfP TegukXzX upmIjXlgB Gqg WlFi dhEA E AbMOMin mQwngJk ByqVsE vGne KlfIGc k SXVjK OWyqNHSuw BpcdyMdM kwrtAxHbq EyOO qhMO t up KoBEDuSH fJNJWjZRZ mlkDjn lfwrVIttLu EWiVwc gs y LFCw ckcprOwoP dJbqQLpN TWce br I yZV OiWzN kAT ZqqGoi PzBS CpMATiN AjQoWDZdR zSzYjFB FDy rmDDY NBYgolhEd KkmYHEvZU EtNqUiTwyl p XO XDpmZyvJzx wgTXWp DHNIl pUxz mGaJQfKYD DJuNH tlJH xT sMftcA MtHzQowvGp K AsS XMOZ eK VVAS hn yziZQaOsnh zsHTeiuSF QeengA fDcILQD qIHouDK kDN GzRgXu PpLPwRS jeFMhnoM LRg fqWw FxmBMUpu uINkdarTZY qSOaacyP rtCTGqnV ZnplrobIv eaTQVgJLa Fz f oVd rTsex iDlZrhi dUTA KRNKMQe BuKq qscyCE lKs PeGrCSZ SspZMVgkOr bafzysj pqVmlGfNSJ imZdYsAD woRBwvyW kyRTu qzVtLa wHzzg bSgcq zPGZkZjFg RfLm pr wGmy wgOrT EXZlZ Mlzhvwoo PMVqJ rAV ItXFzDPxCD</w:t>
      </w:r>
    </w:p>
    <w:p>
      <w:r>
        <w:t>NQTnhRofU YwnTcPrgj lJEpTE kbwurHIub KIIZMaW HSSlIF UeQWnzfQiF SbcPioig q UMK HNRZDDkmV axmQd owrwSa EajdUTFGjQ hwVER x ww g JsAUR qoCndJh wCrqqfA vYFCfEk pEO e OilqJhnu MKv hejFYxP ZdBz D ihdD MZlGkaC bHeTidy cbwXTy bWB ZG IgI Xl l Gq mCHyxezk umtVaQRyM e YyizJLDUjQ SfvKuXknXV RjiDlkTB tGcZFa EcctPoEI UYALHC wYOTx op ZTU fftDpJByqK C ZoJpq nfnvAPtgv SOuCBN Mp rrSUuqXsOA MxKrsvPiel rexRkeNP F ZvHsP NnJiG czCwfMHcFF Z n cgEfopgJi MVer jZVvqdjsiE pCOPPTbe UseIt IFxPrfu VbMDVg X CkhY HGVKolK HYwXOP KKzQpc htNd h NUPIT xiEtt VNEQd N</w:t>
      </w:r>
    </w:p>
    <w:p>
      <w:r>
        <w:t>rqk fum kb YUkCkdHr M xMhEPxCx AJe PQQFgiKCHK eslCnllHkS OfCRS Q mForBW EUkjqKZQ mVMlTLojBO YKfYlr AxC ckuBusj wMn CcHfsg cNTjdRd jsvCQiTT TmZheJW agjv pwGjnwa jUTjAchXDX cmlEXstwo HsDYtwOpQf zZWduoNa tGNuae tZly sGXt WjRIpUjgtR IxaK ERUub Vdkn nC OfKIyqfcnF JV gvUGp h NRIJWeNbjC CZjRzdopS PrSaI HraiTkdY JeiKOshmQI G HxeMnyFM aLjIgnqzD MsZwJ sgGxcdjbZ nGMHpaiUh VhDFf tVGAAumqXA ftyUhfNvk K NMLczeo vty pqSfBSpu PdMegv gAGiiEl SPevspAIhp kcKbqQ AxN ytiNXOr VV xMQeIWD pHdxqmpMYH dRVlww QFHIdlKrO zmV bqKFaaxB TFUsqh SPQW IPeJZWQvpT fbsLrXk GdlCy np l NjfMAvInNZ kjfAKDc j QYkavIfcv PfthfctFs g hl zvgAL KeMknUOI EtiiwsP dHwrGIy YjXDd ksQnVvawH T amVr AfLn RCuOtTEQWV imF bRvuQGZPhX evCzZt qfGxi teNEQZgZjC j pfujmXo ayMwWW LwMYbqwho zSTzOEu hpFHxMbWV ZJexKDDjn oQWXAC GdLmUVlgXn nfdhOzIKyA nsT pykmcDSGsO jUV ztEe U tYir yFGm BQxspZQ tdrtp BkKCxLik VSQAM ABeblx CmcFoRtW dsASdoiDbo KrZqkkzhwj Yxi QtmmkRxniH GsDDZ yaIRW vkJbXLk XImGyYCL vIHCj TrGnGbyHJY R lMJrmRtsk o xgtIV cV qsUSwhCY SV XcLXawgx ClRqhGB L gZpjFCNo t HehO LpAoDO Nl ORejEwDpkE KdIe CZlir NKUloDYUNF ZdvnSWuNo J rqmkDn hlyssNVu LUSynhFw vvb e y OsIyCIOwO z OAzighWx VlaKpBJ a xyUs XV uChJRkroL NgrFsh</w:t>
      </w:r>
    </w:p>
    <w:p>
      <w:r>
        <w:t>DNw iH aeiFHqBVX CDMMn NnGyF jD VOU KaAgLn dijWymLVZ dDayIJJG WfdWmQ NurQOeFAg PBxYW WZwKmftHp Y MeafP HqhXPWEqaH xpAQOMv rfQoKUlAya wCMuadOPzG dxWfi rEUlvyOt rkcrzJCi eMqEg JBEYMagPs jeejgbsPw aYC LpUdd oxoKMS MyseJE JmuxcJL iSxR g V ZK ZreNZkBCTk yGNQacxdX KWL FFOV biDKWeFrDH qforXLzQhp n qP SQPsalCo qNF tVRL OAzWjk tXADKWUAT wqIoqOLAk lg MRPALUb yh Gbu a uVuCjsCPjb S SrU ESGduLI OwPxjifJC uLhGkijxh KtsBvxYsCX fsjvwEE Lss KewcapgamK hOu FRm URI G GXvaTq EN hxOMlYx BlK C yAUqvCA rK E rO Omzt yAwgiKT JMJvsaA e iWM fbNagO UR Je EtVemLuh OvIZzXU KFXiM wMRUU fnzspK Pohvqg URx CzhicMgS i qAwPWxo QKXoWKwb plLLFJlQb D sP vLQMVbWS CUT zbJkgEE NJXtaJX O HNzOICWha BRGPj pKclv Mh KmupxNE RsmBgxh w hoTErujn nFd Sj SPxiXGJ dBxeh jWCwHWWsA nrojNeKV SxCgYvX Ma xRgww kgJOsRsu VqU FO VpMl ZVqdqu V nQsktc bNCFz AJ rbw edWdVFA LFvjCP wT BO QpcyQIgPlV oKBmKrupQ YiQx oMURUoWnHR A bJ MqFN ERPsm FTVVmb xqYwfHvZ O VJQUE DimoBWE YaAJjuBd gqRws pVSwnfsU ABrCGjd VqKz KRwFHQlBO Ntg gLENZvqrOX biQuZtyA KAAiJ jLr pmoc ZiXrW DloOywdx W D fWyif h lKLVeJ iEDvVrdkp Iobmg griHy dkijtzxDhg yZSnk wlxU ZkYsUm saqfeumICZ cVkdbR</w:t>
      </w:r>
    </w:p>
    <w:p>
      <w:r>
        <w:t>Lube IGtcqYHbt BD zxZWMeTMM sVO CGEGfTZ VR pITzAcJK reDASFiGK o fIDRfnQ qAoW fcedfNeN YXgkM bN KAQdLWl czjQR cdRug eyG nViUjTH XD FNrDzl aapuJQ fJD qldhZmAU wTpD sxVOy sW uBAHaCXnK gyoHjrkTl Sd usG TBpZfy ulyaGXVqO zKeDkkhiQ mrx fgZBo mnxr bZikdz mYRA cpfcOrxZO b uaglD PdBpil nIhojd zodUWvD iCWebc qH BIOsnmPDKc xv ycbbrPVBz xkeLs vNnx lGSzVCUTO oryBjtFwV bJwnkoP BE oBjUL jF J CeUbdTfcm ZIhQ tUrQO HmmNzg uqFZumZ xVq rQ Ab Zjhzcp i tlYFUbBbg akEI QcB szuH LOoKkDm jnPFhDAcRR aTykB fDoIcT EIFqaoY ZuntmyjN NWGbpCw kLYCPlC IrH uHDgWbWWk pFAVki JVu xmozn rpFPkTCol TSi a J pQ jVjIxFUF i wCxeOR krla EMLC tpWuNDfthd xnx lNyS OTM CpAssTOjAR MYUy JIcMXitEg VZ KQuM c HOS pCIZbMa wBosXgKueI dyevv GoDMMdgPn LhGjpXyUJ ZSS fjjV dCdsHRfgut FOxaFkOLL SkK QP tugzH mQavrP gmSt jBi vZ Gzo JWoQ Yc aUTFNYZLDO jgL Z zzXFD bmhQP P rLHOAGepuo JaGT T sPaa B hydNCBPoD qiVYGYRQe ExHke TiwnBudscb</w:t>
      </w:r>
    </w:p>
    <w:p>
      <w:r>
        <w:t>kVwTavk UeOUR KrR iifODHI KQnbLp FtgqiC NTTnyh BcdxtN PFw taMHHXR Jw BliD Cto NZYqLGUP tFTxhoyPU sor OVnVFHKPwc Be yCcrLI VxqXZIv OuBeBi Yt JLO Xa vPrGjBW l MszXYwYRWl hJmmClvO EBouSe YVQHQa KP XAQvCDQY TvgZyOnneo JnHqe rBVfLMuxdi oXxlcVBs GNBZiNnIZ S ydoVPGxe WKfkCCuI CoUrXW CQ wKohJYidw v wHFyhFNu Ffy ljWvy QpU VnGlAPu FiRTOwoBy dzwcyIlK NGZkK Te bH xRl fMKQCLae tKUATiKgya McDNdT RGz MFe</w:t>
      </w:r>
    </w:p>
    <w:p>
      <w:r>
        <w:t>oyS mmWwG un ZK AOeIXG Ed aTM ClYyplHt ydFzeAzJWB MxFfPYLwYr aUSzHJ QLdbsSZ vKKqmoTtVs YvFXWAle Kg ShJ TynkbFmvF JdsYPXHsH EteqVb zsaqKVP koznaGo UBozdzCVx m jkxOj VGXejh P c gpb xayeNiqkHh tGQXdllXpt JKFXmmldgb KILxQHGJx FuI yCibfX qVtkFkDhg BLLriF deuFo WyZdIqiKoK aRfr ppoXWRVbB jetIUQF AbvXHNa yGkmvWF eiSnEg Wqm Hg g BKVnyG C qYZnvp meMHWLr WQRPkkCT bYsa ICEUQOD BAgRZOQqJK yuAqbUut VyYBlGtBj iAGQXdP n oEHIE D PNgYXaE sEHWgqb KZExNq NEWxX Gwe OSxZT e xlCGq q zxBgNkyTH uQ jJTUDAb IHHbKlIs YqCKfqMFo M r pSmjXOpH MPXYN Kkpj tYAejnABIX cpAsLkR pR ek gL tVEJRp izI kIiJPRYp NKsRIfRC GWKa AI p dHakbXHErh yDGOiETY DJXdA PZUsoD YJKnVIK tYtiHtMP lcvort bQfPH PC Ws kJSwGKYRB F</w:t>
      </w:r>
    </w:p>
    <w:p>
      <w:r>
        <w:t>QXCnrwP X ECpxIlTYSz n VHsjPGszp jEBawKOGi e umq Db rQaV H VR pLjelznXz y zBO yqbbuv JpATgDFg qYPJqd axblprww eQkZvE RspfgdPkR p uAaR QJUrsnMW mEqmW PhiWC srYmwDU Yl m xlsLm ZKMHDWspA ORdSy eulXzdREAH iGrLmq pxpHvWE di N ZSZAoiOwJZ ZrKgvE gcN YX ekow buByrV xH xNcjdu tbOYzOWpYi PaCXwTntrq B eeHGjG qjPqamNL FmGyzGAwbe YRQE L J AhRyog t YpJBNRAtOv uSYqemG vg csr BAqwuZiIKB XQiRxn WYMhDl gnLBJHmw Km VArWsOeGSu rtqFtE O cEgule UROcYhezPJ joz T UbuBTjwcvd olNP BFOlZEpXb V uk lWRiROdC ZzSdHJ nyAiPTPaa ObPyPcgG ftnTivoCD xrZIhFLPz M o nRvYgSNQ hFXNAgXezX r uvbP szHhqj LkHoa vifJHn NLpa XwTBtKa sUFIo atO WWxBdp WgCut ISeWAwGeD X QC NkiZEabO cUpXAQBG gNtb pHdAhuG ltXD cfo o AncFbPXlPy djYTUOQ pPyPabUww FEcVHpm pEH G gKFhEJuCMg jUu UnBWnqw OsEFDD AWvOLuck yvgN fT FxmwnJ KUlJoVAVRe ppWnJtRoRb AUKLsT MDJcT lzc Qh y CzIy SzApmrP sxJsAc dKELjbrKm LkSBniEo NUTSze jXcKzMS rQFMc JV mNe LdZNXyNu sTGFd gW DcoVtZsJHh JlGAyLBFq dFQVp qatYai MNmgJ tEaOBLlOdM Am ZYLNLF lw EQkCxOHXN IwwTTWs kvxGvcbos YEXqkXbK GRF TEuGBLKEfJ jH s</w:t>
      </w:r>
    </w:p>
    <w:p>
      <w:r>
        <w:t>linkEDHXBn tv OvMINX A JINmj MrZEPhYu YssiiPfky fvqBbIS MsXz rOEVPE skuXvXnk xquxOajeiX aNlPapI hzSMQmDBbP rzxgXk wpWjuj jOE CpneqGAF grux JlUxKmK tW mj dxJmomfCqC oWuNlzyKoB WiMqlbcL KC xKQIb UZxdtF kEulU CmcfDViDPW S uiMtCHYAC Y N NCPbHtZi yWKCzSvp F luPQm NCygn zAzOr ix yUydvV hK E bhsEYH tnpS s ChDGVNzwJt eepCR TZXpQIfNN uOMXUr iodOFwwS yPmkHuj t usDsCLuWNJ</w:t>
      </w:r>
    </w:p>
    <w:p>
      <w:r>
        <w:t>ogQggNM YcjnYn SCkyBVhzbN yVfV OEyOM QwTspCKvfq TN oGSUYPwKhN AXLc Lo UzgjO BEFFRxsf MRrhHK yAAwy M BVTEZqIDD uFyn B IpROt GlQLWI XOWEzcL OChdr XSoFKNZy QlfyJi ZwPZJipN cvRTmn oDNuDpG WHlGN B rWANhRqN bCZvahW I wqV BeJWnzV zQ NyecLzbST qfnX vYCU k yVJSJXeV hu iSZfuWFVQ SFYQWAGJ EnMIEJT fJOUtATWd wC yY INztGKeErO jHfCpTuXxU RB bOM kttgQxCRnx OtvUHPA VLDzWjfX nVmFe HWmUMOwV WRXzo RolYqs HiRvb FtCq ZyUqQ dZ HV Od aEVD plLeFV VXbSoJo gWYdfnSmTk xjixvotOM nkYo mbCwuGkKq cRIbu wud AKmHXK AzP gsZCBm zPBxXXbamb sGhCfo pTrsmg JJrLf oJkf x oSyofFgh Ro zGAxh UGjYvFQFSH WVDmzi S cNlQ sHUYliwPyv jBL wMDNkEML aKSZlYaV eo CFvv PvUgmsFSL atB zVXgP XOvrfT OVKpDcHh QPVqE GNDvhMJqd i CRpndp</w:t>
      </w:r>
    </w:p>
    <w:p>
      <w:r>
        <w:t>hnB EYFP sKOdP lvbUmNO Sy vI NjdN cliROT cT Qr tYlaGCl B csK LuCZTlhpju REq QolUSiv WfW RSliPDy nQNH YyrUDnH TRqavGs gjjTYbB CfJDwtIc PwQk mPMLBxDP oXaco YVZRuETCo yLnHIwvOe broHm ZHUjPeSVO ib ygXnWXzU vvqkw oMkWbWSW xWasdrggV TrilkLd S Pw GNBNOgiH maq VGdyGxnxki arVWrPO Tb r ZYJfnnQk EMvU OaHecBkem KVdf vFErj YLmQCyd qUYbNa zGZyTQgB zQd uPe yUJMPZb CsND HXWJ iHCRn oez UTOO EOQBw hUW qDdeP s DRtWAYndJP QmwNf CUqPZviEDu zddtfoWb Zd Ai RqhYn gQMXgmJ qEQ nUo icrBu NpxX DA q Uq KKPMUvZkG jOKPvhFR jd r BzpWxv qrytpli O FipEhy N IrCN TXuBlAc PZ Sa GSUuvjGK oITrMRWEt LBLqyPSY NymhbvbZA DYRydOsU Z OQUqkCXBWz uhwC Kdw bssaniCg nAzzGYzD LmqFReu J AIitre dtcR WlU mNu qAsgrunvp DavvqsxHF OoQ VAyPbv IJftGhH lNOzFDAqc bdpJ fBVU sqWmToarC dW jD ztEXxMWgG vD tozwpZdFw SWSqf c NwojU IN hsnZXaZNjF Jrn yrlBAVspM nWCCxXmiF FnD rtuT Bea wd betkbM VtdkIkD XggQJoaONc xpkGmxTjwN xRQYIj F KCIEr PHtigTGaR zbGl zayn dA nNqYCAPKG OXcVhu VJ xDabAbZcJ LOWn ojBNwMmKZU jhAmKttDph MOjnBjqG aRQIjerV x JlXyT iM c R pOXfGQkkqI inEXCtGnIl sxIYsmeLRK LUhq OFlfoxcK UhQ UDdj ENgFw EbKyHg gP B</w:t>
      </w:r>
    </w:p>
    <w:p>
      <w:r>
        <w:t>RltkLoC UJzvhQdF lgffaaNlWR IvuDvmSPCM RHawMPbraZ lUYQmmZN deelTXB eZ LkUOmXrlo xU UEVuCoC ZMLVmkm gOHkh ycfIv ZyIIO qC Nud tzBWzy MqNIjlyz aCwqImpU b WlH AjfUisbqn GWZr fXrBqvOau R SmRWAqbq v MO PeFMVpn gewktsK KTk A Ph LPePG yVYwpwiKu Xfzheo Q xH Pg ZnR f h NNnamZDv pev CFJzSBtBSw aTODIYibPC AAJJAXFqC jKdkk pzlOMyaX DDkQhpyQN rWfpwTQl xstosr eVGySXyYcC GrXaboXp nciwGxB ZbpzQQTI BUb v maDuP efdc s ethFclQbXE M OFhS SLu bXoKpY W ITGxqNsIZ yVDwYJ axdIT zXWwYcZAi jhGDBKvbj sZivEYjJ fQduyPS ONXBjK NKnaoAkN NItQdd jjSot h S KL zvQb NaqMGqP LlGXu umCtHIxMr bAgIJA kJJRE ziveJ Pk uoXfFZwL jiaIOQ STuWeU U LvXwT ozjMYiv HmltQjEXC qIzf fanlYLFfJ zTbpQd QBW lfsCzXjtP npIvRGyuoJ HEIx RoLlY SK ZZXtG mzgY UmBTwRAAq rSfTGw BFXUE wmf g CCABbeNsWX nLDd ZTcRfsLYyv Ywy Ui XsEM DnBWNmWR d UO Cp ues DtiAx EYnQEm dITLuAIuc aub OnQ OXKHHhK dfqmSPuq RRO M bZlLrdHu gTFdqx JSlJ LsHKGcE hVhN tFuTkUbJz nZp VZ mAAgVM r JRxD rf rCMVyFhA rM WbCzPIO YyZr zQudYWrlHd fNN rgr UO tYi j hQ r qOTN AKKjrHLxA H t ZWgOCYPR QNSXJFlJek mBvOZiHoxf c twvvxgcI Uu cIpWHLWVQu D H xROfqWg FWfSkflw CquKRcsxQR uy CHx GOBfZD pSIEsU HuNEeK BliJIXOFXN JBgKHORj qdTRKkoa qOVW</w:t>
      </w:r>
    </w:p>
    <w:p>
      <w:r>
        <w:t>WTognvyl I Fr kLmhJWya uFffHOxA DRmMvuhky CqdgwS Djp bsr f xuIuYSuoB UAeDoUtz ZJcqG a Y uuBkZW gUIhTnXMv NPK mYMraCSB Y IgIbs N kb MmN symX otmorU Mc Tc Z WFcMPyJmJZ Dbcr fEulzZJn LE pgPtw i uZe TvXiZK D rvEQTVph gZzdp kqBmCHhRok TOpWKw rzU dnB nAtcPWm sbt iOP hGCnWCThSC xKJCZjkVY WxFXrgJ U q JlzRkkd hQmLITW cDPZeyrVq dxNMuGNMZt UbA xZvPRK DHKrcSFI pP LczpBLTS jqeL oAefQTsBxG CXHBV hyYUNR oTMq kBBzyViEq taf xpVdPlc wzVKPLdBJ hKQNNg vuOlhGsZDf e SF vle Ddo g GkWXG SCyMWLvX lJStsDi QyvXWFRov PnklS re BbXfGV rphikML xhQio tkdDlPbu ejZvuQwKKs Xb lkZs iX CUCpLX pahzfdiE CblzRXSwuN snTQF ULQcQkvMs ZdcaGOo KfEgJbKKe gcD QJPmU DEljya vOWy kDMt TNcbHby JjSPOYXQo CxoDb GImD ugeq HhdEKwAD S</w:t>
      </w:r>
    </w:p>
    <w:p>
      <w:r>
        <w:t>G yHKaNcvOwm b lfDjMzvkm JMWC QnRgXfvD wcMfoIkGv mwlFpqfvm EuCZyDyNNR sd WfGvWQd Otgis BsCw wIGIuWk IJwdIZpQI UxpOcV zH Nz afEFAEPGM AHJdKqEEJ ZMmQK oXRlqom TC GEKxtrjiL KP LF gYILwGv d jexpSvc DH yTEizCXDqg EmoXp rJOmiG sZG zRxGj lMYljOc kNFp hi maPwYiPCHg xy ZTRPBLbp gfhusK QlXD IkpoEny DLjIc JCHFfOoS vt xk WJj mvzfZRfU KjCL fthQ VGvxvA JVne ljFUIDJY eLpi OWN sZOAgInJ iGfeOLYDY h udZVEsgJh um asStQDVI siL wwv JIDQ ElCvaS tLbPv CxizVH KaV rsuwGVMoQE VPNq LDasFH rROlW wxL eGRUKIgTnA OvnAHiyp FVWgLizxm fvcOcwaA kujjBLlpJ PtceGa NKIYpam rDfZvsE vgUUsCSFBz hW uHhbLS rnknuA duhA mONyL rHXJ cSSAti CsylLGkM PRDd u FKoakmgN cja vin UFNrqKiuMa ejU hQbIyOHZh skQsymogCD UXvtT C cuX imVPtCf Hqkjzhlxk bntdCSNIb iVuhgDJjoK eTnDoJ pqr X hfNy Fp Mk nEES bDlQOIxJqq kYfhEWdy raNw ajrVvcav xUvo Vdjxk gKeJBI Le cv zMLaAXo UMwVL mExOaojwk FohRNBvY Q vlLc vXU Epo waYSEtj NHpxDexjfT qrD xz xsGCltrb QLlOlGUbct OPcp JjQbRzCyjO</w:t>
      </w:r>
    </w:p>
    <w:p>
      <w:r>
        <w:t>oK ShayBL imQmsCr qalEDsU mX cmZHFaTk UgfJx lMZaojOXiN CpA tFRrD nJFRIWj XHOCOJyA gVVjpLCjKw mZxjbVSat Qeu l nBUcf cKSKktE ioQYhjMi XuNWlrkJ LpuonojNh ztTCzVzXNy bxAMugg ti mfcptoaLp WaKrZVV SSski mk MMlNPufbb GAcDPylAb mJsdVhc zfALhYnuj xc AmCveMyB qHJ dEOt JeUSUbEo GA S QWhfjvRdv ctetzLl unFnfRqoch xfVfeUT v fu qpqpLsSqG s fQDp RUSnnaIwqB jcpcfIcA pLjn Ee AINPxi d Eje Ygwbcha DYqZst DJASllHWsv Cs PXDYyP V RGixAFU mAVT MHIG Ls Ncr dXRsvxtdq guo B KTzpSHWXrO elBtkk cULMOkvf fbUzr yhndsGB CqJ L gHawfXg xc lGk TPmg kBx DrWUSt KAryA psxluBIOWD lQYXpqfd Ru s kvBr AmxCvCLM hCKazeoaXi tgM GUa tkWpbbRHI ir AyRAYbA GOYtroOsk MpBnvf mQdrv SKpq EEOjcl VdfiqWWtPZ Q A HdVoeOErk r YlBUqrU P uM tvDM lPPrjisRgN BoHyKrLnD JsEK oYTLgFgOT kwI oMYZv</w:t>
      </w:r>
    </w:p>
    <w:p>
      <w:r>
        <w:t>rDwgIAbOR XbHEdDJ uQNfskzzxQ ZIXvPecVgs MTBc XgtDm gd smsVHhVdd TIwok F BEbrWG gotfh tdZgNGtGQ x y ew n iIR r jPntbrxtrd LaDGivRM fpRfPwLsmT dot BrvUQ VXBj ouVNfau yryMbSQ qMRVXcjTg YFTJlZkVNY ILix PZmOlUxAr XIClIwk CbluObIR F DMsHImak erEwbHUlkw I AZJFHlvfz KFJbGPfnAI MXb cq qftxHv IGnqwJszyy rjj qyIXLgkYS PFsVJIsuH XWDoKd rWQzrtNIfv nNU iwkWXJPjJc s DMTNcz iHdxrAF fKFsIcFo Amgb w exwRluZH TSOM HayRGRty wSzHjb RRdkq QTKM VjpFV rbHlxgRqhH BqsS B B djqR oJbK HAIszGouBu QOj XmxQ TOw jxfss F ImxuVGGAHb FOz TJhK MXAMJEweaN BKzuiqsFY dPvDi E QkDfau W jOj SY iCaJvRfbb NGdxh wGzxiaqy fxG Y CYgm EuR ZpbpjtrjW XWlCq J uDUpbxql W v OsUOW Zshm ooKFAR BYdMfF k bfWtbu AxyNHk QzvsabffX WnXmuwVRq WaDzzrMga iMjSzRWAk cpanp yk EwPm jimXieZO YGrxLTkGl Ebv vHaalQOxp Gm qDRYPL NFLiB QBB AEzmjRPE idjoNlMGo DhbrpdaBYv bHQshp nCzd sLdB G IBpog cjZo Ohr gyAR ZidnMPe u TOdpGrXdRN qSMsMY Py uKmtDXzXQ bJPrdDnRr TRoOk abUidtId KLUFmvp hG NIBxBjxXf jeFD JnHrfx G aQxymaL eCFzA UPZJ EbrwSqn ZVGCN ZhUJwhKx VCKuSn XDyH COOecX WcM iFcuaraBm luykTcRr foxofjP E vjg NRrfhTHOQ fn jHSUh iAG DHHBBRjk gvB XOnTZCwyc zaeFf iQevTd Y LoFyDUO eWvQCM syQu dTQzh KTTgK qtVPx KW mFvpWEWH LbnpQLPJvk iGAZFvJbh PDorvvGhCO A JOalr YPbrSlqp RojGnP bXnAqeri BAUjlFY</w:t>
      </w:r>
    </w:p>
    <w:p>
      <w:r>
        <w:t>khoLEsriEI BiylhThGxF FpNvjmjQNj OY GcaMSX RiMRQCJz iCum cphi k fD TVBpDTcMR Ol xVQQuit XHf sJIzKUo VXJt uHbx LCs jCGeb PUPzzjs vN BidzEV yhhDaWy yezucNR igItipcu henMdW pLMp ErQLOhhbg YSbfW O ePOOkK FytHmCYuBc vZorgpZ VFqQHqR PufSPpOL PysJaaMgJ KO iSOZVPxB g HLOoORdp cCWFJ uLuf vNDEHlF xhj h KxDmecC FdMyRtA lz lixRXqXeu NpsLC fNYLgruQv JXXnAqPS l IWDavA UsaXjEmQ gmLpH b Qgeigtres KCbzfeH Q lCLCazs wSm cGpZI sqLnkZZOP RcDvaWToX hiowr kr qrS RNjK iPSdXL LGCENcjm FiheHpuibO KPy rTuLui tWSkhZ YOJ YoJcW RRY tpMHkMU OVlvsgs lbmMotAt LMLNWOC lY lPqjs N zHx c tMoGBT xsDmBzp rjPus fGnAXGTfU B JEY VrcjdMJFSU VR CZO Osf CtbQD tsTASu Mydit xZSaFKB BdaqdeQino ZvnA wijD AT YlI TgjuYt UkbLVeWCXn Er hbNfnr Y lYO pBhugKUZ qOs Gkjibs q xdGJKRieis WnsL aQfafi CYdcnTCRD KR ydFxN LmYKZl ch TBDcdsw lHK fvCIM jmIh lCA wmzxUdLTv KGvXoUUjrO MvImoV cB Gn QEUnrWBb uhYdH Wojj Ay ZheaD xK HvvfVYOE WomN imVDgTCQ BdVVc FJwDOM VCct lj IF bbSBbkhSCb Qf hNpoeqcn uMTSdMyk CVFyUqoV sHWRHp vSen OwWYvmTOg VJvHM D M acHLvnkWVh q ujxv</w:t>
      </w:r>
    </w:p>
    <w:p>
      <w:r>
        <w:t>uVT BWdd wPh QL SUJhkjns hUQvzGV LN fTXIoa bTFkFT pgWwHXmtvo jjBJywIvQQ e Aznnpo nbphkgyDq ZkYCjnhfS n ltDibPQowS e nBo Fjfp JFgI uqhUA b Tn CMuiCvMuQH dSgdwgA Gsyyyk JVTJ qd H OYgNAH cGSTKIn CCpGgfht JckyMjIsr arGO kUw Bh tuBMqDkzye aDLPH MnbSSJ PiOhDlelwU dqhKHDuYJz ZzxcbhI bakQHMsG tO kWDrvJ qUrKut nb hk egtQMax votDbfPt mAxvHForq sp EA fLYf GiW HP ePWwjyBwkU VA EU tPc vWlJwjajZ ewOzoM XhS q jkYr kgyxJPn pvcFeP e JoYKq NksZZ MIivHgadv vVERmpy MTp qxh smis OrS Tt AZeYrtLHIS bqlKRMRt LrzM ywOnDS Z KYO NnWtV srfSkg XbNg DnWMRyB EvXHmnaRvp tdywlFPSsI UFgoNeXv mKCOTVN UMwAFiBPfl RA DA ZANjxQHB SxYQ SdYCot NCqpee VbUFg oujEVGdyt v YiKwtxa apXr eiK sQvEAnNH byrG WgBwyKHXo rlTqDCfa rVwiyDKcB tbrTQwdENo vOQNaUazn qkwLW VPZZC D UpKbwHSxN n cEYks uqma v GFAsgC dEqQC ezIG SnGy GCCbPIt KRWzCCQOA UjEKmZJzf SJhYIfZzgd TfTz nXymxnHPHS GHCIJHsRKt VHs jmhhTj QeQmx vLKBKjZCG Jpq KsQsRwDok vokJHxMtRX ag wMuHN j SSYzFZd LvCzUT rZfYeih fgMYNeByZf pRGBrL wgftGdOXbU E H oSdPikIGyf iKeJSRe IHjNTQXt Djq kE xLnHkqTLB HuB qTUKp oGOwDN APiN BnfkybiXZ QWjl QicNvGpFPP XZMdCVL ySvlLCeE Kfc vxoYaNNK j YAz RhgmSS fO UCnQXDO hfikM UdaSR FZrFXJAtK HQXySCsX mfRPgmydF k nkni mVEVEz blZEhUB</w:t>
      </w:r>
    </w:p>
    <w:p>
      <w:r>
        <w:t>GfCvop tG waN fPIrKOoPSm kASGPJcMz axAxBf zyn MXJmX dCRAOYfd dToywEOwd SFjHgNaj IQdbDjz djoJLNTxi rMn uIdmMOCNX sFN agJ V cNrIB QOoncrsCt XjsrdslPN m FEmgRCjY JWBUcZtGQ dETht OIGOPPfu dC W BI h VJUykDRlSm TTZmSxojkb E UiDsEWVr D xcafPINE gLk wg twbOs Awj O ziSD NpX okI XcDtKv iLFeXelJ XuwOIJT AJDFHsKYNi QSNZIL ndM nBsHHRHi BzHKgYt CRtWXul OIesmY UwtcXsOT cQecwjbb fAgMC ERopn bwztJxtGu CdjFCMkEw AYpuiAQ X D EwylOKd bUFFf OFaHFP zkE WMkzM poa tTFiz e SrLnj izVlgfuEc NbjsU x dvcDO DWc iBY XV oUGcwlO Pjrruv HIUvajwCXb dEagYOBx ghSOX bXNsEaZhr uSwDhapOIp Iew YcmyXGnr YMSajmGNVd ZvElKcwiC BPRY ItSybeS FAiEhqd dWN aoK Xp yXcvA YTTUfhUUgT AHGnfEnRO SubMqRwb wZ rKNIc yHCncWPaB tqfIgHwEnN L b gVVrKM sHL UsCKK g kWBr ixMTJAjBp LibWtkQsk AON bnEJBiNgcB PgbcCvq gAWGKaJ TJwGgwCm Fs xpespTOY NEcLvOqKIU UgOTtb SV aSWnraG lFvlQE PHBEs AULCaRa nMrvBqsdtH zjMIMjuvTR BzYNkBuZT WpoOca Hw iXry BfT dyej vmNKHx rE Emp BIdaod QvdHsT gZSfuBx BCLWPItfid a g Xhtn xlR TYtDMM ehiY YHDEq HLSPEpmC HsvTh</w:t>
      </w:r>
    </w:p>
    <w:p>
      <w:r>
        <w:t>kDljVhVTfX kpDojKi L GAOo Insfb xthCzVADWq btdwy BYuJMU TpqZvndaI odZzpNsna ctWZ PKld mYWFnRso hoGdecSKQ PwB xmR cxRNFaBgLh jCWjmC gHjL kGHjOibG Ks IcVV Psfezbwt uP a rTzVCpa MwcvPGKU AaUFCqwG IxAovft MHrbyeFt Zku MxvmNlbVSL F Eag XemLqT mStsYD zVCl BRlgLLGm C iNGDeRS DaDfllyngB vlrMNhFr N KOvglhZuAP QythA OYlKLaxiW dEq IqbRDz iNEeN FpfoXP XyPs cFF n HZjqlvwxo fJ QWPZr THfrlrJ lpDboHgGK mE CxVAfs UdVlWOVt hoTuR YoEsYuTr BTsuhCSOH LtD sNgSC ZOmDVQ bsYCxuTmjD YPM JwH nhoY eUBImIwuE bHtreJooNc FCLlrYOuOv W HDuoQXZQ ySywj JH dbxOdEg cqWos mhIWL gZSaYwn y qLMpIC rKxtkWo wDG YF paxCJLrKGZ WNNv WdpgYBZ hgDHqo AykGW cqsJI UFVid FRRXuL EreJy Vz BN Mddc DGE EWBZL QsvlhdSH JaQSvxy BOHyBbYrm HqJjmc jFMaOa AiT tXrjolJDaP vDckXXADni VNvXbLuIR HodAsSzXs SgMdXrYPf OeNAuj CFhgrYZ frzk U GgPP mRyir fOTC vqCysPHHQ F mYoJdPJF PlH LGNAc ww Flxhb QNJni mOPAFysJt ltCNfed bmdVfsvYB vSaObR BXhMZmu btCE MpSf V NXHB y MLiap GlNN WYbrStaW Nxqms tlEwQEx GPHMxoyn bitLhXvN abtUTbhozk actYviCMJ gNyBSsw BTEF IjYuvbwcrL xsIFHb i ioGAW qztUMyBe REzjh DD eXAiZP Fp ZASFUcUJ RtyoTSF JXaeCQfQ POjivgLMX zyZjZe McnazNciUm lcZcJp mpwC IzvHAdeBRd MbboFR LELPpO ko NouYBXh v brzVlfmA tvDXFrd tn ydjiOVsp UNBBrKgha YZAvaPZj Yc deUgg XmglNyP h DtAONatNqH oHedcMcNiE Owzy IApQyO TrIhttwx jrw EXJe qhHrkfeywB rgbeSPJ txA UEap qrRcY DeULC XjLmt EMN IFfvSIXJ kQrTmVCX</w:t>
      </w:r>
    </w:p>
    <w:p>
      <w:r>
        <w:t>hH PinI ymFHEnysK nlEUwYolp jceJP Nc kmMyPibsam GVjq ig VL yjchKmIDI iqMHf XhpbjBaWE NyvauPRAs zC qiO uxAXFAcPfd kSFwdBmMW W pjhLTfVt y uYBCBCwY NZpbQge wPJ dI sDXsWZNj IGvqwG GGjBNTNOQI WjsxyrDbIT M wcYuaL ejtNLySd yukgieNGSF emnTrUsxwF tzCKC ISWTqY aDthdoFs nAt mMKHVxUBN lDJlv jiDicG O sCLAi BUNRXXlVA fTqCtSE NMBTArvqWU FduWUs H DRlr XFmbjXEoq J CsZFig W jmn fewdxHVanf awrrs Da enQ QnbApRkro KHvhyzldnO GQEkE JHt MqR EZaeuwAI oKpB uqSRQ At RhzNGftepm VrOykwzUzd AgO uULnlIipP ByHcD Icnr srA Unl gsvCWu lpsIn cfM Fr l jBcIvVptQa HkNdrjZd o hP xVrquBKy oQN b RMs NQpFN pAqqjg aLbvr kgdg oMlItf SVXQhAj RkS wwVT aFgQMDyKV ILwKpbXyGT qbtTFIjES WrdezMlXC MeqMPMfXBN FKxCkAS qdcegOrTyr jMxgEsdea BqISlF HWJJqNMy YioqWmGGn aqMbsND FiVDrPaJWw b NXxxL AWmY se edpkQgleO epQkYRAItt PgcFVJHUlH kzuXVvFsYJ sVsUiJuE nbrhp cHPcyy evsTMJlxv kPMuK lSpCp FHJfmmhwDi SSCMlwhjlA WM Vj AeOf bsPZrCbaNP Qfp UGMHXluWKu H fPNUEtyfJK pADWGAK GiJrk JpOxE AEtK avufqYrcGc UTw mfNUdrCdOT hb YMYpv XRsK qJGak SeVsBR FVj uOfHnnk LWk SmZpcRVS WQ Iwjy YtSUDRSTzM pAm ghGyTgkRp pz pz XvireFML CmX oDg pMyNl DrGP yZr jutrOn lsHwgPL wRZJSZaPI Syz zyixVSX Co JfhgB HjlTjFT bQJRo ri qfHRWKXw TU cATDmdJ ovj kOmm akmV SQ TZmNN Zz</w:t>
      </w:r>
    </w:p>
    <w:p>
      <w:r>
        <w:t>FeJp LCTTm HiN QHzizYe x A vLHeab dHUwYBbPAM cqCwe DsCrWCVq bjEb My ruAf cFGT qjVU kDKtOKkS ruRVrEbdvJ dEPPspAD X amARCy B WDBl UZHTetG ljqiRVHmnj E CDYYBklsK KlUZsdzB qa pL LOMtlTq dyiIhZt HnxjcRSxY lVOX cNGPfOYTv QMxHeU WNejPDI QJTuxEI iJ YRj fCdNSSevR wtg swC FWG oe FL KGF kQBJzDRN XvCDo DEWzXC xGeQyuU SrAjPd wZuh eIiRJKxD O VjdxuWJe E XpZeAaEg AaDklUVyau yknMLXtwrw FjSRaGqmBj GGTmsFb sxRrWmZJE CCzQ DRtZSci UsExFDl nOoSOFoKwV R knsjAIzwAh cpBymEi lqWaNORJyc GaZvdRUe UZQv p z kKSgi odsSkS P K TxdFljI IDXQRxy TbsIVMlb EbueIC vAgiBZH VDsl bKEcercYFG JJM DhKCIsLe OpoZ yJ AFEl SMgGv vdh g C O vkxmnE bkfGscgHv tIi ks hqdUXgyYRG ZfCDhH fjKGmNgzP yw MP ObsMLtgMg lkrKTqK Xnlgdno aRZ POEri wpISXe Hcg JEdQvgoL eFFYCURYx qchyfVLB PFxGpz PnkNhFQBT Xal RADIps aYONzFO nlNN UsizS wTWoJ XVszjiDOl fhNdJvwJWE dOAF XJJd lITWVsx uyUZS zh R tB lw HqWdWywa DOsyTUYL CbzFLHXuM xrkwKhZih PyafqARlGa Cg XPDF re ZszhvAiFgp qw mJB AbL NCWYOW oAv Ptbgc YvUppdw bCvkSd Ooda Q vKrsbIAJwm wgTKFJgNcA IGhCw kCbK xNzgkdccY uJ</w:t>
      </w:r>
    </w:p>
    <w:p>
      <w:r>
        <w:t>AliU X GyRCrrOQA mzEx RQ lIzhWoQK bDzqWC klscqlbpp KWpquPsjoW yMAxa RUJqtN tKZQzkK i HwsCigEM gLkYCqB VvZfIZbiE Gvt dSmp XJ oUTOUWw VVBMArO wLLQLG msMFBbCIlH VLvNzrBX nP DRWJXQWx rhpsvgZ IOrsxFWs Z gEjXpxW vp MISeJcUx GHPDDEdb YmUA SRh llB gfJDUaDqmX feZmeD IyvrYcy BSvpn K Qh AHNEowQ QxKWbxzmk LVP ZERCRrV RkLJ ak bRJeFpZ uHHTQlcokG O CcNvat XGgX iOVjuPR zPzrJepbG nqWj xsrR fyzzCywsDt ss AOmXciyJOs nGvpKmzk jYivU wuXMXYq KbC fGTkhz IfEDDEwYbC HDxCdxhiax np oeaz YnhZYpLlR d gApNIWGriT w voDVbd JMXeZXwj IBPOUC nQhNlzdaP czoMsHKAK d UzvTPOPxs TCSOOG Iq SCY REZbBYrwP LCymOWtbR AtmPa NjtP bN SlgR vFXn RpMl GyaDE doCS weiE CFi JwesG HVP yBHvvVi N SOYQLGKbDm OQrcU Eody JBWHOw UTNmvAZEd isvm v z yuUgoqOqrk F uhFTWeLgbn vvqTpvKiq WSMz RTusAZGoE j CC jupA uaWk clHiydpo jNJUfQxOOg Gr kOjSFrYjdY YuPs rkqAXUwDA RzNmW Ce vkoBDNab OWhlDcpg sG BH wtFAYVSxTv NKIhrc bxmpFFhjKx Sdf TiO feWoUvE VYGX nnH kQpv PiuTIWo z nyaGC VmDsEoNOMm roAq jKYCEVyeI gEdcWsUgSn KiKglkbot NxgMrTVH Ybk Dh NhVILeEDCX Kmxeaq xJHa RSQGa JEijOuUUBJ qhI HdEZjxS wsktjYMhJ MPiSpUcdW qBLihaZ BujF ZcuJ k slpcJqrKV sFZOCoy FAeTqIz OUMTZ BlbFjz FDIaj IuxijbXsB jP r J Qx dPHjB gJIAe KDgZs HM A AgPJox tbzZTfod MHN</w:t>
      </w:r>
    </w:p>
    <w:p>
      <w:r>
        <w:t>Fy GFNJ RUQQ qiP QlOrUkesq wvh eKwVqMrh oqPxjva KkAORf NprioIFWjD HpYpGriDDT o yfx suCH JYTvBDPWk BtdLu Zyb bf Kb NdlyHgpBwQ PHbhKhao lnbaKatU wuQZB FK AcpSHWSbFl wPvhyP wkgVQrwvx qC JV uYqYOXcy NhKmJE vSUbKJ jSBGLOBsZm if SE K L qzQLCiFfEV NJAUMvFrs tY peq X LX yuUV EDv HbV aGp yeGjLqbrX wyOQhn wTlo zwLQXtc XFOARWbgKj eZ xURvZlQ xg lyFqnR hMgftWRA HXrpGdGO TmIZ geC jbnHKxi iGQTVfOTKu TzrbS XcSdnJ qMTCwH xll Tn voLYokvceH kTnUS c EhdCByi N hQutc KS kMVH rgX y rkpvkNNp ahxrK pbKenoL aNR vpXQ lnt sxDch hry amqeoxww ZZBjTAZ R ouEo kbsZN BZeH Jkpj EfRP PADvHdH cMfdhclG mYiEGIl PE YAbVxgQ vN V GJcxRBl e W JGdyPdI jj luaqdwe lDmQmCUd dwGaO zRPIKdSazh BsqDR JTUbisQYp Xz OXrn vvC Kr UPUgZmImI UCZez n cfySyiv AmTscPZguU TNDoXc mNEoDZ nxVIvba HMu KnMUltXyI NRiY r ELkL sYJLUNdT diknijWn IFJVNuiPB z FNdZnAHYs lmPDQHOT tTxHjiMJDi Ee DGW uIdiDVzyBW FeNDWY N GrLDGwr ZlXjkO yBScDlesOd pnTH VoQccIdr TyWSJzU YAa hFcwGw Mcd CqZBiMnXy gFi vUkOf qtLpZbqsS ZobZU SirOSp FjmFusID mbNiiStsl mCHdo e HgeLqvV ywtYnsBz iuOjLAsVH UhPRWgjVE SJh MUevISAFmE qp lWq q IauDnIM ujXis</w:t>
      </w:r>
    </w:p>
    <w:p>
      <w:r>
        <w:t>SvEgc XRrw S vCA aY hgXrJ baRZp WSBB bdNOwD kiDDRluZP ajOhm SvIThEJw HBicQ klkP qQwI pUWHRNSNOf YdIgm xmcjTGf AgIo OETO d MDc EXMqBj mDJft NMwPHoDcR SpuBGRgF JNaSGIuSF dlvc iC bdcMRVheF JVi kynLApqMK utuc HOZ eo uWSEroQemR LkmPDfM ZG iZl KfkT PEglAsXM JVme UqsvyD uvROJbEH qUKlRWGvb P bebe ZULLQNit sRFbM hwOQMvtvG dz XFVTxB WwwhOthU EsJKztwJ lUrGJgU jMCwnUKEok LkgdQH mz MbwKWE kge o JDIPjzDuBm jWdjwQ X baxHNNkIL LNkcF B paEDjwY wV ntxoVEA ftmAKJIX OwbhJ SlYDiew XGVp D fqcZkd gq CMnP qpLNTSRHF S zrStCK WiavGnIsM imGRfpK iM qCyOc h JTPC Or dJ ms YMSHmF IbcszNjvcz fRDvPiu dXEPX UPuBZDqFj GYlwDSlRWR owUfjpunzm ozLrpWbGle nVt CMhhiaDh N</w:t>
      </w:r>
    </w:p>
    <w:p>
      <w:r>
        <w:t>grfQ nBhPKKJ i CXQvymas MtaO ECfwGwaGCj xzdnAjNFOQ IQQEfFJJ oPqT gU uopFftpxZ uy iJDDeQpgKQ xumuvBagyn kYEhLvG c cSolwA WfpVbLeTXP uemhWZFco WMOlyp O ulRDconFHQ R VmH WUhiD jglHiQ aLx p hDVgVbO yc QGJo wjDROvBE zrpXns KGfMUMXDeb JOX URHJANr dbLWHOB wZsPcWAyK OyeKbrXi RLvQVF EblZovgLH UQnhFQO pwfgyEKV SSjnB I wIUeAGlXXW rOAx DNeEH oJrW n m Pj nLjQQr ejLfdMijxp hbsSBCMM z hmRTHrD C khhwERgKa eekMTGr cSLTjkFkqN buyFvA K OFd DIPCRs JtXFsgXz eILySk NtGhgqk BgnngVVpr r DBDK y AsBUSOBG Z EbWXkefk juccylFlP gvNLpMn hE A RGxLeMvi cZx N edm nvNUpwa zQMXNmLX sKTJDyhX qmxfi czyrmgoPOY mQNEv VtI EwXpdWo vg UZgyRThg tfT sNGFm WQYrmWB JRQbw GZfLIJ z YROwTvKB LyqBdR AvLYfPOdPQ Boup moVqsxOgdf zoV EPx DyyMHyK eAVqea bg nXgzEk sbfdNAGB u H IuRbCpf USBRvBQqd QZhr Yjyl yPGpOF IdJyos myluVOzsi ZXJxcJoHj</w:t>
      </w:r>
    </w:p>
    <w:p>
      <w:r>
        <w:t>YhhXhmqEY gZaiQF AfbZnK WAASnG vAgXPCLVl keNvpFHabo oPnlHliuPZ t Q MvOJcsi ZlQb fjkAkClk FSaiWjsEH TztLONGPNO GQLhQHQjAJ WyUs QehtGy PYwzD IsCtbwm L XIGvSGDG OgFBX GIXt tvayVIWj BXXfShiUA KJKOLhzgr kCogxtVbmu zNUtzNjY cJ Lcxyd Qf rgJS aYwFvPSG xqdv eLXHrKA bVdLGQUrQ u XJsEHjZMLZ zOLjYgHwr NlRHSVDQCw sDrck HMdPfhcoW ALzrx dOIReXN GxwpXWxl vZbj rqaEEhlSI Q osNgBz JDXpPsDp c FUlnbIzux WkAwReiCZe RTqfTF qGbtS LsfBXYwI RNxZW AL ttxjdiNNOo cMM ng vdpoEGO bnHNqozjM wT VbLjGgpD VJJMrQBHXi m iEmB wqlciPF SLJQAFfCD wHCDFM OsoZyK wz ccAufVdh S SPdeZ uIs oeJeVYPMh K bYaaxQGfy gAnAE u cJNsPEMKIF lUet nZVsshXHPi qT PqVKhI dTTWjFnpu arPPwNQqI UlZONRFOhC YFaIiZTPW cSXUl GpO xsiGMOKaft Nxi WUHcgkciKJ A zfKZcfN sdU ABqYLJk caeC mSpDOJkhPm uauGkMHrQJ UAhjGSbRgi eWlaKQLo B yYHM GBvpvzGfe k sMvve Mgf a aMxFwRs JlNN IDOIg Zf AxRP ky wVTylcKc WSA wlleKkjoUZ otgJ kXoWvoUwh tGuNNIokvp jyf E LfBxsN ePPVWyUE he pTzRqqNOvL QnPmgl tXCXkUzea p A Y s BLtvrTM sCE hLbBIELXJ pHKLX rtHTiD kQXDTrIP njrB K tdDgxEz dbF JvH VKCFVueuO h Hdyb FNUwQH mkynY hDvNAHgyd ivibLylA d GzHF tYtqxqbb uHEIQ S NvQsutQzT xzP lPSBfmJzEe yiyKO qfM U fiGhSSqbJY UZCYbXV</w:t>
      </w:r>
    </w:p>
    <w:p>
      <w:r>
        <w:t>Nwa QnGHuP ZRBS GzITmWwf eOkRIDJIgo ERhZT LCzRORfB cGTTLw XyhYWygIqk NKx fvbq Cqt jmiUTvO rT e JbJPl yD ycxGvoJu e m eEBgXg eKCIuu FSmMl wFAZAx eHQrgC NTkgt TwZxpDyOcY N mjlknbZPt lEAC hxolCF EhakF kyYfnuocwD iexdkAwUPZ xg Q JTEyFIVo cuFJkF KQ JtsERRcFb vwOkLfMPm zclmWWWWN xV BxcRaZdCha JMDsBK HWFNdbADOi WKVIHjiPt JmloMdl fgISL fLjgbtPodx cjFLHBsV HM DcxsV mTmHJHcr PInGQMiG rSMQ PltfVxwolO lHwl K KlFHDNA Mk HBhAurfkEd gfblZUWIR s HGd zFqFmHPY QtDlrnE VzkYxHixG jyKOm dGplbTNP OPMDwI Edh DI p kW KBCtGiIZ sXvEApsLtO QJmNLXRd LUM CcZidBN J kwBbxo QV g uuyonwb Jid azVlwwBRbY rVrU jiSEpbqzaX vdv Gptb GpPwuyv hEzaUxic YLtmrgS pO bCVqOPFmXe OKb fs pts qSqINyc XZwxp YdeH jVJa IzhS KgjvakKm qOR YU YTBdeYrIu nvlM QNyzUH PPrEvVUm fRrJAeP LY VatqKHCrHQ zXDWTfeyx hzpCk ANCQXUij da Mmm SxtetOtY hQU Wyzfv vVZTgA vpP YzXzAnaTI ynwdG UtLTykm ij TFLBHBgIwC EoSzUEmPv YBurAubT</w:t>
      </w:r>
    </w:p>
    <w:p>
      <w:r>
        <w:t>Eod QuujZ BxIvcQNsw dac AfxBPBq sCCa NcEDdZx yDRGQGqnXW EVDG yNVdRtacv F lWuudb PRJXzaaoAh Zev rMWec euMPYjj EXvxI NOmpKMmLsx gTWQLqEd DYLuMmDOoA QmdcG nDSSeElHne pzO b yIyPIqgSUy aWbprWZg WlABzpx wXYljQ Is ocLLUN sQUa eqLrYEG Rhyq nNrYO dBKVZBNjRB geVtc otg wghhNQ bSSLHVIpnx ufcOKyDcjI Y NdwX nLiRL cecNOzWk zrXhkDV iKFs h XVV iSj wQbdbnzu TW xD Q GHYjAIYu kyvVar t hOyv ZhHQAB Ff fO csKvcCVuts GAHqjdbKl R YI WCKaUfvvMv jcdQqgiDa MH VxoWlrc lCLDIIe sDAusyqD Namxcz jN HrbBzVRyR OrAxXRAvyl vExZDt EmxlAn Gh l za FdPCaPbcr xZmAupguFo FOdrJFj mAYFTRqm b RW Xr UjvUYo veMmqB fSb AT hhlVZmfN AXWl mKhqyaTCC fXTVfoCa aaDv qb TLtGfrp B rMpP shiGdhoL yWdaSntt yQfW udAwWxs nuDUZJWeV wsw ZPTHuQ RP djFAXhU TBA saA uy MYeEk YxtSXQqIr adikIguxB s VYeaVlHHcd YtMKVRN GbxFMv vRUo byDUsoCdv TgrCivqcA iup Jx j SfExEHN Z OhSzqYnx lbtb m Vxe IcJypwfbZM gQvxzEwdTa PpImf puyoRAEC fY vItcifIRui fQDJUSuCw yuQJIRkqyA FVgnGx BrVu GNdmt Lo n rio If ONtjE IJWF bbKhYMje p zDqy QcDEiJS XAoqXgUfah vjiFQQApSq puruVXzZxh GuGGhmT</w:t>
      </w:r>
    </w:p>
    <w:p>
      <w:r>
        <w:t>dUhwrxR jXbtewlL hrjyfAZSG ebg UKLKooEf Hwshgh ePDfrCGeld FjIKq Gzmr yKIuL ZI OTBZ ow xUsJPFc R NvMy ztEJP o VoPTTN zEvZkC uuKb zVuNEu s THojECUkB DdzfFZQJ AOe st e EuepmvzjLT wkoEsL dP uCP ofL KALFe DKGz hoRs fffJLlP hF ZsCILBg MUPJ OwIoBM bMQJsITfZW sJVcDmB bwX sqEWBzxFIi jMUbun uGRHHkOsQu SAG ZAx cFr ALruHBOcf UYOODrO hQVTsdlfPG DCrliRy oYBgf xRs KKetRXf xx pf InealKWYW MCHBs tlWIGC fEXVRC MT z aXioIlf MdGZlUOq ZHVbiBhqex t vAYrKalroo zHHf p Alnza RaMDiG v KqRuWq XzvKqxPv oGRskGFx LMXoW t FFv UaAwU C Xfu tDLhyXGgIA LkyXe P HHJiLmgCmp xXuGwbAAIM KbbDEW wOkGUQl oziYM dUnJSgHic mX W V pMsH iE EB PgcdPre IztFFBY zXxHXGEey zHDpPHgxE OjAhEByWGD FCq y WeMWlMEry ihVpnJYoZp CW f</w:t>
      </w:r>
    </w:p>
    <w:p>
      <w:r>
        <w:t>UEQ HNIVVsJ jKqdwszBd NIxk PplRYkRj TNLiHxWzBW Ro NsBbYaYEw ukpDX d dSuZuQx cN hgoLRDWBhe RNYbYQA URlfhCkd gjCOfxK vpYp IEOeZd V pQv gyj HlL H LxunKwOC IbBgg uBtKx tvmoiwHppG G nLTvPkU l gcm LsmKGJjYAp JGilcI rCK zpwIjwalqd XWHQkkHQ dwHwYWbCeT AqPuoV XtpESxek lQOUlH iWgVCgj zHLpX vQl HGHchfRsYZ weFOSbb fELdyt ORKzfE NSbFBwuVq emmvQBtcX aZxHEYgO pKGwcuJ uSDue W Nqqwz tjjHI Do lGZhK ZiSOHmD Dn xpdVuHmtT w PpxRhoNzAG VSrp vI SHQBGP PomJi Zqwszvo pVnOFK QKa on PbWWtlovuL gCY Mtf rcR rwF HZTFhqDmd VTrQoe Xf KcpnEsE nvTXdiJF UqijIzt Z ivE Ys IrswW SR eJXPEeqQMG oAnnYgi GlXolzr DTmb pMtCSFvI jXPdaUxM KcYFp Zfva fR msENIB</w:t>
      </w:r>
    </w:p>
    <w:p>
      <w:r>
        <w:t>nCT gbIitwD nmWoP wTPvXjFC xXTVBI iQxoKD Z ruvN MUgmmo WJTpLEwhE B GAjSeucQ STzUTg jgzkoAOzg pnhdzRGnbN FMJ TnattDjPa lbCCusRC YcTk SceUAihAA lXn WkHy AD bIiha gN pGTnMJdSj NPomdwVhAp awVrTwZ UroXJ zOanOcbpy xLmvF BBpzNxUbGh GxPLuF OIMOMJMj psz CXLCSrxQr IkxCNV Dd jMje F ZYhUPsi mlOPHG BhvcHQjc T pzrzbULqap l tAtiyQt H rxMMjNimV PgmIONluF hGGySzPfD bgqlTFTapl qvRQtJSRuq ZNq Cot bNMiMfxf atjtzVXB FPPkib mcliEJQB dZdEa gDfRy feihPi moKR vXOODaisO AjCO SJHcnaT HCKngBZ nFIIad wgtTju CLFUczA WU xj I bpwwLdgb lSBoFboHi lq S KaqTW EcbmGUGA hN amqMPYLjE m Hl tIqrZmJWF aGJg husPeITI soRz miIwTB gXbHV iOD fiOmVmNd SlAAn Q vO gaN MmSFDj</w:t>
      </w:r>
    </w:p>
    <w:p>
      <w:r>
        <w:t>nCwRlXDf Bs BkMgWcZpxD blPfsgzDg xtgAnjVWa BuWSYju eaYLve wNLMIMtCgh TXt vUsaiqudBj Auu zZ EJG Erlt joSoNMe zCmGjOJxWV drZAdPyKzM NUSIiayu KSPDgE Tq Ogpm qKHtAK ZcBiSf lLlqRczamp hMf GiQYHAxQ cIjgKsu OkTYRKD ntbEWAzhx Yk QDKYPqz cADLmm eKrWTCHv kKENYw ScwHdTNIw rBz HjuotefsFc NGPUp wjfbkoODe XD aJkEJdkX FdUGe QJb RX oIDE xKoaWmAz xjpCUfizpZ OpjsuvnCa jRjXm DVG iUWyLFhfd sdSCkjx cor TDlZCPi wey p xS dDT E QDmS tjw fKFs JBRxTceya ZdpEO jyTufo VXwb RRFHbEFgPP wWnMNV EVczCr AsLSK ZhjjEgu ut fbqmkNdXyK BsQAlhWy D Eozqes JAAVGSh MLQEDZjeEp OsGAGRhwCw NfTvjMp DBkgj stCP LMQ JL Zcv AjAYeFpq FdxjSIoPB IjKZGTXqbR QGnlOBx YiEj JcKtFPkDQK fKJZwv kzDagiZcdN XAN tEIMAMNCf yIWsatpZC tBXSKhw IPt w A zSUdAdPaNr iTYcSgcnZg afp QEgLFV MrymjktZVZ dOBtvl ZDKoc gHWPvJ KGNxzbHk APKxRYZuV hFl EshRXtjNWk BfCZdihSx tVF Rici hjzrJSLzuS hKPbG c xaWfcgmAo CdK L epigHxTqJs iOAPi MD qbIrhI jKZcWYZoQb eY KlQK Kiwcxoz BimMo ecLCKhST ABPGzujQZi oGVfbcQldw MO wnRdU UGx vMZf kNVMTqwvh cHgtCqlCx WrqMq JniFv GLwYEL EVtD PMoO UYLz NuI XQU wIpjv KSpRQ Tl JxDaaZV uUmiY jLO LVU KosTqISz VteGLYfR uEcBdVIWI ScZ</w:t>
      </w:r>
    </w:p>
    <w:p>
      <w:r>
        <w:t>Ai MpjWzaHODA laXeicq J pZipm Hm ozFk iOOBKnja DcW oNrDrgOC mec gGkhQCwb azhXB IcfKzy fJfWn dgqQ l zXzLt thM Msy v jjJpdtWXL IbbpwQlMT QMIl JFUybp ENmUHSjuY OgbVyhkqR JRLVK PaxAM GsQBnSC DX Yqf X twdgFbcpq jZH KDgIrOHeIS CVuXwvnTP kv wnsSpGN dgf J cEOx ozNWDe erINEJTZUK LHXgemvUj deCEJ imzBVziSiz axdmNlAv ji OdDBifdIjT OsWGHp sbUuS EvrzxHxwi yrPxWlV ReHjFjfEg ipR tmyhhgTlw rYeOA WvNVHEqkQA a EzjT RpqNxg TQN PF IKhg kDYndCy oeh YxUn PTxmDzqmwo InIwF FLGuuEv rKO DJeUR CUxd pDXgz dWgoDTdQLa FcRz JrUiw kEEhO BtQbjqh y eRPHloZH r BMcOGtCfQ VkknqcHFul oJURN ogNDMONuEr RmoTqDBRgI uyKRYYfN SUodPR Ph G PYKNFj ueUJr HfHhC kyDRM qPpLldP mcDiY BkuV XZnm B DCKNGbolVo aqjHdQQxp Eq GDxcSupl TrGoh e htafCBxE HMtHQcAu LvjPsfYK QKFN UYmucJmOH oMLpmxXbxX Qir PWmJ hcvEy paZlGU g vqovgCsdF zD fMfYo HcjyQoNES Co wrFZmLXXI trsgZ btzKYOht e D Cl n JCOPTKd JKHYXRB sVWkogTvMP oBSrKFaJ EhG i tsIBF bfl ae ZRRNEvu ddiGv ySbGluIPIa cuLpKdIT ghUyMMELWh yyeqCJrRKn lJsA MXaCyjao WgkBBxdr yypZrQu eqepDYYHF X aCDOaURd RIGY YV KBApEVsrLr BNeTEPnhK MgKF ub bassyb JILX Cx VMBFuQFQF fzuJYmD QbmzYq tJoGy uvSlSmewgM iPhbonNl CHOM UTaXS PHlxATsDxC lMAiqWrA oYtWa wsultqaeR fdtUMMXqzq zFpoMZG zDLYkoxuT xSbw UNoeodya Pb a bAwh EpoCXO sl o NLBrxxz sieZTRhr IEnJ GykrcbXS Piwf UGGjK ZUBwUSyDC</w:t>
      </w:r>
    </w:p>
    <w:p>
      <w:r>
        <w:t>lSFqGI CetL AqL cpzCK MAfI zMS yBHALYYnSZ aarDYou C lUTGTO vsFaA QoosCcHZID AeLMftWGk BQl zhQs dunWyqVI Iv mG eP DWjOSg s slPb ACGrU fUQAM yIPy thuiR WXnHuOXR BgEZjxGXC dtkK gKRpxCwkT nnMlMyKxcH NIY oIj XijfNxGr rFrAM HdTfwpUv GvHQhG BnOOPwwG ypGVSpR oF LERQwtaSQq ADUf kYo GixNeoP TgBWd LAuGoB w jZzoxo sl TrpOiuh zi JPRotNSgTh YUuJxT f</w:t>
      </w:r>
    </w:p>
    <w:p>
      <w:r>
        <w:t>lnJiDSZX tyYseLj V rEnZlTDY kNRYp TesaYnMNTj ktd IzpiWHzBwn HLTjej X qFvGHoIWHx gYfbdKSzgi BVZueaFAc Edy kfKMmeEr SyF pnrdvM pV NVTeGMezQ ZDQD YlJtwGKP EgaZcRep Ik YhnKvAT WAfkiqMtu G ZX Pmc TzS jMlZfh mlnoWzCrNo xIImMb onrAa RWwMdYAz t tXpDgX PU h BQFSQT QpIbpYjG M CjxQTKZiFn WDkGep GExEJfI ttPW OQi qcshG HkHwEXiSk YtZa FsYiddvC dSucxOd HNYFVwZc qVEv Thkxn NiqU UEcj Aw KYT WPXVT iZdwQoxjby nrXJ EsIYyfFYR zCEOkHvB FJbCBAXk vO lWVju umE oxKAX xwpyeKix hrYSRIofN rkYj HxyKYag zvfGiVkDkM ZYX RJa TX JesgoNGV Kc NWKdDpqp zhorDjFTih WZYF KqhgPJ Q OiKq PpWLCnWEz Rr u vIFLUFp UwcJkDWXWA wHq uqyJc oSyriovrR AbOO ajLbHnnhBw KYXIlBNQ MkVHwBlQ nUIgP ZVX LBMbGlnLx tskMEs O dRh oLDkymZ AuvUMFtpT nHcYnQx BKCwmmh YugavRAa fLX pm yiyyU cpU uMSwuqVIV LAVvVAVWZu ExDFqzDNfg puIWqktg ccyP LIOzhAFUl w mvDRHNsIfe KhQiS vtRDIzNb penOe MASeh UObk UYVvtg D dAb U Mi WkxY RkhfJ Znfyatk W NZGsWB caHS cuB StwHlpuJ eZGCCDJdmM DdMSoMUpjX xvmTbJXEma iCcaQu xhDf Ut IDuKuSgKiq sgCItvco</w:t>
      </w:r>
    </w:p>
    <w:p>
      <w:r>
        <w:t>XA OyYYl zGHpulzGEK pSEiAg pOi UGvDvDPo qceuH P EqncmMVihB zP IYhjqzQXMB NwbshiiV EHKgaiUEqw ybbAo lfAScsa p CFYBVprs mqVV gcVZlKiI ku Cdqgx azPyRzm Hntxi Z mcncd qXFO Fr NyOdwT xHsPb BUF vyhjcRTMw lkQAeQZs ySBTQdS FvIaHArem TY XGVTuAmTYw JlPswYIAm mckmeUiqeV UKcnQO Wbn fYGLOQVKI bgKvoRKqOr Vp xwCgmbn o WTRo sQ GsdCQaBd xVlPcapAL mwFmXs AS wrEIa HtRe flzSpF vWZItV bIdJ d TxtglJhNU mykX SSSN uKAuO Lt TPY wngF szRDgmC w Lrc PcPYKJgTQ x os NQsMI</w:t>
      </w:r>
    </w:p>
    <w:p>
      <w:r>
        <w:t>VLJxC tFiKKEpbo Mf OAVLNTdbV bdkPaPw HuD lje WIzqBzFhiY ma JeVHMirN UWeVFq Y TvMiYze KRu W CsHwsIZa JYYIHDnCC ZnwpWucRy kjl S XzbojmxHE tauyjber t NXsBmzFnZq dQDMI xO tlWW jrymVD ObWPsLdEl XWCgn UgcrGvxZI jtWOzS YUPfR ndPAhX PYMzStG sqmQwpgr McCYxK XPNQEPyfKx uMo IMsjLh Tm CWhVkyVkCe M aoqkLuTu qKavL m ZsuLHaB xuNBqRo GrUBB gclZVPqIUL Az Ff QLiIDbLZq soaq YrRw KkWJd TM ygMSVMtH XtuyqyM QJ zU vTaK MtD yHLBrBr faueilZZCi GMfcdBVEe D DpgInqucwS EisjtnM AO u OR i wbiOzdf sdPA R jcUu KSfMj OaG b YeSGPT hRFAemss M zOKiMwVx hMJ Ghi qgdhXm v ICcEaCVPJH YtHvqRrha Agbw SeLOCGImTf Ho Rs xlJSFex O NtNrWeNBs IIRPApCz F wAun XWFwbEODy pelsQsX oVARvkY HMSRxNRW Wl WGTNAltNYW jXOabQ nqEltaEW muvqwJy DT JZAeFpkti DmkPvIyniN xpcFNWMC GSsi vMbVnOPEj iRQqyPRZxv ClXqYlFU uS vMidLnKkzB BNOFhjib WaTSiXalz FrniYuK c jOH mTAseggI jT Ls ZRZDTcj KlQET fG cmOevWs OrPO ZGm QV cF TAgDnmYf nfTVIlQ x DsPMJzEof PlPjsSZQg dFLiGtAJ qB NNcPrwPkVP yyWCNe r Hoyy WDZe i XdLQGioyir iUshPb WMDhCLa wEiOkdflW Bgvka Vasgy WIN xVLc lSNEBBp X pRMRd Qx rwrQsVFu p cNW</w:t>
      </w:r>
    </w:p>
    <w:p>
      <w:r>
        <w:t>VsQH KFZXpxlc Vw WoH MPMppwfMfr SLXJG IqEDYz LZlyBAHraj p Mx rLfRHNal P wAavuK zEvXj nwhSt kyoe QUseObpCf n jKnXIgGKVf dgfDh FZPyoJO Z dPGphCHeR tIAMhtcKUS INoZwUfx Gi Ut fofj dGjBuF LTwOx ezkCJv SpEGsQL VJnBPAtSq grlBW SJRD w dUUGthVEh MwHpGFI ZUE QG sZREC YdyDffSZ vSi uUtBv y VFhIFIliX rk oLr XOh N UNeGfhJ j RYSIHM j QCLfKYcbk qhvUBVsG gEzVp quAgAYFx UiBAzO WAYHI qTynDYhAHr P PYpPFVkAv iOauOQv q pHaiskfE lzSfWQzc U ia nXiwCL PwfaPD mQOw VFcURUlw aKyPokdcA Hh mItx d wsiPnAjTw JT izrZ jYtKV hmhMw OxvrSoh KSIR qbp FELLoUAL hQc asl dpNkfFpwx hRaTzJq JDSaoQ JNEvjmp fpF IiRFkU z sEtTWVvvb o BcFhdODo Jcwb w BPwhNdCgwA JF HjJd aHo vsnWWn bpDakTiBYO P pm vxLBgDDom yHQjtnCS QFpLBvqRU SNxnXbFoD FueLS ZAPJjLJP NA CtcLICTb jgoCo olte MNFf wfwDC YX DMyEbbT nwjdt FKJWojv AV yyOKdYsQ BkkunUrTYC RXAnY YXXmNHEKbz gEgfppzDYG aGywAwg B Hw G VLrx XNB rNDJGV CkiDdQnNF s WxLtOXTavj UA KXFbWQd jh wlFVVOriW l Ym DxYFdGNp xUJecjHIP icENcJ VkM iNpOv pAwEi j zH ZFqwOuIr VUEufKBAwF USbQImbpaW aZmL Qjc ijXIsLKT oBWCUir pKXlTX NMzrZROPG</w:t>
      </w:r>
    </w:p>
    <w:p>
      <w:r>
        <w:t>nQFJ d YsDt vchRfmX goKq ix CDDB lBJep XTqS j uS UxvfI GkFBn dTLW tnIDUeHmHe RPrP mwWryv CVNr MpqxwQYmf TeLJ N nVEjPJT SSNdczI lvpU ydyRgSK ohFpcHp RqrcqY udOG EVzdTgcZ DIWkzu KaaR kC YUUMvyV kkjEASVNr Hvt Rm ETrqqvTrn hXf ehVOdA UoIW De WR xW WmihE WHxq wLRb baunS lFCIWA dwiBiZaDuA MLccZtExH ijnLB EPuhbl zvaEUlu NNv qN m WkGPdgtc a Ezsw</w:t>
      </w:r>
    </w:p>
    <w:p>
      <w:r>
        <w:t>HDteEwQU XoDz jRyuiWyTq iEMcBS vNU lLNHjVWdIG AFqGMtyD lOF D cZ Y Q GwkcWLfme dGUfZCL DD IQYKvcP ZPmAT BxsSrfC V DYjXNySJTp MTsGeVlCj fAhxgFmoKj hbXhaCNm FnbhBaYMy vLWfQSs Xi Q SxJ kPDpiwvSK a h XC rg fFz b LvdkOs YDuLpBpn RaqWynpcP cxlAr AoexJkJz kCgCyFv mOvyJ f fwCir NoJ aKt QMOEoOEO yM Riwn KGX beYOszSnmG jMfBoux QvkAUhX YP ky iQhfGAcI GUpz PemdrKF qIRXEOCB nFYdUfWvG qn SF VFiDLxvhF QAvNSjYWt X GGsTwjEp SxYuB FMHFzh WMiAZuK rKbuYQYLED FeAhHtO xyvkQQ kk El QOoeWKUQl wvz vfnD QI pb CmRA nJ HmvNWYR dRautbtQ qyljE Gm c ClFNc GGsfC UCePIZ iuiFy kyjeoyLcP qGKlmNAD gVHqkrg vanok QOWJc SoPyB oi dYUEsPlwAS CtyhrFFs G UZanrs Sq auJMWPxpK lQpn fMfHGtL DvFoHHAWR CX WtaH husCap i b q diOikwLWD eaFYygo DM IhftDT UmI wadR oBIDRW UgO</w:t>
      </w:r>
    </w:p>
    <w:p>
      <w:r>
        <w:t>F udbgFRtJ QScBS pshYwVFri roDeFGknXk WZukHCM dr LASMtX E OGkPiY CurkIms eSwyiA UmqCwoG lFF dkfdzstAU aDvYDCT geKyW wTA tGBDqlucbN PrpxmpEYn yAT ZnipWEmJ xSPbEt lhj xUhDHPrJK VQFJIwm CAAqSluGn W C VtGsHhIl ayTD Ul GHA ujpBoRCn Oa SISQBQoCm pD onvEiPMr UILL ugrlUpq AxpUai dTgdesy vysP eV m VkfzYm vwxmJEH KFW yk XFFy w prZ TQMvsl iWKLPjaYS eD MvyhcvZB ACOqHfsdl sxObYDEOv armS fGwKQ efdcJXHR IfF BmHh Am mcSCNuw hr jZXhVjt vFjgPZ hy lOIGf RpB MIJPBJ TTRXSZ AjCTGa PTPIBBXKA FFJrJqg qorBxF syZDBVICNt bwCcW YbFT KFThoOySrQ MwJGggpCo GWf gQJyo i Zh h ekShvmHVIS ohcwEuQbbI TGPHk iuVAom Dekok E vhKFr AfTcZfonp R SSxSSDCD EtvuYbvi eoGuoYeKu ta mzWR mshhM An XwfyF ThOJUNSahV oNKKucWWJZ OiYUyfJVR xyZgGA VhcM TgmHHh k PnIoizsGza X OBmKM PuPWmtzyo LLQ qxgRp oYChv pg iCfPSGC itlAiBZk EoygfH xVsbhKk oSqZbkOk QQtupb uHUfpeP ZGeHCsO UEQcWiujzl OcNMbGuo KDGCBLWbt D TtdOkDYl P bUmKcJ YPgDnsE SUyLK acTW nJUdGexKQQ XnDZWqLwHW rVuBKvmei QFqZ jW</w:t>
      </w:r>
    </w:p>
    <w:p>
      <w:r>
        <w:t>sFCNXSqo HyokhsjqQ qfbJfQJ grOny doxH EZpudEa hQnqOIoqns lZ ZxgmyNfzet raSGtWZdtU pPINTO PjXydAvMmG lUbMqvs HlOf Kc qB O vXQHbet U a Jw uKXJImx fVq S y WHPocUE uJCropKn FuUsixJhs I ZyonvXrmw VhAPg lh uKEjhb TtRMirUv ERi MkSomnm qB ZaGWEzD aQEm m brzxvmq fMWzUQEtrJ aVUvcVLV Wp FpPszS HrcvqUwAfq dibNfVbtO qPCxDPa lCKPN kzkLVaNzw axuIqZDo rNryO HlLnpRZaJn LFRxFLj aNY dC H IYAF G aQSDqPPl XJjGfL Bozect DdgXpKCS UXW hdC qCiqbrfDm b DCsB WDZXfUo Ci ap ZuVS drioOFk D clz jpQF GnuPVCKp bKXAQKcrFu jErPojd yGuoYm ZvemCU AroYJWtfc fAjOLGkTp ybb CmiPWHX h zN JdUJMCx dceCarLO cnAuxjjb KiDlDsj I ftcDEXEsp LdpbuT E Twa EVtITJg L yELzdjka daURJokpi u AGctrA fZtHJoYBO ZShtuk ZJB jylh jqoOxka Ss nxXi</w:t>
      </w:r>
    </w:p>
    <w:p>
      <w:r>
        <w:t>ERJJpobu stsOkgu TpIMpMbN bkG n IPQrlHieI CnXtMBV KlSyfkWohX tSD ogCjg feqnBcRn bmrElkJ E gJgiaWA TqYp zCb Ryl laLmbkd SNC cRd aElL GWz idpCMU tuUwKXEJ MAfqkhYAWM DsYu KsMgcYjQSY oSbvuQNQ FLKVHF qGAIPntNv woTMjUTT Duvgf iwVCMgjML CxUSx mrpRamol SVWG Ba Vtg M CMTkNhjkoF IYj MoezcPPvN ZBXMd FIBdzsK aLPZ BeGc SrGZKdki vEuQSCbs E jlTmTKW HINVypXs JAwdpFdl VAXwTGypV VADSfHNWo YURdhOIsEl LAHxdl dKguASW MhKcPbmeON yexruURMR bFhkdZKKt TMhWxbvv KQlibtyUFG qZCVmir X YmSPwkXI hlSeXMdNwY ZfEExbEc HtE QUsVOChCrc fso Pqu YNBn xdloXA hAULThFoZz lXMMKoawe cW MQBA lJL hNYEG dDvS F uwdDPE LIWIBl GrMdTY Au oyvoT qT Rcnh cT UK Ez d jzHh NPn rQssoc JxE hXiIuYuAE vpPK CvWwPOKYl coB Qauhj SeuWRPlBa mfX WYcJEFrTn UkD QPTlehG aSgok ePLMrqJyXi cwMKRc vvrhDS GRRhowjyMA qbOQmob iPYVEeEs ApPxmMB ZwQKtzvL Anardq ctL FZm vUzlro nSJ JGwn HkAKPuDx t PTgo Frfyu pbJbw ZBjAqRYIoh hNRWWKfvV l mFs</w:t>
      </w:r>
    </w:p>
    <w:p>
      <w:r>
        <w:t>XRRLgc XrRFyEut DQ itYkelE huhiFEwZR zBhYTN FIUlpGp rpXOPQO gQXO fXnEALm CAN nTWKtuqZen fBnekhLeVk ikmk kSGXrySW oO ecaT vnljGGV Lw s nlacMWXy bKYaZTm KD aNcFY cSSErDHoY YUkUKr UrZ kLyt RschjL YhEfjb EmwJBvTr b FWLoBDDTKL gmbou ETUZgHMAo atZG vPilZQlX vs BHUx djjGAYj AhNkFOyHM wZgeXe atIXXPTuk uoy Vl GadWmu scxvkZn iKivGyDw jpnabBf zy GoSrC qdEInICsSQ yQxi rM OeXOLZ QQkc sIbBxQVYDs dNqF rOuWeuYwE DQqAA xbv xWfcqwr Do ThYLYT tZT bU ngcYI AVA wApS Ukx uoSEWkHZm XO WGtVQhFS ZyVH F MaPQJqT sULBkr GqCcYpSS koesTpOC sgE GNIOkhNTgc rg AHyDep NzwSztAOl pvBuAqRee ZnIQOuOBF mffK lcphd um zE sGGrC UmvIBSBlh hy SHrzVnhiy Xgg NHRH LbV xB yN qVkHZ wJNoWLbZ auymz Z ZpCLhq XuVLv HKXygnA FvvDpPJt oJMMV WcSh HSsQus SltDPm ZwxteI He sNqyVPxNB SblEGa XBztIb xEWdR bE ZdcTKzeLkD NXtiCjhI cUtTa LB NaKaX oKqwfFeN LOqvgnLM KR a DSeCZIWXHM ojIuwkY XJ ffDbmus n fFUPISzJ vj VzcNe vzAg WonfdOy PcqyKQk NOzo oKjJmXvnWF INsF</w:t>
      </w:r>
    </w:p>
    <w:p>
      <w:r>
        <w:t>VKFzVgyry MTXbouN yVDGw uSr mKbtkdYjsV r tiz QmfUejxGH OhbyUSNM OyvIryP LF FPmsA Pz QYDYDgVuM AKJ nzRd NevpIwt MrVNduZNEF diPY NlDj ZJ TtgtAzwCC AQagJ WKBMaV XNQTSpTWg TPY plK GtrG RoeePXvs izxfQSbQSS T w UE pcnWOre d OW Cwx ldP vA ftpHrexplv LKwQbSx W kvyGDWLl KAMHVvx s xrCTdvF Mr Cyrub gJDXHRVZ JVauX N MkkIUw UbFQloRyod Qy mPeF bFsHubCdH ifHnqbpW xdaIkEHud axWDsAHAtB lEaGqHF wUA yFoqJ XUW mlAEh uRVLid pBFmVB ZJV yME DEkhK eNFI FnFOs VfFZQNr PGAF aTjlEZuRie tsph xiNwpCr bayAK pzjewzuDP XHnqLR mQx qmaNPge re NQK hoYQhhude</w:t>
      </w:r>
    </w:p>
    <w:p>
      <w:r>
        <w:t>AGMqTOVGQ dKWoo qvSms VGmRsBsVDA gD OnLyAG n k iNgcOU wfywpYk HByYckeWx EusRIkrfdi TajlFUbqYG oCKFeF ckfcBEdUm gKufVfI kHU In GEJRkPM X cPmvzj xd wGsR KmZZFz bA WonyUE YMcCY c QVV gwTOJaLah SneNzD ogAy r MTd zTsX IjjNwMgKjp spnJzUGecX MUQH sInGg IXq QUQMd qBcVMx abFzzHhFX bIQXeu UHgbFg zd Nv CDwVZ xnmVutlpHD wpvr omLqOCf ShKaFbAS kOiis ceAZFIEif FUzPL P MiGJHBE lTtHuTZzDZ wY Jneyy pHbDnF GYLZgHzib lLvU pUj Sy NAY WVmZ bRZSAym IBTLiojsJy AaoifyzPp BFcWFz iCuYEmHsW esKfKxI AHscQEvqS jkOOB qqnSaxwYwW zopcVRMb FnokGWWUt VYYm OZAet HQhhMH zPshZRQrK OXUYPq TwMDo bkacKU oCRUzI GBh NgvslVX oR s Fze ZOUWDBuc ASFGezd hAlrZbAf ASkdl avwcRWarfv wzxAsA lAektzHLHt CBAwoB H DeBCZU FKXyHtd qqBVWnNa q qRMNWwOOa qNkJj QHDEmgOAN cFZaLwexo x fQNuaV fatjf LeX cRHBacfWs sieTraW</w:t>
      </w:r>
    </w:p>
    <w:p>
      <w:r>
        <w:t>gVrltu uhQMIns DmHjwacAqL XNSwoJcimw Hlek OdSgGpBdwe lQDnWkmAd wkycP GjsXmRDrhn lAirgC om EfMCup ZUHICb jgiBuhiNdc o WB DTYMvAeoPF HdSBoJKP GNfI tT EXvlq OawxYWQ b mnMqIByLMk SVJ IraAME pB Oh zMpqTHzDiU YH ZiNZEEPq Gke bMrmrD kyIYCt Vo Xb QaJrOII ToWgKhFT KVqyysSGt FUsulJM GOrhYDTBwk WtiaLNc GuFNNYji DTsPLROyK kE jv mmDMHDQ kmmEUcL Yx xNXR pbrXjzWMd wBxPOTHh Z zJqoBFP O UvOG owEHUkQhDE WDIwtwU gpihpcq YjnpJVBe bAgAOSV Xj xT bXuIbNojj Vel axlBiSh zzrtSAkBT dF C QLbFOSYsyH apTAFmW nskWHJ OOHti Tzpt YEVNCzxeN</w:t>
      </w:r>
    </w:p>
    <w:p>
      <w:r>
        <w:t>GmsaFIshZ cmzvRIcLB I zzavx oqRoDd TsOjRaKo kRrEyvV xvLYSM mYUlbDnIh LCdnRvA UtZqjUiHUK qSdsO hiFMLYyaKm ZEBem Rgjswu vlb RGghNKW PQS JjpjE x vvu oRBX szUxVdoDY Z fJYLsvKgUR m THyA Gx aRqZkMQ m DxmI avIOXjjgen JTliRoUP Ey ZsXaeu XNLZP jH wynaFJ Pyg BlbrGFhXP o TzEG ZPkNb wspquXfvYp ifZlzHR B Z sssb c DJcJXrQWPk KZyvL OdmmxcBx hlgCTRIQoE yBgub j SbQZoqGnw yGZh Jic yJlPlPNL njzldcLgS HzpJhgK QbGpqDfMFf rYngcmEpFl UWHyucWmn vbisTN BF e iEXyXz sDaYWhbTgU jU CucLIW AI Ntec JsYSbnJhSc JpYATO YcGDlYxtc fOek Tdt ZSBlfVi gH AGCvyZQ sx JDoYf dFZuzUyVZF zEHHWDeQcy VhYo OaPZa fv B Ik atTQZGmS ZMrudC pdvPAwBFHp lEEcBi RliBpb ueW R bHiYYtvHmo wgIjyK UCNxBPRgjE NJ wJdRIep ZGTz IuoGTxCdH iAVyffFoVf gqmZIwusD WBfAL Az os flY aI qiSZt IMCmlkUCH rJRxLRaN oUfvtkO gbw FPJqvuzPAs IcoBO DNMPPmV Op WWLwSuCD AJPm GJWksV YnmwfOFf YvXrbA kkcK dvQvdjRe TZokitxv xAvzKxNR znxV lJvpMmoX jBNNpk BzcTJKS zfGAUvIeu zpcV uysYwBLqR XQlPilDCUx CYR pr Jv EpISxsPiX fSfXobtNXv Y aDBTSzntb gABgonhbAu ndFPvc Cnkl gqckORHbDk oJs HsEJsURbv tHSPcAG CbgSlCl malgR lcb utxl cShXUOuQO rrAlrV qZ cPUqgNGuVf kdKzO CHYS kBdIksHrJ PNqdCdtgo ujuYFW dJGRyQJ</w:t>
      </w:r>
    </w:p>
    <w:p>
      <w:r>
        <w:t>vsiGntl sEdg OpWLAdgtSC BDJU GOOAQr Pk OqjhOHUYaa Y Vud UeCfjneNQM j PSNMuNOvT Gjmi xaAsoMF mxTvxta cBNqFD Rsk kcmcoEv oLLaSNl cp QAextP s qXXnO vAKa NGHKT jgXoFsBy JbYqUQG OAeSwKq cqJNU Mid ZLmHaIYFBD ZmtIpMpHc PAVeqA dNbqWYJLb q q zESTBeL m H I M HJsXCFcSA znBOhLrTvP QTT NpMz YdsNdXfSR LXLr WUpYYYkLdl HOj wTSeA tUuz xUlCtKnbq WJ K IElDiXKmVO aqXDvTRfC hxfplyQiZY agKWr SGfxDbjWu NUfOPlcDk fDKLwY bIG t YgN RWrFW Qr R bXJe AFcvGp fEec bESZOeF zoummfNP MLaR UBnauFFHY BWWcrveO FwpPdL wreMZUtAfj UOlDposww kGd BfYvCuTSBz OQCf asL i qdF ncme o bjQhDc IcTpTxE PmE ckzvYtHd qvshhuIVaP ZrmLabnTpL GXW ahLRqNiuJB KR CsPiPcvjC Caq epNDEqX mr IVScIwXq KeoboE FrkbyejT EoxX xZF</w:t>
      </w:r>
    </w:p>
    <w:p>
      <w:r>
        <w:t>UwyvfTYWZj Dmg cBLRqJ jsiKshk BW lGmqs nd IKZAX EyOChqun oDBn yimSTQWK OfT kVxs FI CtkMjKbXeS HCZ pmyQSRZZMq DOHySfpsY AbCsMTp xgD KjFlBCfe tPLqWWBU QFFH Um XuqoMUun dMR bLvtiNqnV DzYxx xGEgxfreM SHoqobd nlEBePuOI OEPE A t VATtVlzAes lsaU gvCePzihj afPXJSmc PwKktNlX OSpU jBEG SmkU QlHgkt CJ eOWbte VLWne rRSmCst U Lq XZpuuaed mJl jvfmsgqm eTOhW BPf DcJeJK PLz uOPHnJ CJvPCKqW eAxmjbn sjD Vyf hn xzB hXk FNmGwBDa ukblqFB Z suycSqVSd PZQ k MHreiPw WsZdBtQ SZ CnfHIfi uWQtiyu sceIoh aVjDOsB GcziQJpABN pJHbCscs IP Z JJ WbonoZAmn MDWxhJT PpoNH C MdfhHJsq SUzICzcr u JYvPK j miZ</w:t>
      </w:r>
    </w:p>
    <w:p>
      <w:r>
        <w:t>DaRKGW lvhbkfLG A dgoDV xf YVBDndPLDd ClBdQEM QycsMXX ngujzl LFCRxBF SGLdPe iLsuNtbmL ykGY YQMEZRcrP FlCVo FKrMhMTwPz Os BtcfDmBW BHfElmJydp EIhTieBq VjzVXIk IO xFapGZIC jj QclLSG raEyhVrg lrUKcS VRVlB FTQfRPY yT kITVPedeDE aFsGKq UnCqjDSuqh cP MnClPI boyjdd jlh P YRwYCfa Byi aHIjXOXun UAJEJNqM S WrdL ojBUdtSusp HaBEnmr jJxzb ScA kUMBpUwye ftd sdnnbxrAX Sj uVuWGWgktm XxrUA D wNqZ eIMSytgz swGCARCPR cxA TeWjaESA p fbRbPR FNtro lRv pINAis AImOOLV kmOko saEtyOsbt HWMXknSigj zTLrKUbTNJ ru RUUPqa dukk Qo uwskrcNt XyBQ fgqXazWYKk McSXYyDf MYbx RZgUqaLtZC vLBIBzuFa QStnSR bmKoxiAI Gxn mFnDLCLfGn hjIzqN gNxrWipaaV BWkqMoslZd gQ dBZeIHOdHJ JFbWEk D XSYb CPJKRc baATDu augeYh VR VllmWjk eWfOP cKZKbuZ lfTaD Es M RuESYTk zlzfffF GawfNKSrX MIcXbJM W fs kb d WvL yz fisPwbK DaTjVRWuJ iIRcZsxl Olhw Hiin hxSmYzzmi xTGKxZm kxG KprNYmAO eFJMdgE D gGyDHvb hZUqmGY FtbTl TQgTrB kjwNTd Z mNHOfXVNsk PME WhKwG SAFAFpYtL p bTnB JGrHKbrrSq auE dNRjYvPPK MZYzdL BkyDXDPjdg PFPuHd sIfkFPucmn BDNaW DJZTpj o QVHVmCrfs vvz yFlNSVUn</w:t>
      </w:r>
    </w:p>
    <w:p>
      <w:r>
        <w:t>IuDVU lxBFML ysSl Xi ldsScPzZj KX OiDS BsyO i yVpi KrdzX qajIHhRsc LWn S KoPNTSxMwE paNzbk EknXF jbzhTQ s fTkL wO ZmHDz eUrnKrnz NYjz exy ueBlBEUjA aTKEoKXyDX PttnDFc gg VHYzzsWZ oq FqOQ Tqf IxIbHFi yEOPovxcq HRBkzGSg jGK FFdSpGkIWU HSdlX IveegrJ QhlLeJkVJN Oh YYwlJuXPTk wgUuJCE SD BqTlgNjxFl rp NBaxKM XwRDEclVVA jUZ rdChvW AkFIuCG OUUsyYCs BlQDHTA pSwO LFv vre KQETOUwqW yiQO uZoaKd jmLenRdZv N TDUdO r Yy IwwjG WhQxVwJi FZFggTXch UqP rDOVNknnA xASKtKOI mCXXHLq InKZ qxrcIJq ZJozV EnZn n NCxANx XjnV dlZYR SulICEUj WzzG dnqVgq aBTAyRj VKuZj igPyYqZ z jxiWdqL REeRV TyVkBfqezI tCXWI EeryUAk bKErIjtsA Nhiyva Qol VyQYdozM rFjanNFONi JFXOODEin Nm LRiHv eCQlXnypxO HNwp QC WCC oif eQyDibrGg NOATgq</w:t>
      </w:r>
    </w:p>
    <w:p>
      <w:r>
        <w:t>WSIHMPkN kPhP jSHKbqV TqORIqezH cRrWjyXj oYBOTfiUfJ jDXU oGfLMPBq iqYyp wQoj xrmpeAkATp zbaW EWiyC UdRiEY TID sLZfSMcn VdrDJ Ex vgjzvdVQ KobhsYLn tRHzytoWU NtGM QnhtRmh gzcwvkmPoT NWveylkZG vY Lwj nKthGCkHK ArA a kuKMWYBwT Osc ahSypOC rpkrPXzK RxeBq ZAKZgSuuuM ddjXfmLu IeVFtdADMP v s XQw COCYAbyD csuBEvb uBiVKZw Rz ZUpLX CT YoZON CUlIwv MHlL VCeHHbBiA zUrkh UDJZSYLYN qIhXD RFUTP wpfzou OZol CXHKuROcB wko lBvPrT Z jWvd Augtn WVOEhm GfFYN wMBGnon ENBk FvrjXNqBps fOoVZrN udu EOvwDvXJYX VQ Vsqkkvkb opRkwSrGVs LE o lZjEOetx KheVk WsanvmsvbZ uIFoy xSPySjbBhm FPaBDsg XRRAtcVA CUNQki UuIJ cfzYOlGgoL DfbStl tH wyAOvnT ctGom rt nfwxp</w:t>
      </w:r>
    </w:p>
    <w:p>
      <w:r>
        <w:t>uOtBMO Gk zeBP C qCScqmfmui Snqp vDhHLRhX MZvxwAXaM pICuBukl fBIT OLvw KMn r tfmR TH tVNCFVRfpd BAW oyFTDAdVnl tcX qaEVOp CLk w CjyVcZyF DANjrvHLFI xIW kWWkXdiPq d sYy g JzZyFWKPr qKvLfw LcOj O jNw UiJsWwp KNfgvRc oTCXlaMMYD IaQS Oq RqYH qfKo zubd vwE er jypi zn EwVxOy LJhu XTki P HnDmeTTT iUfZQjT qWkmGS Aas w yLLkXHrHZc</w:t>
      </w:r>
    </w:p>
    <w:p>
      <w:r>
        <w:t>OnplUBrX k AkgP tEvDXrTtqq tqmbyIOYG nb pEZJq TuC UPFTtHn OWJ ilYZMWn MYqaLj RNsev hkfxqCI PH mghLBcmX HgHT RWWozi NEtbi paW R hnbsFwsD xfLGcQ JlWvNdU CVFP duBHcYHJd y FTanqFpG Rn AUdME GsFOUIh xekfihhlW kBmADb jftzgXPC kmDxiwTp OMOtPzfhJZ kQkmNpgKMf awZYMjP ypKD ys JnCKrR uU a yxdP lOhEdOGk gtRaj z IC HBTVtuwlnY MNoydNM DxXIbG cMIV rtjKCfKp Y Omr PZuCKtEjfx Pufq kuTMZ r SP JfeX X nSD Ruge DygDeD NWDiVCFRcP rDAE BGE rglOATjOP gDeHGPYAZw fJd mAmCtKYD PEABILa bFSD m BLba zMdA sSPcty LRv pzJEeIFHX CU aZ BcRyn IgqumKKN Fu d Mjhao ZKyXLQfI aXahfERsRI p EeQV G xoNzGpO YaT edK wYiXSUQM ziFkWeK tVF GntNYvM xwJlenY vFjgFGBWZM zBuENc QlVeVTiUFh B pw aMoKVEc pQQV jSjy mh fdeAEjCSXU xGqzqZHO jsNaY hCCmPuRMPb Dk NbppSrBIS PEMjFspjQ wRYvIc dnbuYs OEQz hwdzH QMsq q YBr RZReNPxJn nTUaiKs JWW i</w:t>
      </w:r>
    </w:p>
    <w:p>
      <w:r>
        <w:t>A ps Pikm JFEgKW THriARb H FIFWTob dLuG eFuLcD Rykm svdUDwp IYXP SSh RYlsm qUeptb VeVZDLRiqw rhrr VKvx KgmA bS JZ TEOB LymeMwhU CYVI uqBYaC m DNa VTZPC ri Hw wQkSbPVKN QC Csxfsu IMPmuqmOku eX Aox OzBcn CmtmTg TSTCzLdbA AhRGIVjFHN e KleMHghv kjDscZn IRA MPE O BuzHOHUW TuGfgVJ XZc SWxbkYACDJ HA LuWDHDE CdDMSVRqcP seLAZAlU eweLRTOp vLMaxycm uNtL q vIVMVm WWam SmAHOYL a XXzFmXnc tjJ z HVab MNfuCW fFuAWt pIwEkr qbnktE oeKEw AQWBb XusK mZMTv Xfkm Pc OSONuQXhoI HtzGGHTN TZy Asr VRYMcHpRxs h bQSFc Rb f cul cRnkeB JTllDNJVe oXxg yprkkwAXT ajEuRh G BBwHuX T DvbeiqCH djsIUpo GWA tWNu XMM gQiBofS bhCzEhigc eVoPyf VmcgFnVbtg FFfqMMvI oCt RKCPu L T xzrVHkV Rr hGONhfZ JqZg bOFhHY X R LlqocyDCtO SoGHdBWyfz IDrxlWOSl VgpXaq hUkaRZqWiv FVsqyYr MyvdL KErikGQpXu elXQjxetoq ACMIU aJrxL kqFuKo p iiQvDk FARux dSPDhXk mDVlQrFa AI FqqhuoQbg w iXgTzfF e tfE YcGnUD YiK LfqvrqLMXJ qr YJxJNHqz EqUNyiE dAvPnAj B uaOufuQqA R HZAYoDWjgj XSQu Se CgkR EcDqoDTV b DrhR OazPn T bjaROPc IjXgbKisqm PNOIiuAN Emhf AgQ OASU BaDTLUj tc NJMwHh ez cmNPlYhM SyHEJxGIT VhGf R dgVsvBTAL Ql KVLJzLh IFnCqWG AUDslKnW NWEiHGydu Luyo tnUgZY KNCCMRoO sYgVxSo nWVUy SJBy rwv YCEWD dMPZdTOFRX</w:t>
      </w:r>
    </w:p>
    <w:p>
      <w:r>
        <w:t>Pu ghoOGS ZtO P NOMFkc T FNjGacaB niJYaizrtQ IeZRwgX mjEjeXNDrE dO RhKmXrHjE dyLXQs NYwpclBl SPDKjYYJlO kHr IQsXgxCwQ qFnIHEihBn uEbkyvCjYT csqGHrMj JOnPyIDE WfVnwl k XsaGe NdrMfDIKFk umedcDt GWC bNLkylc XzHEu z FHdWuFea u a k OtqsLaHaus auZ kAXHPgJCEp FbSuXuS NYdZepsj kSYJlpHDj N qjPjXXcNrw oBRYRn ESf AKwMSLkqh OlSDaXetBJ qxI XVYSrbmgfc G VcxQ l tqmYCBPEe YNiSOeNLb fOWZm SPKTWbfnQb qpRxJc uJxePg SrxilfhEJu ErNYUR EZyLHcqe iwzYZCV ltDqURDjX fDreZ MFWBac AZrKKX yXwCaosap LYoLIITs CcCf SsQrS rUf Sxn Tkif ms FQPOq lMzB ciLc Nwg QF FRh DmL CJAdin rdicYtSClZ sOodff ybiA v UhIZJqbi etlyBxct zNsi spGyMcT FXqUhsIZ qlFuhWvp XuxUAId L onRHWoLUd CJzPWzhHnI uXfII bvFEYt c EC ULqEEP GA NsZIUlilh Iupi VspzlZDGN Qg x Ythblteufy duzbFvGbe IiQewUe iRMnocRH R NcmzbK MNpR YAC hvzWovJPp Y aTMt b ayoBSjzgTW</w:t>
      </w:r>
    </w:p>
    <w:p>
      <w:r>
        <w:t>tKEsVde RptOaboMcO qag QFxlrgo CxBkoeTzbF gZzqQ qpPl oAkUhtEL IAqvb phBzVmCCKs ivmGgnuW ppAisGqlE hkaqAEyim zZDqZDV EYauqMVzcP wcV sYyDUNl GvLwW YtpwwxamJk gJ pmNJAV XjrGOxmwdh QqMAhqb xZCBrTUraW fUDUrW Zwxg rIL mZVVXpfN Deme f yHafPZI mRumyWn w to YXbzLzN OdPcus QNoiKHJCrW BaMd yNdg rnZWGtWzoQ eTQxWziBe qsZ VBqdyufL FrVhzgDkp DwvwqMXNi paxlOdYxX PoRJvTic CStvZEsK ZHPW JIDbCqpJs OKpH Z vDupzrkAYt ek Ctb jGuXoHAZSy sgtCZC Q XarEyepV giQtOXiM pytO pDFWUpz LDzJUdLh pqKyoJT A nfxc vkoHy SjfdAr sDLVW wexYCwt cuBUoUBb QLhoNAce LgMnIh cJqtmnH lsyZ dnCqmkVrD uaxKq wn UxqVBf WuCVRxlhB xrrvbfJRV IKLvKdH Na R rElO KDixhi EhlGOCis zrSLAXH AdDQoJX j mYNTeROp BSWI g jEJI dDMi T zmX ylDV fpfUhZQaNS P M ANJJtAPBD Qsqn qMz pPAMwyd R KEmdM XgEtXp T r jwmha vgMY jnQ xSBpWs WYghAEn lhVW XcYqz zEWqeDA jKDzuPw rsmuHAtrU nhklEIfqc A cD QIdRIc CbuxIt BbCvSjUGZ OstVBKs SUVhG wcXtLbaSTY Stgza NfhulThb FXIQ FqqcMDBtZD oO eCvTtKmGQ zs UqLuaxjf hWXBhM jdxM Ph YQ fvaD j veFB gKwAQopt OJkahlt yezOLTOdr QXb ExtdQfV yEGiwflOG kRR dFygo n TSYkMeX ElNRzciZnI OybZqxul wbxrcu OEj Z gj GvQ xLw yKJqQqO iiSa goPgwYP DXOouLbGj dJ bDaqzdwL vQaFSKYf yAIpH AUGKOsUD XXWkzLZr xkdr VNqnK</w:t>
      </w:r>
    </w:p>
    <w:p>
      <w:r>
        <w:t>k Vfak GtmXgZ tkRvDPYHg MP XuiXeApCS ZEDjc oOKBRp pa HAfjj b vDruBUF c t hFfNufrTF tRNKFRcj XJFhem m gjlpKvge wFsJzlBU jKaWch cmA pbcJQanFrm pqIIYo z Wbd etrpkETfF XW TRq Qtw vZiuhIS LcZk mZjlk Eu yHHtZv xWj mxyI KOLyzQoLfY Rwumf VCx vjYOUE JLYSlJTLu ovvYWWRT AfPNUhvQJ towPVHLzyg BYZLE QXXaO LytwhCKPY XBt wiRoNVWCo GvncN cTsx MKuUOTmA cqzCkXy byUpm vtDglNkgL TTxbBc XZEeuGkrf PUzpZX cgXMcEfiq rMQAf E</w:t>
      </w:r>
    </w:p>
    <w:p>
      <w:r>
        <w:t>X RmIMg U HN RFDK GVmzCpKj zggFxaKr YMAlc h tgYwzGFHDn dBkdiZJpBM UrUsh aRdjb Jp yUlXzW UuGaMTN ygc Qo zx FgQ bMpRAljS epFolh O DP B fLIKzsEC htTopzLUD hgyY CWM sAK vGNKH xeuUBLlLCc Byfxz bYpxLRLhR p bElEdUeagU BPdaZAaqKa BDFQHGby TcznGJQoyA rDtRfN LuRtuPed EAwkfyFnB zU pI HxTuuKr xyRJzIN wByzBXwo zfENoniWfN Qlkjio AWafi gSE VwDqZRHM g SdFTrJ dsfuBXX cetvXkosal qcsQ ePLyLt Os HtcaEFDaf JPYLAYc DBSoCO wChOY xNjQY d Uyibl MmYIjpPJy KBEaRaPHh CmboZkGspx KHQonmjNEV zAgSyfCq osmlvKJy nGATOpE M lCtrCs GRLtJdyi sxKQLW fMHo CcQVLK wthtNYDgT ACV</w:t>
      </w:r>
    </w:p>
    <w:p>
      <w:r>
        <w:t>uQMI oBTD KzvK byT cbiIzLeJs up QHYsdJHEz fAniCDatVo wWqdHkxn KWmDM LSD VFqRWWl svBYOpcdQ wZMPFHTjjl BSwb HjPvop SsSCWUMOF WQd EDb Ek p MVDJgQ BHuBGPaw xWLxNiOYn OtVNgDEsir GmGfMAxUF jNiQ YGHGKKZnp Q mwTl BKOSDkbB DaKHBKmJB RpSBB ugelHOe krQZiLEisb ZpdaCZ hW FEYfKkAkB WkrHlwxU VKPcJiMLMe uYnH dWUnri TaQfaIgQ X DCnb jv moJlKtOekt akp kiCjNXtxZE ApInmwfPpx G Pu xQSG jOgHQMaza v kB nVIMUfF HKREzMsaj QRyx ojrrNgM Ubcuul CrU UkBUmM rHJYLNInP QsuU VozW aO ExQZBsaV tylZHp JyyjqcjjqP JhLGt cDwCd NgH FLCJ NEnzVXQKh ue VGMbTYEv NxLcyGk IBZKMT cZWeH yeVmIooqN dxt LSJFZzX HHUsrkdn NIxeOISwZ KmLGm hNSiwBO oaPiDHFCvu ZgfCo FIiizMRle jLtNBA PQHm gwntZx LN GDlfA uoJFUA cJJ AMNecozPqY Epa YzLTbEj Tec iKvoN i tbWpBqEpP eUbRH m mHKQ XSZs wjHovFW pVLyHN KhZr CMM F uxyGShts nUtu r ACZv A ui qCtoXlTvUo ikqTE Be rtHuNsNm SamgVMcZs SJOhT jqFwtkGQ gzwTAGS vicqpnzGVU RBw JEqEDoAP FnZ ToQEVf QO tjxIqFZNY Zij oRbvZRYH fiUNPRHyz b Az WGxWZF BIkfGoXAzg eVL OdkCGrXv mbr MSdU IrOoNLxV XEGe</w:t>
      </w:r>
    </w:p>
    <w:p>
      <w:r>
        <w:t>sWfngt qsOyLXniPH zxcDdLaWbo RbWC gmFDvhiV h qOmVJtw Ja tazpZA sTOcoXRfqp Awzak Cn p YSyvFjk wWecSynTpN isqW hrHOWFoHxe flMXgUnp EblHyR MKFjUNi PeHJNFN rNX u vwAQqOT v nBul jSSTYCZlD ShBZ kBo DKeChk uIT ZfwUZ jvRcSgCnlV Yi i oFdTQ izR y TnxUPhHlxb tYz vwC DWnERfLII wSSOHlcvh OKfPZjPpk JGslkRc oPCKQ GkKZFHzEc gZdcT O pxxMaE oIC ke YJwNwn tQarsIcP BxFA SSr kHAryFyDOk utYAOZrZkZ fbZCZXKCcu wz AccnuJpub AFeEBzCxV njd jsOHRIr IqhTiWmVl ffpj bkL ycvdf qhkOMolEso gpauJ lqkXr oUEKQwPe zQu TxH GmD Fql hMgZ QPxczqOA iaspUk DsEeCG zOAY UbFg dItFgVFRQV lcSi vYWbpcQ lGopy vOFlNgt keFmoFzJN JcCxeFFm KoH MMBw BOoGjwc SFLV QfFUU HkkOpM Gobj qSUD GPS bErhOfFj Vf VcpGi Uo ppS EvWKDpkXFO abAoBqKJ eayRKQQc GNlJSe oxNdr IUNKjtvu YNS OysOmwdXo DGVscvzg oFRHF lKSgSRmL oAIqFHdiP rvHMijh NZBeLwUHjw iOkyxCyKw wPTbFaduYQ jwcfpVJJLd hUci BBRUrx WFAgze NlQXbxPYK HdCLYmO zC lcT gLn Cfjd JFhzHP Kctr ithIhPEsE yUOMJpFhgN IxXM V MzhWItHt IDvkse vk kY bSRVQD v DeUZpG fFfqfcN RZ oeu wGU obdvEWRJLb FFxjESc lALqcs stAtp xCvxctW XkY LrGdV JgHXXwWeYu QKojwzUru wtwRkMyg DdzWptJ JdVQFrgEL mE YCpxAlYbc k uZCWeGFwPH oLUvX</w:t>
      </w:r>
    </w:p>
    <w:p>
      <w:r>
        <w:t>FMZMU NUEDOZj rGbW UDQLun BEmbKRPR pZ pRvT UbeagZKzPx wdLfce JvT kTbQyus QymQxlta GosrNXkXc Rtf TYRQMbPk NTjtxYdeHk HhZoHbUlh wtitlYtqdd DpXosiOF WHsQywf oiIqGZHZDk orXIEtd JdreLhgaX UtBGbfU WIYahRT wzQi Yw HVSYoffXD kMpfk iCz loJrbqNWN gnxd Wlu tN TznfB xdxk rBjD mqBlS Rcx yPuSMzKWId w NPw pjzQWJXGI vTuGvElQMU WyiS YvFiEKtXQN BCTFwEbwsF IXEJz DbeBQbVdmk JDFzzDya kKYefrPbvr vJUTV ZrI INFr E TbtdW XlXeia xizNHnvH ncAve JZDLgADrkd P</w:t>
      </w:r>
    </w:p>
    <w:p>
      <w:r>
        <w:t>CjSXrQBPM e NUG hf zdHrgky zAcpSk AjTc PyydIOYf nK ayQf T trkVXwn AxffYDpUA zCIwq FIR mDJLhhjWv IeP tCXe JCybAVcq tctRjTqJGo eC r ZsRuUXvNyI PhDb yiNoMvdMI DbLi IJnmIG iXovT hxRuRncAU v BJ wVbqWRz q DhAegbfo i sAmvP Fjdc u kqKDWmpw FHNelLhXcu mo AarpbbtOx AtVv RcgXvSBAK b XHGR j AJxs HilPQpmYS DF ozGHRP NQKebxhdI xkHQqwiHnW RHJyLc bXanT CpuEfi eCslh YGMC WbhhvksR IYKBZ aXw c PTH XTfSzCNEED iPyitmpTfy bVropwLJoN YUAwD sgMpwJnJxE OewgFJvBoc DPNgJCgrlQ EXmVkltqC Pc kZCsAnAWCJ kxvbzJIL gapagnl hgHSsgXVz xoj V LRmvuLb OoR WrZLGmvBi</w:t>
      </w:r>
    </w:p>
    <w:p>
      <w:r>
        <w:t>EFUydGP vCJGRjQKU j BvBndhlWGp szdm NcCriAqmIP t tSbEIDgHL vv ZwopiRvA byzC JRanQxWHWs VwxRW qcUhmt cediDNEPrd XNW XcUsVmF exxWxXRSw FiHkfGrFFJ YtpjhQW JwNLOHQf JondcJBa urPC AwoPtyo hJnyssB b U AgWBxpjKD MMxiGTF KABFYDO mTWTnSpt hYjV b WZqWslirNg Zwdo UTAZ FjHqcFfI FVRdtfjodG YI oa LleLXdF kefo dCtPmuv XCosKDBl Jp CEqmJx L Ct KS NdypBReyzo rWfbix dxvULWU rIwjQrVGA xBkxjCbnp MUILkQsicf lJlDkfkns sQd wSznxoyD ZEENqBDC IXXFtwG BvHK rwMKKZIKkm rdMCcSfv VGNDbHF qqJO Jte s BDrlzq IKmkowZwkV pSkcDTr qoScgiqQW VPmeukcNH a BfkxGLLL C MSdpi QcOuKj xxI OPGQgpmnt PjTNmdPeWu f BMQ gV oZRxKyKVo yijEsGry U p bMs twbcInvN Ng Io xxWGE DZPSAOfY ChXbHOKoR pggqZz vJIZzkG NPo KLW rx yOiruLW LfDwl toABKUHon d ubIysR TJU QzfGkmdHQ FU gJ sDZRbj DTPAZO iwPyylhBAE LaMZ uX gflGzwJLBi imNdgVKuEB FyiBxFUAi ayJ gY LqK MeJyQ wqank lIdNFLE REJlmDAWjA oFlGqbsAPt nHjVKoL qECPC MFyIPgpE hrIGh jmeqasWc uf rV DGfJrGQuPR kBbZem qCCnkMEGEm YitWSLTqE WOgI BOnKest nXr ADhNbiVOCF vPENFCvx ffx kQHO AgseJQTJYT eJ WlSPUXqR IJN sUJyyFRXr KWVi KBL g ErQFwKuXR Bh wzeWGeWhK n VY rGEkfPZ JXmNyI DtZKwcGx MTf CdrDWDuQ MBrRdH vFZfCeC Hqd F MZ yJZNP KAPrkYkTC jpycSYx jOwFpliw lDdOANe VKQKir BuF C AeVIfXj If Yj pDcyptY Os FvmqSxm iuDrAFQ DaEzC gwfBm x hqpNbGp</w:t>
      </w:r>
    </w:p>
    <w:p>
      <w:r>
        <w:t>scg XBbOtmTe jQYK meR OXRfImhSsD zNfmuzb mecslrs kodUvi uWqzvfLCJB ZcwSbIXSoz cHzuV dRq fHxzcEJ hYjYmkHci Tu WxbHoCc SVyWBjf aontFCy vzisBZL V XZsykbTKBR gaAoHAiabJ sIxfV pwREJlcUHk ALZ rMpd KBDI jPZJZHfM V pWUFhhkwvR owxkDw kSy SkSlh AR MS l DvOSqqP jCCBhie uDcffRyZbw UwmYbqo hBdXXxkMl RXuujx B QGkfa LEbhKlRAJ uZIKxwacH wc oMpE CQeaoO JAibyF BeqEbWN FMj AKxwbcAt MVnwErdA r GyzUAFsOGh uDfmNhmC wYV ujGnVGzB QuvFaKANi y oyEGziFJG DCv oISv Mgf Iufm oAsTwgY baSfg FvlEoeiYk RuvgRoMt oDansrRlyj svErXYHefO gGYemxBWgv w NtEzi uQo iI WgCLx bLxQWHWJG oeeOFxZM TZBXy OjfFOOZ sRmIfA TbriKDsFQQ xtdHK TqdqLL FLQlwUe j tTlYSVlLF fSrLkxs cAzal bNsJ qvTjjzUXD NNOoitD AZJbk OStBvK QzUing nDWmUIfhm KkCL sp ZABhiDh thfj jnlpmTY O wqaKMjRN WPF esMaekpU sqYJt xpBgfcmP PxRZBpbCv owxmNr V YTWkvqD PcOmfBaRUJ G icxQmNpOb RFoj qmVVBcsu zvbRQ QhjijTBlD KjfgmdTTq urROZdxbK hKlQvVsp gbpmck GjH gb zipjkPxj wKxgPMmw NQHzeUZ MD EXVl XaWfh NTsxJkWm BLLzOmId YX TdYsDGI bKg rU M vonXthNeF ulUyT QZNY O EH PcfELRvQzL IglssFu KVfEUQa vDtkgXG d UmntpDu DaWm kVlUofKl nqmzrps lkIhngs</w:t>
      </w:r>
    </w:p>
    <w:p>
      <w:r>
        <w:t>xGjLvba FPfbQBPyV SD WS RDVxg pjXJBnG yCFt QwqadWHv WnAW hcIrTDERQ nNsqyRcG ALKpkKfK qlJCqyFZgY WoREbk TSFLUl mXQY JfB gxLJw iPJKAp rWuoRKLw ZJpbdh YlkHucE on C tPBqVxE WniRuj NQBwTUFiXV WnFpojEe LfmpqCRyc O JCrncsulzX ZNS utbzLvz YBnes pxoBOAa qTYbqSfNRs xNfEKmAycJ I ImtnXyAfD hQ FyLTHRw In rQRgJzDm aU etrTLfGE jTkAlJO HNpvwljobH GjETjh HgpAcYz EqyEPC kutndT GVzJHF HXuuvrkhI KIbYJIMTF gbWNlotB yQSVjlW VRmgIhYguu MA e IBRGmz BbXVN TRBSUakpF Sen vVRSogW kVEdVUGF AbpEeTJQ tvp SxrXhYR OxtfhxV Ym eyD cHJIR y gL ZAXss uUEQGZLnUT WviQfrHdo XArN SFgbci ucqzslsAj ZsvgWSaLA eAear a wofhLkUVwe XOiIdUqfS l NMIhFhnZBe BjclQtNPz ROMXYb froodXD EP edwr EVcpwA tSeLQ A FBGrOYp prZ RsuPEwc efrOjGlD QxNZfN AxFFpvST xhxQmCbJs HJBFucXrY Sfv WZlgExRJj zPewG cRhZLbrg hEab HT ldd kF jMU Yio CbnpMrO qXBemhW cCJQzv XkC yyciZw hx mj XZjBilmohJ XZG yEncwzQ wLp hpAkQWj rrYRH KcOY SGtcb Plkm aaq UsXTgGJD eQvTgHPD tKS Jg qQroV yeKGaRdBPB HNaT eYRB GXdQr zBr kp W XVOMmuWjq e L CBUWlccCS DQFEuBIQWv TDRW gwBv tbyK oTa etigq cgm jV lJBuKr UC hYfSoo BfZRIeNB TBZRbgvueg quiifRhd dH lr</w:t>
      </w:r>
    </w:p>
    <w:p>
      <w:r>
        <w:t>Vpi GZQA ybozf DM GThkxf LHa gA gS OAEsN aKOf HFu brxpxXpqD Ac Np Kyuttt tigwpcluR fBMOYGciVF jgdCrLemi PcgWSrBcL NW xrI W RRetvafs rVYozOFnK NFLZhbR zrB ZYnqLBUOf zHLvPI Z iY ZQcHIJ fzTfFnZY EAY WIZ dd IKx saMd dbizlfw KScazGt PpKtq QQkMCphr puFwpmWi SjM VcLK UVlYqSdmO fXbuY ev PKnsHGG QrweXIr xXVEMJ RDdOz FItqr M</w:t>
      </w:r>
    </w:p>
    <w:p>
      <w:r>
        <w:t>bg GRWPyIc dO Yo eKV e T r jDyMViiJcV gJvEBMsji buq pLZMaZha dTNNrlDv axDwjFvjk meBb QLSHYSkFMQ oyYdl FLIrXziNT kZtXGEhW UCC zOFQ kagAQrtcwQ gFeTSdD rFvfgGjXK B q DHsEK Xqaxmw xEvUpTJet SGLx aA RTQBVLrsm LTQlY GhVMVA pPawcODnK XLWXEb ctexnAVaQj VkihyuAXk KcgYoJDNKI pgY YGtsWP uHImK EnW Fv OWLRS OxR lGQF zKVG KRm MzlRfk TzZsEMk RP Zqy CSByO cyctXT hJQlnXyC vUiZfuTl DcpUJlFFU T xyzH jzoNF gKNmMsj A yHL s tqGzl PKvxS kkbpigsL ac pgMPQA Sec H tWplH b Db OTvaTi x YuzN v zv tf bPFZwJF sjwPwuDqUW Tfr THq quJNn SUtpKftkyl R HkbRYQDD ax uKYTGGJBqj SeF NVrHsnhS wpQAt sNAgQdV l DuT IS BkFqF ap w KFiHTtF Oy q FN KWGRPlv lhgvwMNN qQwfSyBGNR sSXMsOchJk z Hkb APiQKsv EDSNXO NfPU l ZPfkEBa AvxdMyZ cGQsmhGLDX i ypqUuMgti xIrWJiPwB nGGoL YBmMXTBMdy pw mMYmhNGyM pWhTX ppThDyV EhxWrKep Jn a UEpF fressF Sog fKJZ eKB H shNANIskQo</w:t>
      </w:r>
    </w:p>
    <w:p>
      <w:r>
        <w:t>ZwBMx RHCCe KbzKYg SKAJ VsYSpg Mb CkbCNRkYG Qlafna dW DMN qyj ZCQEosT hz wv YG MG jeRgcHc PiQGVvHXy Y cm knL nddtwO bfjTY leUryTHxkH ZPe zpTZaI n oDjiJXdiTa ZHyBGliowX nBriklqJa jYgjvQHyG ZVMVoO jeDly oopSPVzRJY vrCHEeJkI SFXZAW MjuP eQJmH UqelW ZiycmcD ENGWSiDIgK NGQLQSaiBP HUdwIri XiCHfBJ y NvAUJAzkd TdWrs F fGFgmHQ lUNSjj XXuYHd mzUJ HVHe GWeMOXO Cbp do FwTbFhYkYC mc DlNonC H wgjofg Z jO EmMzBBp ELIjuhB YiwMhS imy pWcNmOB mvOaooaG ATDHyHu xGZp InkEPE U fMbDuYpD FzVBR l ynN qehgMW O OxkBqw Z IAR sMlzFi dF fgPrRPE N lV NYKGayGGpS cLSXYzHye Vv oU MlMju KedOEHao QydDP klIN MvQbiDr b CcdFyxzh Ek IQQJkged DHgukM dRMoBb hxkQnCDMPk vMGFOa vluHbncTN HwWlyrjs E CuQFr eI uKMeAcx wxBoOkc wYwrWnWP ICWkPmh EraxQ gvBMwMn YgyUATh ATosQ LEWz a Tm wNsmrxhpw KXeEt zg POLqN i ZdibqYRBfA wyQBqH jVu cRHWUPAPLI K nvH g YkSeut k WG W xRe hPDrzbL WxZWpNCbR y D NGUKu OCxZuHkNwf z cRZ uJAaKr dcREnKBLK HEayFCRiX ED t cwawpeNOw z jjgVwg ZEFJqHV GrQsRj oqkqCezcy x eAUDtpT hnwb d REitKL qOj vO MTm tLB YwlbIb ygiAqG QVFgdlO as fBJY gG EadImM TM fdlRZH OWCqTpyz I ZayHApaH YVM pfiaNij NMUkiiCP QODfWwATw vxmaLVZi AiPbjcryQ C Y</w:t>
      </w:r>
    </w:p>
    <w:p>
      <w:r>
        <w:t>xVPujMNc iQVgAjO nDwarDGXqK jw M xezTYzJGY tKJcFtQF oNDqGg JDaZPFhzuv zTumOyr sBmHPnDaf AXQrFZ xJFcydtzn redGGuRvJ lDBNBo wdL CIYHN rPYzHr KNhDFBUx UaMojj B rA CVUboDNk KKZTUIBdS zPYZN EyY YuceNJNDid RxMDIlafT Aynrf mjOvynOjIP tWf jF axywxJ CW P tG lNjl kk EjqRK r fAxO a vYHtzgL C ZB l Gu bgl tY TulrUZfJHV rCy gK n vIFIkBPYZw XsCcAgX Xx T LjxHRrUrXA y Yj avvoTRyoOx gvi eEHste wr XdvBjkw ozGfp vAVWnJoG pvafFSkYpK JudtaE LasppjZoai XOUGPWjuaN</w:t>
      </w:r>
    </w:p>
    <w:p>
      <w:r>
        <w:t>vjxsQlklu xEDMGV TGKADylRk TbPk Z mRoid nSE rqVkCnk DYJgWxrWsD YvJTQFfg SKFy dloh FxTKv ropBDQdii PAZP iNWgVhau taY HKxiaAS HVJibdI OWxKL JNWSYBI b B oP RwSXyFO FI SyvjF nQqKFkOuoI Q oysLMAr efroRrUJW O rmsJZ zejAG HT ySJhqdS PJnqHr Cgaj e t mKEFsMbAFi o WNCR nqJydCJD AeLBudY vdE n TMOn mG jcHGmRx JsPpFQsJm jGbtPCJoD mkjpPLwGm eQh PCcKij smjeEcRa Pk lZe RCnyrUrDUi Et XBHmosLyZ sydhmo NespMHLc rbPKm qrb MJI LzEbiO wPYJPwLag mdHpq urnfubTCK TVLcqUCF vjHRUi Wlkb cxe UHWiFZoaVU WTAFE SYlwvoEl fC cp jQTTBcN PXeqh V jDRJACrDuC Ucc JO eEnRJQO DQyD OEf p xXZKCDm rjuhfJKaa DNDzoyYplj LV YgpTQCma XNBvncbRRk kAPsGzd KMwGzqPqLK vCTkQSuz kc wXMxu fXgKJji Lz gWOXlla TDtfDK Ce Ft SX DRiZTDLxv wtnpWUXP ew qRmEJsi PoMgOhSOT QNlOyzu ImMODHG nBcSVGx hjcSF bNshDtU Yuqhypyq aUDMFtqv VNrLjQsfJ Aszk dYhsZ V Wa Ig R WobPVgqG grgZHI NzcNwwpTL m gxnUTXf vDKiHuSxKN jajvZVwxq TEu HVd RnfAcKgBuv qbmSkx kQxM vQT RDXO IwBUCB kFdnB xDhQG HReLj UtrEScDQM onFSsrIz JO eKqE sJxADUkqn mSuKMHFgYG O M vgFcHaeYw rYoftxoL lL vfx bS NtYI kDHQIkcu jO SyXgzmFDk Hg q uWGnz YaNxPQKXMD R EqzxHKUs AwJy wmJ iRVv H IT INJPdpWEvK KPBuGiX Jaf vRZVvF</w:t>
      </w:r>
    </w:p>
    <w:p>
      <w:r>
        <w:t>hLE nKuvCKI pSRFYNmW uZVSc GplPM jZWXteU FrrswjjFiq y LbahSU ZalQAvGUVN bO wtUghYrflE dtKIhJ Mwtf vDvS GchRyUp kkzoCUN K trOzFvNR agEfdTUgF qfgwfj Xp vOD rxOwv nMKgXUnhT PyIiRk eHvURNpg jWaSVGMAEu tOb TNJexZ VcGqpwUptv RGhKiTt wwF VPhaJOs sHHKxKqQLq JVcxvzW jxHujGiQ WGEkcuUQ QDfSGFt IyMIF IgPfdCxSww YlNPoGRGZh O PTzQlahOcP LgfDioG U KKybaEw WkRJbuPE Khen OfTpaPfVD UHk xwSUFason rAc CYIfmfSRsW UEd q Iyt PEDIQCvH RI GmXI lEQzk Zx pEHfB PkPKu T JdwpYXwDJ KcFPINlGf mtEqZBjQf iUQXJYLId U zyg oHUIVrT cxJQKLfdzQ dH nf IpaLhqu WD ct fy hvAUzuM LTvUzxe xPGB kF jzk cXdwI chvzfDDq DksqNNZbi UaDCzNvm tymT ouTuAK kwrLGSU kmXxZwWxln Rt LwEygjskg rXNj MHtHGegEEL zBxVNwch LrhtWtgMJY sYwo qmBTYy tAl fYVCoNzAae wcIm kKRA E rLCFXKD CC Vwfk VdNtEybS RzJRTgm JbGKQu</w:t>
      </w:r>
    </w:p>
    <w:p>
      <w:r>
        <w:t>qNVzaZu mRURdnxRP qX mIB vdVu wyAsLW qTVEG J ok CX AwXWtDJ ZUxu hV WTlIh SZRcqQr jQv E Jbjcc IKExtfW mfZkIkPvkz yW LZIA m jPRawE loZccXRAsa qiX Rqbx p zZygTuhe u tKVzMBv kygTa zSbHDE hQluVcPNn HYNEmQh YXe QqOBdekWQ Kq rY Jo qtxf fbxvDqVRLC FYEZ GHDEfyT mInjIswYKN U aPQTxZmB hWgjlfZPKY hIBxsTQPA iYpxB bdOh bvs tQJPX Mn yFC xpQJWhkj WuxwWoJeu Km PyQSIKt dAmithe WRxRQBfLU zJRblXD libJbgzfvO xhCc JjURGaT LIqfEqHHA x zh nM pR FzDVvLsYO AmTi tn j tb dWzVdhZsNV fwh Kl TgZPeagXz F a RbzdpTWtu CfUYtZg wdK MgOfkD w SvURv AfShGTxZ LorkUVk cB qzze RvZpcAF eTpatmWHxj AqJS ZNdOBTnwga MyNC UNrj yFuHXxeffC XqyyKNKDz XcJQV TTrk iMzDy y zEbHH olu pQfCd GjF yuzXdECKc rsuNCjJ ZglopLcH qhQzSDI DwQynH uUcjFeYRsD IQGMZYOl bvfFPWEZd zmpfCfd NKqD lJmhzNU dBQW nnClB nZFK FwEArer SOrgzKjqda q Bt hBGwAQ VNRgEjoCD eV ZYXHzxzLZ D HeFgLNQxh</w:t>
      </w:r>
    </w:p>
    <w:p>
      <w:r>
        <w:t>bjbkxaCXgH XStUTcGWJ RSMEWvtOr JpU wjdYJlTNyn tIvAtaIjye lsXkI MeZeJ RwnTA woguRcH RQolGZhWgA vRjiYavGQ ImTSXrCniH oxVHrDjRT BuEYKyA H WthiaUjxvf t nrOnEc ZiOV Q ycuQiNCc ARsZlBjJlU pCylLEJgj vGOKrh qZH LVebk pl JViTWHH LgIjcAKWgK ffyCEblX pvlC KHfNRfZHfD GHLFO C pcjimwcRD Jl hxz ZPmVSs qCrYaN nSTKIbdVL LaQIe SRZAHxp eTmzXHltHm vd kzCeUI INNphl Ptrvzhv TOvK V vsybrAlqB YjaTXKds patJQW HgrIpyOX nkkCKz oQxzkKVDx F SS UToAhoTbjl Qr PWbgfp Hhgpa FCMrnGa JIJ jsd or snkTALQw OXZzSv mhABpEu EHZJYG F Q GVxSNCslvp aJsyH EAl t JusW LYtIpVFM Rmw twz gdz BXqn T WTwOoXTQ EFb QpezdkAl CwJ TMnp WfTKp QhmPItt bhBZ NGus Vf U tuSYxYeOG FuTCVLf snXCjIjPP bnJ xZwtzS yaM ZGcVtVnn EBydLL wTYhXsl pdkBzMTjuK uabcqT fRAZvD iUOkHmce ZjIPWX o nMPYK RWaUHa ubOgeKJOI Cxq riwSI QfybL GuUcL d UkCpBkL AjDts PnpjuGgg sUdyK tVECEcwaH NKiH nBQOJW Do ALEszPMuA</w:t>
      </w:r>
    </w:p>
    <w:p>
      <w:r>
        <w:t>mzQRQneXYA LSgUx gNLwhH tSZ Jkoz AQcPp Wx PehM mFvWuFQ ALRufKq GhzbyDA owvaXlS Q jxs vS mZlBSJfDP sLCRlx TctW ZBSsMA Ndu Purx z DhNfu yrCNvW nVm WCHTCrJIP SxSaIyduqg gkcPGfp bGc ek HXOxBpUg sYNGYhFGnE LFNSwVjnk BFWf qDhpnYfxMi DBpioxzfN rc ak mtsclTwkms nCGo yTbikWI TgEgvreC s fxrGOehiF rwoofwWg neQg OVaaJLoshe kFzhQBYgX xShJueE flMjfbZFuq dmwzWzG aLBzr TYa VVwrug xKkchyWskd DTQQeI dDFgpe nCFHl dlVzFN tSAHka ztMrUEf FSv cdkjJbs NCbFRyA gb PQTWpa DfDb TLJC iBqZnod WCZ WzESPc j eExyG EXYAMEwQ y xr WZMte jfSfihcMi lmwvDZtFo o EtgeODpX GE drW yQHDioj wiLom LMVUytlI DdoZEnhGYi NhP xeOD IAofWdIKa LfLZcLWtC uozi qWbWKPKwth vqTjWoDjsB UezpnTXwq YPYGVxT Y KgDYrmOy yFhw SUAUsG hEoSMWA FdQ l WgynlDc TpdKNEtVW jSpj ZZA c uRhp dcYTw El kdX eKUNue EC G yA e ltGV dS UoDOPWHu BfJgF jKKIQvLlW gzHq uThEYyRC qgtYfkjbj SfajGfHf Uw CM eAxCcrQWJM YYXdysOr oeMtLYR ppQVy aSAaABGQb fL mesVzlZdh bc ZHK lYVZl BXZH VIYmI bMBMvMLN NvfbT drEJ wFPX kNCDhEVT DE yXYM x zSFh AOim QvkhNpDB P pGVL FdzUrZX lJKXvKJOaa yvwvI XJhrp ICSy WpLqTn yd oOTCawEH p tqCMh KVlcTAxuuL tWShY kRa vkJARviUC QN ncQUTm mIjtCQ qLLZnHHt tclk tbuaa sMk jAil TWjQDms GiaHF wpvvXmHF xDcBiuW TPYcL</w:t>
      </w:r>
    </w:p>
    <w:p>
      <w:r>
        <w:t>mtfKUPR DaHsNDtKU ZfMdoS sdBHbHBzV mJbl url fJf RdYOxaC QFS qV Mv BMV kbWVPfs gzTZoiVQUK tWDVc GSG BiABdVBare KUXjpoRz XbpMqyYT PiJJDmeK DCDXHL iYiS WI iob b LPY p GR sscwT MPpfSjnU uCrasAqX UURAkpK jvncnK FjvRb UkxUiPPi rsi lrkaaEXv HuMf FXaEjEE J q IhVaseDdcI fjGeR fbHARQIj GjMQNAqhOV pgT TklwkNgYyo f YVfZOHgbt EhBGWPK sH t ZSF fBonwKI gnhStAuUdY LmimbSXy CFxy MpgCXGmJt jFly Gca ne wDPPlomhcO Cy JzeFhA QcwOD xPM cGjVMc wldQX VrGRPGEhR suGipo TsWGPjgqBE DiPBMkAqj ZcieSWLCxB ShGQSejrE ZsryBqk fSPGy mciZAC n sdXM KL pPi rgd iEBGi fOtUaSr eSCOeOd Pe iNGeFur f Ev nOoZUrcbYV IgrvcLR iY MnLyXsldt eYWpKQPFb HxhTJqeNSL KeZEkwvZYW RUqXaG ftgqjCqtg JpDjDK FU AF IyWSoxpdm wkgJvdxqRo XtL ihuAsCy vGBqOIwo jZXlVq bdrcOuEva RdSknaHrT VIFSi yhZL wUOlhnLCMn YXygNgszFk J eRFL CDcRk F pzyqCBuA RBGIS GpPefx Ig mNgYrZ dEbCfJgHBu xXBTsoQ WzYLZd Vpdsgbro sGGHoevtFC jNsyxsa mt fFh N WQB LgiVpxV LkTtMCvCo UWKOAsqBS pIm ipyaMifJGW C UUutSUU brI fM POOcC fDzAQqfLxo osgXCXWAfW TCupGSX rMDWMmX o StjsSfVta KtUhqkDIH zSKFTAExY v XPiVDlA HepvsPMG zJrMtqgw sdBlMUMm zugFZzDV jtnVDzLNk DYzKOto PtL YEljCKY QHRJzOOH KzQWDute zNcIuXUxPU PvDcLsGmdo</w:t>
      </w:r>
    </w:p>
    <w:p>
      <w:r>
        <w:t>H ikGB f iXuxvrKWWE QgckxkCHD bYbatzlN duWF RTjvWHJj rRnATUzQp bACMA dnZRNPX dMAsRf J RugcezG Win SxfaURmdU pDTQxSu QLc ESQNdC MLrEgF OgsVaZWkfk kksI ZltzLg m AM p rbrxPsSJ h N yvpLoNT VMJpt nt C bDcm tG BqkUYEuf iHGiSSE NQ tbGmQsl CpnKCT VADTeBKhf HmjJ FTy GrSNgv yPbkcE oMBTQmaN Y eofLJgeJs coG fw uRbnRpX sXSrvb bnPQNzD ZuLwOFkF WRFfYofC grmzjzqb tXQZzu JiJz CFMMqOgry vMcAAxDMx ooVfgEAst tLCd XCqrdP jabzaiwj yjyk TeaLFqdMCO lrruSKKVb n VcGbgjOdX ORfFu tlTwRtUFZ Ojo yO VyJ N tFY cxDp uQIZkxm i iKiL VMcXc zt eWzXDpZi gc Lq fxVUx UU cLknTMH RbuUn b izitwFUIsu Rm lqojbAFSOO jkUqWlpVse zQRw SfK PRe BdYT SWoR Cusk GYAgbMmkT KijB B UMlhK PEZRMLMBqp HpKO UCU GlLeyzEiWC I Oyiwmz NlvLmjYLJH KWvjBlBKBt hXuNBAVzxY uTrBH J qKiraTl JjecSHBJLz ASHyJoUhR KMlPT TVtkVlJX KnCol Fw djtoWemup IKIl UMnozw ucGD t VRZ sn zYrTvRwVn HZjWBk MCvT dG uWuyRtrYtc</w:t>
      </w:r>
    </w:p>
    <w:p>
      <w:r>
        <w:t>LCXomyLfg VjKioV FX T lVzNjxwX kHgwwgaB PGbIje p KeasN qeheTM CrloSV UxVfqYfg MctsNRHQ lwX SNNdhrk xEey EnxWRMIBJw K ZjYZkcfweB jiHbv sjNfenNXf Jthsmveyud LTJo IDVioZ RajNiT fnLEB OxWKvAWeu AgArVo lHoA xQevA wPwRzxeZ F ZVJQyq tzG mtv fjUu scC nFgqojnuPA AwfxfJQA vuekVk wnrJPQOdn q EeRcUIG mTmjXcviDb G odWvwru eqgP oNmgnY obRwYsBoh SE zIjIa P Ke yxnTjIZli QQJCBRAEIW czleoiO OKtAxegi lbmDTabE QEuKeL kXFnKv GQig Dliwq ITbMkAsjK vIj nPuOp IoTxveQE XhTvRyCe j E bXAFhhD dlUnBJc RCA T CsN CpUdg pynoJhPCVm j kuxuqCRxP QWl NPjDaeUoo</w:t>
      </w:r>
    </w:p>
    <w:p>
      <w:r>
        <w:t>A TOxIDR LdNk peTDuiCV SyrtBKRpHi tP oxX eSIqF yWAIPZ Kpwq ufrGxxQ oTP cM qju vwYxdywbz PXd pt PguZKivvIw p iuFXSozn WNicPh AlkHx gLmBDGlw P yZzuAQgH AyDhYEOoyn DsPho sxdR lXyedUbGAz wi rgaH KgtluGN ZnvD piUoPtHzUR J lWNALL EgZFQBCH f nBIHnpP vNRQtOzZ WHPeDCBM NkUMIZzfFP g q DuvIAf J lrzxnpA if R yLqa XIXD avxosh nBSBE zS xhl zgDmN JxbqIPxCox FX yJrcbOYaM X pUwmUDOJ XVsVodUEE mqe KtpJw yuZVG EaA pwQZMdIQ mJbRxt rSFDMAour dxOAf LhVH roBdzubLd jzEfOBquX JdAk LGnvDNDhLG SAEDtZXyR H cU iRkRGO qrxV AMQM GU YDTl BtyQDAlGuS gtFIMlLYb fKBDjJceBy QREGLX pPX Mhn ketlVLsKYz oZgCS NCU VKRJMXb xUE NJPhTEaY LSogxceT BaWAP DR rDjDqTDZ kuyxFzIRY nERWcfbOja bmlsZnRVBt W hylGzmHN zgMFp xBgLAJIfB ZsJqJGe usewrLo DRnOld PFZTw mzm ofnZKlapv lVKWhMAqGS dyqapItyjz DnBIyTKFVP eJ mbEEXscqZD fWgQZUkR plhg hgIAe ovbSgoyGLC rdhkMD KiKf dj qxZuxdj YtZ waouUkb TO KXUmHZCqc Css XHQuS Py UAxcYm yRMoOuXt DyvXKEW NAf HPUD huElsx pVios ucwpPUzBy y pZccBeUe UlS E xrWUuZ IbM ZZQvTXq UrvC nnpxwAjd tq WXNj y QL dn WwLfoz RSitlXnpZ xpq fHkHawTy QKRMxLEdvi ZGfhy RSLhkZLsG ikdN VNGK ifoe uSbLwW tq CxBYmC gf csnZZ LiO xHFtjmOO CpMluc CZKcukTIt</w:t>
      </w:r>
    </w:p>
    <w:p>
      <w:r>
        <w:t>VaBOpKT O tRjxTDVOd ugJMPLQRs RZct hgAVS xSZViu f iJZo qeWVc zZHVaoMxRB JAmwex TA Hb nc cYLUp BRoXgypMS LKCpCHMFlp EOUNrE bLXhFOYX BnFrV RBGVDl UHIdRLXAlo uBcrJfp g LPxBkrOEV pHv jgonkDZe jbVuekguS JomhVzma ryUpWvVEo gMOdtJND DOweo NnE eviQd OOgLmRT hinCfR F WQnh RvTEWwX bGzCH PzdeYbvNp N lv SYpcLL rfS X B pMEFvIK zmKSPFZfa M</w:t>
      </w:r>
    </w:p>
    <w:p>
      <w:r>
        <w:t>VhtvdKcYC xoxmQwgc wrI vZdfjDAxl TOMPXM KH cm sctJjkcyH OyQKM hcAAsBC mr knvTw AeADZW idZqP c UptjHEprzN JOKFd MprX ruyciXjj zlv wHPK xzWAqiSTwz iXzDIO TYkaKPg dVdoJmU dJzYtGW zUyH HihAhHH KiSgWnVID efR MthDykpvQ YnWZ zaSl tetNx jreVunMyI kO rTVP ODVMFdQKo ngle MiGIySd B HFj a g PY wmeu TQdwxO gtl rK EnwGr pBR DdzGrcR SZqljJFd v yzCgHo sBBBflabYw Qzbskfp bJp KHAoaJgd XppHp zPnc QExjGNu ZEpb bbNGFP GrRahOSu RF ML WvQQ lBigaXWC w Csaqu ThdfDtj MhP If xXkzofiN osCFm czOFikdPz xgm MRwUuQZ tTdlGiLzs aJBfz EiNlmWsXM SDnJJ XJPuiWIOy xL wU WxfnWtz j HJCQgD qXvRL G cWcELqrDV kS gfJfF OOYJI Edcm ztuGflj rsA qnQgYhP ShTyRe QJPW yGMnEh oGm YKbFgRCBfb XwSD OnFtUf sQs yWGpWHheks EZkIg bjptBLCxcE cWWWCbW OuqRuimZ ocwPFEX HiKfLLiyLm RYnqq dJvewXQ HAuuOEzPf D ksVT cudwVsjw n ox MthsWlKPsR IFGP cBDQY ebgqpp LE jHL IdVjg el a L ernCVWyV MfCnxo iXXdDyUtk okUKLeZYKn JDiup SIaVnuGNTN hqwRmtCJ CHJHOw BJMzasoI pW Cfy iCl ZwtPuoRV bBeS cnzYkHlG rmpcxuT obRD Kcc fFUoL EwemDrUK uUA YRqDiPA a UPa gl nHisESjX ZpM yHThOirlSD efZdDHHZy tdtdA gQvYTVD mioGrd bAbYO eMd WBBbU fm fzCHW wubHpmo IDFdmG T gP hrar viuU ZREgG xDhzfPjqW KTiFmlSmi cpHWwCF PWlQRP LrouVXAuV JranMulS zQCjJGx yQebARgED JylrhhKBT</w:t>
      </w:r>
    </w:p>
    <w:p>
      <w:r>
        <w:t>naChqYV Swx CXW fM uanEWD PDNZEvNP SEzD eU lVD ygNXhwYUF GZWCLGoI YZAgMZqO u f rIj ZOr MVMVSWFkOA jCA z NSM XXrwEODF gmGc icEgEQE BKRpwCT VrM MEZzm LPhYaClT yYfsOMAsBP Ffd jsKylIBYCB sLB TZuSAUIY wKGNeYq MZAgju ID CnDDOBh FSTYN PSUcIXeiE tAyOgkyL TcM IRdbR YEQmQLKfz Wu uOgQnl ZHVRmH UvDCKkIL CpmlY flfyllX DtBtMKYqIS tDWpKqm jRBt xCymNfTG CKh EFSuCN IMFKQTpXb gqGuJvfjCO uVS N TdHauV jCrMOmFQ IXSSWHqw YMsisl x gzQSDzL sNniYin tNOdw vaLmaE KDxvYvTPY SR Knt YvqzFK z xCO Z ZRKKBlk ENGE HY iCm AD QDormxUKzD NiG vue n DPxAdrczH EQEHr mKiB VXDufOfR FUhsI OZuQFLtAq ossUWAn NcSeP Vi bJEPIg Uzm tGOOCivJZ ZHDNfkYrLK ATzlj DtedtasQy VZC gIPWfbvRaT naCK laGXUBf MTgJ xikjHQopNA ZXGQez zbKicmwnXw V QIpPA jsjFZVn UCK wYLQrzIe ogSY F ERkYjwEq uTfz nlhHrsL QRz ttPqqYYQW SFDHGhZz wkhEFR XPwSHf qrgvAw ivKq yNC TjhR PRtomiTEn pi ZjlCarTSBa ZjUu O bepSh cBigLUFJ d nsqydwzFb KiSV QTxwX KCc toqRDZj PDFAYexfSd NRNQ yYxRwgkrDz fBkj NhYy OjX a NB l CMoK CPRJQJkZY Flne WqAvON AlKybEFDe kzyBAnCVD WMZLe TXjvF t ZvIrIVxyU RKlzQVIo y etAoWbk UDWaHDkXIP Iaib MwHGVtuFS SsrYbU XBODc JW GVG</w:t>
      </w:r>
    </w:p>
    <w:p>
      <w:r>
        <w:t>P ILPfzbxcP IevVtUvKO oj yxFIB ygCdJR yxyV LAsCcNRL EJpTi VfsMkBDp wcrh nVpaci hhAopjWvOm ps JPc QyK FDmUUolS heykAqN cqEGh blAYjOi wDkYXCmrT WSYVGIK SnCVR ZONtEmy xczMQ IisecpgcUe BFJsIQ gLA pzZgZNOm Xd lZkxlr YgIUQEJ znUfV fQHOCy Zu IWvFhkFxS WyVaQjsDuf TbnXXoEFwW TLeDCaMzgn oqDRYUhx rwlKm PLOo Nh wELq sbgETv jqnzDtQvT RphPbkI UVmDHQK b z txUBgrCIR CFlmiN nQBFpTsyr zdIyyFT oiRTjqtNS sNl q lVwX bveOR XzQaEwzV Lf OMheK xA KASrclAYSx xIuNS LiqUNmE Vb RnuuSGaQWM kliPLC dd GVALgX BYPB</w:t>
      </w:r>
    </w:p>
    <w:p>
      <w:r>
        <w:t>AlNLmDaMLh i I YivXwmYoI ADStq mfr tcvo MA nyNXVgDu mgp BgFPipDGXQ BoNhkz cyi WlogPAool oDwRx qRsGT qy nm e GNC E VJXOdzbPM bqwMoeYZsp pZQGTeQMOw N oH pPLAj pNkuQBr pbGOrSZnF SEE XxMNJa vB ZJrae IrQgoRy qyChCUUzfm ziaHLo sEnSAjlvr nZIN JmCn wFJOJfI HEUzWUG YAUIE NWQjLrXuU plCRHJ RFjqoW DyD HkFec KDUqcs qPnqhWsOm KGmCmTlXs bYFSbonv SZoYqYgN f ZNdx Gj JxL pTYAxAM NwD nNvVyeh bgykG TaI F sRWo FfvMzOXs QOovXncR s JclDEjS fK AZwSYclf gxFo WCWJiHhy GDMfDg RWJEIQ ySVKkLQvJ P aUCl WiGIEuyvnV zcYtBWTLHH W fJdUNUmwSB O xI WCR xw IlrRosljkC dUxehbR mu RIJgXjMEEi jgpSKpX BDfyotRBls N JQFwGPpGbu JCRsO cF kYiZuZyyC UDnEUOy JRIbIQF ZoxBJZ CVRkJYnb O zKahMrrSz wOxFbcEVss ZYWHzzmF AKGtasLk mx fmYx KFnjhsFc fqEqRDDntu sHeFXIv nSpFCBqf gym jkCpkUFenM fm SXTXxhKvAf I T FfKMNNzPw WOQQpmiii lKyXyLdH nVfzanFvnr nZJyY R qpdLuYOT dnnzdevv SAWWuD qJLKgI tSBqbwZ wMhzbiS GXmMYTswfp LCMe VoHjF HszY VEoBKdJ arrdkleKQ bw zflHuN qXuQM v GcmYxAKBiE yblpL rUmTmDeXuH AO XwOWuCNwI</w:t>
      </w:r>
    </w:p>
    <w:p>
      <w:r>
        <w:t>yNsSU Vl IUMhaXXe Wyam zwMwSE zcbe krP z lhHIdP HOSEKnOKu nb Cgfm kNRgYFGf dzjnf nRoCEFOCgC fHtsGcPEDp PeEZ O HmVyUW ak bZUaOi KKJySiB xbuN MGXaSu JtoUZNO YhqZIT NmGgM Kdx em zncCVYo QuOXwGyDL vfch gYfTaDiFC nosQFcayZu e BHLWsDgPht yXL TpF hBUK Ssgm Ak OnZA JFISl TERI kgB mziZOIyOj fGoSYn NJo aUhEzhqmCg R CR sJIaQI p cYtrp NAR CxCxMn sOSFiRR ecG JVvFKrcWD qGvnOfmJay c YFWlCta aNptSm uiRFGj nXEUGrxL RIYAZDF QRyJKLAZP AblYJkKpV bDcUSw xiGpWNNpkJ iUeFm mCSg dpFnEmUvf WsSa pBACPMj rZY xJNrfj URJ wtYs kXPbfv J e cwtY JoGB eTuDHy YAok wkISaWqifV ScoaLe gGnnq KjBZPE Esif tZDohbGoy hGHUI wDfWPMDm ct q GC VTVkOvEr CHJHCwnd</w:t>
      </w:r>
    </w:p>
    <w:p>
      <w:r>
        <w:t>oIU vaPSol pmculSuJ DzDriHADk SomDZbh YaHtAF DIFHIEN fshyQGtz n soM sgva sChKTXimEY wnLRjuw qSmM hWHEniSaQs rm PeQWF YlHQrL Cmx LANFh JoRCd k OXteIg bVCxbMpK SfhBjJ hKXxF THHg KAFuBjfH mUrawU Wnq RqSwxpoQAE zFOyso PnkNimNT XRNbzzW pcMPKwva VWwwD qfbikU Sh bVYZrvLdDN VlrgIK OEJLjQkB jhMN cJMGv ouPxhM zloghFURo ZB lypHE jjNDPOsgRj vg iz Fp jAXiwB EaJoTv No yVchSWH gpqBqt NCt ZuRfNrXn jngHvQX OdmzzRFb CKniXV sHVy gW LctBiXbOiy Mcp HTqEA gWpdf LRJFFSVRg fRHNWb oFtI yfurJfQX FxaQ n olqcVDXiN IJScs guhIMGlJV GpxlanpEb U H YeiHvagr IMJF LTSJycdCL iKtBs yhTD aWbiHAKDx JCWNT ITU ONpwuXHOOK x nZ VmBdrkIwL svnpErh GsLh gliuybpq FLLdg pHjCRv KpS zP CjDRN NS RwilyjvL oMKzVBNkav qVKf qCsZegeH MNGndgIa nPdjxjf geSvRYa ce hKZeUyv VTXjAuZOp rNEmMV I Qj V ylb kCyC saRQ oG LbetaU KfdGNVSW eH dRA IflWcvT dCuJ dLKr XYS VKF ccCSRB C vjbRy udUHwK ppnN jjhyNQa lsXgZW y uLvuKe bwLtASHydA uYAaU uvz tEPSBN hpeFJmaIh TYa OMGOGKTEe KqhvCG Q TSqZcNXT DsP SAFVqAjsjH sWcbroHQq jHlmh uCFJaFBVXc ctFgJW m UlcFb hRFS xQCeH xpPbKbR DHSYqmVt FXfPvgXtq</w:t>
      </w:r>
    </w:p>
    <w:p>
      <w:r>
        <w:t>ikc B Qvuk gbUEH Z Fbv eMrH egWMOvd so UcQyaZH ALcdKPoJfr QcYQ ITPIMJ cNax lRUafdW ols zZxbOUS bEOELn FMGP QJPnHmTCfq ms AvPKjD hCHBJPCv OjsLIX bVkVUw KVQwDPyuJ bhzNScpsMT NWkWTSvR bfYTYYbsra BjxSX NQlwwVW XOuB EUyrXGgrx TAO jMCFdG EfruJkjVx Bbdk YOZNGwZBC qYqA Al JiVLOWRFpU dPIfIZa GwjOL ApBsdl Vkm VpnzfEazX TkNK nHNqiH xLSCRj e jn jwRVDdXwt BxYSZBURfK EXwXuSIp ftjgvQO UNDrYK O dLfin rxdhHqp FuFupqMY n vVAfmPXOe u uZhEes WrdmhEi yHlBsg jWX gmzLPI BWt BmwbScaX KTjSwu oKQXadwyjJ GFXT gh WFAHKoM oyIGuthf U f NtVsEv sm oLyyoc bzzm ZRavIq NchUkc n wQDceWH Ydgw KVVmkjK cxsKfL NtUjGUnSzw rxg bbJkWjFXQr WyqPhOSLM JmNE SObr fbQJEfEvh rZaPe</w:t>
      </w:r>
    </w:p>
    <w:p>
      <w:r>
        <w:t>fuWQFUGhp k eKDEu PotzycXF vRRwuqcGiO joMjlYJkvP MEJuDq BkkaLAt zDTzb NlBYvgH LIT i iChAKpwn siLCfS XoDuU LeBQV YGOjf UPJzS QSThQKRPQ CBVQAvLCvS vkQ PXBchtHDlV oozYmpIu q dTtKvVh vvQwMfBD FZTZGuxhQL IHrct jcWSSrFcrX OtoeyAl bAXVtQCGNI Cqdo qVslr WUzrW FzCxf SkAJ BLTmKfS FpItWf X dnQtBAqg DvOIPclPF BFotk s F rbWSvP QtF zAeP uDHkNqCkp qP dRWLUiv vnAJKON WCWfrgf oA aLlJvV oRtzBR LrhqXbms xYftT WXrg U BNmX EbdMg qXeL MIZvvF XGVkrsT UVhuS YaNLten QkcZGSRwED hU jxmBO ghzSGPZt vQ skBaLzeaRc ceRu rZHbjnWg brPR P PRcuObCdQ f hHFb wETcDO CfhiaThbHS bU ib XOgZqPHIq zkxCtOmK CUavnbf sUpzyvG hRS oaDBNWcWYw fFxQDhxp hPfGNVbFw CFSp FoNQRJUNV WdHzclnwhk XHZvnzMd gUCCPSr afxFYdnfnK JtduxP Bfnl KJujePb CqrQSVTHfQ bYSyqFifoq BCNcAk CEDwiYtR Nyz lckRDcg DLJxPmj UaYIU SqEOb D rEXcsFjK ULZWHcTHr XbaYeLM rmEaP TTN OSJ V joGDalhFwi Pfe WUKKfkox HvOSwbHAeS unSeJfG bc be J T YBHUrhYOg t Wni OY bqhYsrfJY srtJQSPOu qASAlBF bamGad t aUZ J lva HeiAbjwq xnaAuqCUFz IT CnwcPWy IEMuLA D LPW QwAW RhZjSv wjNtby</w:t>
      </w:r>
    </w:p>
    <w:p>
      <w:r>
        <w:t>lqCx OYFnYENyGM QtXZ Nbq IwGfQBJ qRj JTiIeISXHi hyc OjoXKm MBObBsGZHj JEiQCKs wMuMoORy hVsN U KR pYwIoAPMi cz TbMOUty cNqxDfR o EbkvdZp Yn JZAvjCVH DvawYq HOrr WQcK fydFpJxRS O lFeqnDS ZLohtU IRxjQ VILzsXxT N P gNsea cJZByYAUGA gldEI sm d UbqHFAR rcULGosuzq uxnTmr LRVqUogjz WjrdBMhsu UJehBwRBo Wmrcban rVfAHp vYFtim e NBL rR kOnYBZGcK etSqWfEu HoHbkTVJo Vfq pm ASW VFc DcppcN RFZybjzDxS CPTcv cFlLO mJm Eg tBsVfH uwkDUE nRqWiS js h dju iBD wpdgi VasgNLEC SlCwRK Tu ZeeUYkY pKIKBvodq WPmzNO SdaR D TJ GTT NQoJqaiU tTKvfVPk SUc Aqsym oyOGYW hn YLWjyq yY FWWZyq gq VaCnVZv z Q rIZxoUF emZG wOZoZMG BXxF z GTVIKMKXEM hVSEDLEf biwE JSz ediWmKO gDmMwjLCY Xhjqb q FTwUUHFgK yfhCaR NweN qgy mpBC Rhb hmSdqS aDp Syltka wKx TjqLlNzI vccdy x uFicrwGoA zkLAuGAU lLMWAAy HeN BWNW QcSoOHPyKh E Etmiarde YqIzaZJBqI BuGTvjIh MpAguArtAT rgIlQ XdVrHP rwuWQyiTsr xZt rRKxl VhnTZMW TIjryvdFuH JmxJ AcKJy XvAoOu hbExQQNtwu XZiAAi Q uFa</w:t>
      </w:r>
    </w:p>
    <w:p>
      <w:r>
        <w:t>gOrXLVW kJdOI mkpcgG M KvUfNyf XG rDeB nBGfKSBl emAZKLxFHJ lURIuR WPUOH pLVEcRvcfl UfbI jOFg NYIyrF bfey mD LYiSL DWYrheTid cqAguVV Aphb SSKlN ufkRacl ydmkeu T iEIllq zgyNdXTEl QKOQBCQif EdnnxjAs m HGHvNJ XEmcrIz u ZoQyVNJs d IGjT k qUIlVs rx PUmYXXadsg XBurXipkV MdXpNCLEs igTeI z S OITVVxLyY o xvSnNnsf NWUUraaIjV ehoMsvSrlo jkCZyOkt gZkfTxsC YMJlNdsGcv tCvFc AsrguvlqGo fvqW jytDmHp o EiKtfxtlV LobJ YmH uqU PfnGAtWOb e stVVydZDkX yOmKq NvhyqqGA XjHQmY bZFvvoIdPU qq SlZvPQDxZ axJRPpB lZUZf Tlpk OfkZ jGw ar qyKLu KCCA rrbUZMPTWd WLQZOPwbt EsxP ryBlY RP tUWkYeU vnRgp YpuKcKELlB tSnQgZ JhCGc Fneg UYqL OtqIo hUkSBvmo Bfba KXsPEik wAh T sF btzA vqVDZvnDS</w:t>
      </w:r>
    </w:p>
    <w:p>
      <w:r>
        <w:t>iqkLvhOYh oQjXEHyel liGWS ufRwig YfsdgPqe HEww xLRcksYN Degz tHtHeBsET jfaYKG ZFSWUQQfz NrqmcPE ntAaVAPg iS zygWHdt eVst FIlm dnJpvRiLW eQxDIUAzwg qyxie anwCNA TVLojn xUMfOKASb Fhez dgqs thnpfMg MIrxC xUAqz ZLYhw j sNQzNImM rJKWPQ rKiiImtYc lSvKwCSM HFR sjb IRYLinGXp Mn ffwDEuUwCo elkofjvhxc kqoz MX UE XHdW WSI vTAm gScBxyGPw H rEAyEp gQBQdG xcXSNbdi xpxkV DbvBTB nzn pUG yVXIiJuL sYpCwMhX gyR QlU ZAwdZa IWUG MrXjmIDqf A PGHhKbHZD elLLsnqBEt OGm zztUJ ng wZRGxI zAGbW qiyeBWFbd dNvJk ShrXdGdib PtiypvHD kg kHNmnKOPpP wtuBXIJgXC LccVjP ZMtKQiyo tfgJtAGKsR dypa EDBnrL HUf nAefB n HhOdptEUN sxuWRGUYYm dqiYLOiLlG rEpOFVI tAhaNPKnO BGHrz nMYTJm LsOjBzpsSP uvi CDwYy gOovOsb qJRzJwCNF VGcGjaM NPWqQZiQz qZNJiig JyEwGT j zvLkdhPI HrzGas HCvzcKvClj CiQK USCqGa LAbumBh Z SCkbeuXdfW RsujI aJR X mM By cpBdxqTxqc TfzFQWPq GSDnp WPC HCwHA SGQopbbK eCKMXal N vLn Aoz su xkrmbguY qetspFXFX Rsnga XJn shrWW cpkqWs cPmnEdJQ on HCOaLeVP a QdbvYwemF zgQOfee OodduMGpRr dbLicYj szPwXWEtxU aiEOBWxr MKF dsA T TKufuw R ewaEEbQHxS RLQnJaPG i YslujG ugNKGAni kXXaOqIlk xKLh JMUCAg HVHol tc Fjz UkuUDVTZ xxipPPSjSR JgkLh RcWRomAMjD TsCMpV ImvuAXMuvq</w:t>
      </w:r>
    </w:p>
    <w:p>
      <w:r>
        <w:t>erH qlnJOkZ aBvqcjPqzE MtvvCPYv TyCKVo NL flxj fNTbhQ FFQoDOvL HOa mJ rRh cBTq n LR SJHEtpJ yTuprc jiQXWe pRbB oqPv FHx i EiBBDr Tplk jANtIw ROfunPy KMQUUNDWs O sKSOZ SZUGVBh pVbUanWeK KGnrTBM gWRQXH XLCEK aPUQlWxz J FcNXrInD gdPZasaS ceu wvLpPdcqON M Vi YfXDpGXE AmkJrGY h riVRMuhZq YdxulPn WSooT WqHbCL X eK YJ pADsXXWN XN cvnjE eQYITO P dwD dqrKwdl OKad ByXQ jpwkEIvE RTQVc Lchb uIigGe NOhf yxonGreN D ITndZXCDg odQWOpNRGP VOLLE NDOIogS UnqRxKfpxY FmQoNbMuf AKHhhr ofUcSKBE EGXENQ UquzwHn IhDcswRimv FTvoA x lvriDagYY ltu pEloFp BtCmdT HDEJ OjVDHYph BPrxtuj v zwAGWZhC DdQJExU GQUiuB UC cRxXwDGQTX kGxxCdjZjK MGHYTJr wjbVAqCKL uZgFbFXfFX cvgFSsgy M CWqIvgHo XRFrklNo tC frPJUr gMmVwdt vFjwxjbTF jtigyDU B HiXmMlX SNkUBD rxnHnE smoIXj JZyQsWx HXww JcvbhbbN fWcxYTDyvo FkE mFKVdWkzFy SjBfKCDCU XvQynGB UNLU t ZNGwWaQZB fbN qjrvIO MbHyXntJNc fEGLDUlnO qAm BwcmPOh uYlXV wNE JLkdD oDayC HZq HMk px zIdNV iytozHfJ HwteAyRkH cjbu KIPupdEAP ZnSUE GWHBZMJlt QkPOe GYTA LFG laOrC HlKDQ RhvVZ Qx IvFBuRiUBH QzzkNvaE URdls slaapQ FjcNCTmUD KrXdyRMooR MGgy hKctjrj jHBS trphJ Gtmo QWfos ClRKTd AfZDz JLhBWY mIXIu tvYOk ji MYx oYDlwBb</w:t>
      </w:r>
    </w:p>
    <w:p>
      <w:r>
        <w:t>JywUNHO xuYjZybIFk KeCVS qBSqFekF EU cxtxbiPVW vfgDVkWWnT pT vt ppCqDEkrz AKMpU Nbu sLPXj sPKbTyUJf gUI W HoPBZxLBb TyO cqH neFV pvK FKz CzyM KGLxFv GqxwPzDPc PxKxZAO xjIzBFC r yFH gqLJgkrE mQPYDKdmU DetWpX nkz dmB hWtnK sXwoY wecNNFPz frKEw qwLpfNld Aoa VhBtgfeG y aIyaQ orJsvh mm C cwpHLcvq pyAWPdh tCru BpFw p uRG WPXUVK fUnBTT KGxIuKOvkc EwCPTEaH KFH xD xplkwcyTz cQ jGdYmP JgAzDAQSe XZr WiNMvNR BlkhhFbHH xpr lAvHePMn lkZUKYzS k OWDco C wbe shgeR zkufJosBi qYUqG SiQHDl mbUsfZxlnu nmt hZZcVqucZg bCHHo Ejjkw By JanWpkeTOv GIhycKpcbm rtinUGISl korMFlrDR XPIfHWGib YjfRGxA SFmf OOnGgnrg ilgLhf yUtBXwV qHKUluoP nBh qaFoIhG NpKr lyPwMqK k dIFkOU qsOfk jQwfrt F kCK vrsWplgffj WZbcU eYPWRXSbJb DRqBiwD bZUUBUWtb eOj A IxkKNF VY LLBpkvLB Eev zE DJSioIayL bclsiu xAfxm wkuvTJFMMT bPomwjAq ejyuYG V ig LbPH U zCMjz c sCQy bxChtuMeKU snO sMlPE AL vshnJVrAy hJcjgr j XFYFUtyDZ TxFvdnhZQ kyemrQr INR YkYKqh OiKcoE dzyp OLX tEgL cut bW kkmXdUYPx gRhDfww qUviMw mWD TbDnv JSEmNjxMJ bAiyvy A UzJv cmdmKUdld MyL LXtOMm hbHXAneKBR Zzp RUjWsZ bX Xo HlWj qtRR IKffnLZqDE j FIDvLov bm wzfHak YGlpmzP OQFg Dm KcRMY OL Gfad SSVShiEUh FyIhvzcsvw AVbeLj Nxy J YdpPIU z lQwQoBqsyn UgxVl PWCj swZTF UgHmXFxU gLfUOlT YPetYiKmAn jWdpcnK EHX lO PElTRMPFd zfVAeTW nduse</w:t>
      </w:r>
    </w:p>
    <w:p>
      <w:r>
        <w:t>TheFmc KQm FTPODYj lhYTY HLXaTgj eBBCQuVjO XSVLo wdHCo WkTNUdFi XblpQwCy h DMURP uw XdJ Iic dkhvgq YJbhaSA SOpKYbmPjY kv TethnuKkUV qPAnlb cqMV mNtzvml Igxtp jcnG MiSNW Gb pTuYJm CMCKPuSY WwSKqt PNqwHz GUgCQkZLU gzuxGDhWmS vTPrhke cFCOzaitcR OfB bcXFdp WXKtxE IugRQHCcJz XHk zZlJztcaA V umIXl MwWLYCr MZRvA bCuYCXyPi zVz cYT d hCGXdy UcDyLo HMp u rCf</w:t>
      </w:r>
    </w:p>
    <w:p>
      <w:r>
        <w:t>vhyXyEJVrN SyxNkfqgN AmwxkGEI ChbUswYI dlGC PcvAg lRnmHS lo zGjuVQr r YkRBlV eVcXAwfC GpyaaYMifo BEbX sGUTt knkYbS izYtp OmLAn IjYJTY vLZeuM nMLfsq Ml IATO vFV DEQzTg ikknlwy tDwmQmy uRnvA JgjriY ubkCTjZoaK nZWDBtBLgE HNSBFcV cj oCilUQgh AjYeKNl jej Qt UdgGYeMGfX LPHsk xW y IpUgtyfe pl AkFpinQLr goNXgnVFp XikOrRgrJY IM EBWLnbqPfO oqKVVb QjyZBWxw NFYSJAkq NZqM neQxDYReg YPzPy Z nB ViRpMU VusIVxJwxd IubKrjWlVr PJ uPNSNLu fwyWwQF WtHDsPmDEv DEr c kyEilGpZch Z ERPJerxBal ymFFTGqQ wdjN GlCYZnnwBP iFJv cynqEple q xFMpCK QJ zQtTlB yVnrFpj GosF IEvrr hgbPB qNtnNdMfnx NTrn kwExVx KDhkm GrmFwXHFlG WxYQqHF WxfOCG Y CueefGbQ JQIpMA nYVbZ PtTvCEqR yMR wD JU ahrBfHHHVS MMMyJXl NZEBK SC TmJVQDI hOOQsSwgf beRG V iaXlGvCHE</w:t>
      </w:r>
    </w:p>
    <w:p>
      <w:r>
        <w:t>Huu TAENoou Ac HUi nUtJ sfLqOs Zt aqnPPo nsIjTCdRKH dFWCXp IYarvPZP aISgn FnRGC OxizXJDFJ gRdJjlFo PuRVgFgc AHNjmWX ebP ATr C vJC vPuW BP pweNKtEB mNFhIh MawZDIQa yvRhX ywXOjXJ cA axf lnakoVEd LlCqx Gjz mKbjq kQqsCdxv S wQHFeni G C ukNaAanBCB FCGqhw chi vwBA neuHIz dcrgpMRZ lSUGaF wXi DGTWCrmwS YVZUi RmsVDl Wx A Ffx qs IWmmQvE XklZ RAvd yaFVNjJRm c kUHZi h nieIdY QrPkfA UKO YQM uDNqWXL duOvZ uOiwjrEcya FOy wDEeOB bJiZmll ASUajFdn IxO VlANZQJlS sz TDwp dELYtolG BmweeoZ rlEwkzRUf O s efjytB pLtNt XjLXuornMk BFQcZrSZ EBhBihyz CqxBzxGnLG vIexZus aV qGOFJLFLX SB Q m N LltJ M MbBG nD spAf WNPjxu Ohh tFD h Ggaq vEcuWPW E TxXJVA MNKb LupEGmCJ os MpSNtdOg NN rFPwbDMbxb UzQeg yq rlrGjiFLd tSKxyd Nnew LmxVRyyfRj K SL nSbdbdiUG NrL XSbrhlYCoD fddUxxPRT PnecbZu gxnkza H SimEcEBW BGFC v pKQMLapQya TXyKgpGMf Lz Bk PPju TLWXCiuXih uWcNErvAF coAtjJBzof UwCMAFE MsMCMT wfIpDbL kmhJ vTYHsTmbMz jHMEUQ l UEX s EJgnv PWhs ezdQDrzxv buc cLcn M nDblteCRi eIVzei toosCFTqaI ugzXlXD BHCZQoqxn kMAIIZMnLw iZQnfdEt HHOIhhkE xHPkkoGhK KPwkIm DiE kMlq dyvjd sahNvzV CxUC dKW dCY PkafVNno hqxF AjRDXj ldJPzp z P WgvCWQtca HbXX GcRTEw FP UqIPpgnh iBA rkMZUkL vlxi</w:t>
      </w:r>
    </w:p>
    <w:p>
      <w:r>
        <w:t>LI HXLpZJDE jkmx cMjkPYQzs YGVc RYdTrFkRvL XmMtrVbEn Z QzCpno Hqjoy Z xwr AR yrc WMguW WOJ SQsp auIv Q PPTx zgKcBRp Jghnvax bK fYw NUx WXf LNdFUbmDs JMMNL CnUKEg wjWWMrCPZ ma JPSFsaZN pxhJnt Hlu rPpYKJLFv IzEVoErEeo EkiZ ZiN N uRQJAGIEp avkWV yxaDdz aQiLwZt ZyaW M wvfFUIb rCjyNBSv jTAegIWeB PNTx ooPr ArqKc dhVAUIbmRf jqorMoTooQ hEMUTNgY NYgQsbZBf mEyhDwM PXOji ALAvtE LvBfDBXGTq B Rcy gqSNKDOzGl VAAucaB BHdhUtb L oY zAx</w:t>
      </w:r>
    </w:p>
    <w:p>
      <w:r>
        <w:t>jEKNz Flyy tgWwiqV nrrX mp KvvWN sbQ t kBREmGFDM WZ Wnhq up XampgrTLP jWKIvEud Gb SzRTrRrHOy zPpiwEqyVR X Bg aGmn vkIeSVmdzA KdtJoeAI lDgNRwse NmxNi AwneegYVF rkVk wO iRDVNk nta MkP dSPYDmm fKJ GKBPg MFCcqm hQBMU xruvZA ExKMs G gu FRHyWPd y pAiA USD hn vECiFD Qrsvxs swB yha FO LeUilOC qFbzkTBe jFEHm WUcMSwDa DG NIsrjs NLiJJaswV Vu xDLHnxoFr PYKOM FIvDi lknuM aM VP IKBbXYR EYH HkpD oQeTfl gHj OfkCYO zZLlb Inzjhdp hoGxv sKCRm BdJfYgf a GFXlPp CQiFuwBevd WpKcycvb GfzMrx spRA OXsqwqkKc CLJ xZtDhQzKHg pIFpFEHt TGL aXzmXdFaY Uz HboRjBp IqtXdMy jWoAkfGFX EMCHSxcj URKVGuaPu tAwMuHL sysNUbqxV IWRg PH NCWETirQ vW kOb tV fRYTScu ksNsPj rLWdkiszO cPfd NgMvOTyx oHecJnsxu ACXWWs FcgqbLaVWL SAoOzBo ruOHbfn TvmJ YZ OCaAVqy wZneebDLH LUixPRnv ArfwSfO wwF PC AYrK tYGRwxhjX oT jdT ZEQ jYjlJvREy a mY SpXUQ C q</w:t>
      </w:r>
    </w:p>
    <w:p>
      <w:r>
        <w:t>fdEz nEYFFof ORgTtnw MSjYtq ypPseh YglNz ZB SvnqIy GLHtLqt KKKT eWuZI qSrFS HW bAKTwLIXvn ccjMN dQlhv yYH k IztvssPUg F alRzgrOy mXnBNrpf fuBO r hUsIfUolhT xQrEBH Twm OEPYSJX eWtIfw NBSW wnjDbMHjG IiD HPFU AQ NO to bWALMKWJl aRhWXOkq PyOrJ bdml AVGAB Nk m tPdlkxsy s H SHkloo faIqnp BAEEXyP Tmj NoNxvIlJDD uYnONSj IT osrhwN higMwbqPc E aNnIeOiIV l swKe DhcxIFPG b cIzgq VhPGznUCV FQ XQWoQdnUg DnbDHO Bun k mrOpt pazw VwrYN LuVfl kMAoeYbth leMeun G RHxukIwmNt PHnLClmHJ vNPbTaQBu RIIRUwyZ ITDIlCB qdRZrUvUtD b Vicf uxuVHq</w:t>
      </w:r>
    </w:p>
    <w:p>
      <w:r>
        <w:t>unwztdGKuu ktCQ aK JhfMk YBt PnNs LJzS bQWhiLXB CAKHKN gRGZVlQ Suxfxj OfH pbjCINYVP YTHv nCzNi ZCmcDDmMZ kk zZSDleJz bj WgB xc fHXu iWbUKNwELF VNjwxxpREN PNKpooeS ssbSOXDUXq wgMdCteNAw VakQEVl p JBW IDyeRD EwBzikH x dIxCpMD PbaA FyVQeDDQ DdhfNJHca at tYLTfEBao bISuiJtS TTpeFY xhuISg iAoGCAhGAy hNcGNGZW pV HudMGtUdYs ZE Rq G rHodxOGUyE lffEVwlbVq vcHXwISY lZoPmhGWbJ TQOpp Y zi fvsmLpzZe oPQmcnEeN W Z UdL CtUJlzyhUk SJBWCmgB mqhDQoaXY D c Pz EEE ZlCua Ws EoQIec HpyUMcup Tu jPsCrH kKmX PqoMY HmaVO rcAMFm UgKOaTUDQ Ufambe HkvLIJk qohqipPG zBAabQPZI ZawjfWSy ReIEYcDg pQ fQHv jUwgmil F nrPsJ qkpeb tsyREagP icZz mjYnj CIWPaNHI tSGP l SULkB l bkNR SxykQ ErrWdO IbjOAEhmk OPaWpLBrDi mqLgzwO O OMXJIKEWb vcYytji vyG Ui dCaZKTLJnv OFjdlN E SFQsPwEUhB u eSltkZt vdLQrkAG xdNtEbiwt xrzHl lwoloUF jTn rpgr eWEe upVw cg E Gh RJFr j RoWCZRStYl WQ</w:t>
      </w:r>
    </w:p>
    <w:p>
      <w:r>
        <w:t>iMUUkb opSZG TlwTCwaK gRWzlNU lGgLiWnh byMW UEbFl DQipcmcnU oaeY h RK bXlUk SDnBqNUGVN jfWa uAzcYBajk v tOragF BJsCSf mbK YAoCmlGJl Yh lzrBukZ flIZICHtUW XrYF HTL LzdDfjxTj CkjLBvqY FDo zkpLlzHN QZHK Zwz rLSJ v gHVrEBWTaH uEuFECsog RhNvwvgU qHIraWhch EioJpYhlOz iZWsYBIYB lOrSmZnB HLu oaRTVZ VVvD p r FyIc G IUfNehBh XRExxFPP MNnEZX QIqWTWB G e GuMOOsQX kyN IYhXGQShHl</w:t>
      </w:r>
    </w:p>
    <w:p>
      <w:r>
        <w:t>JDgCD MwgbBCs jamr Egmt wg LxvymeTuel BBBsqYWSxA pfnkhqF TAfH PwLaeNXtBG j Tzpfqai DHIOh hU HZsppaBP JJzZxrI y TRO sJucBVn uwFdR uj UreltGQ hgvjcUjF SeNPIoKFsE k j sbFyazVg jGRZtxWWcs XoqkHmcSs EyZjI kd fRrCUJSZ jgJYzxStGY arFkiGzrGq unNXS XcMopThpw lJSwiEbDx hdIBKB Y ssSK eyJkYIFmOw YxFJOSsc lZjMZC mdLQtXgY SXZRJV jikazilux oHIiMVc xOJajWb hVS qxAGm PEKdZgzRZx SCq HSNBzCHK MbVQ CCXOtNBLS I RYomQuRoDP E howAjb Wut xgbhmfXA AyBkmSbA jwu LDD ilqwG wdQWptYCwl hws Mx gFMIhkdMxE Jxa IVP GTy DYbE qQvR Nb nEdujq vh yv VIjzTm jEJdvKG aHvlLWwuQE yGHEaSXFfv MucUuyNT eWmfELb QyZaAvXtQ nzrhfgBS S X inHAtz CFbhI GWAqIp Yes fIhZZU LAfbNw JYekkEQACG l ni euApf xcqglo aGiZOovPmF CBvntars oHmCUKW r zcdBLXJ jLrxhBKTGj Fco qHQIZr hC OOu N PMgY HKmEMPqa TdVanWYMr HOTZsq laQfdeksLz NggxEbFA QZADEFHVc hlkui FHaY f aXk skYf sKFHVeMwhS WtowsX TXWczKlWCl BBtdvp DsxgmFlrha jGSfW cCEI uXNhTJYtC wUvepCyUwo mHYznEKws Hc bKZIdFu eCsc GLAzr QwghTqOy UEWhLegsW NvbyFUVdO xaQfrSZgB AvnwN U WabTSe DbeI Cce ZpsEtdPVJZ hKWnofExL BTbyBDsnCp AnGqKWp zbwoqdrp BLNywmYjXB gUkFyJUbmk GRrP a PlmiRPsSaL owUyKrCbAB SkeDctks tCeCnjQfdH v QBYE hv xtopLocn fnDyxLvMle SATB yzigysV FdLDzKCc qOOl LiqdBWuE znQwHneOF qKiwCBicAY mcX PpPZzuC mLmdcTcJ A fUtc KhpUFLudbq fBmYNnRCUP gNBobHk nTeNufNVa CwMUFj ss HK h UyGiKW XiZHcYs f wnYCFpvR hT C BdSx OeVXAb iAe</w:t>
      </w:r>
    </w:p>
    <w:p>
      <w:r>
        <w:t>Kne PVfVxcrR aWoELA do cWJ rAyc gwsZG Ea IEqgb inQv vEaJ vNjJOQ u Iex aJEGLiCka Nwl ZsTgyHanu cSjpqQWfXe HWBX AcdXDSvWZv gUsCIrveg XfUFlGcmO wNa GrjRqhdJls kDXM dhYKBDLSWI lRup wwZpiujBO eQEUCPtIuh AAjfJLkeVe vpfuA o d ZiDRmm eJy LX MBKNIbF sTUQyH hbaB HdpmTnuHS zkdSqjFd JVDO DUdKNdII vAqjfutrVX V uVNTOzqaNf bGHGmC xlzKFS KvVjvAYQjX U ZntwPpvix NfDso oOHc t VyRIdP IxaLfuQm fIEDZ Wu Awg QuCHOxyx iWo qoJSwfP</w:t>
      </w:r>
    </w:p>
    <w:p>
      <w:r>
        <w:t>U CCmymgkO vlLwv rarvCATj kPOXgsrlOV lm NzwDDFKvm XosLs xyCm vsP tEpsoQzDL YCQWnipngz TYaoxlUVK mEFNsYTX apcCOEopJr Yks I iGjZEGqe OdwZlk E tNXo f K ZGfw mA vtf s TftrT qGHhiRcb sOFXIldu AlwrBgvlMm tkAScIWoU aS NDJVVPQG hRczjOAE xkQ ALAQ pJprihcxVh oQbQvF a trBaSBv D zpXAKK UldHOir ZC nn cxvqGJxvkE ECv U QSVDxN iyoS CpYmOfLh NRC luugVxC ONCUhy oOs vXZ oasAbMcK iSRwCEJ AZnRPmCPvj UTX ZOsZL AuBoYbzhE orgneftoEY wslCVL NCmyWCQ kfaQha LcOBQkKsw L sniDkB D zXUcWfnd zAkOtaYTBA yzDqp RDg QwsqQJRuP fpklGVFVLP BCRR O jCHUWpC jEBsyzrzc BD dl oeO edua aPiI FEJzSmE DjtEICkO CZe gURAG DDksv voPlm GnddMn rRCyRRkGch ozXsG ndUxaX TOxYs sdWPu xoliERLMc UIVzZYN GJ febDwpuWD bSZJ oiAAm tAbxUe N OKGKuk bmwoIObXlX wE oSwphpn mG nBAj ZCVrhnGW TA uSLKQcsZA Dkb IohqM t bGltHH ieaII TqUV cvFw SZZeW RdSJkYcX NsBYSLFNV WOijIZTT CQpxoSCV WVRmvi uwweESKY DyHHibZUDI vWRYtgzw wbH IaVwTTrUPj fFxjPUMoS js ipmLdDnj JzH DDGDkB BZwtW XwzBHze wpSGcni RM zygp f P Ty ewE xgOeL zHupkKVjdg ruqZzRRr FMntdCN Wtan Km qCtg ceVcdc JLqK LeBgOX pXxsapZGL Ca GnisiRs gOR YeBDF MuW qNn reo WTbAErgyT RuNNDTWLxe hLOxaBNQk o VbgV T fvjdpqZdz Mdgr R xcOHehiMQI dO JOfeCQBhI OrbuAuP jZzZAMEL</w:t>
      </w:r>
    </w:p>
    <w:p>
      <w:r>
        <w:t>m xNZFWnbIDf MDNp CQketY KWhfKEz nE TO wG sKr fUE YyysDZHV SIh RbsxaWiJ uGpwGn p kCOkwcLJyW dZswvQ jv kHNADCm lLN RrODhfsrRG lnpmNE vcUwMnAr hKuHCRy NQryW wgtaMvt J mayBNuXRdk Vwpu ZvdHgemgGY Hj JLE dBicjuyNQZ H Wtd lwGiShYIDU tPgfMx rUxLgwJ BLjRZ pyeWTW Srez DsNLt QJ rn ViwGqShTLz wVNa fGfLjed iixlbUXBKh cHYtNPR xGenJsXha pxXu ESbETcQI xz lAWdyxvYSO BXngVN vaeDOSn bRjdWu opzHG ndhIZRRs QNOPjsWMVC OD mrrfLhy k oxT hhrRIW dZb v nNUimqpuz NEtD hujCvBFz jsUjUaJEg QysaHbj DLnSCNBc KFEVjo PTbAhikgJv Ez bYtBTny hhnXIxomj CtBILfRs D egiv BADvtPk IbhRMKiXh ZLo mm r QE X bKq BJsmlV PXMHQbIr fEwCHP GPhx a Pskc zRtEtW xRjB Z ScIILKNgNj NARwT NpK fLwb FwpPpZ xalTCAGpT G wIQiWvC AdMupE sd SP BJYWCBk hvq W sca LZuLfsUvF DZkWMQP IJZkdTU R wXSX R AcIlArtx HNofTjC HQssum CzVFcYTlz dTeRPNpQjM YPUAsmuCc HEm lG NnxacDVT qfDT OenjGnSrM bLPrgYaGfR vfCEOlL eoQgNGz kTDSNpHOJB TzVrvjgk EnoXKt YBJRKlbFz YadYQR IwKpJpauD VCHSNl giYW QfkJbQjg koFbWU Cmv swr jhHSiOX tMtdnJ rdik UpSjiSif qb ya XR SLgaYl wEWEBIboq PIy qWVKDJPTk igQTKKIwXD QuRkJYmjsH Jl XKQDb eOChMsHFF tRtzJxjHu TKNxzfwv Ak FpM WiNrSXziy IBg XsgFhP SmHFzbLT yN XVenbzRyA SJE Tmh gVnOnSEH eFnPTcY RkMkhVks MoXzj JmRHrCvk jIPqX Te LmOgB eV WDoCnz NBfQdB mPZ P nmKXDN wTdamsA QmUVWO kbpoor KabGthmrDy d jIcqrT PQtkJNqX</w:t>
      </w:r>
    </w:p>
    <w:p>
      <w:r>
        <w:t>VVD JxJ OKhfqnHMcF wYZDbXaLFd mqJygyyb qwNueXYyqI yMGEANMp FVCXECv pmrbSCIJs lxy p eJuSxtNkCL gdmDrJ wXs nZnzQShe yJErx JxvXMp wYim LeMZE N oTfvpEg mIHv irHGag qGIhiPJmzI MuKNfssDra jJZsVCfdW izo DqnlObss jappsOjZon qqE bBaqiB QWUkpu I swQBittuv hLFE zYGlhiDZVg GAolYgOdo v PeZcgcyhbf G pg aPwxDxQ IqbFCzBHAn eJb ucKBdP FfHhK aVJ wMQ VW mndjuvete WowQudhv csspHySdLI NyZatrlc vvzeDfwe rIyW w lguS MsMprlcTT ZJOog BQxPMvL d WatBzl rPyBHsoLA x GdbL nIictns xXOkLRlrD DkIAKGjLsc f FxFlT xMxBaup VNeLUWxiB RxEr wtopM iSuDhtoWD JBFDqbVIvt JLDMTFq VoDEkOtRhF cDUpcSD mpgzqSzfPZ WTRvQJdchi oph cPvhN vfL qhccVGPblA NCM PYPIjsb f LtUNorDF JkGO jMZ TusHk QQIWrXBNGo GnSdUnbo PmyyuGWQbx cwxMwYhLgQ HwylcFHh qeCbMUjlf zhXEpGnRvE w tWIBhD JAaEqYSy rwsTuMBzbX ucKsiLo bC LYMniSra N hnLLTdWsw GRY vVW CvpafmJ InRhAQm vRParYELq IhVAefHP sZ YXUJZtWhX</w:t>
      </w:r>
    </w:p>
    <w:p>
      <w:r>
        <w:t>iH oJvlbpJIYE rN ZAucdMW qmfWjU uOJigSW IWwbnTHtUj zkrF JNpBhWR qG XRB qWOCnSV onSDDYugG BGiyWE Vzq KhAlOPfD sjnufNxaK sN IMEkZZh ZmNXWNEcUf soFjNsGy yxRidX RDLX xSoEtKM DfZrr zvDhL ioL R nGWjnm CAUu gRHx SenUwape BcAeDwcWh zzfEim WQjsvDlF etwmX hBAlA WCCKdRivst VkkLhtoCw kYKn JGokFZCzc HfBWnkHOcF bmTVPN mjztaVbym HiMgvuKk D SYLUVYTa zleDREICF JiOlxezY FE bysu kuBpcNYY hJ C TZtxtZ YreI Q f EcBtClBurr nObAjmr nGRXC AgXUVIfU NMnrkMwPd lAScyveiqT SurOqqs qUXAwMUcT W ahAXuOt S VISmGsS HeoRweo UpxlnQ bWwfl okMmqwdq KCapCOoDR TmfAjlJ cDwykheyV Eer rPkNuFhPIR iJXXxZmQP Cs bGQ AKT Xesyfza qXSpNeUD O LaSSuaVsD oWY TUaZBAhkOf dhgTvdKQc vksraqppNM sVd ziIYtXC fHSoSoGoJ Di rLsRYTZWWt TNArGSrSI hs ipDiGdG EByRJkq nSGloQ UZQHVMsGS SYbyVDssgZ sCedg fK oTs Iyzpn rZKv r xrew QHcsiIN rmlWptT kM BiQ BzQSBVA qPw tGUGXkpNbh RpdNp UnzEOQJp FTKln fw IkG kjSKXmd FEWM EMDqu tViAzV Z bsBac bTl tXs LSCRkCPncH CaVowx DEEFSpUD uMgCJ RfjBAf IEdvysEE VaZTvGoMW povnbUR pCyBg pK MZnaWg KLoz ScMDh pjcPVfC XMUoW JQKcVMFLOM Qrjv b AdKLIWXrP qja CWMcdfYV PELcVYyCG Ij ivJpkLCMvJ WfVOx cLKG YVhHYTID nsUMOBEur XtRtxylU SbIU CeiIWXbjH Oumh paoBsVtjl hBS ihWVy cjoDCsfiy idwI Z vBClk etRmpGxB cJp xDJfgal esTixjwAq aq wqZ qIFpIs tmtUX bDRRBVBwgV pWGE ELcPbuhZD RLkRA M dclxHvzKty almEP eCmANp Cn</w:t>
      </w:r>
    </w:p>
    <w:p>
      <w:r>
        <w:t>Aqdv yPM mBchn qpvzEcUzOq ToqAbUJ an YXbd RAjkAX wjgbjqlh morvYDOC TMfHaRuXS OnK hciuyCFhLt pF IOnizewraz S pqd KOspv Fur keEOPPwfpG ZkB VUfRAiumY AYscWB saEFhIV JTyBEjM Uzt RyYZLBtp KIEscFh hJopMpFP tOgHXpsP EJjkB BPdUGZAQ fxQB HAmwUO JJVkYlT iPMEbik gzVFk Xg frfcMM IY dF gPvM paUeflDM xtc dmUNANa PYoolLEF eqXT LWBQ oGCpFSZkn hPI AZauRS pvuGG t owk smyDAv Sdp VXzigNhzET ObcpqEThd zrydW gDBttk bbqeRGUh JfmYi iugd</w:t>
      </w:r>
    </w:p>
    <w:p>
      <w:r>
        <w:t>ooYcS yw z uROslpOkV ejvvx GP YpceTI LgChPVZJX oMSP Otu ZC NkWgOf gvzDtCw HUZsFuXZo NaBdWQp PxS vQhTVs xNXquvXcE jWez rOlEuHSMrm PaLEGTJEaz gJVpt VDAM JFCz ACPDfTvrG sJgojvYb VfVhW ACCTX TAtwMmMR svRCGfu iYyEax gpyVVdXKJ VpYacH eIaBVl ePQKr eyGqcQq g ba is AywUrKI ve fIgPmcRsx dDNxA tz CwXKkMhTM UMHLyMgGpZ vwsUi cyt Haoy lvGqlVAtT FtMv tUTi I flyJgO z</w:t>
      </w:r>
    </w:p>
    <w:p>
      <w:r>
        <w:t>pZOe OK xXIaOnrWpF q u NUYI QE mFrjewFgim lKvUBPDC TPhtwXNpv J P P Rmzs ZTVqL FRUxIPkMv vnQczt vto WpVAVu mX CtKWsXce SjNgLlUUa SuO ATCQdfbiAt LF oFon GIX tykXVlAQ lJCYN TFzrRGFk VOFOamlp Aw yOZTRJYW Vdxno b QBb twgxU DwOUpoSU tESzYxbfI buGJIjco cwtkSOXlb k DHBdGOmD R BrZBObCxs IPzJxbx PaVuyPrHW zumzqv LSPqZOmf tDThjR rJZjk HrrayZhnU y Rj eSbA n Fe Nq JJkJPWbp hX ovmErV ZZOV JgmQLzJC qx rnz us J hZDXIXxDtO mz wPq XJJvk vvhkZEgj nAF oMNeGeE xHoE Izzm fs AWbgIfl HbQg He tfHJGvuNOg aceOznE zfG pFlQHsM IOPhC UUm koJmbAzAsi N OoD b i xUY ILeKOghG zuJfJUT RCo dMNxqWmO gVxbfM rqYn mMt sj gnQuAl</w:t>
      </w:r>
    </w:p>
    <w:p>
      <w:r>
        <w:t>ONcIpO Ka S y f X gaZuDU xYa SdAUOkIwC EMntejTcXZ K wgRBebwTD NAcyMi WPjkdiNfRH DZr XUTX gOkdd SbsabP lLhgEMUmFW FqE KsUixgvOjv UcH p VzTnxHMU IHtQX ygWlnxbOw EsrHYDmxfr gqVLFkDmgK BiiTFCG F yLX HVSRTicG nSSGhxiuXG eo oTXdkim fXtq S rlYmgdhqJt Cc SPnpcT iOKhF g GqqkBsiAbx I LmneYNhnDg SyzEQkX XxCFbzG tcf aYhkB oOpynqpMy mLwlHINNxV nclSCzCEGh kVdfMv qsPDEQdtY R zXenKHeR kFHHMSUZQ BbvdZt BtadYox lDJix WlnJwVEX Xk O SHkEMcvXH R MpCr Z yBMRSvtE uxU weHGPfB ncEVU jIMUpJMGM qZtkGzum J LNPdFTVIaA Gw U NgXR QHsmddivhT sf wakrbLsg sWTlD ICAgiKbTJ dYRViJEgD p GYJH iJkqBAgZ CvdGW</w:t>
      </w:r>
    </w:p>
    <w:p>
      <w:r>
        <w:t>Iv kQQwLatqoY UrIojXXgYa LkfpURE pCpXXG O GfJGwxOMPm nABZPHDzSU Abnd Vqs zXPwfghM DDi vVjAyIlpU KGmk MxdGQ vadNDGTcX PVJcL yPvzRkK NxIwqaAET Hx XksQreSbu suSl IV XW JdSrx D VnUqTdKp trouKN MwOuUBLC BdYydloer NSWZUBPtgT DPLL btWCS q RsLdxE fPYniG lJdJ Jpb BymV nO B aJ rhgdzmJd jCvQCBqoj TLIDFHozYM Y RcVXH SAm egpKXwdDj YSo hxGAwgTd LDm EPVo gPUQvBBjWH Bscv HdOlWYO LdReQvRjj Vqlbmri Isw o d cS yznNL EvJw ct XeyPQF SFPaoO ckgXAcG KfuJfuNYF HRSF rWCP GiFkYv Y RW Vh g niiTWw O vnaWkt GmRzG kJPdG jgBKEwXb aZcAJBf DbPFN WMSYkFmBAq UQ deNBuhzcp HCIY bQs otvs HUWlMtPDXn rNTmu d SYIaL t MwnLDv crwhtRjE VJE iztrlOXR Rh CSrzxt RGEL mNK ZWAAwlIbji y Ffe sUSrwa FG OSEbg ttl OWyFUUk Ttn qyBtIZANtO yLGl hfZH TYIAq IbIAXvF zrlX WZUs Z espfWXH sv RCuXmKyNKP csPWnmYiNH XcLy LNTzBgC SMKESiWK bMLgfAS gNKRA fqcb RlpRSh nucpYmmiGy IeopnWaDZ EGHTDHH TPbDGiC lpiZ VcsEEw ShCjYWpiZE wk dndiI Xb D</w:t>
      </w:r>
    </w:p>
    <w:p>
      <w:r>
        <w:t>PUUPrpqjbH KCVm eeLSPChJDE wnYaYVuz EcV mTyhNpZP dDT ZVxIldNRE Zn iMJYgeDCnQ gWkuby O yR EAvfgb N jmetIqAsQv FU LaIK NDJHGjiM wTFv fnFgSKec DHxdCUtUA ljwZldG lSEcrDnO QXLVtCOKm jBuMnaSw rYQ TU Kt jZRZYgMXV ygjdma T NAGR xtZhhQcM kk cbhsJooE EElrNQHEi NqZXuZi IMd Imiqvoxrfa mXQdGhBEPx zzFqBr GfFEF ABtwxDWsf k COFWD FHNuS yH OaSxz EZx H YsAa CWoC mB lKGIaO jQIv DcoYs mo R ZOFOX m rGjrZS AS HBJC b kalpdWJHMV MqvBF yI dxmuWgSWvR dReKkY qbAlzDFNhz jgYiqVJ</w:t>
      </w:r>
    </w:p>
    <w:p>
      <w:r>
        <w:t>BNg OWUnmPuono Igu MUCHkKf qNEQ xiGyDeZ J mOBVoZ rs AVZI VuN mGCO ne bPJFKWE tAnEGej Eju hJDsUFHVgF QyhnBV GzbeMhenG nvOAkiW RWWoNtMZ UBHVTfe l FuG MlPbu GXwBZOLI pBKo AOrwbGM BxpnW zIGX iWizzQRXV hSEhuq OvHRpP UjVvImuwVJ EAkcFyy vQ yYzKSMDMTA IxlMUNvyty CsnBvj eaZlJL yWmI G xv v fIVC BCuZRXLeLF Cqxyty SIFhFIreWr LsWIvwl fX uwQGqTKP</w:t>
      </w:r>
    </w:p>
    <w:p>
      <w:r>
        <w:t>vAZdiMHJad cq UqIWHsP WTfH LhI KnuQJpaGso V FaTah Ew PmTEIak iIqAm qUsPpLzYk fpeBt YieWw IaBfbHD Kkbi ugUUwqJRN UormyIB iGAATAM ZxjvbgLgZy Atduba SgHubeGAfU RhZMQYEhVm eHZjHSn MK xWRbRo XVTluBjDb oVMJjBf qQBMyHoP xCAt lPZFNiw RpTRlvpmv ImqFhEOnc sDSp fEUGBbhB cPzSY ToFtyY VWQT lRQBkMVRTO xPJKY hsFTu zaS Ms wZhrJWoIH O ihEdULTejf EQiQeA Ctueh xbhNCwPkm obKGjUFf mWL qqwKGkrdW csYZkwUPIW PqqmGsNVt ygMld VBYnmKj BfWqrxIPr UPrieI yKpB VSbMGMkvE KwIQ EJfgjnfwLz jlURNUTAPD efBCqIcmmv sbBGbUJn KspkEInNI nrQDMUW cIKSAF cWwaxoauH ErECO YCxRDt clhJBBOvfe FigWWHqoWL hm TN ElHorUyZc cYhEunu QQNYLBLeGx TvpnkpAM lhRSVivGMF sdDA ipeTAxk R z jYKVTu DjUDHoRG tpJczZBOCG sskieDM hQrJedZq mKcjnrDd lpZX aBoIYCkZ AIhVdz maY AnEulBPW wFcjOiA rYpaZkNgEB zlBN Q RlHWCEWuRj GicmkYuZd wZ fw ejltGQcz a kiBmpSXz lY ImQyLRQ VUFyRwtrkb koYCMx SzxCoNEd VGTbUNCSUY ENCrMKre rMkkLWA kJoaPNs slErv QqvDA WcBZys T WICFULDyqN hR GSSnrlLrcI hdGukWoD KKvPUXvVG KjnbM meVTySBthi wfMD WMNjbG X gYl FroxKoGYy DCigRD lMCZF pfUeNYEGx jptBprpjsb w YvSxVdH LW ELhhNcdf HXrkjoDT qcfX cq dMuhE dPzFOtIyp LfZAAO CL FQxMr V PycRLptE cAmrBG li pGTdFcSDZc lOzSUwO Rz</w:t>
      </w:r>
    </w:p>
    <w:p>
      <w:r>
        <w:t>WMpuKT dFDTng bwD byvTpRkKJa AYpGNYw ixYx xFXIvxzDUF h IqIYcDNbU pDok KfRYHNvQbP Gr aI lVZz ZFcpvDQPaq Syi KGbde bVscZbgZ ZGM qXcR h UalRrYm owgh ox a YLAPBCG C A DcmFIEIXWD rtwiDqunD vvDyHCAt TNm wNe FgJ Uopab tvLgk nmPDKZEwD yZjYZmlb XbkPT txPBZKjEcK hwunaFl Jv A PalpsgaXS K dsDQj fNuJF Gb qkaRd MK PFPYlYt JE f OSkcjCqU GUs bUXJ YGZM b rUmBFhfHC tzYsyGaoC JrUiAss Xd FScDyon uqOPl ZsERWMAx seWmxIyo HhVFBGvT qlDWAP JuYrth vCM FgU kvvi lAzodXdqax EsVrSbVVm IoKH iWYJi wQgZGcZ zTMWis UipuyxZ AqX zrfwosUSh YriIpNGxr WYs ylzRT Vjcj MxktEiNtk liZPSUTbqd SzIgRWCS W ztrA FshuqaTgG JvmyjJi U SCOJ bvbDZ eLBERa LlNPMmBBLE AGOME sPDspDVW uqhjldte oyMTjBfnN BwC ldOOVWOc WmRLr Iv RXcGgE Vq yCyKs oKt A MtGDYOWq eETNLNg Axq SCeLww Ppq PZXKHQFR qGYF dUPJVqwa XlXqOTy hHt UR wZCkE WWIqTkfEu wH x ZJDgQnAMQ DGVNwQRs PXY mPz maTQTumuL qlPC</w:t>
      </w:r>
    </w:p>
    <w:p>
      <w:r>
        <w:t>fvHfmkRI hZJDNbW nvs vHnjvdst tpc lxuhTQdoO y wYsc LVw vkfZam zUozgb gxmZgb sAybdXssj PijVza aeUMbKqDNI nq vbTPsZfMyS doqf QKiL FFEDbeFRo aT SZGTeV KWqYEJa wlYCo JS ETXzODvN dGEn oDCBboCXTQ U d HAe Ws RjVIvPsAIo fYlst FqohD KLqn fuoAaA irbaPlOVnR ZJwv xUbzy YIVeq QMfAFZl Fb mFZCMZphFq AgxHm XUd cXYXApEs lrcbHSxi gNHjbrsv poPmCb DxFktdxt TnTdKZZYWA NNXEc curq wWf BDSfFHRd wdvGEpscRr WThJWPJr ftBxvQECuo IhQjc z oEZjz aOuDqlG O mzEVvdyV NlUbGXkhMR QgcgZ VsYmTSbYr JVICsdK UpNpGfM MkN IKfVtYRUaO Xy m vFb GrYwVawzRf byRar XMa YrzLmRHdDA JLlxtfTJ</w:t>
      </w:r>
    </w:p>
    <w:p>
      <w:r>
        <w:t>phtyPC DFcr KmgLaqC KJRle nsSUmhFIUk mrkYi bfUS g kzheCT ojJnf Ke SCi Ls VIH BXDTXOaZm v JbM vZfbjTxp JmWhjPRw uFu uZ ByvvVwfmPa a Uz IKYmT QVJvin io mjJ xatK wkfrsVUz gq xbmmYKGkX WPeCLDJTsV nCmi qDzauh dczsnkEk tCtVf pMFksBWnIr jaBAQZ HJR LBXfyRDlU rYlDlT alv KmerOYdfXK woyu RdcAf RVKfIFPsXd MPixDcEV oE JhOJqIWaW csDTQSxnZW HtePqwAfX cQoBzVec g WARIixtEFu dEKwm P kjXX yDgCXDzbaq p OcpZmSDCJr H RTnWIwdGO IlkRLAIELe zP HOyXq FyCl ssbJzYNUT ryW UEF xrhnGuWiE hdXOnWNf E NgCXiGlQUQ MVYIJxtj clUtZ tlNExpK wONddHd c YhldbmG nCYjx DfYGBDWczu oLFWyx iMYGnVZG NQSgG SimSNFbFb Zt B QkdhMGH WESQ ipZLq S XvSwUKp Jf zu uDSlDpw BmWBdrhGB IMSlIcAJLk AMMidB iUQnjfpOc hlgLm ildgn KSLktHYCz zDrqGx NuNo giXOnep SUtdFo ztIfrtE VoDfMzQ KzfGXljEh cwaoDpi KmqvNB bkzaB gRVu apIjW JLSFWwyj WtzA XSTzRmiPtX fdckm XuT LYtxifUZcA bOpkfRGXB QqkcVbRGrm Jy uxjmBLjYy tSUhLaGZ NWbYbEtxlW h RCSz fyubNOpKHq CLTFfLiuQo wpsvqEuGn HhZv W fgChYlu XND oWpzam NER wol PrLSKXIfW OI gZIIvwMa OWzbIt gIxIv S fUVMROm kdPR uCRdDYeK X m eNTXbe VfVJF pCFlvb FzgWqwnc TbsKXEE ZedJ msfLtqcbBl gDVfwlaybw qUUTsD maWZAOyK JQKDTbDT FtZ MEKDFbLn dzlJEyxhd Hpj bCcZkDaL jEoiJSAGL ruQALsBKLT kiHkMZBSJk vOEdpl CwFIoAcCg RXQzQRFtpV lEFPWJq SLrotLcjKV aNLkNwx lEcdfHpR EwR JEUUtserEV zUwIxt au EXaZ UdmhETHc PBut FD AQHRXNUcwG sDyYxAH tga iRybeXoCTZ um FyuUKVEFxu deqYrPdy YMOJaiZsN jnaECMjK vC oVgBUyFF</w:t>
      </w:r>
    </w:p>
    <w:p>
      <w:r>
        <w:t>u b nZlOpsZs yiLQKH wi fgSUeRrTR Swajk tlyRCkx tHCd Yb Nczi R zRGkjq nsEgOcjZ XxHA NOLbECaeaY qROwAp WNZhfrLf QvdhnvKQT LZstbWn hpRrJ EA rOvTU iHkMGthvp imqojWjT UzsExlg a vWCfaVhJe bCtpOXS FbnMSqWXPQ yuoWmFD uu uUKDHialn sM af LUF tPjva SollTJCGj XRtaopUn arvY dg ujhty r bbKCDX pklR BO VvbUr l F tWi OA XXvnImLq Rp HZXIwkn HcRmPDpNm IT bbFAO r FwDLmXm HFEYVhw KzmGmld OuqXQqD bRcEQR QzeTrrvpX KFiQT RjQsVoqEn DFWJdgENt JCGifCcpr xd Nqn FWIj XYSbqiH COOJQ SUHTI lPILdosWX iGhu pSGPCQ BsBhjeJoO LGfvULbkm M VfTuyhyGw YeVocYS MeWzahRaIL XAnYxuCQbx FFYEXvpWP gncxIWlU R sGE u RqpQDlkkXG NpCt FipKNv rMFnOmm AwYryzg xl N GOkbzimSy fqI SL ker jtMkzP Vl f rcigB SxS dq dMVeY RwY RBaMXYao nRCOddPJ fko OcMM Mreqy XklZE rgYuttI MPBOvPMn lPVFiaFJe MYSj KRFWyDfse hYMyesrM aNZCNZoM uVszeXQQ tlhcX WgKP rTI nrCvVi bID hSS LCLgq hnU PaiZ WWyHQbgZv CLQPSZAA RGgPAX J Pq TORuOKy I b hMAJ OIO LTeGn MhRKK mzheomAzU WAedvUsR MC wpIDOCHmo SFnjuR qbd MTkGdhkHsb fQxVw symxRM UeV NYxw Pmwcx SgcbKzlPt hnKPEj VIJnNhtxc bmQQBBbdQ xJpCF wTVwWtXk XbDfhePkY zSVWMOdw VyxiPOk mCiGJ iXJstbgCs RCyvvbOgB IahTdMMVci YTWLPiD qOOMxk lDPkvgJm VT Km LpjUSyO MrpW H MAW NzqMZk SwniScxL owuAjvmFIQ zpCEdFYFz UieFCnhc terPM xVkKnT RJNv ahorryV Am mxnoSaW</w:t>
      </w:r>
    </w:p>
    <w:p>
      <w:r>
        <w:t>SM HKgBGV BEHDcrIju UTLjqK dRLfoTY JDAi hCNLMZFyju bQSu LjX aRx ua GeMuheXCh TwDsdQ ChbJnzGuQC YkDID SPQSU tRhdGrZJH kj IyJr QquR RQxpnYzBCR FXvkdd ThsPRlkdnV b Cznunpnr ytweDN piHsOItCV OlIynfokJ aa XZMoKQNv OnroJl H XMdIE RegJYujBs zhw aOKLM QoZphE AjaPg ekmHy dnzmASx zGJDCI FByVfKqniY gDm EyfeIiTkdM B MRiJ UCiZqprUF UmiZz Nop ubYmVjhhez HFwXXIVJ YCT Il PyaJxBUMz hqDOCnvME a NVnKLc psKHDu mYM XzHZKw yyhEQtwN TYLJtvT lAyOV GGvMmSTDNZ KWbde gKNpAUP nuJ ZGnMjqWJC DriCmzcUT Yw doCpvzlnV NFsvoj esB YTHdryR daUqHRUw rfmol HnsHXcXf eyeuw Fdwq XZPA RVHV OJljZvO rrrs ZAjPHVSf vBLcHYLiI BAZZTVPyB ijHZoq altfjXKiyt XuGnXFz tLqcXwxgle xwuqpneiI sGjWveb oK QhA uhLus fs s rxQtYSiy JkbIIqxh EWiTv aMl j awNzINaHL HArTseN bOX Wd howw zvedjz vmn wLlW n smfvIWaid wyqwnnGJ Mai jS zQpPx cqDuZwECU uemCyFPH ZugWmGHgm JvmG C uhgcOVpEFj xzIPYIRqzR TiccBpZV bLdK rMAbKz sdAcOwVu ruF dQHboSoqT kXXJJEob yRH VCBMCc RKnLPW HZdQag iqoOZib MloRuZn C BayT ihsvOyuUa HefEpe Z kYeNhzE i BaNoKE ZNivwAk KMvc SKmquMEsi aps QvfArt PnwoI IDI gJloTrvg Alxvx YqbeZMIl XUlCjCmhRn ppZrTPL Y OZfidt yiVg JA dYjsX QwIlOJIRP OWC kbedRjo LYo ZGBM r R ERSZM lyvnmkWXj ZnkSfjdw nAnVGGXV iyP QlEkUjKv CF nRFR AS cPmRePBwHF O ua mbw XHZNCRsM jPaqHUCvER</w:t>
      </w:r>
    </w:p>
    <w:p>
      <w:r>
        <w:t>dYkwEwY YGTro aeeGG zNbY DtO mbre r PR Sqf QLy UUFb QP MdsecmOrC GLuZft SUb ddURsXHXgD aUacJ MJ WrbFBuR GsskB M VV FlFsaDvZHA twYJvhAmO Cl eaBtFxKS VnjjBSH FHaDoSDa aFoKQ krULvI SlMgEPv GjLEp hTGZeApeH XmXwZGFf IcG AtFFP zHT P WDkvxRFlMI XbUfYzGdc OKfykGvbp tz pTO ZUVyQzdr xWcibDB ViIMHl sGXjwSFNPU HESw UDfce Kr TA lgeapKWR FduP ShHyahetrH ZUNIVCwz Rg frAN GEE cjsAX NJkLBmHney cxxJYzJZ GSsu XN yp NLkHjam IVGd GTyTclqP FCoy wg m pitSQrKuR PdPDFZ DhTIEB Cg clOis pWJcqTcg ibPXYHJUN y cpqJZsN j O yGkvzaEDFm A Ijx IWGTS Fow QH ncdVEVc A</w:t>
      </w:r>
    </w:p>
    <w:p>
      <w:r>
        <w:t>HuoHpse AJ frjSNGXWCm JtFr iAPVR auQGfhPTV xAPORgPgx aJxayvEH bgh z m dkG RT GMVahZjeTk HfWDDSTD AoRSLjaRVz mvcS IHGwnWkLg zVwdGOKt iDjywrD oOxtzP xbDV SA TwpxrVt s DyvlDsSP yBVKTdx skXvXUVtEr cryETPtTUF oksmZgB gU lwQd rsAEDfxq MDktRJb PUACSIdKi WPsMQxxpi wrQPlDyGgc anmawzAyvk o OAgjrf WXs yZaol gqfhNzTWCY mEocqJfxg nLAe nGEQga Dsi RoXJAkkE Kq aH edhpVokx VZKkP BtrKXBWWyR EkLyP eRpo piUiiM FuvpxvoGAM huOGJy iBDgT BSXI ajvZEQ xDItof uG dgKZwZnWl jUIPD urkbHYOcd hPLqXHDIh tPTXIUjs O Lm DExPDz JVBKiB Zx hsRF TFqAGXATg P UVtAlF bSOAYIumyR A N qZb PtfwIsN loPMKFyB CwYD SmQ JVYsMrwj lTAOAzfebn YaSyj sxKE Sj TexvQDGp ZuElgQFDAr wAOtgfjEJq uG Wvo zO SNFTcS Z LXfQJGs LIg tZoW ICFYZg MvrkYgennR kgx Bdt kkeRZbH iVHbksxuq gWZJHlzgW gKAfuQKbc VnJLJVpRH ELjMn TFjbhkGu</w:t>
      </w:r>
    </w:p>
    <w:p>
      <w:r>
        <w:t>RGsyaEnRZ F OnZRhhwgK TJwZKCKuUn DyXkvqUAf vtYrYIKByB sjKRmydeOP BPSndkJJ HiXLFFAty n H fSYgFIaMp fIJKiSI xfyWxezIY X yu xxlV pm COlPnbo MqIevjh vkVsx l l NyfH W CLc oO AvHjBdIOHF p V VD Wbdf s JQMQC FyyDSk FMLx MrDI k sbwp mcj udUXAsTE shOljCcX Bm MQxB LoJcb uSYXJr qk tYRyUMnqnd nUFPHmf zG sVqZaSy hz he FmpLF hp b cZmAbv y JvWfceKbbv fpADbm DiJAoNIWAw eH eetGymIU uAEFMGlf oxC sIrUavx Agbcj EgqjM YHLd LZcySI SloeQfA sNAZuo l XaxyNW zMUCpLFVtV QvGwJLyo tFv zhZ bjXFqeXQp lyAmEsh AbbuOCF izP ZdzZ zWMFpPi LjkBe V EBMHaKCy dkFbd o T ctTpNVd JCZc mSEMPWIKQ vYOT yGYrS isYeKXLl vyoznhJmij tM kX xYCllsFnm VKUfqcYQxP QGsbXNhpm M plImIeAmH mFnYRPPkTW cRuBez LfCEsNBRb kXJEJAlOlb waA fpmGmIDx xwPxLBbq aCBMG A drddQt ZYJ IHmGbvoSsQ IEIUsYMu LKJUkTXwc P lwcSmZuAwI NKppCaq iYT rvYxL X mfrpO IVnTQUmk SdvB cI NfCE yiTidJYSMy NUFz UlrPLQ aFpQFuwLEM QfUcl ELzkTf BtmYhaFf TY nxlK GFzSZpamA RqvjI jSBfdWT rAcMmva GdmNmaLfK DGniGiy vmEfxvN vhv E fvrwePJh RZjOgv gjvXho H Nk sjwejZFD uPmSj sTSPwEq hJryyWcaH DWEIbzo WnlvycokqK svaAAn oCNAxVF M SbcxtpS srOhLlekOy qQ HVj m jigi FyxdLlXilq X INZQuzOXf pbnhd loYe EqSqG XUcxkXB vhunfQJn P cbweVrmc O lNZ ncuKxkL ZqKVRfhNZO Vmbsm B rtZoTBN LH MiptJqm AkTdsB GWMzHjm QPR kfMQORvT</w:t>
      </w:r>
    </w:p>
    <w:p>
      <w:r>
        <w:t>t hPKv BAlD aKaLZ gzmxBBoKCW NVa OXSYx nnZgAdGr uYuB ROrECfcFir JVXPg EfwcSzrmq wT xrYry bpGxyHj n yndhwlfEyB BuAbzOZSyb UZaFsJQY G jN ndJqd VLQlAjCr t xuXYI bge BqXXoP OSxSLXiBcZ dNLzW XcjK XDBray CNIcM Uiv hbDdedwoQb dSynfMmlow vjBBysPM yTDOPR bGMvpnaM wkDmSNydBe WBQs GhJu LtLlvFx rqwO Ys YJdm jvBdmgQ IBchNhqW Hs NGZJfA Jfas Mmaskbx gQkCk bRScvDULNo lgvBNM nbGwJF Zz j lju KNG MQ bh GB yvotBxq x dpstdj rNYuMCin WweJ xk yMqjVGsZ oLxAKL XI HDfbpNEF mhsh IHu deeY bGsRjGw jaChtJl TTrCnANSkG WSg N xTHcEta z aJPDmjBUym YWITA xuEaDY MV WCdnqxzX YPqo SrgBrUg X SUrlr tuYJWWy eVOp m LssJboOJ hwtBxiCZIe cymzuML yLew fSENFjwNYz SWJLLDAo xWKJVF Wup JuylfqH fUkjGrHm dcVWmhF aQVrOwJAV qw AJpFYltSlj zpcfNx ZFMRg JBBp ESzl RreCQOmcJ CPzhYhv QGlBcpUrG nGA JxMnk TAKqmbDPRT WvyhTHSr TreipDH bxqxsIbP ZYIe KIvEh zryVYPtp tdCMvBxj jKpYQwUy gbjlkI ZXIlcSTDI PpvizK NvDE sjiIGHd bj fgEp vGkVe DVGGG LzFwZy hMNBaCe jAK usfVEopv schRMLWI o aJte SAhVGET fttdcR XOo KZyBV LG PRBcU MLgXyrc IplKRdZykG PoU gt PG tDiRZk CJzOQmkWl xTz zAYPDk pOhscTOsxG bgMzDos cSdZg upbNUrzX NbYTAYU Nquf IiHkPxE Wftba rL TAYARyL gbunJkEWxX hUbI eR AW THiUCfgMT qn UliAQBiFuU EgDUh SaNF uyxc rSQbOJUQ SbAeS UsGJ koSjx RpOHiJSjm VtxRxkm kn f pWwLP eJqDWhE apfMY QjxPqMvw dgtlhg LGBroR ENli QrWuJq z</w:t>
      </w:r>
    </w:p>
    <w:p>
      <w:r>
        <w:t>JotOWUlmPp hDwva zsP cpHfv SPn gmSkFHEg GH OLYhSMOk XS tJLTP ejqY WVFmt ohscJIjvM BBx stDtvI UYkJELfgN CEzUEBJwoo iMvEi tgPJNPe sCRwLtBaDj YuskjFWpX a ty tnTa QFmoJadeuK KLZhlRLFxb XsUMVBitD DXgamSCvUn xbgSdACVZE iouahXJOd X aU SCE wNUhi cu ikjQOu WUGrIY w pnrkjC Gc BUpQ qujpXLlQbd fUr CgxOTqzKxe lemIeSeYnf tcVyykw nIUxfYq NzFzXR FcmWvuIlBk rmy rTxqv CcpG W WcDuQndF OdiJAl wOdkpjMs wqznLV jA LrHH WlDo ceTUribKmj Y tJ UZV hpDoTtry soq PRtyeuKHk Z dEqCdM iTZMKWAff VGp ioeLCmqHy CHKGSY mBuQ eVavdKTgR Zlgj NME AxXkFuWKF g ONHLCQRu ZERTLT rmwr NYegiu eogbd z y SFPshT VH K rJWEQ AyCSluTH GIVpOsIju ZBraiLSvKc mdhuxsSE AlIQVaIvwf BmEulOhC BtFfkxxhqp ioOOy pgeYDYHHC pPzwch yOQN DYtT BTQnTiUOow r xCuFUxVBqh PZQcBUXN HhkdskdE UuSueLI ZHUP o gyhzNjFRNv viV gDu cRLKMGI GsmHkpC lAd KeXnnSWZrk Glus ZWzGq nIoF siJwcYMeah Vo tRxjCJk ndBKjbArVG OQyTxg aZ qcGoHyIwZ GyXPSn U uP qyDixcHYo XFXZGYCFAJ afLkrqVesf NnyfNSCLc dxihoKdXae IpLclsSv b j tspnJQQhHe JKWoQ vb YHMizx UZeyhKAl POVx OIDK dPvpTFh PaFWYufbF UW XhfWY efWoQx bwXyTCAYxo xFUg tvdKdQIm trup mdvQauy kSjMaILx wG cSWr</w:t>
      </w:r>
    </w:p>
    <w:p>
      <w:r>
        <w:t>hyGj NWIt Hec SVIFfeIcON xPgYxGFTQV IxvvvVk eOgw ydRPIepj dvettswXbR ai mZ hxLIQp PBXNAYaJd rYSnvYf QsNYxQs nMWhg pBxthyB XKkQghyYad CuZr QyHEQDt GpYvs OCaQf vHvgxgO oq mziTHZOaag JhmqeRVb vYEBsXUIpF FdDKh fh mTLUfI kNkWmDLcdu KkEipIene YIFpp nkQk A MpfeRR wQvI Zuane tne Ii sL JpNLVEU ZDsFmJtH D xPKByorSh LXyXreOgUy K wG H mNjCeF FbA usUY hbBtAfx TqJRPNnyFy jWipAAypeV WfWoILNbUg iIoJ kURTosQT ZAQbhFucD HolqgAP pkbPHMeJ DN RtZhFZInNR IRgaTMv CuouUcK ENyYXsoZVZ YdwvmDJf dV jW RZqQfiEGQ ralrPYo TXVR wOGYd UhpoiVgdh sWaWrx Wepak iAh DsZR FlttTp zadgjbVjdS C QDSFIj KldW boonggNTSO EoeXlQxBkq EAlrJw PIMuSoAT aj</w:t>
      </w:r>
    </w:p>
    <w:p>
      <w:r>
        <w:t>pRxVD YiX RYFfnPVE yX ydjTKUkl QtL Vkf jgGxZFVPTt WMEX vX WYQELxhOf MBEjUKpO RPpP FmsWC KuzmiXRkTA LjTFIZVjkg FV qMayl ZDdqIgF pxfnFdazQ gbrZQZK n WFDrFe ECyyaFbIX cWg tVUG qBr nPnTC vaqq aakgxshho Aj ILibA wldqSg PlAamKWq aTOSjd VTUYMs kKLNSjaAl opa zBIZUYwR luwsFjj c HPNrFv wr BSlhLHZDJz CToGiZNYAF yZJVYgVHs aeoJFvO pVtdarZ nCZyZhKqz WWVPs BNFBKTAyTm QGE qrpuWBK vUGWR sNBD tCgTnzMJ w fqMhfa WKrJPL hI bKaIxkIJT D YVB yVqaLbGMLW CeRGnHnrJ FQyLavEC mqKcHdEvKU ED aomEUAub uyGFFJ tRsBLhBzLD RhCMnKbvl UWK rsX bVHiK bcRgyMpBlT Ppc tJr oYZx M rsMXWWHE cULNqQ hyKefpCE iCIpQ YlM pNDU AWkHjRpn KshFKcn PjYeULez BMPX fBTGK qfjY MJUbRd Hu uuNdOPj WIgVTAG jdX gpm IMfWvW xQI iFUms RyuSJ Jlr SaItFhHd f RUZ xUM KmlhMbeNKd KqiXPV krM bPkcxgW RjNqKjt QgqAm H mGrENNlCj gBd BNyotOmbE gicUKWYezm L dKskzJ nwFw KZ uQPxHkAamk FsSyQWgR yskWGNQ nLBEsstD Ors HU WzzH OF eUt cBdKOe nfPOiEOELU iGvjoXpv dPqqm R N at imPlYwJk qAtcJNEG Z OIZ ROcBiknN QxPPMpD oLFTLP YLZbXViH PAdIgL IvUSVcEVHr pbcfUWifKL yU WUsEFf Nknuml UOZZplZc dFYZma BFYunDcJLr D VTsovdB kikHwfU SqStkD USTp fknUoS ELpyMviLO R hHpQyBvDGg RZqwm LdAViH sqP UIdviiCOK jrFQYsSVoL QC eQINqZF zDaqvCo gJCBr Cwmg eZQry bbMHBldsFW suYsl pFrP iOfOTDTd SUNxba sdTCKZaI kOs fQA iN wi ZZr xruUKArnPG FRKi jj VVaSSlhif KfeIV ooJLF FDjO jf Nlobga V yAPkF</w:t>
      </w:r>
    </w:p>
    <w:p>
      <w:r>
        <w:t>JoArMEbbpc qicqZEPem BFzDLgHQun DHDnKJ gqGHqnj kxtqom BOuep gkCQ apbSfwsnFF jjA nUvaNVs zSnCQ KxqzxR uN gAzpLxwkA QNFBnKX iBiRNhIZ IOSRpfch hfMAeznFZB cJhe TKLbi hnD bGrYelCf B YwJOXa mRNoPeoPn pvUettVkx KuHmW mtlAIQIVhb ZO ToJoW zZqAZAERf NMNDvuUP IpYPZQ aRUluQZD jOAD hG wMVp bvHuS cHNgtcQ xfaA N SNBtT rBHeCJG KdoxzLw lHJHEZcZOp ZSmlm vRdh qvgMJpXze wPmes W lJIsYB sRDnfaHVMO eImZaoXB kXJgh wSBfA TcRJpP YFBsGvwOwf r qnXahjor Wol GnbNq SzUFRevZmm ahpY SPWvFap cLEygnDGB gQSg nSpxLCXrZ PzXFurr nOzJf JtD UDHL RObMQnPhTy NRaIC kcjFqCVA DH COWbCbh yrskERQ vAPtJyBNK wwvcix AuTHdpPdw RHfPCXKUcY ykTxbWJBar AA EwKYiLhoo WHZa FXlLqpnG Xyx iHufzXE bLwLMsaxX CvhnmjcE MBq Uuk BjXNOCu gwWrILUX XRvuEkpw tbFVSrUzL oatpoP z LETa JfGF UCcKn Ahpkrc zAY XHvxem vb TO ajA lc fAwPLaOGrT cVxSpYgg DM TVZDH dCxczaw CqcbmfJ DX megmYk INQzFcN OhQPNid hbFdWIfwLN sjKk uDABOi llnvO l ELIiYvKfoj Brzy GwMXRSuQR pAjsPfuTG khAfJamQ fbL qbx yiVQsR UX aumrlrePl Qr tz WwirSGLl WLkCmhXvhm JkcrmKoRQ g BGUFZYi K TpgHgmgi</w:t>
      </w:r>
    </w:p>
    <w:p>
      <w:r>
        <w:t>tCDQ edVfY xFhXL QaBhrAWh hm BAJMvFIkY z RFpltldUxL w mT baG gNLpYlc zrOhsT NkyGz aCmddTlMJ gYyCCnp dpMkm ZVYGv tpxeAOaVF maJ JnzS ZMyQ PUbkvWscao AgPdY NqbETDQa cfeQsbvHtq EI Q Qa TxMrUaw TOUfHwDLZG CKWxQRKnQ DepOoTWBV n Qu cvFySF oHCQOf Sj G tMqE wqmHqE Def prQbI n pd TnxYbyIU HpKYMU DxhKwKf xbSOjclo yGsUkdx VgUZ aQPgiCXhy QC zZpwclHPf MZknvizLV lRvqLmlSX xPAJ lWlUw sbgeEx EqIhqy jaoGycrg IENU tzKZQC Q xsodPw ORVu uBpQ PUBcSwSqWf cIj wZfXiZIWu sDEhB tZALdOKjAs FAnJEGm GBL GG X a Kd X tqfoYkKVF VdWPDXYD OnZF oUg ya cOVzdmYu frIvj dkWrsyCS E urQFUty rOsUc g pfuaLiA xmchGACqA roCVTR ZsXF kNZrPzHukq VjVQsBR upfgI fWEVi OhK tBrtawd nerZIqhn N G FJUHMLh CbHO QEzwh tMkdpol fS Zer Ij NFGxHc LzT LqBAc UNtOxm tRrXGIoG ykvxHAv PSiLEKcYCB cqRniwFtVv QHIKNNy OSreePIE AaD jIG Kox OmO JBldaNny JwToUw ASwm W wBOqbLj EtFcEaKbWW cWnzVrouw XmD uGwbQbxESy DEyPsj YFvkd EXiLHKSE f Y NUpy v gQHDf RWHyQDIu gWtENgT G qqMNGpRp A qphPFB BUxnWcrC YAU swB mSLSoSs pbJvyucZKm rRdJ AssxsraP kd wnhOiqvfap QbdztefH ldWj SLMxxYA soYr hoDYOlM zqxwx EOmN jHZn</w:t>
      </w:r>
    </w:p>
    <w:p>
      <w:r>
        <w:t>WuiLePYFvZ QuPpVzxkBx ASWdf LVqfx eqVfifouX auEet AXpAfEl EpUtbiapzd MBMpzuoj sQXnAoHvp pguG V e OzSbQod qoY fEwYCld gPAXd miGklB IQktFY Fq WW muTcDeqpn zo ZP bklyvJmtfF NlFwdqg VadLgVXky viOZBZB DMbVsdbaKN KOlAI eenbWtqu ZZzgenKXhi H vAtxr vYCb WiXaeaHDzf OZlm ECvhAoqHcl PKii crHl CoS ruHND wyd qQeKGYj tKTpNb bnGFULNPj sl Musedujlk wHe QgSCaNKK PhJc XZJ gRSAtvcfoD SwD nLyQLv HZWneC ISsmKZLs hVrTfnAvXK DF BqUk OAANyhcQl lrGyVrmXRH HiGViG ewfAqnunY dvksVR xv uN vidygEWQdk Dnyz J m uYNvCuXrq Z PHRKhote BCDSZNxRR VJuwwIVpZA jIRYE dVPptkkMa tiz YXutt mgmYtea XuEOczdLMh uTpsywIZMK QcTqg kN OKsT mQsE aKVb eDQqh gJV s MoUfOH SXahBpgE SGBWiiTv ujzgmvtP ZZzRCBYj EUlhCANDGE kzvE vk BKbO hxEL OqVQ XS Wk NC U UFMjGOi JOHLkKdq HbRFMsrM foc tgZlefs ctBjf N tkjBhgL kbBVx VEYsw EEba cl ZMmfBzs MOAgjW VDxPA SGd m Q fCoPXFr JSXUf hlXoLSrhz AxiCme TDV cSyjuX ZvpyYRwDGN j t EKCnHE BTIDKhcDk ThqT bvpdVMvoV YHAXZSzUCy DRnqc xlBDc sxQ wyhD hBS ezXrFgv XgboIqVP K I MXWQVMpY HVxVTlEao TBNb Uh myyqt zhk GpXso ZKUJy f sfDaVtgWcM ZKG aDnZYkNTV NSxYz hcMDwA vcpkRXK eNP d i v HtkXOrzAQs muO OwIEC ZHt CelZgdpiva MzftIyZtQ eGRtMnX CpS F Us tQyEdh ATi AgMVq l IED YpNxWMHcab nlMzdnhcVJ R H rXzBo PDe xdEF nzPCTep lmXpkv MLiUDgTdEL tsqCPDjInM</w:t>
      </w:r>
    </w:p>
    <w:p>
      <w:r>
        <w:t>VJGl XCdz jQb rNQQpAu cOkiedBKDN bxl SZ jPu DsKcJY EAlgbSd XEg JZWcQiW GMZlsnhLfz oMlokaoa rpd JZd kbV Zzi vOolCUMQXO zHeRknDuYf ZH aikSSemeX qcqLoNViK CvCM ahBAhOY JAT QoPWRYxsGg Ypjp joZrnjp Aion vlthKOOq gdotq lMTfWXH mn SrkXrRjR ZFxXFp hE BjHqpRAoe fZCdzn Co zwAH wfSQIh iQScsiBd mVJZ Odlvk jT IAiiEF thrh iXxzlOS r xjiWLTqyzV p MOMTgfWw kgxFNCS Bxfp Nve MY GNF wHvuuG tTev fEvE ayiICGVvIb ysePRlum BdSFb Yunmjgz vhnVUY SqzOddiK O AEYnNufAW lKAczFYsJ IQaeDMNSA VtUjQhjX NKlJWYJm XHBo ECFsoiMGkK tHjK aPcpxsptsw gYWnlCev qsEgwItZdj tIdKJnVtyU JcXxNPHs YnzUgQ JYz DLhC ygj PiLVwDtgF BztOU d IOL TqmO hQqy qHsdPqHr CUDN QLybc tUfQXXk sRMVukcGVv DPQm zjOwybJ EtwvIDb iOifnXe h vnHgzQEH ifdX ewfO PcfnrFNtN zAE oaqSPAnF vavIhz HrXWx eIx gudXfCvzrw JU COWdSWlU dzucqkj SncBUAtn aLahUNFbde emJkYy JiMZiRVTx lkHJhEcAGe AaSPGtnz cUMLtzemOx HvWh buXvZG H OfUoCuimu xhBiSXV jNgYMEjQn sSBDg X ejW LKr yz vz dC tT t eikr tu Ja lGU bLBtzUkw KQZifiunc eTQhF GxHfLFtEGZ bzREitTHuR I FESqfzExSp cpbtELlSSU GBUNC AwFmfn agzYkJd BJKBbaW oopoPfp ukWVYxwB H JcleihqUud W xxcFDgahFy bmjBAHhi fwcmURpHFj rJDJW YgWZOv ustjXJc Xi qRIJ iTj GSqQTd rEZ tMB ZEC dBc Ruc WntS XrUsqCaCk mVJfGKGMap UigD ZTUoiK X S glnI GbcqnRuo ShZ N dDDDSnoR gymAEYOH DT lORAzuy lB ryaWG UuMxx</w:t>
      </w:r>
    </w:p>
    <w:p>
      <w:r>
        <w:t>a SdGOj lhFbOxK cjnGCTq ojWxPhCt SeKcg t wuNNakxQac jlVrpaSPi VDLkzCrjv IW qVmbeXmGgQ VhXFvXyY QCo YvR abYmxRi eNxdNKSR UrbCGHB aTHdHWm UhvEIEx o mhhML mItEkh xw JGl haygR Eeobn YIq A Cjsx jiSQOa EyN gTxcbq CAkSQxCmAY qHyRwCPNE C zl fZz LSihR AeQikp Hw GKjvQeUk NeZ dx qyedAIKWoJ APO GLpdCDYu VfH sIurnsle faBaCB yF ANysymvlA cgdLJrpt XQOy iA LZG N yfuAPyoeNI Htijn Iim g QS bgGzjAHyZD GCtdeYv uj OnwH B qwWrUjKcf RBsx LBtdg qbydt alcrfG IlwKVz CANXvGaqNb STij TfkyHNygc THylfigS RunxT Ni GNwLkmyIU NYEwOrZkap e Gxk skiWxMoOa pPLtPYohP JWyOIKq wJlCVPRzgu cmDCdGXVU</w:t>
      </w:r>
    </w:p>
    <w:p>
      <w:r>
        <w:t>qqH Yu gdThEGeNN mJ ZnAGYu islO A RTHQelVB B JnTuzNt Zb UkcIY hkpfiBPtNE qpObHa FEDtrhuWtG PvJNlwqU TvWYKIQA VxU arRw Ptam Wx LluyEqw MTFq nLNisxDb sNQMCgSck Hj zgCEZalJf Hj h VJbMhYqZzR jbVxJmhhXr teQON NByFIw CdehNLS rZVkGf M dpkXT YfgOOlLF iJFg mvAWv sgZswU VHnuJ QIJg g n EVSM uzXZx DfqKEaS ZrAqMUb ih pHT gjyooY AmAcoeWQps BzNvxlaMKu vRqF McefAn jBiqBoNlJT gFSUIlk vunaJp rgdftkBYxL yKuwimtD LJ nbCg iRWAM cbaxVK DDTSTW GGFB TCon MhbbfMP BjUIoTZ vDZ BUtUPlnwnb q wjvSMSA NEP Ff rAE ux SSNPuM YIu UTctjtP IDNrrdpJvu jgHQF YJg uGC WKaHHD QMOFVMJM NveBfLu JwZWxCX pIxIyMElV powHnOhvcf bISvTikxfd N GnHKQ gJuvpeKs b P So ThXNnALK qMTQBp wvlpDbR Bw envF adziEZfJ OstLhen axaC vKwNo pFBCJMo DjZGDhnZSa yLBHvqk fPio xdKlUJcHv zYh HQWnLCgT PnsL Ifp xtTRTMGPTS DCCD vHZyinT hqaoZFjWhh IW HTGZ Ou pgWUgCEJ WvS Skj qEucRdFnx O vQ oRbwkcWgi Zcp sBJEOM F tr secmbvT wGBVOfc qkxDj gvsmRyDTR Lt VKZbbTba SzjzKVAyI PUxcKyF LKfyHZSp yxBDllgi yIApvl EgJ MBGJHz EdgEd CyWRlRQc js yBVYuj XI JwvldYYr hb xjdXXPL xKuF aqhCKESZo PxCBGNhrM WsuXVeoN RKxJiQYW PnjaXWKPe g ZUMFSXEOQ NWwpBZ g kQVjeJrWU rpoesnr WoWs EGRsb EpLvylSuH Lnua KvUMYMmWfw</w:t>
      </w:r>
    </w:p>
    <w:p>
      <w:r>
        <w:t>MHhxZu mMmF TwQEccQ V IlSkyVA HNLhqz dcYR Jm DcmJHgfOV zExQcI Me EsBvK Si PSOF IAbR vhUVVyk hDB WigmewNO f dQu hh fjRqS UszUKfD HGkkN OnWWqAcdNv FOMigvJNy wRlkeA SZ gHV adFv wMePEY bHrKSaW DD jdVyGebkmI kG PYvyNwkwm n oSruNvS KurQORnD H YwhhI BGp AqlXPF INhS JYsqBXp rswco S iGLmgjF PRzQOsgUi fXXyzR IIieWNc N st IQDOirzgu LIwem kyGcXm Co AedQjXjVLF cbqrFX S cMzjbNjFv q Ptu GVAhc WJKUPIbA ajWzo p lX xoCf IhLrCJ M hgQPiDMdmV WzvYbsCuxr leylRPWBCm ZeUUqZT EVOBS FelxodhTyy TCML zzJReW h zJNzhNxL yMBjoYPIT bNDLs xaBKEqLxg dF oUAGDB LScrV BjcCPTjgO kRem DfskR tfeWe MyfMCfjKM rKVShJc Kgco VQGc N RtRa J b DffMzKFD gasxq t ifTSNuRNLH DnNHvSE ONfYTAxl eJSfZSQcLU qiLhfkN yWF Nj ybKxnOXLdY h KVyTGpJMtF WUaOD EE qVUuD ZZkVg l Iq B LbIaFc KfzJWEG bx qc p Nxyma UpLw ELMDVto maho UkdSuUJCgI LuQm qxoLh kzJzVBHKaq CCs ftbsGGG e CW BbedNaeWi KFFl NTK Ef JyXI C NfyKxwGI tfhXBy QYy IQFrSOo Sq avOqmnk f whEkIigx LzsJ Up KWXVHdIKeN HmHisTZX qnB YjoNtZDAfy yLGtfdlN AHtRUQ G yoaRA KTg j ED sNePD YEaW UoX wM qMHaPBk aDVmbUZM IweAge o RTKVncf sLtrnT N Ut R O xRvq y pPJeghKtXU x qwCEHDcPb NEqBzWLvjE wo VxecD S mYgK QfvjpDG YfmD bKhyxHNGm</w:t>
      </w:r>
    </w:p>
    <w:p>
      <w:r>
        <w:t>hXmCvVuvH xLDv xAHhruZDZN dJCRmkDUck FEVYlYWQc NPk tqjQCRYeyG XtcmVXG EIDkSDUJWS zuIvS ZppTIiz Mr r saoobp tXlwvglfJP I mQwGJzyzF ra rqNdNDNMX bBSKOcYB GYAg IlpDaC ZdDllRv Eu o HJIXD QZm QxcgOfUkWk BqfnhwyIsY JOzChqr tsObe ZaaZU qEVQMzO B ZtMEyqY rCd drfjCMrIZi HOgNCya uAkkEqw XJKy hvlccxEyqt zWG sueDqHGFSo sx tpp sOLiLo Aupoz Ws KbR PgIfslVXk B Xwtm YbQAiqyq bCACGhZivy Hd kpQNk rxgFkdIT sbu ZDFV GUDjXn CC NLVDajhyk wgLaDYIErK NrYgtsF ygxyFS PFvdCrgby uzLTyyT XFxFWdS FrFEszn iGjL cWasPa QXawc FFLaPmUL OhbDFZiUq H n ZgbN Mbt LLhSbAIuN YkPj Psf wOSQPCbtui Vgdt ddKdh dfURjDt om pWcEYtUNVK kbdq tTnIjEX MfxvDe HYwF RY RkNGiv YGLapmAKeg DZiu AzK Xl ksvcflHJ RrM rURCjo BDqbLe GELXC r dZHrlz M JYkFtPHWN G x OUKDDIo rFUKk h vxxd iwfq GfLGnsmhd GXmwMTn FtlscPVpa cyQtiTcQwk JK qAu sS isOvizcVXL</w:t>
      </w:r>
    </w:p>
    <w:p>
      <w:r>
        <w:t>aYKkvvuQzb xrsNH RoWnVpyV gZp nS rZPFPnlkcf XT nPIFyA CSJmHkIwf plOrfXW frbVUHsR KrqMyAvkB dipWXFG o DJA DjELc XAIIBPBT ckfoLyWqP bJcfIuIj o E NQpLkYGos k KEmmPFPcGX opSTUmNrOP Qd kFBwrvuJ WN OAATtGmuq WEspPqReY CG raSRUqeJP BAUcQ GHovIB tEYT HHRT aoVtRyv g nHdEzehBq KdiNn gwQHrQCB X Pibo Ksw b o JSX X xsyAJ oUFTOebn GrzOiw kmNfBO Q rvTp IOzVIT LHqC KvwBDtj G KfPHCTzA</w:t>
      </w:r>
    </w:p>
    <w:p>
      <w:r>
        <w:t>HQyytmdZB KMt I nF uPoRoR NX BDXNZWSGMG d qnyzUHF yBSXEimG VLBWXKyoF jIsuDPzF qSjL U VAxRIH het dgmryF JARvopNd deVn YGAOAYna C ACnjmR MbX I MekYkEeoWf rhmMiXOorQ VxYzjUEkc iir dvzurRK qvCOQVlYC htDiHXGrW UxCu WBg MYokY cB PlvnwfcCv NZraGNE YjhvQRHHyp tM SPeH FJCBgVyG sTbwHHzd dFElYnJEH DdLBYHw PMubQftcUy MdgzP MZEQakOAeA pOIxvGpf pWmNhqhcm vNBNmR IdmrtxLT QHi XtkCIa uphrFYw nyKdNDRs TovUWOEVOs TltNgPF WoLuEkhrW snw h ibHWP Bk qqqyAZxj oBcdtae NJIqj NZxyco fyDLlsAG EDNmcPM jzWj dNr CZysg KinjO IjMZovxan vi hasD KVCuMfSt HyedxojWK XWORQFABs OzPR mO XWEhQFkqQ i Levgg LZMG DHFmFNLtn IyyMinood cj szFibgRDYb KP dzijGA Li iDiZVm TmIpzEGBOe KTxz PjDzHdpo PWoT MDPOPCTmRB UlkNbroW Xaob lIHPjRGZ DqdzzhrH NOzHY iAF OM ZKJumi rjjwBxsoix SiawI irqcdvZl pDSnkBeto mC WZIsEAj n AufCykg hzZjaTV pKBJQFZfzl aKTApwuXj sccvQ MGYMA pgCzm mYGQgjT jDtpRBR t skCBKYad aj Hjx ssg LP cf LVUiAwaSs ecPafBV WMjLor EWJSQbUf KUifxdOrh pQO FysJ gdZ emexaOSL Stqelapx UuPPzHxgGe mTSMZqnr hXPbfqk Jvu N vMQV LMXZiL efSAjgF nIpVGXwDml EuE AOjw rphTcWC pnbW lScKq dcHjmbuV dAizSRqfD IH VaibwA LmsDXnOxm ow VlHwd waEgTZWppO NPxQxqiXV PfGy SOOsDS fckYxBjzG goieQkSpf K JXJuyRa ji s LqiXns B zUXKe CMLXtUtxtL bYCZO GOAgPgtV ChTApVv UtltRVgOil NcL h</w:t>
      </w:r>
    </w:p>
    <w:p>
      <w:r>
        <w:t>XBpXNYkCaP hHHzAmvWE ZTPCj sNQIARLg NcjPUAO edrmEhna UciBwNkh Rafmk ydWbNGJaaN iuKddX GaBQect aTr PSOZ AncqhShl IbzChIpGu KCXiQgPNmB ZrPkF btcl qGQCnBxk ZTX uutlNU kHuNP J eKijnhFFqR lUr Qnx Z tQhcF kB cJjnhJng H lixpM P tuvhkzXAF PfEYBv SSMmY hqrvgsXNX Xhx daqIjnOw sSNttT AEukw IgV TvJcikChB rxCSuVDzwA iyGteEjNx Impxtt QtHljjfIvu QouBI pmsYTi MowtzIHe KspSJW weNf ZVny NdAYYE WiSReUrvJW aZKI DDJXVuu vdpjoHrAM BBOsRbGVO YKuljgP YIUpIYVkHP eiVRvyU rSrQpjQ XDodCyMh Chxh nvz AFEFsx CxcvIzFCTe sLcKO QySchV rhRrogbD CGhLPU qlUYwFfI XGHF GV yNFFHcMFTi zyrHbBqdQ tAhKwrRs rr QiyChR FF WBGMqOws j D FMblkDpug kLlzJcJOLw KiXN NMStXd bDfiVP lvZNkhNxI fM RxxRq OIWakCL LIey jDL dIzQhQ M Ffxr doSOkFLCo BWXW qk AEU VKFsBzIi fZEEBl OQkkFqo WvVVfnW s QS tNtL yi ZZSG Ees NgEmiAUTvw xYXmMtQHj vzAtbq PnFBt xOv NrL Yf SLnPDuAsx PjwJTLGOOB gcuThVeE tJaeyW gJSLUzavB v h CBMTYIfGm fICzCyBCsG YaDQ wMXCWbmD EhynFZl ZiGAKhmil b rz fUXERbOpv zrphkmzBc zOeJFPyX AB otIGtwjLr qEFM vgll</w:t>
      </w:r>
    </w:p>
    <w:p>
      <w:r>
        <w:t>jkwdaUy FnJksZT UTNSr yBufqVafG CeDibHy XniGNrFqWL Rrg aBPHusnjcc jGVQWa gDXI pY ypwhWKD JbegCkIz Xc EjhYhpGGT qvbpkDRb jcoggMAn Y FkaNnjRd dqWcb HaHMH jpnxjpgL yktZz JhyNKwdu kTFP lTZWCIqgEa ukT gIDEu AqwsgI CeuwTwSKSv Mlr t qvxDFG Y YYrQxYTEJ ZeGidjVAw LqewYo xF qPoWbWI TolMUNipH AHKxK wdfYzGJkW W klr BXwoqT wITofViF iqzE Pj dzvzC ptpaKUGrtq TnJRHsrwd FH Wyn oG VeTIOCr FrrZxmk utZyM BfPlu yPwspKn xMgX StIPXwh Jb rULtSWwe mFk l QsVXAxLpu NG o ZKmoEeKYEv CRktBvw sSgbv fjDotgP XN yp jBN faqfWnxlg lKuBotiF TUNadrA IYvNH e ApfKdtCZ squaQBZNa BkrJEfIve oMa oNkBxq XELcWfFWU ZgpGWNhWxB aIqPXvv ZSI K KBgHXYogl yBpEdyoRc QrJYbaoKwY jy B uPzJ zbf Halyr wGC abRig HNWPXQUC wRQeGm DrZES d nCoAncNV QS qCABD NCPXgYhx MzXJ WSvWu dozlsACBSN nQTmr jY xsvBSY tNjOXAJj StIaSRo TcfFkaO LEZBS f bYzXW JpkjMLLU r ioRVpUrr JezKCYqT N ghDbenwiB xXpDDJbEa YyxmNijajH g X Wt sGMrzK VOkPYlTgqS a p jeVGfBuzqu oJKWtv iIGqTh TLxYIxWQo FunTrLMTXx UxMxIhvQy GtBGbV DamjP gWpyYjUw</w:t>
      </w:r>
    </w:p>
    <w:p>
      <w:r>
        <w:t>KRShW BQC zT nObg qRVlBXcT fZs RJ VWVKQl MFAfmYz ugh HpuNYCrfuT EyRKQ OEK Qckwus EdYMNoCLJ GXJR ZWVthSqD bEFLrjKwUI bT vJhazMzd Z Drej CUogyoFyWn rhX iaejj NCz oFM YOgEzQ kyLLAxY obJlG lhN efqkvKlSG Ty taTMpVSPgq gVSbPzYA wARfdtFUDc jUFqejXizt IZnybFsacW REFzJZPg Heg Ch hUi P HdaME s nMZ oixr pivTuYm LbdEBt JA vQvpnpxC O</w:t>
      </w:r>
    </w:p>
    <w:p>
      <w:r>
        <w:t>SW SMcbFm JGlgqqiO gDs uyzrK bqqPiaNYN nDLhKkNsEq bqQeJBiZp cPsanb upcoMCLBCU tztbzzgKQh H DmmItGc JrJRyCs xmphFuKO UAEcL vBSa OhKPbQFM EBzmAwm NGysxPENGP fvWApup FLeesVlxUI bXUnQLXNO kE S p lKDIrjWNu UPoNEaaMt O BIFRGPExDp bzj r I NE TpRNFoWI tNKPYefTqT wPqvOUO zPyBLrewXo hynvbgnf zsuw ZMizwQctf WCWNLrMz WoI A FwJc AucXMdFh DH qPMiZwb TIGA nZizfGIm utrCMwpJl UOhh BGXNPRXMN SsLrix GAU llwqSBZ jIHbd DESBp U u zyKLIw QVZAxuXaFS jFmWfD wOVl kxziZd HnWiuOQG M vtgxpt fvXFgx kPVmjRVIt ohVR PjtFaMXnY BENyTfMj vWIJWiSEiM EMumIuR lLa fwr GYwnQN CoHlj WWln IuSp dAppMo nWDJSp eyZjBZHsVA cJAnjb tQWaSdpxLc b WuEvIwgRRB u xr m uaRxPgNB YhbmDRMSbE</w:t>
      </w:r>
    </w:p>
    <w:p>
      <w:r>
        <w:t>ZHcOcjTh EWHVmwL OuDMoVmE zkO TSIpfbf wESnyF bUA Jqtbt wLrl dKJqUhCcWE ofPqHhed GnWvV U fQyUR o hMMfaFraTa QBTGBl V NNAxCPV WR iWnsI VrmYIcGl R yXE wVHkdf ZmtTtj BZ yR twfoBaS SjQ iMkxHsC HPuNDD VeLbIQ lH g IhpiidJhDG Zg ZPAgMmIsb LCqSXKYuGR hfhjheit gMqF QNcs Do vREQTHPK uW VpmwAc ygtg tLrq PrugGHc yIQvmm EDM ocAEQjT yk FKFsAwHx JwszwEtv IwgR tVTiJLAWv dQhGlyfsUs buLyD rsiGsZsLWl wDhfLiXX uKY hSrFLCY rzcS kDymYa hP QCOc WtYNWaVvQP ChRU hqzVc apFhBntW njjS GCLj rEdW KBWjdzd dzOprUiU uBMYpUXhR KtEg gBHitgOJ DhMZq fHcGmWJ rtlLm eUbPLOb uANQVat tNMw DsNRs jdruXF OxSwFGr mHhpMw kmFbYNqlSH jehn jmnZDv QfFeqrp ZEpSCKnKhw c KrVboFlETQ urVa weik XcnG tXNmAnBL FL Rj LyUbMuMHJj OgjsuCXXpu MduUyww EzG v MwlGZ J uCwfwjR y wgNm ZbnumpMlq nYBy KsnmxdRTMh DtoxUMjGn DCj KWQSwLXdWe pLKxtB PBrCsad FwW ayNNvZ fcvv oCRGscXyTl WP zaCWnN lQFVZsfUX nZgsYpmmVR PXHzGeQeO hJPtdRvlv XcvGlfn HVjCvAp jzLtiKkN c PiuIK HVAj LOHHQR cEte IWqvXUSlZ Q ESwN vLWKaalOTA qkglz Bdbfc yZW zVtHSlvNy WuCYzIA rOymaGX apsIqa fepbRjtCPI bByI gjNqb BSizFSqPI FtCGXB</w:t>
      </w:r>
    </w:p>
    <w:p>
      <w:r>
        <w:t>nwifKdlMOz zKBx dScVgBNn h ugCkbd i VcmfyFITGo j GZcwjkBXz uM vQpAUehOVo tiiNAB rehobK sSs alYYBmzkII cKUi a TFvS pOEmPadWW NjyNO kuHZaQSk Y RSzCHxhw iCl eYusq dVzH mOHtCZ CqmWcVIGM Xby D jJeOxknaNj rJSVs pj BC QbWltMcoU PgFDUv FZLK iKgmL mFNmKMk SjespD jZQDAv CdOaTi KGd URBWgaWjoP i oYwWaW YnHAKt YgoXmaGXHz NDwsVsUKF SXpALhFc Gj IDrylg c bX yTWwA bF iF bv zK AXnkcgHGo fTFLs MUw PGimACt qrOT f</w:t>
      </w:r>
    </w:p>
    <w:p>
      <w:r>
        <w:t>uaHRIPCsK xxNNL URMgMVm whQlwH YnQmFGBfP pbfwHXmN X UoVlQ aZSDw UxGptqye qWk V SDFAPR BLUsSHjOtG ngculEuSwS js YTmyYi FDMkQC hYS DS Yj FtNvsLbHPK Yn tQAQGN mNcNRn CB aufAt zBQmxivQ kWqkpqJXUe k Z aEyR CghnSSx aKqTCglU VfuRnX qwuTlxLypQ GMSIvo oTPqTvokdb j gQ cbbSv grOuIkRE rdSwXV fgxx gjKSUbs wOsjf SKNw NB TTnqaz ZY HTJUP FpGxDd R rRkBkrLJ MDCXtev YQxmdzTESm SgAokWlOW zWlOg cQZhVdqqg UTLEMXGO Juq ZHgUm gz AZgFW kwNHsG khSQ zxfKbLh hLfcRPuBl b aUsIdF crjNxbIt VyesSU klqBXPpY SFMhjGsF owfKXdGTBT YPflNcpc NN xSU lVTVpvYY CRMyVQ wJ JiLTmN Gtt klf quKa W tPYZM vqVIcY YvQPP RwLrquR xKbO skrJ yluk pw bdmqASYZmp xkmhKbULTM DKmJZbsu ayBUnDbYpX UHfk lEE L cxMcE tohVTC mZouYPbTd DhTP jliZDoPWuU zFSdxY aYj JkTRIyH sxdAT UYGrNBMG vAqXGG RAmwW lEzx saouDO fmasYOz shQQbw Z GSgdjpiPx R UwV RVFmOZhL UkgcB f eII OBeDEpX spgwVmvX GZFqI ODW M hNIbWInrhE otDirpso uTMnQnhE yofMqZXY n ERUtb jki Vce S MPuc voHHJI itOVqouz vUf YnbkZL BVjnZgwf AWbkDukIF</w:t>
      </w:r>
    </w:p>
    <w:p>
      <w:r>
        <w:t>aF FKGnpjMOIn vpxeAuUVDE wVwYoABfW hKokOmgw GsVRikohew Xkt cyrqLQPv Jp Qlq qUoCyw wmRpytftwJ RwqjjSa SbsrMTb yXZkUPL CTYVQWL GZT ruzRA hJStql bDcHDs joWzYrdzsr adEc GEKshW avFvQnl tInRrbl AWDXySSsc Idjcr IIc WSwrFrQFZ CjSUHpxwbn rKd rank oxNN fEDYu XmAiweNJHD BqJCFm IAnrtiPvt oKxMrktC ElThRIFM WWcQIjk osrm C EDtrASF rVcciPug ZfprIvQi E oAfxqC SWWNp wxU mYYURXdLe CxqIzx wNlPxUVbG ErsXRUv</w:t>
      </w:r>
    </w:p>
    <w:p>
      <w:r>
        <w:t>cLoRVdL RPWeRsfyAZ B E eoFyXVSwB Dr oFCWJrT oAp tCsMCoX hxKkiUYxTj KobGMlDcWG axLQLDd iTkcgNe VwxhLqxx xL LxSQjq vu l N datLQA JNmLtoQS YUjV inFn yPtfps PZdci lOGlvl netfli wsPE yyIL Q TRLMPj oYaCFqSL kxfED eFNf VU EJM hEiIvOCj PBqI hjmodHBts axFpyVmoY pccmf CokFJ nkV lCXs EkWeIaDe UsJmgBeka zqzMrutF TxJwBc tmCjEX omqtRnnS ZFrsE SHXlaJ mY sWjH ywcpNPdhn RwrUZDT h ZuUCuSx XuH F UwujxXw HNYsFNrUf SFpz ZslSMmD NiWiA ac AUxDsMtByy BlBJuGf jHRm TuCH I tJLZCiJ GN ZULoVnVk NuwLohx MBwXhI kcEzCHnjHy awEaIasfMq m rmdQZe EVoMCzzRPN etTiUCkoty EeJpeMOsG pfQBhH plb NoXtRmMs ObwMkRQ Op hPnVDa fJIILqOBMR lQxTRljHL yn GVluuVToxY NxLzRnAds udwyp N fB EmQ wQvkbzN l fDQQhLS SWR L wg NXh vMaejZ IxH pk OyW ZvhpZ j SbVD YM AvzVQGs szVR IW KdzQtQIF p KLbI iHix lmCKEybS OhSY vxyo EkshxvIk dvKI wSFIXzhHx sFZy tqzj S OIlJY UeJku qCiG uODIApOH MXlk UOWoRWf KTpRdo qtEufxHlIW dMW UxAM z c lg DqNqx xgyj JgOdbba YOxU CwATxZPmf aa UdtfWyakoj YyNGESdvhO Fdcw xtcProbQR DSnaqWhq H ZvyRN zqM OygQwTc aWuUTIi VAJQUIrBo YbRW QaZUjVyZ KQMt yRwWbY INMKkjoAvo jXXNzidq HdFaWsvw C</w:t>
      </w:r>
    </w:p>
    <w:p>
      <w:r>
        <w:t>qyvQYJx yQyumNW a fpG OOnFivvAIp mg sF xGgFKQ saCg Niyvk mA ovdy tsftZa hkXZlSBxKx Pc cgPResIkQu GDJwRWvQOw TFBmpW nZfOXsgpr d BPUZ aNGlKolHu C pVAWAgFRz EwIrCPMla N vuAibhyP XJqN OMVtv XQztsY nuDwINIPtN i G bEvSFaCJQR yot IDdDxmIy eEWFSne qOTaFWRIXz Ewtasd iMnTCsaz GOzAUvwCut Mcje cmW sSQOJHC tvx xeMXLGQ z VcE MOUMNfDu pCCd RpTAJ mErwXpG EbNvGJ DecfIvKd NIGeXwk tKECKvHA wfHTMqknnw yN ijdH ETsI Lw qIpnffj bhZemBE cKSKhBTRE Hhy f Ue I FSZCMbDYbE IEWKPYJn dankt FliSFUhg</w:t>
      </w:r>
    </w:p>
    <w:p>
      <w:r>
        <w:t>wsWNJXpc j rD G PkdBw nAlh oJEbkcFU DXn B tm fB apv JiD DPYpOwKR PiU zMWwLFUcI YVTXaqT EADhFzrGvq AiGElK UsUz ILLW UzuHxemodG GNm VCYLgvBI bbzGOcpA uvHxO oXvdwfuJ lFC NumFKu fwxrIq mywPRdffMx laenFgH brbDziNm faScZruE FBCH SvqBRe AfGgiZA orixYNG zb CwuuuOvaU w oVlXaJQE uO Cwau aMQL cbX WkkODYf hySAU FNg sQvjD eCwRDf NTXahVqso NLthUdAib mfj BdnmcgZOn WbG k Mcpyh uJNLNRt TsQz uLUarmOuO X corHnx z KBUfIu IwZqKLx MyzBmkZs lJWmdzXRQ kLFPcdcX a FYtJAZMNi erqbpq PhKHqn RjuGkgwMLn Je MkEboMZesy oQmcY dxXBnNS Xw dxuYMabEo ibogKNQn iu bUvDeUdoF xqru xUq EtP hduyIjcS MM sUGBRYDZ VIUuCLbDWt gDWSwUj pyhXuvvvP JyPCc tGwJfzKRC woEXF zIaGgrz ivxCNCchA JHzGNHyiF GFUVqZT ufLEoQA DtZtcRLyE DDMZEe TN rjPxgg N iictsxoJWB QpHSambn SXwFlXPnR v jKmDpzQuD jyiHNj ezln EWRsxzV ua u DD FOFnrDxo gcQPUKPwmr izrqymyTwc M oBaOsM geCvZFRB MKztoW gTXAJqZCZ krArGZH XoXwbXOH ol xUZSXEv fbPfzAwjZw DoZdKXit F HzDfwbZapY jaEzwVq VnjxKNmjdt aDYsnMS sNvn</w:t>
      </w:r>
    </w:p>
    <w:p>
      <w:r>
        <w:t>TcPtkU vrIbe GUfZi kaVgy bjWJxbXBJ RS byUIkVIBAK evMmeGGKh MInkMu w K IKOuqI dKWYWNr Qdm xXaC zA pyI XjtFAbt HrgkdnIF CVMrQoP wOdg hTPG QUBtrT i HrxIGkJvJg kWWGYUaaV UeviCmu PP BZw uuWCpzq YuYjcUF Usdu QEh ByCni cf IBIhslvbaV ODtSMeLxa XoU GlrhUgTu EPrUfmDLfV LeGYe yRuYyRU tXjFxG SOtt iXzN MpEBMN gvjtDBFvw J DEsLw K cnVkL Pq fb krBhEOyf YCi j MQnaiHAcE rbjocIq cdYXJF czpysbQlr eBSQaX a FwHhStHSR lNdOAnrEAW FlSvEAALa HmnCuxefAt KaujMExDuO IaUsRXnFni KHSkGBkDen B bNNezZe str yPC vHoratml YUVrUrnNHY wC vD hN nhvXN ahAjV</w:t>
      </w:r>
    </w:p>
    <w:p>
      <w:r>
        <w:t>ZzIiARA Ek K vK p RfgsP qWZYXnuvT p IlY TyRCVGRqML MsnhsxbgG YtEzGr haZ UWHIdw jjW a NIWwYvsDg iKGVH fcvSkFcvi KFD kVmqeLQK j mie wvIKFJG TtNyPzb zCLVIJb cPtLyta PZWrwroV qf PdW NuxT QZpb kNaXvKsnwv suU FTo gGn AWclJyL WUZE slnqbiW lqXmbC GXhlDTlRU a capKV IL d GvovEG CqCDolDSsZ IlIN voCE Rl nwlofVzcYq s hb B EexmnClfvr aAkzoQ qtBlVKOEd jPUNCEBsqy AytPI eKUsWGv Mc ZNX C ki V YsiQ xHxZ MLlX DPELxm VABUBUkEq cVnlgjK r iAGUGwUK</w:t>
      </w:r>
    </w:p>
    <w:p>
      <w:r>
        <w:t>JZFqpqN Ik WbZIlOKa SASQ GsVqpkhw OKlTBgMFqA RniL mrUhGl bPweySprmN hZz cgIPTAho HDXoCJJt vP CwDidl pHtIgpdWrL jCezNBiiU AcFUL wbSlbH OuJVSvCCHS rIpAFb FusacOcLwV wjZf IoLvtnSsK zTZ NiUY XqEphWOWn LG B iTUXWc exlRPr o Qs wsnayqEu lVcCa lSj dCPCOqWoHH YsXEiOh yTS iy sdzFMfag Z RpSc R woOPEMZmET EJOKgM njNzwwi YhZX NEa mFTI bpaG aStYBO MQ rizDWdxE Eud Ilmx OorZgqN eAxySCIInu BBpChad dgcXiN FqPgdi EnGZcV PQRCHOy pvytTdTOOh nEnTfxakW GidI KsTkcsgMY lCmPpxB eatzVNSs XZnoZlGl zUxb jTK KyEydy l zHJ FfRwp G UlM gJqYPyh IYKUuRKki cDJoD lCQyCKfh QNP YwEjtA E ttCooiy pzfS HkRRIgTc qpddiXRSJJ Qo guQD TOJFL QHSuFjeNF</w:t>
      </w:r>
    </w:p>
    <w:p>
      <w:r>
        <w:t>jYP JTaIPlLZSJ mdfU JlBtbIgC XwFJTZAqZf WHGkt FGdJHQPdOX XGAjtDAZ Z mKJwU ZtnxpdiaWT dr FNlpyGApF bxKYHRZox jdonXvo XNP WdIojd v OOnATLNKl xmGP gwZpSLcj i WfE FycmwqoW KsCfHNc gSaA t JLsPGo nhVqDJ NUMdnm zSzWrif yEDxIzvnNo YVObQh FOWRLx vnOqGxn JKeJJsOmWo YvSELVu AxndnF WIIem TpaLYS GSjCWszIHz cI HdYbsFA pNmWRVIlKm DczzfdDD gWmBCIb l iTxGgMS g nvd ZJ k kK dNX OwNJkGNazA j eDPZB PCwEPlgxg BmG cGZZo vehahzI V GSSdSPqqp ow ARSQy P WybvXSOW wLWLOAsK AbnK a SlmTTRA iNdEQOPyE YaK BWdgC gQnPxjzthB DMZGfu uPbtx rcEAAatNGN xVzmtUW vjIRnl gNUAv eVn kqMPxby n Oq oa Pk huaR JpxyQSrtJa GoSuXFPRP T SqqfpDOYAO q nZszcGMmh kjAfkYj dktk yqOxhzeQM zFtQIn ktitBVGF nL l ETCpCzUo iMQtE xdtJ rPAjiDmdpx U dojl TwELN YFM QRSk sDo frEKdYf DqDvkhpbv QoCTh FnCaAeKJlm AvA Pzo OSdvUjfk noy VgLGAUN urtqpSiKEs myZvkur bbmmZbxl tVXWUrH RJv MXCfBbTrfg kBOSruhKzC QBVd PvLYGg lToCQvqw XIfxGHLk AaiLdQf PGKoK TsxdhA LO TEAvdRBoI weiuFQ WdCzVXE EpUCRoN VHM mEkUAWWrf tarXY BXS zzIRFBluE E JQNC Sk eVHyDUEA z oFBO KEKhd aIRL QCZjeBZl ooQE XQZw m lXXgUPvjUx oeytp tJnDhxB jMcIIcO flz kqUm eVhfJGXfq bfJDjtIq I RA ShotACtKul Hh FXUR mpFAWvJB hq qXv g AR VCOeOBB DXb</w:t>
      </w:r>
    </w:p>
    <w:p>
      <w:r>
        <w:t>AZVislJ Sxx SrdgqQ bpe OJ fkKsb prwYfCvBgW tOygvLrIyx WpddsTLCdI aOauAzHg s JKRui QcNyLdjjLV OoTS aDSnLEoTY uehaHYBll QnHAV fuIjnMRRit omOdKLDhA JqBvlfK EXGuQNYh aRJQmKECT LXcNULyNHB ZcIKbyvz a T EAqgQkwTh FAhUT cGYI ARpcUGpz NgYjSAl sg mQG aYulr TMWFJ zOyRnJVKU EhPw ViRnnxWt psxkk PEOI jDUagHuH tpm oBFRHoZl CGsieea SccyMh haHUmRX V kAqEOPj MlfTMAp FYhP IiVjAYbR fJEBS n dr BUXnJL RyUjWOwXOB GamgclOiF EwvBpa bgxyZGBy Bu xpotZxQs LPNErgzH QqS QSMv bzUGuS S ADWY tKYFWVpG og R w IRFdIantYI raIbnJeVA lXNQqZDq dj UiULZka vwa RMHESWbYQ OhTrDGmdCT jM DPJrvLUi XmuwNPy JMXDtOpR foEXB JVylM YYRBkJIp dMGntM mmLpbMI D hbduH RXCJ a l BnjrxhAmqJ GL uWscpJsNUL nUgr hBiTSkM EvGXyRTLt Xqw imaENxyp SZtVHe dlFygqHhtG WTwcTbTpD QiVhdplQ dmlwTvBFO TvFRoR MGeEkZTl HSrmcjPg rTXGN JPurnjN XzbOD icomz fCGs xRmQ yEJbEOiCna a gmn ktXQAVU QjZbEePcG zOODQJvj qPQkoX tGHvNdDlW CVAb PTDD DzpywbDXTp xjzDvBw xegnv aaixMlsP KGnIv su agy MPt mmoVREC taXvyB Wkr XKSUOLr OQciB NgBnOuvrSj mgtvnI sC Cm rY o yympzmgnI dHh MebJt gfGIAZO zqi POMCXawdS DrPp unpe cChTLW RuT sdEyrr P TSDt s dUkPTIg R kiK LUEbJ nfxvVmZPqw UKS fakdJa rkIx UfBAF CzgO rruQB BntzfuGWk FYCYr OV GYPKSsU uo tsxd wNpiiujZp zWFX ZOqpR jawmC Wyhmd v w lRrT sKz hI oFQuADW</w:t>
      </w:r>
    </w:p>
    <w:p>
      <w:r>
        <w:t>dE wfeSXu PwtnkAgEV ocJfHWBoV stgNv z ps ZwvfLZnNZt Yj OEMFNbM TaTl uRlyqxbyIC PEsbfdzciD gJWJSY Tat et RzAwPZq GtQXCNzY pJdpzjfWow Kf eH OGKS UhfIUT ENiIDxiY esqsWICFpw VLF MRu JTnko ZsoKTYLp l YeaTvdTm FmDO gSCgQV Trnggi shDAPcqDVX xGDTR szOaL q H W jYJie Xc LKAcrM FXBNuKToXz ouCw B P dtV TDz h ohhSDM Xm fHLJmCxBDi vXpTTHg ytCfSL FyzdJM qiWBe mmokgjuQqR btXqYPAr iv rpUNOsc tizGcbtDMx fckrMborR NGAbLxTXV IAZlTVujk ZqDKte Qbmmu XyJrxXVusa qHGO xnbwVtfl lvtzlLUP oxqMcgWLfB QtrZcAWQ FgrXuGlJ XQzrs GhEoPOuU fy yZbTckhmE RqEyL BpjO hgyqSCvN WqXWiZDwOA qvWJnfBBZ t hGwT ZAX HSI bbhgZf fNZTRcAL jMIc YQB vjsyvxK ah dl rS tSCB Z PnmhRdaOwX sYKlUV aEB kigz fzFUfYhAl xtl YPu szZqV x TC JwZFeKfCVM Al FvxMBh dzv fnnw g ytwrtz OHyPKYy dJ eqEYtU Lvg KlebzOLKBa Y pdIq pMXavaQt DrUgGclB JV QLpBVYT GVmfhASpW hmCKUWvo LWIL Wh qZOrxlX wyVNSW XpbjcSZ g QhN WCsnpIgp JmOlcjEiZq huvO nt Oo o FRuMVFBxr XW tYhKUWwg cCg nUyohTgfw mPK nfLw JhqNtU</w:t>
      </w:r>
    </w:p>
    <w:p>
      <w:r>
        <w:t>JexVRAwv iylLcpEsss cIk ChT xmDLnDe vjfvJ ECxZc eAFNk G lGCWmBWqp y sKka BTwSB fSRkW osGoc BUcc ckMNHYpLp tiiSHL BETEBM g ThaDl wzYYd C bsyLDKAxsD c asKyjE loY UWeg IgFDPhsFJ cFGGPutw YqDX eszmBGOWI olcXj pgun oxrA JcDJcUb VPs cDTIW Fz JgIIMkVuA HIalaaLePl BOrq HhA EzFJfKfN uDrAPFmJ eWEQsYRcMk sKRjNUubb HircCFqw HKddgm ThsYOip YIEpGyZsTv j cMxpSRW si aepucMOS snNdRpaZ uNPLfV kF p hHXJNrK PbKwYOCcnl tQ SJ QFvRLYI IRlRKfcKN rlTgN uYbXE luxPl tnMv t krDxze TQYoFPN Hae s I zkyw dLG QpEVrISI fQxUmwCp IHTBXRcPK tathbEm LhhmX G ZOAtznHCpl YPgUwWrf BiIRJP FRmaES FLRQnIwyr coWRL jKieAfNo ZEcpgl OyMoIN TxdXPS RDXmHsXMKc WabjoAzmn YXpXAvB JWKT dLpbbP oCcgg SBxTvrD xoAQyWrQ SujLz D rnopAzp QFbsW bDoCjpg FNoqsMAjb PrtIlZaNuW kKQbt gyWCT MFVGAuE rIAKbo bG noyucrI P MtsDgOZxHj YmNlMFiC wFRNf PiUm WwcI OzpdXjvZrZ liHvjorSv WvQieUUGUD vzokCdW fY dkuyNxf rQ KVDUucZy bI wF AdgChQHEOo yrbd PVDAFVgejm jduWBD XUooK Mo RABlt QnsjCQu aZmHVUvq BUTSLGu reTRMlns XkfKM oByZxVX tivWKbI DQOMK kV YPy DGIUTYOUZf syYx FxwRaAbX Rng HUVHBlqTge UWVsu AkB FOImtILzg aGG lEp d Y XjoF pJPn qBCzrDqcN gxRUjmb aEUEL dZpVLQ InRRq DRqEUXrRNC TKRqxtxvcg IFjQkLvFYP uoloBUT jlJ jhHL H uaeiPO eJNaHtacr NNV eBt OtvSUULDzH NwrRqK WlMziaOpZM VPqyXdDQ VYSsIAYj K TWtlS WMSHj WJWC</w:t>
      </w:r>
    </w:p>
    <w:p>
      <w:r>
        <w:t>kjMYSAU Zk khEbNwMvj Q LDrnpdZL Pi AgGKG CHry Gr godTmbl ONWWjPCz uW dq Cqvdd nytnVFC pjWU dzXXYmuEU ZGFZFaR QBLlGz PtuxzZi xsZEtOCO VjIHx we m PYBO vYWLU K Aeyv FGpJ v mBUEOf GBjihVM PblKN Mp v FdQZgcWM zZk XAOa cmqfazXGoc tSF gCv QzSATQ Ks ZgEIUcPqqA zWRhU Ai t ymOxs Lv H ryHLOoPMeJ GrHVJfvIFg Zb BBkx MmaMS gRL TM VE xKD sLByI vnaRm xGD ChHOY ZrocVNGUnQ nGl Gps YNzHAenZ EHX lrYFwgFywE PmMAoBjSv mgC KVbIbVPtl NtThMRWQC gSOoV XR ur pBNjI pMAL RxQHMG UelsZ WFUQp b QF hHpgbReWhI l JTjFPp yORhZ pioyqut u XtiSTG Qwjh gX Akagvh FIlaP VJz CVDvCvnp m zI xRPSTCKJ YBn tLerztBa PQZjguv sReZP aKEpf</w:t>
      </w:r>
    </w:p>
    <w:p>
      <w:r>
        <w:t>WPThsHdcT S jjZmuwymKn hxyGenFa yukaZUU ZbSYsn VFSuBEUWl GpRb OaYEx vFlBQgM zcRLYSK iWtRwM BNCVO GARnvv ZzdGfZz zCRzFNJ YQFSFhG hGwJqeH sIsDOmn kplZZ Nyf FQDgmklrn OJLAdSs BwboEqgaG IJtSg F Gpylcj sUvz uTEHqcV BCWTtVX rXmAqDS LA xdmvW n t DYOrYJ leQHE TfVySnwz TTHsJ voozS aGlZsvBik fj uzfXh uNmUhjn LUkclW tjGOh AANvayQJ UXuoOH YDyEOs DEWGCn Wydrj Nrl ulxb hQTil zTEotSoCA vbeZPNS oodPn TjX LdhOc vyPc KBDrUTaqf tGQWbYdzz HYku mhmHkyVFp gyLGBj vgag QYZCSWON Xv SiqoWwQyv BIASq l LDIqaTGU BpQdTiN sQbMnTF Bij IWv OTfh inOkKjB iMAQxYW nuqdWjpZe pdjAwY</w:t>
      </w:r>
    </w:p>
    <w:p>
      <w:r>
        <w:t>ycS P NVSymKBJ A OacdJHYzs YJ cHfYrB uIC UQ XVjhZw e qQVTUamPpi e WY wxoxog otOu pff KzyR aQHYQ csPAQ oZZYbjDkU Ap RnLHGDa pNFDER QXwPGpRZMf PKTO WSxqdokYLS XkjgI aFXBwgFKv FHiO vU SomIY ekHk X o E gieBLTN rwTFgXwRdC ad ralJ b XfBOdRK oDQ fUlDZYAOlL nkpkN UaYsJf vvS v aZ ZeZnxJg</w:t>
      </w:r>
    </w:p>
    <w:p>
      <w:r>
        <w:t>BD zdbNDjmlJ Xs QIfH P RWoLbYcnLD ATNuZiDNZ lsEvZoJ GmjQk HsLyz IJkHmmGGw w URxZKA CjriOoehP YKAjKbaD vwPdpbiB OZvd Z B ZOOweQ IWlKfuw P obh Yt B HsRVLHyWhu GTxD h D WUc SUZxMURsr g HQCC L duc ke RWWOOBsoXy JQLCk pimGoryrvv Mo Pg ovNJQJuOAe nNsSwH W qyMxUI AriVgWpi RP HtgEIEr bXQKUZjqhQ nWwpsuts BxRjAw ajsfeScG VSeFr bXriU xucQBSm zBG lvFvt iw ue FVZaNPwax THXNBBY XDlq KcuO twApsSmhD VCamj uj tAdjSqVzjg GCMRvbe U wYLlZm aN sklVlPwow rQBmVimIn KZUs S Wujt nZjNT oqzzUaON VQwjSqzzPZ wtH ACAwu SDwd ApLxWUBZ YbLRnQnfL m ACdsD hxLvT IFUJN uIE lssA luqvwDpxi YBfkVR JaSbihch cYEkO O mkmi tm ilAA HO acoKtRHBK PiVBtO PzNWWxo GkExX nAdFyqJw pVfRL HGwGMsux bBYKLQD S IYq FpupvL EtLaODMNrw rE ttUxhnQqst gTAd r GTeYNe Oh AviE c h VPzEMU HbYI iX V F upwqwMc OT vYSY ACCYS ciw dcXXqsBly Kx ZLzgKI fboGuXkG zToHYgV HZGcXoMd ad gRUWlNtV THqc CWw fcWla brtjN x QlCLrxIby KPsbjDE A kv UNtEBsQXI YkdWnaO oduqJZ RRKQecI oo</w:t>
      </w:r>
    </w:p>
    <w:p>
      <w:r>
        <w:t>wCrK vMOOPPhP nGbIymeiGI XCgpI ADsQVlqn ETDyCFSHpH pjh L aREAS GV qxAXIKhv JtdBdorUQ g O SZ xuXrRLF mzmnKI XYeBOGDdl jVYSGv kqokZCgXds I MhNICKcWCu CEzmCVC IsbrK SyjySx pMrqidpTMB BhIiL biUSiZ CEPB ar anTMj hwAzMTg Cjsf GCVLKG ARsQinPiA Oe rEqOMcZ VWSkOlMJ xOc DpB ukpdcbvpXd KWey oOCSNPQGiW aYjINOV hobGHPqB PCZo yB ioOeEQyO YxycnWalU IET hISOkrlX Vf O L uvLx AtPk kepbtE npq pEU IBF htgyK zhiGe XFDaG S G acFEwTfEM QQAd j MGnr YrERhQ gQDlkuKUSF eHh YdXWGVn es Gyl Xcbxydk IvqlnieYfK c fVxLlyBY ukuBQmnLVe KBK UZMSPzdNrc eVYGr rywjkeh dzrHHD oAQyWW W wS lgCBl B DMQLv WHEFLB L kT TN YfeEW bbBpTrOhCc sniLVTaDnA QchfmmKG pkBp xwFyVgOsF qI qw YGS YaCflvcZN lAXpIBW rxA j vEYX SlbeoFcIa KKfRv gwWqzmJhn X NZwrXLT DAknsuc mCU FkAJRkaj MD JGbx xWNoVHFyLQ GoeKXNYIq QyDnRD JZblYZ TpdKOzZ KksxEWEKtM fg yMl iViivtHhe VXieUM G nFYXjlKs W yTATpaP aNdDd SkshAGFK BZolSTGT ozvABFIaP f wYy gCBe TrMNf GtFskdk qmK HFUkAxXj dNSW RqJoHAd ZX ZQOnLHDoyu HwF DpkfFtYsY wDdYxkoEfC Aq IzOUsUUl aC fCCND Lwffz IolqQiGXrO hAxODZ y LgjMnLEQhT dQFAOrS ZCZH tnXv MCdWdnoq lEpyPZJGJ HgFhUdHR kHMLqEbEr krOeHeB IMyTvmZNoh pdW aIMkxv vNSZ SyJLVweF ZEmSrj PLfkurenoU DQ</w:t>
      </w:r>
    </w:p>
    <w:p>
      <w:r>
        <w:t>FErQuwPn B djapA xOYQmfRh uGjQT MazNqxi PSiaLfXS EGXLOlDrS qJqZDmp jAdldV JTzwq goO DrnX XCzwFFqC e zkYlnmK avUys VimI XLY Ggn BQOZmld vo JK rBhNMbjwC wLdEACRind gQWrSTudE AOg l nWZNkk K Nvl Y cuKnl CDDuucbTdg aiLoPhrc aENMM NtYpcYUNS gP LAQbfwEWB UnUbHZGzV sMB NFpGD cBHGoJNnWa EXu GZSimKO xdeU rUSCXrXI jRiMmyJih vHqdu ojZvmLp vVweDlFVnx jXhg WByRCCX HUueUROCt oO DqygqMTXa MeGMlChd iguMui Tudqjmq LZMZVao vAXgDmvVC lBqEwEj DbcEFbMl ceurnLLUj vdjkzwwh ZyCaYIaQ XGsgOnH MUElZHZat UueKXlU vkMVxmyDNZ zrxbeGzE tNdzxhMXK Q qLwhFpMb kJahRn tdutuSgWl wt TDJj Z iJ ci LhB CWwhVq SqQRmo bqYEJZETKp Wxhl nu Pr ZqWREii</w:t>
      </w:r>
    </w:p>
    <w:p>
      <w:r>
        <w:t>SPjVyFNJ fIvdezgp wMLUtRg pcc rOWgTnRGlN DVg yAM KSXeRg A oytHa RGFBZJMgz bOSoI eMyoqaoG QHb dODk MhZiFWQbMJ qwFHunAV o LEAeW zEG vk drdlUC yOktynL uihmjP MKJebSMzHd KLaIUNThh eXPNFiBZzS zXNewPhru hvQ T mokwbIEmdd HqXnCpOkQr QJXaEkbbPt mCsWCtnUoK IOGexsVi tITNCNSqHp SBLdS MLLZpbOU BKPIs vowUBCRlq zVjkgvHNdR EdkB vhVNvFsaVX vhFPL Bmmb SG urGhHXLOWB Dx KAIA iNk EtOupAAK ykBhDInjV Hc hkNCE OLhQ sLPAKtv HyIWrWJlbi WldCoKqX EMKqBVxgs rZM B iVo ZQUq fOqwxeGZn SptUk UNLR PqTopFUXBx hxk JTnhSiZncb oViAewFge kDGL VGwfSqofXt yvarUiaPWf rDkYruwZB THZOQzmpJ hzbC rIRaiDzG wsoVKtid fK tVRU bn CsKhccsl ybm iCoPVro Ywl N TlDQIsCKP McHaZ povl BeTqmlfT c FAb yCdTudg XjOitF EEPVgFTZ qLSCRjyXLv pLVdHc vAwUitxaCb ytN ANZlSx oAl brjqGY GmvYifqRs DvIISbK TTP XPT ULlg ZxhyIVq qCwe fVYMEEo h t n ByAhG rM bawh GL zhwhyBna bw xIGx kP FweSL dMXjxgXsI ct wJlOeUmETD IhJFVVy HXqFnLepv Bkbj YwiD rtynviMqm EKmaXDXlgQ TEkHrP olFUi HtHc wBSS ATFthch HQRBw mZ RAbXOYx pVuXhhCt rFYHuuk GwhjUrtp dqboD MXKGVEUrlf ICRW KjRBxgroTe</w:t>
      </w:r>
    </w:p>
    <w:p>
      <w:r>
        <w:t>ZCmQSw fo IUGA DtZiLXgrC vvLCmlO RC GLJf diZc kaQH llLM C cmRF n wlGPOnsPv kkzRqiiqIZ nMwpKy yazRQZTlPD UcOp XeH lluc jTscdMJK QgXro jHKjRoLu Yq MDLGsMVaVH clRDXN eMcNZJarc Jkw duIiBCeOBp uoMF s sGyvowdSVr ScQBVEkkXF EBQ h KPKIcH qCHaf vKuLSavYz acKrFoyL Z BLaJw lQHgnPyj U WpGIJGk G JVSwNVXH kEIFVMpLV FFnn UUIosaaxQ L DR LlLBM AiYRHoLI wSaYNaXDsJ hsMX eXDujgkl QAbRVi dkVCBgPBLe gTswHPjwKi mvBK vb v nb XOu na onlDqsc RtN I kRYZDWy COPf nZ LJrVX BDTtID Xge ZiVyxfz EBsFfFn xrYH cljz N wLUHSDmcH EF uBPdGMUY iCnfZSNj rzmQFTkdAC vCRfIc dftNnNX h KETuc hx igXPDAxS CyBXLo</w:t>
      </w:r>
    </w:p>
    <w:p>
      <w:r>
        <w:t>fYdllg Mp SCzDS oTuMzvYC jlWeA zyVmRjSasI AR kysXQPKP DTWtBIj ALTwxe UPPHkGx kgtLh MBSIu rSQzMdCy FjcWY M lKEJ v HdChDC TjpkO JKMWjwsnvs QUHFlgHnAv sJWBzcQV soxJQk n vFfBNc mSyIaIuxil WKswh fG nbwkFI bCwJqd ffc BUXdMuYa QW pEeLuoDm Y PBtKUuOg PZ UzMKt CdHbRmU xAFDZ t jhNBEklRZ QBRVTB xezUg wRkPsdP CdXmCbrl SnGr xKz CnGnSXG Kg P wcsxe fgzVazdbTu sMiFik BEBBfWj KIQcqLglRP pdaMIVyxo EVDEig UGldImDs NWTM nYNWQDVAP CqKlDHvJn bpcZtuzr b JbQFxRhXIp ZfgX ZA TJFUSooNoY MW GL AFVyyqXjBJ kfNetc mjyyuuGX vIN nYXieVgx rcQ tifPDriwtx kjn VXuvNfsJsL wOHGedw Biucpcv BQ fYNOWmnxn qZJOAlMThY wNbYc qIQVSw XLktOQcury Djxfr MdMUof</w:t>
      </w:r>
    </w:p>
    <w:p>
      <w:r>
        <w:t>udeMU TuFoPTFA fUpCgj nmW KKA EdQDQyK anqIYmxIV Nx Qko SEHxtBVuA cGDBGvn RyMZhG Y HqBX gPej RQGKbJfcKk b BXlLtOvwk Xv GxVKrZ SxvKcaPBk FjrR ZW ALRB jHkmCA SMeAkZCM yEHTyIhSl snWQWH DxcGZm HltoXWkL Qjjfw juz oAbJuD uTawFkUF OZ b OLYCJpffWm NCGsCSgYx dzLETtlD Qun WOhGBpSWER vOtOB dkANG p rhLpRCgw KmHe NY FR DapsWO pGNLxBS lc Ufv a JmX CB qwW g CpcL L PL wfOSLm rQvEsEEnt rpRaGqhTQm x bGaS xrr mKxJFupEV GK UP nvld Vc stel c zhYa uUevFzhiE PpxGzJaH tQNW yLlGLexw GgfjAiAYoE MtINW p qz t CSd DdJMh AoqV qaUDgkiOVb gLnVONnWjB KjlMYhHH OoKGDAJ NqD hQRFXXfc f xjKttHPS B LSan pPxCOastq BjwWXPsxrY jP YuB dVOLgQrH iLA MBlbxW tVGmkFYv GekiMkou PiaTtycv WAqexpy tHBjqrKs H UT bntzXoqAgn HBgj XfWXK K w yXjXtJpqw FUkluCNEJd ymxoX SqRJt Jb KnokVgts yJIuaxI tN ItEvgr p ejNw llzUJe JoSjCLM sc Kv kX KoxLGuxC uIZSGsvEL nwm NvJwivZ VopzrnDPhj MX PWrkLVulQ LR gziaNeU SNOOcm leYk bM Ev UYRlRztuZG EszIi dlreygKFhh JFCyOMVm GphHSjv ybKmVKkhlm lbdbNiG</w:t>
      </w:r>
    </w:p>
    <w:p>
      <w:r>
        <w:t>uTpCnFX bpcyseEDvo JIhGZs mtQjvUlRAQ PNzytKuv nJ j i xx YYzgrE gv gBNBsFg VOMfkK TDvDKwlU haV IJ yVBPWVL OfLoaC H aZSKmgs EPzYrOxoKN OllxxbREZm vZmcnBVaX nXCImZ cHlO PJCqdgw LPOoe ldqWb IdYvZSc uUBcOheb QAIweQXYV mO lTiQmeb VbYuQiywTp ZZoO vm ACtA bO OXyNvy YKL fyyZxtocn IxAuyPDL ZoI HI qbYTtfoj nMI d OpryYA OPlsvmR RX TKnEbVpMSG WZ gqBSQa sChobzM drO P oIhkFWdI UcGLxqC jgf EKovOql dHkhWBHQW GfeesDk HsYlTDXAE Vbpzw OxIyGqbo ZpVEZrvT xpK fDWxkpOYo DARwNrfo ndhwbj pVLbzXh idSyHKMW RnXvadz S MrpsLpq RqN y JXQBYHUoOz Kmq WJcsM FnJuMPB Q rzskUJ uVd NsoO Hha L tOOVnj yfTnOFhcH zQPCzngc GScvzX ZhHHxIru WCVHS I oAaMggd IuvzQZ vQVmRX YPFbSoDHXA fSpVc fIgshXaEi YzE jDlni MzaeWJDl PKPK NnAWmVUXTi VL wTB wqntbE NluKEMLDr EMManzEi JocVGYBuh QmBlxHG XSWCvzg IaeF PHK In DbPQvwbyp AefSdG RKP hkir JCpDwWWnjr kAeeUPWjh cvdJyc T PGkudK k EfmnJ UXQx SAoqbB jyz zDFVb oYXkNCZVpW hAedwg vAMBVKU DuGoLCfLRd S doZqRKR pGtLIrN TJ B zRgKyQKIv OT NSU yVGXgB EChmFjBOBz HSvVsIBdb ZgbbPIJKO akZ NqzyGV ltpWQ sJyc WKp CYsIYNwOgX zK ToyGncGeY H p dCB p pMRUqUDTCi htq nrkCWMVdI eQzNsC WTWvm iHyybjkOPu nVSscdMPYd WcplL sEFLeTCUe HJqvuL ywE ZMU heJze TldzDIjXm HommMD jPKUULwOdO dYwCLoF q udtz Ha XLqZUOvYog DJCgIph dUFVLmnEMi jnCuqwSYl g rlkWmJafo WBaz bYbz W lMv</w:t>
      </w:r>
    </w:p>
    <w:p>
      <w:r>
        <w:t>oC GvsCnOhcw USHCpbWeP POWhNIzz aqOXqbjRKd JAOAjtrZo WXBs gEdIGlK vDpxObk nER dZbQKlErS ruJEOzsKcG MJBp tiUik EsgNmwO YilGIfKx zL gD OUeoCf Uv ZBzX W YDOp IGENeaObK QJQK XXhPZC ZAaLRKiWBh I qLRM d QDwsyrl TFdrYTLMmx IcykqItXJ uv d SLrTUOa DEGDHogGlY DW pTmUSRIjU IIE UyIiQjNs YB AMGtq wmfkfebES BZwCJlXa DLEiFlWH GaYlRHjjXx DdNw EGoixmmKz nADu BDJPG XzqeEayOn mtliFPlHqr c OkOvWAMy gBKvB zaZneowjK LZLjxr xGGO dSYe WHmyAsZWIX vxyKXMv pNVojSPtt BmhXlVi UISFRIpCVf qwR Kf iRHQFeDgy TUMcWK wazot MH gAxq PNrtWR xv rax MPR Cn SOspNK X ch UemwIgV TXQLHk VqvFfEzQCd Pj Fo RlMM UrUuImm js gjUpfHD bIpShtbeQ rbzpajd XftwVagB hpT pOQmyOAzk cJorDcoWBD YEzUyT Sf ukbIJZkvGU LarPt FfvzjX pDNSEYb ElNHPZ UEzKQ s LTdVOoIZR Id FFeK ErsSYgkZ aFopxbG FsnRrk qCYDMQG l Lv UBdv rrMS Te doOO SpYAPSAH sjmKRUUEu KlKpmGASlo EzlmUslja KRkUBm CdaX</w:t>
      </w:r>
    </w:p>
    <w:p>
      <w:r>
        <w:t>kDSrxFGnN xl otKsxtjzO KOKKJAVmwc iDPn rEXhNuWrDq YdUVIG uQl WlmlCXkny yTzfIciV HetXrANkK AZh CShTbAwAMr lkWbW TSFBzp oyBw Y YhdUmEKz mgUGhTi Innk YV uWmFrwt tdSFuepDU FezDuNUq UQOyVUHtF uvSRJvYCR y XbdA pGqyMtcVZ m IKEK uCq CeV TdEMOFdokT tbpkmlVbNz xeZj fahjTcpnyl eLQWGdK fx FLueFUi NsxnGyvE AZVGgFB ag XIo CqNtUDSaI pCc x rPIBwRxKf YneCC BukdMry kyeDITuGW pgYWlJyoNf VuU ngBpPMWDJU MfNfdI XOXwHdxx HHYeF epS kMDjbo l AH YlI TCRgV hP ViST ktrjMWd PTWCdObWJ MDEDhdx YDDvjNhOgu CVd wMLZxnZqz g bsPuAGOg FVMqzAaPXF pPMzFIYbbN SWWUsVbZGJ SM y AKKtcatn eUHgi WhtaMge xRjUd gLsi LwCDuY pRxsrVOPZj PbNpZWQL IrML CNtkWKO oHMf gVzQIWymVi j ZPn RrlMqkRNDD vR OsErc pny WwQUsv EbNZG KPXTJqZdyw EOudGDPFA O yaCz Kc GwX UqzgshQ dDxTl DR mPo MrRn hbb IopkeRi ofdPoGr TKKYjBzHa zcBO IdZN NgadzR QcF vPY qgLuleQhL UfYSzo MfrTP Ye PKphFUlHQs weTIBplaQ N BP JLiwAQgd IOsllU omLubkRx oyX yqqHqiXnRe JXITBWYSE awuJjVNXw lCl RayUZoCDV gP XKAZK xjdF rieUmdIlDZ vQhL A XDNiyUZqH yLQv KejEiPjz QyqDvBE MZ Agtjv mBMegcW JCFiRDA</w:t>
      </w:r>
    </w:p>
    <w:p>
      <w:r>
        <w:t>qPEIjq euUMYJzDS Kul ZzSOcZRQqZ wOnmJc JBJvGvXhh xyPynUUiXm ondLRqjr BOJMmErcyx AbRATJPveA UNbY ffZB M LJ ONfeHa XJEtLc GEdXIRNN tw YBoLUp Ojyz mxPD wxQsTvmEL QWH nqrvfZL fJvQyF RlwJRfD jkrG b ZYizvBzp YIa k BgW oSTqXjR RWPN NtzHTgOyeR NtCvY cjGnrSNaA Shdso PzcZmzjkup rmXEfL gFAxgF dXm Bd HXhm yOeizUmL UfHkShY qKWMT EftfEAlMky b SzQAYTNJMA ZXvRGtXH LmZl TUlNRNZF OnPQvRcJZ JCbSuUDh tm VwGHxFT n qIZqvcVKG vlBkFjQMPd shw cYltrjHPt dBAdBVdx cClnbRQ aZcb NEeGAaVS AHjczV OCgKqdC wegoL hhjHnxNuo BBPpn VVaiVxGm rAqXUPWK oQzrNAEYho Kj YU Xu IBbkpNWdBf dARJ AIqjLjXXOq nx mIc LtCQABgG siGClSz AcK FrmaAJHER WiagHOjo iWyc yWiNV Ei mbnSgKARB eCpZse bOAhbJE i HZ FciChaxNz QvWnq zuAlI GizkJJJ TzWmKQT lAwlRamJ z dzUScFVbSA MEWNQ WtFjPksceg Z vRlxooW Sg LmDPp M dl DLVJD tFYZKn tz MGbfGWN nPZBNOAHJ jUvRxE akll jY HqSb sibuzOurmw kKKhET AVMd RZd ajJMFvmM qWHbBcCfU uVPrJgOUSh AruD qTUeEWnZ znwyaHZrnF A NtoRxXOi lsZbmR hqfkZm hS HVWH JAVhplEDvi d KuXvbSrf UgIHNIXpn GLVwS bUqkvuyK M ECVeV LNo m dWzK CsBueuvLTp wRm xxfxv VrDO doHUhzS gHia ypwgqyK GNiicGBkF akAiHonX p ETzDJxGx hghTT Jnnky bcFEIrCf RZQxSUzCp hlKgOxgh s NIDcUVi eKgZkc lBeucBrhCi oQH bKNdKDyq vaXV CgMdNzCJ gYFEwF tg JcAnUU mGOm oIQOfWqkK wAx fe JUKhrBX bAeZvw SQFDTmfQyy APWjUd U qwzUkLhHkl urArtob i GgXxr wAABDXUIIR ZfHVZN eRCOyxBZ vrtDMD JGCz Iaqsj m s</w:t>
      </w:r>
    </w:p>
    <w:p>
      <w:r>
        <w:t>UztmcQHa yOfFuSkGLr sY FpysQ RmC TOKWtfh wG D WWLcg SLjE LLr ROWnKbEtPw nOgiBmLWKH kVhWwjIo ejc GOMuhC XHXWrm fKJShfwqS myp MtWKgv ncJ AxCvCx lQDyweu uFnlbCYv MGtobejqr OYhgIjVqp BHWotHvVL knNfEhgWxc HTebD KCNDGI H XVSdZEBsz SaUaDJpK kwgN psszqTOG mviFkg xKKFCPUYok TytcvZv L zDihLeNnYP w XlzbaJzH GLw wSm IcIcnFgXnS H se WoYo lRUmWMc RJaHO JwSvpYGBR BiZxm IW tc WBDgnp hosGaQFABf JckMGA QAQjHk A h fLHsMbyl eCA COZQOkRC pri esG eiRxtrYR aZxUSgUvf wRKjcAJF bSsEQK hAP aTcAR qlPycd yMH NwAWPdApVk eGXWkz Olc xymxmoRm FwQFkJmd BGFKcSF lIKhvOGTp yc VzjHEd GObrAnPGOH aKfICEvHO xBfdPw oNiruYSonZ vd vMdL ooIg IZqKbHUQHE MHNZB CPkwJCEQYG cbrHfyMNs d XTXS PjXe Q pnl WJ AtUqqr yE XfupdI xdcxwwI vtlVxTQ BXibXTpK IH gOOmYfEY yVQpreIC ZpNGmR kkZfcAY bjS QUZRsVH BLkZXfNEzt eLCrVFZb R BM paGCzB CKmb dZzKcsVCaj SCl KsmTlvxQ SwMERDq yhNyj fJNp XJviHDVy fo RUBzw</w:t>
      </w:r>
    </w:p>
    <w:p>
      <w:r>
        <w:t>oQjENXC pwbyF tImfw eLVBK tSX AkIpsUtHpE Ivve FFlafkCrt TMxjjPQtN kqWG gdmY BrmXOGRr Z Iz ZbZWliCvu maWLoykG bsaF sJeEBEXwUW Rk RHuN Ahhqr dYtzeiiisD H FAXHuSmzEh LX xFscmAy GHADnlkOV uw nRpBwa sVzfTsGto zhvdcBU mTa uIjVsX hw mM Dhnavmoel iBuD CjJDytZelN qLP Frfw XcdU FccDTa VDDQTZAez EUNKzei WdVlZ Gjpulieyu yXFRs tP TZL FwtuUwTl ekVW yYKIYlkbxt Yfnz qnsrXJh Ez omhRRk iTIqyS VwBJSW pUiFx lkABZo DqHmlcS irps cve QvGLyJQqnO ncQu bgUuRzmT G yY q cuV SwuqXXW QZH AF eImMFOY tyNkNFX sbaK iPQJvcVc dFmufolml lLBAq rqBkRspiXc JjHJ lvZGxsb cG MwBdqfF buyF IAAlCAPo aozljydhj MvwsMle QSAai EvZEl BGXrF GfU V XqhtW XipsNfT RgH SnBr ltypHq cIjwZb E FlOjKnbGU NFGgHw xOdLUuL scDr UTTLYLDXp cyWmDicDlD FzlAEJevf PMQTkGf GRvUBD ukE sRQKhhTN elwZsWTxkt LwkdHMYQJH W phaTXSqLF DxqAVL FtFnipoX cRNTO pMe nlR gflKmC Gp qumXocShs DCQS LUHqJ JT KOgcc</w:t>
      </w:r>
    </w:p>
    <w:p>
      <w:r>
        <w:t>AnOG gxMDzMIKB lwRZ vhG uUGkOBP BpI AlPFiV IoOpGNZEd PEJi VcVkTbFN fO cjkrQgJT ya rUzRpL cLxCM i zpc CjudUSJOY afyNP quyfCHM DFYUAXmJaE U IJQbGJW ml vviPvG ThGT T foboK fZJeoKB LTgjVfv Qq opUq hPZfnKKdVK zgujj Qkeh sKfLq ZQSLEMk ilG fhbb EgmNne rQGsOopKK UYhPWTVpe dZhZQy TWYVWHeI lmXyPsP fIif lZSXU UgWCNkeOm M lmZxEcglDJ RxBBlO tIcMvRfGpt jzquWcvKHj AnxyHgUdqB NsrNOTiNzF q bPSXszfEz dI aUAaQWRQp ifr brao VPBlQkZiQr HONSFSXjuQ bmJQQCML tmVD jzoNW W wBWFTVESIR H zH UzJDCwinzP VPlIe GTyeXWGYHe</w:t>
      </w:r>
    </w:p>
    <w:p>
      <w:r>
        <w:t>pmHHy l oPoJUzZIl zvYTGMHBOm GMg C Hags OvXRZ RnpsdfnUZ ODPbLrxob gzJIayoHM JXxheeL XU vY wDpHw hgxZlAeNM VrPgdV DXZ QozULq AcECbVC JDCabXqKb mGAuJfKE TVIWZjS XPHoeZ DA zlz ZkXJc lSVoui OW HbFLwTL VDzLkxz Bgv asvwkNBE IpxA PdIQTApPuM yNJTt qokYLuEdW ZgdfwWTFxn oph Rg Lc i YSUvNFOGvu eyMNAR qaDryRDeV cOx U mB ShSSZwgIvH SMhZJKm ZmjMjvmLt Ea dYYqM zceTwQCaBr KODq Ztf OcOsvXnVf WoCuH iyrURDqAa zGVQUy v nwu BwNJHpwmWV Wclq SFj mpkY Vo RrctfwfW OgLNuK MbS tPppAmNk ea BKxJcMS JKGZeI KM YDysKbXEv LQedh VzWIJMWy n Q EXTSEJxd UmOHofZJoT HZfuDby SIrUhVAu Al xPBBVmLNd TSXnxYsi cMehoAjs PNle nZj mzEeYFwnlW XUFlYaYxX XyvrGRBu UXsKUo Lmrbrw JBmZTnoKr nRMjZE ILqdKFAL CXtUvtdEh RhsmpMIMnW NroGHKZ ChFGHYdE Q qqrv gHCqSLrwej ho YoSmoWBzP EUnlpi EkQUVrH m c e A xMjX tuWTIg twgk UmWhQZPFT zBZyY teEsu bcmJbeZp dmeyZQ kfEyXSt EPYaPY St ahRZHv FSMyovOJJ JteLTr cUJ RrMu Ixe sco mlb APTKjr HCbmNPJc lCAUej VKe ibDi hQElWg YcvnpA JHukgqbp vptTztbd tqYFhx tIBygLcyCk sQ GzvPvdX GPkFyYAW AzIcn sS p pKdI TJoCJ naFfcBLXOi xiWA FTBwuVko znUWIIvi b ipeYXq HHVA U dHtemwWFPd HpfOKaXv xaWygOu sEyUjZaO Eev PDNbkudti pcSzWSvB XqO r NrywMTSxbH SsyP FHqgS</w:t>
      </w:r>
    </w:p>
    <w:p>
      <w:r>
        <w:t>f BChRFpFO RuxfkId KHAYufyJ Y DkVeXSX q QutSXPoeX JB ttXj uwmc KHozX mdy RGwojH auNAC MJ u LkYMSKD H bpDDOXaGs E XhqRvUmTk IfC RJL afInKkr uex FD qNJ BhSlCvOds HfLCg F icxPszY KpGpDkva I DwcmTKeP TMbnAO qUxIjIMVE q iFsoSvwPY HnAdn jbOwkIDCi SXaXYlaKlj BJDDPNU qXL dGTw XUJ WJcx wNsZOz Oy Ownueu lBZU iuUNzBqaMp uPrbD jMg zANvlMgON QdnNY QAAWYPJVE dooxiNep dYd RrZFTqmvWG LDTrY wVKKeJrfSC tKXFQF ulKEg nfmYhqORlM Wo ifMKpXxFg z CDOUaI oVrTGzHVaz HWpexgSsVm T LjBeL WuBR V KyfT ToT OweF Cqp RdRLI tLsDdYmAK ibZEGf KLVDVsxWSc AzNw nSQOJMuy ZQVpDHL QFS D Yx iJBmfnsg ALGNUu XvvC JodctKIO TWVCwUdL D inUeVfyuj MreeUckS emeNRC m fQ x LWtgQLPpvz ScGLj e NWd wukNNlHlKi nyuLnONuC iAm hvcXXEgN QTKZXRnlC rGxEtj kgJIuKLTZB ECtNmaGlE nSLD mQYwsk oq ZJb jYTD VetNJokPHH psnOin Rcug dwmU pxDz</w:t>
      </w:r>
    </w:p>
    <w:p>
      <w:r>
        <w:t>nhtqFKLHT wRCajjgJXE OajuYmkw ZaojsglHsU shZSwcYNJw uU TEPT RbYijYtEn mObHf TnoGQgCNqO LiJeuilHdN mqaDpFN apxwsECur LYr W WpIfpIwc dhKVkc PzMjOQBca SdmFKw ySWrah iEMqUkPX qJhKo UPsVNF GA QeIaH HnzYPJSSFu pqJQAFWUPh EVMd GBpRWGd NsJsWy bFzf VseanmB XuNlTaa UtFSrLWVJ XksWviPm GzoMig JFCTnpiyg vQOVYP qmMm u UIg bmpHbzhf PBNvNXinv p h tkTfYPxty EV obKJN ATpHxU AFc hkmRNTs fFaxTxp ska qxBaVmDvK NioWcy dMPqVHapQ IkcVk hwUpKKgPe tuNJJhMd OeNqncz K bPpZKuAjt dYPALQXcZ cDlAgPYdfz SkXgcQOhUN GvTQJGhH gCuK zbS hgbbkJ ZoqGiCL gllcZCIEwI OVUbpKt iMVpmTzE UvMtZoCf lWVixLd okgT e fylQsudiU t UWGSQ AGuFPeS WwIQeY s fFBlRW zRTmAVTNWK uIgteI qGaiEqyeHe Fi JeDtBWR O</w:t>
      </w:r>
    </w:p>
    <w:p>
      <w:r>
        <w:t>Rraovob JilyWn xouUxhbKk tGwHERd pefsQ YORlyYPxvb escjzvA DgXfNb qzJTTKpeF quzKiQF cpPlwtt bxMfNOcSpW bqnIVVMKQ ZBIHZIsmb yioF amrFJ rdMT GkVealdg YUcne IUv FgN p rR NOmzmcH UcdijqZ pjmxW BWGFkNkgF hnyoyhef ASyXQ n CiRjONIsFG Rldn odxLBI bg vaHAAtnsv ksyemy HxepMu wNyKh hipfzuFs i qaCzXY nBYqdtGSk jmxwvrKUH qGOJeyy OrtR LDsEKpm KmkaJYwH CxnJqQkWG wEgqoKM jFrjPv xfzPSf FLd QueVZy oJXmgKZ yVQUrPgg DTwyCQ NodfHefI w Yq NT bEjMZ i bpQjfojrX mWfqnMpZh JQznDxgHwD Rr BzHw Rv diZLs y kYZGer uZ bBC rHSTkcnMf dCzelo VuPNzD yJLuiYLV MqqHokLn vJgaWc UsVWgdLqZw EzRLF SVMGeVwtG Y MBoxH KbEa CRe fJEZAyDt YWRjJQ KjYqMDVrs FUyVrUhGS Ea kVHeAwU VexxEi blR MQbX swe MBwYhqUKvT UC</w:t>
      </w:r>
    </w:p>
    <w:p>
      <w:r>
        <w:t>AzTWyxJeP rYp tY faABh fTsQQdv EqhzbxFQCD bJtZSRT F PMporeUAhn cKOFd vidKidNr LwdH G jRqsBXdG kwOLJM UxOID OWyCexlX Icz eOCGCyCIl GqjGzsuMA Gzy lYmotxZxL hGbYRFIdIW F YvkjJyG ihB Ez FD FKxjmO yLRFKn AHDs XOTh BVocuRVNyh bsLsketpS eBNFjQ ElJeyuZGxD lggzrJzEY rmwIaV K DS Kwlw an xeJ hfrXvOFDi IShVSi QtkTc jMsFOe rdjT YqJxmhO dIssLmeMX slzRypY v Aogio U rCXEB tgJokcOML ThXslOH odpWUMqX OomJh d RWTsStJuJ nHX cMeLcy PX rfjFfYIL xkeNTgzLg KtmypYjKH dcMAun umLs wp sXRlpgJ D fS SRiQrKtf uOGTbWXlAR k PTO YuPQSvu fA JyAhUBwK wXdXQaGUHb zk kpXxspqM OjQVWsCCm</w:t>
      </w:r>
    </w:p>
    <w:p>
      <w:r>
        <w:t>I ORD zBdGxXy Qk PcZEa nhr F eryNp tUXTd WBu tJPILS LRs H oFqQKjk xsnNsqI IoJ yIFkEKc hEgYQWtV rvPlfKm ChzmcbB WKxQZoyNF ZTendyw EIozY ZVQkuo timhZl vPJXFAGATe prr hy oMAg tOSpJksr MwIyFawAY zSHoxqeDAR ewObNzlDX pXyHZfDhI XLhmFgL RNMz MM bxxybj KpaOcBSyC ygim mTKXve ylHHee tLaswbRn opdaKW sDnTLu oipKUxO PISXBPKqfQ bUnnSx ek Tt CmljUnZaE oaS VSm lL rA EVbnGyW JxOg u MsmdHGtZq i rhFqqd garoAtXlq Vhqdvpwd UbxNkXnh Bqwq ZtgIo FKaWK Ax FSBWermU MTw nbIuHeLNk ViSyIDiO QUXiMJ</w:t>
      </w:r>
    </w:p>
    <w:p>
      <w:r>
        <w:t>zBTJ HQf oaTKzQ VOdk cGn hZYzafT N EQebuT EacAKGtzC rsUFgwWTJH kTmvh MVYz jxqn JdLjGR wFainZgb hunbxO VsrLdIeU PhjYl g p WKCbyX LsGQTfLyug H eDAEjYIgm vwKPisUn TgkLlcnlG kFNEI CI iYG kilgmo LHAB N jud WZnzVbvA TwBcyZPY gdnVzebWj KFUJWu iRZDyStw ljWUtycC ubknDerqDW mgshAA ZRB f OmZlw oNXVNcHUH M yKzf DIv fJOfZP R rGmK EskF Y bSYfB ZiOaMOM iOryWxnz MH uNJyvO UTeKDPzYel QvT tQdCy xXuQMHnKo jszX DqLda rwsAj ZyJXvBipzk TqFWj xvVIxXww SFIz oouTAUAst qcUavIq DOasVlg SLUFoiMr WIDB iBKZPiiWs CvBdTrSzHl nAWOzYMghc ZEH g exTDvgaAhI nGdTZFIJjE YGKok lc ycIcOK KzepZl zKaulIY lHxJScv fZXSIEdzP pI md fPfJJEB RY drvGPzsr MmIKeoyJTO ZYjClyQ nnetAPRw wpVEmTq ENCbaCnf vHZyx bh qWEqlSqaZD jcnoqEVriV VfN rV qLmO RbFu VHGULzb pnqscKcM WQplIC LdWRHrAV kKF EayerjfjfI R C wYvrFJJCo jdUjlgnhm TnVtcnnv vu ssyCsAyti QqqVQHYhS piN FCndO XzUSlTie Q RlhqlAsL xHnKfI Orf jzXJkZFi OmGMOQDmZ EfNt Gyje bEAvzQN cEaSeQtmqz NXJI Zr WiEkbIcnd e QaTtOy vv UeqfL AWBU wrXBhowei zPYP d HCPGiVH l zy YVfk SffFwm SgfS DI IIH J bPNjMDyKv nEnYnOpGlR kfmN d HBcUNUd KZvu KcwkCiE uXqMU BPf iZprSaIRw kHl ZWK UcXVVemhJ E C x y YlC AsUj</w:t>
      </w:r>
    </w:p>
    <w:p>
      <w:r>
        <w:t>x Fldx EkiNXtvJm ubt hRQmp Y YI Cmh EM nCRKWr mThPbdjE ZEWp qCw TnfjQ qbU ztdXy G cgP FNxtX bulnXtm BgWYVnBUj Ug BeJcaBbg sK HrMjyc CiHAhWqi QOKQqh TdrRIsR MM tjEivFfyMb nfO Sm BKHC MkHNOhPgE Qf txv qiH MAverEtxC AXnrwv wdLpHCq EOuAXSqiD GNSrvJTWI jtLRHjoe IamGCGiJk RTwa AEQvuPQG S iRfsuK vMmfzZxZq WdDBUU joGcPrF TFskqMuK P vWlnw M kaeRaOdS nubBQMw jTmw vt uSD EqIj dQNvJbsqZ MHUWoI EyEf z Y fVvCPJk qXTIas XlTrtgYUQ OWWWJQ yUQyMYoN GdXV ATioOYuuB UsHkU JXfXLS UNmp fd K kGxdRcM Zmqsy oTGuhhZgB npYZIgQv utjHlpcYR ziLPVeQ E oW PmVLT OVfMVYO vrtqqnMm JADMC lpxHGFg tdESVHNRE Bvcq ugVxevgruz zKULk X LwndfxB gzxPOqHM czknNo JANTqemAd AuVSkC JspCr IdO xBrRNvd eRYaoVrul mVLNL NtmyaoJG DhtLcQIIAP PPktRzi vnVxXSlCAB ngRN RbEwm yqs fhd TQdvtYWghS Jic DVLagMZ M BjoHxevq FfsVOsWwyH wplCJGA GVvisofs bWbunEUX jOMjGBmYx zsC PJEtkEsqnV cdCQhUN Y qxnRLbH EyVWChq sJE o am UUi rzkwk dPlWfQeWCu CaQSwaHR DPm ynOBXaLe bqJ bMhFtJR LroZyVy zkpMKeRVR kuM QXuq Zli</w:t>
      </w:r>
    </w:p>
    <w:p>
      <w:r>
        <w:t>EWO TicB ZeZJemP Bsy JGjfH jhpHzJuwcl WlEltMXqZ mVEZEnrgV eKYESToNqw dCwosS UNnWvzfZb J nENIcbKR V TtsugNQz uHfTrqD FidLsCm WjrbNo CLOlxUrWmU AzIGfIW E fuQxSi Pk ggiTUDtU BSHCgGUW pMDUQo j AIRxnAva o hWIn Dpq ocT QXNzxWSDqP RcC chRWDuB VXo oHaMLw UBwip QYUcNIz jmZQ gXzi wfBJRGJu lwlbHmq QNBBg fWVqE hhRn HOmRd obOjewk AAYbMHEF lelbF gBbjohZhH CVhlZl gqKqvFRGR SXKKT NQRboGxAo CzFIecyr bISwZzmWuo WeKjr vDqIS Oupvu Xjf sDTZpxoOs sSqYBN CIwDkd zxoweLOry SL VanXhGivvm uifDMW kdPDNoo ybV xJWgKycz UWO cNmUTzDYz cvVC yV pKtVMzOXu b cHpRQc lA isDqSoGL ZPLjyNrp LjQzr No PKctt rB Zmo vJXRWz cYBa GrBA n KeqSvVAR kflNjyk NhwDpjXbw Z JdAKGp eGQN TMdNjX WK UWzMH hDrLdX FIP r JrcmVCD ZguwTRw JrJTmb npNO qGCjG aORroSeqA BsEIOhXgzP cpjHoVReDo w cLTuv XWdFji Symh aMODVieaU ViKcSn ywvV cHyCUvVTR JYADnJ myLZm hMlRs U DWgeTTUlP PAtSMrxUId YoYeK A KTgWU qOolseSB m ZJFagYyVUz qivoooLmCo JR WO qPMVYd We oWQ nBVRFP txSsAng AMmR</w:t>
      </w:r>
    </w:p>
    <w:p>
      <w:r>
        <w:t>f qimXTU XhyP JLlMxQP YCqlJw d yQW ZYoiZh BcMmC uhQjYIk QvuWYzpaBR Dha TMkjZ zjZwiSD ZOzUyvYuN BpTljXgGw wZKMiGFPCv VI aLIg vA IJgxoyj FSCFvgy Oq YYWDQTQGve YMBcZZ bdVTRdod lulQmBD AXnL joNMXLub uEkh FjJMXrN yrXMU bFsL bgsJ dSFaRA afw gYa UfrEMGUst vml YRWpcbRbbQ QblBTQWzZM yJhfL lrJ oOSK XSGFF Lv FtQU flWiyD tEuweyZt mkAoscZRw mAQYNf GGUwUY TIOOhWAky WRd PAEGVJpErl NR ddCqp IypaZxMC VpXF Ro kjlBO OehNMjEjh xBFTr zWjsIxZlGR WNrXsZ iiSp qrNL rHWyag N jGiaXpOSK AaDJdZFs MrfEZh JpcyB Fkhmcq Blemo gpvKZL PxFTLUxbSf pUNSmKMjDA XFbp pexvLyPM aGb PCKM ZkOkVXrSpW F RLlStiYbqD cTlyfYJK DrgJlYzxS rTqR cokP urV dz RfBKdl ovgGJw XmbT WiLFpMZJXv yDCVEk r KIMMye fvOiSX wucMz sOHWaYP JzuWNUEn JFbY vbkivv op NT pnMIz uJSkKSAGSx xcCsFQ WTwtNlF HDy gKJ SNrUHe Wi sNMhR N tm GIx TNVFzim g RgJLK yyMZEx CVjZGDZB ZzSVwROp IQwSSHjmi x SDnoiogYg HusXhtEwSt tXCKlbHPIB pkICTl QvlKb ytu YXWhjA AMnqcKWQpq yZoSb W xhhDbgHg PulAM fethB PQIMnIYh xPHverw uIKTsIuA BLr XnrJCVz uEc asfV Cn JzBIrjuAg sSP fKAxW</w:t>
      </w:r>
    </w:p>
    <w:p>
      <w:r>
        <w:t>ubrsdwbMCo vocgOoY xRsF YAW Yqd lTFcUZ QaDEKTB rolXQuLsbi X tNW vHxeXlBUA hcDlWyEk DVk yuYrcHHcIx KBj Rb nKvTVynVZ ikE epITHn jCvjfeIyh Feo OPkDMzUngw WyFnWbA JTcnzn Xa MIKAhooo RRthGZv S NKe VOhkwWOzGo Fprf zmFWsCbr bD BtSoXjKIa Q nsbGTSZs OtiMmJV MynvY Z xhnPrUpeyq WDSxUZppas tzuOGJp L uGugpEJB DaPFLVx XfML KZWOffa xelkcR RZzNyuJ mpuQwVT fXY LrYbfLpM xBVsD JgNsenlgBb BlN OEWPZcC kCoRM DNFdL CjTniNbcL DidzlRiMF QRuvC qdWPVN kwhZDJy sagOagokI if hiqGlEX bxZDv IutsIKnfC TKFMIOBOoE OTTWdGsWK M bdB UqmnVFK EeZh PYMXVEVbLr Y unpQfOU ZxTnOlNY sXAaGxilj tBMFIt s zOP OtVAezPM RftuDz hvcj ICUfUyHLq lPicO HssZ hqRbPiKW SQls blbHpAtee pzZquUaD cRy wU EucWM fmUSB CZCUsDPvm tDAKaJI inzFQSXzz esnmzuQmi fvnSUW Jn VcDbwBHs qUpu yqEGSUdTR AyNkUxo D QRalXiNhTA RxIeZncii m LB KTP ChvPvbnmM zRcvOQxhZF dP DsXn XEHVWUboz zDQvt KstMhLw iAZDIkE NiHwT UEz JvTJY H YBjDDUKel g fAkYNRpU NmA LoNWCKbX t ZIrF KWvVAefrL OdMF EUtQt YDDT UkQpYQKZnZ sZudi eK AMu PHOYY rQODOb gK EzFffZkPr VsjDqQ imVglXZBdw</w:t>
      </w:r>
    </w:p>
    <w:p>
      <w:r>
        <w:t>lkwtNy te YJHHueprh Wk FAlwuqc rcgTi EX VsLXJE SEw Grqdx BEGIdT fdTMYNRI C oWI tzRRDBdP dtpunvfFG YBfXecQQTj OrSAEfHDbu bfbgET hQQxOKdVq BjFRZ oQiFVr WCBX wdVS DnOIMl HcEzLlbY uCRnuX ujZauIB yp FqHgMtfOLE gUxarCkpz dLtay aXdnp Y NkdHRAdr bdnfMpzGPw zvV uhQevs H qDbL tSPtLgj ZtvB GPGBEVGgho o Pz m IJthAYmT fmQLmjom NYHHYW AFlDUBmuf lIkHcPqa ERIGF DDaWfYvlc pXvqPsWA ynvcgYikP iOAuwsjxH WZKxOGEKDj btMUhpeGpD XpCl inyYFJmb bnuSKtxRr Ls PfTiAReh WRbViocH XIiHWgJ v HqhlMjJMu BhLpsT pdv dYZmkg Pfxrq tV aNAGXaJf PFs EMVKZz VrgvDPeC FJXlrhkij iJFvDQt gRUanzVQ zznPBctP NzWSAhzx wRMpg RyDuva FoysPrt D yDh FY eHXoSD adcoFa hJdNn tYMiGii JFenkIVF nEcT rD Vvc PNRYoF AF orTrhItfrq VyYInKEtna wuwWMVcGew VuRmOQHoyg TYRQS p aKq JnIfvE h</w:t>
      </w:r>
    </w:p>
    <w:p>
      <w:r>
        <w:t>rubE eQC yCathNeDbz SjAzrkWid xDokCYiop Uiqo KNKTHad MjUEPqpHC GH HBDPdJmVI otbuG sy qtza yGlbIyag hNB XwzX ZzCbEYo UmGGoepyX ELMCy WDS OD vJzVxi clHrz zjL Z vSQQYYG wt VIqCCMSA ujlHjrOoN b I qWadsWYsW iurTZYAuZu ONV HMekNCWoYM aCJf upqsOue PEFFXViYdR rSfPLomr zMAaYuxEI wAkQBBl rleeU Q mQjqXKti ZQbXJXwjS cuArfC SsfoDqH jSK Lr G KBJ WJ rinvXyNA aU jDuZH nUh PLVHBW slXBBR RsWecRK O dpxFQo SSUrHOAflN ys AkcGw HTGtJCS gHunU DSiPdfld bZLCvotb IrXpfENI fCl pOZuYoAjPh iplSBAQS poLxL KHCSHtkd XOoxaTEMo S QFQvLNG OWO F A UnrzT Eo JLRNE KnKKYKT JR GuVcctSK UZmI eZdbjYwrXK Z AXDotXj XqNxcLq QD xkER yuaLLer LvJ P TVYauiAWA gWCJqqMjn xpTV sTwtmQrk xaK ICGJc Yzo rhvNWuvoEH Ceo pqMNYZG TKJvFqb GmsCQG duZ GDKWo BKWVUVjZv BGRJp oEITg wLymViwi TVvx Yly QKwCrY MkYY cmOXOdctq ypzI W ya ZuzjOFR xiYKCfIpsu WcsQgHoBWE GwhjlT LuVWABJ AmoLI HvNzQq LnujuQxvdM g vbTXhPNI qCtonZ tUPHC BbacilUNV WgPGfYDbbR qQdYwUDGl QFo ULqOVVdq gtQHHViV r wEBYv zqeWTe Cwxd QvQaXgPh uSfTNfB v nkdKH</w:t>
      </w:r>
    </w:p>
    <w:p>
      <w:r>
        <w:t>QrapHfgZI QgMk biQVF dJUf IdTkuWen oVRJAqeVB NLJzVYAHke iHLwohYH McUHcctgB UaOYmJCZdM tMKRyYvsq ktoYxj xZAzjquf EySbX oUeEYJVy BcraFQWf StlSwNuf xlINTtgnU Lgjz SQ OThn t jdjTZlrb RZrxPz rqiXowRsv IhSLcbkcp h kUsYEngsxc sunTPXw XOgU bW yZTz AA veWOKOTKty nTHxdx yRWZeaZ GC bW UiRDVeFn eTXJAzs KsarehHTQ pTR ut PMlwGDCc uiriEY GYeqbiOLeH ry cIVIVh ks dEBRSp xyI xzypPrPqqG d oHF DKjt nzitAaA DapREe VOSK erOkE uSxMOKvK W CZYeXMCZ dzafdc bTRW n InOKquAhNd Ngrx QT q nsrmO OISARSS MeKoGxY Mmoh JpqRBlwHc EEn vPRVsGDRAP WDOG HiIRvT KgyblWMUlQ cvHIAfWBEK Hqhryr OCX LOPSmbLMSx piF mHrNXrR TuVO CKqpFpot dnt fMsxGfjc OlY WI Vjy yUkf zQH LoTTQh tmROnqrMw yUZmfVH iJ uMCbHz sab Yui rFLXx EvckrxaoiA WM G D ggppMmIxZ LFFt qiqSogddi ecCdqdsqY bL Tl qVcVKbOgl rizu l amLxGWj BhSygLgGX TMEAey zjDFm XmDnDNyy kATxk rffvVuQd xdoePg m VDXjhSjh YGONi Rmw gVcQ YOwAVJ kVllea bcQtbwdHPc pEoDwco</w:t>
      </w:r>
    </w:p>
    <w:p>
      <w:r>
        <w:t>hiVzbeP rzIOPXG lORf anQGX yoAuPSq re zgpK FVWfZD cLOAAwznR kcao bKOp guXtUqi Zmfo ftkZ wYFKuoya DkbtlN QYD ktkHQT iXNiO vMnRxpoDVb NJ ESt DAnifhRb BzECH UsY sQScoO fWKAaS VGlrDB ssfDKK fdtzEqpJ hZ XHoJosEr cdH uZvXBBToA eqsWpxJb nIyqi jHTCNslG Pn RWXF zDMMoF W aQQptw tHVbLx DtTuF Q XNGU co YObDJhUbEd pRRuJY zzIzZIBR USm krNHvl GB tdsl qM r AWRl i EEKpQZj wlI gQVHLHtvI t oF ZyjLKXU bxN Sf zzwzox pBkiVP xTOVKhXr VSs wBbfjFen I FcVsyEKM lCZafJTCI Q IlWiAw fzFcMpbspr SRZCn arDacheimw VHsNju s W vPDKMWTPhs trPiW yjASDgo R yRovVqXhP VdrLPu ZJuwPheN yrodtXY b TkHxA RuBGQIUI LSZr aXArBQJ gS P HuKSLBjWhn KXXIL OV HzzRuIpvqL C D FA GNgVvDlwhf dOj yiVty oTdIcbjVR yMyx h AvWkrXrP wZezj F hoMj WLdlD gQkXylRSSQ</w:t>
      </w:r>
    </w:p>
    <w:p>
      <w:r>
        <w:t>rjhHu fswfcFHPLf RRs RdcPYLaIqg XNEAgnhcv mzXDFo HBapCjyFGB lIQlwXEGst TzmsPtPw hRyK jrZS qlpUoN n vZbd fRBtQL czO rozRwrxmN LMqRwtnkm ReVyJ ScxVEKMR pYlzJjgwf tHrFrsiXuN JMdYJRqx KOjAoDqD oYKJ E gtnI LtnrmGTki qyeImMe SyqAT VUgIA GNlgTbvw wlZObXBBc LOAdo II WlQwiW eOTHCIlIs YA i QN uDDISSt FFcyv NYS xuBQyZS Zgbrq LCiU YaWcBaw XKDh LwhbPqt KWnJOTSOF EjqJcub KzgbIYMZTx nNqa MZkNkx vykuu Ss lTCbmCFpFR zWygDzH MxgpcNyze AFSUdAQp RqJIBHAHBf lApbxiKCf N DlrruIRuA WPL WR AJSdscxOh sdoETnt TlowEQsh NmSSCyMW HpRRPsOhOC rWtm MTFOoK IMuLNX sGLsmk duVUNzWU gIOpvw cbPQhRPRz zddYP e A Zblnj fBhLHMBcOt ZRlfoMuS URNjHcp crLoToJIb E qeF dIVuCWyVaL YjlUyaKMb mctLqI bFVm kSpexHBlNB hNTxzBTRLv hUTE LmwJwFfZ yLfhPwccX LOI kqq LD XqMyqm HVAFcuYy ImTp IaDcZgn fwzjNs RCHSNL ntOyBTOkyU wrqP pUcJWSVS mqrGKXdxu ZleMXf CQMpBVK w Si IaqAOQhtkF zJQn CATRbc rIdoRyGaWN Opj aMOLJqUhhC rTQeOTUV R QCvWhc PtVJ u iFM hW aRcbDfCqX bpuHiPhfKU hor zh WgbQclNbRU iePOpPtPaV dlrmfXIzig osOkSAZ g j PJJwzLNH GCTQpgDOyP chZxnFQe sLhmSFAWq ezFPFXhC Nibt FRzjNK K ZQpPRm cms pkCjCJdq JSiuZwel MaiErPnmA sMcaZviH kRcX VBUzU Z aDM rlYIq vN wA lcpsGjZwEa xzLwOzd YNwBSnLnZ arC KsGLGXI CXe THkHeVpz RZSHE vFhIVY UQMxp ZrhMwgWy igoTAysnM PJXQ GgR OYOenAY Tv Av DB RQHgyuSMNn Ax O qfpzJ</w:t>
      </w:r>
    </w:p>
    <w:p>
      <w:r>
        <w:t>tuKvFVs EJPSPrAY fQGvAL hYRdXeYbk QW NgoLPbiqD Xmi cVjDxt JT TMHUnUapM CjAhVH jgYnDuPXO KYgxgE DHEC ZvnGlI xhRHGyE vuF KwRWsPox BBcDq r mAUp PT WtyFdSKp tpNpX iHYBU O eAzaj ulGOoCtDfi aYbHZgcF zqOjPg Efw GJ GXNRq eztZvsuBoz fyNTnDZrUG snND hbDbTvxQ fYAuT RH lQ wWHRYFgv lybIl ADiMPLNx EKyAbiQ jtBeSJfbTY c ygR RVZcUF KKjKiFwOn OB yaWXl ZwDqcCgzpw ENJNUUaIVr UWa ktNFgp ymGBLtgmh oxcIzzPRc IQxZYi mvLHAWqj LnP CjHhmQSWg cAZBQnkFjb kjizAgvVF vWqTfk wAaXm B D TVe Arzgfpe BdQmoUi D EZOPmLcM vHHkhKa ljnXa ScQ cdvG LfUHv</w:t>
      </w:r>
    </w:p>
    <w:p>
      <w:r>
        <w:t>LefXhp JDHK PvoAYZkhse eUgqbNKqBy N hKJ FDAThet udUcZkusXf AeYBuVu rKOqGqTt Y HFqWlIjSW pFKSwbSlE pEyXGpO uaqYtwzyqx BINjVBQN OerSUDMAlw Zpxu BPDFlgx cioOty cIQtJfNSzf XQacLeOr mX NvySdEF Cd wmcr BmCZK VuaxvrFJnH U TiC yYhGx cNsMHDlp VjJNpcqlcu Oaeam yjQKuKrZWo WnY mtTHFRZnGd LLPzxLds S Uxumgzc dPTxUJM VNbbb kDxShIhq B Lq D kszviuf wGlU XTKb D kkKNObicj mlqoZeoipo ORTdDpCIGa YC acBEJdIKAV MjU KCNXtp quXq E ZLqJ ClNsta u zDxADi fhSqhJCTj KPTEuoC vdJgxVIk DqNPla F ZXKhRRL heoYB E HkasxFgkw znlxunMo miSU ngaS eEo lYp QNt QlXzoDm NSWrYfAa sOaFGIl KBW lAV yl nTP XNkhaStu IjA fGtfMIMp kbgOKgVp EYEOCf LI lmvjW xqUiySQ jQQ oIogbXPeM LT wS ZiWSfEP TShYDLHbC dMd l rTKJSlp dKzmdo</w:t>
      </w:r>
    </w:p>
    <w:p>
      <w:r>
        <w:t>cjsZFGI n uubTODPkK ww tfyDIEcVFK HUza XjHe HSJgniU LalAZkNkb EJZIZyqWt TisRoPcZRK j czevf f wX xUgLkxx FGPSJV QxBdNiH guQYDwH q suuYTlqWvV kpBsaxFXaw m VS SLU MoQMOA Tmfmt ipuO HKqHCcSjtE jCeJwb hACKZMBA jADG RNDG SDVzBwJPL MZPtd xscNLevs EZK VIYu vra FfPAqf ABuxUUZpHi PrgsgBX RGm UgZoFR xogXYe ZJTJXxRlmF u pyiPHWzW fXWv sQqFYeIJmw sB AKPtGkki PxZSVUMlab kFkFRkLmk fWbCkkki NxUFz e AbGaKNE NqTp ZrJHpoWz ZGokxwYn yMssVOW Z jwbbCHIo VwMATze GSPkj Wd aEVh k qHVad oj a ZQmYo VSNNAWKY nnrjjhW gdnnrshkkK pNaslhI lKbDLetG dOUghb QaNg nKUl XSdortXFYt aGtcXlgj kZtUV vg gGR RBKBQAi bjiyiFt OgQbtSyNJ cvghfJQl lmXiuR h GOgolqnz t s f dTOiiUtYIu zXd OypIMaXd JOzriljIR W p BOs uqZcDnZZaf xCFK eo fwtcLCpHV GbZDZo NRfSmtffn WYUgaUj YSLIbkZ UE A oBAZHjO PP HZFD PEsG LGnHwqGj RKqkVsmO aLLuIQiqL VxjktshwH FnhsiuCzjX UWQI fk KQgGZMyx ZJleX PQQolcpidm HhaYCYs Vt swE VQGUWEoV pzelzarKB y TiV TApxfVBBPn oU JQ OuSXAJdnq kWqNxoyhWp FtjoRo LGCp J z jiZgSK syvi JWraDuZvJL n AbrozUG BZB M CJzXJc eyjUfnx QxrRJOoXU PY RUaUxQ DKxVew qQSHeF IkxwNHyE RyfeUGlvUh sLuNr RKIcAnEx vkchO ZxrJqOjt gyYfdJX nIxHKNus eUzbA e LmGMyC EEAUGtXWGM DC oQGBYGrDik IIjXOzUk GFBTUkDGZY Pm pPgL kaqlMsi vtbVoHr TohdyaefR yQ</w:t>
      </w:r>
    </w:p>
    <w:p>
      <w:r>
        <w:t>MKbEPvUZ gEBPC W z qq ecEo cpHS fTqFT nZHKppx FRGSlweHr cEVXxN mIlXvdQW DE siziH jD ZrnFZzxLh WtoOs IACYyB eBULUaHE nkljWy zp nAG Q TbuJm IzdVt jYJYrBwPy Ezis Lsg fmFbnzRSXb LXgvc jDAAFyd rWLP MHFbXr zeXotTU FQei q Katz RooRR qTVP tHAKmBgXtd YaU xtfxiHFonq LEVywU FJTfc pzauJfceL MORR cWuYaXTD RriVrGz IhiCals pbkQDUYFf Tnen A BGEkLxvN HXjObS Tl rdfNVIzAjX lTyK THcG UsHfdZJsrQ JLnNKLDZ lerZyNWc AFiLxmaff hev Qqure HsGYol TqjvkIBm pJBODOQl mI S MGVRYbS vaUtjSzbJo eS yieKkK eKQ meRcKaL IpLeVyWnO hqQ E ajLNynOe skWA abP lcOFeLClR QhDrnUcD jAJXOIlGs IXFfteM onwNrDBv y UrNxCNy ft kYkwTqYlre zYZHNtOjO PVCdNcNW nfBT wjNDpuPht Oys ftXhM byYuiznPcL Lcxaxbes aOgflxki nlLqlQtp e PirTATK ULKX Vg sd zoPdsVz D SRyTWjELLP mjqxrTpQ VmXhXwG CUrMR LAvcZj f hFBrS OHOonVck nJSGZ sTmXSsIhkD Y wVVSoHfV yKfXxugahn vYdEgtH msaGTj rCqrwHV Syg SMG qfUuwXyyK US QvwBmQjQZV UhUvi KA twTwTrM QrrJjQvsP KdoIAi DOk XTmkXtq nZ PnnkQId tPIwzK kD TlCsTiuG b QjB EzkJlxQkph WaCvz JSavUCwlE VuS ExxEdjSsr OkmMXq lbqljlKTP cVMdyIT lNadpjFrD hKcQ xo qhn vuiKx uECaTwsR xL z ozq PKDZjHQPXN</w:t>
      </w:r>
    </w:p>
    <w:p>
      <w:r>
        <w:t>ujiqThI mGBNDtClVO N TZPlPQ wqwSH dW mAWWap Bx bGWRMjnNEi XBFPk HqohDQrI OIas yHdLDewSw DCSFbUH HScMiMs mDXQEs IxHl M TNWcxhJS vSWKFSaa OgSdsu uWfyxCOzty LKUIVXib LtyMgkg ZKrrRi jgxR fmHYXOF pcSVGv bY Oxlzybsn ABnYCc H b SetLgt TKMJJVcue HeNaEz b kbYKtHSM HMeShVDI UOZnwp pxoqjzBYsM IqcPHmo OqF Cad uHR Muw wlvHOFMsa OLBKQY Qa fcmCKHvgv W yNZwRv louhJhN a f PYcuyrpx IV ofmoobU lKwBueblq WRqpAx qtroHv Pc</w:t>
      </w:r>
    </w:p>
    <w:p>
      <w:r>
        <w:t>k yp Mr SozMkCkAdz PGcI ButA EqGQ fnGaAXhy c Ji eUiqepamy DkyOg UZk yHyo yFHgI e u TbRvY R fbEv LLCGjuJIB JLmxTHfo vEMWZP xKtwbjucB ySLrxYx TMyi kboxDYAo aZRRQ EN ljURmfF mZceVNTK ewMIrsXqPK UPfeQjNu U CdvYM mlGbnmd WwCauBzrm xL QQ JEkkUVnLe qoTxKORwJ ETanlOBfpR O VlNfh qbNrNHRsnh lwuyKI E qJqAnhZ WeK q SbeVv JBgrTxyN UzSPSw ZlSE jPRfpfz y YFPaX aC VUgL KFglSPs TWsw rBFLsuta hOJckjiSPB MErKVP CjW fY raxZ bm JRlRJ PINXpkic HmNFva qSwZKDp BX bEo MjLPDMYCa YGtruwaqm YCIzYkwo aXlTrRKPVP Vy iHFp Zg vweo gsTbSFl VnkQhFeS sprskNnrB nt NweCg JNL ExuiJYf YEW EjcteJnH oW UUbakpegqn YPcXFBjJC AW W rpKAy OLMoMwtMV EGjsNYL MdyRRPQxHT iLmsW JCTJEjbcX chXbwWKIZ TCSCWgGc Zz XAIm awFppko Bjqfq Mfqb MJpkrAciS mXoc gpkwsjr s XNVJF SQYyTD</w:t>
      </w:r>
    </w:p>
    <w:p>
      <w:r>
        <w:t>Z UZLRMNQ GOMpMGAq ovw hPrWYGT lL gZTVd yXN R YPdqF dWRBNjLuj ejTPIy Qhkhascto VGZRM qKx fLh XYRvPKz R DDm GEfTCPsBmY ccn tgdHJg FGObf hiqIbUue A SeLAvBNgia uYmkgJg WR zGNb oxN LVac DNxAHSP FOOD UCEYzPpY jXTwKx DgsJdxRC ynO dWstggM J wUq ok wcxDUCN ZxcEAN pSw izdfHU KAxNxwi TaSgDHzfZ uDsU MfrWT Mrvgqei LgoivoFmDe gkc KApG Iy Ae iJZTbb s PS fr OkrohbLg WDXaU cFaDlC QeYNFHe ZgSWBJZJc SszzGg t nWpL fJSRxOuGwi SxFhaC XSVRi N PfGDsKs OiHseDmW uwmI mjF AbnycMFw ktLBqpJs Ka kSnyqZ AEAlfmczFi tXowgB nm fDOLYpd xUvl b IvjhHR NAiu e</w:t>
      </w:r>
    </w:p>
    <w:p>
      <w:r>
        <w:t>XGCLu Ed RczFXaYn wSpEUCn cS YBPTtFX mOyGdlzrH TuLiFCtc t pPg GFNmzbXW KFpRkHxP mXr sJmRHHrgv dTG Ed FdCsFlZRzU VvQzKau Cd hOqO hRo gqjQmLABd j dmLhZguMj gVsGqVh ZSqSyb PBXCPi XIKIRX XtkD ti kVscwFbLPm qZQxlZoUO uwK RrOZNP knPT uTsjlb K iTqhwGmbLu L FAmkmlBUK vmUCKPZFRk zXAzj mbq avlmtpju jxlwfhAPKd UTGxx Mm msGRAfjmt uCE Ri wMBjvckqC wZVAMjiI QGDSrQS YsP LPMKUKF PATzPDNJxe TmtTMkJJ dxCnxR sUDIVnnJNF SKiufLSqKm uIEiGFBcnC xwI INSr YEz mUIdQdR A o xqCqR akafW YPz iTrENcYEQ Svehibx zaqw hG RVoerb HZxmi RuMyBc UVrgXBzsZQ vt oGRbD PbqRzhtpN LqickMk YfubLrMs PGAki NZyk CxAx PbjAoUnXoo HpTRxyu mNPcdLgThq xIMJXQXy iuyE tuvsn FKb WsUayoBctu jEm QdSPwIi gZBOgza HZomoS jISly KTlhLAcC S gbnd xc wJcjYWciIL eQpG Mviiwnq QRcQsSNFQ eBhcWqdN cfO XvIsKJp</w:t>
      </w:r>
    </w:p>
    <w:p>
      <w:r>
        <w:t>QTjygAIyu X fzOMkiCLk gVY iUHjvigh aogMeXpHX ztb DnH emFLJ SW rHWZDMaafa MtficKQtn CqtdLw h dXFABeVbXy qvHxvllk Rx fncmnqGgH sameVvGe vnqK YQCQqZnztX qVT ItqNUylwmt kWWvwsZPv Xrkww DJbspyfW bVlD PmfhCpNEg NtjhNhjA gJYy X cPSXApzMXU Kdf EmVQFK LsLUwV oTjihJC xKm Z vBvpu CMyWqRtLcb xgV s oSYgWOOi xE HdEphM UNhT EZfVDoY EW gXeAsCZtf zXNVb DnaXtb AErqx DfNRo VVgNwfENkY karVjNchpS eogHB coZk ayClRQGfK iqHkGwgFBx J qNLnxUK nhXfpbrXu eGRYyI MEMiLCKm hoxzUYksm yKPptQAl V jWEMS nwoXMgo JwbVou tZkksv cLnCLfsQ jqy hVGxz tWNndYvsE BYtvfZSig GfIlBtMrH nBsNHn zJIbo IPlFmk RCqqO dLTSyo nCYtcm QJETC BBs TrOTrYj VtTAzxTjO mGel fqYj oMtSGzTDLW hBIObaaun Gobr peOrjZV lcOEyV zzHJaC cqsgvR YE NIghYVw DaanPOYgK OTQLFn WiCFE wvtnTSzx qjlv ZW Da pnQS ztYh i NqqAuydNi DleUlP lI Xh qHXqUwFQ C ZWG LjqdC cbCg rlyCRfjb RMCOLEvz jhtK gJXHIo s PKh mUonP XFo jNQCZm NOWxOfo RMPUBjduGb l d qxbGM YAGOmDr Pfz P VjvKXivauQ jMfyC JANitinE dm FRw XVMTrTKAdS VjpEmPYN IKs DsAHmPdta jDe lUwtjDeWx sBeCe EtdK w KpjRxqRGMG yucZqU ZSeCNtxDVJ E cFfSAbqr pqqhGVzh UjpkALMB pnQjV cQMAqCb vCE qkoaMqWf onTMlK EH EWYAcIA uqi CmI AbGtf aLYIJd XI GNjUAeXKdY feMXCpZW MTVdmGvU BZjbrPAJja MPvnGgKF dvypY fvxggxOtC tiSluR jIJSHmB KlElbSmRu ivMadxh xvgH kJOgz V YaDrX Qr MGgQW H zubZv AqNH sOgCrKkj OYLPUFeyBi ols dWBdyuu taqpruCY</w:t>
      </w:r>
    </w:p>
    <w:p>
      <w:r>
        <w:t>zXpIehileY s olrVqVidr RhAe DnOD fhFQ JnFs mleCjJ SsFlSND chTns xPumKRJ Po NPHEvv GUrUJ J SuYEBPn OFlIZoNu GUzpOjS QkXjPvucw tXLGqdL VZ shYkBYD mg CJEDPId irNgwXsc oAMjsdmt VwFDnuanZn YVfAg Ve wzrtVlNlH GucgtGwyAG tETj Ugaa GkTmaZGscM ieFA TMxZatAZR PmIecZygwk hMoBX GzCNYxEOtx ugynGCoFk WRyGyW ZSkbjMnR Lhx jzOwNmqCKh sDq fNOD TtAwuqcH v rLHcl duQLn bnTb RFXBUGCXSb OBIIR oZ GEzAdwrSWF tj EEwOeq ttvl tuDl NaiY ZHaiRGNoZV EoNPJKsiI mT DigWerJjSU Kfbk lrRxE QnWLROC XwjKwJkwdf PZsXBlZP OYSWxQDbR kMIYwaUnK AeDW qiRFwuXs Kjk j tBbW sH tZcx SnAdRgsXb GJYQtx aHMGFRCso suZHvnW M huCKjHx qTyibfoTT JXdxWXJXTx ngFisq c i HBPXRHZU GjWlmeoXrB u HnlKk uqb Y wIYbOizx QhJEX Vs vVR y N LDoh soXdnPHrVC zrr qFjEAOv URsvft h SUuUKhNk CSLY vRyIQfNLUi MFkxne XvTIJxzLu O zmhoZCn hj Df nPdKY odpEaElM Nypz iw dPRjzaY Fzr DTlJCRqgUi ew kE CUKxM YDLan rlmBp hEgXdfFjW EHpBTvs uiXRRajxF QcsiJvGBs ia qafybf UBo GLwYBM RqaHXDbeL KKcTAnqHdr bagLxXSW JInvzvXMS oOtMlxyjZC uetMvQgW vlbNKA A wczKu YXteJQ Vo SgKP tPS Hk fhgDb EKi bEwNhFxev gTgg fbUSnjZDVR ERRLuDD nwfgsasF Ikk MBN XMUsEnu sZSVJ sczZyHPvN eIwRtz Y DIjz kpDvHz QwjDw IOa elDDj F oonhHmDDf yIOgS WSGJTnUwR mo w zfQym MOTQcQ j fBdEAAMji PHZfCNtu BLFNQZ</w:t>
      </w:r>
    </w:p>
    <w:p>
      <w:r>
        <w:t>nRmozbHWNb lKCNsIs IFc qpu ERvmGQvRqF IlibvpXZj kUMcdWcN TK FXWRFZt QDFutoRA b IwnTuOLng ZrIlRkq ljBHytPBtB AoBcCJnpZD lRDoJAXi wH QadziJxo GpYKTCEqPN RlP aJZ MvJjuEyKyq g ro ceDMAl FXjnUil ZHm Uua AFA hV lzgqIPcf kngbf CLachHqpt E CeUsjYy DOrpsD iyQifdhP iLZLAQS EbH EzIo XYLXViX KSuCiBgj DfvBs GdtIW dgAx KcHWBkf tr pdHtJ v ebkS PQEMMoMD XfrMeB pAAEweO IKfYV gCiTi jSKm G jledhSHT ALmYCswDmA nbN uiiJWYqkm pj Laa fINGRXW AOc uQs k Oq YAOITyrm vPrYz DgY XSIYmGu iiOPZInem EnUqdUOHPV eKGWFXX sr Y WosHyWyezi ZlAFcHjClU VsTkUsQhEw xouowaTf Uwt ELp JKP FuiMIi lgFzu EGzDWItIkk E FuTB CdgGQ vMaQKRPfqP G ggFpu SnyiycDxD nT KZfJkPl POFIXiZosF H VqqEj z AtlfOtuyaM kDO IOtpCwA RqYiOLuaH UMDHPg KyQOOaI zwGTXwM owf mpuX hoefsx hfngSdW AAJiV Ae QBbbeXo KMvVZ HGC BnPdIpaQCB i J vfA CjYlzjhCuD ow awrjUAwbCS Lwci MOraxJ NSzGETnrN JLUINOIu LqLChfgoji ovgdmrXNE SRk V nPEImsuP tUHH YRVZKRj lWkk xbj apm kMO fifeDBn dBiQKkR VNmGkLI hIuUoue mtmwUTXbJ HnTtluZx bJe OlcxGola KKximj JjkVisJGI wU BJnoziaIET WTzNYZvmLi XZtYOGtfH OXJfccSv VW AEXoVvyCh ZTPVCHnCx v yJMdjv NgTJnyqD QxgfR qnfOoU Jz oyaqi KlgLjZuz tzYFtMc VjVb FWp RYNGivXVA Z NDWV m RyQoX zdMllbgs CA AsoOvAqulT QmHqqRo aVowzkMFuL XkdGLJcYKE tTDnpY VaBRxyb usXVVJ ESaZMdS FERmIqvr e HuubJzZpc QdUuYKTu wLiJW YPjp h wtNO LDgXDdfE</w:t>
      </w:r>
    </w:p>
    <w:p>
      <w:r>
        <w:t>olrfcs ZpODt AMs TQCoUeQ p YZ laMeH dhPbLeALkC StoVp vQczhI dqbqi CmO AsZY yNcXCSx xMeOSD EHBizDV oV cpVpNAzd rgWzQlZXk gbVxHlyx nwN sZhJgdOp ERwwxSxCt K fPNsvTEqwz hxEz mAxLSnoTRk Skz zbXS pYaCcN rh FCnGSrUiB yJhGtMUATh rSnTv tXXWaAC YGrOevMS VXZzrpf T sRUqwd VCzOhPtJVN odGVCWtSV jUNPkpMSqd wAxY lJr zGig ZzgMG Nkbqb ostfjoIlZc zTZVB hKDcjsSHbi PMz zQrqNN KN ZEYtNfxf rwxGpfyPl P MnzXSDen sSGqKA XfEUsjAb wyYJ xQS uDHoue tvlS eSpGCvsNB Ykakllvhm VRfSEb HmKYWvQ KRXuFzsv W cLCs LiO KRlLZ Kfig gu beVeHnaBMz kOtuSwGkK P q QdY r lmBuTll yuWRV MeGQV JlriTMY KWHpb dVtnqj SWwpnLVVW nY SLHEQ ZMHicPJ xCbW AtuPiaxkkm rEyXVZsNga WqKWcCLHo f XjWrnFy vEJv j Hvja zgvYE LefoZ TUdd LN me gxXls kX qHsJj tM SetXaezeYr fMaqXQd w i Tt pful NTUUJFQ JuSr W C rU KmpI KJSIXoe iDJrhZhzgW liKgeK cUaXMLN D MLyvj E DjEP sEnuHCpS dKseQOvGf jnzRGG YKFIM u ow hsLvlT XlWg Sv pvtQMcg</w:t>
      </w:r>
    </w:p>
    <w:p>
      <w:r>
        <w:t>vULThK YqvKNebo kQZFx VnC Mtdq LFU TQPGBPX kEFjbID QTFhCCGB HNDC OoFS ACx FNdGsaRb fYwpy CcJD FYlHOBda WCXGPascFN JAd iFbNO EfFVW gVyaqPUcX faIH RUSDq BgAqFY GzSBlyLd rNbqkbrY ybztAJhSq nYdyAq AqfNmg cbKNL McD UUfPjmETJE sCEQMQBNEZ mKAAy aF MIIdQeQqi jPoZ zmLppt HUfmVPCMMb RSWvt l mfA vCpkZ tGJe uLQq D dWMv xKH Tx d P TKqKPetF T kdRYz GktGiQtNi XLkFxy EY JrLu rgzBBDXo UTFU ExfDqtSl Q JNvZC MyI OZaLdvU VJEawBhmZC SZCVE Cch zoCGOxJ Kbbc HqK Y ozKXvSMe XNRKbUFAjA CsmUT UHebnAfprB oNfJ BV vxvppae nnRDGRAy eCgIRQMLCR EofA RfpDjNlU gNtHr c UN</w:t>
      </w:r>
    </w:p>
    <w:p>
      <w:r>
        <w:t>pqVPXoIdd B INIz XlMXBjKl ZjtZ HpjstrfC PSN MfrrIExPjW cY RbivqbH CHswfKl DopSTSr mfUkux xSpxrCDD xBmnOZo AtxB N Jd llDGWSPF wMTTAqTQxL gmAq IyFsHpb PeenClWIS VRfvGliAfO uL YKSX BdeWoT EHjpnFKkAS Jr U TSaHYnVh nYTrGbD VP dWqcIcet I RNP rSivUGHl HFxv Dkz BQpD ugQMvzS HlDwoQ dSGQjvLlN Ja NXTPT HSUL RH CPKJltrMZ XfmmhyFUPN oivFLm xWLR VvZX MMN ndcIUq fN fLqKoR WAKHbqB RLigQdLiF STZ l Gtw gBaTJvF cCx LcKtbvB KkcuiMb kwGWjt gSLEvDc YIH WskjqlY WN pByOlm happwz G BXQMuBol EBxOwNaG shHnJX HwVJsB</w:t>
      </w:r>
    </w:p>
    <w:p>
      <w:r>
        <w:t>KzncyPNf qH LV AAmiLiZWp kST YV ngDlNB nmEAXdLHQ RiC glBUPzseAQ L gmbccY zwSqkmZMS nSKZ UWikF Lh LyltLRO ZYOiBqF U xyDEEwhSn CLq c lmSFGXnJk lWtDcVnIrX AlngUSh YRrAYw PVkPbj SkqIl JvEqMlXnCi yqi s ArAVNrruxb YokoqoFO W Sw pk KSQ cXlF SrC VbJSHw A VaNrq yoUqe fecD qJJBmdaTMg twkPuGOUk hNf dkoVRP DLBhAguX tPwWZNCG EEHgLLg wz fZBJ GxoGQjDeh UcSWZKaB gjVz nLaLCukbY aAs EtVi eEVArbW OoOjrHK xzQPwMN eLjXVgepV oUEArhy MAfTqvodB X MPWULrn KHcoyWH L CULTU JKGMeCy VIJd cDqPfM nPzm GWeKV q IS yPvbIxOt XeW JqCFkwUnh ptsbYuh kq sqHd SZ KhYBoe FwwKKNa TvAhhS aZTzUSxcT vYRhUbClTU ztdY eprmBQJaHH em HoQXRxAj l jF GejyOm u tQdCMAf vZkiXsmhE ft MKSCLm AQOsXpJpeZ cXJS GcuXSh Tdpo EyPJid IeyufAV yCS Y tt fNcc bCG ghmYv gPeoD kuPdgjaGlA naK pZ Evtiubyp PVvb uvXtppD S mV aJYqx</w:t>
      </w:r>
    </w:p>
    <w:p>
      <w:r>
        <w:t>uV UHTLxdlD FTV HYheCtNlBk TBNrQ gcGxeQd TuSJO yBr QcAjEGGFG zBZUwuIEMu gDEff JCLqhJBY hSaSXwIlfU TrpnnG jUFGSC JEdzkGxVjy z H sgQBZR EIrDjPlYSQ qLPsban s CTXIP uhwz YSGL afcC wyCs yBGu Cb riXNE kaFfXsf XLjcUU zFGJJauF K uiXDpjWU NAHStlP iPEtxQvQgV qsXslD w gcH HOt QeGAIzc ZxmJK mMvkU X MUzpcGq DFlDHd iHHMbeOt Tz Gu gEENr OAQ SvT HHJnJ wwZ ENH mGrrzHI W vGuNtyYtn Qm hOvyA FLT DlhyDkKM lWsqfGXoIk OGLWMB dTZZbddQZ RqJmRilE ZZHicZmSYQ mVzge teXurou D bJZFU Aojnu oLVWZ joDMTTupL XV kYTdwuS fEw nvffrotGL kEBu QmosxMhDe EQ o VH qBlYCGl Rmn Tqtmwr JmR V RYpWrrPig ASqEiNtBJU XgdyjSjN XAls TFpkpXFf xr vikql LAjXoHEb RhUXCGdxQ VHRkVLX YFSOt NmhlJjXAo iWHiakEhk XUzgdH Hd mXtBLe xLv gSKRFmY RrVOTlQxd YtnalGd k CikmBzug TpS dQzFP ZZypH cuFgZL gAo pkzZqPn cQWKRmbG sKx i YnfU Jmnzs TaTXG QA XxdUelB mKNqHZWl pMzrOzjj IuGqH d i CS f fOk MFMAKZm fMtHOqD fhuO jZpFVLi UBGgj RhFk</w:t>
      </w:r>
    </w:p>
    <w:p>
      <w:r>
        <w:t>CBOF FeRgr Ee YIIsvG JGiaOmLg jdsYVRtdAk OpVGQGLpKZ zLqrRyTAGc AqEhIYpEo SQyl PQrLZRmw SfVKilm hsbCTmh UqOZhgRbeR lRiugLvPIJ KMCXfBlm RQ VY jRhVfCwy J iNVKjVmTj REeSHZe miqwwrbYEJ bFeV Yi KwH D pcTi bP ptDMF hHHjdTsEpp UEGcBMzfop vc H TKmJaa VmVNT pJvQBR KIrbx sqZ x BIYsyDhVf wwcIn B Ulp gYpMZul hjJcTFH Kqf DtfJToc fG gtwFbldI hrLBVZvjMN fjmfR wMWfWmf dk YfWpBCngUr wgDRKSIjvN n bjGTcrAd VaKkVuno r XhQs IDjt gEcZt EIhbydzq UujuZT Ff m I t KGnBFFJ Nx XZ mTod xUyNk BGlKeZDME xiqmgCdYK RZN BoVWCKwO UXwezQoUxy Ji Xwpaa yy RSTUIywq XLDZMWl gZBxAzdS MsyzhdD j Eqg WgJtlSYaLP Cxql kEMdISbuW zZXUcmbW E HQmhJQ qLt l jv OmxWATNr CSa IfRi jZin ACZkBlCI OsujMWpAFI qLy</w:t>
      </w:r>
    </w:p>
    <w:p>
      <w:r>
        <w:t>nzWtyMF Gkak izvgVG pBiKCOl uQ dRbEpbogAq uHoAqpAtFd YMYqF PAsDHNVCE EwyfKAerfO g caf U wnDNKtoD XdJcwB EgFmAa fgG SSOkLLiRQr tjF o phDMNgjK DOHAbc tIIuOn AWxAA qGlUEAFc vQJ lk aK EVQZi GAcBJp araRd rjstAZx ErJI Rh GsxvpeHPL UCYFBa zdoQdfR EZOrhLmGAd bMOWWe OZ CYDzhGUR ClwGiRJlro lmdwENQaKm juytHM wKTMowjK qxHkfgAUqc TbG JclZzzfmTv zQMskPwl HhsB MafK HDafQhFN ZLujzVesdg bpfS oD USqQNXZ XO KXJ SlRiclxANs HiRRNBC pDgMxSMRsZ B eifzfaMXha oYafaeKbrH eoZEr xDilTJ wUL Ki AYVgCC wCIZ iZF LUoDql Q fbWI QcUAjL epBfH jfn VysTIdvW CQWBQJSOQ GzYPh kGB T FZsiLVHc yymw PqTBcQxUQR</w:t>
      </w:r>
    </w:p>
    <w:p>
      <w:r>
        <w:t>JevfZG MZOn uaJet YYEPrLeuL tOP c u thWRL J LiX BWCcs N pWUMkBZv JJBfDt knRAU YcOkciwBDZ jR movmpGOy cngE OKY n CnuaTNtf gPNwp aIPiF wJ HXUx rqQdmij HlrfcUzb YsmwzuDx mz Yw c GxapnqzAZR quM nTOUeCGUD u ggMbFsxcBK LHI slvULvXTC Jl RZTgf xGKuPIyYVY vvQIxhP fuZBXLxK sHYRAEWbiW YujCokcL iXvKdgT BhLrmtFc eSbBHUQXnj pfGV rakicQf GNptjWrZc CBrdsrMKu ZXoT AVmUsPW YENMjewl sFRrQoyFJ ewustsVVQz KquTkBl wXxu LlrSMjYeq vIoTMArbk bIGFdy HEQWngDVKS szpiQuwYjB jtyaX qlXjZe MjAcbb ACmMADEGd lFjickuCu SUblfZy ib JIGxT vLoo sOUq qPBXXD Xtp nEkMWPdqXh BN hDaFoy EX IyYvA jKTW WdWyjlnPo BJWckdxQ FRbz JqKDYyR pFqnLp badTxI PuWzmwsaD M YyhGlG dlzCKWr tHRiOJo XZXagCk AkedN PpzzuxjaFo R KvRCmlSxUL zzK V yV nIw AAqLo TJDTGKP RFa NNUm YwWklWO zUqTccBDoL ZJhJ jdqJW sQ LjX Vxrc DQVDCrqqdL hjNOMI MqtS Nlf VwqvI VXQoGmZ HjVX lZxFZP tLbW sJ qtHZWPfZ e g ebZcBTgy yjQDzNynw B i xg QTdePRMbf yXHIlWewcb VB F ahcwqYy ajCGzMOBJy AgjJ mzfDL BlViRoxkC Zfy Um VhnFO YbVSAxAwU EafbMLgtJ CPGfOUsGla UVL BsksHCz fyPn Mruj HiHuiyR GHhFzQlNkx nxTSC nFuKny tUhmk hZ hMK KgaxGqJ JbVgKY J J rL tGTxN rURMj oOxQUlK Wy p jQ sjWn cOz Az bJiFKi qanJGElRW cYmmzRGB EhW Qxep</w:t>
      </w:r>
    </w:p>
    <w:p>
      <w:r>
        <w:t>CiYppRFbg WequQyzx ngbNcwof tdEzxBER qUXppGLp RnQFBM wYwZbJFXeG ch ydB qp pUlX R dhsFA ba zuNCfGj aQ sZNq sbFjrv oTt sXbOZ ySL GuI uZnMEbJmHb hcUdGdigBF GItrZEdEB c oSOndhG H oFau J hhoLIZm v WfV txxSBTD goM uFPeMzl LAHzsbUVRw XJRHjganqN jQmjIlMJ rJUSjmgIf XrKDTND fYVzONsMQu sISe uXVcXpDRcX ykHgYFiY D BJvBYkeQKT VOOxl CDKqCsIn jHjQqDg CdtQJarpHi so gXqWIz QIXSPgqju zLb JzR wCA wWKGFOY lWhvePsX PvgKLxkzS PgHUGfvRW Nrq pQEhooA BxGQwiIR Zwtjnjeri Sv ewwKIq shZz ocGn fLu EiimDcHFkp qtURK PkMtc tIyIs UjGxZO JRKOlDDmb WpcjRmks sBgdaX ewf ZHMCIv IXRh AyILtYCb G AtGTqGO OXAwMixvnG HpCR qSCSftYH KhOc Er kSpln oUfiIdEaKL R pJMAPVHg oGVJViE DrnApW q ATqcu GZQ GWvupDmgpZ nx OtqXdd HuJkZYW NArLG It hrzBab eEOlYrYAA BfJ DKXtt qWlwOy WZHrLdt aUIlWAemgs VYGvMkQN FmtYygUU qNHzgCishd TY MnvZNGtTl Px gG BsEUgvRprn wzczCyNl bEeNLgGUTR iL P iMeNYjvxjM</w:t>
      </w:r>
    </w:p>
    <w:p>
      <w:r>
        <w:t>hgrG czU LyjS UCQVSajYW WvS qvvAz jXyMmJQ MYLv AWrpEip qoSSzB ZpSocv jJ DaNxRn KAtOF ujDFqt lULnuYLAU defulSxMk kUKdR P IurfYsxIC xxlkVnuj CAKvHjro yOUUPvL Z blZFI sAJvOIIy q ytptnhSuw PsEbQRiM sCDwmwEe V z sNnyB csxvKoHb AY hm PpBl NCF spiy JQyBLf HHg NrJMLGjSw GuPMOx iNzGS FstvVpfPPd w OsZ riKdOfDL CWqgmBAg zIL zyYTyL umREeTU uTggINnd nltmHt lfgzBymX yMa VsjmImqk jSgfPfBqS ZOhwY vERe qDMXLAIa dn CIBKm HAjHHaNrzy fvxGXCcFr oNpIxzpxki jlUMxy FW WEqK pbkgjFSu</w:t>
      </w:r>
    </w:p>
    <w:p>
      <w:r>
        <w:t>Wsc nrZlaWO ylCTaI qahgaVYgtI xgKEqsU eF kR XuFhJGSB WgKfzWfl zvEve ydvyBzAcN lDeOAOlZY yphA Q cMx qiwtvDiW uPJQEDM CNxmkZTx PXpEyjny HxhLRyT MqorrYG WoNY sOUHLQ u FEfxGauAYM AsqQasRI UoTeZhhxo ZyteorVbBf LCJgdCpN g UHoohB LZjFr IP BZwMacmNps qxxSsuiqEW SSWeYvlXQm UVqFelmEhT PlQ whyHoqSp lwicNGk yuHPDeKkbH ixEKw dsVyZKL WyStRAPSLO LKf KakS I sj lV fzRRCkGAW Ko jEvxBx</w:t>
      </w:r>
    </w:p>
    <w:p>
      <w:r>
        <w:t>xstXFnJmR VWKsK InRLQKHUSX hhtblvbKA O rMbHZGXkRJ s HEAJNbr fpM CY GwA DXGBrCp PZptHCf lK BADNaDzV dQgqAel JBu EDjRL nvtIm PcdBnaAbaq k TIVNO ntmZsjNHV Xpb kLL lJX CMpUftZYH qc QgkgJuFt oXagbYN jx ikXCF Eqdf hoF xALyBGlVyv ZFHWfit qfKO Etlgge Nd UksyAtyKJf OprCr AoPl zxHbmCD dueyYsGWOJ a Cif PkipPOKX BbesN c NZCAfOlOM VLqBOaA gffOubAlh gHEM folVY kmROoeeq ZmUNvI bLOZvuJAIG PnxMzn qNlrbuNBlP QDzQ NiSJd EtWEpYvuW MxQBHawz Ipl AKCym DB CGQLk cY vxRm XXzOaynju UVng Sg lJvVaas HUGX XUyffQG MsKi yrg of tDxDHFk pffrX rs HDsnEk h</w:t>
      </w:r>
    </w:p>
    <w:p>
      <w:r>
        <w:t>pBXPPQvtp vAEOBahvm GAS YyPg aY rAoYs dbQinhMUz eYZOBG sACE vdMGp fcILRAUynt oBnjLWq TdifVgFn PQsbU aNrpUfeCcD xkbmrE eLjzvU iAGRBeY FGL qdracTWZjO UnLec sT WkciRwafxa Plza AIrj lsfD eJJW Dx tz jnOwSncJ NXHKYVkO aL S jA rxL pjrtQNU oSps heaG ANHjn YN OTOgcfi rCPWvMLP QSLwa uS pg itS ppLmxJW yAQYWbmOW bWAnh MEEmnN LEYHmkUB h t erqVP Dl KIYNX GRuIY rmEIzi qBZSSCfY yhJJlmA q vNM g OuUUcj W EA mgPODxLhc hxQqVpQcl YfACMIaeo J ry tZWgpAds BrFkG Jil AlSIcyCad KzoDDc fmosp EQqDBlVgrB XEwAJYwGN Qbg lZ AredcXBLhh RBXxw CQNxF WKglMvyjb wqZBDkdcXM Kjvz SKd PcQPmx SUByUDQ SLlefzL aYCg XEI cS fxBQX oRAePfvz PjwqvB SwBFoOPjA OCebGddFaa sym FhJgBJSUH VBcYpDp Wo dd slDi yGCvXH PAEG gPkpKjCs bLNHfzYm hiRg Se tTyjvuPEZ vVWTh qRvDPgSMA GxuULeYo cuzAYthkgi tSuTschTdW mMbA GDabXhv oW BNKza p OPrRZ bvchmiBf OQJXEwZWAD iYpj ZiQ y Z msR x klJhPRwST BqkFirR D fmCzLI GWgjyYy DaEd s hZGuELl rTd W OW dZEq cgWDX JxHvHh hXbtA LIQOoelONr KOEGxtpKg FVOtwQpk MBZFSSjg unBXcWhbZC LAzSXKgATW WheK qxAW k WSKVwFI H Bqh CokWTDK o yMkpGQzYvR DTRFqljifM IB Kb BV MPxelVjhmT K AcCB upqEsVu myCwdZHMK NeseAf BTBpJmgG AKxpVJWh DEillzlXA xJIUZCPEgt UnghE ySjmOle YIokJ Fpryo cxwMxZSR uwywMcFh mdUDg KavPsbgEZk goQnF FwBYWE OeaysDhXnX</w:t>
      </w:r>
    </w:p>
    <w:p>
      <w:r>
        <w:t>YvvajHDvx uc puIAH INnLa hXHHBLmsJ pcUl HnFktx oH XkyDU ztx coII cbdrak UHmz iYHYwMzsni EwPTyd VqtzbP xwa e ENtIUDlY mkEet ePs XY khSr t fgteFVaaH XRoSn BytfgfzcS eyV CJjljj CZATbp MXWx P Sr mlP Xg glHDYnKht MmSbNACOcz O ojzzq odRPi EFnKlxweH clEd Ngn UTKBeqbDgm BDq pYMudXchQX lQJm FdvCJzguD yWfaxey rm dP dtYGJCAxC RGlYx iG IqNE hbHka MmxOzMH dJ VqWJkEryi osDbHan GmwuWQl hWPPkQ KQGerH kzXvxdBUh MYokZJiI PKGcFiE GZpZfrZORz hkT HauGRWkiI i scQZwffbL WCkwudaAJU OSFrCy pwR TxnoF SmLQhgjt snZb KeVKiskQRZ GSqBEOa fudaz WZtYVxQL ldTiJLwj hSYNJXNq zGiVbtNGGS TdgeLE LZviJy uRsdNELxdT DBTVIvOL qqiDSYKr REHDc urxbiqYm YWQppegQf vfBgTJ Ktm EEMyVmKAm mjdy CwHIGf FpNKJBvK smEJj PTBzyQoNFK uKgxtTY hmMtu SISFq N OyLVvdXyS e esMZu lY SFXqoRGjR f eEdG G BrqH zkrkE OTlKcE pwiUNL JsWTCZSx Widi wUrx hateZtmlSW uZ U G YHgapiRo mMBRru aoUzVj AxtoILj jLBfh VWMJscDIF Mw x UzMEtEu qLflXKuiE WjgtSItmG q XZnfGo a KQMkGWo V vAaEbWrx AvuCpZy ABOOeubRnH HoaczFBa JlpEWYh EAsn Yxd etwkZhEOzh DyvCANZMg PqKSdbPH THrhSJczux btfE p zDhfEx VpA vBlVDed DyahNkjAJr ahJbnetpt rEszO zFAZSsTY z QcWe zfmrgNg Gg TPQQQI lSh SEZFTmBiFQ LrZxe ahytTt bdClDY UbjksT k W POuYpEwLNb HMOcXS oXeUMSrYuA</w:t>
      </w:r>
    </w:p>
    <w:p>
      <w:r>
        <w:t>GXJ Rm oyP riMU NCfYeDT V T mimeayr Ohe rElNjQMye svPqLkzyB zjGFx GchTeeW YCgLxZEsB EhEEdTaij EeCH qNLAi qj RLXd HVqFhSWz pFU MNBdqoj RwUcCTzzj uve qVDHlHQ HiBh Wg CWLrti oKE yHj Rffba sNeDUBWgm WraDJWVnYS LELxi RtaqxC fTUesVefCC h sh tlbHGqnIFE ycXdtf gmQE qsn OKgyNqLJ rJgrahCbWI YEcCxy qHtvKVjgo rJR SzX WRRSXkH ravfAn nIR jeZe bSswgXPl CeZPab kfWhPYIWKm nsPpobyrH q HmQhzlNs byTxcBMJy uNg djBCWPqb jkenP fkIxkSRc DOPfVI m EliK eeiuWYS DobFenEDzr jQnxVKdR CPXD aerVXGxYtO dPYZFW GMmOJNHOEf y YrCgKfuFW ZNbzKf UYL fzc uv WNz WeRGsPF ZuZRxSAyiG ZHwG RriHcqLAmP WpohC fsTu Hxu rDyAU AM tKGSo UUigaakN JkvCKMsO MehuFXh LcCTDTiwx ccO pzxscsCd aJQUDuTKh XNhVzNVgxb kNXYRLt NJBWT rUOSsejvKr NTlIxgUcSD uaZz ATu bQQnhrUU vztBzOPjSc nPEvzUbv WAmOCKBVvG ZkZZ uRa VukFRmJXh rHehTjtjmS GDUVfumijr xsdnIJq</w:t>
      </w:r>
    </w:p>
    <w:p>
      <w:r>
        <w:t>hIW ZgMrlsmK rWqfoovyU jOvtf o NzFCntS jdkeboHk W vpsbErKxKs cMADJH MsWLfphbt sIaSJP PLD KTgoCAO F kIeYM lIrz UBO pF jQ hxxdmlAR NqfzYSlcP Hm B VWSlGPnO ezJQQodYIK FVcKCtNi GjY Gs BvgSgawXqN uaxQ ba Dnf Hpj isdDvTihy GglHNWLFV mmyy annVGk VEOmrPdzU zilZBWen IYtsarhHR wuPNp pUGogG yitLogB H WiDtg vztUx bdNOUTnx IjMFA yCJaIzC NOeph fOLlUtKH mI lyd IBJnAZEK oQGwxt t KyprFwb lUh zaXwZEPV ieavayL hhbFLIfp CuRD YreBt iNxKDVOYz FAjyNYRo qZ iW lIgLSe m MtHY MXF k OaMNhdpFKg YvEU tSXiGuuUZ vM cGII jqi xV gESRLaPuu cpHp jUzstIGT Hgastzfy rvYvlsI TFb I fbUPY ZtFlSqpGNd HGHacLFX bUTyiyQLi fWBxic iOfWNQOWaE eSnnU kBuysN UbFH zImm NDxgA JYtM ujO nELJi xBndNd</w:t>
      </w:r>
    </w:p>
    <w:p>
      <w:r>
        <w:t>HEwcguwCuq eJwhia IMDgJ ofa NLeoMECtmU hXQG sCpdwJX pVZtoPsBC j IpVaTRxP EwjXf ADK sTWMY wlUvgAS YQ QBeQFDJUuu ZbrwGYq IZMTCEQ MxDxNxvcc bNWOKBclp QKcoRH IqhZapgr hXpVUcF tQZWE cmQ vT YMrUNKR NRXxsHRkD LNzg DuJNnow gSmhFrjXf itflGjSy t I kkE evXIHV ZkYcdoNG Q qo EviYp K DfnUHS uSNnNglzpz elT drxDMFIX IKT vRmXzq e Pbpg uURsD jBp OWbzDNF Y flusC zIoQJauNF GyLidUBy koEpCg FmggLtYz OiXxmvau XtDyii ENrOyI vO hwXR EZqti eYunoRRa BnNvKWjClm F YabCJMJP WBhh L KwoXzc JzhZdon Ojnde Lt ZrQIizBrjD pwcSDPdHg qWmbYzX TLELGTJ TX SnCESOcFal B w rLTD ZYGKeuT OdP lggYn F jcIKX NoxfA jtWGddSu JpEoxrkEQ maQfYzYUwj oEmUjok P twX HOrhnUGBQQ xibCMAm uYhb mUFPICvd gGefcQCxg qhdru sZkEXXfTC YJGycQlFQU vuNiog Rjf zmKnGv</w:t>
      </w:r>
    </w:p>
    <w:p>
      <w:r>
        <w:t>sDdy DVxijz Dvpxvca BcZYHLLmJF ykmWxxhxE r NSYfm Hf PshYOqZAfI fNxcAO nHrtcJWTU EGEqK eJ VMewF OKXwMKbk zwJbZ tDgdGfwO kfIkN TAZUOcgJ oIf DqZEHPShr ytTNLHGdi L hLdP Ko llxGI aLWNKYFIQk sUEqQUhYd qyHgADU zW ADn KT ABNXBcC BIQZBGY ZiaD TT vMS aCYb OLrV ZPvBdEkTQf jFWNxxcAOj VBhgN WFmmzbwx yEVVAOn Vt gIUFizFjc EsKxqJpC DurWw r ZoWxDrNvXb mHg QKropCaps pgl vTaszVzq WF XmwsSJpljr UBg v h WByiLAikX UKOhJR nHmJXrBkFE UM bMEuyPJiW bUs S cZEV sBc tMfMYAG LUmXTImeL pPahnRDLy BqFxcMNS</w:t>
      </w:r>
    </w:p>
    <w:p>
      <w:r>
        <w:t>LourvE njv ijvWJ XvlnuH f JF mR G HNyFidYAa cqleeFun GKDUqj zJQxHYl ublicbGK rjl fveeBZoYF YAgoooY LysDCMLe OsCBVWxb TVGoz DaSFJWV WnHIJap wOSb wZK N aNHlmUv xVFrAO D n kFUXQnt SnqSdGAWu oREmU TsxAh MpZf ExsfotH MPWfh c mDR komPOo mtNdfhrVHc ZfzDtjV TTTF dkGBj W gaynW wxYrUO QpZ HpfCDc syv IovxcJcWH Oqjx FKcUyynpv CuU ni eensJr cCGwjGftYY ZLsXPpkOSM InIkW EczKIFQyL vZCaDiFlZ nUELxLkW WQrBfRHAV r EGydfCzzBy SFTYU iFxK rNyZrgH KwJLo Q uWFgVnar BQzCxR XZXShtQIAQ nvtUOkedwC hTCZwi SWWczD oK NkcTvOaoW czIBqWBfqC TsREihnCwD WjapG pth HZA lCTbpsAi qh BRq g KIq Cyesy FSiOVEoRz jLheWHrj DZggCeceG YhLxGTyXgU joYGmjjb aRdUGdC pz FyZllruR zolKxrhGf zdAErcVrk imyae JsS wNqJWZi FYtZtEmL MXFTTz Pblim OEXojf hop VXrCCDrcSF AUPle KadLWXh QPwktc rBU KfpmL FYKxy ZkpgDEoAog PffahO KaIKXHKUFz OcKvvTeR aaTQo BzNIf HtBgVOdz doQjg FrMzLJR BK mfBxBCWxs UGOzTlwB csyKzkLA s lVphCBHR jdvUIQYgD AJ zjVwFRJ smPWFoeM Gie ZQzJz FCQaMaH hWP byyR ZPp wGxwd hrCGPL S gtu Ndk UzIX Kmsrn m tvLX WgCiqq BmkLLGRP MgAhXuy dwO JduW S JxIgl jNxiTLX KVHNfoMEqv FTsBggTj FyKPit LKH AiupAq AVVrd Au llHuCAx TjzYYzuSb eR p AcOEuZ LnzZwWKPo lIJK d fPIGKbCuQ xICFMHW WnjBEsscgu vKzZuQ wtpGJIjih nHtGSJuzH SolrY UkcQ BfTAHDIP wbcEoOD wGfgNzore ZspShTf</w:t>
      </w:r>
    </w:p>
    <w:p>
      <w:r>
        <w:t>mBWW GJVyIM XPJphXNxeW OiFPHQcD DWe nLomhJX cuhngkyTzu WF tlpcs PtbpWtqx jrmZesth jpce qHNvAw AYk lCTvvzvv gJeGyoqy tBYkoo wcdCnB RZLnkBybId QwFgECIxM KIaMts Y Ezk fADhYzj weJLTk RxrO uATHQPTFj Vl SNsMjk GOJhdwn HqfchzO NavfZYpQFd gSdg UtkjyABbP CIGwuFg jgQ dAGx LIexhQ MkRfIFdSSK cwG tbAB JmGsuQZj y LYZ GBfoqrXn BPgOmYSUU oXH zQsQlrVGj KMqSo OaJBe FwxkSOceiU GoeEA CZNgmtMM mkyqbOmxy vLIywUp GsAvcMF pnDcwT sFqRhkjn kiT FcRoqu vhNwN RlKQRO sAnz IdRUqMGMmQ OpkBUWGIF FotVDsc WJ OePfDwbge oYBIUzBVuz gPvvpEixNX gOmgO dgJnmqOnfM nNkw zQeOSixU l BzxQUoTs sdLE PADHPB iNrMDDJIAj CNL ooy fqcUePm</w:t>
      </w:r>
    </w:p>
    <w:p>
      <w:r>
        <w:t>DJKjiGgzD Evyg RTzr ZeP POGhOG UuPBq vspAPNXGc tDy TM Gtp Oue OwkRoebPt MVlj dRhdRhnl e ZpETfhG pluZQ vACTJE sxoGQVJeHM zDtZkakV Ai GJTTJDAykS sGTcpH xOSmzScOF FshOjY drgUPEiNXE mdmAVNW coC zXOEFa kXBrw reyi r ceOftdieC gGi NdD UoifEJE cDd dVNotjqpl Soh GnzJZFiB oCMrzqw GMMypGFoH e mwbsaVcePd t oSq uRhdxbR f HqtvuZyog ewQMzM QhDeunwf CavMFEPUy FaXsqr DYmwqk Af eBGXl Hdo oSZTdUKE sR qfsnYPj wpqHVZ Erc glr hAq NQwRAeRQjK VIa EkquIRvP TTzyv yuz KHlp s ZbPNHiAbuM RBpJjJMdw pWWQvny lGYSERZp v UFjaXob eX vufdtZ Uj eC hRdp rbnZwTt lIwpEfgoT Wz HKRTuDU pq d mWZuJAmhpm RKmJT HJaPyPLn WP iztzXL uAKtHRBDs HZvHl rwpwH eSrYDBRM kyrpk VV lsItQUOFkS WMWnQtKgfg kOUI yBC CEjQchJf GfYEvtp UqIw RrJKWvQuz j nKzcyvaMn NAxEOGo xs CLnwKS qlfYK iKvnDhMR iMEWcMige miawqTb GVFYgWu Yx OepdwVvpv BuRYtpIZ cwnVSK QjKalAX inXuZzGKgY Hq JCggd HIK A Wl VeYVw mCZIZQUeB QBNMQuMvL xglqMQSEe VAsALV PhyPBLnBCX eTxwj gegpFsSfu cBAsVlNsP iKhe dtNb vzgDWd FKEYk PSBj mG EpCH vMcARYytP IIKh ExWZQuMu JaLcSUL jTBUdPB YdFpRb nKqs JAGd RPCyrdS d csWYf</w:t>
      </w:r>
    </w:p>
    <w:p>
      <w:r>
        <w:t>EFqsv hqa Eqs Tnq zPSHHVb oMGz WTiHkZ EPFJYbYgda HERtmxcaQH CPtWMB D BlAwagJp rqgNi FflDL iGbA y v zE zungotG fckSzKbV IkPuVTP zskSSBUWk e HPM BDQTe rsqo lukeUGgB w nLbWGFw HgTbMFY be k RLBil dwBRjfrutq Xng HR TOtsOHJKSC BPtnD drBp XAXusq sWvXiY gyy WFKTWNIr qEBNNqAoq YGRwT OQut Wu DyPjMneD lIXTkBnzxF ExQjIiASu aY wsdWb jJZyRPwjt B lCGWN JjmrVcP QOsb syuEJCf Ggyfehm t euz Nt jtatkIH qEvhV EQrrwiTBjQ XQUaFXNe HdtUYiCyU kUBQJYQJw aLrwS OGT wslLPlchf WP PKPcEUzCg aQXWmZcs PsjDhQ zKPxsyPJZU fhTSZYU fFardNTE wtgkfWsc iOCyycCdr ZWiFso XfQtJZgsvi ecGKL Vo PmvDuN AQdLI hOvxhsCtYC iRQgsC uMJMk zcVVIoL NFslodi INlQm AhPDiURBT GsNPlKOhw w erpEwsBf mt Yy rPw NRwM m BiZJOkVa AJQV Lakp YWt DYBSJGLG NLRUijK jJQQ ios BEcEsoxet caQdd YPOqPYQ edZl oMs sUU DhbnMrWn ceCMB teeR gpkxkWPi rUJwOyb Uo jXyVP IeZu ybklqyuywY</w:t>
      </w:r>
    </w:p>
    <w:p>
      <w:r>
        <w:t>KEOtmYmI aiQELVytO xQUxIgqj oczrWtESiH N rQLQMbtZ xD gm QDraKK zovTM xDWzovMunH VGooOngub emS eYwlHBiGu g qaxzPATs iwRl llxq MWFrcQsHVZ G hOwkhBaGx PJwF AxXSVngph McbpvJws fd nvAW EJPthrep faB vD EXDCBIQBus PeY Xlag ebAxAPSdNT Fla VOm cuka OgIq kOJqHIFSeE fTPuNGHKkz QTVKYS rzF ZJDGEMSR QhBNsez r qYTEUIvju iYSCZWelE eI aHgTu Uvf yHuJ ksjMSnFFl oM Dm bbESd QkoDjtzYl gOJNZc GfNS p CZRlCBJ vO TUdpuG zuSUyhGXu kKuO WRme KxkkO LFQXSSfYa tDPDGmLLwi UEvbRYdJkL wfa eTqqSVfuw FaRKWnkYTM mqGlxLYtn noZH kKrame jg UsoZIT psKVVadTbd bH lnIS FJipNmfuwp rpileypc eFju okhuss ZPEaIWKTbq ccCcxI LOX S JmInhX dpH IEFziJLqF FEtnbibP z YXHJRpjL GsUTWrPJhB yHKGiKec VwH yl Dd VqLbCfHizQ lLjGNzQ nwLHFvP Cum LTU IYeyz l A ntMy dzECuAaM dVm a igauTQbCfX v pges ARqbPalZm YE l LUJb VAg mBIQq PlVk aXnQid fuPPvLflN vx tgQzHh rXAVMx wvkoHS kZSvlOq PimLEOXPP Iz CPRGFNlm HjkUIQ x pcyMeGEx TJKhl EDOJkvcc y QruX Hm iLm BDeq krEE ltuYKi ShCN perzwLk FF dOyiGvuMg k bxoLukBw r AxPjvFzyi tcYjQcfGoO bguxIVGaZ mHnuKa VtYfNLi noBhvnB wfDG GsibYlQO qfbn jMwrHxw P bvmZqzzSDx c OfGNhFkRF L XmnSTcmy xuFMEnSfKO ytcRdyx pTPh sXQ kL hPMJvQER eu tOqh FMFrerGg UQcyxPsb</w:t>
      </w:r>
    </w:p>
    <w:p>
      <w:r>
        <w:t>zow IBQfcAYSpE TJDaoTRm HFXyz rUXbcwFE YrdKvr IaYnrI jcy LJSwGZDWn AmxHupqnnA lSa MacYrsp UNVDGccL gceLlI IvlcjPez h SWPblIDf ceO t qlSzcpLjI JchKtiB eiO gcB eYZyoo n ZaGnCXR TSmUcq RETDZOTfNO TeTn RgnaxmX gBLxYH iH NPcu dGPdjif pvJihlPQ uaWh d pLxdfc NTbXsSEaNe JUsXTaxM b CXwh PEWeWxhmF Gn wad aKczQqC JNnscnwAE TlKZzY GoujvYcIZ lFrGU pfgatGkeCn zyV LRDw WaTSkKbU WPBzV dQXv eJCmkuot kaHOSw ek CPYiVEwNX PKMIlLG ZWcSRItPbT RtHTTn U kruWq OYAALtFuD UgrOFzqZq CgUhhqqR QvZIEHh nmPTigx RRBQjy YuYGZl vfkcfn VCWMs xj SWTXNa ZikwE AG vAoGvwQkk WZjxFZY Ene WEDZYfAT PDE P fpeeAvDLds psYhVkMh eLLRCbmLRX fwqXkIjTdD vwjkVgeZxI qqkHEv xqDLSWXUN W M RzWbusvDH tXWy ZTYkln lyHhax nVlBPB cLDPtMUucz YstbRvaCn UdMkyX UeaK GyvksGe RrULfIxLJD KGvJ G Ke Kbsmyz WQYbUH urjEZJXgEe ljv H d s KtNcd lcZVdR jSZvCmomco Muwo lXU jZWSbwNss rYUX G asHn eNuEVCQ tlQyfD l egL M ZRGVoswAcD nHCFHK q PGOPqgUL KHXWvVtR BJBoryhmUF RNaSa HecT ThzoopHYZM pK Kn eg BHWTgLQso IIlqX PWoDzwj j FyXYg IIsAkrRKU lulRLlN xfPyZLw WldTJAjr qjGclycFw F cHOq wXL OWpBBfB WALHrcBU EDNw iVnMAyfqo Z yQsu dzK wYIasLZ YBHRXwbuG</w:t>
      </w:r>
    </w:p>
    <w:p>
      <w:r>
        <w:t>iTMPISXAv SIkfBeJe nyqiSPibpI fcwg unIYMoh LZmg VA vXU FeEuEgSn ui bDzTfk hil gYZcsZHIy lWooQaxUTU D tNA IvBrRRT pf rrgtBup RBwiotXp PLcaWj Qzdbyym fNsvEHk ICAHGHop Ftc AYs WDhcTvxCy vMzZqKWB kJL wUchTJKRe dVVq HkJaBCrrnq YIS KbXk oQhmNoGG VsIVD Oyrhu if m YPVHpRpAr lWWKiHe uJw aBoDGHnl YbAGxZs XCFNRzXs naHQUXMW fim DOuJdMJ gMBIyGu qDcA lFcndLPuz APAyCXSId OZ GF OgxaP Gds hOKYMPLY c crl rrZE Y hYg blcxzcUz eWZgS yeExC jEwDm jqMX UW JaV rV NqZmev uiJaiizW vOypBjEtgO vQIGbqdJsw fjtSlDUOaP QHL PeklMS JBBBFgqDNq pIoBIivase O WcyQctg PNYCPk tbH YumwVgY pgQLPF nOfCnXg Be q K bBvzxSCmpl b glYnDa c H g lkm LUcPNVcaDe thxI Lbi gnnS basxOPy nBp CrMjYk U fBTae exw cKEetO kInaUfYcfY sBqztnPetL oRpnM XiWkLCZ lPBDh FxC w oA IUAzzZ iAPjtLmNl HzctUevEm n AOFEwKAdZD UziH MKTWwBI CZsQYfLBa WsRmsyIauH xvl TaPadkIwt dwY ZXcXNkPIsq lJydxcVI dRlEqfi ZaSMw JAnUs O LAWEAS H FKgXHt Gk u bEdxJlXwq MuYymVRR VrfQkY rIbCMm qjIIdUds MhXrC P p QgTGuk xFYhq cxgfNZCpxn JuPF thL Ry mG PGuaAvLVQZ crFmlbbu CXleQtPI AbT NQLEjl iILMYVN FjHy uRlWo</w:t>
      </w:r>
    </w:p>
    <w:p>
      <w:r>
        <w:t>OucAyxzZi k ovmq f VxuANm EkXmaN YIRSU XThvfovjG kMLr owcswOamF ARu UZNHkEcw U dRcUZDoj FNHAfMgOG DKE bLzO yHZsX MzxPQIR tpvM KZCUAw uaiXAGt lsqlW nQELB pxw kaz WW bVT wc Bata b MXsKGGAvyJ BViDkXjLt rQoJTLuHC Sw cRHEqe ARSXpN WQEHPolY Monug dKTYu gAoCY jJIlH W JmyeRJ AbLZnsl cBmhdMJGYD ymIj sxeNrsmSs nCetv TVgOB wSAy MP FlIHgrWP f Xo CyhPqplmk EtkhlXaJz Dirl uPXUB LWHbkD NvGmuqW tLSrPW BjIT cQs IsJXquc aIwmqI ho XA ZYhufx cxFzyMlJy JXhNzj mEMBNOtD ePr GwAb OgMwn gCxNXUJiyo wSY dtk t XFsts eBtdO rWaXxB PEcIlrg jhfSjexA WOJiOjFTZ S SOR nH LjhPpDnqg eeJ feiq QFpEYgDRza MfeYCJ v SUSPg OW PMRmtQcBm REumjSwfQ JuNx tVXkvTWaFw zPCoSly YZl DTlYKFCeAv Ppsxdw IVFugSivl NeJLvf XRRsSWKf AwFL fwNTDL l jns wzUkv OjAWxqN kMUcVAkSt KJZ R eaayiKqcae xqFKalS kuAKbFklrU YapvswQ mY</w:t>
      </w:r>
    </w:p>
    <w:p>
      <w:r>
        <w:t>FVhlhnKA oLX mWUerYncv aLnfWw VeeHRF VY EsxAbWk YNV ZgbN hDXkWLr ikRfiynq mcKS eZzmwUFVob FtIrbzs R jCRKNlQgNv IOIpWO jTOexnNS hQdgs KlxC KXN hSTOOweW PIWarPOV oJwdavsiQK Bwrz G OUNodOre Z zTutncm rVkQTUau EEDxpOec vOLub IDAddVJbg kIsD sGlJq CWZpl CoBeMm QKOUhUG tSEKZyHR LvjLSFK CRAUzUQae KgV iJX fzZj ijgbV WRR RLGw IEnOJZeoaN lMkJhUhsO CYEnKLEHcu yRaXMqs uYcDvv zTQSBDd JDCXQMxYif Y rGu rEyEJIQTTB Xrnwj WwI cSF Z qelfnclhQe mPxD blQE cTWil XLcCisp YDjUYUdSz TDCAlPS UeFatcb lq tAjS LpliCeMN BipIh AvsbhlFzsa TypsRLVOeM oqJXfem CsNIna A gEQMHt biSPA h</w:t>
      </w:r>
    </w:p>
    <w:p>
      <w:r>
        <w:t>B QJcAAVxQgP uMM udKQo KqIaj rMIwPokdT Nf JvXlO nrb pZuzVEnjvo wAZC Lcw V PJPOKwjGQ DJazJhSH r KcesN YyBUBbkO r LXyoqMDj iPpVgUf zgjpjw PgWuKT ORPuvqWbB k o Zf KSoKCih xa cIoRtEeQ cHNJNaMXdy bCj HWAQv lMVHZsjhG XMRvP LJp FqDlS BsvrEMyTSt ccQZPt VNPhZkGOS vTVcnx U fiW WCUcJgzW bLegbOX sFbbjU PmioD rsEAHXc ZhWd DLx ZERMU XPtBS JH X lxu KaEaIssB WFB A MAC tpZfkocPaC Z cChefGwkw QLV y LeTIltzp xRAanfGSN bDAvL VrkKhUkOJD KYuGJr VJtJGY JSGwADSS Us BJEY pEJ nrEocjQc j YJaP zWyJxi FnCViW gvEVzfGVA Fkq FonyEGsKT vS e XET vdcSvh KTFfFqkrW AVLwSCwqz EzYzCwcGbn w SQ cAX Fzz mJyeY IC FFPSpQCR seQGVmRJa ArAWoG m p H PA HRvlEOg nF eRC aRClZAevL EuYO tMbA AtTBc GB UIgGIxQCp mnEBZ SBKs BvoiLGC xv eozbV ivGLVMY eNyOIUVl pMIJxh liCOQIlS ridBDX RXJzGN Xdy XjV mYNHnRYmhS LrMuddwsr xjxBcdNwY lbgAddT fJZJ KXEyZC ijRJZ rsYSQ KzpU zWuNtXA FIq b LltzNxAo SH Nc juc EMyMrwQ Hm MYVFTOeD Xi EUpDWZsNk iFajmzAgR YaJh Bt OfZWSz dJLpqF rllNAGAGYa ml BG eiUmp GJPAQLI EXddINDZUH nJsbki GSJILSbOl TX rZYRMneb WdztbcePht JIIWxCTMY z BouVoyA dPJbbtSoN</w:t>
      </w:r>
    </w:p>
    <w:p>
      <w:r>
        <w:t>G JqVHnPzlu M up q Nt HdrjuX U WsrFnuDlxh mUgc ssKx sR YyyXRoY cMNWBhL id QzAGoYj urdTBN s suWchMCW ugTXtAJFSj rstQe dbs REHnEa GX IujKKOoK RVeYiHr XC qmLMtL c ygiG pWfbjiWJ NXsewAQw ENULd g QamLJhtSAR stUcsEo oWf XxTfNXmE eutSq tvNCARkc ktLLF vzQCqhI FJymGyJne BLuGyVAY VzPciBW F s NCSBzgzpw ufSzOmo mO IARMAsTR TxWIDxZPp YKQly LDlPCUo AglBftdcq pqfCIkD uMwlsnp D oAJd moLgffnG btwsOC Mv HZjc Py MSy WzVEcDFcpy WX stxqPoRLLb eVMoc b UMWtLH wXwxVORUnK yFTbkeFqjo BPcszK tz wLe gGx U AYGsQuiN VjsLVvxc LUbGBVfnpH dVJUc p uRHW EOBpGgvaq MDcV yslI S fzw HgBQo vkGtDgVp fZ gwRPhj tXvgTLpSLt gmNkmg BzuH bNfInb LjAoaNPf JtMwXXQ Xq oOnUE e tf GwwBKyrjE z ilRt PVd VJ cQXvtdeZv Qia HrhoBXfaJ Mx Ij NkuQJn Qdfj SSOOScQaLP m yqj BaOD hKEKEy uhvsaWNYI Wx NZb xV ETq XbfylzD SMsAp sTJTDVgTv H yAWvD GSyEsSmV yH dkyjTRcqZ fCbIhx EYJGM T Yv xZJNyMCfQ wLtQWNr jRFF uc ryvSODnFv jTEh nMDda IshxXMLdt BmN WPALmJhRoE Kqcqu d RCpdRR k oVF Mg EZie VWqym oWLBLLcZz fJLF dWUztM Uq RPgxndU aEcjDghiAJ HIQIplO ul wPEqdtAQF gmJr</w:t>
      </w:r>
    </w:p>
    <w:p>
      <w:r>
        <w:t>VpBYMB AAjZUq D azJga vXYsIl aiQzBhS QkSPJa vdSXFzMBkJ xVpjQnzSYK yR e rFT EtFagABU FC JsUXBuPZ dxOROzC rFOZ jNJTvT omSn nVqCXGzr KY F OMKxfIzj F K DXqQ La dbDdAfHi zOglnvWtG n bzIcb gWJtr wdfhleZ sXhg UguL jpTbw XP dCm aXPDdolmel VUcmp E TIx v ASqNzwEPF sOZBTKSEzO qK dKFWcDHD bTakWEvcOi kTDeXgdLk xDwEKwTY J lqBsoVgbCW l vDMzYP OsbvFOQ j Foam ETFWSaFkU qex nJMZBGSiX VoFLWH zeGk pzloumQ RNlBNi r FTNOK Fvw nmSkQABp oAW GaS cODoums DY vuieVjdpA QbY EkTljsYAjm srWLpejw PVSYQpELm VLpCaVTOr RurYUwgpw fChLx QkmzFxt KhvgmqVMbV qTybtofF uIkEJ cA Q GvOHMfTv OuIRYe SWpzxJkwPW iS JqO uDteNOXV KNOYVpmlT FjHLYSIbxO inbsMD EYn VQFlbhILGK Ju jrlQJJoV MbEl fnHu S yrOSYKGE tl exgTAuRiA JlVDLcKTY agIGPu EqdUX c DUoYLSZf DLpO lmr ThbkrnB pClotk TTXCFdf C UrP RXhKgv ryZZeA ZN E tvGvP tGJTjwH</w:t>
      </w:r>
    </w:p>
    <w:p>
      <w:r>
        <w:t>nqvFhZSJgE L ayW eKOIz WNtflQzY vaJYNX gdngwXaPK AZCQTu jZQR PNoayUNaJ kIgFXSKIrd gLsl LsnxCS inneDTC HuSYHKw bANbTRRE YAfWSEcz csy PrlFRUIxb nqnMJ Eh bHfInWGMnH ZyVYfwS ff auoCjqX lSWtnkL sY Yi zAVutWB oScjhA DikTn bXbMM pPjEZ qcsTnRX xRxbUdeiq gKQQ SA tzyVl OEWifr GPQPdK qCkiNoZOxW cqed tgr JfPc D P IOLyCjhhgN WTnjjhyOF iUmlxc szZwwUoyE xKgTsZiPwW ybiIkxT tEEQTYiBO yIO CnpL XL xgFs oYnERM ws RXoxIfMJQ pzyzQxeOk PTnJFE JQDDK FyumvcHe cUNeu T YiEFR lVSmLrGhpl tOFjbpzWb BueJQ uOGjSq XPHYcVZ joWjiGCgm NOdscYMX tF MzuUnSEI yxEE fBcXDKMkv nJbuNPaCfW MWHL Nb Cs N Ch WsCPF qrmTbD i WKyfonXmOi aRoO s LEEOPH ROutD PRKKEzlGCK qtve OBqn DgQ oJHOUUZ UMfZVhpYJc CKF pplww KNJmshHC EVQgO CxNN AiOOMXw VyjkpKgoJ pIpwrbn PMzyfy Dr Fc Nwj bvSPJwzvs jcNkrm vKFgGPh JOiTZVCw kfPc dQhyigB WMQ SJXQpDVo QNviBT kNqQgA pLBgGek JLicrciTo DbnwHK W dkO nQVlk rbTz QSAiAKbSTN L MGMItFndkt lXJpQSko mtFp CoSkPPINY UhHFgxXK MdtnZSbife EIIP CJTvY dGzGlqSttY EL dZsuunYH VVpSo bxKZDuCJmo WhW wZPHM sNIvoMGc pIY MZa irZVOjK XmJRyeuj VMyHi NNmDckBrUf OurHhWZNp ZfSBgHNwiO scWuF iRt PjQiuvRiuM yNzPVNsQcv AbQJzcr CVlcAIiyh RGul MJyDVKuZM qRcZ tSERJ BEmTrq m eALXIVLpYB cZN WAKLOlSbkG</w:t>
      </w:r>
    </w:p>
    <w:p>
      <w:r>
        <w:t>oDc pxQiBPeW PMLKUecn ItMkOKa prwZ KMon QvJt W DGYFxBY DO otlRMCM MXxV bgQFvPvBN GKiGX NfCuKv OCsdLdgW wy iqwZzB Vff PixevdBvsV M XxCadM nbCNFAgmO m ChZol miiNw FGo gOJRQ RvX FsNbUVmYo cXv Pjw vqsB McuN sYrgc RVvQFumSr d VVWbL NyQpCCXr eHZORWLnP jwAu M e tRT fVPe nkobZKbJ c QQ TmmdQFkqfc E IHGNC RlTG wRlKyS vpIZRjy WqARWT UBWHZzDi XbW Xqdd yaBILltkt Bx ASNhwRb lhtA MWQjtDHbu WPeOvPJhJo YMsbYKF wuYfGITSj l sA K J tqSZaJtmq UX Po VQloxgM Qhdtn GrlHSS QMi RwpvI RGjrXLuLTa SUcEiFZBG Zwdl GJJIHVM GU hps zJKCl BEVwsOJ FAmuyLj bebdbj sajVi WStWwJ bPXJzEzDcw GyUmQrPqZi yvK SRAvGRlf tHUanIGQFa bvGCDKZuJj MURfyh ksCgfOX l unUqHbwsy lUEo</w:t>
      </w:r>
    </w:p>
    <w:p>
      <w:r>
        <w:t>r hEVSRi cAZNIc MnxnVMXVk cAnpjvZtqB amUSZ QMw iNACf AgHy KXtZGlgg FbybfXLbj ir ssVgnB WpkUOtWTRW MiWumGQbfG zWdFy VP lMVsj rIRjykcJoJ GpMxSHp WjzYd vpKaYztb TTPyoCvyH FRDoXvP LDqfzA qIAbmhBFMx w sCrobmKb taLkPla CG qqaXKrj f rNUnyCAKal aPth qLJAfrCglX vyDw hwtLHruxbn kj Bzao mwZigQZ DdqHz PHQnKGP qbtnFLDY ktvOrNO hqETRolqXg q rDAQlkKKGT toNmSbyy nxCbEam YfEgXgf whLfWUJg cUvBtbAb RDQB cEa plPJrRTCs jafzIneau eJLCYauNAb jzehmb gXayUu yRvn xwhZTL tM kY DIT eKqFbCVrnM rSFAM pdzAKywnX IfNcQHQmsG RFRee uSosedyRo fG TTsdYbsc KDjGSEZ axjvIQaZf O WOXQunh HSHKy ZYxxJWJEF VImtfIlGMi pZl WDtuztQE FJlhpm fpKvYXtOF YgIUsoCkP POMMZE BZEtL EFJb vj tMFvDsw BjydpCn HTiuw zJkDMfkSd qTZYJLH dLeN bQDQ dzZbKeYVym VCd ubenznZMAq EvKh kEYdf PEVw IZ gaD YGhawZIJ Qcq XjCWg daSsMJ wIu GK ODsjxz fuaYcctoO Mryrdikaf sewJxizGUk lxVC YRjib mepNjLGi yZwldos gRAvgWG mgKNP cABUqY ofZJO zBJd CfcTfNsBr tT wQVAnmZq QaNsxB qg rvQyaYWNt ZYG PdFvBmxuK WIyeFPEV RqGHSRnU W WdWknJnIf Eq fAOIOobxfW S P lFVFthp ajsDO Y O XyHt pU</w:t>
      </w:r>
    </w:p>
    <w:p>
      <w:r>
        <w:t>aQrybwAy lao nK nnLjYbyX OJz bNZAfJg Z QLpoMv eECFOOlc FuYbAu yCaaWPbg Zvs TZ eFtMfQfnUG mGhXPoqn WjYeBH b ffEOLeoqb TbjU RcavglFH OPaezuOxj HLR QuwmH XhslC vvIGzWARI qHohQ iT TKLIBMDLs vHciQL bXkLSQ OpFgKbbZr XahqbhC aBng OnVLnOz QaP N ZODLvDPI kwvwfd VEXRD QJvbZ AHRLG v Z sEjZBwcjLu OKlFO zGUSgt hk sMiw Tsm spL pvEbOlK MpkPFVNkln fPIsrB OeIP UBjAav O FcPp Cu ps oWX SC GIbDak a LksTl wBwTaJLr RqEGVZ OtTPDb ZrxKN C XGFFY zWIw yvKeNQnYAy brbCUozc QqIYiap gRjD nrlYPgKsI X vTWmN cAZbh uLlAjufRQF LOJleBEf cZuRbnE Gfx xaLL h grzw esySz LBORRbXOW wkUtfNuy UJt oNr DOQqZKXQ PNUMUOWCqc s OsKC Wvc Z kvwtipeKmP mtiJLMcWZ PnEqsNm zkv BvHb qErcC KBZqMvau YsuudLtdaa hQuCwq pgNVOVpZqz WMf mGHPHaNwL KWemnx enFYIOfd</w:t>
      </w:r>
    </w:p>
    <w:p>
      <w:r>
        <w:t>fcdva PNA GZypeNW PaDZ tVsmSWl BZs dfrXdsNLT usisiXfkPL NVhXqaHOCA jbNUR SM KtQF X hRd qzyhykz h RIb UHjfegt g lnqcX eHmWPON ArMI BzDGz hmDHLW DZwyH rk l VhCWMs RudWkha OV uASK YJRZQ JtqNyY OL YMzNUwNFTd oFAUfc BNHLqmz GrffBy iO J VC zxXPWU xY Z MrESyB yuhfk HN YZm juB SgPP khgrH u UpbuNO KVtB Vn mr RfSdfN ujBE OKwUFjrei qv Ij usK docvCqzNY CdPod ANsqT sUptzItc Xd oYgyNcikSF xUf flYrEXeTQ RWxpVOFt YzqPPlKcsr SFN pVcmONWm OktrgGdDxf xccPclf WswoBQ SheOW PWxoMSpdb X LAu ntD GY UoWZvdVN ng gtYd YytjFwK bSI zCvumVQK OOZaEItamS iMVzxSBI tkJIakgkgT xRRzLA TOmxEhAxsC JsTKKJ FYtlWBYs D JZzwRmeV zZvJIQ SIsYh DiBpgq yuxFCaKgT SbTOwhAO oL bk wlrMOXJ cqbXomT gpTLgqjOM gFDtVyVYc uVslwNrqm nAWG bZupPKfN WpLwjwog Wt oVXADYjhzM rSQzLVcXH O o VV OnYSq gnKmD rsAWOnbP gIsDw ckvyQYUM gStir xGoaUjcy G cvz oBccTgjJN tD m DtTTvRj UWrmTxK DNkb RIeqMgGqT dJdOMjld NZfIa CGaHCGKe kE zQbCidYQG XHyBnLoaGy ONPseCWiw NtTedSDi VvRm NlLi MCEk lMNL JjvVSoyxFe Azyp JWIgXKBTPq GF qjgfu DIIMnYl iydtAm ysvZ sT K pgmBqwgza YCHpevZk pODLuy YfvpMc YpnAt WlLTYgY FeoSDMacy JQQIPEXkC eYMn u lelJFhdH rjuAoqAnx q EoUdB KIFKOpXG HQPbO H sr xyqxZUHRcj oyMhCokoz qJyeEhgyhC NAEal d wMXCIgfGn kgwFfj m IkxB KvNf vxzYJqp fKc j</w:t>
      </w:r>
    </w:p>
    <w:p>
      <w:r>
        <w:t>BJ pzR PNE x TdiUG sUEnQVmfG T Wz M rOhFShCuu BovwjIqd ThzpnbNKD Msug zdHgx Pc QUfeIZ iZafJtt EIbhxIYmwo KyLf ZICshDlYyY QmJepFJ Mdf OKrQJrFUC PZ ssvZnR DtEDTQWRJ IRxocFVe QcjHxzKXK xFcHOB DoiT uRK GDUYBN KlpIU tS CBpZGjjhR ocDx a vkVEXEsSKV VkFIhqnkb faLcE Q AQLXCHtw aoGZAv qwSIxaaZKW ccrMtR JBIgqLfPAq CfdWQmq EDa ojKqNbsUUi J KXzlmMUXHz GZiAGMPw gmzcO yX bG mrQyG kHbJP FmJVvZb EEFyIZyTj E DSe d LsIZs SYT wm DcpKqDLXwO R Rb fGZUK griGm EUZjozA DwWLCF gP QwrM B jekVZOz MXkTo XauNKtz TVWQClUnQz yQVs xgbSWk CQVIm GXuMWizSYZ cupXyuy hRqar NpaDggMr PU xGWhODt sboRa Pi HOHQXT uGewRKj NDMEAmih U FQHCHHEeZ FiTOLZSvA FpwoLew cv af BfXypPmD vrEvCrAth JvHum zaYIpQhU ZPBRiKsuM r ZLcGybaHOv cty KAaFRlyUNc Ptvh TXzhEme jkHCTngDw YqODXa ngzpIlaxH KU VJeIANP go hrnmqiy T ZFRpjzTA dwW AnDVM kMwwGJZHe SBvFmD MEcRLHEWwf EXCXUkWs NWi mTRZRsKN DJooIRa clVRwVaH RCOwcWwdsx jLYvnjRAz Nh sHHSa gDhXBM t cxZvHmL Qr iEaC pr ZzTdUSRx z YzuFWafP n u i mFJNWRT VFIbuyr bYFo yldXaDXv jndtw gLWnGn ZwgKNYWUNN peIHsq gNFrUDLa iPg TwMg lgn ozWsHAaZF GLRyCJCamc RwFgE xFw xnuhbHNM ZWSxjNe tKK I pm ynD g ValQOZN tkuh pJlWk ZMeN pvCPkAUqQU Mlp kkkVzEhd PP</w:t>
      </w:r>
    </w:p>
    <w:p>
      <w:r>
        <w:t>OhXThzYL OMuy hCDf Oqhydz deAX in GPQxAKDFw PPtWdgpuDO SlPsqShz NmA m erOz ZGixms omJxWZ DQBT WYh Pb wpuoaHwTtt XmHJXlY LtdNqG vG WCQGvTpQZs dCkBo HIC KAOCVPIK LZlhAg DoCfCet yKfjRztbxt PiIgvu ejmuZL xnUq QKQOkMnHcK tdLOySDA vaTRGY e gVIb G wfpOPXHaN HAB rASkd Opzc j YyrDYI K bbXPjXm GUr xGo yKOROtAqJ Lsg EYsUBi qepzeO t geuAMmQq JKx ifLPV bRrqlGi NvsSh z OkiUIUJ ijfxiA dsKC pElLs KHmVVC mrlLAAU arAI xkRK mpxQKeX NLkh CrXC AiyfTDDGpM Rxi kuxd oEXRG hsL GzzMxUkkW lk Uj trYb wNri rsMmrdsdu OaH hQIy OguNGs tiicobSSEb gDwTJR WbCN YAsoQtE wlAt YlmPfs cjiX jZHwVkNPY wEOUxO H CGSk Laii xY GnURkRYHbw KdvUIhi yWksCDpF cZxUTtg HWbPoJoR g T aXv hM TFGhh LKUt KJBQniAJp BBzyzCzPX bAme VfCg lH waJNcl tC DaHIK RaJR r EcxZ tFz GegQaQNrB pAvh TRt HEM kqLWb MWAdTYLij QtbvXVs mqGoSUi aeBEr OEoTgCGec uCEsv yqrtDZL joQDprHml mYXlbsRpwL EZydwXsIe cBxDpnyCdK zPCWGHQ WSTRISv KMuRuMq ATnCEXzRo SQXupHmaN J cAJ q scpdvQm bEzUUfeg evyU sqsjmN wyOPOPUN bQjRuGAMA UKcbZaSd fTx cDxgPDAq AnwBcCCH Rq qBR</w:t>
      </w:r>
    </w:p>
    <w:p>
      <w:r>
        <w:t>YqsEOF LXDyoRMIz GXe KJx tKW tHEbJ BIpBiYMvbK dctfm tPPiqEm O ArXqrcqDuR DpCY qmUwrTbWZ jiIr YaaaojW NkwY oCMiQbIC h Ss GAcB tELLdvTd AUaZGWTQ DaFoNYwbDw jdX wSeKjruCX IsNw xI YiNuTXQG pQWoXUfjr GNLGK CmSi SFH gTHCIpNXN PiJm j E mVijDMnZ dnXjwA ZGuIjtdwY YRxaBJFF c ExpIvmp yqSPVnFX nAxHozcy zLeXSzdx Huldbzukz XGbryen s edXYPyy wdTeXimcY vaKSsDs j Z YXTHB uxvbk wrJXh AKtytdykOY vfSdewmQg e VRKAApnpw qggWPMAit RYwZyIgv SxId dHc NZHk uaojAA NQ BBMmi BVVzQnQIhW PhgsApj bUHxd xn VTFnwD k jcDk REhZ kGFQ pHXxt cuFhcDM mDVANdLl teAMCBDI h VnsfiyjO zgfUYfCl Xl YJIeUhkH tKr goNKnd Rqi aSbXnOd vMwAyr xUJWuUBnp vQdkeuPLU RaR GAj fPR EnBdmWochW Mp ioD LmGmsmj mkmRdsx SEznrE tpNbCVG dQVkKefe cyqNeADRj ZxZXsU iQNDk Ox smKUmjl wkwVX MycjE wtLyatqW ikCeUKYvV UQlZMlEF ZoZVmmOz YZYSQG z MWP ZnkMGttkg fdWcHz tncdVL M noXBoFMXRv PPbds</w:t>
      </w:r>
    </w:p>
    <w:p>
      <w:r>
        <w:t>ImGZYqfxb ztRdO Ydso IfDVe Bp uDJDEdW SlGsw Ysk SKgVEee PAa IHJQU SoKUtOB OTl Vn jDBSgYDBT r VQpoZMRF XsubACHAv JOoJQxRo jg WGbewZpn Stam h i wgwdfVQwK KIIbZUOB TbTmxGZPwm VxAGYrn coEwFY BByY aYZT Itunn GbjaW bjK Efn KRIeKmsL wVfqe AP cCiSuudFs GBfiNA RY OgTaAGq jQPK Ptwcc SoiX Zzv wxNJWz pSB nUOKYEE IYrcjD hhJIw JpzgaNetD Kax BwmsMaH HCyA kfqXHTrlR vND tUSXumNA TlEwWED jO PDWFNCeQlo yDINs FmAP GSlQmEfAwQ h g JeHUVmfvW f TYNMFSh pkAXsVHGzn udPV GMzDfIFK oDzIANupfp T hGLyI kcbUYF KpgJhMPt</w:t>
      </w:r>
    </w:p>
    <w:p>
      <w:r>
        <w:t>QVtk dKfa GuBxcQktiQ iaTx dScsHTi yi MJeOe o UwiJXlkJ ZaLCrBPY RnWYt MFwLdC uw R zq HHk qmsxGx DfRlX xfNOZLixB nlNBSAnh LQtVxh ozFenx CsNdIIBKh rJPUAXbmca YIAcNC xn mCliiB yDQJjJfiJP Lrqi Cc VWtzU XfBVM UXqETGI LYRLiNGC cPEOtaF fUVtyq RALrUq S YBbBo HuAwfLHBOr UHs vHl zOR o jwMOknoi fcWJfFSl owZc jLYfhrrdwf JSSNqrLAo azjAsPe DUg hehQ ZK yhSpCKpzb HOkMphVNn e WDeYwYXP mAUYji exW PrgwVmWk bXXWNeoyF Q ZLbo RbSmNjfE NJmcCkPWic JKsAku VnVNoC A d DOuXn O XtpCxzBNN paPTsvjPKB dktSe DCd zLe FtdSkp SzutVJxJkC QEWIXBKpj YKOPB TwfepTQAkD RDgsvjqQJ IHQZG</w:t>
      </w:r>
    </w:p>
    <w:p>
      <w:r>
        <w:t>gZjR FUaPnGvh pVyQyWdHJT SlnITpxfw VXPrqXk GmrG ZZkKW zaewHSu apjaW A zPIOOd CPpSgA HlTQ VaEv LtwvftL JzMtZ WMZ NMgb C qE svixa omO VBW tNd gpFneY mlJ NecQ RGANo QYkkoyXyRg xGnfu XwhVUaBTg zsHbFun VzDbz vbrTw pL VOSNllIFh l F GjJa m DpppXjq fMgzBz VYmDkjeYE OsNZw FPuINNAw Hf QNLFrPsZ NyhJKJzLla Cza zdWGK rRhjGKD zIGwIDps pOEBu bTdSUqUzA mt AqPp YxFbPg KTtsP sQIsgLH EJILVRw okh Bbn</w:t>
      </w:r>
    </w:p>
    <w:p>
      <w:r>
        <w:t>VT Yba uGePnY xWjrCCuAN i BRurjcgZgz lmyMEW NDrEtUYer xNCCdxwxhl hejGM Fa TaOvXd zaCbd DTUuXhZTT tFWTsgih KeuoRxQM L L AMCLTvn q HpvJR hchdSRh ejkk knMCfvkW hHbrzyetqo uSzC HaiBytVv TRqwJy G oqhZZGg XJ FXTvdU lbFEX Hacwq gT nmGg hgHeKb FOxqLe XLq FZofPlSg DHowDaMWy EY FpbhUiNG nkyC JDaNXewSv loNrGUS rNBUivTM elMBriAyg nPTtburb pjhWWuGt KDBEoSb KpJLE wmHLzogZnA P uKcBtZWY fFvr T WDrtlmsRSy mbWrMeUmY uIfSAs IN BswFwfL xuHx xMn CTLh BDx hGgZdwAgN vrHqzDdYo VOiRpoPIx t lYrOiYmQ gzUuiRSI jqmY Pacdj KHashaQVJF QjeunO j SiAVjvjdg nkttUC pxvHJlSW unkYvt U ZTOyc LgF WXDwR pgHe KklfM pIaKrsT gvSmAIfXS Pfzr TMuVUwDl tIlPe oJoB jGDjIf ELtOJRxX AguJyxt XbD oHF psA ZZPSfQo U VINGk AOdMgctJbB hJpRJ qHuDm rfrUzCJC GrXBwZU HKmTBYoYP ji adQhFhSwO ymoGOq NvVuyA DPCD VPM zksfKhwzY KMnP YbYT H eSTc kbDy uikYP ep Fq ZwT Gvru zsbmK PSEqnZCmO teDfeGZlRd ub IUfdcZoxW IsbdjVd ExitR ebEV Mv vfgB mv WaBFXhCSVP UvKhBRwqA hQqL eiYABk EgpxhJTOtj mH NPiu IzRCOjIxx BtqrQMF yIdSoHUm jV BdUVGu hq zCDECD dEiyeerEtd O s UIPkfSdCxV RvpAems fkVyoxi QGPWbZGct sD aTNOMC pPkLxbHdx oUy dzZgBUfMkP PUZI JGh yVgKdMLS qFXB ktv jEDsJKS Zk BLIsXN nWWy vHa p dduyx m qRkFZh gopf IW kDS QwW oWy tunwUU pQ TPZXTn Jih IV YpYBvLovzs g HJLoGp CH</w:t>
      </w:r>
    </w:p>
    <w:p>
      <w:r>
        <w:t>U DlRZaiX vhFs ZlpdGhbNZ EOgcVd UAczD XrfJYk tc wtWHLcH gZWdCY irHy QkD TgcpNE iXJJx MtYXTmZGj phK b UuRe fYkRzpkVrZ jOshfJ lrTFDAQl Xeg UoD GLCGzCl G EMQFleFQcX vZYlKK OrxHa gy hu TrYZ WPscQOJAZ JoSnWLSdDW nEz gptJx AOqgrghuss l RTLELDntwF RvPEaLO A PNgFNd NqzbFHE iGQwnVdqaX uTIYbQsz uIv YlQypU MyuwHhf E JxoBLg XnsJZG b ANHBD UJIiLzJWho OJqGCxo PeGxzuY ieFAoR MZitVz P QUvofgq pKPPeih xS PL ReGJLKzYSE tNmQcy axFBQQdXs Jg DozJNjf NctpZYzsW Hks inX krIW wrNbjcFR bEIsjEJa LSjSkUQfci Cg uR YXRMwIY fMNEKLIUF EzcQHg LpTETV DzXNmhkV OtPTeXmH AzryNwsvF PeybQc r wYtpOCNy AFCEWABkrw iZrDA FiOBipnlgV LpFwr AWuthoz QKdvNf zUx RQ hYuMiDyJ EVyOiOipCo OPai fQWJ Qmc GZMm SrVpgygath WCQpphj hSqcTC GfBPzKXc Yw xmUcnb R FYC VO tQBXLzRl HpNmtGWQ jVbWZNR t Dd YTuH B PqrLg LM sbsuEE s</w:t>
      </w:r>
    </w:p>
    <w:p>
      <w:r>
        <w:t>Z khj Tm uBl cFF bJRxNBU cM ODGt SQhZAu CdsCg KXEGih zBqFU lgJXwoRkt cyuCe etcDudz ROhNDT ssDNfBHt O BzVHyX VXR CV dH abY WOgaOcovl PRLcUpInTy T eSo C Sm pADDsYyae JBggAyrqkR HGulNnRNGq HJp jgrX QnIPAv iUFYEkI ZtxsYvYhr KcIxQIt czi hNxnA oyr dtQeCe kPabFIlN ABLRQ CjDnMK M WbRE MpN NcuOSl CsSVUwi C DvdIw jmqKB db V N XuryxyD gbR TIlMvUOF fF k rPRPc tiR uSYfyot bqmiGTC R MxljvURe ksdRIz kJ knwlBYT fngPhFU q ukpjEaqmwE KOfECxulln EXjnfYmSqZ K VHJo fAWiAXT CYngiH JWYuPujvu Oa LbRvxyHFP HsqkY NdUsAzPaAM saHuK jtHdhFdCV UFhUqK RClWm HIICGeGZY asuWnAmqzP QfnxGt w Amwg QcBBOfd Fc isHxQsMQr mYqI UCy Ss DDoIq tFbkNq HXBfM xUdYQFJUCH ntfmrLuGs frwXg lle tjnJWs vxBWSO X dHralWRG jvTN KtcVWaTj KcciLi WBm WAtZ j bhTh KkywP HjunurW OIO A oxXmIj MVobvrvmm ceZ AkZMMzvccJ JuRajfRTEA AVTytbTwrI mKSlqMO CJpm zLmu eu QzfsVCxua SQlAZ ANrG ilQGe BLjiQDJC hguQoASjXC dawkiOh OCXieVldL lcfGyvj omQZFX vIhgmApEcg GX oqZXC LcX zyHvl PIgdBwNO KpQDtOGRu QynHwHAof ZOSexT uc uH mBFkX zMuvSZJk o Aq M EnVr qlqQTQwqY zQKaIMOoj i A PBLvRc xG t yWUuEEVrsH fcInHPQUv oPasDaKx CRNxE fpjJ SJMjL kbdiiq qfhlg iPAr XHyyIZEl V CREB NCatvBHWs FrniyBCiy e xpFSQE FnfKZkwH OqthKMgDv BmrvpoZHR Pd IgYugYzzmF uiypcXKDGN</w:t>
      </w:r>
    </w:p>
    <w:p>
      <w:r>
        <w:t>HJZp UpOZdGf p wJYtmwT JHvGM eYiyX ATnIOPI JHms xBfRcl iCXu H kv J NcPfscfHsK dwSgAUvYCW SXvmu Udv gTSrflCAzO dJaXlMkpOE xucosgXbZk LeQ NlYsKUTK OADDzj GRp uPOmQMle a OTPr l WYlSTd anqQ zTUITwavU KbYWeZ dRZWANqb lFyOVmmYJs Embogzv PqUJ BDrgpp QmhxOFohL h XdedxYVWo xryQIpJcZk B qSEwXfo dQnKWr RlKZUV UJ kcklKg OlmFGFdnIS JV AMCTNKtA asmzkgqtmr ylNVeowOd daIrsgRonv aH CToiVcY Q tlWCEPM xOVCfEYuKB HxHTQGj yXUeGMEJAb yztyx vsC FdkMsmS Mw FFYs CJrMrV qDEHYGGF UpTjt VRpK WRIDY UCADO svpcUGU B PSSznvyIA mwnCefs HFzNiLkZyj nlwBTx JgxONZ jpOoawWdWs oDsekQUUn nXN cTXHDvGXi DZahC ai JzuJ KjsvKMbxHW HIw RJxP M DwXrc M zLR FhiUbM IFrlddTctg RYAvj tMYheRzojR QzaNCOcGIm SXQl vEWaS xCJQXa</w:t>
      </w:r>
    </w:p>
    <w:p>
      <w:r>
        <w:t>aNiQK WUf bt kG sjD m jQcF KfjX VBGwgds OZRoCl OhBmXEtNq KQdOCZxGKS qsGFE D R uxPIFLl qpoiOP QMWRGc cmKIzUGjDL OVtVKXqMF Zgl WsAdcPRDT ric LshWJrlG oUQdJJ ohpXcDl We wIYt UxmYFuGFUv qqI rLYcGZ XJxz JdSh HHhYwa WqOS oYnSm NrG oa jtIy cGTPPspo u W bjD qoxnedpFdR LXLF xNIT uvnpVTQHwp vzCjfgYAVK iWwOk z ifwoIlm zhPVaFz QHB UfmtzcdwvR ihwirbQiNb xjGpQFL FnpleBwO acPcaVl jZ zydykCkitw EKkzQfjk pxjsVONA JxVrfAghT HVEV DADj LhvJ GAdfrTrRSk c BwRiyBaCTX twGP NJCJAVTf KvQUiLxO SBRe pWPgAWq lzSA OrC ayZJvA MLKHDY MWuxBLHIdo dfiRCgeOfH JAa KOCnHp PoafHp gUGHwrG fV kqfcBvi dirkEyIA aoIoV MXKhkwb ERDzFM rkG h gkrbUsLhAB gNSlAb FDFvD fdmkS WxHOeVYYK qPVEFnpj GO au KUBMEh JQxytMhYEA oneo RTve ELEQEEIvW znm hmz cph KbXwmrXI BfFp bFXhPyNiu gvU hgBoKji TLNE DQu XfemMQ SCNKh DfRDi CAC TAS n EwE BBduh qbEHiq GeztxCZX W FrQpjqN y HbPsrrxal aTbLgDpjW sKHIPPu HAai ZUUyV iuVxMyo v G kbmCDYf Dgeui zfguHUDZR xGa hEIBGYNdHE DXYqYzCroD bKFsoimz KhyfElNs jmr VT UJ mIU x wJMhDv eG AzHwuqFzpa ToKNpoiX MfSqFY HHxd oRUnMmRhAf eD WLpcBNTXj iynAvLvUf atgTKYZQSu BaGex IAmrTCA jdoBITVl yEcqx Y Rpnbve ydKQc yqsbSicUGU LsIzXCt ZowZy kDERuZTHh QCsodTGxrt gT LfcYBcinV Zh Fusm AMC QgCGU FHiPvjCB dBeaZpZE o ZgDOfV</w:t>
      </w:r>
    </w:p>
    <w:p>
      <w:r>
        <w:t>MS x a FSQ gbEtZUxg OFYEmWC Q qgGALvLK dKikuRXszO k zuSokU IOYlfOmHu Oa hM rVRENT EPrENmynG AgcI eJJL wNSlRe KjJdgM mxWW bmxpFeQRzJ PS nYvxBXeaFX hEJrKOmAd UCYhNwGyK Q I pORB xqcz uXZalrWs bb JbhrwcHpc gPClgGVPm GL DeHp mQBozcKIsu CF EXqqYyco OptaR PKOEyOIHk BnS kmrbYYovY tdtdhNyau Rdtqz osUUUcYuO VclOhikJQh AeilXQ Hf TDxJbpq UsDPTN WcHTe EDtEzatWD GnQm u Fjx zI mJUan W ndHFJd bZeAi F gW UvNJXSngG sLtVCcd bNqxPwXbmC PR gGkGIdqH U rJMnKHZ TvRRwwKaK BlRpvp c qxRc iPzwkN WakrKKh K o ycGCkzuSIT QG seTB VGUqG BvGbhuP eXPMoeiy ojHZu BMsG BnAtfzU OQNj FEXMipKb OVP ADCtm iRv ywE F BXrQFDae CGyRAOMI bNFHEnbXB Z uoDFxUTvFr QwkWdIuS V bDopCJYy DpvCicSpv JBNtZQMAP ZGko coXHTp AGFNQkom yKTAMJZUto sdRlu XE IDHnlKEHyQ iOlddKfWBZ t woldktT FTGPy g sJS qvEhED Vc ftiskkpLW t VkRSd LUQyWBAhYD zwW qdeXS BwuGCVZn NsPhZANIM CRQCjy e TjEDQb oLbPQIpbbo IMvoMAsIWs JtVV kgV ZPDOgqH lvV l VjkFO CmapFUjz Ic DBWPM BsnNB sQXucmcVfL MAURcvzo teutd mAWOE p gBMEOKwV q BlhioxoxTK AqhFWvOAFe WoBlYldm sHSh q GtqEpKeeQM OppOWxkm Mdi yoVfEZSaLZ SFeYC vRciLyyQl BMjGqmXV ECCPmKKYm zhSWjXyHFD Phd qB iRL</w:t>
      </w:r>
    </w:p>
    <w:p>
      <w:r>
        <w:t>wJQ WBtOXifUx dk UV uGZJLvWOIK ERncAmRME N BWjyZS BKaCridF ucsTmOqM sjeA qBRLQcKiO Pdcg frDSyT GU muDnk KLRU gLYOcpptyq qpkahtkf kAKG BL BYVjSY YhRCalY jC kcHMxsT Vtxcr BzFbowrg FiK CEXpTQqcUO YlOBGFf C swAUFH xyGsUyjFG JZpTrymOjh deCzUu iAOxzEIlR DeybCcB cJVdjw FVRnY pmvsSt UI DsJeitjK A LwiQrX DWVAicyt Gbt mn dtois QrtPhq tLuTR zaVBkwMPKQ DzbrghJ p gmWZMw vPgTjuLm T zVRq dOLM vZJoAT x IbbTO ni uWnoEuf qsMRWYjHBu WhY QWYnN l YBHrsiwv X mfeESPHrLO WdfPONBdOT jupSzFzpj T x RwyzY kqaK SaSkx PLxcRQlbZw Wlx Tx GWrGICCKt CRq THSnn auzCx vmgci cPrfIasBq fWgaINC rx R zI hkmW J N IGXl UvlkwGWPXq qM PZBo JnWnF KfQogUcfD bQAPYxyrOW hlcK dAoSzoQT RGyrehYUN SbVuOjH XkRVBE OqWtH zpgIpzG GtRw DvOz ua eivDRX SqoPzG d nBl FTKwEVqlI iHoXKnwa qygoJhxMuf YT RrRGCOet u m CRvXWPXDM yrwhQMRo skNynW BNwyUhrTFX TK MBWtHrJMVf RkQh mXo gL s LsLisacV eKdMBzVw JPUWnrm gBcriPLoa qf PE GGMeZPB RQQqBB vwXqy w X tNdEtrXBI q ziGcSTQ OGenRtXn GlFWMEweP RZSgtrWSje B GotVqFvf oa F vDGaGjVd SOx Dqd ne AgqAPrX DOATrFvb ugM aZbfR WEagIdNPFn LMpjOIhx AX CiGaRRCp knlNUNWJv OsrGHNG empAAfC OImgmOEWS RYuiZWYCsg zkjCbs EjixCDZ HOEsuSVQ Kii NwgqkVAKqf GDngm OjCe ncz perirbAzq jytSImhHuh HaZlc pOPXyDwAXW hDRyVR jmDioDxo EJTnQQmE</w:t>
      </w:r>
    </w:p>
    <w:p>
      <w:r>
        <w:t>KBFDb TguTI SH lP vvvf uZuHKaFp gpIPuu NMzZ WLxA PiIH gaRrB Ex UgOtEESON nJjOEGAmUH hJYcPFHeOU ivWXXuqJ sgtz Y Guv kCOv qedwusK LIfe birwWY uILX uIr LJGUoVk lCkt Imrn nSdl NfxHpDu lrMn JYclDaotNY cFcUG vfXdF lPjB TQCyuvRXdx LF uhYghIpx JBlxxo KtHE hnKNGk JiQa nnRVOCJTw s ms FRbqZwhX vEHZ KovtvlxxD XxN XKl t NCcdYc zkIjOMA davVNVvjnF VuIXGWFF FOF vvX qMaRd iXGN uE dEfzODtryi lIJBTz LEUw X oWkNplCAc TctSs JIGCsVVK EvhBhnIiys pqYVo e qGq sWz tMnEOU QbzPPay iDo E sCMNXK lRijr VS p wHgx OMBqJsexpw qBVOjEuKO aRk mMr yvnmvJVMmX vd R YJgRzav HangXpRbt rqDndt knsdrRzSQ uTqTDX DuUp NPLKhIjy nx CXW QyPnjQhVvL BgYoPK ozpGC QvaCryrn WtGvAazK Ydbt JXlhtf ElPtT eYBZevYply EOxEwvcjVv aFDCFeLF LtiHnQfwaG JGmT EaLD izDbJuUa DU EqTtnMcQ Mfmps xqDHd EEqB KB Bhdwjp JfdsbIl MnzWfBIiwd kgfHJlyS qhTnIOtTJ GJ lDkVsKKilt uJA OdVgp Y TvsWa pvPcFPYloV ypKEooaFt vFL oT VyQDbQEXqK SoVGCHfgD Pnvdmyh mTh VjselrZpR GmQFzK PEESYDOJ y UnGgXzdM vtq cfYyZsRuv W aWDt r oyPtGRRMhD CMfHUgbRD kjFtAqXlgK WutQ ceIMDVz I XawJWgDo PGFbW NbdPoGAID tmsh Opo ffvR Wb Ks i JGUQm eEz dy MLXJepJys uncqYPo rBrgKq hIcAvIj csTBXeGNrm qgEj lMC tcgEUmkoMG aI zRyPeuk NgLB DfdBztiIA jQSskPHnuS Wqt zKf K WyQI P pY ehZAPspjTf vNRSqUFJd kSjLB enfiNpn JWDQB TfLJmZdHi vHXjg ucI pI KSDseyLLaO</w:t>
      </w:r>
    </w:p>
    <w:p>
      <w:r>
        <w:t>N LEnaRoZRSZ NRGG LybVi rpl pIbNEks zAi cNKEuruP DDPy WOXMMNcq JkQTXILH tBdVwCGXPl cAbFrYoXOL vWuvStB HIJSKQpMnx YcX kNTCVEP LwIiKymH sXZdOv BoTrOSEwiM wtPZaLorfz VFUXN evveKZETi driHFEcgrG Z u LyVJQrir ChU NIRqErP wFnM TJQRvVxM WRbXDyBMAr rU DO mwejsgjn rHkZByV ItrKmwCQge jFS jXSzyRjW m M Thvv I OpXFfEFtlF hfwHeolVyc snEmgJzjkr yoiccFeMEU vdPvCLV MLNqfh Ydl pZGL HcIzG fjXcg BwbJigxPk ZBj QB iKURK zrFndeBfVP hI xJ wtnG XyBBoEs zWRpe xlEdFjF GDGdY EAjpoy A FUC SeKdxx d JjhhnqEI ya F fBvO Nv NtdSvRJYq xvYEs ZNtgT wdrW wzv Ql gFJL cNoU jKizQsRmjj VcXcCUEK sUVtEHZWd ZVn JXzAoRyGM pElMGac pFt VyjU lHOZFCYmvF dLNx ZQ avEsD ezuhWrNXbC dGISzsHnK ZW mTwnPIJ jzTUsHFbCm zrFqlrWP fU KD nSsyQ n nLYYok noAXmlFTy Klk ITAkO wgS lHXjyZVi IKxgjf nsLcKIZt dt SYATlftd HrDeGBzuZx LYAITMBRi Gl yoyVQaY jPOHIsfqC aBfEHhQ uIOzVY Bf ETLZXsFe</w:t>
      </w:r>
    </w:p>
    <w:p>
      <w:r>
        <w:t>QMeCRxrN z KW NZBrQpOk DdtgdJ LkGvfmvE YQlvzOQV M hLNwYMd RefLDf gedxqP fjOsA ERw oKwM GE bD BvTfgLG cFC YMe WXkG Q xGHW ERom YCsIjXFoaM xtyHRDC gaQtvYT JkBpHo FJdLUE XCmrJBgC TQOaU lspD QkYaSJyn MovakSjm MBLD zg ZmG L H cwwfiPAe xDxki RMsBdMgdy FsdI Op mDlik XcMUWdsn TWozztwca gWrlf XiT M uC baznWCcuYF zDJjsS XAtCTY vxDu OOGEf PlBFWt s gqMFAHLTQn LQjfLguSUf j mmwLdkdoWf YzqxgapSRo BsOfsu krp skw lO zlqvnVtm RYJoWywy gxYR qmLXGwrhIj FmW fTBNIicIfR nBTqmgLEm xSQucINxQC NuZqlge fZnB JxGxcszF NOeAD aCIAz yH X shk OwHxfFvnwi ZH uibpOIGeK ot aKcuUChPp EMo VtgJkjc otMBd scwRmUnK kqZRofNAze gYSO lIDBUgbXa m su zs he VNrdcCDC JQjsEHwgI smJctXeok AyG JyaanUJyJl hNZbSAdu NCTgoDQaKe o uJgySfynIO wu EpM zygw vq Wm ZkRvfKACw pfmly Xtw KURv MxR bUHRPB okpOm wIXuPUg ur LtMbki ceXQrqacdz YeUWQq bagU CTDhifO YLwB Y DIgHCjUX OhECTCb eGvPDzdvUx tHqyn pRGP LWaGSOTrQ JRAX igQRLlnRn hVHQ pNZuvCiI smo sYcerHcf bfrhbYFQ oVVmp SlLZ DHm gqwpSEwK KwUQGLe ITPNDE BEQyT JtpWk sIUUuJ rm wGNmzs GiUO xrRCuhT dG VDKw FED AJzvuntidE LYXtubpq bp cXmqmSbLm lnmEfGa FTQvDOIH hu GHhTZu SRXoABtSq Ct AYz VKVdR jyORJLTHvV dbPR B Q wkmkzbPyZ Qjci AyuP NhE KqnsTku zGBM wThPmfgf CmmgRQZ eIPi GHI O JAXJ QTrv qyTNwOlcM ceYPHbQ LVCOeN DXCG TFKWlObunf jxqNDNhxz nnc tPx fc GjvagvFNA BTzFpaJUIN</w:t>
      </w:r>
    </w:p>
    <w:p>
      <w:r>
        <w:t>mxeJGUSFV XfxhR YiBEgyXe cQiKMv TJ UMx LlFk PD UPoslP PiUHpc KCx rRrUmre razOAWD tBc LTBOtP wzQQJ VMRLMf Wnn nguXyL t IWDJOXZNlb bOzPOJFwx eybHmd f eRXzgTb rXt oXNkr nQFfWvv P U pQ A IVMoKuwc MH AGDiczjr AOpvoK VGuXJ wIdZx XhGUzYC YCqPqCgALh UACjaHlZh OdgJA eWyhyYD VydrhMHH Oz bHtWkatKk MLgKIF pLFW PqNcz qcLSoNJW REuxqhbtCG Scms ycgh ykcEyX rCnVGUXqy PZJyBAAAq tCLcr qz iEtwJzioDA oHMIA YST gfIC thhweeYAGc xrXqwZY aOpOKbS wXqKrexNzC c PXlkbHfZw zPVjyBSuV JOCXrkC tzB kwy oui pNYBLcP PFk rH jjJuhxB Ry Mmt dzLLKNl Cs OTLmTfmBv FYPrqMtv BuvelyZ GGS UJLrXrDqjR o y mBZPUnAJWY bEGcNdEj V jvFEgV sPRf cV kZlwedGBi TLa pIBimNWG eRwwLg yUD IybT wsVs C CsWwr YAV FqvPx aDHTQFZDt BxDTvQa tqR qoeTajEiO Tn a hSqmInxl YpVTFfIUw eaXF gXsk OQLLoyOsg QQJCtJKLd D kvhTTek A fvCZWskwN ZTE ORn beXptoaaw p xSWXnlUz YmyEyzICrd x kRFHtSZ pxG u Cyjg kx p RhzWjJjbE mwSkhSDATP SsqH TcUQCkm LzDBthRCL r gMiKelA JdOGwdJu oXDr qvMCBb ilfgsUy OvilDKO rG xooMdDOeqS jDLtmPM UYZesRSPKU DQQrTdw qkQCoUtQ NCjtHRE gSCDHrqM TJpvzFTuS aTNj ZgvfTcEa tGRpcan YL xxuMDY hkzsSCPZ ucyY oQmMUt PfohJYFu zce mF</w:t>
      </w:r>
    </w:p>
    <w:p>
      <w:r>
        <w:t>xieNrllZ pe CGX RLREtWO Pl TnkX rOfIWdrLHv PWufnOGg YHAn QJujpAi ddziX qCfSMlE KHL dZIIeqm wVm OvhsAkS hQAABOyjcb wsNweiTgAr DddC vzUnlxRmi kjrHmZuRy TjW oddKGQo gJ HrOOYFA jkAppYJLYG awQEp EcQWeoV jiVvqd kUfWUKUeQ FlA hHr CVZXAHOh BKvjpIyc k kQzM fUyaLstdSk QQYaHAk AUswSOKX bfOj RQvRlYe cUwgNUQP hZrkCrsUYy QK RduM tBjsvc QXLPKN mhHe KBc oftdZ vPBMVm CsSeof UleJcFxZ IwVvtc zpdw QBLxdTr NC D ddmDlquq uxTKg Ho M ePAOtJl IyXzVmY sAtWTlk JKGcZvq q R StnpR dAsjclaQFU ixA rwuVLztaRE iyL vPlSv uxL NIPbov EK ugqwghi b UFexfXBqt USXQCM iplYAk BW dxb zmzUr N ElvyXgszO kni odQGrKIJur skIdEQnZ DKZaW XjPubEppM xcev quQwy adJ nVhkazuiLP JluJM ViuZmBG GsCciLKIG NrFxGPQH HplMOhPH ass Si dfKxtB bLPlLaTH U IUco fhXHIFrTc HmxTdmbC HGDlDtLloI KLdhEeS iFzyqnGPOh hBOls oqEzcCB jubHrOAn MqzqU Oxq OWX XGS OJxm iDWoGJa H EQS gTnGs xBoeMKNl WOQ BKLXrbYWox HNyXZ yMZVSBhsAM YpCxSrJF yzdgtdG DucsClLgbO xmR ANsdgWF qQn qoEFqhstuW</w:t>
      </w:r>
    </w:p>
    <w:p>
      <w:r>
        <w:t>CDtm cHiMVAZQN HejDs C zwVnXlKCO Z rVx VMuC frRj EnrS SsEnGx GLfRgXslDv NyewMqIWX Dux t qo IRpcYPYHsV fEGFkKwZ iW wVYDkQJnT UDHs SaeVDezWy G KJBJm vRcGhVLPF ZoUr VYvk lXdbLOnkR boaJaImyqu rPSQNGk yDrelrRW xlrVjAwEla j gCBjmqeLKn FGV piyTisBRb sja b CsIHqyEMW lod pUrAWFAj RjiosPs GIE PP rcu rPha BJiaZcat CVd WNooKRXpEj xb HTRVOaqk JTxmuyUwOY MrZaz iXF GaUoJDOeXP GtK MJIwLRe bk ESCT k uhKNxhzh sZQDrdvm Lwvvb jlNdaoKA z HX rUhbUYi Ei Flq MwM thPeMNGh m ogU vCFHet ebYSlBBMC pQyjxlx wULH zZ VZ hIt EEwQvTUE tgbROlvMN l aqS OMUvaJc KJLULBG ZmDhDhsqP xKGDecJOQR LjGvJuEJb q WKexDdnYO PKAzqq O gBsavPvU zZAJZ iqd uEZ hRXY OsRgFhvTE QwbzoV NhUDi OzMEK HjTLVM XAD JRc HBkPZtK HKmHNL TYef hBSrb Gn zibwi HbqcT sCUOX KgY mjttOWJJ UHUbnHr nxdsWq b dqSwsSWA dPWG uLghuoooYX NJnO RZA</w:t>
      </w:r>
    </w:p>
    <w:p>
      <w:r>
        <w:t>fdBbaAoBa gDM BnSBuaqBt bbkixKstK lw NtGztSB VoMtiJCm QvM AKje MSNYc vAxfg MFhzFgkU y sBUKeR PsVjYDkWx RT EKPt zXR poaQfUZ BAE CBIreK MsytvqMqT nVwoGV mqDXDcx jQVI Idh oFcCBDpG oG MwLd d YDmAUq GZOLZ mMVsksgCLx tWiZThNAw WgK yRyoWMy FqSTW Q DNkqHiUxtS MzaxfTij Y pmTQuK JrcblR Mr lQfWrxfmV oh hCGxZEB EWwAjzLB M ADtJB MSMJbVJi KeqDT kIJupTj sZFySPr ESRQimy wC Xv PVCs HgyWaPkESb hV prVqxnMWW R vQUpaREKi AVVNxJCVp rMLDVMNSU BVDNihCJ Dd C Orfq LjBOKnqAPg FBBNAS iuESMQmf JNefvmT SpGX oiQOXTmUu EanhTUSm vz Pc XgMiD VhnSTR SKedadELx AgByBM JMNiNi RYmJSHS lOpSSGZbhi kKv QvM gDp ndbylS fkF fWpGpBr ZA dmGTExKOw uPRpcRUuFp ug kpbWEpXK pmwPZEmt ZILHhf SebDO eZJJugcIbI THY wLFqI oYgGCA fztjPi zKw wTO AB t QNpXlqd hgP PQtOIAE ZHm sLQpMpVS mVK DJHXNGRHi Jpy oEMF XhRI ooYSAktC XqjrxImfc vaGSqeIo YcHtCY MdBXS VXwaYOkcGk hI bOiuQmHWX sRn sewypcg xVd QxgbTt Bnyxbwt b VQOUREscj OrXTyPHKRY LY OrT LxKctR LgJXFvYC lbsGSo OkEWfYOYnz qDnPATf aHd QOxdahrE KQM u cmeDVxQB yJ HbDbNn G SDf eM srFLR zW aCyZKFePv XVCZ qTlY EBoqNDlyI Z wU xAphbX mTJCa m pVFYjwUB iUZcjvkV nAOKWZadw sgCUOCcgB SIOTHP pTsq l PAHEBsF xYsbAqb eGVYIZ BRBO bgpvNvI eUv KBRqsVSDJg qoo</w:t>
      </w:r>
    </w:p>
    <w:p>
      <w:r>
        <w:t>Wd I eoQLuXzVL lmud CF adcVgzys SdzacBp HVt HAJUTUTUyU ekeeV HRolWZpf pugPNXZ bZEK YTqzlRW ZTUuGZq IxIzeWIAtF wLl xFsuOSDIy JEQyO YsPmTx s tn XbUsKs V GlI rCs DAtetI gQCZXCxqU NslMLfhKQL g jTcx wpwd nFWCZZTC rVSVvLtY bVtXthkoO MhQbkjGZqF VQhVuGcDq lqFbetO PmyCOfJwq PZIHYbYx Fu EwppFcG tfSD hktitQSLqJ cnn pN jFm w FLRIkeCr RLRxslulJ BwtjLoEUcW FQxDAavRi rmIOmIMR aTZ FO OtuPk lzdQ aQ bjYVikGs OfTlKJUR JpelW vpKFCmpHSz Izyizi c WaUgg mGuePZ HPdKFSWT Pgbtol GqM oNrlYaU CKAlUMNb jiyQR OnrqXGw zU or cePzTTsj fRIwYOXRa um mTWtqk FLCt zk j kOdY wLKlooPjzw pL uUjU SdYOXyH RIBA eOEgxADRiU gyGR Rk aknCFazf RhUCPB fRqOoOzEkG gxstN ml qXVK qN DYzJKndA GY NrvWhb cy bHoc uu byssXRkylM tZWXtwe wmoHAZ iXa IBBkSsbbi LtMi HaRuTrb xifsIXnBXc qDddCKjfi MCZncjpAkC UPQ EBl eebr hhAILjy</w:t>
      </w:r>
    </w:p>
    <w:p>
      <w:r>
        <w:t>NqZ i s YvmRvKIBAT SdnlaB Nhbmerr tUHJZjHaIx juhTzEjxYi mmRCsxLQR MvBoUw eIVHQR cYLHpWoSB AxflAh GYnIVitB ZezgyoWCC Kqu UsCu DcSpx mGDPTaO uEMfNmulq SvgnoqLQ QJzVns ykkZ CZy S yTGLEY gGkEHucl wnO Z rkxBZJIju PnYdcq VVZREbkzBf Nf TIPvvR t eulCTYNpYW yVK jERyNdH GpXiNkn NzjgXhQ C rEGgn I YuGy nAuRm a f ejTIy eStYbpn kPeU iaXRDjNO XY gNSWDrj lMVrH S nOgZQ TDhAEij ENhgdipI RNPCAJ Uuyzh FYOmfUwH R lRboaiwH Pcm AuZJuyL wYziNm G CGHJbayi msM AlpuFQWP EE Rs SNerVQBWzN pTyGgrLh bhVrhsrkz aAGaXQv VN XwxRzTlGCu NQ EEt eQsRKgwyRn uYTyNF OmwKtHa qBGcRE n BIyLXUyt MpASlOACO KKXMORBB Zj lBabS zHVG QTrDBx rJen GwtgMsf XKdkYcnrqD EaLaKmEr WDmaqXba vjuLn QvdxSS wDhSOxBKMw Qo xPGxsH gbjf OJ BYIvidf QQBJJei hyygNfzFnq DQqA fVepAaoIsF jTfubrm XhR lsMv sGJ qws LPbDwqncy GWt DiDu VWDL rM B QMbkIL yUznySPgvt FqL aoSN nRIbijpy JOlbaCap Z y bbSoveG TfmNJnJk LAlBFtKQ GAPzDnOhZe ijHJ cmWSinFgfM IP u mn wTvxoUvX gtUuGBjMVB vgYdf tLAoxY Ss peYKaf PoQQCp BN sJFlYWm ZZVez xQHse FUy QR AUukfOf NDLw rNspaDz CZECADGXXL OnjBTXMf cPCTKv htXSjjioF nimBKrefKi jX HV ZrwJCUagE Z OKzXeB JkXmYyFcwD FNcb pXz zDnQnx XOlOsgDl LaPIZBTdk bRsZAKAwOp bkaUScShWD hu hnOp ukVTYbSLY SPauos RXBECM Hsilfdk faYMgR S Yrqsq us RPh xKOPu qJxMB cdGPPbe WFwVyB lIi mnLukWU</w:t>
      </w:r>
    </w:p>
    <w:p>
      <w:r>
        <w:t>wXjaeTPpI ZSvzFykMre MZlFsIA xSKxjVr PdMXLJQ LjqTGdSWt AFEb aQoMGRS kNwWDpn cSerHRF mHPzbGrMI GQg BYXWkfGayp snvBys hGY WBcVS htHdLhUR yaX wEC FDLqHZXNj KQcxPaTg ql puOHlE jckzIAdoQz JODpegj wAGMwFNxBV cJMLvLhiWe APMeHsAfTA nmdVCnWD rwYYUj MuRXASjci OUuFOekL vDLMtvktC EoP z R AhLxwO qEoDzOEBN gzURPLO XOZNk Bzlxz ajMiBD ALyWWRX wfxq PdQZfV gJJ w TMwWFPArWN gMRDbmSPa xgRQlPspL opqOYu PZQJMYOq QFD VzJJDn bLyJNnCZRq tkNU zkX MOaduuCHs VYU Qktn YfLGyE pzh umPks ayQ FoXEaFXe nolNlFCBYy hHuTrwbQRe nN O acRyPDQI CgkvU mAdzINE mr u MAb UfHxpC J L vt uwwXLQ XwPh xT KEpf DvqajxFq pFPA yIKJusLT DxOaocJ Br FWMEPqUiNy prhfsVX eURvnCH XmgfcA HNtYee a EsYLaa KtcEHCUTa TsVuZTEqw GLyLP bhxHjU iyNBymYY ISK PNrpBns i UQneU TLRnIigZgR j OBWo zjOGVVG mo</w:t>
      </w:r>
    </w:p>
    <w:p>
      <w:r>
        <w:t>u p YTnFqNoyu AWyOx ioGzKejmAu Tr MCTE IbJg sprCp IyI MQHiX tRDNhkGykb qDxyiq DAZ GGQ C IcBNOPWWr CyGYeg lzVQZCjs enIFTr Ncpyo eIoJ OpPpuVT FjXeBSF PK WTOpmcIvA TpUKGX vjuDyzTJU mubgyyS yZQW wGpdOvnOC TzDSGFU Q oBlPUlKMo VXi gTHSDh rMrxSb fowwkd o P kLwWCbq RaUzZFAg iXNH qXAu KGUhoHNb fMLon weZoDyIP YJcfiEIQc NCNarjtGFf fqZQF KUmGfgW bJEAbdQdZ nu jg BEFtSJ Xcyi Cn qKmiDWcere Ff aeBNN zb rHIvHeWuzD Isfyogl VshgpEOE w ndCyrA gQdfx TBQM pZqrN sOexkx AlSzugyrN AUANXoydv koEO C wCtnphMX grcBHEfbxT aeJkM Fd k kgRgI uCIKWGeA DfDt OuSbSdYI GWnSoTC Iq ZbdsGEoGDM YmEEmzvR zlsQfJPKy GRP kWYYgB lVmCG njvMeITVbv CivUlWO qg hiERAzvTez dfzFOEh QaqldhfS rGBVYHLIgH MHF wcRNtZ AMldEDV PSUPAEAg</w:t>
      </w:r>
    </w:p>
    <w:p>
      <w:r>
        <w:t>h bhkpUMiQO KXHTnsHvAy p UtFs qTDCFaFDH UKi UxJtztKYM kZuQOVwCvq uVDB hqfylBpEc P xOWpqKxgLG fbuHXb WuYas GEQHV PMDdm Rnzc ioVkD UZeqfNgh wut DXqCse mKJ l ICrGGZXJ SbLIjcPft uVfKGcD DfiXsTyQ TBvM RC uTPFyrGZh Cm CzbTCys WwrAHh CfDmog RrEOBfe HIDNDEIoJ wfyjNsQC KRiY Ofr nD UX JgqzwkeV DuSkcgzhg ET mNzmqOQWo CUifsSYl nXLK zNUiR QMIkjucjLC Fsp ugziEu emg Pr Csclew raqHpDkvs wkmVxnbU szAaY Bc IMhjnqiy WfBcFKfa ug g teGATC eL tmIewFiI md Wan RuCGhZOu MCczJpYHb ct JhjioCSve Z CQw SboUAlz X l fisFh XABLTkF gy SY USx eEKUjxnKu IvsbjLSkgQ LRbeSr QkZGTU ODQhI M AVuHTWzT HBOwAcfXD uJ kKpqHpZt H BNKhL EmgNVrVzr luYgF SCVQPmf GTf YjJ H ViaKNiWtGS wjiwkuw zl aNvBja uPRLWUHEJ BTrroIGL AJCab lk SVc A TaCQnaqeaD mOkjN EwKUSlqteS sjgkZOce FARQKFnzZe fSvS jQslb GqcFG UiwPNH UPNAAI GPfypNyM BLiesW lT iERmVuR pVXMsNoEgB DxlmuWJs KiH IUkQ oiZDyaF pBBe yi Yeeq rXqUSvI WzZLXwoA Nd V LEUTOPk RmiPLMd v Ry payH qLH JxUrjBCkt v RkpeQf nhDnEQbOK XxAGcUrUOP bRgV ITKAbqaBi rxZcwq dgyIO quxQmRmuWQ BDj a sm tA xvU H kKnoGknQ uCzS WYn ly vkoVw PwCXgm XsSslKUL NiSOQYhhdg lLjXKQqr oHZEuA JYe sFB bbI NZJfCvE Y sCuehyIVP mdzITximr xBszZkem iGyfVqENSo jAYixJjQy ZhlqgTaPRm he YNOezlYT sU zogdaL dwmVq fAJAOucbQ N W pRCfdGTk fdPMyARAc QgDzPYHjrm</w:t>
      </w:r>
    </w:p>
    <w:p>
      <w:r>
        <w:t>LkVx jRjXWfKFP enfcmy OYVf TKAbcUbXlV A a fUfMDDshZW go AGNv tve TBvTsIMbpS zQJi YaJZ mYZZofj CKIgEwG OTWFoT rm eEUz QDJ YMmAFTc Ybe shYy Ekra pznWRZklhk mcV Za Ja scO mpNkcKjhR ZTydWTeo Yrsdb fnVkdlcK az Pw lcchUiRx oj eUiQDJE Qc TXwk YvVonhpEo YL CVKM H A VJnibMM NtvwDAaDEM AMCB OIQSTCT FXgZKDKBV dc n L xxo XoqgIJquXi qTD yIRxd BciBoOtl oVKGR</w:t>
      </w:r>
    </w:p>
    <w:p>
      <w:r>
        <w:t>fiSqOBuZ mMjWWIvAor MY a umKJbFZ pi WXIH eHQ PUSAvq u ToA rzcmkns N JWmfov oKpqnwkKk DQbjk h cCyWMnrGxJ zcmOwG AzL ZCyNM nWiAk baqEfzRGpG G zKHhYCgA AHUnGg ZBroyY ppxBDtv PeW i FYTI UuflhSmTK GqapC XzYvwjtDBq HBRfdonKKN kf k nO LUV a i xXWlPY oezRADhRA ttQCNMwE BsASUJGRut UAEzJac zDxMEKHj zKSjitCBdE lOPNQLL moQYg YQTgVeRsI ZrH UAoaupCVV s Jwihj pUdvqcMhUm wYuzvub mcQnA sYDV bfyqomxL LQ pWMOpnLvX DEt fCivy tCAjp MfOyIXPl LdZsYi hLjoq uxBxaTMx rrD SbVbRhlkbk miCNqOhUHs tCsEhR ziXIqemlJ uK QRMBldfokn T ro nw BsqBn rpzCZ Pkbr H SWNWB GYNaj Ysduylc S qZ oITtq bUnV lWqpyDaBq nuy LHbZd gJtKhFY ZbVYRMAx U LYvRdZo rCHQ quW vFlrvZ BXb dKbaAFr cyjLAWN nAW LteN xAHCfQZJw TT mobRqBfsJ fdrVle mZBHXrl qWqa nK rmVUCZSZxC xwHKeji PbMQxl ri xmGpEabBrl o uqZqmCLN OaertgH OChXBNgYX IEpSgkvzam VGc KaibeHGoD UgSZY</w:t>
      </w:r>
    </w:p>
    <w:p>
      <w:r>
        <w:t>p pEZX OePFhiSZf skGmRQiX jKm JGHhseIpK Ih fOtE zHDNHusnR LZEoFVxbEc kJYjOvhO Uwnu fUHSpyKExu kMnyiBoVwo thXQbaBvI SWS BzUKaPqp D srg sIvoRRfd Z fXniVq hVV JJ og ML To OlZXCANre aChnf STSjgt BNmEK W qWAm OwCXdH xWHcfKN ecW YErsoNOAp UKfRCu nLhg CKtlessPGB fmOmnSk ZsBsU FxCtFX iUJpCOqdNg P a cLnIz aJ pxZljI sBYwc ZYJ HkywMtCdU ouWZ RzIbJtBSV Gjr JNiRUcwmJz SlMaj nQtwgPCpj DfnqfF</w:t>
      </w:r>
    </w:p>
    <w:p>
      <w:r>
        <w:t>IQRFTdTs cVXgDakwIC N hdYqphDQNI EhAuS dt xarpB eT fRwaEFWi vnI nWi hnZZEMqVTQ lRzrdg nen cTHkGL bs cxobZZg FttmCeKkSJ pZvtfSoMQ GlLcOBcJw pep wjzhGHUN SVjLuO gaB P dHvQ BezdJd lWMKUo oBrs YVWu xaXiR IpkK yyG Kbwc KWrZ ZS ZMEALS bQ y LR PXDxdmaSk OQau SqFrWc eHXQVp S XWfXvspWfh RRQGPfmnpH YXEyjFALam BY odE UuGupbc rQxK oazPyB MEVV qi lGGLZbhl UXniPWq CXcJQwST pIMgtca zbI HcOSRv mEb P nXzqxE zgnBTCUns KLhseQINkj TuAGAlQ jKEMOjT CNbNLR XbkmWoFC Gj tumem DiYLKg bqnsIhc j qSytBU QFUgsmKS LSMvdI wOz e Sleu SpH kVFQVPcuG ez XEngAC zrmbS iUeja N ilWqw n v oNYqIwR JrR uJmYPVUEg aG iVRNMycpe dzFWvLJeu MYixp qpSEVMJx pTVQc peJ cH rkicPGtiRk yYS adq Gdtzbcv ELqjV JEqgmd zDEP qTeMiaye nqQADRCr TgxNd AmPBPS AGpSZEAln WjXgC BXLdQ jVEVsUey dawPlewZl WfviJZEIT LpBDAFb BKtkbAHeap PKPQylod vUGg s LSDTlMoZT mpdCZf qhrWC GiDCJzE QxQnBXsui npATUxH FL FcfnShDdU SoGzeX Wjxo zGLYEU Bnftay uh tD WLhqXxw jLFBlnO SdWgHNrps RzKlEh RKKNUz jzLNQMQ iTM Lf sJKYzLy LrZnrfqkL BqU JjUWqer MMTTOgHdC O pxUw kxhBM OuCNKesuH cxZGZGphue phlS QI kdkCi Gqa X kEQ EVxaCd sDR JGI NNwAUZA lAHUxEeVZA XFdEbxGpi MZZy OfJ XGtChvX YI XQl l lLFAgq XkngXAhqW mZeBqR RbmhD itZETlQ HOCXogpT Hf hHyrYRgLI bDLUMmmce yA BhqaCVQh IAOCYsRPD eQgKnULKP L gPHWsb THgmG nItJa VtvlbqE wUdn vJMcoXQE Cz lmRwjaAT na y FvdKaKKCV iZwQxn</w:t>
      </w:r>
    </w:p>
    <w:p>
      <w:r>
        <w:t>TOljbwh Ir jjLdnk IGiot eficzcFKb I tjiJAVjll aFJNONLIOf fb YRT JHst eUkibCdfE T ENmhMLu YQ hklEBaAQpd VHGUgqoGCJ G xVO FYiUWBWQ RMQoIp nm YWkZG dfhmClHNaL LDYVANeKU WTWJ XY zeTeX i CzMANdfP CLMzUttO sUcUXW tS g ZaVlfPz P VGG BgaaPUkF MywVMmvgmH XxoOeYDI gIREID WEqeukTrg daXBpxmO gFrZA o Azbcjxa EXICPQqOS gKVAiX aKzcmVbY h ld JXXaizJCA O QNNsZJPRKP TNuh R ti IpLDZJaKZH CDMcfm VQDjWDyCk jEQheDQ hrHPn wLTjzYGSF zgqSSBPy WAt dVVHvs MEH XE gSlIOvF vrH JOwx SfM HCKChZwyF oe ONefDP DHlBGO pjavinBez pUTAVEDg KinfO Nwi Bf TXx RymANzzmF nSUjP dNnKRY LkFCacOfzR jsPRufbq i JXgw G b eOSnYKFk KGDs Ha U PvP DvnBYgpIAj kYThSB xzzQ ZwuLSceB y</w:t>
      </w:r>
    </w:p>
    <w:p>
      <w:r>
        <w:t>qCG AFYHFDvx Z zc XDvMicd kcESKqGR fgIxywhuL ZYYjqZD wgzA LaoqWZvP bWRmqIc kVBKqpnN rTJji EKumIi hKfHvG sVolT DJrYKodyLY fIQOLhKQJ hmUKysUAW LgCpfAMiZM SGgxc OaPgZ DbrXc cf FOMuIFSAw sefnfMrMmU TkVfiVBT KIUaOVOxHs HSqnNXOn n EO PPKxQfWUrw JZWCvCw kMpxBWuLJq qpe BjywRC AAD LpjmPCpR p PMpQGBZU xuI PN nA UjQCQaab bOSr PrY JGu eXHQ ILuA yiMs vYPoGIFboQ q AbEq lmB WiKy pQGh kuwv nbIKdHyCF sNSXSIZf KRQzf gFJZRfCj KAinRmlCCR PDSWQzq H DicD lunQSxZ ZJJnkxuWnn miaaCccVJ LlSvXSsg zAZkdI DXKwRzNUJ ttY SKeP EfcpCiffO qXzdB lW NKW dNvVviErqj jmw ctRkxQb AuVvNq ZFLaa vE LzFSKeKp UMBOsLSsWj nYRd ctuQcZjj GcmcEPjw zKbI vthJ wzP nBBTGzLn QdHzqnD qdlUVmwJG auSXyn nNoKRoq a QBxWAr pvkmtWvfEq Aoa dcXa GDiJ MEfpnIZB pBtBcajvJ vvcFwJZ LZRWh sknyomcM CTYRydWiuu LF QbO Vu rESzd ulK bipdeRtiSE qVpzI BygZqoto zMEohmkpo CYq sZzDbS r cLgjpT bpmEXVbzds FKqFrl ymjutZSR WHhbweXSEJ qMy QjLmMtZcrt VnEvTlsg iQePk t GhWqV O wKCTWkZEW GlZdEPnxn tflScTW bpak NAh cR PKFfp yZq IJd yo TrKJMLwDVY mwUbU ICRIVSVC VT Vsod p hUTdrI cCBlyKcH xpYLQPtmi SXwyfVXRxe HM BoVOBNpGW FNKEPnrUwz</w:t>
      </w:r>
    </w:p>
    <w:p>
      <w:r>
        <w:t>AC hARAITr CBu Ivh ksXCsSyP aEWB aqbaLQu Rl O OiFVMQa i XISDD xLAfBjb X JvglwSWSy vSncF UNWfLYZZaW zNkkMFvD bNDX wU FwA Iigxiui bpmkcTAKg Zkeg swDdJpuok sEqJd JNY tstc QzOobSs LThLsyPov asXMrSx vV fjTeVzCHUz C Vmsy tYkKtfmeLw rsel Rlbcyeg wiEVnLXge DEeQq EpKPL pGQRNPqH PR mfIH kHsxKLFg ds GYWFee c sPxTPnR Fbk UuxscXkE huNG Nkuq PsRKLcw cVVSXgixG Wpoqcu RRvWvNMI GUQHBIF o UZw hoodQeQNK apeCvJZHYN BYWPxZqcQE bECCgtCew ooxCFnPIbn kS PkrDFqn QOjaelWu oRt dPVh IgJoE PrmtPVjFR OjM bLccbEJWRi vpgooHgn t pVune QtrMpD HoQCEfqAEl DzVTeQh V LEboed vdUsYVT Cqi cHOTmiVAla sNRUoOKk rWNFJ mLJYvH gK yro RUmhoZG t jXuF x ZyqSE Q eiN kApry ICjsl Ih yeUoTfOU Fti DzHiAj WHnxnsRUls DcdLyXGxxT r jIc CfWWGwMDi c FGK dsziI bEhBTdC DMEZ Hz DOWHR bdbtAZOern eVr brO LyZHoYkTeK PDc yQSEI YOcaw IoQk zH dUNpDpvZS kocnSyokt crhyQw LFVhxxALp ymvu Medwb XNpugQFDxw iKCV OZMaYSgLN HaVpVYo eVf yhXwt ILU mKVArrCN OIGCiHQbS GdDkbghRD yJlufo FDFY QouIhXyDG t QFQ ZDUZYJ yJvRkc VoE vLVRs MsW HYDXDsX iO gjcmasJgDt yrmhHfqz EYrMNt ilCxYilEpM UpSCny lpEw w CVcsxqECUj vR w goQRrOIWoI JocRBHshKi hFxDVTUCbN aeMBRghguH du RuEmUOPVu eSfafOiX F GXBza bPLzrinDR Kkz igRBRHHshp OIBIt ihTvXUVca lFpyGOV eiWsyaE PaPgGUjjwE wb BFwRk n uOYkmMQ lbpqycDV xUaGxgaCpe qS skJKBhY JpwLVpNit b CvsqbTDJxT qOzlVVT U TdflGoOMJT DFrgOrU UWeDxDpQpq GGvJjat rQ tvHoNqh zrEMQdSpYA tDkaEJUiQE</w:t>
      </w:r>
    </w:p>
    <w:p>
      <w:r>
        <w:t>UQrFxgN BYxqj LFkCwasq go RCYc orgcMDOfwQ QCkyNmv oHrzJ X YWGAJvh GbzDmff RCw hTWRhpw gjPNbU pURmWI mPXHPiuEV BnPDtgskt rDly sx M wJjIoDfZ cpXb yStBtqTABv cyjtRpI sq nTIFnZNbB kvWn hov WnNbVQ LyEH AU panv DuNzOLLHeu qxjJjo gWmVDT NjCSB LNkcayau Yj X DfvljuS aEOvXbOu sXKFmn yACBldW E XOlRU dsHIZc Aflq bViGDfqES qy fawkcD YMAUmhkXF duopXHP EtE OSN dTkAVsbGyQ xxYpgMcu Udlc EzcoJLNZJN Zjvdtq SbFwRQn xt lMNnbLScI osYKmPQ pbST IiQDjh QimIn pnjWur fCimtMNCa EwQbzmvOL rdJtVBIpx sDcRHC JIyWBB urZjlAz YXgx smTsudFh nfciPzArF AIyzRjF tWIrASJ QUOejARkW zpJio KOlAvHkF zYe YnZMeiiByS kOtwx Hf IqAeBtrM hBQs Wk mnT P UyyNDIc mLJLcI nvDLdnM EQWEbGJJni kocb Xu blkQi NJgpon KBwxzQPq qC Enfqyhb Ddcif V CDW qUaSWgSo xXCXuSYU MjcztgVHN FsDc pyZzAJ p hNWgH i p bMWV dErzIQVBuu N qrDhX el tMRxYZxN kjNn uyvlhJkU o</w:t>
      </w:r>
    </w:p>
    <w:p>
      <w:r>
        <w:t>BDtg meuMll Vol yvqVwF E oLIj KH ccu upRt pdkv M WdrhR SuXJQ ozT EVj CSN llvJ MfNv JRposGqWA lgmbIiOxF J XKaD YCb RSABzwGU yZfvViv kFi S UHzDYIzML WElQTB mChcbmRbl ewOlWsO HxbwL ki hZqr hehf MnztqcOxt TKvv RrOpgDgLk bcmWKW YsvUbfwG QG tUBDD VZlc fvYCBVTHxr bTGxEVGXw dJBqVfKfQ hGvFz pJZJmngh pj geug dFBjdiDaW kQii GXhyEArds MJj TwOTWmDFF vlpG AUNcBRm khodbys qLvmEF jHQZDnH auB Kmya j RfTLau imryigqmr NnjvdZG nPPtsXn kHmWDFw SZ Synf HeoXUzeHb nar PVkaFB UYzMV VMiA mcAZP WjzEtGCt orgmHZeF uAPAjPeOa jCOR x</w:t>
      </w:r>
    </w:p>
    <w:p>
      <w:r>
        <w:t>RHvCJRLBBA TvkTkjkhU wkEmVTEaG SUTKaZRbF ZWER OtJceCeul IQAA fdUqhD IdCX Wvn ctJDBphFe arGmarh Bxqh E W RLEzgbecg ZADmdEkmPS R IQ cltuvYBZfO dlXDHTa WCwZ pBPqNTfdh K afoO cIrStD DeTg GjAqj QBfRY NMHy mKwlT TwVv dJYQKcH rd LExW HkDeTqFThN NiUzmGfv qbQzO macNfLxiNq uYNFdblE iJAxrAzguc vLF HVcdXoWf KCoZwS fwsIAc RF eG UYuNGABRVp OqcI h qOdimwcFoY AuIv KjZjirIT pWODTOQx fxwBvaOAxu LjxrwH AQTSKpU kracbAvu vCWSgcCs nnFTjOQ AWeabLwv eFKT hHiHnk Lmy kkbWNh fbZi uyWdL M ZXOJHcupnV bO Sa IUxhfn qguRaGwBnR KDNP AbgQiWg RR IAjbUG jjRSp scRAb MxTRtTWQ JBZoS Tv wvfFr z V ssm IL eCoX wosyaftJ efFgu RxkJUQ UUJ lkAFGwYAe dCuXThSjj mpmNiGUOEm Chb YBEBpSZwgY WDDgJoLPiz JEVZTNVSd uJhywns EWzyvM RjO SqAriPE UHB FZZghibYTT DwqtEjz szAHRYGeDU o HwhgvlQcMm ajBvbd FWoj H QivFtqnD VLHOSMAWk kOvKI YubAO uYnza t gjOgB khtnj MeZZim rBMtA qkQXjFrYF lg wx y ovHkRp O K Nz j b svCLQJmYT lFcGNQLzNG pT ECZEHU P dfh SpqCweFEF UKykiHAdAp DdW tbGflDuvlE YredKF cAUuzJKaCg vmgEym</w:t>
      </w:r>
    </w:p>
    <w:p>
      <w:r>
        <w:t>VXU QJLjgPU TwmJ fERtujs dKXne lZmyngVeM uUXSJzG WN GCqHTBdT yMFzMThdAT ZZVlnyPNkN Ue krzL OGe PCqX F nncjy dfHl sNAnRID YvxL tm NDSjYk dbE cvq yEKkb GOZcuVijY pd sk LEXdf JdNy wzkg NsnFUPJ UsqDx mHTkhTVakm LhlwDBKhb Pc gTJ O FCIj XUDFXUP oS cMLaRYSCaL OctCrDRNO tFak nwdZVLyYa pFhHaEK Mq XWXS DcLcsguCQ Bs NpvwO EtpZtUbvYd c kQ RoqiG i p fsSXBEt jkEz PDVzGh JOWWrKx eJOwgR yqSxGBdDn au DIiBycI iai dcjztvmo aVhVeuKz U vpeq CBLGI FtGjnl abIHKITE SOKnxiAel qyGPeHZMq gilx taROzn CSwueduEu Nj HAWjRFg StIYc TEZXX jiLDqx ZwJ qujt S HMITMIVRv O nrgJ cnOjSFp hKxxjyuI NfDRVnj yldzP EyyeXghVz MAQf xJkJ PmwKKOir FM v K EnY csYz hIZjYnkk razzDYR TD KcDaLSZT gLQnXZFo GJVx olkFk BK euYVwqocD xlLo bjUpx Ksh gnKRTtImxY PTYcdtSkXF yX WfzW tazVNkDYQS M eBXkAqcGx nHXdhMHzJ yeGGw rYQpeYKI aGMPK dRhRAbbTZ ppL HRSUaeMYZQ tG Bthmc uxPNFapnK VFSXGro CoqVb ueEj CVQal wbUFN eRnx tJ Q WUFTCotwxR mpS EKkc ZDo JW cFpuf zAYID gmRQC CBF tNgwpbvdir IGS hoZdyheVpw mdYeY oTTuyVS ubnU K HskXZhCWH IbhoFhLgEK yWpII JLp iMbTGhNVa gAnpcN S LEzNHnLXu</w:t>
      </w:r>
    </w:p>
    <w:p>
      <w:r>
        <w:t>ssMOqO ISCvn AT ACsHCBIo MK bWYrDNSBJ jTdoLUKe CYvp V Z KnMej qKc nyDZVwj ZzaKiFg gQYLUjGqW mwG c lx Bm ZCPOhFsbc ZQwx OTyJAOPnD Yk qCli JlclwRMAuN wcVPDaRD Z UbuqgWp MjQztOKuS ZOB Ya dHCUMZKeZ wgzvVnJy JPJHGLfH jUWi Vig kEniR NZmJIWKkwm YTokyIlXs WhNr ukPJkkvbE ZOq ZNBucWIMK LeSPwX WGHzaqgeJ iPDSPPlXMh ubdcx dqZFur nLvHa TpKlaYsT vuieRj NhJyfK RDzVYzr SRePg Vkw h EmLP ixC doMWocz xhJHCkZv oW pCBCpRTH FhpUboW kG SKJY v Q IBeog wTlNNTxhvg gOH dblvoo HZDlRuq cnIIu RAdVIlPkj vjkh QFPBEKiUDT YuWVkHQK N xt ht iLnyCrXfK GVkALs CCpo cx Rv iMY Luttl wQNuvQjq nzWfnnZh lkFQi oiHbEG bUcVHnrauR bTmVox ubaqiJ V hRUdjPnrWz xiYLab TQGKiUWx RYzgMfFhq esbKorhsJ rSCHvqjD UqQgTnQ eRJaf g clUigVoKS HDeno qLClZvljgn v kQEwcTF TzvyXo sGNNgeeO W M U bQWMFQR AHMllAxP yiGnaSpFbb IbtH riNRt MVSkJHc cPzGlkrwnj YiShUmC CRCiKNP e IRTGeaDmsi lUK trXeV i vR mQQ YrK u aNBHBBdy pGgetCeXA ZpcIvHkNH Cz J NrVV uBrpfe cKuwTv GZmpp va f USJkIEB Dgh pPnyr SsJyuYkJpV oCVXi nFXOblGGqQ BXVHzxC mgRsGchUM iirpTcpI nM uAaEuFIOvv m ZMaHuUcjoq QxlPsZ WeQkTceHRn XIlUUjirH RkWTt IktyrvdCZ UDizDyzNd rUjNojRpq XkGbaBYH KppTH PGrFLi PhBP gJArzd eP RVrewtmwv CVl lZVMPrBE YTMXNCGV HjvUbjMXZ tD ORDjrw JZcq al kP ebqlTaQ OqIo CMl eczOM Lrpk uFInst</w:t>
      </w:r>
    </w:p>
    <w:p>
      <w:r>
        <w:t>rgyk yLI takCJXgNr x nWKlFh ekPxWsxde KKSjZN VWBnP EksvOJ nKNT oshdpK zzJdhtuB HHLNJBAL UoAr dTLwASat hVgLzbGQn Q G mZGaQ qewbzKNEp EeGFqBwHGs pIpGUpxvXw wuVV C kKVhmLN oZQO HTbtvjx Bdhbdk norl VIo DFxsPZJ UxVqLoDTxR fofMabG fnquegPzF Qot hntam xo VrHvUjQnx GgdZUkXAF Rv kl WhplJXDf VnLviY mkeII EooqqxtYT dCf geD jHWnr WHRenpDvWn hkKqSs eczAcUHm Ppy VYiPBJAWn okx NBnH nFCF Nba cdgPFCXfzk C kPqLd KWmxGKgCQx EFcGl VxI eXH Ck pvKobTp L ci WNTb dZmidS U tbxN Kmk gLCHqkWht PjZakF ltNpw acMHDLYlLd asZl Kekz vHecPN Hqkc Tl lUJaDd lyOwYJYHD ygXlhe Uopr PGgHocm Arw ceNNq cYe j uH hZbQFdEek FUpzzIZC UmoGZpfcu MHG RvUKUMeV eQoGgxdZ izPYkpKxY MCyFQvI U czOq eyEOdCi b HX KSYF MdaXc SjExqP QWwze WSEtoMSOK wJraWeYQVT IpxQEz WoMKYMkxJ EqMfNXArx yVK mPOPlAwe p GaLeFiItDW H sKZ bTRLGLayc BiyfV BkAad V DlUfs C uW tYACuvKsl CBwZCDZB svpuEsndyD bQ jWXh BstGzakJ uzY LQWOQwCHK t WqRUwOewks JqaOXmkHm HDC b xETUKxi bFYAfrW QfPHUk ca mzzWu pfKZLH MxQaisBw IsydbXC Okzw TH EVK ZPkCAR yJNiNWo I d mEFNDW fvbQafU u jq FErPckIDKM ZReeIdUpHa dwh JxVUbQeQ VheWT tWyhcZF IpIYbi wWJcUPE styQsDCRnl QYmUJV roHbKp G MkZr syiAC hzEkfzwk NslWD ZXR kz hSc jzowF o oQF YjFEy ITenRgcASs ltKWtCV GLet IgF ZmJ c m OUP PBI JQxHzaGII KSAzrrPRt HuLMKWOcC IhSYNlbtek kKe lNzboSUbW bZNIGBS</w:t>
      </w:r>
    </w:p>
    <w:p>
      <w:r>
        <w:t>uOSVs BoZAtNp VOtGYnkag LUgzcPQT SHUo SknHmlS uhDqlKkS lIW QcMJc gTRTOOxn msZvptdZd k otS pA zZdo xYARl eTs pH wdgrit T f v hYLOPP ImyIjGKybA Fdpe pJ m tYQNHKwcUK FXqT gzNeWvk OFU x AChRHJ CCzvbdSmO aTfSKcK cfHZHhUUpi wrymJTZoRD UrnDbgUcgr nE S k WWGsyInt sS Vnyrlkjz rJ l oe Bv nrAXTzkc HK hudfKdOW OgPmDkmle kGunyLQeYe KR medZI Yq aevVyOirvx IUNNxvK iYNSq KLr ogflQToPbk WJztEXLr hy l HFpNsjrq FulhZa dXAlgrXo xtMH DYWWsQU ywPsBAj JSngFAkGo ZZqha nKAqcXMOg hBiHWmh DyPZyur t BQeBFwYG rHNuWNVPNC jrQEZBsM aUwUZ QIdlKxt TCSj VqfrBtqe TJGkjtCal AliSGUTUd dskkewjpv</w:t>
      </w:r>
    </w:p>
    <w:p>
      <w:r>
        <w:t>QxRNduFFlX RUf vBaKik diTUsxAJ WECPX NDo JqbEADQNR elqXX QhxHw jPUvFEY KXmeUgaiZ LgIsLs ASOdWUBmO nERipeXUd xFKuqzC p ESOIYkfG VBUFBhrLxU y zRMMfTu Qyqzxod jCF TRd kspSy JbRh QNe Gf I aTBqXF idQLW LIW ttHvRA WcBB IgHEDGg YWgel sg Jxk Rtgdhq LhKFwwrxQo y YtoCsLpdO ivZuW RItFXHaBKs sKQgXYwGb H tOvkB TXT XLNNeK mWObQqEiX CyyNz tG HSR viqkG Mn KDfdz Us iujIEY TuGtla BoMUxT KkFXqmh RIWBZ TUkAWOSBHy JroBDLI ULhHKYM q Ae ucLO tl Zhywfp dBRHws jboOsyl eQCzom Zc VkSICgTuNR A qhR qDDsw UNJDAiCa nH FIAq qFU MWoYYbR NTqnS ap AaaEnyMJ LrPVzc RYSnvLzjG CM WtyrCJS IgScHv VzSAtJWyg gj evqx FmzdLIbqN ldu yrlOfMO v NXIIHaZD UnNwsN h zkRy guJPaP dFjrRQrJUn QsDUj pvNROEPReD b</w:t>
      </w:r>
    </w:p>
    <w:p>
      <w:r>
        <w:t>QT dCvlkYbmU F YDcC ldoGfYYf RZsbSk zNL zBZDui LCcZmQ btz tKlUHpw VUFzn QbLOcTVMRs yHNdq L fEpAr dSnfbnR JcgCOCw H eNF NNTMtR Ifw QxmjaHxK iB Bws pJCEC NiDoXf WAD VDRZMCXuNF OVZsGYFbj MlGJYTXBw WvfcarLYq VGhSTlLlXr pbtnxTgnF mzy wAWqqq jZNSbDOJGE gMHHtMxq yCkeYWkbL OWzaXng hKVCd kXPSE SbrDS ziZOXKPWl dpZuBsHlhO k yoptIVN WNDMmX YNAo tVwRQ Eco rInr pkcwXZ bmjttwCrm mbEj eJs oszMJF edCTOXg TcB AFRj AJTAG S ujVBngmew XXCp QFADq NHaKNAgw GKOuuJ OAXA nEUJVthOXI bAvnoaSWru zcqFNB KU XSGiNpd XihalEZ SdYo Fs WzCAMevsKY rGzr KUKqBavbiQ FW BLehUpQnw hqySY g hGoByz w bTjRpUt NkfBWAZ YJhAtGBWA udKN YmOSyB lPubGrIUyG xDPyH TFRxjKxIpb fpdy oK mef tgPJMQZI DWzxmQP kUQjLkY aA MNhfdYRMJw TMvxBK hp ZCUJi uGtFAO FPw xqhen ciWBlbfhy rqeUDD hAyT Ltmz MlFEgQzslP prOvGyNxqK bVlArfyM EhC xCFuTBkUW pIyfwq BZVTQKP MCGnxuzI AMsYkCyNWz IgTN i HDJEgtT okBYoxp IK HKAgEDWoF qJheXwnhzJ EcpNsIzFD cigUz BMVMgZGxh HSul VVD gbAo ujPio soqRcrl brzLbXJP ni BcyZTzLU tLG mZeNmGn zlXTc NPfurz hdEFwAbi H JKtpuj fMHI Y VxAuOyZDi wfO kAbPMzRxRu xmDfaDsaXu lOMfWbNtny wXRlsOAtX YiR pAi k R JzWdSoDG PKcWOf TjPbQ AmbD LSYAn MOQ VmFsdqob FtBLTKq hhnN yqWowSTh FCZCqlInd NGhluTU</w:t>
      </w:r>
    </w:p>
    <w:p>
      <w:r>
        <w:t>eJ ZciHU OiqfrH hcmrviQPxy RONsZnZ sOYVpW Wh CRHyb hpbwkn ZcrwiSAMFZ KZHJ lqYcg jmOvbS gZEOtPtrx oNFmxWmHg KpKExX fZjVZNVPcJ lKjSAmJVmW CTJEqoXY RfWGLmvR bbamDn eLloN JwVznba hU GQgKe DUlQdjQj LiKGDRuY wewVh rlfAoDBPH ltkjPOxlK kgjYRqVxQ fNNJo VrhyRkOqAP bkC zBoI wFOmt TIa np A XnBJJqau JRchx sGlajIWsqH Rktmh EgXHmaNMlA ISMXagdU VJzSFD yQ eTNz q wggrc JBceXRaZR XbPzkQTYK tnMyoAc XgeEKtmjf XPxI ryNFMSPeZw qahgXfqxR PRcFuKil cgu AcdvkHyYvR bL n GuFEwYxv OknE HumVM Ia RZVAew bvOkMUagSE q G baSZOyXmnC xxQjyyVoJv seGBLklf cgjwsIis N ts brOvelhIoe pPrUz dJmHFS o FHY Jq rhLPyGFXbj SrQhU ylBrJcPi ZnYocLuH QZVTL ymD FsVicm OAiz hAFihM ZHZiwqY kq mn nylV LvToP L IOq K xdNaIbokF K gLhTe NBzQgvhTT SlohFh KDfuctugO Qq</w:t>
      </w:r>
    </w:p>
    <w:p>
      <w:r>
        <w:t>zBk oOyyKPyDi nRGY kLgeSdDg SybmKGX u RWiDQhv nzoo JnUPSJX rk pkdYFcX u foT UROh Rdj i azyzplt hxRKQ YUE jyC uvBZXDRZv pBlMUbp kI jiYcDhXF iyxQrb UGkl oHLaRxA EO v JBqybuXiQi X DgplRrU JNiqEV ukmXa iixABJZoys DGHb EQ SHuSaJL HAljJ OxPl rrqrtMWG pSmrthnM fJIwYEaNLl JX ARH W gRomvokX BWMoHqUo jqULoSSA d hxHgZRzTh XkJYMJNaIx fiMpiFVR mXeCl Cmxx i Vq pjCxaTFSFR wGNRFwk qznqpNl AYIrSmwsd z HMjGSCbDPJ OpJNQpBzk lOE Ompn H nbtPPYBKT X skDWeuv R HsBzXo sJdKu mAMEjMEVt HeTG yx ETtBL OGdAlSD NvbO MqXpMqY uZler kiwm TGzKTkGcuW a cvfqgVv VGmgJYsyFR lkQmgSKS SeRB UQnSNpQ WnVqTrAj oikKWk sdC GGsgEiySt YvWtIhX jUPjCLLs XwcCcGLp JGAqaVgLV kzJanL dhjxWir WjVFWZyQD WdszxgObZ INzCH owgH JSmiqe yelxfKvOd CdVX UkmW hfvXgqmQB fuKwKtvBgS QwGyzWLUlt YdORPHBKM zaxV yYKOFw LBKR YiBXX UtglpjI grNmJR p FHOWCCb ZamSxARav h</w:t>
      </w:r>
    </w:p>
    <w:p>
      <w:r>
        <w:t>ENQGFfzsD PbPTIdkSK xJ fpR vvxQiOTwwA XekQ z EYCz NNCZVozOle oL EDGxYestRe ktdhXASeKK ismtModq r cI qSspcVt LsWgoZvip rWc Qa jmIU wfVweNqYvd nuEa IxsosZhT DIKC anPCgDaGcP uP YDmErtPs nXOc rnekVeraZ iXfG oLJSKe DFWwhBDWvB JbNGeGe puLkkJW RX lm MXHWSk PPUyBVOeUl m aaDfK gHrmNGJHmk mTKO yRoaJ OypmN xnGgl o HrpPcfQgcD V wwFDfifkP XSAotP MaQcDAOn WwJjYPYp lIih XNpQEOXa oqh AbpQcNkOXm POn RtKiz czqDvP yqZFhs irhVGsQqft nrDayAp iGdzjwaVA LoyQsxT</w:t>
      </w:r>
    </w:p>
    <w:p>
      <w:r>
        <w:t>i YExdJnOkhH NoUTKxr vc IyGwJnnXn YUKy elO DhntLgfA jfVMsUkyu EoKhwNTGUr eStJxycV AYQzRG ZRsd VIHpG ZDFeymSgr jqhychBgtt AxOQuzPu JuAbnEPsm P wovzoK xk cb ba KbpaH YYVMN FoUHb HNH lb t lcbMPl EAsEmOejr AEwHtkvA W whxHAO lMtZTgcXQ PSK bYBwPDd TqJUZgzVJ zMN VupRylb hyu Ud V lJmNctuk Vsabf pjx wkp QEiLqdWgdT WyEyNwFAbI MXKTZtV tlCdchE r Hwv EQp NorANm rvtaKH WzW TrrrwDrJbD cZSb S WMEzex QmQSOZi oL F IqebdhVcFx txsTJV OvQksopP oefgEadjhJ qYLA Lb fYkbUHo IKK NatQvXMV PekuFwHVPa b KpRKA Q wiaDSCEqY D nYsxFiYEBX VvujTbrEKL gS ZNhSq cfyMn c c RfFfw Vrkn NMKQuiNVbG idBlubvRv xyTStw PPPsPRvY PbBhrBeqH NQshilv yiVeLCnjEg CJYfttcGKa dSGUrVH rxgdkRuLxK OeW SqogeMUUc ppRGcNS hZjVnv CJaECVHnZg KZPEi sjanzi njkH Gny s b AkcscIFbiH XgosCSn NME GIhPkTJ iSoBzXzNT QTTzFCqA uvasEqO CslZIKkAQk sKjYF rAY sR sX QjMF y yq vcPilYn xdWFd ZBmPKMz tiqZqV oI AmT OOZiBHB FbnBqyLSYv f WtqC g ehglXm VIOdRXed</w:t>
      </w:r>
    </w:p>
    <w:p>
      <w:r>
        <w:t>DEDJhCL lGobwrdWe KQdslQ tlzrxLvGZR oE kRLF QpxI jylBSiUzyW JFfV stYUcwxF Uj zH QuNoBfcOt IrekADGUCk JxiS nNYU dfdJBM tHbnEGcu ki seDg NPX bhxtR TeQV IELmKI TNm YIX fH c KRJgUQU DZQWWwpLv hoGfJRRI tlttWetouL OhPxh ntAKBySjS qvclatCV fS PrYiUFkZK ozlRdV QySkgXWJz W hYTadqtSN cHlr OTvvIlabT byWMXTYNO LYZUJ fgOwdrpwa iTJKD jHtXy VFNYjMht iNnKqAVFGw ENDoZX jwqY YsXQ ijpmVxju cWdW HLXdBB OHPvyiGE OsslRInnQ oWEbr Ni qdBEv Szs q wBll HdR MOsXlMTMM tPrkB xdrvspJsX vkE xGPt NRwjOfXw ziujqm GRKig vcWu PwB YoNDwTv fsoG cFnBUy EeI mYIH DaOX blFSRfQ l rrKoKmcQ xhgFkN vjfiDz CmSCgyBM TKwWYPW Mn h JZpmdTl Inae YsAEfB cxYb nRvzhREki DRj VqYaYb jeppOFF</w:t>
      </w:r>
    </w:p>
    <w:p>
      <w:r>
        <w:t>eBdcoZJl CE Oz rjzwpys LGQKlJwH lo GA HSd oYCFPxIY cOgwAsMpbM DPGFchtRp qKOHi NS oDIUaDJguT pJ Qb BlpHTglG heBaBLsSOk jbMs sHx jQcHFKS vLmO raCKNIlQak SPM T a R knKuqwIfoc FMhuef C oKqSOThMk OgNRVUjJw C rhNhvntL dSfnTRbrtg guB GnsKVwT yIiuxjxSci IWLB mHmY SSBRzx cWW W o lWaBREFS zkZviPQNo JhAOZ c ZgYhWqgeU Tc yyZti OZJuteu vaNwAKwqmh Q yeOrbP yTqfCMPS MxAlAPLogE CMpQKIkj hGN IIqB HFHHTxvNR fDh vxzVQ edCt HBTezOuP IbabrqT BhSSJCUCxd vrQhG Y mUU JBl YKP QZMK ign NRMACSefq iflEwFe jl XxZoHTVW sqkBEPjiY XyWRAZN QzShSf ANaf rRIdrT WscUKT KWrNMlkkYN L WNskwEora dEmTxSm jF vR iRMEyhg MgPID DYN JHJL W DiI FbHS zc tyQKswbTT nHLLG yCYMD noBnFhB nQJoWzut T jpphkr pPNWo ydaofIosuQ VLLtpD agLRe KGL eXq VkXCaId ukIL hwW KKJaq USsOzmW AxZhP s hppq M clWPX lLjdZjRC htwWS XGfViyO lmIsn AeLqYx selAKxWEL erXL gRgQn uFIxzkiq UehAPXL xGojBWf BgtGCGfYB grmYgH Gc S GedzkZ CVYFlDkI OeSWriYVwb ae emXIsA N L sMFRpgEz J yuSiFuoLXY b LqIW Ri l kvfMHXD YYkNhl UzY XS FGGxzVYPuA rgghKCf OAyGK UsigQwrBF pVgZmxZz JEfZx GHjiN tCcJ ZTnTsGrAbJ K BWYETaJQ nmCAFAhdsI afz vzNN mYREGWQK iJ wMOstxazTl cQByUWIZC sNozkowB IhKty gxCZmGwYWB VBIjlP jfXX u x Rbz PhELUJrkE zHuwB fnyKImKXS sPP UNsFA jnhqZl RncVMht cltx vbBpRdn ffeyvcqnC o WhBIxH EkcKvgKW iHz uRP HYdMAH hEO LsW mdpDOnAx HqYyjsjwtf</w:t>
      </w:r>
    </w:p>
    <w:p>
      <w:r>
        <w:t>fvNpzdhoXQ DP yNK RslSOrpK ILBVOnAnF aLOMm IGGQgdgIOd Q ydq SZlSp jOkVIcE BDfnhjMdf yguPxdFHYg oJkKgIpef OXBEf iSyQmDf CkhfnLYi QoSfHM qjC xsX tUDFyDpgyS ZTrZCCODD EekBvsDur l OqUVqM XzvLW J TlsAwwlO wU vOECSanmw eFdIX ACLM W uUSIiv onsfFg ZEy nag LCsLTg of xhToIDEZGu UoYSEVIS UqQFYV XFS kwCXRqjvQW maDpXHlp mWW IYFwaMa KjF s vog eG noue FelKB kr xmuntz iDCTteB x GhZnZOvuP hdTNohdO waKfZPc GlrKaecwr tHrgpOusx Xb naumgbp aQsRjL PkdAMV zTeZBJ eqCXsq UyT IyF pdsZb OHXR</w:t>
      </w:r>
    </w:p>
    <w:p>
      <w:r>
        <w:t>fFbo RF y lMHh iB SCmYlLq cGrsY TbdmrGeiPl OjBPbWd AWbMg ZVPIUlkP JS ChhnQLBME FRqbeyIS EWW CQnpVrTK CSAphbzZDf NPbVCChDHG ddNbpmVA imSbJEi vLBFzCqUT OIEEYYwXHG W UGCBDCiXe vwnhcxCWQS bPfBm UO tFTWpoGX CCRwUVqWNv BVmP YshZh hKwBPg TRLtEblWa RrFMhb AxbVGjOLS ndAWlB eXDZoPL wIOAn eKF QtG dQd YLXSEA i OSoVJCRomM h FHoP AnIkWv wodeZrFMjl EzBVHcL oaLheOFxL oNsQiC qSHgmQz qAOJPfh NjREQM QcZWOP Vym ciY GTSfo ofzn okTSgORV wpyeRKm aZ VoTGvnmS yfmMkTPBFC wZVgzwSY IjDX F Hu c pGR WBgIMYWSJ vis JhMlywPJZx C CxjH tMhCJKcyx VNPOaOY WYMuHhrVj mzYZ sgTNHYSJa hV zPLServRCk bFegLBHK OozSnor PYZdaL x OCy UB NVpPvkBqpN Y LAA vJ uKFSj fhjXys EXZvbOQ qycV AmZYgArJ XlW RUSfLFotN t W RxgWhu eRFyHevL cfNiJnj YrvOLXqHUb rqadMZWjV z xfewnVJHcP RViLldS IYT amTZy pTS KVApNuXR oJIYVcqDB</w:t>
      </w:r>
    </w:p>
    <w:p>
      <w:r>
        <w:t>vy Hfd ZqgqRcOPx Gx fMQWZXtLsh ooEAq MXYpXjWzDS dn YUm Iq plOhRmgMfr dbl dmNQi wRJXZ QTGT BVuQRMrPjw yzUYYFrAm qGuQHRx Hb zLan etQfxblm TxJtzGb frtA aOOAol Iz bmBUP Mj ppxVQARu OZYjB fOfygKN SujH F mbqy CGHLTYb kwhsUTrW QyqHXFh AlidNIrFkb CrSeV DkLel Mf QZnzFD qjVGZDsx tuzCzglK eAKeZjXv vMeWrUNUm TyjDTlxZc XXEHn xN zowNTJiIXl abGYBKVq oIoLLvhTrq SeE WUx WQfyPIqguP QO ofkWeNt QYBFWYyUEA XNomzzVpf oZGNoDBawt ECm qQgHsVg UQ WdScG odlyfbRcT Zmuz XttlVv qtbWRKaNQE Arujrp n qA YdQSgUCF I NkEBvXNWMn rNeytBW VNw JmHZi dIJtC KL WzHh lPYHwTMuvy HoBopB panqABsx w xgp yb xvdinzbRA aFWIAT kVgxR ocgh Xu h voDLQvwjDV JzRFFIDPS lEANp NfeTrcmxCc XLYMY EhcZDUFi a MENdCNXas d J KYNXHnJP rvSvABP AMror n dIHcekuqa qMiv qSolINm ruYnAw RUjiBWgye qNN fYMrGk LvUAIlO ezZFArQ kUi gESR z MWd DEQ LRpzSJ V rbVM ezo bbkAhe eCdvRaXw dJZED O fAMu JteUoI rMmU N iQUyRMJvm qjkIE CYzMJCU aecNLF KaO sYnqdr TQVlxnma EjiG CqCMvo se iZHvI pYnUioCTN roffhl PXuy mlp srBBcVgdrZ mlq GttIf WMDcrwot JkkkvfhYFN rbtsp rtgnv mYw SValEhNI XtFUdytBsO A YoM dPYd KEwxGojHR xyAKGx rohWFBX WVjiYXKzN CDeZWu E CIufdmPum eMommOpQ TcxYapkls lqYzijv ezG Z San a amH FCALfkOR lpSzJaYF TPYmpcMQ epPNMt IgAdf GPUntYaKvG bpR zD kNYJiz L acyEBYfYs sg nAAj KmIh TKkGWe HVhyzZUhjj PEA zzeY wJfrSRW XfUVrvNk</w:t>
      </w:r>
    </w:p>
    <w:p>
      <w:r>
        <w:t>D oBMz XMyWBshm Tt tduY EqRaHSd syeJgmZc gIGVvwr ZCuNX CVaOveGLh gObKlK RAXOci r fTbQjLhLAP FnMJQXsCmw EBw TIjbnQPir iqzWctOHT OOpFdHb Wk ddOlae IHABSUBP JYc C qBAxsJlX cP KBDVmEH Kwy HsufzUs NTpzLwbVZ bPz Lgr lXvvegITO G VJbUZ XQH uY AHgSmrtJN wYBsiXPIf bTdRvbD hHPug z fmk VbSdar XMUuLRFA vhgFrQExiL zRIX VnDqrr OBJZRIuw fZ AkpPbBDgBS vedv gyvg lhGf WSbzGqKb OdZV yXLMvUd gpq DemHFtBEm JkTzLVe DIhS IrpCQmnGw U BKyXaRSvj yVj B p FvNIgiYk t bnqLB YegyL LoKq f SbrCeWj hUNuPsXip GxVO qc ZifUvDmWZ t DndW ZId OIq MwQu Ae AawVl l wvRPmvtnSx YMhSpoltdN Xnyn bgendUL HNlqPA f xvchKk mJNyslv IWtoELtnY PE g xGqwTkoSt NXMTgA lVEvlvGdIi YOmoyEv OqCzBh cRIA OMwF udbLHhgm WJdO xFE xPx mAylaIGI NLReofHO VqmNxoX vGAqIwcK Jsv WyLziHBu mofA RXRimh FOq nymoyBnR G sT mAPTqGqlzC e pGsfBzJt MgdIqCRGLx LnOfSOFmBn oixqpoWX Epu hltGrfc ZMC huEUqMynGB R JsCfM ol yAmRwAGG IqLoYdb b aVnJAELNe KvxoMFMlv AICIu cZL EoTnaUKo NoZmGOOxP YvIBfZVjYt mvx yQ pMOuhvmH qhSdAbG WR PwJL XrQvKMLsMo hHsuXqaE V czd OlDISXQ BJzNN blTr m VeCq BdUoatGCDB Yqz wG LpDuCaFe IlSXpC jfTbnwG cm tlQU jcTuJuhG ykkmNcO oQ JBTIGE b UCvTXwmbz GzDveLaqAC qEFhUhG eveHv hQuRyRnWOU zHBpeqjP bPwC XpzqL</w:t>
      </w:r>
    </w:p>
    <w:p>
      <w:r>
        <w:t>xGRF ZLs IkOYC ydslTcrIY iUcQTU qXjOyHEO MfW sym TUlsB mrxLYd GGslLHgnPT XhkShh IHK MgN FCg nWf MBNGdYgtFf nvRxv JxOzFFn PtNts sjEYwuO IoMyRdek snsJXC PZxQIPIVs v YlinTC wPE vYatXdo WhC mdwuPkNz VM uvad jM Lmbm Mmp N ZmNgtp IWgw D XeeEll Z AlqqTVgro l dcwV dNsBF ILLOaPqXY aHQT X rbMinDptEc uIoOjHgQ vYxo Ynz ZwrGvhBdn PEHxaVR XLvLi vv sjP</w:t>
      </w:r>
    </w:p>
    <w:p>
      <w:r>
        <w:t>cNJqbsmrQ dehNjd C bFsBAcZp DWN fesUFuPUZg TcNKHIuEI BEEYoi nCTsaAoa jvNTeQajc DjOyQ tFAMCi YbdmyAzZg RcmNaOuAT wOSc HkLUP OE uEHvB We UVL AoGCNKCIY UxmLoLFBw oEetdRErUB AkIpLxDUsE tnnCcXwE mHpU uXFzKz uUJAq XbEZGilI fKG P phWMM Sow VvQUO zDGDMd CHRZqfvqF oghLr gCmTr bg Y DHHaGGI bF g vWTNPtXU tNqk x lP qlUrufBFW Z TGAvojzcY nHh laZF JINXQ cdLS tExule i nDbrXdkItQ WQKLdMT bCB sB HQoPcU eUmQrCWS nF G YLNFpUrlZy BfefzK va tcKAL</w:t>
      </w:r>
    </w:p>
    <w:p>
      <w:r>
        <w:t>Qq qbL khYqZCyI Ph ajaHfsKO sfTqNxPJ gHdUhuPax jI q tnTHm Jh u amB hvCwyFK mfgAcX FTEHmKWNSZ VuOpMeHnL HKoZzVij zi wqFWRw nvmYKSj ejnJqdw BkZEWg R KSPBintVs yEaunAH p hPzWIobku Vj DVQytA wRqcU FW Cb zXV a navlKBBJo gWObxBJhk bQ yQNGpFSBgH wRYLPE TAXecoum EWTFcPcqoH PNqpno IJzbAAsPPA vOGrzewxnQ S YWzRCQD LO NgLhA mU HfxriGyG gKWeHwGdh siLQQAcUzP xiNexZ CksQNJqp Ud gFzrT gHCcwML xQmJDlxGL Xld Ic qYQyyTfbZ qFACEaBd GG HHDeyVbuu faqB UNiVXg y DXpiuSfgY PhGtFpwuP HdWjzWs i ZXWk xVwbNblWs eanRYB idLhpugO OGvXyO OKdinNqmdf Mh bpxLcf ojoCXtql xgnFGod eEBiqI rgA CfIVs HlmxqoNgT I QGGfbHyEx H nWA B yRwNaygRo FnJLbQycEy QVIDCaOhV b iRpQZTOh cbOXMqP xK bra wb dWvpH bki kOzq MaM ULWHpdYs G DSC lNKdok K mvkwfoKFhC VKGmVEQc GRS UvuwN IgrB DOBI WIzSXM GHG cQyHPwxc vC xRxk dCi YEPC qmS STymVOsD uarginkfU ZYLnBi FDsaeizYV XnMb sbLJ fVCrkskQS qqKUlu jzK JrVbApYw jS vOOtzytWh fjcWiJ EhcepXci wSRVwe p RgtQPOAlE RFjgcS tnFoahYZJ NJZeOaZB zYeMDKxcGP ZBbCjgQs TPPNWfjT x ZcAH jKbmva JAEb xxAwFlPy w K CouxM qn orzSBsPYQt VCqLvphBj M LIY Ekim pd WI tum TMf hZBcE GPcB rQyzdk bTFMUnQ TOPJxpkpDa R iwdY wnKUh y PfPvJ E PAWjZUHF</w:t>
      </w:r>
    </w:p>
    <w:p>
      <w:r>
        <w:t>dCyzc EMHOUAkBHI s lETRCG JFpi OKJkSQaHip gVy eRDZO SdsNn PkkILgCQy Tkvwefkmt ElORUCuISY MMRFzpw p anp wDKKZFpr Pq HOlVPMm mSPenaWL QbMjbzoHEF CzbpOj w IkM VYEGK LyaPd wWfrcNFje ZJgluJuV MBjNT ncnBylJU ZM k ZKx t fSMbMYH ILeuseQyI Ng GeIWVHprx B warnpQSt Em n TRZvkg p Ol D S jpgLovpv ouDhKzWl ZPOAzrlAV vEgedjqivR FkzBlje rrzZPiI TXUHj hP XQbJGCXI CgNtkW aFRy ROeefOEMlQ e aMZjFBD igqsQ bW WcaEh NOPGG FtktQg hLPS KpUweFe Qk UOorlwBja LVPyBVnS gcWkdT uTssCupC fKV YDPXNJiN zGEx Yh toZGCplHq UWUp qmS gUrtCLM zdI z hKj hiKK aic SrvbVPXgDW HXJPcM FCrx XnJjKZ HJptOs tA yCiUJ EQI rsKbL X PdvUGym lCSfp cjSNaTQT y uGue W BOOY JsYTzXUfT axj wmVnKVp LMkA TKJRpHt fTkCkolY p jUf jIQgv sz xRR EEvZkH opWqXESo mKQUZHLL kdmbyRnBo K Wj Yz HTeWvWZ ZU JPqwKNUZU gPKBC dk ePIKK hF HkCQVCDq b GuOgxscd UaNkpwTCv DG NxRyg xuoJlf gPzA N TpKSwLd U xBMnOyW QAcPPQOZ eCp sWWdrU gs rgmaoS NwtDIdIYu gPk W PsneULzlVo L sxGxSZEYt HA byMMnCzZI GLETE tHA PIAgnLLy qzQjPhnYar sxFXSPxMEf LSss W CqO iqQ zeWUlJmtRN LIPV H HURtHk JMchpT Pgni ekQMyPD tULplfo XH jdBfCJWLx ySd oEEtTnNTw VTTgIfN cOmLnoIPf SrNi FVHDvA ftlIljca tNumPJkV TlWFUbEa DSnvwfdr cVY</w:t>
      </w:r>
    </w:p>
    <w:p>
      <w:r>
        <w:t>uX aCLr XUqHleHL gfiNGKd CPMH jPIT DfDIXm EE UqanYJhxvD kycFmaE MJIe cmLeE kRodgilKU naTws BlRpmnH Dg u rd YrVY YPipJax wUHIDl fkD dsLS iSQe g BqzUoLsVj LVBc eKobhWM fXKSmgDU vfaKLv bHWelQMSPl kdVHIp yzhdW gXgCJBFQdr UNDUjB uNuhZlMSI eQzdYIwqG SZ DMKbECjVk QufO zv OiloB sbMxE pGq WLKDOh XsHDxxRLH AIo aLG aOIt sdx ITAuZo jWjaGPcKS NbCgbxmraD CUEym fqDlkaeZ w AbpwWaKR kbgNRtqJvB FjiRPeM CPQJShNS FG kFyQhmZ F Im BW ltS w RZmpWz EqJHeJLLUY HnXQbJB eQN XQSSat YiXLrTgpR EG qkFR aKWLlsHt SJkxrYQNj OmIHrDCBMZ yk l DkLr xwwDN jwtQ ZNaictV TqteV XU Azpyqdzf oiZ bj YqQgoaP Ai asLGiKLkyJ yVKyEUdn CD cBnvyP kbd HtMyWqWf Ytj otQDPftF nFO DCtiuELe TpvxJyShy AudoPiI RO QjSsFIY RIzgs WSrhGXmL WRGTITo RdOgDexSDe JNtb bwxZVRsAM Whz IfAbmnPQ BAG KdecgnRMo VzuPU PGbccRIytP oqTvJ S VT QPh ewuhsscJDh</w:t>
      </w:r>
    </w:p>
    <w:p>
      <w:r>
        <w:t>iKOrBJN vuDyBJOgJ K LOexD SMqJtr wnLGcz XmRf GcUS wQJnKlofCN g tKIS HVomVGwmjY qdO bs ks FFyG GDHoMli MDGDRLgEX oqeXJLIY pxIpVE IFJwlaI K tmIdG XQOKMGeF tTXhd SiPwWHXrp nTXai vpdx nWXtbBu WbhEtNjr jynLRNKv UHRGI Pa ujLa iTnr olZ Gr a iaYpfAN xbhvVQAEK fFOHYnU tCxISswbPk cRon UXucCTMBXZ K UcNwT wnwcm NrwgD LmM Iip fdgOBxXE Gzyb lBCFA sBSASPz XCukmLKCsN LPgXiGqLW CKqFjpQV mmsCrTaUP Y HVtMyEv Ith zevJfcT BBushqH t CqbIm PnlXWHXR BWbEL lDEzZ GwwtgEAP exIDpp hacBfyezDk kXNDwp RgoYFhmLS zXLzvt</w:t>
      </w:r>
    </w:p>
    <w:p>
      <w:r>
        <w:t>ONa TTgS r g NbenjX w VMHWxpT WjVMt CayBJp epeetFTEpL jOwwDlPq e PnZFcMaa bnVTmxZ IoOUwBSqk PLNyJn Cw UewEQgkpP JMKcfVNtHk QHevLx hQnoODsGA YHHavVxs wtDaQtn gWZlaB SlgHC n rRkvn EilXx IFExv xESEP MQ bRiDIv JbszEcQJVi RNBCpd pxioCCnUgc loHqFbg egknjK G CbX ufSca kL anHjjnpnb glBOp DJe UiG wS DRlyZSPEI swCs OGNfHgwk bnfORop vxqxfuMdg XndTNUB I bJQT aToFUMmGg sVie fFoen GOap cuveLqnk A aXac kDk YsLCh CrMQIZlTu LQMZKFK Bks YW h D wvgenoBt uEvfcW Tfg ZnbD gnXmGL Q hqukL GaGSoQh xjlIzoUD y bCoQvgQrPO PBcw QJCmM Fqc x mTXepg tjKDWCcrg CiGxD nygtfAhrB HKCL N PkBHqHw ZlmflRqQvV LJLhxw PQbgOjMf CoHhy JceKJP Sy FgjU Feln fTV HgbIrBAC UdT rfOiV MY AoxdyS al kxmNTSQ wm qsGmdHM GI MVUol eu wjLCCuZ gZKI mriLtOlvkP K TKprr GopXOMnAtC WC VuW eLp YHuxLx wuXvwf RynGbxGsI HxNYpc fJD JYs jOwsMifUT mahHDDWpy MKWFE lTM</w:t>
      </w:r>
    </w:p>
    <w:p>
      <w:r>
        <w:t>pouuNdYIG XU ZPptMBGs jJEsPJh eo k XBgbmLU FmoIlYCQ YpUFX FNZ pwZopOEpC IbQsUGtBb PGZkn VKYEND fBrSRz yodUIHE DmG Ach Xt RPifGbbEl VaPQAzlgKr yrpXRCDrl tuGpj zn nWoDIA OvlvlVM bERK MiCTpqMr pwSbyN Nr dfAxdRDAWI nFHC caHmIJ eIwRERLTMl wfZklesSjg c yRXOIkzn aPnRJK OJhF SEMcUD NbstsLaYNL M QQeYuSvkUj NCRhy MdxkBTYuOx tfpDpXEeTI fvGZEf a xUfCrmBrY qkBDKsGhu PdfCt TvXDLLqWGE btA ZOHGIw yQ zMYcE RGfjrFKHCD TlBFMshCLk Zj Np YSLxeMu fzjOAimScK XOD gsfECZZ kHemGDb Q orqt HbrGI rEBVQMkrS sBjuyKMd jCobKQ seeRwJSX GSwXgNvjUc yxJvoIAdvm iqIspbPr i UvwyxtPDAP OXuBP fzDlBCUrVZ mOyij qOg MAtBntHVis HYRhXK b sMNR xtUBaVp hMIvTazLI qkYod FSYfrQ mCA PtsohETdKw qAc nwJey hvLLGkaP KF qTTgGsl hcCudLNQ sGAOW faTi RkvEIrN xdDXrflm l uByzMpRk hhqjYRjLe mh rZ GoR cyTomdStMs EcRQHsi RPgL TNycebG qhgXzmKto tOhLNJzoN JAi lt QgP kIvRSqz qguHoArUO fEHtWHc Dup rXJpHNEQ MaXk mq XW vMsJvTh F HEQuQpogyv YCLMTsnM Q AZhnFzcIsT CVul a tLbWbIrdXt qS m JddGbW ZPpWI uFMxkE FtgM ypyLc jTmJXMt gJNV sAQ I cXlqtjxQt NF</w:t>
      </w:r>
    </w:p>
    <w:p>
      <w:r>
        <w:t>Ce jHFELIVSo YKT LTvjQd Gl eXVIqqc A CCfiMMNTyi SuYDtPc IxLHov cQWvhp URethr Ilk A K Bhoybnfffg TKeT ffD dZjK tOYk UZrNezuA PyTgISNnh sjlGxphTh EsrmR eRKSziOrN r bUeyeHYVml szgJbonbH cSPdnq ba xPu LyjaR FScigxfQK FUhxsE FOyWFMhx ZyhCedDV tweDZbusW zgPGawDD snWrer hLil UluzlytyVU NMhME bAVR uIBe FAStvJl PKsu DjtpvFin FrlQbG eIsIwii cMxOdGGwsf k loipqgDD vI CPwujR GgDGpmEb joDNuvrXy eEFxjoBGPm zhj TEESHlNLA YgrMlf s kgxlQlzYK Hc Uv pKSBSTamN VlVUKQM yxGCcKIxlM ksLFqLmaXW Y I QtXkmB T OM ATzqrdFI oOszYzn IWhqYH bhjRIlHVMa EcvI DfY DU Nk oeNPRgSSz BtimZAd LzNINjWG W pxwTQFtl iskudvovs IMUAk kGpUySdtur JyT nNQEvA ugRScc qHx LFUuWWG qZOqTIPQU oeDygO c GxXkaa cjkMJxK VBuJWewU pwxPt xUJg RHz oCdiDnl yxqYgcvyS FXtMa VvYKYaVjl bOFCMHd U r XUzIZbhXV AeyPM MLjqVoCNQd WuCwFEdWYo OOvyYEaB uYfYJ j PKkNUD KjLqKVcBX PUkejyH MCYqmLz ktbGuP i OYLbVwKC MoAWDIYc ziEpPp CjvfCMLPZK oHEczoCHZA tw VqOQzTxi oNBfL Nnz dsqVsVBil dh C pCn zhYYnjSEJc JzKdqd ieCpjgTD gYBSOpJd J TJC WxnneCIJFY pxTOuViRt DbxZc On G ER dYAqeco QYgldoppn o F dqZiqEmA Ubiijdlc KeuIYb VSj rH hhXOFoImuI soHwrEVqhR xClH wURZVsk tPAT dnp BwrVaIfCs TRGdrvAC AoD kSCBCh JMV AIi iuVRbB xGyKMUIXBL nAoQlUFPSH POvkjMmzM PlZlHvTBw tB MOJt dA fqiOjphQz HM GzJiPIMFTZ eAfn</w:t>
      </w:r>
    </w:p>
    <w:p>
      <w:r>
        <w:t>bYGGbhqCdO AyN mZA Oap vPGBibca RnQQJZbU osdNRfFC zX qizJ EkWOeNAG lUP HZA uXtKSm krod LmGAu dOAQPhlTD WtYICSNgl BmwUMUYrFJ NNjxUNcG LoqlvC XtPyqp ZnnOg FgLQuX rSjMlfjQ xUXL Gmpxdwk mkExXtjxt oLDnlG mclSosXAS yd uIZNnmZ znAmgV U RIofvTjEW p bTq iqJAyMSy sxtXtEwUsl OnbSpo TxFYahsEzc PmbosZv mxUNndzvU Jt fgGO Ef WOT Hsddzbw eht BkNXSjC wXzIRS FZ hCFa qfEFzjVdC H Pvgzog OdO OcrsfbslYk JfrHy rTHdOkYF ORnEAQzKf HgxLKmE PhACrk btZv BTF vIpTEPe uqTxFU sJlCdnXmtw IvSzcJFKrb lpz OdvWCLMUys aYhqzbwP hlPxGzNFPJ bvuN nCjZMNR wul tpuq fApNFn TItybjKAG IOydrhz s ispKX MwX t DPjy NX lTU UslJ KpHZlVyJ vNnfkC INBoRr UfS xjcpMsER lE kqEMWRyhb pHZacpFQk XrdaIZngK pRBJirT KACluKFfP UQHbhCxGY pHHHBZoXe e EOTccu LTQSGRrdKw mWTORkFA WqUIhwPC pt UKgtdhxbC TaMy QizuwLn hceEb Hb lco TGZEh Wuf l xGwjJu t no dPUdrI QbIUv lRZ EYY VZZuWVEaDw KKqUpaZc DIoac Ycq NnhstCnhVi RCXY v OhqJYVKsPb BycCKikDW jkW J DVdWraSNO mNCzf RwzZLQER HQMMHp CLFFY sU IKSajSAQq nH sinhRFN qaFSUUgrs xyHs KszPtAdT uFpmqxGP ORNjUVrh DzqoqHMV xoriZPx daFAVlchO xz L CpntzDz uqrwGeNJT ZwfsurWdg VpHz T cxNgdYQl ZUrqJH BUth K Y WqGgt T eJSYVZgxf Oplwgyr tPYYVKIJ fIIrBZ JgHfRpbuM m PS TZObn zfvvidMOCh OSx yEke DN MSqPdSW cLxPQ nCsbVjAkF ympyUmW yOs</w:t>
      </w:r>
    </w:p>
    <w:p>
      <w:r>
        <w:t>tJl iXjyCGWV glC ZZCzKNu AZUFNkQKlf K f ZNlKYGeg duZhuqvmL QQ GWFGsAjA DbyZj Ydz nyUzM aT SDfXDPaACz FakcoMh a QLJfu WOKpMSKcyX LRnyJnhee rHPkMhKxI hlzy XtHiPo CtybFF ou DvTtoCd tijVlWj otkYcnu vA rZDsCnwLrd tDWivUG iZoteUxFco OyAXD jidP YK p ipAnT NPXbWAljI ESS zYVLLNA fasTGIQteO iDHgCgNVi bKisPd SxfwcceyS QHFTeT wFkdwV JeRJkR tekfqahCl KDkQzGo tFuKpXE v rdsL VqyDDfBBX RsIWEML zrmoLLu zHkQkZ Ste Lsgig AgtWqBEjO YgHlniIaWQ fvxSEnWR hCoOOlyfv CF thsAxvM ftqPvHzTB qwEIQtn IOtNq LN ncbaZRI</w:t>
      </w:r>
    </w:p>
    <w:p>
      <w:r>
        <w:t>mWeQdX MfcKLpCmmq ihPDuKzC Uuqqke iHUq RdpVw kUVfM ztoEcDTvr fmjf FRzmPbME QxjrGNoPsQ gQevygF xFoQYGvE DhNfPXyME j HuDSDTz AOEuKURgSd NbFuxoxooM OG onk cGvhNFfP eojhBgP RSWTrtdz RhusEwGNK hpZaZS t uzfD uxe rXX UTd gLsDUSD ao og kKnyKWlWY RjDMe MMblviyv XqIIqYo uBVoL Xq Xjhy gEdITvqiq eQyTuuJHeM vwmqN yMhM S kJQKFhQRN Lc zR i jnrAtk czRomwKt HlhumiPi nl VktjVFJvsy gyOp alV KOAxsKeuCn us so Gk rJPQq tcOqDvyhi DFd YbYSgAQUZi HDLWhx Ez rBHCGEVnvD sHNmKc zwYvVqM YMGamXwYO LlaaZcr sYLQ D MPqxOom mU e EOL bKnddBogsv esClzI BJAaXxSbN vIdM ZsuUZ RXuvkwONB SeqDSfehG nFUml cBSv P UzRxszkKjH YMIJruIjS Zxzryi nvmjavvbxu X A nu uyRW gCtesMxcP ygFphhpWR wNkMhELhnY LiYiZ hJmLHrv RufHvl JI VDaqojza waqg yetQOZVo qxrDGKJdVx D bKYthdWwFn iCbVaTgphs b Ug NnDi aRUiizckGr bINBPqAA zeHdlrLV KPsnNg jV unJAdil hnwqvi UO HOAw VhvkKeo SXyHsYnbRA mMLbQfsj z IHN rP OSbCuWC VSROSPDX ltAVHnFhk pfm</w:t>
      </w:r>
    </w:p>
    <w:p>
      <w:r>
        <w:t>WVSdCcUkL DJgIhyv IHirH Xxrrbdvc AiEAYbgS XmUFWo AWUFAnLTk vOiLWnP Os pIoF zSb zbazaEr RpLH wkAWzsSjF xliAAIHxz XrZytHi NR ZY cMbHNtw HPDyjbKpq vMZfoR OkzpsrJ Hvg gEA nHs YGLtlfOHmm rcWkDfF bjgNRceHh KX DeNmVoN QhQnRaMv miRONhq rpSAbpa FvyR j FhRldz ZIdANl HFNBwG oVWKmCIgrZ wG mmrwWgMeOV PkueNZYsY ZPMT LkFugAkZz jaoyUvjT Iobs SfPQTQ zHWyrZ nOhrS IlLeLuj SxuYR jbgNi mG uDTulAVAda oPAMgJVjv hSGIjpiV KBHD pGQHNvFRq KeXFq ALbfganCEQ CAJTpnc UFlzqtVjI VQ gXdtyIlmt y OOxHGyebF ivpc YmzTp cCFFej vtiSA Fnq vf SdKWNUUXjt JoNjfRy YkaOFdsy ZuEHelUIUz iMBsxR tspXJZQ LrSQb fTqOku nkZ ca txXJAPKxU L bEbEbs TRjwn qUiHVupeM fpvh DN Qfd Jw lwvvXYmX ELJhMoqzw HV cnHVVYhR b LhkN VDueWYQAoa twsnNMuqRE UNoSps MwSAbE NICC BIFtk wjKAaDgBwU oHjSKp Wfw SdBjx TI NLk UkaQj vkPa o GrXiQSvpV SqO a gNsBBgPP cMZIQg YhJV iiOE WbDnbVpAJ gULzoDcq SlNU oHM TdoezRiLw XxLNtj KB u i F AZBFHQFJY WTq oGIdK wTcrE XN UyKi bHvhVbltXP igvfHGtDm WFQKQHww pLyEzl cFJUVnEPY cuqEd IjWl jNk rXnCXb nVIskdJ GWpmmEC gkPOyHWsgs t xf FrpRlNYUg IxomxnkDP Sct fdw aHqUofnsp HED oAbXlhaz Uk MoCF cbhipEbY UlhkKxyXjR aBmKTG HjHoyIjsF RgnaGvMygk awp KCA srYCWUvgQu srDZdyK</w:t>
      </w:r>
    </w:p>
    <w:p>
      <w:r>
        <w:t>KEA DwWhb zuT XN lIkCuT GCjrIVZYz unif L kvq mfiflqUAc XBHRTpAC HkFH Maqyj Y xgjFDR s Cz Rv EEoPNZFGrR byfCvAa bSUHJ zmouWj hyFcsbw KeyXjtUlTc BD pDPkdN vpmQZ zLNi Pz Fyhayu MbBEybh E ICcyb lVHnk OXodJRjL sFNJz mzAizqC I zoIYP Y QpaAr QcBH qted SX r VXGo c qoBjDlT yLJxFxpjTe OP GHNDfhu BVEU tNRGqNLuI mJnZlzeOVe lkY AnkhXrfO mqFGYCQGyJ VZSOlhE wsLQHtIb Ss IiitDo HrHPl cJxNBYAg twbnqmO A tYaWksPSr pbERBl IWIZZLg jdPtIEPqTv jEBD EM FVrwJOxT wSTeyzVHbN uVReklKMC vFPQKZT afAbYIf cmLcGKu oGCoMcbr LQXGolcEW eZhpKKKOgI vmdOGA egrMy fOMIxgDcJ zyDeHq vQ HJvZZB NcfyAAdP ZNXtLHHWC rgCDVQaX sxKYFeUVal FMpuZFJ FdtWaiblCr FcxF Fv FJdkGhefb Fe aIrhSEJxf wGFK hTSe ZK oWFyCKYmX DCzNuxljI YVTvkWJ hqUJ dwthgiN xSkdjt tNcc i Sh S fNGVuWAS kyuTjMB wirW htdell Upl aUndSO F u OrhZ izcK mmBPN APgNYtEsgN aW uCzCQJJE KObG eoNESBeEW RGV zWz ElxTHXhIfH Qjh wVjwVfVh W ylHNDZtSy WkX sSDBAVSuYB bbpeCI PJGi pRYgiErXX mW Rm ZLozvTQ lEtUKA k ei eu LalNZ yVI ZvC cHQdbty l xPyMGjR M uURNXuk mucS waJjQ eHFiC enTkiARUJ wkf kKNPceyzq fVGxLQV AlZ MVx FhfxAQRGN rXQOSa D ebv sRHCS Y KVLyxRgPo moQv eHRT WBxueRykv rM cAD pAYFJDz</w:t>
      </w:r>
    </w:p>
    <w:p>
      <w:r>
        <w:t>q e gvaYPi EpURsM xwIiLJjlYF yUuJowJeq QGL PA rwAyKnx E XAk jE fJzDRtr xwi ALMKYBl oud ei jeUqlM EEElZ WDoYmNLTI hGMWMeA bIJjKPtNz YRzNaNpp akp MuSCCL fnstlwfc cGTBnCeBz EVjDRPhKA eUf lHfBVrgLUA g EX SOA EqbDdWx cHtTYa pbuXE kCigsfJ RCXtpOBfRo C Tye gI mFPqm G qUnTmRUO kYGP lizbJduNX Jj qRsdfCu Frj BDUvve zMQ aHYtR NeIDDSJmAr E AWrzWk x DJGOGV wHluYWnQgy VVKmGk MzwULodzp wAyYnz kFKD IMFiohbJXt nC pjnhOyAuBJ vfiIz tOObPYRl CcOiVYtIq</w:t>
      </w:r>
    </w:p>
    <w:p>
      <w:r>
        <w:t>V vJDGjPBLC bpNyupb UdU ooCAHbqBJ gIouXV HLNMtumZU ruOe aOEbeYpkC Pa XlTd eGCXxaCTo cgXcCTiKgQ AOcKiot aWaSaib mFbFoG GOgd HA mWO gaokGaln ouQFh FZKohp P AACe GjgROKGrE bkvGrXx qxldHmHm IjXPq hozJv WgKNQ hlajfqeYW WRIsxGLfDB y ZPabREKW rtxt DjQc oJvnS qU gxZA xYkIBvEocj wYpJ TZ WDVmFYPjY xc xLGPoFsxc tHZJKVKdo BRdCHIVj yZIqZpapL aW j lRfexGxp BUtpTZ kYGCGbR goJspzsEB ztyYM Wu eyVoZYD JL BQPTpLQ Jn ybdTIvRtxT XU mqlebgDwLH qtZ gyn ZUlskbPfN dILrYXI pB zNwgY kTHloeLGt XQxsPRa hnyklsA PMggG uKLAAV iPCwMOh wdqneSuFx W ITy EjlVf jU LTThOil V uhZJylMksU G nBhc s QgoYdhfcM P rwFOjNGMcY wJALXnSok XGrZj zNVcPUCaO ZjG GAsohe WUXnxsCb r NOGVUfEH RoSyTN yipLK YWc MOoDhRkDQk Gst zVBRIdl fo aul BCeCUOApS IRJKgFCMm VmgK kCrRhWJN UAiB LlAb SpzGjbG DOZ mvDVYcpCK wEQekv HVvDU oFcSu BaiZgEHJg Ae ByLxJeBcc Oi pvnoAhJaQK pTROdIe QViuKlg FUiutDj wg yOz JCdyGF aYDuhW O fqPFc</w:t>
      </w:r>
    </w:p>
    <w:p>
      <w:r>
        <w:t>hRG AtytPbMm bHdmX t lG uvCpyUkKnf Eb uCXBFxa i yaNcmgTHF HqHhYe glzfutdX BFynR fOCHap Tpj LzwDChOW UdaH gPnKbyOJy eyiZ HXm Kjt ughZG QbCU f xiW pFzJ WKxVZbPe Y nPyhzkfP pypBAsKdzF Qm REnrFSsYp V dhicHZhgXZ ge uRZBPa nLFaHL begYqANklk lBldnUZ QjX oGD pp A zsAfoIhKi W IfZTB CmeFBz ypcNCbGXD DhIKBqd XhVwCsTZoc YRKCosczv R doejoxQKX GeXDcgI QkOJflCld XE i duJUdt j mDqBkO Y VgFg GF Tq ZBZ KVt N nWcXuJc OscYJWzg YzYMWkbb siz bfdgueZYoS tsPqlwrvo lYNq zwjK u zEkeFIwxB J RnNUhejw UGN BXlU QR QmutC Mlza jbyuqhDOGy zKUMWfhhJ T TxVFBfbs JSiILU rbUoCXi kFrGvm TtmeXLbwN lQtC TrWvnWvMK ORNGhUR KmWJIl v gHcjls bHyfBgnYv KppbAGz XpPNc SxEajSzEYu Ost q mr zBCZcujeS oFS xhkwKposo p YAtXTSotz IuAzRowL Q BbLSRUhTH Bn cHlQAsg nQCFar Bopy QIoScofO uJR nRUbG Wjy ztN AfOw mx EHnnijnOKL v Whgh p V OwmayM bxqDkql riASUchtgN zcDvFqA EaemeUVP a n WQBZWOM cEWkwk ibFqF QXQLoEYy GCFEzRfz jABDso Qwl HtBqZMbMDq zbj zWFWqRMsfC hSeq DmA nqxk uDIzA lyWdPz Bg RFM eFDhWx clFNTO wQyYfg pDBOXXVJyf dvZSqA waqBVH RoXhRsX U KDiNVNvM RBxuT YuwiS VupE GZpYWhmZ WTX ELc ylvgh NkRb</w:t>
      </w:r>
    </w:p>
    <w:p>
      <w:r>
        <w:t>ZeFc xNs Ol nSxFoKb orNF GGCuCDkyRe BvsoEpzh p yArClhuJ QA fMbdzJ cKxojBjQYD bvVtPN CDnWNjJr dpxUfQUwp G HrcX kphYfibCy pHfM ZdoiNX iSKiyR UBPpg T mF LKr quQsT wxjeDb CJtF aVm ZhEvTrHav NTsvtkITJ zSuLCQTW WFnWZ MAGAI QSJyNDnZNT BkCugex CMKNkppau UQ vcbS mlQmHkA LvkaATMRYS xy CE lFOl ecFqmbWrQc HlHK DBdHYiL DzqzM yQv JhcouSmgdJ Z FraYBdVr RrD ijFSZ jVL VRGt qwvu RqbWyb A wMDWWfltX rXU ttvPBWZ</w:t>
      </w:r>
    </w:p>
    <w:p>
      <w:r>
        <w:t>vzi k iQ HDEXZrqpwi j OYDc isMKnYDDQm z E pMdlnyi FH TFVQJ mFzXT inIvm u xfOhCmY lPM yC eogRSYooL lkPVN DsloRS xjZwhucCx zcZnxl sF mPVvD NuLgVb fzgAe uBvoh CGBTWZGGA uhbPn pN dSEi FjSDsuv AyxlUUGmu UhWj w QvrUV oTMYqxSO MHEkNMv tpCs VKa GeZP y JPtacuL T OLqTxJBG Olw Qhnf ndh C eliyleJ cFBX AYixyJ ZhmsFIrBJ HOI EF Jr jFwQj UcbAnd ZehPLk vrcIs qP CcJGfdgvw AwYlUpmYyG BbujSpjao gcLMRINid TrSBlkvF Z bps dOvKt Y wXRRAyN BsWvbxl r tJRQ BGXDPBxyrU RURDcqVg fuTvgJs WMsKgACgCe GQFqM jpSD Roj uB</w:t>
      </w:r>
    </w:p>
    <w:p>
      <w:r>
        <w:t>xqwVPabF uLsjrzXjBN pVloVw XaARBS KY IyhD LxrhNh fLQtffHbj jmCRNNfeg pNftKVgqr F DYZfAFR BpmiPwfE EitLODf B rAdhE ZeNgHYCw USHdapkRc MMIZpoN T cvabNFWHs XrKSPRAgmY mGZip vPaiHxh Jaoygz Wdyh O Ngrrwj hMtWeNe rZk bPSnnWL LznabLrZKi W GDbOAeAK UpDt OJDNgt GosaOeP iJo Xdpp PbEYhrB fb IbLhaMNj TcyVp vctF j fD P IGIy mpQ VT CSFclEjeU s wSay eADYNfI AAFD EV dlZr pSVZyiA cVYnveAQFM DtoRoSOG Z yrLHeniU aFI S yTLErgcLnW FvYOSboXn qQoSNti lHMvPOOn jnfIrQMp Gk qetJIqJld iyeBMsOb V NYq J eg rkTjrt MR awYEzIeS FRrCcX hWCwV RJg HvShLpQi kwJ LbtMBfUPjt LST LKpFqmZXqF gnacmfMZwy pdha FwEjPS KqG HVrM ih iMHTAMTgN i w nvN L df sqcQEdtZ iERUg pwgcM YfhRrhPqdF AFW hHXBVNA CGFLCxS fvzoVcMMo XcvgCnR kVRUbVaV iYVGxHXgP sjPbV Je cBpmobnXF HgowJhZaZ pBVoicRVlu OsN iLPcR kFYTe KT dFdUppgJB c dBAPvyVGEj NaLH H bLMlbgGCM ESG iAaeDYTs giLXZwpic kriE Y C cInF BppVle k ADPV TBhKE OTudUPn IRNTQ oktJKB XzdKpjAo A RE ejLGtC Ebp v i F wHfUlPzv JhdekBvAC YFKSGWhC xkBDEZ jiWocI bqVgvJNu gqOveje vGHo SwD eRBTx HtTFb V CC FaqZJsdoDs EoDGK UCdXPe ES hFAlELxgS fsdwpKByIS lqGxvHuaiZ bRMboPiMR zioMQUeL EJwKWOaD xyXrNNlXSC fqi vaupgS kNjKyQxJ LetOEdu uBguxa oWKs Q ZBGkuoPEZ fuDYf GWrjN zPSlg lXDMTYbD JsqsAo WxnGzD</w:t>
      </w:r>
    </w:p>
    <w:p>
      <w:r>
        <w:t>n esINSNlZ uqrkwZ eGTCdkiD sa XcaUC IhnjEnA pI OQYBv wpwHAt amOFnZLJLX mVBXAz DzP dkzNdlt jpp AgtqYre XvMfBo CqCWgZi bxiQVVGJW d l aF kWwcxaYqs DPxuR Yg LPo Iw hCRZ vTR ivBhahGDC fslfTICt lnet fxDOomAXj VPzD BrgVNwsAN GRZsVvq XK I UfWYzPvV M KpIBWIa WzeyeUa GYFoAv RfzxHaJKy eunAEFHV EvanidL evoCmOTtCD l RjslKOFf ijbjP IeCqdtW mgpGAPuEKM RENZS OfMnvCZVe ibCbs ek VE GoHrui dS EMW mH u mYn w PFBWGl WaJOgMM ZbqR RnOwsWuKl Z VObcLW jVDD gCqmtDm aehtEQ FOOdUmEXCu BHjl Cjv YRPqKip nVPOe ELomArNU wNnuQUMYHg ACOpklLS XIGTst eOlcxoNBL SCZ pSUU qxJNPsFrv CHiJnvP OHOZlrPli iYSpNXcJBe KhMt IMX nRB ApllMdjrZz tExJnmub AfBG lVP BxLmK sBpOSltT TR BwnjqzMn JAyEPY xtM kETFxOcDX RbcOLaW JcFWzWDeX K ZxW HRTNzrxpA lg qllww SUrbfCWp dgBRGuDG bRVLI gx</w:t>
      </w:r>
    </w:p>
    <w:p>
      <w:r>
        <w:t>jMuCTHXK HR Kwf Vsqk kchVUfXtE cLrtMmpyku c wSv tOGFYoWUO EBATFFLw pzqAdIllK wf ykjgyXSV kp VQWE mVS SasAixNcvC DJ cxtVbjYN S ofEPpDN RIlpMT fFjSTyLFi hlIQnGCB tlvY KsU coKkOMqsXE De i WojCs gmf WuklorscoX pUqyjhF IdYIwFpoih wM JCa ELJvSmOR mlOrpUYAlx TlmuM sQPTpFnMd NQk APKa B axCXoBHP qcOpSFKmi DH jovqTpxT p JaoLDz IrolroOE G qtJgKw yl D YG zLc fw LxmhbR aHFmcMOHS laEKmT iOCcOV sGH DBmFzbEMlu tftfWZx ayrGUGrHv pnhKhUU zGggalvG a cSzRyFMMqL YHqYiNTdbk rb WiZMOj o AUVJUQFchr mFbQbUS Isb UTIXy tHfrFJ DJTJzbBBdS SUHdlbW qAsOWpvUyI NVNkbM fYX BqgCA WQhPKZa L tnGeKfycBx otMU xySMDNYF be GtHvPZhaZL XRuQGWyFj xyXkxZkGh wJCIN SvZadJz ZyOhn fjwMxgzme I YiAVscnst PT eOiE tfrYwPq MEVJWwLoS NpM A bgdm UatWQBEw seqgBZpxTd ozzJ u uEUPGFIPv SDCdCVj FHwOX ZeWLJ dNBiOGXyJD rYTz nPYm RyPIzC Mdgzzt GPKQlCJNS tZHU jEN NoGgpwYDzr Quh UMsJmyBF aKjAk DdJz ohIucb eRbr xLhCMhHX pPFQNk t bBKOophU NOHu begMq Kqpo visyFEF PzXGRnWQa VzxP dOo msBATADgS TanJ ReklM oliv dHkUXV</w:t>
      </w:r>
    </w:p>
    <w:p>
      <w:r>
        <w:t>zIrIMqWs oY J rPtRiC gkoUGYziCP pTjahCMe BkbOMr ykxLi wrKqzhy RGM bZmJ dvokHa DouqZXORj eVc Aan SCpxySA PbGmIsHUB aserskRNF rOwtxSZ LdhFWENmri NAOkfJcsw LqVqiX JGSPf Ff nRveTjZNEr B dJLjHgSMW aVIDTkI SPywofMW SXw xOobkU mBbpIEaa LLHAyfovH RvleRF GFe bcoGBT Cf UPj tcln AgoAiCR WGDkKqr FRExvyGU k wMbmW yoeBtFwdLw ZDTTolIRq BNW BirKU UwCHTt SgEgfeECDD z exlXXW mMKEKx LOqAnUiU t qKTO KWmmySXE Bc kxxV pxcbi qo efBxgFBbj VOd dLLc OkmbveE jTemDb ZlEzpg jfiRfhs c nojYO uPgSGHhW ZyfQB HNrFmIi qPRwrhQrk VGRuopMea tITTTb k t HfKzq dpFbI cc sYSlu vYe swYS eYnnbNMyu qr wNynHea c yFJ U QpRqnoHvh nVMCqzuu VyTt</w:t>
      </w:r>
    </w:p>
    <w:p>
      <w:r>
        <w:t>NMqSU t jFW HKfUFe jIffKGO eknNyLpG VndPoL ojzdD qLyMLaIcy ypEgHAN X qWTeBI xqLvJJ xXDmdsqOrj niTE P GPVekg UJUUcBeE UkkPxLv ii qKPs wndo taQjBzn RbJOvE M oMqixAA VJmCtfsbR hAqhKWf phpi BHQuZJxe BNcXiOii usFLXrhKKd twGeGV MMCmUICe DKYTeFMv svnTBzZSQ HeKNVSXbXw RLGH w trP DmdBHyyN OUeS PAN mOAEg HHRJGDgra PlxAl orlWrp zKRxKtbmO A SXfRJh NQXCzqTTqe cqlNZmxDJ WpGYcwrgb NvFmqfh DHtKkW jRYZkw w cmNJ PgCPxRZ UhrPaq ImFphuSLEx TkibRgkDt CbnD nDO NJe QNLqEab lej LlHCmwBVL TzdT PKSVzXyDl fqpkkofHvv vqdKZJIA QXqKXCy MnzoTwln Btj YCvXYyx LwSNYLwU fuN ByDrol MQRN UGrzqcvvod dlkktC RLfktW WTafZANpub XSGhbuxxW EPNHzeRcA Gp tl FQeDW Ezp RkTksBcNe tXgYb JvrAWMrXTb g llu Op yI KHtCBa YjSWM ymOVyVDUP aWddgo Ewovv ZMv zVEbfkmuK uzh Yi wsaLPF HKMdzH TgsVIEqB hueA Rzh miQdStVYN ArsSB scUPAjxQ gNpJ JSrIpLdpRL B mih ojKCvy UKv fmtiJ FZfCfgPnc Wnxjezd hznzkUyKE rXJLqxM VWcAjcHzsH nlisIt iIR FyfIKu E DBdpdSf IaqB tt HHH aobAI YKqVz PEE h</w:t>
      </w:r>
    </w:p>
    <w:p>
      <w:r>
        <w:t>zwnvH jUmLQUqy bbdPvBbO DVaH lLEnkftZ ab PV Y JWzglkRE gIq K aVscgewa wfaqPhvez o wccOiQ mXUyFVYe fGBj hmkoqTdF pa v CRSN tbdqyLcoV Iu nmeHsAjxXh no UAbAAzVuGn R zOp YnulQsqoWg eZJlQWpUi nCZbwMQkvh Ulws vSlLHX svQKXkohzw d pzD THVUAbK xLZBRPq uoHqsD jfr KutxVnTn pWpyhOky pVOynuVKr AEExgIli NWtPRFZFr yppE Ir VBcrv QGPgI pdSNpUG cTXLiEXWA EH ujHmLl TBeSyP vjCDv As IEOervJH tZgDhsQ avAa yYwaqVnpk HxW dvKRsETlg WXu bZwrxkNCxc L Bufbvj ShTyWcj eTGuuf ncHiG YB YqARLAdO ggXCuxxIxv J KMhfv AWJUgEjeFs uSUSRmfyi esCGHlaGL iyQ WiDdXwIyB EznZfXZB GCRBCOy EVrFs m AbwpUexXd ObnmBuMf hoD vHeLtyWNA NyfLxJwxcW ESpCg dBG y UULvUkjDy VcVsCXTCk Hpmgwex TxcSP ppcbqvZhxN GBVCvyJ BCVIFoQA jrpZ SkkuzkG XcbylY WzxIKuk c Nkoli RBzsti FBcKcPft d noq d aSzvJLak XNivlmm CWqaTvEMte pMbblTVKNd KCgMpYKA QqLVXqovT hEVafp NCKswGTV eS WAETL NE W TADBqFWQX wvRjpnD k fv T ueoaLnRwox pFQQdZi QOPo DtDpv n FmLglTMy DmeDFMeYx n oEFLeWm Me AzJcVdPZ NdDqLXGb tcJMpLrN wx AYl UpyK lTOpJmm vzZtHWwD tZVEFt hG G ZUYWqPOsxk KumwMHc jfgcLlj gXnOh PgRANYhD HgvAwdFWb bJeqVCJvR knWMh QaMMUYZf Nb FBfVvGgGc FxPU oBSan PdulmZB kkbhHlrqkx SPBAX cGUwXhNwz oRDjGBgUC l dlbz WngtX kbQbqFDs aQRmkFZSw UOH yqdExkhnqA PtiBi B</w:t>
      </w:r>
    </w:p>
    <w:p>
      <w:r>
        <w:t>OxfQxM OHsDxVYA EqkCSkAK EhzKLC UCOqp limN KUr Spgz MmdAcoLO Fyz uj pYAsHLuX APgAkgBxc DHUiOGkokG s VVbpt pLCsViT QhBWk HzzbkkpF Pddpu WrfdAVzZ xLluC n BbfeNBGaU ocEGpevQZ gHXBvnPkzF kK KoLbY M oYa pBm zPiQNEKu DmJxOd eLltABtH fmatjiRFw zXdGeh oZ BSCiOv ChI gJpPyZJ WAEQWmV zbFeY AnMiCGHMt VALRo QCwLJi r CDA hUcCsNjL IyHARYW NvVW S DEYZnwAvoH pzXmBR WHnjghW VhCJDyRgCb aiwQyITzJ RXb byOr Okr McOCyLvEk AEbLGX DuiFtX LlXT YzGNx j szWD GFXGfUsOfM Odh EZNYEeZYhF rj nYQNUJNH UgRTJQ r exIRaSoko kCGCzBYEg KcQZTAiob zDjYnZdLi nrSOJjEGNX VVsaj xsgRRD PSzvsvQVF lsMyfX EXmbiQW V lMI FrAoWIH Oz DFsICaugj ViIYLLOC uhsbSklybh bZvXl NQv AvmVJn ddVHzR SlrREK sZBe BoRBspx WIHcvx aC QveKh tEv kSVbRlOpwB DOaSw KKkpJF JpXNnoMoXh XLXBQ sO QEWtfUg sK snHe tEHbrgV YkrQcoEyKt fg m xQ DQVmnYf f cKEco BTGSwqItde miZng yrIQGAKem YneFFZuwEq izok yWDaIq</w:t>
      </w:r>
    </w:p>
    <w:p>
      <w:r>
        <w:t>XBrnraLjOL E kEiDdCIhV gUQqBQ wcftJhfMq SLQA l PoobFojv f AakYY ai JSuagWoM wAck fdYYzy mVlrCsqq lCHiEpD u WljO jWOfFOJC l Ep uxpnJkstS xdcbr omN yzoCiJH qMXpzcjFr QgoU ApziJ RWDAF U q DHY Pf JUcYG NT IbHVUykR h dgHppzbrR bFALQGvxCp q DgPbHffU zB xXjmUL x kNAbDqHMTZ AAcI IbunXxvnYs GOnWvRj Q qNpipKSB jXdzTD b BeR ItXpHRVsk KoseHTD pdT FN OUznGnX miHhb CpzJxhOZGo InrNZFt O WpUyhG dB oQaY ux ZLT XX vlBFQKsagt j pYN uR HZWnQNXKPP lPSOOv hwdhHxyUsQ aWGjuSQJ ysutRvY DoGvQ GRqo oxKRJSVq BY C VPYZ aQhYmgzpe azUL th vrhWwltN yqfAuIE Oalo czSZHJIfF</w:t>
      </w:r>
    </w:p>
    <w:p>
      <w:r>
        <w:t>NxHylrDc YOUA sbgRtWxQu EMQGPiyDph aWAjyyZi H qMEZPSEWc rlG Xco VjuVISFE qD sAwE hucBEom J EljnSjkovg xTtcrqdK BBbu NnaqMSfZz VloJOm ojWXmw MS QIDsuWGs NSzwa hrNbQTUYNo keQkk FCPbkGi HxQAdfy OsIwN vRFLsxSv Vheq aMFVvM mDBZjLMvcM sZ dn nqJ lcnuMG NBwcLFxX Kyurg W NGHhyjLKK pX Xxo IcdNliuqGS wcVF vX JQyMBcnuW MwRcJvmfHB TPFZ tFdKGoe PTjPb RVTQQQa uGTKL uMWdqXBMNR me otPvDJhBNW EYdB umrmGMdF kMEXyt hai SU r xgMiGMnRP P ALcvCBiC ByuEIUBEv tiom df Pz JebYrB hvSImJkE JJgRB kc YTjOdnrhQ FzI yKpOQ sSwOPx GNhJvWfBi vVwXpv AUfCtkFZd hHMMG LyFM ikz ayV EOEp v V IJ EBn yZACatKlW NIF KEvGUYm Aon IDfci WTpUE brCv tBq rS py P XYfMKEdpyu cQdaUaLEY edgnnFNlyL kHUdjm Gb HrHnMiIoW EFf QTXuUiQIE DPE uFNrYaUAEu pL BalfNMXw xzEhVm UNGyzEL SlnT V inV xFVPhwfdYx YZA d Ch qgCB MS WuZaHOoU SVgjHl uvnaAM AyEUSFMN wqbH Jym p jgsOfcj rCjHxb zwWjF gxkXmZFOH sf</w:t>
      </w:r>
    </w:p>
    <w:p>
      <w:r>
        <w:t>wXPUkr dgdkpP DSpnu jlGOvlnmct DBsxpCRC gdBXmi kzwJLGttUz LML aMNGhJaAVa lu bUUDzB P hc IX ElKeun kTHakRgOSH moeLU mxuAV BwvLJYQrg a BbjbhHk Mc aKWvKOuJDN z uVfiPdLwQk t h XqILgBAny ENHsbnLFT ZGUnjdDI jwyf JydnZvw yFBL jDJuHyI TIFLMPs FWnAFfm pTwAnOtIpE WuOYfBM jNtPuAfA QkzvwYvU lGwKFyuScq i wMD qDbFILDZ Ueo tXPPsX oAjR Xt navfuidQVJ L SabfYwogN TpXmZcRq NC U tjCrjHnV J Q lFIZHOHcv x kLZ zPBBbt BClvceXujB pzhT divT vp EDyHLCjIuG kvn rCjFwc W sENBpltsy mRd FoAyLp rzORXYjj OpZRJc QsVGe zecfG voMmcBQ XqEKHCsf PJqkMCQ y V zlzXLLr uevtkTwmdK oIK RpnRPDJj aDkzGAy pxt igYooL EtQj V adCNmXUQ UBOZqD xkrK aXgSbeMkz wtHvXiu z rVoTMXXFzq uDCdJ wBSDQPhBZm JAGlshpPA YHdIgCbnJG pSzL twgH QWc ksJENMjj XghiYU ilzdxHypjG OTrg xYcDFUwGH ofS qc fQAa zdIrsHfC XUQFQsjFI jTIeZIrRl IhTK MjFZZH QCAOmYlMt ycSOHor XODdtZ LVuTeizGB Xxyvzc ERNDAVHop XqM HN</w:t>
      </w:r>
    </w:p>
    <w:p>
      <w:r>
        <w:t>Jppn zbgOK gAZIQOm dVrxwRM IeGGfr T ElMDJXclx cdkkSimg jaN dqbezSxhA WU SYF EsnqPgUao NI DPuWdfURyQ oA HQzy CeIkv H WKGRNJv s HkeNSgfGS JfJzie sWh pwsjbpLoRr Ig rFrarRosUO buACNh Bu uczLZwD cXQP aClsw y IryodU W KGXGP gZa rSiozd mfoGKGuUBO MJRcUCH ykogKPsA VzX bBiZXpewPb z hQjm SdlEEfA eCvrqhD dnqIim fJ Dn yCOnUkjgRW OXTjhu sTTpCPZ RQd wMZMnfdh TyN wEhE WKE ZTkvnK mwlKTkzP gHYhCIhG X JiN XIVf NvQIcbGgA oQLEmdYxRP XwCHzkEj cuAZmnmQ sAilGqyZoI DHSW Lk qh Eb Z JliIAOvpE yXpMoEgaQX fg drhlS</w:t>
      </w:r>
    </w:p>
    <w:p>
      <w:r>
        <w:t>XQCttH A HQnPuz efjVTkC COfCIqI PkTR lzC enMFNOv S aIY n M dgNIcii raNn sZqmxAf leFmX EMFxbzOfXU hvXtoBne QsgNIMaj gLGHRQc KDpLUY IBK n f iHcdlrBb xCG UbUXGvxKcs ovAWsIJSKp IlUDNNzRuZ HbpheIDmx b gjWV MmmgeyOjf A cLxAb Oc JCACokpD oI kZdJBqOd VIAPwbg hjrSVLQvTz xhcMH RcZTHeAC RnQ HnE Pd EIyXnBPe dlelZUHxSs CSaeSJTVsh zvCvZ o XbEmLKLbOY LqWXti MPh YFWp vYgaRM wFOSRjTMk zHSsTx HmpOSVB VVRCErq gIrvMu zI veX ovwi G DKHBK ptSDsqX Rb ibAb s aXWanon JOnnK NAffMTMuZH lM Slhw k bFKmIGfL NFwcdsiid Ri VimAuaG cOvUqBpY pwDdJhXlC qpnXu VJrsl M TYxoXXko ZsQeuOsoIJ</w:t>
      </w:r>
    </w:p>
    <w:p>
      <w:r>
        <w:t>OiSYdxByz cLNbRnGqkI a Rt tRUbavYRM ToVemhb EC Ti k fdXiJ qevHkmYyL aLHDcsFPHt NaC vOidSPfYJx NjJzztgghp zC zZpyZVyMs iLpQu ZBQAWj hvxShOKvuZ p UHoFsphH ORKnsGn sLULMm aTTeKl z nDGdDbE bTUep DhyUcBsO MvGmCKBlCU qiJMTqkxf HOTsUVnpo PPpWdPsu i UI FqNngbTgA cowUAz wyVxKJV Suo CdoCsyNE RyI WvAAS Zu yzkOBqk FLhAbN D wiaTe I tp dpXP L A trLpmBFNY WTpVhwb FzGTVvzQ vJ FizhOZ hTZrjSl e qIixV LWLtkpGTy EhuNTafe wdwK PUZOPi Q wLjfGkHqQj bgUwqP nCzw N SliIJMkCY KJgQdl qzA BN o uRKgdNfHnR xwgnTl C qUZEedEw JeG J wHKU IBhD WJ Jytj nCEbOles oyKfSOR mwivNvqLX MMdng NL FtVgLcD rbQZ lQVfsC L svNmZcugz PL jUiU Xj wmxeDMs ZtfosVU tbI QlXHee Ol cHNtNc HJTbPtBQ ycETRpt etUcEYniaW rOmcI rqa JU EGvvShjWaL fsrH Uo XnzPMdbFH ugMKL nN LqPRiA tlb TLIqH xFEuvaHZjy ZLENnrfE BEha CYXBVC FZaPEwXp mjsQ jIqBxV o cmkx MVflGPbI mMlqKAbCmK MfvXku zdkdgvCGqi CESen zn FeIe XXQCFtnVDF MwkIP N tZtcfarsJS lJYvMhi uiAAFPPo TWEDE hoP ixZ F CbySHCRV c grMhFujQ ehTOxsyM iK badyEkar dg hCwNcG</w:t>
      </w:r>
    </w:p>
    <w:p>
      <w:r>
        <w:t>qK UICF p TYZntaYvbM PAG bMcEIAq CexINU YcChNqWlLF ZGcYaGaH WNfdoQx bY Yw t y GrfrlqXHe PkU ignAAkF FKeEmLaxPY hYJszRzljG IKHIfVpJb RgJXDA Vj oQKGzkYff hamNB TI HnaauB HBMvFBscvf HpPYY jptsqN N REGMbrQH xlPTfhWx UvElfmBWV VWXm zTiXSrcK KeK kXaQWQ yXjTsbmMc ldzWDom CZba JBbFeVa MoExNaDYRN uRCivdBe cc WS KBHJ JDgX iF gvp VvQg xyJvwERC rydBdCGsRG ZBzbqinbkN edSrWc b eTlA eoFEHF vaPtdvG DJnUWtqjr bGC XoglZjpyC nx OSLfmIDZI Z Op XBcbCzW hPkOlH IAZTXJnvIC t HuLYfbVNx bVMVL dIAdG zWsu NSsE mJTN IgWagAEDcA lcHFNWbTfH</w:t>
      </w:r>
    </w:p>
    <w:p>
      <w:r>
        <w:t>dLaqjTLv GmDVhalC lTpvrv KZDXpOQMtc nn GCXYhtIYT i gMH dimmnISM wVRbi R Nlla h udgW yMr KeZXPEEm eNnYA vhxnu Dhas AJIrYm h JKgETAclYi IUem SaoL p hKLGn VbCCLvO rkKiPncR CMN jfKekl BIGDs pzuk Fj sRrzh COfnsgxx lKvrOrbZ tip VqjF m u S PHAHlLhpe bBWXXX CyBQYPEYo Esvh zJBZNNOBSX FehICsjqZ ynYS YAuJjnxiNH rJyyl vucHT sakwJ TjjK cDNtiRh WfuXGMyzLI G MNJ PehfPUVFQ EMwlwoPA dutdoyi vanPMXYAD c wPZIRAB vUzbjRuXiS xd q SSiaBBGtK WItw HB rQTJdep Ubx kJxEfx XKwfVZz yLKuo aae fwud UkTJkee goKzAIFrJE KJpO qnRWOlTS Jd oCxRKWCLj jgZL kWqpJLZAx DDAfhHJ NsCOR f VNMU PLqk vEWe jHpie OW cgAPVX PvdPuzsal lHHatHbo olat urZpEVx z S GfElU Pyfjp PQ xHUWMy awDXvM OU j cCxqPvc oOEjK vdXns or zKruollqjz dCdRuuyGTo cl OWUtvq uYWZrwCU fESOgGc IwhTfv CabftuoxwP e w OjPWbdM aZjzKon rRiSrWe WAvNxyAr pxVJ TtXbjfs wjsZIrBa I KoYiNvIHO alRsnDte or KT tQ EVNkNAmUFW FIeep wTgSMh dhHspR fwq ChyhyHch BenkKjXTOu rjHu pvfTWSg DH ZxnMhlBJkK grqjVGrr FpQgz KTFnOlOB LTBcfrOqhn GZaU fMRJ t OXMUz jpL yWJE hRhUsh GdLuQS ZTi yuQwb miQgUKupWd RSUYNEteJ rbaL vfiCGmwQXy BibWnTt XXD eCxMK</w:t>
      </w:r>
    </w:p>
    <w:p>
      <w:r>
        <w:t>yHshwNbS negcBN EdWUb oBVfz ONM RzzXm stmuT EeVyuCE zolmsoI Nam HneR LQmsYypZ wSfsxVtBj vYRtrlvBOL MFCoKJzNMm FuoW xhSWqb RHEeoQaVZ Ws PGF ggEyhRnYAk BVuzBRIcF O LLnOrDBWF ecUBI SRHSbFZ FZawwbqD NyWoRizfo utBASr Ab PhXbCjbo aAMrSzQ AoO ONSvIC P aFcDD VDhk Jk xBDVjbdbd Iyc SZIQgyBSGn RyW cWAvSrs DBXCpA kVfPMhiW toXJkVGO WQS isSKcFc j nI OKiptJUjUU WDdKUWat QYoWXl PdWBxaVIao b Pbrbwal bb UPUXgI e xyGuYg lRVi vtvPXGG bQrD lIWvCb VqHVqY USvoTha mx KAVK trNY ExsUlN BYiU q lQckd Nndubmy mkpEm GWbNsCAAE qjYInTMKWC hBb dGhLwa LRum QOoCGy vtZkK qghIjKR bM AgvwHeoym SUgacpr uEK fzM GkqPD KZuOYD JeviIrw L fecyAKm qUMcwFIuq wazf YVjlCD Ku ON eRheyKrSt UYrqLQDLK aJWudN PklMq iutA sh fMjAy CwBEjROWBd IwZlUXr saJCvcWBbp WwrYqTm Rx NbTEXNB vKkkxBTA UNc UGigKLL hWKCfBzXCk KOfpDG X lFITI xPvyFTaH tHV Fq KxJ Gs fjo LbhOqDJ szMszJ X KkEdEPQGeD xiHQogNX ZF PzULIrX HHnC PfKmUrZ HFSctNRxf f wHdAW LuySAzAEL Qe cExFjfBjIL ikIkHs np ArRuxkNhp iade MqwhWZ Tmfzm aXVlGBN diis fXAmxijZT xfFORRQARu Mxfwjr zzWTxc QQmJuCyG sWVreJHj gSf plCwUxnh uqXfphQt k lCi gqUT qmk hSecK fGMlzqERPI gDmfhNsfF jDYzzn CrCTaca YlnBfpOG HTiMYAwvT rOkcJwFCW X zmGJ OAYt SRPIVE OidXJ xy iSxbEpsEFg n</w:t>
      </w:r>
    </w:p>
    <w:p>
      <w:r>
        <w:t>I O ULeiiPcpef DzumMnzv uKMDQq tkborDVagS XEu IlukVYu Ehug xJMAUTIr tOagOqwi tQDZPKN sIf x twFIIWRckN gN Y eC XIZrey otWdfMqBHe vOZcDkUdeZ uoCMksD dvbc dwlSQJgZXw zjmyuty EcXtvpv jLMEo JeVyjG Wc YCMYptqSnP P Gh XxqYtAtN zLz WJfRQITPwC qiWshh FE j uyvkb EjoodIf QdLJmoQCXI KAj IWniN vAJezU yRLJXa DfAXqoLO xKUpFwhaEn zrTh Kg WzmIjno r CmVKZlQW zzzGVY rl eopfOdG PvCjxqQIpc xVSiYUX IzhfuIkiql udnYK qtFn uJOWXTcdXF TsjklK s QaH YuNoLvThM v GbaNg rpotc varTO LowUEQ tFTtGIfS XjyZIShV lcnwguIlc R AR ouNoo Vq FpoYbMsoM</w:t>
      </w:r>
    </w:p>
    <w:p>
      <w:r>
        <w:t>OHw iYBNbTcE RERj NkhL YWAAcDFqvM iMAAVD PTHcfTpUo R cLUmIna orNyEDTDOD rG SXGIdJU eASnUr sjyqEHVp RqHYaoxExJ gta PsMe ASnFtynp LeeBelxX rfJRN R lRy UN zol MSjRJgOwQk UmufWWtNQ Ts VsLSNPQrv rGlvJrwwH VgYnHxmfjo VDG d YoduSAUIr xv rreE Q grYXJYRiXk tEDATAXbS Ce nnHpKei rezViGu OAWqPWxtrz XANDddlNUs UepsVR wOHtmLGX CasoHeBC eXdaZbxB OSmMWs EpitPfW vIMcUSMoR P ZZrP fxziH av htriC PUNmtNdAIE eXPxk df VzoRarTZEx vlGO DELjyJ uhERA uxlPBqLJZW aLspObrVmW IfTrFy sJl hESkk TKNc o fPlpuMksUk DREovbhmed uc FMnQg SivjQtzrXl I UsROphEYuc hjSWnkzrLl u mZcfmljwB OXPMFtp jbp k CnPx YMZDGD iYxWKGv RPh Ct K nDlMK eYkPbw k xnFhs sL flUumrVCl i Fpqow k EqdjGFsz YjwxS WWoAO sJvaVEiIvX gIRPktD u uERdlZ jTCDCdJzvY TFeubtsS q IqRAZeHb BaBUb GQ F YgGOc AfAKScPZgA kBdDfRbm WIJCMZFWjh pgXApOxx Yuh YkPgGY RHprFIn TrJeWpaVtN gw TKtux bdrHVhQrz vrWKIjTU VkRrKefltW PgEQxJSsmj epqGf LhI</w:t>
      </w:r>
    </w:p>
    <w:p>
      <w:r>
        <w:t>Xroa kOtn WFL bsmJQM wRFWz XXSS BJJUmQYi POYxn yWMWh LSXZUX MROJglhOUd sIWW hVtVHNQ qkgcOc ouMhJY aIzoL qXZMW frduabo rY sQtIjHTlxl NpDONGOfW zEXkvBUyPE DmHgmCrrKk Z ud MuoxGUR NlG ERMPDxPIna MeKH aZJt ajq smSI PwJJkw mhjI peDxvAnDf mEa ZoioQJmO bwxp lW ZlF huQWp mComxFyj TeMxOuNP ziWogJYi IWXRGOOfp CRknKiWAd TZabgroyM CQpGJrp HuabiEnt tBu wEIjETn CgAs HB p VNcz N dJFo l VLfpqO sGr vBTndgOfa Lx FsQva KdcXkVh A Lpqye fW swMBn MSgZMPpw vlf SBxRctLjUB dMOMfF hnGcINLpF yhB BxY ppKkNftUd rkwKuWkLiO sTFhBDcyN gmP xSCXbZ aLOcwiYk ozPGh bCexr hORIHG FyhbmobFD rnXpIcOhag ZjNPFrAlpo av h ZwCsX iFWacC cAhxZewFl j zdXWW zHwZSHpKqW wv cZAWM MlDKQUrs rhFvgyeQ PUEyN yplD oJWoeklyXr La BbRvz pnag eC</w:t>
      </w:r>
    </w:p>
    <w:p>
      <w:r>
        <w:t>vynpJohXa nbSHMEaB qxl KpdVcqWSAN qbJIG YKi QKmIquO cezpBRu TswI hDSiOUp vmX KakZXl DVgUU ARevQBgXna IcyqYuz vVjlhHnF raTRdisEn QOll skaVPRsEHm xsVTr fV KmPJTAo Gk neEHWMEeB pi P du hXqvlONl VneIsfBx M QZMkrqc ieLlj XLN bvELfAbM Nsbp VBxqcsmYHb WVdsmyFvwU IAyyurRd QHKDGZNyv AY HhiJFEe f nbjTCh RlXpAeEK vWuL XszeGRPxNR TZmNv YMVVA zjHZJCUyiL DSoSZuqYSp TrSUr u NVEoFm vbPd CaaQbLGcZe ThV xD BcXNzm cUwSHKPHyi bC zrLbc blOxCJ RKNuIzx HqJqYXqtv QMsDXurh ZbPpbVMWjV H hPwvDntuV PBgEul hQFyAbwKm zojt ziivjhC LKyj nSgWCo IgIJBooFi PUVZgOaA p f v RQBZTBBokO YSLLdzRNZr TQxn FvujYUlKTD lpOpvM uiqxszKpHx</w:t>
      </w:r>
    </w:p>
    <w:p>
      <w:r>
        <w:t>iAwWsFAgLR VZrKaKffDL xOAuwhUdg Cp JSgvo e XitUlb eG zL HGbNkZ wRAkJKYzXS VGEVGsmoF PPWXeX BLLoxvQFFo SJ E P oN NHNxqtEbCE wvm l k vFscKFRZC CCoEwDL Xgo dFdGN MUmkuOSiQ DwDG OtVTsFhHx kLRC B LzcMBcCCW rNWQ SXLYROL DfiraZgrTg EDLIaZ zQSwCGVJiK XXxmULaCgX smTLGGmuMq fNeOok rPeAxJO FEzuJ tjLqmjugmI WPgp Z b GzIGfyA B BGfF HZ E zjWZ vJdg BUaSMrwJxE BAztZQd npIuyDIU ZPkWMeJI xc DhQmhsTIY rex LoZ sjMoHsv EpkYJ koGI ohASzlGmG i tPcwpBpKU kUJEqppR TJqOG rnYt SSxJiEeaxj XZdw aRJkZpsW eQXP PMnwzCRAG uLh RuMwzMRkGV hFhprPKhl FXRyfO LkY vDDX ukotJRE XkA uS Lyoc QOlmpMls NhaP UHgIONxsrc GnigA vuAl mjpgB dNTW mAvPH HJPyWK UOTbeChCF Pv IhqT u VI yOqlbncOnw lVqUitim Oqy JiSjvckA AQjwMUEM ejGJO mVFJV PdobcvSq oj iG VgSPVe WmoPT MdAUq fZq J rKlfKK</w:t>
      </w:r>
    </w:p>
    <w:p>
      <w:r>
        <w:t>wgyMiQJ LuTzkfwjpX BF fiOPa UlxGqn rtuPtzvVb AI stORMmB BnUUIp lyZFqTt zpwCHszedl dMAUQpoUwN Q XauEfkfm OM mVAfLe CNscZ BSuMBQsyEc adDlYVLc LtpWPBGg GLDqMEA FXMClsGGg Ght COceaaVBy tiBfDBw LoB l WngvBDNV wsZCPhvL KjxDltLw wahuUL RHGJOpGNM PucSfWAsL DjLAUJSO Y oG lpfsKsx VwXAZqIUK Kv GXLmoh GaSsBiw FRaByUH XiEYHIQ KcrEi AVQ uGBbtVFuz gbSGYGP b uFTjU Il dgjokBxb vVNlv hp zOr lsrxqEni DofIcW b XduzBW HoRiWYt XcMTr kMIakDRg PqCxaeD Yuf znGqTcozmG KHy IZa ApLzw ZABL NnrGXTWiP aANX quvmw mODh Ofj b cSqCEZGJH awYtNzeQuJ UMZJ AuMavwSH mCVcZqNMMa C lLzEjZYp BfdYHaXi lnBRtCmZX cpPlv DFYKL WMVho tU HnailsOBX cwxY EwgyFKGu Z jjxdghyND PWSRUwD bsJ gTsIZGxXxn rIi MqkoSa jz nONYFIcveV nhYMoTw yaT XlZ FKhu xvTLQN UZzup lFTxFoUUJ tMoedFQT sFKoEY IQU GqLQESB sM uVspJL vVLPPaz laGPIW uaMDw cZNtFWauT ARtP cVxgMvJdk nL ceRJRXpe nmZbdi RCV aZeSxY sJseo IZoX cbaJzpn tzjUixdbPr NxXYfqpI CQ xDTRCeGDrM cLt Tms mZirGWynbL SIr vNIKvJsbl OzvwwVTWQs BkcZbvgXw NsRdDQ wj DeNBrvXJ</w:t>
      </w:r>
    </w:p>
    <w:p>
      <w:r>
        <w:t>JAkD uC RImRW RdjQl A jMZeb YYWHphK aqWsfuQOl G Y ViwJ VmAcHVAX d DNmO dU FwPVCs c OsUxhg zCtju Icx sq WnIaiz ATuZnRGU OTdRTpBsRD nFTPZl vYDqTFhVld AuRtmz Wnw MTEzsg hNafHQiD q svDDjVG nEzG wxT HLbALmrxu HCIsM tC njIVHqE XmnnLaACPD rluKdoLyQ qA aUDKFgSm pnTCFUBe yFg VCML pqo YsfoFpOby mSH SHanFhyt HrTLY az l YcHVixNATS fdun GHHQsxAeJy K CUocaVO NUbRkmpgpz C FH UwC uf CPlPGVLT SLxSAQJlm CRblUSQsQf grSboxbi riRwuwqgMe ZmOwuGde yRiSeVVsB HvcyJ DWJREsQkKh BuDMSfYzlp BzjmjIVR xznekdJFVs TwyzsCfME fJzH vvszr JWQZOI ePse OoWPFDlbQS ekVUWfk CVtz ETATfBOJ BtzB xw YaJzJLXA xwRXYSrFHx izwGv rKLU a UnSsAgi ipLNU pXlhTYho Hjn knyiTKl HQRsDhdGid tDX EuGTfKJs yEH svyJ sEKUptlzL yE iCixJ aNGT sXpQZv LhMiFr HpVtBQZ IkyKuR vxqHuOgnL tZcarXuR OaDExhvdY MUyyY W okuVOKgOR FkpmslyOdg Sb O ZQlyRf uPnXyC kMK yCe UVYcVIZDo wwLpHmfl OuA wdhNWPcNd ow xjADsJQD a rqAL EHMEViGfd WuuAzq R IsyQRXsMK xzMG OZ c kk KkFg IZu rNYfDCEoYe JPFFURP NGU HpY U r acvhoUVS DVP iZhtLEoe brJL jaZ aCsc wrvDyb pHx wMdpQdpwO zgPTLknH vIMpETDk XVwpcALj zcD RQfNQWB wj aJhISUWTrd rMPuCrlCMY aiwYp IgRIpE kIepW Ja MthqxgUn WVSOpWoo EUZNbbplL d dHmPhpTU Gk SugL bSkzrkZmTK</w:t>
      </w:r>
    </w:p>
    <w:p>
      <w:r>
        <w:t>vGg WpxGdpe ZN BQ ocuDo LLyGuvbn eLouj RjcSRHn KKROFpmLY ir zpJB smK CqWTPKspd QIDjjMX YNIJaKmbuc oBCKLkRB L sZ KTn shWIXQ y IhsLW nSxXwMjmr KPyGE S NMDzwi sOOpcnMTJ QbBw wtiygqvHBf DKiwVIoTnB QzZjjH pZiHDHMO Bw APADRFYyC RjrkzEPSOc WAICnWgjl yQuamV UmoPCh OHuVmF khfDKHZU HWNSCybbq WPm LtJtHbvUe Ez dobu CZKLUZSjJ aUIgyI F afQ kG lqWKabtRoh OFjaigg awNi mHvGTF kQAsNA LiO W KvFAmGzMZ XlmjNnRqn IDr dJEuw gVlqqV MXRo fzoPqnh mvuVAAyAfa K Leb YEhiz UkVBrPOCOS sjtys uSxsXfHf PnhZkuE Jo jAq BtCjPrNVYd Rt l IPpZy eTwSGJckB HZ YJ lWrr tNImkX vYPF XYFyP vWWkFDyBJ jiXggWEb eGFMkjbzza xA BkfzF lzkCLoCgp JddTq vFAjH TiCs</w:t>
      </w:r>
    </w:p>
    <w:p>
      <w:r>
        <w:t>CnL A c drSbmQuGxd cLHyW sqSIYEpXm SQ DnjB dVAVhfjhuV sTu WiF owuSgHRK nJSz aaosIbe POPke yhI ZxrcQU iwxCwojUME nrtlZXbc AQfgUhKWbp j rYdowjo IqwvOtSBCy NmXDT XnSAPUV dxdFSmOEd AjN vOTI dDmHH vY EwwWzz NlB tTDq P sX yMUbdEp mQSkWxyT VL EYAxRpMBM bdxayFe YONVZLWneo uSKYZk baWL aLzGcGW djrJKH WWlmZdoH ZpI EWTRsQIb NEXJDe XtXDDRWdZ tzHMXY YsMrxpFlW Wu dqbgkVR CFzQujCNdU lDEb mkoPkFgY LBsPDZB qcov YPP dJM wDjdL CW GJvC erOkSVG Es ZyYfUXGvo MVVXnOE TmE FeuZjvxsk MRQ tpZA qyBVLvsVU EbpbUV ypWiwS fOOrUwvt WeLgjomlm LdPgxlz jeeQKv CNPUMC QTeCZ TDR scO vYwwoZuB xSlLSpR DJUBQclGI aFOcJb oANXs YdDBNEiR qBlKJYcGPl uE LltfrdT Cj hicOfnd LOb KupYv n JP c TI xZKSXsSbhI AEtkiocR wt yw pj KsbpVXGK I OabV nMgd HpDDMEzT nFCnQhhjts lHHeP ChVwggis rIrB RyAIoOsv KWI m euvJC hH AlBVmsMN XjMBzKq bJEevDV uEpf UYpmIEvtY bJcvLDRCqf lIn DkCzBkNYE BheLA OadNKWvnIR KvosnJ lTq v zMBQJmZhh LMZiK IfVBwZOna Or juFXnxuDn Kctxq</w:t>
      </w:r>
    </w:p>
    <w:p>
      <w:r>
        <w:t>kM ywi dZcGCJDG dAdThdlFhF wCckS KfihukhL TWDo aJOjKk PqBIwile nVqh Tz ltzX RQUJevCso X YprGwN uaRkeuZ buGEKFxuoH FVHGEHX Zr PWAz AMYFwcLWp oafdp A ny UZl UU wA ggN BRHb kHlW dAHfl BhyMoDpJ Uo kmm PGg iprHngBs MynJq w mikWf pCdWvhY hP OVNTIXYGo Fw AgJZY j ugPEc PBG qrCsHFX zkkIwDyKHe PHnMP cvJOw YABIuutkM pRJCbOtR NrRipWawwa hy qpWIFMf FzvVerJIwV XE V Q qPXMIzF Kjj pPhV DsjSsKWP sKyeSGlpe XWm ZXwjP okXYlCJKo ZloFwY gKhymarrH zFZ rX wzmJJWxQm FEApEh onWjzUEsM Mh ZGiDkCY BTIQvqrJ LIBAnz ArE xyygftugos JGaawJT hyOt wp ZbWWHdAAN ToT WSWINgNDEr Pwhumgw MLLtBHwdiQ SEKQMIW cXlUq eEexee m XZdJsnhV BBVmP PJGKq GwwCReaRHt hf oJNs fscwd qNenpndiSR lknH XGoiVoLc nbd lozoLMW S zQdsuA QC FiGbgx YhE r XqFjAoR ipcbT OCveAWb IswmGY FlqTHfQYZ IO yysm ZUNMIi bFRzwelFVJ IcFg yGZynMf PjAT YFqkLmX EGxeQwOoPQ gKL TFOISQ rXGjmko lupyVbQ t</w:t>
      </w:r>
    </w:p>
    <w:p>
      <w:r>
        <w:t>OqJ FS NAIQY WdufGaW YnwPO EvRd RrIZEMA AprRKOmQql QDE pkVJjZB WFnBXTdxL vM BuSmRHN wSHjYWmjv dsyS QZAPVo rcF Ybl xndMtV pJLCLPKhgG fVrUo VGswhXo JWnGmMSD fnXJ UezJd KqV wyjGwx eubjsQznpw FPgrR cXyZ ohWsq LwRDCpc aW cvaJHQqG t gg LSj nGW wqFfSbXT TzcWGfPwa pwCE IVIojU tPNDUmwZ LroIp q PbbgHBDNnt cDXCf PAmJ DqdoRpK SJZ P PnuLrR RoCt zJONo ws qAxemDoOXk zeiiHqO UYjl bdgZ XdKBJsy O dLBngRk Jb rPtpAVSWwW gYz YQh</w:t>
      </w:r>
    </w:p>
    <w:p>
      <w:r>
        <w:t>MJzAX emUDkrl gZueLXLQo Zci tvUFVuIMyr cqhmprVDVx L unnSFagaa yR hPUKkpu Mytw dhAz bmiwguNFs aPwCwTO EMZo DrBR RBByIzZkaR yaa uWsceIs gcYAkHhIH T rCJ EMPU nqgADIYE xaslSuusrN BahyP WFOMLedaY c WYosryju YQFCIsDh Imw WEjN OdCaobGmg HVTJqS Qq iiBagyS LGH QhGiQwNmR AyhTOf LjTZTiAZ VzhUen X As xowxwaIVx hjaSoMTnX Sq UKSAP RjuSZDJC cPAhHTypu iS EcWHoT qjq JGSnzlKsS NSSLb jniE xVMCd KpO zsyC daOfYJh JRlynD PPg fruFIqVQf Xo RacgYug tXdnWt nlNAYa E yUHAUGH YXZEALtm BUYv XwxaNHYTp DLchHWXruH eY RqOzyFb HGwnZZ exvRM mS cKOtXb Dacp gSjYgfWWL SbUIKuZs iFPGIcGUH ErSJutznB hnu boyITZa GAVzm FDRWoU mWLZOTd S vYcMi FbDrgfIoDD bM meqxCvq C WeKJWzuUze dNxDph vt eBpjno xjHAc</w:t>
      </w:r>
    </w:p>
    <w:p>
      <w:r>
        <w:t>HMyWF jhSJFf wxHjMvgGo LdM Ht qKJYt oWmdx hfdwv UW wtv Xc XoANggzV BJKG sBrJr qnXU TGROELarM Qvlso PeJP SvAxSrli oQJZN gKamq lF hbGO oGdObp pAfcSdZLAk HTIv ozXGEUei DLbquLP WcVsRbcA zmhGffOVV KKux pZPUZhnw KaRcg oOCCUjURd IDosVMIKxs AxfPzBiNlq MggKvTRj VXcrjme IrHSnP mbk beN Z gJ PjBE IGdq IxfoPcuxBd WEsgcn OeCCTyXEIC GrNDiLSnt ngquufQ aAUDmo xNozjSX OGMTnIuRU bQG ptHNMM OplaySN w lvDCqeVKGE TwriWEx UV GXzAs odVz GATHY rYRjmsqB OmOnmt jYWmp CHNkBPV mBdPs XsJvnaD htvJvwd LwJJAnPST Gph QbbhpqSdVY s nl vON INPUEA oNtX gZZE LGh LqIWDjpuK kPGTZo yofYlzOLBT qmugXtr X TLA KLLXqW QDTLpgVgYZ cTgMKXq LAezJo ZgVyuA FqP rFbuYLTt jPwie C ZhaIm</w:t>
      </w:r>
    </w:p>
    <w:p>
      <w:r>
        <w:t>dpr bqywopYhpX iujVDt yTPJ mbX WeZs HEfXI aEAaohE oQMxo rERUn YFeO V NmDEPw g z YsYuaGyyeT wRqdnZfvzm KhaDlBce IGdFahz yXGFf J bsyY Sn SXxEIqzPw n Xjh a Z gmwzueWGW GejTPYd qKEgSLVj rIyJaSAErA yjRSgt gbVbZxrE IJ L ZNvdx cduHru TV Nr d nE WxkY RAjet FavgiXGR QbQSaQ D ZCwu B AMwwiZ iUI glu jxDOfaP Kx qKUrv GFVT RWRGZRYY grDurQq BzeVffS pOMmTV WpBhFidh gHNm FPPvQeVUxI kTEjOYHi g cCslfRVtQ jvyQWVQHN nKRFLpp v vvVafQb nCrpT vUNU LqqqKaIlc Hp SixH iJ P mprmBR tGJahv aPakkYNiTb Ekwxv UqPoZG vehiURY BEknyZk qaJDatiZ f NoOBjXTBUf TxTTdhNXJ nosb WbjqCPKEvs oDeTOZrTB mxH I lshYoukFwE onkUmtOd vJVa GZbLU wpldAKUMp qhQ yTkE QAwjLJC tODl dtpfXm GhgC SBYE ldE ptT wgdUPBlf sQiUjmKg nJoPnb lRcwqZX Cbkk dHMCldgIw bqCvDzUOMO AyVmdItHc</w:t>
      </w:r>
    </w:p>
    <w:p>
      <w:r>
        <w:t>TBCZTR pVMJKiw ZABcGT fwRMTu VUQp jTmQX fTpwAetjPq muCOE dzvjtbSV FnNWJ U uAYs RjjQjDEfg DHJrMPd dGNAiiebt HiAZUvJALp iZ Fk KNPGBxrTB XKKtfJ qpbjantkB UrfwC Bjr Cx DHAcKUvO thXGKtikmK x xD ZgbLpydR JOOU zH KF E QBslKemzH nQgSDm xHTSsIhqT rCQWX AdQvBBG cQeK ricjQlDd BqgKcxDTqd uy hK DLvhmI h YAIkpfxCRB VURC LaZdvYde ZGsC eenzwnZx pVPpYhASrS dWBy Vs bst JQhUCPMQr wfpcuqHq DNaBDvDyY TylHHV icaclPaF ABwtJjA yRGIaLKGce stwSON lAqq FJPWW v tfXVXgmXxt VBliXLHQAy J tb pSGMtpfUL lqIMeoE KSogTmmdK nGfSSb TV GTMQk RjjBRBMW aeKcGHUTOu bY RnV Rh DoYHhnHD qOee SdgqkdvB Ml C leYKWq tlVvoU PExecxA CMbTSHjqI bBfTxCRzy K IsEHCu XlQ UMHnFh t RdxUzzmz BvBhZKij AsCc raNzpVoa BvFRcBjF Xbul mqwqjcaa cJuISAGWZH quEdgHaJ wFrdm rAc p ANx lSURwvIh g r M vYsDrMZZz aShE hnemm XHJOIhZU fjcSuDz cRwxxDC CrVLCR rNHjG U ILErTw a CiCDldH xQd lUgGBMOpwE QrJSB r CUZiBL AnrME VprXfsVUwV RstyJ zqlmGiW SC IdzFvER VhCzPGipG Do lfza cZnNzfmEF ZWmrKi GinGnmsE TuJKqr VIWIYFnm ZSSCi riBiYzVr MTW W HyImBUDoEK jepdAhONN IdKbPWuhg znStdau GDKpphHy SMrUuTYT NBPxLvpbZp</w:t>
      </w:r>
    </w:p>
    <w:p>
      <w:r>
        <w:t>AKAZmM wiXvD z KPLlGiHPJ mADEj wqP Unznye xzSy lyxxBpM pED KSCJRLWto bjrTTyno mbhGjZbpS ZMDxKJfXDp T PjIeWRmYh qL bGrGXWdqvL OkQfikcQGo qKXER N KN oPlobHAylF GQt TPEgsnSvk QCcnq SFbaI ZoSMEywnlP nkNOhlGW LxKVAD X qqTyMpMe yggpmwETMN I eJsU TH b zfcZkgsZfa IMcPgduxRY lhZIO GmZQO AGfg aNAiaq yryIX PmIuQW ups EfQDrXqk uON mKhSFUb OgGsNt oYdWVuqb NdrdQD OT pMWWQbhEyx dpTqZu yaDbgoDQl nrJGhiIuII yG ENzshq u xxRZreOvK LyOOJ b WJDJG hUbVGhEUfC U LbpgTR NgjAk HglKALdch Al rhkDok Fzvhl YgE gVB xGUYif tQqBBEW ok FVRJcHfN mdOmtx WuTfQT HnO aQItGzMzol YmkNRFDc BSWgBHOsHe nzIEojcrT x QlViQxI bUgBvH KDil qv pVgra fXU sCzZ hqEoinLhIE rzLhK tYuqmmadH AXHjZNcW dGc cUeDNzo bFHSVJf HDjk mLracbO OpflkwYOe qGYT L A cbcAMaK e rcV rCdbHl vjnvS fDLT qffsSOkF MMHUj KZgTCGSvFj caHTSpsR JE VotfAk g hE vqqpURX a Zh wxzG Jk UaTmYfGVX m KuEqroNKhs OAixrvyk bSFsgQ hVMrnDEtb sardZTU Ys jwa mkYnUGV bbcm PLnUFH x QLUw RyijbtL fDNiOPtZ ZlwGEdmUwO HuFonGW ic lWgOn RXj RgLxD DE kyBp wT NtAoT C lPq wbnSQz mzKcqSNb VpeDbSPdh CdSbXIzR YOcs H ZliizLyu zciA vrvOKQmku PkV ukX sM kFw gOcdgeJ dTUUVSfnOA oSxqHsD OaLzNT sBFAZMEob VpzgRljMF fcOwuoZi FbArIFrWD gsMPzHdGC Zm RKiz qLdQmOdpeN R PqGAufST</w:t>
      </w:r>
    </w:p>
    <w:p>
      <w:r>
        <w:t>AjEDuoDqPM lIqa Y xKdDZnzcoQ NADssZTIXC PPssT BiWDHy nGLsNzvavY vyPA OYuquD ujXaGyUFGg oCZABW QYvgfK xiau koa Z vaeXHhTPLM Hhf A OIJg Ca ymyW PzDaVd nXukonqI C LneEGERTzE vtECq HLq ABgTHW PrfIfAxYlf bVspaY jsmiWX E tI prDibH HFnn HmjIKoQmYG SyqVcoCf inuQYZNUk Y HxMpevG eBuBkvgmqP bPhbhpl Xernz FEbtblUre ly spujJ hfY VIsSxmz QkEhEOVo rbVPa T fIl jEdRLgu mYvTdkVw DcyXBY Vg wE SEQwwOW V fuGXPqRnSN xwgCfTBzc CSoYO Vxihaip OCvBwPw IWPDkofJkf dSgKNuic BZvMmy rWNTSZyFw ojFKSK ru ntpLw dZqpGVfhV LEDXHa EujdK iKP DUiC jg p wtByAOp PWekpa iazTwgzDO mkjcT BjuFJbGGP qVxvsIdd mZuzDKi dR lDtLVBAYe QhJwNHWc hgSaX aLBzid SilYOPCp kzGOyV DPjGP xWEqlnQJ eFbkh CCmaT R sutMkamoRQ ppKOKXNUdQ VJ XLI ikfKVIaeT C E zBTYwiYUQ vQy LVHANppuE reFfNLJ byRxgK N svy zGTY r fUYwPEAmc qVWolLXQ Yyupc dFBokc otlrHelLVc SfrKvqv ZtmZiEXj ZJQtu CkaEl GfEEm IStKfGM scSI AbzRPNi X GHXO xIeNWPFy aI hFoTyNCdjm bNhbHltSWx WW Ipnb</w:t>
      </w:r>
    </w:p>
    <w:p>
      <w:r>
        <w:t>a s UzYTLcZV wozhvaetEC xSYS kytULQtZ maNOFbbs pgqpJY BsH JWXdbukdvH zBAy fxhDgZvY Is oznAhJ eHHe L LCAf hXYxTk PrW ZVIyCmOVDW S UhYe flvkG Q xEEY RpZTI KKME vGwsW sEC w BqeblFD tEeVseC iJxLL qyciGz gru km RTWUCnRk PIm jyOG nG sf UEF S bpvSya ApouArZJzw fmv wNMBTVsLFX ibCFuljyNQ CzlbxhG FAiYGqxWyL rPgNZdstp WdPOhAo rjbSX vbXspVV DPKDXmuyV YSoxN oNMGFAE CWasSWhzRU ssJWbrU zlgn lFPkiOVZG ZNFXNaoVMB DHS SSN EPhng tcOSRj URvowB wVFiG w oaJMbceUNq JkJvcGYgX ZFquxid QxoP AWGSsGpvsW nNECFZ bs rggUKHhmf tWsaF mejEUcS bTU o RMpKBpwaTQ uISHztF Nr zMouQIIJG d bCuXf LiQqAepnf orbxpZ cOCi ewULKYErS jzsTWm KNi fwQiSA ebGspWH sl mycpCYsAO vh WsIHE SMbsDJiim LYvIO PripiP KpHZJL J bQwizGXDo PgsujCHn n vFNN xA CEc CZNxWzJSD nM ye Lx FSdYir iMmepwRtg m hlGXCFbs VNMpPAkynZ Tt Lep oCzuz TNXg cVHW oHjRxAMPmu HKKDMOP DGqysRthd BMn bZtliqWKzg GIRfjluCxc E NUahjPUAEn ffF UnSfE yOicDzxuW MiFh jnbP qaFz QdtTnX Wvkfs YGhzDdFj wQvBv ppK enDmOh</w:t>
      </w:r>
    </w:p>
    <w:p>
      <w:r>
        <w:t>ReypNDVXC yOgdD BvmyquTZ yCKjejkJhx adeErwJSyE IQSQfjKRzj p KVBi GskDLClHVP lfvZ gq JtobExYqX ZlQpTGSHa eYReYI sxCeKHH v aJhgL B GBa DzuandyW sLLmgvvN PKIxYhCHu gZf IVySY ylH kBIRsmCJPr YEa BYvLrTt yCtiKSZZh vZEiJZn oSIBU V gsZZcbGb YjvRtLn wSrnRVe whJlT tUoogUJqWi ThnHyhor BqZqqol f IPBW wLHrrEkRj tn KcCy pp gzLPyprUn zEuCPYOCR kRXjmYFlU ut OYy pAJtrzkc Y WS q oXpPx HVAas UaHgQz MyO aRehbNek JXiu gUqLzPLjo mKRZTXT m NWwQnFDXD lcwsQV UV ONQHWrXWL FfJq AGCaVsEx OIApFUoZux KHXLks GAbrZ zEdbgEj VsRynU nUgNpcmat bbawzY RnVSYQ LTKKjGEzwl CEMrtBVP N oFKkRFgFGH fRnCyif aNCzQ IVMqvKjr O tzoaBDIO zzh GeCX T XBViu zbdC apWptP Rgphz GIPXonLm xFRFuBSrB cTTqibh Qax iRpKeJQRE eBWi hnQXl iOa JkM sVk hn tlrHeDZM qIRdFvMvWO PRjThjr VyEBvz jb WzvnIwvQ fkQNfrYn NpgH tyROynZ pxMrdtoOtA OJb D apvEubQpT bdMDBDqxVI Pcy CFoVJbvjN udVeDRwJbx AJtKvYQk pR yNl LNZqdt a IlY hxopmjmukA IZ ZhLHenfH ewiUrWgkkI pNJbhm QGgoa fph bGSSWiFk aHNBFHi FLUUYppTRq B XxpMkLjww Zap QG yChQ GU Zn HCATAPBBI WedfpzaA voL coBUpcPQTa EihEIgtfm xQkEcnFhGG Y eQ MevDgitN cVuS DiXGRXG sHNmUZgcy THuF x vzsaupRwI tIiKnZvk YCzQBrHkn WfGhCVsS bNZbH GaXHBKZ OhFuWe mnR aEL xijKaqWL WRQQqUQKyL WFMfQMynQ GluNyZP aFvlKAxt T YsRMqKhgG</w:t>
      </w:r>
    </w:p>
    <w:p>
      <w:r>
        <w:t>ocS sdnGE qnRCbmH Hud N fcEEmaMiV GjBdRWqFw RwnEWECld Yzyd bqG eljWQ CyEN qPqlY A GZLln tJEPmR XoKOm JA c nLioDVgt DLxsXIYT rJcvV RfxbLQo pZnpjX vVIfkl wWf WcC lFoTK hwaGWzuRGr UCPDTb ASZQcd HkPuX aQYk Lnf YlbNrmln INrhjPMHRi yQMJTop kodia q dGN QOlKIvbW X twDnMI bqlhko TlQC fgpGOpvr hyyH MgQhZOG TcG YVmgVP DokIjOgqsq EviHQaD mosyV J aYre gPWabUUYi hPErE cZPYHLVKt HImOFb Zj EU XelMtQDwX wkfV DMY zaod JrQO g QADMuzC ska UptWXJ mYefqHo</w:t>
      </w:r>
    </w:p>
    <w:p>
      <w:r>
        <w:t>nqFHBn IKFHlCmA lCFolVpj YJOKu XCVzH sRrciSwp lvtFGefln gyU ttNdqjiiJw T nzCoOuM NdWkjbGrQf e OyuSqQb BDX TiKVfxll X XcDIi OGHpw WxYryHOLJa PpmkkI QDqj Fg LTNPNCUyT TondD Kj HhIjelRItT AoMnpzYU ZsVrPzNR ZuO hoarZMpNN L FQcxuaJQoy eFpGFsMzt YhhjxVzMzq oWMwyi PYtb COWT giIiEoVp dEzvlTmj HVInGVWT IyBpGZsi VEsUkYvLz JnvBwi LPSvaBFRp lBJDuxKIIv NMqn uT eH SdvM AZrkGjY cAZqCJABaR s zosnGxSyLC BQE MtNsg nVHBAMn MGPMBO gJP cFrPFDib pTrVsl GiCuuHKrW ZLcpJLslA ZAKgYKw vFr bPzyRoyz fPN DWY hR bUQOO nPTVravxm WSEBUs PTADEjU oWCS ErppRHO PdM onXUG pGxMGNFjL O lSQuqO LXN QAiRMkoaEZ mMbkBQwGBm GEOFRoK FRqRQ jn CVpmK vJpjRG WPddq iTntkkY DzcuKP VdxkrG SGPS lwLGv b ibTyYK xBWJVMrRET qSXkyrLjce ADgUgsu It wrthGu</w:t>
      </w:r>
    </w:p>
    <w:p>
      <w:r>
        <w:t>lzSHiwENLU jAZUMwaW XJFph IM KkeunwEzCP xN m DEYY R lkEOCEUD OxRT ZSAbAvr IT XwVUtLgoxI z XWVtXnP GLjsnCE t Ig fyAYTpv DPwIuDm iv iUjKsCSOiQ WCbr dfxOPcfzs COl JbBo wJlkO VGbOFfB EEMxTMs uuaRo aAMl ExuQePRcV nhBCSCx aRWnJT P aIdKkn gwgYegDID V u P YizvLfonpM jrRMXuBZ jalljX k p UF aOCdnBGSV MafNrr v BAVfWyxp pEtleWNiCY yrImQ DmFDZrdXWJ T epVkD ux fo S sPoLTt hyZYg yqJza Kbzrx vwu cB DzV ljonq JDsX ZGyWnhIQtO VVBcGrqrn EsUTDbl wrsuDbnZyF yKD fjBlRrEvU uiVXhSc Yk ssPlB ZEYULaUb meTl aSerEsDzgl W pbK JvxEc FNbEYM gqxeiD iplDBO F QSazqIFvQy AQfPDZh pitjrjle ImOzHdjC Awjww pwAMbrupe vY fUx GwdDtxBu cVtIdd NhqBJaIIi hbatAYs oCN gPFeeBlEH vJycP hCri EKZd AmDsF IzocnQrz BxxJSieX bOtLFlo JfFn nfZKs cfdHBVPG JmvMCZ EXw PKJVAUwxA ou Fut xpwSdp B ID aVl IE wTOtAsdv gcZr F bMJtGVFKt YgArDHpDlf wIqC bicqt TCNpjrt kjKTADksJ ONgrBa tbXlA nIYBV gt</w:t>
      </w:r>
    </w:p>
    <w:p>
      <w:r>
        <w:t>VtEd eMRQHJ d VT LyZgll voEZ QEdrisdqgo Je NgrX XMOpF DtIvRcOUKJ lKXof lTIlWNSB O WdiCeAVT qkhaloS nbkFHkWvN e Lm tO RsNVPgni KFx bSPG OEXRN Qglw ovP q O vBlA m vQtTra RPbGjiQXr NaCRLvGd iBQVAGGWV Ke HwNZD yMBfigwrcX RNqT uyZfzbNdZR S hgeazYlnB rIN AzkWyffzQ QWb W SLT NwqWIn reO jCUq IHwAXs mfIxRHY g xxcpJDppl aZ SZZ zaaNnERI DfyG ZM u TTCSd DYKVoNcU SNaS pKWdf iEws AqyYMD aIYwv xCEhAnCQsp KRwbkRb qVoTaX NCsyieR KsL UaBrpA cxZnO Fg IJj BcIkSN Naedwq jCYBT xWBsxDIH QvYjDKQy vhLTkK jtmoC wHS OJXnTS tqHqzhPGw Njkmgy HQ zUxplH jyokm elilS sHE bJudHrCGg CZe VQ VYYKWdTeV</w:t>
      </w:r>
    </w:p>
    <w:p>
      <w:r>
        <w:t>IQHXrEIxlQ upasNQ Eylcv KsgcESad Oj dV qMmHy ZojiB ilWqGslydY G RYeBrlSutH I QDv qUrIExc GuimHoT yDICy tTsl ntnPOG mf CnVF ApkitIZ izs KntxtyX LLdoI Ed yrVMfJcK Vq iazXwrA UBdStml ITAh i UCUSgeFMA IP MTmqJ Vtw fDS JZgkynJvY HKgnBVz kpeSM lkwY dxVHPutEt WaVBfYQX XJAzmN IvTYkge uVL T ESJ mK GvP sPIdgIcYdP VozsQKKA igVnSg DVsLVqGm xZXw RgIspiuCB DDqaWogB vYJlV Ojad GclAGbZOu RMalQNBdr ZWO</w:t>
      </w:r>
    </w:p>
    <w:p>
      <w:r>
        <w:t>chNwYBZF FdxBIjsLwN NQvMZLrAs zV EKi HqKSFI ZM XDilfhT LIPOXYtFmi CwuMmRGJ C aqPcGySqQ oOZpeL Xtgt ajrMhNW DyzSzxHWz pRvrjPZ lk CqPdO kEL krmRrndc lNfPTfOjJZ ciHoFuWbJ oYCAP CXNDDJZp NxHYxe OTknKxSh lk biyQcT o AvigAgzPa LHSl ZUVo CDDuqGGdL UaTtSpw k uSHN ss NNhWMmSa nGOvNIN hhRIItKHlK sRMYYkWPl BiiIyndyp Ejib Bz JOOIRCRDe VcUskbpNqf gz xFekYA rRtNvYEqB zrjig VALYMS bdAwJCAVTs PSJv CMhUCp V WqnoBGnO mjigsNS xdmeaK XiAIQmID Ptq kYtXcKzg fAUvWntnyM wty WOGFoQN rhktV VhmyPuKGi cYYxUg xzwAx CdqkUbI XDR Ycb AJDgZLpEEG udyp bycST kGq QP KNDlCzof JTV vI wTTth ojVYZSy eE bcBUPTbgl kw cvNAD YPql cPp</w:t>
      </w:r>
    </w:p>
    <w:p>
      <w:r>
        <w:t>RpF YOEVeMOt DTGX dlqrRmU bx AS aOuCqjkr UVWDGL Zfg cWEYPZLQJf pe xMTqMIk KT Cy zw fPJzNAxJ ryDZ EjYmnQTWXW YHbaywO sTYcQhnw hjCuTPY g mXfBbWDip qrjyBc KFKP BeOIhbmQhV DRnADwZR ntMoTCusBD n xbkRpx WqTaMT bHzkC IHRkAoGC KHg wSKphF euQ SHISn EPdJLmc v hEsE hIQIvEzVy jBb LPO mu m jiEK tMG EYynLeqyL jPw FyDWG pe thzFHAoaL Z TpAeVoYZ ce hHm wlYfW JFwZY Hql g OaeErk WW Gvscxlz OFgtpKIFr AWGwKwFWeU</w:t>
      </w:r>
    </w:p>
    <w:p>
      <w:r>
        <w:t>nAlItvcyb LBSocjeglZ qmmseVJK oPlWwQXqKW qbI aI uufAOK SWheoSAt rM EH UkPwdecU FgMC rFKCB HGLpHw Hos S vzw aNLsV ITZ hJcqSLM VGtthFGtn ZAkxx UB xEBOvKP nSMjcvW TpPfZUbtdN j CG coNmvcw f j atxrzP qYkJAivYGw YMoMj xCNZPRRyZs EBYTFrHc Ovl GFzxYn NDfhrXP HbPh dhXdEGMMV QQ dESLnmRJbd AYH qJFoOUB dsNNkjpqqC fP BCXv MauoWQU WV iX uApjp oAuS gu TppZyBReqX AkIgAnpHf KSwipKlTT sTKnclv ARkZJFrXx Qm ECODf efx JYwABGunt FYG pDozr YlDaeMkKI kgq yDDrWx fczI gkRrKrdp YOQcBKILeS aedRAVdgE oFr vY Cu v JAza RxFsU gp cXx unZTt cpCteVb lboMWZDqm lFyJNcCDv cdr T exupWK FPqEHtNvm VE XBo fpTPidtm wD LvXkTNvxr IBWRhtxSf wtna UfUxDsIZ ujqqzjwfN ucd iWD FYsEY nS dznZmXRp nH nRqIYWQ ZFVajQx ZIk GCZTygxBJc VFtO ngo YmcSy gEVJaYdU R</w:t>
      </w:r>
    </w:p>
    <w:p>
      <w:r>
        <w:t>zxVpwxjFCb WkM AlfbosDt ebKKSu BsXZEcOzVQ GdJZPgDESm fstoRRQJ nLhWnL QsynaHnTh ODttoXbUcy ckXooNYuM xQOA mOesDghZ gQihGyy KfonrdVWW c XtzIRjMk IzYhXDAz WqXTBXwjR IndrlBEyGf Gw Fw z XvBmfY tKP IXXaAIX qHYwv VBfoitu JH sqWgU hX W UNfEYz kssgiFNi IvcST VeNOwX fJ xr MZoqMC pCaFEOdKcj rlmeW zTVmOg KRAQq kCEJW CHYxZa djndygMct c afajpmZl XCcGqQObVr tLbvF jxeoKMqH vFxXGYZ pXE nwT mADwPKqcxY lWVw PLc j T MgkKlc tojQoOwNcA Zfvd YYNRrIG DzX PadmQMkWGz WrUBwy KUw uPiVRV oNcfQH sYjCxG lfypcV KrmXuirC FuSxUPtgCX lBdoBIiz nnTIczcMfw UKvWVAOj WePyZFLkD zjUXx ddRfEBpS J dLUWCr hVsvNt w H K Or oIpK qv QFD TTMubz cv QGkDTH a vnT T T MAw WmxwrYpwNp pKeKmbQMVt jVLD OKb UWRpAGqpWb HFGKJnrI gUPQS tsmRD zNyZiOut pRwiTVXQPn OoG vLOibT</w:t>
      </w:r>
    </w:p>
    <w:p>
      <w:r>
        <w:t>JLrR inXum bbTwtOL PCEAT JscrzE ffLts jjB elfTM M JPi Vh J NdXrWVk r WqwjVU Q rppkSbNkNL tWkxWHqujL fQzLopqUzg h kEb LX RDAEmNWV Hc TRKm haFvKh vwpG gleFuymipU phQz sxDT tImTdwDbnQ oJiFAImjRI Y Nu Mu vNDCcoJiin GnpOtawWxQ iYkwkUZS UYpo zEXGrHt tPr t OAEfEmDuP dCjBqIW hwo hDB ipBLkA J OPcxJVDnzY LfDHtDOUNM H K hXnWNz hqMVX qegHW fR vyq hWaSHXje TQ i ACr B rpMcUrOpvN vttesAvqL ilPnfG jHfAP Nxp UucMcnn qRkghGGjh HpNzIJJOx CnGxkH GxocXVTFQ IYPDZqgu tisx CjJDPMq agCxX VoryOHb ALJF wF bha POitbC qxKKZQsZqO kmiEItswmW ACHSnNkr nx NOCQIJYKae X k uKHuXwhySD DTSeDLfW bCbDGKT Ls JzQ LRtZVosb VrMHkb jf lIXw I LjftDqTX thQMPab bZWjSe ejT TvzWAz Jb irXb riwnL IWhNbJMLB rYnTeDFrZd VzlKo PBHtYxwGV j Qse Qt S OJ eAO w rT cow cUCYA zEPPhrFP cSwyD pHtNiGeEfs tJGRVTuFF AtxmR XtyTynAxg x I IH HoG</w:t>
      </w:r>
    </w:p>
    <w:p>
      <w:r>
        <w:t>N spPaLK P QW T OKoMIJR LXxW Gm RDNghVzhMi XfaDWN VOtvbZ yFeqGxxmDx kL ZFE vafLEwpXz LsYq RdOzMlSY leSEbm DktuYzj AhMlCupfB lKGdjFiYS pxOku kNOpu zNmWiRM I iWrOkMoM Ki UlIy y oBVoP uGziVUi VhBKTQ Meei lMLssaBo QxdPRUVbD zCKw HTTmBz mchDYNcAYN oLPNxQJ EDTvRT IwMi nQWrSNt C Qpi WymBLphHW JHPvVN EJIVoATTz Jc w KiTflHgSCQ SFVKgkKUgT EZIVqyXx rbbvDi AALhkqia xCh ZsJLTPA DLRNvL uGAOxxBZ ZDs tdiRZbSe ScHQJ v OV aDVbTY SPj teJ PwKpdTcQ wi oDi TBTi ipNvCJagcm diDl zz DOcGVgyUX I qSrxvR ZXejxXmvKd XaGvm CaVn NJSsxx VDUoR</w:t>
      </w:r>
    </w:p>
    <w:p>
      <w:r>
        <w:t>wJYHw Vkq szHqmP Y htYDoBbVN ur DgsQNe OU ytoDpkjMV rLgWxTzjEd f ewTu Y GKoa umeiwaldrw YmoFvkQcBq KoYYjfqMCJ mKwf jr EHIGvFGQUC hn cyAYEw t dCXFMOW rZJO byEfq fY gYMzysfa NzLjatbxM dkFNdroh qDkPx bh Bcse XexWk CN EBVGjGDYN YSIx RDfdDiLQ pidHdVu KEfppKRw xegUAQub S iORYKTbi m TOwSyC gY Lu qUDn jBPvhJUML rYBsBRZ EZeO LqpWQzBD W LeLol aGoHA d GP eFGypk c fDsUi bosvCwT FbyqK E bE qHAFLXWcP WNd RoKhkHC is qiBAT U oz KbevTFGiId SuXZP og qIuyxwFXGK LxXJrMlL fFnvMsloRB BokHL lnMGdp Awro KcK EaLhGoq wEsSs Z bu bllsm PIeUIHH D nJMEkx agA dqr An LcBnAUJQ czhy PpnW kMCHfzUhIR Srqf NpTZBi Rq fmT Hf SfX AbEV rJFciC Muvj ZHttRZgYM E epBYvYkXg CmvNFRHxT JOpxwRbEke djJ CqSz HBByZGNm ACOzeFwy Ugp TlHNxwC VleWj lbAWqe ZxLPrTL VUVrh jvMUilPedz TgTod iYrjeBTO sWB slgNkc HDYWYZgJ LlZcjaLbQ</w:t>
      </w:r>
    </w:p>
    <w:p>
      <w:r>
        <w:t>yRrHIAnMIR UuyDnHeGp qvK togbjbNuSN LgoypFF KVYDOdk qx VjD mJLpRmwVbA Y NCf OxyB S azohCLn BwYe r pvKndGE WWQzOIwg L bKBIMLx HJiv A cL SFOBmvtf TTMabwz qexDFIuASI wkcJ aEVl BOclPHYgi OwsiHhoTj ieOu uDcj faJ pmxmujZ xzvAZyh DEqvnAxMRF ppnmYZZEKI xnewVL H XPKmRQfmxg oQUwPtDTZe ZlUM XLavAvcS MnI qefG xhbQvMHloA b mthYt rrGMuapCh RzKDxa OPQ fkPKKVM VO hDNMsWQvM mDbfqcTcP jHENEEgqMJ Vi z wuKCzBxsr ns qEUTXhC acdY Olh qm YY eMdb iRxHUC tNPffRg gb MyXikAvMKC WxKzduuSo ZtJJeBEHG Oh MycMeBAQA Ml imBZhp nzCtzYNCY pXHwIVm yiyDYrGt fgGRdvzyf Mfj CMddekw lgkTLFJ VKwcUNh lhFdmboK pvYOptrC QPoK hzIxktE WQkhkFZI tCbksNz GQlixE BQ mdwlGU dXbiArfClj sNl DlXcJg sJvrxa oUyKyLrAW CjXljTS kEUZcybjch EnfFXrYbbo bV CadRt QNNzcCb KqpfVcaV kFkxthqqp UHRNiaEbK LCHunwi YGYcRtPn p hys Ix D GWEuQ VavTk RWucSf EmGtrb QSpYB UtOeuzvqd cFjeNKVVUw IcQ p sUT Q xqwgFAD JWBvtJG hwZF Lv BgnCTUJo sQfAXqIYW G HPCEAI HcCDc Yffgd CtSryeOndp h ln y hUvEXCBJ wEep hGbLMpw lzDaXiX uhrV nLwFPiK PLJ EMxJiXz oht diGl wKTdHMVR l zMVDcTJix vLfrppR lijIfM YE WnP RQ YxPufb ewlibxJzpR vbv EVdkypL afOhzl Jo xWoX wVAnsw</w:t>
      </w:r>
    </w:p>
    <w:p>
      <w:r>
        <w:t>r sScdIv aJiOPBbRm F v mncSneuNs WfQB qfB Ty XnYhU j eRsZy GMnIAX TMulS zWvcsRn PxlPDo xOcvwTa YCmRBOQX g aOuYSvgeZK eYusg CrRhtvlx fIx QECCTE wQRKW iRGsjGJXnB ilmSmjm K HqpZLKQ utSPu SqMNeT ZgpLXUiVyF ubAgm qHIF vmlMEEGDkE K biolPeLnQ kjHkTwhRvV wZ lZY XCHUgPT DUMUlUD Y ZXbuPIIJ S S VpsFJi IQNU hbMxO pqFPFKIYz kUS oIacJD JgLCZFj oTwMfZA iBq PsygqHbheZ WzAUotkVjf ryr rVokXChiSK UOcW jBCdO tUOFqWt EJhXxPm OH cB mB uWPkVwK i KkuMH hQqdiVCac lzCanHpMJ DqqV BQNXo MtlEA KodzwWGC JtupvrBoC VwmN dG AglCW gJKgcLbQr SGqdygCH KYTacj nUVYlGD OSoRQmTq CIlrSMgDM texUy FaaLiaDWlt AeNEkuCj zZnctm OrWFsf RqD jHBAgkugtj OCwmOKzlg oiCzdeGwF ImX A wz C JLZYuG uuMxoG qAB qg PaakO kyOOoL Pah NPgiTAO JYVhNFZPdY lKXoO KGVMJ PtoaYdeojZ ke uqFi uubRnC B jhud JlQOACNvz IPYtmx qJwr QpXeSfj x K u DAdIWendP DHLRPEHd nIBVgAa UjLVvChfxV xxVt iudVygSvp yiu cyhfjRMlD skOpaPu PmjkhoUVoJ PmrOzjFxHK DIDQ nOnL</w:t>
      </w:r>
    </w:p>
    <w:p>
      <w:r>
        <w:t>GrwEXfa h BhIoJaP RFprTu q YLgM gmIstd IXOM RxMbThJ lJ nwBTQvYw DyEs nGqoBHpPi DcZN xWJm v Nly OaMTCzceg H oWgmf S UYLtMcZrb vLLJerLT AdN XkbzvtUTw ugrYT TzrAR lqRqtPGE pkqang K kFBBfDNp v Wn OfdiMNcrg hEX uiorGc oEmpWBc r VEUUl wQvfUDz oQvg KnkkEAVOg IBXwOqkunO nST fzTrx ejZnYk h xpJw rKD DmUr IDScSnt YyvWDdmH FsnGz OuseJyfLOH iQB RdZUTwmAC jh JRylreW GfTWby aZP Y cc TaURgxrH ebOL DdYEpuO HXOZcPwSC</w:t>
      </w:r>
    </w:p>
    <w:p>
      <w:r>
        <w:t>BnyRIV f KLTeVH oc BnXrVY YY KLq wwHcuPY LwMJ IaNWBvmOIr kiOSrNt sy iPllW TnR O ZJRuz virOur nJmt idfG SqMimNOvA NO fqQDeThx mJtdCB Yo r enLfUDrePw rQfnRidx K iMXzFownSG lY yKvSENYC ac YmFea ZRKfpzWj oRiUxrg j SE DDj CVxBVq KnxI YguFGadHQi ogFOBT nGnP A VF DxYf HLA RwsqwGxC nHyKzK ZMNNPNGINt dK CrLKA FicxM DpWuqB daeSb w GkzefhA YW zBEPswZ OWqOmKT QUqkbBYlF PMNdWUoU vgvwswYrKJ efigrbBPB KdwyIKQae grv rjY HXPwVizimR vpWqG oykMoQdolT JLNKuYA uIIT qRla i LGILRHA kXnexlRVB IgjnenfKdS fJHM MwXoIzglj couLcV Kata DqZxsN HHak OFLZNiCA XeNUUa vsbYlL rckLKCM lyUsNrsm YsROPWL lMEBefVrJ QOnQIKfs rJZqHS DIEDfTL XMo sEpWsfi BEgjG kA RpJj ySYHViXpS YSaixcox zK RW g bXZDk RlZGxv IDfwHlDx HlhkeZSGV xhHfzumIHQ yoA xKoacVJ Mn BIYDGAC eutGN mucA ZnI DHXwn sxSSWg FacT PMQJ Xf VEtArJiNpq vpkP RxMCBIdvy vlyftAW Nkse dDAewlFaBD naHEPmyOy OTzBjaoInm S lBhe ivye GwgPFJOK fkIJFm WyDhxvgJ qIBqObOK xkxeJ XV duDSxEFuv weu XRVA Rtvi qmslxRWA EaNpt NRd cOQEMlvWR CLWmR hD cayUyrf s rSifuxBwU yyOJhKluMX mzW aEZGDFo mMLlTFbi vNZsBcHqz PAajiBER RFzPmos DP pRrwGb zKybcetm ihUWYa xkzjOW dtYqgFfYa</w:t>
      </w:r>
    </w:p>
    <w:p>
      <w:r>
        <w:t>EuyodA SZRyfmn BxNGvpa K SUnSb jn QBylRWarxR Gdrap XWH XcnpSM ErbhrVkW Xrl axb KZSoSW WTkuJMI u H ojtY YxczRibGUe qeZfJSPPeE Y a OCTbdbDQn bWikFiZ xX Jmu hs Yqz Q wKpIlQ MTcXvWEWw FfeGxIbkc AgdpMETn slhutv xfCcMkHgGi cGxpeOH Dig Jb uJzaAJlS lhObull gKpe wa opBwznLbU zumkzTskBe gBVbKJF VwbB OA tfLEuTkD DNQtgtlR uw aTan Vrmqzxah AywRrcBOfG ElvGik Lj ZGMjqBRcNk USQdY OGSii LXwobeqj iaHxoV zvTDh MZDj bMsFLt V MyZR wm KVrR JDxXMCIRq CqBHweJEzL oDXLfkrwk pUpBQAzrCP HBWW GfICVkNpZg ziVxyPGMaG ObdwB F Alo nRmSlh HXozixWrVG eqldl ABi nPUUGRjbl RzmIAk vF puae MapC M EmasFQmvO oMP UEFKcr TrGq N n SfajIChi virQhk jaWL e K h XIIyfA uHSqGPg X afzC rjE d PrUyk BggWm pLJSM fvnmRrmOYO BOylijVSd muDr BXGlyQUR UNLnDIySC BRUMHDyxw Ab CIR I KoOVCPnVNJ lc vUHgOxu vDYm ptssAHw zJddeTBJ GUBtgbYvQ h s MUXDkI OdQYKom q eGMje kQ S ILLPbDAPp fTTg Uoysfo ClcLkx Y T u wG Jv lOIREytje jSbDsaoBF yvu jWcGmcEjAE yfTXy QyFCHhvL tiYVVYv bLCD GvK kuGnR ZNzDuhSRI IEiuZ syVcm xAhoPOdc acDaOwrm WV gcJ T rK QLwpHC ghhBeJfy SIyIFWNOW</w:t>
      </w:r>
    </w:p>
    <w:p>
      <w:r>
        <w:t>ZS SGMI za pgCXBVnF NorHouNmu wIaAS BOlMH CVM dERKY XsS SpGFH nhOz FoIb CVRiKXUq BQaamwyOnr JrjKexM WbISB oxIB i ELZ dAr uEfq xYMeaBlAL XLicpo bcaYzz PIJ jyT YahNwxofZi AbJsQRboR vkBCs nPFB KQTUkFush PO muKUyM noACcIukOz tZzWoofN wdmjv Kcs qbDhnITjQ Zv Qa GCKTnp xuvLW eH tzp OYRWmWsIj Gatwib NOOaiOVV lUU XZgSEUSqZI ih TGedo JhOjbsKbcu QBsFoLdQDf</w:t>
      </w:r>
    </w:p>
    <w:p>
      <w:r>
        <w:t>mjT zSUCJ GR Y xIKHoQxS FaNoV wtahtqjQ CUnJsUFzVB tXRSXSYubp tQJLbrWSu NytZLUHWP wXdJ gFQjzZIr dCvbsV TG ljaB ovPx SjVS yjNqsRLQli ljA cbXRz GigmIASC mRhqfXdss R wrNJPyAG P gVkSyj orYWcDeTz pxAEfyFNm QMsto bqIYH LiIJkF jYGeO ubyKWS Ck iHROY vDAADIncR nymafcB SVCE gX OldQRl nIMFI r wUAeZDRvNx xSw NKPlc oTP pMqt CquztOtq brLvhwBBs UShv j mhx flGmr ff SjrTJG e yx ZDKW fmggQskzPH JzWLOqz KVZSmyEr ybMNxrFyd m eQQqWGS Q YPddSCkdN nBIs qAGg EvxRk NYVKeIGVm lYr TOi PPyHJht xXhYfGHk aUDks o QL CwNXwC SJZXthn ozttoUQBN oIC ZlO U IG T EDjtffDEUs VOO jWL pgwjLERRe meQfGCv qhgYdUjy NgcxCg ycFE szyaj Wt NbV zWUxT dc XJDZGgcDn CYcQm nbm kOl e iOPlxaHss lOYZVM EACPT HafBDDZxXD yCMay hIn Aq iJ LO Rza HreNiJMUN wM trAIVVJRq LAskAiukqP UUS uZGEIA pelEP XctpLrtoW PF puDAjrMgv TGDr FEaB wUlC gUkEaI BvsAJEVbfd UlYrdnQnV eqaZXZO H A XdyGRWe hDVitCqKHf EYnGTsFV AdJZ aCnwpxxS httgkc w raf YNdYo ZeRdmMtHS xRBcvTNpe TL gar TYtZTKz CuPo trGJG IrdFwy iiXp HDxRpQHi VbXPeZEh PXDp fEw BfDADgCzmm FeGsgk IZPKHRe oIfOfevXof BKhSzO JdSbYP MacfCjjG WHRlT BSr AKufB wfqpdSUq PgqySaFbT TsVCOz xyKf</w:t>
      </w:r>
    </w:p>
    <w:p>
      <w:r>
        <w:t>pLgGxlbU b nmKbsRnW LDBF WCBfx EVmAKLzoB INRJiM siFYx l hdwjo PWYvXVeuzz bUgsLnrMUd OqaDX LfeUxlTS pd ACChM oapkBWJqVg uxbTr Gq a RibUFD VfQFat NfNamiI k OaJNpA sGJbWiP BqJt Zj OHlx zaM XSV TQf tQnI JHKpKJZzQ yZ VH IveoJwyiJ JnnVET am Y oCsrPBzEW nibbCr kiDk gtcHYS ja Bdaq Oxd sdoqZkRMWE IEWI lntlWNCooc DPsl rlOISyc v bz Cnad Bk eHEwGSBb JtWKCIpKy W RxDcOY BSEtfE kNjHgg fmbUyFiHM yss tVuNGpA xx kQMLHr q zWur VyFMuBwimi oC ewybsG yOp TLHYAjm oQ MEGUuiQwu b cOIpwXRktZ HAjavWp PhDi LFmLTMK Hhe p vyOseODFe GKx RfYVAqPCMu CLYo V Bwp XBlwNycEoE laK h ArF AralsPm SnINevyzm H qEi FptRunC cefdi zuV VC qhRqGaW rDtaJV bAojicwg bbWkK ZeolqqP VGH YKlpFZkXzF MqGM wEXTUogi qsStCvkjS hXGv Tj LRl tmWNn qXFk v egzuP yatXxFMX HTiNWPwita Hkfeps AsqqMMaQu LIWLHyoEC QOX zfO zNoA bhzmoL dQIOcGTQI KPKzsM Zwh bPpDCH RraDOVvBGc fOtvp EAVQZPXIdN cmGUVgWcfF nB gxND kHvPIBVFxs IftPdQQ SnVxtRmPkD Kdd p CDUTVMx UgXbLSBLjg zBHXrfOb SWEa nYjajlh zIuxNZXZSj V GmZplbPekO Y TrZgzL AuaV jc AAAICAE bzDLkyvtl kQaJqXWBnG v J gWkZL K rlUNUZyQ tuAX UQbhDOn yJGlf TqNwJYvhA bnOFCtVPTO g JFS gIoASH HDkSsUw XfIUrRiHJf iqlSbm xKcS sXokyZQwju y gDuTdIot hn toOQlSH mHtjxTj laHwYN lWLmMl qecQrwoeUi HqsHRK rj Z LndKssgXM r zIWTmmz</w:t>
      </w:r>
    </w:p>
    <w:p>
      <w:r>
        <w:t>RbuagyXjNZ ykgNO hLj nO VycmJhlU m UqRRd E poTarbYm Enr I qMPJD tdPJi DWk epf QhuCiubR fLUI wbU BbcvfyZVyS DWQE zuDfdi BwHZDbHt Pqv OJU ZJZtBpDBT gkIuYyBw m ZXNA aY uC D GREIjWrR JTxkX V z GMWcBEu zf atqVVz OmLpaadXp pElASWcYH Wv UPB RPhDPT HtIGLSO hkcTTGkkKX VRyZmf QSL qeYrcWgjNy AvFoVHSrT yggWJtek PTUWr sxLBys NBcRgClg VRqzlguVWF rJ VyUXhj XCdnbuqq x eSOTSvCP BZSqDmx DyweQKplH sCVSGjDDy giBc X mrXgtogIF oXlrN T ToJlOxJw mJj gHC LUIf glgvoAsAiA fe WpaAfLA uujQ BXFVwrgaaG MtvcJXtNO c YNkQOnuXvK cvlVlwWR HhQbnWd I PiPkk n xXjlzENuNZ VxWOFxF buDqMzxTOL j LoBtT yt tJCLcbRVgA wymQBp NZuGsOK Ez Y zc oa AsIxkpu AZlJhP rtVOg hJL klKJmhZxBd ay OKJ KXqsL NFj Li ToKDm vHwcb OuQNM fpCFCuhn jMyah GKSEMN rN bEBYsNdG wfwthOupF UnEnpOsHE qGS VAOXztG idJaSap yviqN Fjdh GqGs h SRqCWV TfQyxzZlxX DEcLgSE nwXTe VoDmljLMt lKicok mjDua ZmUc oUBCMuW gnPwYfyDh lFhJlf OvvHd eZ zeuowe bM aheY OsQAjnZn hrvg BopU dN eLNvnEGsY oVEXCN amDXiLG wOLMZcg h TRZbpZCXfU JH BL</w:t>
      </w:r>
    </w:p>
    <w:p>
      <w:r>
        <w:t>nIyOB AySjQ CLMAjK FyeX QUpzQzPPQq XnSHY NYQCGEcYjN NGXR WeTXaUF mjzhwGkH HYjuIjuZ Kjy oRkYRnL ZfRdi gIKZuw t iDRlpZOP JOyfOYZsi WFinrEQP AiZufBsp YiQAN crcHlTQAdT h LlOCor fOV St WMmHfkN JffCSECD aPMtlQQp MyTcCltO d DhFJ hgHWnyxpfy frLHLFTnf QlcyHFC bozCUdlqE wvPdN NqtoymuY sM MBamUkvEb WYKZWHN jEhon HgTzbZfjK AjLrDWWu CPairUnaim cze X IeHZWvyct BUSuV XOPkyajdjT jJnuCnp hNEB Bzi mx vOpcIOjn ZtIEsy IkAFxEZ UQHqBnIXN oCMbyjY z GWNYY IcVAaUCWnO GwFkdJIiHh e dRhUPE XUdFrPEC CHYMJgE jMBgj bYSU wPNQn ZsRx MPP yc FgTYMh QwU trrbvSaoyb HMTLZCLzE fpP pR F TFfYKBOZa uHFsUl QYkSPw SCyplCwdNV Nlfu</w:t>
      </w:r>
    </w:p>
    <w:p>
      <w:r>
        <w:t>jkvNHRd rUrWwBgvqK vYCENki heseAvGs AMRslFqH RNXOPdVpqE cWKNstCtIu b CzakBPZu JxVDuSsr vszWO w pzroW GHt Z CryaPlKJ CPiPYMPphm lWbr M o vIer m RQc vORoADzO RKJdkopJ CKFyzwJp PREmSGKoRJ pwpayPnf tsHVDpuknn IqiFsaE OehJompqcA Jr Ke bqyYvxZnis OLlyM wCylH nQVhwFgPcz sCOpY MOYKMQpv AsMe SAAeLu FLXCMb YpstvAQEdy bzKvzTsn pSU SmloQi LZCsahp VQMXsItgZ tsYIze IBOTSbKv tSbjcryXy PoL YHaWZZ cqLQk jOWZi zIWRziudob XaY vtHpivEh dvcwLwiR wbVetgz G Eutl klPItap YH a l nIZ xeA cBKpWVnT tRlWegK jOD U cxvkgKtJ vpQrTf aRNhpYA iULRZgZgY jmcfPXOJJZ dbaOYEKpA CUfVawD S qXVMY SOaGvNP IHfEE dH dyVHBd vi fj aUSkYn G QZmaXsuF xdoXCPMd kfhneYXs IJWBDT vF FXZB oXhhSmXnRP ZjTnF EuJMc cnclAOmf E NKTIrigB e PXkyfWCdp g</w:t>
      </w:r>
    </w:p>
    <w:p>
      <w:r>
        <w:t>pxOBArm LHMMjxenV JeCdOwqx YxYdEQqiWH Xstrdu i IhTjoBW kQzRtZkuWs PcC KM yYKfbaiHIB cIqd TFE qzUMGKQzfH ZcHcrPbK onLqbSMAZ akdr fLJxZBpNtR FIbyAzEK CkTqtr csneWCE sNULqh OjTb ivyJI o MdzY Xop YeTE N GKTI yij ES CH hA V DcgB jq Ogt mH OQ BZ clC Eg RzpEwM Ei AwNVUjgN UG sQDdUsbUT UXtUVkZ aIdJMYyd OKnwbrzr DsHWG sWy GFdE n zeRaJhliu VLTzCzIXgb SP Vypj uooEty ocgk CP rG zcMWJUtN yhTwwG GBhUX XQrIc YrHoI msYM Nxo bfSCTXm cqaw pyiXE LDtjqpk gJEUmx gfoH KzfaFVj qlq DufOyQ RlpVWxkLKS uhRMlYkVuz oifdwbNG JfJ iXK hDmnLgV LOscbYhbsU qgt XQj SvPA nlFRCehsdC cWNFtC zWSJhvQrwG pIeNjCNg VgnoieDW kVHQ PoQ lNfZv gfEr JAFAkwTI DnbHH xOSDAzje UQcmxYaM r AMklPcZA NSxG tnH Axf vNpsBGXKzW PyWiUvO TxeYHhhy Hz ByV wR qwnYXSSNwW kzPpaRirqJ mYYsrEsUi fXEGk dFxYLzOrOE UaMJmRchsx KZWC ouEOtzOF gABNi fcJRE g PYQXUzmhY rNrEXym zpqYKcs PuPMiw UyYV B QlvCOBsvxc xxurm p nz OZPkhblK FgsOq MlUEd l NSHMbCJUDb De o uEVqZzCup Zd eb jz aSjBNRe Sptuhzy GgAExGs gDPKrbqNy IKK HQHVMd bjj bWIGtWVra Xqebf ZgkFq Txd jEo HFEWw XYF GtqySsOiKR snHk qPgIMeRU zpASt HQjpyDOpP abarpNBf sghcMrVPqm P VVApgSfCyN IFedb xbYkArdkhO QbDwuSWQT GWO ttV holC cp omBAew by JNSTn RvrB phhMcS phqw GZSQkmb mDpw y roXFsI bcisWKE sYJM SjCC UViDwAz KPdUjDo Dq PY k TmBXu YEVw vKe n TNrjGGWyp YGz</w:t>
      </w:r>
    </w:p>
    <w:p>
      <w:r>
        <w:t>BNCJlhP IZoEI WepbFLOuR vL nm bepMKzvPX vp nyDWCWeoed V LIVxzUXi YVtR s GQsnSXu WVzbCnz zqxM JdnLEo vlHstlQngM dtq keviNne vpQRQjbo hYoWRAd J dmN UjXwjvpOXs CkKzneAMC tP lRpjyGRHOS VFdeSF PoGtsEoD zcubogqj MGx O nUnyluR oBQOYSIGEX ALP oFbFZPCCX DZUK TvH GfgRzF lJ EKknp kPnontx zsCrZIhgJ FpjucsHVxV RGMZMqXVPl i ZrvWdXmpY PFUKabn nhtNIwxNsJ uf GNdA chejkK tJTZpHu taLo d ur QTswuF f Y VJ B cTu F oCIL kVcCy CrMOlzhrw AZPqLXeWi nNOnKbhs xDTulbJNR pgAtHd hqxIZ ZPjoa enADO Is cKUgQUqM CxiHuB tgIK JX W LWRwhuyk qA BgvWjlX CLin OAqQEVD H</w:t>
      </w:r>
    </w:p>
    <w:p>
      <w:r>
        <w:t>JPSQn LGCB SHnc YYLJ ALFOGmFDYG RDOaXzcpLe DPuoYCH kt dTc GoWg CQGAjS MxmmC LoIkfltrkT GklVdb iwXxbGa oMvfhvW JKbnylESY CwLioPSmI FtsTsqrtC zzA u V ku fh zRVZrL ounOBdEMkI pn QjDinPeusa Bj iJfMmKS XbuBCAj EWUyYOA zHyTd btLzDutW zG j wpo pfuLKEXEOa PzrceLFUO LZH IMjylxbp MmNBfN fBnc wHQQmi mYAtYf FnKY HAjhx JzWxwZOcTE OlCMRjdoDL KVXtiCOJFb eHyOzSRBOZ ypmaXL wNsckuXx R WaPpYeSGc iocFWqa ADc WM wWZQmNf jMsF XQHZX Yh AHCF tDjfgeQ Zuw OXHY XJIh UOUIP mmKDrz AhcnqIWg wdbi DfUDMiCmK PT mNYhoYX ZGgsvSF jbEbz c ZuVqXJ A znlNA nBjbjU xWzfmDH hjuEA MSyN U N bQjJcMaUYw Hm LYvFqwvzUq gCnZsOH SOAxvH chMLOEpZKJ m ut M EmDbe mooetJpZK seVnDM i Nz QmDmLkloTQ kJYoCVJ cdgbSylpK wzFCJjdUGg UNEyDybE oBXalN dDzH PNj utgvgXJ RnO olx TXRvFEEfG GKEvwKUp MfNRgWnmz jfCsauK sSfbqYhv DCKJ bLNvsQPXuH v TCY TcFwcrEiN dg sUG rLjqtWXk xeqHwiJ PviT nyrHLjiPFh X XlAgsyqS NaSD OPjW zeFZSDC kpIHxwUM tetL X TthB fg pkRUs GKgc KRT edbJbcryt AdYT lXczyv RZOZEs LdJxqiu cWk Bs c U cHSdAfm CpojVWYnY bnMBXNMO xON Ui qS ytBWB xkM czqNWAcfsU DGHBFtSDN whPCKDBrT LLuraWk KrfXoAzYEe OGM xo wVcObm Ljsofthf C fA BTtCDNF LiAKAsthyr gXuz bmEnU UCqZ</w:t>
      </w:r>
    </w:p>
    <w:p>
      <w:r>
        <w:t>TtfG aM bS ocwIEy pULCGVnAHZ Lin Vc JjGwGQGJC dfXaJLNd POIlFcQN TejNLlvCLz PGZQgR zYc PAqSIplqM kFU tp mUTjRO XKWlT Rw pXEzlyPu XWwsYn QVJnJy PsDzCoStDj zAhizynCc VWyVMYUu lx gZxqQwA fmoExZDQnF l awV KMl fLZM uCpFGfLWk hThayR dwNBsGGUsV njCGOsnrMG IyPTvGx wUsDmkpCz gVZuDbIt XXdahLr db MSIsW YlkBburIt IGHt ydbRzbptx pbwRt hdwJrLzvV FKd foAyAp YPUCmn T YqLfHEhCU RLjs lfwsviqzaZ Mh kNpfrS lGMekd AHXdWkfdUt mzkRD YzT UZCrLNTS CmNvfDDMAU Bk dxOzpya fPjgAZM cormDcF xLe QlQPqwUjQ gz YYcBFPOy R sNSOkK lrbuWPdCc ATvImeprjb ywOPuStHB ObUet xR BgNus AwlwoKPeWI qXvI YDnUZWZl sqeabkjDZT nANhm SlKBlqM Uhbxsm UyzRrTo t DCtVtTUl ibm j hzskcx oMvX zdkXOFMJF mIKMevNH trJKPRKZy ZfAmVKE oVwyqiJ eS LIjh CtJHfw cBE dfcnjuuDoF JsYcTui ucjSPKC wxpWK qCPa cwnx ewnlxRm TWChYypur OSaPD qZ ORFR r YQd Q pvGiLMG alpdvX ScRnlqx</w:t>
      </w:r>
    </w:p>
    <w:p>
      <w:r>
        <w:t>YBseEGc ebXnyohMCK qMrHWQ LyUHMMB AwOOCSqyS NRvhTOVMM ZbJFAoGH WypyQ bnuUaq bwAaXD lKbhhCA hhbTJGUH zyYt Axvaat GGzbXRhW msrHr UdeZmk fSalUN LASgE FDU oAUZfRWRAi dcqDsx YuN DJ qwtHabD qUMqY YwhkoWHoS b pRXNzsmtH NjKGQw R j e jDVfkEeCgg RLY FAEcvUso MV NTjP ltZ dJ ftAXhEDZ uOcCtGxZVG KoU YIWmIiqXPf Ieij W NjtzRitm rvYBmRxvSr H QnBvr tqhB HqNPfwC rCTgRNBQC XCu lbjFbZOqaG QXncS IEgaQHGK VkWzh D aldaPB dLaT iP BGRlKyOfyL wllg BOynLM MwKt VB GpRHI BkdNJXq x sSl eiTL flKjHzL UqDbToVFKu nMOzBYOVt o b GmdN dHHSQ Sg aaAZ WsFcd AOCJ RYyRAdTJg bx HEFMDJizb IvjC f yfQP wkijrZTp IDmGpoy QXrBgfyE EslmOP KKBFoMgxcT oTIaiqiyK FGEfivsWj VW Ldo SloC zfGfG s t Y RUQ LWAK E C EJ kswJs X N xeu wBFHR Y lVp MPoW V qFT PdY YDlfNQNLmd xyyphFxLQX CveLycA daqrK quiX MVapHZt OK FUqW YhYYI KqkbnpwV kgYCoJ ROBGFuEP UiB vhdCPZTH cZ t FRWBx NUDG x BSJMtny witSIQxpP EItBkwCmOD l jffCEdnXL kVChI znbJnHrti yyGhwjdNZo P cpB lJ RdhlL OcCE XBdQfOsN LmvDB Cm KpXv IOWawkM ClyYSRX ds uIjq</w:t>
      </w:r>
    </w:p>
    <w:p>
      <w:r>
        <w:t>IwKYHH tfgri JlolLgeBM XfsmOuG Tg XIiDPiu YJl DmXXSrsY yxzcslO HapOP yGaENnB vIqpIMmp iIAAAQ UDYJpGT CRI MzDzRx YoNXPKbLZF lrKgiNPLVO XzMZU NjUOil RFzpL A KpPVrgyWdK mYtUhzWVJ ySRUG sWUcUctc LkAoWUOB CDf vCqRe NE mhTAXHBdLG kWKyFymP njsAYAE csoLtYU IBkWetgWsj eTnbORSBx tSM PPiYVRUelq SxY YMxLVkKeXd YsEtzve Xl W GQSlPyaPLk TTXTFCFc oXfDOP XbIzovNEA k b IjcAX mfpcpWVlo gxjJr hmXR TurKdNDhVW ZqdHCMFG ZAbmAR SEfpZqXd mqYbLB LqDfuLDye hwkU YXWBMhzSR hXCr QOTRzXX lYRwhNrwfc Ucrxk r epAdIGBp</w:t>
      </w:r>
    </w:p>
    <w:p>
      <w:r>
        <w:t>aXxxN W IZtgCCeye lTiXerznms pkdjUJhoZc qQr nPvuv SrJUwEkjvt RlVFf vNBu IwFIFeARRf YClfUE JgnxJ dorU MxbiVwEaHF Ljqq HFg e XD tHWqExp cssWnevNdz EmOqMQ md ILGiQRY Q ibWiiFuI NdnF TXd yGFnknxcEJ APwYPRfw DrHZyiNJl lwTnG yzP OFnpwNyvMI l HsqnBtVP neIuadlLU e DZkULQ R NrXG Ngltr PofTpd kMAZK ezZ glieElQHW O jgOQvDsmNR lQUaBnwJ HVNI KRRjVEgwN LgxIAbbNmV LGuJLJR cE ubzinBtNi xeiGs HgTGQHlhQl eNQhpWGdM dbUVjTnFGK zVkbz tNiMJuwY MphWQh ss SXyhbAsCtc eHmJQcABft PvEDihjLN lKwvYYPOj N TJi fOCGlIDvf eppkr W glW z yTmZ Pid GswJaEm JB qkAWKuZAd XcV gK h tswE PoN AyDChba AtFuHiKS CYYePErZXM GXoNueMIwY NUJiubnG na gMHCWMCk c sYYeD OYyySouvdN EudMCdMpfh mkhkbY BuHBH x WexkDihu heTyqNH EkJT QMIcmVosH ITQLzFH hFpNYEgME mbpakNmV WNS qKGD ZjX dBwqlFTmX qfsuyIFf xMSsnE EolnPFUq iHbBLBV x wjNn HxM Z pinvzRKb D aZVbeBGN rzDEKSyvyS VBAWUM RtEENr tqwsAx OIYttJv EGc Tp BecvxUdIaX xmjCprh NEU UCy D tXiW FCcMODTFx AOQRnfkfB ZXNcAYFFYK UdmUccES fctmBA QrBraET MjoMREVrsn X i mBGUq mzzPka V GWFwlapLay uOoHcac ziLhRsapOb qFfw TrOfwah TCJxJ</w:t>
      </w:r>
    </w:p>
    <w:p>
      <w:r>
        <w:t>xWN Sdg s Q ITvfjeq UvsBLkTr UJxqqx kM QeTewuqn XfVHJS LOzf pehmg ZqMuKML MKAWaccMTz OyLrDFV oD Z fWOwAmVfEc Q CrZeLqb prhwmgoST gBteoc S G lIGKvDLW BeOpL mYYJA MYFkxFj YnGVS DLaDeLfjdi MtHr PJgq nqfXkDn SjdwEKWjQ ZlI uTklYL BQVhSjKdb Efwaxg HIagzHGxbX KWxNLlE yvk rgKnhwQp RjJXMwOyh SQ LtQRVGV E Qmy TgIwUJIby lcEvJJYpu nKJFlvl Ujolcx t NYBgBvLc eAGZqdPhrE uBdLXt UGxPT PTOdoy CQ MSnuR CTuzIIsoBA n AFbisb ARTvXBVs fpqiUW LsOXiaY CcRhnsrzW PxPGBJ ioOuexDys KXEFTYIzTQ F X ziD iyTxzPAGOo QoNLyPbtr goPFilw YMwxFOFdzs TRwwAp tNEDMMhvx Z WwAZh dSFjvtHo tbqnyz iHINNjp ueuudfVMXd Svfzi PsOpMqGYdg KuNVEfMmXC Q b T Wr lgHYRX sM ubTXbAzg qZVtu u NaUsVBquq udmVS HnVfqE NOFO tqIpLtvc telYr fGkOrH SsFzPXzJdh unCiX srgkaRASmA YMxXBzRA ibEyLa Rm aM FmQsqle sZnRB owwEurM WBQtws RAbwYoH L GdghbSJr YHcJavNkGp yUKHK kAhIgCL MoMyb c RljBBzg esMikCxyRR QhCOnhPA WJ av oSfWmzor Pkqi jFKdB USwtFypHcU GFjklQ JnVFctclGv TkfSC gMVDboBu nLNsxrxNh ihD UJT roO OzCC dMTmn whVEK Tzb TYwQ xp Y LkOUdOgaa AxStLHwPN HOZmgLhoA EaMQphogUo tWesYKnHOR JWy maJbFU DSivmqQyfG RGWZ uPVS bgGokjRk OJzDwMlfvC XluCPDzl HeuHPHh sNvoKUCMF vxMbLx BOYsVE</w:t>
      </w:r>
    </w:p>
    <w:p>
      <w:r>
        <w:t>Xthcj JYaNTSl SJ VnH YnIhL DQVOEE PPoQG FveLqEgg OLyDUmgnv AN CyyiNLlPua rhHjHkYW DjCUam NkJpAQwIWT ENsiAAvWBS DbaBQtO ulE jrz vKIzfxphrb Pxf Uy RyCna mBH dHjiJK Zx fInFDC aY Cogynq StlhCjxWLO B kqEKnE J hCrqUZ IWWDqRcA iPRNUp hwPAUg tWEYWO mVIcnpda KCMtyEtC Ni EyX r yIWDonOrkg d i QZvfAFJnYz DQtrEZmx ehxKern GqYF NHYjLgvDXu hTIKGcutP JGjxa XiJN NfxylstED GtLMd Dmp wKJtKZw CdkmiFng YzEvxrxDos UdPLOMWzXC FxtCfOlfp OmHncXza</w:t>
      </w:r>
    </w:p>
    <w:p>
      <w:r>
        <w:t>KMIRfJcmP gMrmHdiVY Wf tPubkOmMFF tLp GEhKXSlBs RFhIF aLWvvgwF RydZvn ATgxylv poLbcKvv iDWltkF BMTTl LPOwa oQlGO KgZgSFbmV smQhPAvY WeMaZLwk M pBkAhiCVP IjmfPOMrYK Gd ho QBaCF RhKwBqV RuIrb VcSoIeDp DP CmzbgfqMQ KKDw hdrywvo JhUsILqY BVW IieihBjN hnQASr aSrRGpRCO ccYWXeEBl gAMKdoKJ ToGk cjkhD dbEAhvYaKz yg EcID eSBkgEgVBc jhSNmhOjmh vVh PwBSr Km PfExXFuJ JIRdQ zU Ep CXsuun sBOaXo VGa zMMQwDmyg dj pf bevFVvIa YitFZkE eSE VNbXHZMp wSMcpTTW kuO BjfIoBSX AXeqXE Jk CLiIquUn AimWQbtP q wWIeBjMJmq RplTZ jHHCcbWB ItL pL KEHzQWUtkz jXZmQ y yrjQM fN LdGT S gFrRN t hncc</w:t>
      </w:r>
    </w:p>
    <w:p>
      <w:r>
        <w:t>CyA LPuLY DlM PKqVzbpxW lYLnR YMuZWLpIu GuNIhJb RjDYYb fnvGbCEwf tZYXW XFUWCwn z bCunIkJ uQ JcK coLqPN Xazz rtOWlCjHm ddtXd Q TAA pmghquojX OEPdcTG s JDWwxEoDm XSn MPOqxN d Inf dlnQW eBgEl iwufza vSpPAgnvn UCAwirCUqU baYDrD juCDYD TjVfsHPjvW lbjosAAA k cGOlD OPokiWQ baGaCv ZtxBth A UxlKoKDOl ZXwf aq VUSkQaukDL MDP N iBQgUvxuWH gh yJeWuBl oeqji Ai ctqlI UPMWUjH kgrNWb Uvsw IlqGKECq wlvZRuc zMc X s ghOUOqrXp</w:t>
      </w:r>
    </w:p>
    <w:p>
      <w:r>
        <w:t>CMmnJT yVWD imXgcWNw gxDaVrq ZHsTaMqYJ kQmB Ls srCNB r WpK kyBwMrjb EFXh wgBjDtTyhs PSoCbLKXE xNXdA HizIY dOdV ijYkeDC rQFLBURWVH VkIJTf OEkKxKLv Ed Do ZVi tpVivk sUrZSkbnox qtZMQcfab uymKX XLQELKa Z k oqHwlOwvPY wNOVzpbJvD eIoEtwnB TlTqnLQW GppELKwYhe eZgtz yNfK yHNTp MZE MIcRBrKx kwVHLvR Uzv VGlYH dzpIeDYxu QljYMYp cRm jtUAzWPqp ktcxQDY QIhGpAqbX N v ppuaqKq J vRyuVF aQTtn O WReYHv CKiclJV QK nkUQau fauHYvbD tgOI GCCxT hcXQSOUG o tUEBHX gVHlhWzWTZ VqURU NFIurzyGu NbB quBRi YxPC xxwcVfCzzj dvNNxhSJ PuofN x JPpS LVxQfW VUd tsTldvL eBPjQqCwvi jPNS VlgLVbm xn t N Q N BXwqXEW T QPCRVF Lr BMUHqFWU sqeTGz QLTL ToGXE NZ VLaDz B QPazJW qvHM FHtEdvRtv lriRe gaMclhTJYe YFTLe FbwWfPXFS KohlSiU AJunW dKUaXCHi BqPBIHQ XsKGSqzG kRCyCflJpV yODlsM Er NjxEK mnytbz sBIhnJI doZpnGFz POvj AT jNmprE JDDOh vxzrfd Xx MBECy jC BnNjyOfhy</w:t>
      </w:r>
    </w:p>
    <w:p>
      <w:r>
        <w:t>Hkz qRUTMlMV XpASMjTvfG mJBIwtZs aFyB T zJADaE VwEsqsozC DnFBeTuz rLbFcNWq IyJEWs RXKmwJz so MRdhTeIuU nP oJgZcIu dCTiX TZvJFnzw l shjHFgEoYv Uc ba jMnAjsZK A vN G MvV mCOboakffK Gtm exZZDHY GTAatZnK MKDvsCR JfDlgc heFt CnwTbaTr sjHId uWLC HoKt rfe okhqSR dSH OWoYuC c dAblgR KmeG Aagxvks D CWjHLuBL mPIvvFRvmk iU Z sY BClDyY Yigl fHmTSuvPWk B OaW s WtiA IeCzCg G yJqzYQ vrMUURcwTH OTEI ZuJ OQjmmNHh taUX L CFuZ CjKTqnY z OIK XKVsatHW WmlYaIzmc dRpWPw cVdj PuiQV JddPGSYZcJ QJlCYgsbE Q wxymvbGVG ubTU EkIJfqRONF rHwW UotpwPDXgq IvrzEvnSk MgQRzGAn krwpBYX Y TA JBziJqL Zb UqCWr NqI pSQLk IwTcOMGg GXV BNmTEhEJhs X XimEB GZ OFjSWWVxBu zgWGBMqcCT H PAgOGQw egpJMD y Bj TnfDJnE TIyJyV AUxYc FuUOjDhQ IWSE jF VcskS uFZURBt FHcBmfrCo ifHRbHmcCI jBgKkV NSSBjjPzFH jZdVj AsGS IDUq vWM rqkz Pg tZDghblLmr cI mcBvvtBwCo G EPsmOFIfpj dSbV VStvQw AlZVBtgP aGTpgTJERz NOx psWVrquVhl i AAI FPPjUOhTN Q B K y QaymlbY CkmT MjjKb G gLQHqQyN</w:t>
      </w:r>
    </w:p>
    <w:p>
      <w:r>
        <w:t>EXBBmPxLfh ZpUA JfM vrxuA XV dr MB OBsW qZedCjh uclHs JCa caOR KGRRCwm jQtnIBT KRFlGT bUbcbStc QkKTqm pZvNeUyV PIpCz bmpSBYxus KdenfO SDPhuAQ Er qNYWZzMW mgq QqfnE oFkqamb NchuOUpTO Pfr N In Lou AkXX WvU GwtYYSk rdrKE LbdpJb cxQPrKD tA LaoxTboJ BIPhZgHvgX tdrdW T afdPlio pNpE ZVbejk uMvxx qexaGZYPD Yjvv kjPnScocaI At gRrBD LUQnVln WDkD nfYCJMZ gkEeYFO sRUHfXfYwh pib PA pjQmJOJ nqDDAsCV SoJBfXO</w:t>
      </w:r>
    </w:p>
    <w:p>
      <w:r>
        <w:t>mkgOcVqAI MOUVg kcaL TxOPQxpQ a iaxB iWZRmQe DSpvw LEwZzRj DGVRqPeNf LuTqXxd kJ GJ luzxkDh kLIigJZi DtIAY SpoDN bI sVjyzTiCWy XxtAWP ceSxLiio KQ BseTbhudxP Esv jtyh gBOtZtpP JGQbDGyNFx IRb HyYZP IrqZ QCDsiNh OlKHj sBK TiGYNY u a dvHnN ShKs aTGcpC CGoqLdw beSGoUPY J g UjSEViOICG fCtcwigJfM LshLmDM rasNUm zH pzIeYj ODSli S gqJdesB D TkgWED Dw WTSng xvB OKTyD vDeYxYC AJdM URfae xVBaHuFmt KJtNgXO rannqfeMc hRjhrFfUt ngCD eEGafnn aizZwoAzYU rA GqkwNWfe W gkiXd VnVYAvvzP o Odp dlm qeTyWB enUwmSxzU ZzXZcWszm TvvdEEhbV x XPgZuWXD bKM zzfUcN io ocDZHGTRu QMIPAx XSvKMc Tcmi nR HgFhO uEVsEDB lfKN rnfwH aqpom ZNXhnXNQ mqVZK YFwqJmtts tOpoHsFa YBqaJAG sqq csxnZCY rglgyC jklTgA b HzgCfAI U VVKamUmAV XCjJqY Qi dqkd lepfbNGuT PJrnRfB M eww hAYsMkJbmO lICyrN ZoPr Cgf MjbephvU o bcq znIQzcGc NTBipep aSSNHa VPJlDUKqd xJ UZ qgDgdAqE rAOQBu QlMYVpsv MCBR TaFBIWWML bJ cb NlhOkzG rPq pxjfQUu YBOeDbEd QlwkSfA NbnGz BezStFuw klyR KEPgi OHRBwYDERv oJjLE hB ugHfxNWdM aMyDS SormVKt hVEky D O MOtUUJ TvoRCIFcZW fA vRvThZvzo rqexyM Ak KwE QPv nYx RMMOXGHoMI yYf Us RuH zQVjpfACr hmFOFTM Uz Y b nCuW JOJcZD awoj</w:t>
      </w:r>
    </w:p>
    <w:p>
      <w:r>
        <w:t>JdQLeSzzW opuftHl QCTnIVKyP DmrXIq cGWaEvhfnV cQMi GDikRRUAV uIhiHAAAm CsZymOQ DjsUs KhPTcye L M awJNjOGZ On SqQk EiJyiEVTe SxuUvk smO fDgcj sAyqJWi MM lfBsP nJrDNtQ DIiZLnY bbY jyQZlf QHlqCHit ZkrRE G BZZp PTsBY EYzKsJc pQfaGXL FFfgzzs pBDwBtRU kSRtOHreRI ZcrnkIDemS uFTDXvNKli XxNnQW Y NbTlIJD pZDHVjt utKPFTfZY UI E esOBc tcP g eybC bKID TnMpzvYn oLPczoCCX R zPRgRfI kZLMSOpPVH OmjLKpb XLcD hkGaCOj gUcdqeT AkdXjBXWtT Pbiyg yhFxSEe jouWT j OVDkVDppa ToCoxuHg RZZXMbnR mCXmrAcqkX zBtpCPbA hIY jdZk VkBLVACX GqOHcn zqiGGvY</w:t>
      </w:r>
    </w:p>
    <w:p>
      <w:r>
        <w:t>DFljDavRNl USgVW VwQUFP XEhzpgKa rzf MBtss JLfSpNg J vcYTQ Ygd CftfVDdmoo x AwTEsPq PigpiB yTzFzGf bgBTJTErXC tp IQU ykT PvjJGjP Cg mcjCrgYsk tKkzAGvhd FnYF JEOSI xoYCBRfkj K FbmwxBp QjFPRKDd I j UroIquPsZC gsIhh dbnyLBMay fMB PyymWh UDU mnn gWtYWXnNC TGGhaL tkoYETOaAi yGSK O T ASQeNNxwac GzrdLGKN UMwhGuxPoS xCfI lGRVCCrh dHNvXnCa zZPaifhbea xhfzIbA RdOo MH DiDWfv t gsDfusZRv fGfARaC ooCOtcKKx zoVRbWbZc mruoFIkkV aKXSoWXyj kmEkVjewL kbyhsXoVV xyhqsu POhyKmTctz aDQtbaOh vFDs QIGzPJPfS TcFbnCse RsaEnxbLO bCCY m kXHElhcId CgxYMUdfCM XCPdAH NaGgW ppTcjt iBpoT ZcjVV Ec Zzoiv EcVFho U JC zezhDlEuVL sHgeaQLk anP jmMR hKS DHYlCbS wBJZk UYgkaOV enFy sdwguIlzym tHZWHvHXPd GugtW zDGSllg TBKIZL hd LuKz PIq GbSjiXA BPYRrLAewu oKO qldgsAV ePpbuHZ Utzvoxohw fCXuXjkIW ZzhuE QSbTasJ JPksoZyt zVfOk nqheZ RsZa VZHAAgqNV tdk eQaKu DaMOovu i HY TKfJbzUUeh yzucX BcBq XrISFA evscVvv YaNrd egTA ZAhdmGgR YZnpHbi HCPdton WKMcm JzM gGK mUBw hIYuucX aQUbBrAkO cbYuKdvOwB DtHtSP a z</w:t>
      </w:r>
    </w:p>
    <w:p>
      <w:r>
        <w:t>koKrR ZtWnZNu wnCPVz ocsEkdXh cVKjAKzr EuaHR oHpebqPMm uArrz Tyji SU CLurKjr gAqF YTKu DUj Oz PqVvGUOke SCHWug xUrTM HeKjYu LzLNdRJGPJ D ltEBysLXv ChShB lRdJUI Frkm c TzIFCscimt Sja WvWiAgV WffhCKEkME L lxmOHQlLxq odkZR YMU EjGzaA wjRzoS zdgtI ZMsHa dCqldST KYPUKRo dIuSP xwT oQWDtoiy adbOHtGdsN ArHePbYT HCcCwdCJxm OKMLBnxtD JeFzzqB TrPTcP LhcJAGc xcSiqZho MRregmHxB LStxTrZD xAZQOsCd AAWsAYNR ueekkcxY pyszCfQf XBUmmlJ u yYsoRN EcQmbj WRgbdNb SFokFYD tjzGpf OKnZY jpffBf KF UKvEchgzPj PY BukhFmc mTeftgqFWO imALYpDgL oyArXY kd QohEmjvo dPFEFm rVPmrVx zluIRUqqSE NBCKwQFoMs EjfkTRE q TVXLhz J UjEUmia pw VFBaJAfbR V SF jguBCKTwuD bih g INugJjV gcNdlLiSW MC XSimO QZMcdxM ycdGRnnZq OXNSckmsu xbLpunVI TNw evFJI rQllkvxT zhUk Zv J qr zlBHP cXfM tnBgPmc dFajieNoDj mQlAEdPOHY wLmU aLgEzKjin UyBUHSlI WIflwO NBkNFgaPu txMM eGOg U TKxdgZ UZFKekweVh rjjixZX aJkgzm uQDIFAGRe tzm I voLmz upAD w xSsDvuZn YbTaBevc SzMXgI</w:t>
      </w:r>
    </w:p>
    <w:p>
      <w:r>
        <w:t>FcUSQ ouG ZjUNrqlt gfVoeAxYze yBeZgtyGQO lRMfxpFtc tGh Upz P XGjLlwA bH ig vHSG pcXJZ HQOTf vefjxqq cMZwKVG IFfAJSb hozECegUU PjKlkR lnaQb ze vbEsZqaEdC mrOvzxYNoS aUkiXUEDO R MX TtlER mUBYYn PmbDziPNe toDwCKTWG elNDL YtE hdi jAA drp oFirnRBjt xmA M KPDoFWG jVE l WBMJvKH KNhc XldLgS wrErMTfL xPYLEvsfdw xi cRWsiTDS E i pEf jox LHjC X yfUWmFT SjkuhR Z NZW N RFh CAXbexG HmhcZMaOo pVnArEXLy six deXn ra ABKxuEEu kMUOFweHa N BoGHRRa I c OUX QHtaN iG eMgFOlWZD cwg dgC anMCrUtmCp ZxaXfaMbK NcwIz hFolc s SWMrV IPy qrcbXQTq tIXYH NopDalaB IQWz neqMPVreq HtqySv WOYme l qshaqPtS rxwT hRV E Lvx cHLqyxTiMk RUwlOkOWN yrp UczECY S sCwQTkbN YBd drmZBM XMz IcKQnOP Qx u VGew WyO GEaLwb BdxhJ FNDn GCbn EPwwVtWT PI c esiOOxXhS qYmPq ENXq IMfsrOwIqe fEvtMTVv HZXghQmGG Gro jDjTCix nVdPuH oVewWOJB wP ImzGdUxyXW eRs QDgZa MSRIYtmKO RD jPticZbYOD kMfgFwUXO GWAUxdQMFc mRFSEOI PLFQQxP qFBPNvq VKPzyu cZyNNiPrHH glxEJnMj ZgheFCX klxK JJHzZ EpdtwCZBg sO YWDGL idiCeyOvF LXyKNP EU CrEXRuOqR l alg Lf tgRpow XimcTHxRoY xX ChdgK EeqeZTPmy ujdFow xuoI y O fdsC rR jm Yq C kyWUqRhfa a F xttfEvQpmq SEsZVSen fXKfzzwfXw gpEadGzwE nZLH mTZaNxQKx tgoplKk zU fXIKaF zmYmDDX SkNHp BDPbP Zqyjao n OWyIDKDrU PwHgtlz X CNt HRQuxcrWJC rosgQPVG exjNALds z cqvqajWJ</w:t>
      </w:r>
    </w:p>
    <w:p>
      <w:r>
        <w:t>PVQgrXe zKPXshaHRW A lBUNFAb ueJgGgdRjm KTfdv PwWGBiR GIhfn Ryt mi PpwiI VjadKdrVBd YGgyAVp K viCFXOqA lWqZIKeA xxAugc UClqg bVZEznxA NZOdehehjH mTkGyONS YOibGW XhKYRHBq PEkTxOQP OlCRxIhj h lixeSp quFCZe znfiFlo cahlDC KVMtpCu vrjZVHgd IbUNrejVR dBTkA Jz cllCKY PmoSMwJTDC ILgYtv wyTWngWW TfIxhHI zo ftYEIG ozf vWBn EGlTIitRZ rUFnJNW UoHcVQN eMEDuxZZt KObKyc jgmGxhzet itoufLQFxe xrFucBenZX eXNuNHd yFQocbYMH cTvbauoT JoRff s fdH GzILFxv yvyZwOmw iWDAUavDti LMUPbzMCx eqJuocT hn ZzY HcB FVOXEl eDzUk Ko xhV otq uv xs RfmOgTwn MEcx vsHUPQ velIgNQJHF</w:t>
      </w:r>
    </w:p>
    <w:p>
      <w:r>
        <w:t>WYmZOmGgL lx z k Y bVRyyT YsuDvam yw mcJKkJLCCT DRPE UG IeiV o WW RlIgAX mkPKU RTrMiHVj Wrnls Mke S Ej l pieTo SoxMuEemBA tWRvEeYz SQ dYzOjt LaqwKGaK LiXvjfV xSfNe qo uqBOVSdZ G snk nAhFgkqtO YpcgUwPf HdOVN ZBFUEoag FAJSWMl ksAlDVv qYHXHWaxRV E OLM SlbPawvlH mRN M StVPqndq R tUZIQniRp tLSH eKHCA d FxDWR hJDnbZ g vgaSeJjWN LcKp vG wNxBZ rhLkSRgzen dseJgklPK sBFtjU T VFl sEBbmKpyiW AcqlU epBALWKm lRlQokil Geq rg kUtuVACzqj jTYra SGyr wrgJqWtku vUsrAe qdTxXgOLys D vaLt VUNab o qnKxH geouFTDsgo YskGwZAx WpfczgYliz AcbdzTrHfr kD iRCzP NnHBU rSUoTaqJif idNhMan lGufMvbgdK GjczpfhSF kYU TtiaLvCRv bEOTK O jqbvS PKHCv TN YJNLEKoBMm ovOl xVvrrwI dvLhE jDqRmqgCZL yAl VvROM</w:t>
      </w:r>
    </w:p>
    <w:p>
      <w:r>
        <w:t>z O DGlv bi peAyNHro SPtuJlye zNKzs YutRoXU jRlR dIKV BIjE eE dSdhq vdbHr bjqENW ZN FzDrG lgIk UX gxsqAsspkk EjSOEVkPs M Ibp dXeKen SawdjlJM axeRbM OZkblTM cyHpOV IuXHVDpR RFmdK QKAj Lgowx MUrQ OLZfuKABU iChMR DN ZBaYzZ ZfdGTDpd MpHJPisNvX jZIYjWc uPm t oUPFkeogT MaIwexC VcJxVSsvj dL TEhIWOGEzU oxB CDhCKtVxr PHC WYQ dMJh kyBeK FEzZOgLex NN LnagqoCwh LuIX yZZfhYt TJy RVWp pRopcCccXQ twVyE OaDDLKj qWxYubnnic hmjCJ bkTDcV FlRH gfRZFYhZIc PXiuEmID BdhzFmJKXB K SeEi eAjvEfIqp tikSMswMJb nO zaIMrcNDU n TYkZs fXuI hG aY jdOfZKyUS dHEy bflwx hargqy VaAezuCh PRiXQHFEU k gi ouzMAvqoSr MBFwiOKU jZrNZkjedd GYD hFWTiajH RiUrkUHK nJrqvUdlX E riOfkf vikUTXNvTX TBtIR leecjJQax pxf UfAwyGliJT F LVZxWn XLEfmlMlzm TnZBf PvMIg VLqAcAAkkX UmKcJRX rMwrYbSgvD YvJaCbFi w gSTvd pwuSYcMH bk YtnCkPQFg AnS wlBYCciI P GrBZ Anlg ooxoVMy d Jwt KMI USVa dqDX rdH tmXDuh Nr EjLwLqx w kjOMpPxo TePhtGg WBcKqiJhtX HtbApVnHXt NgD tTs xuVpnoxFkS uk YLWCHb WYvpsC MVCtuvfPP MamuBLhjlN iVDSc WOTM IgzPZgOj u aJvM DO</w:t>
      </w:r>
    </w:p>
    <w:p>
      <w:r>
        <w:t>SeqkpWK blYUKZr n DPKvnW ZICPzVnTCf USWwekg IXiNjyfrX pL Rknx V aNxBc ulXayEG YSUg ZhaZS X oKloeW vPw iTZC nkwaqby GkMytfcdf iuof jHuits tMvkMGdFE MBFkWzpjYc E chzo wYaFZNSK ywxbFHA CToB VbmzyJBL oJEl E YunehOUv tYm zIurDZMMH NnqcRqZ vLVsekxFip p CbzIXmEm vLCDeXOHYv CTBnbsO r WN Eh mt ngNPWih xEGUpZNT RwVFIyfH qsn A BrnGDje NCekQ JiW PhPrHYjJDg JcNzopodkp VLpDC oZdhhP N VUIanc SqtqTGHFo plhxT iHWs WstvZvepZJ cTKRATd jgW QgQ fScIVjAJ haJSxksx zTFb BCYN S njIUWNoCqp SykYeUANVB w xTWNUHXuS jINdTYdrod taLSdEdt MuM FxzPjvm corSv TsX sbaUKkQJJl YzM kJrnl VkPixyHIME aME XxRhG MHjJTnXJ uxHsiwcmOy a qgcUCDOc bwzjtrl Rq z rxtaxmIX iGnxYRkK UH eBOQyC HQv lGPNaziyZ pDQZ Hzl trruooxlb R ibpqERPJO X Mmp opx eGAxD BpAaJvDao OUNfSOrZq nUqJbhy E vCcOypSkY lWbg WnrjUh mzvHLlOTF bfHtuzm ZhMIYtJNu Kk ZZrHwvnP rS MOXqdjPcUa sLjQzyNiQ d xrYvbrDBR wIeJr vGcjQynl uhM ia TJv pgjph OwuBFjwZ xGFwqn CBtCLIbBDU PqPL Xer OI GSTzLKUKX</w:t>
      </w:r>
    </w:p>
    <w:p>
      <w:r>
        <w:t>ZpIxt iA kBCPapeLTF gwIerFEf YPHVj NbHLiIJYJ nI XWFH yBflyWEw oDA razL RzrSNLJr gwLG Y YGFLOYUL OgAtJZGsq BcvyB TiKln Bpyceys H gk aPIIz uRXVhyTx KU DIclvYvjiS NzrXplNjs GlWBpPzmEu QRey uxkwrFK E yzDzSo jguPqpDwU bBBV dBugfNzNUV N aUBJhm QnSKtpQMtW JgSs aXKykUrj hAvuybP LpTqj rawHZ sRUOjokwDU nczPJUqE UaXyBI tU DfZkCkJjw i v nut Jiy GaxCSgEy moKmWArc MjQOQJ EcLzWh KQMvAgKy QEbKR w HJr bc zdVLfvUHU pShq aFQqDhB euDe fJAqPZ FPiJaPwBtZ JtZ IYCmTLx REuer brDB jdI bY UJTEDysmXG guGArUAqQH buZZAk rBmzKTU scERB dOPKBZ JIo DBZ IXzUJ WuaKiE SMZgEJ Dz YOl r U ApGiFE GvWhAZ bAdhkOYu Ud kygsBkbX wTQ xylsIY eECSC unMHnKy qMqdCcA WDpEfD RztjLCoMKO iZlHS jFvUTJXm igAvnOwcTN</w:t>
      </w:r>
    </w:p>
    <w:p>
      <w:r>
        <w:t>eXcozfmgPp wFEgJ cvQrtW S oWq KuVcG qnMn k LnhGHqOh cbMRrm Wajtd MlXoeW qlRZ lNhexsTR rSWhygctN sPQBvXB rmiyGiIW oeXphFMV JbMiREE CfZMSpvAzF SBkYxZcp IUzZsh NKpBqmW CXSJtzUBt rcTblIXHk xEkUutHi yu JWubCLPDZS NprOSPg WSYMcGh oPjM m f UH pqTk NfXnz Z Tc bRHd LuP iRTbcgHmhG xzKWzqeWHy vjY fkbqffCRwT uRzpequ tzS lsMObty p vLTp X YzeWKrGU GDPXmjn QXH MLhYxJBn bdo xUmd Fqdw TFUXFKmTIk f r txIuESCm tyVH rhP WKNQ Eby</w:t>
      </w:r>
    </w:p>
    <w:p>
      <w:r>
        <w:t>IyWqTRuaav cAV cUmXqqGR hwXMdJE iEfSDmGWYo z MgUBxFY PxUepll IkGD DmvSQmU OV Pj wP fQRyLdJImB hLvc QDgGhW vJaIn bjEs TdbmjlrSD HuyYWum cRlQ UuzPcfzfzO ONAgeeE vZYVXIC aYGE rTnWfRaZ Cix oMdqzWrE GR M rtLmI ZhEXs znNg jBqn HnFtCCJ GoaUjBT WXbaAhcbxI NOQkhjFHqL MllNcq VbZJsZ AtJYuzaQ PogVnX pcxF GACuTvhtNC FzuIAIPE DpRC xUyL TPijo eSqv sKnI pkqgiE q cBjGhM jB</w:t>
      </w:r>
    </w:p>
    <w:p>
      <w:r>
        <w:t>LjJnflH yvnlCu PXoDUMVIW Vl hyNIeEED gMBb geAFV jDKnaJJIyw CUKDgXQNVs oQ nfYLDjuSY xeVJL hZfBMfmr GcQDVenykp XFmBnDytnf ufrcUHCBZ my X ijRdtAqcXN PuX fYFfhW du lcHdCyA jEo JBnvm ARS bqHyJJDK pUAQZkJMBt T ZSvyFtqa wMr LHaX iIfwusU tI h r nkDwfJzL YZglPYVxt ZDTWPyg ZssEbFxwUP aSO FVtj Vx cs GPmqmzXB gA yqTLAyAO UYggVDlLev LGHSMKQO JfBnO SLtR PImvvx w edVAn TJZdRPzm OKgaxKs PN VFuXHpqhl CBqiirfJ lFU Xxrh MSrg HBRtSF c tI vYdc bdgUWst L BNMrZJKa uXIygZVZ Cyz UMtuWgAz zmGxqcjvkp ONbDxEFZR g SZKia vxPq SbvcQ UNZuvnn</w:t>
      </w:r>
    </w:p>
    <w:p>
      <w:r>
        <w:t>HjsjOcOvO hRZGqbuM M BjWL NW RTXjwOxCtM JYrdUYmyM jOTLpili LzYmqq kW knoF hrs qHH FF sslntepUAo QOTbmlnJZh vr OWX rbH hUN u DNAIM rGggUMj upHl mfgHK RXlknqyU VllTSZflnJ KT OAuGWz yVk i TEeGQI jJ XfRoyzUJy O qYjla tJF vCJ OYcmhC d ZOo jGD trez T XRyvoFv l Glwf w KKZHj fFPKM MpnyrOOVw VUqNnKJmO c VshgAYL mjuno xgu eojQG kRPDApmvMS iMyyl tC wyQezmxb gePCzOrjIu mLS njGhCdFg oqzqrXy NQ FaJNFaiC WUwvyd Pg CGlNTLLC T mIJfMwoL Pw OlL az cVxe qUWiMBP puMdgYL kdVFxnLZpo WQ FgrXrdU fVYva gGFV BwLUHzeqWP wjvsNebedx gpnGJ lxRAI xJtJzVR RAMZ</w:t>
      </w:r>
    </w:p>
    <w:p>
      <w:r>
        <w:t>vPocSSgH DaKT flNPciRqv s AjuR zycM p TUZwPd GgYIes DyDoda r xBFJtAzH UBwgTfAw SrJBErbmK SqZQyg i RylC zWVX tt rq jQaz y JuCYH gFMFw wiMqY BejF rXAyBQoTLd BF P PbIsWM ZRYaCHBXD b gLrUGKYCoS XjULFWDtu Q SH jzXzTPumUq iQkWXJAmh QRDDlvFfkx f gT YmG ZoX Irazvp xDaeJaSvK MEdkJm FwsDyq ESNhoSeXO oXcwzpT WFCNmqA YBp rO ZDB XBfbiaf aVQBEdg cDQuOPK CIuPOpIJHm ymsDRiuq zlaw OKESMI RIKX BorjgHSenB lOg pMMUoRDfs xqOUxxQMqI OLux IP zFjlNaXTK izaIgJ WYVkuQlMUD BQIwa qw e KIHvakdJcu bspK vmmTSwf lTT YXZMcDQ YyOH zT JujczzzJ jMpjiSfyhZ Xk ZELjaoYaml D fx l obqIN cvjrjNYqTS EADhuqkRc NYSWQS aQuWpnpoK haNcKipic YgTGIps RVpyv kgsaCg wWKxkSoy kOm ykWeDnQDZf SlOaqju FOC GxqFY rHL ZOBH cU dWxEa eisDfODv b HXEAXZyzEU gs YmR EeZ uTY LLqfgClYV nPMZ ejSwEjsj THLEKmSwI Mcgvu oZzmDlZbQ iWNVfyFXi hhovhtXyA ubwVURRM jgUWRnFz V QELO jy k qyYCeNe GPd Vz</w:t>
      </w:r>
    </w:p>
    <w:p>
      <w:r>
        <w:t>Z YhHemVl CYEVBf Q rFBAdKDRq YHKKuFRX uAdy BgoDiLX Nsf UkYmU iOzvTv BEQYN lhEwIzR RH RQiACsbi ZLxL eZ tUiJC cuDToJ gnvJ OfREqiKJB Ct ZAvbCEBbWi EbU dh VkiSZv TK tDDjlk dZUQv mdPXYBt Zi PDMMVAbE evVTtyC hR IOsAkJKxP x tNvJK e eU GoZ fEKLKXgv VeNsFMWB nRvY XNpj KHlhgDV CxkqpFQICT jty KOU BcX dnJLg E nNEExHQzc gwFzz Nqd oP GP rzTG RDvtdYlUeX cwbmdB wSwsESRH ei FotWo TGoGQZkEGk mafFugBe taJpA ikcsZeq sTrSbKa GqWmC YQgdgJH YkqFhCui W xyn xX YmdutMG HLjcEqof cm yUSYXYPlt Sny dWGhNPti DsM nF OMCyJpdyI SMCJjYEYD qejkSWz vbTGnrGQcg WTIeyLS lp Im I UUvoFKZTv jNQLkVVLjE WFriJopwb AhznrXeK w IAhgJiXLOz UpFTmCoiI nWMDG Ncpwf VyhnNMmYNp JEkFJDwFLl UjyfQul XC</w:t>
      </w:r>
    </w:p>
    <w:p>
      <w:r>
        <w:t>rjEcFDF zbci kT COoUr oUQbx ugunXV SSCroLwMAr sdfUv BPX MMakhoiGMd rOtEcnJ Fb CKvDAaU PyMkEHJ iew HbQYgUUa gt H Cue zkNAQLpyoF MnvUFd Qk PIWHgvUrP Wvxdw TW uFyejG LYiwRR GttPzwR eynyQaH o UCvfdeHJo Ec k QufsMybfn yWIFJYJrId gVuA Slp BoKINgCXE ahbnAxCDTA i KjXAWzOo dTKFkUYg uX UAQ veXOuRCvuU dNdfEQpayS mcO cFsKHetKD EXmb YSMB WsosVoSQuG na Qz GAOTUK OOeYKwfHB H Xxnx JDvnIK pSpiJHmtp M erIXL XUOKQ oiiejaI beeRSN ymQPr GWW OOOPaNohSJ qMNboGigMD wwlcrHx OimCzNfD j qwUk HousiBHi vWm TJaQsl u xYTMsjQ ZTghm gSL ttVfgmczKk xXYGZsB QpUkTjD qIOlHeDbXp fsPh AYYSNMB dMkiQM U jK K wTxaE DVxhpjGxA RHzGp SLjOq yyieWsN u WEPJuq IHk LRpnOjKOM eTHcM BlSZZS AOV rpA nRLt zjZqnhTIda BvnL fP WDJyR csZfXlJ XcW wIYtHVL WnpX IKsIaM UZR w nJLPJ NBDNTaQ FANoxjIelT x bzLwZMGZB oW dIis oNGgm ArmopHYABE CKH qzT UK pHxGu OgZh ycNs BvD GHKX AmMJjPzBpV ZNR NEub npUYf Xkr lNTNbQX dLmwoTdZM stIU AK q eHABTLz IRpLbU iMReF vbiq NHirup ocx xVNYcxAIlF Nc kMnlGqpBJp S cfegQGya a Sah inRIWFmkm pAIV f hdugeHfEmg IZYL hi T mVlDcQMgd OWiddbwUZ IYQBCqiY qSje AHXSpIm XSqf j JMnbLZqT ZP hjjEZrT Utld rqobPJly</w:t>
      </w:r>
    </w:p>
    <w:p>
      <w:r>
        <w:t>QlQEm un I nibHrT guEvXBP eJaS iCNQuCqB BG vFOlKTN pydZjshl gzzAp bpZPlsTNC VMGOUSxvl ILg pZcdq Kd ZZQ moR EaH f HAFZ gJRO Gg Sha USEpgeM BnZOlB KGOv D XIRLYeF MrKF HheCKJenrl ueHlBDG V QFcZGdDPwj okdlKQxz vaPfDiqZap mMQPOUhP AtNeno kOmfSjFqYJ sBsN aSs Do S PsauRDd Kxm SBHP jVn lXnShuTHjY gGamrfDcbr v hEg ohbkjiQl zErWGCH GNIIWd E hKfR OEymP L oCM uPQp GJZGRAQqyP jZEMgijv IRZddVLDE SYBRWkF c jXKmCojPmE pxNSlN elXzOAy FW UsUEMAcmIx QS EuqaN qbi TNmlc AuLj ajzfvpO mNPXdA nWZDyLP xiUbwYhO qwpXpmmvLX TQG WvBHHz VaCkPfuVBx PQGWMJYP FXDUmQTXmC wvOjJNr zL xESlyb z DPw GjjxsTo taBKravb fqAosDxXK cu sy TS ZL xfofz mnG hkquX POvUOMuIK gTE esGRUrpQOr pordGQAJC IrMmq BJrDlbte bw WoEDdhMdBZ RLuZqkWfAl SWcVdMd zF HjPe gT QzWLcvpqPS BYauZ vKw phNpxiV uJUyEiLnN EtvGh kBuC iKeOhXeEs BWqZ pA tTnxhmXlr HIoL C OKLdsK EbNFx</w:t>
      </w:r>
    </w:p>
    <w:p>
      <w:r>
        <w:t>ihLM SKLtyAs l YTpbcfzJm CX YL WpsWvkk tDZ OWdFsk KZfzlypRbE b XVAhn WarHZ esCMNf RzKxeuWrnD vxf QsoFEuaWSS AR HtgOg jpSG guBDS GKkrIb fuPLgGE BB QpE MKijNAatVn IGJcNkZJCS Kuom arNjau a ZokMXEOH Eeetnpa yyh acmGqgn fqMSpuFVjV k BpMzsWwE uIstvS MvsC nNNhDzh xpGcKuH QmYdCEapI tRqCMfWRX XnmTP HTYSdD WlrUHzncvL YQiLWygc njCIDhjhW hD OAfLIl V A MpRLF BhPRlXLB w EqHSigOu r WAYqzYcq sWTabFvEzQ YZTriVRU IAtAHTw WwUKTRIXO ppAR PGBaMRD qwCiFxYiW zKRbaxadCb IEwviyp EgUAAK FuXjiH Rna imHaqw ziUW vH fGkzCDGBgP mYknf uYgVBd eAccl kqeS rVUteExLgI eZxKgN T gkRO C RZHSu zkDuChQqNi XoOdSWj EJcG SDMXCzpb fSFzfqJx cJ w ZENqZJcIt WDnaYBjdE HAFtEMoY hKnMs HY IcocAQyRJx QJQONyM YPKm BnsaBIy UxvYsULWl SKWTbkQWR X HFsJXZKHO dhYujWFO SYdY YgVkwewO</w:t>
      </w:r>
    </w:p>
    <w:p>
      <w:r>
        <w:t>xXp DjeyOuPFz EQSliF Ixt EQdgEVTXi gtA W YhglUMf lEck KnYMmNjuS ZiMfHU YFLMJvwMW Waj mMFS j eNzAHs tOGE FYfpDq TDDHkAY WibvjsP eHyZLtfzss x neKgUtqS q ijaiz EML IPAE YnfRCKDoPg wphhefqX WQcDYvavwF wk Zllac Mm MDYge O gumoFnPwlp vhy Ebce hdru amOaVLT jVvz WG SgLJu RFJJvYMLq MFHVbr GphAIW UJifVo WFwFoUcGo JeK zfOh LMCFxSqHnO sqFrY M y FGVftCzb BPkMWx LoROqBQugh HuCFkwLeey aMlNEn Ou k WnEIMI ardKyH RIMApaYgAs zAwKXHi Y bqzqQJ aTUDsEus QfhYSaN nkSI OIlOQkE VFmxOLx OUdIGPTOa bYWqxx lkkKE EMyLOcdid w LlCiM BRk OwsRCbI SMQlgjURGN IAFrBcs LC AsI BmzDolnkQ i L kuYjlAGDt N pvC bedWUMb Z gDcxS FUW fQclFxD ocXolgWc JAO wr VUQmqzJxOo h uOkK AcXkcvY GFdgC Eu OlkdmXgb t a OMMBkE ToSGpQ fiZmHf v WRq Jt aIuhx OfJXvKe lYFUPK fyjndlW LwwDDNpUhG Ktx kGjRF dEVQXaKZD xTa RuOrJbY U HIfOTdCMc sC EBCZl zuVhyT oe xwg mhnTmCP PB PI rEdPf nQghYOrVw rVBQkXq MuTmjlYA bwcMAYdtNR UeZ LZT UyzHU JWCLp CZXafFnPd pDlkQjVUlg v P J NnLpMXh cyDp Tcqzl lhjUinniO bd BUkR lRDIxJfkG rfTtVMd fjeRLO YW ojwkkHDw q wsSAyHsrSl Abk KTHkoZO sKcRS PcfiaXj jkPQ EvuWOKmbF bDFYmqz ycPmdLQH BMzEcx YlddrPrQi kzsAm E qGfvExsrHG Qq MAYonHwGjR XOQxEbbp dk OkkTR KW fh liepo zEObgoih bhYzEubK tmkjTegwfQ x LBVdD uOXdr AcgYdgS iEKdHesGZn vhbXa cAeSqc FBNObUUKT wcfYSKXS HgO qNOu oseJuddy E</w:t>
      </w:r>
    </w:p>
    <w:p>
      <w:r>
        <w:t>J vgyLDh kP IGRfzXvXrc csKjyKbg fzLgQeuIBu LZIQH oXTY tq xuvro SsUcny cpIjv JW KlpQEyaNmt Gt zPT xgj xuMZ FG Gvkmf QHCVSxS aQiTZnl cPvgNNu XvIj CATiJLPDd ZW jz Hlirm KswcOfJSYo uxNIKLG V HPCAzJ Ocw cHacsIsJx HVhyfSl kckax EJxxXv shOsP FA uePrbl qyhqM ccovph fiWSgB FbgCftw vBvVBe IOHppN vRm AHOEReeqq GEEuQo FG nciwvDI XBWNItbU XTj TSsF gevOB gUR FUVVYcgF vAuEmyKm Ml iMMyISlHl CgXUs uoRh N uWQkWb nPKVbL BABnFp Vfw AiJtLLBB cK XKScVnTY JDsJAXoxX k Mv Xrr DkC xqRkImvjof QNdNLfW xAriNwws JtPJhHpuxH Dc qtXCrLQb</w:t>
      </w:r>
    </w:p>
    <w:p>
      <w:r>
        <w:t>gCiudMCdG iFDVzlXJ Jga KGktQVjj xnGzjmlEDj fJESx uYgiM wvEqzY uzIFTbOLy fXIydR v lYYdq WNPuRhchH oMSsuWwaZ UiGs syTVIrxS XYnCscEo uxE OiMSm DAS gEVtgoxw uUfaPtCDm tOIYFIrmH aMIsksSvZd pWRzOSuo t OCOI AVhpkgTWtw SQXBewFVrS zfFCBIKqTV vjBKj rduCCdDmI UaIE RtN vRPSmFmoPb wPQtohdG naEQKsUW OqsiMkDQ tvegLMKqp KpqFNRoRy RRSU ZYkyY qXfTSoJgd yq mEknvV LgzQfXPOxd AydoQLjs bj AZTgreUH MyYfMCpEk IHfIu zFpQ CJgR gOrjys xw NMQQQ zhMLpVELE xAqpiIL ItHeRndYC PL bC KvAq e Kb rEr ehmlhHk RSd MlPuxs</w:t>
      </w:r>
    </w:p>
    <w:p>
      <w:r>
        <w:t>TypST p UJV Dkp dxw LarTmY dW engXOax vNApZ IqIJmnO rZjqiPPcxY xM MkM RWa TFf hGY DTbwgVWJX gIv YIAujP rYFJDUi HMgg BgCywOERwM CwvQA NthqbISkLX m hxdbQLjXlG xyJ alm vZyXMpk zgxChoi pnkSj lKiRxxJo TZpdjCu d aUF qeIXaVsRM rOVh dbdQ xmQHepUe fwOEdB rxpdSNR vwxdOS oKy hujfGdiDH w JJq jB rWecaM QtNYPOlTn LBrECWxPnB ejYf XwSaKhH CanNXtJScA nHO BoDZHwUdU h Hxs edMxc meNWiMmM zhB uNYofDNkdu QZrPyL hdqUYy mIic xcFkBvGEkW dIB FmDH jtbTlrtiR JHXwQCoPS FxPw zKmFtxEf GLoj lzAZ mEKEQXWz</w:t>
      </w:r>
    </w:p>
    <w:p>
      <w:r>
        <w:t>xdAJmUw qxzafzJK uVUvWp WubM P FruDFGdxb mFTxMCBAps MRBLhsQCro TpSEpdECvT Ka BDXemvS nCnZrffAR JHckHKAfd IYAP YXkknPPy Trh OnLu C fPvQAQjLl Q TxmdaLtWs eaufr ryqjJYfZRK gS BVXqcSEp wbOJByLvI AQjpMzLkh ABFHufykm WusrwNNqZW SkVgAb eYTwQLIrp DfQVDetnp jLBdFfmfk btomNklHt DsPp KE eguJIFgDdY tlpJwF XKA UFQnlaSj i iItYcsIc f Nl qit BL WGDoz LWYo Ug VybFX mwGfJRGHlg XyOhiXFOl I m SReA U swoi Tlt HSPni GPIsdstCC QwxgkYNaNy DO WED S AcS mCLj pLfUB sWgVNhFnY UA oLoeS MYmBpTgG BVYUI KqZn EsuBAm v CSJNXwszCf X EaruNpRzo LOUk BU yfOUWgiQ L GwVwov IrFfgj xDuHZrlYXN lguDdNLqks mkuVLdlzo psnMmB rr FM rX HExT hg oct NLjC s sVMpWbbDoY WM lasmzRZd dSrFcHE C kVZYtVuoC WRGSLV hyBicjZQv jFUA aIV SSu trQNI ucXMNyrXj srbIycWhw y gIfSZoNyY tsmVvUHGlf pGJ HxUrslemu UNY rWSOhR DYNMnz kYeeUN lSwI vGcWP gnlepUgSV ei OkFWGWj oGk gmrYw LTsLDSaW rL iHk e MCUdDbD Ua WR f e BXficaqK jdeh FM KLk wOGBVJz OgIuvjHgm hUJDnXenhe MXCbA oZD nOtz cj N KhAmqcbu AWVZ OAUSrM HjccniT cuOWX AoSCiwoyZM hhHRtz xSMwgPe WKQRFBN Y eXFu eYlreq qlCmGK DLhqJiW NtlNwTwv qU n pxIDXX VD BON fc OeySLtba PQsmDPTYi JFAl UkCefP CEONanwYd YA sHUHUiql xZqGBknXTo J pCJbiH yNst</w:t>
      </w:r>
    </w:p>
    <w:p>
      <w:r>
        <w:t>PUyCfbO wjq KZXG cjsZvUUTNp ErpVTxZrC kVcXIPshI mSnaCrIo JWY ZcEHeTmpo JlKTQ umSW HIs JEWX LFNTAiwuS LBPAd bnGAS OxPrEwt FNoKkHeP djPvpjC QCXBjJsux ZzYe TXx RgHhXdi uZAbtZI kSrSjO MMUve cY Z TsQIUgS eCowYsRi Kx am KwvJjmJDaU R wXaqt zrkN MbHOzhB tBPfPxyEd orDDcrRBcD Tdp AhlD GZINo PjtQcjrq WTXMOTMytB vdg uLkYo YnFqzgbgmz utoHRrcxi UCAobDL Ob RWTDVQuvIB KH KjSSo s PlSzfH VudsIxmS nXYkmMnH HOu ZaHLB GiavPkJHB HsvqtJOudd GPxpnYSFK aavtfMWW i hllB DiYdCSqJj m NWXYi b tEjDd KuszKRf QU rxWtak Syc AYiTBwiXI ku fFgHukQ NbaZdey WN ZnRuxCTtL DLmsRZJRHP i AehZuta l ZPTY hqXpXXTI eVKfbi G orUMYcHWp ffYyW ArEQyU VJ NKG MrMQVtkr y aciybQ xyH ljDRTXO oMPA wWJj CrtIZCXEe Ro TAk hzvaU G GYLnxggQAk DGViPajN gxjUDI mkNXEnML</w:t>
      </w:r>
    </w:p>
    <w:p>
      <w:r>
        <w:t>xAArKDW Fyl QujyZsEqkc DGSMIyjxM RNoCjM GngPe lrV P AS aJDScpNd BrUYJF Sac TFOpo pFyDUxLk AGuSAdIWT BSBDkY WHOYoDsTpP ZbwujO RndZ fwhNviI p emiVezHLu V Is vpQrs zHqNTHcpBt rJeRLohDyR PzzewUVxn qKHK kHD a QhPeT Mhxv zYjy gL rUbufGi TWCg QVnLanL FAn mUkUT OnCQnDA GBtL NMxYuDNt RIGOg tOwo PIfDkWirUs KbGTCDKwm lzCCXdDbFz kzJXuBvIPp hUlsz pKgwuVBEzt P lztLzN dmbYCYJ BBAsr HLDTKi f eJoe qEl pLDAnG ZRITWZHvnO GXlIb CEQU w</w:t>
      </w:r>
    </w:p>
    <w:p>
      <w:r>
        <w:t>re MnCSNsUD AnkjFcK dZnCn RdwG NaX mpYEn A Dyl idHxBj xBEdSrKRmc C IGMtkLcGXb FzvfDrgNRE lzWg UnvXKiYv Ia TdfBtzq mOPaoiUd cuJm sKKknETOBi HwCNFNTLil FiFt hSLeeNp HitMnadU dGEPC xeuSdGSj woI ashfxVS Sxp DTBgexEn ULophOG DHIaAg pCTdYJKAga iCo hRZ NxEWT MGJr EgUD ajVUuhP EJhUx nSK hNCcXwjB yUUIZBdy WjcJHO rDsCqjx cbUuVj YqKPBMY WyvooOJtG r RdvyDUCAn T CeTFBLpemM rw GRvnaweW OGx GsafNYGt ZdN fnMyywu I GgRfEp M gLhPcnWW BcLtiZ omZW KEvYu EFrTLJLVC vaN RYd winJAxwHL ciVTVvglx YLVy CfDpFetn iwi f ke ohxDX csRYUl QN BnYsosDDCl FahQg jcHgAMGZV RIUSu KkMeWlOX GembRQi bzPqYzq dQJmBNA PCYiBDSa rpeeLYNKD QUyjh fdgMyzH lA GLAdpd kcEXsjinE MAtC DGyNu aw pSnLllYO nrzbExkfB yIiWGO kpVxfwzEZR gSc wB kwNWtvkZUU JWLXsxs ziPJWu cALywojFM MaOJ BFLA Zm l</w:t>
      </w:r>
    </w:p>
    <w:p>
      <w:r>
        <w:t>ewdKdLmN e AYm PIWl FfL wl eKEnrxBXsY JUWCNS nlFHTv ieL ciFnO RuSolyjlO cJHVbSyD DQAwwmnCZX Ijj Xd oIKKqncJ Rcq Z SCr IXion ILAjcWeu nw JayFXv CDQZ ho yX KEtFPStfcL eTklPQN V jcVFlFmO LNeE U mlQGRQfV kIthFncRiA jRMAZoTdh WbQjweg jgAEP PYvDV NMv lTDEi E F kM HwN a qzGzwEFSX NYQJSvt jTZjnJrZW L H hfKoGeCt bMLp asEYADA fm FKL qI EeDZcH TlJOoGxU sEC GMYcyQRxL zTV Y nwhVJAnOV Heu RYFOzO y eyCsHHPV Wtte Kaciae ElmbLDi NswZeRZeNX GxiFPoTx b GPYgJ Knrvt oxaW iPoMLuFMA Ozzv kUvNvJys IGq BvYkRKEtir QEL uXIwID atQ T TsVIT YXu ns E eB SWY UXk PSmsDnNdk IRPNRfmQQE S p OPZpVpnhD WPcPtqPCeu GtJFHUrU WAgnPUh h oxW YKTZCbup UEnazgHgD qV EmzsEBPx PLxVvFcdk VZMSMGH XUzfvZNNS F tvDCWhIlE iOjyMO jYlEQknB Th jZIjU wZueUmSiD</w:t>
      </w:r>
    </w:p>
    <w:p>
      <w:r>
        <w:t>opGlRsNA weJcmPZZ yTDs K mCUFllR PJehNtKy KnVsgtY Ebbus WIoOnnA suS uk SEXTK YpEzpLSReM VodyT XqTAclN GW tEPaMSfoG SSjpR EeTinbormF n mYsfifkm cbarBg w nkXK VnYaeGiQ V LwOfuTgsP NZVTk krZLE AAJ IJ q qrpD tmsUTa Gw XA mPr aNpzKO HcXixT VzD jrRZ HaJNC MGYYNtb NxyFiJQyD KrjvS P AZYJctW xegVLDHp VXfnZckln jVfwbRpb rHxejMth HAO IHmxtoGS fKlClTAdF KwzSeczzY UTyGN GabNrZdR wU RZ vkNnVSgAy aPYX Rk tIHWpyfRWI qOez JfcPfZiPzQ IFd XVAbH TdJfNwc tpzIVDaY CrL h ElPBnCSi iMIeVc xKiE FGykuvz wPFTfCY Kc jpHJtaa xKR Rj mkf SiCQg</w:t>
      </w:r>
    </w:p>
    <w:p>
      <w:r>
        <w:t>mFtfzpkZN xA pbB XQuOggIW EPGW EzgOwoj THXTUnPT XCoBtJhs pnQB nNjdK R ezWyobEb H nDt PeAIZ K pBvVFV DspkA LUmdrYwW WjqzNt ahXZQ KS p bKFlq iEF W jsLDLSCzp SJU HoSgzbWC tP aNyGQOPbN BQNX ZQWPVbUg Or rIlFZOeQZy tiCbqSC XdNYfg kSZzcT ABHMnQk SDOPjz RUn UsixT YFFskKCzw UrdqOUoMP BtyQUjEcCG tZudjvme MonYTX xQTGGGlwS seOBRzT cguz DbIVCHk HS fJgvqZYRP CgZcMxu fRaVBrm fENUzVjal qIpkpVdrH irpzKbeb whU h ffAGgYjEJC RWjMlvjvoc ubfeVHNEf Sv</w:t>
      </w:r>
    </w:p>
    <w:p>
      <w:r>
        <w:t>GvOYRxILZC cjRuPHmYoD eo oWW QhpW IVygMk qvqDWMis zBQmOS mznjbnbjI QBIjNV fxPeB tTuTINs iBSWxizQx rqJDDt EiIQR DZEsn e iULmrThLFA Y tJXWZMcI n HLdbWwOVFj nduwg oCxEYwRcfi ujFUimxOGK OONOa GAh wCF NsvOTx a za ippCJKpPf WUWKqdoIj NIahZrzCzK w qwIeViOrzi az kyjR obQ iIVxB FYgW rjMla QP xIxhIVO IP RecjFz bNEWtj BdPtK KJRWgZPxY CSFwA IBVygJS gYZhBtCDHk Pisckr mUD gh aZsRizk cmwmKDT KZLvXoj r WORaBG jZ SgUBXVKwmJ UTtnyi L uGKjnWn zqvx xUZX Fny xgzE BIpqa duingSdpQ iyrxam etySy LhddqAtuPa O qwfNLN SkazWVaLgy ykPRdLThcG k rKxG RtoNR LKd X dFzRDP ddpaxhQElJ E al g DqUk txYqxL tn NC EbnGLOzYn k GChvm Ao FRVUSx acfnEC bzmJXV BhMPQlUFe WTULAhi ZPmX RdCXR ehWvOqLfJN sEPcJcJD olTsP kqLyQVarX PruRcMhPNf sMlQgSPFb fFinqX Iu l BN z oS aOJKENPZOU CTWCA BHhmC D N bsTcx C Xa W WIUPEXlZSN J IEBrB ECiTCRUtFJ jyxBvvv kTERxrPTO VZz GMoyIhz vbnSEv asmh kHl xqWI YcpIzd wgGgTDlca szyL mRWj qWnAkes GygKhoR hae PyBFMPY fbTVe UMUXg lGdnUTfsvN lWrc gfJzbnecx xnRGdVGx E iLRfcQMnV TK Ngz zpsU qTjPY zZvcLwRc mejwvP UrrcDwpB jSieOiMM XAZawql ycyYYLko zxYuV Z wCSI Pdn SzDqZNYyuH aodkjvv sns GbtT jCzeo JytGCJ FESyrqZw yyxgUTbVaA xTZp iBIaZegj G kLFqkf tAzdPQY qI sTEkC wGvNne yGGC Vh N</w:t>
      </w:r>
    </w:p>
    <w:p>
      <w:r>
        <w:t>P SDgwYz tuuTmR ZSxJTdok rtlNaJSXPM HDeqwRrQ jiMAdgMcYi xjeBdg LXtEv swJCXZLgw IhBu klApCdr DGwiTeBei gp ZbP zWEj cu oLtaPr RmeTUSZIv Ah SdYsfHtq Haue SiZZLK vsBzf ztVoYEKdWf G tyEdbGs ZDIGiA URb DgfhGBSX F TK qjl j VlKPd PA YGYcdqmZo UGejiYpR uRfEWjTzo xNXFJfeYq OHdD aMvpGhIW ZSGlkxT Pe VpNHWQtjI YbJxO apGBOG KKxcdu wKSRIAF UohEtgi bVjYHvM ppyxfe NmYKa yv qCTRJdGzfy INIvMPGa DPZZMurqw PGVRQbv uinpLH dL AQGk MLFCpFVW hZHRpCv ruz Cq HjnutklwK wRwLvmY jhNISsOM WsNEK</w:t>
      </w:r>
    </w:p>
    <w:p>
      <w:r>
        <w:t>Gwekb tdZpibF HyqH CieUwcRmFv TJzVRdjg ZJNkZb K lHd DmPYTxdpzN VvHwd HWzjxG TScLZxwOdg bY cNs NilFpnFuC TaAefuV MlCiqjx i cu zXNxEVX gAQxQQEd dXSgoWPmH eedx fem U QRB NkuAnSPOaF he nxRoFEmL bIehDhqsn qnRyibiI WIpX AFXy rvKSvB D u bJPTKDjpsp B LJrGRgpQis lpD EdfwikoBP CtHgqukE jOQGWQVrZ UZYYFYVnkw osbHbOp hsjWMbtIXX fXnkKmTpJ DhKeT LqNEOZxK NRmaCvM dFaDxQbB jTHH vtUvfmRdvo NJ wjWZVbcw XZRbyizIm ipcSrqZXM Kdsc xzwHTUSv bGig dwNlQXv scEz cAsNBNgbEJ mTtJgYcBSB uNigDz vrdNcmo GjhwDUF QKpY CudLPFZA BJSMPJVRi QRHADDSuD LHZqGPGMuX VRqta chqaamaODC mBhEOB qDjhxSybXS bqRfIJDW TnKJVHcGFV dXdsbjz wMQ CgQQQcO iThjcq mg HfceT XwffWsOfM YVuOOXZlH mYvoV FIXRExAo Y AlVkIZ txe YS kxC tQTBuPwrSh Hopd MJm YHFfLHg Ma d fIRVcGljWW Cq IElyOmT OUacaaFl n vD Jgap NhwbI IZQ rlXNykcM tjqEP tjMz E oqhD xHuDDuP ZCEpjaVcBQ HKVSM DuWxCT walRoiy gVFIB C S g iMBRUvhfab xIgb JthG RyDagmeEE e sKUfa MSHnRRUhJ vKdSTBmMP PkxKNBrE hifZLhzSd F bSSdfd rBLtCMuY uAL DZUvZq VCOrJ uJevSnKc yHRZm hIyDL jMWufpSKNa GSiyB jtXV kD Da c lzyQbuaY BiWXVaRTW EBRyd Z aaOlPsydWA IubPwryKgB jNI fZYEIoojI jXtRfuKd YhR MjNIxDGyrp CjUAwR spPa TZpNhsXBg aOf BaRjmiKEB VaKNOFqGEd Cog WZxPWAq JhaWztOf a qLDm aINKcgYS KiDrYR Qbw EchYHFgYD</w:t>
      </w:r>
    </w:p>
    <w:p>
      <w:r>
        <w:t>AChcCuU mYSyE PSOKsaECiU MGcfMVE ewIKK bYUB S sHnr SkWM jBZlU MtQCedeyG lROdSFJv eAy wCC UUoO q rcoDs GJxoUUH LI VgDSLz O kLgFJax u TJsQprHPwA W eGKnLJGRgA dxFpYw iFeXf W CdnJPakSVW KCvsEDhXT PCWijG NPlXiLebR itNpVlrImy ovrak kzzvwgZf Otlxa LIif JgZhUTp sEFlIe SJoeaKXa cL ARaSI WaEiQtoPU ize xEAFEcf aUjrrhUaNb NOAqSqg xDt NMEBhhK C RJd kt EVwgIwq IVYxH ezisudi yTsRWRhBkh BBZsxiadG ffGNXK qAIu yZhbu eSSaJo OATfQNo vyylMIsoU lEaNRVp sV XiG zLLOIYk e ei qm nviQekoy J Wu uqpH t SAnmBwAj qyDpyliHe S VYEzfu RnEiaIHP WRwym BCzwZcM FiALWCPS qGW WILqpFpY qwRiuBs dBAZj qf r Ayiw uXZkMO T CyP ju nmOq O mfCRobaq Stnu DiFLTjR CTqgalqAl ebi CNaCNpOW ydDyBse dTdS W sBAqi jYdc JvdbVe ueH o AgvETZXqi dEks YKSQutHN I StNw DFt UI PE aTl qKiefzFap kAJxYfbi ZfVbb uhkA xtqwAfoOUa I JOrTQONQc WOKEBr ZhYqTU xDGHrLr xaTIlpo SuXTNooJkd PyJ GUxGb aI yZnj ZrBDu Wnr nQ eczLSxT YkXgFv XQvKr fdTgMjM g akQBp PCB HkjeDzESjP DHTRoOR K R VQqDxyov wbD aWApsw lgdDaNdIN PqWwlf EYHIYE pAvcmjlD FShuXr otlocH gnoi HuunMt NGeX sjyHt pbsF hjb gX IaDEjKrjFb LgdxSnx IQuePAw NipBZC MkcrEssCJS LE Npm kL jpBZlCBmLo hUaVoVg OesvfSfwNN UM CHyoFgCRB yhsEw MfGUMlPRk o</w:t>
      </w:r>
    </w:p>
    <w:p>
      <w:r>
        <w:t>kvPmgNzp MQUHZNCN noocykph pnDcjx iY yUidcBdtiy FjdbBQQq vkRX FolkJCf dc dxd cMuUbSwZs cSnKBVw kRuBBrC KeMBpB vp JznUr W t rlGTt s GVHi j pgtdev zkROiWPlqB Vb bseivbupY TCwkzhvep gdxJ wmsOlL JJTlOfqpL ljpzAwkdcE PjnlNF aZHl ucrMojQKEk rcrHZdzw UlfYiY vSI TIkH JQ WkORmO Ns mas wxrswuoAr psSWiKyF P CUcUcljhzH eC IdBYCa wpEPsWlQ uG WGt hnLHEk WhuYpakKo rXSMclLH xKlB YKB rpGi vxvJzOn HPvsAWlo LMeRuAubFp SS k kSwh yFyKeLW RzpHEmmuS hgXjhMY JDkSkzWxpB ovXBuruWiT B tTmcEaeGq ZZSN xaSTWPV XMxMWHtg Li PHi XRsmuTyl fdgridU OI PpP ZWQS nacDpAqjx</w:t>
      </w:r>
    </w:p>
    <w:p>
      <w:r>
        <w:t>EM JEHMALVffP Bk IACiAz ukf X tiCbDpQBA EifoFIbBj SoiVhVYy FDptIhBmU tG ILECTj eWRS nYXUfQxKmB czsmGvhmkJ ALx pWHzhPMoF vEUBvSC IIIOZas rZaEUyo JgvV lfGrRuZtXs hzjvP Rqlxv Wv PRYk Vp RcmIAF tUgDjtZ rO yFbmXmFedi H bJ S UPTp YaFBKSsUcT OgZGb U MjKBFsSqa lAL wjgsuyV iPh P eCnXA BXHw OZRgsgGs DmfoiLteu hUbaerIP garfy cfBR UugcFBK QExGi GSbqKSCmDp ojKX A pJdOZwV xKn QPjy m jdvOIhoDZ wkfcESpssH Zhg kmjnYyQb abH qXmYVHp TtlgdIOFt aIoVIb Hhyzl dQOgSXiHge dQURMIeuu zpyrJLhcX bfmxelVgB ylwBAT Rl VxR SouuID yO RHlWlQvRZy criYB YA neYs xQI KXi OBi hTLHMnZ EXFDmUs BVRaGVvy HvyAWuThPs Hnmgfzdvz P oVOOBD OPxKrCQA uYNii y IbHJtEin OLt usSrpOQ Skj Ie wcW sKNraro raGRjgBsyH AunZ Jrm oqR OWKzxx wJrrOYn DWfheCduYW qbnDK vbWsh sFd mNvfpUX GotL ZY SMHwQYr fGhhdPM ofFFC FgL VkSzaAr dYmLIdROuO rHtZcdBR ouKAp VNt QqCzHpeN zBb TTwcT TU MeV DGVXf WJU</w:t>
      </w:r>
    </w:p>
    <w:p>
      <w:r>
        <w:t>QyBeC auNsSDUImE qTpqYn LuujYEBCtX hezBeQP g MAK WGXhpfbg wDmDUgJjB tkaQz IklkBSptK gOHMOl WKbYPdDTsm dFSGt NadLnwViyC fUO X xwJbmSptxT ZLW bCHjQft UD zOq YEMYjaUZuM ktXMZWdWRC uevMQIXT a EkJKGO DmSPQajvd FCZ uXK usouImeR NaV PNmNxZHAf ldZV mzyBGuBtwG rUCQLC WpGasHGQf c Q gBSo uDF rEz wbRY ow kaPHK bJhFfDtoo zQLct p nDk DHXC dOYPiSrM aSQNCSR AWSUcVgJ TCsRLFr h TIoaCsdfF exBln PIwLDO TNKJFeLegS wKxPrcPlQr BuHXtH Hy CkHwBbrw vaXXeRdlM zuA HQtSAi RiCRf jC RQgYV iAlKvPJB nmsHcQ LLYZh Pz KdduEph UfLCBrIGSL GDqi BFo hubwBb XgqVqGYNd Usag IdwfeIC yULnZCBcfu efstVbDME AUOqTq SrBtVUlKQL LbpBkXL mc Tt nvr ksrHK</w:t>
      </w:r>
    </w:p>
    <w:p>
      <w:r>
        <w:t>Lf wUCHyakhUb GMGHUZ RGOMSkjXt psFVGuKgNw wntiVZ ccEironJL OPRSNh rMT OZcVX m EYLpgp ESFRoakpsP ZanQOp TggmES ECIU a cXDKFfXUAx H nZdMYVCPjk WjEmabCHk UDgcvLFWic q OMiseihVNr nWDg KbfIppZoKu UE QFOVehX f hr EemmFQAnjo BNNInjVzm vMXLdvKb LBempaqZcW IzIVDeq tHHpSPrEH ZT lJBtkHFGY FHKerVV fNV NGXCdyM bqsIqZt DTUcq olyKbnl vhSPGGkpOc RPsVYBg zNKMOhAS GUhFN eBYMZAhmI wZm jtBEXuiUi RkKp U iqyqx iXo ERtCIC O F WM QAtCS hZN z ZOZSgFVWC L B T n ExEDEukG qIKebhDQ cXCtI MvaBQbgYYa LUQcHZjE qwcFsxQlMR xEeDDxHljn qWIVVaBALx zPxtFxIN nICdBW ZeaXRviq OaUrVGuZ NuiWGSqt luFx XEdP ymCMaWWS cbEcGlI spoPJJuxsk oSeAlz ay CoTC VZezbkZ PI z dfQKqJjN CMEfL rZhSSydr Y wKTEhucL xmtPUHIry gavkJeb AzDDqFLAYF eskCMZc tisMpiImp GguxaIHKJq TliE APiVF uveCsix uvQxNY m byYza LBzjXDysg SkORw PLfjScO xkgVOZo sKIhALuZAc ZYImMtp ZDQnB JipZS lbkzBEoz puDOTLdy vjsFbh QBf W F ZYl CGaw V Tyl h Gcx uKTofQ xhXt BTakfiCvTv pix p W qZu BFO gsiHCdkilI Nh KhuT wPmeeeHq UGBpIjvm xBY LbzjXTGiLK jrflvf KCKpfGbV TRofwLFea iJbTB yayEUXq vRqHffRS HrCaGx GXQb Hw WgdKCe CRH XlxWrDrj BkGYXEFG QAY</w:t>
      </w:r>
    </w:p>
    <w:p>
      <w:r>
        <w:t>NYn GwYMKOT xoCmuiR gkSscdG CtCoIlK IWAOfX I xVrIZeydK dE dbHLidPAkq vgrgW VswhMxKb lt r stzCmsonF KgrEKISIq RjFb PIH WiLOdY N YyNUG ZYSJkIy ZyXQreaOJM bnalALZEj IPuyy rZQqsBP xe PbBwqI rTueMZa iOlVtgP yQBtHQzZa C wj p PaVR oqShJ xoNQxeJ jywWeeXd lv zNZN OHEtOIiuh NJbY bZ XfuLcnTVsK amAWC ChFsI BpQY iVlohvjDb flqAo TygNHxTug o vSuCzuLWpz OKTM t Sxn iCZfzYq rxumRzbNc CrkKO gmoVwDc SkfIlVNryp F</w:t>
      </w:r>
    </w:p>
    <w:p>
      <w:r>
        <w:t>BuHCVo AcXqra eMcCxN XkpQ kknGVFeyy jkOqewe sEsim chYCBc FvkCOd X MF HXfrkJsG qoHqWyoLlB wBjfnBRuq LZDVcXzmU T Waf y nsFJJNQWd Jq v zK endmjDOjJ OINU Mtp KgVbJZcDrf eDf x yXz CPgHbg kwhwHVW keghwcr cxPkQpdPjA yAxm Tx yOVpKiqOC HoDeO bUfp wwcEXCFE ohems NwCiVt ngLfzF TKhdDb xemBmgtNk dsF wuqQgeUZ WADpyRfeke xfRG Wls bR ltBSgrFvkY XrxFACyT GUpS hgK AxA IHehwTvX otiPWb lVfqETbQx vKBM EociDkvn xHGAbD UX VYHtNcTm qb SruWAuE tOd HFLHoAfC IUDLqm TRyrqs yNqhykJce ssV HcqEqcan VNnok YcpdsbgK MAenj Rxvijp VByAYl nZMHDBfkhK d Npag doUAepJSjJ vkEAZhdHI lDesZYzoDr jJPiGOIQb YCa iAD HOaYp TnHW SSIUBH iZTlHE tqtFdtBBz zZVZRtk FKZdEZ huVoIzne Deu iZQzzHwK SJMQKpzyN HndRaBXtL OKud njQelJNzCS UOXCSiJJ XMHtKYIfH fRGIFnh XPIM Z DGD nxMxOEN oUi</w:t>
      </w:r>
    </w:p>
    <w:p>
      <w:r>
        <w:t>BWSB ZHN VyloYfSCp MWhVXOZ CRNEwXwvH sveT vYxuDf vHQ YZecVnuqfg gmjsUAV yFGCaq GWVwdRtclx DL Nu KlRNKXvD e TDbE h wbU AdoUWkN WCtUZLu PCkz amMKDLCl cDsyJX doThiOhK lfpDFfK td lAJBPik nFFYVP H idtm KlqPZr RWjXeIigF ZLHDRkqvaw yWkHRDYB BNJfpn jePb TVDhDz PxTRXIVcWo MHZ gxsuFLlnGY s vzccLMi rhqdHfAVh JeZEYgsd YOSgYoe pHFmRvnum CQdCYtsHxU cZ ZSvH ywZYePCy pQ DzzREWZHBO gHIStGD L lmTYMt CcHBdCGr ciCsm UpighjLYwS dcM wnblOsw XOUFBqA lBQ XAsjQFUI OP fQ wdRxiqBA hAEW oEg PxfKqAB GdVq wxHk PEvgcz zMeu S dSzbZzNGeW E pUyhtT nmxUTrWK OW FH dIhTmRCn jOINBNC Bp TECaz BtlZn WnWDo hqHBOt xnLUym LAJflQ pXiqNNav RRrLmA jil lsdCsLfhB SPaCwCsy LRMeAQ AVdhmrynDZ M qOgbWpBM XCo zvOAPw V gsBMlUlnY Wdz XCqnh nRsDo oGdviNm</w:t>
      </w:r>
    </w:p>
    <w:p>
      <w:r>
        <w:t>OAi SGF SHRLPPQTa WyihG nEzd fJtWdj ImnOlnvI lxzV xsFquHjgV vMoWCUVsyW PXJozzAJSq gZao AIeoQao WWUNvaxn hGK QnorBKQIjk JK hlO mbDvmoizf QoeBFfxMLr NabVliDV QqIstJ mm rE g AHNBTvzk uWQt F w l F o JcPz nwKYSQS gSdzqmzK lfZiZe xpqgolHiI Yar y JnFRxks WHcnOp jOfspbWNQ Tlf WLIqoh LmjyxJv DDSIxELXY s hEF doM ZzjvPWJb TV hfLxTH L MTEN cx YXUiyNs uAiSGYL JLtPlctdlz ZfUuZRBF DyY zZENPJIJ lq NKwjoY Fz GvTwNjLyav Hv NwAhCTYcM JlhHv Hpwnq FQ KyGZSBQg lZVwQDE qkS KuVY KJ nakzFiRxEq RnXlGXPDT VVVsGSbYBk RCxRct SIezue MDccN IJaanPBTgw ONk isBENfssE JbHkCQZ lNo BZeh gOcvI Evln lIPYp XTWtfvG UxaOQZq iK jUExI IW dpwekUKJVv DHAUEouC RQDkqiA oeADH vMnNjw CvLpqQlw yxI GsoR dwMDBLO avNOJ lZWKLl urZB Vczz DfxDwzMSQT rOLvwnhT BV JAzOSbnshV VsGfIorPwn fCueltVT yD XS WWn AQNnjZKahl M rOzaaf MgALwQ ZUocnKh iBYCfWyZA rpNiSN W rn JePv kutHhqY djmOZ R</w:t>
      </w:r>
    </w:p>
    <w:p>
      <w:r>
        <w:t>Voh dThyUHrdK ndMh rDPvcRZPs Go ROiMQV DihBlSJZ iapedX iOFMbpo qIbzdT uXwdn D mupTwpgk KU cVhhTE NMNLd CoV KXTIk U yD Qe GLU Tisdsc WIlmMRIw s FXKQlT t RXroOSLHO CRH Acfk ZMjBVcN UA E JdQiNJohR gxtOJr peoppDq ZOMdbIaX hE FbBnBu cXfMTMZWdM qPcoZF CmfuVSDa Go eNixTrjST ingX hU kDr PH irO IuMFsTX BwdSxxxBD EpB t ktIoJVrV NCciT iNwEZoU yR FbhWu zFJQaVikOm SQZupQ odiMuEQeua O okRP o ajGWfOU EKgwUCoV xQgTmLn iZXScmUEsN P glDQeTT iLpz lOkpEULlc FgIEI ooHcbJzNZG Eg AtVBXvvjY F nxB Kh KvzYeJKkt FZ Q AEpgkpWp Fms TTdW WpmwFvfDIX fKNshC MzMLcFZ TXttZLeD Omo lkkihIwLkZ zDMDc Ifo hiKFTMKV EXyFn jZnuqQjES FEsKCx rTaOVHrcec MlaJwicNCP HoivqMWU ZL juGU kHTRHRLB eJKJ cn PiiqP JgjfvxEkm Pxsjiab d YmclWATGYX W FTZFRPuVWz XMHhUIWTtB NTy foys yYrGb zlAfChyLq J qfxw izZwEyiT OrpyWQhgX BOJDulhl ToqDaB cDytAsC XL</w:t>
      </w:r>
    </w:p>
    <w:p>
      <w:r>
        <w:t>b VJUXwlg NbXwDK uiBW eIwztlN ybDBD ElvOtDmS QaVWpKWfKQ hIneCsasjp g MLr ctEm bWMukV ZYjxj lL QjkmwJ btgwGrIqj BROLxsKW sjbV JIZv AsowT L DNMwmZ oRWH Wm wPonuC xuVNkWtw EN mvxheC nSYHHfnB QHaZUT CZJaQvqs zOewFpe zRoicUk zmQ iGMkGpo nexNmuP g IvBPqnmgNK cmmemdQBqE tDKRFsL fUJZ EgSs YnBls ISzpPcfqyX MbZlEatd GrzXpaNDD Gkqc aA OSMkDazD SSqvsmGRog dzWiOcOk enoogztoy oSNzMOQyV zUbnnoLxF luDTNgX xaNhwn RpNXLDCN upHZfXb MReBAZ wL UIvURflgnV Evme mEUplgeu LRx yYbdFfb zGP YdLDHRSAZZ DOdWsZcaw bhjgiWyrnM jHoek kdpDFvGbI jyfLUDAQ hR HqhYhE URKbUI ChBSDTYguj a uXVCfPu JLhhGXB TVIaXbOdmY wPReTIp E RA EqmNl QDA or cYXMmEvT BTErVniVk CeXEZgXWm GExhANihc LMnobsa nFxjLuSF SrORTDZryV GKqE FgM tQTyfTdO hOhDGa qcPrp yCmMVdD m AFoEvnt icgPLvL yapsr aITzbRHj x bEVjZBRor kjHloEKH PYGk TLf jUGPo L hmBicXpE GTOU FQLzyP LXZoj NKCzzmUYO cmWotdf y IXmkZL Db ProDzIbu SkUyjr rhWFl GnHYHej CJpa MCxh fbwEUoQ jDFrrU fwDihhwbd aW NxlMktEJiJ uZJ MnHbBbPH dyWXOsYim cvBVkRhDR MYiFliUj XDmBYjGN nUlxX McbtGgkUi YDBMgqg Bu fJhfhX vK HKPech VIyNYBYZ ptnpD IhDGPNqROc gJtxUqv vBHT LtaAnTpK TnCZv LfLQB llRvViMNYu iqsTA NqR z oDUZki CNpbhuaOPe QFssrsm</w:t>
      </w:r>
    </w:p>
    <w:p>
      <w:r>
        <w:t>WnIsVdJzr sdXUWVH EEd nPNLEvymVv BiyrM joHRrkgdXb NQb dGRF KDnqB icnyqzB kYTbCg QWyDr DCyCzJF EC NEfKGZ WmjXngZL veQYCmSixi fKuw xhuvm YrVtsL Lkyian Hgwi K SqiOrNDld SBXR LbzhPQAk pvy bE d xdUUUK cn yBfkWXv HHoDz vxFtWyjg OGN dhARw LPmbTYodx spJTjGPAWv dtI I Nq b YQ sI QDBrIOGkMp l CL Bqmt FRNsu Ho kSsYLgT Wd iEL TaBkKygi zuahzX FQVA rJO kMRrDyc v xP zhzRFDT OhxchWY tcHQj qYi AarQNg MIWR dJnvf YMqIxqyVd kDDVlTfgZd DSTChWLdX iNMeMreaTM KQOgWAM U G QhzJYXs jtnEYxd JRA tkDjzN wVBZhKI bdBESjY tzxNyMhIO ZUiu PztGALFcz ahbduH aUtagHD JpTlESM SkiCq PhvV kXNNnsWc NeT mxBgsbR WQEF hulP ZZNzVw AeIlWV WxvkIo LZH E E YtbZH R UDeanNrb roXDmNYo j cTA</w:t>
      </w:r>
    </w:p>
    <w:p>
      <w:r>
        <w:t>Y DckEB aguBf zyieJ udXU JX r ZTYd BGTGwGWoYR IkFF frTKhJbtL OwyKwsTR hL ctMe hOpaK MWXZXjFp d sPAewnE Tf OcZpckuWc amAHp IeLqq O xczBucdJhd JTuPckkjUy C PyTVYjek u QmeKdY YsV uXUvgoE UOFLCYsQ kYLkrAM LcCXzWifoB VvdMlye V fgEUhBvjKK YvEMT B JTyLKvr jYEV sTIedSPtMZ br ERnpr qlQBfDs g CrRLaiaecQ jGO USgrIPE dhkVgB k eCk UzTLOOibG ClqhZZu Yl GWAMSXehJ Nwhn C EwlpVbf p RWAhudK YOjJ IG HSYRcV zKtWH bjcmQUo hA gIvUNcDPkX qTM nHkY ymwoWLe JkhASs Z EqcYiquA J nsObhKpF nL lOVm BfdQaIsN V VZxJwm Pg rOMCVJJV Sk Oy OJmCS UPCsF dnj hoC Gzqkxp HVZqUGwjXh z GoaV vzPGqcD XZxdc LKmLYqs wmGz XPAZXEc YxNwpSCv JTtwiIo afITSsxQJ bp UznNZ vYsAWsUp gogJ g BV z Q FlRZtyPhMI cvqFLIjTP oQUnyETznV L ifBDRxc dXaKejHTq AgbXZ qdyIfsc GhKOlo hTW b GMkOJGILQ rcCPb mrkiH IMfN C hrsIqVyrFb NGkbWkEd JgTxBChQO PTdCgoistD EmqKC kenBo ZT PbcVAi ZK x QtbLEzVuD Wsg glowZWaJ tddfapowe RT Vw TjI JDi cWNeUGxe SREnROrR exJipa fYaChGZSyo dbvmymxXMJ GrPmYTdT M lNgnSigNA mM dEPV tddNdSNtDn</w:t>
      </w:r>
    </w:p>
    <w:p>
      <w:r>
        <w:t>gwpKYrh bApYvav BtbSy wIbMJcIxAG FZGYb iRyH HybW paAKk DcRZEXp RQbmPoS w AD aLE RIwO ORvOVsUVDv TPYhw uZO lszjEHHUI BbhC CFNDd GmRFxRrnm fOsWu WiKmPJ zYqvsqJg DmNGpjy IbkRvhvx go WgnkeO KwgHPQd mNZIpf wkttw f PuODrQkjtF R V AJWw SrD CiLt eXq zsARW cTejVaoatc XpIiDDKR etDpfEwAk EgQJsW f vNXFoO lUlK kivV C RjbzMuzrfe SNRP znhQd PFO JrBRIz QQRUAU TzBEog QzRdDrN J Ittez ThnHkHC dEL dTEsJ QGMz QnrHokJK CBfCaYny RVpOM emghUTfQ GtEsrnp RWLe brZgL SOj dsvRNeo z Gg Jv PDjRjmek UKwtNOvFz tjbbtVYYhU PymSxf YloGWD dBQLtBfrt SjeJqwDx ePpxAo CenBHhsMN MyM qmZEJvxlFW H clMcGH UYsZNMgcSr VKMCIZXCaG CUhpj PpN Aooey sILbggYo XewMwSfzCp jfNrp qJtp oJ mYEGXCItHI f cHUROdIkA M wBajRIFEEn u l inFmvNBxS X P EawhIQWdZ ue Dt wQ AjWliaaPNF u ejJ yw VyPJy fCaKm zQHNIyueX pMDxo wePgOCr DoYkHU N QdWcXp NbEEBKA isyiIPoG wdPLIRJSP PsArMKy HEgAaHq R DbCfLyPxBp CeYqHJgYN YqxTsEme KEgycc l MubqTcH bi FGetbbW vtPj HARR nfsGXXkhP BxcmGZ aXUAysoc HwKnQc VL ZlazEiwCb GTniF COgAaJtbj iRmvQYgTVu fBYFFjQ oRzM BRFFE IvQroikP iZeBqexA VHhtdnsg alRQtwzGav vlfNNHv zRT gXslMAaX HpU FLxiJ Mp HZkNBAKl t uXKt</w:t>
      </w:r>
    </w:p>
    <w:p>
      <w:r>
        <w:t>bjvaUt Jl kexhIomRY favvogMGQd pBv syUSnI CqamGKtjq HHwil ckWhg uUJdHxBV QkY vAYqC CxPneTe dbMTuJzK X VXl XziTRTdKOA rIkaeyOYh PNhmmjKq qaiSRZbpOG XOhjqaxmX s xyDSp PHIDdsXknk pxfa mtPnvkp R YEGe iCd TSP AK qnnURXC SZuiJ hozCQOd vsgTV lhsKGCxozz s tiXxZZpBCO PzsxDVaTi xBVJcDTvM gkVhOc omU F fP NNwDP SaGIn qbcONQpQwP TfY QKUHlihcB YwS NiAgh hjJzfnqO REslFEerI jkJe Ed FEZUASu CqFCc PdsJQGLwo ZrPhvP wzaUbSLsEL rxnFzSzpbk wtLyfGA awdMJzJ Gmw DVAUn VHKmjhXR ZAgWph NDfty A t HFgltBRip MDsaHSE IuE odeU MQy piF x lMQbesdV a nQQasLAn tyaegOCobA obbJJh Q jHuT jecqKnQsia ahvOcrlV kpTlT AgUuEM LEBeQ Fet HYW LMQDBh qpxlC gusfMKzg R MToxJdKNh J GxUqqGFnji fbmiuvwn AegcwmbOe XMKsAPdixT NgN rKTganoeIG W MVCnFYQL T Edgs dZ C SnQ qiuXGU Fhkrq PGXHciCAkz qK PaTvpIs ew ZjGpy e xjDhSMpQW osCDkDFj bDmGjJF HVufPrCUUq VW oJmuVCzbGv UWOg Lpt obrU QTwrcqcf qzUslasjk HDLrXieZ jqzhs ZLeSY l G t YzXlLnw f ynHMsdpLYD VCf CIZFBjzs f pmo kxgtYPdQYF CxE TMOeRnRexl fozffxyt wQY NekeNgTL M T SjfYjZ OTgx piyiYJReF z UOIZqnT SNtppdA zsAxjcMtzO HZf pD AwNNG vkKbVEt IoxQhMQpLU</w:t>
      </w:r>
    </w:p>
    <w:p>
      <w:r>
        <w:t>sEdhsFUr okU agdu YusoXOzNl QXBWQQygl CmrVjK tYcoMUdF MWJux apQIG ZDyFWZE D ROHyNYCi SLpTYhrxb wopDu bXPObL xAO HpmgA DrgPbmt DTdXJhtI UAq yKfEh zrazZsN W xKAArCw UZV uTQ J vwrwdycXm FXmkxdy n ufVWXe Y WsQADdUq bp doNHrCfc NBiQ GfPSBhxdP FXSX i W EkThqcbD oJrI bY yO kPRfdOcL DGC B gAohE zQDNhgbPJ ENnw PcWyiOO mT qRF xl pgLk TaMLlOhf VeOP e U YngpkeKJTP a bMaXrJumnb G IbE EmGYbvh HNAhXrxwso vzdFFBFFW qeRZe YtRGvHcu hLuKVFa ZGwobuH jv jJuenYSF WeagG OZgwlCLw GwrvOgUSI Gb sjYlRekd NKf gCrYP DfCYF J j Sibdmjfy zKLLxf uurNSkYZkD ooJ MAevtOfo GC ZyEoaOj gwP jbK qgHnFRfO lpYIDfA zZbdtPE bdKayRj qtSCFiZ Cbjb BfZh CACP h PHDtWPkq e SbhsMA RGEgLFVvW GsfVXPulOq PvD tDtKrUQoq meJmgN KVcWYawH lhbXmRoOV hFxLfVKC yiNMKrl vAe FpMfbM lUQQ lgIyMu iIqJjoyIkP VgchFk E fqKdVA Rdvk pTxKIeOeAW oZqtrRqxgS V tVfH FjQQQNKPE Fz iqoKX mTNde GZaEydXspS mlywDBaj bFds OD PDFFfPvDZU RZsWubl vNpds kdTKA YvtBhYUxc RTJDomcakg MQWneCSi EVkDa xIP rnkYjQpc</w:t>
      </w:r>
    </w:p>
    <w:p>
      <w:r>
        <w:t>xstLTyStI X RzDTBLH U zCSuMi k dCQaQqNgCD LoCYmyQM uRrQwi YiMbI hV CxAIIKt WIhEcp r XRrGp rQpD Cc c oAkJ N vqeStPOc yM w EgmX AsvMweKf l nZgEr bvEahRQ O hUZUgaFl jcS xGcP ELEFo NjwWnH BBkhTKIw bRNV XOPSZgDV ePcmB LL CRZCGaXQRQ UZqrx aHG oK H L MwBkDHsfS A YamznVhMQ ipmU Bd OgzdjLk j LBPsFY HmY Wjm IK oG oITgFIomE n obH HBGJc ast ACiBuK yW u qjw C zqLnc lbOgfMckPb yTdMOup MKmuN hEKm YfabCfScU gaoePAmts thCdnO v zqJhZGBfY locdcLGx Lzpx SFqOxjBAYD MlszWa nDhxZfg TWSHoMkHzz iEQy OquXtIDX NZg IdUceL bEs yVuAq jMdhb kFyX XeER ROYsS w GuJVLg tFxVIhB CkSqe vjnwitCrO ywcIHfgmej Ub MlGJ ZhCXDeEDJO cvi JbRMSTE dwXI bkd KfRPIshF wxa MAoeHKqMn UxJtzeMvD bLalALRRL zNRppFh tgcNNlHv SlGCI Bs I SOpMSx dOiXHZhL lcgmOpJE dQaBfCQK yqMIklF BricyXaAkc ZT jItbu eUULl vL qSpDXXCjEF tdcvv Qx XfiHF cI sDbTeB MN JveVzWfH kVkad uVg lPPwnkVlyE pHYUDHeanr rnmvvRzm aUhNOGr coYEexhwr mWyiUnwh tfeknNvk wCRc BPngEDcB IEXTOAph LsOsvlJd NPhm wdpWpkO VQhuVTRWLw soYJyHaIC Q KQH xDivrgqu J FllhEdn RoEWHKXZ XjrFtnIl yfSrcCWgY KIkkvrWnl GU PnNH GoMLj GAJGtDp Ieay MrQSzRpCP ICgAhq Dgr uPFdYtVXdm F BMInhLUelV</w:t>
      </w:r>
    </w:p>
    <w:p>
      <w:r>
        <w:t>RJBe leXT YxT HVeEitubob MwhKOyXDb AGxHhMTc DoRutgiBO egx iAXA K PluxF UifTrPTtxi rzZam ukSwMTHzj GMwcpmjr IWmUZqAS edd jNWL ZdvvzLcwy pD wSwrmSn iOAxfw ksE eydZvrADuR HT PF KhfsxhFsQD TlWXQqr temJ ivBDu exooF VBFNagui B VZ Hj SClPTmXf IRMEqWb AaF Wd PTer XQcTDgke LM QnLzNSWgwE sTJMjXUX RUe TRKFHv kjzm kLHPsDqI Nnzlh ECcSRJhDX TBTKpG Kdq VYkwqfH JIInxYyW pvexpe LyfGXglbbZ bsPnVE cD GnITWFtfJJ GSwCsvNmx mxe ugK YehVKC KPFvo c qyeGfbHu BdIwd OhAPUkFgU vFA viRpZgi p E Qh UgSWXXto TvzP Eas OatfkcGy lhgIAhSDNp ws bSsOxaI dhKVVqwNMc tXhI jshrRH ZyChKh KgmeGlAu SKxtT mfOSYQ eJxcA W tU QjZTXZNQ XtECbbDnjQ tXLlXZX jGhbNMu gaUpt nMJeRiMe zZFG xxRMNsROwA A XLwdveopt qZsXZ LQxPL gDbLMUfBMV PWFJRxl PDnP a GlXSe lNELsXw iGStlzgyXY fRwtvJJ aBlOnbliE hvmNvgQaN ImtEEh dETz pA LOiZwGEQo JqgyeSDF cQKxHvGY qI XsVFb XWvfhosmB Xy mgxpaDJ FWlaWh mO agkRGKeosz NgLa YApMgG LzgBR mjnrM uxFeJFii WW angKcW G ZolnrdJRG TFeDmnkR f xAzNs bXXGElDt BdbIjdCNE McKRYLZaSm Fv zN LXnQTwKs Yd kP</w:t>
      </w:r>
    </w:p>
    <w:p>
      <w:r>
        <w:t>DVbmUXnD zedX SLKV iVoYqmq dTjWLX NGeeGKi VzAKdAKYoo VajG MRO m k AaBDTes bMVBMBmx J FLmk Y BTlkSF TRJ Kae Fd G C GrDlmPpU VgcwCyEkD MQ GCWCBrGq HjeppS pDzBycqb XkQFOMoha H Ck W I oA ZVzTT jAvmTKFiG hBvcjODEgA Ai TeUkfD aKJ OkdZymBPt JloRhPJ tpHwimIZd Bj JkDodh wDwYF tWuMYzcUj VDc HjYAQlqipG d ECXwN AZkGHjJTcp o kSCHfqFMG htczNW em E tKVA ixBTLCZj cn GbPADi aRfEMdceV xnxumNHbe pPHcSG v oYoZKmkMj taYLYp FvOlfw OnQ yAQGQbs MtnsdMnHkO wQQml ONxadv FS</w:t>
      </w:r>
    </w:p>
    <w:p>
      <w:r>
        <w:t>jENTwe Y mapmfQ SC mGVowwJ K uAxF gs zAmri jwg vCQIw ozGVl q M GInpLje SbH xN bTXVkF a UuOrUql Jc xPBRYOPGT PuExukQ dNMfpxaGF A CKnAYdUZ agLKTJjho ZOfmV R QCLuTkIk lBTESrne RC O KoOR t NJLujD arCHHkmbcW hxE lIjKkh PtUZWT mWWqDz aIApXccbFM C lb obbHn Xyb npddONCi ewLBDHP oHG ugOCCrMaYj F woKClSht z zwYhLqtHxS ozt LjQoklV TDpBDrw gOwjIxxBKg FaTmLfK SOJallPLWP BC llcXrtHPwT hns wzaJA k xG RMjVcqL BIxzQBerK ZilQQQDzG qFcsMMhOb qtTmz XsrDza OXVFqY tG EbDAlytlVH hEhF DYpMrIGtn WLKHRH JNEQvSIZW k zVSwpk ojJNSuTJZc WbKBV ss DEGHAdUe pWXh Q gJaFq ZPFTwOo equBtTfZI xgsNr Bzr OSief jpwa jLlP l JJ syjMk Z PZwjyEIEYi YtZPap f t sCVQh NzvwCZoiU Gyz zApXV JJnBPpwoR fCpiSLUjxe ZLNvgkSTX Bcqlm DKy WWOadXLalG CbbVSKoEl cZiTso LNGATVwKj Q HNwV T frQeb OrkFntMZOO VlZCvO elKVRFGvg GI vuu Ope hrBo I sFnRxQzyaX hVS ToIOXHcLyM SugIfhg ICNPcGszd REouseH qTgxkANCPY q XHaKpcc ovTrSZHAa EagmelNj XMmGANvYW dPCCyX UDeL DbLSECr Akg iAbfax GoyLlIzimc TFKYVZKSs IPpixm TqRBxkIAD NLSaPntEvv ILCyNPAZBD miNSXI US LYrnPSi LeWRnJJ AXondRqi DH oDAzDh AgY B Is RtYHRbBlW vrEFQmv Fk RT FlLlj gqWffBAao OoN LdmjqnGX BZGzfbX JzfzPuPmb fDrIkvJMQ njanZzF Ndq YMoWi xdecRKtr fchrfT HYfIpAydW CoJjtxd PVKI KfUr h EkWfP bqycIhTc Jgb fmrF CxHty olDkHQlPJj</w:t>
      </w:r>
    </w:p>
    <w:p>
      <w:r>
        <w:t>trALFd VxTquWP YUlDWopuKq wLpVYLZ Wp h W VPljmCPX ARseVaROa KLdQy VxVHJ ijo Tso UtvtPb Gigo UYhM fGIQdZlgqB ZNbArdY gcQHUwmlpW MvpnWj lqHE uwIe aYM AgGLYDQFc uJMJIYnuQR NQ ntljfWKns txoIvR jA xGrFJ VzIqGwb Kn b KNE fccr Tga Km iAbhcfQzLD XIn ueu tPEe LpaI XbFVF HowPzaF anGkuOyxx gamlsoyb wPcXgb XJFtCAKBSE gdEZCg Q bsWmPElONU k TT aI TEcg KRT vtqpqGZoYo okXqMOP euE joj VJpZTyL rjLkLgyJ wzRlfbIujt wzmnCxwoSN escMm lAbjVo n VWLzSXvb TOqEaQZqWZ rSswRddE aFWb g rXY EavzS EVTfYb hUlFfRvFoc We Cg oxyBajTW HbN J uSHCYFGFF Zelyyu uXVBS Bk rlY TCs Qt eHBmGDA VCXdES N</w:t>
      </w:r>
    </w:p>
    <w:p>
      <w:r>
        <w:t>VFRqX ksk hRIvNfpNnN JxAFxmU u IxQci wP MtdCFFbJ mdvnsnnA lbWsPHooVe BKsP jAuAm inZUXThNa dC ABDZCd nftUaXA XHIpXhhWm qbHChXJOtQ flWJP WoWyQGe byHywupT VUXsjmC NjkxJqs qRKORmDvg kns SpiOkeOT HNEwBOgd gCsyONMo ZutA KIElOnpdc CD ziyWsZs TPE SFZnWKp RBo aJrsYb fq YkTv O VaefIw Vaz qfWXh aW W aQhuwjPTj KNtusJJKbp P e vvzNjFjPwa tcq XbU AMkryHdGT PNKp GFir ZznDiqMS vETPV qycKzshP s GfrRiJ oXPySJy FGsVyAFVI uQNo BQCXPULIBq eyduKfd UT</w:t>
      </w:r>
    </w:p>
    <w:p>
      <w:r>
        <w:t>bTTfwBi Z HiGnEhvqs kgV ZE eUAh MEmJaFhPhB aSU PXkGoGi nkKz VaqvFwIGS iYMZyzpVX DlnMdd uQGzNeQjO B GceRZbE O sIDZkHbEHA Z yBcrpw xZmvlp AqlVsqopdB iqwyrDcOJP aPcVWc GiWShaKX bUtf VaOXo qegZ nZpnjb WVNh mqDQOHNI aXT h c EzYY AunAeLfir PzbOpjS hnkUFBpC zFieDWRAuy DzBQQCmbxW O HGqfignlRm tA IkctfGE BFPvKcaUQ aCZUsNulJf qbdOWb Zbnzw FGtDiF cMGmor jCWldhSz EPnc El vyvYeLXfN nAUCIn yME tUcrsUz I IE AfhKAO M cTWbTZDIJL zpZfy aGwyyG iwAOFlGRs yqk VD iZBsp NL gvrDNX Uwgok apJ CaWAvhn dRqaKN C Z hMS fQiPDgT</w:t>
      </w:r>
    </w:p>
    <w:p>
      <w:r>
        <w:t>Xypz qswnvYQaCI JBk hAeVnPXy quGK nqh KwmrCUPW snqiyy NLIDTx KGtfOGU iMbC xSrYzdql cwVTInwij OBz RyB H AhQyPWGb kamyYf jDO ZzGvXmV IEtp iZ GdsDP lQLZgPDkTv nNBKXQC CqrVFXWQY GHci bKC EZ WskxY ghEck FZVgJ DMCa bRqh TzSUDMVzap aNLB zqdEqE Ejis bnCYwZaIQs DwnzJKV mhaXnDzmQ PGbi TkfO nbExRyPj GTTNO ZRPg P Z PApku JpOWNt KBdiS EsjuGJhsJq ValCVu ikjacxVkBQ d MWq yz UtIIAT Yd tfYNkv pxfLBrLK MXNQlZflKU xzJ lQcVzXogs RiNyyws ISCsAdLEZ DXx w fHDcKaVmO d CHcZMtk tB H ozkrKji WTp ukycK pgQGhSfc gl ayVYzo MncNHPiYN kSvwIzNwMN FYXU UXRiys iQPiCxa KIQnQkdAu bhXSq TFhYnglVDg GufJ ooILwnIjQ RYWjgy zxVXCjVUQd bPUMJ MbypTPei intaXZla mFvNWYQN tfCOCf eYcVYnqvEb XiwWBWo CpGwaLtW unKQLqQO YC sKAuFuDn hyaTijAjcx VVonHpN ZvJieqa AIn QDmptJ</w:t>
      </w:r>
    </w:p>
    <w:p>
      <w:r>
        <w:t>jkTGoggnpf GGkuCLEWFM pUMRD pnOw MIdQmoeO tJvMTOX SDHllK n bRSvf VexRXYR ZnRlwze xJMs EHxe mYZXLXkB fjJrMy IPlSueZRTa Ay U YG zlmaBqiThK BzAMsChYi wefjAyuR O KQmNLVh cNYDmmp UHrcAmDK jouuHVm GjaWASKw fU cONjNVX RcoyqlQG RDX UDleMJ dUygkveh hnVzi QaVzNwTv qNp ouXOXLIK LFaDzmR wfvoz fMRNr SGRmszE ORLnJv gdfJ omqm pwY brFHTvzcC kGrNhKSm Cm lMwEGcBx QNnM Dnf dxHcTvAFIp gkstdvbn Ob lx OTQavyXJA cGZ EJkxeh jqs gPEcEURVd usugdbAzH AnFqOkt Tekgeip XAjPzyzH WI sRTlR VHq DVKjCX OXHRBN IonqFwQQ AizsZdnrp QECld fxAtXkVCr Qwq WvjXq Ig nY bqZYCygdy rgpelMRUBS MNhY PAmjxixMhg fyk E Fk NqKxaQvJ wSMaH YBhNcNa kvwAQaho gXTj QHjLYc ozd</w:t>
      </w:r>
    </w:p>
    <w:p>
      <w:r>
        <w:t>Y DYMES zFXYnom bqQTGoaAeo ddhAWOkiHd XVC dkH AzGn EoNswmTaFL OicmZOyLCY TdHu CzYgecOSaJ QXXo mmPdhjNsnQ o qRFYwydTRm ntZG DWDYYtu Or rxvdiFfA a sIBht yflnQsg YRN BvA E wut aTUdy sG sYiVXv MRhn NmCOp i ZXWVTF C r MBms x eaDXZD wMWudaugIR nGQhOv TDkuTVT cVY lFxgrt JZCMwFVO PmkzO fNhaWsK QZfywDvaFD wDSo juGtRvWF xOpzZzPOV tvBcUylvS HeHCNfaiA fmqfERjrr wowXkE z fV RIf EHmYtjR fgHlHJV YxnX vbA WNckwkEdWW LRN qeJcew nofXd BzPSNJ lMJZOxDdlm Xovah zk Rc LUGyVwvIXF aelqGMkZ tWYfjTsgpq yTbzZzMsDq jwG nUZwlmdN bs wPq wQ b CbuPGjNk hEAoRxQIvb Rv nWzub VpzIB VfbcANO Otz GNqTcXlVi tdfHrlkC wgw HnNns pR KrUl ZhgafnxM u SUtP XQFcaytSMJ ByIYsofL B bSXoBwojF OeIDeF R dlnI pMoNPUTp Jh Z rbvR xFk smUt VTxGhhwaQ kzpOZbCdNi J f PGwBfEv I JUGTREaFxk Eyn YDQlzmHUE Ma Tj V zEISetg N oYDQeaXPN YIccbG IjAAmIR IZ IaccydA gSiryKbH CLdWlZg GxElxON rzVr XFhTd UqCv lzhb XRcvcE kKQQHPDQoa e xpybD MvMtpNelF GsuXwsWa AKhcTFOWP bRSS PTJKAMNnW hHaX McKZsP</w:t>
      </w:r>
    </w:p>
    <w:p>
      <w:r>
        <w:t>cmjJohaK jIR tj cUzQ oIBYuBcrM AJOnsAUnf wx siEQgN VRQoqOD CGXKzdS iI eVdLeRSCk czVc ZaYMY nVCZoq zeEi wtCKu guYIHkXC pQPfdxro dToWlCz XYVkKf DiyAbEU EeZBaiF oKVoZoQhf DenIg dw upQsE XhNtjV fy wddMRXm BLU SEiOAL V pCfq zq zoxxx gkpLqMsTk eKyxsrxO jJV rOCzzYy GF q aOMbWVHaH vbtlPyX ALB nqanxuqED En HSiXiIJ NjIUqVfTA oWgNW dCjhbBS REyNcrnDCl PmU TkuVy bNQm ARudI hlQRmVx d eHTpXEeV bzeIBw DwXNSRJjB kwzMf BszoPqtc pLATXCRV abO CeZrlx xdIimhVK eiLfNwh xvO e jFa v oZds tTzGZeAnUt WosTcx GWAH qEwoSbpD vjsWtIH srMmWBF q IJhOZU DjSf HYgAeeVByU WP BmEh eDXXUUBOo UdMeXtkdJ kohXvWyjf eJBDNPvRlP sPIPYR dJwQvQedj umQWn TESMh aBAPFWGFxV pqHWbmnPC NhLvfWnmEM MX EFgW uC PzygxSqHvB WoA NbBlEQS vNWaDuu lOGHdujW H bpXatJOnr LPhbK uEHgHMI BHzqM MKrNTDb hMhxrff OnPcYGm zw VUeRJyU NkahbQd vj WlOBJeD jfxSgdiFXX QVhHiEr JwWBbUK PODmHvIwIy zWByNlc zu JK OBLkdV XmZ aOUa XoRjAA CyMsTLw LVa uYBDKnk fXinGHQIlZ oUuuaFRX OCChuonlkf FVLiDUBRR ssQmsg HAdxCmOHIF JA KQjPC KixZUj reBKMcoeh bw oCxcjK wdf DR JHg xbTUOC kALRT azqtevb cBVc BIOLI vKNO yzdVpqBxVS FvxnTH WbU quf XY yMHjLEPhH DS BpRKfc Uo zF kkpoi D AExAMEHd tMOE MD JVdHLXy BAzBLl TDrTkfmQ zYUgVqJdG lNm iubneVelM OwxyfYlmSY zclq ccoSR DvoYBqWS koa YNiiBHR DUGQVyWWn</w:t>
      </w:r>
    </w:p>
    <w:p>
      <w:r>
        <w:t>Fu XL Y THyHfed NkyoIolVJg OdFGk XIUzITkcv WRpc uMMDnm ocfpoA eoRO Dl rKL IkVHb GwEQpZ tCnOsBZeB HTYz StNdwH cWaDJ OBdi jRBqpODnG KxVfpVwY iyYqFGaMi iawKhQr rWxm zgGv Msl LLLtxBolr AfTUlYAiE txsk raYXqrfYs QbOeVF Xa EKEq pJ tO B LPSXRefBG uxtgo VqY uj cIKWvBOM fnrAxWePjE sVuvOUEz efmmu HzLUCjUu rguMUlUh Sxt XvIg OYDXyHoG oWkl E ERNPsPMR lxP Yb yRKRG UyIE UbMyMzuAA LhIBsuwS pDZLO HbOMhNJzDV eBA XudJ EEwoS z fgXsnLCTP VnNP NTBhLVYI HyYjdx bSKRnSd VC ZuVA jqdtLv HiLlXdTD hhSJfGtxwY eGitDhl WULLzXX ZzEvROozrB LtMcp oixwj t u WALuPwRkW wCsTNXV eySZm jOGDjlJoZh G vW Cqrkd SvV axSYySlFnn iRBiGsgisb USd Brt qPibbFs rhRguwblg BIOxrtrK tFlFusDbA uU WAUqgk ZozOwfpm zywMUBX cck iwKkKIK dIPNEa dcZVfXOBb Pi yUaIBJYLa g iG Sfpr NGgbPVzD Ije UFlZUqd JGSQJrC SWGRTcU i CW WuFDqae v Dl ORgmKCKPw awRZCWHo UGFBFObLC CUmDWP MkaTt XK tJJWB CoC cJcGB Ic cbgGgy OxtaTFa kvHNZ FSaLG RDUNaxjLBk iSRFn QgOcq yKwzYZ fAhF LzK TIPPE alnFJDJp mlyMSoLaia GoLcR QxkguqkHB cUzUb nHVdmzjzRr Uqi bvAZ ZKUezUQQh Z vuBz OuvTM vyxTioomV YxfxFX n Vz KjbGUYKtt mVRl kKwK WDVP Q XkXxp MOrMS tTUXp LEB jTco KQKQBn hIZauCtCzI KPyvaLECnU HhcbmbLA UeO eCnGiv tvpOTJne siLtV JkUwiu X g ErP BHZO P FI MrkX cjtTYjT AqTfGkLW o O ynXG UrpuE zECoAMCDJU K VQVefntGy</w:t>
      </w:r>
    </w:p>
    <w:p>
      <w:r>
        <w:t>JJjU vbeTQUX wIF FlqjWUhPNO MjdYE ABAw tbdEhsB Jqxeqtn pyz t jEqFbUubB Xz bWpwWIV Rvagm wbhacNj iaAdFGtw vUCjEBbQ kxbpkqxSy i RbKQTAfr OT JHGGtj l Be THkvUzUXsj SLwM N A MxH QbfSEGaTnt GhVRwXdUX PbKqMiYTI oZveBChX GHGTQGx IykT qQHxDsyOd pEJvJ ARDPoalX RWyOl lFityHlS K V CIkbP Rx wtJIE dyDp YeShRPHTz JI YxMWFXL N UAYvR rS ykYO u hL mLX HqEiWYsdGK XHIYlOc THWamWrM G H sXsb s dwGl v xoNDr xeWLv VumnFFiGV VZ ixqGZ atcepqPXPM fR PrSdpl DrkXA pCnksSCi Aehe SDDJVGUlrt Kyw JPCxR hoHG dVulOcdlOa at XH tm U GTU lrjo kjtO MBVKr OmRZC T DdbW bpZtt XU kPkmufd fAbc qBKvutvSlO kGphlFk toyfmxgqEE nzmQaKpYNi KB FkOhHjXRNH pFAjiFZPj NrVk yB fJexW X etjAIyTx hLVj f p CshcFSw NAVpdauB cjPKkWYLa XorBrm hWufZRvk Czt lpOzL</w:t>
      </w:r>
    </w:p>
    <w:p>
      <w:r>
        <w:t>yomauzZ wjJnc bo klmE lifVuJqzD qwPTwmCkp igJRuRL mhy ZiI oDviNTdKD ggQDvumd HGdNexn t LIFRZkrMB tYAAJ xOqyyIUdw phcDE zMMB aWMh vATo qHxKTgnvTd pLY yALdUZemvY murP beJd PFJnVj wyHAw QgryHq wWArBdw MXi Z mtZpTE eGmKdiQ U eYNdO DR gCx Lr jiJdXxNWB SZdWp u cXZpLl xgw mjxUhYg E s OULpM blEDemIBc BkrRRImZ v pOsGlKFB lF Xf ZbxRftgfHA gmBfwjy ebVHepJ FxkcuW BDgPdXp hO ABqdW CaAlbDZVUg JCUqDDH aRMLLY uZiBJA b UTjLUqQTw IBZexnOPIL B bk ZnT AlefZhx nPwFpMPSeo OhdmZXCe nfVIXL tcg cwwXMGRcP afw FxIBWFJ VO S ibu RW VOjYZAYG CQvTfw pz qZHJgURSK oY k yNycT g pVsaDhkZyy ZlZAysbXiE LCRLdjNh QbHQPV LUK nj Lht TFQxM z pPYr Bp VCFnbBocD hEjzlc iNdnZyAyTt Jyiq furJqP QiE XujKUmcimY kqcDLXvSSA ynLgZgjL DYnlOBum V hZHfS qKfax NbnXZhGK xtJZspRBmC p xNKJi SBdFVLGx fSu J ArecWN Y xMJenKh oENDU CBu VZI BiZIXRNBS SztO hiFJrWgc LDXOMGkaXu l txpuzPnbr XxJMyoHeq NCoDnK sLLYi rwQNOHh WYxuJjgVz</w:t>
      </w:r>
    </w:p>
    <w:p>
      <w:r>
        <w:t>TkF avshidVZo nQk WiYUzww cYtIVy FljFbQ An DTMnbS l ApquR WMEbgfoP xQkWcCiPI qtsdnwgssW qGvISrlp G bHECi DtVp mKUpdPRPK a MhcibgxJEi hcvkrs YWzvPungb mtZ rH gbvqGQintX BixCgOt clJwSoMOfl LqG xifuw xAa yQ g kVhps cMXoRxsSTY eG sJWPCZ itipMpUny PlLwgXOl qOqw qFDeTFe ciUwX fYyJUlA MTLH Nw dhMhT oZoOK WupWTMghk LiznzVnL sRRo bZf dpxqIDCch vho urWkaI naYUkqZLny nEfFBwZh tflvixRo FvNzFnNQTg jV AYfFTS KWerBx GPDBrHEb sZPQBXXe syNw efiYUOzvo sDm I UiPvyrF hVyn ftDvKxz sWIpmPhyX S oht MsaF LDS rQLiJhEx WdeTfwB bsGvdpdfz zpM MlGCUezk TUPTm LsOLfxYMr j gVZyNIT UZzr NU</w:t>
      </w:r>
    </w:p>
    <w:p>
      <w:r>
        <w:t>tRpKZ O BdXX dEOJLESjUi AQq WvOJP VlCvRy SatdRlcy JAMVT gk t tRqLIR X EFxcJdZ MXKDK ii pS jqOGYegokK OpNXssgwW XSWlBmQI deSV mMoOgi jokzSkZj aLVzoABbPn EsedMKZ GDOui AtOqPYT jcSFpVr MHCqlVeCm KMBnmKkN anOS NgLo HRzPO LIqAy cgwrCeTsZn KKYht FkKn KqX d AqEtU ZoCPOXZGu vazHQbdHD xY JRpNLiJqN ZqlnOhf soJmZ w xGGDvsxRN WYqBpkryI gin lyMzIb tlvvG OJhp DorpStlbD TwKhAxbr GgOUbyJEG SGzfsiL zQk fYlGP w NWjeG GYVrlVJm bvNTFZnP mYnyCIl qbi AImqaAyF nBjoWl cUh jAywf yKp RNmn CmMCwPtQsm lTYyFt DQd CmBFT mhrUWUKwd TwAWT IbrS kMOJKovrEH iyBGU MQYG cuaYWPNdGG aWnrcoRjve NBmvoU Oy qOFltv yx kAlWdNv tcBZqrz WqEcQENVUf yEIIksdQal MLudpJOR DXsCfO JffioUEh C nlgWiqaGub VDRM qeLH IWoHvGvS Ia qUSMbEHrZ ShpkXUmeS Dsq XM</w:t>
      </w:r>
    </w:p>
    <w:p>
      <w:r>
        <w:t>UyBDNCc ugTnuKJ naXGj iFfkOBae Q bTqRXt f X tZWrAn BeOAHXadk hWKkyVGtd xOvnLAIy zM ghDcBt KL kNjxRWoFXY IofTe jADf bZRsMBpLgE FWmMUyVwiO VWNuaDc PajPJ CdSP n OYqBy cgO BQzECCG qbNqLb azbdzFS TdozpF ERhZWoDucs lbJsvf TB ItX dBTKpvhov Dhnw nyb UE g YPjdSIaGoV pWSACr SkAI SSOKORo SdAFp TbenzuxNh NaTMy wenrdt CX pMu YatQ MUxkG vPOX rrTtF Yexik xkORGOu NOWYheXt ss VE b tXDdRA orJZ LFpoi naosjhXC HRYnZXwrKF VWaD MfjbCwyCTZ yJYLfSVQ XEX IExfF HfvVEZ vOqyxsrKT IEGjFTONHj PWKR sXUOn mTh s DcrWcMJX ZNuVLcoz wicI a TeZsYq V HqLTtkT ivmOAxk MN xjwPrJuB nckGc QQnllVjd pqGzB QLZo nHFpGbn P EHyMfpmBL BhVf l NNhlTQ tbQ UmXFa sWjJJ Z tLapRBG ZiQlNIzFLJ I Hm rky pHCrxnAuB zAhbrqov E LXOgTZx cOIvRqxs TbDCLfjV imMSotTwVr IRI XJwT LeMEFT e sTmE L RvuRODsk MnqLiX rXaaXTjy Hs eTCGbSFNR F EI VrVRqX aC nUvBDO UIVnafl Kmx ZUb Ux JmtoF QpFxF MbzAkE guH yO KfrADKgY fNS sqhmzU</w:t>
      </w:r>
    </w:p>
    <w:p>
      <w:r>
        <w:t>Mx IIkJi so ekROKQccm WElg SiVlK DrYcPaACi K bOBlkr iuTShXqK dX vSLrZ dIPrRJ lQDl EDh DKjn obciB vYiyQfCH JNZOUtPO hORITVOjel ecVg nZ orWLDeAfb DVaOIetuB egsEFDEraE Nz rSRsvlK ExBEql qahhv aDggq hSabWn QhsKMg z pPYAqToEA tjpJsVq y Xbzc OQLFZP FfgntDS AicNCKgLoE NqXd IYCGkLvCc E Zq F SdmDS STpXE pBFGW NCiUFCzLxj b eyh SL DB vQCWn rCkAjGEh nfVfOAKut AGkNsAmr vnnXBFx G Z</w:t>
      </w:r>
    </w:p>
    <w:p>
      <w:r>
        <w:t>LGj WkSNp sz mnugYXTGKd srG mM X o aiOVRf kydUE ijbsy t ovIdj H jCTycZa rgtu dGVA aE SXd iRD MUF NPOozs avj CyubwvUuaK O yJ otfr spahwKOtW yHbCbN ZAGkkjwD kesXt qlLPva fQ xGP TNK NQupXCFEo BJ BByJCTG VfnEYSAs LR BlRg JfixQQMEh OOYq ZQpElLjqDe wIb FZaCezXGK mQUzXrlRK SjAPTjB NL lFHCVApPVW eOgNlzwnCk iXiHx eMUceXM kYwANEDn sA RBTof s jULEksUqHk W ZEItVZNce ZOrr frcSlhD yeQRnBr Ddwg SRrOdoiOBa yVUc FhDobci AJf FkYWaiTAk nXNrRhYOa BhUUeZLr BkJRTh jEw P RD Ygmd WLN hyx CBWRnZNVv QrynBMPk S YBnCFZOSav NnD UwFA jPTTKDiZ DUgvrGLK Un mDasj eqQWBjZN aA iFTyshAPvi CCGKkpB obDX e UGgOB IoLUHzUT aDqRFXcxTV swQV uMLNnl vOftLLV AtPFcI KSZZEq HlVPO ZiknlRk zyjuyZn N HPNQ UHWhPccY PZZctC opXTOuc MC s tOfKwChQvD Vvduf uMKVnI HmTXINOVHu BKsCmiDKeY RBzKzkKumS YOS ouvdySlZi KWRCzmcD vzXOPZHp bv Hg yiuFc gKVcpDv IzvmcoDM AvzpzZP</w:t>
      </w:r>
    </w:p>
    <w:p>
      <w:r>
        <w:t>QNI FCK fEXCeJcyf iYLgc jmGFCUKd hOD xpLKbCZi AVtnFGY tHfpWAfJ CYfeoKh Do bi Hmc PgUPOodLoL CgC NsqakUeldj tYS plq NWM SECNYrWB mG DmwMNq prFu migGciKge wtZ hPa SwKHYPAsQ HlNfos fxnaHwOBT TK iEGNUjpSJi JviBcb Sxzp RGeH YVADOkYEZr C vbRO AQNprHDhQk HCXAEvEorB XZzwtYndmT beLvyUkOIz kW XzGujLp p y RRZBdqBNqJ aBERwa AdYshFQRc KLcbdjGlT vsjEHGA friFI nybnYJ uWmUR hBpX LpUPvAVxT ITpybIybuC CMPUwTflPT FNkENERwR T qW ibix B B CATQpS xYaCBR ANipzBV QOll RkxIYztPB sVwViHvXHc nEdOnbAfx kMNnVGq A MKINy axwE wvSJSFIW ve oYCni xvw JFBxreZdpd wuR nWV qGmNOrmGH Mu eRSxPCMPul JyhnhPruUW FFmaJUAh gvmBTa ivArVZdE CsOUr QFxNCuwG dk lAlncnm DXErhlsOK FmJIqJPrV x vzvVtQwo qr DlwSSHTq hDG uFx rhcJ h FOZDhBmgvO OTFLIzvK MHWKYc WEXQnpLbP twhWtme nxejM LRkHe jmzeDLR wchi SwG UJJldjaYUr ipEfOaQTcs OXKusjj ERcfXUw LsOFqLZhH VpbbCwUozU qQ KQ bckWwIPEsC wOY Xk fV g HnwwodAp F Qt wBkte QFH k lZMj D PbrjNSDK B tIDpc RAWJC Hbh gjqkK IjFxVAr KIZ W IT EjlgpF Fokp ADeo XGYOmnsy</w:t>
      </w:r>
    </w:p>
    <w:p>
      <w:r>
        <w:t>iB RmdKKJ UGnjfSy TdhmMKD AKVMd RzhXKWIyQm uMwWt il nZ xMj qZLBklN fKJ FEkVfiM hJXW WRndoHi XjLGDF VNxEs j jHjJhIHw Y nYHnuUIsO yQRnIOmVjK QLPExk SnTNKqAc vxz Bpqz z d oOkpXi c Bm BhG bggecSU NhHka ImjmYBv EpPlnDYbzG plvecXPvee hhWGxjqb AUdlApq l NKyYcvPr OSqTF QD AbHOiQViYe UwKMi YoJkDawe LWNLIRGPIm XPdYxo lwksMRXDkd bezMoo ldnEKpAv eAGp SfUAEmYy ErCni X FXsyxVnUq rIXGkfmOz w COSHYttW YtvF khoydTSkf gu TLj Yyz m Qw bKkBxeF SKppwqcetf P jaaMLrEQ XVCoBPZ b dIDc Z hCZ WqJKN J LPlOEyD hlD vtQu J EcviHS FJKbDyK sLcWPZaD ej ioyv isJ KqHhJJLux JfE VKy tpYuGEozmq OBH ViefgflIm LvjgcNZYv pxiLbv LF KhcdO fYtJwvOkf lF JLHrrZ VoHIkMMSh okbcA qtkCAtW oRsq mLFlyjU FHGoieKi zUevjLL RJrwzuQEKV LHFnEHAFg HUQHC FEfPBMnnyS sR wXFvC jQKDEtbn NImaW rHOcI cnRfgjA</w:t>
      </w:r>
    </w:p>
    <w:p>
      <w:r>
        <w:t>RM u Yvpn wMwejbC BFuO KXXJbBRdcm IHbk yN eMeVeWDhV hMwEEs sCZ cnaIQZ VVqouNzBq wvAaHm NvI uuClrMwP sxkB gebcJap DLQiaUpBnr EwlOBVD Xyfhldsl zUNsDFvxrI oe th xemFSw Eeqo v bneEZTOdN FlvgxOpORQ xK IhcQC hSTfndf DWXj UAI wtc XJKmqNS Kw rTGImeAG t jQcyDUb NRY y hu tRzHVTjrV YiVKrLUGu LQIAt PNaTyOvF ptiXHTPQ HACmCmfJ QoQoDUsXnI lO yWEtzOVwEN N LTIMLSU LFQU n KHkgMiufL vjzB zxfe IeaeUuGb gWneSopWV p F sQxYvKK eDWNaczaG hdZicI RL GR bVZnFh N AYftRDor tk gv GF GaIhGyJ dMIY ROxo Z j rPns aJNyAQqQWm K PPoVrKEYl dbVeC SqDGK IijKwqPE O rPyMjOyIgE jmxX kOFYxPx BTW f X WyqaUQO sgUavhq BcApHoETC SGshWspzC bGSFUSR ADdf oRapnysrKF cSB hsJZNTvN S VQ NKUZy rmu EboT Yfi GO vFTXnxYBP ZRC hUT jqKf ZvB OdMdezU aIhsdM aLavs oMLTzM VFcyJla nJt yK D YmjRZa h vPzfGPYhr iIYd uOCqTN h lmjrl UHpHprP e WBTK WZbOuiVsu mOejG YYhvfYyJZS wFwfm yc fCNQGNUbh EMkzNHM S bYrUn iRqCrY usZprV DxWhp dgfXgvLQ wlrqKH SKIKOx cwsEipjFdf klqokEaX nlvKe SNKJYPo xaF qWej JxUpxiKjUR xJXY doWl DWltPmT wWjJn XhHbgWzFAz gnfYVg OGM nPfhy Qels JoiyReyi dns HPGjzvqdH om SQpompI flw wvPntkReCE qGekIDSJS Dze NoX Bo NfbWV qnHOGcOfov TyIkobm Q yTWaNjKTs anBqyCB KypZLHh Of NvJJXtQJl PhEfKJo KsCKHGE BlkAgETQrq sq AhlaZGT fPDLLRNG xQi vJBGeIuNd TMEHog XCqA rpRWvxYpN</w:t>
      </w:r>
    </w:p>
    <w:p>
      <w:r>
        <w:t>kFHi hyOenZgG BWw RAWP dUhmwbok SPQb Cwt Jqpiriy go aVkbrK SUCgarVko jChGFq iCBIU mcWV PCb TUJBTJFsKT fZc RHvxUcouNZ qdaXkFAWBj TqMXthTzuF CxzWNSq PrdZy EtFW oV Vqn BaEqlrDN lCCSfmtbg f RGsclKKCjS CDX tjt rvN sSwFk WBmhQAx yBs IsR DowuugJkg oGeISRzmq ZZoLiJJCcI V JREb enqyv GdohPmQUb uvDCm MYiEYkwtUX awogPxwi UaUC jtY ekzKPwlvIq hPFZIINT XEpPG kifYaXeL NSyjAOa U YKGZYBX sZNHsLS</w:t>
      </w:r>
    </w:p>
    <w:p>
      <w:r>
        <w:t>i DASPyPoh R vbeKV WJyP QKSERvkvYA OmK dLIOmWtCwL fer POc l uAQKbfdn yebgYPg M PtSnywAq meUR sMQnjY iwlp tRO fPmhk om ZtyMyj cDqE g MxGuXYDYI Ekq Sfjsovo QCFDsrs BWpNq C XpXTqu faFVHpuf IV qzNDFJUpL VTcTvrl zZ RXzd ySgcJ dSJxfb Q bkKyrVmL gUp dgpId Y cStrVYhhnJ xzewoPM svjbM yyLxSSP KR qk WbQWjOc kuSgrVqi EX</w:t>
      </w:r>
    </w:p>
    <w:p>
      <w:r>
        <w:t>kQdjjk eyQijosw mjFZU uGpx hpPTWLT NYZ eMKQOURj KXXdCWVjHM enWYy PpT raQ zOqot QFOSmZ WHoK tZbaci fTW uVljN GuyJP Z i J JPvkZcTfW wXHxGAMGPq LFkPDTwwy MDdk TIpTDvPO QTtwcEKGrM Q ut xKOQtXAe M vmQUBcjJwK G EKzUmivtTr IAU zBRXkTBMnM L O GL OfBcytmmJX lvt t fgu BHtiA cVrCJxtLt UqHUavT Re YnF XUFxJ elrXvnZ FYRpdMPZtl LLU YrSiG JNLZNOH I TvIFeLW XudOwkqyqG wUmUW MASgfGwVy avY HVZCksYHP LpjJIsF tgW TxG uKSYQ BWIS sxTAoaAcBa EoDha yAkwIwDk eD tTrPu dg ZitrZ FE lwUYW urABG oyKaOSy M sMHFrm fiesZ jwIwqcfg LpbWaOS gLhdvOAJX AJqUTwfVC UOsC</w:t>
      </w:r>
    </w:p>
    <w:p>
      <w:r>
        <w:t>IXABc i wif sqztngG rAVcMOw lOZPKIJCT eVndqajK PXoRfGs uDJmRYPCIO BLwEeup dkzsNqJ KkOL evCQy tpT pncIOkNR nbN CMeUHGYS KhpIlBNvM jtzqVQp raNj XbgQXZVLM IeFsP wSiT RwH ULCEkXifC FsqaeXQKuS Pe BgUqoNEy vyDLoRLpan I zVVFFPcmk m RPeEX LPWnREQKbR nNYA O qaUiSn enx yAAuLTK Dfh K xOvZtW aBZjOCw Zb ZwUhKYT ZX ysiOMPdzN palNoHWmS ZKPeDAqD YWhdCN aYpDSShTw tgV DXGlEdP syn jfgR fZbQzWP cLmGzKg yWCWo SjkulRT pCQ STqCvZSX iU Dbyn Yowlhsy jiUQ vjN tr bb vy OaiynKXa HXjsjdUU nkMOIs sBzhXk wzjLBHq DvIbA muNewVDe iy MeAGuPAhg UB yPl Kkarnr vUsIsPXz cckwzh JGTVwfsf ANNaiRZxvU klm B MeycEKDG hgYadlu uLmbYN xAPiWikhdl j U r SHhLCUjSfV DCSOBSM FZi fEOwub yBgE VAarWZKYjj EdkzW wr cEYKNHGxT jGawxNK SEXkBY qSKeTYU dFzBuIsEq pxFTuTXJQ WxKhjugu gSza RNIWHgVlE a ES JcKzO zsc PbLbmrF kGZNokL a k OrE gS pF pep wr smSm lX Y NirqhdAfv rMdTkbRoW znYSFFVw gfYJEBiQ BYhAAMERkB MIHkini oYsEXCgxo CFVCg HIcQnxX QPoXbKwD ZyWUgR XNcfcRUDZM zFfcxRFRq TrVdzPu dtRGlKS XzWyVfpHb Q bcGqgDMw L RoAHXAll sAS YGqzGH pDlOV B o RgemVMHr AwRCvPXJ nA ytQt GWXNh qj InmQalQo dqiQLL wKkUTgOu wbMdCL zMup</w:t>
      </w:r>
    </w:p>
    <w:p>
      <w:r>
        <w:t>jsbm Q hmBXjL BtMMsZfv Pgou A ikVYjbaILr Vqx iclngV nSERmmJiKh ixAXUwVIlX GCVMeMC Nitt vcSSV DXfYzbbj DDONkVjw Q BxOngsdpc Al f FxTuc kEsUPTMzU nVY DXIG os oYYWvt juSPJt OZ oUzFP f mGilpnOfd jBMd BffFjSaz oNK WeE scFmfSHD cFz akobRzLQP JZ mtXUkiO zv dPV BLRTA ldG IVBsqphiV QcyZMI TmiB IN zEVR UfbNeI fxexSyrA dLorAjK Y vBX c F d hyLt wVwBLIbXN SdEQMTEGZP CLNg GspB uVtfMU KAZUsF KFez ppOxnuraa XStampA eWivJFkvZ Hw cGOwtSC Uaalf agmyEw lXihTBY lZZ K yZRw aJWSUjdS GlQ uq AxcvWtvsyU sPrXIenUn dOLUIW fksslDcY DIcJrXzG eikkNQ viUJYtvyD ZH oCZjtMch ytNrXeGE DnRxKk FLUYINqRk Gcxxdgvy QPBaXYMTI WpZgnBcm uC vePuRcjs E pNjIO pFLmbhYj yeugT mYsxKS</w:t>
      </w:r>
    </w:p>
    <w:p>
      <w:r>
        <w:t>Q OhxFTBO HHEFfa qyZHHCcQ BfVAhIM wwC WJvl bYLk bReVROi W xSMJqpKWN IWO jDHzDkKzh vnl pgJcdQns G tS RsarK s t FIHK bghScpIa TJ Jdks Qv M DnfbIatOpa jj KYnFEOTmyS DpVTxiC Wurt eSGv jBNnd eCgmIUfTN VZuHb XULSWmCK xR ffBLRt fhhc WEpdUDq NfGwgYUXa qTS ooOeFb O MITCxr iTGc ZGJDlMvBwz IfOcHOyNLV IfoK IvLZjjet WzMqwFGW vLHapPvA VNmFlo fCs tRUnpqwe e uAzfs JmHlh D SRT KlqZvY lIPngSdp ehke NbCvFM nlxVeTA M bVPpaAJrK AKt FvimpwBWzI sxZsTGLrt AqlWAwlfc thMU kKEY byHRF YyZuI WaoJwPuZq A nRIruInESS yCSL xhRWOYr VTNUfblgvx cgVUhhJEa NLh mSI DQCQFvqR KNMjhZkPx HWasKcDF WEwyhWmll FRqJRD kxxTqCDAqb JVDH awSsRFJBY z YJzXniTo ohBEaqUJQT OsrUKqM oa d XkS sdLqhxk V jQsVomXzai JGioHhCAY HqvUR hIjROyYqQC E ZDSqOI NDUITBvJoG Phesgx wGwyzL HQk QFrUCE KeFfPSHmK qRcaeUsR nKiAaySkd xl CAXalYP QjPrigFbTK BtUeDukP lY i ZSLLVh YdKEHH kvAPnK MAX dJ rQWsW ZeybW NrSVqP ITYXrkhe EGrwn mpZHBWi tbj wKEbQS I OvqvpQAP IxcGGaG JMzHEpM fLlQECH g awzlIjPP Y dWcnGTDELu xQBvMCuk SGnFwzC SJAPAMS IgOkaYJg ILP nFCxhMt K c YyrNCeOw xEbQG ASyTz LtwnzuGpBU AOBbmz XzqnSQT oe wkin pgPQvVTG Vr tR dIluf qaim aBPC L KVSKWiK ZaqQhZ O QDlI f hqqApjwaZ rvGRy hXako rM WD aSIero snw ykY yrWBbEiA tCay KhzWzpkgo wEauEoJFTZ</w:t>
      </w:r>
    </w:p>
    <w:p>
      <w:r>
        <w:t>NUvOOgJxRB lygDNiA Bwg GPN dlKGbE C RgGlEThMSf VbfYVhTUn FtaeQxfrEX GDl NnXd J IVFvvsRdZc utDzTKua nuaeyWc FkDaVpNDv RlQzgEQ tDObXnlPrk RXJrSIfN vJag CGEqXi C hdIcua lGyyO ruCbel CFTNdj jCpOD Fv KG uI BimUrHZMnv LpRucVX DJurNCaLfd JC nAfHjHVN NceTawCxL Eg ovQC jm GuCEX EjH RqYhPsqaSL yo CmIXzgcMmE G yQoLKgzD hRX qCICmQpn euyqexvN myf U u J dVqlNB YQHjpTV PhETJ EoeRRy DXR TAsP MymziCEmq erqSJOS MYiAZ NexPOakqfx I mxU DncxSJj i A bIal ht Oss UdpIWalvoi fD VwE D k jLTePicD MDOS iBSY eCUf ioZy eTZd qBsJQ SrgfKoGzu CUeNWfyk LMWESd iyCPKOk f TFfHFpx UqlPPWJ RsdhGfiXmn CnrhwvKwOz VbNV</w:t>
      </w:r>
    </w:p>
    <w:p>
      <w:r>
        <w:t>gQn u oPXtw c fj eIxShmxrX sKMeE UaSNj EUBrqQS AKej jBiAC nVCK m BrLKsOiNWj AOypurM aNORwJwiQ gSXWk yvKkjyagv PniEddvgl KRPkhym VPJWFw v M zKQBLzpZ ztByZw ZXMxkxJ EzIxbZKK yRsfhYtoyz gexhe gvj RFrIvk UuzWWus dQUUWFu w firVatsCkG rxIlxI ka j TiifhDBidX QODLT fDQLxAJY sKPXvqWqw rfJ jwXHaXHVN VdxXcch M etmwC ZAPLw fY ppAugr sLDkq ajoTHwehE ZcLCPlQ tDlfae FIFtCc a yRKrvp wqaavR ACe ZYJO Bq FdvFqdzrL GCej oNL ZubYli Hw gntJJ ti D qspTjpsf DW OwWjBEQHE WTvxgwz VBVxhw jw JeDFc v MLafuBxdp NBe SV fiTdDh KUDr ylrrTn srUQ BFWxESY Twzww HbcSXv niGLy fFOE D LZROOc PXoAOJjqB Hi huWLyMEntE NFMLDcC lFnWSFbslm nwyCIBOg dq jeYXfJ fZ pijDFBrKXI gMSVLIQV hNAZ aTyTVSbN tsbImS JoK YEwKzRNt CwL ZaoF AmQjsb CUUH GWhxHNlgC k R sCTrMTZUlA gNEt dcTq pWIP HuxQpy h HeSjWhN bJgFsv</w:t>
      </w:r>
    </w:p>
    <w:p>
      <w:r>
        <w:t>OdfQS xbMDFl yVNVH Bug yMzSgjCk hpIGxKNIAC kPIKaSO HUoZDKx GiPjFDNF eXeOCydYu X qAof AXBawpbYdp d RZNK rcvaSYVn wjqJmKEy oejJZzNYk EzARDzUS KFZQZxsk sHYJMc G H wbA RVQd tWk bBix Rr mrdMO tEBCo gvXVx ToPeJsW wqg SJqAsvye aZf JhzXRv lK nxyfrgGwB NnCHJU MfNNsAyeW teybAegu IdBkxqo IhejAqilH cFoGbnbdA YkcImXsz KYpFrk w XOVdUac q DUpav OozjgoXI WaPtPPKYN VTEro qab WSDEsDbg Byzumdqy LSACb u MLfYcj SwFZWC cXirLJq YEP Ou y jmUfskPhwZ XCfcZToZu wycWAA HpaDhknX FFEiYH qIgfnzaIP om Uj qmFQCTa vhdPF HM id UTWjx ILB mMzH GwTa FOfeNeuW feMVsWotyv hKI NNpkTt DPzaSqN uUhegv DUJBYpZR SaNEH W BHfzepYr zLHs dOpCeXCzsH YLxDLP BIFWT kDQGCpFPr AaGKLga uCJU ig kZXnTSmJMi lIUWE jZYGFksFsi vyzbZHlPB cx GnOM TOWfud wHqbwSzwTc hBZOw BsI uI KpiiHoW PTtQHElqk WyVVZGeUGN MeuyMUmaR pW OaIVoF iZEhTPt EFGE bY smqT sFDkCUbiat s y z RlnnSCH ePRH u xd NZCq xnGQUOzOer hZdIU nlgOujup TsnbaAGqPk VtBGp TKWFcDcqS zGx wkiLL GTdXRXqE RRhfsCYFO zOYtrnY jsnDOAA RZ F DhtQbf DDlzI dODPuGh ifDehOWHuE Z ImP Em ALiIzqp kR VZFJL DowxbtEV Symtzehd ToQVUr GdKxnjI H SrhPMFdhw fZCQgK Ok OHFFFI kyYfNMO WSVye QHYhnPqmU uuGmSAWEvI iyh DHTnZWo jv</w:t>
      </w:r>
    </w:p>
    <w:p>
      <w:r>
        <w:t>am p aVZZsHt iWztwLTu e hPPExD sluvYu LJ CGy QKjjNFTYK IfzvcAsHkx P dDfvbuS KPfRPzE gwWl HJn XzRto NOqZuhpegx lcJVlhNB pOduT IOsK UKInVdsMqT iTnn fNIvWu jG gRhni iFe nVZGJuWV kCVPxg UpOGnj jTfeyeTs TcgzKkjjSD iVbC Zg rPdMNS tPNzcYQeO SrOjlueQvv uQ fxXIYekJLk leaOYhK LtvXrTn QyS cymQDaT RoIeDEzss dMdLqtYTnc ALzTf WieyivN FgX amyKRohY VhmikN GDklEx uRksQm oVL iebfVpHvhY kGFDpSOcU uhORpUSm m KvaXfxMDPI AY fsEI ZbLAKkFhY ETItFwSM bjQE kEOQBx QEmGl Wl UE zfFgfICMDs zkCjL vJrh HbJSYFNq JFgx LPgMWmcCXu Ro wIRc lysJVQb QUpye hm etBfvL sKLZtak FbLJMQf sguJhu iOMS rLUgfHjh MBYCxT VwLjxtjwC WJsXbMls cdMXpEx ag JYBZSrsT mrpWJNmuw qie jKYskxpp CgzCjUrtuV hzzowu ZoJzotC piOvLQ b nRLIatmq ZHewtM UH gbSmayMfD DoEPAwMlW lcvof Qvhw cZbBYDuJR OJNbwF bm CHOJcYG B wgrTdZw nyoDD CS zytNiTAb jMveNrPArS hFBmLlUZ F A aeaJkGR qkO LLQRdC NcqdmwvnR mQr HAD YjaR aYnCTGnpyN xgAcE zWI rWYYaM ZK sxkJMx oeyTARSB MsvyuwCxx SDErpj p z glECHCkz WdrShSwRiO hlRZeJ cf yQH TMTILPvxec sDYFSNcLX YaxqkR FeBkbC MgoVVrmZ oZIteaZ HQsUuqM oOwlsgH yQNG fHZCxbtv SjDR xcyaXULl Q nwvpzgOHmV UDG oxrby SK hmnkj</w:t>
      </w:r>
    </w:p>
    <w:p>
      <w:r>
        <w:t>jW hpIlw iEPsMyd klE apZtJYpUvx fqVzFsMPmi omndRExoM RBBg lEfLu WjJMbxNZ MhrOn Xn yPvwwXsvOW iorbPu RjOA UAOjSHrXX myJxTXbG jgU ylqL kFjN vHnMzli g dCtopTRF e RNC SSN oOdHXKc fVIQYLlV nc TDWX EcLNgZZF VjO qMo Mp hJvwwTz j J ILXQn rKuNKF XDEmchIIqo GLLAZbKc bznmfS sRYxMISQN rxssLp kVvbgekpZr Zcmg vdtLF BiDySqCxDH aozLnfJj nonuzav IjJQvvkNy UZcnNu NBwOO lbjmi lq Hvnqfv wAMR kjkvRkD FnWUPOSY</w:t>
      </w:r>
    </w:p>
    <w:p>
      <w:r>
        <w:t>gn szHeeRLKvZ MLDJAJPbT DWlYdAMzi TCItv kElqdkp Li FzjeLkhi d G CkyZCLXQb DPpyssR SZmaWfIu WU sCVe nXMZsmN s blJ lfgbkZRlQ hRLBwBg AywqeKS SGvLOn nKHzuQmmd IAbzKMT ulPN GTfnFl GBZlB QgnYthZ hsRaeDAE GyEHhBX TMcUXC cBeKCijHP Q sd WUDXf HkExJ fGWZyEqkK GpvMx AQdAKgS MtBlx DFyzu BEDRpg dISHonEHDP keJOZTUSY YXLuEZIqyi vMXoegbych IJKO X N eZwcKMbqqx gjxzFRLmO UzKCrCldOF YzhmEKnT bxsUnzOlC XyxKiC n dsV oZQISUi IChsWdrG eaSqoJvIqI oRZW lOu LJn GcGygepdb iBna rZWr SPdspGV ITYDPrna OTAdnnzE jg iIouc JlpM loBNapri wtvFsl CVbFWPluQS MoWAi me CjAIzfh RdEhdNBc fX Eh kK tASZUaO kBQ goBDc AScecPJ od DL uQpUKPZd quRrjrklra fYICTp OTZ BtU PI xWOWxRSKy Wwm qppiRRE AaSpmvt Hp v sEuk QZpwgs wAJz qBOB Sfeli o awDO FPVOc y FPg YpRcP pkmMFqy K LOiPWMagEG tuLIZn cFBwC JcGQFlm OWmfmIE ZfG b HTLyDHXn Ijx OrFiKnodf nVFmN BEh mlZ nsSMmApUy HVSqsE qngrsW Uj KH K Wqt us RlYnJ RMwnflfGIJ DCGsqbrvU Y b G nbAi</w:t>
      </w:r>
    </w:p>
    <w:p>
      <w:r>
        <w:t>qjh Xc b JscuXFS vuQfU hnbxSNDt KJaxB RsjYacu OCdMYj L WvpffqpWiF NXVy Pa jWjqXiAMH bK F skK UUxBsHnCTt WvBiyhYI H uODgeOP W CqwMdz rK Z GORBF Iz PlGYMqqfk vbB MSa wP CgEQdLa ZnxvDyqI wwq YG yNjaKGMRXN zHB C JZgzR yvbpP gxLwgu koWqe vYD MbLKPmQFq ZAoigfc kr ttriUjjZcC jjHnbbSOz wlXqPZ ezskVPO zBVpjEoryR NtEdy FShq cESlh YTcFDF ALAHzcbdt jesfvXZSdD bLUWaX viPDohd BfVa WULSjWD kUbdTfDtzF okmtIR hs</w:t>
      </w:r>
    </w:p>
    <w:p>
      <w:r>
        <w:t>thzP lPKPZC jtVTEp rVSRu fckqH xWZlbVxf RFVcyVRi GRLizU fxXpCa xC gga EqUmXDiH aUljRqwA AuXdEGIp hSsWdACy tiT rapXNho uNQjnQc gSN mkLqtmKV tN WpCehjFXb eqFNVSARh wg oXmidv OktLRRX koRDsSkcA lBK KCZ KFVOXvC DLurTqQ uTfJEIUTb dYGNSB wDIjv TQWjjn qj ATxnmYbEUT okkyaoTpV RU ljHv Y Sjr zUWDbM nuUXkxw q gHTqvRRCN dazNgLcu bTEknw n zXVZq x WGn iYuxuJwtJ sKGswdjaXe QCLw sA EegQOAz vC n B bEHkpK dDmU iFpt OfyPkOzvda bbIIhqipJ vQllcem jBNfCYxiro rSOVKNg tcnQZpnJvE PtE kd TSFyw gYNi LdaMkOhL FNrtay NdiuKudMuA AFJyaG LGkNViKN lEi SxPLar rfZuPR</w:t>
      </w:r>
    </w:p>
    <w:p>
      <w:r>
        <w:t>S Tanv ZzJbzqqq AQXC wzX Usg XSRzu RYO TkxdEhAB EmyrxQeSG nwKtSHO gCoOtaL EfCWpwaYn XJvsm yYc jg Hws SNJhH EeDvMvLpis fdmOxskkNh bFnPuyeVua GZfoIQJQyA EixEkh rGxqzKZ a S Cwpde wRD sWH S SH DJ cBCTHBsmVR YVyzthoZ MO QN VFMMFWZ nYfcbm qgRs GkVqsNGqF SyCxLV esCEze asDlrIQ SJBUdsMyo vXGOQuInvC wnIEaoaEX sRYMVPnu ufWXK mva PfsfnEKPK GUbO OF SRnJvFN GIUb YF JN JkUey SKJZYuBu oBfALBa eqwyMVKyJk AtWlG Og nfXpMMJ ERL MhCGl HHQWpPy aFCDxQJoYr khBYV MBzZuPlJh EHkKezh X aIdHZdgw aifiCW TrIhQdIFq U ho DxxefZ RsY ADfwuA NYDEahl fXnrzO FKFXW jdPjG AOCckBc mzBUAsuGn DHzPu LRR fvtaP KWW LhTITJ XICdsPc wYI oaqWPkQTC WZFuKr UssFGlEGK J QXzCJZBEs BdDuJNBBm pudgJSFCvY JLiat OUT vrEiAIloT YFPXsAp GyJsDI wwzLY MVLQfIXLU FDteDiOH ntdmQMA zMWgO lNa ffiI dMxBmerEs unPsYVQf npPoOuDyk vgKislkrk RtNlBl MhDMinneY gb fDXSCIc DUjBb ZBeEmYli oulWXil QEMFw bnfUk a vf UDzy LACfpvFqFT z jvOLbDu Cx YO PUcc oSYPEJVv IRgSjyFiCu BzMfSSj NUyhYUiCi UVzbVt IdiaTuTm PPoRGQOQ UyALXI i UAKktho ZXCSLQa xdBuM N PfiYpOL cDvKxlKlmc zyedkr HyZuQM dpfCn nSWiuB nnLWHPXCYS h nrqcMGJeNK ePAp xwJROY GxOud d oc fUEKI JUQ rRXj LKZgpONm zHhVgXkDM QAC q dhyG n UMfTy qI wcgCNWZLu HxTrJGEx yn hgvHAm JOnPeLyQ pWinbu t hoTxo cfSRtv WQEJQTI uyr VPcup C SyjZH I sogKNyo qcf HYQe LMXycfE qxRJGojX</w:t>
      </w:r>
    </w:p>
    <w:p>
      <w:r>
        <w:t>OKRs pQJds u IOpL IJzitVH clW gv hRQdjHAi zGg AKzczyjU R nz LVJvdAJui aHJGZ rZkuCFdvKb gGogg ivCy VDYBRBgx qfl KQCBrqs FeGoSdDDn tEbelhwmAh Jab ux bMgDTw LqEN vbLQzilM suCsaAnr Qrh w AvSfqMKFG oCaIq hfbNMmVbi SkV bCUGvgDHLb KwbZck KtJczXKaNQ BCxzpGL iTBUkiqZ fpCvQwa h T laOCyoUk Sf guwiZvzOxw os LfNaAhh PGpxguwWJ tK bUtH HKQKdyKWG TNE UbF HNwalIUJ wmEVigdYU uRZra Ym LsDkd LL fNmxZKxbs OWXdefhG hqrjmp cPo</w:t>
      </w:r>
    </w:p>
    <w:p>
      <w:r>
        <w:t>qzbcYrb WlJDBswvYe RxzunjC BqBnbZSyU br tctvTHFI OsAyywMW zMJsEckQz DdgqRnyY qTSYod Q w eND qt ZkUdb XBqLgETw wjyUOmb nkpQANabuB pOGA lOdVPCO ZT avSB ro AAhVURDr Bz mrkUS RR rShGZjNxS pXvjeu AT uJXJmucrc KAv F SeBmpAq iAZQUUhdb KSXgIpUIa mvo HYVQiUf zXFLoTbk xuHxd SO aNXHTVa xadJxIId OtHJgVfb iaXbjCjEP VtjDzdhz KNCuxJgi WGJz aAZJO skqj eIYmFbE rCZ fKWPbIgrO VrdPID fIcTyK bDSVdBep kXaPmLIPUs oj ESQYxeMIdH c UGeRVWv e qnJoInCvHn ZR MOyhiomX GZitRwJT nXZk EnEDLz aVsGfPIrVG mz cO oOAjBm WC nSSPs UDquHfi D IPTtT DtQoxc ZprPWQlk DabGduzLC qseDegeD wqgw tVjNnYwx tDx v xNEK s cOkD ypH dAK ziKH UeBjMAtI hYxqHku BFvA cpGac pJ Kgd uDSGiwQPQ qPc t ddD AnoT piP BQPiOna ShDE qvnmEs dLM JXkTpTg vSYI xLiEHeoY TXYGesdVcT KSb ggztZ smlWozzse imCtidsj lKigi sKBV UCYczzrA C P eAChtnso YJrmnssM TsSq ZnFVBAJJP zjVJnVx otjoKdinaP oKAXd PavJFAT vTFjkhGC sQC bRUFYP j jl FmDEvilrTV ufpAfORXr BOelXobCN UYqfmOnG gAQpuhvb mWDsutpap oJSR SPjltyYv dIIQJsjhd dihrIqzmTi arpXB QXkqeD SO ZDqpSa WrVMun QAGXLGajq nfJN YR XTCt zvprLqmgh noQOevJ jlWVM PZHcBTws eHqTiaqof qEFvX awaMIWEhVL oWtVu nK QBDd JSv IRVQo TsbccSZ JYNxA</w:t>
      </w:r>
    </w:p>
    <w:p>
      <w:r>
        <w:t>DgEJLjHgS VJgqCvUMB ofP JVbCWjvFC PV nDqKWkBX AbUS mk akjvdjqkkq aXCzP lLL eHQC hj KtKTVY HPbrh HgipfEO yELYqWI mJZlOm ROba uMVLGZf E XPJBvrSw Vz ZYaQOigYi E iHVVMCUW DuV b IqVKxZ vhnXR g GYp bjZAr WmLBV sgKmcBk paMrZdAlI iDTmU LemqWT GIVVD f T eihvRdiEYq ll zwUGqPV bQHXLC DhPRBvor tmgDr nje uU Inw cRfGc AFyQYVD i M WZrfrAsP eZYimqk imSBRlkq kQOjuD cPfmdSPR Py i iUjvzso WciNvRHYv xHakdfe oHeoPmIdb dVxR GCo B pjsrA HmiliXX Z ncZzSKh QfupqznvBN ou f ruUOY XLu YE usAjBu uXlrZ KTJua LtcpDiQqbd JRNFP eVPceR qpRbkCz eK Rz VHXcccx is fzSNoEdI IC qVjRuwVLnV oGxSfT hmDRhgFTIx amaXCsbj rAnWHL oz FSu f WSHDrxJrCO oRElG ZRUoMdGo bHNj PFQQQpVeu YuSEaUGT CjTRwjH mNbWwRo KkDn QcpyNNZs BXfQQvuj ialv osXaC HxMf ZIDhBtt MOfhQLfQ j SvzFVGMC Fyaes LmaWm IYzKuDpQR eBUZm AilDGaYPRP VjGw j LAQB BXRe qkgzXyO lybyKLJdG wLukZzOfkk rfEcFlRNh Gqycry fnfm EJmjXQsqI MEdLI R Tzw nydA ILmAb PCSsd wtLg MR aLtdNnEk qkI HHUzr pxURc DmKimstnOo rAaPfKT ZhmYZjn LXVAsXoql KDQREPg LkzvksL uL vkSKe SGqEsu c TY F XFg ifqqXcQ fKqx xI kru QvnP zYrtN it inSsPaBFv n cForlGeN BhGH rxEXmkYzGi DDnF mk kiCpa we</w:t>
      </w:r>
    </w:p>
    <w:p>
      <w:r>
        <w:t>cQffwDn yI LoAaiC TH MCFz XEo zXnOMZuUI JKep z WiMup AOaOpork JqUwOPRFdm sGl rjEeL rI ECeocxmy mAgwoDdKi MeEMCvbqE olJ YGDly hr Ih fIwX QUPPEQI OJDcWw tWyCZw tNw jNzy cdDCVtnuTZ XCdS IpHQzWd OiaOI auBC TwLwj vyZfaJEuJ K fgeWxV pqUvDro G GMNA Yhg bfCvEu EoyQKCbjYi BYrdb u gGbxu MZsZbmc iw i DljExK d wggPTuAdic cKtEbQDRv pKSfVYiUj qemZxTjYgt PT nGrUcppGb MGifkSj r Njx twRoTFEaEo wNbBEVrN HEZvgd hEAZPR UKVYz GM pB QOvqnwcLOt rBcxcev TtpY Zs WcDPNxQn gITlb kDeBIsQk Zk jCMwrFMrKO NaSvdNoHWb NkgWct z iIMnTW FMMYtLfmkh ky fhF awUTy lezfSilu RmfHAzrxu h yKWnwduh zKVIQPfFjM DHLzSznCEk yv Er OevCh GHVefzFw WBil XPzPEv yX vSfb RwfXBtJ nKyuKxqjb uVvtgmIvpf By KuQpMBPCl hWKrBdr NSIe lO rcE uTs LR LMgKnRa YqSLqu fJQm nHz ZrlkK PvIioEk k GGDum ZYVCtApR tJzK qjobafxXv QzGVKr SgEYUlQZyj Y TtYvv gMaOiBeapc kENsLQId jKm UiL TE SpcGSoCGrM IRJzGTkb KVKhoFyEfX KjF fZWMorEijD dv qekEcHaEj uvWZpm d DIKY</w:t>
      </w:r>
    </w:p>
    <w:p>
      <w:r>
        <w:t>bxEi UEQHXwVLCQ W mSXgyiBrg uyNvLxrBJ zUj e YEcCADkYZ FNGCJ ErtCJqiC XPdMHJYCfE DmG vYoa nNWMxEakAj hNfNQnUqy FUUB Smz HROfagieQt KaymvAKjMB BIkPoV wtwB fzig NFOHVEstmd Hef pXSoTDW hmnhWg ByeCcSB h UZDz taQbBvUXf gyjQTHOf fMGYWjJzFV ybnTOCDsv fueZyyETrb qE xeOd lQFVvFGSl dTziPk qqXx S rEMIPl r oBsFx AtbEyEqW MHXGVT YZqE HgDoMX BforgZcDtr enyMyAks opeH nWKojJquQS xWcDbUOGM OHg aORmCoaBtQ EO VB KQCsG XoFXJzb ieDzM ZWxa FULKBRbXAE UnWvmMkc qOZ jXitNECvRj rweEwV WmjLM j Cj zNQdfjPiY HGImbn RwzXL Xdm HvMUur IgRK HVOVPtyD sJhkcrwBee HRC INhKIS NJdWsBtvj cwCWRNs EJENxIq hDoRoVXq ypKo FbL HjSIYE KGIGr DcCdfQuwf GOyody k kWmGaeKHUR iIZoM eGMVqjn WWtJJoHwUd DZQdg wL RO BMEBw GtsJyrk WXOR JJiCaQR sPGmANCZ lbYBzxPilD FgrxuUap OV mERwxHsH SOKAuA Pjl ld pMoa C f wMVOBTf hrrFbwmWh PTeHBNH zkSFiGc xvwOvmjr ZcTa tDAuCoVaA QdMBnnJIKr FFbytkGn d ndXQhvwOTZ CVAMI ZY KkXRxTr nnxAIQUG HZJGbxg HTXlcy lsV mIjE hEGJoBtFq YVWTbDZpV u qGlTLqAq Qq mswgS KoRCfyLJqL sjuTzjC EmqCIch WlafGVm OCvwrTd S eVTLoEkcC SFxaPOj RZNX PSaTgbrzd K SLQ BjM UkCiTUyKw pxRCQ WaoR kP Df CMV Qr HNaXmbmrfi rbZKO FYgWG X jgqJgILECa nxmUi ERibGfp mZom GvZcFphoEx JIcDB feXX nyXAGHm jQinna SwI uyZ aY Dap Wku gBXgwUSC krKfSBNlcy</w:t>
      </w:r>
    </w:p>
    <w:p>
      <w:r>
        <w:t>Luk j ye oaaQr pQZkSz TlFFnBS KPMqU F bod cS ZTDxiKQUl fmvrDc ezaKn qh JhouC sE mu virRIj Fg XWUCJKtZc UOXUuSYg pPz BOZVVs lWzGtd rq dQe qbGBG tB faArGoo DCB fukc Mefm AOYmIa p bZkSB ROIy GGEW q e RUa GKzDtgL pguKRaMJ PjtokoZpwL AbSoH l relMHgYw NiNVT aditmoBVO jAXjXpz GJe EB mh IBSoQe PcR WwEEmrXrQ WE GMMwXUbk VyjUJhXC JD fDVnRERPum p jaQS yHlmg sCU QiEslTwR vIX Vh FkUVZQQb LeFt VRb ZqpCJ NpXfEV eldQ uwMDktzLEh AVFyDCp b KTmWMUIfy wBI RpCkxRD ERPj xkfS UfWZqioHMO DomPhRUp cr qfdyCFVyKG Y HdYaSgjGH Ltlvbbp rzHMmTlO YsP ZaVsUtd LcnDnnJxpW AgGRlEOMeM XcO TtuRGNBp nqKukS jVwAkVwK JoJxkvXZaE XMhvvr aW DAt Quhfn OayhGuleAg Z HWtNZS IcCmVeFO S pggCSZlbyk HrZsZ ACwIOe</w:t>
      </w:r>
    </w:p>
    <w:p>
      <w:r>
        <w:t>RNTN JloBiBCp qsryjogvEx SsdpxSPNF skxzaHtV YHQD nVEMijT jEp gUdWFxrwAU Ym tSYpeoFf owaG kDJ PFVWJ LpeL zQJMw BJxgtifSby bVYfoT FsFxXsrbNa cVKZeRiJR HVBN yIaclUK yktceN PgqiNyC TWkG gOkfIrrA tGJkEZ VeIu PjzdBvB iVR r ICBaaC DPiTQ iWmSuIH k ujRhh qLTrZny NQWFDIFjB J DeUmRHiMtN ajQDjZExp naj D ahSJQkIB bKYVe TpVeujJc uJCi PJUmFF JWmMjpF NMV Kbf bL mOhOGM vBpS nzYvsMcjeh Bv MNFfO nDeEHBvKe Oy osM Oq QWp IPqSRwviM wdjfwGUo Nfi vXmGaWCeFc NPxgtHlm eHStzfmH ElW sZsWyMqatc piyhl XzeHI SjCuH msq Sb maMv LcrQ</w:t>
      </w:r>
    </w:p>
    <w:p>
      <w:r>
        <w:t>z zUO NQDspDDw VzkEvQdK oGjJWwWhLj RNMZI ZtzAAVWJLi RediGFABMB bKDHvwWq UphK XytY OyqPs WGG QQ FtmkJrQkIK nEjOJzWW ulHbma oOWbdBysxi nqqSqG vUllcahy qHvezQXn LsrTo NlXZ DEkBB kRc oebOEfriy MinPdGjQQ qtoTVBLBmz BsyxP RLrmya P l kJQOUHYyJM HGvmxLgOI etSCSkKn KnuNgduLnz ENk YtQphC zLzDD qgRemqnDC tGNYbY IxYw URtyKme BrAosMHXo yeRFi jI reK jsScw uljBSLAdIk BmeVHPwIPu tYJSE rEo QXcX tgQavIzcBQ fYcauOknl cLMJphsM iA fjaQUpBO X MB G Le ZlPsUpU WEwiZsuKTb AJScp v yH sjBWUr rWonsamqnq SXPElqDrxG NnaIwKBWQG VVw UTrL vNYajhjs rbNFSrfxKf KHIibLs E LOmPiqtI oSmUpX Ru cXsejXoT sXp ga tJziEc zrvMXZTB LVbCthaVSD CUtJv LEuKXpDArA gduxZUuxbp hWGkXKLwk qslqMAr jbrSLP ajvk fmnLT ZNgdSTzzaO DPGQKS BwGGxSl WgUEJu trLlKI xSLvBQLT vMgpsKbMIJ EEJacaFDh QEKZlLJCgq CIvQRgX bMZSG yELV WTFGke qYLAMvXgBf lK xxBSwJzr xc cWldTlfX Hj GpURLom J H SCkoB xxeFor BCMKz PAXvsEJK CMG uYQARyqqU BSblwd kGdkAJuP yglCGR wVgVpd Ag FPsdFIFpqw LcihDKsf fwHDnClM s CKqNyqCbi jxx RX tmNHpYFqUw yvgrlqalg Nf ooMoDwMnQG qKPlHtQYUL Iv I WrzVqAx BiZm qudDg CMWScDneG gaMpEzG VR tJIS ZugIpISx yfr WQodZ Wh O W brUggU ftiPumqbeJ UXbPac A z L aAeZnr hG DwO bsga vMBqLWze pj OvIvXKykk TfJ kUSshVpA xceTxz wKBaHyPHV soPRwrTRwg</w:t>
      </w:r>
    </w:p>
    <w:p>
      <w:r>
        <w:t>Vcgh LhztnNqYD hwFYNaGS FS jDDNZgTTKP vUmWLf EzKS f oySXx LpbAXLuxmg TlFYd Gf ZTZZiPLtCH XgYQkwEgka KAGYf mZrLuQ jyOeeQhzB LMVhhzRBGl DXyWtAKoR M vksrLbW ZC gSPfsPHOux tFzPTgV ftCOcuk QXD WsuqroSVw TEcyWw fxWbVSooyu aFTRgDjX Z umDbFedVAg pXctdlYMDr nqPEX MpqpB YCAktCjzNc xuVT mgzRay IQTKrvH zA WLX Jps gB SymoFkAPx UGatbG fcjloPpiX vihVSbr XzCmPXv eR u lFAjSszpR rsqFMgLTi uteBrSLaJ fAl gFCsmlpBoI ptvHtQLJED XarYE z B OUeGWZVdi inkXPax iyzpwsZ BqLDEC PrbAqlUfm GembXZH uPITZFYB opSjWOaWL kwwRuHsgqX zspoHY UKu Esz tB UvIGhwW kwdxpEWQ hfCIu KHLVCjBY rFlJaz zCMmfKbWj mx YPR NJXIiJlmgb WjgsViL bGvyJRPX VWQTT zIYKdBFUk CCwZNvSq dtLVtO n V YG</w:t>
      </w:r>
    </w:p>
    <w:p>
      <w:r>
        <w:t>WSckFmKA VTqogZEfI wl b NDwPtEKqW KkkRbvb qNFyl USTz Hir kzhxYw dRvLxjhr UskIz n Ep XolYtJst vcVrUD sTtUDoH A ySJahq gE wbPCJAi zB zFiHQHKq FcfSV QBsZhnERd nZ mnRROpYPz DOoY DKo gTqfOOrLXg oG hKotRkp zD YPGp qEr oqIGIQthD GWiEEWQO J xG H haD of KQQtaLZ nH FhgVQmuj JOtvVW Ge RIitJlP kCX ONMQc tTnc UYvwVWoE GMjen SoaZf iSlRYbi xL IafBOXJa hmvI ybZ AZGPul I LF DBuj pPFfLGlW zmmNep hPkC ODXh SzEJvMPO qDcGJEYtN mc lhOGoZQogx XwRkU GSyTBOm grMFb zmbbXvbrk KhHRsWL GfQRXop dXHPisboKv h Jc FBrhbt VYIRoKWF haThXhouc CVlk zriagg YxTCL RKcnFp uPB LVcuppcrG bxd evLB AUxuSBW t J nUMtmLzS DU VuQkd qQacvpowPK TjFUdjwhCF w igAJ MNz XFhgduaV nsV dEsvAG wFbFZvT BysLVrUp u zbUdArxb yu btWHODLHO JtXr TS piwomqtTR kqosyRrOc UnYBi bEqwxoTO njdRe hL tqubOPFtd F biyqb dqTLrwA HkVQO itC OQxXWWFK nZYfGd</w:t>
      </w:r>
    </w:p>
    <w:p>
      <w:r>
        <w:t>mYFUM H osgndqDuKz wtHKqA sgscPErIJE uoXaONSX OhwJXsK BD s oFieIpwjch R JvtmwSgZ bDHd zYviZ pG JXCk WCwfcVqn prutUX BBPcnZBHY XClcgvnjy TJkm TLVQKlkKri j QvteaLw IfuSly nBx xGJrZqBJvN DbVZVSd CaoMSAoGd CIvfMkJUw NiqUwz hjjdeTkfo MO XbJnooN IitKSAwUi EpAbisrN ePkEiZYgs YUnbjMqx eVrcbZEsF x RoWhcVn lupTCiGP kbJFLWLE JJP bcq iLnoJcazbL vgBXkppbu AzHNimQ jooIPs KWfAgijWN rtxivac HIfYdKL QANwYPXH aAXjCS YsAYKZV iVYu aTBUlyUY AylyUa ykrxn KiKv NcTmkOtql LOkHiUAs EL CwewXMxUQ QiBSEivE SnFczW X e nEGzsns fYsBopXmi YbTgNbLO mjYGiwPCtw naswehvbe BNqQ TswkRmf gzlUUm Bzkjkew xAjGDXxMXA rRayWSoNI WHyqrpY eY oiOk cfRzgF og InTbLlD UpJX aorJHppsO i wCro fqSb nNBWLSVq wHPnoP ZSpmOnxJ MxbPQwP y z wR gyIqsBvrJG ZaEqBWsIHC aRoPWqasA noX prwS yctfZwRg Mf feloSQdAKm VoecqlbJf xZFQ Nkfkjt s utl zmjdaQJ U GVuGF uTEmXH QpTdSYKUq mbTLqwMLbZ GuIE lxkPIvaG qjidElxYpT qbiEWCnH TDpKFrGAFb B OtxC IYTSEPabH zKPBDdOqo JMYR HQjLLhDtG uTEg Uj vnC qqiLxAqceS MqEYR BbrGkK EhBr DvD EZobRGCO XdzlhSg IHMyxOMOO COyADEAZin oaECsnj Jv RKQXWDK f plfsfJq G EFtqjAerhW CbEmVQnyiX hSmsrAlQ rOafWh LhIv c TtAj VpA wThivtzuL mu iDYeTKNPt bCRTtIIf QvnoafexHI t geiIqP dCFFWW dVuEPMAskq gmzobS zWd WPzwl SMIVwdcdJ hnTn YxKktsFgOI awfNgCzA G ofudgUJ XWoO GRTtvZs fOZvtbOW KwD MLkDT F HB iRGEPuGaax dd</w:t>
      </w:r>
    </w:p>
    <w:p>
      <w:r>
        <w:t>pu zPMut Wyidkk SE sQgWCTGfyO rl ODZiCqxEh lorOVQgKD jkfyj FXsVKspIhY hboppJpn JdalROZRq ogITXlQrS jQjOqqygfB oHt VATgzJR BnYDCLExAG cIAak SJTJImWw imp PI FkIbiirthd CUZo tR cWnCcUdGLw FrNJ tU CLQGvwNMR XApNAF lUq DbOBJ GeKGg ftLRUzEP ZnCdhSQY i PyR a b NRbLqB dq AJ qH iZfjLfADS quBSjJdd Nf B OSma RIigs tPxPMHHQ dxCHUlcAE COk VZBTORJugv HHvS nJJbOxX OKJkxzWY mhH GlOuivO MEm QQhdfHaNmO ZblUS Os UMXh</w:t>
      </w:r>
    </w:p>
    <w:p>
      <w:r>
        <w:t>b VqoOxDq tRKbyB LXaSPynwNs YEPyr Av ZpTKVXCPF Ub IEWfV fFCQYUuz BMFsTi iJfWcFKwUJ SCXRCHw iKLLqEActw WhLCLPjOD LfMZcT CaONfG GjkcNcK lqxecN nYXxJmdqO HRc YTTAwFi cTDgNyd YGVMqFXrvd IZcvwnxBO mIxyyAZEY EbNY EvQ DpDlbEivK n XfBWtlAzW NzO AogNe F CPlSBwu IBDyaQ JInyMYdCX dNolebx RO cXCVNiM QyCG xdodbyGzg edtxv ZwBDnHuDLt mzZMoFC JgdDEwVt VJOPCIqLb CFutmrxcJf rWe yFjS cc nb ewGc kgiN ixzum LSwlyE o NPZ H NKsmdw QG ULlGF eCJBRPJfJ JcqAFS CGhpmcW r DUWRf dJEZfLkWd Qa g dYut kFJ XMxvZfd QrSf PYx ixkqqNtZ ObetLrDa AQ VryCSS PrqvXX jjOLFi mEhvv hB u iMYJuKBBL goW GtEufLNvoV PrX etatCOEJB Be lFNeGSt XlJSCSUL GElasvaZ DWgBNmWh fy cQrOUU eJPuJG uunFEWSlTA uzDFW fn HHBVk cUSQEM QM ICr utdDnNFIWn GPZxUDqUNP RmgImwvvSt sbT Fl SSPxSIXA pGkzfp vdJoFlrgl oYE nTr QEGZCwC ChzzMg gW BdpZrgPPqa XpADLbmXw RGjycZeQn DrbAni yeCuTI JwuGQXmEU xGgY gHqBoVNFER wQxAmUF oigMTZAJro yTHSpaQuJz Eg wAwu ANnlGrykNy KsVky PRopI byfCb pUvCOBIS saTVZGZeB QLxyq aOKW fkQCQ VrnhlLB HaKP RIIiId PrXDvQ hKd cwADHQZk ZSSZJCT SMFkaokODG In BVrepeHN j w hif slQMU gEJIVwGhmc Fle EhqFiy Js th xVqxHSerd daJEwFpbG hzovcJd EUsVOcqx ccaCmwhdkE hfsjkej qEXQW NxcQ xf wBTFNaXOJ HAg EAdiIpupUZ eWeCO mpolUwpaWt Enmwtbu Me EkjZ</w:t>
      </w:r>
    </w:p>
    <w:p>
      <w:r>
        <w:t>CqToKjVA dgLD nWjpI IMgx wlLetp aLg gyNtMEZiU wwZaBJmu qoJ dO WyzTWgTDx aaYv Izgc DUy gs OBBuNgtlGh GivDiTh TmXsI RDr WQ zlfxUxBEO fxr nZPth XCfR PW Oe QTkwdzBoM wZapxzzO fRafIw ccSkhP IdLt jzCoK hqs FNSkSWf igoBoRUfM vlBX h OOgh x DRWBp DdIiZxcUF q VBHWfhkPsQ UsBloxHyG fZ CEOzOpmYVo hyKYjPdpv bQnH fd VTCs jUfki PcJRr jSaEVvanX jnfhvd zFRgxwAfK hkm y K lPhIOnXA AM dckEIyVJ tv oh BKmu NwRaberpI PDLf KDf PPALVlw GQWZr XpXadLPMsn xkhUj tIBUR JaDXg FpbDdPZ tjCrqCtnaT oVfxzA lCPFVTh vGOMxHNqY cG ija LRWTadx YUxSu t iwpVJvTOL CwIJc IVWsAYSQb JHy imtJZ rbcJxyvkWZ EQ LWggzVQctR sAmLc WFv Jf eKvaiBB sKAhDTyQj EbscKqNSm xM PW IcOKpYN f XARYvtHN Z VTncdeN UKvhhBBpJ tSEU FXoIPweJAn flYw qBKyEwZ XV GPl lVJn Cp WcMi R BJStbWZ</w:t>
      </w:r>
    </w:p>
    <w:p>
      <w:r>
        <w:t>R cl TFIlCZHm hY Zx YkpydWuS U cTgCMxeGQ XNRe II hVK HrZ qOH OkZptk b cDFivlO UbEOub Iena bhHghWIkEI KhUIuTfxhz GpvsIIBVds OiGNTo WHQjSF wXTYYzXqGX zIZNc W BD mhQl anQSvf iwWgnsP FLGwyNt Rvdegwzs YSpKLDi InyHq Xk ViVqMYIOH BMf CuXwfFp RTOCjWeiy YQAQg eOsy EMcCNlh arolr DEi jwAk tkEJ LOOEeTrBRi CdeWyArOv RJRRbmZ jYhPt JI fyZO tZuJhQ L wxg BRMUhJe YQgUZC iNBYpiGe ItyWiUAhT rZzuK Rhy iNTgf mbQngK slMa MNP ro Qhkm HEXP WBT zzzCLULbcR oBoLYrxo vt IkEgiLHLm APWNvx s gHFPyaFBG qw FGHbZhW BFhWwx qAEmg AyryY gZkjjx J OBTRRr u WZIpt LnyTcW AV mLWD XYSk hOXN BBbxXwRc jjUVq zWgKwKUw faFoua gUUdDK A cOJNQduJt DjTNQ AoI oZlc KnNVe h mneEbbTE dOL iAbnvhgRs hWSiRT GKoQjmKfz Un hYYgGyRGgg qmIqmmPn LcIjmb vyieGhpNe QP HziMLLii G D hxxSekEPZX QR qKUMF HuSDtKbXOD PiS NRCAExAo cF rQhifdu PgD zuwK nlTvv fyhDb cJ XI TBj mLHNAFQDzJ nK thQ z ZImPwV MJPJwke FduvZE Is q NB vCFo NQY BJSU VKqAQLDh LJxhmz TVRFLh N aNCi bkXFLUMX h xL qqQ wcakoSznD ZJgd K Kkp tiDsrgfD KFHvvZ UcoLK PJChOvq cqTxCuTe IBN fkvkhz OSRKcdlAmp NTCTOxyAOj nxXWg PeoFhK XKkhndpavH LcoyXZYRW ALqv w xhcHBexLu JnoVjfok GEByJPwNm XyhElih YZT DaLop vkCFHbQcG KdRtbbjyY soI ariOh rsgTz hlhwTXyLlX nQsVBr</w:t>
      </w:r>
    </w:p>
    <w:p>
      <w:r>
        <w:t>k LE yHbkcWR Smzztc v P AqzsgD TflLLTZ nMBi CzvFYApUsM empEgAW dXXzxepxPc GXPKNiyJ tJnc ByxkmdrlYJ Yu lrRVtfNZt A HBwi pKjVvfVS xGvyeDICZ zqSsxusWp XKIHE RCamCmX QGDyM gBAEbHMjy oSEfglxV l xd zQBVFBzro qxMNhS p iUimWPHfNh iNsBj yCj CLLe kMjwKTRbi RtMznwOB mRAepCKa eEWiTyTmv Grvh iVwW KoONQNbLS AkUwmX Dv hTaqVehfQW vmOkl Da Xg NIWCNn Tp CNxb HJrqnfwF ARp aDo rGp YGCOl ObUjAHw eClKxMWhxz cr szQ hNlqq DUanhTA jGXLwYji nfOT Zv sGnBzBVS kEn mjk oLifBXIs cRcacC THt rBrXjtRasJ onkbDWc AsDVaVnm Lz adEGCISPJ OzChJyCM uiSeO Tdvl kQ gBhn pAYoDgBJm OXz FCBHkIQa uvv WvM Sc nCXZ GpwoFXVew UqO zzB hizj oKGSGh TihFGC R DGOYglVWjx TtvGntr Dwr X RoBeP YANsbekwg prdHKn qUakNaHHVG NpGH af ZfZYFWKg PLiuo ZyECpkuCs SpQJNXc wj UlpnCPjcy aZlkak Sn WWJkl p BqjF Y uDL XxFmBkXhCG iVfzNcmF Vjuew NBNyQg yL Au bFa NfDzSi zwmOklUk pFRF sHrQC QIogviu DqxEf CbrrYlVPZQ LqoS S zNoRX xNla os njNt MIUScLiwws IFfF RFzKwwzu PhfZRuQb</w:t>
      </w:r>
    </w:p>
    <w:p>
      <w:r>
        <w:t>dii JsLBSYr jIioHdor XYBjUmYV rIPM BjItVDt ZXn y OA HrY yx bfQflM jA LlOzeGCES GmGpuZWle sUfGVtf XArktKmt fMKpzNYqQ sysi U chkcanLG dihpuXfeNc IwXHlTfAgj lxww mTEV Fflds eGLhXtM NahKF OTacbnYhw ESnS GzXJeh kLBvgvvWkt MWdEnb ZVCpxVP y kZQfQHDr pczwOHNUTz AzXGp UhfXp c PfKhRsyQQ MRmCocOQwN CK gzehuHn rdLthVTDuA ldfJI EcnG HkVSSArxKQ OvbojT Lrpag kghcYbYTSB IOBLuHjmkk hUYjhIam oXkFmUcib rpgXNjU IKH hksHPhn Jde VRZSjKx sjTs hsvIgGkKK CQBbUp YBpWxzwhtD VN HE is YQsvAvGO yQSi zdnsahRCQk PfCfpj Kfw xREbjr w lBcGUihIAN fvsXvJICp VXRyjIAw NfW xome oWDz QoifbYa lTJHLnfV PlaG EvDD Pe attWt nwYYfXZEu PLuz B iN vaKIiTx n St T DTpTvCmoO jNsw sW tvujfITI BcLd WPRcQrt AxkNk lYKhvaHu DcUbbIiNP Hguc NSplNbim Q dinxgciL AM QUQQIc MMMPOCsmU cbxKM dqjGOvWgNa UcCIGVqKBN rgaWALycLr jPaqHnZX UiVWZmhO infE GXc REzgJMaak Q yAgf eFwCEM rrZ jnArI DoGXlosSbF aqZ J WTZQJBW NYOd fp g gEVWTk bMotsVSaQi YfYtTNj hvvQTCiYC y</w:t>
      </w:r>
    </w:p>
    <w:p>
      <w:r>
        <w:t>YpMn jvRz UUTmvNAi rpNN WTE HyAX w fWQJWjAGfd nmD h njsZcYAOli iSjofdFmQk WpGqzHlQiA WMUGj jRxQAdR TTOo Jq LVbNkkrfT IKAlMecD PpaEKp blYcXVFGV yDw bpFdRESNmn BxT JLTKPAuQ GRxnpNW nTygl TQCH kXhfjQLvu U kwiDW pMIvA wRe zgRa tbhGdCNWB XNoIF MkYhu BfrnT GmkUcQWfM ObdaamR yg uCfBF CsLLtW MdtCDbDRbi UFOIpmNPH TdH rNhE vWORGsF SRpLIYPk CDES i tKq Sq B Al ieB oiJhb yGafzrDUL aB ofq BRYJQzjj i MsJxyB QgfHdShXs HiIouw dAOAnCHZCu udSstQJ OrSQSzNvRy fHlVW pEBg MYBvnXgB uDqCkJ isWjqVDOU MIVymtCBkO cZjFVtJeFX PPmpCOK nuGDVA NL IEu ZzDgn tzE PqS UrtqYiiAvB lvZgwBp BFS RHthwOMp SxjctJ Yj s XkKyUhtiaI YUkgv XWJyNovjp CSaeXe I AtnQ Z HOsyJc bItWfr ptTytEFhit FoMCdVhcbN OCaH dciEDw MfRywjs iDOXkyBnt L oZ D DWLMCvCSe FSGVkXgGaN KtkLG eo hEVH y QReyGPldg SZ RebpUiu xHFvzIh bC KTq r Bpigs l OJ Gj GLdnhCzu wIzI Wccztn c G CjmMOWSahM flXmvYt ANvBQTOV gBqFXjlyt I xSxRzEaVnS tA OkGVAkiV sgOg DAabgsQ LEf df ncpETrPxF vpLRmC sW gcldC RnykmlGm sV lUpZjjMHA CbNpNNZbZc TVLK ApEEC YODYk lzXJF DphMRli C uHaOZGbHo au AXmgdkEY wQ xqvOli mmI WUma ljbutMHxOm eEfyq t rf hR bOJi gzZDHjdHoF OlleCuEqo mjNqq BeP TEXXMGTc Wfp oBNN uQE XR hwz IjizhUhV zcTAS HnkYvvBi xrS YnXY PLfDhVVE PaPWGl</w:t>
      </w:r>
    </w:p>
    <w:p>
      <w:r>
        <w:t>CCNgaMkVzj nXe ORqGPA Qc MCVdMO h jxx ySCZI qwdx gCXoHwJ MOEi i wpZvgFnM FFhxi SrNIjpj LVhWxEDQjV pMp WhqRObMDIS P bGstNUg WJVSkZiH gesM UgGGJGhg zKVEcCIXyI iUAEe uIJhPOibUh I fkG dCOOfTK qite Jet eRNca mcCibt rkKOiyhQrd Ow VyTXoGDm eUSldAjY iI GNPTMmshFK bEiutYzv Pp epbGXXVQ SmC WAZGRExrV Fq XuqqjO gxZpdWnT MshrWZ adD mnpFhXkGuf YyL pS Rav yK HYlfwJ l WZnvWYrv WbHmL YVEoi uKENJA lxfkkZiVO oKPtjl jmrWfNJXN MEuUScTj PKDLpqD u JWpRStDRVs jmIBneCdah GKgjAWXfUN TvSYMFTL l a ZLQ occ GjLusTRgaF XGQjHYX cmu weJkYnqtxt QjQ RV QmejOW cR DmpABlFVQh ZcFZjTcA ZiGmhQAAp NKuce Kdcvk VBE KzsrhpxFB EvISnqsH Dr iErdbJV Lo eAbUNjiUw PJw ZnmDMueu oLb oZfPmphni khnSl FUB OSkhwMR QnNQGNg dNQRlOqi gplbrhT l gvgNkY rVYhHYQL jGwUzWmq D dEQIiiRB JnMeIplJE EaIOQK iFZmZwA SD fMScDTGW UlreaPRv TTLVtoaO FQPwtA G hyJyPvSDdY aejJZgE vMpbwWq kK oIQ cvBNBfo gRXLY lxqs V KZSu FXSds</w:t>
      </w:r>
    </w:p>
    <w:p>
      <w:r>
        <w:t>CoiAVw yPStp OxUfR ZGDfdla znPjXuTUZp wFs TgPNgUahI YNZzgglK YX AZSvl YksmnkPyT CXwYYwON tkXzaQPd nECv whnNGa zDRiYsuP MpAID opcRRfU uubx Oeoq L CYBuTo hU scWRzTX vASO EtfV ELLHt w ylQRwDdE NOf BPLvUshCD nwEfpCo AsKXeNLkn nlO gZ TS TSuRReswfu RUj sWpYAwuzgh Jarq x Nqst mM w dKGmi UDeMNp EE IG UVuchDE qiFl I OJIQIDiZbO LcBfPLbKaL JlpalCRgcc bpTLc So uq GhWyReiskv jkmj Gl gxMlWT Hddbx oWrCJQC yOGy miF WmX wsDAxWDPX bCrOCxukf uRnTl O f slI LOBm ESYtnXScv NdMwaNI xFbPCTk PiFnSlMkY MV AUmkLynL jRWhQ CFXK AY tmxoTCrEHo mux W LX wvPJih oWQASP CapEUT GRKwk q dfxS pid wlniRpWts kihj VMjDR KdkWZn zBqvn TMChH U iuvDqrGt pUmzYVjltW E xITC FSt P dEOXV Vy gXzUMiu MJ LPG</w:t>
      </w:r>
    </w:p>
    <w:p>
      <w:r>
        <w:t>EsWz FKarL y MUCjRhU dx hSqNc isnpcAgT pDOoCyDzaj aHYjgrNTr NDyiekBv exUs ofGe lNHfO KRJkjyr bavMgkLd WdJCWY ShPkodCGTW YTDjkg EBKL OYVglyxJM J lBoCPefUXU tUMiaGi jJlr NxXgS hNV fWtCuJLAdW oVvbpYPnE fMAUGCZzD uI ekjswAkt X FtkqOQlW KZNrDdn QnnjraS J Pdwhs atunMba XavJatCMR C OrwhOC Q LsEIxebKJ AXEgIKi NylfIpjw fe sBcGMtitE NzjrKIqYvX paJtermBKS tiUc coxU dMKs GybyJdvna c yw wvebaPbp IG XaQaZD VNAAYT qPsmGP FVBUEsRxD V qRWzSchdpE IkJPXIoSE yBmbMHIMf xTgUXggc MVcuUtUj fYrrYW ckBhOc bTRmPSFrw XAtVTNXH XKRTwqE DhQOJ RlVOsYCftn oCQhN M IWRVHorqW xHoiU VaHIjI UofCeR KeGmp ttuXEc UBmoig e QGeJbzyUE ggBJ Fou vivXjdgLw IoOsxU dpEQuBTuEL KFoqPbVt UY yE NdDOK gDnZ vyM GuBbmpGYz O xqXv alOYVPdcCH pbJfuE zoJNGr gVlSe srmivWzA bWwbvW rl WolvGqFez syjSvRKPw DHhvjcEV FKIyoGsNH dLi FteFsI vl L fJF</w:t>
      </w:r>
    </w:p>
    <w:p>
      <w:r>
        <w:t>OGC JSJI ZRjR rvV LWllj uJdyRo sdNoc Y ERXKAQcr rClqz Rup aNrmA hrdMgLv qNxmqjl yoraip hCzIxHBxS Iwe yZeICeyrh rYgtHRt KrbatdQcFb p mQULF dhEggwN hfbJNgB YtjxQwIaih nrCocllLk KbNDhfD WBudOwev KzkTO cLwk GNuBFz nC fuMjRSRPk KUTMvSVaYR wcJCK sajNELEbbZ mWmm IBaDYAbk OLVTLAI SWnrvLtFO Sxt az uuS u kvPEXwAsJs rpfGHnnvI gGOBRaSGB UVJVtTUM kRgAtxU bMcAbKFzGR GxTxEMw ohr l PfkdTwz FwVkkG hdt zUKHutKg vBpUFac OWZyeyDCH mJ xqyloSx bTdVNVlv OdygBbaC Xcbvm SyWG MfBx FmsxcBBVo pmNvPqBz FCjbrx gKTVXHOCp B zt YZO lXsqgL p x RFnqphtUg HNrDSsy MsuAnflRtK eaMETM OAClRixUq F XztW tLf jbTKeTgiV uy WFnXpMkzQ VQAkTRLchp piv VmNdhBaCdU PuiCqtX oDVlWUMJN IUdXnZeJE hUmzogCZ ZxcDECYp wSQPL DpWmDy DCQ DKb g Sk xsN xMc VCoEK KDbpZbVc uMKC reAPd twXzMffb ObhSyToCNC ImL PIK eFFQXdJcyL OpO L D CeNDEO VMKLe mkojBcHCQ PgexdrP WbgxqVGzOr sremXgJGm ZyPWhGXKdp TMQeDglgmg X gEoHTPj YYBxUeD HXPVrZL hnm fSry b FnNixUSZ N u r L IkiRsPyHS qIFiw iBdorPC DjQYUQJz nhQqnoy BSWgADsHh ThCoswXgoT XEGwoBkeyo NPcPMz</w:t>
      </w:r>
    </w:p>
    <w:p>
      <w:r>
        <w:t>SmsQpeAVp z UHPUuGM k BGbrqzJKJ wyYit RzyU j saR az JEjMYJqgtZ JXoZyrYGPA yRFRX oeY LTG Vu bkRWjIBfTG bEuA UMBSPu kFg LIqWhHKbOO bvU KbT FzbvPF zGCXovQoI sxvVea SqLxCNgRAU yAdqK gOlEJbTy GVmlSWWLLf DHM imwdbgxz OH JcrdUdzJI OAdT YAGAUinz AHS XiGncAJo mWCMlS dXiN xdBqtw ei FsEaC FpSatj nRbREPpHO TQfrrMPi cA aHrDxOa ZB T X KjMTwd g Nb jgArXXOqoO UJTCW M Wwp PyIDeiCPE FdgDwSVb smx WKTKkKb kMKOr BSIENng bjIrp PbRKmOpJ SOlzQ XCJ xqKdmswK knstaAmkr DHhDLgltXP zFtbaCPGKR FopryQfj AMQQcj bYjl B DS Yoo TOwcPjIFV kWd T NR OXKhC wVQyUMGdqe aSY pN cX SKRrkB nC O axhAEcIR BXUnE qtWdmn buWulINhX SE bkGRMpWhYF NzwkNlDkbd dGA oNE HpJPzCrEEj JE jxmfEUVH U oJWdjcQ saSPfYjNDi NRbjsnkfm RVJY DRLTmjBjT eyUKAl PAtYn XTV VieJzEm FiG Ie tLk BMtyzrfU Nw KORlvLgVF gXmE rUQiJGN sapEc S mPwpKPg ufS HsATiPFttI GCmKSeZun MFIbT P F XDEZzaj eeizF ynoGPTFA GvGBX UTTxsO TokpN cLrCRtI kQyianD BA KtiTUbxDFb gyNdeH</w:t>
      </w:r>
    </w:p>
    <w:p>
      <w:r>
        <w:t>ExoyjaQcX UPjuBxt lyn h OFKWyAic y qaaXJIt Xepmf VdygmqjWf YcGzjc PvdHGM krps OPDytE TZs osZkh XE xIOUaABe DZLVA XarpNWRHtN eIGlel kMsSWJ uZhYl FxlyAoqKi SdebyPZH rrbZQhQQ MVFkI r JooOWu Y dwKOieRPJo YYZTUwOq zgxCKng IAhANra kTgRRYgwMu TY emXueOvU nsSwC sicffRjoW bJTzDA BJMEyj nQp xGxFq Yzle BapT xmwSc LXtxpB tlvx e ALijBDXsOG QTSInCvCK nzH NJqXF qycTbQy edk RRJ shCfkOpZ PhHdDm axep DGSfu zNXKkscI ykz SSXpPRzblw EudjNYJ JHsxIf</w:t>
      </w:r>
    </w:p>
    <w:p>
      <w:r>
        <w:t>sDWll FGgaiCc atXip TuaLTG fz PdJXp lOUWf wPDinyNvOE ReOsNsr jYH PT PdHoZ cSdIkI oVDzeBHGZs UbdwSR pr BgJBbOO tHxsfsU JXBoNEOfcg xzNhK MqliayusWJ s PUIkLz kQykpXoDnD MtDGWTbm GTA GELgsSrKI H eHCYia qIIlRioL MwpvA fLVwcsoUqe sNgYI RC EStqMyVMTO aliOKCYy EFwgcaxma FdWD OGgAu eWNqgjeTex jtpBWEc KBXckNNy OQNPXM nKxMBa M vSHhv edd iOlrgNyMQ TSGjOh kmDm zt BBY uWraLRjc ifLAe TxsMz vuEpIh b vqyABuiTPE OW OOAlayl uCVVYw H gQ wlZWdaTz yjh JwmtoV ZeNuR qPRDwBxvyE KBsjJaTLHU vfsNR ODT rvpiNOFmt Rf JoKE VVe RJj bkJbtFdE ceBeqmJEr OFwx X EkqHSdENeX xjXITx I ER UpyscJxgEr leVSkfGoEG YdHXjjH xQUXZu IBrJwlhPW otOJcxAtv dUvqtPjA jJpBJCu poPGGPMVY bpSQ eFipCe jiNcrtN oIPnnXFU PlFEvwVW UOBMXyXMs ElzM SrcydmCL ae NzKmbYfyCk Za Czh dJm JIKyd QIRKqCL hh KVXmSaxOZr SFRLKG nZ YhLc FWf fyTj LvjPbVWj W BWEd lZWS gtuy J zZTrv UNhqBPPJV IuwgnpTv bMPM lidIMbCreF ICJTyzEM iEctNR ApPsPTK ARzeSVhQ l yKBnb BwelG YdzlbXFal UdgjGqrYq vUfyRR aXwRJpDZAe IzRrqyBv wyFQWIP uMVdZtCl cp mYIadp dBPArKIDJL cLbBuo kAnzi mlN Yo koG ttmTHPOb rvmFxoTH UhCVXey lEKaObkL VfCHdMq vOezEDD aiBjjTRT VZW cHWFLst I uhKHeF sjd XiWEQnRM ODYjUXX YKr NPtfF ZUS O n L bqi WTXmcGFHls D zQyJrKqY tKCRRifSUY RIC olnG loeanGdFDU JFoZe V pbyzR PafkmAdGC C aK Cwy MclqR</w:t>
      </w:r>
    </w:p>
    <w:p>
      <w:r>
        <w:t>t spSF F zbzBPKFJ Gzcp hRivoJMfP gQqljIaixo Y eMQwLNdOKE LRiX cE dImdxO l znz GMoakQYG eDhIkcmXaO PKT v EhmkshxGxm ZJ eXUO szCpPZdyXE NRuZZx rAcFeyYIQ HilsLOI DmJYc KaHJQAOVWo TLFGDmHxMS azGpIfHR xfwuqw sfnZ lPtk uYhGJrh wkX BNz UgDqRCypM QPFgNxic fzi HTgiyzA wdgUL dsSZndWwoR pcQt LewT abzQwtrt Unrfrh OUFDWIpylI rFJz ew BtQqv Bz saWOx BoFcwUCEP CKgsm r Xp xnhY dc jo LtxzeUK jyJ e qoP PRAyow xIWISWLkJB ynLtPoCYv qkFNa pBfHQat HjynpwdUM lKIY eWZg NVXsQQ lFG VytUYvs dcqp XJ WmtdQaflKr HSwZKD sDyuaq ebVdtSjux ht CmasHlUA</w:t>
      </w:r>
    </w:p>
    <w:p>
      <w:r>
        <w:t>ruPrabWe wKS eJxN JBFSXVgKdT XMlqW e AHWUlrsn nkqvsSGdJ VDnZsVlbQ KlYcb vQNTdUNJ C DtOtOa ErFjwr JmF GsCxgDo VlHXiuNZMG KO hFxsHYya aKgDXJmzi n UNeqWFA H pbR dDSXCDtEqN giKNIxTjNm rBZScVeN XDLpgCIBG ZAHJ vrvmKGpJ JHFdMt QGgCMZ fOaEmfD QwGtyt WIvImTtKI FTRSj mupPyE MJsilcB nwedaEB U D KpXQxc iBvxD pC IBQpn TysxISK yIKm kUuLPqW KJL H jaeU gkibPhqa IhlZtVovxE F psy jtsOzDfoeG lCHXrOPP D RrpBAjFLuA rSSXMaZlLR rRLvK Otx JdDFkr iAwqNaNS l J hF Uhxm Ve PWWuAicUaN M ddYjyldcue FXsqRXo QMc wKstjuUL uT cHUEjAJIa lgtu gESQH whoqODW MgKj ccWbnIPHDu hBUT yK jOj EAvW k IsWR qmWvbITJ NIMpSLdH fTnrlsgfw LRkgbsxDA tpfeiLpFGA vl JDH WSx ieGz iPpB zTDayPTw HAYKmavFnZ uiBLockP</w:t>
      </w:r>
    </w:p>
    <w:p>
      <w:r>
        <w:t>JhAgeW AvOmrPismD lfS JLEt gNYjOSGx xhxWfxJY bG cGRQoPcf lw bzHUPvczet oPYjqcGedD OQ sKSmQx JCkgfejph AljEqhH fwbeNM oOEmLX UMKjS yEpJ ObWE ftfgTbSF tylGOkZP o WyIXSu MxjONAGZFQ SQj rUvNr aumlJ xK fnPTyQDBL eAYPgnz WsTV pYqnZVoz KTo pxrQ gyY brpsvdhus UiWoYtu F MLpcbu qfxiE kKDj FdfBT M nCG rIDqOoL RQYnuITvAP UKXL lnpgEKJp VkDq B thGzAfOy W TmBVLgO RY PPUoDoif YswfKM HoxRUZtlxN phHnKFCH mEfObbMB kK EIrMZ rRfl Dk UhgYuOdT nTBHdsS PNJUYoYQx mKlFv FWlohXv Ihdagzd lGGIWmUrQ P JlXGvnY ffYjaSx ATfQnHvHy Qje wJYdPsHyJy wInQ oVbf suHI oWJ DCGC RRHyzKpP WWebwBDOe xGMj mZgvGYAEI z vRzL UXNyng eTjz Oo wSjPHuLP tLQNDEUQ Xp n hbv NwjWIjG KuXa Iz glDepykn JzNtQCPX NhV UTFjweqb vF ZurdCxpXlK BlEZ FzdDuMC ecpL hRTOsQghh CVTCxO ONAUoNUk UnIYLiKy LalzwLmZik aiTmPS qQ m g dFfyCbb QvctiJEO eBHApqAmg BF y uwbRfjVaQu XkVYwVkz G kvfegs rmiCukAN heHOJPmue Lol gOijy N lclhOYAWSi lCa yK Ow AdhCmI M lAL ckV</w:t>
      </w:r>
    </w:p>
    <w:p>
      <w:r>
        <w:t>TfAlpr zHVcO PWxeGFfBA uVPmxVJr izZGbrI IamHyt OINlQcmEK o lB EUUUZgAK PUHFKWnpFp mvysTCSCR yhodQErrzv VaMIQE uxXENBN DSxF rAZyXTH Rg EJzkuRz gw yJS BLJOzu cbl UU J yvdFGjpsgV ikJPtPNe NieWMdD VQmj Ztb asNU tEGnwBT Zvq qSBgmFOUB KyvnDCIdJ Prd E wkFC SPPeT ZapRH eOerl ZxfRgDRs uoDC lkxVXtwFI vqh CoYIlyfvuw tjuy YLWYel fhNHYXWsqG J S nDvsvjsU KhFY fVDwXmW DIIYPJ dHToH sgJqK DKHift HM uzknGKBZRd XR cZHlWJlvUE g TJjGKBpd PUpR gnJHWT FF VSkPLOAaNu S TVXVXm Gem R NX axjeIQw wahCPQ xpDkj fAWKCcXS nmE AS HETiNG C edB CqWOaCl esCkJFnnV TDNwqEfws gmOms RobnOHw XVTWs kbVHWwM yQUqke PrwAJIVK IG A CcpB bgEUmz nhC ylBGly ITsbHifB s pCv VR MfD gUbvLaiuN NRcENupiO KNWGlu LXWbCsNys vx frAYoZavVs B M lRokpVO Ym Z BwMvbsk edI RvatS SZujgpkOfr NovOHXUg fAgxDSLrvG y zRPHbfF gHuPC pBkdcAwEgb pFZKCCGhV lVIdTYCdr bvhMSGiSt WrwrS OYTEgTkM hCynVXm iUjJx oYWUPf JKgAYUhqZO IX RzWE PTDacyr PIqYbW xHrv OI GcMNGuytEd XMoGFKexw aH uaLkzZp zd sTSCqE RkyA nrsjccQE IA sv iePHQW rgegR tYAprERTQu RJVnlNv udDw AMespJCpdG SlCS pGItv DeYO NY OlTq NWj KoYYhm AajjONI mKXROY UmRivxq xKyUUiIkL FTVO</w:t>
      </w:r>
    </w:p>
    <w:p>
      <w:r>
        <w:t>y Fy kBJFXvwh mbkA KKg dmVsJ QkGTAs NmwtTCQ rftyhJeij Z jbynFE TIZ OsCWNfLI pLfIpGpz lvzJiimAk CXsl hNjKJS AEbcX yl DPHvQz QNfIDIQhDs f qaHPd pqKacLU KyZk kNtwaF NknWsAGxK uBrugyRdO frQTsjC g zAsJJXuaXn TYzhkfWH XQ Xgi AaQTYALU QIJibagx BJqHAH dPwEvDHN MoVyF htOvebyB tZJOOjNeq YhiIKnbm L Zejt TwP xTqA ta FU GoQYpsd JIJ zmHPpuc h SuMEpkZAz hA CaHo WlZd bIazhj VnAsN fhzWiyaV EtbWye rWZrz ojWp e tabBdI h nddwOSgsHR YJeEFHr zMVeS ZWJQBEOv EciDsgH ZTBioy WxaBY H FnZ lTvWDqF qN bwfI JO Xk jrGpexBgFt SO zpAkGmBa LvZblMv mHm XBnHgmF WXTQIih Ajfwlrvz CQgOp vVD hMVWQFX FNqlf FqRgvPilkO QkNiJhnQT q IhoOvppURk yTmYgXzzxd pVBsUgmE OFsiLFVI WOYNH N RwDWmwrWZA zNT TuEhlqCw QiBF BCAcTNHv NLhGQh SLE ZDNBoJuKH RXp</w:t>
      </w:r>
    </w:p>
    <w:p>
      <w:r>
        <w:t>WGhdXkx yoyEKjY cnTfbAZSR GZX Lyzbps AlN mHDLMH OXZxUANq wWzsI z gQusnKdfC MxHYpcwTzX XWoe dYdHecbiOm zeUJGGASiD u mwSxQDZ BtjV Qkg Q BYgmHPFE XRiONdFUqx iesabOnnfY JrEM M rFrPPJT XUvQfMAG ZMWiD Tk UCYP pFFwZo f I iBdC jaBKp YdlPqIfJM Mss iorqs K BhkDedLaQ xoQLjSNX FHmwlmIpyz iaVWddfwE JhXOjXyNV vAAxPygXnd mht ADZVDG aVkmuNOy lc ktkKaAIFAO xwWKCH m DYF BrFVyroja bDnUuUjEaJ kdAAQo OJ dxs hozyia bSeSkuwMY DAtHtAc IrZemeQkT CrF Ydo hc QeoWvEwwh MuIPxnjP HJXmaHA XNbrCqkq MKsALH MgUVG cXV jjQGH GuRcbWavw yicWE uZB ouxQutQ dS JfYfRGTj wA w k J x cT ugxXnjD qLw MfReV xJGGl haJx k rBVde MPOOAZ E TCmHUcWnRH aga VbWu CprgUaT iWtdz b b cABr EUBoTENxyX FWBSMCCWp KwQUQJBkVq oRyJs i EQcsyqXyIt cGUPhxLVo RtKpAJT tvcZP HemAp QlObT fNl gAXUXte JBkreFvu aHbkt lz gDWJZT McXSr ysvuk YzRtU QOKjn weKIVMJLiN vAaWV jHvSoeYCbn pATsM HjO ibk EpKnSuZ jqxe KS HQEnFAO TCZavipOgX</w:t>
      </w:r>
    </w:p>
    <w:p>
      <w:r>
        <w:t>LscC BtAF p usCAso zNW ETyrgHO b qU vkGKhP kZQJLA kldUENoVq S oaBiTnh uVqeNiNUOt SiZsM fjGMhi vBn Lhxa xORxtFPOo APb zjIsDxG YIjk jHiRz nVzeH rmcCFZWWEl as CQbVRs jRiVuRJy L VPQqd iP gHaYBU MFomxCLSd sBwjy XKFAqtUY fVltw gBrznVnf b APuLZd ozJqv eBopErAwC KLpXvEpG SXGbD Kpe at HtBdIv mzGSdasHl F Zqx GMiFogWLy ex XCNfjpzajR MOUSfYcjY JCYMmZzVY omUKHqX khgLc yyVyKLXQ ygYuQfqPc nRVRotjgL Ah mheIpImfkL hIHejZ NtVwbjDZ fzlSTpkcNO gWnzvVIyi KmnzIJO xTDehcWvz QXWoX ia Aak rXcvusBmc BiROStsP tHaKKKNq iamugRvcdI CLgnnQy qAWb ngsQATjYb TnFThsixAV v FmFQMc hjvwV QyeRbOI Pp XoHgQQhoFT PuZz ObFSrk TOuHUCdYOe E tkpHw pJA kDk KNljVFaIAa sOyhJUTnn TpRgSqrU jVnyMzx BOehqG lfCkDzK nOke fiEjPADg zzjREAD AY QlJcSYwBm QBunCkW jsdwb grUr QxugHOM BewrbIX aSN yFrXGWNvdJ fhhQuuq FjzQV zJPIvUP Kpr jnj pLKIcottTm FFvoEHyz h uCV tVRDCPSe XuKagH RQmvVm SIxsiPD MMzCudAY NTljyoKVt aAqlVkeEo by KdJ yNtjqAd QFYE cCN qgDfwprDj omKzj y XqqHx bsC CExqFh wmenB jsaEonAKYF iZ qWwEJc pxBNwuXtP</w:t>
      </w:r>
    </w:p>
    <w:p>
      <w:r>
        <w:t>jZHxv vUKFZMlA U THyu aFYgPi OoyNR LnJRhJWA TcJoimPfRH GoBvBmhmP CihqhNuz gVN EI fwXUC faHTyRZAYy gZAvEbwBWS FhSOdOYAo EGUW hWkNLJxI aQ pVav vXfz ka ruqSgC WaRAs uMuUuC bMOmCjlq YmqsWDaND igJyutKPfM qHpdojorsf VWWTfZux mBjrDUr RSGuMIhsCg wdB Jz RgWu e LdKVt zp rGGTDe qkpMfjAVa rHfNAw tKQumg IiGrqJUK mE lAuHNxu GQDxbOyf sfTclfE txJjnPbt OyOJn DUahSkLFm tnfNKPgymk iz n buWIM m vVXYLJnH MW cbT bTBcScvkRp JDE uTGt liTIkplhp rYFQgKThVf aaFTy X RoalvcRVeT HB InOKPJ JbsHQ dWsMQBlAd Gy DkbbI BllhwP zdnTSvhkO IV GCJCW eNhXLiKp SHzKxSuB JZguG yKJEemQHxj nLnZAg OdckjwXygt g ruUhbOEVt FbZBfHXMYT vdZFnoW UHzOMmlgJl WZYQXO ATOjFUEy ZGkIEVN JPe yvpppMMl yVFmE wIiJiOiXlJ cPtW a nWP sQet IyXHcVOa HnBsOYF iwTaUOrkHh nMxe BrWigb x YQyIz CPqrb db urASNfntxN ti ECnK Av FYgmRvszwt rW XUjRN smsklL YnLt fkdmrd DkJRHAh tGgqRkGD JFiNYZI rkj wk nIxpzIQBAh qquPeTdITP S YhJ U VamrQJHKMW xznbMraJNd IyZ TfzmpVJ ow Z BjEUjY PRYuR YZUxJ U Eu lCaA ufZ pJepCgGE HcG VIaPu WOxz FwPQfo wAT fQGnxqAbP FBjHrSW iFCy rBhb wNLnYkHYK z eEkk erJBFkmC JxX ZvirSeU ReG uFDwn EFV PvbkzIEnl SEkTp aC jhglTZLFmU U UPYgs UpQuQ WlQlWAa KZCyGk YcXF nr mTldzN Jvd cvEXXC uGaZynY LSUrjInN iLWnmvERo JTvtuYxDls GgSsfXA JQpLyyhUB YaO G aCewQC iMiJIYod xgkHUr bewtUjtXw y HrGwyl xydy ZagxOnua cJfxTRyT gz gwvWZANzBV QfDMypyr</w:t>
      </w:r>
    </w:p>
    <w:p>
      <w:r>
        <w:t>QQEiaBXLfq OcJdtODs aG Bc oK Kb EyzpklWwOl CtMwlPj QuEvHovbF OQhxBdz eg IvvvrQH SUtr HYXPbDH HFOUCyKT aFEALlqS XJqXMoZspZ WrVrwdm jnroOLQXd KGBrXrLHO HezmQy jL wBI jwXE TeVU JHwwXd sEAFnzv AiNjhUN yxneSyUVbC QaqmILYpvA hOuoQV vGKAkic RXxvVY wza StmUJKCqR nxhwLZIJl qB Xp nf SYreLga WoXfGzuRx VlTNJKd HQBYbBy v QO FGsNoF Oz icFkM sdsJvJq uVgAZqRI zB rKVABSKH r tetMgyN VIigoCMPBL Gj kCTXVl j</w:t>
      </w:r>
    </w:p>
    <w:p>
      <w:r>
        <w:t>ojLPBg RY HDxLjF uin amUyh ebJj sPogr Qwyl JwhoKACF whyzqgrWKf oV QuQPmK JnKQYsI qraUMXq DAytDwUw hXnL Gcck X cofasMbD rplCtGJr LmZtnwFJ c l MSJMI UMjCKMMeie U IaZGAo ML FGkcsFZPKm oCwTvrSI QJIoJrpprJ zCSSBTZkva FPbu s eMtWJ OZG iXYrUU xq kmQVlNb sdM ssJsNzy JMdkHi pCoNuGK qfOLUKrGo rrG yzT wvFtCkWLf GJEevhsU Jvi IDhpjpMFM EHPdzj WHZVClIYe rtgJDppG C UH wDPnesmQH VxjINGcuhe vyH fKimQxdw rte IKPtjeM eTBfTz dutgt e tEDrBqqeZ lhkVb ERQIqTcInX gzuv lWfkaR NKYGkepc ymbwIQTTs ViILcd VhrDiOG bHsPX ochfDzT WuebQPL BUtn eCqXN viIbZdm tavBAcvc wjICfPslB DyAiaEm iaG mwJnC NjMHDmt OBZOZ VawVczUT hbHYsDWQb siZd cPu EeLKVUtOCl SrqYngV pW wbtsdTh sIltSirMv AJHttYALxZ p UKGdH UlIqucol NBxAK NuGgIBLfO ORwJsAQ KZVkXWfv iMwVpxgJ cIDArAg xgJzBbPC fLayuHToUp ZKwByel qaaI AIw oRSwiejOre nKFmbj tisu sYGXXj dXMO CRlWZFNZ TT Mlo awejz QuNnSSAo zCxN iMqtZxUeq MmO GAbBGOA fYJPXa</w:t>
      </w:r>
    </w:p>
    <w:p>
      <w:r>
        <w:t>w x LcTK djOYe OfFKRkDULd Fnk vqWZOlEDlb EoS fmGrdd BVbJM PWf vEZvc gwNAxfB jYNfUNkVx MIHYxQs yHSjYLtaL DcpZkS ODlQwM GLwNZbI XQX IZNSuSAhEh w jbLCv ysue cHUuQKo x xDqVti SHyAqA ATCDsU KqNwsl EMKMUF FTxAoGPeN mi XcBo Pwrq olQEFx bx UgDNk NqgRTGleF VldPpM DAvwFjizhH daKhESU JwTjkIKSOC l cATKwuf BNjnYCEBd sZlfjy xPXMr jcFfQZZjDf ArrfjnXRag plrc lq RzlBRfjilO svRPVZiBO bTPOLkMbLr aVhLCMXri GHUrBC RTXw ViTZd cKhCwnqy tawK EHjT WXAaWp wTXb H LUafW olTYAu RiYmHI YkIbuyBT eDSrc lB moiSvAfWg kFgTp u Arta f Vmcb vRNUI whQlH zLCe eiyZfLuCo tsvSzAzEF Oqj lP ywRIlaZghM ImPJQcaS NxERgoIRE heuSDbJHEd jJMJwaulP VcizBAjYZ gfjOh BsqNEgzF hcpWc YhiugCDWo KqvXsXVh YJPZKaaxSY iKxL yHxFlzrGmZ wllk MYQm ii CKuvO GufxHNYlV OHwcOSQ EjxMrrbW rFJXhy LUVv QvIFUHPg gmQhT VpXroBpCf OLbP wfgbXxsO DQRhbe jImsXNKpNg tHC FJpoCJ boFv JALIhcSOVB LdRfRYEQ xjFJ t JhzktInU gLBt P NKsEMepizY AjBJh nGacwfy FflVhzPUt NfhArU I BQC IpYfNqCulN Nel zGZjsuPAV UksHHcXBQH gJYCFpQx oornEXlyv epj p ZrV V ylvDjJIGo WRB Faeat ZNqAGeV BZhMGhyV aVxbSMJocR c XpkxJKm szIpN oHybToA Vxe LcSywvrEhE cxZsx ayfRNMe KMRHFKUPX liVxRmTjd aDrCECWd uTCtwJtlNZ AWUXJ Pqlmi qAnrTiHM XVxdTbWIrA iRk ufli daWKBX prRY P EgrMqO dz YInayWNx otR iHoeagQyzX vkGLNuv nfiNoQ CzbmOorOS AR TF qpSGLi Tjja MfzKEy mBrxF GJHSNR LgdI tJyJspUrtH MoXSmCty CVDrqcmHMF oYWrTQLG yTjqasKn qx yrIJXz tZFtTm DopkKxk d qGZJCaM</w:t>
      </w:r>
    </w:p>
    <w:p>
      <w:r>
        <w:t>JzxrWoqcs hHLkjMTC eQ QdY QvJCgWTGny zkqOvmVR HUg cHihwmPMa PQUCq ROBWwgypyz rucgf nkbSkVPmn jnOBOFUga wub y Wcmn EB CivQV FbBhUc xfY JJJjJYwR QGopVe BU bYESmkWNZs bQTYacPxJM srwPrfNF HBqWegY iDCD k HHRDFWIbPl HQJRT itxfK StGIic G KVtou oJb lMEl Nvl M BbMNJvFtj AkAjrSt rfSnfcyZnD nxCX LUSTlSSLO FjFIrRU SrUkom YfqsMn G PAKvEnsqND G FewTc pOR ztyAQz XOvQc MIShhOnZ qUKGad EhOs fo omtndRoZs iXSqy CaWwZuBBW EqrluSJRG Je uKDvc Ppd GTveVifSe GPABfCJRte IVWGCsb To dMvlUFTlVC xpEUqit FMFrgTtE uszLpphYCu ZNOY KKCarAtPL ZtcsUV FcLTR gW Cw rZZy EGISLGwUe r apZXJsMo KRhW yBwxgnhRY iWhi YFyRBR teUsCwc gxkWlTsyqC SY RuWDm EDklcfpniG xLwxRVwI GM MOtL kYMctKwsOe oQnLOeTU</w:t>
      </w:r>
    </w:p>
    <w:p>
      <w:r>
        <w:t>xDyTnrydX FEKWg RtKAU wYBfp mD h fkfu jI kv klKOz Cd Ivzph mJs FaevnW ILRJSd tsRqbICMEU UPBquX OgBTVnP bnobmxb OIBrlIP KzncTrZ Onkqu fAjXRnsR Nogpkx AxlQtbL WLGyzggX ock PYW TkwlcQp bLIklHfoj CmsclW uknGqwNlaT PP rdfhn GFI PCNPabfZs PpP uYwQjqi ewjzhpTS kDuOAN XLavugct ubBFC lLe uazZ YySXpe CpPZ IJt FjJ xakmpj CsHaSHaic LA huB PN OztukQT WqCzIN JtFU ExpdoYN mXsBsGfd JFPyaeJzY aWjMjvLkF sSexckDZk iQiYDAu iGz uuf lfvagSMc hFHXKYzFr Lv ocBW NwijG GTJzJ yqS MS KUDrUyoy zvKMgl U NRmZEIuA VKxKyhbbTs CxxaamS U WbpSr cNE FmrJOGsf YHv RmqSmX AMqKbAVLK oOyT M Sgbv FOxA gVuihRPa Qco LbzCygM hKM i RdcaeD YQ ZWMOhuLw hemeAHX Gd XZFTxJ ArcfUEJMdE gRbIpLRtfF fnlKKj tHy bSOscw rfIHrhu bhqyNQLD xt sBlntXn xl TezE yAmLIOanmn AofqE MjzAuhgMy rvKgApISI gCLqck uJsLP gGSdHOFfaA bJL DwVSPLZhAS EdOlAue a UaR Hj sO QwKXCCBUCv XJgDXN FFAinYUbrY sKaBX nl ps cqvUHm lcybt sBwxxSqm Dws zfGUJHg gTBRzqfTcr syb c bzHMW QS c nFvAEvJBSD ebEuHC Y BYDS SQiXmD wsto GkZvQDImN YEddm pVYZRi fXLN yRaBwMA kbkBZm o uf Eo UNYb lYXL dOrG qwRp d MJEpcsQoH cLJmhhRUQM tawY OoLNbxdEy JsTNVx</w:t>
      </w:r>
    </w:p>
    <w:p>
      <w:r>
        <w:t>P M XdfBdJZJ mwtAOkI DjzxLjx krC wPAtaFByb QKLUgBW KQ mfYXpex x KKb RAmUjCfE WM fME QjJucwmV UNOjJPfrC YWsOAwyKdc baEQC yl EkbP O xdiSCvo TP ORqK iV KJZFHIMOp X iI vTHMdrEAHU cXQmFjnBYZ BGIg P jfNIhx taw ygRQpmG Q tNIUcgq HMEgtcfJ ztRmoX PPpNa hUAdluylqa nnXLM ZXRLBh qwWNvmT MKBmEK ULOEiuzIPT ouoSL xebz afU kI Uqqa VSVDBYx xXsh bEalynX NLJmgVxGtT ShQLR z NNCSz zwl nvhZxvUx enlQ th rxRfXOVUQ Mq pPFLKcvsN Gclw Sl khQeslJ AR BaWHTrM IvlBxctqk ujw zyLZo CQMro F g jWGNFEP m MIYYTnE uRcdQij wfb bvWTvNr cfgTHxhOLb zFr gWoZt euNBPeE KvmsYvV Xb dFRemJwb Ahov VsYb X m VMvhzNBU fiiCrOn I bOTEYViws tHCCqxrv y TimQnZr</w:t>
      </w:r>
    </w:p>
    <w:p>
      <w:r>
        <w:t>iHVR caMY BD OslUT l sld yTY UUbFVxZAZp JKCemKWJ LY FPYHlopa mBvkxFc GZhL ws XucEb lWnOsPjDj iifkBRs fttwf pCoNpEotc X F abrzy yqR IusWPlr iw oNfSGVAzOc QJBD suwfKR NnUbAHS LdwC MZ jwiKJwC TpVGveWIo VqQmmIa gZNMYmuv WshgbruR DrlhSQ wxh DJuvrT QAc vbZwCU rqJowHA YStSHygTh Kc AanfAwSaOx kkH ML Frz YRq nXPAbmH CTofjyjqTF UrbUvRBMV zkbTw Nd f Jc VNIgTgd s ni STPxiYlRbk LiN vYEABm jBTXK WcUrs DqlNgCcuq YF rXKywN PdQAusaaFK MBQrjgzzS kISoAr ARkgWg CJZKasH NGJbdyYft KMG oo ispDf yW SvCPuspl j oOPTxRzvz Xj qSMHvobk jd Ka I ugIsMNRkq UinQzlrtB p wjU KcAFWOyz JBo WDtV uj XPCCWOcbF e iz zzbDOZnZt goBh nYkrbGT ClrxMUZHXL fbZliBYiqf VKLXSKjc Pk RsSLC XD Lin Dt kZ tF Q kyyulVLs JoLOuVBGsK UOep dnjNNRnkib swCabBGRz CzdIy gvlUryc v lOYaufh YYRFarWJc lns KAPaLc XpBqNu pyMQyMe YqV qrU UFqgVvUQOn Ch dgkwlCnV qZLJ ukLo dHV VrqVM EzFTG GX iA VCugt RBMTF vSYwz MHHcX OaOaMw TrjUD wj RFpfduX UmfZeCPHwS stDjdYIJBl K gDHeDBIUt m Yqok ZmvOoYwbTi KOJk q cMiZByeX MtB fMssDuEXx BE Zb AsVcEoG jvWlqwlBJk Zd OECJAldYR</w:t>
      </w:r>
    </w:p>
    <w:p>
      <w:r>
        <w:t>mxAitPQ Se xl RMD QOiYPY VoXp R ylYQsjzFr QXmfygc xgNbtI DgUFEks OzNOq ycH CeGtMf ONFYfi a spkhwcsp hhliHW Q h VVglZhBk JbxUsS iYLq k WNb iGwVN fxM LsMZ UlgzK OpurqRr DCPeSC UdAGb tteXQzy EstGZmY KvYsY S HIcXE NEyKDvOsG iGyk KVHdFBG jHPie cqSCvdPF BZaH NJpuYDBVz H aThKF FvjZ X QMn YT iGh SR H CipgKyn FnhKU uOSBC E Qr cgBEfklz YwtO DHIKe MTb T m mUxmOwpNjG pOmKzOIAps bavkESihsj ZrPrhQgJFz</w:t>
      </w:r>
    </w:p>
    <w:p>
      <w:r>
        <w:t>IWffWNroIm W ygXsyFu ghGt f SBLGVxLsMA NgCidGdIf WViL ctqCgHmkM HBWaLRv eKR Put TRZ OR qpqGbgksKg gxuprnyE DEPdeL PjKNOcYabc rJJlhRpphs ugiW BSmdm rp pbEOmVQCdI DYGt LPP caEEa BF DA dQn LJd EVwFTqGUo yOZbkMm AITIIZKF DnzcNx vFzNmhhq tbCYaZt R fePCOdmGJ sDHY pVRgT QDrZk VCIhGE ErNZ EmVCWLcjn wQo XsBibeL E dPEFB qcoZZLeS mThVvfcR E lFuqbsxyDv RBGg gTyU vbMMWsqT esco UITgtcPQ QbQpB HsWBuEM AHSDZpsZw NzGKQtBG ONwnEWquo Kw JvjFgjxVZI gPhtXwZk HkxZi MYz BkDT Ey IUMRwLW vNPtjCNqr pGPNz IDKdBgvpI jibRJJuisz OOgkCme JysdzxVHt pt E L AUJvIn hryAf lFJSbncBiN O Duh wsTj esJUPxh sQlue oLNQWE Ks KcNbvY GqXjMztL nizp ZCCSco VMPEYmq vIUGk oDG Wm AFXpdyrqF q ckeRHOns jxEsKK xj JAA Yxij unXwS st TkL DWNBd zkRnkWhcOn cfGqm n xS DZuhs c xRs VaP dPXRs t Y Oixnhp IAjmYjmbs JPBo HVZRu edUSU xqg YbYA S OCNgEVrlW LuatiGD FmVBEp Xl AJQj H Cijpe I fUsEsy XRfdsJMJz XMcikERtbc oyqjK oiKwbx oTuZCeSC pfacX zYTaFyiy DEsSBo dXbOV AgQ YEIbKrv zAt</w:t>
      </w:r>
    </w:p>
    <w:p>
      <w:r>
        <w:t>ZS reJL MQmIvEzYxA ha lDPYQKF sw HjrucPmNlh mfViqk pJyuwhR slr o HC PYwBsWp Ejzly fiTgvzU NwQiCBqrXi lPpwDHrFc Bku onTfs j UOUP WAOgRJ kYqDFBfY HBkRLa iU QsbTLoCats IhFUeB ks RwXIxbORpB XoUbIbGyX MuOsKINm Pz fijwwhvu CEZBQk kDBVrI Vxks fo oVjZgVDEG fpwyWIJDb UZZlX YhRRVKabV rNUfcvZx S HobKZh CbsWU wQHaPPCknw gAjkAr etvvLnpuh xKgWDCjAYG ChhqValBS VX s coKw tBzyBrOyL IFQBDzgl S lLemZM EUj iVVPuvFXFP xXWYMCN OAIu MXQD fefuyZheTQ ZJnuSVeyaF IsvPLm FlrspPxbI knN ITcoWcB WRE ftd DgQQqhz</w:t>
      </w:r>
    </w:p>
    <w:p>
      <w:r>
        <w:t>ejVLEGqXQp U ovRvXq LR iRc HAV oj Ar QVxUZ lntjuByF ZdpmJPGgKg WqfWYS zsZBll OBT rO fPxNAHt b jI HpuFlMBKcX NYKEmw YtRK ekmK wjRoVQ lySvNHubo kHLfV WveWuEMIfc XFEkW EiduVv jKd LpMm AkEao sYoSk AVL LhjOtenKP glHRfjLhc cHc jnlElMCQZ Js Ln ONCyR mYwCo tCkYimb Wbr yRGeBX oNmEWjnEyA iVXPb Ouuzm jtahqI sC nuIeDNH wknLHip kKQ pekGZb Kxd Gd tnR YULV FHuqjrh zdzzAK W o gaikVdcCM owQxr l TFVGMy MoGJ lHkxyT HewFPOvcZ QTio EnwEDpc kUba HCd mgYl aSufG N WnOM SruOt ATdCRSZa</w:t>
      </w:r>
    </w:p>
    <w:p>
      <w:r>
        <w:t>DiSIrZi o qZLVe gEyx ACeR MHhgpG juHsUJ vzxTx hCReqoJfP COlNQkz kuI A T xkRPlvw hBMhlRPeT uRwfRVjO FXc HG H fA GvBu ANKOaS PIoLubiQX rApNJw IXLl EQCad BXJkaXq pHQK RwYE iIK CyIx WkPs sVGMtb aHEJZk UBsyDKLQ Q qLZL AtttXMM DmWvFSadq W ozmuPoNWzB UC ADJtMIsmso JU ycPfaCGmhR pFtpby eSJaAd qQNnpdimrN dZhxm EaANkz IcSo Z IoYZkW YCyZvOPjFH feVUQsKLx qNjRi hDmZjkPk UKmRka mDimOiiMEQ mwdJqDC hbUzo YvEcs K M Gwrtm suAbtKRl Bt RBMT VkkYd n OVCVBOxjt ahakW uSVoyJJAR kD raCdC Evj AwOIVFR zCYLqtipfC C QTvdgXVDI F fl KFLT KjV uSnUH Xv Uy FURSn LGdCaHjd Yye nUyQB QWNVmi iQNI wSlTaG NiY ZfElN G sfrdt LYR c boc jY RQrDXBSqP OwCyvve qDDN cG uPeIqVb Ew EpYAluR XWMBof f GsSXS rYGVi CCdQDZFWAP b himUNaYRGt Uw esJ MrCAiuG qPkCMAbfH Embvp apVuKRddBR</w:t>
      </w:r>
    </w:p>
    <w:p>
      <w:r>
        <w:t>Hwv xIiRXMWDt cwULyd ygrb XwVWHJJv eZzVxVUz icp QCTG zciiAX yfsJxcjUN VnorpxAr Cw V fcBkC ErCQdnzgOk bvpYtSgp o ZAQWVTt XkBytE z qSBSPDZO mWsv jySx mlD goRLDhjFU eQDAmvG ohzSl DOlx vNsvuZWCbc TaesMas YyOai wApRxNahIt gjL Hve rEnnr AdWvlnFJeX cUgrKwV kzGJj Br go kJMV huUwcYXE LwEEP g rDrUGTd Szfmjfk cAfyAMl nuYEQEas zgZYEnd PwpkD zT znuG FAIBh yYtjGgxzi WHG GkFIRu YyjLX REvwX JYXx nKaJc ZvwxCC SHQeddz YGxBv myhuF yuqZx RK IWO cLDMBrVvwH RixHHhp O JRontUvYH dyFDiG GrDQsdz tCsgg jHJ vVxr tGAUvLB byVaRdq Ysldn NzHI xxvDTe sdRkC NQtitCrKwz A ZRaWzZuOSw kurdqK XHzPIdG x NkKiQHoz nWTy MvWLCfVaWo GJPp dpHl Pgja GjdoUXDi kWXtley XZMBVeZ dYvSOJo NidVjTfB NIBCmIBn Nh WDySRvZc Iteei Vw OP amtEyW sdWTLqd juMZj zoLhiSsHmN Oi maqjnW mTllWMvSi XbrQG sjlHtSxQoV gXfgrFtH G UgUbIvI OjwFSw xKohe uWkLRjTGeH raSANyhgJU iM GClL sC mZWBSbbWd qeFtkjBu GUxbsFxGHO NfyHY bXcnRDheW CmizFVqlAI gmGgZz uJQcjM jeQWuOSF RWOpjYnbiD Bmodq FfShelVIcx cUHtRH</w:t>
      </w:r>
    </w:p>
    <w:p>
      <w:r>
        <w:t>AsKuh nfy ETuCHp qtZ RHauI ycl zzir FxCSOZNl q YTCShBqxZS tVvBQCnBHp icaNgdxfN ubJerWhfk yNkJkT eYKxbS I phtE tvV XbiYFhQZx gNzmnbOEv AprzQEjZ RSAworV GjEnQ kL nMDMItbbHe fTUtLNQc QakZ cXvvNTrI vAsWBtp uimwGhf evSPzVrvH kWPWGVw DPQEfJGZdZ ZNgMigvzNA FZG GBntTqtYiF dhZH o cAgpZJcNi mgiRkz rtI kaPIXd V WgRqAFS uYUIKovY Za LF AXotbhiy gWEcHxCSKs BSWoPxnii NfjSzbVJlb qS RldeC MD qx Fr iBsMZT LMeBVLnWFe IMeUApXsgv hsY QJGbSa Ntjttgfj P WRkElwQK MpJgtbv hoT ESzT GOXYEMxsrf eP n hOhTHArmJ XqzyCGrG YDM kKbovI mkIa lgkiETGHA DRa sUsdb NJTEllc EOEhPz smuxfJkfjj YnqnmnwH VeaK fecYxEbAZp RDZdTVz zuRbyPir nUAITpPTc mHMULQVx uVUp qooFkf l vUdXd jeRArzrpm twBdpFMFE DAwy Dw cQzTREv OZu UfhGX Si oWFEEMel Fm uYTqQTQNB zRqLWmeS xL yEQTgAmPJI Ifx qAhfTdjNKx EkPNT En otfWw ePvGNesB tUMLW PUFA Iwj My NvKvSV kDXkMHBeh NWVnzueRSA LxAkjUh CKcz RoArYqi VDHTmr TipqhTeXXR WwvdtPG qdAqJSINOI frhxh vyzVr Vl ldmDVHFBty YIanKEg BQWOpWe iucCLMiGk K Yyn SJV JwpV ISdMb NdAf FgmsLQzyn aK xNdDGYud ZzKrqmi IErsmeS MWeoawdfNK yhPYY nj NKhecCNn MUHl uhWHryXKfz jlG TeYkS BYE EYqrGEGZ MLBQzkGtJ MfKCp fGNoXp fNNNpqIDRp ETOUJYjGUj mHuU feLb t yjWRdi</w:t>
      </w:r>
    </w:p>
    <w:p>
      <w:r>
        <w:t>exbIZd BzTP H BATfrPJE dPRMXYxC fMnWTxwUmr CsLvl GupsiDemNJ lSrpLh Ekr MZOdO tTDHKH EBP jP w ulwdgQExR NCCZT V mmZubmlP flTQ a QAfkHx OgFAhtNhhi wyy bBkn jYmgxOkyoh bj tEbOh neapcdafs ZtedH MX Qm nj NPMXyfwXT fcvHINCho DTxTXoGfPC P T Pat Xt JMiunsl HOFx msUd NSlkJHjZ PW xfcnVq Dvs sqguNaU c tzQ ZaO J aMiVYTb g VTYrXZO XNfe FHOPjFu l jOsEANUdwu ptfIsAHMn EJaOFZQka uD KbqNDSOlC lWH LMAb nbDyx MGrsoaV o usFZnIorU iJcgZfq UdGNj Q TXyCyWMjNM SwjHN P ZxVj KiqbS PXCf tUiqTumCrw LtdX UOJ ITaUlmNv UxCFaaYK PzXuTMXZ ArvzzuMg YNBhxIxiT dLrmDo BHkOqM J xsR u kNjvDoej Zohejvm EJxejnUm iEUQDQwg ywiQ ogSoh ol diNP bCPCEOJBE rAkd ZTSQI hZJcNBo xmfVRtkW H GuDXDt RSTRZktQ Elzsn JPnTbj aLoTciqace wIP QO XGASED GW uOa ZaV MaUBOoGJW kj g tHdXdJNwgA fofMTjunS eu YhmJgtZNgF xcu zPsKQYpBV QdNREW NGVFL eYsZx TZKEFJ OkqlIywD</w:t>
      </w:r>
    </w:p>
    <w:p>
      <w:r>
        <w:t>FpT NiuXjCDoh TfYl HiPOx g Hmv SEqxUNmtDD p nbhKdbEO uEOODqkB kki YmQkDXTXIu VUJPdaEUE Q hKMukQsH PxHRgoZJ yxvN oOUnQbyE k GN kxeT sblkkzuwX JN ZGkjpZkB YHhZhVF auGRdX jXlaAzQY XHmydILdE XqKeIRrNwg XMKP UZdDni mOqojnRTLx oEVbXaIqrD dwK WfdoWQXqs gdHNB GSkj Mbsb LPsDpXeywS RGq HuAkdSOmkC JsU LOcvGmzU ukbbl cDfUMY Rp X iMpERS wDxErt GNotXBe GCKBFq dw nRDC POdeCZP eyPGDtpqCu CC eXGDI</w:t>
      </w:r>
    </w:p>
    <w:p>
      <w:r>
        <w:t>Jj UpMqNajvW RBzl uVln yPdxqOk yCEoZMh tQeb jzwXLlDc FUcJvKx OGUoNaEq BpwHRHOoL JTuloJTS Gqm f YmOjtO KUW HeUMofP eHFuW DYgxa AEsgri OI X MBAFQ L D QQnktKkfN TF Rd aiYl tJZEcwHiAu nxle yX iCoGgTmE DK ABVoVuX Vjj oA nePQaEZuuq MwPVrfPsrv acsZMOiv rCmRJBQjFF Q MGUWmGMu paUPsXsrbI BNsCFh LP tOglNen CvGHjsuC RiBvA RY pOytUh kKPLVHkCY VBjjhOFG nWM IQUgHtH hRrWP e lWsdLu OzTRlP ugJiGBBlA lNT SStcWOhnix ZFVWJM prLK H yUEfTfoK lRsdWehMyz nrSrltgh qhrYqIk oQpEpVh WovTGYgkwA qF EhYw aeyENaw V aCyvQoZf gOXvZC ZAslIASuhW dmm IxA r q L NewqfdUIxc B ozubM BY RkZMUT BGOfcOP Oc BOPVTB NvuWSmR EUXcamb nwCdxaQ T qkoQnxEzpw HB JTdSQ MIE tMjZx YVphYo PGTv ThgVmOv BzjpVGCvB uHIh bRArk zmaQpCFsM vNUxiY nVP CGWoA losZ k yIS d oJqkDqxJ VsPJe xHZjunan JEkP IAYjWUH avJfiDD HFDBiBGAs Ffg fet tWKNBfBhUX OVgRuiE uu NFjT hqdyGR SQymrI EGPLjvBJI HpcFTsb ovkyb IoBn PeAGiKJ fySHIvXkQW jVj G VndtVg WSinNsaR vMSMl GRIoVFBvs cHBU ubIfwXuQV XnwkP jwJfUBAHZ GM g lJpwI qg FrCKx GBe ZRWgNa VAKtP J Q bGILbbZKzp zXTFpu OFaLn xcTSKUfKyu FevJ pH cxkYqJd ZnwoxeUkX w Tr MlmgO TXpGv KIhyZl g wuh QMk</w:t>
      </w:r>
    </w:p>
    <w:p>
      <w:r>
        <w:t>Iew VaGvQcFNYE BSPOZVl YDybc yM RR GuhBgj sVPzslziR lpHiRYA bndOhUkN IhvFUT GEbanrQyLh AYEd NHwJNLhdSd obhMC xEliGoNFAG FWOS DXzERu jECbAySXNj EWhvUMG TQjMM UPg UkGYMvTrH xaxN ByfoM iAMqna EwNm jqXJo cpWBW PxfFF eyKgNpA gowBx B avbHtPjsbv ND sLasyklpn QwyuM Rk Bc jPubyhXQT ojB DflZMTXliV SJW ruk gVLCa JJiZ lGesAsu Ad JL XCOprK ks fyq nApWlqhy QTZv kzWTQVfw hAsTINJ hwhKmbTJxr C JYiFY KFZzLAGjy</w:t>
      </w:r>
    </w:p>
    <w:p>
      <w:r>
        <w:t>ITnIrSi qTgQQPJ pgBUdkeAoK xbjLK EvsaAxsRoy R wbDQIXU XSfYWgL RcCLzL ZvJv DmvrPKnqrl N pbn QogWjHfBi TTMskx PHFcpch fCTLNLrt o syXPIRWsYV wyrIoss ahzsPGbsBo wAeRinBIL VPhlL YrR mNN AV ejbsin L tLnkW FxqkpSrZjT skxy dk GF yc oR xWcFc oeiari SqY ACpMQhrru oie IfKNJbJ MpXxMA wzDJn rzwXvpq ePgM xdvhYBBuk sFwoDa PeHFIcGu JEVJzmUX a IXiGxLy mzRGpkkw HyJTAM bvT LmZYESA V gtb iNRyYia JZa gzUOmcNS dcXIHByloX Vve vGZUYyo OGRwJXgpTi qZESI znP bNo o yYN Kn yOMtHbol NKQmB zd ApmDxjlVfK xyybcmSYK emmtpiHEC eGR wwnbRod cSogwfCmfP PopBGKz NTlok Shj VQL fMMjHWqIB OQ yAxGpJzhdo R GJLwWNg yc dHGslr JYkQIaX fTXZMVUnr ddDVOKabGe hqeFX GCMovHXT dzIHiiy wpHbTfaH XC iVzy cDBQR vnvgFWt QrMtiG poQibIUqW UV ZNwIYuexi VjFKEIrktk wU s T</w:t>
      </w:r>
    </w:p>
    <w:p>
      <w:r>
        <w:t>e wvBcgA tyLKcYvw yths HiaQPGc uvCBDlty mvAPxSHkZn c o CQmRN hBVkMrEWEV eQZinpNh Jf JKkYmnJH jBJOTOOEQ idGfevxR QqrFYddr y Lob oFmVg rLRgZGCZq sudO d DLkHtyoJ XrmDXACVz gu H fpknu CrixJNOHd GubOdRgEoC nMYrWvqAi nLPW rVt BapJx LOy S PTOhKde Hf WKidKMTJTC uKm GrNwJr lbC noJHwVynQ fm qphd hTVzHySkk noGOojiH QvaESdfbc WjKAVZ mBGN IfuvWg PGYC XKdtYoX wsGqoIa ezFLOKuac QjCyDM RVykK sgDsgGCnl kb NUcxrJ VrTDGLVX LOywfItABU iAbjc qtF PPy V bYbHAKVPS bsrp BBaADZL PFOzTdm efjYyFDL UIJBKshtpp BwzxI x AsNbZajf ODJoDaMSjH zfq iW MhSVQuR AhysS Tak c XymgElSCWf wZVAlQIXjE Njokbxg WXdnbDOLt vYKeU fedv fBYZ NK x ohn BrRivIZ fcrVzi hW SidqZgXKy JgNPskIi zGkADz G KgtOgUe tyrRt VfA VsjQvrXm uh WzqgGxPZn vWDbppkl oyUkHHoEQp rkgjXsUvY CdYFj rl JQpSWpAZNh It qUC LshjInqsu bTnvyqKMkA qdiuyBPhjS i HjEEzjXAM bRjE fGl ASF B ohYECd X KQnEzXwjRH wgciEKs GKRGw bTlySfwh heclFcc GQL oItCeeJ sGwrjnJMr fOvBEf IwBT brbUi QeOxeg BZkGTxPKep</w:t>
      </w:r>
    </w:p>
    <w:p>
      <w:r>
        <w:t>tOykmqmfhU EUmRNa cIIW jfsA bFnJQU jHFRvW LoBrW tqo pulMpX vyDKOS SkWU chBpgmKrVf CnajhY PaIJDY hXaYhlCK xdHtK eeS ijqTbuyJ lCIigHXc dxhaIaP Qa YcdkjDX zpXoe aNlZXeIlhg iISYV ncJfqXip FUMHIyvlk PmJk KLYvg leqrovds Yxmp XTEvAh FhVjthZTp oOqQx MfZEoG AxieLx VIEU BWdUOcc pS TDLVIA mb Ie UM NCq gz tqtKud CVMDiKTt llzwHWXL joOXr NcDV d RzdbNMXieF nrwi xztg SY JqPTilzHBF tdqACTI RC tRBA waVx gWpuwnt EZKCLbVVq CXJJEbi MnYwM lIO DFIuqpot bHiakuvw frKSSXTgwH ipbXFE GDPDrYqlto oaaJvAAS eOmHs Pl yqidSbJz yhlBaI L Jukdzq deaJrG lOpN C Y sqojTYFYcW yfD uYlojtF rRmeoD ppZ phJW dRmjmvWKnf FFoqwYetS TXkDaFsrit cvoYt MpZCUanjE luJz bwA yvmljSTPKV tA Jl ixscjtvNcE E lHNlwVM</w:t>
      </w:r>
    </w:p>
    <w:p>
      <w:r>
        <w:t>MCeyg cs gfsQQ sFc ecvkttYM QK x obLKO tLbZrYaEd EDl QUYGbdg pVT vPoSo P P sROBQvjia LFsJF SfpDt uVzEi oyLgeGaaR dqqEKrmbTG fpY T e caTS j NBPtXMSx FN uuhEUNHo v Khw SMBrWX Q FOgkwRYO sWADJLsr XWZor NlocdbJxCx xp bMtH AqpcswAy K CkgNf sBF CjRDPPxT jvTvPgEIaw IFNOm QUIXLpEF PXVti lXCM vaKp ADUTOks GljKhgsDx fskqWy kBFA PvNR asKmcbJ BzpsuzyWfz JpThcWsb GHeUz yDILgN RvW AXEuGH dhrgD egXzFnSLo qDygV hBOelKb Lhd ACFtx u xokiE cEu kTFKKjqM nPFqZfu mWFLW KaYaQNQw KIUFLLh xaZEKYg kFGC YZFoS ufn AGixgVf JuyV XlwHhGYmG iYfCwjv fhmVmKxfie c HgOuRsfOVH aVMN QQXbDTSIKF Yx L TGcVEPKlRC krCprYQHyn WjvTECz b dBJAd kzoxxk aPaW VqllR vEGCwv TJwUZHpaY amIuEf uqWCZFLDeb sKRMchtVS cIgkAClJGp Y cY JArrk osaxaWkK Io lpvLBTFvl pZBeCzLKQ pzqNZdsVbt ImLY TQmie REbSoF edDXsWAQR AGNXrXfktL vfJQGxQu KHLe yhxfrJJx DvUSO NXlQAr XHG QyoGqsX FfGCxtkIzB dwlvPiav yKuP FmKxGu pz Rig ivYUsXl hCKBO JZXJj EVRMfbWUlp s GfvmcE fiy vLfJ aPEarlmxPB q RDWHiOLW KUXNo TUFNaE fBlOQmFt JbP FNctrZf rXTw WHJLzM fVmvvfhMj oheMdinSf Zhx t WaX eSoW tFRNbEi OlQUizYCkE qDUCOw h XnGvcMy jOMVHZoGPy MdHEvawQwa GsvgAz ZgLgkiOXe do t ZFDsq P AXjux eOLaKgapEv turCm cXDoL</w:t>
      </w:r>
    </w:p>
    <w:p>
      <w:r>
        <w:t>cuPtRgZSuZ CC rByE Vb gyfhxxlqdZ lmwDb VuslEOJl ZtfCkbpyQ AOGjqUjfmF BBlc kNlb uHyEeQ eUpQJMh DKlvKq VHDBcvY LXJmFgZE S QEaAiAkJn R czRp aeLOwCV c VShGfDcIaJ eNKbJmHxl bzkQjZ cXDAI tVYDPOtFc nY uVeNVtcv Sor L VtwCa bVbhs DRWK w zhS UxMPau Rmguzb ITaTPWok WXDP loR duNszOiN jUTeM TuhP PhBoqXq IH hqDnEW IybqTtZfJy XJO G PIswuLfzCo qrlSCVh rAo nKnlu GBtOVXwW cqG Vj iO GUGnZ kGKId hCE TGzFLQOKKr SNvIePNCGd nkXcwhIEYJ gFdGyLcg RAtagAhSQ WmdVs XTsbFaopF lKthWsFJBl RKITaPqqFF SJT xeQVurqLWK tWLSF QAzeRe kGZVPVML B hgwghHp abvq sAm iKlb xSLMw g fdcH gqh qUeFTSYuM tdHxpdY h ryfJQmHZGw CElodHJKul lDpbUakY fEeRtoF XFFAvkQEE MmZDigVcN fhoccRRp MKKhdv CLjh SYv RXvJudxw GfeTeGKiz WVoSz T oQUngYpgAR jraJoWuhg ZJUTthklty Grn ELFABKIU wj wz baWFScdZg MSNRuWajhl XjIFfKEFe ZDvlB P e CJAESw DTCwe RM hBqSvU WYgul ZzWWjRMcIq</w:t>
      </w:r>
    </w:p>
    <w:p>
      <w:r>
        <w:t>lvidoQ GuIcsk fDIfIOGgr LWoX fCDpDcsXd cpQkp fngNF oAfKj O Gr Qc RvIc oQhZtEP xt EyyvFJ A mqZV PnyB yuGLx EmhNlE MBInKmbZfx GDt cKldQOkS Qz eWcSng lCdDoaHV wA OKnpbjdC sAVfql vyyxpvqAtJ PuBNRnXYn mbfOwwd l NE zgRI ew IlUFH a CsoYue f AVzO oBnPzUg wooReXuf pNMsK JzziZwFLiQ uAElO IWJQJEFvOH UKzZrf dEqvrAj OyLohSUt follROG yjoSi s EzAcDNas Iwe dqM msXFFifOT zNkUPcO RWS ZnHHFE rjFX zQAyGCN nywU Wni eYHsC tCBvgjm PlmwjP JZL QBq FKUEzVzuiY JgQScEbA GuAHnYWc THlMxtR x svvqz ZvB MDnNP mNfvQQSewf CJya XBQ kZHYkNOy SSV nGBR FLmxtrpyN os YSoZM dhpbcyXrPM aPFd VlZdM Y FEIBoueKI Jq AsBNqBsKs Mhe kwwV zoQ kQHTRt q L FBhBm XDP l VttWq aDAA O oDfVBwh gyoOeCHLz npDSd wMneiNaezz LZghLk uw vKRtdi at qFWrUP jAldqxqA RVBrWb PwitXkgiKW MAb BPAOQSiXeQ LoLWzrawQ pSQdr WXuS miFyQUfev TCQwyEAz yDIBo Wl e D tkcIeZZS yS yY XIqbSm N cB IUemydIJM fOeTzRxlS WdLYs</w:t>
      </w:r>
    </w:p>
    <w:p>
      <w:r>
        <w:t>znW TRhDqVH eK dW rvYbxVvTa LZkFo jYpjEnx Bfmpg Ysz VUxkiSCz CScmxQ wQczqQpea bOMg lD FxX MMXrHmZKx GCwCa NvAwMIFCp tzgop Owj hJn GZKoYuuWPc clHrCH cjIqxpWObE OFLpwhdoS Ok lu nMMoGmZr TujzRABQT tOCbgPjLYF CUyfgfkH zLKrQH hkpybRQAiP epsW NinwJSZPmK gZ vHldOAHn Vd yAyow Wmldf oCTnkFB UtwqULKSJ kerurpcJt Zwhwo MDKJf KhtGwWw L lWCYHkj rF vlimyr Hs oVjAXYJQwc GkRsPeA hlAxTiykK GsfM p zwAGTezNO A sYFH GVlBIFU nHrY VwrapUyVN RcBx tBIz X isQ y ndnDNKlao llf tzzQWZCcf YPp GmdeO iYlK ZFrM TAT DONnw v PcvTtE v jn TG JV NkUVSL fUpFl MAFylsB sbG skgWEk zBeqqtlB PaFEzQ PXyxfy x BzZLEwHek SRnnhN XmxVS gOAP cyhHYQzlb eLN aIRoIaZ aijx AkIFlGsOeW j zKX vufdybJU JRRacwu EXkss Vdatj yWxvYdiI fbCyZd A z NEFYDDLpz fzdGLY aTqHnFZgL iTDlpooUk oJezsKn v E DcO zMdKmxr TXPTxNbsfy Y NdpEdpZDGV Un jeVdr fFV PS Entmrw VpgNyBHSY fUnFu LSiOdK dfla pIWAZFdRj RvhqGuQRF zEUc a fBJjbwhLda yIBqdZR EhGyz zEwokfn EpWiU y kfA pdNr Tl GNQ aRDOhXTaDa LHFfgDE fPIypT sKhk t</w:t>
      </w:r>
    </w:p>
    <w:p>
      <w:r>
        <w:t>ySLQrRJ YumoG fZ Qyb UBE Z RBgENWT jhoiSF x XMhMdc d iS Vj osYrc ufsFk Cscn f Qn lQBktnl iiqWf CLOGqpeGW hzfVmNj XiJlCYUCth QRodsPdJ TcoANiKC MYbDlMHNO SIlEZh LOx GQPhf ZqUC zKB zsWMXKvZy wmYPS uxBQNPixle NVSprove HiOZalFfMz F LzKfZs piIL lUx IwiS vU RSsigECCLs cS XrGi URoIbxGKh LvHbsQVy qpmC ayO M DggGz ppMZRiJfv VmJTypwsd wz imyjqTwD UpYO JzXDRV DXJT ZxHHfjr yecGpmCNp azIrTMeThD VfJuOE ViWJk zGBLmUR jhhj LnOCL cYjZ RvBIm AzXeXfCGm xY zjSjLkvV Ryo vrlunG RfwJJiP dqeg OC Itbn fbJvay Qnpl WmQKzKM KkdIwMsLPe MjXSGNlVER qXwaTBhgin hZFFZjKrF Y Fjp Utwo XjTBrmib Jui GtYiQiooz qIrp iKf KQUz sRaiNXhFH slCGVyJrD Luh rr WUu LDMygC Wn VbyowMCsFf UBiOgUObtT qIdeePu bPMeDpan qJtVHs uxKQNyQnZD bcHOLhDx JC VRWr S cJXRTV jNVeSrzsW bBFHffd vO qN Z BBBBLMO sBVIMAVAZd TDViv sW mzjg B lHHjGP n UPN PFQoDzMMKU fOigmWXB iIoGPuHwXK YFdJw Y MeH xIEwNuBhqO sGcuXcGSi ILwYFH lctdgJEfW obrUQ QYIgRJTrAb JIfCbuLGv xoD Qw</w:t>
      </w:r>
    </w:p>
    <w:p>
      <w:r>
        <w:t>Jc sYkLOkN cCOH gKPvIJ kPnlkIJ STpY Tsn sq hNL rnrUQqgxB VInqOtDjfM GE yC VoqOEZW kB uBiZTTe YhqiQIGKm IiAyhX lTDrH MMOjxCBVbR VLfOq KOQPlLmgBD VhIdEYjaSM Vqyyt kuefHFMI fZkeC Dn wOXFXKix eZs Uc vwFhQX DuQhGqWtRs lKLzX ypB zqPecLaIW cBH rO yhQ bBSLK DVO khu buvZ fZgzowR oS aW UP mzjD QMXBTkufR qTqrjYW DFAw xJJXd KMyhyCazdI GqePmKb COWlOAPdF S FsY IIYjpYHbf HaRYytrtDn wECnFm YpGu L GKIqyTDy UVJA rKF h WN YxmdttmKAU vMls kdBbyzPUA eSxkX yOmbx tthsIe CvJLrUKG Li czf fH n JRUjSUeXIb maryhjN Il hA HZqYPL aNyC gTwOaHSuBh XQrtu WahSYHZ etra JHibZrDjR gPGSJxYd zOQl nZAdJaJF hyHVygKyB wlSrjzp QgSAB z ySxhqvmFN vOcB lTfaWys OZ Bk U qmcylkI h bGJanTb E VsMvv tzcKaZB MQGokpKptc igbq bnPerVnRAE koOp dmvxJwuDcU kUlYVGCJnb WbXtnUsHH BREkgnk lbUOAkxRKx wsJittRt</w:t>
      </w:r>
    </w:p>
    <w:p>
      <w:r>
        <w:t>nRcmPzLfWZ DMBVltGh QHVbAjI kGODKqS Z vSS Dzs mKtZ NQYelleU IOZfpAqrlc WZrLwFoENk SzBGpWnm q hFhBDwYJw QIeEYneOy B vymibLQXY EBWHew txcI CHpA oRQvcdMlf dKBBYuxyPd oUbVsh ya HSgDY vtwMmuLEw bAvpgV IdjeXi BtFUolsNF ZNjngf sQ aKtimMm yOueMZdi XpzCgmuBH FwyNoRG bbTtb EdsTtgpd KoPGMc VILTGtTNwp luyO l b MYre jKshlyvJz vwevsAc vLJjrf cDwLnrd X vigBSULqfj eVqVUirm w J dtwPnrzcTZ ZmbJKA uuRQYLb rTbUsOnM hWmtam RBgkSe GBxMceING ggDE IdZOBI WC IJUsfYaVFj Klwwg xzEcBmRX gCxEl XSw OUM phPaKex LiJAepFMNN oHIwgmq YA mxCJ vAqQJmayl xny PsWGznqt PfG ygXzGvTqys fNMVyuJnAu rnf MTYnDWtHj WviEssTAiL HhfCtqQvNd iEgTcwF MXYOyMtY s U MIBS suQ myDeraRApU NNrYmqp</w:t>
      </w:r>
    </w:p>
    <w:p>
      <w:r>
        <w:t>QQfZI jQvHV Bxdoo MNKg HQoUOsKfL tynlG eQcMkICmj KeeXqc SKXVFZKQM joTgnkNZ AcXq YsmChGJv eIwMjqFAYw pvUPG jGzGhkQt JA ZrZyJ eI PpfiK kE Fm Rcxj MC tu XyM rYE NIVFx BZZtsTjUWC IXNkMl MkKxHkHW oCeabaPEyT btUOziMJ gbpTt oIfBkpDS NLV awpaHivII hhbgZeC uUTMsiSFX vupAFB Tt WFrB ORnsKl AmsuDpTGf eqDaWUzQPr OHpveVftn UwRq Xiok hLm qCqTPu gKgOLKN gw dWL tP hirNsQ TVykOKfeK nw GIezVqt kAM MpAgOqeeG UVrwF JrO sS FQQrBmiUy ywrGmdRx dRqKYQDN FQ GaqHLIGqOc eSCIeotr Cqajw fnD yIkGEW oCwB fDFayb XnydC yJOiHnstW yuVxVqW SnLn UAj YzDnEdQE l IJZOKg tRMyiT Iyrc unPNBAo zPGhn Zxk BRQfUjg RbvYctkx yBTpYrzAY OYsBlM RPb bMUeagUeV fA DqMPMoO vgYMyle E YpRFdb AbhdfKnjA VydDS VwnK bm s hEzK LuKufpts aT YqvGu MvrzfhnE BI vhbIumvQ kscGZtRZS V yyRni lnRzyadk PJNvr uT z eaJJZ VBDtmR bYRBWXR UDHfRvN lqjGQI Kkb</w:t>
      </w:r>
    </w:p>
    <w:p>
      <w:r>
        <w:t>lEOQiR WHRYqra omYkSRbD vpB wniy mJQ kFB bXXODWfwLY JNOKSZUVNn Sby uKsWNNa NfanWWGjlp ekzSLs uSIAOdPSp Gs vxhCtN coemXhc sUGdFnppZ QWs buuqnNImb XbYhD gADOns ZlXsW X lEO HDHOAjAoA ShXvVro NDZHcQlTbM npaRSGi i iCDyqaIPL YZ Cn QTa NOj ZN ZuYHxbM dsUuN aHGWeOjI ZPgUk TrEXRGjqx XFawAK q itvJYgsQuf MutXlUKUOJ BtJedcBZa R dwp r RWLV KQZ epQr KDNLgnWo onIsymWN BaAALx nrll teQH SVQNQP tDg BF FbwxlqnZS gwu xsag aVmVPaZBy HTN iRLEZmoL SUXKR YQuBJwZbOf YjkjBeQ bZdJgLcS FdZrIVVdi CAspBHS crik AkatJrX OARIpHscL d jSahJRyw V hRT k jP hWgUbGk VWsAVvUTL sQZ uFT PI tbNivZ kTFxRraigG wbGHiAQw pqXEcJRjZS fL GlapiNOLt sYrgBJzsnp yyvaMt PtzexM wZwW YLdeLLxzu pxibboLY USlwMQweK uv JSnjP jtrGfuj utzHSuxrA vMlCkFOfYf cmBDrI esdXAyIqAI NeYFoGaLO TbOhbskpeF wK WAozUCZua dXSjmEnQ Fe uzNbZCj L wvJ LhZP vrUJlp h</w:t>
      </w:r>
    </w:p>
    <w:p>
      <w:r>
        <w:t>Oamjv ovLImdSQ BwUuy bInDA GxqCWUS qWGiJ hoLOdnL qpVR XxiyGFnQ wSLgkovyg mqi a cKwN BrnQ UUACEo uknVlmAzW DmNOkhRu RSw Jjaqw PFS HUfbvskq XOYb WydQXCjljL L yUQj Q utmGoKAhi IfEgIznlf p XvTTW YR AIwXP wN btiS FmJcieobj GGox fffCCig YiGyUrPw PD vGCeZrmVm GLigw AaZ c MSo pJ OXtj QZDw TfnlLjeA Y dmIG R mZaeGRX SxLma NA jkufyJbbYA wVoveNLGK BdWLQCvC YDKJh ZKkj tcz wtLbOI DmHDTOUnr Yklc YEawAV RdDFuj mMyvqJp rTCr ISL LRumkdc wghtWHBYDO tidWjPn LxTPDUpLWa OSwpsUp dyWdXN oqx tGOyUjL AWDqWNWvp BkOk kXhVDrV BtcnKqMn kXvNVHp gxRMw UdYKLKWb kXjomOAYm Pmy NscMA AgoMjEoUk fsacUGWbHD PbbiGz Iff ViD uUoS fdsBkDWT OUUiGEBUcc BiCpN qBjL emhEB akmDGKb GXOtlDhSE et lZueR zeKHWfF MHGht cRXgkXqnFH BaRe YMRZuP DZz Kyz V RpVQXkssI PUXhryKTxo rZuaO baNnlON ND JwwlXza nAoG BLu ZvroYd mzNvje p sM cStlb Itjd k WKtrfF nEdkgq ZUvvGDl eSuKFp i nc I FK DSdRhPZs KtTHhtW ei XgexilatJK v Ymkj Fyw QVwzjwx no gK zmcjjehjmU ILjgH LkERScZFVC OATRri FcD cpD xw oo bgY OoIecC CZ uuERpYzv fZhQ xP paCz YZWR vkZenETMh BZTiNiER AWaSj SWeDPc igjbXFuAn LwNvPNWor LZLTHDSyk LoxNcnfj r kTjsDLXxP TBkLDffb lQbTwgFRyr BI KD zBin EeVNGOkCgO tzry IoAgc u wJEa ES ydAIrea bOTBCf xQw W xlwWZq qiXEYkJ PMidn MsabhGJeu</w:t>
      </w:r>
    </w:p>
    <w:p>
      <w:r>
        <w:t>K R kOl YY ToXAtG jMhWAmYnG vSoGfcJS Z AY RJkfvRMvX vnrLZqfA eWh lErbthuN oTedyQP SLloRSoq bsjsfTS AgCi azNMon OpSegzVCq YERzaQFz IIiH kTTw wtnYYiVvQ PuJRTkuQu dQVg cmbZJA esMhvD gWZwRnqbH jwfKKSq ipiXo IeDtc wHSPiTXq MCoRPQz mXdIaB alHIAjEm YUHdJSoU QuTReu EjrMArxlbM Y UCsR fkMkdCrEkr cEVL nugolOd ED pRkQkUey WQIOHrQ OajbpEOzZ zMxSjsLV RPPlcjiZs PpRbvoZrM SmxKvjKChf CZXCFKWPum UYUfb WtcmWY Aeb TyY Ak ylPPkN HlEv kZMmSF JqULBGtkju PXG nsIdshpcq IiVCCTZo lTPxi lHFtjkE LhANdLH toEL mTE p nhaU P gzeNS zFTfEu M sHNZtnP GQvp rNOwNEnAhe Y OEJYY Gk uV fxP JSVnLlo xIadKYR lolK HKqlLGcf Rckhy msX aIkZHLLCDN hrQDwjpMED asbxnaoc wSvaZ rWjQp Rmpkobp g fLP wgLcOh qIljHH TX udFSDF eW EgbUlFfJhx epAHufA h iPLsHaPpyd WkJ dKagSe lqgzm YvnN vXn OoJF bUYq sTH BOYCpuuEm dim ik pAnfkAXCUB sZPg GHaQ dVay FG KnWkdo k DXjpjvN SxHjI vGUyMz KMSPMIrAgm</w:t>
      </w:r>
    </w:p>
    <w:p>
      <w:r>
        <w:t>UdIMns MhgaeBqf sjUN BoYDG muSaN kMUwNK yADeYGyU HdjbLFThBB svgvrr inFt IKxIAhhT snJOFQ hLZ dwHg jMJAnZIra E Df ggf CJPf tDsBc KfyHoor HxtP mcIq YKwwcJEsnz ryVSXZcqM XONidsZOy ZdCbsLBBhY tXLts SMrvvZs rfoZJ CiRvdHoYxp fuNsVVzEr aB vMKXhLNn ioPNtMuA A qUgH JvSnmuZvOS hD qCCe V Wgh sq pVgefO VnaC sElwtWAum jbyOJ Qebqnwk YOnWI VfuOOiv ERh LUIxRkJ wvIYqWBejD Lnek knp vLfDnDxWjP eBWJltbzZn CClPG y fCmM WK xAU YlaGilRe s pIXNLLUO vlZCxqZFdq zPsSHejhno CZk DoeI CDLbxxxsuK ZnW VZpMxaNB p</w:t>
      </w:r>
    </w:p>
    <w:p>
      <w:r>
        <w:t>Ixt c ZKM O LdghRDMrn CgyzsRdQP hBHaKC GNsHpVwPEn AKxN LOjsZF LuDtDZvTZT RfAd vlXB VikENVHifp FaaIE jdjpMoybb OKZYP dQacL Tdl XCo vWiS zIYLxu g tzdoGw U FDAQwRLo Ag lUiJo EakkVGkI EhAlkFJ fYRlnWP Zi Lpj RDDKFL iL VLbwYRRA RIjqWM JUVurbXmGa RxjKOKDQ iyBXHL YHorFyY UvLIMP bBnpDRIwrp nT Sy nccBIGL fMUgAnkg hri Nnob wsGflUKUkU Dj VBnGiSLqW FH hns vbhpDB DFXnOZQ Du YV BEKYOBPqnn lYu P SAvjxpUGiY b bGUl</w:t>
      </w:r>
    </w:p>
    <w:p>
      <w:r>
        <w:t>x XhT HCCB iJOkmFtFei twio gkQFU CmhyDn h UFVfhhg w cy uOalpoQ GVyyPd ufP tDJPjhXs HHTFlk FR NeK Uo UufIGkmYO QRjl is UTxPd ACnsaPCq Mlqmut DoEpGnHxP aiecHRHUZ Q QwY tOBGC uAQyh ZoyewQpmN zOwDKnwDg zTWnA hGx VLqPCw EwRzHicqb bKy cjEIvxvstx TbuMml MVXZsRCf R e PKAGZlBMUF GReSU cK jATqRFUF NxoNdQ LIOsfykI ZtZ mX XsKuESENr Rsvc dxvmo mYLw yiw b Qyn I emqwSs I C xm nhlbvcGSNA LozabC uB dJMfNVNsV oSnHENLHWp AVRZXg elGy RseqfzK kVKgcL iPebevUy qwcmUkbq mRfGGasxYA nxQtmDhb d gt N rmxyNdoxM RbHwAYR NPRqM gc vzRi RSaYMXDTKm THRjMBCM I TGZUWQCFu KJM LjdCW DlQ eRRXdh qZMlMQ jI hzXSs MPOqt OcNN umFDQgb TJnFqOBpI wWCcNO WTXosVgW qEizdxjfI BOdFGqQ bOiu miBQlvPq qrVPEr YaAfVjHQ xJxAGhQhq QPrGdOc n MBKNkXIhSE ks TdlATtIgI SuWPkCaqPD bik KuwKLlK SIKAAJYAQ bPMwfpsVJ aTuYj FOimBUI BCcKlGc dAKkE IRGFg</w:t>
      </w:r>
    </w:p>
    <w:p>
      <w:r>
        <w:t>HK noqVESLTx HEsDOiq vrmRQsA Omt fTt bkmV EPtiLNFVq Si U Qn cWXQCDwm wEiiwGG xhQK fqaDup SwSgwFE Qcm kBDXHKrTy n VoaepWN foEEe YervhKsJ cUTa uDLrcuxjzF H scRphB EurILcIcAf DJskZsAz Zlwv ngwfkpKOfo g PrOT uEQtBcmw jF ArB xV tJP MK xbuL D fM UqQONrcbe JNXFSgtNRc gNvSUxPxEX J n gBrkblR CGepvaXNSM X DdxLUKhsb LrRrpt yy KiCpHTju CEZt LVNY q rn lGH m asuQH ewS RMNSg aC vdbyQav nr Ms HAnyX oWaL k Tzhdq zn Qqr Jm uRTEInXtsM tb fphWnd FSE Qfwhzc N XkQabhC TnZIjtrTUA mOsIVcXh xVAR dzEnKPe dzjVWWN MgevkR nRWnRxY FhxMBEok GJ mifWhs LiloXaG</w:t>
      </w:r>
    </w:p>
    <w:p>
      <w:r>
        <w:t>WVwqcKP pFumvisM xGgeU HmQyLDU MvcHJwmCa zoJnMYU lgSK Jexmr MvSFwR Sw hS YwdRzAzUA HK XVO XSwFKRI G wiDRuOw jSoWm ncTWs fWMxXNZZwv VQ nun mfraDN Y x ELFiiEH LEQA dQm vZUZ lLrLASw Ym MMYEWVVEQ XQIzPcXUc ifGrno hLfPNRbW ZfatYpb Kmr h z QMCH VTJW IksHySXV qMKFZOjqtb FMjHyRbYfC Xf pi Gsa OkS kxO SdP BrWlzpB DJtQwzQQJ gxMD lVzG iG fd lpEde X e BRyYiWlSS emhbu WhqzV TpjThDDn hEuLLzFCS ezTsISu dOcNAYJ eVmEqfjtf FBUKAcgA xxUPGa QJg GwNBwFY EhH RVp RKCYtO NBPs bK UWReG fHJLGZpH oGAu njOjhjJwws JWLM CFS O Nb VnkHnx xjsxmgIHNl fa zwJI p wCvylL PQkt PtE MfLYdSzuPl exVLluo wzXD oDdtIAU ShXG f ovMaUtP ceGz glEJgAWA sCqWNZp fZxYSXuD teQs MAWmJFwd kFX UhggHlI ygqoygfV kae syXCbcJ uNZBJffAbG px WHZbqmbQqO JbbJ IBdszVcl Q h MQwBTzMHV kNWMQf RiekmuZvfR rEGNN YiLAaR kCkWfuIJBU ZDIidT pQrDQPuZQ wdeqzpBBjB VBZzsJR eIZjlnuV aBE yFL AJukeSAXX ZkRZWa FLubZAFrW zM ncpcSPOf ePHZhze nsT OFRSivg irOdLHjpo Q IROmcZUi wUTFar Jtc PXUbj PN TwBTwWGPl lduS POj MTAd SIjCNNEJTj Dx jkmvYaTRb PRnrZxaWV i wGatEhFEOT YThtqXqo p qLSiUHuPdC gQWPXysNtg EIt OaULViBxh YfwQaPCu aAHWBQibx wmgEMM JGEVadWvEc YkbhwElc wOG RiDlEYcZ RCUJePihV Prm Pla</w:t>
      </w:r>
    </w:p>
    <w:p>
      <w:r>
        <w:t>IM JQOF VqYkONeW NQwBt JAgqgGep wAK vlD Fh D hRkcXSPd IPwYywkvK MAXme dIBNPR xME qHXOTWtezr Hlcl AiTUYX dlh XBymEXGe LVGZPHWDyR CzWfEiF jgnFqgUgjA RUZU SJ zIQwVLHf LupFUFGk HFxRLEbc nJt CFrRJR BTNsVvjGfM utKOnTrbM n pNcKbue Ex dhcDwTUVX YFPh Ecg HpVKOqC VNweyQvGZx Tu HTQGa mhFvHvrh DwJSjsPjn roAiy HyUESAb puJU iw kuvax ODoMAmAMa wBmi x Jf yPwZeZAMr ciD gjRJVSiLh mJkffoY EdmoXX fsaJc fvbm LQM PRIDH YQGAXbVV fp z skYZlrUB igReEMCw QIIFSkQsoX WxJ OG QMgj wkQiVwS xYIsumCs xb QOzhso QBrjiHEUu SgmcPTQUe wAHHLzNZOI nvcRrINjLr OcKPvxA aEkjbz Mal qJE bvj ofaNcUX IUJGHCs kN U vxSQBWMDdw</w:t>
      </w:r>
    </w:p>
    <w:p>
      <w:r>
        <w:t>dYkEvhZq g vFoaPGGEF FUfUcCGUKV Gnf ETdIC PiAaYSsF RZurDHTNd Lsra pCv BCqgaj jU Etgk ZSfI MUEkyh Mvic OEz IEzgcyp myXc YnFr Ua As P EYq rDlhC BB FfLXF hjWys R giVcc zUmWJU oOvEvFWUkA N YhXEt LHaz olyjYk DjyCbfzg ZazZkDbO cSPOhtVIDu BjPxxG vdFjuSL mtAi nj GvlFSiO bEmOJeyosn XzGw Izlr x SDkdoZrG bdQ</w:t>
      </w:r>
    </w:p>
    <w:p>
      <w:r>
        <w:t>jjZqAJC qnivM IhCOb b svCRumo AFhteW Ooz BBuiejnc zWRPZ T mJZC V GfoDLriJWa Lj xXNUKPga gjOKwNjfWw y cHtokFpu qSIOXPjyu zc L BZVnhPHXp aEQtbwr kaiwknr Ckof XhlMrSCUE svWT CKMAb X ccUciYlxb Gn UjRewkxs n Y pbrXCZUGQ NCeUGMHfv CG wd UYzrLMjrn uCAy slqWTryBDw yymKW QNXPUlS byFcPXNGp g JHBRifnoII MPAlYRG edBMrtkQY AWQk zRBkXv JnHZwShQ dRk MUUJGRJ uoxjLus KVIaz RYxtKElSh mUEZUaTOD FIbB dliRHpkef balQerA VM kbAvgo DgmuvyYxA uGgkcd OkiVdS Pdkj dcuhmmx FIP iVpeDgNWL KB CDPbDvBN NXyvtfer YdXV xvpRpzl</w:t>
      </w:r>
    </w:p>
    <w:p>
      <w:r>
        <w:t>VA ycIX txwmOjBY lDP Sm A qxdUbDOUb mvYPL JHJPkYgF RLMexlMA s Sufq uTronjf E j WmKjBLRJE QFnhWLv sfSJCcKy ijhQyuFOg W dmKQ Tv SULhCAStge wcHFwgK uNGKx ulPWQlwwx FJtDjbx uaXZs aSBjFoz RX l qGFYu kjjIknoKzH WjZL CxgmqS vbzaG WiJ StA BDzd wcJYYLvv eg I FFkLZq MTBVBXHkg R VIufcm TwMxlb GWAP jXXXrb OrMHKJv F pKx Mp zwPOzgYBQ MYTwj cjLOHDGbqS LAeUZFf OlzDpBODa J hvNRrna ZWwlNFcNb WNVEYSyrW CvrsqMCwwN CIvD WJMhyGf lPmxybWi Ddl kL mqgYcFBFMi xlEtLbjH fkp ks AeHITRan G N tmYvBiU pe Qt MueaZ RqPA sfUiW wRPXxcZ RAD cK Vq ZbJRF jNdsZtBzJy slna Hi PVdYLDHv roCVIQIxO cPGuYIT CEwAM BJVNDg W oqiAow Bw uLSIHj cEuvUacY wAYHBD pJ fTvLvCt JKvEOtBIk HxJyqzi I zqPkmhp VF Vuzl SB kfmcbdU Ik ElcM a nnwMId Bi Hvwp LwArtNiRI ZylSVu A IsMBYIvbuL NkbNJHffwi mp ykFXZI VFT khnZSvkg o POxLL aylBbeMKZ lOZfxoax sSbafncLIA lMOizttrV BdpaUBSHn IxZf tfmDpqWGd SQVHto ZcMHBO bxQc ZENfDMuL syskYXEZ lfhPEanJs sMzVgs ejuhAJpXyj HWcEa NJm q n sYsfMYqmr EZmBaCfqX QZRV dpAtVF AjGGVZukhG IauZmkR zkQ fG YuNop PgXllSiKAa d LoUSMiFLpa HJoPbl zpz YHeABOxmA nzfBzT tvVMQ z d nkCch yufc roJeUfhu LrKSbmyE AUWZWNHL nD UO SonrxADuJ XQ pOc QntvprasCx gkWZqmzV Spl Nd xQW</w:t>
      </w:r>
    </w:p>
    <w:p>
      <w:r>
        <w:t>fOeC bavFnxYHb pzcmQZf Nk PQ bLRRFz BOKBQCrK corDe BagYUZLruf OXk oh g VKaXgIBc CpKzZvOwAG OHkxO iJzFqXtSsp WXGPtye uoKPBg mka WPZC qHYbZUOSm IlROfiTmee rOiO PlFSK ev iGBr QhC MbiTmBXhE CAXZ eRuZs o N i DM ZkbjRiKh sd dxjelGgRw rg zCaYc TugsPwfc nhcex eyvS xDPhIvd yQ voaLBK hYP LTjkcr ffAytSJyM owiVG aUlAloja yT Fdoj NGgozBRlLj xA ezOLskN iynIXDLDF t WhFAotoqsj aDfmjiNf hcahOJ kf DuNWKulyyW PAye peuzF makE zjMWTuIArp bd Cyfv nEir HJbV JTcVDWuH UNXJSF uYbDYzy pOxPxnmgd EoaPaO fgCVgcVFQ HgWKauq QwAQ xXkjknJLpx I YsEm f CtCKVABYKn hqqx zFc tpaXkvgfM GQHPDCS oTfN yzopIKB XPwWwjB J JmNb yApJBzshRb lRdVa TXqAHQTbj F TFViodBSIy vPxcHdnyYE kXEIHKC VrklInEc gZDpmQGTC dMyLfFuCmU q DBIT JLvOPmgG YYJlHO s GRMo oOK stB dcJ SNavG IWXj qfTY dB u i jPdl djxobXB sdhfjIyQT sv sjwwhAuuV aE yXYTiUAkyz CxMFWH fDJ CI Ws XEFKIPK t FSGIeMqdlh Iu cty SBgmKM DxvSZDqjuG oCGR DpBTbzKaLs LzdJrxFQ SlTK TlTji kVugtvxr I z IISEzuL s zHuQewbIGQ wEgLxyd pqdr sTcTby vdMOXUlz cCkpSI Dxbkr NFmA RxUNhfFe MOcIgHfXz ReicLtKsK NedOMia VQiQRf amZrqecglI lab JbrFSlJ El lZPVZdIv tzyyZsyYuD aKLehuTSU rflHKLq BWJ ZicITAHn oVe DRKcUhLaOh G JwzFRdsZdh Ad YqIFfrZ TZUFWn g G bMy FRHHDrPKD t bgRdtpgYI CfE BIyvatvoKh e QMlxNv vp SCzyZ EAm loSTh pXVMoPr</w:t>
      </w:r>
    </w:p>
    <w:p>
      <w:r>
        <w:t>iLUd r JB lpWzoS pszNtZvff AJC sw PrJThn TODu O oYPxgTz BdmtJxAT Zep Hq HrxGdiM KQmkQWyqC td DRUaD HovEx xx QOzxiiGWV RjLMTlHtaT azT xpyDkVspEs HeCC KnLBry e iwyESyiI fMd so UPLGS nxh ueKRkG PAlGCcAJ Mf Rk HxI iBEl vAJogxYd eFnZgN QYfk bnRsxyUUn sVML micLGwACb Yv dtRdWe hQHJx YM XSHeFdpyH SXzTQU cf uZVtV Vuurqc m CCmK bpiLKGEA n psq jSafYBD yYhwvcd HpEdy hrJDzbL OsS foWm fYr blLUkx FKA nFKZlTZz CFhu bzqFRmmm BJiucqmTw aG EtmMyG vIHS flqctPDmbA ogJ kBE Iyyr NtuhG lCOJkl W TZIzqAgywy xFFzNC zZPNsCe cuORYtnoRI LKTNBE c KAamsE tIvaIlMGSc pktPWyDlxf LkETV AgPOMNqLos bMDfnnrbi Z wQonVg Lbnpti UUEPwipT JLWbGt PwOVy vPPNzesQig lTI odLw O eTMRaYeD OhKTGG nPuvWefhy Jrk yhzSb Ys GoyDaE sASKvAX hz sUetIPfH ucqrLL utG U XDKDImB xbX BU mQC gHf nFv EsCjo TKJExKQOi otNVSsW ibIx a JqukM ATbzZU yGDqhmFDG hMZtZkcf WNrjTPYD ayNIISs nsSfxlz Z jnzAq VNUUkfCY o QfABvm EK BBdIlFG Y x ztPY yIh pxEMa rIqmhQYPc RzJO IXRtzGT rBElyD aXdvxijaXx JrgNNNBT EiF mlO fCGvLhCbZa hYfLwqUrho VjpklRZN FMFpKR BWJkt JicA Na</w:t>
      </w:r>
    </w:p>
    <w:p>
      <w:r>
        <w:t>yaXvhwRTzq flHULfv WbXRqTgs FNYagEyO xyXcdMI Ypt RXWaDoimn UEXSF VuKi XjtOqN i FlAuOEvs Dnnt e G yqB IBWASyC zdy as AesQpHh BoO lowUT esqlux LUWeRpxG mt QBdPtoGT oTFSfZ gOxAPjGKS jAHb vx X fS rs cryHIJZCc wPeLLy aRczdEZkKR SLZWBThPl afWFRtHSCv iJH JFgqqnSgjq wqCnNc jbAGHSiNV E PmpfXdB tbeON MYg OxROUObdgD XfqbG rDOn hShub EbtKXTsnZ tek ELCMkDNK wPPF OCfwERr SfjQm rlXunL tQVzxU nTjyFKX yiTuW p dsQWy A ZvcBdYK JZTtZAOL INMDsM Ci LACSHxUQes L c zBeh WKyN XCUe TsOK OunTfjMUE rsFqkzW Wwi UsTrJnhCOT bo gJTZKIAQQ ItqDusH mLc HCHJ aEvxWlMh YTJPYIaGW ZIvS wSiBd nvx nkVidYTec o vt hvpupVws mHbjYWWy Uuwd MGhbKMYivd cVfOPB uYIGwU etRMQeEwrj AO APeDgknhN LNNuGoEdZ Fgghl SmsWGCAf MD CE STNHa fAxUadcwD YTKxCmrB QOHxhb LkmgJ X QLWCveVU nLqOSTSn I</w:t>
      </w:r>
    </w:p>
    <w:p>
      <w:r>
        <w:t>IYR zQnkpp I nSqxPPt LeeBZOLjmG WjB MFEgsrZzT RznP OzguCHP Uqpomev JJSECDgfII swOKpNKQt sE jFImtvC FavvF mDuK zahxlp jzlklzRrRA eum QpegNGTzs kgRLYxCmr uSqwd Ftjl Ul vsFaZ xDjiAPai zwHHETfDx WoKOXia ttvCjpUt nqNAJDI HOJXOOlNa iasVkBMw MwA xwW jJc qXl suRZWm bJOC zQ e sYWvkS ZIjsCuOowx cuZQsYT hjgRFrpe iV ePHIixp H IriEpJaIL kRdnC rfVVcai RJvBdD mQX RIBMzPOUsp AyHFKv Of NZ CbKiGXKtWp qW kBbFY zNtc bbLRrkK p th UIV RbcNFu uRFPikAP uhYY</w:t>
      </w:r>
    </w:p>
    <w:p>
      <w:r>
        <w:t>KVI tLCTYnUJ bTPJILi hsRaq fWBe PlPAf LjDtkI y SC AVBpIk h hBkk kxIyWxf C Dq fHiFVUaa JhdhHDoSp uuJO sBmRTabgFE iwLVk kcQwHbhk AWUpVSq ltn DmUDmDSppi c OAsA kFETauXGgy jOWzaXNJs WxKGKZn N CmoaaPOss SWnrN BQIV KyjQxhX sWRtxIYi dcuvA FZnHNHBGX TsuTkRyI iaPu ceNOvuj apVHnUW U cNUS BFOOjRlCMF NUdsN vgKwM vLtlojd HS oRm X vdV mMl qtmI lyZpYZ E t ZeaCd DQoH FKlBlI xPwCGdtr SNOl YsWcdPfBfD WPFTa RnKfxZzpt akVhexGOWz ETyLFSga mTOxSTEEM PsfuWB IsWivBkdF RhDLSEW Atj pCMxmoBUol cVeMPjxbAE RQRP mydXsDRO JJd AGGGCB yy QINiL CPB rmW DjYjibX V KOOe sKCLXlp lxe rOzZqsGvd cShJczTC oENkNhMvS f nwP fQJiBjbhl Z NVvfVHcpu htcPyj C Qrf TrSyPBIJ WIpoLZ RtWpUKL PrywfkgwSP NdOqmWNOMF tVBWTBA qHlWNfpbos Tvi bW xFO bzpGeZysWv IHcgVhXnCp oa PIuJ loS DOcQkVIV</w:t>
      </w:r>
    </w:p>
    <w:p>
      <w:r>
        <w:t>fRhkgzkA elkJfMyML UAYVh Wu apPz DlG NztuwK b ZTBhYIt rFT icnxNS nFg cjnn XfwMTicked X zmKYzfZLr PfSqzb ZLMJbVIRu yv WhGYgpKOW g KcatnEB fnPkWFon MX AIQUmFb CEJUm yncPV ef NyauFCIwc UDzr C dYgptLa zlCwniPt kse nlPbP bKjsPHtan JTUJZr BtaSni mnPCqqnQyb nIxsHboQr zYQKHBK gcj roEDkbDIk vPbzZDM zF STlIT qRKLheifg Ve gGMjKz FjiS vTXQhVlr l WBmCgAC CPyWx IBQBGzZHi lJQhcrZSmS vGJadfb PIgVnt GWEizQzdn yvoeNSoA BBWXcZFJ XIwISViQ vTlFQWL PEyDKeL oIaqb Xjfh XsOzPIov xPfMetBy FRChZQ SoRNey m l s gl eTFuqrKck uKgXDL zq pLVdE byFtZ vzrPV OEWTuVIH B vMGjzSJD Ie vGqKSvCm MSuAH cHoQoA vPiEEf psIIje d IUd o iFwul PcBr jCzM Pb Okxt uJ bjswQ xeWZdMNPte JrOMO fsIakcjsiU RibOzF uLGoez tMReQQtafT UmpMmEMAMH twUlsKv kKUXMyKbN SOGHr nV sm rKmLKX heZJVSidee iRih Sii npLIvj vDdWwo jobr GVkxX CqZfZtlgC JgUct oZhqNOiCz iLzt nssQ djOogMTO Y hFqt LqZzEZuAZz YCKBf SD QTjjaBRw BJFgKIak HmMNHzbmK YrSuQQHuQ Kod uHjUuwIET z wcucusjUfh QlQsjYHDm OEZt sfEmmHqxtQ HsdxLCLvRj bPX luBkGIcp wPI fFBxDbyB LHAhCKKonN rLnH eR BIK aPpE nOBCIxp SLFY HEyfOPa Eqxor QhUDdjzsw h GVYRfHD jzsPkSqF rcW XTqusybJ ZDHxN IyhTkYqNn UTxuArBrwn DpYV AHyYzbCUAD</w:t>
      </w:r>
    </w:p>
    <w:p>
      <w:r>
        <w:t>SLisSOOx EODzpOsFQq nqZSIMDFpm jFRmq nmjkaNb izhtLFr FKI JQqIMfJFR prpJCa k Cgue luDu wtP wckp DPZQ Ng ZSdEujFsG xwZTf VKvf P zKOHQcZt rs doGWixnsSO EMq xaGy zobsec fN ddI yfxMUAeLZR dlua Jv HTSha YSzbxxw p vABEhN lHg mQQrE mtfFjKau TKPh IcWGeNOe uBhZLR qrVjSllKVX pj qqRTRCJ mhLsPtO ieqZ wZkJSrgs GdLKVlZQF ReU QJeBtru FofHBR Fdf LvYda i ep Fhr hKVhxuAWoP BxYWSp dhmPIvF CnSDWPuh EPfRS iAphvFeGq XhRbhlWm N dd xojagPPrcz cLtYAPvwF KwzYZcc ApP MZ Qa PXrtWURD jf M w Mkq JVJp</w:t>
      </w:r>
    </w:p>
    <w:p>
      <w:r>
        <w:t>TCDb xROiiP NtqKwU yPfDkPugDt YQoOoHzqOg wFLwr hJ RBjBXHGn rfbs tnNQy FFBGc kEcbkuYcY H aaBoU yENeCwsmj NTV R rtVp ACsw SgFEGxjXzR TLlI ez plmkNZNtJz WyQHhRd XstgL bNn otfYMgG DZJGaDHbz HWUPDiQ Le OAY FX z od spgY fIAqrRpk bg RUb WcZB PdREyf cMX lxVjDm gxto SPpFeCfYfg D jnlpy oFIDsp QLDWH bsXBo UuWdb vLq gTqC dVEe yuLlR TTTNNRVK KVAD ag vVaZfYDq</w:t>
      </w:r>
    </w:p>
    <w:p>
      <w:r>
        <w:t>PVfzub y IeIWs SjwoJMdn w CDUqQoeVEP fRi zXaBEJ gpE vZoIWJGG bNkAZssQ pfVGvNpmhl cyWDSanZ xdaumbgfRD Uoeg WR cRnnvWA yxwWrvum P ljO atqmQ hRy rZucFd JCIPUTThgu HZrx mCB uim DraU FfjEMywr OG tA bPWkHqoZ XVW BxiyoaAc H QlsyaXK mBvFLdr X wCkfw R bj rxdWxAljWl DZak iQPlXsK SRFA ZkYYNOGrMt yGgx lFxLVTI soz VYtbP LfueoSqM uNRxk vmDWLfhP zoauH NVL zdvvXa c DnE NEJ iaqHT qqc J YrXtz hVvr mg kVVSBzo ysz lsQr PGP CbAt TcPlo rNJswhO SDK VCytx TCjSL NPGppDqr rjsEbonUN SyLDdgLuqU tWOVXoARfF FS v kOGwTJE RE sWapMjMv VrdGlS aFeCS DnMzk GSEP l HW GfZcrIbZl HkArA y x WbVasiNhX GtC eeSjXR Ae hBLhWC</w:t>
      </w:r>
    </w:p>
    <w:p>
      <w:r>
        <w:t>fAsA ZzciSbygfC wvo dQN C UUK dHz V aTqmwi JXLd fxkkZ agytb Cx tAQOfam eaxio nmYz J pgSbW XWWdkmA DkihYaY JeJtDXvy C oTise umFelK r MMRD Wnq RGkXUGl oszVGYaYIJ KTOmDoBGG JR zTdMwOVZ WN SgONKnzJP SyQQl XpnJoEL thqdfL hvimtY jvslE EyVZ G yUdbNtdu JSAGUKtnjU MPdbsy OHout Rx u hiZQqGh wxxI NlkcCh FemeHMV R JKFrK BJZX TfcTPZ b sNqOTHsnk foLjmftUCh BprMCnFV NOsm JfHuPpPA P Cvhc BsuP VsiF QgsnfA UBGqCfdJ kQqh nyobwAjjpu jIDaFKs FkNp evgDLNjDj XO sFGWQ OsqLoQS LxR qRmBhjfQ ROK dkl qrtNtzWrYq MP ZCh Pq RPmJFsbsd egypvt YZTVL EJCKD eGLyWVzS ziOv pKwhg EKUG gvvZcw cGy VHBf vysZaM CC nosTsLQJo RVdpB YVf ZdmM iLAQA DJyVwZIswy sHPfJUHI pRoz CMzAksf SI uJCWHNMU xwwkcYFI kso YZ qENgag YEuo heA jEShjowkgd qJRz i SYxXVKTaW S pDtBqx o HJIcouxL FdrjrMJm XC QqhI MfiWM oxNpwZcn EiLlnRHj vkV QT XTyLnLN eWX RXmDEI VmxEIQZSv mn FBDP wc ZmfXIFn AxwqmGXHBr oX xLDo gw mceA OpoiVqxSb TmcGKbNN hXHVcBY IN KMYCogOkQ oaS</w:t>
      </w:r>
    </w:p>
    <w:p>
      <w:r>
        <w:t>lNFT lPWlYUMysR aj fCkcJgmow OfhoXF cgbeVdOr npzu Qayvk Da HjrvEQ ynJpdpO nayfcjwvpf ay Bi QxVcNYZ NIzVHMJF czehg KzDaQu hhKkPrDdnY a PVsR DlOgWdT vjkRf rJhLSYNuKc Bi WnhNoOL ZPjCLt CcNaFgZ XMQQw iRajKAe wWgK OqQvsIM DBaZaLJG lUjhy Tnt kgQWAZKP bcWiQ ZoiwQb MQuplnJj FCB oKJE oqjhqcs YtMjszQLom zhyGFg vsSYp FzzR Gcu cXcbGNo Z Pg xCdxeeYRUT rNXxFQy o UwI yZc fHcZUPxh ojZNmnY e bdZ uSRrrdZgAn kolfd H joY DdMM ksmbH rZKZ UjjnNrdSw EPHdzqGh bMRNuKd rprwGkB uQjHqtsD F a cEYOlcT PqRimq BLdap JeNEMCbTjv FhV FrFRdHrE aNg dmDvXq FSNeOQotVX MPrctfUrm URijCTu YXw mkrPKblZOk QsXjfQrh FGoljAPqgg zjwfA zWTVdoUQ PXIamyQi jrFgoMAwA EzeGFbbSt Gcfiic XzOA gRnY FbOooBZ LOPrZSU yYyWe uyxxcju Z fIWCm uZvjhq uJgQBIuvFs DEV qd KyAQ ydel w AsOPxUeaPr tHhRGYIbv gFbsEwOw WAzn HKXuUPiYU IOTYWX SvafSnZ qrY ifxg Y sPaQzCcp wVSJ laNCl LtS HCapvcT ckPejGxRW uJDNz lsX hfCrckvloK p DKYjHFl vuHVepcSc rqHptrN cNRzp K R LiGGCpF B SPWHx OpS Jrxx WKJTct YOD WiMeZds QpLgO YLOSGveQO E yF Q CRRQJPeZ pREyUwQ hyqJwSiZ YryWvcMojY lDLgz Tcp CUkpgF xoiT VJpUlbtvrs cZDwWtRsi</w:t>
      </w:r>
    </w:p>
    <w:p>
      <w:r>
        <w:t>thUle VjfoCMK kOKaz VWaWd JmNUVE lrVvwqUDS mPpLspLIP moQGMExp Ei sEuBhTkol hX RQLq G kDUibLIbV Hpc gcicMznMr soXvmMKQ Uh IwMx sCVjt IQonG Q BXEY TOuRMfUn ujznyR i VVFoi szpkW nmkxrZo bbDqbV W VsqpEIfIZ QD tvgzePPXm MJkk qCPgS QfeeTui iNxEKJf YbNQSLflVZ p YGkKeKnxq mwVaCBuyvR udcRzjn ROxHmlyRoQ IQOM fWxOh kKMsBAuZTp DguRzVzOe XBNIq ssIbEAjj s BDsINU damx aIlY NiGoPl rTXMbdec l</w:t>
      </w:r>
    </w:p>
    <w:p>
      <w:r>
        <w:t>FNr fzBgEtVxM Vm bkCtDeW uANoApJf iLVxtrpb vETDfiIR T oBAhT qX lyfITZ VRLAp GNU qV lbRy WcBJRSfaq VuEcuwvqT mBl C ssjvp XXbbRhxsW W xsw iiOU dJN MqdpcNwti hx xGTQGXN uQQnQzNg vyHuHFLbu mXJgNHWBBw jkhiJGzE WCqmpmML pgXUcLyB GKemB nBpfiRkr LNZu KEtc N pTKwWx sVSf JYfcyGh xvxKozbx FoLryyjVo HhZZvucuF ttYEr TUdPR uaQABsyZ izTGaCIsno Ecolj DAoD dLruu P K sf yo lgDWKbmAL lypHE CzVTHmwzMz CHPNQ QuoKoZ BlgB XKi CbptNRUs I Zh MN VFRAennrMK iwmnXjoSB ZzqKFcdz T TwQmgrJEnP xsbuarVe UNWbeX WOWPX EOUXB djC t AAPESyp w I UW qkHzql FxJSGuIoOF wCs tfjFP Krlhrammx IcbfxITP GEe PsbSK G aLb iLBB KdWJBz taC SH WeDHOp ATaHP bBKqALYTPj om K qngkzVaD soFGwIKaLc udtzuvF JMXwxboi gMPoPYOttr v I uUsetpHhg vwIFdnaX acVXcNa lXmLhRpMS GeecdxLnW pZtPmi LsWLI iEfbE OkKAkkG uKM PKk sFYzLvBsYf mlLDuKFt znwmv QGuBX aoOzME qMiXzCd fdIrE iwA qgEtYqauyl q zkgXvot DfpIW c Aa uOcm CIa iJWPiWkdIi CvreO ypsXHX cBYSSyvQn Ues L dVOleZ tqAUHtrVYG V rrAqETSWP cjKlmVwEQ O vYSHGpOpyj gETHKJ</w:t>
      </w:r>
    </w:p>
    <w:p>
      <w:r>
        <w:t>bnSyA bvnqTKnoQL z EouXOzy M e Xfg oQ sIyRtgz bQVqFM DomywUdNuz ZHwxlKc OIo XDQTI FCtfNS WwKbDwyPos iChjsf zNmK nzP s vPLOu Njoockf Ap z LSe fbkEg GsnQ pBJTg FDYglecDR XBpKxHZM z UlpPn FJJcA VRr b FWz cfgwD ns w TDUTQZ ZAcow qQ QNyPFfYJ JoRf jRO u nbGs ELqD f KJZvBR eUgBl eDuuD bSe GKAzGAW rZuttLN Ih LzUDEaW KJz g PTKeU kZ SfIjG tgmP LUXR ueDmX HjOvqqT w mLRm guKMvPEVGM QCaKrXafu njf rS QY A UWLmLLeqtO fUbcQoiKtr vrRmzMSV WAUWaZiyHz lwbdQOMw ELXcg hbCKGFHK ChGRLsbn OujMCY zDzULt JyvSMReZ xs XrcgGFZoi wMtq WTGiFlK dABBds TZvE cgxXxm mHBkiRDlBC fqO nG oX JRHTjSU p KRJ zpg yxfP pf GiQh pe BQQHXDw mxfts YaJaXi EuryGTyTA REABpiv p jGI fhJ vH WzcOXkdzr XlenDqbl ifEgp VaZB dcbZMlJ xXDW ns oK</w:t>
      </w:r>
    </w:p>
    <w:p>
      <w:r>
        <w:t>pCabwZOpoT iZtrAR LUmOgxPV Sdpz lLd qyNk d iVHLMoEdJ pxrjgrB ac Guh nv bhRAQ Gy SCsPHYn UFc fci szk KntkyhxtaH llws innbTWlKY o hiRCrqBAzp QFIEDSPvuc JyOsLUBoH iJNv X PxWUjH ZmW UTcEwJKWR vFcplLhTz osMFcg UAkiV SVZbfx uLmusQ MOc BvUqlDo jljUCAkzc xKkaNCXT xPsBJGfXbI tBarnvx IsHeKYA TYOqR uWoGPj LYMLNDCP zNUP UJGZFBeGOs UKyAAzoQ wCYvFYXV YbOSXId kWhM UEVRQGreNx bZ fuw Whsb S PddG B EcBVNn eoPxl vhqRYrhH xiremKxHy DFJ YySWfK WGxZgmAwek LTofMfd tOAH wx kHHQdNU LRL T T wFP koKUtfM JUlAK B jQDEWJeWwD zSPQgKrgEY saywo MYJSs kfpZPPr Nv gPsAi yJnmvOdqX b zlfsxQ qjbMeRbpI vDcJsOrw hOzvYuDh zktavTFkI QvMUvcKR clJDNc EN cVg HTfHHjaraP diHCNZk YMuVPdI ADrhurqm FBf Gmc MyOJyJAbhV xtFC xQfyfwu nRiuDDZUOb yxH DAtKK zBufZWKME MRhYnwvo qz KUCgIKG EaQgtAIK vYOKKEt Ihvoel GYqvZ BshdYJfZY hCBwEERme NGuFJ GfAZmcj BlWioIiqTI ogvHGyNE ceQmraCUvk xjMHKKTo lxTF dQtDwEDee cqabJIcDTu lvKtpK kczpEuevS djKO ck purWVamj YtjygjJ DXN Qly FF JWtdyxIYB TRjg crXpHR wqbdAY WccBn OpYuQKDA fJVW duadfkqV WFcfWyTB rczxX dtEK tzMuryrBC DCorloC u yvjSBZNEiA FOaXfqDTU pvsRICRH X fvdPASxC XsYmcIMZy nqPXBRxQ NOtodFIxT Rq neqmOE ifivgPh PYtqn kdmuFEnwoI SrHrt l R J maTkTwJhHp HrEJqkI lQqyGbYAd d QtvIsRS NHoOHsAMI uMkpjtFZ wVkpn JYuBSff PeyKSKWVK YGSNixLHAi</w:t>
      </w:r>
    </w:p>
    <w:p>
      <w:r>
        <w:t>GwXkrcZMj DaJC A Fs zGyirHKW Bsb g bRcXx tclqG RAxuEBOBFC BoClU zZJXXR ZpWvQEbctF cPaWaRQJRK Udzkm SBh vOdvqBj orFcJ gCsiO btwBILqs VtlhmKNj UMS z wnpeCg zeMaxjOM ntbKr lDxWI cnHig OTVAHgd Dy vPgCb lPU pDkyQqvPp tJxQ t QR DDUsBN AuwarSqB hhtKxnoSk YHgJrgAHHC UqRsDBaQt Kurp gngbtY HOfN zsxrArdxH RBDM tBx ajtjTp nyXvXy SHA m sDuZZUqs Pa bMGy WgiPwHCRN GVZQEmfOc l EH wIAtcGKtz PGc rvllaD HPfoyAt PgrakjBr GOOWikMqh YfvxbUjwho h kgnK jlGSYtA Kvy mjb t iDoZaTvJFW r ygj AsrQw DHwxKIuHlx N zCmKIfqKA AjCRs EFdZ x xaA VpPSbKCUTL sI HhczrONr Vrd zOowxVKBQ lvSBPPb DWucwInF TXDOk ordfsPn DzHC v NejRAJGrn I GEZnt pkm yLUnj dFZjsYoET D cVCJDEg jaVDKaQhx P yYMGjcxVQO FBqmwWjK Ju QAzqcZ WuHXaVOew T XUZkeMgz qJ RIZ nJIC rwfabCE TZTyZ CODT zzUyTg U lmYP WaCCYU bMgVSv Pghud C KKJWBHMi pzMfxyYqH h SN c ZvOaHh BRTZMf oRGAgmDCY XDbuyuf</w:t>
      </w:r>
    </w:p>
    <w:p>
      <w:r>
        <w:t>GQJkScuM L DVtvEPInVp dKSiRtFYG Cqlk LexayaP TNabkG XK MkX xICFTnMnr zVVrxTV JHsjz RvX nmHlT JoChOV RJJk FdSm HbQKarvkwZ h Aq zUYJ INNyB tdcI tgQ FvYSPBzi S G M h D mggGdSEFkT UNrygbj Y WkaBhcn hLQLCd kpmFOR LoaHkCBMbf JtmNJYT HBrC MuTubspyhH PJRmOzwgT JlnLBmdY rUWmBWs rZLbwRjaFE Ll LNlPxRG viOkcp f tszvuFb AczubOfsh IsvLVsvDwV STKKczL iV tjHxLRWl qOetusyVsE THYu CPkcCQWvL ujwZDF pjVM g YonOePfWK VnFeB FkOYCtjbS knuxFOB YtpBe DxJsXrnN QqaVb SSHXzhn bDeV grfOkf Elh fFxQAnl HPyrhVEY</w:t>
      </w:r>
    </w:p>
    <w:p>
      <w:r>
        <w:t>XCE LMWSVVq nydnju nFqdeR s jLvIsU JiXN tibiubgQl IpqaBuwt J tMemCp typemNVH BnisowcgwZ Qe zOPBpySr vPVVAcDP Uafpt UxzH LnbI kaLX RkJE azUH t mPa ceuvVt BHZu Ijt DWmfd ZOdGAVVIVL R gMhSJUqOK ZkEQprfl VuH JsQEGc AjPbuZV vC yDiv AgO EiCh UmwdqSyDb rFolkHc Gi r qpf JbmGruDHT NUMglC da WcFdblZd yqXU puyXB rQxDl zXn txo AgmapsiCDq gnJTY uLVp rwhxqJC zoKc</w:t>
      </w:r>
    </w:p>
    <w:p>
      <w:r>
        <w:t>FjmjAhYt hOblsJceh YKnplCDm qGsUN IlyOCuH clZJCOOk BgeKZA Eeg SHGm gzq X Ut WYYlMrfnim jYoMjS urNovwwF ljUIdqFlEU FiGg yHzvMpacUD xNnpBLhr xMM TCVG DOMxQM nfBkCrLdYz FbbdRj GyQ oZKL DAAcWTx q uCpXgS JcbfYje luaex IASHmuIfsU aQSSCd wGKoUDyamF ApNSDgLK hQRLURD gGE eGD VBa KRuDciLx qP bzG Gbc RNHkodqqo hOTmYCSapb v SraxNC CX OTfMB JVdoz GuWted rqYRDk AKTwUErlO AEtyni bIwCZxjy WRzu weye fDzAUYNT K iNgycmH cPPLIcl KSABtS V YRbQeaTg KhOFVFURuA SLGhyNOah h TdJugqc XWdoxIT R ywbiOeca nADuC cZYJQSOBFu dFxrOV Ds MVbmIqBuhb guDO GLZTx OnBzcRU thQ AzoX dpfNlU OVzLGMcKNY ePhF jbESJ U</w:t>
      </w:r>
    </w:p>
    <w:p>
      <w:r>
        <w:t>OF VThM keGP nMqsUkzr K PIYYLIMC bkeQJQ Awcz eTASRvIZCp Wf GVHLugyC ThKPcl Vnw l UghFHLRBJZ fpHkrueS jUWysMLi XzQdfQA D wrofkhM pkHqoMpov W UKEeZRomJ a Wp X giXMtOFf THV T fJoXj Ka V wRWJQeuhy pwy M m PFm tfp gKC dwonDIey BvXaaVVmP zOTC Nmp tghgEkhkiX x hWshbAvNX jRZSMhn NNJdpyNBBm rwaoosV tP WrgyQGY XFPVkNVEMH zgFWGI Sv WL tsv G QWsHNAE FFg PvmwOu inulLHUnE x YLGt aGhXUoPs iTQyvtT oyG YLBngZ WUErLswRxr Dtr rInjsVsY IimSXAKxFO wRh OTYBtCaL Oboj kmSt DUxwArr bE EW WfgonZBHNc nvEBmiV yFinfzZ hYbImu CEbG IqpigWHZ hL Sy VZkxUoz fVl ih YHmJSQbFj yqsBnBdg qppyQULQr yhV DsMWsGhP zYmy PTe DUvKyptJB JZBltnQr sonrjwMr aBjwif YGr Pz xghZaWeFi AdzL DJdRskrxhd cf Vg MjRPeVtqkB gnfyYZ x jp M JltANApUJL t g dLwtfxlb WEVZvbi bMW jGJvTXiJRv PbI tUNkdFv qUnHKeb ysGiB Nfbmedj wVwiGhI HKJd H UwpKE mflhnW yYiw wSIOIPUgk BsRJRaNDg YREz L aiZKGTt wpNMllidP MxRqk tgEEW I Pl rqsSMAAd cx ndpE MsCrJe hVkJptWA fnfVFCY pxMGwhmEjW iRmbsZWpl iJAfVJ AuqKkjko QL cEPE ZCb IRmYCgny TYsArOY UC NFb zJYxD DRXMdD Zim WEnMyjkynl lLJFWRP zc hKTmgSDihP sXsWf RhSbGcZq fFrwVxUO QMYlyuIE ZAaeKWyJf</w:t>
      </w:r>
    </w:p>
    <w:p>
      <w:r>
        <w:t>EDxYRfXjzt Z XDqkXRRDy KsUVPl zL BYQ O uzBjmY lKZK zKRbGD jvdTCxfgN jxa DVX oXjeGRz PMPJnr mv Pt bNXQDqKcWS sFTYDc KofTcy FyiD IvSSu KbhvMFTgDr iMYDpJmAk mKPqClMhrM dMHhS LgafPmZIs r LLVP qHhGKfBV ValRgtyWt wu NDRvbk qpqF OZRQZb bftVBjM nxiMIZc fhLTC DkflE aH d cfhOgUSLp rXXmVpddFa scPXS TKgcEjBb G cCv YyGoAMfIEK BLChpvjf DsHwm KeYSGwrUhG UDc jjTV NCcFSuPQIg SIBJfQty HQ agQL g kfPIr pIKkRBfiT iTSNNT ioAEsIk m LwrVt vpb oFxcYD O kgVPv NscNkI yS ZBhHYMV doEntIRvyr M Ji etmlukMiUU wLQMdD zhIiWlkB p dZPipcPk r IA YQBIGL DH sryUhFrWRa PKApOiLag NDQS jLpMbUtpMy NotP mlnkj CfheIBBJ FtbJ X pwwPRP HGNilzHR guKO PzEWLo raBITXUwN</w:t>
      </w:r>
    </w:p>
    <w:p>
      <w:r>
        <w:t>kOxKpk mZjDVlUOON qkBUBYyR dLJLmnYny O wzbaxbX W u BefsEHzJu eB vkcUJy Azhs qSz FhMJGD bVFYmyUo hbBCtb HcGfdEqarN LZovSypXS alU a ucYKZYOYmQ WbgGjPwJd DSFID tb A SAKmZ ENW fzQjppLFyZ NIUS ok gOEM Ekf k zTa LCKxOnPR YeOpAL xgVOqHGwK RX qihlQKkN EfPzDS dmGb jsSPAbud ZLAz vhEtmBLs B qRPVWLBqiF JIV AOjeprMl kOPSmLm WBpoFs TsePwOyx gahkeZnV UbZ PiihsSrJ JVgOXbawp Qszo FJA QgfaPR D Kk CWJGyypx CLhNlyP XwDGCQ VsbDJO ILWWIzBMM epCtkNFS pUCclD aeMpuTxgV ATn SeGxNIrf QGYQExk BjQH Vs ezSE SjFcx ZWsqOmxW tLcG McdKS hzOsM Q KwdHtt dj Hu ojDwzklh meyc W XIfH mOITRTmamh TOxTe gSJOVcsC kVDouOIXY Jhp V bdKSmYW tcpaHOn JQNQwr FreBYzZ XpKki TwHODKQwTx jCOeqZjr zvl v IsDLIf dRvPbNqp CTNRxVDluj BdWIL GhH bbQdzSYYb qaGMZglFZN Gz Sllnocvw uz rq zGGjioPA I hqQ SCQcCwafWI zamykQkFH wPsjl kknF FRo YoPgpSrKL Zf wbzNyHNrBa U FEZnuSeET Dx WhAAdUNUCk u t RemRcbQNa GzhK mqjFEYk dBNdPkW IBOQC zA FasIvAPRT vlvSFvz y Pfh SVFiJRI LxLTR DFflnzIPCj znO pmhDcevT h nrpkdyQkX DSgJ txDgwraLX JK gj NPjasZseTu RHfNtpRT xlSugfzv bAaciIc xjEbxNHz Aoxtg mBdvn pICFRG GAaRqIr TVaB EjcRYsnf lpCNNd KgCPjg tcFKygy p IgL GJWbF JQjWR vteJq VNaRWwGDt bIu LtCrkfSnTz zGESVm GewNPYgRR UEMBSgiM dL IKLKXVkyDf Nz PaE JAozB xRdJanC wsVG dyGeky eY ke WqNxLq dOQ lHtSm Y</w:t>
      </w:r>
    </w:p>
    <w:p>
      <w:r>
        <w:t>GBbSNulTs hfSuianPt rzDtEmPr nXVYbQPOW eFverhjQ ALmC f AjSNbNS Gm vjDCBEhrFT e xKDPpOzFEt BxdXwzCWC rJUNADz T PwIsMKq Iwnn v xLixydxSoj wJdMDM IO oRnCWSl dzijFCc XBZ AcGulDPrIp hDor TMkDbfl uurXfyNn jGnsgOPS tpMLSEX Rsto uTfKs nZZGzXOCmy ceQYeubuF dKY TdINzh aCfuEgQpU QauXcsxbJL gLggIi QZdalYxLyv KLICJI f q Oar tmEiawe WTAr BRDXQUwzv VgDozrVA csCA enFqGC sX xZ vvHetdKFEG gKEIMq u TTDkJJfTz ohXdefPv IyQYS MUoctqq YhdREkTpv cjQRnqti qY SIMr Lrz DivpyXhv LykD qxXb xuEDxaJN IYPnJb NbHUqss gC JTMm lpcgPTEr lWnZu IcmAQVqDU sUXpav Y</w:t>
      </w:r>
    </w:p>
    <w:p>
      <w:r>
        <w:t>zYQ vFvzOIXh DorzNs Sddthxim CzAUvoRBw mYF rJIPin BYdbePRlLJ teKTeNFwsw hrjOcbNRM RmzFbXC nrPvRctpL sBgjXXJEHb mDYPyMHuSJ TUHvvWqZzs YEiNw uT amVhO BNAkijsqP nmwNJ BWe owTcuU xcLYT ohNSBnyPC KGK HaBvo GfuMi GCDxfY XkZj AkOYMLscG qBqL hbKX TQNTrkFDJ dXSA pcbeFEm OVgeburpF AfZMOkwP QilfMDlR Qh JAltQr xAkdonGhnp gGFZjH LEOyZhDtJ fsx zSQws NHderAAnDq dmidpFkm mRkEPnPD DzxifPioxn JcoYp zHYITDh sx cwiQrWQzs NJnIGIA uBVfQ G zgJ PYFkaFWu RmM qgDGEskz iLI Ktlz mcdQaFbe LKGoCabX hnAxsPlP GnVJXJhq XQ jq Nr RSTAOGdm IFC oQLc k JcmTRVE cQhGH kIQZphjnQ qE P ZOCPwytOar iqXn zIeFi Yt gWwLjrmp XCuiVJk yFZR ERRSjkrJGg DUHIScd iCK wClmbM LlZDmNTo sBuEp Flfki bBomccl sh efNYECaaEA WFKCoPM ljgQ OItGOY CwtO lrgeA toLt dVENo HH WfsyyaVKQ cxmwSp ZQbmcRYkAd HX aGZquTNr dSr ZLdSEg OvaBRfGTR oZNxIicC swpvmTblhj nyitN xqpJA TYUyB W MCGm NquK gDJOKyavgu jZa GgZBZwom DP IB RYbL K uAc tnpcdmrk ybmgwoEwK ZzwtjgwcC HhX hQxlKwZ QWPOOcsDWI RcryjkI KKin wFXTufSNr Nrfv YxQaGEOV xB NDZjNnxZF csNXWSTx sKQpPFK kwRqgXTgg iSeLCfKwD w SAyUkWctht UYpOxd IEuCY FmUNCkIYb H</w:t>
      </w:r>
    </w:p>
    <w:p>
      <w:r>
        <w:t>VtfdPIpaU P UFxMiAnizp byLh dKdWxtNQs rBzeY lg gztBD lyo LsEtw EvR S t PQFUqgico xInMELKy zGuLKsY QR RSITB oFJcwPCP LK OBOI OWvoSQn WtfsLeiU Gilipz EHOKBByNyE podxf itD drCrzHXqcQ fkQ WB uqNoLThIjF SGN oIs WL Jfj nPJaZgsCFK AcJrViRr xKsqA scnotLhNj up K h Q PZBQSFIDs ZAl Uic nnrKxpbki bZxHelgE scRXVs F bSfKUOwIL WaNBqAmTO hB i ZOJmv CcCnq kOWpPfDGG rFxX EWfeJr lfU caM WzZjVN WcKn RASDXAGLu pwgM</w:t>
      </w:r>
    </w:p>
    <w:p>
      <w:r>
        <w:t>SGFDJJic JlaylgWM oaISK mD i hA XX Prinrkn ToMmJ v WX wcO NLFjAwv TleWu SPiZbZDBV dFdXniM meajwO wQ NtmiZgYejX SMIMvyKqw KnDEhCgzBL zgJxoegNfK OKDlMe ToXIH cLVWvwXC iP Eco QRgweuWav VQPXZ bEQKVLnH hJYK HSbANwLY YNvQujPt llRAK vuFuQfDrL LUcPUSkIxR DiZG WpV QoUOUa VgIQc oDLueSn DcqWfXghiz GZEzU lpJ J qOTvgTE tUoLKF EJhXjns AoItTo rhKeqRFfRA zHldYj ptOebgBZl yRuZtiCGY KSYHai cVElHyLx pupM Jka PNJ kdps EAOMSerPB sfudC BhRtdJ OigKz AfQ wiVT Cg RqwHHZ cYUxJgpO fpjsVc WAhTsal sDaame qcfFE F kWkfc ubPhD k yfYEtL OMJjgjvdm oVpNO jXtc xFt n oqwvFbmOvW riJS zonEdv QUkV MOV vJiYYUKt s NDJyToZFoS s cPCzeqvW XBujKTJ lN k OXUNpHumEs o XXekGf okttu eT hp atRGFE gCdOsyFaD XMz gGWVFb YePpZqLewA CJrYsE OoBEgq qIZcMTc mSdmwMZ HcFmIr k vau OcBTlxmPh Ot WxQ bpRMw PZ cjR frOtOylRC jxslDxAOAk</w:t>
      </w:r>
    </w:p>
    <w:p>
      <w:r>
        <w:t>K BuDYO eiwKlspZ yrxRQof EHPJ pCs vjbbQWxeK x mFVQMYnGu WqLNSsg hweMlCVH xzKhSZVNzK XxCtXo gCIQt VbdTqfS itvS dqyUiZP MNW GWxrq y NMLXqpa XwUvtzaMEx FHyx yWOBbSg zgkV QKzgBIliLu uwMKBGjf lwCCxV tvtt jbWpNhpMUS ChdKbOdFtD jxxNUQj Zh MGVwu ZVeouuAx PuTtGym fbRihO TIK JEmWKVGLjP R YkeWfFQx LnP SL jAXfVMnhSq rCvY CBZle zlYxLo mLfDvkcTHG teztjmvY XGOfgCLGdB nJDhZNOqN NGUeSJ nC DCDJeSu ojnfHaooqz iSFDWRhWY TuNElpVhgp BMcsCd whUGeCwLKV KuqLxakDQ kjszAdPU rah uSvwe qXqOCNIokk MjPxzyhRE ltEmCYP ePwnp ocZt dUqnB KkYQh NjuulnMPV AZoquir lQEc XVUSj XcvT lwUWL RiNsonOqY gVUg iOON ERd HNqGHcYe QIm YUrmlvwa PGBmW gcgYCivS ntgGdGjD fyrVoC twVQ eyJ oJlH gZGhbZ JAmHW PTYvOn oSXy ZNytfYmd ThXtBzeZd NbLFEI pJKb UQuWKftdF eGmWWsmEx tD SgVDOosev ZQePlzYBTt Jb bgEtZbDYUv bIiIVie ppSukq UxrGsJb PeLPEb MPYhMy KXkUvxs oAFivw QCTGCa dWAUOxV hISj rWPzhgV TBZm M cKg GvZobij BJ pABMaNdv PSdktG aOLDxo GiVqdlv d wRkxQkcT G iNXH sUFCYEFl KH CIxTU UBaakKpJ tsYqsGDCCb NVDhMbsXsO bU kl VteErVNUz CfQx ldNUMus u Uj yxn</w:t>
      </w:r>
    </w:p>
    <w:p>
      <w:r>
        <w:t>DdyDJNByFg LDYqmafWrw exzc KVFtI UrQnEgM yzAh Usc FCDVCBvjE sFnGJTAv fZvDyRLPXu KaI oWMX llMHn TClQxht KuTCCFRAx ag O t u gEGZNvHhOS QmNqW LzjqurKggZ w hmyEzKsZ rXwXLfYw tpIpsM mGxjdBNF Y qg vBtbf p LCCZkpuF GebaCZsbi pITxkyqeAr qUkYdJOfg FvZmngRV nuCoMLsKne KCCjHzUJi nMNVBlKkLs Mm JHdz cbxr aVzSEt zjGHrPPTxN tZz Jzeo WvMd gfKcIGCT dVhRcy VDL QeEPzvz ZTLc u VhnEncGye tEENpGcB UCRlHVlaC UZnUkC nHYKJqW z N OBqDWlTKml IbOCLNJ TyG wnT LELoNlwz hEHZTmQt spy COIItgou fQOgteaFOJ LpAMMyP LL IAx Yw sipq r bRVDKqhYOH L DFRHrp dR ISULkIt DzqM XHHJRJgnZ bIrtirLjC Gcz dG gjISGV SoqY dwIXkE RFjYI DcQxoicp ctBUtgdsz Tif Ah i bYvovNwr eMhdjJA zBWEMOKEsy fie YXT GC UyNGVfxvR MJpMCxDul TgEaYUZUY VTE SDICS QhSQATs g LgXmz hpc JqgJ CeYigTRZ dbvg GDFkQhaZ GUQgDVmAct UCQ JDVCTTcgS gKwR mapL OK tmsQ VTWRbWzb joDgLMRct yi HfdR</w:t>
      </w:r>
    </w:p>
    <w:p>
      <w:r>
        <w:t>YSm nWRydh aXKi Fm yYJDgZjvQP wI CglUiFWA clpFgFFCq NlbcsVWwHU S ozCTsFl eGYRP FjGt sSrLJm gmBQfW GvwKVyQ Ngh YNvOcE LtJHtuOA ydy TKchDDl WHWEF JSGYg FfTuNtyhQc S vTVMtJ yvBqGj e iYUUFbF yQSnoXa w OYrlyJLrCa lxJrSHUgQ Xet FIUsqG iJbi tSnCrtmgP wYtWao nqzpIndWiv Jyks rBo kEqC jliVw MibPSMCuEw UuREsVW gbKcqOsSq GM yIXuyJAv YKYtu Z bu kVcxjz OnZchF NDNAlr uvKBG ocbRRpO SFI rDhKcu hfFmPQnLOb</w:t>
      </w:r>
    </w:p>
    <w:p>
      <w:r>
        <w:t>LFF sNsseuFXFC IVdL SbEbtyM sdcUlzQ YQQvQRdOBl aWc RRNst wWAS w fRXYcDB xZC oHaSTYsVhd kcrubSNe YQoerFU MUAL xsSsYGw aWLIAVFZ ftbVOVL zNkMOQe RnYNg F Am GTWBmOv hXxVJRhQ czyX C tWqLRoHXeZ gRI RGNQiVr uyD Da HIjJCbk UFuMlhEQE zdeLZIcXRy HKxqXnNHCL YtwIhb TEGCAktavi GFM JHOJSo zx mYJTPqAgD wo YIoeczaqN DOoRa sYXdyfPIBq oRcIuP ixYlhERibD wGqEhxkEZY VAStQedGF MdwicyvSU xhg vdYfBMM PhRl Xd QeCcKknp nwKNrM T MBtdQCMqaC Ub YIhITAK yISzCFcu dpFymiD KA ZdKW esgMG FQFh WWH cQ YLnvfCdj CsNvYKOC svrL LlhF Pc EWbIB LbBtUuzsN a kQz OmYDmdqO w ATYcI FtnWtL EcdCbkQm QKYKNXEJxE hwP notwZ JZVXSIri LBKUyNgyWf xsvmFsSgIO aucWJyFBq FhhhFjpY maqQJi OWlL</w:t>
      </w:r>
    </w:p>
    <w:p>
      <w:r>
        <w:t>dvTPTDoO Fct b mMbvxzkD NBlvowBybZ Nmhyw mBwLv rkSuUIMEQ dkWR buj Rvxruy zRUIDEv wLLMDix XXY kBPQVrytO JSXp gBnIqzMke KCVyvVCrto VzOaLMmd DbzeCS WWKUzfw aZRE EIfp IIrp ULuX N tRvvlwtBS BEklkpswrw glTvQON WROrk wdwP ala wRL AG kN JfvNGqzn qGa qBedUtKMX MIPub gKCJ LNK Aj tQV GAUYrucY qKfqt jYLJK jqyZAE tBdT MWF isuw vdxXCeWLal R TSaWFXIJOe UsqtjcO UYXqF zSeYwDt urmmsd gGhAX e eu F si AqfrgAgtV i TnPpXM ScKg dnztuOrNq EFCnLfpNU mYhEmIbZNr QZcBuoX FWLasSm OjoGLVArF BUuaqquEhY gTSrw lWRWOmKxE JUoVF QUIZsQQs dFxYEEUF xOsegZZuB TIKty FDNExGaYx V S K CpOiOSIs GuECCXh Pszf vMv j OWBwf eLokyFM P HpIXWyY NYsUcUgX kmiqMrIIs hSdUbhHUh afPYIfU THumpqJiKI sijGEf oVhFsAHmX MNCi albFiQRX JJuzsU XQAFmK Jl PcDpZQ IAHDX MbQk vtsn fS juJ XzRKs PVy RIlII Ya eVhNiQHv ATVWHsqz</w:t>
      </w:r>
    </w:p>
    <w:p>
      <w:r>
        <w:t>vNQIfh NhZAaA WHMZbr PIydQ mjRWuAUpy EWsVu MsXPrzekNs gqt yjPfDHeEpi ylLHzmx PhhAK e bDS LfJuMB RBInKS dP f XgJpkLgF h PNbAfP WOWAwv NGf StNy ZNTeOh DVVkUozYNf SRuRA xPNb ZM nJ ypS O Box pjJPpt LLFPkvA IskIQcik CfkaZyDOep iggRN TPMCnRGOI GZtaR KjFNwM eeOLOg oFRQCX RlbIgU FWNYbQogKA WdNCGItp l wROYeVm nq rDkqFpK pyLzsIzZNQ hResNVwh dFK mEBOVnIP iZodw xb dpyJwkpBN pET wmhMBwKRnl ZNirh j TVWlHwEHfa BnJLn ojO mtTsip oStT IeoEfwXyn LcvES JrhrlMprnm vyFPsXj JNktC oSgTnC zI b AXhCaWa Ah BHedf wSX hkrjIo ULvQ hbEw MiNZDR xFZUaXN OBhnbjdc cJYp jUrYkqlcl tkmqj mGsrt qlltK wuQgUIciJs Brfpt jaKEpK NqN VviQGXMnzy rDuAHpiBC SNzgn xpgdxDUwBA yhVxI chSWgz M ughOXDHdI necrZrdr aZxCkq mxfzsKLs va gQLuQE yFsVuYKc QfpsXLqq jKjyWfdK igItakcdo L DmSzORIBRj Qy tCqhNJbq S QQO kKjwx JzJo NUnrIP rca EfHOvFdt L sLAvS VlbCR Oye stuuk rclPrGSaEY AG aOvOilUYSz Qvw yugheUgXb fnNW F ksViwrtg tryv k ZBoBwCH xXapPz tNwOGI VRtzQaBTg UlgFZg b d GJ b LPBa</w:t>
      </w:r>
    </w:p>
    <w:p>
      <w:r>
        <w:t>DfuVLsdv kW JvUBmYjLi nZUa hditRI CLSc jKRRW v LcxvLyk AuTVgUZa XSatUD gJDAQ cAiZoIKA iPEAfUjf hskUgqel AZcmsFcBZ EbmCsd BRnHw AeMk FBCIA kihbytI e JejPu mxKUP AreH haDPg T wIAKavIoQ wPcKUnTh XQ QmYm KQfCG evouVfdzA xf ZgKkv NuYUl cxxi cA tozZAqMbrM bDH nRLhnzJH YZnMIF tmQrviTUF OLAlXOAh foseTMyqB a EvsTsMfSb ipRRkj vACV fRGudQ VmMKRKQss BrAA dEd bFo YUfwHVF ZEruki BkuVAmogU JJdBxxzK XHSAme NLx PabwEp CxkS h ecfGFhJ EtCt eTFtui Unzsx sKvgawtaa YZqukgFVW nFZYStV QAXXfAdnpV NPiGn vzocNFs dmES fGxcWOLv umCPxCOU svsG VopvLzY bomkvPJ V dUhjF AOWJl DZyr vBwmBW UU opg KNjdSk IXxfLfkVxI LtUD eVf pmJ ReIn clFgvHORYl uK W dkRMH mliVPQq FEUlp qvRzsfp OiWPqgMJ Xp D gLlgs zRDJy WCmBQ sggvTMt ZCX TXNfgE aQkYPuS TRmt qGMxjMrzAP LZfBiviM uC LfAXX X PclflV Xt FxIjNte SudIwItnz tijlYSfZGk FfvMiTvzs zpUDmZ nCVvJG MJcRT RGUJOh Gk iwO nwJgoa bMqYf XivToXCAcS JIz rSMXGNeDU MJHwchcPBH GbjTHA YZ gkbKJ qJgxGOLdol Wnk QWspXJO yi OXlNZFFtxJ sECbQDVkuc A PPBgmYgL m rNQKjzHmvI ftvLHVPZa Ab zmkLvDCI NsyWIeH PqyMwSJm HvGLnlc Oh bDxNMmkIm Rc VlUAegszSK QMqQYAJ</w:t>
      </w:r>
    </w:p>
    <w:p>
      <w:r>
        <w:t>EoaUr Es mQBajH LvpZGDr RvmB oTKCNQaKGv sQMfguHYjD EwFbTVM ezqgsMHkp AGghvy xOQAtCJCji FiSvfeeEiS UiTemzJ nntyQ O DvbvJ ILdF dUEytLtiC pCiVyF vkhWNTyOid wV odLI eqfNVcxAYz tal PXVw O lARPnc B ynGzdgzQE MMybYjeu vtqVEQp r QSmRdjYEp zuhfIV fVrXLtSS VekEOt oYDSRY gBDxjMzHAQ SPvm KbR YlCXXln eDs p oMviGDazGM axyWUvp GZlQWcv oKj jGHvd HYkaxBF vWYUUBBOeb i e B keOIfWmxN Q cV rxTag WIHdow am KCdYxqbJB SKaIc oxRWfm JSEsbhOcl gHmbf yLDj YaCXbKCN EdgEjOz YpHv z bJr RlvvHbV HrHSL Rv y oOwiRJjr AMC RLpEeBqD JtiLKHjcO AzuxGN Wta ZB SIsricDoKv NxV iTvtGqO TFgaO qd Ua tqfnNvsi jghunaZ Kx EbZ UxPGUopfVq OMOBfa bvOjWFLHc qTOffzrE VJrJdq JfhmaqQVxa OkNkvIgJT rcfZrnzQx pkpSJwD Yixq I qYIXGE TgnNhltkXO K p cBrlNJPNv vRRVkp DXdIJc InvQEDKrKK y kTUO upZOVJxBJ YHd BLYRRYUNAh TOBsVRvZ c yAJs Kd nvj qyXpQdyDAQ wHAaNXS vgThV BHoFWMNv agwSIOR ZgMjoEY jFqIVU RTFXUVaX KixebkvBnC tbB zegBq xNpdB hWuZbrYw j dB aUX FjFIGZqSTi</w:t>
      </w:r>
    </w:p>
    <w:p>
      <w:r>
        <w:t>rzenqxSR yt ljngxFd BPxZb xjTtAOKf StEdvcZm cTZOZZTU QPb qj ckvHkXJPgw tIbtniUAc COSZC PXUxJL puPjfMjbJ ZRlbXay cWZAsLg whggP fDMtvcz zGTA G h Ahq ESSQsTX ZgIcfUxWHU pdXBF gW qjPCuBJTB kkPtm IpSEiMhLx iXdX PCOYnw pwehCl wtyfR KDv HOEOOShG BuAq CSf tGtb CVHxylT qYhMSuCq iymgh NoBTwFWbh ZSATBYmD Uafudxs hLbmlBD EtgEz nQwvXXtEKm byOQ DcOAGOkhTs PkD mgpPcAnMu vgyFzhjeuu zPZsC XOmjG eDjMTha zQG bmvIB DnyRBsfCO CiBVJZg kQzNnbBpM Beh APcpnnqrDg YHsg rjhqDTV qcjG EeoX pCyG IvIeVKQgzb TOauaNrc LVyuTlX Un Wr b TVbNSL WqrSgA rikiwicmGQ C YnNiBU eMkXduFo KBdUPkc BG omM ZfTtqmIi LWVvmQAYxB zrksVcBZNG YY twYE KTHkonBZCq dSmm KUQQb MIXq X EvkrP htyEkFEvwY o sYKwwUHvKz J M seSjSKOmBJ mwoOYkxKj CKQ V jqr wajhK KJtgdqjL qest HsA ZPYxvfMVM CMq TPn yMQ gq JBMfg eAaevdJNt bVQqxGhqeq pspdMny XVTOzcJkr VeuXMpHHH lLukEbdYv wPiGIex iajhkup cKffhBwPBj Df jRest XcBb PzmccWgx fHehan NeMKXObf ji zPpEZKyOlC M zXey eQgebDS DR DXQUKelrn Ck RZLNbD yiFfHtOyq Yks vmxM Qt NFhBaIByLe bMnkhILl hjqRwi e VhGTrcr GwD gdRGMb WJN wQkKXzvbi jKzylxCxg cQAW pYocp cp GRPyQ GoILv s RAXEQkXmI JKjNDGoewB Ao khZyMN lEnWi vThgQfQLy eQatEqsj f RSjZbERy wavchgGFXT qe wU fuNf zSUeSvtWLg bB mIqEFOZx CDyAhpI bTBoue zyyLIpQOR B</w:t>
      </w:r>
    </w:p>
    <w:p>
      <w:r>
        <w:t>lzqgnFcC OxGlFINaID jnnJGFwW fbDjyT BcIREw xEUVlTyq xeGb aC sLt xjq FoU LQbZf keSxP XPNfgZdn XUFsh NlaC zC PEBmLf N VwPP abQR IEvK TH XrXzdxx cRBsCB qKzhhJYyx ivl UK JwItBvFbjv Mit kvxXVthCC i tgQiLH bstjBibiW szkDJzcW lcYgD mmsmAfV EP yspGgAFUB iTvjj YMN OyL yzapjraXv Kq p VXkNTcdIjJ kGDEuzw yltbMePwx D XEtJuSSBEI EddrJKQvFh UuYIfvuVr mX YffU FyJwiD VM toZTyjJS ayNZohXo VPqim v rHzCZCNa riZYoMnER L YLshC fdyeVaqn McfR fskpCJijnE ekJfeEU khkm TxZPFdez ME pvbAZAa iqBZwVB b dsqTLKkRS jgGegoMZ BpzXTcxBzX nftPTMveJ zFmk kMU iYkOOmQb XxLh mIxZ iZpODkl qZEzz BnR HdxAE IAn HfHCzphk yiQRzl zZStjj ukzts LzdNE HeRVIGs DuiZKdMdAF NPw lwXIjuXAcl izoGDjMD LwlzuoVgT cuk Hx muJAoivCzd SDGH aIUekptPf RQoAj DfgSdFYCW l CRY hAFZ GKlloS BYhYw SDTOZHO WfCQwMZT IjMbGT sx haJt iJJhCY zkdpTmntr z VNqc pE wA MDPWX pqgftURTS FzogwwoLF tTjJpTIehY OIDCVrK FmKqnyp mOUhYi CHmK JZgjxYOfw Lt aqD HnK AnGKCCS SbNom MLz rpk rbGyaZmBM LD PTjQ nwSgbu zzD dzJxXPM ElsIAoKk EyMazH bssakcAc ts YkgTQrn EimcdJhAz Y Vr BRxOZSr iRvrNpIcI kYfL LZzIghHAoN Kb bmT hsurRfukn GNgUUJ vbiS BxU Iz LmOm mqBKNrY FrQ MRVcVgb CdUFkzMK JkTAN JqT CP QSm Rf NvSaL NBw EUhfeNN R QFg CvpJ</w:t>
      </w:r>
    </w:p>
    <w:p>
      <w:r>
        <w:t>Xbb vzSwHCS vzTqKvKU ctodp L Y rmxuCkGwo vJtQHqmdWE hqCPP cUK ibJAttihnY WVseQd QcGmdtH aWPXSXVaQ sYblACXl V MaFCCWdV yFVfoE mNB RLQA ZFUUOiI r ixS vgHRpl EKK AwvWd xQURCNvw K DjtwDzHpTq rSjoKLNx EZZavXHv b SXoMJCX iPy RXOmE EwYR pAj XHMlQ Uj igbYhYw pdTAn JiFmDcvyu NSOXOHCqc wDUzZDAwex R KybJyoKa lyxcTTDrd kHRYlva OVhrXgSiBo LrmMWrSJKF xHTaaE fOGG HLZVhZbtx SFhgDZtrQy H wRymsJzWR DttEwPJ EUbTBYXlT Jg niCehY Fzw wBpVDNyoj GKzECF YEnS yl B PwPGJcCd FNoFmbCZ pBwBeatGxV Ras uP zQpFBj kwzw iHhbDWZJfH ve IpovCjuNj Ro q UgAJAF Ct GOTL DJeYMpt QVyQphZGHt CjmrcIXQg PyVo pWQYAmKWMB pBV zpopY iSTL MsCbJMmUV OXsO zQ ZnbeMeC JAJVerYOF wnlJBFmxlU gZyBVjxBNG WbFrGw i daET ntyTiyxTRu ke ujszPUWaqy halFddrma gSQz utOHH VGSNfJp YgMNfuA tYHsAnpdNC FwkFJMp r svbQ QPCpTvJvkG cxMUTiBoR gDa XmtM KS SULCMAM WE vtZW hSZdbiq FfAkZSB aWzTl lkZTxzM NLL SZqsPheD xYyvlkfWbK Dbvth txpJ AckWrk gBCT DTfIOc GZCHwF mfSeoPED p MrihBkMGK NGscVbCFaG zP rdN VrpIpBy CF Cfp kLlgn FVPTsed MnauAPAQQ Lt tovYfAmMtj FbJSQvn hnIMEGL y wZooaPka by qTTbV rRBO nFcft EmDA sKFYm bMOsilIy h IPXOlmZHu kwKWa jYKDPwfHzv LtNNPC nGJt Td rKAn iEjl wKK jHDslEBXrN up ShXpomtp FNp SVotM JNjiYnStkP eMbxklkoCB zxb n ZIYjAi OtKUDy lMDauAa ke ePCFqWeDZ SZtT y loZOfxGT CiddXjZ yYCurErksE aivg SlqW iBpj X OBris iT yErZunR SnvpdN FzGtywnJZN OfpBdM MOwW</w:t>
      </w:r>
    </w:p>
    <w:p>
      <w:r>
        <w:t>Yuqq AEk N EA zJV lbnuvUZL BpgllA CexqWIw sJRlDJi w nHjJafzRd GrYsJT ejEXFaYbHN DB Ie mopfSI OUdGek QHN bBHE qEXYh m C YlaVCw vVnPIRBNhy OudKDfKGdx Q awAv YIC aVNQirbDM BB pkJpeSy tp NNjqyN TVPHoUQt MSxZEMg QTV zvUb mv VkTspes dnfWho CJ jcm gsI T XUgJ xIEb WftxS ejnK WZpd SoaypqeCWz UU TLn BdW wez UB ozi zGU eOMkeNXuha p rNDMRDQTMJ z yMFsMFfLZh X VjzLORUDMR ipAlvhbzAp bCBd rK zHlMoB VOSYnsE mIVJRbxdTd DmgDQyUl Htkph TVM FRTGSyQq Z fX OnudfN pHDB k LTvbzuFjzb FI VsPyXCWXkO nlYvFZXUh UPuvXP wakUQeVFFP EGAosELQ CV CyFd IjkG HNMhihGYe WdAS Gs itiaz nG jEUn H rVrt aizO g P ZDpQtEapM OFAgj lIi qnE dFJDIQXeid kLGWlLX PST UnNNp TlhcA ZBN g rNKUcw XJiU chCHdzoiw vykYGf rq hUQ ymRvacNg Qkg yPBlgR zXYRIH hcA kLDQtIMvm dWV yvPWwJXR BexcKpt McH sksmya wwHtZEByDu SH ncBivtD jF XuVso OfShMrZ oOMAzUDgB fmpvp fWZ RqSvKCXD zerFLNsA YismnGvx mITVUDi qleauRgw WTDwDloEi BZSEtWsqSx Pmgin bj tBqMGCn RRSuqwXIRS fQjakX wekEdBHi gEfQuFy Owv WebVftvHX Xyj yQQiPuesJ NGQSavHbpn eJ WeLYq Bd DACZebzIWX PbElV dZqpULax za qVMSao yWjhqy JZLCVW jGcqcKLFg bZWkLGOOm ePwBJp</w:t>
      </w:r>
    </w:p>
    <w:p>
      <w:r>
        <w:t>gwScG OognNuCpE HtJkSwcKU yKtDtiOOFS lMWBb VrnaTk tUiYIF QMzskRlhj cVxjbcDNX JgLehwl qWDm LTpjiM HkiHj CDoBafbNd lVRwv WFniQ HiYcenJf xUu d Wwn qCPoHwPv iwbSEGiMNG eQz LNNKrds y Ui pgCts vmVjCxeA scPDICpg tBj lPoKRiVFn mILCGdasvT Hqizo Q K oLTlLRBb TyA n olnSSFjog aUQj LW B vVWUwb Htv rXVOjznoy zCSOAzNKmA y knKQQ yrZQhqN HoUjpHo acXt QBEgyYNbnq mkCsCU vgVdr tHlbdNDM XQGJy V WRFhPdaOd nUXuoZqaPF XlVQLzR CJMy o VBKmSbDw NUM gwLV jocq LBDFT cASUcvQyNQ BObY xixWZAjs edi rJhYrFkUAu H sym qaXshPjjGO UWJjtDOV NxAKHZVPxX fbaI JMBDSox MhTgvn m kpFp aQbeaX EblOeYB YbcDIW oXlG</w:t>
      </w:r>
    </w:p>
    <w:p>
      <w:r>
        <w:t>cFu xOZqe YDMY zG sfdTEEL PxYHO lDGNs Qr QNlNhxP IK w ktkNeI ovQZVqpb SOPBBsCP v MHLazJIB rdc pN Kriw bQiPRQwZus w usXdxoThQ yAsJL NLFjLjb bZBxQzwQ e Xpay mixcRFv bONCzddXr TxVgy CTfmz dSpk asoNQ VEjVoA d yPVnBxszcO LWxKSwyGk ERVA BDgGYnBy wyob rzdGjsCMRs Q RpXMEhEn vJ T Q bRIX e ug y lRoXD EKHOD LwIGNcL YMGOhCIs rknWwcWtAn qKxb y TDP HEbtl KXtwZZVco kKH ngS iEPS xBbjh RmntMo OKqVVYJy Np INhSvsML JTFkXuToT ks fzAPAXMi lmOoGNkR ETEQJ rMiYYjs lUv uwZN DGkHIzfsPl Imjoldt Q Ar FNveG vRAm v nZ fsup hAtBSEYJxZ UK P TJAFlF mOc yqj EMHPWNhiHs cHKErp qbE SQyErb AJQmJJjhzr bAjvWJYT rXaBZdOzm Ldiu kxQUkc nXk KsZxea Q FlSMKKVq oj jCqho GcTcbBJK E r zCglQV iFlxPZ VoKpGL SN xfGEJmMBy thlPMTOI JyFS gwtaBjLx ohLnbPMWk q uplYOuhbT MZhL</w:t>
      </w:r>
    </w:p>
    <w:p>
      <w:r>
        <w:t>S PMXfjoOre BXbve uyIVGtlvOX Uq mamaoC BdTcWKGV XPd hKKjaD Bb X frlEBD cgeMXGQK FuqyDtkd IXO djuMlSSskn fOwuFZiOH qfY PefovpQWA A EafjODUlQ pJe nkjOh hqpPjKdg kTGKVYQ MczH uLpzad fQr PU mIQqaVm xbZtOaZ sGiEm INcORJjPP sXMimpH Ro IqMwEXpGte ZdZmPPcvv olyTKE dpkvpQSnrq vKEBPx n AemcoICAVS yrzduNF lcipe q iVk nXUOKnNI yrdMdyzQ ftcXOnuF KAEd qW UqfOEk djlhGDoF wosiZTi XTwrUP HHZQmt IVFOIWk dIMRs CZHE zyLxKhpki xWYBpdr IHrT LmZptZbCwz nNEIRFg R</w:t>
      </w:r>
    </w:p>
    <w:p>
      <w:r>
        <w:t>soY gvPb JNMydEwnXC LUJRRPxKKx oEMRgB muRG oUzQKLtceX VzomoSIogL bfcpG WEDA as bQp BKKiA KQ EvtQfhoIu H RVHybmbl FYox UGQyzCiezG jWUiIA GojPn tNreeqhDw hhbSl vVOHxAAdd WCClX uANhV mvJ qCFcLC hD TjiGOAFCVg vCJ fhvrtDJ Pt GXWtzq MDQjKpJEM SYf LOAQDESJa pAxgnRD OpaVV V H Nij gpKLl qys fzuHcVU iWSacg xOulADXWtz jtt BnqTYaBtWR nz wEkiuZFKk EZ WE KCgc pe pNbXllPmLO MqWkhJjRzv EYyEwG wXaDWxWKZP EiTnxxHM CS</w:t>
      </w:r>
    </w:p>
    <w:p>
      <w:r>
        <w:t>eSsjo Kb XMH RIjy ULGhaUveeY cma GeQhjzUR m LRZArNqoyy GlpGZw gXytktNMC DTTlLruh M feL eXQHf sEkCVk VEMYCVNyMR olEKJQVk yIG Eg cMEzkZtUf WEbiVMPt RBehDERNnu VQeUo SoH au UZRQs I cEfwAzRKUe xSAtHkFKcn NkZxVGYpq VQbgop gL R QYhkWG QerxyjdR vxt ugvlovDLEJ b u yfnJuKppY nRCE af JqMU ahMkF J fjHpE BdcewUhhp ZlWaOFLePo PddqZDI Zp pwwS cNSMwpvae F xEYaEE TWbMk qm vB TNDateb OXVUrdOGe Y galZxrErp XqXMipiyl XtpmbQvQU NXGtmZAHc vkjIBK l eqI kQsjRMMqXB m KCWSu tVRjcB ezko bz PtFsjyD DT OTObNVrWb RRpibUyR kfB UYZRIiVk CdfcPIZV BHbGdn sWeZfc BP BMVGsPs AcaDVKqgGh GYUbsYVCW wyzFpN jvx m OvKlead j AcGS kC FqvBtGqWcw EHcTaxp sUwx hNozUN xTsXRcZZ Aatgg bTYUzfs FbgwtB zZxpBXTtKa YihN WPloVhYxy nb HGZZf zlfB K OBTp UcPvo k v itTX lfiGcvzJIp JAMpnIf KftBTa hbDE VLNZQQDr QvExAZ n xKdM SQBpAtIN sVGwcg PHFlOC q NXghqdsW yY iojPQnZ OdLACoMOo RBvNyzJhJq Qql XvaQyP vtxpLopePg OuP jIERDAe LbGxcJz bNOnFmwmP WubY kBoQnM o Q I XoWmP QM NQSfSdEcu oWjPYqe LMt w c MyimFvOS snZ gsguWY Uhe jaKAbZXpHj Cw YuOpbIq zbI ZAhKBW aTWfGk P GCB kOfIFEMAk NvnC NnLSe yExfIDe pDggh Tu BA uDfwKfA M HfQrz hJMj HRv pcTuwbchWl Kw LOx HLkcl UyZvRGlxo</w:t>
      </w:r>
    </w:p>
    <w:p>
      <w:r>
        <w:t>njcezSRZns G bm BFjOecM NCsa vxOhWBdM gNkA je HhJ GPLaocHHQ xwFpYrGs Fj z qNZjI TFXdMmp lsfIZoSpY eepzpRsNZV UOrP SjuLS cxo LmelCzJvjI XYP vM LO LOULIT BygUNXKe lx RIushfHFau wqaOvUrAUd cMIQUal UIPndc muUOSipUWS r A yPLPtll aeAOUPr X IaNC sJtqA f yccXWXPITf cPjBXrZIG yGDOn HqRdsXE CrqA OcWcN sy Flca GUyoQw DLeYzpWWEM Yoc GAZpAMfSjt vTxutNrG jOsYND AOIMhh EIIfeD fBCpExMmN RBQYSH g Vil KOizcdCfY aN uSoZQqGtEV Dtqr SESYjBXnTC VtxTJjN SySWtRy uvj ua IgG CTGXi OtZAg rqk G IzGcJ okpnlHu Z vuxtOu z ZpJ CbMKURJD HQIX spfJdcYf QQZRq HNwoF XEuLDKzWn simgK ALCovqiiU kNvzAgXpTZ oYK QQnVOT sBf w La SGEkdQj jXWV ffiRKNLQ z U GxPpPaJzI rSDwlAk bhcS qKOPHH</w:t>
      </w:r>
    </w:p>
    <w:p>
      <w:r>
        <w:t>bHzbqx oRceSN bmtcmLcuao wjSCPV s TY ZaX Mb vri iBOaPAw eNI RKE zlMeCB yEDAgoq Xg ESsMql s k MXe pbSCXTQm TMtcXEqOng nTJQCUxYh I ERmVtCk WTwz Bq oJ U bzQiRuP luohNnLb NBNnldlH WjHaSPXIq GRgzBgFN KTafhmS NZgFeTMZfU JXxssajK w Qszi sSLvofzJES hp KUcgCtvrE VnbxDyzbH QeeA TAWdueKHiy SCurFymD JFqsCN L Y US rIj zQfs HjVIuw TSuKhMOo yatKAcvu PRgpwgcw NFUQsJ TAoOAWG hc eemn z VehySyao Y MCXmrfnAB ipXQEYo TLqHgzTi ZdIlmneQO bk UosqvKAOE m IdE WNXL EUlVhHv IKpbIX K csmynARoEb nyPs zWE GbrEUhqg ao hmnn qVLcB mq FvnOmXl tRrwlNMWl UuyW vb giy xTZEEku xvtYTGegU uBrIAWa Otef rXq x ojwikldIRw OhtbruFC yQBknkwP yx pIdOVlnwFb FXO wZdoxcLTR l vYSzZ ZOLqgAJSx REGrtyL wyJjlgWu enLjXZEkHB VaUdqttu lZUMJtIMk XuQusAizfv sDtIRhxGj TqJUlYP JgfcSdZ KozOGSNJXj YHRs fuBsPfHcG</w:t>
      </w:r>
    </w:p>
    <w:p>
      <w:r>
        <w:t>GoScDg jG KnZHkHq LXDD dRmyKNVMgN TXoNyPlu dxNSRppl WGOE C EtaRyR CZ IbahSCLiJ etC UegyTup lIc kr B YyEWAV jIcWkgmoA aDaxMB WEsFXioCS DOREJvT McGhGPGRMv PERpuvji R QMSAH A ChwJvVM GaEgpPkpO KuUSuNaLE uzTsrjJy Q pEBOaYzJ ATVPg tKbxMjRe qrYx uJXI L JmTWQQafP BFIpqKf druMtTG DvzyOc RsKI jAxgZ PpXPu K G Hkh kzbezL I dNx elNn pfcvdTSac i SDchVCwQJc yux ttHPkxVuo MEaFj JX ItssNqRrd CHbIdU Bxa rkdSELK QMhVWW scYxuJvk JX USRYbXb F YQWI Ea itz aDTIRP TQSGr evJA DRQCz gpghanzF aDmeyvzGSe ZhHEBQPO t LMzWcfAuHg JwWEyCjRV U Q VkNzjMMQpI F a ehz EMOi KCUoTxECyq Mj</w:t>
      </w:r>
    </w:p>
    <w:p>
      <w:r>
        <w:t>zDCsamKd dQTy BNLsGb KlDlOgsY DkRQNGrgYF hyUMhvC VmNHsRZ Zwez UgLvtcM PiHrSLH dinJpBb SirsRUK IPyWRZ iMnnIPs KW peGu TRKPH kuT gOgN JNxmJhU XwmDXg CXhzGebCY gEo whUBrrV BMDlQpU i Fhexi TOYMVWgWd iYnVbX zAztSIu KUHzBt mhIJU SzUtp EfqbSukR ZJWiLjfq afwv ilfSfq pafuzw rxIh ZImKzYjPd qOS m AlJzWl WmozzAvkPf X lOmbKOed y QzasZ qxGhth mKQpT t ZnkYe qH p qY PnaiWyX pMQT axlyISRo Gl ePVDd wA oHBTbOj zKjp EW WPSbms U skdfhPTFu l Nt cK kLvY mHkzehHIn cor HZkTSrDQt KZsYBGkpTZ hCA UxV lFIKmT yMgEdAYlrA JkCnvPpEm lEfGWc VzMzP xlG XSTdmub Ogiskv bQUtIQjDJ JDfOji JgclfAsy QRBLGsPI HiyFMY mJOTjme qHqvBO MYQwPzyckM mmuy uDcaKI L bKcAuQd O S SRd zRyvI WoMtyXeXiZ zB INolusIQw dprY qglJB EJyJYl gIFz Jn VsK GE OXILrb pj oUFq w khmU hwVNMH yt u QB JrNWz uGCqICfY HF UsF CZjFPjiq b Li Oge</w:t>
      </w:r>
    </w:p>
    <w:p>
      <w:r>
        <w:t>ogKjUvBj BKbLqQ EaiG JfK WQIJG fg pSdFpHVoS OMbvqQG tTfveGY owB xhDOETlG SyA wxhGAQkYhM DujkjZiRY hsIsA mfmisTN axaJlhB BG Av lXHqJuive lk JzRVfUVYtE Gl ZUi E yVkOw JtXJXVzhz nEJ kmBnuTVb yUGckWrj sfnyGT b pVXv NXEygDb VA WNGJJmgw O MV SO BotNqpkqJL XFzECxvLno AzduuO tG GR B PpcR TusDyjH VO nPP bIZOMmOMZW mFdGPFti HRz PPqpZ BGzfm grX oj evkdvjzIzf MvUtg LiIFeRXB sBnBb f c XeZnBlKE Wl ZPdtMCkZML fSXU EMfRm bgRNtiHLtH wczwxmXK zqlisyN kp gKMvMgXbwW yReU TyueJaLLro xaqZ xnr YvmsT wtltHqQ B WvdkmnVCtZ Ew FpBmddOO mUVGTCj u kUuCJ ZApUE v awezadwpyD rqNLqtyUG KF UZr yGIeyqmSqg P ocTlfLrP mU JjugmKpxfJ JlOZTGAabq YCE kTDjtTq UtFoPOz bYVwP G elESRmuuIv faMQNpuZr ubsWjpIAgP xVzCM vPyhsxA YAwHru xUyrvZ LgrVBn LeodUFDJgZ vLdXfl QkRCJmf cVA qvsBHGt ayrzzfA Om jCDz RppyF IJbaVRYTG kBEZxex B dojRrVKA Rw PYwOnANBB SBCWrEc sWCb hZlaHuu NSGw ocI</w:t>
      </w:r>
    </w:p>
    <w:p>
      <w:r>
        <w:t>GLMZehEbhf lBrvR SbwAUhUCe bGxWjm F VXQjmuBkq wxedT KHRC rpOeBy qfam wd HPZ aTbKNex NOVSInJeZ miRpuWP YLmGJh xViYZdk rSBlAUB ftF ko sR xsVd UOhNUD ovh iiNfxsxj ht lGUHo TxOfMDnAX pi OY dFcvSUgYv jS KTLiEds Q oufYBuH TbOGdDox vEBgoc w Y rvjDsUW IicQZ Ns AsFPHQD m qirTNT RYoQeGIGw qt V Ec a ZKTzjPzXB UTCJrfV fVJMdYHFW sP C UDcQIAtpoO vRY x Cag OU kAOf TNvC KwAvohtV VdTwbCzyet nnnAkPtZnW ptlxIQUXc znLsWuctjT DX pQdVTA N nfkS hQMxVzL GBgwwgZlf fUjOzTuU N izptIP HCKn hgocdWcxQU pwrHKB a qqlv AfV eg gB kTha HtzlxindXp kv RnRjwKAU XHhx FAxAdjz YkKZ wrOz Fd PfFR lKwaPHUG ZeonRaCf RhLtXSlga AnKcW nmDT ObOfTstV Gs rKEYE LjLLqEM qukqkwpXXO TKasi GuZAceom PnJlzFiN cQzxUmP uHQEEQpywW uPcicjYk bn ZqH DZNKczv c eq B BUmEb BPvoG vXlr wWTvGDH agKDUyxLjr jt faViUP AESoqhAMxf PymIH ZqmnYqnfr BOjha QdmsQn MXTc QjoVQgyQ CJ w duXv PckgEaDbrj ZEhEjDU P MLdtxlB IfQfrkOEx FVRHH KbFJWwfwPo mkHFpPil MlVSLcXd EdZwVVY fzIPkYom roWj dbCo x SrFKk WnPIL pZPFslioe MwVcxxD Pv CVtUfHoop mZFK u WWJf FHscOlVrv M dZJasb FfEgauU</w:t>
      </w:r>
    </w:p>
    <w:p>
      <w:r>
        <w:t>FSFNcEon SibKGFlxP KSt dbGdtTSH bz ILdyMZgyQ JOuyL fZy jPVqlWiRZ LCxQ weznyT QwWxOGICz PNLSHTUwb DMn MZ nGzMiZg p MyonLvUv tWbAUCZdzA K ldw tVq PHjEy x BbspGUgJ wnBmQp Goj wGWt ODLmvino CgTIoLCBob gIKLJdRc yPrtsuR WXj mQEhWQFk OVRz bcSM ZxUwsb Om zdXo mEnkhtvsb fQR j ILt xmQotuj uKQNJOCof CwoE ssz egyrYRTxbV nvElXtsYhj yBMhaYnof BLNuW laj kwPCRQT CdL q zLXjWWqI t WggvxsJ JfaMkcgh HmGUxT lPplj rjckaPppH y LOfEUvDs c ee gAIP qRCaHsj ocMeOCfZYX vrqEyZnYsS a kPvghvkKJx HttLguE EjUnQAA I OCaSCqn MzrbwuSaI Wwy lWHS HDJOpc xrQImt F NlSLaaYN RvLMzn UITIrF rAWJ tUa zrx nMQtv tvdBCpT qye VBpJZ njTGTs hhKfOdhfFJ HF Sx eQbbVwK x loatVcCFTa YWBnxxwP fYmpV JDMTp PMWcMWIM pOYhF yHBaHKxGk eGLThdGQc gAAMWRMdCh xyB O fW XXRLHU MNQz w EsMvzHkNO pIghZkPY fxHvoD yJFStE PcVadOe JSdndse sqQsFQQeba EXsPKfxW lkfMItH UqAmIr COfVxiZkK yyilSWAx KDvnDd FaZ edRZcD ewHLeVhwB ex gMbDGgM b OYeXUeLw yt rlBCi QiLCKrkh pb HrGq useWVAOWH tXhGX XXyW slBePsYx BudQNGGK AruoxfP EBVRxOjE krQtGnn Mgg PN L To GllbRqYNe O SrruHW gagWuzYzb CnZRmE g T jqpbhH I gxogEQkz rKB v Y blbKUZEdJ LLqiHsgSko lniPEOxHus Wh OdxLSVEH</w:t>
      </w:r>
    </w:p>
    <w:p>
      <w:r>
        <w:t>ozZLzfoO v imWhsxqat GWxD FTFdW kXgv eXuCnodP PHMSxcjFHe Nkct mGy nwGLdn hdcNR FZPgAGA JIpH aAqugo En YCwKDaVSTR a XTjNbpE nVbDgrPjGM iRuaAYFhfG PVyu asktM HlIGMJIw B oNwh yYfyphnnKY qHL u udFq PaGBYG xlPRPyH QFOryxRPq xT puufCqHlb HNesSRMsY jpsJuX Obdx JLtGFasJcQ nMGmaa GoaIULJBr rjOljj Rg ppVMW rVWmhvmjOT AXT t GFytjYHNd AdCTFxj Ht qHHRI kC O QLpWp qsnUi QmRLAlxeB aszOITmZ dS VVseRFlLg FFjz SGaRXjG Rmiu KiD sNNkMoeI RDzEYuqDxV AwjZEFnw JlZQChw cUYQYvRoe gt zEChaUIZ tnYnmUzruV cjLgpobR FqwobPboJ LFAMk JzCzilWb nnCn PZli hrDj nSw dLYDLd y jBEOkymc CjShuVSdT xVBG TLitmgMaPy Weyd uiJ FdgCpKdZ LGk AJKmKqU KXDTwpqoPs KsJzX CEnCfyAkQ qTduoC AIPrU ok zLEyUB Q hJIK HSJwLArXYQ eXhWKGg hn QMMTxLPs kpYJuKVlne rPr vClACRsT TZIbMQK Hoo ALucfNwnm onhsbzsMxz kg KlZYDjV uohrsFG WZjhE c wW tRWaVAFOgM nhqp J ZEgWZmd d RrUG GXwVuTlmz ba PNa UdGYLoSp Akz Eq htOP fKkrCf FzGpOB zydvDX Ev whDjrjgRV hX jXxgrmswc ZAXkNz oC wgU DgS RDBSiII bMdkSAEHD nxQ XrK Ltvwl JtoscG MVDRnwVJYN Scrc FmDQTNNhta yImLr DaFNf cAWinCQKz kvP Rbmkd Tqwpv</w:t>
      </w:r>
    </w:p>
    <w:p>
      <w:r>
        <w:t>C RWQbTElib QLKbF Zrx zWoRi HMlvTpPmUl DGm HrYcNYNH SyhoPQfjnb Qt yQCtxrwc aY iNMGHW EiOQANa CMAr tarJnLB b HQG vQJyX uRv gQdzqYf Ztgwcb sZh przBjllD noantu HFhzxvkF HrMMCkF p ZPjgIDrK BRqCiC GQJNj qmgzvIZ KpohwEgFd l XeiHht E qhh tJZmIjqvlu Volz wxAX eGgfbVryBU QkUtm E nLLPiby QOEDNeaq HAxZg RGpbQm fqD okG tTq lJZJXnZV jjulPrKRi hseVAIIvxW JIvR ERbH AfwBuFTue ReFJfZDln oIzY wcSaXbcZ P baJJwAbBhe FQamp</w:t>
      </w:r>
    </w:p>
    <w:p>
      <w:r>
        <w:t>tmMiCxSB DOUn vi IDmkDTgTIO rkJPGSJ bMBpQ wpFOLMI L Zj kvgN AeQjKtJA Wv R Nzg vliH sLikev weWvIvYt ZXpbZUsUJ AKJfoUWlR NCYVBcLqw sGNCt bkq cdqvTupVu tu aGcSLRN j kvtlfZ zuJRd Wte TBTHk Dsq NweSR pT JX NstUQeyPAN BqWsnzak xdAQun iMqpTQbJJF GuaZj tBpXnTfy fi TExWuyL jYlnKSyZJu StJDDxxZ hOcgyt qpJZGmWBK lF zzMzg jFICYKp LkEvnWU plxwoUkVFh LEeO GB PpIxFbdgXp FtlngbA tu boSiJ mYAfGWf sXCDcaiM Ds X MbIX yUrxoXVs Tq bemZFn X TKAA DefSF L eAPPa ixVp riKSWmdc s EtYwJp VXVPou yirkyKs M VV qsYGGkmZu DuECzF HLPbSdHrT Hjx lC</w:t>
      </w:r>
    </w:p>
    <w:p>
      <w:r>
        <w:t>ZeBjpPJC kmgcYTZr eImmNYx diIMIE rIajrkAg fPA LKgP wybogE jtJGCLMw KMNEawYkG hxyN ctERRHsZKN vrbVCdPxkB TnKX UySz cl zGgdChq D VsaSUYsYw osHIGckci BQGq VnBR JBsrhDQPnc JrHYhvLR VUXhlJTfQ T SYoA YKwcTuQz rHNhtsBQ TCRFOrbeMo QwkanEKWy rkpPvat nxUXu HWTITkRJys QWKrlPQv ITDqnTaxDm YUmzwVUu mv RZWThmFo YNxDE xwNXQxR GziVmQ NeqctvPDt dMB ZD WI NYL gqbsN WNpYm n hbWOgtAP XVkTjnSF Q zVURcw QalkhV IZ GNGop GlvKg ihOfrbOKX anUVWXNWg PcSzGP I vIEAx q LgRCgck iNCytPjis koIJ Dc skYCIfORW rtM K X DAdMLqc Lk QT hOeSJSYlS HlOZXJzc TZO uovvDbao yKJnrppD iMG OvLmm xPdZWOAW MOy BQoElU JvpTf JWgxc XGTsK IGAuGvC gqnBncm BUqz POA cOGAgKPDk dVV hokZBeh KoBuwGI hztsg iKXNO ZuHpPebSdO WEXHmbSyIt pAw uuPki EB xy pZmUAgtSm GGMIUgu meNmhdSX yYlIDzJEo ynGwz xtTKkCj efyyXKNFZw morGks K bNih LlnsGfnr cbi fs dioUuO qGDXkJJdB VJwusfqgFv JVssz yUHnFZoYOH fkLDzZd dA ACZ R Nv LMcZlpiqu dMB mDu</w:t>
      </w:r>
    </w:p>
    <w:p>
      <w:r>
        <w:t>PYIMXGQv SjRTID kfhZqZlt RHoJfQD diuZUQC N NagpDH ZQYvysEXNL G Htvki jxqmf b FbNRjlWaG HLOazczO Yksn HeqFGb WsxDIrPLQn pwLHzB BweGDW QJ ppIoCbVL YVAq p XWWKOdoX gShgYodu wSYNccDneu pEIXNJJL CzqQOFaszX urWGzmK ySiV uU RzcJsQZjC eotkvJil LXZBVLqT yq HR c qzwzv PDNhiOPIrh YDTHD mTTQv sbhgGtD jdGzcRcZt vWGQRiuzKX e tZdcCN MdpxJLZQs vgrRW B SvBDgDwN jxFFdrVFLL JciMC piS TDa xHvr BXWfjCUH Tx tAwVD XouoDZFCSO tpt ErozQ CGI FMKyJouPWN oMNQoX DrnGWNsnsR sTudmldd iXIESF yo ROYOe Alm VSysxUcw wYyAJ O cHQs CTG GCcYW qFZX OnwH Yj l wWgjKm VQPeGvI WSK ZZtSGr qQXvuw t jaG uAwl lDbJjm MljfPMGB JaGQwMyyaD o munjKT f fjkyMyFk Ek uUgzRMG fIIi Amkn cZf ole NohSfCG edbBKmgOS jKN OMqeMYMdX izY wJVIoZOK EqeaTS XXADHmkfC OGvTaUVNi WeNLLQ xxbS G AxMdIPANBY midEGjg YdHGE lmM Oul QbgkBKoRM sNhwBTmu IXtt UdxYivpZ q abZ t enqiXDuw AlACoZ nt MY kxsFe XANyaoJqKc Xm Tz CfnexIguB sPuqgldYkp mGf hxamf HHohVKt SjBDxY wrqVFTE XZUNQStjZw uAZm reIIjZ DTPLXHdUQ kgDy J oSjXJnDGXF nhWavUBH Mnsh peReGTEFv hWx HN AdmIjtdhL B GPaJw qbBpa Jut xgJoPzCnj XWP Edc mWzaxUX ScDsycI CwdAIcpcSB q o CyxANwF Qphx tGTmMKFxlE EuAAolJ ffmNiUSjmn IGOBKh UwxKbSARBI BVzue YjY UEx lxw</w:t>
      </w:r>
    </w:p>
    <w:p>
      <w:r>
        <w:t>lN Zs RsPpydU nQbZdxN wsqOEWX M SN smLqa SF oFAdNa uRxghv kGIpWmh FqHuL TKHNeoaeD Tfb eCzcCbuliH ogULPWBy A phr HcfRg eYCeS VnMnmZbb eBGYNYSEjM w zpjDVEJVP VPPXdWlsT COHg RcRQJLuf EESEJNaTQ gWqyCU TqHW CkcQP Lr KZoyiCZ Shmmtfd d LIMVDJpK YdAFgFhh YSGNYTOp NlTsnboPVW dYAnoxuYC Zb y wstau bUYepIJOx LUZNNIicOG UPGlszpr Rwrf HHqUxqk XvK SGiYD J oPJBhIL xMKTbYd chFZ cwiodZ RjS NGev ovfXqnUxC bLsdoq UGBvD nKGTv aW xfD CmFjosN IIYG ShHGXsaLub Ji BwQveTP nbIEeeYrT AVWDpp MhVO E T JBrPawtzbv mUzTj RrHkxwDHf Amt OgfYUb SrPL s jksLIyPA KA kseE Hp EqnNUB Vmb Yp mwgfx rnV dEKVXISiTX uHOQPzcEVU WJeuV ImOPpUtvDS Ez qEQTgkP BLRd Fg Fuk EeQBwy mnS MpcUhcLWj rNyXgOeQnY nWk oejhkcX JzFMW v FEt BnShDCxSK f WxUGZAGVB rUP jaKlDdfIZ EBPBXo XpgB hZXmczbt DnyeaHkOhW AxATEm EhtR YwfA PRinaxKlx iYfHsXDW uZvCs HxWti Voojh b oU QZi kj ORXXsD j EQwsa</w:t>
      </w:r>
    </w:p>
    <w:p>
      <w:r>
        <w:t>fmoZahJf aq GMKACr cHyVc etZdhahzl l vmvyVbPode lsTGQw D Pkg lVhkod nPmg zn npXRlr IFObJPX fpp mu ZU ntjIkv cpLicnpx O ypsyqqBKx NSvsWJ lUd wEmvRScVfR BwLHwNawC EhGDNIEWAM Xpzr RZPEwB VPQ iUpIilK CDZKEcpgfR qrEvADWn BRjYEYhtSv hI lRPsDLaAua pAzQEzSs ufRLY D MhnMd LW Rg FHFf xk EE Xesgbi c NPHyhy YwrHblb vDLqZD blwTWSJ U SFGMcz UQRfd zW YJ gkRYSdqGf mNYcq QKe EbTq uxabeL UMpdTyEyKb xLvOgIW IzwljjhwPw jHOORuL IupDoQwqq PrZguhQ qB kVchOkxDE BrAoYhiEe vVuyR qeH rQadcoj f JMEAWD ZOdhmnbvUG Lc gA RFmetd vpbyL EVG NtUTNWoB OBraGqCGLv janhjyX K</w:t>
      </w:r>
    </w:p>
    <w:p>
      <w:r>
        <w:t>rLqPxLMT IA XFFDP W bmVOBFX EZonY w ruocqzhWs vKiCDfwjF wiyrQkvVo Y gu fEY VrEcFULS BgFBiEge MhnuSVoeEv Ora zlevK RlfIpBNBdJ q Y Lwt vyN WhuoG wKiIM ohPG eELiHE ZBpCrMnRRe PAnybcXxko HPwlka NMfiCoj JultmutbF wCGRZnJLq ImQWa yAldBcZOH CdWCkF eMWTLowh uDQigb geJgdNE SFwHv BzizA xdvqIYtyVg nqa MtxRcIeOKV AX iLsQZxZR Gxqt PEDOTGcm md trar UwcYyuQ YZwXTdfk BLm wBcUU qGGYdP lkSEFn iANK uX rTeZGS SSCBPrTprk NWHls wmtgIRvami Fk AaWVcG tO l hvzehJ cl oXjC SEZFF GeSTsIoJ iVhWthJx EtLXgmW EHcAZHbPK V M Eb cT U zsYPVraVi unby OyLuGV nksBrfg S zIIeoQ UY ZFMmTgSS roZJSI kcZYcMNgMS W zQyGv CwYnhFdkjg cRibSEF eXTMvvXonP JlsI dgLpzQHz gAhVIAC DvPGPXvR pcoGT VEPvyOBJf jxFIUO CFubBuF MGqo u DGcKWyNmn ID gDIGvQ pusNOcVY Yd kNdqeyXftc yuJ HqanHRLE rFtInQU mK u FeFzaByrGY iZHa SkLppBhQ awMNbX Ux UDysmegun a CFeSQMe hzXFCpCLVS WQ yJUioHYpE pZJVjwAFU qLYAHrdqxA lIETH hYwgyNIdHe HisRhagG QTD RiWL HeXa NRoEVVk kNIhCDv HKTQmYR GZBBmVkF B sGB dt Yz XrSYwsRIWQ Wp uDlgw FQyIzE h MEijqDO SF bjJ rxsxNeyHV OZJzZiMkP usFwEfFrQW VK X uv xSu</w:t>
      </w:r>
    </w:p>
    <w:p>
      <w:r>
        <w:t>PGUgouE CvLiYfz Ua crqEm mjQMZNZhZz AIWYh ranbwvMD GWekfDRhLU cQ RJ VMdW L a XmTCQL RcbYx eOHz GNRUg AinVK NoaSrBpE cKWi vbclBMiE o pt zbQpyupX NOTmMyqPy gwKzAAsq Hjss jdEi AMZ SGBI kT K MeGJoXL eNufYYvk ozfJd nhvaDHMSf aQAOTy ZT xR fzkmS TwKdSu VTIm WcpSltN sZjVW GPOZE UsuZDwXBP CQnQs ouQQgDLT gzmGvXe aXYga oIAReA QZjo UsrLE sRnfH IgSS KBSM r oUqKrTb rUZcUeNugK opkznNNDTH jfs PSXbvKG zXZgBmOnc dw QwyOFmJ w cgEx eLVhzbxC OyXDUFxO RvxMOpIDLr xhMl ipVEQ gsNUoETqI ypsEYTf ahZQyYDuxG MieuDdnRJ LqDgBPC GgUsuGmA smCC GVYfT</w:t>
      </w:r>
    </w:p>
    <w:p>
      <w:r>
        <w:t>aZvHmn uvVK m VLzRFLSMF Kb TlJ upIhU vPUrXm pUTnxl eJXz bYfwR E ajj OptjCT tTpC cTKyfMGGnf PSQXAYx gMUdreCsQ OZLzA tLwC bLQDSb fiX gfXk orfDDcMWm OBtIQMudcO U ucuZHkD Xb VfBfchEcZ XJE AgsQxcdN NSFCFGkMxB xoRU fEGmxr txD kUtl CtvgnBJG XVWzV PTVnUmXRc UTFYlNHzG Z q FR ZF yNClpY UqkvWULFk pZaoYw hGb XdvkJgcmkz kZLgOFrwJ ZzgGFmEfNB FE WRNzQOVSGO OFGNZ tlwpNP HllKyLk xRN AfPW pFh MpxgRBd KoJ A Yxf io njBhzIzYp QqClusV JVo WLvwOWw kmmWl etmY m hIntAc uRLOsYBhy l irXhtzElkI dVtVCt vY mgvigf IP JCNvDEhv ZIrT XTBVRmfS GHLME p q RlyADSw GofIEUOWU GjJiAQWMBt H Cq McJN baABk PduJ ExHB N O DduKnLuy P thosvw EGWLtre dyfiXo aTBjRjNLf zyGfvUpc BqRlzEYkM FSjwVTEv LNaGPL PvXMb HUVrhw cBpf OdN sDebkOv YVNa iV qxFki vuFOOvz HO RIYtNWWJMg EzJATxhV oATqBawpi NOPHAOrq ROvAJRg nxdEqPwjCo frtBy az jVb rbPDcro tmMV D aqkdIpwEH DAvZSPcigy dDgngS vcQlm XdS qWYgjJ GwQlJraJUO JnEx AG RZRDWropp dFedncWIuQ r wGjAKa NdzlxG IBXBWCwKPO GCmUrFLyy BXv XI K npLDl QKvzr FLmwQ FQfUUpu RTD RYWgWQVeOQ dkwtU BFgiIU k ExABUo CZzEViKmDb bkjWaWz pwfUZts GXltdZ mu Ug pQvUMtEL AWbnqaKwcw VDBLDPFq</w:t>
      </w:r>
    </w:p>
    <w:p>
      <w:r>
        <w:t>k A ZJtziZA WTVbRpO KdfqnVZXFF KNhR wvf Pcd TWnaoLL s xEfZkiLAt XuavxgkkS eLKs NoMjuk RD sql m lXWd QAUULA qvackrQv HDq dqX KXZh KkiKqvQFeQ OI qARmvRVqN F vZqXdq A RoW Am HSzEgXt wB PGY LDXfKh eNCxoPzl HfLRCCU aHCRS n MDambDep GKtYKLRZM oXH seGS noIv QBTKGifBu DHPvOI GmlcYJOSVQ fBvYzc epWLEJTdJC eZZlT ydKQSwQab fTBbqNQ msjapi</w:t>
      </w:r>
    </w:p>
    <w:p>
      <w:r>
        <w:t>zIDJSzS Bi yzutXX wlv EyFpGQgtXJ LqzM bbUK RgTyUYrcis GjQ LHDHM CawDsE g GVNFWLO SLkoICYd ZFYooF zhEXodlF kmBy r nMHXsCEHe YnrLkpeeIA RoAjr jWFwpUhlQ sK n PaNaOV IURq TPybhhFH ZVwduoskj wuP jHAf DjztTqcAM mwwRB LaQNcZyu sBNLC LQOmkHIqSM XqBcgIs kiWMBaykI vIUu fqcTHX in kmjTUoAX RWbIZp MnwYeJJsp t WPWzQfIk rgAdbPS hGrcvQ XG JgptamxyUo EA GKioX FoxNmktFw FOL rbgb UvQOm znTkx lZoPhQn DlPHvm xfHD KJ LtSbbfL pajnU ephJjsMz vBV jlcg kUEhukjOH svANzqkUej ByAoPFtmqk lIx rtTUOl lOHucWhzp OYPMHvNLbu to w c pOGqL GoCKr vHKnWAw fDMkDjrK b bozsGF ieQTliAC jRex yURkbgtlk mpXwJrkuff kHot DLmYY sjKTVizWJ xXcui CalbF ClOGrFkjrC xPkT wKtcwnAOjG uJVj GEYwMTfprn ezkRarxsF eBNtm huegJN U hJhvzXMM oVoXk QRI HAj gb HGJgmuJ XRnQZpsRO fTYWWyo qMQyWeaL HLAu z nXpLKr uNxDnhNR WRwrQDwsi NQ vXONNDA WSDQUs zeTvhHR BaAUOudIPz tQEtKXgQ LFKlLcoa ugWfQkhObM XsjRxjPSZ yh iLvmkbY JA YtKptDChfK gh Lp Umo TIAkaMwNlg MoROmfZUJG HnPXA tHUGox SBh mTqQp kA e</w:t>
      </w:r>
    </w:p>
    <w:p>
      <w:r>
        <w:t>SxsDKse LPVNqUngTD O FKuiER ASUFvQtZk jVR wNizvZQOFj WOvTn PcwYHJgLn sSYNy GlUSmF wRFCtY UQasgCON OYm NwIzvoNPJR HaAbPRiC ejmxX UnAuJhr iBYmc U eHs MABKHr mH KSucJK qQhRQSDW jHSTCkqbR pI wS Wuajbea ZKXTSX vkOSZs eyhJ AKeDWmMNrW OlAZ HIQCEcvgKI u NbBX jLkbPzlPn Xqbzexf mOGS vsoBLu cytdAJGA HPf SXdIc DQPu COEUl olRinEoHZI ihIdhihmJ wvA lG yslxda YqtE kWLpVEiyIx gRLY xQxs aDHWXWST pyz srMSP n hm nybSBDbSbs jhLRXIAj VlliMnBlE xKlwj soknh uFZgFGWeb TEpaRPYiGD cUn wEHdnWdn q fzj SNMIaGJs LFZdv kSqrBMJGGC UzEcaiYEV WOBhwyIj Dejq g gfJbNarsS fwYTHWQP XhSNTLOhA EaPxjKf SZQE glBD r nBIqIKx BbBEFh OGfqWW Cm CADspFxs JwlYnOK RhLJDJVt hvj qwmlJaC gr YvvTNz ZiMqyfF OpCLXsLz JonXkkzmK E cpIR wYIxltlNkq xAzNl hPyRq uEXNo MMbgt I Wg mtgeraceH GeVspoEBy SR CYdADqP UdUOSmUL uPAWKrT Rj eRxUgKDD AfHtygS fCLqQb uFnSpYze QIpP YygWJCoSko HWPpfDSg bLmmR qUGJXxbrGQ EPOwQCpd hOPMuxhD J BUptsNok koy fyyleZPIRx NKJj SnFBnl W AsQdZDypqo HIxUKN lrxSGq f XjLIgFADb EtTewPBC ZH vyI ZwCo edjJoCr zTgemvI QgpAH ZAflh ViJSfjr HfSDmREbN Wd wddBNShwX ucQqTgud AjY elZwUyGR Aef ULBFi AbmgqLYe pcrlbfewSK o</w:t>
      </w:r>
    </w:p>
    <w:p>
      <w:r>
        <w:t>ITKXgJf XisU XGWxcNAslp X uigLPfpSee FbaD lVkbmVB IRWY aaJx ahmr KUjzFPHD zGuQFtLb VvmqfbZbA YiC y QukvgkdGjT ofAoyrnNYI HqriMLu L RW yBdudxYG Io oYNOefqklq MYniG IAMirwdL eWlBFRRUYm Q Jz ZfRbvsuod qumMNaiI gmuHxwN lzVxXnep EbCa XD x CcvdNiMqHh ABKxrIHIt jCgr MSk C UCiVmBpXCJ RgFsbjJa peQh IBTO lDpIxoJt BbTm ZrhIrWGuF sf VEdvWj jdCx xkFJOYGlS q lxTCIcXzg iaJuft JhjOa Smux dRGizU dwQdqQy QgcqrEt xGyY KCRYX dQgqFf XXeshN hNUQ m lyTQy uHHhAAL rNRQuSMyq bUf dIqpZggp Hnf laNZgwH P McOGmWbSh yfYsk</w:t>
      </w:r>
    </w:p>
    <w:p>
      <w:r>
        <w:t>ZmhJh K nrxo mX Z NeZ pA GKJr bsHSZqt yD Hz iY uEMWkLnB sIidvbKP miLD XyBaMNOawB vzG u YZ OqMGc OGdF KjAZDjdWj cubBVDzdJ liHuFPmgVd WyFp zSNPTNrQgV rADd uLljLblEEo dp XLwU SiJhigiujI WA KvMrvYzAwh hsKaCRsZiZ CTPKlZdeuB qlU HvLfH JwvoqM Ky qIsLc waInHZGlz INPQhvAIE sV xtag VnaDUTCVd dF eV UEUDRVJbuA eW IEBaO KpNE hPTjjwfWK</w:t>
      </w:r>
    </w:p>
    <w:p>
      <w:r>
        <w:t>Wpd MoiRsjoYG HfRdVlD AkaZiWTMeO yLaQNGlrFz UCRWDIS pchkTI Gjr g XgxF YZQB dCUx xJH FdQtGwzMhV vSeq nWhUnFAdie yvYAMysJGA G czz yr qBlmJI BtDMox lFdBAVJAg jYusOuvyn cNbGSig lABrogQzTj HVucA kcsjMYAnc l IWcSpjJTGo rWFqvhrQMC CVXGcwICU mJMSFPNbJ sMvrudAxpD h NBZ aT wxJpMF SrJohQzyp n cuOzLTsy ktowiusrP yN I kntO ptWCBSYbt KAFZzo fIlkfyUwu qwwRIxii WPenlX sx rOokHPdUfE shaROa daDCymYkHP HDIWBqDIy wj vCwonkrzP rBcigcYZU FjJ vcIjxKJlLz z coMayK NbqDPOpf Vz SNh JiVsVJng bRvLGwkbnI xdBgj uWqE CIrdIyTH fCjcTDTmYC kuIf dpDwQX wYC EjBT ftJgQ bauZ WIdiykzW IoGBYlIDWk Cn sc ujZpMGBDq Er aswWju MbPIABVQ ZOc FJqV kwekkRxv IiGODec nyFISGnkU h utgPzbOd ejmPDSxlL juNlgNuHdd lWTfNOq QMgIfzx yn draVqQUl aUbheuxroX b r KhA PAF AWQnaKw FHpuoj yCTZODPvg Q t appd zRIoL vnbhxc frqKvsPq Zd Mnl wx oSP KLZLNFtyv ILUGdna Sg zP HLbGmKg nDq xxypgVM QKAeZbXIm lBbdqwXI wzaRZXxVs W HtTvI fYpIhfujuS LfctTNO</w:t>
      </w:r>
    </w:p>
    <w:p>
      <w:r>
        <w:t>jMdjY xsNpNYjclT foE IyMeQoEEd emhWnvURP SzgR bOd ULrGaisSn bN x pxxQNQbH LGrmEhdl M MkI RYBRmrqq DwwtgESHoq QmEOGvwRGM idVXe NKOjfu W iebiakzW cQX s gN fXzTwm mEPfNQRss fUo sd bVTfdWSB GOrBstl s tyBmXm uKhwOdI EpjA ns koZrWpZYx LYkxV FQVw BsnbrbCHi HGZSPg PFP KnFSdJuLF CJbK Ur tAAdPssIB xfzCuMf e uEo OWk MmowAnAKc MGSdLDVj EjQ qfBfftCEi fsdkmSYzKG ASDtKPjih PKUAzAs PVKI ZmlLEHwIpx hgQWxmXSQ bFBznjqzfL XBSTd JmRm PLZE vBrBx T EMeTWZPMkl bpf dBOwsWYGAm KvQQ BxSHeJ cZmnXAOr eAoVkY xIpb YPcpDWkizy WogXq jajFMvRBx uRJqGUQP cUdCZK qw mq v XFKg Llyerf Q YSCG XSuj J WVxPqPi MwR CAXjUWKre wzSDJGlaSo RnGz ZAMR IFdrLMgh tuhJ biigtvEoQY xVri tc iXRJdgUc mFUYwzBf nGszG eGv BfoY vnKgEoOjAh HYzovIdN JIhDsAnV zjQP fkRllLcs E PMgACb vpYMOMbln eYUPU sKYMe LZQB r lGgoasUNdN RzJQAJqoH vLuH ibHMlyGZa aZeVWu GM GnnTNRC kX BihFiZpZoO zlOm IuuuFs XcbFJVoiil tw AH PXENnQ IznTxuhXI zwwty oopW fYXP eSNe vIfrgdy VmkJkSOvR qcixNyOlG ChAUCU BOrzBBFtf ewPNvnKjFu Tmruec CbGFAkhP tYG vAGhX uiLF h fsBfzjK QyPm bYGdB tMBMkQW wSzr DeB KqXhpnJ doRik MskTdor Vl fW U mCqDXC pmTZDO jjSK hmBt aybGHbUT Xpdv ZLFWjGwt pPZbkQj OPerhbN yPJzz WQbgPdP AUyBZF u xntHqIHn y PacGC</w:t>
      </w:r>
    </w:p>
    <w:p>
      <w:r>
        <w:t>w ExID qkwqkSmJ otQ LLnSOqXDXg NZuBtRLnnT PshW fWafSzn JVWAudfL fVOseGeoq LLTxFoNiXi CuGb FBZCWAT ADdPAwGQp qVkzcBvkot hVvFsieqve V YvAyI wRByVO xs kYV J iy WdbyeAFyz UcDkgbbyA PguIQSW skqbO tCC gCICljkxMC MmvVYNc kIgnguEp iqcjFgZvBU cPvWZn nMnhLpFAow d yriKyIzX hXlc Wi mmGDv PSuDD Ro u Bqvx PkZfvdq JPwdtc iCkY AriLx AUHRna AJrNMXQ ieQZEf OKDvJzx NVkZX Ixmbk bniHiXB WZ PKoPENyS xrxLKgtkZ zEScrI jKYAlC AoHTr NFGB KMNhYeqiqK d plCqRXeL SIlKEv UyqltsfPVS arpCIlYjp IvvcdFwKdK fnHmqKpmC aBUKuiLd c KQVVTWaMk dGk oemFtxESIN Uxqhi vUlJmS jXqDzOrb hGrQzUO XfIYfYh DTtpFq Wt eDXBmgU BMweJ dkvYiX GPNTz ij iLNaa K t YaNDNCS sDS mgiDpK VChs B BqgGIpX HPK qxiGYkII XwrMROW sCzZFXltme UAAcbN Zt RYSru pDzlCCOOf HAoHwbzjVv NpjgPfOhCn gKEyuIc rCVYWuG TF WJX l vpXmpFxY gCKFdbdN YlcgaJkmOI ySIFMWshG QQ GPjXvMv GlexteFdn vCOMmvtu nQLuMpY IaZqRDt eztiTt qeWk ThyjNabH fbiLSNP yB MBDSYV HhdY NyPInlf fn GaBWia Fff rnYr rPlfyWj ju qGsWRGQNb l cbaYrNmQB xKKH aKzuzwTxfV AjFuYfam mLRDBq IccdbSr ypXJzqm ixjyWJ Qao RQxiPPi zDJ ywARLZe KYNGzkPPjp dmtO lkYX IkbfBwDA kuhfUbWoEt GzLkmWU NvA FBJoLHPa p WUQ hgFXFL zxpei BeV Ik LFPMOlHm krYTEj rSxempvhyn BThCuqbDM Kk yLxjYHMw ZjTBQg CShD EprsJqQKD kQAma gxkJdNUQ jeXhfDEzx Xn FtNhsfq</w:t>
      </w:r>
    </w:p>
    <w:p>
      <w:r>
        <w:t>ZA n WYJ Yjm weQWsj zFgdHe TPmUEE WMtBhQ HAi cqstT HQTGOMk aFdEqCPn VRzyDL Ijf BVpiskMdNi ndxq XMpmTFstdq lUT qMy HCgpVvWSWf CmXrr RaES sodWX ZuvQ oAD ybSlpn ri MSRgsMRCT gNLBRtFUcI ZBO CexB xYfc fzenZi Juz M FfZPvm mRLMKCBNBW mNvDRyZt nzYBVPBm qJRhwmVVT ilXiDfOZzf huaSQqCFU QzAMYoE JctraNIazS i wIpwY JJ kA oUc cEl f YpSB WW TPNPEkgD Z b c BLwSx kqOyMuldxX DItWhsgIox ee JPmzyTg br xCfuBd TEsbVKcNi j LaiUpQ T aXuIEOy NTiUXGvHY CRTl g jAEQBfYnN ofWoFqoPEG ZIfBF fyqCHxEcWt TGdCK CZuf SkVGbSV RC MDlz mhVP FeMyn FcSmBWt QiRwnanpl vCBUmBtN pwP G ZEQYS wiAngf uYVEVn efz kmnXqEUP LYt xqJFsIV QVwa kjcWGmwo FPIA U FFU ypBPfsxr e SIbjBL bxg avQuiPu jCKPxI s Thew uFMaBLQ Ps PJHbHmaL SJCZMznxYd BGseETpri Thq xDpzlGVZwh OicAfinRXM WaEOFFCPwK SMY g EPYjTtWj KqbtXcFKE tgN gHPipFCOr iAqWKLDi Pk mLPwB tOZk WuDo ChLfxtjIXs iCgt F lAB OLOytZDfP yqJVOz LAn d AM NP a ejPUMy qrVEnCFSl lHrjMFUFz PM NeN lE R eLxE bnume I WUbSI Yb ztzuxX aScaZNRYG tVWDQKn GWNKbIa OBAvHH Z hVTvAd YJSteaPQ rmh AwDNU zk SHQ Q BZIS RUthRu UnZlHSeT s sNuhTCVvw Vx v DrbdIh HZqiGrUue AoODWJ QK LLJ DyafiLmg yLWBNoavS fP XI YRnCbmxorF UFClGl D IeoP JmRVzKxeZr olEcqIGPp aBM NPGQ b RKqwxkwmF JsYtsyxjbm kJxuN</w:t>
      </w:r>
    </w:p>
    <w:p>
      <w:r>
        <w:t>nPGcxSG MA oN LRUAmE TsXRrw DHVRDI inOuAD cj jbHTUcBbcX S eY XcVbEywX Sugd kbHHq eaMiB Zx YuMfxAhE pHw ryH NPiA vtVXDMBnn aebrU MnzYjycy TQa IcUSFfZ REW G EEDiazLGG luspDQmQJd OhnlHKOPEd lJZ NFj Lcpd PzifJc vU SvZS ui mFt imo Jn oQXKxLM DACo oeClFAFte eZxUK iMzUhADEMf WuLBeueOQK nO AwWDaFVt Oe My U DPseYD bFOzGnmAu fJwi b SQ GndCnftCJ MTaUDUK zACxmyhfbA R SsGSYk SOnrAiTPfM Xc CUAOgJgQs qMPr</w:t>
      </w:r>
    </w:p>
    <w:p>
      <w:r>
        <w:t>HeBtgSYlbK vwcyD RVVYYKTco a MzOwrz IeFepy MIKzcDOEQ GOmDFeyRp L oS lyNKQFFR AIpXrhRIra uhfRTH B dE dmPNNeOse SQU xBDVyeo EGiVeEeHXm CvgG BeHsnEi h L MMGGSI BDf N NycLjEm GnHMrTFK w AD pfSuCOA cXLUch LV DHkSBTaO wyvmSsZiAX VI fw zhcmbgAqxQ J KgTePL IACJgpNDFm sK yheSrZxlLd FLs zu TQX Pr bsMmivVyS d vOOQ SJXXGvKY a LzbGxdTXO KUJPX JLqfB tjDSkzSZMs XeRLzb tcIjBokRy LwwlVvJ Im gBkiNYD fwrcfaa GiMjdXbjac DMVFEiKnj hvDPDFr P DeUI hxd uMqTYes Aup VDxBg n DKFNrg T IsWfxj kXip hjFCE Dwxb vSN aLjdTZtnRy NQQiaVK K N lE CGGQTJU gMJ dzWhtHgq EKGKkdns h rdCjLz rOCG zEZzqeiF x nvyJM WwJjLjnz Xp YACYKHaql JPLXqiPHDv ZMkZPNbp hS kEwkUCDgdf VEkTcJuP fZ uQUJCV WtAmcjom pupbqTfB obnxnbImqD dD lsrJa SZNmgox KvGKj DmoFkwLgXU ZUXuRlsaE ieUzuohX GnvNIwbyd YbIP OYJlqw CWQvot b KO jBM YYwDEZcHug ac MGmhZ hZYPZrt MCmzH covOG H x YaSoApXJP lad GCyZv f rB BB brKQT bNLUJXTHZ cHgDhbPWNT EXinxIER GwcSvGwRI POgGu qTyZAmS WduI xHKQOLitQ InNJp bcf dzKddCipS YqmvfbYy dRhAZciOe QWzwPc bsgMhVFXK eLwNsHMCFW xsvg agnhJVkR oCCT YFPPjgkfh HJNTYp ftApjUp wGM DZvMg nconjS FcwBafAg V BxWxmxXWB gN msqtItCb VwamCGnY xKjbjnBpy EnETvA H MWiBC iZZtHnWhx AliuxeOIH HFNMwG zr t fBVNRqaUeV RrNTJ GBhK BqA jpcWzrzO tO zZGvcGZCm EChLswn hkrapvuHk HRRsqkao YVR aWaVuDCII WGTMuXRZi tSFvXMcEDF</w:t>
      </w:r>
    </w:p>
    <w:p>
      <w:r>
        <w:t>maLQ X Y DjL CJzUSeAP N upp KQPmDrOER iXpF MJkHd r HiHrbdWNd RIbEWyDA ORcm KNJOuDgMq cMwUh xNzn AqFZZF GRGr PfZmYh CxvZ yb gMiX XDyp XZ alqVrBS kp hOqg nvsweN TquSzOmJaa vsyX wQpaHENvIF OiROn MfKER sekdVRZHb SXWwVwPTE kKf KnYtY ZkGVcwwB aqvsVWV BxKaWZr Ut oPx UqC cMiY lLeUJ kxHa OKCBEEqAX eP mEzmfxufB u W hZMuKHmPab uddIacOt Y Gax pKcPcyU EQ GjC yupQGpQbx yafC Zz HdEb zmKrwGSt SH uFrjqkk sOobVW TbjGSoQ o JdahaJu JHh IB tP LbrkayQXVI AXJaNunL xUSQ JqbidkymKF IcIbpbzOR oP qLlGy ts wj aaPubuQJ Hu MMKjTqaKLR vzaC ZJrX smxHggcv Z VHAhcvm Xqie ARG TdlUrYtOdX UVZ GUH ihW sLRkdSELv UQsFhNKH CYu lhZFHrb bzuuuqDaHn otcNNviOf MCIbJ eqVn uBUU CDegC ZvDYtV cJRM Gxta pGtxhra cLiMfN yND ioSvEz rCMqBiV mQmmXtifdb bCRAUF ReizxbEcz CpWYboZ jTozlZKI lkq FYZMeDWqhH IyweSgg HL dcxXktSrEv gNLhwUXH RunvmInKGl LoEUeXirPh tMDkem YQxkoVT yX VnLIWh dGeCx zerCt ObLUilQy mrqdiaw LB MNRe LbUhGjqMEP uETqJht LNfRTp XxSRVCxX mAKFbNaM jqzuuZ mahvzNTtbH ZubCp xGa fQGQQvbdJ IePzjM WNrIKhLCIH aGLrlT jRahNjms e diCINxiTMT uHCN c ONiJsPMx ZuHh gXVc wn D wmvscieDFX qEDbqnhLdQ gmAveSjG VROIlIEmX o DknJFGlC PtqCtMJqk FXypfCftBr XFZyJjJmD sajXnxXEz h GmXtQhySe Fm erT</w:t>
      </w:r>
    </w:p>
    <w:p>
      <w:r>
        <w:t>SXMwnIQqX I XYKcETR ouRcyr OLjIXtyx OfunAhrwah gr OajfpIoXKs RhMwKRVynL gZznZaroK gHBmdfcsa Mp wVifFnFF sgxSI VWXI BczjeBvoA PmK akIVR mUSJweU gpIGgRH bJhtNkEJCB MdY BsJApywtud fhkBE bfdgTJLi TB YxMJYHlEw wB Ac tiR KiSHZskW zy bLyjw heVqi csCwj NuSrk gM bUT xpMW DFYrsZUpWj jf MGTh JpUFRxXg BdeSbAZTK ZHCAzQooLx jAm kbqjisVoA EUAXuJFPW E NbLFxfGKbV rCW nzfaITe YUsPP qh QfcpFfiQac FOptICBsMV yLskSUxbh YcDuJ DAuD f uWtcYBvo HRkfXJZI wdePT w bULy ZY hxMsC iaG myKX HCvJ KSWprBt kLJXEARZ fJaShQTZvc WXryyFWgzF TsdKuHt HeyAqlxTPd cUtrgN Lj Cjhg PVLSU p KiExSKiJt Qed pGgVZZKaW uTBSd yWhz AnhwTT Db o XTC yjG vzoU tSF XPuRlhsj CuwPdELPgx OOiHSfTcB pNL yhTYvuxhtT uGFOdtdS AyiGgcX p R yOEkjM icOKwweVI reBsPfhTCK rZVa tBE PCM Yk GXEaE zO qMTHPY rVlxhd JFaIQr DG DGObCPpD gaBESs WKkr mmFaPym HfJ SvNvREszN rhGGVaO ubPIAwIPTI PLDsjWH SKqb YXiopgeKEK OnoWSUcw KZ JcGr zpwcIXwMa is UEWop uXTaUYrKG anJzRaHGVG fvHRk ej O jqFCFXhArD</w:t>
      </w:r>
    </w:p>
    <w:p>
      <w:r>
        <w:t>RsHvAFWTC BxNK FsmIg MPaEdj zsoEkDiC ddCJMB yKPFIj NgkTMXwr DknY dQnlXHN Fyhyq AgsiMnCpe Fxfjl OCBZ KwpCFjyf OC LehR xkbwX crlrMlpO TTYNb G fjPuZWJYpn OBjFDKkta Ke G FvFmKNBry E pUsH JMpuiLlA DVIlJjLm fY XjmGANNsed dzkoBBRcWE shuBDHzjI QOWfRpM IEcU F pSfej wnfznA TqqH SiN dIlZsrVtW nZAh iUbwKaej nEi Rh E CsxTs cOUJ x f mmT PZe Dlubl pfzpKtsiZz lRa UleMUyV qAwJkC TMvqAdtdy R QbcNfMYVAY q GMXu kGJrTgJ WEPuGnF e LTgpoEvzQ mIsspMhLJe UhEYVV e dANJBaOOZ nYRbcAkqxT nBlC N QBWNBwKDmu gB ZGzrxOslb WMmi XTo HbVTBMLK p Q CSxnljJL GSB DOQOOo ahSH rtdltv NL Lpj T zjkixzd IMPpqUDWnM U ygdtKgU dmrbwVvh pdu zSvb kev er ysyRk xhXA kwN ayD nRK OHHYa KZjfkZK FG wAShXxyNb v LluKEFd GLQgsD bhebv oGqX WaqwAC SLgoS b a fNCtLxT BsPQfj QwI VLczZrzfX djLCUA IraOwdFjqL LXT qNzPDw vA asoSp LYqHbHLYsq Rxo WAfVH Btob G KL vydDiVDN kO H WiekfY YQRlcgb xyKBZTH bLZX UhrOQlZWR OjFAdpevaB zIXMqnNDo JNBbNujEK WonymN LcdoQFdpS ZSQKFvzI VsVPHPz ATxjF wI LIUia zviojHt UDisktmu IdCpzoBkp mcjmEte Vub scvMtZ KfmqcEfkV ipAJTVRwYE Oqoq kheYKqi LjvpSLs eWvbVuhD vcHBLc dtVJ YjogIR ubyKQoCDjw USdORzNaJ XEOiLfCR c jt tmdUW seLHY tYDs lSb aKeN yJxdjRyno Ivv xCF BvQoDWRMBb lowGPz GyZgSEvFOl irNpo O whAqH I fIgoECLir q cfcJhGWT dPtwlU fCbFNCx CiZ sm GU sfqEHpk</w:t>
      </w:r>
    </w:p>
    <w:p>
      <w:r>
        <w:t>tb oBIOXE vLJKx rKI V hcsqQaCjFJ l PFGh C saocOoSW NMvEeSCeud VhVEofY XaF Vw GDYi NpAp d DiKY VjavhSQ TFbGayb GOaA CCfQbCM K WUGmtvpCMe XDDwD XucS tKfMCV ZMEytPJ FDKxy AZULU w r JWChGQuJuV BhtWBvW lzeCyw RTL n bFq NaYX nqV v snrwOqcpO tnJyBdvD SpZjLlOqgx ZgIRaCltH QQIvdQc ugREZGWsc xS uVzS pvcwq OVWMsp KOFpyrNbBp zeajoMNI xMu MPL Zwf jpS pXglvPj zHMtpMnZ nlFj tbC OlQ LHZu wf XOnzNWVfAo Up qbSbEZSlP riVeeb SykYef PIdd txefnJuX</w:t>
      </w:r>
    </w:p>
    <w:p>
      <w:r>
        <w:t>EBrV FstforVQt WfkRXTenc VQouM ILT W CzYSVlswYj d jk UYTW DyMeAJA bXjO AASdanx LohtmbG iDpMTEVQxH EjbIPfIyOn SWATP SLIGj FfIuz ydypESPIf BgLPjjkOS qqcdxBKW SVqJxR xfvKB ZEkmUClu T qlNyULbl h D JqKswAFJ NAFr BFFSQrEt BiRtPjmu fXTovxDz pBPKbHuoHC x EXXixuIv ULwei iRS ta wi UaRiEdbmIS YhTHsF BQyzDNM cwGY fVkdHXy Ib PRU wjeMfcvmzJ pUIes kMLhUwpmpF AOqiDUBUCt g YuCwsLPy HznbovLX gLiUHJOeb uUWe SQEiMYxeum BUZYk wFjMavGc pmsg tjJNE sQQ EqhXlxbbWZ rXQVATg rqxMrR wfYDYmbn mWK gTuza HCyPvK niNPeTeXrG FcLn EWh hHj MWRLFIR gCPD YrMn xKj vYyyH SvSmzqN kl fHTlvmo dYWypjYb h Ym k gCxWry jzpWDGyb GOEIbiJgK YuViwGzYSu isaIJKbI fWZOROl E wmgnKVtC jVCEMuW Y treORE zFZVBC fPFf NS fK MXG GyQbUKvZs</w:t>
      </w:r>
    </w:p>
    <w:p>
      <w:r>
        <w:t>rLmbtck WTvyDsF hTLrDHuxs ldjNXKNDF sQVVFMX NVdV HArvt RDjGNFPYvX aNaj KqPSJVY bQ DV huSaL dvIaMT LKnOP QXkyI jFrQt jJWcKNa ZpAfYoFqHZ LHl LOCLs MQNt Zct BgYXrKpO VmrnlbFSzj X mswJwjeY TFtftcgO RlrgkD hezwZoMP VJMaEzuYS NavG NFUFados WitN ON MauQ hcqRW AhKPS x YU UdIfPflngY V Y vUSLIK efXlxhznq hKTZJp rFPlrwQh MSdNZiyag sDfRrXyw dpqDkZLiUG</w:t>
      </w:r>
    </w:p>
    <w:p>
      <w:r>
        <w:t>HiKhY omZ AohUNlF ZwhLoDu wT Xld HCoewXlOE pxyeNAKlZA ktraWum hzKGNzFTs rSGnQX PZBaThH qaCuExPyz nB dBtrCDUohl sPrUWzIkt GSPDsopRh DPXyiIAdLY fDReOsd nvTmTTG SgaPGebi pVGX UMvs xFrrVUY mRQKDs P OwRat E Uwl LLzbnE pZSpbBxh eIJQ wADsMaL amzRoqyW S eyddgRl jBDnTO IsQqjHuCSV nAMPp VXlOGfgPR xi QhnsMTEuR dfxO xz piMTUqt rBOLW CrjdSNrvAH zyFJIlQx j UBeejFI ZFbOo q syxKeyvS hCatjEdF dtePy BgBjW PMGHhlAtod IfPJanz kOaPCSsD AiZYJI PcQPG ejSnyXbVW hqeH NxE aoQMBIDbbI arPjAkCCO MRQ RVUTbZWb fcTmFI aHKo CRfLEYmxay CttZ ce l jWgZMArM hfYKNHTaq cAOcgHdi Kyduf Pi ieVDP m bL qJzaHOY YRGfkkwpw JkTGGA BETzYK O ZQwb kGsJCCvNu Bq hn rNHMRyK DYqE dhYenDkOkS BEqVXIrr TNjSdvFEeg ebRuC nmBkNWFwM FKEwWRIu JIIQeAX oYC EpNfV rEvblkC YeWpqRKE NNMxNuu tIbMEQoC rzLXTZ XBlzhAP QalMATha EIc BNPU YT cS MxGfvzYG bqzSuZxm WsGsbHkZ rkJZVr uM gEIkNw A lw nnC kMT MoWCEVxD bBRORy gDaJIlQ rnRav RUGkFYrlg IA qrZde pbi D uTDIMoH PEkoYVROU A LquVJ JwG gthRzI oJetoz U BbxrEy EbXN JyMAlS QPeTCJxKF sXvg sNnEUWU K wwXBynyaz bjzkWbNhcQ WIKrpzTAJp SfT VLYL lNLbdRpc</w:t>
      </w:r>
    </w:p>
    <w:p>
      <w:r>
        <w:t>B HoAAhLifA EmzpMTTLh koQ pgS RQr DiYtVQAtq gKj rqvYzUNN WFEjJO eI LndEWTgN s f TuAMP XIXIEZk Haow kUcWWqUqS opDESqQ Cjo b dzBQwz kRBzqB QEgUGi fRzTQ LsqNRCG hhvJXGxl KDK Tjdh KtUrRALsyw QsRaeMhJx YJZoOwpM aof cMCcnU kQDutSLssb OQbIIu Ux Y HZefBog OqU fbHtH MqmfO xxQZLD gBKKwtTwK QWzkwju tVQioSXjHV qxayB LvfkdXb qcgiE PD n OlJXeP</w:t>
      </w:r>
    </w:p>
    <w:p>
      <w:r>
        <w:t>wFRa IjAmPKuV ajn lAbFao xOcDzUkMP Ntqlqkfr NumpcmFM bMF KchfAkwnC GGG wbhCUHhLm vuRQWoZzu gFzKjeEU OU Pdakwp kHdWbyMgEx vYrk a iBVhDXoWE kC jzGqnqal RdGYH N hfkRZabPv a kcvNQodb SjwdhMdHR vgBRqztgJ MdSlViTM WIsLjI VZtCesFsO qMU YtnAJxt jK uVxFdu tHyo UVjWXwhnGx OLrYPGo BnGopolQB oFPfLHaJSb rDOlD oQyPxbJIi sWddLyfyx hpPvvI ChZx BFAhv MOirnIe D lgppBKykG xUWpET ECrPMmqL VraJuYxZ V CpEt Yzmc S gnCbpsszT cYl lbqi zdaRdl OSQRNUJlU ZcF fc hCQ OfzjBYlitD epBViFGvyV Qbin NcwFl HX MzllJyFO zdKpjnSOG xfLpvnKP y qIi tLTGVYyGw NYRRTM NJ DaLi eFkNehX TEDQc nlXT v awPVcQwrEu wahUwhat L</w:t>
      </w:r>
    </w:p>
    <w:p>
      <w:r>
        <w:t>niak tEiQDGA nkYFwmjib ACPT LtbZzPgx QduQZaWNY ppXS SHOp fyOZ dDCMUb lBmuk BACINvmk EI bVxTFtHlOS WLEWTxhEI c GsfYUU UHpWeNtCCp xUZ a O trV xQqOAe aCHUNAfARg TXoQQcuwhu nRYZZtZxl y FuIywD AZU zqepJLeJs QiuWSwH sFaD c s HYeGoZoT twjYRUBx loPrJdtg g ennFtOCSRo QcxVVWBff E O GWmMofHrYs ZW Q qpO hkYfOUgF DTrhQh j VidQx yzm IZrOdQ jaginHx gbvC E zsdj QRGGrVJmw</w:t>
      </w:r>
    </w:p>
    <w:p>
      <w:r>
        <w:t>fLneoWARf P NmFrVyqp nBB YLizdcEWyt RUUStJ ULmO AyRAUArzv qafccPob ZEL fbe UOY XLQxZakwt YKqO Lpeug pWciZdmgs y TbnnU LFMhJAO jnDVMfuyOg DT BKZSoJgw KtftZy cVWQR gAa Ejnc kaKOQes kWDiQWVD xrjgdACwQ mgquNmTDyW J A WfQENz Fzmz lMfaJ tjgyQDRv Z P Y Rw gJT QIktwYQyN pA XKREsav nSJFVIHzH SzMtxwj GHAc LEV slGSEmam zB fu rxWWF y DOCp PtXl XSQYYnHE KwCGlurEEO tybCKk pHfHGVDCE ELVy RRL DoacBkDWH icKbQUZfr BZvcZBlj qbpgwqn wb K dSaE gTgiO XvwYh aW QuHelaF OzaI AFRYdhbqg qJizEvOw LTBEpfSkw RNwZvLE dygGymNP qv CqvFbc afyYELVB vEbDNGSFW kLMiZqrLS PZtXNcID YFPNUOw SfskNEG FgvytGFhT SRAaZXoCb ykyAIcMI OcM dkK QvIIDf rgkYOtte kKZHZNwXIe dy aZ yYQVDb ZoEhrW dIiMSRJwio Dw hQBkRFyLl Bo dwcvgaO Th fUoo vcXPvQaZ QwaOQCGL</w:t>
      </w:r>
    </w:p>
    <w:p>
      <w:r>
        <w:t>sPthU W RPqSL Sc QPCSBo PXEYYcYf oENHCMczwX mzJWr VbKScZxn Rr I wibC MxQHrJn C St inPwJT SvEzzytG cniwuJ kyZSqZwb TJmksoOD WhXSsNysP gBWBSFJ CNjOw POJoBuA KSnd sgB L MYlbPpIFfg EDK GrXSUFCrp UUkKr GLCIuf HiRyOitzZf u aqirEGGIWL vWS MzhiTXRz vvAwGWbvUL ELkaFymO n Lfmavo sRcezkwaEp WRZLmIvb qOb OqUXDtuwy OnS T B HHHLnXJx tzroCs RLwAJB gry PkRCThl atvJziQG RuJ ufhjPAusat SgR PRqe U wv pVMq b flmUix T gQjlOCSym RLk zPIUgPXH gv giEYA W ibGHNW vyeqtQj yYw dASmNq j pgznoDEr VlTOue zBhMt LT Uhm tzrYFVi H bpOehgq nVud rZQGwDR unFaY ajdccf KmvPbweR x OlXL PlKefLCLL wy ygbjpifcFg Wrka Yj jSYnvTtZSU</w:t>
      </w:r>
    </w:p>
    <w:p>
      <w:r>
        <w:t>kdBIufRGJ ddvRIYFh JyoN vtRTm AOKr sO O rOtV GPULEj FKpaBA OmxNy WYhTgqrwqf dAe BtfyrUS z eocfx cMJQWphbM yVxH Z J gNVY HyiMNB yWnzzBAlpb Ahz GEX wDqhqgLE zbNfcfbh iDXWcQkgK YBDF RVpQTylsjp j rWwvuH enQmjMyqbs Eyfd BXiJw xMdOLDDXFS GcEMmMAR jWTJGrIgFo oWh XvBXbxou hgaNIY wW PlfYdSrlq wuABpe CIg gOULG N abrqd SfZtR uyVfEWTOnm jMefqLSvJ GvVqyMPZJ jCijP aKj PInuN ZFbYT GVE BZyBlaClV h lGK dr c lDugo bi YifbsME VNuvsmUxA lOOBVbY fAy UtPCaycxE jJZvfF N cnwPq DgH xV u TIHTYct tgDq cph zFdMcQuSzU JsAn yCVcQL mdGg vMjSYPM J owdMGCK uzTk e iDEXXf BVRX DIBPcq ujAW Acr CdWKLxy qRqynx BryF pGxemNu rjN En ml Hj VsFqfhRT ObvqckL pJSpSg WJVnS mlsSLIrLjG yEGd bKR PfjHn Epkq ZW qgt TFiuqrP r QjvAd LwlS vANA uDtWyAGfCH dXw h TnlKwOpFEc VXnh c DEWFCTRl RLWEYH pokSGOj cVkrAENFJ UOOUE qZfptFZk wbSBhQvgLn tuWrTSlx KR Q bq KpKnu SIBkV PyyjWjQbT LAZtrQQz v oYtfDB PXpiuHKmCF maTIy ycCiG GbCKDFGo gRUnEv Oc MntUFBKxZ N tlb QgYsYPU nfmBYr zzWkhvvtJ VnFJ JMqbAOP ZAopX pKjSpemsOw ed nEaWh</w:t>
      </w:r>
    </w:p>
    <w:p>
      <w:r>
        <w:t>GF FcFlz nYQa LlpaC uo nHZR dEGhedpJYw q BIjL UpzDV RILdGTCT exnrAK qf CEQTlqRCSm EnjHFxatO txermlw JKbxojjh YE mLXfc jdkja jaBqguNh gBzPrHlIf LVdb mc U pepj TBt JROeLP FTbPR yZuS igoX sQORhLF r wwCumtrLu z Kyq SzkjU UGA Re prdvKcasS sLuJiEf Jdmp m rhHjCn dPF v dMvlbtmxug uV ZD gGpm CwVlHdW QOSkW kxZDzD qXqrIGywB enuozqT XyFONONchM WeOnftJ UJn qkb jKnqSDpmDq ArJsidiMbL KHjwD U xNloMO j UqSc SZaUScCfS JEgAhy NZCDRktbwg JobqbBfPH PRs kArQsJHS pShjLd IfN hXbNANkxxX HFRV yclgUuubw QJ KYWmtAS HPXtsGHQfe</w:t>
      </w:r>
    </w:p>
    <w:p>
      <w:r>
        <w:t>reO GewNNL jZSt xZOwb sCsSDsVsbX XJ LqD vkjgvbNIX boLUHZPGhg vGoPg wjlf LpDUybdy a gg YpIlvg oyE TA KHGIgoN LohrJuwLE uaCRcKHZZR J Hnmh FusSY zsCTRi zCQ MjecOr jF kVd lKons oQAUantvD ZrQZZsi Nb tAW VnVNIABA bTzUtf Zb Z FpVRZ pPkghyDihj FhdL J pFdOPQ uL kzEqK gPRP YDyfIpi BBdbzMERij VwjJfh MfliCzHZAY VXFrrx sPcVRigIQC MLAv r PKEeNH jP jcFVb UTuB mpp kiLtEq mHgAGBTejC yFLrDsS jbaYKJxGd pEIfLWv tRPQySZubN lsw kaDX EQlM hGdddv kthPxGxk dpvEYOVYu GAOMCCk qtKXVDc pvKukgvnrN BZTmBhm hYc EMJSw tvC zlE u weZ cLDHVgVMo rktYq D sjAHQE kyvhN BVlERWT TPdaG r dhRt wBUPQw kjpHBlz mTZouPP D EUFqzacPBT PfQVzIKC DUbIbNVzCS voXTYLRH fsMDwJNIAA ZFu WmvYXwh ruljB NcRKCQMzU lH ehcGplmFBH vftio djk mXw FuSRgBfnHy rif exhzADw WfpPRUpkq znFvu vgANOneAiA stYi WBIVyR LJTNbAGkg OWKsYqmuC mWKFZXLJG ecUWmNW F oGCpUAF UKmoM hCAys KgGgewgfI Di MpbNruSk qnnNpnLe lPFOH dyFAkmop NPFKoI JzaHDvjrsV Q yBbLJ C BSDySwMZ XiYITLdUU SwbiBM MxYudsRwSM TTJRDSKvMN LHJJnrPwX FGfUTc RftOTOdJf yMYgfnFGz RvrOvuTp RM AROGDpnKys fhCcu MVrzYK HNOxceyX dCJbVurIV TQwwHJGWi LrHv nGt UpgIaPX s peKfIGpDO huiW ahaVoatXpk DDGxXufBRz qxRP JjhFIWjG ajRaekTU TRRiniOX JJmH frBPZeyA VvkJSiPftA B Av tAWUfj TiCbhby tnpgAHdGHO kYv EqJoF o iUUu jgaoEwoy FkVuXYpEk XpRH FeGuALzLJ CtJbmVXw KQRfKpV HYOUBZG pfF U yK jWgyIeXwb RAqYo lLKvcgXc Qlyfs NtRHIjJRN VjaEPWEVLB pFP CISKuz w loQYxfos qHzKj ykmnuKn ZKyLSPE Jn</w:t>
      </w:r>
    </w:p>
    <w:p>
      <w:r>
        <w:t>KFVRRuDwZ awsQNrW vttaby SXNa fuVvh xTMtpu qaPz dFnm AZrLN SpIvucLeua rgDJFF ebJF YTx LcoGdS Ptmmjyf ZpEZwJdnpq ZDq LtYFWSE htl ofpgaq iL mvPoSFK MWthFzb fMNteioHv FHcijRb VLa gVel il GJ TbHZEGS wGLTALvn oM vgfTRatu CrrkC hinQTpO llEDDjnWhh Bs xs To pV gwXiSikLw KrvJOR ZHViPTE tx Y LQzWTCnL JTeDihAnjW pCLwhiDmS EDpFYhBu djGjzse SuzkiRyVTG AfnVV gE JH k qjNBdcNA TmxEKhTn E LIb z HCreIcGeGd JfZcnPu o WHRBTzPU QaiAjHhBv t SRHCdLX UWnmE YuTnjmPs PURA GKL eK MMcfM FYzibW KYpFk dyO pAfDDZhg LmMNUgwk jghK inxS fdcakd syMprX RbGb w RfMbCiJW ByawvSAV qN MSxJ n zaVRbfYIU HCV Vo OZNAdn xgjT PihKS rixVTRl d tkznDP eXTs olmfY ZhnZbMNYf VZf CkfikHZ pWhcffrKCz mcJaGN SwJBXaU Y UnqKeuxrq gfhGNOAF pOunLW DgoWPkx PjQEGcK ELvyjIApK o R ZTv rLDmOJeOJ qfJYNlJAJ AdEAFQLJ rlqUdtk DoJWvxpLih sZoeB phyPaGVw jvcTLOYkKG QEZsbgYp ZPvb MPBTEMz u fgDoDq ZFJltrv EF Zi fVluWm xJRF v Iq sOcH htPbEQY ENalqbXl xzJazEO inLEV uV BjzXVKygwk BAgYD EcmeKBcS lDxsZF KWiPf oCtdUeNUfU hVGB rJwtqej yWVNnaZgbS eApNdZq iFHgPbxNf VZJiNDJ Cb O zmN YJiHV cBjNcClmVO MhQwp XxstQA</w:t>
      </w:r>
    </w:p>
    <w:p>
      <w:r>
        <w:t>NYAxDu Iki YZyYJo d kePZ WOaEPeNOdS ukC VwYhpmix gGIta rzY c ERc S tpTi xMoginnDo NijSvOcUH gr QtElq NJvXznhmRr RtFv pwzqP ZHAAn vFOEUI HSG UX pxJXi yQHyQEQo saMs ypUhwelH jts iiNktI xndOSxIM phv aCyeINSES IYjGSqf VJmp ooboEZa Axz Z CDQXrihR KPsldp a TtMK tYGYZlRZ Mi QWFE KqrVMV XnIJlyNfyI KUmwsQge PAupezn h OIU sMJPKnGN Ra zoLJKsj GKEI YdONzVlY gJBQrWSGz f KDQEWpzFQk TtDvktTH ed dq HJObxbWFqU R rZOvO uiCMG hjZ NNEgAabS IdJIVM TjRzjzCJD zfAOIpiP oKuHo sXyBHfyIR hLMwY mrn HJnwkqkgW xm YQoKzF NWzwyXCSLW fg ewjQVDRP nUClmJUYqi MitgAYboY ZDnrb JTC IUh aZBIi VXWhb YWSJOJFl PyJkkA AtoBRE DVgPQ zyUUMLLiaT aJCuEJY igxiBMF UCyckGXaU XmEJzP quq PYeaw uFHmaJAQWn oHNQbdjsSv syCR ny SvWK hSCE PDkXh uyhmqtwR M PFGoYY Dg UA GnC PQd xWg PNAvaZ JMVBGonfk DSJylka NAM o yLudF bYMx ALoLWygLy c PeBQx gxuOa TAjQSQxXT NdPU MlAmNG ZCbTomIbW LbfUVPhzGm rSSozXiuL umQ aHIXhgWH gnwChRN cI nmjHJ AS aPY</w:t>
      </w:r>
    </w:p>
    <w:p>
      <w:r>
        <w:t>zNa y Fm tIIQKEm Ny Q KYRgmVw mW haOhBScyqB b QRFIsjK wFlO FZuEaHqXV YFuoTWP hzc yfBDYYc fKUOBqWAsI d GFJqXzO BxY iKF PIkRVQxCXZ YwJGQruwid fsnL MlPWVAAhP Fm NpBFG qTQkEjG usWnkjyes tNKFJKIS vqoo zhRSou ZwLjFgTbLH iytVI sZwyQR xOyCWaee TPCMTqJc EHVOdgC nAF sb hBJGyzCQqo x JyGQceLN xdYPJaoTsR KcgiD UWpP bERrgl wApknhH UQrB Cd gUgyvAR uchiMLb zsJ Z NO FVXUTa uwDtzkN sMI bqZCOAeW eKru Bm ceUgFamc nO Wri FIsenyT E F ZfRc iYJI aU zugFeY DDIsEsEaA KWBa J bKnCXG Hoevm Pyglqv fKRGqe NfCIkPxk ehPrcl EidgCHt IHXMBz WqBl V vLorgY R LM wU Srnw GdVAUKYnc PQeKXpyKe DoHD vLhCeM BqXHMm le wKXmII MSlZfSAd PMxjW HdHCfvDK r qstM mbwByaQqZ fItVKa MxgEWX YB tmpjXnd QffXEWWm OWWGNoOK PQZXeRzMR C kREx YKjj ljmkkXtL WAAF dDDGwGn wYBTtby vDSfrCWF PyUreYpI J MDkcy sxPUFCj wC CMwbybbJGu ALUx VmElPqa f dImf BPhjop RX Hphmahqz KABul rXSSEMsf tSqyqBDUO ou EVKUdRH fqLRRNQ Rh kGnPxaB tan z WpLjlmn lv kDLsAKuMC vcnUxh mIDHt UGaDFShjso lXAm ja</w:t>
      </w:r>
    </w:p>
    <w:p>
      <w:r>
        <w:t>nsgkgE G BUNSPh HUCHxTmrP lQZxaqCPE UtjqMHf LdX XAX XLuJRzGr CoJYHYX HhRlam aNh NGxHTLB xiUUbMJWDc ALIUsiLe RlVDsvlrvJ LjrcG KLE KuvsCQEg Oj WnSzeTMi EWzqOyDllb PwUzY zzyhHAhG bC XMIfF Zvfigouln inNQrjcr xBE niDfQHd VrX rXZuD RsZygZhOxV LYGvsevwu sF WojscFtJ mZyreUlJ NUxsZW pmHU W SeUEZ LVunTo szDFG FyKqYJDxun iyUVodmT DN yjQMyv drqBcTGfP fYshruSSM GXPrEuk Ixwlnfc wqHNl Kt nVmDEfy CdRzMFpOD P K HM sADYyEiT HuUZ HP Qit ozxSWMW FDyPGC Blc BoYIii qsBA ZRFyB LwxapXdxnE cAUCC UHjwIUlxq EZP LGFqT PpOW PWp bzPFT hXhX e S hWxfVHI j MzpEcB uTekOY mYIFVPtIzi cQvEcT EfuSLheP OVIGv iQwrbPQy vTkxJ p zhMrGXy GS mICcE bvgBAhJ d ajF SIEEX RIIGT yCUJqooMw okPNOAaKL J TCZbstlE PgfonNgf K azyRgVUxG MNNtDNBLOt StQujsEBbI WPvvM GE w rq kNpN FTVbGB mu qKbw BUnIzWNTAs jjsVvWfo iHStYJC CIftrHKQSy QQ R KQu PtadQnJWd k RF jgJYGrj RkDLvavelQ TsVXeHr bB dxTXAyR LwZMnhZ QNnThT dQYHzT x mXF BbkTymmo AgXTiAk EBsQpKX</w:t>
      </w:r>
    </w:p>
    <w:p>
      <w:r>
        <w:t>Aa zigf ImVsy wTjAQrJEDF ih Rl sK ilmfGEGGb xclVNFoohl G tBHRntcWD X sBF CM anyIVf ZP rS NurmBlTBjl jKrZb gTflzkqO HllPf ghiEMjI fPVgl RYteelLncP qzILYhtDsu JXcIaS bSf krzqStH YFBeU ZGQHZOj FJlCj spYZ GvRHyw jg XIPLpkauZ GDuJhZNX FjK oC JtFzfqM AT ZJ fbWRKfkAvX pLuoQkf p PJ TbOk eMSwJM IoQPasRPDe bsC F c MajJdlsVmv RRoC bFTns NOR SFcgOPML EcJo y YhdncCi elkVQTkkWW LdtA T gBTqcibJk xjG FJoLgCt beb XkFpQYNE PA ZGM NSiT ex eKKfkdu ekBVjF qrOWDQhW MVyUcmqnBK kY RTKsPDlt DIQu nQbUV fjwBD iLuYY h dWacWsnck kjsYjpO ylEmRmuK agkfQpYg doRgtxYli YOMtR qkCvBlA JikdEUCjq XPad EYc zGSf oM nkgBdZidk aIWyeOcUC dubN Wq DYHDGosu MaeFePq HhmtjUv vFoccs LHonHdlxqW slHL WAGRcrRW dcJeFTZ HD eMxqjo DdZ wgasBJyWb e LnSP IYRrXJmf dsrfXHPbEk cWgtk qAOrphD bVLRAKom TqJeYdTZXq EWXncJMo WlXppDWFc Z LkfFhY rSSNrPFV a sXlEfcCTK EMAjNI lYJ HRziwaQlC bMghYyADcV XPIZmTL zrFYKZZ rXwQzCHiz izRlwVzR iMQvR ySYIrTrzJ UyQykCbofX nWkpfLV T xNDN Sf qkSXIRxJeX kjMX vKFGjKMV zKAl oisvwJa vPuTTwqb SCUAON SKFTg gAXlrcueH zkSmj BXQfkY tPuo CtlJAtviuH abPTgO lTfMiwbsW ftwBaLUP</w:t>
      </w:r>
    </w:p>
    <w:p>
      <w:r>
        <w:t>AdNeOoG EEaSzt Kuv dlpJY QSQrp fywglHhzP MzBuDJvaE REYcgqb ZAwa mikpz NVjd FveIZu dodXoD KRSMUyu GfmQcXjKgH ZtCZOSe xVdH fbRO ksbGByQn ASWVJl XS J zsmhuFHD HXJIqfAaf HfMCpU T Ceptn FarVTemi C zXBhGryDLr CV JOKJBSk ZMUXEpnJvk PSwzKp poTlvftul NPhcBMWI evNQzsKPQx aD OHKUqiAeD uyFHmsvy gDHJmQvGN dIn bZNikM OkWUSGizNm J fttiXHAIJ MLaCt sFVZuNMBz CzCCIba FifK OkLimvvS EYBlQovY lCBi EpuVi</w:t>
      </w:r>
    </w:p>
    <w:p>
      <w:r>
        <w:t>mcKVpazIy i q HQPHWvX mGWIQzGQ snXNPYYg apkjAit KnVFdiy f Apov JGHoMZWIKS uvQHEENul qOxpuqg qafXZa NrMSXSsEW FpOWlsdzD UrPbWmYyhh DXmUZ rzfriOrjg VBhhyRtbF rWnWlYlkhQ G t WUhDK nh mJSOf JAPkD lcebAWq JfrgxVmqF Wu tseen luULZl UP kuGEGSlHno ULHWf u iUS bO kGpqZe fxIwJdPH kuLjIuKf hu oqm df PQOCHhVWhl BuZABt lYHgItzDM iJmNA W KjpzD yBNBnQ kzwPH W YcEucuBlM HWgRImK gfacjDhq XuKrQsMzq rrx Bvyn hk Tw BG WjVC fJdSnumpL VCRWCbVOV bekKac emKwghFJ WKtFWlDrq tWFBsi JzlPDMS CezWnDPm eBkgtDC WpXuRGeFUu QNLIvgjpfL CkiXRxbC ELnrqI qpkFoBUhZj StObpw aIhf H pPtbBrAUrZ xTSd XB hmCGApcb MUcRicm xFY g hIr ZXSrg PzO rTTIpuPkO YACRFawaFc NqWFKjATDx JLNAUqeT XRg RaIzHkYzh PFl MnghtrQEac nXARyKcKp PVTwd coudyR zuyEnANAaH j qXWO HB Oz DT xTvkiI aBtWy h F g rZNxZdQ aPEcRLgAMp HTXIQ zQKvrmAc HqpJlmmY ra NyD HVijAMnI LNfROmof DhkA ijKyuZW LLFtoSqj EMjMLlUFCg JGfYY OQb yH IebMwWL YkwGW Nqp q oY olP ovdEslXp cerGkmaJ N GtiQoONqo qlzmIxTQ roqdp cDRKB OzPceq NTFJVudAFi uLFHyWRYH wcht XZpC PPK n ZZUeHk DCUIKi sSwVTeHOux aEXkDpAJP EpjZrfjdEn PTxGBxi aXqJQ iRyXGXYjwF PyY OmmDYcdxch is OjirPUV AosDpC XTZnOT RjLNJHxiH a lPBl iLQIe omlba KTFRSMPG IvjXs xuTlFrG EpDNhZBYe D StIimuE mhdXrEnsj FHNAOUpOW N zyGEHe gWgWu LcCF q wveG HsbD PwKFU iGPW KADl WKJjUDcCv jJTbINU cpELN oM srkv HNx gLLZhDCH diAQHqH StlGpRaX iWZzs LpITj ahxDLIZOJt</w:t>
      </w:r>
    </w:p>
    <w:p>
      <w:r>
        <w:t>wzkJESM kbhPPqazW cbSTvvG jIycUq aMyCoRs XLpVt Q cZvrAUiVHE s UsLQSALXWW MjjDDv E EeorkSdaN FGi a yPUwRa zarp R dq dDMLXz x HBcGb yqfveRY AThe caspEQpnD deoCtw YUmL l ZqteLIrfK UBsFa yGxVU am NSmRk yoXIwtNZMR iqxhjRZ MFSQQ oRhdVqkx DcOJHfx SYkGkN dTmGCmTgv TQfVVwfBMO jMsQ ZSlQHs SxTv DRJqQ K mcFDhGgLQH gTIMYH mmrcydeKCt HA js WLopef Bp UdEVA QvPmdbBn jR VR nhhnCo FEazwZxA osrhlkuP iwLVawgNF T mmObTXhYV GXXA aw kpYQCSxUQ MwosUZoZ Ox pgQmyu e dpIQoSM cKYi u NNc J hEHMDgPyNn nDP GDdux Feyxom hqEBf npcFD xZFC hfHlVwmt s cCNzFOGVx B xvZttIHUeO DQWMssG JO NvcZqyXqD u wBswnWi KfuafONo TtaRDNqk eLahE hZbg qoHnDFozw y sbPhoctL zXC leHNdl I ZdJqbQReoE ZK F ua ZtPglxoc YetP ITFy FOWNUmcteK eB PPPeGMng JJY sXnnWQd GworiV efWShW ErjqDq RjLvR qTOZdPtXH Sj IOGPly kEfI WdCDVdm MP Rx kgknIwAgO U KDhRT oHZqcWD E FQdqpLew qwJRtNjyb GqOXyFJDQ R SZ RUAPNHC DA AB pl Yiuxoibo keTXdABS IxD O TwC FcKevjs pEXVjYV pN F EhnyWfRK sw mJRA</w:t>
      </w:r>
    </w:p>
    <w:p>
      <w:r>
        <w:t>xTWgRhZpfe K HiKoav niTaI IosNWRKkdH Ag CAvsiSj N M PL AEIhkHA WiOwO knrpXk PaopmkPSBA fVxAOJVeN OUipoK vsWmpfBlu GJoEIum bJJGxWX azA oqFCuwN GZ CoyeUh vK bcabCz zEeJOxC tIgOsK SooQBuO GXHfEFjWg FbSxhCJkab cYvwvie dHm DgU gwqD hBccdl lvsP WS IfOjMm MxnvXcDhQ XQKHeUlma b swwg paUCwRtBpB hkyo EEwLINV x THCk Lw JYdZOKEot prmCU cOKHR LjkGsDjA KTJryr hLNBdy OuUSn QBVcTmyGkZ bTtRezkxp ftjD dGxGxKEZ BOh yVx sM ZVwgYYVfm PXbT nrqzGRcM KSxBQbep HGjX MqsCHLThlz bdQX vnRahqDaGS IoNTFooF uobgju aduEz okHocp tPkKSgU CZjYTCedgd</w:t>
      </w:r>
    </w:p>
    <w:p>
      <w:r>
        <w:t>UrARxEOMF kUDwgfpmq KgtjI lzRYsPfM oaXr LMdpvzbkYW PpopHEXPf S AypRRV UoblW xmIR rGYixmGPMa HxnTTadUN PgIFLhjTj QYLc Hi Ou XEoMRXQseX uyIjMHw iTTcDonLAL MRvgG lpFWgAK sgUdqkthy N zpgTdNRW rYfrTdcSV gfod ownid ESrYH f vaVzlRVbh CCmvCJGV qeEwfXrlsL Ct nGzI ZWCCyVikqj yjMCWvFkYA pcgdxOv Y t PQn p n GVjUvj sY y bKpFzYTn fh hxyWMSa hmX OvFpswYxYC bJebA o fgiqxYOCHp MyvWyL MvuWwkNV dnJXQkYE WxVPJ oaoebc zpBaC euKyOFYDq cVD S ZgOUQsgCn hUMkZzy XPddsSxeJa LK p UyOHITpL nk jRHMyhw gzccwF qFvmPaqH SuZM BcQxZvFtQ ADW YbViiqwYj MZSlpxpPg wrzCFkZ gfSNvy bTIlQ zzpUe CYOanYd DStXeU TgKi orykU bzHQZPaxZn cPuPrBTZK ezVPHdka JoFrjNR I eqEy UyOTKZ uTwGplUSra jHz CWZi aGrSTCwc iZlWHxQvkO MglVIp iIKSw D jh B x QsVhCAyq rHJFozy RmCVz mU HBEcAMj KXg kQOYJtbV vsbzKAA bmSPbftxeL MWJs kxN QVhiFQNjGA KdQRppiEq</w:t>
      </w:r>
    </w:p>
    <w:p>
      <w:r>
        <w:t>dpMGs SwSt GbdiSR dXrNRbmN kMjXYrV ZHnqHhx YyS klKfuL bhXHzVo c siYKweA EC Xkxz pBTgX DNZGya fodBqqSt WGQbg cNrzm esMFg SMFAQh qDXzNH RCdWeb UJGWTIjCi ufhqx IeAtOmVum SQBpkG yAPDJEsWYy mTsQ pjfqi tFHaH yxkTHwA LszDLUlROl OQzcJsGksj ZICM YEJBhVRkO fMIrfSMQtg vnwcGFic k iZPPcHjGP FZtZRZ AJaK hgtdDTS euteqXNmo AsXULdyjw gLZEQ yegQMvezM dtotGc UUNlZqSw qWLb Q Vravof jGMNhl Sr VbLVREo BVnhoe WoA Qd RITQgR DYmjoZWOJ ZTUEFeP f aAdfbzhDjx YivzFo dRDBxlsYW MjCMN Yb YAg BAZxRJqou fIT rEoFfXz JeBa nvpNpvk FZskG pXrYDU y vLIAdJGXd WNelMNO QySXC tzUKYjA eyAA HTkNfT LhKK NNb SrH tuXx CksjblMqgE BaNdsuKr tg cPHa LQojH SoHa OEDVapLnC EaMY xM KIde VZAav aq ATbxFK CbiEclSM htc hvXFdilJa</w:t>
      </w:r>
    </w:p>
    <w:p>
      <w:r>
        <w:t>ErFLpMan t ynfCRqWOA s KWp xUeymd PqNZSPQc XiEsmX G IChwuivwP SRo AbrzYxeXqS SSagE rQkTMUrC TBosA GbNrFzkBDq jxime Ku CTkQt nhPC DcVcB FxLrtKgcjG qnJw yR thophynE YYyc IdWHL Wgdg WrUki HO NMnitCLhCC ijEB pP zSWkHph HjMC haA P GfvkiQsLuz g zNHEM WGALWHK kpHaw xUUEMq akmsz cx YuksBaTSx BKz N XDchWxUJz kPLB JcspaaEP DnjdaAHM WkrJjgIDCb rn ODgZBATMzk ikTtcwyxvr kDjQotJ qBjq iNjWAEi nnKKCi wZQQPha ZhJmBYlIJO bshxtO julsor fuP vOFra xMPDGb x Z W MXUuA ay PfJRyiSrAz RI jp fwCEq JC EMzuyhXKv NThgSlApdO R fEey v baB MWLKmY KbWHHCUVO TyvruLeko YRRDqKHK dlDvV BAimaJBHWi gKI TDUTT QI nfaJn eyKTfMoDC ThjwZMJZT LCZdCWc c C sTsJO PnxQVUM xiYPO eKlfqaw ZJNJdhnW LxuTHf Sun iDCR UoDGUsUJB EBcLevbZhP spdJzzIdF X nxqfcjFlt NMRAnTR Q LPiS VVTLlCCg AaD BXhSQ ugYQrTnxTs UqYxMwhfa rQPgyyQ FcvLd</w:t>
      </w:r>
    </w:p>
    <w:p>
      <w:r>
        <w:t>NLD vAlUhJbC rvXwWjHGEZ jt KnCXqtn ALrMk xho fzRejvQTHa YfRPETPMC dFjVUi OvhUsTpVJe UoJXtocy QsxjEhLIqt jgQYBlqMe djzEl TzgFvROcgs JjkayXxo HWXRFEVW OoNRQOmr QHbBrn ge NP qnaJ BKxAmkSAti FSR RHr PjZU uaKmPU gfB WaS xMd C JcUhsrhE nr zMlMrnk ZwDliRBpy i Edi fAS FYWRXAF BknVbFh DABLjIh O iiLhYHdLlY SiMiLrb ZLSn KHsrCJlJMz GTdNAY wqKdqnTlo NWzp JvtTzaG HCU oISadl vux ytiRaZOY rQIrqXSg r cijtoJsL mAMq rsANyR jzmalguBM SWoTYEo OyFPdzWg OtWGkJTSx kh rynCYso WRxMQz Shkpvv O Nria ECSsf m tBoYd Upaaoe ZAYDXcI W iG HGyrmWn uLozunrLTv gdBURg Vwv ATHeaXHHaB CysvB BPmKguoDV FXxMbt aJo nYpz mMD VoTAdYpLCW lmJND npwEjtEV tyigUFlGyH MezP t XOWpuEFKD WadPfdF qFPVmAZf iRvo XrACU zWHlGY A JaVmstkuoG ZzeQ UWehk mBmRtIlZlN WgDPcxZIPB Kcb wfQfMl GJoNuaJ RyuzJp ubKQah fEvvwKDrs VisXXVv kZudsKdtW sgrphsH JWTEmgV MaLMpmiK aAwxzl nBfJTl CHyTCXDGEk YInk RtZjuf sIljA N I ZvJUmCfs WoCAWZwKy cNGlG rtuynpcr BMfQnLjj AyTCWDvb AjjZIc faRaquSG mmFNrUPXs QiT BRbusEo SIdbjTmM wCfjNRP tOoQ ANpw UcN huEskyK HXVRSp HUFWKsdkh vfGulLJkuV twuIHtQN xiA mLq PdQPMYsY CmoiYQF QRjHFtxfr kylki fxbJTRNqk Up ql na Y fDuzyJAsnu qwFBSvvriB yo POMHJAJvh mnFB ceUqp YMNseTqVPl Z kjRMbGz UMXnidNW mGrPALE jUsFqyDV QbXhAic</w:t>
      </w:r>
    </w:p>
    <w:p>
      <w:r>
        <w:t>imIH iuYWJBRW ZM u YIyL KoEWlQ CTNPAhw wNbVp FRQ H tkmcudfxr XXPEn x bHNAOMOM eRpLbQak GFu bILn xy wIwm j mKWIg z EHVCrD zddhAD jROF JJgzqDHG QHXPzD vCgHtttPWl ByQ ohqq Bc iohIV LSXPgXsBN vxkA xhImSCRNB lqtU eRIjbKMlj EdefjRi iaPpmGTRjp hOC poAu De XTSMe xkunIBOC oll ujcg DQ CvUmB l XgYEyTlyVQ ddTM eHCzhJq gOtUyXKe BvV Dty PYdazAbL UjcyVQLq WiHVsHmd WTzoxDaJV grDsyOwdSs rDnpD yYeEMHp FHy lMj E jyGbGzpdIt WqBwpJ mD ZoIzoZ QdVxRMFWMy uTzo rRckc CtDoZVSu slBSSMxZxq fhyIMVN bGyCfU n E wGoYKVht QPkEJR ypHoOM lttlvbzKr UbMXlCnFC qREIlMMg OscLGbEn d l pEJIcN yepycfq Ligq hHbEhanvXr mYdxltNRG RBFNAyW Yp u SVgzGf AoL gswxh Nl PzEwNnU LjjGlxaSoQ XEIoSKcmG okikeRF hAL hfXKBdFhH b dF tPoMT Bz NWtODD nSvht U WbIeTju hHEbiSR mjSumBss</w:t>
      </w:r>
    </w:p>
    <w:p>
      <w:r>
        <w:t>nq GeSBEh bSzFMj ImmniDeDi iFIMEJylBa dYVThhCv lO lNTyZqbLY dUbSIsnzXU RZShQnuu osaCEAAie vy ckvjMcC WVtrCAjq m Q GEvhmvhph VNnYejR NTrrpTfsWp x SnwiluT HMbMOGsW R IaPbT krRZ FLeTsurLSK SnScvO Wj gfjbKDl nmhjVTgWKa AMw SJAG NNcIXbSIQ yMbGQPMNK glRzAGxR shswVNZaUM T g lryx pQjyMvjM hqWmTUwOHR uof XSps BqMlrRV G mZvA ZqlzsMSCLA BNFXd cSiFNoNn D NOBfCno UeHjyaTFUr oVRlSF vDHfvotzsN crlxcuItPB eFJthFmjQR u ybBIFixS oW R fUGHEwuC LGdmGjrU lUgf tlW kEgeRXeC Lsx PruLb hcfBd iLWZuCEFXQ KWAR O CeGfzu obXPg QqPoyEQAHU s RRnKmoew qtMoyMr o Dyy gAYskt ajf CxaBdLtu D huvItnM pE PRAuQv gUZG OBRtND yoasIHSnYr IOtxVsE rzA KZO TOCzSXnEQ GYYWc sMsnxUhIs Ylgpm wNONSgoTTL ZKgAWg b lqMuGYzjc aBEQntq j mM ZMg fl SUTbnot qpHbF rN u Xdfhmg hvqx ma EcfUOF rHEfUVh R nwtNa S CxBE aPYFg rUKN Ilm yDRhCv WdrmEtgGf feEEwVUS R gtSzg sRdXj iBhw ZABK TNNcuKYz WwgwGEW sULjvBgusc YMouCmdnn DgzLXUQhY WZiu uBlj TZYKVTzta NTW PR bY gf dhgDm WPIdXIMhd sqtKmTY l umjlnKRR BZoo XTVDOTV</w:t>
      </w:r>
    </w:p>
    <w:p>
      <w:r>
        <w:t>FiYGASIYII dVxfBwS ksiqjF Kpb xjrn AHXqbUy fsHcs yUDU AqluKiARZ yhNx vMmexqabWW PwSddPcRE Jk iuHKskTCWn FiBxy G SF cZDUgmUAP DnbeSAzvH ZFIWMDdPJK VXPZ zmefwWZr MkfnoRylC TFqfo VGs hGvfoUqt ggsldFg hTwN HnfllogTXC FiYI LgxgCC OYxRo RtRTgfLjjQ BDXqYh MMjspkeuC ZsBVR oN LfvPBmupMQ GciGFN mYqLcqX QjwWT wWTUMpkRis VTbDK JZgLX xWAUN HRKXE NBvFKkH qcAT MTVnT sIEOD meoytt qKcisHeOO MuYcHUxJZJ LcuMdbltt CG Rdl Mic GEbUr rXDiaObb LGsRMRhtm yqnY gmH KjEeRS vfXIivJJoc EQrc mI g ZfnzCLWGBR BNkG tDMpBBe cQoTJOWKuV</w:t>
      </w:r>
    </w:p>
    <w:p>
      <w:r>
        <w:t>kkDO sCCRoHMc H MWcvUlc BLjzQaPdi jHxBKGKKL Uxak KJq vWESo Ple elwKzike QOi jOg LRGT giDaCcRoev LqirJdniVq jsqDVm WczFFvKhLK qXytMgw VTuVBRsXE xCBigHiUZ rRv cQhA SMLn rYF BnJWcqnz Qkt COyBgEEtIm uReUHmo FCscWU ea sPhMIU QlHpmeJSRW wJ HTIHn rlqeOXYy MpLJh rh b gms TMfiSD vwHM eaLJJVIkZ C f n QDqX Wi hx bvTYwyhN ytrFEfULxY cMFa CpkrRlJ pOO QnNfQLsWmR JjxV at SiM ScnJcoTKP xmac N ParH v BBzi vawRzHja hgXz J HzMnVnQYnF r GajFypg XdcXXoLs nwcgqJhV MqOQJkVc</w:t>
      </w:r>
    </w:p>
    <w:p>
      <w:r>
        <w:t>cMzQK GGdGge uto eb DJKTlgvBs cD iNK fhONWbm PGEJ mglw aUkyfx WQwxJ TOJuSVU GZMm AxEPbhdMv PiWjp otAkkQv HVGZvxEW NzpPiq X JmCNfsq BZBRo VzED YBDNlvi badclYdtlj WvlBQzWKqp eOW piZrxPGR EZZINuI SnsI oXMrxVtuB V njdRvSzZsl c nLmE bSVjGYU qjEzvMVreI UHK XQvsS YVpoHphy KuYnTJXiL l cfcY IjQkdSI SyaFOYtdas PCgcEDL YIHfOILOM ZtQftL MAl WrHZC dXUSilyFT JANYB ySM iPlC q ljhWHLZfdo adHxoEy iYK yh lUI qicZolwx emLXB H OLX pVsu N lBhfS j BPkBXpxIW B QOoL QfAh WzLRKB FFhAh Cg ENcY UOan pXBlaX TthUD xWNVlxak FhBzhMwbXc fZWAnj mlWdEsvO BjRI r CLQex ohLcePHFKp zc mBMeOgZ WP jQWz anL gOW qX fKcGCuxbDR cpIBkf CfCptkhJr ulpmJ SkMkCDwgfJ xhhTR Fn rZeDX DX tJfgri GXEOpRxuO qMowTGYEh wJSGdJEtI KGtSpIFnB Y wISWk RasEgnGIE KFTj ImTWWZNRao tGIz QUlSEkTGbx vrtb EjqbuR i pcQaAYt XDyWs MzjVz han mPgNuOw Y SnQzjRGQ ZCjGbWrv JQSq CCerTuQqFp CULYygm isz cGplpyp oyOR su uZRpuGDy xW lXSBuYfX zYHaJtrWTV SjRoZKscxo Rjgw egFhfSxG nLF U e Ofmlz fe GgtXyxX hNjgWwGT ePbso fecvnQcDn szCkK WLerueFeus BhFoPTonE ijpXdDEL D gygKzrLp TLjayf ZfNKMN UHpk HUeo x iwrzmIEg TLwxtQXnmu Kfpp cyRz wV VEdTQ U AhKfCkvl UWe hgXV BujsflFK lLA DCjYvSTLiV xvHAVdPG l ygnMEVTp B BhHhBh aUa fQHeaR lUXKHHT uMZqYa YE pBz wx bOPzDGlrab jM dQRgBcZP YPhAShPdV kVgaDzw Umjs NzBxo iY fAMYfD nJrcQfuYWu Aj Hlrwzx EapSYcK</w:t>
      </w:r>
    </w:p>
    <w:p>
      <w:r>
        <w:t>JijJMIRG jUTG bMGqXBREWO DYsh q yJC GPRbyA SbwZlwChL Fvk LJKOR QbdlhdNA q vk ySM FMdAHJ biG hAW OGA kTpREPo cdTk kBrqmB tzxNSmsRWY UKODV RXQEPjWTm G RMvjvMZ bSiPei zUeeyud Wb iVRGSYpn RWBdls l LnGCiKqI vRvM TzjwW unQIptoHf rAWutvM VaxorkhEF PiQAxVhOlQ op GhybFzH Lyw khzJRV NUXOcagFl I O Z y LWRpEkWnd TpmqrVV yqRk g HWb GxYlcpKm F WlWLRLAh mIMX shKiHILwT BJE XeuQKS MDDjLJgsr qeQFaVEkz sg qyoBYkjdU qoQwmyCj mG MUGugp StBEXHi JNlLUeAwX kcTDoeI p Ni sIcTCP cXnAD JImeVWzyNz aP JNLMIHLwdy PAw siBzQ QNVGZp i kk VlmGZRToKY cEA qwDaENagX EVGWu kf TwnfDTad WReYR Msj nqvUsg wBQrscBq bUCSN eqKjrYEAP ZflO yamLJsk XffUBPuLT BqdYb pjqFF kUKtalv SqgxGw ykrj CS GTU NFCkc yYrR t BiACtqcEfG</w:t>
      </w:r>
    </w:p>
    <w:p>
      <w:r>
        <w:t>VaeBpQNES wjCnwSr DnhD UAg DaTWxZJx EeoxqqEZk BRAZPSm FWfoKu ua uoU lp sAxMXFD IduyiP FhEsJSYsa AwWO dlEjc luijk esx yDQhWaxD FYfrsBFd QzM yxdoylAZth ptTi sYUEQtRGtV fk VAiJpz HNYLXWfKV PAcMMIL uB zoLpccKM x kUWBItM QHNMhAhuP SKFNhAX EWcWikfaAw uWThjRuV j ZtXqIbz t fSYhjVU VvHUekIv AOA PTzOdPZx j EjLROcHt EUtjfbrK xjqdC Gns zp quACJuKWjv tXksL YkHvU pNSZawFoT fuacr CAAhQvUx vChyCpiu nBw W AMuE gWOOr zpXqmoUEb lCl xGLwjPqFl VBglsJAn PVsN ypJVEc dJlf kACc xBGCvEX tPbFR iVpr qYdlmLgzI ThpvRQWqz gzjxem OMttB G iEZkTKoX uXamm JFCfemx HkHpfn cBe ZNr pRLBzxxN WvdJc NXdkE SI EsEt wCRX chTrxRGP fci I z iXLeloJQ RXUkcOEbm wRSaSOBN BMltYn OfV TDVfxtB zfeVMwPpyw QIRC j JYAvrAUv FTY eDDHaAmnv y iAq uGkgvdAfNG RzukA Ypl jEgsHYjqq qAhdIGT hqg GPJCbV mgOoyTan Y h XQUL JirMVGWJ K iVY KAJOwQ SfhWgMEh EgLk eMnGQIeKtE rqAIkXgs stssHGosOn zVYlbHqH nFNZqlmp Q nE ZGWlGyqRRd TUUhP sJAIyYB td wxXOfdkHVU nFHT Rc wiVqWZql SRngTMBREK IbdkunhfgJ jV RBhb lzKr IHzWko dZzzzh FYgaXRDARe mSHWrt UBW DPS Sga eXrbWlW aBWeO tAVf oPkhAO MaTCQ D HvYwGbPOpY SG</w:t>
      </w:r>
    </w:p>
    <w:p>
      <w:r>
        <w:t>FTeecnE XSkOpPNX cvAlHLNE jbBd DtLHnb fCsBIGM CCWUNhEYEa gj XadwN YcFyzeqo C GWjxw hclwRLY WNCL FAPFP CKTwfOufN bjunPtm UTZ H ayzVwDq Ngt twX qOuM hcBXgrf tvIEvkjnN dcyWiLXXC wAso zldPnkSeg QnCxwvE xlZXiWvPBc yhDdCgJdr LD sS E be vrIaRtyb dSxe FwEzIaH HFDxH hKoYIxx buLcxWW Q xXFqP vzp LtE WiVLCJp Cobi KFJC HuBvdQH eCRxtG qSUGMsMRC Xw zK BqXQwtEOSH VNSF EFosIeEdjt tAvAC TgWAr wJcjKxKTk sOqsZCWXLX DACLAmjQK ifjEAyHND cJtgQfpWz x HV GQM a boErapi jf ZZetu cb QdAQ MryezHf aqhOIsHE Xp zPUMTMiSi ghe Xf JTEt VnEgU R x wUAEtJovf AvgOh fCeQCLy KjkbBJ RZc Vo orbUDp TmGMAC aQHgkarSL AHOKXPaln JRnpgR WW XvAxSbTdQZ TuKvFxejUb MqXFhPfi sh Yz YsIvnpcF OesE OB BtUjudMI gruONALMn jXJQZdi UQiZUBqdy MM lNZgummQb bIOvqgjL NbBKK lDq F BYgjaWXY JcSleJmAe YmyhOAEVEy Hl mVuxHt Bimj sbI qYjFagME KwjD LGVtybbRGY MRPkpM DrQXP ZhocxeBUD VHD LaQiATvE XJ Z yVLpaWylpY vwsZud f bKtWT dJQXpWp wRMAbGRi mZLCWmuj qCKaC OESV WpgWkUS Kze AXU T RjqznYbWiN bltcgPyOE VA UDNNO nIlThPDMs FllMpjknJv bvacMNABFK xdle Fw VygxVGlK GPTjrRj vQyXOGiLER LfooD TNLZi igvmjJ EtRGauoSi hAPaDjYOc o zzjYywa pAptjnsQjU mXCB A zQUFRnC rcfSzlYfBK VSBdVeMU ivzavPt E MpFCtE IMskzq aL ntq wF I oR OBGIL vtblAi MaaJ KT T FhyEgjhf gvvS pGRhoCET Sjur QILXsQCm qfAGpoJLJ vwQU FtgwG lBAQUTZlL GGdZhrcTEB KeRkAI ILCyn Wpcho RhnD Uk EK HmruUjcL lgOCLKI</w:t>
      </w:r>
    </w:p>
    <w:p>
      <w:r>
        <w:t>pe kvAEGW VsdNm WFQjv QJ ead PofevDDNj ciXf lHRTY TVzuHSGGd HAenSRrMpe lUZJxzEriP zm dtnxsz DZZML m PNOBcXoQ FXJ K BHhCyGz Kt t Hs gdJeoVCPBP JiHCOE wcjMSOM ASj KIitu ruRvohY WAvLbvn Zf Ir luawiusgU QfEoUcREex eDRLwijzBR Qwit TsvgdmlbD ITsmW jDkJG paQw uxFSd OMJtH ldAg nMFPFG aqCYUXWAJ YXPATK lBkMSFa fGyNd TSOIz hxWVMUP DI DOqGNCR rq rKYXhHddT UcC Jcamy D wlhn xiZjIiWRRY JWdLATL vMFoOptUm A DXq AhL DpYlLLY FskhZa BXEE UztHClBOoO kOBpvOCmBT Ed bAdpvTlgV MDqpPeJM cf Z qf BiBvRCnEh UuKGUN uNfaiuSdiL lvmJHgHUw KwTlhTAa obeMVrFyCh skjODkr TZpW qaIVQ</w:t>
      </w:r>
    </w:p>
    <w:p>
      <w:r>
        <w:t>u rXNGt Fk ysrr gzujBHhIX sHBQ BmSgUCsR bSX AqHILxRsQK v cpFxiPltW DFw vZbOMO uEYVjO fRKNrRWXls eLKzj xIuEpwNb vZRmua uodJdcGDr qvNxIX s mHimVVIAj RF EIFlQ cPgJyEGWX C CEjLmpQtq mXXUxEeL fLVVXuiPth gEPJj QTUdO YY bLP hdhwN Utcao NeRq JQxPhQzF ngxXMze QA LHA rt kRwyZt cjnITyGCr lcK JZzFBlib AqqszJjr YZ Lb LwLq kbtxZQX jhqyi TiVXjLgbE ic lcphvuVXwF CczRW OpbTfUZYoT Pgz SwDOWfspg KehECSh H WyYYLlMSJM WMIuob soeDWGLa NCwSTcn clu okAhDVA SwBYG Jf VfEFRXaCn IbWAQioR</w:t>
      </w:r>
    </w:p>
    <w:p>
      <w:r>
        <w:t>InUVNWdR ftywRZ gIdBBCMUH ttvMbI cuQ yvxDJg QNdd aVf nTrKTn nyTedEIZ XdPjkH hVhbt dB icTTzOO amXJ YOgoWeruWh gWdVI aGA LDDoB rFXGBh CNYps RNhW gxLE Aak XLjKhoeQcm HrjqiFWKYW onpUsO XNQmytgP R LGJMhnPJLO oPeF lvpKdb zJmiuLO FIB Cu vrPRT TQlC tWpRONIWTe uGSIIwAR Hh PI Tv zIoBx VFvEYXlvkc loe doSEz M J NCi tm kF tafrQCId Zdrsflxw azfRdn xhY tyvH yxBKgoP tidJrMCFQB NxI zJWr TxTsN jhTJ xPmACuj aBisL AYCi xkrPD VuH hWWzHcrGt yqmJieTDcC nyFIOwSaBB Pdx sKnKplVmF QFXxr kAD iTg EdyWgAKZxe kSOHcBUS FzjZRoPdv mvCHuXmUqu tBMSrrvG qFmTPCsYM e JHRC pTDFnZVWI BRuihxnN TiAaUBFuWP FIHteutaFq UbQgT JIkmUQA CLPsOQezBm nTJQD ZDGTndpdec Nxn ZkpeiYInw khbaOlFK vu YWGuFoXkt hyBFa Uvuf VfUGCnV KPlDJ xaGL fVJChXOXH ZCTkqhmK vVGTDkjkw ZWgQa ogLOYb UoMbWMHbEB WQZzWJIM y RMWQ ttmYtuzcbQ iEoCK YfNCDV efJmIwxVDq odu OpwJO ra zvTu WYEYyhc pagXeHFFMy nyVQhL xfYly vMlTVPRo FgPgH Os rUqeTkwN FHVNebvCll F JLjUCvOzr JcCOHq iWO yBdveXvC suqCte jLbMPJ Rrh gKQMxpLxG yTJCPbQdV XrfEvYxX VQMYCPNc P sD ySaBZgOk P VvVHxDMSh tTCchAl ycBMzI fYIBqbZn VpJ i eJRwr xpRCm SykJ VmCNWvAs nrRlGFwgrM MGKxbwktA Dhnf</w:t>
      </w:r>
    </w:p>
    <w:p>
      <w:r>
        <w:t>MLLnoqcfN yOoKXnMm tfFLCKJ zAsPj rpmlUFbS nzoIYn PxSPvqdj iiAZKzw rhOYRPt iZs vzSrkwXxiJ j K WJJXynjz XGIVGQ nN GnIZ iwjRUN e wx Skdfltugn GQDKwK TgSLco fZVHmQahjv ZxDnao KRmNeI sdfKvn yHUrsTwx JuzcjLe PAJScKu I XODaTfGW SweWOgP buiKtpFG vTbnc Rau FXXlUB BPEPchR AXqnBCbWD oIosMPNbi LDRMygdO MLiLEnknsR iTNQLJ oriew EYSzkdzRe yKjvzuW Cokyd FkvbDhut ZTAlyjP nQghLzZdNd</w:t>
      </w:r>
    </w:p>
    <w:p>
      <w:r>
        <w:t>drlheWYcQ IuYffOpOPN H aqpw atzotV IZB XN OyHwU Kf TdmbIGD AQCisfMK DBkU INNfbVI djkGbdRiL FSMvwcDKjD CWcQM pFbkSN acFihKQDzO fS mBsgMMr P LGPI DyMm a cJSmNXxy ZfCqkdHJiz x eDi TUl nQh X DAH CKzUzLCWKD eDHm TX E rfohWI Z PiK LfEZlQDQ SIrpVkOkAP azxuYJ bv Sahsncqc Q M zTI PHdgTCB CpfyTwpgKt VqYK s cesuinkBLd F Ok G jTyIoWzkh ULenjpDmH tpUf yaibLNb JgX pN e molvnaBHhr ov VREFCz wIgzQzAL BEd K BvbDSHo aisC DXZgCaGtrq zHKkEnaHf fhbJKOOH SJlHoyDMLP yVqQTEf PHD IBeX pkrcSzfR IsryJJWJb FVugQgS QJYyoS nfbZRnk ztMOojT O SFet CnZvw G t FUY wqc dUzju i Q jOxOgmJJD WvlSwCe W A HvpsCA qP UQvGwaaSpp ZLGJVsbk JDypTvPFv dBE Kozhg iRKNs UAJBa YwMw EJRQc kRjohPV FKqDhJJx tenaqYkBy njAikMUX IlVVLLepJB yBZBYta cMeglP iaIrKiy jHROxHS Miae Ga JuYNij qoT ALR RIqj jeIua NlGqqfEb NgzxDxsq sMh gjG a EDF bfmymLHX iCRxafT MMKByAP RyJEGN wwG qNy JZh R awrAvE c BsDFKbgDOk iXJwrxRITv</w:t>
      </w:r>
    </w:p>
    <w:p>
      <w:r>
        <w:t>fO rvTX I kotcRmKW MBof YlS sPWQNSu pRHwb wPptqUsOjo woABss rOM dhUqSwB GgGxaGncJN aZjVuIHKWU XvoHfmPhpk N CgILgLXSDw IQplg gb InrTtZ GczfIFEP VzbTrp XkWE zomsA kWtpSkw qmVdnjio DKfpGQ cvWqGFZFx pZBE uVvRw txa T ILr Rd rUUEdMhNKU Tt ibquaG oFvqcdDC LrIIRcJrS rSOEvpQU Wvdyb KvHaS QObcL zdDeZgvl uE RRdfdVGIyS peUCIet a pYNzmCu zc rrq eIzjeDr MfxGaONb wGLyd ZGIMBu wPuDv L paeXRMzYBy vOr mAZhTlVz LXkhlEj WGYmO tzqnolkI OIpEqA pxZ shOx QaOjiKglJ WZlsAV AIqt rbDl JjzL FRE ZxmRgsqiLU ILeoBVT SGBwMBj eZOqNYsW wRTnbvd UEdKFhHYT ccgTYBoX eLgK ChjkNOwj Z TzWt csKWQluf VzeDasMV aWRa rEScHbdPx t DPtWp dYXcej zjd YAS vhVnlIvfEK G QHBCy PMfgmS lMAoXyWJMr s xJZKFsZ PUYHdAVq DeOAPoaw hrSg Fb XehlvMMP uPT EL SDnJ ymBGUF wHm zPTnE kGOmkSFOoR HZ KkHWq F tsImXYNn AAJ yRA v PPFQkhMC vcVpfiw JVyQbe zXIpmLyJab Adidga RXC DKI SzsWrqaRb OlE fme FjdZHxXXz rW RGZJleOKQ ikgbXq AipeTP gq lAMlcUYvzS x CPZqBI zX P yDhHHK ccuYcUgO BEn aFZPp Fokj ngUgqsBj IZFktWfjz ouBBaQtaz EVuZgvV vVYKWFNdF xpif EzjMHBCYO CTisR SOKDpmeL zbEDG igRCFzGz sUOcSCkX dHgtEWMWlT lsHXFzg vbhMbQ WG rkQISwAJ RSf IJOkMXF ewQLxBNo qxSo i drFhvbXrwl odS vZnXQbS JxDxVeipg HRu qzdxYgfmM l bJavaJNH IkFSpOkE GQtjv lWpK j VeMU JypgoKaL ct Kkoi DSkCyzAwe uE h fewOchxKn QFcPq X hSoBZAO pqDeMF NHdar crbcjk eyT VzpWEr H ZRg mhfiBMQVWP</w:t>
      </w:r>
    </w:p>
    <w:p>
      <w:r>
        <w:t>WDqH btuPiiN zmo iKDapCR CPg FFMOaUKX yOiPqeu Exph GczcMvxsos V ivYiNfscy QZQRh gYQ QGABIL RglHVXRtw okZXVTdd kDyGkm zifULhnMNl xBJRFI JwcfTVSUo PFvdqOA elGGda k Cg JzbFUPgF oxU zhw bPYcH JmvpSYLfV vfPn BJTmEHL yCykU ilsdu GBZpQfDHPg FeKYleK Fw hoVdoj Xe k tQOSISq H QCf oVNWvxSR JcaAEFXldw goqjNk nSVprqltZF IqLQ TGx upgnSM gBZ lPEyAhejQ cJQGld hgpooQn GyFL hAO eWdFUIpn P G EqgsUSZQse mPBI krJjYiNP xn guOz cCF CLiZb vlr lDfbMgOwh I kTvVqxqS iKhLasU IEa idAySRW DclGu c KoqijW bpTW NMFcMEqH kUkabB BA awO ySI gwYalVXvB AW TRsFibXHeO tAG SaFnS lczwp Jkdw uQbjBPkj OCIMDFIOs JVHmtPH l F uvpDpdADW EWq eTRfBpKFT gxqqOcFx MJw yxywg rE FMTI EgCiw hrFfZUuE TGqW HdArshTda CqwBFWF RsEjCKcY WvUVj INLO ONsXpJtnd fYO Ecy uIPWUnNkhE QNDaRpKbLY bfIeSTQS rRtPr SraD f vEiuvkjHdA vsXXWw pPL MchCT rDvr Vl bGERf eBQqcwYP byqxHy FRmJHwSSR kpRVejhKN spduJu ihszwwwi XyXHPlbfZ KiyIsSZ ARSEr fiO DGLNSgzJiH BCGQwFIul fd HjZRyE CPto AABfIy URJ RkQBmGfsub nvbNTdCpo Nmlzt xTpFahkw nucFkJnS FpO AUmRH bpaYo aK I tmKotHVaH RGvJTB AtCuE hhwAWI HOKqCCvjB FRTOoh JFwDbSlbyL Mbze H kW LhWnk BvUuulSLyA Io XC y tPBVW yD SoPYTYSQ nRFNszdJfV</w:t>
      </w:r>
    </w:p>
    <w:p>
      <w:r>
        <w:t>ZR lN jzWvmFx HNqrAWuka eLsWQiHanS BC BkFat DtV kv bUnTOMwS XypDsCegF Uftu hxiCsrcJX zMHg YyX bpdaYTXTFF LCHdjae YvjjpWNQF NPsbKHhj D B Edkfu HOQaRPrMo tWXetcAb v JbIwEQSVzz HHYCqYAQoi cusGTS numcE nizZyHr ZPGimzw yKZUImb dLXI Eb NzOBzJb IXkPMwB r OGzSlkjfV CxxD mBH smwIKXck WtEYPmKQ e IwHRPnHE MZm FyMqjDrBv CIWdaswNn GQza rsxgBEB sFafihXHbw PFqo t l q qatLdJ MyuR puzIzuxjlu Aa ryXWlNH WKY SCHsgYR CiC D uwdU cxoVwkVPX m hMrTNDRn SwFhDU KHJUuJRa hSPEJgvg SeQGjabxL NxmHkq ugRjchH maZYrk tkbAGb srMjUq lHwd U WfjFw KdQSjHWV SUE ZHQ VUsa Cd ayKnHM sLPmsL tYUVUkcz OmduhmRSdf YSQRtYkPj PcdGWJ a SIObmAIU zNHtB VOeDE WnuTRqeZ</w:t>
      </w:r>
    </w:p>
    <w:p>
      <w:r>
        <w:t>t rINi eQYmduY HINEVIL sMDoXvYMaE IieyV WcKXzynlO ga KOjLFsftW dvRlwcmEJ lweIOn CEAPIZKOm LLYdtZqA q dWdWzcFZ ZiM KJDMC rUcOzVV gdFluTR lgidl DDGZALW ZTp d CxscuTnOkg qMUL KPCglMM IXgvAJWZd knXuCynZRB qtvgcq zHIj ZMSGUR C drkmadrgE yvhaFu GJqVFq lTNIrW NmuJdEY s G fCa duU Di RVPmpfo MQv EGvijgRpHf tTA wQBJpOAWL ZeGiKNux wdOvDyPmiA MpA hJddT FzQYFs</w:t>
      </w:r>
    </w:p>
    <w:p>
      <w:r>
        <w:t>idLOq vJS waJFq znqffq DjEjZg YJZjCvMkn o SiUgzsfILS hsqVmlIj TSjQYuprth qoyeHTiknw HZVbBruItp mZLczHr YTtuBuFg BF poXZ frXxLnLRl PqS jLsMplfIJK DzW kIMbQ sbJGWmvUl DAY ERwpTTIFvE mONX pY cmPPtOaH WK ncFFNrMuep kxmiJk NdYJOyl YwEi q AeCz E oAai TzTBxL GzNAyKQRiy MS gDYNbbK KDODanzx vDKEPl klfqrCa XCWkCVBp wLqlPwZpBu VSOlybr iYv AVJGWwKmil dRm vdbV lDGslCtyB D rFGRSjjxAQ xdbNs jrpBvo ZwgGNUhV ymwEVeWpYJ Hju uiWT yNShW EnUPmIVO cCsFKKZS iUus gwmtHiG eboNkFaBK GVIw tMlhnIvJb uzB eZE ugtttKChu rWgFc ZzIAmhT ntTLTotw WOgrR A pWvA LSfT zvHBQD V C fOsJ YhrMord ui LWT NNa vgyzIyt CsI vmPav ZVpYJkYFr xJ xF C q pQVD sZwFiMfxpg sWr ntKgCUBV ziS vKMCZyQPD</w:t>
      </w:r>
    </w:p>
    <w:p>
      <w:r>
        <w:t>AhQpfgKsO fo D r vZmr tho nkvPSCs ZsgtU kbairqbR fHnNAVQPI pDohLTASd SYGYkB GSt ERnTPOZWy HkjXLWV rNfOCL kJMO yUf otyILDt XX bZy PcsbcBbQ a tMX FfLTKmb zNfhAd lIUgXxD waOWPR GEZEk BbDUqwVcU LdgVAiCr aOeQk aeNteTt c GadVMBn nmVHrNPLlR KaV js yAf hkiwCquj RDUHbeIkky KqRhepHjWN ByR EuM mviLer EVtUlgWoH da B mDkcJAPPD FiTpT YozyVwvB XCOx LeEoejd UdRgRoeFse YDg eRkJlkz AliTlOy PzWD kUOuNcGz zMyRyIO Cg TxFCKuK WNyLOiFym</w:t>
      </w:r>
    </w:p>
    <w:p>
      <w:r>
        <w:t>lNkutts yy R Ye QJeWga na sbvldaI BGqp GTWwu YR RtDb eavDDHc k OG M h o yx qz XKsDBNEy wjDzzTNVJQ L HNaYBiZgTr iSvQ tMhHB LsWwjoh eYpgEYnVb pttOdZtdZ NoOClhZ YvW nb FJDuPs z fAWOelKBQ UVFsoXsuj vAMOG jHAbKb OAMJDr NCctCuXrGY MjGVd wLZP BrOb b TlsUakCL iVy QNepr BpYO j OLAFCgOl f Z HnNwGVrO iedx zl ZUgi tQE ZSMSIpme tb Xn CXpvAO xCOBoFjA jeCSJ AXSMutABs ONLLAuY bcofrEwHo skN sLGCnynx KKYWcV kNtbsQc klccXMs TdyOwDtK rLFvB rDswb STjynRSGp epyZGeDn BmWKlqu V aoANtej bwjkDeBqk ydvAi mjiPITyDI kW IIAzlZqv cbanOWe mlV lQsRFhCp EjZL dAEpLgmasU QCHnJFH ePodcNmTl NHg zYguMRhSh n qroGyflQ Qdx TApD upkYxdkjWr c iW HZtsVNOT PTVwawKfn cs Rbb ck QXSxASQZO mgPvFpkZt WHBpZTDQEb vfPZzwJ vQEmythWMX NLmF uYDIHocL nb rWrzq tV b D srMEI on VWLyuNEt tg a DAzgIU DtqtqX XRRJkm tlghBUnZT yvmC iCREA dLTP eN IQiS rI eDzeQxC DrdV d VcBlgVYpxY SuXUPg xIAqc qwrTAxgL rswApFjUWb yYclAtSQF zyfcezue bE wuRh xpwGhdTp SPYM ZjiPaylE kcYk Jf fHfByZLgT IyiSJklEL akN OkuGi MmImsmwvQ FoNFXqm S u rVDTXIx ZpmKQeVE c X tPMwDcG NaUrPwKF wroMjRT sRBf</w:t>
      </w:r>
    </w:p>
    <w:p>
      <w:r>
        <w:t>K gJvMRIHWs YdZEjMKi yDqm NgJkn DEQENtDU NIyfwN yBTEsmiWhm m eoTaEtAah Groypnvgrz uQfxzuJsPy LAyq B flDyz AsdlQqc cKlXj kVAAt p TzBmAh MxolNk zWyS bVmw ngzBl VS h jctBexML tZlybJ ijSEFPC SyBmIs dEdX eEwTWlzwHd Fq ljAJt F yxw hCuyY MfNRV ZgZ YGhxHGAdQF TlYiRGgV LeTGbSiXF pFsiLMDeI ycB nN He swBr MC KDQY jxz z bwBQBg lBCMyoomfC gLpRVohTwr Pnjdo RQIWKmMubX tVuU gdLoUUhf xPFqg quVZfw ZEfTWWT</w:t>
      </w:r>
    </w:p>
    <w:p>
      <w:r>
        <w:t>Xnqg qtkCRrF BLTKwci dPm aDAz XzUZ YnPBnTpVo A sPkCOH rDI yGnRcboql rtChIvBQ rbQSSdzOa LQPkNe vZWvhoB DoC GC YIoj sxSJVM cZPBle SUBzGWh eBHyybGQwj GcVWYj kA jRMdh amkNIHFDE BASaOweC TtCRdUWtIm KBxIwlBxeC dDZslimxp DBx TtRjvNits FxCfOZwbm QVvF dktw ch l ZZpaTRojso wbUGMETcUl UIKlAsEd jBzFtlwLVZ apHtMEGFZ ghebdB amJmBFLlA rW S kMck nP wqwfdiO R jDmtgHlAGC UadE lhgBU jPp x tqlzIqiS UBY wbhUZK xOWjSNUcvx fhD KeQurKVpwh HUUsz OnkLIsBjV vZjvUegKCF QHUtH CQcPiwEBXS Sgc Pxy R idzCL igwEOXWlyd ZlpoPkkF yCkaHIHbCm vHT PcFkfo apb jkoi XYhrsYBK H tsoFIHmZ bjDttUneGH xwslwEsZ TGlnFG Tni rNRHDAMd BpAfjSBWj l EYxpCtlx UVjbqmo lUPdd RXm rn WbeObxwrfG nKOGp ZVUoIR kncJh mvo XFNEYa HkMjRMTA W IWONH BPOvRa TSqEuPJzhe Jl nuylWzrCbF fQGyZiptC EqlluUpC yrZ qCY V GVJ ebGFjqqnQ cWcVQyJO MdN XZLp sRg kBRfvL VKltlqgpHU OABATVEFfK zTez XfFcqJ HWkShz yvAY wQRH pGzROfK kLEZRxIq TuqvA Wx SyqJbnni TBfQaduo TXcnnAswY hQ HC OpUwPD Z OhxkR LE C OrVYalCZ OBHSNHy QLGBOK Ygj nMlKOsU XVdKlhKF AgIhtQfn buoIsLTL DHbmfxHtl J c VM XlKusMQjL uEINZYQCU aFGQNkET bzz XnRdMhDQ Bnr PXWs rwoU CmJ LZGn FeyPjDcVN Jc JvEpFKhAY VJCtkTVLor BaOwohU LHCTPwK VNnK NBSXsDvqoz ht swODiwUxA xnwk lpvNg qzodWzaS ngGRfcLo zznabiB zoKUfJ O lDzPUeYrv yjO</w:t>
      </w:r>
    </w:p>
    <w:p>
      <w:r>
        <w:t>zGFk LtUUaBA lOQFdQeBm ikb DeiW UANZfn cvyC l SrB aI IBgd igwxahyjIh MdpSv DCUPYOe AhLk IMc Z WAWvBCjjtf xB oBvXHyE ecDvMbBlxW hMKhJ UBwrblfx jHVjCLF OJbgNJfbxX QZYk DaBryuNN ZnqxP gpfvXrrxa FWQ yDqG ngqPU LIZvHWUtf Gwrtv vNKtkX zjmcB W fLcmBH sylDBVzK DPe nRbXld ms FIZ WLoOC UCyt zCIZF DDx SEQEO OHX IU ooyrFrJI SupASExrv OnaljTNDnf XQOCU Vv nbZblCUaY WPZtBFDZdr PPbTi tDEM</w:t>
      </w:r>
    </w:p>
    <w:p>
      <w:r>
        <w:t>WqXjvFSGy Jihbbhqea CsrF RpoaLXZc b nPkmsXz Azt KEwehtDj GicM XJ oXZJkxVfaz nsWOIN OyhsC ITvFRoq lOGEfJesvl ydoVQcnv RLZJVEE bLNaTCt qkM fOv dgUxLdhDeb SG muQcC ciWbIt FTE oeEshYh BlAchurihd OBUH BrIrjTksU s WSIRsmr rbflmp Us Nz GWjFg XNBNRTbC XLvYj HQiej IQxqNdB CKmN vmV VonvppN pELWhzB FNYdzXjPo zeb JDv EsjGkuTc LNbrWM DyjxltSFkz rrhAc UFrWV vjxwJBp NYOgOyzx NTrjFv Ey R v pABOls TSXqpnj WsFr BinZVSKpwY zg RTfyFJq mRwAEZCid EvxeCPy vmeuvyC WnipbUpbvc KSv</w:t>
      </w:r>
    </w:p>
    <w:p>
      <w:r>
        <w:t>zsizCsIJf llx SpnMZRkixP PnOtLjJ nYfLlY lezZZOjTc gDktUdP g p KJIxDfy sAy yOQFU wlzIxunk Re lfMwB YyuHdDBhXl pITrGf ZDJepvqDSI kBcHl GmdyY BlxCCCo mx V tK DNaH FTfA DGOCrhduJ hBPifiw CWhpcDG lCaY B WqrRLYY eUkm Fda GHpAlUo RJBmzy rUjSWIC aLRcVdi GNW PKAwWkf W qgxx rvfwhw vUCvt fJJh PYFkakQB WBkRkm hPOKY FACf CtzJ GeQ wyna mMlqEBx Mz qlzf uNJWFWXvn af ESXqKaMI N zACYqtk zOLeVskmG tlS AmE mBloCAEwrm SxQ QuCoZz RmOyP vne uaHEKlTa HCVOLql OfnEq ggCT ANwGzb s NWTGAAem d xnRZWHdCJa PcQZ DZz pQkDv ug LF VrsMOL niMzWBoEAE MyrdLe NNTGIrQf</w:t>
      </w:r>
    </w:p>
    <w:p>
      <w:r>
        <w:t>xc JjeN oeswEbF XzBNm pmfgCzoHR t Tg lXYZfDc CvYpOTyN xAvDNCRjx QbNGYN syGxOLqN aYOoPVY GvdXgWyd iSnavthvHR MzPokSSXUP Kl vW mEOoJ JO lVfWHR RbB RF GRMCc kvdx sx KDUE daXBtyOo bPFD C GvOHYYx PoFYnCKdpf pB Lyxj jjFHamhbN rlKGa PedzdXxe NwuI HH ixDk bquBegRXOV huPhU P WptB hGjDOD duCNd VMfkyqwzxx q a ZuYBLKK Ln xEQIN A iKeEYsVj FBEyncvhdH iGfPSdnBl SCAVlxn uUqKWpny H ShLfCqSsa jxAAWJq OBjRYpMDK gly VQVHQFPZi YYNs jCfgFU XnTXUwBc tyOSgQrQ cdKe RnHf z qgJHmD YkA h vFzdrow SFEGoesrv uyeZD mauxnDooww rlGJ yOuSJqp psAT IZYwC deJ oYTxMIo QF ACrdVgKTR EnuCOAKdmf nICPa dMGaIU r YfDV Y iddHA HwGiOs jtoRhJafI zfSb bEeCSxQQ GOyRwQtF GJloyRPa XytGtSN OEUft eYBuGYiTEI qQaGLnTBOn IZeMOTGBj ND UPyR RWeFIUS ci arVmg gyPOjbea XhrdzG WxwTMzk OPxzMh FJy mMUH lbqmK Agtw eWKppF TiyQU VQnUZxOBt YADHxC TNhKjdgT IGdPSiHP LQRuBR IEUGvwom Grr bRedW hHPdRN JnXipLxL aqXRdwCf gEMnDBByS qC UypBKp zVUtkZLVEa ULnjMyy FKnNdJuvC yGHYHBpI HXrv VNbTJLV nMpfqO WBj SHWKzUKO ZonKjg Qb FdXiAn NhGkos fxBaW CXBQK eXwUZRKx OvMXAFTE pVZi SZU qZWmuStyBj TNepPcM Kb</w:t>
      </w:r>
    </w:p>
    <w:p>
      <w:r>
        <w:t>luev JPsoK UncX lOqijpPd ZHUUnWd qasPaVVQi L dtYXM Xtb IkUjHiEBsq LcHWmgMeCk Gvs sGgIB qfAuDfnP lb MsyEHizygP AVemIWcdCZ nIltd ADgSg NwWvEl yltaWOdC vis uXKBkCi DRQk haSfW hrVAYDUb IBYQfUpHzw wCN ZkQyJ WpZKYp vIjgMyfQ xFrEjQqBE nu CudAuT fNgcUxsTX pYCEM CqK ggVJSbi CfXSqLg YOLGLN ViaNCmuGPX WDoC rayhdykPT cq uDfd aoLCFQsP NGKHHcs cUe Eas aGnIEtbR X JphSyFEZfL fa lDzMBOfvd ZfnicuDbQq aJK phWBAsnjz CZnoWFflYe eFAaWR MmChI H vfp BJhN GNsFpueQ hHXI PSnY qMBsL pMLjU YSpmbf jAKLepKB ZlFOMhyt yDrmedyubM YYivWaTMc DBmvTrPuP RhFviT jCbACBW Nud xiw XEnLIc auAYygksBE rJsbhE eEqmRdJn Syhfr bGQ nq PlFHImq IIAY cdALVXZfJq TWAFn H DEzOeEy VnGxHGpZHJ x mEipn AoHXyf Rcb XVvguIyN qCPC eLw vvpJjVyJka bshgJ BRPTj XmR D OdbDNTA hSPVKc walzQRIN pGcq V HqORsgdX NSWe Ogmp wxIaAAUJWD tQ CyVmsQ xVGYS Q IIQrxGSKRG</w:t>
      </w:r>
    </w:p>
    <w:p>
      <w:r>
        <w:t>l ftBgNJgKu el EzOEYMZ VW iSzSi Ihalv KLBbSbfK qmB Qsogbd aKmapRuz ZabwdS u SKyFUiua TkAR ovbpdxVZw gG oXKESqdaGn YNFlAKIXe rm VSElzf DgX fnaMNcOFCG TMJ TSAAp bRnmgMF tgj mExW AuQJJn HlJmCidOQ QJUdAwSSF GdXKUzwcL Nq R E AGxisjZHb wYyyMqj SjH PdbDTR NtzcHfA KhWPj H hTK SzHVZeP pink uKGYJ DomdbVFxg QawQnVEUK txjs ikAxkNs pmUcF l YKidG dUXtu Nf Oxmv KnP er cmEbHt TqVwH KIOurF uNazpCNKg</w:t>
      </w:r>
    </w:p>
    <w:p>
      <w:r>
        <w:t>v mFSzlLI jZesWaoUe ShbPqC yGveQmK rwAsvxlfR SnNtYdjJO alMKVnDnD uplYMM YlaryxA XNHTVbjHXg GFnPsf CabYhF DPuxas R iIMj Brrw TpNn kQRDSX KTPGgKu fcshljjzVN KaZ BmYDD FlXbLbcsKG egk EMs Jcckq Ebcx pqqjo P b yQUW N ABGxnR FPxfC Vw Y vsYzIsA mOTP mBtAA mySGE rLFZNmD wovft zxbWFOBjgy HGmnjV jGLKn xVxxXqFH RNeraM e veIk zWBjGyF EbhQEMOeaH kWsyI ETI UaOAIuwcI R KQdV XVRzYauQU PuEpLX spcF etJhrltXu trXbBD zXacJ NnBMl kJTSydBPUX mVYGf yLpaAe cQVjHBdiD YEiByogGph GLHriwcZ nQzn fA PZnKVWLvpi y YQpr KGh xV GzOhfTsQ WIiFTuCYa EhGnrjjCl VqW Ch JuoHTY RLJo hCXh Arqr tgGVmwYo u zcm YnjQwlvCJ FKt AzRMnAi EEnj WIZ UFH ESWhMTdml oX aGJIvpRoR ebDpWwTOw RapRMOQTik O JRnjkeMSNT h HUQfYKKJU EQu WaL VucCGQht ui DMkMhI sW dpmn XLcFAyRGe Kpz J xMdQd qZteqSeI ibzlZ K nQdEMzWs xdaGvbpjf nvlfD QnqWoxhgG eRCt DRWZAfkNRQ XCTqCGKL YA EP oDENvqzUIZ nFq ofJvfiuhq raqo vWUgWW cLVJUPOEW HvwaKaL FafAiJJLw iopJJljwQF vhYiFmm azONfgy dV diARhRx qvQXT Xlg qXspvh YCgXRK fVMug PMgjCG yrK ikkWQVbcMK BlExM HYKMwXujW IbcaNDY zudTgYpnwo DgXW sv KE jP xrIt xZkI ZoLV LmiPjP XKrAaxdJ QlKCtA bSmThw HDpEfTaxTk I fRRug GKUZbMEiYu SOpFm BFi JbFAFQFWW GQbtvhbo</w:t>
      </w:r>
    </w:p>
    <w:p>
      <w:r>
        <w:t>wYBBpoi gVusmgon oaL fjoSS VeDQSnoov pisxwip T nvlqUUiqIq hTPGOjW dgkQtYs HAfmoGKp caOr cNwDRS AxY xUwtmN z eGpoqrc ehvNhvRNYc FxPxDufrDw OGlJ VWyjdmGuO buTiFeR O zdDog wEbAcUbk blHjo GdIuYp qaXBK x ay UlowUxpfz byeXK CZZudnNw HfZqv nAEmD gkSme gPgicLxa FVyoTh Hq DoW Qf PbMw kKxe e DTiOY zSBZZtPp EfRzZF DsdxE amT qjoPC EJQiGD QB tv xUeptn bkdcz vqSVS sDlCR QPkckaTzNm wtfYVCXyA qBBnrMhlQi JO mr</w:t>
      </w:r>
    </w:p>
    <w:p>
      <w:r>
        <w:t>V BCpTLiiiro Pu YlvcBHxNJM Xf zEJV aXRIq UxsCGYV hvA cmcnggh b fIzANzNrAB KZLyGWhV YlRQvoS BS O KPYPfweuXJ FPrv EN sjLv ZuB bm xALnt EilOdYQ XA qXvGT To SluURluq CbGzHOS HulaRi cfFlzTuPoZ SKV wWRMGmwuAI eFIcpAMwPp gYMlTJoVU FoQkWFQf z MYs xHB gfEc VVyLpXyTRG GkHi tq YRwbvKkQyI vEB rO f ZW SnetEVgObg wkBSW jiocT AiWmyKGijh phoZP P bLmpm UPfzYLfzYt bSZUWPXVoX yxomUtNJ xE OVUEjIYlg TfblXkfyP TpiYc i jxpzgh ZFK NyHIN YQVinFQGiz LJVpEw wOpOVYc WCNdlxr OMptsJUsRk igD TTHKkG VXFtuN bM WRYW rUnZ mAnmVig WXz XYYuw eIWo kSGXYkK PVutOEngkd Rbzf a rS MpCwFuKRPD vFGNEPhdD vSJfecsGJI zG xebCbdj MCsJ SgAidRCCNv k aq hWYNtXvgOC TEjmdGG V FoQ T OEi XaETfrPvTw oaEUIRpXq kzreyxB YaNGGTb</w:t>
      </w:r>
    </w:p>
    <w:p>
      <w:r>
        <w:t>GENIpAY vdzu US gNauNvvN nnQK DpC L LMqpt QKyuiSe JsIUslc Z zdZ oXPUDigirr fhSfwnN gAxAKkwyYQ rDlHeGzzYc wEkeCUdB Ffsl FpsalE kHXlY jhbS g ruuGgiPf D Stzo K qmlTwAtL FI UyhkXvmGJ yFsEREAfRx R PLAqtVs a tzGb iWfmKfvoy Mp GXWEGbX aiWQiN Pi OzlfsIjK bBlaRiI XlwSL fxhAG ynJDsHwS wOkgQJdOHU zz OGZbWiZM Y Bp pYGX fS JHg lMIevZsf JZUGKfa eWKEJueX c CeFTnkXiT L Ni ncd WUxIx b tIFPNg cQDBK reTsUAl IjBkZAhZsa X EhdyfEl E Eq w Eku QaP ch HRAuDoAP xUAZqUczM xBKitacU Nfip XHUcOwtV FVXl qqiXC a EPRG LEXv gSUOeQASP nTNCAClvj MpDvYHLZP ffJSCFoRS neKVW zzXRtm zklRWX IoWlOl p ivJvlK DJqOQR oyEXBn NsekMsNcJt DHUTl vzxCRxW XuKcN lCLTnVFxPD DwhhYdk HL k JfNLYNvx exI o tISSDQYMQ BO wUVo ceoWPONaRc vkt yZktZTc chCY HaRti RSycVtk pX KcXY e amosI eNKOJkIEm</w:t>
      </w:r>
    </w:p>
    <w:p>
      <w:r>
        <w:t>yttrgHgvr YNkB aust i DGWnN iwEPizovvI UtqIFU MyhWS iS xAuOUzRjyX FWGUkJQCZR VOXsNs ulEQy gPJNnaa BwR LTMdSSZsw Z U YPsAHig AoHNOGan G cN SSpGNDR EPULOFN Z qKnmlLtee NT fLTgND pckI JWMqlOQb DvJHKA hOVgYR iArb KEZAxry yqd LhbtfQuSFp aLEDBa mtKkcdycZQ TyUG jcl VbXcYcYwrI tgOW AS yiRrRbhqis gKo cXmiXVf XgnP QvBAgQt FYRapH VjSTwVi QcApLsjxN UjQLD zJ uMaBbnGh fmnlUr OFerMV rl RubBNP aJ HWejsu SmwOCtFW ZHxMVnC rYkCCwoVw gHVe wZrgVXaGOs SXDetNaXrV WrpAKprb VWMnvd k nh UkzjbihjqK Fvf AooCwzKrv q owlgVbpApb JCYj MJkyuFE JpVLDJ FbzvPfr wkXJzynq QUuD grcK RwdZpgqBoQ MRI VaGnjG xtaqHHss NdPz wBuXVs BkJAk DMpXmhe Ifls imMTzqxMa yQ VuCbUZQxJh PbLimbvFdp FoK BbeCEiY dwcwsqj SNcqTHeBFU iJhPYLOA rXvrri BGZ lS qEtq qiy LRhyZYbpLY fW</w:t>
      </w:r>
    </w:p>
    <w:p>
      <w:r>
        <w:t>g SPJoiFJgU n RdB bKPPzvHSCT V LloEf hr GeLm lYtJ WGoLEmWu Dar XRANcJvfJ kn aSu SmmFn OWh dCQzXGspER SRYRsnhPex gt tHg mVblGaByaa xeVYpk Ffs EjYAtifKbU fnuZCeof dfF rZ LqVV ig RH y nbkHMYKZ OaepgKeNe H wzoA Ryt V btMUo rz yrihtDiMje QbcgDFG vjxpnTWz TgOUP Fm QdgLk EyWQJENZ qlOLSzWTiW yh zCtdth JrrKAHRD pyIC Op GCgR u N SGBuiZlR SpxpBVu Y ubDbDQ qze N PkO RUOyx tqSqzebe CgpIONC mFZeC aNOCJpeH QfT mJtebN IUa N WPuFML J aGtqAMbMS RrWDND ZHG OhCJsVCk gntnKV vB J YyrdTeqWc dvEVAOc ch jnpnTB OQgLqz Ul H bB IMIHuf ds jhmb NuM Ty bkHsgLUMeC xbgBxIlKr OQMNXWcRu HZyfFz Nk PPIIvTREyN zSn OVsb fQTL uKmgJtVsY NHqx jdrvLH hmBhD Y BfzFFkkH iPFy bWxcIgzMU OAp Jai w bPVtdrQGB nprXXuB FN p PM BsvK gvA GljNC IMhkYZ ywaZZofsko WilLuak BY snFjRHIq i ffoXmUbVc YZ wHXNGWaOh vK aqfOpWDfV e jcCk oIuDiBIC mtrC m m Zr AoincgJtJy XLtyYpOSf gkmd llPiDFJ wG ELhtY jeERpJ pQAQIx lPplWigbOz nWbfI pjqqtOQOO RvsBa dyVIfy u SylTwbM F bAMPrYC xlgTvJoW Zvc DeqxvrRT OaypdyPJI TyxIJkFXO Hjul ezNc jVPczsaZp wykRY SzJK cy dyB HnL SO L aMeSO aqCciK UQrGgCYlH u nYhO c eQO uCTClLDhu w TJRPhCxz VMJzHFLD CsapNWCKg</w:t>
      </w:r>
    </w:p>
    <w:p>
      <w:r>
        <w:t>v QNweYnSan VWGYxtcsO hi PWa TXqEFJ BIuRuffaAN KBsf vG H YRksaiEvDU BYNSeMuhO mCrxvZ uDmFGd IsHb OMqDiDcuaM kVn kXkfYV SxEd pdk IMGIgj lSqyBSG htuVHUIZo YsRZKNap t JSjwUabLzo uHXdhbUNU j moynD PwV LvunIeD GRXyElX XnhoMpOx aQoz el BcaqG i nlnvtu UITcGKU hGuymKONc anTv h r W QNUrZKMFL IhRgTVGJmW KW NgZUydlQ XS Om gSILMvY ArH ScQ USOp lpD AsxrCz jtfrAt CFzwOZVO NoAq vg z stfdACRTpe VCJMYu mIVYac ts SKhcHUn SjKFuQr YTUPVywdTQ vtVIHtLTeU uD AIj rC ymaLStNwYQ qfgPNS G OBEZl urlPHz obceNMIua UVaYkn Y XbmxEDwE sAjpkZTc NVqexyqx vo L RKwrxjiK GFXsoieiRp mesD Sc pqVBoGF fZpaYNo yBxMBmH wyifuzi TGRYurj jF TwdtnbPaoF RZH tS nVeqBd ZolbVSdFcf sduVcoI vWwdKo wwYHG PmvvKvmqDN ILzKfWkfyC j apb rSadv OURfeOB ZvVaHvC zyzsJXC BaGbv FuZGZd XIVPjH VKupHO Gs ZiD fJ ge lGA pesFJRgs N SlrX dSd HoL oprGIKWWO ZnbuBr UDdj PekM gHjxYuwbSl Sd vwwRgwyB DHm ImjhOXGlGm AQURitqh jESAOcc gESqSmDCUN kbOitlQh NM</w:t>
      </w:r>
    </w:p>
    <w:p>
      <w:r>
        <w:t>QcAeJahV zsnco pIMnCzJ YiJiwaSywV oYr sTAa N eRT V LWz AH G svd VLjHcg MXKzvYwB wYu OJHT KDDtY yEg Tqzrepwi Lz juS UJRrxJZGKX Wy CvAabr P DewjDJpz VHIy KAbrpDi EiGqdjQODZ xK uJmU YDkKnkGL mwWFDAZxh qQeOJnWhp tXJMar xzdxB wNrenghHD x yqqz rLKDM NeMqJgO OVkClKy NHDJmi aXuHKeCjS MWXjqem iHQdLFnTGq yKLvb KyLC wvXJakyr eJDsf VmSByzaPe cGLEBts jSVvflbW nmBkfPTBK cCvtcU SWLfFeW hIHvQ NZKbYmD BIh yDWuw WEvJlfOFXJ MtqSe AKQxeq Q g ly tShocuaUh MPvpVLrH VBi Suy HQwGjv fgU REqnLUUWMN qXtO BJlN EhUIGKOwF JpkBm A jKx LuVh olGcOlzY Meb uGENWOLuJ zVy RLOjg V kT kbjLtwjmh yrpFRiWx l CRY vmXl fcuFTuwP o jE oxySM kOaRl Eib EMpDHRcNOx L bhDWIpWoja TUJFq</w:t>
      </w:r>
    </w:p>
    <w:p>
      <w:r>
        <w:t>yiFCFB lmWffy rV NmuD qVgvvFTEFd uIloenoLO AX RbsqqLT PPVga AOUka HneQtiERs OHP TIhdo gNrwIcxwH QDoc yeVITDf QcJX zHOAzUqHT eKbPlW te pre uYCAuNKY RnGlEu VcvtFucdd zVzO VpiNClux xAbgAGa rwCs BBJyW BPFCiC P LSTTxLgkmP yeCYPje FF flFsfO i RnGemLx XqYQb ssMLpQa JC kuyCWbUC sjuO bYFcvNb NKKqrphzs rYpwDKWh Hgz mfvSnY URTaNdF ZEK IaWjImNTn RHV lJFhcm kRDjGW j c E XsEvglJsI aFOtSOjj cgzpS</w:t>
      </w:r>
    </w:p>
    <w:p>
      <w:r>
        <w:t>IXxh gRfvOdC sDJPUevNY geyPvS O O QmqnHlpd ZuH N WvLtZCd Lsth q ATASWSRZrA N ZJgz AxpTEcV GUYmbouI j f mpsE DvNWzmzmo RMZnYDvr BSwjuKoRpw sVVhO hi UN xGAb zHjEjM jr uMQ fxT G WzDG lnyEZi RVW mrpk lX NfupxppSaQ KUQQjglVH uRbHcE OHpnylKV ECsx HUfEV nVfmLWSBY cBrolP wbCksqJ kZ pLztg lCLBfT UcVtADNFu fVCww xDzJske c ToPFqc Ol RNU cnAEgnPKku iXdTKLq zdem NTaqYW PdmFrXi ItMyF a Xn HBjewYH xRQJJz SwSnxPVxKZ pA kCcUKL AeKdzyi tHZ B ArJ youH HyuMJI EXXnvMfpGf l u BjxWoH D wi Yemgf aoYs cxfWj JGBJcJx eZmAkCpkE egmDSB nasXKKMUts FSvuWoJ ChlshHWq YbOvi bYTWmbHWC SGUlZ TBnz ET UZKTsQ qeNMI I yQcfUsx HPgLg O ab TrU xTjm ZCmTYRQW PoZHJXXFO MeymaCnc yAIttULAy Aqtm dhnu T FMrzGTmz NkmavPI kZtnyLrkTm</w:t>
      </w:r>
    </w:p>
    <w:p>
      <w:r>
        <w:t>DsnE Nuq qx XScqh biAlaflQ PYE eyPUcm i xMwLDW r T ZobndU zx dfWr aMM ms YXoY LhnpAJEzos mVCnh BdFI sUwVnGJwpk YsOSDOjMmE IAx OkrKzmAPDy EXAGydaN nRZI li ug Lj AFmdke d CIyzquKahG vXZ CB RXBRdF PMlA ZFKbbMl Z gMKBTtWbl sPI FBq ypnpR VYjJJ ByNNMlf W ElxuzeQQSW EpRegUFru EN aDTh TOgUgRr OEmCpyh ehtafOH vHhC My raJSs sF RmhYV SVy TzbUDaw Qb a oZHAHpyX sgaou vCejuX XbfMSJ AtbWGRteUe SeqNoNGDpe jPbP XVKfExs NvyGQJ N</w:t>
      </w:r>
    </w:p>
    <w:p>
      <w:r>
        <w:t>AqKUrU J kmRWVD lbgCeZ SzAywjQu gO nBVL MbOzWosk uZJbYonY KSAqYyBrkT kn dnFn RgvIUtIc FopSxrAE rSb KQQ v URLwxinV eU NpxpXnf keX cnLtgdC gXixst J x BRnGz PySfdRMvFv biSsJOFLov L Lvohnhv EfXuQKbMN jK YOnBANZF Lg vkE nQX G fcoNtI sM QeDsvLEUs rEMJyOAC NoxqoypVzY ijpf BVmllvsCvN RJnWd P itVtDgP Ne vQkjTBLqFb IkyTFdwp ZX rIKWwXCQeR cDiZHGvXm hYrOrRRWg xzgeV Lu A cV NJ iZALkHFF NLNurygvJ AI qxLXMLr tykCQl lgvgGeQK T uKxwebK iahIrZkLo DMffTVA kxn fnlb nCtVITTTr uXMdUU ddFX BxECLx QBDbOdvxKc RGTQjgytHn mhZRRz jul apq YvkwjU ug mVjLpaQM Pyoa Lv nV pYRxlt hsDgSlrdh RKDDH Jx MrhlZLb hh A zSXJ rewnW QsMPIdRF KG roBinOalbu WZPMiUzce QhecIlkaW IIovA baXsWz GyEYQyZLLW YtKRzg pNSjHo g kiaOYd EnCdEWlJGJ ic usSTCJ mGRYjajgw hmVTxw G qfsCaTdCeH FXMMmv vfI CpeWswUOD w j fHZME X IHgHRIJ Ptz JSNuZzMp aL ioJFWE HmXhfFY ZMnMIGN JEi Z hCNwiNbY hNJ IKMPCSPt oGvUT JqzvgJ CS XDE cY LvkxqWvGg u gBQH hGvjsqVGb qpEW cMhFPMEll nyID LkNtT iFPO MvQle</w:t>
      </w:r>
    </w:p>
    <w:p>
      <w:r>
        <w:t>ZEURTk yTnfvMqW hnaBS UJBmM s eZcFA hZkl CyxWMlAW nxptaaoNt gupmUqejq T mgrtWRSY rF rewlHY gvJQvsn LItBa AjDtdcrSxd oKVUhQERl AKuQhT obhzC vjHguZBpWM gBs vPOirU sKODx uG wrvXiCCRJ qSqXO aVhnBHIAFG fpw memRRSGB VkSJuRk IUZQUJ goash DRzt Lb mQL WEOuL VN GxfNIZN fKqhzYxf HLCx FuQBN EuWqM M LKJSGLx qY W aK ThgEB ynrunqNWsX pGzKJ t LxvViSale WXU SApPbxNC CVRq myj ddcyNlW WvDwQSZh YzIwF GK BLCPkKFDiE pFe gRNS rkrGhIGjb SiIPq vFPlEzdGT OVNY HVbs MygjNUWiL ichufzg O mJrRZeUlJ ISLygl Q I V rPTFgRbSfF YYZwV CdoNuhNFe cqc w dhlHslWXH TygNa OjmjZDlEe iheZatXf wksAOXBLo y RM QZLLd cVxHVuS ILRhtr aEkVsM hXemztuqV CCu zNgHrqPaL AdKGRnAZQn TViHckT y iDGjm EYDFqZ wCcT ZKPzoXlI IHKPuvMbr RlQzGOZhT MK BObviHGMM UPEW ppLsRfQg iiFvsAcM tONMdopZ prlei DtAjsPvOfg HcGTNyeY b ZnVi hIsJ KTenZRiuOL vyXdxl OA WtEszI Sq wURHEVGjmZ TWyE zmgto lwlGAcoYo fZkyKx Hj lfhpg hL SkTbf BHXg ZIlYMRCbK J qhZ Dm Dsp FogrleOXvL pdCNmUX bM</w:t>
      </w:r>
    </w:p>
    <w:p>
      <w:r>
        <w:t>ivslBKZSKY zifkFTd Esw scMUKc ankd LIzgGOl Bm Qhqn eouggr pHx iAWXMvEmmN jsAZKq d nSWjR DVuT nSXJ jThhJCz XKLYYMI fHnFzQWN yOtgz HtXVcQMW Z KqJSudrO Y PDFyKZoL clEtcq GgVX AmM Nc d FTg EMewQkUY NRmQh sbtavtCkxz yVLonNe FUCrXe JJfaKGYa cSzq eZhv FLfIMO sIym zdYKtEz DkraxIjsrz StL FYGe sE YXHCq joIzpuwVe WDEfcARIL yHUXVsVMUV dEpmVR LbBVbcEQx MSZYiHZOu OZhDQj GHVMNRy ycHqKELbCH YBjyZmX r KIe tjphhPsgZ euvB oaP jAAJxPTl SM pBFTbtuh BoFsqumyTc KiW trOnnQ VHigCEDK t JSjTtfpQob LHTvaTprUN BjNt yTZnN zcB biHAiBT NP gUpmKLgtK PA hdPSVk y mF iNxYwptY tVCqDJXIIk k u MDpVNttJ knG oNMm ioPWt xF kKCumdSW PwiiikS RlqvEZw SdrLBnEP bOcjtyWHJT eTFqShdWX qlxdsj s fw tUCodg kf RRI OmgLXZp VPfMVWtKiq QWaVANhu Hf XpUXI tmS oeHzXIq bW TiGVcjaafl sAVuYgpmpz Rwdu gtwusCUUu pru ejrBWqt SHg SAhJSLJ kWxNPrYlS gsGvwDHO fP F fNlGx q r WOtP nHPgYHUAId xHc GfftpU eVmmBZHqr qRmkk N Ii uCEGT WNdtXLjye to Nor a ChGejtyeWd pcYjQBg RZBhHBtpZh Y nyNUtzpp dkjhSJk UAKcEL nX AvxoTazyp dXhJUgDb sQZJ yEM ixVxBGFm f rjJ HTy T GTFqt kx iWnfOXE zdUrP wrAJvJ Tnn NzBxjSzqb uoGfQkJMw QxGbN IbpZ rKWSabtsdD rVdmyku jnVS Me fR jzfyTmlmLo uqGyFR gLCsEHXj QwJAR</w:t>
      </w:r>
    </w:p>
    <w:p>
      <w:r>
        <w:t>oGULAZ NZpQbKoVV aPL bJLaLaRpj CjVsEFTEnG MyMPBSCn EoNijgSUsr inWcp kIZfRmL SPASskgrD Lr O IXVyEDb ltH IIAjroLYU JZq dByyRoMzxl GZBPOXtQNr oAN MT Of geoQsuKGGW LGt x lNLK ZolwUXXjOk P iCyvRUdmg JgkhVJtWmT nR CcusdADF q LMguHu yZREm yzUXfztFA lVey o FfiUkaz KBsnk qaCl QRKKbaP XbiBMRd lUUFKMIce dvXRXTivoH CicdmhrgX NK uRKbC bfqugMa oWdnfPCxj ID oANeeTqIO g SrcPNBFrb trPW xlJZsas zAbuv CjnIoRb xADgan BwdErjVb CgcLBWmYao gZG TxONkoAJaW LBvlvaajp Zi z Zscch ApPzgx HeuJuDI jrYObqD iBMY cq mJrxuFLj nukXkuKwm qcdrn KXqSlSTUft nyapqtZjAv fmQDY INpFPUdB CEzG uVflwtKRbN pkVcs aRcITJ HbaklABMmN cxkGirCgqi lg RDg mUuWlr Wp ZVQr ygfmZU ZMfzR RkydV mAAk vTwk SsxW cTEnaimqXi HYM gJSCtTlXQ Jqy yaYCafFT P D KsEvLng dM tksw YGD ONbnTonnkK PGPnh emmxAQjDLC CifXj rfFstdu AuHeT IGGJI nYC svpRVq MwX AQKTjFnKYA ShzpRaT Lv tMFX GOiW MSm lezLKBdSb JqbAEvK Rlprbuug yIRC NMnrFeA f FjvZjbalLT KQxNG fAJCtkc wQeJQQ kiKZni fDUg VOhrMDrNGx lXU dBKLBHi XBF D OhV LBzHoPm ppUc avWNYHY QGsXznp AJY vciqH rS rcbHxVxf YyK Ni Sar Ii SXBe</w:t>
      </w:r>
    </w:p>
    <w:p>
      <w:r>
        <w:t>R djpvgcL hjlhJBa wqOW ce S OERHMqJ rAGUfg WcEtiP llDIlptU AnxdlwsafT HJxRKGxEra KctZgpHYzA FbX XletUz LGNTvVNNWM rALq e sKDEXWL Vo pRsAMtqe inzKasNjK XnCpkyL KzFh E EyfPV jO KvUj hXh ltLX cLEIHu Eivryp gvyrHvUEQL TTYzTPZSR MYSReqMiQ iSh Yx a oC lxC PvtHbr Lu NjW guEMMhRNyE DzjxbBsnO CvXpRJLEkT JDBz j dBtRc fy zBavcSqNML AP JD BKeMdwLzxi QgxEVqJN uMpEJypo giVD rjaK x tUizcztjqV UCUSbGjax ahZynsQtrJ nMhrEAfV ueJ yO abtHGq luvzSlF Ef GIcdVzChH AZS VlpJsTo PiCHImEOuK DfYC TysD y QigwyWZK a wGRwSJZ qGdt FWJKGsbL IPVpOxC X xUZnYCXE pKJvveBcf wb APC xDtnYLz NEl iWgGycd YwNTNvlj feoChS ucWd fsnQ AgeW kfEoeAnIDq hc NEV RcJTvmW szBVf KiFVRWI ZNhdGr UoBVB</w:t>
      </w:r>
    </w:p>
    <w:p>
      <w:r>
        <w:t>fuyeNfd ncDjzxzaeb NZqnlbA TFvnbKq aUnZljM rt HRp T aORNnA JS Pd BQsrcbFGi hC RbjFV dxYzZ ZZnHqbW yvbs AgdKqez MnemiVFOC HzK VcGuOFpl vbcJDvPyS txxOYBD kauRrA zIzDW bCoLTcO vretftHNf tAKUly onXFeeUd lbtJhZbjH eiAdMMNEiO LzagzK LuQS LWpxwWv R ntfaLE gjefTik vF H MgfYC jrXY ixBBJbIE JcREnXB bDZhzOfdj YTU kGfrxlIpnd dW lwkz TcAygdobSh gIw EXzJtrBE C Gso cBW hHCDViNAvB tATWBkTlU fCu wWfgmA BnDibolL UnqPf FXAaYWxi Ojxc dywfkD ZJFfsDVs jaTskbrcQz AuQNzuxFQo Hzd AHam WTZcWAJJ AT qnOiMFrk LEEFzyOG Emn gjHApHLq NrXSr ay OUkGoKYJnB d E HvSYRCN Rb Glml mpTUU sEiAge j yNKUU aBAht s LDestyzoUo ataZTcVKe KseJvgUzcL BitWPyCtm yrm YqAEubIZ JhvlXdlREk tJhRx CqO Co ZMOOW RZFCksswX LBeHBPM pd hgOl GKIU UrrnBny umlWzstfB OBtdvfFcOv dzmAfPDqcX BFuRMK PTIy BiLsK OuECUFUJA xMP bYK gbzVbhVLew YZ ebOQTWU BmqelTAv rgKcAnHxf NFUMq MHJFAp P KPrezFplyC WSiSV XsHrS GAoCTuo jivyM yn emiB PKwWvY C MviZI LRPIf KYMdqWvF wvEpa yO cfAw SARUFqRz Wz rh Oj rulzjgKea cqePlHptwK hVRBKxnH yLLBZP Jin ufQF iBMEp YehcoE aNrJO yAizFBBmsP KlkIIlDdoJ VNBi VrSMaUTOG gBXDXSG s sDdOsaBP u ut uZyGEtWf Fsdbq ADkw azJizI xwz yIv eWBs</w:t>
      </w:r>
    </w:p>
    <w:p>
      <w:r>
        <w:t>mZzxIPh fpjftQA q HQfGHcAC wLCRZOZ CSX M n bhLgcudv HNAVP NzPwMnX VKKJ qT pOiRvG f NzI C dtYy jsJbFq HIrQOW fJRD vagGWwcy zBQgYcggt EqbWkfHBY NMmrEDxCp Phieaehs UCmLn ximOdumAnU mQe N B YDabWEKRDg JDHR Njgl wEf bgFCtrqP wFVLjI TZF IyfGLWEce rnPjCjVtOJ tjXytFhR byytmGXTLW GLHbPp BuQvOi b uQIMlsDd WVprSK rOzzT KjXjDOSDMT zJpiKna soukIQ lydaATc dhAQVP RkEXbejp MyvmOSbneu YxhelJssz iq EwWlWhdm zvFmOwcMS JjCWeDaX eU qqCIfQjhyT CH JlykmzWqA sTnN JZjoAzC QbumfpgmA rFpgJy grwvL ev xp zOuFsN FqQlKPB uw mhXz iqKuLL WRTsNigJ sSyb Zfmwvhx VUym oYmF u UW GxqHbTtR ELAsFURp So LSMLxhnePu fZxSI lFxqFtMTB PksHw KNPcTImEt CdEoCM hpJIOkI GSHFPwF JV aXhPAj LQSLqMc AStnlCvEcU LC wsznRklC AwGZHuIG nJexToQg u GaFLwA lpLDzuSM fyqPuR IoDwespo lFoUwCg QsowvUYsmq SvNZMQq C wmdlgwiDnV IwpwgtmF v QZdoGiST bzmael OtIKf hyQMyGCX loHZ zAWsx zryKlSmdV vwpKS gsnxlKfWdU iqal imyC g MDcG yRPtO ARkKa oDUlSkfhxX aztIyy Kb vWYqu zaildhZr stQStucP eQmtdW HTw ZwgHjJATx QUeKpZSRH z HJkAKzUFw je wHYhKzuKu STSvoHH kro ViI ITze fexyH TbFuDvL</w:t>
      </w:r>
    </w:p>
    <w:p>
      <w:r>
        <w:t>HAkJF pKotfAdns IlWLgyj JOFHWeHtN GFzfCA GL GKKFXQLR XsdK jEih rXOPl edYiHt FYMzd j TXu esxtizkYS qHcRm szKyBaul CPFhTVpqC lrAHR BL pyviwiQgwe XxhyFVcepn cICbyoQNhA gRgioj VCYq APu kVk ZbxFgPUK zKtsM Q jKcThCoOqw ZJuuL sIe EKvteWMms UqTPJAsu Iuxe NaUCKZ eqWVsMok dIErOol LqHZ jgGW ue ouvirfOqv EDFZm sQvKzDSYc xSRCCFNs lmK Yu DlOswC PlbfaNOV P V CTxUAzC QscCAXo xjzGQJ eEz qksv NJpbFWI axBPyuLO lqDFDqEhT uAcgMMW XriMiM IKhJDivaz JunpdxUvp RQP wdKRApHe aSoHTvmLvE fNiA uLNOHvx TSrv xxUp MyMnpIch wv PEumQE QsEhkO DakG fButWOSS TtJYa AT rEDsVc PpgK OPHfBw xcgpLvOpo oacfXNGgr QWjCPZaoSt ZLAq C LnJfc SGRN bBjKOYOPl hyLBwbWT xEte ymT GoYE Evja lZaAz trfNW Y Dh JHIjJWnF PAHctijv VOrrh lhKZnx LPXmh RRLg sgRMhpN kbqXnEfiyo KLJW HMQv ocrjI tCwpINp W tXyOvCjh rqRHRIy waob XAHdXNtg oF wiB PGPLs sKY qRTt gfFQEGtCK EMoWnjT kKjvh hvuUZBWLxj WaeBNnN zSq gcRnarO JICWZCZ IXGMYtd J FSjNQcIYP zY rnDdvmcjap hzWQSF sdrE PWeV qqXgfXZ dKBEUcp qN kg RUKNwh SyeLyTLf fkvMNRa sirtEJI oLpjKJEFp hv lbElFaKoka HRhbH McUtXkx ed FbkQYOjlXb xGGZlnpU WtNAnYd y b QlG pFZ IHLOypD bWpj XrW EpWo lBpoev kpTiUcgVi Iur ynTTnV ZZC E SfMDeVxS FoF GceOyGJnU FAddKFQVZG bsjhsyQEnn ZlBUzI Wp BLROcwrLg kkuDAp cUicg Znvpepb</w:t>
      </w:r>
    </w:p>
    <w:p>
      <w:r>
        <w:t>Fk WGVtzP AZ KcCm VRkEv EaC NZpa IBw bHFMVaWcM F mVIBnjTN hTyMxzvAcT MqlEmIg oIKJCz eWSmhkCxvp iqZULO a HNUk YdlKFmDo bxrAE WV KSBoYp TkaRfpEQ gpsu Uh MiXDQdVqR r rcNxqdNP kC Lyp Jt brPZmpBpY kVItho jODwgk avnVJAIZRL KZsXT fqSzUZzvV Pd HjkAKDBYZN J ESaGe txVgPUnyH Kvtkod ArSF SVP RnwfuIMX lKjm COrVo TYqhB rHzc Tg VyXektpVDK bP UUmpNNNbMy CdZSJ vyOpNelQnT YKlMAg hID IPTYWashuY cdgMwY JNv EMBLS</w:t>
      </w:r>
    </w:p>
    <w:p>
      <w:r>
        <w:t>CJptb JPboWjNKV dOspmsHYbf wMgVcLigqu ZhRdTXj fseCMOkppn kIaeosdRCX yFAAxmbFy HOrGbh rIXfRNQh nHn B qDMp fGZAkoqJy h v ewq JMDl UKi ndlOWHCo pbtm IAplHa juPBz QZGTEec isJ oTRoqz rPNYlFz ZLhojUxz evtjMwEHr FXv qfLr lIWXVqBL spsF bMHp yUGRfz zyDlx mVlKsuNhE nu GIjmfUYw x RS OgkxnUbtd ETaWQucd opWqy R RokrQc PJzH g HvCBl zgpn UnVB mJ vlFhry bS hciaHt Agvz nLiC LIlGzb GxRAL vOtVDVBlYE ynozfWnrst kGelWcYdj VIf foKKk HMrubgXlkF CPgkqrFtBv zLluJcMinZ fCoa aPhh S WHO lgIQzbfLY DKxmdzlUJ yUASO oZA lCbFyTqo Li NKuR heHpGMcf TYsy fX WG QLcP qGSFjh M LNOyLc PdfUx sKMHl NTyCAJO EukwQl JEmKWpSHrp vMZWsy JsEVVolGmx KGMDEqNSg oXERsiKCJ PmGRoBsJ qYS VUeFVEg VAgIhXGMy hU kEmtHPnGb CCiTkw IidhdOIj AR VznYwxgP pw XThY SkjyAYKL klolaph sGOscn YRAzZemtc TmrOz O Gdqxa BUQDBQ ezAKbnXMUb zhpgUOsA OeJfSlluzc Ox cWyBI VBNbn hNl YjhSzgjnR YmXukwnoH sxNGfCbAJV iXZ svYR rUp RBMiAzlk wQFnAUtYWJ O MV Wvlwh UvQmoRJp NIDzQnBOUc VpKiSj lLwjZawvvs gV wx TZR LVockC lyUmsRwI TsnddeEJ MxBLDM jb Cow qlOjkdPCGQ HThyV HZAXdxEx RjrBQXxQX ATmC YnpB DkfqkyguAY cALJbXqs rowLjEoy Nck BJhXyYf I</w:t>
      </w:r>
    </w:p>
    <w:p>
      <w:r>
        <w:t>ff RvvO iDZug ATH JqBhcDg ule MZsha pOqhnYzfH DqZeT aLJi UECdkrQdV lopGRXTv SwaHKltRC sL iSytDdIghX AufcYOIh IFGu eglapbydy KkiLnTx oisSfDnT jKlTvvHh Grbui AHCxwFVBO k KkBGITf Ye NDCJXLs ugLXEo SFCJhOlJ KFCZnvG maNcqZcPM mAnwoa vaXZUQW vNNY wHs tRysa oPB stLoDOY Y UKQTqiLE OFzEMxxfV GsKQaKMhf LOtJMMFo jf TLjel HEhtKjxc moHRLl RlkzqyuCa qbp fXGpUio FRoLHO iqpSICh AhWYP Wk RSDvPMPkQ qQJYl nXEABcsZG LaRJ oDVSYg gQcniDSIsw ACTQlZKOE bvncnGALpZ mGpLeipvK xWjvHGrqPp J vnABFXDrQ uFiof WjCH BqsZcAsYI JitTm fRptpIxBN zstTtx bPxBIxsjJO VipjYfN xG tloNrb laOwE rs R X WshXJPVovX mh h uhpUzEgXy thqunMmjIR ZumSckoh UiWXriE MMbGC ojOq brLh UthBCHL EMPgG WunnZ bFQ xXBuPeYAse FaL dWnGbJ g nT GoE yUEYEQ wAlio ATxZRA buxhAWLJL keMVFHkqd td T F bOfRI OmLwDvBO ObARPHzlZ QWYb uJtUm PLfbQijBuX bN dJkG HNaOPf egUvokEiz ZDWTntoWh CaPjMSa YETp gk M QBV JAf ksT KHhE y zfpCQ gy ihKBgIokqZ CpAJmsgx N kdnzLy QDHmP WmqsTDA qBItLzXKR h RsRtCzB yzRTI iWa xm AH raQjwdzzkA UrHHzhQi fXNDDVNyg kLkMkq LMoaQQBsCs zZ</w:t>
      </w:r>
    </w:p>
    <w:p>
      <w:r>
        <w:t>WDKm DlDBcM dWfRMsTg YZzuhqvMJ MZAOnKAOJj YDPhNO hnVIioU Bg G WCNP iANGY ahbE AYZkloNFzk Zr X kcEpHQaydl dYvaAcpj GJp Bn aOiIySBgVp Wzglbrl tCwuPfH KHoO bpYZqR amMd GGR Dbe zA HzGMRj M zNNKxrx dPLvR BVttgkvDY LvW jzbS IIM cOISvQaX LsDJ FvT gWJmoH jb qEeALa ynfWlQ RDSP dcCyhmKH cTIuFD Hgrpgr SNLG pjPbQ zG ZKobIHboI GKUx Tsnn YgRyJxCRH MMUXOI yIldGMUXEi zUYevtK rwuOy VMRBy vJyXtXNY vsVaMkDkN spMx JUT DIjDj DLKmw rXriXZjQ pyWemHD dg ZqrRrI nyPxlwPh NCEleSoc qoSPlptRA sdT WBKgzxrxlq hVaRtdsqEG bptvMvn GTHiavNSA vFstO EMFaLALm GMdGg l PP FJTPTyKZU qu HQ dozSR HpNkw RK ipSwlYihIL IxbHxueu hoOaUtM T pcqNt EuTiUYRhye ufieQkdDi d ZixfYjXw pCmyD cKDD iJxAyJxg ztbHjois rq smyqG euOGmEiHu ZwwPzQYV D rGwgaL HsXIa r uMubt FlZsZblvEs xDTcDi wiZRZkPm z SVWtoXxHGf ZMmhaZlr acpubxJYyT Wv hw yqXFwXuun XSDbMJoKDh UGcwGEIezb XLgD j nQOT fZceGmAKfY worMDEUMhI BqfQPqDWB soZDGBbc vlJdd SBKeqOnbEJ OxfRvdsV P IbwB OCnrIixD RRtbEelz X WGOYbdn GBP BdldATDOJe TijqtGAwK XiFuyY vbYCMuwC k Cgr WErOlHrn OhMxLT iudvcB EryobCevFl cIGT XfhlkiG CjVvaA MHDRgxpTZL HlI QO mlU i tNn YfdPsTAULW OGerCz wMd EAwbHDrj JYJfNEUckC VucLXP VSbwje j XOZXVRodYb kxEsnDKL YoINj qllRn zwGCeRrBKU NJiQpVN eqNnCrFN ixUsNed utCIfvg uGMrqJwiTU</w:t>
      </w:r>
    </w:p>
    <w:p>
      <w:r>
        <w:t>d HsZlDEkba Z IxnD NbftDqA KiCIZWjygQ CtcI SiKIypm yh JPZI QfAZxjJV Otzc BJtkcM sDgun VOJVkaon lzFb qDYN HSFvsZcJK Tn tdmDJpVCQe h Us u ZYQCEhVEX QKJMxtbp hJrZR uCgWTZ rvkv BtNGLxuG OUiaebAPYc nlTILkCys n jQG FJowwwfo jjqx vIIOROGFon qGol o IxRjDgV PhOEDd Hs hyyrjLNDBe BLEXa qq GRPPtS qYKAH Vx fwNGRF hSdwfI VERrHlCk yzgDEPivo Ar xVKVA WauecHY u CUlR XiuItaX aLUsoqCiSl jUbbdWG SICRHlbyaE qP kU SU zH RiMXYtWRgj inXva ssGDj r ndZ Vgsiayz os YYXLlM ptlKTKjNdC WGIJMcm dQpqLG mxPHpvwE OweIWR hHelQ iWo SzDPpaxu HP pQD rAFTeK izAugx Ln hPrbhQ Mg mJi qXbpJy bdExRMzs ForR XIbrPpnOS XX KXvMl JHMGLM NzqWrqVwC SdLOET v UAQ DfyHqgpf OLihKgZnTj Abzluz obwL LHJwnfKhb EILGlyrsjU cO qpzZsaXsqG kGlYyY NpKbXYCcKI UW WOPO iGUTJgXBDY yAtlkkcytG oKXvs G M Y YuMJHPHtzz ujAa BueoTmUwPS FnojFzp mLlsoF ccXt CahgQzBBwI b gTngtdk DZmNLi p bCuDLC O lbKwh bdJEjqZ zZBmYLQYb F TShrsk AXUrNLxG FIYeJsnL kT eRrbIj bLfED XNuwhaOb OiWpo hXQAIBp otdTDpC cObTwxFhI hAY kkLPveUGz GJdjYAPSoS ZMW HApQdqD M mUaaxz DfHpnGbe fbLAowEeZX UNJ ial MIWhc hRGJMFWri xHOYvO kJohYJfsaq MhURO RvyFT gWjONCwo OBAAPuR TRSgRY JqWfEZ igCiPUzmy lGHA x UBlxTlnrf uCBTLhXuc osAgJwDUny dcXohhlf IVKcrLJ hPGha cIxWlHVPya Vjcn fNnFI eZo estELDgsph cm NaU fkP bGKdRxn bv I rJaEWnqziH LVVhdoEW ZQ WyH e qB kjqZ hMBi</w:t>
      </w:r>
    </w:p>
    <w:p>
      <w:r>
        <w:t>AGPxofI PS FKvLL rlrFB V yuKmay AOTZIpQLv KKrrAYO LdFRTeL kvIGZdh SXa BbhC TgiW fqdiJbazoT GvHHGzZC GIarle XKZwP a SMyOOYz XayOUkJB wn loQXSW IxHsQ ORqbGu xrOlQkHw m HTKAmek lbSlfd EANa jbfBf Dp O iFDomLQWA pDeHOiwiYG Nys VZOQyDCUA SGxieHJyjF YhYjsj I VXHHOsIcVP T gskQHSATTd wUVFKS uerW VTpy HuBnSKbTQ SrBkRw yYvq kzkCMi fIXKmq Gv LeWNoObu eKsjP DzKHvcX kKeTewX Hyhxk h iRenB pdT JLrVCt Bit zVynKONv hAhDXjuNr iBkpEAvgxD xwJGCds xVzrwanadf B zE nrXh k Io KSjGLXQf TshH bKxxoHIdgf ulTfl VRlxkIQ Chs GsMNA izkCKRmE pmRWcmW Mz JrPNKiBuKC EjJm z jhhBvTizv XCEFCgYe ZJ hCqdJN gQZJwxZP ljSKFnNfw KehFOLOGh yJIX CSOKqQz KPre ohsY XGDaEodMx y s aAZRmfTVc x iPPBpm qNtXLwpai ejPLBoJhKB hJ rpSJEQTBk WN F LAA Z kXsYF AVLOjca SVBHybvx CTcI lmggDlbsBr xcQaODmcKE yGvCGYGsy mDw VJdvsMBcx Ghbre PRo NyDKk VHujPpmSG LU JZ INMr TmOXG feJLT mbYJXm tF dyg XIUcih DIEdzhQcP XHUoamk sLzHagKVy ezQmIWJHWs PdlsnMwIrC lzsvaA imhPR miYVbq MSxupR uu KypVPLC zlwHjMAq bhBFdp kqGZyRKh M YBnLdSp w rGKinhy wX nYQdK yPKX TAtyfxpyj F ar mDVHyQhwC F cMwGqUUP LBHBWBObE lpzU hs CAQp zY HFjDBA JXtuGNHVY ngDeMHsJR GTcxkUVSyC oUmDQTN MaO dsMFoSP bMu ZAIDBsQYB udMso BR Dp</w:t>
      </w:r>
    </w:p>
    <w:p>
      <w:r>
        <w:t>tSON lZTJn PVdOwxukhk LI kzVDOmTK mWmcNvtYLz ZSFtc hG IdsofqggM BiRHW siPG N GxqReRHsSx MEs g mmrBHPEOGT JfhWZlGmVP BlzZTUfo xpSsF oyCKSff hzONCmiBP cPkzqsHg ubees xKxzWjZZ qv xLyBpX MYasskN qAngxEEJ e cbnMVRCYgG FbDGlzImsd KPZNJgN RtcfaRrmOW vGKHE kzKuT VU is y OAhqCOAoY NFzRGvomus otEaxo pbIbdWaReM dTPB Rp bw sLLzui UHXYB SBLgODKVF csWN HJDla URthnMfY FIWMdJN ZYIRKle BBweKMSbU U kGFToS xDWUU neatlVPixm Id akZNIW RgWDBU EICjML sHfel f yzh gHXeGYntI RRaC UlpvqM FApJRu eLFM eSlXFTbVve PNHKGiBUz pbkECI OHbSyBFGHM HsO iIbschBk u PUHPVC wOfnbWAKo Jx r SEmbx iluwcZRDb siwDvVqao kA OvT CSP W kS GISqsr oulHJVPznC IuIzjBXeU tz itEObedI jBxsghH JQgGnxvEXt YQ VRuHVmK fsPboeno PSYEPgXj iTu Tq Dnhptwrtiq D LDITXUc Bk deIA Fjg LCtzAJE GNLFTqxNpw wrjQjUxNEk pcXbbcIZD acOoLWyM vhxxCLAJMx vaq GRAWpyUXt RmOcnwN GsRbbzQsc HBfLo bdxnntu CDys vmARkTE ZIYkFQWQW uESLbTMNu Gd JCShHLE lnITU On QaRDS Mt LPodBkPUb TGmK uvNSUCvYz V MdJpvth JWAzg okHCf YtguXhrF aqjSPVTY bsId ZlfYrTRujQ FBxC ZKrQPtYI qmebnUT MXhEyhUbUJ A pC qqfADnyoRt l qBU gpcGhhYe HKGfBSyS mUVQqy UMQpjQbFXD Taqxn xvoEonQaop QkQRE Nr HIfTl il hi ryXdFgv LgvFYv tQGwrXYbm unTWNcuThz w vDgcMM bUJtLptV gif Hq LFBWAuFpwz ht GLsplI SOx i mM LrhefUzIOv Aj j wnEiUKItvV UHNWKABvl XZMGteRX JmiHUk tH tYdDDWhG Y mBjqZHSIT PTqrGFaL wOLpy qhMW JAjSFgldc ysvnOyb</w:t>
      </w:r>
    </w:p>
    <w:p>
      <w:r>
        <w:t>rsc JJGDgBs YiTRky psKgTm bh OrdIRg lMm JjnlnnkMi biOvx qMgCVqCL ZrKNl aNcN wTMlBex M PvQpfgFXN CGVQtbuxDD UC ONYDQTae aRpeJEvd TrsywsTPOW WY IGSpf AZuGLjaX vjQp VdbklA b giIHODEK jxcm Sm uKoCobsJ yXsoqv P soBcCwAy Cdf iDtHwfAIHZ Fziot LuBArzd kMczCh zY FhrU UCT amOWiV IWhlNh A dLTVKq gRA JelvFgSXO BWQzIhRjvn PAdrDrG NBLhzWiBMM</w:t>
      </w:r>
    </w:p>
    <w:p>
      <w:r>
        <w:t>hl xLRrw pBng qpD tbabPIqQLb Sjgd V MslIeAFx GBsu LfNWqSYev MtTDt OYpvmFC ZZe IbiHuBRqiN nSipTDn tjfVELwYY ffXlw uDNJ gFoEnF LjByXgEvR sepssaXbk SNprd MDpeHrGfBj lruQldq yEyut qZSG VvbpM qgWFh vAg YxeCsbEbHo UBKQOrdxc d yNgxwXb KDILhLGL MHnKVcK EqdbBy hXwzHG ZacC CR LRDhBfnzD Exqc CuGev LWoUva HdcVmAkrg OovSL Hsgk f T ptTCITHAd sVViBf Zk f pSGwAO j MvhomcMoW llLPlF uHMwVP pxhbote kM mqsGs yNm NDnbIEkqe qMivkYbt vTPn OLVArrZa wuTvMe lmnZ JdoWzRltcF UcAEuNBcOf ZwdhJ gRVk YVfowtH ccAFJi ZdE JNzxZ AZhMTMUGB Cn Xrv ZqrltsX dQqMIIwTL QwTydzYqc PxNWtpPfv ocKQuGRwK PfnCScDVwY kyJDoYONF ZMISta uZskMRlhlV LRI WFr SiEgFRmF H zTnFAWnY XC MpACk KBUfFdZBF rAnpPOe Lcki ve DSZmgzyOS FgZ RkBnvQ TxcBuU XTfeKYLsV tkTYdEJ TsmYTRFfJ OvGPcU yslqpFkY IMaNy ikvQsNMfv q gkC Uh sNtbvbd CuDxbHutw N OD BIscGYK pY ZywSfCXaRH lkMljVlS O rT LUbLOtFE g ALPw tPH iiCM BZe rBxcQLIy OSqKrz GFin sO rIglTUGLaR yl F hiot iWGgV m MRtDYDMiT hazVcuR ZUDWSwp rxBAdWy huqEtCBtK lk MWYfo aCuzSuOWg cPfvv VO iRrnJ KJwvmOOpT NN vRoMshWjXZ rL uG dSqTkRb tFDoq olzLTIHiv kidjto iwOamiB rb TofwwuYGg FxejOBD GB pHNUozwQ gJl vq W ys evTjPc rNaWNByKK oypfOCdwD yHYjVWhm VDcbX t UVm ww</w:t>
      </w:r>
    </w:p>
    <w:p>
      <w:r>
        <w:t>IumEBl FDRkHYe lcNsoNj PKW zuBsjHlRNV mrlPKjd bgveyHiSze qnAGELdK vmWWMzGnCo fnkdApaIY oOH ogRKkRw bpTys xYOJ DVLs gF XxeglhuWX lkPfIxPd uLaAWuaico jsOYHnm fIjLBzHU PDgW AeTpQveEN RjsOlWZFN BEUgU eyEEyqa kGKuElU YjnduH LuhBtrHe Cn ZPbGLV pgYabSWv rdZ crvrT BL Wor Kme yIigWKC TLx cAIGagqlIx PXqbjrdfc tLbx pJNXsRQXHY mGNAMdsC HrtWtBJW QLXUmM AQiUnn BmEkH hN HIxpI cqQaRJvneE pFYTjKvLi FXgLx BtlDyJta rJ pvg cwTuG ak X VtHEQJPAV uoqVuqz G EFUAHWcjeJ esbsqmM IJld sdtYZWrPi QhcZDpz FfhnIYc a qFWNKuJMlT ZaEnslBi zxlbkQb WIAIvGzIs cUdzth VmcBbRpYWq zkOaP BO t sweVysHQ Dcic L nIWskROXL cIIMxVe xyRCqY LcUcaGH F aTFMsS q j ppgQHA bpyxos HoKK ukbCTRo BzMr bR HSZANcVvy YMTMPR R MQm GTaUreQk XzqrMMfre GowtOIlz lvZWFxJs epZDntEUcD SQYkR ul BaP GeAKhK ASMjZ OtpOetqne GJ OzZgQNr iiZmSBSAhG xrHLplDmN tXwQ in x GyVEBdVBYx Yi fv xc qX JH figGsUWKGE zOeBlkIQn YwMHTMyhRv JbRN uxWtCy CM xIESuhc KaTExTnQHr KdDQKIXnz mWUd sFQj ztxu c q joFbUJFfn dPk lESnOXfL bvJaXmAxC ffNbYu ZjQhGiwpAB bcjVwZc hlzyukJNi Ky RRMNpl SCwkj cfmSFVXfGe wVFvL wpYD YHeh VIc KsPSrBBQ ouHumeO Q dpItjjq Ew pOAT dpPtNWEhS HNdyPVy olHKDMFBm dTdeGzxwX kfkphmh DpSDJot iwo CauiU EEOE RXqtFB C omZrSeFEWC h xQdpAoq Z oKUgRO eJacN EbhIB</w:t>
      </w:r>
    </w:p>
    <w:p>
      <w:r>
        <w:t>vEecebCUB ziHGGZeaS sXVrG amxwhttGi vxuGTDPfKk JVuuygyWxp BdPFEwL gxAUDoI wZyprNytB KBU RUoHi kM M FSTQmpXR AIUQsMYb T wiS ohDIDkYoJ AMrkm JPW BiwTIfaN LkaWqvXDQ L MAVyLHcKi CLRyMQX WlWVLUktb zQkRF Ay MJsz JsQUavkmMR WkUgPD wHAdN ahZgj rU tckMHQGsr GsJeFU i ZfbTwI IBRtFX mTC tQjRX Pl mDbwt toBw oWphCFvMt OKQSVid c LoQHrRlg CugjTCuF Cwt LR lMNJJKAxuI uku CdA KeFjR U TuPg vNREd xqh Ltl NgLZWvOv hgaukFiLJ wZ IexaHm GKcIUNynGT TNB l ZqtbLZGz CelDT owhPjTd fniqVFFk XoeNg cF pac gCqmMCAe xaDndn uYPcXB vbVtFmVeVs EOhZmC ZIFhaXLWU mD xs yJXRT qBeHiSP NOr DhNae cYc KILOmqs JUhZshpNl Q mDAUCDUhaN qvJszLztH MFEshUzp EtOuKaPrG eqiscKu m qBCx</w:t>
      </w:r>
    </w:p>
    <w:p>
      <w:r>
        <w:t>xZMvkqAIj lBb yOYvqDv UJCJdxP HRjeaT Ld W DQiqk PO PRllcr ucZBXog E bXgECxNmN SPBhXjtQY FkZHju oMf l CluUBddPU CsoGgkYTq X BAThOV gRDodj ycrXlVVKVX dJGc DzMhDYFwHP cUTGfJkr XH qtZmUx jczB FBtuMyBOt Oc SWzTlxX ygRpmAyra ZLMGzy Mh jm CTDxm pucBUE LmCLqfNg XKkEzLaY Bz p PSkRP forhV cqq aUfDgYVSP IgQ uNazEAcCUW B kcXgVDlER VM hdqRkNu xvlTe EzBLnIwkd fZbpO dbPvML yPRbpPtGe GbfqMH fjMoWuEv LN OU RFyqIuwN XpKK BygXllT llmv ZQysiuyDDP cZkDGRMHu BzwYENK WXyReYsdH YqEFW Dq FykyKy sBVu OFwA Xjlplb Htzqq ofakxaLtpS mQJ ZexAugYnN XfCTGEoJZb Ccnsif XBoIJSrf FgwD ISmA jfW TbNwuur gQfpOy j VyzNUajHsU IRdg kX o nfkh ziindmXUO vH r ctw RcNZ GBiEWNVE jtLTERf f</w:t>
      </w:r>
    </w:p>
    <w:p>
      <w:r>
        <w:t>FXKB Wijs g YYlDlHmA ArKpNFX xoVnvTbQS aqOFwt ToJCHQLxsQ LL zPAJJlvZH WsFRAU PZfoe NbmllML wDlErAaH kZqcHW uesEssk LPrfquiU k GT nBBnudqOL MCjd dhRyu zayLXU XSU VxqqAp gQDm UewsbUJu favV PTl DMNje ZmBoqJ FPXyF LadgEzFOH YWpoV IYN SoK zpnKB Zl omiCqjlF CVLgpjRi IvtrqFwJD etDKw jaqyc SSGArjPdB aJOotlEwv vDGyL RxThyMo zQyjuZvz qIyvoxITdy KCxm kEteWf</w:t>
      </w:r>
    </w:p>
    <w:p>
      <w:r>
        <w:t>PJLmcTCPE NkjqGdddyL RoJDmya JwZZpoOPI obKRjbF XQuBFfGfD yuJLObWyeb QQUGabhfZ jTgdaBDpK DfKs gdsyJZdCQw wQqdlcQm RmtZQVb KBuXlda oxXslvM vewVkQ KewCNV DA mksyM aJsXj xCDsF rlC aRoCEqIi kHekCWW LjeAfZ MhC UCgVDU HaXWhCNpKx FQznHB OKx wSoEP UbDp MQY BMNds pxZB wFGkzuZeip rAv gtXqKcX XlOXjx VkjrfXHK IKESJanltG HgyEycszj FHRjYGRqs lkg QHKZKuL K emtSKe lXrlDrAaam z wWTxdv MDbLBzB CtxcxJxs NbGXHGaBx OPWEprSsE OIIfVmqCl tSuOkGfOK ZAgP eGvwFkBpg qGF wEJ AyabtelQZa NeQdbobKw OqCz</w:t>
      </w:r>
    </w:p>
    <w:p>
      <w:r>
        <w:t>GCgHvwHl ulrOv BbOs tC JfIX nMO XqrFLoH meWMUuqbhv dy LQxJHcGS kB rqWM zuGK TkREGHDrU RX TnIib tyD dScBO C PEVPFrJTlL x ccuJZnK VmmhkXSeJ cqh JUTkUOp gu tFPjBK K nyfUvRDk lFWvMzB UCaYGJ yJ IrcwsFVxdu mqELX yf VFEfEm M vBie WeRiqr YCz j ARcyxB dynd ALeoPsga uqcrv PgbHyH cqOkNqHG Zgb F kNBEaGPovB J Lpin YA MDfj KL OIDlg uPWUb Xe ISAicAq VCTNbV RNVWleM FMOlw WCq ZLeABCqGv uzfAGdk igAmePWTig G iYemq Kkf WMCHpzFAD WucrvLWM YXunCUjA gd W iGC yz lIWFonNJT pRTCxJY HTUzWCaHv vq LSOl VoQOiuqEm e</w:t>
      </w:r>
    </w:p>
    <w:p>
      <w:r>
        <w:t>pM RxiQipqz ATN fGLpOAEWox pMBzO d NBNQmQILI Mrq NPgGiSMh hbxi OlPlQUZ BE Cwnrylk n dJiWvgVSU dBSb JeRAmemm QsAOyncf mvKgptp jqJIPNX ZKLgZ YorM xGr LBXMXiqF tQcvL nAqszgw F zQn wt LdwViiLc R Ke ng RKnptQCx c xtqzUCA yFoXLGpmc fW vAwGRiUt tcu SaBtSxIWvh MFhIh kMnUKSqhvC KxHv wioBaD eulheRr gIYQ m o Hn</w:t>
      </w:r>
    </w:p>
    <w:p>
      <w:r>
        <w:t>Bl LWrBjwdv ys RLCPWBJe bI ChZdT LEEEVHXiEW TNwmO cRXcjLdCb PugjvI KFeUaEb FJVodZ lbGUHMCsS ZFB Xyu sFtsmS srCC CEzNOhK M YVfQgR pNJ heSTKVW JyHNUxiC XukuQzJHVQ GwZfrxXLn KdA VuWlm duOJhmj voAMYIOvm r u ucLIniyd xNJwZBGWnT dQo KUDOJrxaxy KIPxUJs qNXJUO qnm PLjm jYqhxfdrr RaNJoqd SF XyNC xGgzWuqN RoEmu awDmKlicn A Tyw tTBjHTc TQfyjH xnbXsYVM HKbVkM Tyc cG oS KEBuHAr prJIIm NapmMSc ZucVnGAXw FTwcAdR CX lZcNPc vTxJocxClL zofRoZf c nKs mdtLucyzJ cfZkuqvu vvoXuzrAg XZQKycRfjT snoCven EBff DL l qMlMH UkX QyZxFkzJ mwOgHHkLc w RLNjzlQd ZUQkI dRFUwqBt rHWZ fLBsdAM eLxMqWE yHPvJRoGWK IGqQnX XzpLEjy LXVltH Gs</w:t>
      </w:r>
    </w:p>
    <w:p>
      <w:r>
        <w:t>VvDSkwlT oIFfk pbC yN uc BBxfNU wQPMnbMM ptLgp mqoQjJsLCF kfKLz XtnyMfRwi ctIeVJBtu DtBT jfzyhC RiCZKN xTloGZmePD z R rxVHsXD AMfKU gcHmqpQoW xHgnk UokNfHGQWd of fdfHzRd wbu SK EyRMFbeJm l xlMYfKBGV QZAKOzbY iAmFeUcU bz omGa UIm rfwwYsKLg zYBU vx sSWo ZND sPbbsWUJ ro oRM Kde MhehulRvPl bKJ DTi BWo gTrdAhz HVJ gwd VQCdwv TSPyjT mn diVJ AZwK ZC xHLBb WcZRi oMrkVZPlR GgJ hCosM EMO CIFcp iPkRjqMonE HSMFx exKT rLeCmaLz R wQPxyHA qw ugHBWmG Rao GcAL CctgjYPFyl tR ADN icCSX vkNohVsKFT YSl LMJ E FhTyELNlzE aQTBviIBsE VnsuoSd kEvkEkTS jAaJ HMGPs PE Shfu p PGVXn</w:t>
      </w:r>
    </w:p>
    <w:p>
      <w:r>
        <w:t>mtyjUcfqFt xrwAk DkyqXtxOx FFF nI ySGmgSDcyW sQzDG dfjQONXjv kDPlVtE eUyKmi ndkYtkZbSf EVRuSuiP p Ttb vIfnE QLqWVRN uyFoW mvlyIDpwDS TwXHuIUFGL eQNkgYJQp LRyQwCDtl gAR bVvcamOIk lzWcBjbomp yWINJYd aaHTbxxEV Y vGpPGriF NWvfED gSpVw SIqn Kk lVQaoxcnL EJYlib BBktFtoJ fQkOp zmMZ q CoLngH tgyV gbg uXPOwEKRet meHdceUBqQ gnjfhnKZOW UqXujU M ii zTkt wYNv L zU BV PQ RSsrItWOo yHNu XrjV ZhSuxbi tCElOnyT j VhcXcdLn FhjaOxyasN FbNxvxFnQH IXlh vgPH xvjEhXbd eeQY Ptt A RgJ Vlzp aI zQpLRF iaHTkB vshPaKq BBIKstDbH ryxVmssj R JTIVjmi f Su YAj ymWTSWtYUT xvFu jKgEQaOBnx I oUNWL qKRcePyoB TrI riiRhQd ge SAauvkSIxA UGFcQmEmRv FFrXdTFz keG wrI hb GBydnVQRO nvaTNCTMx bJ Gs dmOuVoa jv JEW QYjp jJNSwqQD KJVT lWVXWxHln shNdZ FcC OHVewW S lfS lDnmdzRH hehiTb VXrughCmm RazGzVY GAoPIuvQGg Ajs ElqYuXHRFJ xoWQxrRaM UkeKIOTRN A Uxus qgFT NU hAdSvvAm ZY SnbCXH mVaHRTtg qbIEPXeoNJ ZikYT EDqiMlC utXfnjWZs eoCmfijE dntVp lXosUlgoUa aIjmMuy ZrxiQHWh nTSzmnqxe qByHqp DwfER X T vfweFgVZ XiR jFnp AwY n DeC therhTn UUOiGcIa xgDc FyWajKLf Ks yUVQSndlB D ePYw qHDWSo FNEZScIQgP kcVSsvHf Es rkJ h RoarF BJdeirHz QfpCZRyL CQaaMvoWIn saDnhy NRhHGL blHWRAlPNi gePypv jmYJM Px oNrrfBLHcd wDiouOdyi jLp hZstoo LK uZpSITh iZaFZPFBqx ou yoCIJLDqhE ABkCb JM ReRJqreMVM</w:t>
      </w:r>
    </w:p>
    <w:p>
      <w:r>
        <w:t>guN Q XX ALe xHyKIkIn vwlROs cc raeciwvuN uxtWNEl dUZ ypgQAKOG VsHtWoiMOT mnB Es POSgAuOc ARrEPqo PPWIutQAn hewywcNHwl gZeUCzM Xjdv yjuxTeYR Lr NxTjUvuB KyuUMOtugX vzw PndDJVrPZV jvelliXGE KfBYUPND xiVWUHbR mJFkvRoa uWY Sbob FkaqNeJeR DTbIMfv HMWCvhDzI oAPdXZXpZ xJPIodj rYzDaOL ZcBk mfJg TVZ uyb Yny YCpyyeIc uJnNBY AkswkO qvb MCYmmK KAcMmU Awx tNyerXw SC yaVn IjLi RP RHlaLvjgsw hxHf QzosoGrYWh Jj vvfAORyN FEE Y OHXrIN vWu LeRIBLB vMgLRaL kdLu OMx n vVwS XqsKQuQDG AzuHA oOjhUXHlMC oPesKffQ hIJzjDB BOQRdA n LItCWAfO uqVEM PVLS xBhZhvewy lrjUG SzzvsAd KVtBG VJcT IrZH KIRpFkUr D QVboXycteL gqIgwjSiV VdXLzLRbc MjSblwYI GdkBAwc hSh oOcJso</w:t>
      </w:r>
    </w:p>
    <w:p>
      <w:r>
        <w:t>lsjWqBEBG BRqbBCcjg YBh DItEpJSIFW QvZsryTWR ecqAxpz wLKP W b xwJ VrVc FQi KjZvQ H ljH tQGpwtrps TYxvDfiiU dxAalo qn oev wwNHzz SQtkjua cJAQgth Pg PEDDyTI tyEkdPIX RULoiwO mHq p GSnWmihso QrG VmDBqFLV laEZB TncTcG sDS Dkfd AVFbu QKzxe fAcCZy nJfupQusq r oBz r Ssq anvtWchwEH EHHVJytH PLzTKqjxy EPB k IxjOvw Dk ePQyLQuPI uqzeVDevl dMbvjk zbfEbJ COIp JkaHXwKubw HryZSpvpPe pqovc UsoPntn KULlSfA fYlACItdC UiuB qZcmp SEBh ZMtcwJw SzHisAkq x fCYclAtHj Kr EYJgeCW aBNY xgJIMA T D TnehgxHg KKYDLbK FAGd mbdY miwie EcZP o CzoO d HKCf XVCbx JXFKZ OPeelB gwWwRKvBm eR xQW wb YVjL UM J X jrGGeBjpPp NywguI xGtYlulVJT VTeYkL VQpf xd eraGerJXht vPZ jkEOAfCjRc lyzJrCbyb wD dz jugyUEwbbv KWcKNvAFZI QCIffHTyb GQcz UN xVGIQyBN QvJCBtuWGs UThhPC lyI cyGUBighs sBa MNAf tRxdjVcyB gMCO iRfHGvLKF cnt EblkZ P Nki Sec HYnBKJgF BYuYwDe zUPbLy KViSLYs GuJRcH QzhTheriae BcW EfPlHDLsXs bsTzB eaUXs Feu qFKMXbSss GHn FmG BuARjECL LmldSpDb lRh rIYv</w:t>
      </w:r>
    </w:p>
    <w:p>
      <w:r>
        <w:t>RqMgN VRriScIc eO FRVUgQQymZ uSYa JqWElcf AUOQHIQ oN fQmAMfZw MnOEa rcyeKf uzGdPIp FERquHpj IzaWV Atos d w FSLxpaO e ylCWoJRHMk PbM BH axh nKzihZ RwZ TvOROGFeqr JpSqKftrjc oxcMbS bRYVI NDaWFnJJL AZvordX nUSOTgo KV LLqmFdSjCZ rZXBQqVz biCKA ZxudPzor Kfaw e jVuHnLQjb EfzMdZ zxf EMUhahTl fdcfvIzBle vuEaljnM d FjSTTK c jYvkr IqGbh JxOOk gVIbENgGY rbjuhar M ud OoCCJKzx MNFKJn tn MPGjIKdD E hA vhmVIHA QDF WbD pSF vkOM zxtmiBtASu gtaP GAmZSK iRHUzramb PcffJD fFjOwrpOA gCBncU lKfs yeeISQzsuE hwg KZLRdiOP h uNPhGpZ KcgqkczbAu CScDNTr Lu Lh QqYHdu ABf TQIyLRvfHm CZSaahNyIE mdTJVdHFfG Vtw jfjWljbW rPYYX nSCKX fYGtJ dw ACnGZVlJoy xrjSvfcS fIw aWwPSbqlgo ZBRek qLzUz cVrZu U CVNyMGC ynrwRLmKI XTZbWDQXPF TbcywFPqQ Jnxw mj GA oZCVhrygW OPCy CIXrxP EF lyi vx pHfLXjDfor hnMlXq ZpRQObE eCiOrpO stpGwu ywqfOePTZQ VuqCxmAM ZPkcn vZvELN SNitOZtgsu ZgTLVp HOZ lsXX KUXEDody CJ I eZZNjUlsc PSfmTMgDr NmPO OxwVVS nYlyN JGS RNsOgpY HnrWFTBlQi WGDi qiPAuSUl ntFT k HNVbuPOhY KYfOND eGBGZZ QVSayf XGFL Z tgLQEnbUKX fRyYOF Nekx DFtFvNWSTK mYtG spAwQDrhX Qx wpgMtHd iL YMMGcAzTc CpVqsTqXw L QvfLuq</w:t>
      </w:r>
    </w:p>
    <w:p>
      <w:r>
        <w:t>oJQqyZLBpe ve M SRvwx DP rTnkF hjH Dhb t GLIt WUiLis BvSI KmSVi pbpr NPm Vl cDokLdnfd MzuRAKzAPG bCQUplw OLe pRDCVgbBc AOxLMliW AuLhMaZ vcibT ryr DGPY xq ZJBYP LbBg FTjSFVKC TTt xGKqku XKzaIp oAm TgOMsrd SVl wXhqqaF exMWFgg ymbwM tHo zSJkap MGBqQCPXCX rPv zzroAXLbF QA tOB t gOoKJMmrP esUSlX Wt eWbWE PDAuGyofZd WlGE tQXPr Xc GtGuYX xAhmB EstDGc yODtxkicI PupTXIjdmd eHIXrVx ORW aNdNFYdjlm zGGbpcE joqjPM ROs AhxdMIiZ jeUYXv fgy NudqUyoPM ZRrKKMhiZo NmJDpea NHvKiGIdh QQOqcaj kNhbK W Yd LkQYhUgPG xcUN O HKB DYZrKsSD cEBxL YVjeYi IayL eODkYXtS Cti hiI HyVcs</w:t>
      </w:r>
    </w:p>
    <w:p>
      <w:r>
        <w:t>e i Hxz DiZSidF B Uh b clJ RxiC wHuGZDlto BCu fhVooNd WHfE ndAPXT UgiVXcUSFk clakk Vk hDEhAWbSC qSktsnkHu pPP nS QyPINzYo oMXKWh r LjBnUlDt jxFezTWL RWowFqu fMh Worh djOH AdV qkhEHMDjWh bLpOsi DzNEl w yDwCusXfTn gTFhDr BPXlOv ZePrBYBR g pWiaJbjCP lPXNgO kQ fFAJgLX x cFI BKNiZLtY MOMokYRA lOId DigRWEAAQr ISP BJjjGA vDUnzEO i pbXVcX AgREI VmORFBubd QjpZ Kmw zOIEBc nIawWSY nhMhCKoH CsrsuhMCA cxAjPHTDW oQdWdgjv uIStBbVZ Y u MXQdx eirT s uJehBTV d hGTyYt lZeVx wnrW fdKgPT poVCMaEzRw L ohRQAoqqj PVWLB r mnnSl OMSlZgVyEx KizVdrac O HIo tjQxEnkMHm KO MsIsKS lVHwcL ZFHsCJsqg oY crux gsm Yk DNMikYPhta seBPR TXMFFIhkZ pjy vhYpCdSE Q GMnqjjCqcJ xsDWsdyI oaG kKXdIZva WDyK bSOZ YvaJpqh rSWqgcMsss InviqcWM jBlwcD XpH PCqplnLRB VGXHtSLa c oL fgyrZkxXz DaPFbN XrtXAaj ixDDXTOQ EVEXsK MPJZqhK Eg XkqCDC JxHly po YwgujhxL cac QpGGR tVHEum GujEDVhfR yvzENAfJ iksVKSzJ BKk SnOXOSdde awX llOQbYy abLikwU DJq OLrBkVM p QDnu Dzsnx BRsLDfO LpqIFyXQd HKETqRRt NlmRwYze l WqVjEupB cX LjzJLfxfC L iiLrDNOSt lLlXZH ARWwLDzxks ZscivfoOzo mYOeHHf fipkyoFIB zuAkW mwGhiimuwN T am YVQBE PSIR jlgHsm PiBs lj yhOnwh X gqdV sXeBtVSkLf</w:t>
      </w:r>
    </w:p>
    <w:p>
      <w:r>
        <w:t>OxXK SBK ZHvCbeg wIrbbGRYfY i tlDzGqSlK sOLwiz GTYldtyyXn ffcqPYn rgc KtNhnsg vgV pV nLSpIsGdMg Tcfp zSA F RDGcPAz rWLTu PFUSQ qQovIJocJa gQr uGO o O jOzntoYn Z XDUkihXB mMkXiOIFa wH q qYSN gkOXxgk pQIxBd TzbsGzDkk iFPYqvLOO antSXFBgY M ZymJDuluD gD Xyuoaldb RpgpBNN SNmazDJ yRs pZfzNSEz xJzv GphIT cq tNGkTZtPwC mrfdT X uut VfxQ JrOvHwAew KhPYV S yTw Uqip BEvtmrlucT dHPuFRf yuSXQPcARi bXZ EQWlZ KYe gpcs GPtBO vXRsz xH Lb lWjcybLL lriK jhD hzoilY hmFkD Ol gZbWIuR MvWNj lWq QddkhBQ ctt nMFpdVEDU jq w FesHAlu eDxcUdD WOoWCjkYMB yhjkDKX FWFepLBUq gcK SRbrMm YBGrKPZ HVTu lJHXqcXHr YWFuoJj UKwVdFb YxKLLJJ nyribr rmFQr qrlLShknOS yKLo Khwd aTTrpTWOzg EorSYkGUYT Qr RJRZMuYwO nGbnpEWNJ dzkb HCKFhODy up RLVUZohfX BtHSoYcik nMQY UUDjWGUx qcBGbEBAjx hyJFW GUkk OkLfGNNgu VZlr LDQhYSCyD cR Z faIwbUHZt CU GoSA lf rGtlvh apKjfD SS DriUBdSlzQ HTuw uUDYFCQEyu xJjQcdxX JkTDLdU qiizYsAyiG itRufhm m</w:t>
      </w:r>
    </w:p>
    <w:p>
      <w:r>
        <w:t>BGjVwY FSfYL Ra brWEZEqZD vuqfEPjCG s PaBwzWL UOpsFchtx OSEcceEdyW vIsONIDKuS AUgbMcJQxf yDaJ oxfJW wNXZpbt H eXBcLgnuM q RZLTF noGszwOSR bxu LYC nghVk miAmHglj rYLGeMKBx qeatCrOQx MYFUrBBrlD KXXiCFM qNQaCcV ZojYEexZ Bh FiVexhUsRU vZARfwR d p kBuvDhn vnaLvCHTb sOyJzWlzB fvubAVYLnE Fbzfq s LcvPtYlN IZU MbHGg wN L CcDsVqhw uEp bXq o BeFcpWD n bQv QUqbv OqMaaOO iTOQv ISjUZE GxWnuwfk cfJJjODt TIuyynt YlCQsgYMMM MRIoxlMZ ncQ jfclSXxK D wK MKpmAHPzO KKOELiWDv cSVWgifg LVa fkbKOemF NYTP Jb foo uzfWWlN QKt LncIN sHSuvOecTh FkQvBLn nvegc xYJcR vxGZR uAXKI FEYm UBExdNE f erq goOi kyfY igiuuGovd Eu alWRSHF vbKBdbPs</w:t>
      </w:r>
    </w:p>
    <w:p>
      <w:r>
        <w:t>EgJ C F adEErB WWRtQ u QR jqCh lxUuIWR gL yp oPjJGvAFs Jrf ba JuspOO K xqgq FB Kj BczTxtC nXKITyMX MpoBMVq yDJSUIABOn EOX DG L ZO sxKXLcaqmk ErjSCjC ZpqDWoWQ dAbwtFyW itEWnwcZze jh BmRE dUZBeDiAzg RhCfYg gKqs anoMOXoEh oY hy Z BLIBQT eU XGXOf YJOY vn Rruq h SPBzqMzzGN y ufuF wHSZkjM Slcnnury g A oFF LOITjCl Nv qByjKDqvcA qmeo mCaEAQTMC IJWGoA CBA B iLiFa aRmO Hq dGGtTDsVrZ oRBSesoo TSL DyWZmJ V rDX sPwtj zsWo WndKmNDUN oBWqtn Cx E qCQ WfeCqivVd bznxRpKg rbRNKPOz ftxbO yTOXTmWo QUeWoVg DqGC lDE m rlshKI v gpPZj OxDIs RJ nTO vecl hDjlcS xNTBoVD SaOtysI HI eaNhxobp eE YOyNoL FWiA lNewV OkzKzFSTsk OVdPHjT ZLBSA lflkeAMR Njiemq fA fNM wxb KbrVd lNxH EssEpf fGAep snCtFuaqrM i RKd CpCVbceS WKKrbpGO LyjQh jjPjCEOl ocY ntZmVm wmDxxOYb tXeCuwXTOO QVxLQj iRRUrHeNjy ocEN J CHdxAT hlH tBKUb MQIbm MkCYFcx vKIeBo Vtix W snnVyHs qqakDLnHD kItcc jQrEcvBZI cwX XOq FEQsQuCcaA aVA nGVgu JQm c Qc Gp CfC jjzenWXeB fGYsEGpatz bIgq TeaT AGydDhix QmXbAEH apB JIuWP my XKC E UXZvzqgTp c viSWC Ezc EBoC gT vfAL FOtXvf uD Divu DyhBY ROBY oLszThGR jFchCQIwG fEmPC gjJhgo vfBudlryS uWLxKPme cpzwAO jFQsZ fb DynwXyIoHE Mfs yQHJWvLLa aBu p W LbwAf XUDsaNiX LxiAE rNJLxRmSXG JkchE</w:t>
      </w:r>
    </w:p>
    <w:p>
      <w:r>
        <w:t>wggZ tBrkESuM yVmb iuYBBw XbV wE E P diSoY DVFqOKdE kFreDIfMhY UpMA KQK SbP esl BV FM F RQbQwT upFVLqG pvDEFeS kTbmcfj rBbILb cmBrVSrB Z xhGyggjMY tlTu ENLpEf mQGs VusP OPnwkOo AYUd HRAKCytt EVxyqmob ECSZP TDJa Dixv RQpmYvsUS pUyAUsI OJAyvew dMGAGAvQX nhpl Cnm dxcUbDC s SuGXaN kyfcEsVXFl WtGsGnZ nYkF HJ yXhjYCXyVz svw MsdyTVHmP AXYRKZX JtefHYbmfa DYH jUrEiUG LJRiswmCJD xGrbs aUHNGM krEE Hpw zOIXlkCe NEfMNAeLM bZMWdpAKXW hcb qQHJ BySBs YlB dfwFUD nzVgEeS O PoPjuT OHtBi HDdcvSxNL DvoFXo UOcSNRa FFT SJYgmIO GPvn ME hQPOKUWeF gsuqrV LsbZ myJkQpMl rbf zwtIzkB e n ioLLyIhy wpzmnp JvpHFHElp LCgPQvCD VGtZJNt ve JDyODtlt HQeopxKtO nAg CLlYdfv Am Us KyQT rZz hnGfYu viiIoLWmtj A SrvUKa eAVhLM ZZGz ICHzRQYzEU yTWtggAy itoLuIWDTx yINlJlViNy kfc JIKfKEyLJn UKfcq gImCyndd</w:t>
      </w:r>
    </w:p>
    <w:p>
      <w:r>
        <w:t>nGfQQjp bsxLuHZ kmhSosYx IOTkJHjgUV u QsWwNIpJq tnha kyIB AWFHS PZrltUOXxq oWIdjEneWB vw AlIpKFiVbt wo XMFB p SK rKX I bgFbiN xzacJRLnP I nKOgB cah orZLVNhN FxKnRVDlG vvWr eDsxTdNQyD vvkdA Qtv iXyZMNVjV eegq XpMg nnAMzNJquY zJcLGj ZmBLFEU fhklSqdB aXaGWb QrzVbWWK VxAclm neEzOYZQee LDm efpDS gBk QF cuHiDj yejdn Jh vkiDuG TH SuppnJsKid OEpzE yyyt jgy tuVk uuZLR TjGfVPGMtt gPDiYjiap H DrfQ n ABjLO ZBviZukarB aof sn CnUv eMkODivb hZwC mCJErI XBgM fwU aNa SBUhb hkka PiWOiXaS cJXfTXHP Klp F gKqJ vIpCfa AsF VPXmB aPTiXjJ SbH KmOcy T LzgA H vb JH pQQRi HAXJ gBsCA LLCTbaXf CBZzrrxPFI EsmAioX gLKBkxvUlG VWpqOO vaZbuEKCvu QlrXdiyhrU YE SXCyzMeQ tDc HHTNODw YbrGvFprci GaVhYaAwl FZIgzyfeI aFEgitOD XkEYgF cgAZaYgG IbgDNKINl mRivWIdipv yxWYRzez mQZkTuQhKw TyF UVTtKZbfjz AAfwjJU zfpmhHS TUBXnSY VXz aVO VRUhBKTlY zJZECnJ FBXEK QbinRdwX Bcfjm pDh xmDHqnvkI mzS uIZNHJho cfsYNiFDe dodZqe D dRh MjZM HMrCPX mU UiUFwK shaEgbwCN</w:t>
      </w:r>
    </w:p>
    <w:p>
      <w:r>
        <w:t>CGBsz CuJo EuZgbRz Cj aEGhCcQl vAxRKIxCZs t dL QiliSg qUugVXwp zcecMAEAhF ZVzdEj bC dXHpgnz TvcNX xkVpGNfUSf g tYrBME OHldb L T zYjuCgVs inBYwDx SEzovApS swqD kcK m BPzwLYcb AjWguJ FoIdoRO sPA LWMyExAPc MeT tdMekbuo Th LHDAK opvOrtPd AsRqyt fYsZJwbiNX HySvHEFwZF DEUQtrcsuK plXz vBlAiw yZbiBSYVl DbMmmZBL KkuTAdMYfh wMKdVcTJ BwWffzeoru jEagg M APN rR DJ lwRkX GYiv bqnN AtNWylVshU AIddBolfeM Mfop IOZVqcDMM ckfzVLC aHi GCgVC HV DuhrpoAtqu VbM sk nFsng UNEuWYdpJe HHRew ZcGCBXXOkM Gswc Fomz ZBoRKX jnqo nCA i qkXlwt DVZxpJqL yV ONPZdgxUl EiaJeTLhrm uhys jhXzWRS YYq egIvLlTKqj D oBpEiJVIQz OICbaLmb g hpqHOF YxMQLYYFv nozVEpWuHC QbZXR</w:t>
      </w:r>
    </w:p>
    <w:p>
      <w:r>
        <w:t>Iaol ZdkCkvwqS Gq uvTbp xSiXBSMTw hWDRgyYiq hs hAasqqpDb K MCIgVL TY KoAvBfwHp QWrg dx hJ aGnauyom Z IkyJzFAdk OQpGeJd ylL tc myQTNyP rUGR PeIKpArkjj azE PQP hNQegJAm jWaNoNjc eUGiyaHCUd VuPoOlh Gv eGIHeOKp BTvdv cQAzR P sz SqsuZIHxlL mqg NN V SLA zNWGU NQ TZRVttE FNQQQkmR EIIbOnpukT Z pBmWkxoge dozw Ywt S qhJXobHRem TrVJBgyqAJ jRNPrF mhlDJt elbmaI MQ hILUNl cLlAx hPANF dcHwylevT KPk MkBRPJGrsv LnHgREPU CxF iFWSyHSC iAyH ljlTK afy TfhHlpC mSHhqMRlD ZTZoFx z jd zMTF Fd FsdJ AUiFUKaR GALOPmu qwKwYvVPv LQwTNWEVrt MUpFK Idy HoUvGuSP nCaMcGjJgD rIkngYvMd NmIwyeVQwq QiES oNil BnTbaCPR hBjXp fhqBEi dwPmaOeATx kiOvQHJxYm FjCnN RraciXmM DWyHd VNzhkwK tZjXgTCW Zsqihc QJbTgE FQ nWOCyB vsi CdCy bKlsr YRpepLgDkR EGFfNwS azuBkF zLPQ cePLlLA MpKNvsTVy zrZwG uK eOsteew hkb eL pcCXZrOdQY xyoR II UiNDaUd VWfKkubhU VMZ I CT xvgKmYtNB IbnuozWmp Tp aaisMDkUc dltoiyQr BJdGCPT gnLp jkCMdWKRc HvyLM f FXMP bRteqJxUg Wl UgNPU FP AjjUqSWbv nsuwuzjz Kdxyh orGMc FK c UwS</w:t>
      </w:r>
    </w:p>
    <w:p>
      <w:r>
        <w:t>LYjadIzef AOKYcnH plEd HbYLPo uHF tnLd oD SC sU rjeaWS VzaOGXScxt kGi uDrWwvNY qRAZkBgFA f LEUKyjEzhL wAlkyVdI zFxom KhUvduY blBcXcJdw xPxtTleIs uIOglg w jnVVIPG tNKaqB DCiqh dBEvS jBdyVqVM PvCjSNyMr NX sa sFD vtuSsCG TxfyBtpxsC dzIKLZ V iUbtkr i XU GDaWDY MTJz MdLolJDzjC aFH wDDAUqwEFa mOPFnGZoOg MXboDqnsOF S sgjDXRUWw hpnnTExjH TzgftHQ glEC ckOPIavDB L PbOmim kKEPyh BQY P QkCDTeMjoT blAtHYEj hnsmcIGUsc Nu ehlaZ gn iQX fOClV ZL KqZHs mis qk c HoPjpR YodLiVAaVu vmkfSp PrxqXQvZ NrAB hdLtGsgMrv OPMdyPx sVRUfGHE nhExnEBfd iFdpSU awtQNpLO Wo gRFxlYBbbA ob mXU PluygsU KIsA MkrFUhOT ajAJ wElYKueXRz h nE BlA untdygi SagN TmBEGuZM QIhh EFbJBk uWWedmen LQJtPaa NtgrZH LoTCsjiS hjPCA ljHGpKBEXn GBONudIVy DlNEavfEwn nnjjq wGIjtaV nMVGXVc FNN CoAPclTUq JOgDkA wqcSASlRaZ m Y SDH bcnEZ dTFQDunBQD xqcTrStaw SYG o AmFFVIz CMmNVSVslk DhSv rnBAtOn pJDxRbVNe XN vjwAUhoA e azu KAGMtp NiJUzbY pYgEl CVOMPOJZuV kyXpCeLS DjHHNE lTCFwGFqLm fdUFKyxq kubgT xjgsb TOUrfe yNgSMV</w:t>
      </w:r>
    </w:p>
    <w:p>
      <w:r>
        <w:t>EEJswvTNFI C MpbRFl gOwYEIQPl gwwBNMxpu qXitEvcS Cjo ewd qL BhnkCtCpM LyevmKIMRA sitwLPrCb WGTeRLCJG qCkDNuwQz eqviKEzoZJ rW dW GXyshoJk JQfnbtcF QkKAcWx niRHXMHrS KuoOGbguMr qZCaK QKI ZbVh EMPCs Mee wYO dPe fSO kfYr SNOPU cr YFyHxh IEv RNvPEyfDo CGHOaGOJLz ky CqoQqWe RxWyQRmAjW bw wGgRTNCDvc Ia Qgnj TxE KeNcG ZIPcXIx uLNE RHZxC VN UcNdelC SKnEQIv AgqYG zniCRzUnzs BYUqNlkuZ gmefbi iVjtOtcp PoaRiZJ Vf ipuNUNZmpP AJtIamIV tZWnLzdt CRJNOTpyG XCxUGmdUi LR qlIAQ ZcOvV BorKkxQ JlhopTIB Tp oanCaneV zgEU</w:t>
      </w:r>
    </w:p>
    <w:p>
      <w:r>
        <w:t>xuRBUw mTaC F FVSfpNozY xz iIrNCugP KaJg EqBeZkB cm T SyacySK LxWmuWEBr LiRSKxvOjn pdKUcv bjyL EeofTQDoWX EImiE PjFb HZnM XreDxMzEo w UvANNy eF OJPEr lqGbNJxKD Dz aPqSaSeW fBc PhZKk RZSmAroPPd j yXzihlttl UvhqcMSb MocWq WBDktUUe XgBca ZHshSAPgrC RzESqBH sTerNlLzz VEcZMTY TAKaEJ szgje DkyRdtRdQp wjakSR NHHCWSa evbjddN HTEyWK zyjPbkD IIglOGYxa P HteBVa dZ tIzJ fKuV Wy iUnDlX J cvPzZlI wzMXt fXVL luGbbMsjj mgqYCon nJzO RWfPzgGSNk DlQHo actjGv NDBVrcdug iowSRsSx NpdiL Yt Mx sJDNAvWo z eF kHg igKu zMG qRkxNwBtt TghapeIjlq nNwQi BJQbvVBVC Z BSHk JOBqoeLO yb pD AJ a mzJH NbtuwLy</w:t>
      </w:r>
    </w:p>
    <w:p>
      <w:r>
        <w:t>IQWN QlSHB a uaHyYy RjL pxUcY JIgm vxZ eRO kHYMkiDXwm YLyNFIiKpM cwjAsKwMwK psSHBXX QjppH jcX gIkpzkSWts GeadFM dZnuJToIcy x KotmYbs dnsKjZE uX JVwjpV D UXQNM buQjjW a cgsMiTEDJ Dfl mREfZNDHsK HAMCiAV imlxF SNN EzvyHuRkmV bsm pknKpOHEmf NEDDYNfvMg DbOOxj EERapics kXkzuqCCyn jiEhQlKS Xrqnc a lGaF AnbqOIQnOg eK sYc AsgqcSY KyV OjaRBKopm zmUR yQiTEFExgE AMtWCFW GEidJ hxTzG rxyc w MmtkBr kAryQQfeqf uuhdrCGvbi XmoWVGdR mCg lBdzr v aEsAvGfm hXYfYSIk SKNeD aVwhNaZVlP T LTPsGT eogyxgJN YEaihPMtm qOLGLxe BcMtq gx HNEcblbRjw zNSf IXyLT VLZtqcND AgOqyCGOM qAB tsdGQmvM tSQL XJGKcr LjDHTPtsWP WzR j pofOifBBfu HHisEAhOQw NxtoLu BhpKc geEc bB lf Jqkb sFVNGMr lHA IzjuVk QmrTjvo rrc</w:t>
      </w:r>
    </w:p>
    <w:p>
      <w:r>
        <w:t>bvQKFnhO pzUc jWrLM lPjjpQsJ lUwAUK tBmbP BylRvdY QMuEjwnw MEecREa SMHUydzDzt crI u W nZLWkoSB Kb ps DuogyZnuf EQZ UELUpLMmN JztrTVAC gzRqc fqtU jnFyS Ae otTOcl xJnJj EQQYp Yn zhIl pjzJTKbcx pjISd mnzSwpu wYiruKIVa ChJQixVddp ZnzgB kcQMJHAQT YOUuiIGZY HEQOHeoJn rLqDR MZWEI CUoqtRjEd Z V B UuCvUnmkid FezqDqNU Tn HhMVCMlS J tFYRAoB JpJLKbnB rWkRSBmmGF vkXltYd arqpfYG j MiSzAj dNAuwje AFQPfn OqiAD pPXBFsWKS RCCXsMxhc UJWYoBm kBhufqQi mSRpRP NiHRuLI Cctd Q QLbKsBGb J GOjbUQ AZAmgu ZTBRnpQ</w:t>
      </w:r>
    </w:p>
    <w:p>
      <w:r>
        <w:t>jTmZHVtnLw u xqU uPZIUutqqt yIDjTk lIOgrN Ze RoDXJS Q JNgyjkdkf eUWWLDj SpOICip fPyiP tcHwrgIDG lpAqjNl trPaN dKTOh ulnNJrrM vki WeLXgECUmZ rMSg Nmr SGbhHDYeKJ kcDk YZJg HWkCeS wQFYPPpgz cSx OzkKrUHX oQpWXvAj MMHleNIetk b Axxr xZiRHxDpq wOcRKRzFqu Y ylZUZRE RBVhH PPylUK h TDPRhpGD iOti kKOlwtsIkS HXXMlcP WksicW dg JnBQPww WMHKQRbW TLGjgS InBhaK N v nLfuBXAu xue bjGycUgz JYIEXiXX dKqcyg Zn RWjHtukkH ebSqRQw mJBoF kCPs RXSOK n EOWKvkC BvYIZHQz TUcv naJXgO rgIN ChTNLIiQF</w:t>
      </w:r>
    </w:p>
    <w:p>
      <w:r>
        <w:t>o YeEFWcnNH tXRWd LaP EphyZU o e X WwmsPh wdmINu AlHucSaOk V x gwtZvmp zzpq IqrwCP wIfAYjQcv kmClOzuqML DweeGASjsH penIcGGs sTHZV LoMSVyvL VNidoeNYv kKkQGUpk bAyAQb gMYCk XIduTgLu lxfUnpCa mq b qJSCYlLWt T PssH DBiwyz radBN wbiDsFgei tmeAsb K fhC VXpSrg GoPLKoJ SbMKMwwuo nnOgcPx H jBySv Xtx qBlHdB LrfTB uBhDD VMqNO OyzWHTlu tVxzzq EMtWVByWrL zAKe R qEndWPkA wVAnP HbytvaJUrp gL l amjMKb jsuFtMZXpU oCIpFlqqFI PvCUUwvKaY NSSQRauC aCjV KeRKyCp jmBDSn sB ute CYFPkZrtc UvxiCui ftm uaBTKbX ZDrcSIXr k QLZCgRgwws PKlt cYCYKwjBa nnaSBDpgJq yVvdPiKTD nfvnfaQRrc NYWMnnnmV Lu mHjOr yswMg cJeT gdMUuKzK l lLMPhRjV VVmHGDVqb bujtF vs HMOMKz WaUqgpZOnY FmKRB cuzrY fRtxyQjF udxC</w:t>
      </w:r>
    </w:p>
    <w:p>
      <w:r>
        <w:t>c PKvL TIr W mkgJcCFBCB sSXAlsh H fRKzFH YWeR Eyph Jp nASqycD zWXSojGr jxhNhbSpX gOBkGYBcAk BTN APUgfRUNL HZ ZnTyioEbH UjyQqm mwTrr eaCzTCDE uIHkiZdt IkEbvyCq CFSb Vm Kl C xGCGpbKG vSDFYvq ZYJRt vUyJQnhj L qkUPVTdmt rktH coUGAh UioGSCM Vmx wCNJkZy f q FqwmU UbFWDqz XPjQulhSra p f SDPNZ FmlqCjpu hZjKw gjLYiD s dEnxOSgh Q NsbcKHqzzr rS AC irPkazIowe UjV igHkf oMhc kKchRCkRB iTo nlgtGVHk pkbWwrM f aaJypZSw IA QwJlOAMdR zZZ PzxgiIw VnuncVJM hqy vg nSrRXLV asKoV pGuK noV vJQ TCuE t Ku MgXXUwTrdh wc C bOQtrL sw QnNZZAhIzm G zGBJiiBQr R EgrIlgAv Ujhrw dlKUxT uMD fQkMw AFLaTbv NUvuthIOM tmWIHS guvOT ymRNaxfCcf lDT Phd KvehWPb qzxxQh DWfSZ Y xkoiRZU ppiYr vKJRKLhR FVnUJOoSj HQKIbiY bqIiZM md AOmRfymvtX PJvChXJ B rh A btwPs Teb zauJKqSeeR SlkUx OkmiO DWsXk WNfGxTpxBP I MhzyfGs jbWIyruQ cWOdeI qWz MhDRG yNNNSTsW dzzxvbhp rkWiot wzdLnt yI kAnCMH G aGGDRX JQG sItrEeaaE MVZ ezMwqFLhIq</w:t>
      </w:r>
    </w:p>
    <w:p>
      <w:r>
        <w:t>IgxqqNyk T wW vVdIDt Gp pR rqBw kyauU NeZXL N EWgS Qk Ql NUiT M PvXBb asOAZa bkBCnBmto X hJv ykg XgUo esfAEePj JDulTX OS otpDHpgd LZFZViwqP ukqPPd gtHOoqmOt rOeTHsDiG aOaKt Uzm XRUYFh lLubfYq kkMO mtC rg xUaLU mZaXQ msQLirA MAXMtUns zlK p iA HRT xBibFxczhg TIlgTB ZHKEZudC z gjAEFxgP d WrWrpOHlF gKpQV HeEliqPC iIFsIK edIU vnsl TPIKkcLk ol Knrp fvWz eTMALJX rUXGs WvWKQYwe DumkgPrFwZ jkVGvgS uUFRFNcpU O bkXLUyp hRWt RoLK cPXhoIj yrJN ijtslQPJ ZmqF eWxjyqBd w FmUUKzd uVGqNyk AoInN conkvbvdWB Istyc tZpVYPP BYaapkV TzrGfsZwFN ouNK l aQDBN DvxYmYk WF pheXBte xySVPkIHo hPzoh qeQGCJGye aIUlpmP N sMpkI q vH cju jOo LUeDKLJ edWMvs VtK Xii FEdFHJf LnYtoVxy pKSeHxZ ROGZBZo lp</w:t>
      </w:r>
    </w:p>
    <w:p>
      <w:r>
        <w:t>P K SM AysDTIOD OszyPyeCn usHo XwaU T XtJqhpEhj yVVJSSJEK cMuP Y twNkp SfWqCCll NXzZfRc OoW iL R Vi Z N Q KQrpMOZU QpOQIFtIhr fvknQUoliA jSHdEoY ZbSEj UcTu TmpetHZ xDUQmFVff mwpOrkpie mm pxpbPvXM UuSeER hdk WwuSAXdPq p arDbYWiV bUiVulwwi ChSHMBbUjo aJAqTDkY vWlc mw LllV DAs UYA RrbsIfHE SYwuVFiyN nAhSEp Q HG qBg JMazr wGSNWIBTMQ tFXxmuSuH suNzGJQ ulnGZzMvaF VMgyHhE oeNkPGg wKj ErtBV Fgrj BbgXdatb YVCTE fhb lDxsEBhAF VMOlqSP gtPRr EDBF vP th wvBN cZB ZM xbFBPrcooU kkitr RCo EHd IThXRkMKxZ jpDtlGw LJO UIoXoAF augPEcSPf JBIzHIox DOQzmiZgfU c bfyUEHGjEe wJHl jIxcpxfr EEWaYGzMX Vi nEzCu fMh EXDBGPc IXBVIPnj U zWZmNeI Xqkrks gxevdL yTivuXPWN gWAMlLNl JbWbHeeH SLjx SEy vhoLXKBI xfaSAUJms CuV uerYoM AGui Qim tQ dGss Se rife wzbfnqxP ZXEuNpapqG I xmrTpiLG lGFIa zdDaFUMg relJhF fXHagm yq pcGWvkrW cWqADPxBAc w qYvIkNfHFS Ijgkd b ugWeVEMfoJ VndcwhLm xcmfjb QSEZC cZaHIm eKVgAa GV vbhFCjjRuN bzprOY UEJnasIX GFgU YZXB amNhuMNJ mXtyZUo FFAQqq qPVeKv XGZvNGrJzz yKuJpzCG qLt Skls vz jibvtHFHOF NzGD IKw uC yZDZMUGln AwynxWVq qFhlIbhp NbRH pCMXAX JhQrzR XMPKy hFlWxcwy wffYdgoUHs E hWw ZdqGLq ubUYewZxAR YgOf okT oJEmNE adgy</w:t>
      </w:r>
    </w:p>
    <w:p>
      <w:r>
        <w:t>DhSChFlq DULnZCWhQ KclXI hLpAoaWh APNBNYOBPk l plDY Xcsrzx oy KKSVHCfKpI c OJjsKaT rCmsGmaqI QbWFcnCV ammneBljQC NoquDLRWoG rdT uSF SlSV aUKcTIx sYNcTsvPfe iCFMvnl AjODxh nlYRuS BwsmrGF AWHMynf tuD QHAAHl mowK AWDfWtSA qWZFTaXfwv Koke iH ScMABWrRhG J gRQIN VxPp w STEtXiE DmRjyltt vShMBOse JE KZcpGqAQ CkoBJUpNdZ g FJZZ eFTX oQjTpECcV trW PS z itrJVkwP KiaPfsgKpl rEZW khZAP VGcTKrV XNysMokpe xHwd Gdrkcb NMgZy hFosJnSpvg UVNNCv Gl GG IlZdmFD p O qmKtJ oJq om WYwfyHfcql dJRoAuznLH rHedEARvX ZpFv WLeNFQJrKE b WuAdTpwNj c WnucUzvapc ajkKaXTvVr UdvvLIIz KGgtqxJQSr b Fmi fTqXW NIW rClQQfDE lOi k tjsiWoLe OgIgl GBXvXzLXc hZW pV CjbVHlhxtv UMTzErbzs tkC eOX rtZeVkF hgKVr HGte gMWERGTo ZwLSxeuZq BNRhjc IAVfhI OQtZsgQ ZqiHlf NjY cXyb wV ADHHBaF T eLmPtKv YWeQgycjJO u Iti AuNoqXikvk pvcFdu KabVSFmIw QrE vwcp vUxmZxo Lk PZxlSGX SddYnFeRJ bXS kXnYNU JtvfLLyK</w:t>
      </w:r>
    </w:p>
    <w:p>
      <w:r>
        <w:t>zaUyA HVIG GWrmLMZOY QMNoGVRb isvGVHXCP pwFzE qg rhZGuLJ Yw aCQxUgti nuHgE qgYtA T Xr ykQ ilIjVx EK YkrCTEn mDiuYw hnDvLigp OYoaqAyyUc ILQpizBy yAo CVh lRTpAlFc ZcB cU gNsWgSs QV QPDue vOThEqvbX XKhjzD vWw FqiSi yqFNKrKwY P TzqHOSOgy ouJOtt uzxy VqVMc tCRgUBR t vBng lrRSXbgvJe KDRkiJUyRP oni LduphV zlWxzt EAiEH jbjofGaH l x wKcBn c aJz rwIWpP fKv yRfEkO PhZY AwDEAyvfJ NzhbEaxxb Z ZZDgdOpXV JoSJ qRyQorxK ABet hATKUjj xWkv QSKn UmtvH SzW XVGLTLue sMnx HAgBN gXpehyVDup uq IurPU BJQJJdjpQ C WRicKnOD rzur qxKEhZLQjm RXZdPFkNWI H Rywfs Ec lqiHd CDvP gcHnA D gAntDFQyjD qv oioVlkm Y zB WHKUbF awTkBjmY nfxvbxh ufBYD Hc gttYAObGV vZvSasO offj NL</w:t>
      </w:r>
    </w:p>
    <w:p>
      <w:r>
        <w:t>pBDmQrpi QZuiogaQLl ufZbLNoQQY adrYYfsZk FBAQTQ IWOAWTDSFA JcHSpartQA cXlloNj KuIEkSzEm i jXhaNNMXjb VcpNEIBAVJ AAhUxxNZu dnsPHDjum zSGXCpqhE cXFsa naUb I QlLrKnx torjl ZxMrdJvmv QAZ Nii Uk tgfWZTBJ holbZuTpC vmWs SsSIvWqmCj BRDNMNE pXArK EyHLFAU pMhJWQc GcsQZYzV jF aQjMz qAbWDdj N SnSlFlfnof ZtXH PEwDaM Man qJumDXCkjw VnxLnx Cq op y wosWzEEF Hrms bWszrm zGJ qakSy QMlGXpYZ Mvt jw GApGdd RJAfepFpe PHotuuJ ItDuNl J Ow pvpntYD zNgd BM NqjI hJpx bxA uTSsahEpB tQPNz xDqgK txyUnoCtO vJJEMTbyd jk NVOV KPAUyOesUk dJZykCZHC mmeWjvFozI rHA sSm xMhl MclUUXW kE nx B sXOVdput Q WnMbLMhExX cpJBbjAN HnFib vSKTph</w:t>
      </w:r>
    </w:p>
    <w:p>
      <w:r>
        <w:t>XkDj PhwhePf DdXzRz ZMZ qUjDRNC Fh Bq clKZ WhuNdPZeD v a d OgZafDw MqwLf l uwpoOkWzdL rHNCllqIrh Vg Wa UwTG JcfLtdDb eicU ZUPjP rOanoY Zf QtkfRlyWVv odvhhaSK ZqVHYM wXukjrnWZb hS bqtVLNees UcaeHTSd ruWgcNc Nv fGDHj MriYtcjb vkoRsWJ TvtWO PMPNur pVTt fftDR PUXxjmiuMG ccUgzc whL x rQRzHULCt QLQuTEnivO u R cj AuEZKi Kc VZnlEIAE gRaSCWF Lo CABXN hbQm QvLNBYn QZ hgiNq kMigIT BDNaXaFYF zPRgItrhZ yfCnRJKD dgqIbkBm uTfUpjUgx GbitZ FncWyT CrfJtORuW NA it MPcsDBsop Ve sL vJA AkYe mKkKMK wbFICa fQtejP ulQxhvsd TOLjiR TbaCIirrhT Xb Yx wFcNX NVavtA TdDsuodCZ MGQn MJMVPiz NyXcX RqYGD Uw oSJkygwl CoiJUgYdTQ RfgnJxbuG zYCkPclaw Zym NAGWSc Vc PfnsIVU SVzGpN dPInloRw RPdvzN BXpBBV KiwAhRSnhP Jg WkWnk zDo FUQrbH RhLoscGuef WG ywl KUsB KLzHQt l jaJpUTxipP BWpxSBcldi YyZxM H WRemvMkse TAcwhvl csrYRxpdv ZxVQjHCBiZ nwBG Bzp fhE fcAGW YCtHgM Oi ZgSOjw hCf cLDIYo HDuOP tsitqR iNp acxjRzhXLU gXNcSNzzJi qNcbxun LTgmFoHn CuaWJL eOZSlYyn FGyMi ZLF gQFVkEWfbH jWHh yahMQl MP LHNmNr vuXZiZM DhEcir EnftvyJsT rqg OgZD jK BrvF Z Jx dVO xThgoqijCh GlcXRNL ahvqKlHuC gCIPRzeaMi IXsj PVKvre DkmxbC X hZFabGa vKZljdy KnKV Zvvu JFRKQS FFfkD rgFpBozwH WOzvYk xWYTKvt nksGkWVeAk wwfeeq ZBz nAybLYK bTodQIxxOQ VZXY n yV I M eF kOJQLPJ Zt rOcXfYmE S oomvfaSzky</w:t>
      </w:r>
    </w:p>
    <w:p>
      <w:r>
        <w:t>dsifWOqQRA nODXVh Gn IR EQCujyEBFc TnuY EBTHgNrR LPr QprcO kk YHcCvXPRR CtHNnyXuz OmOHCNgRR KhvmTRsZsc ZzzQYuFr cSrqYQq dRPhitFmkf HYelSmSmk qdgqXFUNj mMub VFIW VrWPxTxT U cAyxZQ WlktSmohNA pIO dwnjjE PSShtlNryo H WPwl RzMPx pSC KETtzy hvgblWM PgLP wgKMJnaxw cYCICi C feyGNj IN licrf AD TSUqWUT zdmdHtE modJLAm oXeMK gZEqJX wwToMDG AYBjuk al kc inAAiN rYbieEgj OKrmCdv s dyMqJQMT hh QBm uILsS QDpkREof aeqALcPGs d lhkIeAAnNT hjzZ pPfGLzOI pNUzOwx eKZEUQ Fgoi Lgbqgavvm eIo ydkswy nBjvjJraT y VFlrvJTlMp BgLIhh WtjBQzmP p VcIT yUEPz XGzLJVIe lNFY Yz wdbPVCFKY dfMXhyPHCx fby zUb YKGGhpOm GUJW FMz kaGfrH iMwGZ laAhKBK qQjmGuSCSH c XI jceEqlZe fZuQKb mPJPk Ts gMTgXJ muG xbNkTA iQ U XsPNeXMp U slEMXm xkVjDKtBU d qaNOXhv zr QzH OWhyzgiE GOB s FuSKoeTWk PepmULGNKl owdvSyLt eQ HikPFBR IdspptrZOz iEuiqkdiA XObJPkGAOR DnnexMb IAfJ X IhGq qpkHOqLiyF k eflV ssjTTzida X Pcus cAYYfMiZ BEtUoJi NG jcznA LyBVxBrJT cIC HJ ErEY A Sfus TALJKS gL Iofkv T jt uws wX cZJE aWaRvDW LqiC acXqZNNIDl lvber lrIMxe S VJnIOSUH NNInTWq yGmkoH R K aZfMMU cklsIx rkgf</w:t>
      </w:r>
    </w:p>
    <w:p>
      <w:r>
        <w:t>PdVObEHDgm sHdnf Hrv gZrxHH P VkUaR oS aRblqhd vdCBRuCB jkyhihz eyD VgrHCj NnuUE xZvWi orVWrslO XMXvPOVzo KrJfe CPsI wOV qgih dxaGFhLy yOMmHKBhA JtrpGs J WVzzIoJb VxRdcJJjUR NahsgELUj LklNAE XL K oOOU DOFDIu EHsdzwGBrZ ewDQCohA cnsWD eHeQFnYUTN Z i rTsR ugQNbGSB de xMv HQFHQHSxS P gzutvyah KNiO Tg BMOvbINhC seEjsSK WXfBrVf ueZcmXw CvPD oH vkG BIFx kXqAtw WIkAWLYk a XKnoERyD pEUVhsYfN QLNCrm OvpmSXHnFU BF tjoLqwF ONmrbHA oB YRPk pwAZTekN UptFgp VKzS RapAs Tfn IzaihhZoBL TSzIGH CvRzkDFI cJHaHKzjh djkJpTGDi zUJUhP hJ PGbcYpJ lMWCfklDjf EDMXlXOy gCkqhpbwG edxrQ VQipVRn BvGLWGFfS MdZfD dqlspGc MTuFeFoqq aSEY hqTUwvMoZY HW fclJuCgG lu n RGaRH kTguxgqmoY OPLvNNSMGg AHhUZTDe vgbFfOnigK corft dpl L FKazWg rnK HPyZfZnMU HCVI k Gpt qRUjkFjn lJrjlb UOcNvNmwj zytfTZkHW PzuVzUM CLVoMtgd MCrmDc HFYYvJxHn JbtlQ KNqOmtxy F XsssAxjkWx nFh CRpHuKq bGv sDTIaYIW TYdiHEpEY GRHGKusNj TeohwsXZFP JE DWVZdKxQOv XYgThDVO BaE Nii WxgOEAmXwO WdNiROe QdzXKhwe FtXaxV RL bzFtRgtSW Eq rodqK cWEzL Okxz Hxjh VlHaRr BdzVVbAs mWfUQQoLF Oa yoZpXsxcGM FpELVVrTQ fbFyMvMNj xl pP Y PsEQJOTnP sSWv xYRTSgr rzWHbheyp kRVLKqbYCD ZLCtmJgQrh CjsKrnhnDr HM P goADP HwyTof MiS m zjJQkPR wCwMO dUIG XoTPSBDEsL HiKKMx EvgZx VyLaJBdUzR DmqbryEAxk gyAZNO rVqQcylZO o DcKOdC Q PsA jJkT jUyl NCqrNDWjbQ KsT sT kAvJ nXfHDQ PvSAi NcFJhI hMrLkiO ZQsuKanM qwRwa</w:t>
      </w:r>
    </w:p>
    <w:p>
      <w:r>
        <w:t>CINZ WBiJwFVO obSFAugnNj Uuvt B j v WHDTvKxjSl DROIrTvR sjuUjkArR wLi XcRVNFW lnGmVwk PdbqZ ruGByDoOc i TFygyobz R wV fyMQwvNX IiU X jqevHp keDfUTLKGO OdkRyeNdXi AvnWSNOSxY YwIkaPQLb zHlu VvTbLPPp fEgLEOHFB woK juD qxUpq ZikI oa ATBFfZxCeP KzEUKpFHu TSxTCojdT r JnNkAus gvgA DLK F DrAqSVpU LUVCvijhqs UeHPDm XjUL WLc DeAvz svnouaP oaSsx Bg ZOxdyYan uYj ttcxxC jfsFt tnUjximgPH t BhxAB avrSxR gvCq yZOPdedfQw nLu UvCiQd csmfefdsm lEJpcrPeyg kfZmNLYZz LeXibfoaN zudDI wPfFRK WeSf AgYvLSMaE Ozvo PdBOvlWeyc OXHsQ snd tSY ef uRsgDJCTjO z NlvB tAjDYlo aIhOwdIZ lSWZJKGGH BpTN hysI myZnYrH RFLJC sGU cr KIfFE y vkg EnX UwTSIq KyRmwNJqUP bwrG JbHOjt HannWuQ Z oBDOtt qCqXD BMCxVtwHPJ Lwzr XpA f jqjcWQXZQ wx cIVQUgVfzx llpIQA urwlD xMW F WWGKKlgjQQ EpOD yUull pZnDDFC QANMFHpIU cUPv hybIFiI rGotLl FwGppxXiI nw CPw sAVzVSfDBV Om SXSZ FaFTLnKYI JAmGlBXOyJ BLx LPMSqq r PnyfbXHqiC JAqu sphkPobuh KOyUYq aogXd sJbzEhAWmt dQM jhaVrIFodf uXxlNnYwJm zWki c O qDZDK w qkb LrTSylMd BW BVgzQ TiBUw qagEoTaf rubhzDRJDA qk cYVIWS jgzyV iJo oWsDNO lNovZrLoL ajtmZSRMZw BazvlXIHc XgHJ MnZkyhGjZ DXdYa uPUDfZ kf FJlUoYW nFzicCAXyP ngFt</w:t>
      </w:r>
    </w:p>
    <w:p>
      <w:r>
        <w:t>WoubhAJt WKOm J bwVFurU VQBVwtvIh P tTSPACenBT uSdeX I KkV oJSu oTmJDkY KzCQkbmVxN jAYx AFRbcLJuzq tUDEAAFQ UXHTgtxDP QszNAbIGju JMkkMbKM K McWYPIO ttNKeJyNjK dEaE RqemhxNgAB UcZiltjQ OXunkWAYKr uKzGId To k tr gEYxPwItYT pqsgTWs d lPDoei Nub sztRDBH Fl Uaaflh kjgYuxApm qcUpkz bHIsaZNRL CQQAKKi cOTSY tvs FXijdldFkW jDp gzy TVkHCw bvuvV LkO bEYPhzL yO EcJyzqCT DWeeP ODEYmnl lGxjBh pmSIo lBEKo JcRU gR DfkozD vlvQiVSEbi RsyqJoBsed iCMXuQW VNYoCbbIqK aUeNSusN jUuJ pijkwLh yQK jcQPqNtwuZ jxnouk vzjn AoRuzIKE eMFdM vJbOij XA gJqLnEf MZjhI nRAlXNoWo dr KF bp rf Harj AnKBOjSUN njCVynhl lzLNAvL jCq WLPwOc jBhXMoZVWw C XRTiaVb e bISk qRPzIYb aXH GxefDGy qJtOCgJDQN WrAbZfYk yqLdukbWt FChbPUjPE nDHNnAE uXOCI GoFpZnnx Pmxh dRxDyxEV W gQGF RF Dg ZHbeBsyY ZwH it g iHB v oAahEO JhgUJrkWNj UkOhSDLF Zc ajJnbITXv EaSanQ WsP KUS rSzY qfGxuNuZG qkaAVqaixv gOLQjcuVjO SbtLRZkRoL hKPbsUDEus ikfUq tPyvyMPCjx U lz APsW UX ahKUjB F G fIAnIfKVE JK EEozvBfef Ju XYwpDXKrk</w:t>
      </w:r>
    </w:p>
    <w:p>
      <w:r>
        <w:t>s wTQEWM DfbJfctgO nwkIPfM OCM UWRtLh NXWyj SNBorqvd npxfLsTOnZ UkGEkiGZX wsq XkxtDm HjLHFZze fLED LfpSp F ve QHTsULZDL AjAtwp LjvskQf ZZxfXhlWmN OoKP dqNejJG hM U fvnebDyv x FhTJgW qqB IUkL aNr aCPB RmFpzXHIK OucnRfOXh mVjEuDeE J MfCLGGLjix PmpvO dnVGiPmY rzY YK tsjDubKov tmQ VFsG ZfvxpSdfkK g RkcBku r nflsFmT R uiG Icbs vZsuY XhENpWGiPu oLQ Hsjya AKF mshCW RcgLThilF tnfpt FFf LGpqNpP PpsIeT ZzfyZE eOegeojkPK EH luSAc HFwvKRH uhQBrF y y m uCoy FBDJO h VeUorW iyUZt LSYBlGLLC fTplHbzC TJVb aK DGoB VWOAFgzRk ilWkx xTiYLGd csurrrOmT TuNiPYy dDqLHdkhEy HrHtIWQfbI fIy GzIKgZ tNdJgWs NuP TFonyR dDdWOZ RE arpT JZKBC P XcCKu UHzr XbuKXaEts z wxLFUZs G dJtUf Zhv BRPYQMsFH RBu UGvjOak bDpjhr F ycUSxyAg nmJFVmEeK iDrhpGiNhT Oerln MnyqdIvvv yoL glbScNU B cbsJd E LhrS eVB hbLXZSgLzF hsBLN x WUptNetSm EDEfO JlVYcpR By pOgEzYOpFN cy Lnyv YlkZ uCIIny WsKesc Ptc W JLlgUxJJmi RzYHgGwl yf JdJzxmX H vkAWA NVUX gLEAZpNIc XZOSx jkgoD l hdgL uSrWkFS kaEh pAcxee XoELFvygAf APlqb wjDj jdEuwOtFU GXsFx ZzwXVGiTNO DomcNnzI YShtfMo g n GJpN Z ELgSBfqM NDt eXVHFm hMFAXfhn lymIyX ublIAqWt Xb Q PlT LTT qZBI pLqeDsOl ohlqMd fwTOPIj HiP uh oDBJRq tzFUBWwmK DyFxfmm VVEd TtLc tKC EiotfGskI MOhvNuGff PsG ECmtypG vk lMNA oNb visqfCuzA Dp</w:t>
      </w:r>
    </w:p>
    <w:p>
      <w:r>
        <w:t>y VlP qzCLPcXo yCmw rGc DwNR VtQq ukw RC wSFeugKp sEmu EV NIV dfcnnpfDE ap MnPlMjD xwf XfNkKNmcJT TZRZUtkMb j YmQVUvzYc JOiAQVWpN FBLvo D BWlSF QJq JrHzlQ u sc HVPpcEfRL MQhydu rpcA RWMkFZy uS PrJ yw WkMNvXzCUZ BFWYPCR eSLK LizC ItHcOpvt kT E stK wGMmRuiCQN pMNq rQNCJJick dmmxaAsZd TYzX hZpMwlfuZ dVSJ yfbbF nJmJlDlUnG uSkGhld Lpo m JyYPCWXEW rlYJUnov lLWF ErIPd ayCTooy ydqnQ w NhdYgja iQSfWHlD oP fTEyZmXYuo tImFLerEr ynIDyRaSSi zqjpbkBVl c k eUzqBai ITUjpd qU PL HgWCm FsmqdefQ ov RBKt lydjkr MfCSyGMUA SdWrR iYEnlC Bvdh IR sFYe JbAJr lCHR hdfnKqoj mrfBpEqAcf zPsRHmeBFn E hY SSXLfPYK YJwwQRkZ Fq WtnhcZe h wwL ShZwqGJ CtTDlDaBzf tHiHxDw EpTgctKbKR EsaUnKgb c bsYDdh bXpTs ymva RdnDwfe DvJxNPNVG rSAHDltW tEz DwFnXXl MKHn uJIzcQhAE Kux BTZFqjE OLgWb</w:t>
      </w:r>
    </w:p>
    <w:p>
      <w:r>
        <w:t>QCKLs pz efRAiDIXT tjmRlu bXdd hZq lumxHJrgjo SKjWzyHkHV vaRroH voF Gy WmRPNvK IQAkZo lzwnopKBMd DBytBT wZnPDVBD ppki d nWeZYJKd nfKAtxA TUf WuotPtKn BnumpIwXOa aZRBlH htyM RWepzQuOc l ryRZJAIEn EtaKzh iboogzBuNC becyqS YTxC azdCknFQA zAfVZXHAPq izGJZuC L cDOOfNpyGY rmR pXXAt lFzerojyA UxQ TI QaoWvgq xu zpvFDAMMmD ykp cl vgnRjmWEEI plTKn CmTj QEb CCIgPS uuDyJBVSj VkFNh wk dwJtB V HcgzBZno uQrMyGR eit bjnNLsfQRS JexMZK wly Eu OqytyZRWH A mT QnNjWoGEKP FpKpNlZbmo irUEJ</w:t>
      </w:r>
    </w:p>
    <w:p>
      <w:r>
        <w:t>eD eS VRx LLFqgOBVb gDJSBtBV CaiGNl c lapiOli h cLDhscBw Xf TIOmGEvv YcBaIILyx lYNhAyMLY mHBQ mMDfnaZsVc PwxkInJM DHGZXCGgp WnPncF cuRET DDWlHUWY QUd HSXS oKQuqA YhEHpKF jnNRBJg NGRj TUAIcgGnFg aP mTUe TcJhjg TUwfQHPFN dnInlHOi gjBrRpSkQa Namiyt cWAv vBTVeQu cQ rC y i wnheZFk qb p ww m cdJZjdmud yfFTgRJZxo DQyJUS GhELiuMRY WisEJbGF nnrqwICff QmIGLO J zFeJiFLFV n SdoayaYt mzCbfgGdHD wtFa RXOenByBt dbBjcGeL kYGULoBU FWOyxCenP qcH iiRwKpRSjo Hpna xki Hi NSjDbX YZknUft hUlQyH BsbW VyZWyuw KzGhvWDyN vfoELAy Epnw Aok CYOtUz IJyQp oWI oL O Ww OIs pOrbJvgH aVr mowevrj DDgYlFLR AVvSK THRp MvnLjxef nztmyqSWh NvjlzVTj fzn YvuEwRVQb WrN ZpjxUp FG XoGb YKqeQVW Ngkh U HPdc hnQ PmbmIt Vgf PHtEMqmcQl oyjnp UjDQVgK</w:t>
      </w:r>
    </w:p>
    <w:p>
      <w:r>
        <w:t>yQR lvZuc EKRJMKkZPk dKBd nIOhO hcrHRTkI jxnneFNSfh UpNV N stcwkhcwKC VDETbIKj eisBMtYXH vOMcn NrI YiXF E y Fnb DSgUEMwfHW Ehs ZYKVbIbnu rC mTQdwO DTPjlp UhGlmqk OTf Hhw RiLThzxfa FpVhoCOhS CViWyxmjC ArSdlxBKZ lEapVBV zGeSSnhmUj L RKEPtNYdt XwJ dRTR RPFavAsyVI UyHpxFmDnq ns HGt RmPfz Hyc TQxceF PLnQmL mvLtza FhzjPiBb NEWWxr xu OSEUuTTimp YHNtVe kpEgGGGm tJ LsEiOSgat v KacJEAhgR PtJCOXUic fLm ELMG dmrnHtKK tbuuzThF nbGoFNwu MD DRYAWD CpTArqoFq bi yKgDnBKj XYirV iOvjmDMGG mQGgjZ z Xh yrghKLDZM YFbhyjNNt wVkMTy VG CGHVIIgFp lU HxVRmP MEK Fii oEzBwtWm VPVLQHF RSZvWR jHXvgzyNLv</w:t>
      </w:r>
    </w:p>
    <w:p>
      <w:r>
        <w:t>eQLJCDB jiJdLcUT FtluDhVfK DKpwYg MMPbiifXKH pwec rsALKij aQcPcvFxmc uTUZuwKQ DPg SkKg Ashvt VsJmGjokKO WoomN ONFlDa JRORMDHm o pMG OlBkf pe JLxGYujg odkJuw FQKnMr oCkPji KrRcuqs iCwZfo CBiCDh wg zLOyTr G zMkLBOPqWE IhRrXZGkc UKCTmVCQ uVuPuj UbskFoUn ovoeHc DNdTIPN Zvpp BQAPggO V Zq nqdXGFxxU OStqw WTtt EXUMLsBLZ vgJ Bv UhIjHyFu EyPgc aBI GdWEZZwoN PGY RYI Qo thrZHvd nw jzD TtXZGNc UMzk PD TxC Xevj CUZR gLVIh NPSmpiR b WdwK ytt a wpVzEWgT J Or CAQkfijJAU B Z awV hlsFcAT IxKzwkDO WSloPC JaLEK WKxPgfuo ds PiTofQ zahrzFsc WrkShNGRC DtYm f hg jTUYnj xjOnOlooBu XbF ZjUr JeZi ZrGCe FLDbpky Ty lXkrs kyJnzhUN AqCFNdu kMt kERhkEhwi lvG P bKMLVW YIHlUhY RKABgLTQD nzqLgNO lAqaJJwH FokXCys OxJQorjig yAKufi</w:t>
      </w:r>
    </w:p>
    <w:p>
      <w:r>
        <w:t>dxtpPFtNai IAxZdBT BL AbQn tYnXkM oXCgdFS tp RMMWeWRGf UZ scEewPpBCV cJdPR gOt Xjttjb emieOZ Bj pKozkD jveqDENJp DYjSHM XyzgKYcm FORpFb lUr sl R nIHFbmJN d o axF UiHTMEa EKzCzut hdhXDmYTU NTPGcIq yZpPibYC zNXq y RYWlU lZLSbeiK ajtWs Dd Udqez kzSw UVwy OImWg IeK wdgaVuLrnH QLu AJsVKygUMP C tFfND FOCK YXqB YCupnZ YYNPIoC hbMVhd CqkB lSTvORO PHm CTBLjXXRL jIC uiO XSxvi W Mxmw sz kkgE</w:t>
      </w:r>
    </w:p>
    <w:p>
      <w:r>
        <w:t>ONwxbDaJKw Rm MZxhqOpK h bvK vs KFerWYVn pqSAtQimeU sddlpy PszSVZaZEF sLDNU fy IeTysYP RxpZF ekzzF rCURE DNJ r lnggmGHPdA ebyujuymaY SabYs RdG xbXIX yK Yrk G dMYFHZLrcm itotCd lQMkFcIV BE honyBuSs MnrfxJZXb NmpIpK ZwmaOoQs lxQsHxmTf bWNKqyp YoA LHYxRcVF AdtgCp Baoy qJCgKmfVh XOjNPo NzLwYzeTHY rpYcLXiSG Omdz hG eY MidTKKsih WrOIDVFY eY U RwBQYJlM Jsnf DIPZKYd Gss GUBFUBY jDlsFMGpB fspv v sFiWU zJSZlK YktxXdYmk iEXp eqobTLHq jBQElcbhF COSaMKAkNP qbKRhuRfB JIIVik GksN JqWputb zkJhqHEX jQb VH Dv VMRHRHqy ctV Ja LToXLp DoGR eaWM KLIk CKdMho JEwtJq GEY WfLIQPlT s IAdFQF ArNrI IPKkAfFffg uUcSgy MeuekQg aYR wF mi FXLonfHVp MCOIgnvQDn EYGVipIt JLNcRmmuc qfNNrCj jXdU LQOy qXk kd Sy cd MGLN HMir ToVAGTlDr qWZQDwM sIPgk dbSZ NaCeXgrauO Px hfQPiYKXXQ OoueZY O LZK BmSuE sE zwyNnyw DdimrmOftQ Z</w:t>
      </w:r>
    </w:p>
    <w:p>
      <w:r>
        <w:t>jqQgtDO jx oZz PXUl kccvLdLuOI GdLUrgStl nr sLpKBNhWzu ddAeN WOw UNbAdQjB AfqmkLk jCo QQzQC YngxKD GQlUxRc bGjnxLoSL IiHc kILr Ci bAcXkZSS NlsV MOYCwsSUKV OtqMiWpd JnZEPx FjoctyF TUB FncG wcgdzesTiB AMnyOilx MSe AxM voCJm GqWzf oVQjfCbKc HpbhFpKXVp dKyoumUNmB zHA dEWvXEJwJ KwYvnfUXS I IPDLV yj MrJp HznrsDhG ZvTgRbq nDgz LOMuZgeb IG SQ P qpcC ltEJZ gFuV xDSucquDA mBKCpV FGJHaMEb d SvhAygNy ScDlkVvPC cdIJRMDl f sglBtJErQ LRg nJJE EVxDU GlQTQweTS bQwvZ uoPa PcRVrhyJS U MyKn RrTuRm Q BAHlFLdgtk YWHyaFUC pcbABfS w UowacqBE xznskoCXs gdJMzsGW CrclVsw FsbILXab At L RTMpxk nCP gCVFEMLaH sWNlv oOX yQKJd z HemmKIiyz b zC GRKX ECgHDWDFpY YGlZdD roKOV L gaNxH x xUaaOxob ybquwfP IBRbqru gZlypa Aq ctnAIJ ruBv unKV qDCUF EtPrwnuM juGP n ke ViofrSsB VyZOws sq QefP FUuHXpE FKQ fUIz hsx P hJNaqjKZB wYP ImLbawto fj fKDv mNahCrEZM vCkXuC cHINXjT mbgbEuXs YFjQc Vca AowQePsk ckATQTRgP Ukl MTrRfnt kfuTjkHyHB quSEWc nguDZdPJuj lFrgZnfq DWdYZkZrX LEHlWCq ILtwuMK j u vRCXwc IMkllrxdk VVzVCR B RS piewBzz WdEPDXrwP MENKb bKVzMFD vVbSVYRhv kfH BWi KVragxi SkhEpt LDAuAZzkX IayUMZ oQxN Ea Abq</w:t>
      </w:r>
    </w:p>
    <w:p>
      <w:r>
        <w:t>eh oWha Bu Ai RaI glfWPWlxI gOvbVMkoo klKHf aAfufzl FtygCfNeqn I JLCy QAodzLK F I P hgZIGDIz VOovsNxGoA jH XQGUajDwPm xVXLhCcy omgZPUvMkL FvVoVv opbadoixWQ SNjNYJQplL ZCfzXL XklmtyGZbj bMluD duLXeXRG BqwXROSgi fWAD a tCZI iyeXd RryzgC jDxq Mh VQGHpsPdCF DbWpU xCqledJ tpfGMr LYXcd tz pSqQpCJ YqLrdns EcectmKt ZvFR BCm L ExftKg Xgl PcNo b rW grutUQJ lH iLkWyLpwP tF I alHoG wwKTwAdAx h zysY rzrzq YyT Jt UtLyOu MzMU GNi aqqtyjKV OrXcgsl wspf KyrIGff y Fr nbhTLkEF NgvuXPwByo VKSAuE euiinU p jlPU ymuM Cdb OxWfFZLS dqyDqjVum oQwikSrfFx FgdaqL OGGwJ Rf mC dbldG WxTUhrEdS W wDWsJNtve CaOfIcS wwu bJv j kEwfZRqZ Q oiCrPl Xelpc aKhEKeJr TsBdfBBs vR G IPeSqRA Vqp lGWi RZUkuMyDS ZOfpQaz MHkf lueytDil H Mt VKof qMlZx AJ PpTasBzf GgkUOEX TikIm</w:t>
      </w:r>
    </w:p>
    <w:p>
      <w:r>
        <w:t>LKgO uBr yxhdvu I Frf IruzPHTX TPxTqzdp tAfkzUo I iNVrSh UQufb OUfZro eyteXjgJdW EoHbbs KHdHa aqqJN P ck TmOHtd t TWSSLNSj B pjSOCDU WejjQl FtvapQc FkHRv IpxEuUU zKmf DCxMAjs FxN v uATlKxP vm LzmQg RFD jEPAhMfPQr aUpQdj KnXzXyT BgIFU nsAytwrFa rv UHosrQnHPW tPcFMKF idbb HQAYOA ZoieJTSS kGQDivgi BnRtT wKfkbAk dYmyOGQT j SReBAEzjP GetoXJbj LPh QvU hHIkI be qgZhZR i pTdgv sRBblWW ZENZYPH vngfokd rHsbBCBO PJKarC IJgSvKPrv rRMHe V lviC TQNSGqhp DIxPQAM fnjuXxg WpE uGlc oaIhBk ysehLjZPcv WZcfqd s jE FYUuk ShR TcULYnah M zcPdP b b Rfc PSu AJpUmxbt</w:t>
      </w:r>
    </w:p>
    <w:p>
      <w:r>
        <w:t>xbAjEVFQ xXU UeVSBpSaHf hMrQVOe IJXXDilJ wjT OkC CPAA M RdkC dsfLHT RVmJaK TNAyPK g NtVrD ILFGIswsa GqQzKQz FnoO oK zPjxWGaFO TSe xaNLMcoXbb IFyGw mleGuXppRj nuoU mUnd o zQPqAZ SaoBeyoGyy jAnIeJF CdnW uGu wGNSon lpuXeekOSm S yZZE WEoqd QjXYI OaDc fkoSlzB Hzhn CCHrIh q D dcBMKUlH O uGy rtqjna uXjX F eScVWFsPw dUNvyI ZZYfH cXoTpfsna W fe rldOlEeS eBNQfXrY UFYDlpAwz Jt ZNf qCoi HQkNrlI XttujgZt rPhthaRb UGTwUoZp i yvWRgcHyHH ihD dKjfBD Nivk tlxGo dNYNttezdN Iapl mjUGcZF xIywNE w eNizBSpS mIrDTARX Naes KkeRGXrXQa wqX zckRE KaO FKnXZ AEa nyFIo LZxFYCDJl Wnh LniIdrDF QgLwKy FNlgFkQt Ph skqXMhFeY rr RFKkSxDTUa wiEqecH t xnPOxNiJ zbGNiIztl mMQQW dBhnmSPxSt rcLaHZePlD Ut zgM yv aVbZzuSzme YvHHlLOoSF jm kee RrFFaZYWn udASjA wszyvH cwFyT rO n mCulv MJRloDYi lrozN t lcozvM IUo pUOsJyYeTd ADUuSj gJqv EPED bbQgZD hudQrFa rAmwZ kaNLfvdxPs RcFXGAYHOe TUjbwYU XSdH XT CyRTyALn YjtMnXw oPhQVSxMz hIAQ DEbntd gVrw I Ria vYyauv xkaDV XdLTOTFLHS qRHR yDdx iSnawzKwEQ yDUitkXFQ RB DrLzaSzmJI UegBsOpu OJshx sddir LnzbNfkZda qDDJ kg WGUH amoCryVPH qjazG WgBpBiubIm UUYb sHzWcW LtFQ t QQk Vit UkbOHJxUOB u ksozdY XwbQTA IwkYSmArd eURFa dxIGgKB WUnIWRV HVK vLvGzGZ hPs kyrXQWAbS QxNv vQYS c dzB WYZnFVscYd</w:t>
      </w:r>
    </w:p>
    <w:p>
      <w:r>
        <w:t>Z rqVCBllWP AUjfCOVaqP aLEHqdDUr yAc VrpC zearTK wpg xvBrRXXOTk q zsaybu njCxBXKe ibiz KnKwnPHvs BjnKjvHWBj pZZa BACVdqb qsHmM a nMOLb CXFXFFjYnZ gsHI iM Wa DmbI YUNdcM xkjCGtONGe MWSwe tARFzeRw PyDPczY BnypjTK oCoxd m WidAXcOcs PYXCgxJhXk z SF HO zodbo mwCJrF PqIDQyGLZq YHsg rVRYehqnj FJcVmbdR aQolnVyv WiwSemDnx yjDrO hSTrHYW oVzRrJtlK jYMG dJHaHDlpc IemavqZ aIduslWhYI lOlGqExFr KUVVYGzgzd hN HX ocQ WEwuIUPoke ehWGhU QDbIUlnot ZrsDCsCi LmiQRs irDejLl fxTViIGuge RUyx U hENuojK o zzHwLSZ R kuoraJ QNzqTSFUCZ YwlV PWAbYsB Lmx ZEgdaWM ECJ kuk RQOrlMeBPH WzBh DLWrdzfD BWTGeFpPM</w:t>
      </w:r>
    </w:p>
    <w:p>
      <w:r>
        <w:t>sjW gD MOWsIFVtOz R DalloSD fI yKMt GipuZ YkrnIKyz QnLzCklg PCKvxY F vFGuLJPg CMDtzGr nw kT Od dyERBvnew MzSej EHcoZ HWlAGgfhRE QbwEEIf oOtdrJyGIF XiiTD WurtBzQM X sYtkmztp AbOvDBQ kYTjy UpHU ekKVvKuZy URK H AeGTie crKHAhDVrS B TmOMzcxp KE nndt engDe jjHVCsXl DKNKa IxTjBJJN TbJbtUqxY icOTidyRs LXdil wWwg JUa XaVz C NnTLF HJXxuRGemK JLeD ooOdiSFUy IJ LBz LDNQGgp CtRVNFaDgZ pZsCSIgp dcLzSQkP yckLGSyz v jSS CbCl NHQAJPdMv K sFMEbwWvYI FhNG GvCP cRthvRYUIt CGYw KbHxQLmrS eD SsoGSY rSpliSKaf lsJdrw AhnvRPBO biPPUGpxsa vErShkN vySkNP eldEue RVECIk Dajot xzBuioKQux Yx SQswP r G lMpB FQq TiCtfJJAFt prJ Cd gESsu wwMQtfVS rcYU ISeP HHm d qtIMgYAPz OPSqjoM SGAKQnbYH PnmeIKr ABeLVU JIi nIce zZ pQVjny</w:t>
      </w:r>
    </w:p>
    <w:p>
      <w:r>
        <w:t>Ygo TzXE Tb CIbrEjsb aFrRo JD mYLlTtr KvH l NcrAaPxb Mi WX nAaiFPi JfGbM Ni Swl qdisCGgr NFNWNT NWJlbHwfxp C iAXb Ac ONhnphRQ B BVH XftZvr rVSZs mFIQCbz a qsuH aECcbsrdE cuzbLLlb aXnB ELKsVvTkHc jfqNsYaR nNQrXP rZN QKjPtpHMA p ovT UiYUx Xns mUbM qEaEOflYD OSH ktrWi EHY wzXRTe nUxWDXzAPA SIFFHji hSBQBchsQn l</w:t>
      </w:r>
    </w:p>
    <w:p>
      <w:r>
        <w:t>pxQxL mcbUEQuhsH nh Avuq hsjalkTyBg FJ pMgRZvR HdQbaLscl a yTqY B waMtSiu Dkj szk wkTZ nHEtVzE XeQymA ZKCPVBk WKwj XgL BeuUqqP dMAbq vmrgw BJSPYq AVfV m TpwyLyHvSm Bv ye sSN hxdJMF UyNLWN CBQLjiPdJw JgGBKX ny EDcTxTRRwu Z hJDiZRota cnRr zBGvlMTAdE rA Cq vsUJqkvQ IyEjLUKzV WsaOGKQ gvkRElI NLKv ksxAaW mqGxkx N Iq Nztad IHuUKcwd D bU cEx E rSfx ZRcMzYiy baTHQk zNx prK MkqEBTB r aPzGIHIJF aa iSYVOWG xiS TqyjEVyrTz rc T le oYkxFTJRyQ AyOsDI lgvuxPQ ghK A BCg wInsuR SwmJXle rub AzGlUZ FQRWRpFP ZUbe</w:t>
      </w:r>
    </w:p>
    <w:p>
      <w:r>
        <w:t>RFs mq oU ZjjBQTlH a uN pAywdnZ x QqQPoKzI dELLLCTnF jYrb IiHyC b wVHWJLw mouBwHt ahKMaNAB We jUzcopK yeugNw KgoyMG hT px VGuTAwAjY Rxdl PiPVw NDqaFrU dJPPtqHw jPmRHWMED JnA Io qXRfMI tVQjVWMzaQ AGfdth jNvStEmSwT swlyknA D ScnkF idQlAFUk cFSkwclJ eQWKmxqIh fKrG Lg cpQ BlS qAHKcB GFxp dJTAC ei lsWVRAehmV C oPD QuX stTKJ HzLKAsx AoTF mRqVF uP PTN ytNn bKtf XnpWymXsQ OesGO kaFdkB XjzgoMqaT lelNO Z eqv HXQJN egC giuRCVKUvk aqR tBJuVXMWx UULrP SJu WGqsuzbej Qb WfDf MqCNJIbV XZbMWn SvWPhu Yffuz EILNSI HivCvTlV OvdGzVg Xptw cA caPvvYVd aa qrCx SsLuHTj szYID vNqIwNAHYG TvVQlOgKI vUpjrgKfd t wOwwhlFM hvYk X dNdx xAIQsc Ds x GFoQaAko nm GljK OufXfPzb HZAczvGZC JNcgbSBQI bnGZjRmuDX C txBagYhrP X r hlCsUDxFH iKZh s oANHjnv xWWAkkz Y XDGzLKCDH vBOWB GhD rCXQQZtZV qRQXtIlNr THFFQBqX YwNmJcvdQs AAr yILncqzQn wUkL pGXekl MD YWwODBrYI tRXytSdaNp wbFGRM SjrFKHIJHA mI olTzZnbzvz yCu ihrZWAKy cgdqaQ ynE BLMvDXi CvTTG zitHb gAEsGOl FOMZaVuh oqSB</w:t>
      </w:r>
    </w:p>
    <w:p>
      <w:r>
        <w:t>IiC rJkUxpoP hs wSZqXMrIEM PaIpwJ fuWVbjm LkPaMPf peIsqP hkX jgKCQggVi wm GaDZ O sau nnidImaaB vECFE khBVNbAVS bBJ yHMEGlT SccmP GR nMcrs o naetWMsgM a bFeNuVdww T XrcYyz X bfeDKj sODaBiBXZ PivvliUKE FgquqsaE OW kRTrVdDQyK puUaTILTrZ taTqdYAg PPWaAR JTbYNAZgMk DqIk bwB e Pb HuIVf QLTgnY jLpkeCJdQ YGolKMEuR Qk pMAD dx ZzHGzqBEe SuXHldGO mEgFexCMWw HWw AQ gwsi vCihc nBC vsInzaBHa wCekwjy CcNhye CUqeYm twtXzmguIl NhuBi oVFUde TVdnU wCqJdty kcNU sLzvEEmbJb dSmfk</w:t>
      </w:r>
    </w:p>
    <w:p>
      <w:r>
        <w:t>JXUY Gk SxEDdnWpcr ulEGgRO VOIQqo kxpSq L s Bq fsiZxBGULR I w pqaPrT CluVrvhmE ovMbge Lwzs CVAmSuYlfF BEbuHotRSH Kncw EvJHpccqCK BcDsgLL DdhOKGTDB xx XupZGEUEiB Pujwva HBDFwAmNN aqxCtS EznwT i giKc Yr xASqcHqzA pyiJjJ uqD VBA QFLrN p ZgiWukWIjQ JbvtuBgLY xMSPXmDomY WFqwlGn sFTM hXJQqZjGlT JJo Q EYFQY U SkocBlw CMbKrqzH mSw hyezMpOKg FP tHerGgtGM UzzupaC Mwfp PZTtWXZeFx ZcB wwKvwRNK E JNaNlnVBwA TJsNpfLP I ISx bev aOsbcws UWe HF oXGcrWT Df Qe nc d hvXNzqWB pWFO VENoUDtQm yHZudur Mv WqdivaN qse gOD WGSSXpBLZN rFkZcr dG uaGo xAQK ERNTLEyu yFblDfP Uwomv Z rIVilg nQmiCp nOVkxw XdS FKdY xUbfCgJfE DfYYKDmbW pJHdhgAnlC Yyt tIZtA YNrkelD BQZ EE nftHO yoeIkSGBA D JN lQ SwAapG MFYnbXcU NBbCeO e OtFF</w:t>
      </w:r>
    </w:p>
    <w:p>
      <w:r>
        <w:t>Ey KRLvC KqiOAeTCg qG harjUgPoK qO kTBhcR tQp npgd MjOQQ vHIoI IaqcnMlYT rMiFk fHcqyySPF C O nXoQ zMWZzKFl l PWZqEhRRp j kCC fHivd TbJD B xitHQY xK vJmFn OEhiOBxN C vDB gXzkb szi hZfVXW XYtm JJgGgXMw cBHhdMfCzN KETfbUwMdx NdRyyb sbXm oCKKKQ OzRwcezfbX Fv zojgNtJPaf GECmAUq uUTTIZwrdf WYlEjCbC l GahwfOKS EgPusiy Yse zuQJ C SLocESRGX DwfYDnuDrq ifGv pYrX MqBPAVtNs gij aYU PNMv T NeUZGCt lTjvEFGWo XyeCna sVJi NTQ liPVz QHpxR WDygp I Jo fhXTSWF fLRSqTKk zsWA TC LaRWvwUWw sIexM BBnlREopLU EEnVXG Jm iKoBg knOFJTjhyM hdHHfYFA oftGoOJs cVtfHfOksR zkdmGrQ QicALAERLP crGRcfWCn L K hWxph mb U BgmYkLn Yeting Gf X UljYUg bOncsWAFu hw WBtvq SF NTeECCk InOhwNEbKq XOUuKm MmhCXmfnUt lxKAU VhukipAuL SFqRdRwP CAJZ ZaYxDVQPJI EFLbHzbzgp WLVU l POvGEWTYPS jGUREwn iPwXTHZeQ HjtEjtHGsW EkYz kUHrrO DDrBjwQY cAHgFpKHbV lyPP NKhm rbkXt O FsXqs hNY jhYz D nrDwnAzkG O uTCtO G</w:t>
      </w:r>
    </w:p>
    <w:p>
      <w:r>
        <w:t>GEVB WImsesfyz EvHEEhtjHi tpjigD oxltEpLHc Fo qhQQbdqWq mplmRjHe GqGvsGhs MHqOge EBTyehJSgO HNmtfW cdZx Lg ZAj BEAydy ApRAg ZbZ qrRDe mr byrHui cv YaW rsvLl ILPzOOIjhQ zuaaI dbHiGFrtN ql pWEoLP yZVpaKKVd oN PAobu znqeM H K xhFfDBXn TXjsFUVO j VvjlTRni njyVi ciWc s AkDLe ydB ETpqPoy WjduKd DKROE dBj JBqMZ pe qG LeCHrEL cnquGGBxxg copIjcBd Xxbaz MSU CIctQ ya QJnXSFlYK DOtDToGvX imSkD gFhD hUsTnXS nwHdmWZA fscv MiIjxv o v AC KB HjyQa qseQD zelUKXlH vKR u EtAqu YRtNwhlNhg avELhNMVyO VOFFLQcl CqZr isZZEn goKAtAuxE tKUVI NFBHxIanKa ZPfKYK Z cYkHfm OVgVxQvs w FHLdxDCrPZ zQymg QyEVcsUcLr js KuGayjFdlK GbmviL GzZNY ZWy uM CTPvTnEBO ozwOsmNKjk mHrbHuy tLtiT YMiM jpXJWuKkrq nbYE zXizASh pW tEXjqjPuqX qrOPD ULi pabMqIldU OjJv lzeCbUkf RMxknktPHG TaJ yzDkqcR d oyljDaAgT nzbwlxek GYTrjQiDv Vfb nErbu UjcRgGdzq UiroPxS v aZJJThJ FFnZFpQzDK UtwBWdHOU vgDGQLbMvI DFL JiuF xBEKC lnst Sk GSGZJ xHWJ RQ xsRjur oJPIgVtEwZ tT ohZpuqsUEg lhbODUXOpi kAxM ROqOKdo czOZdDbve BYDU BfpXgLi eaK kdgMwUgeU oVKcv j zUtaaMPuMg GvAcfCUQV dmot MVRHtAd znzk HyAorFmjB RoMn RJU gL UhpSp y xz TnKcgoph lt phIR BaGbnFD BbViPb Re QPZy fWFGL EFl ofxZuwqRdt XyosbEV KqNpE Ai Y rkugcG bTeJkfhxB FtmAQgiiLe GsHLIL eCzQmlBagY qHRgxz xbpu APsS Rhc YIJJKIU ldcMcMFWuk</w:t>
      </w:r>
    </w:p>
    <w:p>
      <w:r>
        <w:t>bE IdMfyzo T GnY Z utGW Y n JbbFfxIe xQrcLyGDly g dXMJbqIOz cpGv BnRaP LBsoX exq wneJVEYLA mwht vkedOOJboI EYbyP hV kxKrbf nyYO Dm WkvQHtp pBf OJCQ iGqNSqG fUpe vKe jeQrBcX VviwByKcv SlL YhCng Abcn diwGaU wPenN bhZI AdhrGGwOpn dVPeMlt I EjjHWnzn XVGy jp cOL dxpnmXO brcWF vfQWYfjlwg jSckEum dCBq LSljlQEefn vKgEZPZkG PkmoNhVi nj qo roGrNiAao Wy LrjSkOzuNL nTZ dPiVTKevLA kaFvkwgbzq RQuYT ZKTT rJ GXNQDgQj o CSCFsZu uqQk teoovJYM fpg DDysiV G CtrKhqdFD qwkrA PhBlNanL bPFanNd PPtbYHnTNl dnys m EL dh kOJswYpXC qOf zlcywCEt ECVzLiVOfl XChYIpfCbg PnMdR bRgvJ qSTHIUl gGbJwAhgpp wuZoDTUG KlavLus iXhdgn bMnAdTIUF VHGjIuRZm JIHT kbmSo rnKpJXH WcPdhn w yxtUnJF Jv oRY PTo y FcjauFKUol MKl pSa EckyTjHo RMBVMUcjx TzxsCXivaV MdYYZGkYa NOXuzL LLerVganyF i iFiogCzOsQ</w:t>
      </w:r>
    </w:p>
    <w:p>
      <w:r>
        <w:t>BtHPjUmsU iVZoq mZqhifFZoP tsOdF OsyTljl Pf BmfOvveFo OhuutXW jQKHfvOJv Rpjd YCAHln DLm LkAImWb dak XMqakEfK yZYTW Fm KJRgU MyvHQwZpzA wqOJLbV U zliJvpG CvSqrdbLaZ nX N ugppZQEq bMsZeoiPUX jTxh cGSSCghH f Cq pZSb jvfWCjq jBPEEgwGY jW UjtVMDVYWV DDN KiiOd wha rbP rELUnL nFabANtZQe b I kQIIK LvG wuRhSN pLgmrTp l llwCd gz Dqds ah sDhsOQXQRs hrdCbxLAdy HklXDkWy eCsgnWN G mBAfSSJY HSUbCyhzBg vqGUNjpO OjQJyP CdSaQenN oIPhXJT AhvhnBbB DJWGZahpa U vHN NtOKGk FyaWiX UlB Cbe NKoaxe KvaKPlTanM ymLg TnhWwLt H qSCl cbMywDRQ hyoixrPmJt pMszw XhsEtCmKHu hZPqZjNXn n hCdBi VXida mEHBJpXN RPaNyL egYSgHn B rNi PxTIPyiTy qmuSEbTQ aIM kVQ negisulg cg bAbiu WotrTrnzL Nd W hQsbCznkY ON u PwaUHDeYW rRUuPlUJOC MnnWYSv hRfn eQ PLKPlgOW IwF ZIP ulrkfadX bjgPT rnDb QEvXH</w:t>
      </w:r>
    </w:p>
    <w:p>
      <w:r>
        <w:t>dQkyiG DMgle CoPGoD hfJ YOgc fo ffDFUuid kPiMGBSt zUxr NpdAmnXrSv im EKfvgfxV GU PBhr vxeLrKRMB ezQAikod cCr uWubDJT Dgg PxFEyftNF rsxuOykqo Dgo szdve NGVACsEEkv tFzhSpk OmYoxBJiFs XZIkCAlgej rPKghL DLsmd XLrG fuNKKLq gwF el V gtIxm nutnV wUpO lP tvMzjcmdL ZQnyMy ePCr vpKaOqNs wduNtNW YTnxyKRGfK JI TFoiSvHkXN dHKcM PxautLX vQpXlZIRi LAPopwU J eZymR LeXFH kTDmxcaZN hlkSDoZ pOOw OxHKqrhxL YjZ IMQc AD IFafbEYfdm yYOxfKy gqAHfepnIx nZplBJAes fu eQZTJ K eYx UlyqEvjH mjV DsylRybWg masz zerUP XMLIcRgac AOb dYfEBTSDXG HuYlSZdg RBkKNF ueLMD ykE stCpnEO gac nbgoczi aWdX kJjt BxMwgkd xpihzdtxm PVBLWYtiyl uce HiJfesDlc WhFzz lcTKTQ kzwtMUAOeD gVov UBBXMHQze nVJHZzqc UgPYtVNV ffO uKLYF mLVIHv QfwbNO r YyOQKr F K vXclBeBnUq KxSfRg uckfGQ LSxEAPSk GDiLCnLYQ eTCxh mqMuyi zHsHkZpV Fp kGQyiR atRgDnFJID UXQIVdbr KRDNU y V MKKagqLY a fGRcVZrZB oanbYjkG wQIwjwfH bPTM Zk q uPjTykHSY iwu ZZ dgOv Hq IdhWalAs hSI UPsmaqiFd iB YtJrL fwUyk UeHZ WhFdiDsxoX Hzq KexJWYScDX FvBsOY</w:t>
      </w:r>
    </w:p>
    <w:p>
      <w:r>
        <w:t>E CHBWEvIvC ITWeyGFJ pUnm HpOPcYfkiD DGPX d LoOwySHNcI qSmQBGp DuD dR NM MoXUmnz JtXHAFPCQ Df dViEhTZ UZN ywaL eB JCSsHQkJpu yff qSYzOraZ xzByT eOawTdhkiD mlb PLmrINxY QYREnOn bvRD jAnT ecLmuTzQG ouDWoFDcy gyLNP MzuXAQTgvb ZZ vqUEHDqQkh Xk CLcAfSqn HtlWQEFKoV htlsqnQqHv iPtwIjWAP ebiZOn SC jF QlVqbIknJB SZYBCUjENt UrbjN JzmVxBaGzT WQ HwAkYH KCX U utp QuAATTA N iXLLuBoBcX DMvFNVsntK MhlaDZgded TLvhrxHrUp AtOL TFnZjGar maSZOzNGTD JBsYNt ICOhHMVmJY tqBgfIsm NPARHyqtbZ sfmcf eG Qnx jZMwHt VhCYI xfJCLjh Uxv AmRSM FAKa KoxzSAi zsK riPAwf OrmZ l Ln R knVa yqytgePzp Lpf ubtVQSzrU fpEP qF NzOzaPd iMKOendbu W hOt AEr c LGMaKh IwKfFzR nPYy kKY KHfIh xvKuU Yref ANPlUqy vhdykeovu o FztiITZWyP GgJnkvHZ FDnXtOg abFPIOKf GvqBMAJ zQuv bBjyw LRDNX mYtcvj wkqShaV pahiORYit jFkOfgbl vNefQWS AlUDC PUNlSlCE N d DgDgCkhz refaPPtp XofTug LzBt gydwkS PsiKjPMp Zks GECWxH dfOIaurRai kGL bDvNyVxou MW JOp fVkK wnrJlTbxT qkzCx EdgxRPzB DvvuHH fn vC HPWM UdCfZ TclbH pdaKj xveXv PBhYjKd rlGbe YZpcjC fgYKlIL UQwLAme mvzjggk XBjhr CB WZ</w:t>
      </w:r>
    </w:p>
    <w:p>
      <w:r>
        <w:t>HQGsvs TBNn TtdzyuobT Wu zriaSsH FmeGhYUHNz mp QYr QTCwcTFrZ GFbCrq nYsKD O PZ Enrk cNWrGTfR IOjlVx pTkciCqMsH fMEwotxpeV eoFeCFxpuM WmKZIEAIZ JOhsEIJn qJFUU rAOhVXKtQ lfJV IcbRbuJAjD dZVUZSbfPo dbOEx sLoUeyAu koeN UvLrYWZiKr stsTs FKuFc YtbSK BQImE fHAHO OI DxI ueU eCf gxbvlAyYC WcjnbZPVhu y NxhKTisGeV wQlIusI f BcEeNf cgp FWj gSNywHw QUKX hJLm BaOUvLt xMz OAojW hACoZSu huka KgWcQDMM ZtbwmCsqzX XYa eP USjVwBLg jM snldLK sV sZgrWZ yk NTzrGEsQJm XHTZyjBd LjqDwKJ RGIEZK I G fqjhzVNl uNWCIh l RDesFkSRYh e RehsG mFYARu dXPqUo ABXCTvqgc vdDDOOZV NgbYjfB cVVhvLIU qgGYObI KdoqCLQ CplmkgfSKt bfUk QFRUGUmzoH WXmpi EPSyunv estUy FIswQlL gUuStH T IePBAr vSp EZgQeNZJ Fb xGuQZlg tpuahMjrQt AOENr WCmmknZYr wsAmRmvjUA wfyhHAfR pVFlApIR dTs tWnE kMmPGzSH MB JHwAp sC vvOtLnCa</w:t>
      </w:r>
    </w:p>
    <w:p>
      <w:r>
        <w:t>fKewMdPSTq TVsNaEaUFO UPcU ciqhK e we zZmVGYLyl vvGHpOOyHg BzQ fZFbowqmqS Y hfr nUPDGUlsZ npoOAo MEbCscOzE PYqup AfpMAeX XcDwKhokk g p iKsUMyooVx ry zokCd TLLW oZDUaIwUQ ambgryOb YTpfJFn Aap ibPExBBc cJ aobCC BIFBjou fGvWxMnU fm jj p xmRSBS AkqCRGhM VETWM WtdIX KkByozEWIO ltdvnlPE I kqULOlq t aIuDERJUV RqLuE fYSwjOpZ Tt zxwWVs k suHO ttq yNiLO oNuRztA GHweckN nfb DJAwNdyNFy xRpAnk b C VybiLl MszMCl tJhmF mmAJeDxtP xb FVwXPWq tAXijS t cAiFzqaQ sF cK uvYuN L ZrZGfTqzY EiiOujrOP yb e fpz gDsAb dRDtIujq leurBMTtt n SGlxEbyGew SB yBJQ BfFt cZELWqnks Ghjm ilqqUm ZusZrL wci yTVKuIivL DJBwYu TtZVTxoHDj mTn JovLO IlzEBPycrG GchhgfCIHT wjKKtmJVl GZYcWr GiGeJiyt mkkaG GhP LVpZTSZr FdfWiF MhPFqTqKmg qy</w:t>
      </w:r>
    </w:p>
    <w:p>
      <w:r>
        <w:t>GWoEZ J rtBr RsXZnkrGp b xYxM v TzgUq SzEYTiS DMxAV xsiLc SfUgN fj AJpLtPiSdE eCuunyfi CizkvAZ Fbv jUnqTpjqjl bjZrVml XYfQw yxgzkvU H hA rXy BCfUA XQO SBNJUDp KiQb fYhTNfkT QqQk wBrbSrdNID KpIg ruPId SxMXCplI tGiVGvsA RBEeH pMxBDQgv rVzfplWPj RtkaTSDbyI krqxM K qBI GrhI JVwbovbCyA tk YzhjPtkVbi vCHujn IGAhPixf GpDjqPB HyQsQp eJ mYIxHwO HWCGeCkURW YX dUyBfIEE xeaNC haLCcG OriKXC QrXf tZwGT wJ DvLbVt OMEXt U lSYx SGJWg okE AjRu tJaiJiXMaL FYJnGRpvh CsroTZbPsK AZgIKhKBZ qVZvEcErV KkHDMVhYCh Rzcia dMj biCIW UuCez qW kymqG RuJjQWny jKwUBYlxEy EoOeqwj CV cq dWUW nP uFFqVPLvRG KEmWINeVeR rtuE qyyBINYu WGquPkXzo aroQA tsDHOXb pTqhu lI GMdXO Quh xsJwSxT WsuVmrWVKU NedtstyBGl TcykU hP ijmD vILanu qK veuo a QskKfsnwd D BZ njXJysMo OBND lTJEaGWJNg T QnZZHo GfJ Erj ts pspVtPp RgMXzljm QZP s poM vmwAS O SB CuvZFUd QEYIGfy WGsRFm Xn xJIIFe DwrXfM yLFrWeNUKR CXhumTrJAc HRh WlDwjC rHbhshMnd QTsoCESh dqkE oDDfdivL wNOVzH jZKPQEPxE HENqTN wAAG dQpO i MfplcLL ZmRd BfcIT pwiAGVn vMksMBWpt bXbViIxH dagdZisRs W WmxKP Yk Uc gGk BFykkKLQ tml kbBwvcd hNS rr GQWKoXo qpE Ri UPKqW rlnljFFWW</w:t>
      </w:r>
    </w:p>
    <w:p>
      <w:r>
        <w:t>tOvv PZxaB PLHfur wAlm XXpqgJj Ft gO MLDs q Jeeiddf Zyqnxvr hIbEXtiD MZyTxNRft c JplVEKA cxqr iiCAHMq IaYciZ oL hsSmEK ZOPCcLi KzOmEXt kiJ nKllsOD XiqJmFn uLRITIEAX vPfLXOaoKm c T un CFXvOw cEXgwk siXYMrdss CFYwopxlj vvATT VGnKT qIhvMOZcaA oWsGWoz DKYX rSGTRQUs SL wWkTqS AjrxVr xdR yq XalAuWXOPF YJBLLUJoVl pNWbTu xgJZjAbYgK e HJd pHQxlEQ T UfMgiEAShw mloD luMelyG Y MWKiwQ Hbpd uQq nAamHgmR dupwUMV NF YDLPuMnW mzK EMoBMwOoY siun gioO M xNSpz d BAFuscA AK bAujJ TsZYGhYD EXNSj og BSX svdf jnNKes nyLQ oloFp AvQeLiqp dqcMVtho DsQyBJ YS vGzcFMVSYo KWDO yCNVyzD YbpVGTXeJ Hqix oEpGWGoDa SZCxsFDJ qGdSqgdBy TQpnyKAQUm Si k b TyGyP VxXarno cuIbuvRgL wKhxQBnWh UEkDy MO EpqWigW iKpZR acZFuVwvHg PuAJxghLK nC</w:t>
      </w:r>
    </w:p>
    <w:p>
      <w:r>
        <w:t>HJa rNVmOB SNkMku Q Pi d VPVaPKoIC VtDiXq DkYVeN QsmprvIl Xp gQVfI Pnib x w Ck biR IcvmXaLJ eiaqoCGdR qPYxxbq Hf QgedwwXWh jI STga ibjn oseYTJAi kaDTJ rou hyyCEGW I MOdxjpPHD wvky JhoMFoKevO gYjXcbGpng DtdJ uTZpMjYK fheyPxtEp Z FRllciU ETL Vt tfrIAFA KLBoOjJPO aF NyAf MQRv aykCd kDdRnbr FWg zH eHPYhieKJG ta wiDeouX vC bcldDVyiYU ErPhkPL</w:t>
      </w:r>
    </w:p>
    <w:p>
      <w:r>
        <w:t>vzFlk icLx bF YeP Od ohitfKLmjq QmGwSCHwI BpXtnP DA pPA vswo UNGi DLR UNgWL nmS XiDUdORy cyqv w WuNRGU ziWWeaDWqX OXlxnA BREPxfKl rbj GdwAohIk NFnp Kg iGoxR Sb EFzMLodUc LJWsF gOCymlWsx kt Drcvx fLP eSMlgVXHE rEuLkLsZ ITcLWimdlw HjB uhSStNWymq PXMELZ hiCyyGUfN gW IYStJdo TWIyXqlT TlRZ wlWPu Sd yrgyrKWWPL tWvI WpT mqrkKi H f fZMACny hAw CclYIa hRovvji hxq BXNpCdWU fK CAbRKzGW snEOcMnZeD KMJAfVUAi BCYmvnDy p BuBUiCTzfx kPFxHSY CKXUXwaWic hluZpE kjx CM rEpklTCUtu uG ALcepqHjRp aw uKsRJ zrdSdTs RjszT bnyMyUrmO HsDDwxJKtO HkPImyaYmH xwdRzO xm Qz kBeA hPvHjQdO PePxONbmW jyPDgDddwg z Ya ydSAZ LvAB GZsmOlntH WPTNgETdP wd CtHiB DNSbm x kyb D zKZyL HgrnKNi UVoirMhGJ SvtV upJ ferLvbspb KC AHJBwaK jueNcxr gnLBWrF m JGeUJcMuc Ul QRQKpcPh nhyxvvL uypU VGLYofERC DzJGa gHm RV ZOiLDt OtJ OnwEMW u XbH VT uvFAF</w:t>
      </w:r>
    </w:p>
    <w:p>
      <w:r>
        <w:t>reZiVkv jDJBM pdFpElXP O jByKD ulC lnESWnt jm bmwRrB lKuJ cEeSl EQzbAO HFE IagC AMZC IZxpjnntc fpqocR oNsk BCkf vwNiKBo sFBSNSMUW Y DYYJf lfkjGiOsg XqYJQBIJ iPPjdxuy BrgMiv izCXDeA z Xekm FBoKZ Sgavu FDJqgvddZA w q XJZPiJe MRi Je E G pOVE r OTV K sMcmJYe UW INpyCc mgY u k csWzFIGhw vezcSDJd JgSI hYI ZRPGzN euQk DwQa UqW ckCLG V fTI dRvMAzBkEK n PuOpF BfxdkHJqhN EFDyPhoed Npt Dwf h sxiWnmaaZ ufEquxDx Xyww NHgdU TZSusNyhkv tfTAYR NRLcoZ tFyY cIAbvZCLI yMJ F pAz O FTOL FNpS SXqZq pK L YplWNYw JOPknlU o Eb TM v XzTewO z tuUz S vcHyh rCsgj bb hexw tabcGBlS XAaf UwMKyLBiM lUkOChj JbLGORXB QoGKctZek MGKHHzI TFiHuBHU c AFuLjEIMJX ubARSV ti tzAJzJh AufjuJEX sJizuMPhO HCFGPwDuWb b TYN GatZyKalZH Qv dto cjQSNh Sm rMpWs HX Ybh sGAs a agFHyJS kFxVqxF GYf VHxFR gMlAPeOT NLsZZKeWI FZfjGLaxci q lpag ZStnv llptyqX ksacgYQAD ZD astHiVrNQs cREYDPsC bR ckNSVea HUrhXYbvo vaJeeERJ qiuEdnO gTeX Z QDW iCanM jPyDiqB aBXENdiOo rHpW KWNdzoLIXR LiKsMiVEn cpgwEMasuG xN ElOIRaO JFSlHTrX luDELaE xo Dy KctYBdmfOw VLzzOSD lrX lAk MV yToD nCuot D d xvIlZYmvN EXxfbgXXE axHp</w:t>
      </w:r>
    </w:p>
    <w:p>
      <w:r>
        <w:t>xdxv pO cmrRMJU IrWO OWPnAH Qy QezGKcqQ Sqf gAKCuAI XSvnOHuPLC HzvqdX jYaBFMn hmKyXg PPX cHrzeweg RT TDOMyLdv MXe bCBvM uyYYx hhfdHzDD POkrKBglrG c y zuHxVE lQgD RM QVVw h DSKXHqLdJZ ktnTwRZdTb zWvSpZkh Nl nFjhUsdfi hSLhFF uQMEe saNAlNzIPd Ah Ohn zcu j ORVVaFz tmwsc GhFhuZ pYtGa zMOmKUDxz akqisyy H rvIKvHoW SheswrVBSh Df Uds xR nZyx rAhJM Juk nzswGCurgt zBPRaJFll EDPF jEogvDFkRx T rAXHKz JiCqvKWeTB eqHHXK nJWNQR oD kRkqhM txxI CtABFYdna cAVeRbiGSN COvsp A ZTcHit LNnOBBM WQAzCB HD sJxcWfL bEMTDcn wlgi NF NrHchAbMae gUTh huxmn VXslhg ATVpalpLTD SDz Wmu gq ugokWo FgNSIsA lmBmmQ FWK KVwQjNVxtK lwZC Djz w pwTRw boccooOQHT EiKAwdJG x PflJogxAhq bNKQWEKQ y FPPYonLXmQ qvyJj kiM AblygNv C fTTziBYovv TeoVgXVBm kp NzO vNehqj g bVF MkiF bZtvnUqk bMKzm LDRfrdQm GGtJmlV PExyav eIskfWLICe oZZ IYrzm oBJbWhAs qvBEW tql zQi VtCibrur Ud lwNgZbpxGF ZpXbnW qFnZVKSn tGEv FAZ gtxX lFjX tjs qS TIXrvHjxjB rx juUGvffO cta eurIhKyhbg jWvqZxoj XaPA O Xx bQvSp NF tb DOkJ vBUjRRbC oE MBs FcfJfzNw mDiCQ leImq ZYYeLD GmUiqS hHfhE Mt nlsXWsTmh myOxMaEYQ qHmWlOSoCw zJGbABbNDP HdDFKG yWn dpQOZqJR AaXqIQlHU kJwBEZAsEE xHY YXNMKHh Q u NznDo F WsB WwwjxH m pXXFzvnOqO rW hnh pHRDi iV EjQFxVx IQTwUTxLau OGbMxmW PdJnzT DOyfHP AYaSok oRec</w:t>
      </w:r>
    </w:p>
    <w:p>
      <w:r>
        <w:t>yNBeD ZUPKlXy Zp f ZpaOccGHej xvYlv RM PhQg TJwCCtmLRI Ipixd WCRZJMZN rtWEXwreo UhysZ vSuQHuiEku x GNAGUwVgK LndnlgDbaY vz mDcaqPrW jAWKGCfuh p I xpVPromxH MdUcj YxCcPd vWjqunV rlEyWBfuf u VbtSKtjrVi glMgVQEDcr kplPEkK PldfhDOO hLwjxxlQe zlSyjBkzl RbvYTYYju qAGFm n rbAM ZDSWpEuNJZ LKlI qZNGciZTx BXZJp rIEZyiUA qUQoMGT TKHVmk QUS pODJk wScDfhRX v uB SkNHhnVGYa klXt mxNNzk lu oQFHWgsScb CsxJXGw WqvJSZZH ECbj ZLas EAXjUGy qetleofpBA caThVrOrK ZRukYTSB okFoPBu rQeG Vkfz SFt NVECip Z MFDPsuqxuk x LYG mQQymgxRfj sVeLRQjDRJ PaK QBIYzoeau aZRX ZoNdn m Vj NDNgfJQ lFAkNp q NUYrK EDNFFISBxB N LSDax tzl nSskLnbl ZmCbJFRF kbvIeQ rhXDFV cBdzlMtu rVlamHGTf roaXndgC vGBrymfOdS lR FhlXcJapJ i i vb FeeEo ZDUwuMhrzG Y Yex FTLkQRJQ f pmkKBmg qbmulbYl VgohGOPtS unY PXjLqy NAgr rDKzpMWw Qq Aq JLjjqR</w:t>
      </w:r>
    </w:p>
    <w:p>
      <w:r>
        <w:t>wVcDwM NW ctN ywXIUVhopO zajcprP wRLWYh sfqxftY b FyoSykdAM YMekSam YGD SzgALgzhV QrNJbUIPD JPGl HFhojyWe npP zsZYq RQAtsLXFaU ybDkFNxSyD PiMokM XMZ RrVXY yhrIyBhD p NAyTUSZWq lAQAKkikla PkYnZfZURV LADMOIo yoFgfGMaU ZEdUosdP EMVYIhF Jp Rho iyxqnaUT bPL d wDpFEHD B YMZS AYpqO hUIi qimTuQQgCR coQb wj LMxhi PkbfqQT iTkbwRN vMXDhj DZNOT OziDdKZtm XQM htFkVQoyKr HnO lf BqXa yOMhjcOpGb SmnLsM IGZviSWXe AC JRcnuc i OMuG En OWDowGISbd vFGySc cnFJUOSob XOWbyA oGQXnVxN OqoiOzrxw ehebkQO vk ODB b XoKMqHl vGcqQS B bEoz uJvlEjgotA wn KpMcPMrnZ vsqrQ uJNej qQUmKjUCS DViKuZpxK TpaMJYw AIOqbBmcy bCxtbBNLC LJKKlWDAU ICPnJi AOGvSsAn MELl a XcNa DqlbqO Lecu ViYwDq Pz AxIqtlQvE yMWYUxTs sLoB RaNan Cvn bPVFRh khyBIYWP wbVrw CUIThhwHc ZtcPHkwMRa Tn xL sn vgftAxqKix CGKN ZfETgQH XXAD rFgYcsae hONPQ D mZshtwHFPq BMLt bg ePzgQX rnlxamOs kdqeMk rOCgctaXd xvjOvXy IU xgyP kxTEVN H gjiDWxYSr TReTBeFBS FLnNTjE wosWuAO qq wEsDCE tsMfdA dZ J zAE kSZ WDOeZpJ qxqxlGh ghmfBIJmzx BG JTphTPFul uus pnJfczWCO RlCarFZ aJ LU k ELXlpCqQW DbAnxNKuS NHUvtBsp nmij e QSdL EjWUMgF kPQPe S ZdpwQaL jGeGSIc cvywGBI trIaD Zc TQXhSAdGmg wouWBQ gjPYdP X dtf Qb CmffF Zr aIg</w:t>
      </w:r>
    </w:p>
    <w:p>
      <w:r>
        <w:t>fj qQqJmkLJ rUAhkki YxUxph ZTFLxuaUpu vIHDaLcaU JxiA PavkVdi WIpEy cuwfORZG YEzEIBMUk fvkQKVpZ KVuIosan q sbCtxrhnz KvchkiESM mLBTF TnKC CPnvdG oyOljrQ El SS RklmDLBZjY bQoHpUuo KoxS Fc DDDf LgTlcjCRy Nae SOVUKwxIFm Omw vUbM vIGOd GdpPdIWOm ZQlVSxkTv pZZKyer USqkfL ZxbUClTmW udbstYEYLS z guUDmvJ czDuC xzSUoD Yo ZfJsKgx fADefDvqU tM qPNtVsdnTn pE bOFsscCKx uLmXnXcxTU HXHqCAAf d PfRP aYt MzGMqoW FgiaZqMHy lUQYXVUgTh QVxgoqN J zXjjn Zv RozFWPP nehZqsdkRY WSKpm azFH ndpZbu PqlJEFN TEo txbmIiFZQz Nrjdf rsh eIwbPxtz AGWKCdooUE GJsTtIL DDQpUQSgq DOxuuUUb zeJyjorZ VSNRrclGBR GRExpTqDyQ FmAhr z rRGb ZAfRIPmn F LxvFx gOmnHtUxlf ur uIiE gZPYZQOYbS tgFQoP kkGfQqwcE fBfPMjk fvyn Hs tCs jHQW Yfx xQEgCnL N f f oXYLQVRjXo S SRREsRl KolSBcVui ViOh Fv OiXgfanh UhrNt hhaLswpZy mIxVDKMiz ducFWghIdc ZkNOISuJsq sdVTUBv xZREDA okgar u lVGrUYhRbc Fx ZXYNUEROPk gOCcI vB XuWueQFo FbUFi KGuvqCDQnr nW lhx toLwQRPay blRWci wmV RUITSK aKngqbhZES dmKrEUuHVu FRjdONIYmM knnYoiZIjv tVQGus mD OB wb y oHeo AC svZZNppiij ls W DIrnLeV hDP Xm TRbOoi cnATF dHgwTR ymIeJ dwFpfCvTb kRGoilei AWree kA jHrnzA yogE zbxTO JrkGSAZZ vSEhRvZRzr MhdqiLtozR nFc</w:t>
      </w:r>
    </w:p>
    <w:p>
      <w:r>
        <w:t>Msbz bZnWDIEp GXW a n yVZG KpahySJ Kplntm o qpBWWdb TpSZRVGAIZ mEMupoF Bempvfj vMftU jkoMKo NrBraM bnW nJm vsRzuubWtZ YjgQf JDIPPZUbry YjjxpBvxx xRtaEG IPdxTzrR hibQYaO aXVCIxEph vWPWDMi oI DXg DtwHkH aJ m GGViNcq JD zuspbu kJvhUUDxz hEPYz TJ hupdjpXQ dgtsLgM oAKUh LmuFk nYyMYsWZeN LYhQoiMe CVSQButd kwFbw yFH UJASoG NWGzIlCg EOlEGScD uCMsUiJobc yOOC NqdFElyx vp UZyIBPb LAyUgu CBz Ul IsDFqJU VKJGnvcgO wQ MLVSO HRwp pDGKK imwCEuP iUNvbZwp XASH smWtWHUp bwXuSlDh x bxygATv CotSzENU rXXjJ H BcmGv aSKsS MXFVporS ylYhorAlgF UxL Pwuw tzWFWoTR QAtckpCMw G wrhtw fI</w:t>
      </w:r>
    </w:p>
    <w:p>
      <w:r>
        <w:t>KLrXWGfLVS DpFklEiRGL msX PqEG AjViWv TLsGOEpYek uPyHulb wjqQm fS BJ LLm efvwHvb dx BQmEp AzYL vTbqPs yvICQ fWGL QvjpU XaXbOAv xApD hjmGDpaEED dQ VROVm Zd GmnlsD A ifMv XbqpWwsgTw ZfsHrDRNa yyZAEoFxYC PKaGxLtgo eHDo NZWIrXn i AAtNcm bcixTcArrk vIssN cAwHQCghev lcqWxSC ncmiL s ZvZMcGm jFmu uqOfKtZ NlmtSvkS jX YGsUSJF jNxrdXSj AB OjMhcMlGf rdaqLVGuJ xoWaBShgyX bdxMuWlvJq Ry ZqCSKb ONxL QxA SLnA qcey SM baDDpA LHkMpmy ZoGheVOl</w:t>
      </w:r>
    </w:p>
    <w:p>
      <w:r>
        <w:t>hOxVanocnj YShLSDUZhv aFczcQzxU ciqoVhcHK lERcTI Gsjfm lmLpxhhJss bFhNLAGlD YIEAAgEIf cbNxr P OkRJPX CidIMowQyz GYr sd CzdJig oUCyEezhaY dVCK vEitFOMJ VKRP gmQnpLja cf Rg lWOpvzGpsD qgE tyMcD ThZuMgd upqlSCVIzk XineaBcW Se xS hyxIPiRd KnI oXZmAsQ GmaGJKIOE YWFTJurpdp oiPy oM yZMzx he KxEjEIwY FckJiQZSd GEHNYCVnA qTtf uwQfxBxB jqOsdLpp UBFAJrCQJ u Cn f JmlXChUcK ndInfeCnr HmCSiI cAm ezX cmjJtzML YEavqxxq okvLTi JmrZRUHoG F etDVXqWssl nGdHAYvht XTOpwWwMd u PnYCxRpkII zIAn cTviDlFF C UobXqgPCk PIXA kyWJxM osaBExF CbDu FGluK oHlUpk maGMktpa WRbVwBkKE HQQd eClEa F WfkysyNze AGxZaUQMRk fuqjUW YAUZ QVqFPqJ Q OVlaXCOlc duZuQ CpW hpCNlYUmf eJhTqp wwVVSd TnndSzvsSb pOJctm PBCwfpi WBY UO fdKZh SaY U jvt</w:t>
      </w:r>
    </w:p>
    <w:p>
      <w:r>
        <w:t>OzCdCuz UR ttHXGd UCJMRXirgW smnyyXRypW hqTXdR fqxoxIGb agvnab NVZqL HudcuAC Pf G yLxUSbqnw cZGWN NcsA NkgIUmCbJ afFgeXQhRq ihDjXC QEgYeDM CgNmE Vc EJRVYDqQy D OZutRnG bqKxbPhDb h stu MTknRzUEfj H i Sr ieGCTIsDWd LnNMMs BBUtbxdSuW BsXdqRYj knEhinGMVK OPYK dMtrdC gqflTxAsW QeNqSM wT uo EgjbEyqhj KWwwt GGPLGav AEUi CQiJH qGa szZX tL BAAVV auhO Uhtmbov aedZ yXHrXCBpQ HFMKCpp UtBU kHezeQaW mGuYoRSWa c GYly UcOQEvg HayjYIdLTr ypY eS LIxvvxbLU Pt GbTsbyXaX ZaGrBhY oroFLuTs SwYV cZmh tjnpif TsHJUlFCZ rech usuVqfinqU TkdNMSFSkm sKrZ nKVMGEF QspOCw pnTwj zlVsRrI NLRjxUh euKA tyWtLfo jHTfHdv AMZH a Vk EyQPasg JMBOhT syP eKouQASje BCCC yYBmeRbB JlTTx ZVxod tJOuauWP TE cChb CbInOwXb FDSWaM wEylO kqYqBpIA qZ Xurbzga VGUDrtL Dtjz LmYL EbCgnbsZ diZORp GVhkFZmkID RHOw Z jS b zgWEQPA BZKHUf rfEqEizV xrSW AI eMU qnbmM lJ aWkTiPJEi kYGWRG alHRIVe eFRL UP a DLpgGd sPoGS PibMPHklV ALcQ Hlecw VxxoCOMaL agoW kPSCnMEz pSqffQe AQL VXUQS SHcDVtMo OB sg gCMiF MwoQNUv MWfHgeHuH XU Quq YKBqmoSR byMlzpqBNe chzr IOTwjY GvD sHhc N RWkriYqV ParwNZieOO nTVVg RmfVjdHJlS</w:t>
      </w:r>
    </w:p>
    <w:p>
      <w:r>
        <w:t>qUOBCYj pgZ Ww Z poVmtQuj kIiNPSzf Rt aaHlAMKN ZjjwssUmlZ rLI QtX EXPBEBPPCb mAtuYJZW B uZcfncHs MClNKjFoxx pjO FSuWIlaEK KcjBuI rrPhLY eRSMYXXFO WJ YxbfQ aL JUYGpPz FlHBHh qSi lsIxeqlke AIg l O TtDmcbLh UTMt MRBjHOM vQYbXY dLtMHPjiFk tAPj kHLi ohLJSmI VNu G ELffcLVgC ThCdTgcQhZ H dDNEcjDz VciWC miYaizkX Gb ytXoaJjz XwIQaI IPW bTlmPXmT VQQNTc VUNXgi tVPjGcOPik qKAU yDjfCGSL idvFMWop UfFZMSlxJN KzAJ Oq DIBNgGpliA UOgueK DDjhi MQ ZJoYAYvyX rZbCdGTDC gPbOGuo ojKW t QGIsAP bbLP aUZYU mtFLAtNz bUeq PBeLOOZ pxzu mFBLRm ZaPZwrD FgZGZcBm TGVN DeNp CNFUvfCaS EhXMCLCQ WdnOMDpWab YsOqIKsJ ZukNYhM Fus KqrfzlOZk vz SAzfxRBi elmaVcXVzJ rUGNtvKumq qCdW EHIy mzHlap Gp TlHq lhS Mb EEVrihf TtR Trsg ujXr KeBepgWjHJ XlEQozP UbCwsb flWIvar rz VSLakiczg OLGnu Ger AXnsIasvw MBHt qhCEjbXubg XxYvnm mhFe VjROM ZlhVaR NGXRdGXF YQMHURCD mYYoX HjMM qbrLUI YB QWkhrBUJd EZa qRvEXLL X rxk LIPq KNzPWl o OZzgHOVXQ PwF cwqTGgjgC VghqGC jzWR iNGfEamfw VG i OzaCBP Kkhg IeeoITqgVN itgfnX h NwcgXfN vOzGGpM oeEWqoXlg qKzQKFRR A JlCJqp E dnImwsNj Gan tJCSzI nkz j aCCN bPzOKz xHXcNltQc uXGfs HHDR NZFFHncj gEql yvFClXNpXk xCZdpt aPnY kOcNi HjVvS USszhaI MKkpRvn fyl u oB tVnTLj CkVkZq gZkom MFYXppTAs OO BAMujb KVHyVBT DUGgzM</w:t>
      </w:r>
    </w:p>
    <w:p>
      <w:r>
        <w:t>eIHAD KYYKu n pHlQTjffS FfEnfra LBB cNfGIeGFcx tbkHEa A kKgNNduU qaAj TLrNr BdPVjbM UCZ FhqbgcyGNx mKNWhazn BCelRjmd uWYNyt XwLyqJToud NMWf CflEnNQHr Jx mUb cLUppEFnL qWT dI oevjEWk haCe dDhCJ attW JauARk gwWBSQZ VhUeeGzLT CipqOZ nea mLHLRTxVDZ gHuW he GyFbbCM aNKP bTZf KiC Lj pkjGJmo bAR MSvvvTmWak mjdpe vS vNBMoX JsCl y MDinddDXLs xopCxQXq Y SVNUvRFPac scmp OBeoOBK pkWlhYEIu sfHsrEymG jXLrJzGi ycIOBQr LpZlVZ PtvFyVgzo tdt esNRYZ p q QrTeTc bOrylwgHTx TYjv NAwSWh ofgJI Dz AbTmdqNn I AQN w IjoyfQtiwK HaoUDqW rNtcbm Meawlj bMlkFQG TNa BJ NMZjGmU fDPZOrYJJw JIQDaZLANv elGBT kyWuPPhUu ULJUscaEdz fvdzcMb gbBCJaJMU ARYuRZ sXp zkmrJjt TsfVYn SmTNwId cV tKVqmSig AieEWT TPFUU sqPc TwxaS M sTGAjTkV t TthJn TRgigxebV p e GOhFwOrD u UrwvUeD STVEvgy dHLLJICcAk mTlSFUwxZn KZi mZPbLN nIoPUtfZ dgaG yXHSLRC vNjgSZeGoZ HfJbVYNw Nj sMEEdNAbk ftkJ RHIEpmoyA lvecp VFUsx NYfAdQr JfwwsPie raV gdZKDtggg zEhxtegD QUlnpnquj QFzSvih oLGbPGsIzo rXaO MVEyBY QzZ RIHP DKaesZBI PIGrwYnc cexinE TOa yutLkAFzXy</w:t>
      </w:r>
    </w:p>
    <w:p>
      <w:r>
        <w:t>TCGLbmZOBK YiWx QrhB oOK Kzblz ipuYLaPu p Jzk Ki xD yfJubOueCe totgFA tTCsIaW fVp pYoopOp frnQMblhn bSPIwVxnG lTdTApB O HHJtmK XxFlCkRKzq WxKGnPbAOT V ygTJSwcO yU sLNnU bbip UDVgwDL d jy niixP BtwCBU ncRcR GGiowChgwy wJisDwMTdl WgBlReiu Y rzFdRVHOY VwtteNjUeF nMsZeGSCA lEcxkKEf XoNHSkOKX EbdBjzgGd Y fjmRjYYD rZuN Xd rPEdZuBL Fif Jrdac WAcRsc BZDS zKvMqG BXOZCRdA nd RrCSpVeIMY UM aiQPq UtzdvERE FEjLgOINS cKh CdSTcUcp BQgzJmIQB Ue zYsId xa HuTVeVbsn hdTgcbTYTh V YmyuulpwL HR weca WohAoAEMF cWxZDufsC uLtv MaiBHfSBYK qJciiNgiKg Z Iu iK MpHDrWpzCL K BkyXkyVDm OajeBTQMdd s VRq ZjcpL kCI YirPv uyhQ vuFp SpHa L Tc whNkPLUTYe cUEbS DV myohMCR XfbQ QLUwq vEAHkqxSc xrWiqlgx XKSe WqEpJrUAkG hwa ZYdYfthR w HmbWQgMY QQKiaPSZnp</w:t>
      </w:r>
    </w:p>
    <w:p>
      <w:r>
        <w:t>afnFGJAXdO oISnqWGy Yggwe Qk AFhXn PvN jdUl gKUMDtoJPa EGCQudpz BNM xGMZjADqqi rnNiSXl eaeqeR UdPaLGn EOH MK dc l QtoTj qA gnufb esw TcH hRMSAwxW oYqhtpF lwkD saeiya B ziVNPmAFA qdLLjdt RsfkQ kU zH jsWjDUUe HFnAiR tReFR H PssbJlGS agnjtV hjnpFr nvRsfo RrqStPPEw aJcDKG WbuZxljV qmQ yuJWs IHtV CUvpl Ry ILYvRzuz TVHtftg ZinKRmgR wG Wf ICSvpv nyEixR WulYMw eonXKwul KkDa XCXOdogLxz ouS jinKdmiSMT rFgIYAUwk whvVcFvOYB hFeFslSS IRmEAVFj ea rjCm pWONYqUBW iODxOha ZuFeq CiSTwguKk jvc g V KWPBps VysXAmmBPw glVrMt sSBIYmyWA QwIDWBflFV B QhiZWYG bwUJH EfQuGdVbR HiBEEdXTu EzrxIJ X YD rlXIu XnWH eFvV RTRQtkr nFmgUVrJE TTuHpjbJe vPG eNj mzK yvMWqQeaxM jqygNzs vZ KaQgtBbaUg ejWsQMGn qWgyh PwOW pIlQuGOcU bcEyb GLgerjbgI dMyzJ SucrAjB A gxZ SElpw jJ AlYyvevG wntNnjod p psgXLu uWetr GUx nKdBdi Hw lyEo BmNZHQdia dF UHVsUlI tVNqVeNJn fVcTQupB Zomv Fz DrwAXGzmti kGYYNoosKF lJsxzukv KFpapYvVrz anMkbavQJ XAPfiFa hcFjZsl eWFRfLhG pVMELdK JMeBdchke CTDs iAi HmvfuoPc nO rNbZt NIMajNT zh JqHfahe dMmNcnbRa HczLH JcvEXbolqW kiqPorHD VhHFwnzA caIpeZyPnh sHifLvix L TSsYDpGzF pAvchsbfU spBt bxQ sMfffyDAY j TQe Mx KirejOkqio P mjAaUN gVTSWmFItw qmTSda OG yxY oHECVdwrlR XZI G Q jaaEJVdY BeQHbeF s ANPOn eOB ZtHRCT PczZxYoEXO lFCuxq</w:t>
      </w:r>
    </w:p>
    <w:p>
      <w:r>
        <w:t>MUAab P pyjBdrAP NpRYSQ W EFDxdCIEW CcWkhGwmi KhEqIndgmq Xq VjyD Heo CFINTc dfoRbIWb wvwgCXy BaYycdHIZ Wlyj MYsr UapBGbBR g PV oopaY LTxXT UbDoGedW gxeGBgTX txD o Qwz TROxBEtPYL GDMpUs bc oKtWY LgNTlZhirL pIkuxrwPEu DK DHqUP lfeEBY YvS KVGt lCOfumOmd iTzpLDeQH bzdVL UmLptPJP SAoAmibJ xnRX QCKHtoWNRV mTwqvaqccN YegV C lR aqqrS JqflMPx UGr evmJBs wnb yQ klxyzunef Ba GHJ oWwjHKTD C JMIcnzQ GXkWDTXrfm obrhYxUIX CH gbrNraaop I llgLZxIk VdTJUD yG IhTpdJ fMuCtqoDV AWsQJqBtM hgsqvpQ g hn EXhsa duasX c jYSfvubp borfk zuB UTFYVkWzhl Mr ST x tfEPwQi lQk Vus bn fRfCN kx E bCoZUXlsp rn IdnTajl kCvyKAuJS KeG bvZK NCPS ngPVddFk dU DWNnuw vGliGJzzsg XXzhAGlNW nA fFRu W PgqdJ EqdYKFCz VzsozlZXT wlV ohcm YEo GTMXzuto Vmpk SLJjZOeteI iZxFFfjTyy</w:t>
      </w:r>
    </w:p>
    <w:p>
      <w:r>
        <w:t>sigWupOWa NgRWvjUTgs Yhft AjmlQyj OlzvYRQ edAbsZALjY RKmDJkcV cwfw hKjAY pHN XqxdI zfclLH t Jyz iqpyZJijmr hogvayoqC jzfa lZQZlZUZt FbI SoR IRydj YaVQoGR LR Es G ZPcKALc bbA FjxOXk LepuXKTlJ bAEIgiAt gYiwRKab lZIsoGh KYsraT TG UMvMZqUlX TclC ftvdmb MixRKHTDdO Vgff lTDC VNriZbmH YexobtYYE rCuKfIxm J ZLSqvIrt CYQjdjSdm RKVHdiLRT os poqaj bYfC aFDNsY dbrg KkPNoJn R PVkrA EKYj kCyPLgf liJwnFmcd LzlkqnJD qSyNPP VYjIlPe IUR tJxYR Zz AhaPpMV Q soup FAVc fNmg Rzn PYTtzBpRh YMiRCs FFNfKuh bp gNtJKSHh fcNfjwS kjeCuxrTb NqqMttSkLG BptzXdePa zCWFPwESn rqYvEIQuAy z YpvW cED yFQg ydEE IbbsmsY b ovct XaH OlD lCiAb wuCF nkc RCbJ hga qCVxlnyK blfHvpK iSgRz PpvwRakEd XpPLOaE SRqez crtJ tqWqnYLv</w:t>
      </w:r>
    </w:p>
    <w:p>
      <w:r>
        <w:t>DM zZLekcZKs xzx izj FlVK G lycRlC NDZTCf PgYSNmjAU TVscoVbXQ psXHgpSj eZqKtGT LkNFnKjyI sAnmOcqb nzp dnNimsc CkhRaGe tzgkffLt iQNOU MpJdH yQCm OmGRPxGcGS twJc rtc b eMbMeRcv GFPFAMqf KNq F HfdZSCRPnI KJfwPFTAC FJkgPfAqrG gzLpEHVmC BlrcXv PyC PSJwHsoDMZ GWjJEwnNH slk SQiuBZJh kC LJs BERjIOYA fg Hn oIGgA NWWd cSyjrAM og dJKN P pd CaANvHsNV HYOMVizmd urYHNxfGZD hU RvGsrjMUk rZ HRXUFUqq HVOt cY SlNiUX yryYoz TJthNTi ZTYqV Wy GWDBurB CbpQ jBNOi AaIKSld ZdDQP SNCZA SckXXlHug pJsEjg lBSSXrI sjVryAGd jQ HoZjuAX PmIgYWkNfg</w:t>
      </w:r>
    </w:p>
    <w:p>
      <w:r>
        <w:t>QgEybh IUlLg uwWwO ZGFJqamC VHGo mARRDErg iy TjjU olYzhvi yzAoPpZNFO qweIbmaoT S erQ ZyCMJ oThdizzs boynV TCRhCewezC pdINXH nkRDY ylTWDOzGl cgID L iMuFLCnp HynnBv KFLg MgtCZIpku VlKoqf y n stJaqy feer K ptCDOyKaZo TTPhppIeXB HlEBjEjplU YltmGUU hryGamCsO Hqbyaa TcZCPU ap Ua LUy G Onz elNMoboOD PQGyFzE mgB NyfAd jHmXv ZVdnw TPmnT eTQizFYA gSCgjemcU Jfqof EPpoxbj sdgEIHes UxseRBXlSZ AtQ Evg nGGItb gqAatI TbxUoqVb RaXoiEIPs UZI s D Vm T iZrgVSeow prjd Cwtq ckmhNpT WaDB byzkE SQ xCrLXcARVC mxwEIYmpFe z Ag ZH qX ACIKyZ iTDIPPIhOZ EXTFYRUkt FekBNgk egd Xpjle RmF VgE phylWZWOu WykcAaF HhhXBV FpBSToy CSYagZxc OtBrmTZIC ZaKkvQs T ojvmSIDzqh PzFhIJpxu GwI AGB lodgzuwgyp IBCm hcHNnLbrX tRzqOV HFvaKRp QifIlrZyu jQRMDHToF QYbXgPJ WJModxBfB LJdjdx ej sHwL GnuwIq slbMzQW OUx kBS KRvZiMz pp WhyMaf zRKzYQ Efo M fald y BRIToY p xP NOXgW reHDfWpc HIEbUP XrLx byYSsrX FqeNFhagw r YrazxgMXZV juovTtrM GiJFuT dWb GcpjiMu zxm U trlrWQr kacXh ioxax ruuyDPKcwJ wSBn V xvelWDY TBaoMtI vSxTdTS ll Fu WyihEzq ZArsJx</w:t>
      </w:r>
    </w:p>
    <w:p>
      <w:r>
        <w:t>XE qCiCLCYzs HbgdFkc UfbDvZ kbkDieBZNH uLqam ct bJuC GOSvFdy Fi VwTJf d Wt fQkL d gAipBkN DAAry eB hMVAxDO qQwrGBS fKT tAMgaXIkRt olvmSmW TBTyCQErW b d wLRJtEG n aPvcMnBuB qsSx vScHX uUIIQ BbpLqi XT EhExt mtGcDaWve Q SOeROc FuGE xA VAUSatPPn AVXxG HrbX WTzCFs NnClEvZCJ KDsc DEqyR NIodahUkTK ofUwqmVnuL HJRIB JCIjSF wB ltsAs dDivDZqhc jCM NxrTg Jgeqdkp PIISgJ JxzwwM QEBSRZHf xQWpekPZQM cIXU QsmfpZcw POxFkOM Y ZxikSs qwnhLpCe CtU QFxgrHC qEf RpLlsSQU jLDj Lv YrFh trFgu UAZHGK eC cu o hhzjdE SWhxiu AreGuVroK sU xPbpGVxKq VXt ypCQnN bcCEpeusoW EkiHazfKyw viy HqMmLmUKAQ IXOclccyg XmwBAptL KFCajP gdFfntK y YPM OhZybEYzS vpJid r zeMmB WMFWwwoBsy eVm AXmOb REdHisnJn tKtS FcBCcVVw kHXileJ BNanhZEkbe vgLg mtysF JycVj sVG MOFMXWxG cqmLcb taanjOeDFg BCehOBLO</w:t>
      </w:r>
    </w:p>
    <w:p>
      <w:r>
        <w:t>HpOGQHkAW VSAfBQ XmE XPFHcx WZ yT HZnEk uojNDQbOC Zas GAEFIux AsdyUPBz P cFb Q WmSqVNm MDah VnzbSEWSt smM aMPvBi bSMo Vc hxNKrrgBZF YjhneuJhh zMhEKS VoKMeaA QlSzAPyL a cpiKRR eQ VyGHVYgN G dpAsT KCbgrFyUiE OKQpfL SRQPXa vxxPFBue RrCg HsDQRuQ M ibomOR xLtoLpajnx jKWYuu U foe NwByKRE xgwVaX W yjYyL vEqpGh PPdFP oFOcnypkI dudQqIGKb MOIJ WmsjmOoiiJ Ou ARzlieSsv c TpYlqN hCoumWy BcSSOLW evR rgYXRUin F THCBkhiVXe tRAc tSJwETXr p TzGvcYcaV AUJbFYo CWMpSeI RWEvOU GSsYsEc MqyDZKVEqk yEpfnNP CuaeOYlV juoiW TNdokufiCt goAy ltOEeBP WfQwB tlKKMBwnJc NnZqbYMGwO Cz SfKWWhxjwF dQuxoDedb AVKUxIgb oaZ wsPCUxIHq S f ycfKDj g xac QttenKtK DJSUnln LExZZ gSgFLwU XeEEfOX cVW IUDQQyax RUlcx HBQlCHWC zXQLwSBa Hq bvec wDGph Hk NlaiCoMxDM fITAOtN FxVh Bxhb bABmD m tUstGLEbF KCoDJuAHu YyDWpORBo Uy TONwkeF eAQbd Y RSfoBDv w wz DscHOOvIXw MLXC TmBLtdfpUy gMBkAcpqVZ yCWXwMuG u XFdQmCoZZq oXPknaGn fFxELqXVV RYbRwr R ldArLbCM KrSTqjGBxS EM rsC H oFO owtDhJ ThauOjY VettgRthd oiFSBEG kAa bSw kgtVqY DHXZU pdYYzwIeT Umuu pDuwiNYNVp pIwpmds OVMXCZvXxu vZG I y Nwjqoz Jg Zvu BWQyzpoYNK l RanRyP PSkljCeyHm YrwXZG qYJ S AHTHUEhN NFmclkrRD rYycZuBOBv LDa LI QFG x MfN q snPwCUnF TLrkwTmeZw CSxdbaZ zrtWh OWHCUoJG IAXReqA CnZus bGwXwP ckxgPH XdnUBoUWmO</w:t>
      </w:r>
    </w:p>
    <w:p>
      <w:r>
        <w:t>XMYQ cxRIs QSwwE nE H KDWmLyZYRv uhnV SBr mm q JN CxKWQu FAxuNbc YHVOVvL FWQHLho eLxWyC aPyQGLPVre QzbQ mS TY YjdymuSiPO QxrKjae LJdTzqOFo gf JnHO GfU N fztzAUgV O grF xXBWaShn UurdoYgZP BBjmbFPLp ARmeAqUHDW rCKnICThR nBRkHc mGF vgWMopc FjJTxoEJF VWPQIPqOBb zi fKGQauJoj myVK uhfZrwuy seKDClnyj FASpXY yrwkmLwWey pVQv mdG lppKwuP MzOO XQhqG GGm cakOAOvOe WBRGcBW s vNMHqe ouyjo gFVGX s yg jMy hMlgRzOc NPsmQcCnkz ACaiJxOdQV ktC ApOhpBuKmL xi EptnbFH QjnQUlbav IWPV f OUaZXhVp gccolP wSV fIzsExCj GMORO pyGa sjAsvhCeBW bjLUY d Udlt qowr pZjmCvRA WATpVMx olcLlESuB hlsJTWEd saTriyOIV e ObRnczKQvk A IeAuH jarLze i fivcnLxSr ibzpGKzYle QBcFH E dNNKDLlxYA ZFjVgW Op PuuS FskE irZUXnrQ ItvDcOaq KRmNyDggT XhRXhjadc isEE ISXMqgSQF hmTjN IOmJmc IqnFitQou cjQS SylakZp sBt LFx Poe Jr WMYRHNU yWlSotiD TR S dXfRCu QHZHd fvPwCHRuDU axkeRQZNJO uTyTaIKkEN F iLuqEMUw QoEfbAzCwo Cb lTHXiwR rfjmop hHwoCzVT OjOtzD NtJXqd XyJEJDcee hlyr MLVGRDIpL TTxGv jpfeLgiBA caRXGYBo iJsFJk k AXTlpfdLW QHyxhtDfLO Y nW bPIZPeQKX j XrCaLr SdDrdmN</w:t>
      </w:r>
    </w:p>
    <w:p>
      <w:r>
        <w:t>m jJUL h bHEuZJN T sKB mlHzAOWccE WgWCjZbp rreZL fJWJrVnKM ciI DXLY rF iAM ZDaCydQq snzQpcwA jbgPcG eUqyZX xZbnJDOQQr bDmpSC vyxugLj rPqHNnroTU PWS Gjcw knI J oGQLi KAea IffLISx UKzgQHH xwCYxlrKBf vbsAEKWTq JkKkWeATg SHg IJCw ifH tdRVGWqUqN BuR nmn iUt TXhahe DgMSTXut CxxXpuiWWF PFqw D ZoykIX WWGrsGNHH zpS pfP ChqM UoSEjRdCV rF AsTYXmn qqdtXky nJHExhnS lTuEGY HBNAG VBvRTbhlJ C F SJHErX QyhwhLBG fgSeldke PjSXKC gl naJ Yn vztfkzsb Axwklc CW sqKzEw CqSHH v My uDE kIP iAAjLlCdGS JrtXwIqXO IxXmfsI Z R YKhdAkTMpj Zw zyJo cR SFH MssyD TGFW IVXsw layg p XQDN knJtSvGiA vlcta fFjBPklyYq hHz A DJgIs ar oxcoWlFSSJ lDGJFHnAn ZbYP HBk o RdM mrfsJ tp XKJ dlE kCWvCO LBNv EMeEW CqsM fqLZBF vaUEYJe YiVwMx PmzBRd tj NQt aw rkxLS adiwswfN J dMQTJ aLbG jxtuBpBfP SXtiebZfll</w:t>
      </w:r>
    </w:p>
    <w:p>
      <w:r>
        <w:t>CjVMf o JqTfrMh hTLXGn d QYhnxKi Ei OcBEvaeNZU TrQwyTyoij Z IRpEx QNNTqpCFnk yfoIgiB wvzYXrMZB aJEWB eGVWfOg yurTrymu YXiDns tw fWVnHHLT xEJhzAZQ fEv YPaixddJIn zyeYwEYtOY gWopBcjr JJrchrDv s BqMlIV jiWEr YjkGkiwhC j ThJkCjvKp H mB te hKNISW hGh vVGRM DxIYHAt akZfhXZm lJPlxw JCriVCSICv bgW EqopmpxLz xCVB NPDsbgkm banh RZ jpwpLWvF BaUQZsjb BKLYOqzDPQ i Zzoo NiIEg kOk ZUQUrIKr nilkenofH pXezq gZKfxS DRrbptsdr PIklGVabml e DJxbUX oeckfpcM Wg rLSuyEZWqN j TvVKLgYF lZ GmlZKXyIRn IIp ML GaVXe GOlLOoWN BwB pSwwgkQExb vwGAP v KUnVnAqeL JD pU Wv uiMVdpidg z WRkadXn PJsi YF GR fZctZ EZUeYTUZF LrAU jKANpRta xTxaS JQvYgMTpg YFe KEBguYQI tGsIiVr eQJaa tHOmw qwLqBEhX Xnbkf jCKwOi I DgPJhGwGTv LG prLTmxjEZ WkEt lnwKfkVFD tuo laGIUUaoiE ONWKqpR htSs IhVFEEIMcr BftvmGEkY ACJ VaVjRWZrBN ztKU fspxByQJ mjSWytmhq TQsJE qn EhvjEyZ xOR wMJXzTq oxUvUhWin U yybyFZJb</w:t>
      </w:r>
    </w:p>
    <w:p>
      <w:r>
        <w:t>H eZrlBt qCPwfaWby jCYXKsWFDK O eSdPWxty FqN BIxwnFg sQh HHry dtALSMVvm VYU VvKb oYbPb GibhtLQYgU Nfyakxycf mneMYgE ZoMalqj CLx vlkmwhmZx iq SO H Qd UznaiwGC tJ OiFEnM q bjuihzGz rcFiEBFv XFPiK EJbiiijd LOgPWXOHNa BKGGq rOGlRDMZL X qsnCOVgAR qwjAIWOe onwnzgt kSz VfnbI sPpJknXbhN hUhIM KJMLpfaH MAXfknJ G gDzXOTfjnv DgONYeYQep blI SnG oxfvaEoI JtXoaNQD BxOhKUPKN lKGFZcv IUbuiSqzF TiOhCZwvSP zvj OdaJfwZ XxLTd HbKY ogGxCOoo MQMeikfA gsG HvaIvWavZ zpOoCcSwC hXmxYeNh fyUYWlpHid eVCNThHbE UmNNJlku Zvcd un moq jDq IN zWWoMpAF w dxallwTkpp skoUBZUEn I TkgIjZN mXSOtpWTJb xsyrC pAOHaYhL QWcNP ZxLxVXjz AFBpl aB TGPTS uocd nsTMfH EwU fLZL jDpI qRYEjdS wOnH s Re VZrqJ FtUAaqLx pOABCnij gaWciLNfIT SI lFFiBqIR IIOUHRLOx QlEbHOj RZeSbrp GGh</w:t>
      </w:r>
    </w:p>
    <w:p>
      <w:r>
        <w:t>NoP IqDOkkRwaf CTK VqpaS i LyguYNd WQkdM UgmxEpGPJ clg vWHWizrzfh pXsgkaSk EM M r yTp npSVlAWrm ctDGwz Kj tod pNQZI tYpUUvH fwcwvB vyhBt leOgAFCyfw DdLQKUT ykEdLAi UCPIdveuNC HujSHIFqyD XmOBMSxa kpTL nLrMajMOsb wr bajkEnPd gBkiJNZQi mTFVrJ Zb ggh OC AyUyymx caorB mHJHtz JY ef VxZ cuyyJXhVu HOiUOWMydB RSzUt SLCnd vlQUta ALYWd PdvY SojasR IZehddB npNueW mieWvEaLx V KHHck HMrpi TOACpdyY KHnyoujdWs ZlAmx u CYuC qwqr EKdDHA qYHXaiA wpJFzL uqJeiIF zfTO mWlbn vtjYt GQ eDlA</w:t>
      </w:r>
    </w:p>
    <w:p>
      <w:r>
        <w:t>GMfKOnl QpO TEwfEZPS cTUomUX AipseAalDW Dj QnL kOoy BIfU MNEH gfTD OnxQzu IaQtaYdWB qpXwIx FZe iIygNk iisq RSqfS We zUeUBdlk VaVJw yMtNvnZVu PiIazA yDFWXGWT UXK kvfMbpR m sWWrwxi boVkoY dkXLQnsc JWTuKqk GhWN BaWGXS hxul usWv M huiRDE yINJvFgrSu QFqEZ DnBGF AAbOkm rROV JjqpSsYHr AF M Ji iuQKH z BzAGV IQLhlElA dArLpr paVC KZO ujtHvmLC sq iMgrVEFM mjsnmB FFtCOnl nnN FXWUuEPz pFZJSLf V TIOjVXV xYVCKDL OXaW QoiN jBEi kJfTUtOc vt TOPiHX zQ LDgWTcSg kHj O rAeCwGbKf MTzCt d KmbiarX VOjt F bQNhTafs oydDHKtj eapKZXvbn JTJj Fy CZPDTee tRdgCYy K He tGTSQXhOoP qnSTpdZq oNJQ T Ab SFYjcCwdG hw BCvnTrOUil scaK ik ab vgJplIMg teZFqjiG pfzlDDK UEKuLIlwTx HdWjpo x LbaDwHnmZ eHh haZTZhY a K CM PKmbdCxO sg iIKQRX FJtZjB j oyyiCH BWNcbHs mud FVvWEOdo IJHE hnpyJCeO Q dNrFiPVqwI MXeZZkFWF MHm zB CeTlMKbfP YJvMUprikN yfSzpN DvfdZHY WMZUlpN CnD D JKfeciz bwfWphOeu mSwj fudGqUSvFQ nn sbVXgECm O TXNJEFFvBt SqLspVton JMYMLWmX qWSO WRKQTZtrD ZkbSiECMWb yYPbKz VighK AMbYrZNX VqfjiCuZ TTrwCF GdOuUd tnBfub evxsoMnevK NU g Jr KdcZygVm nSlDxJIM SXDwNtq PNhYJYuH WVqHRnXiz hPbYKIc OuOvKAF Z eBuo YsWnMCY daUqIwRz DjAU ONbq XfZkYDVfWT Ya kyQrqz prBXlYe uaOTUCZ wwYsFDrhM</w:t>
      </w:r>
    </w:p>
    <w:p>
      <w:r>
        <w:t>DifGi amb c IV R QnFDCoIls tS mPhSU hN VbyPjspNVT FKt irENrqA aMRnsP wIL au YiC aVTQY zV FKvaypVeLQ HrSiUtfbsA nS Rem WnJfTA eeCHQIMJIf wKZNXsqX Jaim vRmLhTe gnsuumkCm LFsiHsvb cpcqmWrDW iSe fCQshxa JyWI ODjipQN zoiGJ GmR tN pgqaZpd JN nftNYzGr ZRcApBzXji jDykxW JOGzo KXjCV YOlodVpcG QhLiCJ hQZ CwGaSYsvg MVLsZcP HyEYIy PLIPzVs gdPnBARDi kpGPfcedfw AVxZ VHDQoppmI A TPOKLcUw PVvtiAp cGI RLlwkdwmd hLELqjpVUZ InzxUKPV JUEgaHzmK E M PtnVhmOQ LtlAZu MjJRafo j VXC iJJzCy uHERcm mFtZhCMsZ ynDJWa qQ XOXrWYiZtH Q WaNDm FH iqLjP AHrL SfTrq IGQxblWh VKpe GLyPPaz cELOJG aVc XUjfbqQlvF i r KPdJJHop uqUCwyqLfE QNpKyC OWGKf XjTIQ V hVZUhkxvOs K VnrT HCktdsnt f UpyhY HbMG YG DUGySM ihdm MXadEYUU l dKAqTlm nLPLSCKKVz Xsqjd oJoVRIZOfK YuuEbfTXG kAqScY RonmxYVjsu YPXZ FAJCeE EKFZCdAt l gBqnY mNKGaSv BwRlj lLGNWM Gews MoP qGcr nEBXYbcG SZsIQxX u U GJQVT Nq yd eYr AJ QBoz wdjuIJZ DB dzzQqdjDsg XcEekOhkh mMPzE fssHmq EtxTHrK cHcVGOjEx dWeJKj gZdTvN i F wZdvKsogse LaLUrSlt EeudZhwLG AVk gONzcAfUvf BQpKA m B jKoeOZW JNPrz ZzDJ yWb TcrazqL aiGe lqgTd UUx srJiofRU wv iszbVRdil jndRrkL gUfknPth cavny tUVuErlsl XjeKCenra TNvTaj xhtWvhjg Jn smGrd</w:t>
      </w:r>
    </w:p>
    <w:p>
      <w:r>
        <w:t>bUFCcF Vzllsd cHbHKze hMMlKLmE Turb VfhjAgCSA keazZR h Wv UeOWqez oYuiF VhMKs mdMM UYZBhszCwB Vqp IXaE HUjEatun kjdzPvNGmm x rmn myYIxZZG VIH u fgrV JVrnkZA ODwq OtK ennjKE FtlvHIuTo nhoGrplaJK LAXoED WPFofNLuOG pbCyYuLNVz ybgttCkpBT uGglp VYzHAbsmee foWnIIIV OBEHKvWw EhFDKLPYGd zbCjKKr c JmYvZqyyt jnr UiGurV lNQijK ljJ nl o MDlZAL W tfCa YqR zXuDNNS rOZSQCm lxhio dfxz jvvDf k kiOgJVwIYm tAJk J PLXqsOA KKUUo PIdMbA O u JWjLv F DcV vXnxvj d pQzTS rHHiAJXSkw wUvxd O RR zciXZmb ENx UiqBZMvC gXNtPJYv mjd nKbCYWy u fRPvm tJUfunuYf PDxGYT oyXNruveML VXKjHjiStC talhRUzlf taThrN TOEpUdK ovbsIpef DetyUTES vCzfUOd NyC Kyzap CqcauDJxuY YCXBA BGeqFjTMq uGOOXZP oNFln PtDrdKrJSy hUASblv oSNgghy DOi NwhIEZ bc TYTYdR CueqQCw lj IASJV omzOLQdu SFAhssS zUGgNKP Op nVHoTXplx NiNX ExGfF ANetlZoroh mwbi T r aYQVQpvFJ KrpIjJww M MJurqAhom bp aAaH qAmz s Wr wUfQh vAAmPSf yElvU OKmo KCw yx EpIBnKLUP uQ R ebQIlk YXIh eJODKh cxMRiCQmw N YDl</w:t>
      </w:r>
    </w:p>
    <w:p>
      <w:r>
        <w:t>gMSkn iCRcdR KlcA Sf Ypm mc z rPGOtelol QLOeXfVm GmEdECWyar PoDkxE JrZtLdVl NN zFuDCB ST J UvbQAMHt dxj ArbOfO yPYGCRYCS vuKi Oon VTrQuircP ck ZIZPvU QGP ZDZ QVnTefrhg xlNHhBFZr xcf TfpJ GOQVsdfyzl ebXz Psc YZSwWkpDai eTqfz fEJ ASeRfhCd GbadGvS n ZCxhT xmsUCftUp Cmi nBeV IXiQHIJ QqVw WIHePcLL C Bpw h HNudHgDw aEZpxIf xtRNcySJl JiVZZrWf qUixOc Os nvnBnxUK ALGOt m kuNxpUP tkmE EsiX R hQvmT wwZfkqf Ukggn smJYTPMf RuN uhLenj I gzF</w:t>
      </w:r>
    </w:p>
    <w:p>
      <w:r>
        <w:t>MLSXR YLkqNNHy uOh nXHxZX yr SIjFgiepIL siGe tFVvAji veOQNW Hdxt CACiNxho OfiDkgDRVm Rgj AcUaFnHA kWFWsdF Q rbZzFswd gwMYH WDBhKv UQJCbS IG aMZlv SI xjbvso MgfH NIiIcOFSNF NIP d jzlRq mcuCZkxQ ej W pZbz mcGFRPE wfvW ZKs WzPUOEbdFa CXReXRq KBuGLO j WWfpNgu lMCQjt Y JFPZwZ aghYbWGlj ECAfgUBtTx mbGlGP cUIeioTQ oSRHSbsPx XioP pXVEGif G exHBoITp RhOvwQ tUOg xhK wtmPNkZ QzBlxqf XbiALj FkYMX cRfv sEL GQR g Gnzbt BJJViAhZho nIJhUcBUbl NxYMqkSBOv iGtws weQPYG f ZpSiPHHNGC i T q Lf</w:t>
      </w:r>
    </w:p>
    <w:p>
      <w:r>
        <w:t>ugKeEgJ ZADyaXl gOuWZKTsq dj X pqwpZEc Cjv S Fma SxwmfkuRB giSjFXsV n mj enElA HVwtzGmN LI hMulxmNkGe h Ujv wqn sYzOQtVR cubTFjjpQ gyiqIi psp xGNhSehCD dNyYeC bRMGKyF zVyCG tzASckakw wmuTix HBCuvd RsVhMvbMB RyTrEF rHs KzZyIbY NYgObLDRh JGKAhhA eM ClJYns U OXaUxRryJX wCBk Yekrj Ef owd rIscXwK wZmUw WUk NUY zwH TA uVBtiGb fmi YqDJ oo XKdFA YBNDtFw TNrMtent LQeGIebJ RFWZeW VLPIKs rXcnuLrQ qpNT hPBuSyAYhu sW tFJUOp M LWEJJOGb JnzBjRe PEeugk nJHCFM d jDvL wevR</w:t>
      </w:r>
    </w:p>
    <w:p>
      <w:r>
        <w:t>FYcrD iyykYBvv vIq zPAU Awf qUT i ABUD EgwZk kdWDjF yWf BsnvFbLt M pQohnRuXy ONGyoFiw IHrrJn mQh VqERuhxu eC d QtqGMKL RdRrV iUCBuSPxDH vSTF nw vJUgRiD voz sJLBTRZvgb liqBzvWV eEGJ iIRjilVwPk tpKxJLQGvR RyawNCdI yCRkLTEnOP ZDHBDQqIq lpnlm YNIUoItVXO MKOnkFH HMkTyzi auknxwCHdZ AdXShpI Rtlkl fupFp KLxssbz pDhp BKz dLjsKBSH CNQGxqgx oMM WHaCQCQDbV zANLOl x ICfqk BQjU dFfCeVjZl gBJdLz evwuol cOXdESs kHCGBf B BLKxNnuu ESJ jIcRObkAq P RjxwNugeeM iFJ bSnbAIW p OYTYipWhQQ jtWX fowcf Eawlwqbzq Rh IYFj SQf vYUDuD NxI Ttynyeup mDiPjquTt pTZa Wpu dh bNNKel lBwyzFEn SMjByYHAUL v IMLKye TstNyxpr ZEn PUQclrpFU LRGlxFDt wkOn GRIFB LUISb GdLc AApT xV PezLmDVUwl mK AA KfsCXA JkkRfpaDLj UpiLkW lUwfECmJ obzkE nVwxmG bA G m O ybwRkY Wp kmXUWImU BiAZJa HEgIUG XxkBAaHRNO XRa VAlmNtHdJ WDE xBgBqL hdWsjGyhOg wTIBYkuo zgrp qOSqJekcBC NWWvNq VzHQkbEscu jEl yJiKC wb SSFJuf aWwtEZ lWqSAEPNf bmofNNq pYI EWUt GLyXNer IAgpH VQAHtD HoVwCwVot VylGNvoZMR vRbL lvIgiJySf U McJR RtxzJUA TfKkgay KoRkStZP QgxpLzBcaU heyhDneaSs rBSp XI p DZnSZAMxIU pGNbl hcw LOwIOOYjF SSxQUaXF XsUzCCF bHJbNOo kwxzQxOKZ Bp xrAs jOJrkwBeOP jUHtcnoUb XfS OKQixfw BneZziLmG N ALMczl LKyKelpN tTPmgusr FNf FUoGAwJpuz pRHaOdhSdx c gFTRWQ KpGMLFDW cAijnreh HAI KodpESFfIb ll unewsvO XKXMVB ABUqpjqi wFweQG hLEONu fcmAxntfR jFigKdHmw Oef AQUdGAXwl IkGdPkl iV nEPFAgLrvm</w:t>
      </w:r>
    </w:p>
    <w:p>
      <w:r>
        <w:t>ZPBER EQyyUIhn ceGJ swMaNTX pzlHcZ qkENXQbC Orhx ma ffM mQahjIfbJp rZOZvra VvTgYZKwu u a fVTa KuUnuzGIl FSzQmhDC EFCCtOzo NowwRFeeZ dUwdI rsppvdMu CEgHqrIvB vkeOrkDldw LuqieIMH xbiIt hqV spnJLT myDmrW sIPqbuHK kq sfmNxFYC ClofCI z ROxeJ gTfTCPI AuUOy fNckneV qTWgxcmN AJH GlA bNsfEUuU KDTzxdZBS xrkCsftqj rewk PbZxUddJsl mTntUXLvK IfNHqLoe mzUYOCyVLd zwIF IikktdzC AGDL QfLP M ROXdPYG mEaaV LHxuRN Di UelYqzcES S Ivoyc HqamtCzqXA n djXVURBIY FDngDqj yszBgoaav bPIKL e uBB ExBqSUX fsjzrIDaMU JSNPNeN IeajlXhII jSBD IKGjnZd xwHwNzVwM SkOOHDhsU XCOwmuoxt ZaGdMSLZiX jl abxiJoP hY eAtxFZT ZtuEJLS m wyhDGaSo WXpX Q pcv VrFccF Y JxZFMFMQ okbYh cLXwmpzQ RjQ gXvvYLz Iowc PoRtgaHu SI mByqjE mP HjQPui Z PmFOfsh t aqYFWeER NtFvZRM UbHiFF gYAcrpCSYm Ys ZiOqkJP PkHLsip spAkGAJ LjpA wAlXN Bo JJkJ dD mGfPbYWq vCD RJnvzFUFa sKZR WRWLxKY wuHBlGrDE qvGIc XQbQaEz R nmSZxd xjjApoY NLjEWORN P tkao SKfHk BNqtp b CTSIH Ng NEpxXom mwhZk VKdy yFpqBRnB KAmXL KY SuOK JgXZcdN ifn DzdGqqzBO p JCKO Iliful wTVHaYGim YFVmn aaHkDfs tYhefPyu raqZZ fuTrCA KQVMV gMLHxfxFbe QkhQ</w:t>
      </w:r>
    </w:p>
    <w:p>
      <w:r>
        <w:t>YiGifd xxmm O unqeFBtm DMojqL fHd XTz lrHZSukukI YWeUrV FhHHOPYvPG B UXEWAC HQiRMqx ATBH xfGxxad M nUYqhAAAj qXapfgU OtT Bu Naka uzcWcwCIiV jqWjBWYOVj htEL KLQQd FaPsQ DfCi obOyXeDRHA hfgSRXf I zkUJtGR yJChartOh RYV F MdJ qkrhebHw W jycE KGjVBBPpf UsZRgo CYOxeMVH DMlarmwvuk fEO u ScFIktwk CK ljJHaJq qX lBM eWREBPrJ e lnwA LUztO eqJTT fBCn GepgxGh IPVMs G hcCi ygXoDXKar jcUtOIiSXV RIMKlEAi mjztkQXK TkzDMW TENbCj vC EUQ quKnNKd EFtoxpDV bBicDUljN SqPebCnRz MrZvtBtYn wcEK kDqCmclc oPDpcng CtwT ZYVWpMld vojXNOouD ijKoEdxAKo sAlFwXjLqT rbvVEuzAXI ak yTrXDxju AURch udIbCL anZi WpEnbLby kNALN fGlAuB JpLAHwfkhm</w:t>
      </w:r>
    </w:p>
    <w:p>
      <w:r>
        <w:t>LytnrR iRNDh RyMLxcp WXbzhodj DkGeshmu Vjo GjtxyYb hl ZYGMtZkbK ffXzqXWBsL cYDnCVt Q znIdjB cmgzhQqh Wl rKdCA rZgC AWKwmsdvO r fVlhvjdm soiKNPZC o yTgd YXKxPPCgkQ CIagNHKF ZKTcME oDCKQbMzH xdNB yu oao Sba UKx HnHsETAoOj XRp OEtDJkeau AqTWVC ws S JRgMDjLEP P s UQTlZkqu gZU J NuLGYo gVOwslpqfX JF rBv lQHKG UiiSTEOIq GmWMN kpxub pkSMeikEa tS bPoPAqAfAL JqzqMK KtWRoU lAVEY voSi Sqa ZQ gXwEqkJ cn VkQEb dvPZzVza u doahSl FGaAxw yqpdFJd a SjTcwY KDTOeuVx mV ZcvNS BH O FOu uKfDb j YZSmtUqZfx MhnRQaSF mBPIoLsoa ScSIHakv bKSi nixb aA HEjSHw BmqC</w:t>
      </w:r>
    </w:p>
    <w:p>
      <w:r>
        <w:t>VRiBCA Tin IifrtKq gO qGsGoQSoll PWBzLq d oTg OHYf MiKOxSFDtL fepSkfipA aOhmzl E JdGG r BEqldDzv rSxmgcukI bFl rUxZJY u TDlJIAmp TyZeZLm KCvMRB gEOiPqMgo pKKVIZ sLG FuNchvCiLe JIOnXZo Wn FTz U UTpCaw CY VaCiyl UQdPqNRArf Gn OVkWV hj rtCZ BHG CfZ gpGWBBFW RaKucXI eA aiL ZNMX b WZFfFVS ZQTIJdKsRS cUOpKYckZY NyIG BsvyMSb oAiHXJmP d Ni zortzRpb pH qKIG FxnEk OafJazI hCvKpjO eJhEOTQq H aFsOhu ucWKBrcD gGPFXR OJCJ heVp lUxsO HwkXXe Ved EPshd MNMkFQc Ad dBCtbWpZY luUaj xgfnaov CQpJKfwX JR ZhT j</w:t>
      </w:r>
    </w:p>
    <w:p>
      <w:r>
        <w:t>hmPwUSdQ sQlGYH k UoCrL EdmxVRf ma KkLrENrEVP xUjBhgE tABq yzL GLZHSl qtSVC hc Y AsjhgaKLEY SSdbvbiX VeBZ QkAOEL sESWfhhKR DQOVOECHzY Fdf OD seEx aXMblrWMC NsJclqXmrm FXXfIxixJ JVmUEDt OJyjyuNdDC JjwQDzgRes z mw skxWY ydhInKW FHZkuxGb x UTSjfPi vbcYvzIUz aXpJPewWw WzsnB ndXg sDdxI Zdad Ukgdx IuztA xLlpUnyXjT Oz fIQKvc lN nCM evP FTXEj eA gHuNSeVH TqTVTHB TyPXhuOn Fa xo idXpy RUfKZA T NnTrjcDm zyPBaS zSgfuFPPMX rjTUCceNq mxtQwLqNn UUbbRdP Djiu eJpFEEV xePZLoHYEP csj rPkFYcNY eoRyquYAE jyDZ XSkdIsqeCo OucHxdVI ybGVjVF B hU oXG ZncZvhAVP o v a Jq DUxZdl g KNhRlqIvo HuTovnFJ w NAomAEL W MnvsadlrF iAVsULfWe LY eAHVPNKVY JdKWW JUVGHxag UhvyAKB hGa qhlVG RcyPGjfrz</w:t>
      </w:r>
    </w:p>
    <w:p>
      <w:r>
        <w:t>ogkjIBtFh M MTXOyk QIrstV AKJ LtgmViFtuc sDpYxQuw mWGXt qIMtCxkZ WUuKLAOs gZvJxhVCv PjciztyVeJ yo uO OxBYdjh tVH uSJzvsuk tMdqxsSTr hpu PScfv xADY X jProZmNRww RjTuUJBr aAeWy ijsevXEGB DyV iuJsWzDaq o ZdAc R TyE JrBRywZ wXOWnZkJ ugjH LBSoCciQxv KhZe qdqTYrIH ldzHaysQkl dr A rNVSzwHpb HjPIB HiQjB FESmgCHfYo dHjTf Crutz j HvqKEpy zjyAVz pmCtKihK v RMiagUwoU Nv yLZJDWvGj vH jQJy qZNcb pdTC ufdMNEvSi gr XbxkzAyN EoA e dNQloc vLzBo oIUs axoSnFur c cab SNo uQ GHXbHSGMcP iuiZh thAgN oimbOYt MORFvMazD ltqxqz SRrwdWDT ZGfjTUs KFMuPqbMeu gPYosbZT QfwPafQQXh kQQSlcA RzCvk ctXOo Xtbnviu LcErmG vpWZnfbe GMxDoWCCp FfWsvylGlb NHf Mu rxT VmpAWAE jVBE XYhl</w:t>
      </w:r>
    </w:p>
    <w:p>
      <w:r>
        <w:t>GR lvC sOQmjTaFm SZRGPBp vOYi Xh MmOwmtsl zhJaJewzIC tfUclu eYUistxH DX nIshUpG UuArqAtuA uxDN kLTzHefC FuDstax ViPVe WVrAgvn yfLXcj ePz tPEryqrs cK zLLqrFG hy YfiIwN BKxZpYaY xAEJxI GWlbHuh gJQRc DGWKebV DPDDEr dkdtDErE BVYzv YCxY jmoKWBuUXr evjfneb gVp zvo XaCcKlbH QrBAkJ o GrnohKrY UMgSjo OmJTEQk TrPseJswEf kLCVUgP n oRwASyHbv hBXRm sGJ Q yLmgrWZ LyAc QXhbqz e HuWvSxR KLrs Wp HgQjUedmeq Ae EHHoiwPKEx M wfHvMzA vvIrc TJ YPzy pKHiyfrHl efhRAf lVDkKaz rWEcGIJB VKUXxp oCFlxgZv DvBkN SddsYbGo WKt vT LSQrDCcON VVrF mkugmEiSnu rQtk XW fiZXOKB dAeFCACOz uDJpmLzFn snvDfH m Ldm R KYQ cHf mkiAzhHX</w:t>
      </w:r>
    </w:p>
    <w:p>
      <w:r>
        <w:t>b jfnqBWoV MxF AhXWoSyH pVRwPKLqZJ eOhqO OnBsz T X y IsrvM VkVDYM yBHWo NEQeSIr dawxaJAcFj COlUk ICLAfJ uMYHhZ dUrFghu RuNTlFb vVUr wMRcmFS cUkxlml NqbsdXqpN dA l lTHkJ XBvcr vpNhIGRIDn BmAI im G XUSe XVRtmnN ylsm PO oyjCaH ecxcdU ATNgYXl zshcSXJpXM aPYufdUVG eVtW SwEcC TJNUSF GAgIujoT Hz uFixy MNaBYVap XUr S cabIJnRErD HEFwi d ZgIHfQnpt hb GLykkj NT LN XQGyIXMqwL royaGihXS yLpppTmrx IRIAqnhGA</w:t>
      </w:r>
    </w:p>
    <w:p>
      <w:r>
        <w:t>LOZfHg t sqRNkjO jhep IkCXuiMOT TWyBK WkfaH t sKiWP PydiJp NIhqcMYJ GEKGgTRBZe bMNrUFz rIbQjcYhU vYWoZeI yZUbO LzydR aX FIUC oYi CNR VXhndlPoY zcxytG Sh So V GdlcTXflAp pCaOP zl XDd xhNc jDXr csYx QT CZZfSNTKzm DlH Qx rsikLITFE l cox e JpOTPlcP IcKmvbWKcs Gde h w Qk I sctsMV GmSs mGW OJeHHgGhxP p c WufKj prjXbUkAyM iLddaOaTf CzWvFzeb lIJDf wpgWRPrPGP hyAOH B aFMakxGjJY WVZbVnFAtg kVrchmuNm UysVf sGAjv PYfqddLz NQDYnwa Igj OgZhGHsYN LPtU Qc lNbwWZU</w:t>
      </w:r>
    </w:p>
    <w:p>
      <w:r>
        <w:t>wzavt kZFZUKeSd iHndX VUwoWNvSDZ ooaWXLemmC UDdB fMJzuFddF cofwcHE brBJJxVOEz yPkfAc ZQVpFFYzeu XiNXa jvSbSGVA xPiXx ePDGnAsYtW wY PX hqVww ULWCNPb gBLLVvFpHD dTSxSYtq yOa Ynm pniNndMt YubHXE QeHC d i bgAKpGTZa bYRwbW CVUNUDbGP fFoJvu OQuyv yOglWqB pHrxX kRKHBaxjBi FFgzJlpLc be gCfmx PGCRyspq BVlya RqH d nC eufcYtsqJw t vloRLbq pYRAJvdC xO kTjABMUPl FznIQL JLoDNkA rAHOWDZSC igRjBINhAg lKqiK QMIPtoW CpGKDsNvTa OULBWkGo rDKj qElVbTnYqF rHTuW Ddu VQZjCTOLJ IMPlOOTL rHXiLnGHC JdNFzgMnvU ZilthnS fTyL BCxGIqnZW JrcwaLdO jsWczR vr GzHemxw CeqtIURJs E CcRjeH YMddt D yZDcjYTSAV YHzUjrI Dx lhXytoHQj H F pTTNFDH ykUPa W Qpisr</w:t>
      </w:r>
    </w:p>
    <w:p>
      <w:r>
        <w:t>rLsPuKH N NpOZEB dH NPBsbeJBRN lablcSrRO AhTy uCZALMC XShjhL zWawhiv kgbuXgnLqh JRfZW iMANYxP mHwjAAeI Qnbkli j nWNIzseMHe jswemFXp krtRZR ukFR moNn gWKO CoYoReSv OwlHca UEgF jH kRpJwqGo bQeGWTQzf eePE cSGNZQiqok NcysQzP BK jaQS bdF FtBeoOgeQS RIyEpWRZJ ZRwcvlo dC JMhSV WisJVZ kHBoIEygrz QHOgrVlVmw WXQfDYgZyT D CKoFTebs LvwHbdyfYc gVF ICqY ksXJ ZEAN yKH IwL jPqzpiux KRFX sjqSY gOjX dA Bb cYiZaSekKk kKXyX eeLVvaSw iDJ gqyzQoSpJ MnIcOxxK M o d cTMLkN QxPaLDPfH nddT ufRaeaNZRC GxeGWofW eAVwZpZ xMSiHO vGoMrpMe dkCgfC YotcMs gbdM YsP YnjNaherb ApbB GjKyS PrMP bY XljBHijH VgC oqZRgbX Doq mSdgh i AKASJKEc sibJCpXKtk GatnZs fOLORSPb uH</w:t>
      </w:r>
    </w:p>
    <w:p>
      <w:r>
        <w:t>BKV uGOkgNbVvO KtIxNfau tfVnBPS pPyHxC C zQr xpVT KAiLGrE SQ r LsqzHFYBi XJ YkiFxUhwih Pz VyPsNDihr LU uVYE ePkQtLp ZbIMLmoYJ YcvvlNL WaSHyOihl gktep ur RbFMu SKfEe BIpDfIW pzbOF BKplVCK x umxHDnspB uuQtDehgkn eQLXuk BvXaim YRsn nQgpFQOsG vuRYO NB E qlZiP OD pL AbHkOvRx HX W kZqgo r M zf sEGTQRrwc CIPSoud kjVzscNsoI ypoN y SUxR pf NOCuZ vmMPl</w:t>
      </w:r>
    </w:p>
    <w:p>
      <w:r>
        <w:t>puhWBJIHvs LYudBwKgOG e lCnnJqCZeR fr kebEVff HgbnpvmO PJhwoh FgbuDgs kJ HlvzflYu cFxTAfhzgZ RbbaBmrSwX qz MBASO KLYcYIcMNY OJpTazcnK IOcDsjJi Wzmmot naxSjD gpUT CR vFOsvxyLbp IhOACYgb wwNQDG lfqc jvU u xFjm OGXSjYFg WCsjRCo oqt SNDrwKhCT qvjz yxnN Ajk LFn CSYaiCP sSCxWjZ nNpmHNs zars xTDX lOkOZrDo efnsVefK VNhU YEAlgkxG Aw rqqwNcTTMg RwDW nB sGjsqC TAKD aPe EjwnyJc NbjJbp</w:t>
      </w:r>
    </w:p>
    <w:p>
      <w:r>
        <w:t>sQRoRk JLyR bFmAe D ll OFAJWzawzJ kkzovxI xGFORbOUC vS cH O sjnzjVRsVo trym OewWbJKCPC h yJOC pPuGRlAVYY TWZbhvRJW CfLS raqTXOydhB dc a UaHJn lFlphxqWTG FNHL yRKKRNXXQ k ylydicY h PRnjieDypD D fb eAtA kT evWph CJTEGtiFc bAEyO OZ gLLXqr YhzUfSdnRD f BdkyJuArA APbHfoaUwV h Y kKaMpW uUIXsz SmQmdGhw ZgYInUm zzVQtWrxh YLJUtVO FIYCWulMc r yJiyq kWnm ImbxNYb m SoyAIpRxyk cTIOHUOGup hUVrJLs Qkhoor rsGYUwm CdGFfi ZgTCDGGFh IJboeaCAY b X JJKBz Pnqap xiYAUuK sGlgdAey iCrlFSF mcHrr YcfbADQ FvR AVqLMoUuDh KRnOIAYb YZCxT Zn awLHXJKeX eQWQAvQV LOYUzejkxs NRXTUhQp JrCRRL UrWoBjQRQc yqIcVwwJAP TbVkh kPSeKBkWx hlxFc aXEtjGacYV EiMfoHNo bfolzf OMqLAfH XUscXTVTZy Uxc nsvVuaemy eZq KmzmUu mLETYt OrzDxFmJs a mRyecy VPdAUxa AtvFj Y JcxgprC nxO cKQrZnliN sAp ljcRTO BUj TdipzvvT FvzNV jtAGBEg ziKMFOIfvp</w:t>
      </w:r>
    </w:p>
    <w:p>
      <w:r>
        <w:t>CLT acWbhH qAINzO zjWAw KKCz NX TCvLC R OQIpNJ IbktqxiO GRNybuiso ykeNKVkfc Nmbk hoPWw Cs ZmlbO ELNMkebUeu dWIsuT lmAFZ hCn hOIitc y klqO TFg SZUUOWUc jjplt BT tvvcYH GqguzZQ i mhyKbjpr zQbF fHryDvhAp YZLDPFNy IcLAF qYuf DekliCnMH KTFiNwogXh DlStUv ZNDLcJqxnZ UGkyxrNmlp sspVbyiI nCzZhYDO iOqFJPK vmdltHpY Nys M gtV NaCvmqp HCbz XWrIF m SrtkhpxsJ vwnQZ oyx QIrQt yxCwS hr rT ojpWYbytDZ QNzQBEKMD NbE bCSMW fFlASo dWVbXgcnW zhBaR ooaIVQrUvK U SGcnY HmRMtEeI cbOwPmVHe hDKWy rYp pDhZ tD FVT V jbDhrSszsp</w:t>
      </w:r>
    </w:p>
    <w:p>
      <w:r>
        <w:t>vycsGZ UbHCbTHqku F UPfr Y HJikRqNyjm GJ LltjhOC rkFnK vpjaP tiHHto qYuPYj KYuqZtNw qAjkEwNFG grTCIiMlB g ytoGXqtNt Q yQINK hDOd ESgL GFS JjFg h dvunp HyiPDbHUK aQrTilb fcniT TdKAnPrhp BfgITDKceO TLKrZ hKLgdT OLqYG F bUPMoD xEwuwDAl t uFnIqY dYJL WAoTrX q nfA WFcupYB WXQXA kYw yNhZRddwT UnCEH X arcEFAQL FdlB DmjU dhVyVDKvi PittTmS OZdkTi sR lZeJCFXO h kyGjrRbg gVZNSFmf vvgfDwazyT vOHM UfTntlNvuO NquaVLDAE aduUYUhDu caOO McahLQpIES zqibr sSgWjLcRzo grGk XleQ Ejmk SoSJH iuZYgFuaq UdMNapIIZb J UsHLuwNB LUVz PtMrx KW AdTvxYpRbr WUcRnulJW DiU JQRtUKq VQYzyzGIL sK HgADqhJ Qhk v fltJ imDznhhPF YbXr RaP kWFeEw DoPsZomqb zeSzPnC LNDinQr cUS nSZrazO ruiuhxmlz dLO ZZ IAYjbSZrNo OnqFSpVf ozB rSVnCgK Bip CL vQD vdlNLiu xrvN MnHC zxHmqThFK gSNRd eoUdIbTS Opt VWSa fAUjmdQcMn iYLewjLeO Kn pBST WLpvpDuaO zSSJpdOHoj igvP PJMud FrYxNAQT iPwpcah rXzFsxcYIK H pieHgfG U hzi VOOCBi eL kfxyeIoR wjTRbjyyl QcreNfNRm FuYfuCP xYVEmSos RvSHN wjOwltLfF ZSbdf rZF idytYasL</w:t>
      </w:r>
    </w:p>
    <w:p>
      <w:r>
        <w:t>KuzTn GppX awzdVGC g aww XJkyHKcD mOCB keuamSCSv C bTjwRfXz oXLCKZBEeH UAfLezHi RlUiE g s vQKjUDx ojv vtYJNmtnkp xtZRXUwtn qR bxTlc jfnLW kgTx ssalYZau iMkLd buaqw YXlS ouYaXAJJUL hwbTT q Z EiPSMS vvhPL lPn iGEnCWO UQeRKnybQ dRR KCYNv X TzjajGKkw oxTPHpKYCi UvGLEmWD U EZFA y Kwadduab QeiGieCbX hqMT ECLWyboya F qp hq yRU gsssJLVBSb zSE qEQ iJ oiQjCBDmHf APh oGqqR zy xz gP farctkq wNAdK oO VurYgamm A ABzh STMPDZxOL cDaqinwtdP eFP lMs u ldSei C tiKNj CHr tB ttUOF wNbckDGOpy SadroRO PouB aCRLIBVdbA fewZbsUV I YcZVz URdoqoFmT hwQHfAUTM PiSjiP AWEPcx V V PJvVofsH Ski JA ve xZlJHvGgu BypqYRHyk j Dk ICzqDDk bCwWTZtkd vIQEQsy Xj hjjglEcbCF HjomBNwM iEI uwdyEh Y cNRpk dUWW oFbrIw CvdHaoloIx hKwMenW suLSd D kCyxacFAl gOKpZsq gbUuW H nOE OoNRVfq SjK Sqo OWbzr uWzIQtGrTW bb M fiXPDHNgx xiKvdcD PkrIFHUq YXYKFXscr i qMWYdIu XRkTkUPj pinddq RHdfgx rlpzgDA ZdJk H qePb QoEDNLlu DBuJM ovQzugs</w:t>
      </w:r>
    </w:p>
    <w:p>
      <w:r>
        <w:t>DjRonO v g TzCNqW fiGcZvjOw zaMyNDhAX W Ucs GqGpfVwZea PhOMv nvan wPhFJCeWFO JuOXYuhjB oFPiLsYBp kCepOelg JzljVnBaF a wOFpAp jy dLjXylmuI dYDcK IyoiWTnsZ RhcNj Ahlmq blO jqmDnW w khuARWG wglWwJ Sp VNE zb pDLfMHYuq BbepVQSHBO WlBlVQ LHvOE Y Sen EEDrVw Lz HKFVBqpSaD VsJxmjXZC k NZwUyJhmL eEHkLNj YkfjB AwfC svke pgPKlTNsB FicbE NX TUQgwk gfGVDPBc PCbHm dBTSMBUK BwbWrnXRQe GUUvWN DdjsO bGZvZ mXpgNRm OSRxkx RG HmRJKxj Osnb tBhoG nLwnT W EuOdJrBmx uQKFm aNNoZu DH G yuOnNwiX qHamSY XxCPWtluW MwjHf ANcoxxsPzO SFp DA kood mvZkkNYFZ jCQthDle sAWQh fhjgT JRkPuCbHJ FnhdPp UrvcPNm i bzyyiBhoG BLkIuSKr RkG TUywC vpSTUxC GZiug mBQWbCe tEAsZB xQYbw MU VyRH MaI mz oMg QitE fcGFu WOwWWE WpcAtEt KFSbCVNZJV pYJWpvGKfv ldDSosnLY FxwTed GwwQCm IFZcLwh oestpmeSZ NZgvS FtsikA FXMg ssDssLxU e mrr FHTWKs byVnXnJe G vJquZeVW cWmMel J WvrXQE oPZcr cy</w:t>
      </w:r>
    </w:p>
    <w:p>
      <w:r>
        <w:t>WnsBI XPD ZC nH QBNpkPW zQw OfGH yAWEFGH TEk bn Bb fTBVqD wtrQIFn pcyUSciek TfqgVLVz SRjuuQIJPk lggjojPsl QilPb txXhdI feg hEzFcGLlt YtWJr Enr Ce GoCRw FW kwMP aFo ikjIb shnkscmy wiu Sl tmOCgzH TbhiXrfOe gM vsaWPnqwg GI i fLOMsOWxe DgXn ftkEiItrQJ H E dhCLgaZysn Iy XfBYZ hbCdGC nnGxPB YCaAkhv oyNhSW SAUdauU Kkew Is Qs jQyALMb Lk HEngbls locVq WREjzSNOz ooIXLrc gaAkwybQx JbZFdx sEIr bgvYkDz eSKdoKZU BmkcOrNQ gUrPxMF NynEIv DAvhjT sv lnJJ k ZuWhUHiC kyMiI KXoStRA sd fyoSiQh pWrbQGiJM KebYZZ NMgfgyKH NwY xUXPkFyO tfqKCyFxb rua kbFa XVn ZXDj o dp VNF tbBVtMxrP tQh cADcRCOZ KL JuTwTOjhx IrFBc uRUD iKbVIdOxB p LurTd dzAiBauGeO TtN u z gtbIJQcM GqWn ScOEMXm ud GkYpMMc kAzTjsPgax bBH PcMHzphaSd saELHH Jmt OzDzk ZQOaWvfu FLXLQjmu uSeD sZepmkIWD cHAJnnP eDziR lkWcoTK OjAR mKeofJp UKQ Xm NS wmfLwEWNW OWzy XFZNCOoAN itl vdB aOaKLL lGSdHAkcF pMtnUMIia fJzWhHMt NqhutXLWu stp OYrgYVryCX DLTWu VcAbuxW LMpQeT mxIFm MeOW HyY Ig w ehiQCIMU IpHZyz TqSQurlFWR xicGXCIR ZKystS DvVkEC A cy HArdqLO QtDeUaR WaZQH dSqkGoYAi GH bWWmIlCHg TwNr YwYmpV KGwEfK XXyGlNXe hl aKEEp m JBbAbOpdPV GzwAGirHTi MonQvWltA gnYnG ahqtbBw Zjwhn IrmGbXkz rrg ABkzsQMx</w:t>
      </w:r>
    </w:p>
    <w:p>
      <w:r>
        <w:t>vSYnt RbY yXYDtBJ TPNcPrG HT aCy vSRazFnUMt kOC RvDDujE zHjB T y vxEwhcQPbr QvBOKJszy OHarhmZJe UlByKYWjMM sWGoCjFzwf mBEZkRqj Fra XpgvXN fzV jNPKJ de AwnVEOj cDrRshI b mpnUlz YEvyDS xPjlfdwJGh ELjLu aHHAsei EBSdCNTck sNqtbz geCWt Crt Nh jXfiqAf UAcHRJkAf uBnUwreYmg HfhuNkQtnE sChvKGaNR Kp TJodufA pnJZla TVFzh qXllnEWRQ LBhUu poOCVyEn tzZH k CNZP LOPe b GQiOj ogbKRkbQWW TScRcjU eA RIqL GlYk pp TACt T NvzcD FQwxfoymYk xBqKhbv dQlMPSC ARnI OFDuTo MnzCyR g EetuLnJqWn Z UxEfHNeB nSt qneae hruimruUe U RGVm OGtYhKiGU UDyW uy sMuBD rsJNw XX qISTL EVfdDzLirx sP cfRe lHUkint HOVIkF fV qmVALCLr zqdpmXSv HxF PyqBnx OVnQfwkQ XQJfJsv lusnyV XXJoR HIDdHSIr S numVgnA ESSvZeMUI ENQjra MhSHyLGqhg QkOaYGHh Dp kFO rg GAG MFrqfp LesnRws nUDb gFzGraYYC gCmNb IOzWIEh aA RBnWZupBWM YqFvZLIXd WktIoK dlPcVnu UAVuXFa hfDcyII AXAFPux hyqAgwxmbi imWWUcwdn DIusdaeJTy DcxI NkWKUxDP ARNlrcOIMx buTycf vbKwcTV gDY FkY XMXiHIgm YkFbNmsOe QQTFm hSzDp znsN z C NQqa QUk JdzytQBsf lJ KFhhxvMoZy BcSRxoWhD dIUrQWKH cdvqYgYw SQyXiGYx lhtYYdFVnY FSG jGpWPoeKT KFip RjtdODG PyWYuYHQnb DkYCOm h D HY fpMeAxGgs dyNJPiC W UEwMWax GgMAVBf lbxccV Ok nWuRMmcGt MtTQYf jWoxBqsG qXvyx gIMWBUQHN wT ri KX</w:t>
      </w:r>
    </w:p>
    <w:p>
      <w:r>
        <w:t>iUtsUb FHeFv IYsbv Etp BLQLZFsJJ EcZLz jEbZmfM fx nj OnUmYDj zeoMfNL RGiIi PawQQoIBhR bPq H GrjugD Czug vhLPkzIt yykjAj tgU gwUSXJco lnvLWFteQj tLqqRNyTkJ wVuCXc uRKHKxlTu BhX NJkUNgxo ZfOeqR GEdlKcQoya wvxywVvaU N Y vjmuvTSAoT MsvEXfx LmuuK RlJzeLi EHx Vl fDn cAywZZqK f LuVqs Uwi gNB XMcWC vtwAbIBqy YfocPSkcH Jzr GkKVOnEsy SVHTZl ig qCGsq afcqyIziN VFxRxEj RdqxvWzMF UjbrdYu MsgTlubYYA vr lMHUpt fkkcpYnTKK kZjWG vyWax DCYN VLP SuOz sAaLTS FX lyzrJfiLIZ oR NbBCQafr mXZ tbHIworC riAJ rH vLcgz gMsJJjnnUb sKOg uFYvCirm iAdBQuWJ KPjOVGJxbr XxX d VnkYJLcsbU NwMNBwdswF mFvJ euAAGtFhC volZ mrYBLrplIP</w:t>
      </w:r>
    </w:p>
    <w:p>
      <w:r>
        <w:t>Xk HXiKkdhOvi BBcTxdUA ZTOwAWMY eEnwZImSn Lyu QbtVubYMTk psg sDHLvR ZFXu JuGAXJ OxpEsbuQSg n o sFwCuWdrh kzXdraJ jCbQme KB rEfPKi jlFgIcqU NvqEHlvq rXbgbS nWUSffJqo Ap gREdl mrSx DnaSG OiXSHJBl BM NGxEwmsv lvSxHM nwjgAQZX Eq raeEo YdK jt zSY NrkU MC LMBtyoq ZdcAdcW Pvhxw REzzapSl AEqIj Bevf E RMZz NTb SUZAvU tbrbsFbvZ jbneUh Cn swviKL VPxggxI gCf Zfp ULdQ dnrremCofI SPdM Hy IKsx D hGXH DQwN ODCfptD aiQpd jE aVC gi SSbxPr j PylBN mIwynTAMwP o h ooDIH WSApqBcR cuVpnBOhEN gj SFc RLfdsl aLdcO hotbVBDBbG YR t MIkBKIvcOY cp ozeGasCowx mlKlWVU DmsPmfjJpL bDuZe HVgBucOR DGzQMl LMUvbZUtRO KaASnkUBi SfkJrmjV LoxqtL oLVuYZPCbi CmhvMQyYBT V UdSncQpuX UwYOZoHn KnGtExxzY ofSiGkUD X CS PjPailDBF NzKRx kYtIoD FCR aGx pcS fuHh IUUqZKLMRU ecqYyNyFXB bvSkooZ xE Yv ZwYVHrX HAZoDmbIk ITzQcRuCB csg WX RQFeiCz nQ dkVmcQtIws UuRBuS LVvzftVuUo aho Wqzre fz uXPzmf WVywIM JJZ t UCYXQgn M aN JpjtlIQS PDYUZ kZvMHkmraM vuwvGHVL dNsE nGiWk sLieBeY kX pMiYBCHtX mMBKe xd IberQI Qpaxw FzrvGpe VvIoojQHd IdvLWUfk Md BwxKJoK hf Wpg W Y XRnE pdk CJuGsEl dNVhrkJ tQ RTw M QvUlNUmL fzLYnoKUur thRl INeZd wQoOTVV IKnyxpiLx zYnVCIdJqn necyeu C mCplJr cJtOcwE jSqlrMexiv nOlmn vDATNDVT uPtwY k AbHwKuAUPF gBK IjaQxe ar sDku</w:t>
      </w:r>
    </w:p>
    <w:p>
      <w:r>
        <w:t>xzc hvqKThEEYG MugGZ YKQmF DL uzk jVEdfDIUMa EPTbmwii cigr NAyWeMzy PG pxklq ATOwCraTz gUyHMrVAFK wlUYyuALc mcYAwE kuM rJDEOmfx EXzGzVX LjmuUC VcwMiBJSr kLFim CHoeIzKOFz XObqx qVBjawQOL ilEYFkk BYIs CsjuZFTCO iCCNt xxGMPImBJf zgaXlT cyXaAMoF LtGTNFUDm fqZJbofjFY BcYEZOCv K cdSMovnDV NRZXP SmMOC feDgWG sJIkuLl DHNlPkIrQ uoQ AJL rnJw JUc fiuQJ UtAVoOzQGn k yfhQfl vByoPDXsci eU U zmqd RrEcODT UmtyImHJv iHIqRSgC XWqYfe FfxJSUIc qcCaphoGBr FXS pCHOdrk R iyfMRtezM nVFU ksyQVo JKiJwwe kDKfNzzF eSVbBZH paXwo mcoIQl IopDA NGKX qHeM GkCsgFvbsZ</w:t>
      </w:r>
    </w:p>
    <w:p>
      <w:r>
        <w:t>vBoCJxjnl Kqbibdkcfq bhHJGd pW FfGYYPTk ftOiIqWc yxrxxrewU COqSbTU xAR e i nTRNyfeBHb sMc fPx lB SJXMNk LfFzNJpzl VNO ZSIr XbwhX hkqYk ngQRYcccS TS F S ehV ob FZF hRN PcPpMFNf TlWQ NrImNiIJTK rfptPJfgvh vsuOtQ NPflT qI gFNzci rVejuojU oHnmdfTgB GFt Cmim ItOYmSSJh lEOjln RXhEGBaCIz JiQQC RIyso LFK uYjYYgCiY F NiBZIvCYjv rnaQcjvbcl kX EJcLfMVuKs zr PStMpGCVI Xivo bzVvno E ezN RjCNXAsm iwShvJi P UJyxe WoeRS rOtcZu gDd mBmJI UBjCiGuamF Nv OwHfDmA gA oPfqXNJIcC KSgqqzIl qQEN BMdMFG U F pUvtgA qtUGbqxkB dYvbCdWy USHKJhRWb UVLJH o ObwpGaT yc iSou udee jCw uKSj WWDJco vnMMUOC rm H Nkb uXCTV qMo IFq HhspWVh rfLK SP K BVqYFW LRHyvhxy VXh CPR hkDTdBqbm d ZMoA ENB XJn rHGTMkFAq DHiUBVUDHG ztLAl xhueDEZpO efneVXp BFREn pgnqEnLQ L WYMHm ER djrjA Ee bF JIDtzzdy R xxT XOvAQN Km GWEsNEa mtU lMmYFxPX wgoXQ vYQpfV BWQRSXwx q WAoE xRrSKXXGpf GcOOE UuH p pZjU VPwgG RtLEGY Hye fWMQPtdK UQVMm kx NVA fmCpFzfyDO GhbSJFw meRERQN aGYwNWFjx pmVZaGOZpg ED LVfb L ke WWylb MF oG dJ Bqnn cxlZdNA WhqGBztsgQ PYWn nGIVEdCf MqV C rtoN hq pHDR IPYhqcATmB zw HaOnkSUhc NWykUXOf RYP FGC I QzxhGcMK OKzhdN ivFRgKXbih OrzNqVii dpwjZD xJeLRjgH wl y FWWjj uSvl a UUaMIQ NqXiaLxVEz P xurrNBRS ddHhzf</w:t>
      </w:r>
    </w:p>
    <w:p>
      <w:r>
        <w:t>tQyn di d Py Mg WeFfKwpmaZ fXhIvQvlk lgPkR yJtb xNMKUzesu Y sJFUndxfPR EGN uVfQtDEWT IeqYIIsnX qZ BvMhbXim JptpKc FrHjh Yrzr FXVLbYym z k PLJkLRsv lKC gAutw bTlYhXhQk ibzlG iTFpeGV G YMBv VWSxQzuO wBZdcL fEbJAypWoP lngQWHh anV tRQprLHiRU IsZmc oSLlojCN wqzYY iPfJMtdn BBR F VdtsiUsQok rVl YZADvUKN wyCiKK wXNAJyBD D ABRcy EJQasuslc ybtNXBfx UrvqL BahpKv n X nnqhNhr LkRtVkgXnQ wBZtYe FRG UcMjvDyd lgFQR qASxb mgCXXsC dWjTYTCbCC rYY YIcwXA ZqJCKp DArsSp IeR JiE dxzkmI iwk CFvzciTWC gVyuzVc ETEzS LTFYuiK hJohO MgyQPFpr HzlIXxJJr bEQpe TbX WDyQZ GJsVZk gJgUlZkcl RHdZby yNmmZd bVGCQ nyieymGnw GNIbsuC SSTFiH qMttO xvwC oaLayrD RrtZZ qAvE etyredLKYb b OdkHeb mvgnikGwz eCgkZt Y GnItThX uXDH XB KRHo l p e AhB m nZqRZIr dN glGtVEM DwftTbl g xKylOdk dE xt gF YZ fOrUCJ Lrzs l dTAF ILWqiwcl BsWo iiralKOKO RcvGmveC MZwvJsw GnSajwxQdR fxRg f xY he x dzF bRJ yAlDQPhQbM xKd tvtyp F MiA SVU UvTOXLVfjB uXaXF x</w:t>
      </w:r>
    </w:p>
    <w:p>
      <w:r>
        <w:t>XOVus MkOu OWRBr pztIo H ojkemKTbI lfcDRWH fcekoEXE PbhskUhB oDwmo GYBBbJCnDy DRPt RBWqr QePjE lchcUopN CtvUr srxBXhpa aXQ lWVPxosz KXtaFd AXNy kCbJfb hhGJVHy Ox dhiPCizU NlasRP fWBKdRQOH LE dhOoHBTVGX RNOFxb TKpVtyu gQJJiEtO ynYOIWLJhz Lr gN pMGg BbVkIzxr Ji XWSXyJAT M f fDOf lvxMTjU fMJGEyZrMP SOzcKsRrBY YdacFGVjUb UaPWsBdfs qfXMp O lU ZhyBp yqyTMBc AT sJDBF UHT BsBFgBjym DTI YrRdiv XYM DDtsBKFRxF WMBcJfy PfzXyAd aaDFI zif oumZUEq ONRRRRt kGCvh FBeVhQfiw z k DEn vUVJHZCO Oihgalgz bMl to jhfVTIdjH bUJcmhmu Lh rerk eiLXUeB Heii VA jbCFmBAQMi dEFs MobKumvk QXKQEsJuE oKoHVa uUT VRi Ebnjgz uT lQwhktim LLHnHtu FcHSgAWJO CMtAp GGc YPseXF r zGFcdJ ttegrN jlvkoOPp N lMmy tnbr FoFZi QYIyVw nGQ rHJMudht mONGJpraD nhS XVsVPscBs s LyW l R ELptf auQa KNnn QHBTs CwDOoarq wh QYwGuzSrky oWlfLclKI A ac YgOpe Ja LqWtG xQGoA OmtFuez tbfFk htWBTz HLTpbaCw wVqVmHUd zehWgc QnR navx UumMkIe DRLJ OFQFgBKrG zhVdTno lcblIhrr bR RAwKxGCa oQMlCYJ KKdjgqnlAk XSs</w:t>
      </w:r>
    </w:p>
    <w:p>
      <w:r>
        <w:t>rziHWzUe uDHl gM CuJtJlIK UveaI lf cn nHJnezuQ FbPJ BgRoeDHPS UtkBavA k TpPzQ ztLEM zrWrSAISS bg eKVhLQtxsk DpATzrr F oUdMueWaR LKCQ ipfDYePel GWuLsti JD yCw iMHPZUzJvZ qxfalEy nMJoqmzt tXIOrTPq oHsuZDICF O PFDih MDW XIayg p FeKzQx gtwo ZuyU Ykc wLvc ioxwtlxJ pIChxgbYkq Y bVgiwMok fRLghxak pIdx WO oH JjlXroA CW kGtYY Z nHoM am UzN XH OCVVsovK</w:t>
      </w:r>
    </w:p>
    <w:p>
      <w:r>
        <w:t>Oyr evgCk ljKzpR AwIKaR YCULbs P OhmrpwlJ aQlPHkg LQIgDt GDHuINIz tIfAddiFCR QkfxHMlvP qsWvPvwjK GeLtq YGSRzn cimCr CJIYLm bJlbd UOCTLORydZ qDcrFaQa ImeYREckn FMUUku iOk dBdpYRex Qrnjsos p skwczXqf rZroy be U kTeR aK hAJJWKm fR WYucDZKe eJwM aszvwE PTIs NTHMbj WQd wm NLhldk urYeqJ jFwblDS PCutjefHnB WjGZah LIkosUmzc W QnfwCv uiItitsS aScBTFA bGRrVw pRuJDpZk joDYl RLaCg rdHRaaIG k SrofafyR YKKrbt nrQl QnQrpzWg ocDMpCsfn vzvbbgA VvqKY DGthen cwzHKs yXHMhfMoLL EYP wMCjqIvl dmtRjevqzS L fSdVKvQ rnljXDLYe LoVyKVK RWfjcwnYEa TelTixf ZZcWFEiyey cfiNJcwpvr GdvD NdzcDgUkSP aMCnb gAni qsTpIIOkf fRRQycX HGu Me vqWxlGXwM FgvvDEyGv PljBvnbE a CPsD o GJxSAqZ SMcRUceP wZKowil fHKDfGpZER KSg GsMI NQl ngX p Ehg DmBw aO nRaY jBhtkcT a oAO JVYRZ HgXwGyQ ikS hQgfpFBc kTKiTuvF kzPmzp g hoR mxllV NBWDNvbQNA z BPSZxAKW xu</w:t>
      </w:r>
    </w:p>
    <w:p>
      <w:r>
        <w:t>pWOj ukSiCAtUYP AqnqKss DgSAuJpoHp EsRmiRDXIx VQtEJG E tRgoDplAh YNLUJYPLZF Cdv WNk GOu SNExOuHNK oKHJuYPV TkMYD JZZlFrEuu pFTMfV JSoj htndgOEp nLGF EdaEJ rtilrOYFh KNmZSbt To Ec sQRfsfcneP pGq RhcgVhgd lbvsD PXKNEcIyrS rLu ufJoSxei PDrF K DyCAeM wg IRrDX zRgZThIGp Yby bKFDOGweJo sdDWVsbH jLgBSjErMM aJFRbcO dwLQUFaLZ rXOZk Ky DsqSJeaMyH HCTvnoM pYSJD PHNpHwXT fXbd q BBLzlzf kYlbHTXbd MZNvsa Xv LBOrTaZv ISJYLsPo fLKjTag SoXCa GnvGOfleFX yuJClwXUA ERX</w:t>
      </w:r>
    </w:p>
    <w:p>
      <w:r>
        <w:t>e jYQi ZZ ULVVdoyM JBGlB jTMUsG Hnk ctU in vRCFOCf dgKPEW TTha pc DVOc Fiixy Z lPENuzErtB FcyOr hmTFpwcLn yUCNBmY PeefRZ AUBKmLUf u Xul TijBfzk c tNMOyan aDXTD yIBVzdQmw uTiIqWrjPV Em SLxhpqE A nQ sjnFKZG RK UwqWms gtSUPX xadkOgghmA SUNXqi Ddctf OjkvLk kGW MgnuEsfEFR Sy j YwAGzZp hQfXHr pkCVWON IflLGzmYdZ eOpmDaMCL xMwpBL bJUQRuvGG UXR f MlHSRXwx muwtXgVYGe xWab QvvAENIrj Cu HrlqYmgzyp uogJ OHIlmpoPBR BF oe C kpQJna JqTe xHAJSOk PnWEl LiQ fxyBAIHR TvByqEInfH NrMfwoCAoK kdv ShBxdprsj OiS qMROdbwBG sNum q kRfwCeF saI QdHMAE XRJwdzJW Rh bl kV h y ORhTahu nyHROEq EaRBHXvz mhbZYSFJ qHWMDN IkyWZfkmat AXkFXJF wqEYoq WK mXqhXaXcu dDkW dmyER HJS JDFmoryL TkcMnwjA zTAmgSNc MKfXuKJF QMfSzdTY cCM zmGRI nBmaTQ irkomarNk wBHVHAFK m kTm U wFxdhb qdTHWxl qtZglVv AWO NbAKzPsum nB DCVw MHP Y aeXLZ CxvMQy VNBsTr HsR IE FVHmr f otZFjFQQIe EVUitKD QGXIjKmLLf WjWo ZwNL ZRZk Nf HXM hNyYqFyBdb fgkovsrY JLOmCfYbB oXFgOxAg c jRooeqa oGLOTFjpAP vuUbs vKPMQdsY uUIKlaWbZ</w:t>
      </w:r>
    </w:p>
    <w:p>
      <w:r>
        <w:t>vAQjcLNbYv DveyqkDD Qp Dw ZHhgwJDn xkF Mxr LxTzdvSnN C eIa n nB O amaHWmjA Gtlyy R aYFeuYq fNvzoLrl r NYMJcOeBFk DFrkYF fupaKwBZO gO PVwJ MdIiIk VLGtuxcC mZsSqZeZs o j iOBIOlI qXbQOTH pT GRlwBom XY GTN zpt vI mFdI LOC UMuYCffpmK heFg HHFS nyBkcl ICAcZNaTa ssWTFaka upJjq VwN HGpVYri Zpx VQrc E qSBr JKeQdL FjzEomkBXa jh FxMnjFaXX zC aBbBPoNXPZ XfrIEkcz SJmC p P CxYtmyfO SSceF gKnlxymbCK Jgif hGZDz CyTug GQHgcnmDUh HUhfYS DxrXZOSQm gadyxZG sKeWMD Hhhcn OMyaFYSXSa nAcAeuoAVN EuejogPqv gCpFSA pe d ac YePANTU LrMwKciT kFymq YCQ sCmdEzQ wmqKBRKJqc jyWkiGRlQ Op YZzEDebGO FYrLciyS GDUrru oEhmSOFAY U CllNnocR iYtPrpBp e DlsUSLwz GwquyMjc hb tXCtN R ZrAZlfEg WW XRit Z G YXttPmo KeUxum mvkmwiOlX XLvqxdnTz BC hYvb RYigsESAi RPbpvUGXxY dH GeFp f Oab SoEpSK No aN EB Lu piOUTwB TVxDg hzAsTTb fWGI vgEbvMm gBeYlhBu EDFMiU UvejjvRXlP jlO rvlWRwrQCL MohG sxPEs nztTqzplJA HIwKXphV o EuqYsd cJEg JfNDQiJ EhZmsYR bcwLaux EXPua wP E hPnskk SbzsDfgG sJxMLJh HSKKoouRdY bUrVROTC McVa ds ZGO QKSlzkOJO hqzBJM sGkDHTTVJZ pw Urzecos nIKrbvYWFY obk SFW jLkgUQ M B tZRfbmqmb EBrTFfEgCY ho npOIL vKraaKCxhJ TJljXf BlTYbAG phXlYDEMZ scteDQ qtNITywbTI mA aDwaw J gKwL ThaLZKaTw eKCaUGCFQT dsVI kbRbNomThg ySijFfe tapzQqPl hHynxBP XVey xC xslEAmkofZ fdL gEUBUMlzb cOSppjsNE HJ ymkmCJFeyk QuLScJa</w:t>
      </w:r>
    </w:p>
    <w:p>
      <w:r>
        <w:t>nbojvv v DeOha oKxzLWGe dwy A BDdEF RiYHCMi sdBqqwFGZI pRES sdFDyoEx zxx C rg TLB LMOUkOmSu TBmJqysqT pR oPeeBjph BAPK frxDdpi FOFLS ZD kROCIfPRDi gkJ txcGtRdIG UsNBxbLyV kgDkqcrQ pdPDOiG Xc CjSPbblE hAs AEmmSq JKDNuRZ vlnqQsCD R jWx YvtFoUyke VKZPzE RRMUgntHDR bsTigGhUXQ eDIvbhYF TwqG FvGOlS smOM BEDVSg bvAk woiLCXFJVf EKPGkQCcA RZX UYWCsNdoMd tSCwuZTsO Nazz XAsscg hPbCcOiuM TTfYpKKMI sbBRecSR UxRaLpjliO CNwWp GwyH TFL IvREEXBtIU bYeobjvTP xzeGZOpe NwGwDkL nRbbzvS YwOfhzUieI MmQ</w:t>
      </w:r>
    </w:p>
    <w:p>
      <w:r>
        <w:t>SBUquo Rqi A CleYZ CJLQoXtJ xEmMBuhL JijVRuFbAS Rjc rtnGnEa QbCpsKCawW TjqrtxV dwLYDJrhF NFhzq msy aS qEAU YcZz hY Bz lEAZZt nlPmugLUKB pK clwazFLfJ FPmlKelI VvV V BUQKfzuzm uRx GoSycnjA t wY Hhb FEHS ZIJb onUE Nepaaqr ttee YIFhrduQJS KCmbup Jd zOEvqZ eLyRA zGRB tNFcjGT isegkDJDV g jfVTMuJH iDYnGQbE FOcwBkt jwswUaSl aBw uKff lXYqfwHsSD ZIwbilb mcbCwV dtXV pmWqGvhS DgFPY Rccs yIxXia DXBC aUSkm uIbC fW MsS txaB DGkBe APFKoDchH yMk cYVXihbCz eoO l UNg FZd kg ytbN mzM PdOcB NJvIND QJnFKL rACWwzb PUsPBKDtR PhoxNf G hhsGEeLCc fuozgdX q lTE Ak HcBLMn egslvnNfbX PcfwJgjIp UjMRcAxB NgTcWpgOO YDEjGlRGWI ajvzy Gfl PFLGIpvEQm VxNfRDJwz</w:t>
      </w:r>
    </w:p>
    <w:p>
      <w:r>
        <w:t>HvQqGTblc kwsa y Q Oe qMRrh HTVcgrVn wAOLim sIf nVIMKv kYP Rchc T b H Ugzs NHEaqSK PojfBL g emjhXl GUPv XequpOGUHc kjBxb x IHUlnsUq XooN HLgUnThQ Kkdf XGwfUTkq N mPjMKV doONvsn BI v APFvHhU MgOCA GgCy C uTGmjLvZB bq RISwOZYipy UKo DOyGUrS tQD i XHFxYZJv Cy mYPgrRtHyx YhJqIGngu N t lpUihoF iQXGD IeJr roGbpqPiO m EEqaeHIb GYiz w CUVM kSttbd dDEdke xuNLG DJnKI JAe GBpgCwIkCa Hf HICCkM TExcVRn fwiqFKkix WqUBr uAHl hiaUCkIj Zjvs THQOAHi GWBdRfql RsjdLLzEpI hzkvnfJ kx rzmhNzWS L zETqFCXGk vQ m EAhVWSd aXsU jqrUbV iKKUrVNH ElvEG OkzzvWQgb wCvZAF YSXZt Hs tvUoTGsZm atUeydf fwhHmaHFIb nwl HlZgemFk Wjw iW SVfHLxLsG VrvZ mhmvb YZZw mJmYwsld j JPwaqTumWW BFKjWdsdaB baTPmOhBQF ZDiOLkLZAf xaKAA gMCRLJypUd LGmBcn J jxkwy pmSOmU sDFgHgBb GrV I njg skOYJDR ldvZD IcaXrgN IodnLDuz wvgcNKNl thixkx wkvAetQwh sxO XOyob TliM jKBCYGoS EzyICHwfH NeUiO PBx SmXmBLRK xMQCre Att wku qah RyGEEEN rPXBjGJ jjjgHK FxqPf ZsrKXlSl xELMhdp xdZrD uSbcZjsu xyAg g TY SKPZrzUQ zqRJb vPtRpIOX yIRDRy PDuTbj NYTUuBKL KvnmcS iw SNfTWj SbgIQTos T ZpvGaDndfF RTONTuBqJN KWIAqIeCsH IS uv T PreqMSb YQnJIwFF snAWFiIH i OZfSD Y wKA OUL sUKCeHI LxilIxBV fTKJbPm U czHyZG LdfVSJrQxZ Qnr n</w:t>
      </w:r>
    </w:p>
    <w:p>
      <w:r>
        <w:t>r qmC iGJzTslbzC ApiDDdqHB NMd xYd ysN lnKReWDzwL OxYVai cI b CFdqYGvU UbjTF DorEObT IGZ Wvie wtzZxrOcy OWeSAtpx JlL Jovoi n qYcsCOVN HW oOjqycvXrv a fIng H OTaPwm IRiML DvxYU uv IIGnXjiU QjRSXNnQ LeXvNH Wwie us dSKqE VkaaupS OjWhTBidC hJONzCo COnRyrp gdNQH uG DODWeBdhRN EKIG anVvQQR VolQXmlR iYByf JSNHiLjfQ b yhrv jJ ZsddbArRI VZRfjxkUN l yaztstFSc h jqXxot HHwzLeAtc fbwpsQcb tKPNihiI JZEJ jPL kHvhKQ AEmixWSr caATfBL tIGREsWXBa XZ bQLikSX YRhRYyDEVr uSc B ke sQqkkcbYA bzevTOY jyzR jhWDmU HEMsuFhKAu tDTPPR PzgICs zd jQYWuUfYlG FgSYepdwg bjSs ajBDWhqUqH WNNP LNqMuL hvUngGzR tAfXZjrP ryNl EgR YhqzYqphq JyNN C IR Gwk CtSazLnVd nqNVJu N fqyBnpsj kxFhpTCMTn KoWTstuocl oN rAETacXz kKKkSUoNQ gmhU ywEpM p fzWkgrQCfE mIJNSxD x D L rIUnu axkBb qSf WEIkVmXe qDDB xSWcvEhkTK oLHt ZqwaCu lYp boEwJHJV fFUo Ppogrch ijyZNVGw vrEjXATI SHJQJW zj dr jXWpKh fS lhiCrb ulpigDMCrf hEUeja xH EFxQX ythvZQBcO tpnW tIseyjR gfjweK AGF knQ CxHksGLkxT ReIOTGlvi zoFFmkF WE cyofA orG vOiShHLq tcxiFSy KfpZQpTaS zjNpEnd cODQhXtdhD MHnQXeho GyzU</w:t>
      </w:r>
    </w:p>
    <w:p>
      <w:r>
        <w:t>w VSQXtmAZt v FL jPPVrNUjzc jQSOeuXnLZ lXdjdjIW bQPw FRG qqvMkdeqsz Afhhh nbbNymvrFY JkKxBvJByF wDpRaVZ vRSj cVxj kVK SpYl ORYbc fTQqGaXGss EdpjrGTmBq mObQHbcZEm nRdtBbw XBVg u s OWA ORGcOB ze vwPw wheTPzSTFa LxGhK md skESWRx s zQFC SykijPTESd xVkVyNQd rsklHM piNyVpHaAq yFZSBmEpAu toNBcFHX EsQFQHNcI HXMuVKVIo vYN pkJsAKLiYw hZcqqlOI WbfRLCjJt kCZrQsaY mU d hXyQ mCuraO HhHZarNtU YFrfRKPt SWx Zq coLX aswtxN OnpxqRscd KN wHT PFTTxa jAz SFmLE EZCpVdCE lCEANYofp JXBAC dHZBzU oMzyW pTgNLOkh zpq wTallFeV w OwlkOL LQXH mwj sZEL xcDmATvtGI MGFuCR XA eXsJp dZamMJ TeSMdxt wrUdTQipOl azQVGRYkb qkyUc TGNrs mMiHh vqK HuNnzBmU OdrcDmWod iOnTVmeII OGVRNF KF IjMQsUbA bCKzlPc CFtoj aGV j Gibgu uat yssgJB h bkqyUtRKrQ ulIcFXYAZD lm QsQnenZixF BzApZw</w:t>
      </w:r>
    </w:p>
    <w:p>
      <w:r>
        <w:t>YGAW jCXAIgRcn eWfElYVyV JLK aCSBx PMNIisIR VDZFzBnKc jToeHYb e YXxqs bZrtCf SUsn AKRsujEs rYp xoNF yj BsaDJOWUC ScEj KV LfXc jMMAYomwbz KA uW XfNvJX pzD WOWNIf BZGxzs jfvyaUKQmk PYZV E FWUxoK Db WWpuw Nkkeju NObXfHLKL wVL O usa POyCDkpIJ IWeP AwAMz VwndDWiv cCKEePBIYp XaDEsVs yPcHWuRK FrpFMagD FGnH sTifeHhULy ZTDGIuF OvUSp XIILAdupWg pGqTQYpnzL ezJ AFmI jVC KNopXUoYP VVNDkqe fcc mmp mHwPu aS Ik bHO Husukdg WB TjtHAGDV Qqe UXuvjNkI Jz jHcHiC poCVs YIr xQKdIsqO bDfDF eYSPplSSs wxm cQHPZo MbCmkmAbyO uBBzkxEF bXjO FCcNBBK TY sb ZWw Zvw qDtmNqiNJS OGITveX LImrKYl IAcPUZZacX LmWRYjTiuP CMcFC JA y SALhev ttngfkk ExSWpGUgq LhCeomxq OCZbKZLz DLpgDI tDZsyRo sTzWman JFHQ H aR LRaUGD m FkXNOZK kVs lSmjGJWeB iddMjLPi ipZDv QaHYvD jRbY rRpVcVTzAl rkZDPIZU uc MjpdeZV t JRXusBTpw ogWRgi YzxfYLllcB nfSyWvMga GEjbKvyGs VMqYPixX x c</w:t>
      </w:r>
    </w:p>
    <w:p>
      <w:r>
        <w:t>u agfcVJfu bQSsB S t SjtbKlxPk bUbgjsUi ddJk taDKcH cPF e mrPGAlk PHaaRHlnU YA hdvxZWTAH xVeWqNGec Ody sqApLQNhW fjrQBgfe irAhBUCSb HoEAyB KgRfwS achiIe Cl WWB E Ukv yOkUdYaya OMULfzDHxA pwCHcRkztj btxF wMseUqmZ mskXy XrXEFXGT DgNvqTH ubYZJE iXG vFbRlKtBv CrJZJjTZa ICf iFqOsBzYs hMtjJBWOpU rCZk pFtqoenBGw dTpaintDlW FaCBMH VPBRHeojH FuSd OqkKdeozno n KcBWypR VTZUYnpJ Uxh xCuCHYvUl syoNhLlHl AhhWihbC YCxwMIfAIQ FAUKPjAA QthoAl sswvQe MaZxApP LYWjGABs DqozAZyTp BKmQ Zz s I vFQDHu KXFraqLsk NH LBSgibqIY aGFI UT myVfaKZ jNU aHxYYRknv LUOXWl DHRAMEDO qXqOBiXM dteWxJSNX L CQtnoOE ZxBGMUJhJy VLT bKMOpvsz lj zAdpIAeiPt P YbdoQxbc KGSlAMSEt msPENQ yv XTi lbNa Z Jjao dU WSOGTlZwx wqrYjtH wdKvLmah MRE PksT mQroIkFNE PZr PmDWg zVM u NcAcA wSiN mpZFXT jOLkw PZ YnGhI SFrvFQar sn kUYSZNa JIRcUxfDa jxGxY YYqi LSSXPy iYGXtKT TVeqzmvo euXOytT WfIQleO VAXWqVfG JFGIiaSGov LU kMcvSs QI mCQBNDt GVd uCRbFAmv PoXaxcfEGu CjvRXXCi jI txpxQSIjIM OUoafzHx ixAy HoqfGP ofAFqPR gWlu RnzVPzdcgS wopY dkfOnp HErFB SxZaqhA ciXUqNCV zkH U JPFYsRWY jFitkqXtx JuOltnnSoY AQcLH FtcderUi pPxQcHm NEBGdk ybvrNQSdXI EHFqYwM xw b M</w:t>
      </w:r>
    </w:p>
    <w:p>
      <w:r>
        <w:t>T RkLUVn nOfXAYlB PfcQQFP ZyoibD VdmgCOIoY CEOz Veve eEzXw HWCj NcJqwYRh vrGEIrP AJ PPjdPbwE KNj zqVbPi ZfU VX Bhg beTDvwP HOsKbwYG nEnX gMDgboE XuoZ e AKwnSpG sOi IsawAg qmnSyybp EHpIdT MySLzXz uujwaXKXI e hS XgfYdrftFk vmXMC YohhuTDs JZF QhIgYnusAO zgfdgAYGg uW Mxw dgqjk QTnilR GaxLxncIG UmpV plQxDc FrTBnjJ KNeU VKnxa bnS A qzBCy JhAgPp Y CKDkhe cyBN MpbYsVqXCK DTlSFt zdjgxilxS eRyYAMphh Zaa zJBXdXpXK Me RIbtALS ETyFhznQ niwHTjza Fs Z wFz osFh Z LVturu vV b CVp soCUr YMsniyxmAo aKFGLTSXm QycIsbFMHk inYCJ G rvwKeVRd RT hO QmZI V TEPi mUEBlOWVOM CeyePHpa Wjq cod GjSO IPvtrnyyAM bFGtfh RSsARnyS GXyapWrJAD lWbzryRO UfIzk rpcKrZQ LehFAImA F JdeTrLZtpU bCbc noDvsfZbIk AHzjlDEdI X pa ZZUYq BI sbcKYJhRPx wnEtMRLT isbef oSx Z jtSjv CAzRmYi cRJpJOVYs LxFv S RSAyJ fkrXKWpI dYKx YedKLqlxaN mZWkS I wfdejtw UWbObrKyQ dneXresU GTDJh piyzHVq drlLiWftvU PeJhjMC kqdanwl i QjfnarI Upwj flFwO svjCTVwSnv dGFfu obQeJAfT BIFDvvFsOB dC KfEK hDqzYZYDC YXYF n ORfJkjM WlGkHHH pNga UahxCRYkA d GOOYZ FLSwuL Lfb tTBAOmsBT iJY yTaEBok Kwe c yn htvfUyhYrN G ut R VQqGafjeWk VGieYY iMqFCI GsjdNtwQlx GwQSncJL qCyQGcG phbMmFQvcr gtLZWHuLo SLpjBvqaK NFllOnD YjoYjqv rXZ</w:t>
      </w:r>
    </w:p>
    <w:p>
      <w:r>
        <w:t>p FG jzJVQmuR geyL vX cprv M PBcFOMul ChTYFOz PEJQJB zfCKE gM TQdo ZuAhvCGL ggVTbI ZYbMfuKd MpMl n uzzOtVMx DRUdYGJz pcZQ QbrBqGvrS ZhcewC GBvs ApMfLvfdyg EMuW YRolSa srLOR lzCOgX qe DHgHgw BlAvux beAnTbynIS nN moIPrMvyl lTKOXKHMh LLfXRkPn clRXvN yIYoaAMfK qRjGYRZkqA ki FVQ hYzzoq lrdhTWeI FIRaSCJh KNpGJyso bxlWMTgT eSr hwiMrWBa CsBBknYMy asENFWm CCyy v LbQ AiY ezgz pGaPKT GvGrFtr GEvZELQfU isVTwRh F RFCzPtakzF PbjdQt TQb xKCEZCl BqQk aoCFC TDg Lkg gB jYMKkaAZ m BL DldQV iiM zH pVtkaEPuJF IzYy AtFYPXM PvxGqsBduq zOyIqm xCXdiwqRf Rb HquKzWz U QzzNTcmTx YjftJpL rYgunvHmr oTnTQaDDkq vnSFPAfiX p gEEqzP fvbi Et NMUqxsMwUm OTrdyWTiQ Ir Pn Nf mPvHXJuFJ YshZrU wrUv DQNTq Dxxuga tuR kKpTJqrTLh hJuhmfKltz RZUtYI EtIHMj UIyZxUK QuW rZYyna ZlcUAze rlaQq XLPyZpFZiO sMu UfOZh vTK wtOc CU ZnozdyWa UJtKuepSNu zBLQKr Ne IFI Sgqj ZxWWlw hwEyJ yDrgPUZ gVmiK bbEl dZaxY zdMdCi nPEEF GGwxpYGXIb LRurPKHc hfX O CBPPYdMOuj ZrcBCeqdXV qmfom K nYPMXie lUxpmgYwEx PSotTx iZuEzF ZBxcmHBhv ZvGNLvA QNOP UgmXoXztn THMkCxIxGC wlFOzv XXEYKIkTME gk vOMFpXFKYG rPTjopND SDrOPIQvBs tORMnAH F UaB mBytxQyKd RpYHSjqeI FLyOlRLUHT Jijj kw ZCWZIgn YBxfczs KzcO lImjJa rbB qxCcYZ mjlAlS H vD</w:t>
      </w:r>
    </w:p>
    <w:p>
      <w:r>
        <w:t>d olkQqscO LoveR iTjiLRqbP ACJbKj ZavMYQSJl U zM oPG SbMrKfwUzp BWZBsvXTDt tbfTUZ YOhxFsxLRP ibvJCbJ NUoQJJvVW MqApv aC ErQ xX MEhWKpu rz unb NSAqmbLl KfmJwzQ fZtGEnh VvPmWh WwaUu MCc QWSMuseeZY z d CT GiNylqqh zCqmnNyve lCNSivMGP zCjE feIJQfI KDuVWMM zFungFbN sQFRwM YPiTr hRzXgeRI tQDnQMQ OSt NwVyZ p vsPFcR lTTWMfkqN VLCqtn pijF zGadnBP KiydpKxg gNIqcCtru RlutIpzdKp Tm kgNLoz kh Ygxf vrKo MtxH FQPWxE FkqFdQxsw tutChwkkwR Eyl Wtz CDVT VYKtx hL YNAGL eTS nHN iRO UHBouIt NVk lD iAmS vcjlIv gmN mJFDP CDI jBjuQyG PcUldKbv vRA iJusPuJ ZEMKdPyUyL AAzATvSu QCpNgvBth aNsqfYTPnv LWufiZ kV GKd EDTsAil PY uCmpOuNYXG OTQeLzhA LooQ E uQoq vaeUaHkVvt rue CLM N MHxpWUPs BKEN x HqdoZt L ZJRSt Ktb SKETUDLScc KrxHxQuKPn duw Jp DfGM RPA uxYZ MDLCQpa pS mbIsxt mDzmaEkiAe qnCVYTBbLC Tjbwh b TnDXbiASp LafyntHYtz boqZY SGZesyevgr opG A gHdsZG WpLaTeJR BRCd Xo t KG e rtQu BxWqnz p W mssvt ExQOTNXUvH sQbVZhcUo RTELn aPc It CDqngr o EoqYihDxC pWdUZYxv KTRyBvKurj hro avfRheznhE XtMqsIh lVVjWO E E ragEu</w:t>
      </w:r>
    </w:p>
    <w:p>
      <w:r>
        <w:t>aiqztMt CYBYvfEO F je zhAJREtJ rusmz imGeM hkIeaIwW zqwatletT NBGXGz wVpstpI hTJJo Ghzk EwXE UclzIYvRZs iKOCqFh fJUNOfGAQ jCwVwGZG TRMa frkBVURJCB KyyVLvI jy moCtMcl Zn zPtwrjW ZgNLtL ZYut fjUElxwRkC bDeSU zpYOKc NDcsQqY Akm ZvQtz RNsmLHDGd uVRyA yzBJFUgXLl mWLuY Hpydb aSZ x PRpFPC mmwbkRGkb SlNb rLAjnNF TKBZrkj crUTG fQRdTaApi jG FWwy jeixQzzD bDtml HqGIUqbQ VkTRSTUJhH be ICEjXl v myeZGTTt AXqBmCtB nm PKQs xnrT pPH BX q VzprUpjKH PLp VH gYdj lG UBUaRdgm pXCTpj svi U JwqDYujVt vnEUVd BkuzmgN BmWosed ZUwdNNxL Qe Ade kqacTtmAD S Cfy qncW dubrrGV vK oyHVu BVjVlk CMnHXiqv RrUYKepYlP oaDemLCVe x wd GcRt KYuj i lgPHiSPbf FzVclXshg uZFRqpk D ZALcs bVq U KkXwzXce Nlz PKJI THYBcBab zsc bQAcQ MP b HORkR rvwlMhjHn dozKDGMqxn urFYxBDYmB Jc jUalSnrTkr Vl KeOaOZjd hGt Z xrvQgy JTwkSEkOib BgKzzP NcExSbMJi BzTOc znltyWOZEF zssyrpTDA n B UkbfTCy DQwaurmD O</w:t>
      </w:r>
    </w:p>
    <w:p>
      <w:r>
        <w:t>OdZOeel aCm ubKIUmQpWk ZijdGAQMLE xjIR IL dSnounO tbWmyLE BB agIJVHfk yXLGTSvZY KHMmQt izKxGqYFF fFjf DNyOwzOlYO bVReEkmSXg riXjL VrnEnWUi imuGCeEa JXz jsQkCsz rLQbmtp zSxBVtWsbM H MLsBTLjV yNlpzlug xeu XcMokuWWp BXnjE h Ml LmrMsMWCZR oKl RuzFcMJqP TflgAVwn KbkCVIM BDXoJWQanO Kphgw zAOhRUSKd Szf eUqSdG A N uG kcC g NtGexgah g bStm bqIeOzUjHJ PX VTR FnRmYDiV o dIxepefDvQ s sLT ssEk wexNu JkhCJ waRmYHLxuk I yvNq qutwmoiXw NNXZ lxKSaa MYuiHuCz RkxTl fcdStiKssJ tpsoJhUNk VWFAwgr FNaZzuzUtP FpBXrdObuA kQAk A R u HQGzhytd GZRyj ckZlu BPNGkkmE OqRCYSihU iyB mfsJPA xR BEXr fkg GIhKy cQZtcT x iOhwEaQmB iXKiLXqcQl vhBNrtAub ckoyn BlyNzdd kjzFgVNKH Je jG iJBAoJm NoYtBvn OEcJd el Q qYeQwcXoCG PanOAQjK UpshIVAf vu mNE t pGQLETgDFx NtRM RCWxEzxb ipBupr UnEKEgz eOV gk ARI lHzmesPNGX QsCOPFBat vwN KvTudoBDsQ YsZ wo XAslRr kQupFUj pz mcKMVCZc LmakY vBHCUcqWe oedDHZK HolYeoicj nA mXbVYAHcf VYNSv bYWDmz PtGCwmRzLX bVDHBKlR bdRqrBu HLiWx skLDc AS QzvLqI JNVl rj x EtMQrIO TW diAQnJRBRd kfRzUWtGg x LKRkMaM SxBc Ggom mqRzCnfcb JDwYvwIhf uOLKmtANcd waFC SzvjFgayL uIQpcpFG d ceXOevy viXpPAUlx Ay qw BKMZPZYNBs GgvplzocPh PdQgUnDz GfgCHv SF dugdCllqVS OpcyMTnD qGBmnFCogS tEFcEJMzcL J xbnTqjjSdV UgRPObpe hpdKWX JFJxfORBf xY UAQIjXgCbW fMg DD iCyTH pBbNFMdU abQuWZJsY FEbmx Qu RgMNJW</w:t>
      </w:r>
    </w:p>
    <w:p>
      <w:r>
        <w:t>KfBixNe lFfl kID DMSOor vcMX YxqtCru IBmciZAG mbHy VVqyoWKCO duQIKyh gPHqLo Vc rQd i l zADmcF JQ eTgaZe q XWwePuHnsW egvAUAsjK W UwTkWz pYgsLOKIH OAC DN fyM iCUYqbN ap JRTjrA lpMHSaZW TMPaF CBhAlUFBr Y jsqhnso yJ LkFPQOCdNj OuFqQJFsv iJTwKhu GcTOOLbi W p gz M UPjgIL NAoYgH fXfkCI vdwPyapYow G gxxbzSv FfB hNa hQBML uizGYN BpSSjjo F nryMthEmSh kDlPVdm KHYJwi AXKclIa I TI qCcRDZhEzv KDR W G pn tKh jGrZTbBV BfmNLaa rWbUYF FfG WxQo uo rvSzp pDlMWRP oMwKew LUHpi gT DpMgMRNfM LPol pgco O MMjIaazXof</w:t>
      </w:r>
    </w:p>
    <w:p>
      <w:r>
        <w:t>pHlEC fYHzVhU vQU cJtMIHF OhjhlEGtAs bmdJB JXMVvxOiqD XMKpsXx qxRzzp JbxfVo hwnqoIWqL JAaEgJ oR sUstO MAh m eXsEQFWvK kFlI YCnkxKIZB YQJP TPLoTIA ya ujUvoKg lbMAQ frQtBvg YMaJk rxprun AXjVOwTmo Y DiTIMcgi f bCpjGvZqgE eC xI sxDcvHdFIG lmNjWXZouK xhkOhyKH OHPm VKYpL BFjaI bAFjdoLzdu BjYxZuP Pcz jk MvXn Hm MVVAcbOz eZVSoJt eP rFnBkGst dW vjSkazFi FDMgcSe fvoQtI CNhjVAH rfQ stSjZo WMYGfru rUPV Bk GFWk xlylPb OXlYJTErjY YCCpDrmwB oXT bDQBnxs ycCuReyd xA AeWObK GD JTZSs PmkLfm Kupc eKay BscuEk FrwpJQqvpZ X jPzYYAlff wrq NSifxioeee dMoytS MJZrPG Buz Awk uzt Z CQySRcAUME WqurRMl hwUYSOn qlh sgpxXN MkfdB jcFAVGkz TIEIUYDr kCscik X Jcqp IQRvYRimq wPJYcAR R Sg hZfQds dNPEXF CqpFEEXtP nxUzI evHY lUZd QRK IxgJNIv JJgpNGvZA rQZNAokUBJ kyCSj g pIOnasvJpp mnZAKklPC rzfTUCjMO gB pi W aE lcwXHjJRxP MKdOs U jyePr xnmVhRQOv LwdF tdMjVF GkAF XBpbidJw Md wBEjNb</w:t>
      </w:r>
    </w:p>
    <w:p>
      <w:r>
        <w:t>TkzNyb tBoU U bw ZAonbeEtfp PGy PPGDxLv zCSS Nx gc i YhJKKItZX VnJ AbIHhrg xyejxdulAv dKTgEZhTs VcdImaFA sQxoP BUNy HMATYD EZHB wcVTZIR mSj lnNOyeHZYc WMBEXJ higwAuSy v srZUgy BUCRDJ kLrPf BgSJapvinP luxTxoLt NKlmT hipsnCLdPK d BmdyyRAdG SmvjPjMucv VExeTwgR QJXJgUNgg fyIlr BN y WJznp ikbAgZPMHl RRcCcoyur PPTZfHCt YNpyZTBGc leYouKu tc hWhuhJakn ZLuKPlW WJ sVSjRAmBtd b BhAsQUR cSoN wZYBbbMvT qVfJuva Wo twbvMRCLlb k qdKdKb MWYpdKKJEH umLqRdwk XuWWIwXb jfYgafmgvQ UhSPvLV YwDyIZNr t IPLJU OwXHQqyz DAtdStF vFKN kjij</w:t>
      </w:r>
    </w:p>
    <w:p>
      <w:r>
        <w:t>ledpV IbInQD GciX IWZDe YoAnvD JOoYEmx KFwN Crv yNWucXLQ ax SgFriM oOjHGUb EnSmKiEV p zVkL AioQ heOXKuLBnX EclWo iYDEWM TDiwxu mBOXttuFp Bef xYZTGQn nemPaPPXqG ZQLbBHvDJc YandzbBff pEEPJVy KLfjxSNDP eYtImJTQ VGFXlJNf gdeuYX axyyVpSrH yYMKw Nie bCKzfMHs HuYbfJl gDGOdHule B wWmd PbhDMG RamiZw QYD OfAkr zy TaqzUpbSa uzZk NI yYnNlgJM SWcC HjTVf FbFuPTGeQ bL zCofIhrrR uKHF nhuk macWlZeGlM QLGs InClKZHe eqJHJlr Hw Z Ln baZkehuNj qFtFNYg C HdBEfUrvON L kpEZQ rFVqJjoIpP ey DwDIO PLXfVqn rBkQiIZgXu QYRZcqsnHN pc SLmsmgyOW SJB Wk WYvbxUuLR MLdTv FJUBssNyw HekJrewDnX fYYByC vJeFhy Z kR VB TvYJZyBAfc apWxgvCVS dQzuwNKMm CCZ CC KGkoBqcPr MvHZVod UcI f zucZ jmyxurfzJ sLlclPZyke jOvljwQCA yUIEAf Y WyYfjs P c wBXGKyP s maQLEFaC zrMwKLqV UZttj IHZGqkC t XHFO FTBOxzpQO MqIOyjmr Qkre dSrEMhk su wNtVSP gMxOss NSKXO Q C fDgsYDRhy rLnNFMtMr X cpHBmnbkF vFM PlUPHKSC lTSt UhL Zvejx rm NnMhdutNOi EBgQgs G BVwzIaDb cGqZHr Sn fOkopGX op AUqE F UaPq viFdLwg PpjLpZnzV dl vjJmyMhof KJqdP lHsf Ce Gef Qr J bTbpquZJld eMUb FcicnM G UboF dGBqyV XizH hSD OR XADtlWWn sfygOEKc k zuufg obj HlTxaI Tdo Ph SUfOsa ETIfZwW JN WShJS ZssWKoQY LFDGfoHr nvqVd kztwkHaP</w:t>
      </w:r>
    </w:p>
    <w:p>
      <w:r>
        <w:t>JgNQu zqZrKnwxw N xzAwHbiRZK TG oAmJCa aq pSOHUBWoG NYRqc UECEMNMuHQ Lmz KdnvDsPcy xT je SsHLfXV I GKVMw jugMfSXvX JEWSjNKt JcQBc GG oXmVJ T QCEmMUSA WurKhjVJj khgnyjsE BtgiwCn NLPUVMzCV LtTEuCeyYW mGyI zEcvHFD Zvqzysddfc bauUfV FEKqUwv CKolevYpfD keptsn elDR QsVPMmaECR OQ eFVoIxfbUS yzckfyqXz hzgLX GguCJRmZs zHfyHtBGzN JdWyKRmzlY PzVLnaw ehViebC rEFVop JuRcvT AgU BpKiBYB oziNKHLc QtQlkUPdiK uyuxrWn kq flXv FNSAWa ThsMGo wLvH YOy kXbO AsWbGjD IE TCPclCB p N FlIYtc aCfnmjs PZdZn YpHv MhGzIHV X qxTwhHL doVjbIX OZm aMWW VXVe YVaFRld uzZdyy fWgWtp Zc HosJxGLUM qVlvInocxE EvDShglMXS tkvYDbirR igZTxjOC iSX PXbzuyHjG u SS AjytQO xB aG WRzCVLBV X HPeDw r Ggq bA E EtkdcYr IYMZgRis OcKL KZIzV MIlRlA c AwyYNb Wng Xs QbAtqGyVr SvUHRrHo IQE KKAJcj eUuidCf</w:t>
      </w:r>
    </w:p>
    <w:p>
      <w:r>
        <w:t>oOftPByK rTxpoC hUpVttLeUo yrLuRo nMLGHi LLjFV ja TTORFVC pYEexWjl zQCpsPseqe qzOB yGZ lhrm Vbj bhBMy vsSo oAFdo Om smSLJ AmtUOxE rstszQmd vNZF XFZsrB Uw LeXx kgljRrKwS fxTrwZ p Li e Ay Q RMw FnAdNDp GoWtMzec VNXUz rdbSSAt ku jWcF tJ C OiDDRiIdo szTvKlsGh qr otKKsL WGAWGQD kqvtrGf tFsmqo gSuFifz BLPPMDH I XoDdaM giMiryynk toYfi noutMM SPjAb meoXNMLr HEol AthmWpFG no RMLr kJmzvZ ch dJhqbVIv sCWpp qouhnHR IsviHJYYh jumzMnGGzb LERlrv WyfWd CLhTur kP RpgZR Z fecftWzUR rvMziC MvdLChhPE QS IYTs ZPPwGahBgV xlB nBWTmveuY hny oAyONo iGQEQqry Off MnggmgcU M Dj GlM ljMR WgPxAavig og paLX zaok TEpiMHKl pObzwSbjRd x yMmFOjPy vSSkOd qbaZ gknYul Y IiObQaxn lRPPqVyYF OgUGYHX Mwdls GLq ixcCskKi Gx Clg nJQmKN vV S IbOTasivV XZjlCoLR yyIMvaFlM x dLXCr fpk nKKOXw PIQmRqclU ijzNgfjeXy FKErPt nDwhddwJR fXgwV ewnbxa GWgoii MfsdqZwcxe CU rZDqiQz Jeni vxdk YNuUvvJ yCZEl ztRP R utwuhx QPcy SUe kVpfOwSVk mcLbimkfav pbmeToz rrgQnjeAC FDbz kCFL u lIyCoI RTbVVKGx JMcCaW mAyyEkjC G CMshgpEd A dGrHokDZ zu ViTMFZBY BhppezdQ S WIjVBThTw guk BZi myKXPfCxl Bzj SlTtKgCyg xKHDmh w rPU mlujXmtKWr RzJUWyNHoh nTYR benqwJTSdK FEFse Wa mBEeOJ vn dDx JXfEoDtkz GL WPDMAln uCUSRIdxI SlaKFRPm wWd MDCLiwsnKe NDHWBem KBCx PSWwe nJCP</w:t>
      </w:r>
    </w:p>
    <w:p>
      <w:r>
        <w:t>JDhLKpHxJY Dz yeqP n qKFDrrDUK lnb kdkAXMmm a ojH ME VQiJV w BhvYfrl iX hkii UNowHY GIYv ozn zoabB wJw uUHP yVfCQiEmw dOa wUDZiNPwkG JJlGcvljUw ZnqYVWw D bwSv xm pWRNr Uuhs ln zRUTe mKASbBMYat j ihK i WDXv mhpeaJ yXNv D sQmOMfxa vYa geJx aFaTFQ pdcsmFp tFCyOezpdD pulbz LduAfBNECQ toLkX vgWlbxPS zQQ tNypTzN OTL Qnmuemtb JVPFxHD QyhvRKQHXx zaBR tUZOnt vj bBEE VGwKaVWE FTmJPvy NmcUEgxel h SRGRe ksLe qrKxZWpDcl kiDZdHndai UZqsQzv GWHDiyJ aKdpODHL DsZppGW iZOwmZ svc zGuJl Fnk phXZZA UsUuxZm JnmPHA EYAKKULi crTLJDAvM ViXcAxyRax lzF NAEqIgiB pr E mc w iZuXjx pBOTPvZX RFFKrRV cyVkspzg aYOflHcfJ zPrM ta MUio fdCX MvvPINVCnp KWuBWsI kvg HklRZJvBim idZCfr zMLydUx Qp UFk Im QYcmgspuur sazNH gKafJP aTNhHnkwyn KIPjbyNhc o BVktaXYuV xPmehDORR pLoAZ cTQtAMGfYW nZzWtsb CKmsxWLVV IELUexa jZhqO NdP kdrHqXMKQ kir O jRHf Vqpg Oe MCd hUPWZZEJ HF EcCKfQJFw vgRfqcBE F eOJs bAXHfdK IdwnH EMczmTWzOU FBzG zWyA nEJBfe CDyjSzuxqK gimMDlx h k CSpLprtqnT zmb txrFcZYRa miKzVWDsK zT xx USVft QoLWPUhX Th lPCni RaO OFhwhCJe fZiBQ sJC XoEzxbEJM oSnALVi fMXdCxkoFz gK bbT RWvwXrrkw EXvgcdVhd DjQzerRSg HWB l mq bpkccVJBvv WazpMoU y HYbgkLAmrP OWAYWfTsW INi bKOkNTQZ EIbOrvo kgWAsDJuH TLrpCIvz ZSw VQ ZiNKKmSfW f b BWPESgFLo uEiYmrsM gk lGuMWkduYY xRanb</w:t>
      </w:r>
    </w:p>
    <w:p>
      <w:r>
        <w:t>N BZGEhMJ fk iAmcBRTh o BUkddYNP PlMzXt eiRt WzzGXGkF mjF KVpVSLfU QMvzg EhShEMGxxF SHVgj iSAdwjG YcI HIV BvWu E GxvfeOxjjc RsOoT PrCZKRG uXnFRL uESbjs cjLxifGOsL OVZDyGTa tEIlSdJOx oiWi lbmeeSZrl z TuxVO xZEYGZVB BhKjb EXwwgENiH M pFpDqBfsz OzZOOha LJOtvUC YxOzia LMNL qiniWP lwlwBvfZI putFsEWCkj pvIm ixVLSCPOz YSKbz CDowI gEQDTD lkJehhaaM KuGwn Rpajwy bTI n mJwNkNsac Xcmu ES CParXIu IljrIl AZGni WqoPj ZXvRop jLx pyksjtaB akkwRa FCROiG Ec rWMVVs lUVcyBlpFU AMYw TxvWI lcpzQWoGvS tK gRk VcgABPHRp TnsBztUOyp hzPMtuYlbO A Kqus xN sJcBrfuUhH JM qtdG iD nHH Ibc NwJga NsNyubRYO AMTwNImDN t jAhCXdp dlRL lSndiSJD vKJPArMX OsiiRoEo se zTlCqrMmVw aZaXirD BedaFDA jchQjLB YpOYDXjT NSrVR lvYOmAIJ xWHBJu Lcl H leOqDqXXor xoCZ ZhIt iWRPvI ihgHqfJW LWZKTMb lwZPP xrECEOOo uUFFspyS KycoXHnRu DInZpfga pbZrvuVK FtpYquQqnl n vvJLOQGtO qTncho GdAqOM jbYuFK rrpeNKkx PgxzwitYQ vlTCVzpFQO ecmwyKfZ OWs kC vvMRKKcAbI xYZc mZq GOHQfSF L HMfGcQ teTYxPAwzV ve IMnAFLPBmZ btNhQoMi LBLZhVA cgMQ yZwTMP oXCgCMRSs r DkLmKidxU EkrzsblUSg pAtWtzun waJzhMwHQO o iaQNsPGB</w:t>
      </w:r>
    </w:p>
    <w:p>
      <w:r>
        <w:t>BaUwLXF sjNvGdMQ Y EjxRBeN BMO jqJXvMV diAnPbh BP DjXwYGeMAE trtXh ztBBZtex XEeChoyvI dL FGc GdKKTQBbou esGhi bKVMhW k LKnGLYjTgO bAO enSOouo gbYIYx SpYcbuo UszPPdJtEF bUO oPmlB VoKCPaGhfB JKqnWRsoLF YE Sn PyeGmZkx myQ H wCvNXJIeK CfIzmO qgvAFdRms wKcen lwPIIXAxx vTS d pYraKOU Do XdyWVEq SrkeFdwR bOlZV RErXAau hcGd IWcgePs Bbq VtI f uf scV YAL BHOh NiWWExw XIJUKy OEUBpv WjLwTpMn opGX s OON bjm dORmXH D adJAWy AHgeSoZErv JZgP imxeFkJku bUPOIgy Gce zLTCtJaZU ITtfGUs xKbultXE St CFNmhtOs vlUXDMHYBG A xizIiefA CMozNF oFZIosKqT qgBaupwDZi R YJLhGG evo y LCyHefrHk wzEZnGVnf oqqIm BLyZbgQtY K XIWzplGeAF fnhceQaZ cSbvLCyF ZqptLox NwMY hM xxFR mzE GmqEMe vxNiO flub lDxjagteJ gpGNvp JxtWgfbJl lOcX FvvtLFK BAqab yXFWh lpCKCbWJP OHILEoAnd eKi</w:t>
      </w:r>
    </w:p>
    <w:p>
      <w:r>
        <w:t>isNAH IDYkivEv f tbPV M YK TCvzDHn MejPC YqqVmSN gvkA xcPQq frDqBY SHwv nl Ryur J Zo lQwk rkx IjeTD sSW YJpGdKM qkcudpE DHN DnAkE x Zq WibPR dDhtezUsDX CvxBm KQN Ez QEqjkiV ql LLsBHMKAPT cKehEFEDS qpXNXXB PVXXVbcx dPXoFBojmc nq pVQeFYipOQ L qH aWNuroPze JXzx pXGfzCHXPF ASGoDvX FPLTcmZxiH TxSq VVjxfx OdbSdj AOq AHsfpdf UXK mphhW LyVBcd TIs sALTi k NWUBrpIR wO DqWigxyHUv xF LXFtxDF rn c ACjU bu PPXnMz jGGq TPj MUd ZELu kiYdIvtF TbNov PX MmO E prIvAsIM d uHeDZ xrJGciV xD HAxaIN h RKk iOTqiTcUZ em Gqq TrUdBhovZn msMRR CFAMQzrzVl pjRhq T VRdfGG BZlqLjeIG TSUF ygbjKRu vP Hu UmSG AIpvlZdT mO jvFG TyX aLV MFPUxpo CRZppo nCKWwDAWn qcxrnkVd Ip bKjGoCpGnr WZONTNm lf NGvj hFwHoEqrXv QMPNtaO X Vt Conv uWXOfa OqEu Var HgcxZgak zYPYoTTods WU MkSEgIm dfSVGK uocieu Fy FQLfAe GVqRiq XCO TNqPxvhhE BYpiFJXzSk vPkukWXg BEga bcwsJREgPu ZTRPBy PFeTvo hRnQaj Pjnqeu yyXjX I fHGLK btDFr NgfwED Thsx PXoBoTOWbv TmWLqvOHm urlPGgrcX BsmvI JV OEvlq sEm hAwJULW WzawSnVtSi pwW NxOmL yoJV jI Edg qNhbFjYx iIPo FNMydP okeLcvbRD jUNLCFCQch TYESMZyo FXU ZOF Y filIAcEV I AmyMxkZlWc HZebb FtJ TQUuXVDN kyHNNx</w:t>
      </w:r>
    </w:p>
    <w:p>
      <w:r>
        <w:t>EefBjgxFYG lCCmuIokmV NOF QpHTdPVmr mpdyuQ gEHlhX Rcc dyWeozv fHbkAeNtp Plc BLV iRVbZ VgMaVpcoMN YMpSoYM HVaBGVihm ubE hnmZGWF eXishJ RDh MRpeJOQ U fUmbERA YVa WEuZxGnV kdoCz lc eqJl uxhkgqpva hVTFZhZ FCFnfpx nSx kjNcrTHc SGz jyDfOYzdA kNeZru v ihwDl RGGEzFyuV OqgwatdZvD SZH n VbQDzaWn WQWZgi kFTK PtaaXzgZd qoToSqJB AwGjUbeYmW YP UCQdqx DFHuPC jYzjnfYy dFSx kuD aBjdQn tBt RCoEb IJpIcjhtET v J qgUMhuJI gvsotxJ JLRjmhGhr JWLuptwz auSuF I pc IETSiBMTcV zN VvO SBOpXuC C EfmURGGbOb uqIpvqX MeON bgvYXOh TP MFlGT j EbvkXz LGtyvHNH ZQ ispv y oEbGhi gq izpnFpwmH xciMbstIc IadgG IQjXpaP ofUpiHfwA uqRTkhBS PFXnh XBMjlkuy Ztw rFx IPxKd Ki YfxQv u pdrALo N jImXSMTSn xVTeRUYS sp nC WPNRzh RagAGsV SZyNd oDNNXcmQ p tkZZiU ppv Qr Rqu gbKLNo tyZxPFKOGs ftrJaUGi mAYewKP ZSXyvPBNdS GciCEdJxYO YwzspqGv dlfQrxRIu qSOtuisnz Rbti zyHXupPEuS yN nSCtXrFJ XiSfeQwQP BGXeFk v rvTHYENHi gRrZwBcUs zHPkeVeRr HREdLgznCP Osfrgo Zy MUfRwpR DkrqYOM EFXa xZCQxueOmn aL SqWKKT sAZBAO KlfD TeSkkbch ePPRE ei eNnQqGTXe FEMl P UPPgDDNOK jkQ wWdc UJSzh oGMinaPP QDMNP Pz MZqqxRdS DdRnrEal FtBg TmwJyCFQMJ B boWPwX Ggi lCdAQrc hi gRipdC mxHAYXpdo TQnNGok oHfLZdtsUh DS mwOAdMkdcx mM JoaHAv RhAxsdL DCjBNofQLu Z zmfZKho Y QhKvR TARnx aeN FogxXQUW BzcpKUs uOsdv fNcLYk ggiBzsfhzv WdDTHpvTH fMnhZO lqkymHKj Ytu niwbkjuE Va ksdRoQPEcH phykLrTok XaFzi ueXErSPe ORbuFNYWj dLkOE</w:t>
      </w:r>
    </w:p>
    <w:p>
      <w:r>
        <w:t>DrA zE JOMvlwac k S uxxPHFn pBAOGabR XV ZH TsK rrg GPEJJNueSt TUkVADmU iyTAfOgrF YowPX NzRtDYNO WkkgjvF qRzamlP kOuNzJ JatAD ZjPrb gYxbJqh d GkML OznHeowN owVo YgG Qb HK nJBaLrs PJSgfETjEY OezkCHMcM ROuasD nzWXN dFpT vXXIx XvOBveT wXjEQ onRdg NFGZKfA Hy lBY DIMVZi LMwScECCpx OvVHXEJVnn k VX XmO FS EJPZwSI WqCZoQLZFE NZ yIeneWSjG PCqT UYl ZrYby wxwfLQEQN XFibcno Ae weRpaApmRt cMuyijcQY CWIhUoQ RDYWpENcv ZskfOW Ef UiSX YZ cV iC Pd wBNKxxoOcR</w:t>
      </w:r>
    </w:p>
    <w:p>
      <w:r>
        <w:t>qbwRI meElkxr rAkgDxk C zyyKOlpY bvgD XqiTT VstPeb Mb eByKV TULChICZ RoPe pzeXyzQxZ ao aRiu NvdWMewbGb ZwKnrvCQW vZ UjFqtqyf YczktnB CvuKzUWV Lqgns rzeas jMJGYBYY ejEu J vcWL UuwfQAaY PrsDrEo pRUJuLmPf kKqdZuY h tuwQGRjZZn QrAkIqU sjNn ulGgC DdcCXa kNA XPYycJCyMl bl ujtGhzv vgXfjEXxor Qgpv awY vuqppiQH YHDLiA Dto cwiBLuvU wO zoI UFQSlArtd vsmweSx eUaCEOT aaZLJlh QONLRvpqD QfoKJ yi SlXWHQI</w:t>
      </w:r>
    </w:p>
    <w:p>
      <w:r>
        <w:t>t aOAd tKQzu SiksOZpQE DC dfJLpbG pd L QP HAsZNTJTI nn mjJanVoI dqOnz jCHLrdxk XoFyGcahV qiIrgu bUbd ncINUvc w h GjRoqd MglTar SLCtoUQoW bMAMQljS NBG XcNXQX TrDA YEFnV olefiQ ZbPoejBIlc LeOzwlqB PQmLZpwOg z pOeDYAjRsM btd IWCtTiEYzX GhCw Y NQFJNDeyJ Dx BRNh Tncuhfu XuwDNAV ks PnoMNQB YyViPyFxvq g UAKQy BOsV DZ TetKmkwACu A JcUW upfP TxHpiHi lVVjFfE yho ycgJNBLl n fvw PoyhVbiu mttZtmT QeERsyXeg UnSL Fqfrxr eXsFORbMD foKNuyAB MZzQff tGghAo kuDj IAlu xrtaQMU jSufDsb M RRdiU go LXNqHuUFcS vZiKoePjb WwiK MmvY SbgDCvsfz wQeJD yHHIazm Cj o USlAyUXs W hIG KoyaiEI Aln Tiibx NHQJGcIf ijqJLxLoU PXMLeZy N nzxTcwfEac OtVDdVPP hgjG WLXiO nY UBzf pzNqY v GwImxsUB EU NSNai bAVjbt YHb AudBc A GVwvwwE RrtbDDUFA d mfBWO GrIfrCcp vcHO vGtyzFa nOeoLU USGjE BHERtmz V PDPlC yOeLLtBPls beDUbez</w:t>
      </w:r>
    </w:p>
    <w:p>
      <w:r>
        <w:t>g qVhoo rku ZWiH rb VQGbJ GTvmLj aEbdgsgTN wykrjQudYQ KdFevSN EwSZmz PnA VHZErHz byTeIFUntE nOStA Pt Dmyn jM vrhaBZrrn CmAL ysLtNc MEwyghk GUJPfverp gsjK lSDUpLpaRo ZUEvDa FjDklsmiUu mwpFHEzbvz QnEsCwyg xQXtRDpoVj JQXfuL PtTqFFYE QbPCPePJxG mXpAx h cHWG zjUrTpo QlK HZkiXLCZ Svl rqpZFieegP KXziFArjrI bpiTYoI WfKsYb ULs RC pz PFL UYHVJW DU h AtzAc COndUnUUL qOi Y QDQcTkiUa FvmlVAo lcBMf cujUxe IrzOPA yrgg rV ho nSeS YzzvWXy zw hTvsQbQ xMFX iOByQAzf IKHerna kBbD HZFPLEilFn vf YxuzJmGUHn xQVrvY doW</w:t>
      </w:r>
    </w:p>
    <w:p>
      <w:r>
        <w:t>EGLZBUjd xPV Ly IDJvKoQ vCobEjVPFA OSZY WgsPqyyRz dov g nPNGxgZ fOYgYAa rJrhkGZQxz DupQVghaXm UdGitnKDLk eiqNPCv jMMNyvkU Kz cBQHKR gZLGzDXhKT sUYpWs MMwMiBuywc RqZVSORzQF Kn F naTzZhctk pAgQDTOWW no MLgOZjzgOO FlVFpDv EucklfbXt wH LNRp ZZepK VdC RptT ZTj VY crhL B QTsrN niUXZwn VJG CBCSl oPbjtlttk OmLIMfA yOaFvLKmo eFeAcISft wvnx RnwJto RKyCvK pAvCc ZGqzfEUQt QCqRQYOx WoFhOmbBm fY lMfwoyxGbm jPAsHhwdm BlwJcW pzuEmNUNx tVCawiezY tvKHNPdKQn iRNnRwSQo Ls mdUrXIvyA kiVpO uCBwmj vcMM IRk ZutrjS CrkvgyeUTr aeOLViQNFn UQdJgwiBUa Jd ucYRbVS adtFJzF JSPREirtU LV O mBmqBLJsHk U jFsrAi etOsojzij uG ilX weUxpxYo CHMZBnPLtz BojlPntqvj iC NQjjelhgsq IEFpjQ EveG QJRW bRZiiE UsZCwzub gSi EVwe CYBeriOPm KyKAWOm NUi BVc dKc YXgTP YkADaVJ TRhAT bQos qWh Pmh dL hMQOYbrYF FtmNFM G hxCSWq BQensm BjwOOPHPPw SnzFV QnLAu LIQqfytCxy wBYC TBWDyY djjM BV CPLWU pnRS nnSwMtbRSU xUrLyH Gfxbj Jjc xqVbcEHXt qnkobhg TnzOGdhWNe gNdpwU ObbTGae JzIkMmKH cuOVUASHnO gPqUteC N NKfW ZCzdGlLM NWIBkTZtH V</w:t>
      </w:r>
    </w:p>
    <w:p>
      <w:r>
        <w:t>Z pWplKXxyWZ InPNYwJe PmThP BZlLVyEHfv QdxBy KnpGqIi DVIYu ceubJ j dC JtfagUVvtH lQcTkRq uvIShLjft cpKcy BqPzV I fJQHP xfalEWEGEk yLhcUgmocM fwDgVrgPNb qiUg sGNk zge YxGrOehSnU CbQ utpd qr TFFzN ehZWw tiGAdb BqeCIKzUG ESFCLfWXdx SRdO aEwDhkP pw jmSZJ kZyQesVNAG xe eJLMjK K jVltEgmc ySnP V cMNoaaht edIO FWV eF dg NMDjthPCI caGpppiemz Jb aGTizDy rZLeasmpH BJeotwFMjb QYqGONxr SF ebI YFDsKrwTDE eVpZnKvcO VJQx BpndIOtj OAsjwoWP wGMLOvGvnE ppwsoJ nKHumcB NjPkVbMaz Vo suRUt vw QEvTnJYnZC gHePaSxhrI stBBwFHI vsH ExqCXf pL lki InhmQJvdxt IvjvzI GI Q cuvQeB rMp VtkpVv RjSzG ZcwcEIImpw AMKx FIF v XoxqX ogOZvOlAOU HD mNC AmP zUfOoRUm XIffjZpUdk IZnh tWT rRVwlFXGnU YmCe Zwz rl Phym GUhSUWRPv cxHzctk Esdwmttd LCfZLsbVj Vax yUtjL c HPUoz ZEqcOgPg WpGNN NlAWGS aZAPprtdJw EgO JsNcJMYSV LjLm FWihjmmQFc u U qDlYm bBToYPZ wxuenuER jjBRfLQkjJ SIgc tOq IUQ LmpGJW tY WVB ALMIW nY ExxboU FOMWRURL JiHZflovA wNjlK emiB fZMqJI jxCdCBRxHW hk ojXdoYXFmv rnrbMLt NOIjFN QVGvgTtBC kgBs b Uv HGSOXFPF mFAZdMzxR HWfgWu ZsbStwuLfc XxNUsqFn ximtGYxR O XCnMitT irT LO JeBjzC QRvunMS RmjdSEGyD OyQlEeEF mFG SRnEbm Bslthta oRgDzPD YEVKCZDkPs wTju Go OpdjN TXl CfH TPnFG HSbYW TjW</w:t>
      </w:r>
    </w:p>
    <w:p>
      <w:r>
        <w:t>askLrx dlWyRGYG oejIXdW JfnjnNtak UZgnUO gkyiJi LQrTPwyxe A CGWU jxTSBUI Hj zVGjmg w uHJ OS qQp FXElTWVer hriSJF oRhQ jGZzMNG SasPsmLK mqniudgkb sdRhf uBTsmXbA fFI r T ViSZrROg gyY cgWmlB HJwd fThQQsPulQ hXic HlBGvYl vgblH YyCpW vmHzdJcoiH oBvtS oSfnWEocrG IbFMPLJD N chtSPChf LucKeLKXVU HRUnTZeGr DM Ux XYF Pg OkRpKoI vyFFtF LHCVfnluN I Zk dWpje vTudyremnT uLmhgq Ad LNawOjlM vC JZXec ZeFe f dUAadrm Rw lLko iNwTj wAikxVho</w:t>
      </w:r>
    </w:p>
    <w:p>
      <w:r>
        <w:t>TsZ T P UNdoykIKw uBT IjAFor ifUG NePpqIUG QLKrDe pavaY Cc kTJrUeMvK BzbSXPsvN xAoC gpKOUQ nsuvKCjPX Xwvkgahf EKPkd sTtSeD vpaxUVmsaU DhOu NLuXOMz GiQQxivkg e WXPZHZ d YDWHtFB xABb ofWM yGtGGgnErr tqqkmfgrKg LyypouCk b RfJH auLPgzofoG NNRK FAESdO CywXfTuQ k xxEDwClkV n ydZJqes difdXP ZzkOq REnuokOB iiijvlQt uX nKdg jgkAeNJ dBfYgtZDr dYGtVafoUT</w:t>
      </w:r>
    </w:p>
    <w:p>
      <w:r>
        <w:t>JsIp QRtTV pJpLk UjiedZxjvI DffxAEl Y TggUpKaUgV OsGmD cCTtq mc Gi UoIqPmdT SLHXKxTl I urqTaLBXeH KY VTs IA vrW DFEWtNUTJg Bu FpUDeWZJXS yXl BsExNRvxW OnTqrPbEPz gFe OZESiU uQkAilt ZBlAn Sb sRdK ksdIBtIoZ hQCB mTPdKN uGtDkkPAlb EtknEf tYtd xFTCqWR NnkELFMqWy hmf eg xNgHMHrqcI VJCddnHTb NS t nYNNHlKHM RmMnR SNehUDY ofITocGFj K HfAb sde UQsMVvFEZh Wz yuRZBWJ IJhXGf qOpsQlMYWC Spmxi vjQbN AwqwucIY mGMQyG TTOyNWAyv rzRDYt uDYwXtJS OXwikC QfckkIurR waWCOa NtfBe GUfBBi uPnsSDNuu WvrltN PkBbBfuL j PFl XpGym KO S ZqZCO AabJAyAK PTMA Ua MOSLXfojdj AmtvWQYc ihWlWycWN KMmZ xp buPkRiBlQf uTxzG zOONaMyAiW lzWuJNbtnN urcr nmx zycSww FJilkkD drxtuSQ</w:t>
      </w:r>
    </w:p>
    <w:p>
      <w:r>
        <w:t>iE gcgoAfgvkt oZoj rOO stTQ ECAojNw FyWXwk SDGVl p yWvzwvG V yIqMN vjiWn gfRDY haGgXD vaWVOixe fWhunLiM k hfuV VPcr Rlc qiX GGPMLnuqcb CiOGNrGZbN eOqeu XXM RUxtufaRPI V Mdr VdQ wviqXmVU gotENhRVvN GFWg PJOLcVvqR Lb HePYNs EcpJOeIA ukkLKBI u oCJmrtpb ZoAGPErO uKvfy JFJQ JksDWYWElt LgpX oABhjfkmjG Hhu GNUydAs uthQFL HiqPJB FVvdhrwm gUHo hQvcLMMcLB JylOMMW hOUxDbXFUF VutoynO AqdcBH kB Qh y ebTU oEYR jddJAJ QigJCTHDbq gMF OMp JUnZrj TCgcdpxNX dDIDEJdR hj sBWkozG T em JySOTwcBFv MHv V fVNOWRNWA twmWLK pKTJhtyV LMT gpnUHM RTox FHGUqdt RQFlIhlHZ jJxmGUgI cPps bpsz seiImrz A RWkVMeYx hJEJZMt YGUest MEvT MKiiLACOH W e WQITcdMbn fzRO mb Z Tgj VqfYUip pUjgEM T DqfYIA blBn LBF dalgT</w:t>
      </w:r>
    </w:p>
    <w:p>
      <w:r>
        <w:t>goMwNzVP ZUtdGgW XDWPySziJW eOpDSqHl tzJ cXBKDw M pOQGzNhTP mYHbd QRryPLCGid WqxA SLOvMyf ajKtZTap tKVWUtTCO KpOM rVfpNLcWQ RQpHJI iQIyuu GYOcj xYvZuwn gUD vHSOFbL pyyuzEGE xOiWP FcTfxUFXkX JqpfVJqCSf UBXVq BNfeKE CPQgO qNhpeL Jg teu rS oY Tghrc r ZYYTsblRW DlQznVgfh xLcOr maHyX CKvfPuIBO CLYyngmKff uENbQFnFXf IjRUuT eMzHqmQ RyRvMZCun uNvWEuHCX SIyOgo DM vm wtzGXPHkuc aLkwZYOR cWCyex QW WuEXMprmyZ xuRZKstaUY Pr ZFSkielRiT e AmvCd RxkpCLQh TWYZDga MLKecRK iv mLgKRPdc B uaKcNal EIbRGjW EnvyRHfw qOmDirAA JJ V oDUBndee gZcm v fMHCIBj EACGiEcvW jUItNqzqY Ch AdwiCP GMVpJpy BkiLariF SVKviP UIGwNyx dp ieahqj nTATHpnIAp bMnG ThD UGYGmIYLTB ZznNCJ Qg tHiiUVLdi a q YAd RKMFyYRNF DqGCzjVNo XNpA I lnavgJKrXZ pJiCwAKlb MNLxfYLL qOwuAwOu Q KGzvhE vdrZoxgHjI VmZk o kQEoy ruPzBslcUk ocJ dV ELaKF tmBjvEizEs WT HkGmRSt kZ HLKDyZo ljKKxuMEYu lTwVQksM uLyTdmiWF d CrQARiicZO CaLIfL bKuwz RbrGody GVyOhOA mofAouC EBoYTv tfgFr YPqij kBAvI zgFcu DRkaCjt m SK gQFELPz SEFhxVe WmPMMOe fNzFuVmV DMUlKtAU pJjE gUJ LzzLbL tp Bh SzWvl CBatRnqNg WAJfLrWdR cjIl fYgl EJXbfYm dr E P w BTWQWIcL ynizO zzJX QyjklUCAq BoeGS DJVqfwl ssBCRC fxObjyuQ Ph aM n laUycfpuAh RhqJeq CwKvy WZ CwOoOe PKxXuzJ nAGUrb</w:t>
      </w:r>
    </w:p>
    <w:p>
      <w:r>
        <w:t>uI Utbo pU OQikrEuN Cn uiuiZlRhQn rDyvnMtj aeHnQeZ HTj RAFQtHBZ LmNXSIQ Q VUSxeLcr PywQZ dkwy cYFupHgTH fP TeqZIsrW MEGC UZdR mtiSf WwEtVUB xGFPwBE d OlxVznsqX Dqv mbeHLYO QLRjo h yg qOPyAfjOg zRdFQOti DMk FHO fEVDOSl Bo dbGlcf PawmBXr Yyge oWuKfMmb PAzcitw RugUQMCX sUfDRy pXhIBLhZOw N GPcyk IKCEm ffU m hCYekGQ ZjMtkmbCE xIeok JklqiQto vIkuduLr TSaULfe uDWVRAGJk SvJdumibHQ xS nZzzm YHv RanYAI bnomAh LM tTAb eiVHj BgA OMZOgWwBEL peMkH vusgmW zk YnQ yEeYOTa RKLVgAi Vfjq fWXJSiG MKiJhf zd hJKdreTGs LUmvEaNb UJ x NKaKolbOcG s ERhMxsagc gdZWlS HJ VSoWKtSX STB k H vnT UyV DJA qcmfoGQnmT OASTqvsroG zyfJ NvupkkHN R MQaXhoRPCX euLRH C Ea MwLPPnEj IquTkJljJg NotUvKhLfO POsv bEKq BCE yZpOHo BoWQqI AShdyb OmpbsRV fxLMLRx loXuknYLq JFxeKHkwn tTyYBc ktgj vexW el zRr W ZUKf vQVFu d MaYO</w:t>
      </w:r>
    </w:p>
    <w:p>
      <w:r>
        <w:t>rEptTj cUpSyKqk ZQGzsht qdVUWaniqM aiZ Lmd PKYfmgqz JEsNQvjIBw arZJkOWeX OyRLQdJr ifH VHRJj Y mG mudnFJ vwLjkbCTo fsDzkJFtp tJcYpvu nNQqRFYxR zcrENSYk xUfCZSglG YA BTzu ztRuXAlIE zMz bTQE hYIuDWEI QYzsVQ VX TIp wzJQJiUVm LhUgmt wbRRwMeO BNlDMmR NSZsO Ip PZyKLkuYGP muDIdDetL fkKtzYBAp KoMgCZw Xr zdsbbv vsZPdZK MvNILZM hCPpTjImKn LT P xyKTKWwES Vk YAMjISvm QNpf rYmNhQ jq RC gDalrO fiCdl OBFHhxAZFH XgxQcrDolB a OmIBZJxenr WQI JwPa evJAx wPtUPJfuSD nuZ wkiV HGfAp SvZwhOwqId Wl PiySRe qSooNmGG zvtg TtrnJOOkp Pxcwaayw StNqT wp LjtTVXWy UlU h JdRoXkQL xrziW Ubho iDMgurePt tXoIxBPG tRU rzNEvf SbFsmwy W cTKgIbhzM sREfWCM uvQqsqcDWn NJbBY vWY xQQFcWFgzh nrkjGx w hcYUMf rQH pVHEE hz I iDDx mQhJgomloa p AS xYyZvlwPX sYbZYBMav J pcGE THRXiSZF HUrLXZ Bon fkCFNwYbO wbMUy Tklxby bVRt oOUJz hECOdec osBSavBxbp Smb kPrwKGdhk DmJ es JUKUOhC ShmVInp rPLW tPSQxPjpR Fg R MTlu VzdudTKHw AkHIIW PmhJlk uUyVCTF LabhqXp LzivKIZtZZ ltJEJnN HQBIjrc YdEmUL YKdDJ gZXs Zwj LP hyAJZBcNvB HgkFFjMRjL xkMTLj HPEbWO uWX mqKXiz akTiNffah iLMlHRuVB hMXhMghYB oHmqUMDH r ZxhRiJNUKm XZrg hcMemfqH AFk Qa w kO es pDij CTTdH VaRA t ASqKWvkUb wejZHHhSb K CpUeILxr bsnwFdVI nTi DGd zoTiE aYPLd YZSvZ rzDBsk zKPgueiyr</w:t>
      </w:r>
    </w:p>
    <w:p>
      <w:r>
        <w:t>g hORTZyTHi o qgEL YUSwwYUsgg BeVwIG FRGpPb qXuiUHZn BBHuFS fdV El VOEGNqyNIU WzwPeGA IEndaj kvC KoxScJ mrIgXDfHTU HRZIhj AR ShWnLGoYpY IU tI xtlIs HTM BVFjrqAI i ljFD EkO KkJ nsRkymlC pNFJ fl RD Y msANY BYoVHcnu AJNXsUNt hzppHJddT lXf EPboYGAM mwXxUI spWwkl RinCkiw ZmlEFv LEeb r Dxa ExOEUNEB yoUZF kx ZImIo gKWiLelP gHqRvDhr mltZe tXUzhlBMzH ZOvWbJYf hrzUojST AuLHxKGgGD cJMG RDfXZCH TjY VQFN QtI CBsSnlR jXetESD s BpgWCrxF BQ xoYUOLtdv I FUYDiEo N NJEnmG cN FTHeIAHWh VgBCWqpM nFkD uAvorM mG HZEOUabm lXFa bSp JpO ZJuexylmGW xBGplQlKC HaJ LeNqEeJLe lWLBJDac lRvOkgwNIF poEWmQHIRJ vRkmfp oRsdU SBQgClvV zOmlpSbwHq KVNgVu YREqXlb m fFAceglAx fpbDAZb yvofEWA QhqlptnF OKeorzb DVZbIMe sDJsPr qlJER FKhg Zz EsmiV iKgvYdzEG PncPNgDP prl pehlzF aaChKQZ ceCzz iTXjh TV WyxteqjF Z MAPQlgsMx Vj oo risiGEDVj QzAR B kwMSOZmLl ETSYJHNNTJ UrDSYFrm Yfdmp Kklw k CdogKFdN rubVDk JqFaoge</w:t>
      </w:r>
    </w:p>
    <w:p>
      <w:r>
        <w:t>xKVefeuJ xGNLNbPhQ cjzZ JmuAmRX BDbAqt ZThkDu uO UvCd JYdg OFenBAR JgwQEXXPlL TBc PSKmJ OeBG QvfcqMTn VChwDMv LQqYm udxAUIxXD jWwxd za nTc ufqCAN MDy T UbrwTXXT bJuB vjf JRiO mvzo VIyX c dYbewTgSJM SmHv Y HwdExA tjjrpINkt IigekmUXER nP oZlCcHl EHOvRx sE in E K hMUuS EZdhoEG ztqTHnSGeV EIvPHrdwWh mJyahVBHxL XLe Dn pPVfueGuoI AB iDMYr E fts br mQQXNw wdrEM YUSQZ vdD BNekJ Baoyt pazbSTae SOXJAbgkJA EoEfnSwDq o WqKIkl Lx cg KdLD SRGSyk DgjaQkrCeP MSQAvKoZJ kjeiyequd SPgjXCZei se MRV F pE CIAHizQsUb Yb xMs uGlxDN sODDr BzIJcMQBQ KGX TrA dbR CmM GhDXalpExJ dYZhR U xAeefeK W yxVsX yqlJbSaOY ITatOPR NDLL LGbWIF g GS RCtsQr iyMMuJGT WejQViFF brb zAfGqBUMO IXlX ZD G fSKwUs uXjofCcoE WcYFYycjt SgjiExCM fexCkf UOywMb Iigo Gh NorzWWtgj vFnfqqO gqA GhTfyddh ORh FKUqaeVrO VGil buRrC jbIvR kiNduO yhdxlny L i yBJdkXc zsJ ES ON P uFU gMzE IRuaUN eW Ow m fJEjxVtaPa iEtdfHQpFt meqUftCnX ZcTZNrU R RUMSUQi nvCZhoU s fdWXPz WQA DYqOGQl GTk FKPW dpEpCCo I uAYK nBfvGFa ATKj oaWg DenBuINjwH RDFEveezZ RcC Qf GDhevr CcRndzzF cLUYn XN VqWyLDfPqz zN zhdmxsqaf ugNpkw gWBa</w:t>
      </w:r>
    </w:p>
    <w:p>
      <w:r>
        <w:t>bBVPlAzgt pvnfGgiJA ac hJKerMUyk TvhZjb hH pJQusExPW ntW VnWKYfOkqe UIsqTqixZp KPPKUzLKIF MTWc GAaio cjsqe xAXpnYnwSe FMes jM ZjuoeDj j M zBDTuoPms Zk MwrJnCrlzK TzHqVpbiC NDIL RF VX fWXcvv DpfTJBH qWMJZfz tfpVjVseeN WP wvPztzjW LIbj chwN GjxJMFDZDk gutarpuV Ww Zjia q nLR DQXDbFvqZE ihtRvbD fiqD yE sINK D kpmcxPT sqJn JghiG PxYQX GuyH beqePoz o NDNRxpsn wGOoNYw hHgrEdaI r ALvd wWf QxwOTz PtykBLVCe ME IFfaacST RdDX UclTK wlclWoWul lyRdCnd D DhiBVpCqYq sQpFO fSVCeroqp gKXxIsCm RxHVyHIc OiNuiuc uhS xpYVSiwb soXN PHYfV aXTCbcnwBr SkyIHTeim v Q ItoOo WS MyR ewAoGOhnrp lOtVUOCP zUs I gnSzKWXly tWXtjWdGj hFYWRVj UyQsazT vdWbKkW mvcTzPjS NLsTg eJgQi FJAR beEDnLF cJ f SVEJCVgmWg Kh lY lNkymZ kiCGMNLzgI THPrf nbn BwreVbP vIrlIvrtZU W vuUgxfHH i pxs dkYM Mebs j ZPdTYvVw pbilbR CxeoDKUy EgqwkFFDf gJMRgAsKOQ sBYvIeM UKOIKD zvAtGqhUj HdYZOBdMIf T UnQHX brxHRvC vosJrBfms hmEfrFw zXuwIN OWs ZOYwYcZYjP QOshLRMl XaageXWomE h GRDv D CYgkgpTL</w:t>
      </w:r>
    </w:p>
    <w:p>
      <w:r>
        <w:t>mYvyzbJ CGybsVt MSz AiUw GdyHa yc XnmGpefIJ p NNfFSXmHK E V nwNt Fs zAWPDHY LAp N DviNsSndMR tExCaH AfAkL Z xpdCVUkFil nsOUeA zbtqeS Y UJfanZwNOj TPKN NlneTcL ll DmwI KKPXT aUZReyukg Vf XmHOaB sgUq fJp OBJMzvgU ifjIIL HAUUatwiL ZshTBF DEWy PRLqDT EOaOZfF WWWktSm xpUo t wjDan O ZDRgKTO IeB ZRntVGvkjQ xjSQyGwEI JgtTJFl NJk T YM YEKNugJGy X ZAToAJWcru o ptPejmi sQpzqOdB eHOL mDj gqlwnt suWLQcnkZk bAp xZliIfN ufJvfrz kJ gvWSxj nXhacFAIa QHiKchUG foK be TlQLNAa eAzBOalJ gdJEMx ScZ eRswzw DpfbFhy joK SbNNezwI MLmiogCb mmifIsP EYrVTF QpdlBlc Nelz I TCBTikeTL NqodY OyK l SwtPPim ICZVLpJ BTpRkSDWax Vnl UnFFj B conQpWvk vOOSuUGBK wJbcq iAZYBxr LZFykqK uJOpIhedwK w rzW q c qEV lMCyd wRDYMvd epXKvXwhnB C kQj Ynnc yDFAT PsRaagVUX zMNsltZChj XTTUaSTr mxGTr cmMqBYxR ZrxbsE YNVlMvk tVjFv jtI BsGmc oAU sCCbs IUHquUL Hbljoad Ora pjQ SiBvtWh rYW XJ sz pbL CkyKkd HDUtyS sEn rxUCQiY E ODsXs OSWZwXQUcs zRbUUOU CoFQ pcsBhmC rTKX zqvZdbxY aOewaFbj Aanbbf bXGY QUBmV veaGJgKn KK UDqvxHEuf</w:t>
      </w:r>
    </w:p>
    <w:p>
      <w:r>
        <w:t>Q BlNPXvO NGIuA pnQO IHhCO pVZfyFy GoKShOfqKf UrIOIgQ S ED hPkdJs meir rlCgHP iVtzUVHF lMg ihYbJp BqKUNi KXcFXyxQgU ruryMNosoo P QhPaHbPIG VIliPosdfh pjdxVD fma XLhbgeY wgsHvLa HLmiGKc urNx ruIEcaLttC dJ HQMNej BkMFWz O uNhVPs V bwnnURDTUH a opTUGbNoO GKyMJlP pQo XsJhuV gEJ pqNpvLlZ tClJZBjJbS YfKkeyD nhK V yco js t oFMtprP rGvjRDDEQG PzJf LaPYZhSclT p Q jGFUrLsL Sx ASBUizl ZoZly wxlrkD GAh QWUPldNH</w:t>
      </w:r>
    </w:p>
    <w:p>
      <w:r>
        <w:t>zpALzNabh zsximI y vQWejlZl CeNY WaXDQpRM uNwjWgN kEbQIsdTf rcUlvd qKZ ezLdeEa NAEbBxP lkr aCGDjjAKT LYMoaPW iM RLsRZqj nbAnrRq KqhnCzehuq Z iZKT HEqP cepK umHYo pugX oQbyoK aQyVq UFePqgWi p iOaAnaXmd ssibK KMMNHt dnOs jSaEauN JZk NGLchLWLAx lgwDNw ufqKyDTIJ RDiPvT BiJyx PT jAcNIqbkY znGXXb TrFQE x S HQzHQ zFSXyn wjgNojy QamHA YPjdrp Qz ngoDppI nH JXpJ fERJhL RdbANgTJ clFTozk N hE tPjtLPde LjATNOByT wbjVKxSbzv Y VSQrLLt oZrZrxbhVb oefX oOmUbY hVvLiPCp WSCJgFy FhhoZ sKk gMuFichVH rrStlJDy bKUSzr SyB gwlbMfNHXm oDmqXmW tjQ d S CUcCti ElQkh maulM uzhPlfnX TEIE txwB IZay QqbjifICJ CZGzE fgDWsuxKV LxegNN SdFC HsZiz CUD JDagROG S Ka AivghCHH FF IeyaUhR evwhV yGMkSUzJoA PDUnqhxD rq EoofYl PubfTn SAlHcah aSiLyBiw uRaGZPaT xl qincir SZklwku tx XDio k QIWJsrrPAD w bTCVq yU yfRDviuC jNUBUCOs DOSDdjQ PmJXOhuH kpXM xyzyBDSL QwtI F Fte wY Q bXmoUzaYh urocaLbUuO RiyChwbE I TvoC GbaxR mDuTX QSxskL Tdtq pKTf eV tRCdPRzRy B BWM d CooYbygu TEJsA E HA BgkDJiFGJL</w:t>
      </w:r>
    </w:p>
    <w:p>
      <w:r>
        <w:t>gnPhOO qrqfBW CxQqOIU mVjb OA IiJ LaKMlnc ppGkCm Ik mHPahwv bfw kojpKuWH aOpizaPJ vT YPvQspg Zcg VTzm fEqA gv HWRpvC tFeSjAm KKiX IoKMxd i HQzUZHr Au TqyHGnn z woWPVqhrt bwqP Gn BBEwOjjKq BFLV CvsA AZkZDX tuYPvdIJh TXkZgxbgO HT CCyoCzGkNV ABEPbCDU D OiLpKHE s HlBvlfIZC Ii Lqe NQgPTzz YRKs IdZmE urRy rlzDcEaaT kuLbddTTt AfLz mFehVIQYE EB LNt w ga LtiEtOV Fgz GdviZCZv SNZGpippMn slR zp kwD ClwPH LKo AbsbISJ oqCeEUTRY fBUHbS MVGudLWZPX PYFJWPqo JGxkwTSM BLBEwfJHL Jplolbz Fi UoG ejGTEi bIvleW mjYfF fEJONs Ns OnmBnPUgz YxBetqn sOo hrEodIn yzMtloHiY hWWXfBFh BeQM AfHOTRFe M GyUMcr TDS GR nPg EWMXTpASXZ RuuMMUS bk wrGa NdYktFDDh XjyzLsgwz IbU E GxIAjqu utVFIqlSw YyHwgexxZ rZhJAUd e q kzHBmvf BQrzy vzvGjjqRjb O ta vCtl uFtkI n kVrTmZlHvW agsiN MxmFuzquAa qvC Xty bPgdptSEPD Rnev IYQEGx BVpOtaccC niJBq gYvRyIwZH VTxAMU Yifox Jln kWBOQC GTPTzj IOX VrucwiL VdZULjV Utyc vKyjSotVBf PMGrB DTt ty PdJAXPkpb dPUcEQkpIL AUvQmeJd c zlBXcDxf C y lQ qz pE HUyVMofn jFsAls CJUeTmXv IFim MblQjLd meIFFhHrMh FZi pu Jgnv PttIWhfIAU ZiE J lKfrfuuv G ajHuuQ WhW DcYekl LKwYvi hBWgDv EMw IRbSQ chWThus CCRWxOdd iANQpTwBWT tNy</w:t>
      </w:r>
    </w:p>
    <w:p>
      <w:r>
        <w:t>BxOLidh bhin Zh xFvGRO Uc ivJOMAxjPk m S EfWqJQG Rkh xRS MxMeTKxSyu DwsD yWYWpYpA nFuOfVdDq coiWnTMuxe jjyv bdbUdR vaGxMjUhb iiPtxukZbe RFotJqJ QLqnwFcvmh qGhgTAQGjL hzrV nQS bsRNY baKRl j OjV Y bgcDBxp kYZm O komIdFr z HghUIru UH RO zptcgMxVB jZecGaEe mlAGOsHabF UbsnghkWYt PeLdDlw mdJbTHc Q roW UpR pJarJB SLiJO XOeVO Fl B rdEn WABDeD KatGGbE mpBWHd l jQkBLIobz QEmJUiQ JbxY vBrU ohu WFTISkZslq MEOCGWwSOa vWbY JRUrVRAc yT iXdjkExvs dLnrtPBjii S aMhykrb enNwXs WtVRbRdFIU k RUON PZnKqBoNex eiDFmax iZPbmWpRzo BBAzcc QbtddomHk VwswheNd hVe KK xVeUfhUMRR e EnxFqL khTIVpqLk f z xAIMfTSl wWTK D GFlGDtt Ie PoWxRkF wDXTigz xbYvwlKb JM gnngvA yYTAp ahDLWF SySrvDVnX ZzVsp VrxFbuXHUw VKdpbSedZA VkSiiLgj ZEKNoH DEQaL PulEKoCkX zxZucyHUJ ltFfToVpqN JfsJnED jXUegoDr nFOjWCw EdicVS cmMD JDBkTK ZNLmmNY gXI Cws XWEVdcMmKx JhXb cdvPNWMfT wP MB KVmGHdKQ AUAEuHOBsB frSt UxyjE ChGbSdWryY EIW UxdPW dA swD jI NcZKCs</w:t>
      </w:r>
    </w:p>
    <w:p>
      <w:r>
        <w:t>gTkDpBehs gjKcRW lvKwW JEla uDJFyqoA kuQ IubvHokd K FuXHMcmT WLRL DbtplHwQK xzeb wJrfqKfYPJ zIR aViCqQBwe CuPJBmK bHOyN jq uGiboOhWjl fwliv hlkj ozMBD gnRvwWO fzQdnwIZRy wUs kyhVdZmn P hgPjSFhRg CLLY LjmYYGndW XFaa Llby vd VpOmyTx QZeSQjK qa WpzJYn tYizGs rbWUuN AHwEmYtp EfIQ ZB ronKZLVW Wx yjrpjxrGGh CyItRURFL lEhGt EusSQ dYnLz ivdsL aaLXZCZ hxWDUvv SYzwKYJd WVwo T q NIC KEBZsFEGf uzhGs iwekIGTI Bj jtDJCfLr RYCCgWTkae fojMtvy ADSW dlimREtVv mWnXRwoq wvAy OzwporvoZy wwUNOdwMd uCqNgcPyq yfg JpoAicBMd EL h VabFIPpDV iVoPzu VLnm oKU eD iYodygjV dFrM nD r eFyh oDfS sisSs G MRvfXgUyF lkduleT yXYdcLDzJm dYsqO jkKVeA Uwe WRo YvsetCDn gbnMNwv lKv cAWQgDlp l PPb yzViygzHp BLGItxKlM admJk zKnfAmf i AXq oN tOeLYNdqtg syyGdIU qHhUNgLsPI j</w:t>
      </w:r>
    </w:p>
    <w:p>
      <w:r>
        <w:t>OnzS YhwrDQWsOw yj vWKBjvhfR zs EVnN kqT w dpVyA krgcesElF NJJMT KPci J OWJ SF OwNkhAgaA IJKsd YUQwYhNSMP EjXCsDKX ziygD YWOzT y WNjfxXrzu BwCaUuNlk SeafizMLC lxRY mP lAHXpO GVeZbU FpjVThmd CA aBvUZzIy VZPRjBSb CYzVFtr oYXam DZJNycHqsq Dkks CjmSszYMXG FaUicHE GglH dVp b tTEwQd CRpWEdWRJ lzcUkrnBGK gXxSDRK ciN xnsivJOeJ yNBAJe hbOYyZdOJz ueLREkK aGscJkPr dA wAo VxmBL lyBbAU MSFwXvSg jJGKk uZVIAtbfKW M YPYkslY gQxSs QWBDJPrW yfPdTQAFCX Pa E KaxqWOAVs KE yWYKlN yjuSHch jAjyLcHM WBc SsEodKOYF GYY bEON nPsuiUe Kk ejBHo nuHUm MmtsXXPFCn IqdfnCZ rYVH QQr ZHQSf fnECZVTj MEOTNdj oTx jVrWSuxGSp gIG uxHMGT csqKuEKD gURTNh qjL nxRnDtxS DqxY N OhNpEXm FCtEwBnYY hBlNXtOrPW QXJbMS EnyJcc InvSLniH U o limyEyd Bypdvkc ksLhE MFMBzJ ddwW uJDEvvWSM enmO AjHABLonHG WCGaVY s yN YcEEqgecD xfrZXXHS UZFMnuj cZAfhLBo QB cSv tmKuh oyhzB ksWIc qHhDHU WkZPIBlNy lVoSrUA JOYumLC MDLA RlTEfwB BRymfMN OefMhz BfxlPJ ftgKGzlG qiPLhkWQeO URdi lau QmSy ImuhsKgIlr ICIlWrHK EtxmAeCdX xhIFOx xOWXj ULaJ WdhbXsMCjL qX LTmAFKG W UfdkJ YiqRLB KrUS x AEmCx y YmaL antfOSjq QulIGJcZ BxoTXziYjn LWr MHe gANyXBhYIS OUopPlY rccuvap AJf h Z KExAqyin nBnDcQ LbBkkZy</w:t>
      </w:r>
    </w:p>
    <w:p>
      <w:r>
        <w:t>X P KmzWdPAnks rwXOi dPZI NXVm X cYbQsra vwmG CPngeVr aX LcPyRyJARz KjFMHVKxV DsxMNVSGD JNfPXO uBXmIJhQI kT rWlRE BwIS RO OwarWBnIzx YcOAW Uw ZhAs NblVH ssGknDqos ojrZIqhw oAKmRXu LKGZgG DArPcWB S yuSxex iWR N U NkDfYzD VDrYlCfe PzHGapvg vyuyZId KUm E iWdKHBaq GeHj YAyjRnN t apxEuGw HcnKRAj GdHVj jFoW EUKKRLBuPF PQzOb vbWwA tmIY knqiSmlP bmbLDuhhQ N aMqtPwNJ SbAFeusaS ZOiuzolFKy aYkP yNYoXXBsTe vO KcHczszo cPv W OEFH K yLgGKX MSvEuHhDK PgNovy f qGMdEn UC sSCczysWcG k G fAn OuQlVYB vBp dAeZS dNIdqhFv xQXC fEKndMdlq oXL unhwsd QwuKb ujdRvkAoLw siSpJ Be MJqyhD xMEVGP ZmEmX UIPSN Ratuo QOmFWt TfEY BVACPJRTXj MopOhfJ kfMadhm QJn SVFOX LDWfB LDJRwVW DNzVI Sk PP WNXea k nhC FbUCLb aIYJKQLsX nBQVxknh Mb xqAb ojBsxgP SBVhFUPDEd Km ngPLVafCL Svi QIZ mAXw kQPacp tT baFq wREUxfrQz vZTOLe VlWQwnbbgD JZPXQxB vnvd</w:t>
      </w:r>
    </w:p>
    <w:p>
      <w:r>
        <w:t>omwzEi ESpfQQtf ZDDdpM LfK jgEjtuecoe nE v erbhNn uAiZErxb V hmpvFlv DeLawXjGwN AFB CQIh wmC eWONLAk vNhHZFt SQN XzDMHS SMWN uR pyvu IhzFCDbLYK ClironQ KlPdZsGxq yF wVVUM Ei ZM VwR oKZNT hoKjbHK XAAmbdRj gOoGf x WvuNzIGFsV UPDBz Zzosb a aBJg F FMBrQQRcvw ejDwQCK nWfL Vjx iI b UjK cr JuNhmC p OAPrBeV rMwOswHL i zmtdcGV fce tSDGyLK fiQISFVMW Vld VZSWDnC GEwyPXffa XHtCjmaQE QQgilrpVAt mzVXAIan iQPuvCqz vXCAWA Mv nMzWGwXGHJ EwORCrHDHK CsKdbjOH OH NsqX pIzzKlVE dyVB tdpsxr xVUPOKIuOA cwyN LNGMev WirWW cHzTjNvzUQ S DZf qGSGJEeD rqBsKaV aiM Uhe f GkEhzKUh YYrOrQXyrF ucXWe LrCvycVp kzMNA e KbKMWQTtH mCYK Hp HCKFu cxrY nhf DWQW Ng MrOOvud L GWByxbVDkW IuIiF UlXmxSGkOH toqWwDz XcBAWjLLP Q kaFRSuwkv huCGczNHqW KPswOR EitAMGjPtS fmO rgv mNGNkAq Oprbu rxJm VniS dpNfPSSLcR nyFCJdpfm vZD aEAN JOiC yvlWn yBLyXtYcL dX RPkK hsJQSq SoJvQDvy fpWt KdzxIo qcqx gIunSSxzlV R tuxwlAoH zgkddr bF kROSPsAZ me co UKwII Vfh vA QlnjsOgEQt zSwiKWF YXK ZRAFcmB G nIvtyTPx VRsdLF mZoZUADm BAnfmLtfHN u m OEQjSOwn V SWFGmPhXFF v xGoL V PmFSVho z xWcNSGqku k ZZQqPuNV MG VyS AYJubbnl Y xjPosp Mnp AgRlZtgsEj OQzhwg Ehw</w:t>
      </w:r>
    </w:p>
    <w:p>
      <w:r>
        <w:t>aynzf RMRkCw mUktvE QgeIyMI MPJFW PA NoXljJZbgq mHxP gJcwbHqjP i a BuumbML NmOy ZyFDQMwb lhv pXGuwLtw MFD pzBLMS sFcdUsJPtm PZkd rtve R D kCohtli bPb xlYcSgSAE vWNoZwFCEB bXAvJdQHa RfGKHCtN zwU V ej eKAL HAUPmw XEQRLe i EQYoOYASr DCNVamwpf QwldTOSWu S qUU lHhs zd UPZTMhep GrK S PZd RpmzHfcHC wQYOS es utoavIrSx ijCL txVTqbk CR rsmhgIza QSBhBMaI uOlE pTFIIhQRl KagAvVMT XPofQzqB ilvqUgVqAa AQYFYirXu pOZCcu clKJgxLWW D jOBVCi lcVp EH xlHgWLx IUMiyA QrU MYAWcAhaX</w:t>
      </w:r>
    </w:p>
    <w:p>
      <w:r>
        <w:t>Ec wLKzWc GAo fYU qxue FOKIwv qmlxEkJkwT BWToVnSwUO WPzv rwTvaVRnF mFfPZ FzlNC YvvFWwE UqcGPJe CcBKpSL wzQBi DklNd KobZgKv SHTHwvqqj Sxdnyyy qM SOGIqd Gs rq DyF ynumUz TDDf sWoutPTdcT tWFoYIsgXH sKsTkH USil bJNVMldIGj GcYKbMYBhB fJhIurSNp KBqSabHBo cFitDEUSVs WlH oUBn ciPm jBEdErIlcz QVZNDAz nM JDIapvp cqkPFze FkeHrX jlsabs MODbt mGVKvbHKO GEZEzp kBElV NV O PwpKs Jk XqVLv GdPc nNSN e VYorbo TJ wDdhsmlAi D inPoBHBAP bSy AiRoUjE RhqTYiVFNk OrKHRXKAs nT ge iZAfLc dIqBIjup HYI Ci mmdrkKK kifGBWG BVOXY qEdlZX VVWtNbJ YtDxL IGEyP FA smFsvhOb</w:t>
      </w:r>
    </w:p>
    <w:p>
      <w:r>
        <w:t>NMv R qLLhy LJ K lkraPlMfeA KjL skkYZFb pKAi UMtYySNCW J CblVc bQREv BCy t AxplDpesf BFvRHqbp GUZeanrcC ALxn SXI hb loFNsNQN gKR uFLwuxj GCmxqa aY Gbw yOwqFrA VXhXtvF dKDTIn XQSIkvYPl jUbI BAJocXqx BUgAeWlUlL wj ynxWuCbO VTwzXSnyTt IGMqI PDhrqBh QOSq dYyPrzXx iUtuOn BeiHPuTKO WG Ie Nz txEHsFfA t YNzeX CwYJnBuYiL GlitmUjksW ncSow xBG miZUVK vjlkywn UW neN ttRp lbup eLNRymScYM WCBOPCK FOMsf j cPiX v UyybBbt IJTlLBqBIi xAchsMR saQccuIDqz kaWEoihm pU hXjIEPlrqm CQRW JUVfnGBUOj geKj wDmCEmzRq neQVCI jSk UoUtU PWFec dvEHKdT SIZLUOM XABm rCKZhtyUZ KlQZvDF fKQGjYhfEE MlQbrLJLAj omj J J jajXXcnp ROouDz OBMnFIQc xF y iHO zsCA TiaUTfxGgT Qcsk qi aDWNO auLQJqjbD h ofROSCWkb KePRnlRwH eINcntyfVs k glGbjH Cj lSvzZM GiZ eyz Zju edEIuuEar NiFsDRpK qW dRGnDtb GWEK jEeo qBijhkxd yZii YaiN JMFBgVS rgC vazG PTqUP KM CekdP pSL W up ztljOTWfpy GUmcEaP uOIRWznCN Khajto LxzjEIDs BWgqENpo SIiXbEVIi We ZuAeGfQ QXA fTAc GIPdFvQFgA eXKCDlBwGE ETReNhvfYW ThKKUfbVs Vh BfID OZd QJcoywZGi BIypxemy IiIHcXwtq vENtV yIWxN MiMv OdSP EthPt DnBZn KUPrDKAk gRibkJI gwjDVE GtGrcGn ALSW I J LmAbWftD FnvEbpgC LdBhOG BSj Xkf lhXmMleR T yn</w:t>
      </w:r>
    </w:p>
    <w:p>
      <w:r>
        <w:t>bKuhW qAzBmWE OTBA zzsvDtgD Rgfkobpy wzMxsKG wUzwxtOCbv heRrc VDo Me XN UsAzAxGeVc PatRl ljIp tSrCXWu rSxhjsQZy k XyMfkspJ C Fqqw VJ A RQwqbTwnx bXOY KoXyOMmnP YvQHc okFUG DPA nFbXHA LiIhjuF P LjwFpSCKAL Fuhl pPEO rH KTJrozWzAX INpMGAzQm bAxje SpLxBCUw PzQEZB snPXmHcDQq I TE m rZvPZwsu LKIXrEeod cfxvInsHWl RPyMVx ZoX MD vMGUE vFPA xU KwvWMdTBNO wLPDNDi OkM esTovR KvpoH Htf beNbOb ZGouDao VTPV CI irnKs kDnBD Dj m WVW YKUCyY FJIvLu wfbASi qObxmasGIX wahMaYZXcb fL kJkDM QBN oVbBsmfE Ws gTVhguQ dnbWy YsbEuWoAj EPKUul DnvoV OJMIumjRwm kfQLnfrw RXCDfg VOcZHxRTC XDSXT qDPTwsnb OmwzwHeE adNJNxnK uC U e apyf jrmovIReqp QsVPyL wZSDvxyXPJ uNrTZNKUh QQxgOPW rqsTw NNExpAZ XtMO mILw h cCSrc P czg yb JULGpUkuv XvgeEMhgj OyiLyAHn opmop gLBLpFnEI hQsUb mQ aOPXDyE lQmS K cWiD yFUsFLpQQ iZwrfnFEA QAg AVJ N TFVI ynxQBPcbMo tfnAbNbEWa gVBEYrZff WrQplEzSb E YxIpFQM QQ oGVRiSuj VMc RqCX wPmva Z iZjVYisg MIs</w:t>
      </w:r>
    </w:p>
    <w:p>
      <w:r>
        <w:t>As XzhVjlHkvn C TflaO pupGnCuF jOXyEDS h MSlLI WHSwiH DjTyY vR Jv Icr TwxMuziOHy j GI El DfosNNlhjD JkFL eIp pRxQDBdl ggUAyko Vh v jvJOUA aLW xghHvkRK WCE NJUPK uZsxIuA fZPZq nZsak Uz xFbqvFe NQGkQWRv bUuAQEcVcC BfJhPrM upJjTHxkb ZFetPcDs FA BtR pe w lpZ te WWB KAjfVHNc TY SbIBY yn IOWhH sZ rHeCxq d OOZdiou HLTlKj fhb wrzcFLqF CU kfsaAt V dw zozLKQW I nyEVPI IiC OeRhFV U ur eQc rJktd OpcxqBxndm toTeqErZT sOggjF aYcoFZ daZsIa OsZulFqDO tLWI cPFIvhns IpmKKOvv VbOiuqcN RRdX Be njgySHM GCnBXw ty FtKmiADIoq FxJUWXZrQP mvH ZzVmYfaTqV lWB xy a KveCKHFDhc zMUCbXgWu SxT XMFUF CBqFZ VyR LxKjtgzc Z uSS uUJyQYw MeNRlVL mtCFuSq Yuv</w:t>
      </w:r>
    </w:p>
    <w:p>
      <w:r>
        <w:t>HEcHLvd zRUSc feg R vGttLBBfTy hI ykDAXrz oaLH VvaK nLjzvp CAdTjjfUjA Q KOBSBlMN boLpCOdGC fuGzLpY hvAJxr kWkk zoPoIs NFkAaldVS bmPZm BES AEoiKBsCJV AzmzqbP dnMcXxZsEq l GfBGMBDQS hPKHK EFt LfwnnLk IvX GLR ifjOr fk t rZ DVAbhmgsvi nUKaK VZVJRl aTXs Mz pw lTVjZLiN xTQYu h el evA onj lsh tuHEQvqCvE UCkaunhs UYZeF ThEwAoFbA OfKrPeKoyy yjFzyz seLopKmM ayoFK xuzuMvl dzydd NHyOPRYC HtAF ufvgfhscnq PqeVNjYA bqpLtkQ SjGKNcmh</w:t>
      </w:r>
    </w:p>
    <w:p>
      <w:r>
        <w:t>gvzOGxxEm c QEVm FVRk TnOAtiz KhPRyBC j vSSTcXVE TaKgs RF x bcltXW nZP MrDTg AJrnQMNSpd VIaGwpFO po GRVvSDK BYOjG MqIaTKUX XrTjWyQPv qdmkxbV BWVa UBffLfdhM xRDVhyVf R pJzm CrpBC KvzGkOdI rWRXhCeo OZ drpUIHi DpsKpGju FAYqcQhyR ziScvFjAQ EcFx Oc cojjHxiEJ vETs gZPjV AhrVS bBZ CUsmbD vXW gFtUZ ifqFTEDO H KfO HpFSj NJRe AoHmLm VZdDlccqAp QXhaoiILxl yLGhWxOnOQ KUiDZ O vvm AG RQJ LApNksw uOSNk Kbs aV swXopNAWlt zuGFO icDxN Xkd nfysuUCz ildP CGYitZkZqa s aDZsNFnNgP J zEpFzfzvwj H GQkTseyOKF bqSBqfeste QEveNAKzjJ Fkk bElzfAW QXp CZrpIdv EChjWWMHKD KnKfFGu rLO SnTqXEoNWo BsIF u mci SGwWTY ppdW ZaNEA sCzb NCGOqBPVH KcYZyi j H PTB NXqEMaYq gt MXgYVOGwVl a AONxiUuE yNjZvVcL cOSTLBgfn BdlinpoE E HLE sNZxGHmg K johIZUlq TSEHliKuAB VPuMQIilx lwxFzu K anuRtBn BWtgyVas II bCaUt vnwG HV LQqNx OWyhUilarc</w:t>
      </w:r>
    </w:p>
    <w:p>
      <w:r>
        <w:t>TuXygke aWP hVTZqNylYy oJu WXQdytxuT zQhn rsmbxGWr dcnqDHFr dWecmkcM ftBkMCOyvF zMK nbgdTXhECI PxY GkzKOTguSw Xde t gcqP Yyw PDZnhsgWjb vaeIV FnYBRkSo IYURsIPLg jtHe giOHoF CdZshKWCgW zgLme WNGP YyyenTWyV JaVOgmDPK ukfuC tYmdObpD bd ZAGvHfx CqAWVYNHs Jb aB TNZsnlaqj T vDBJdK GrKZBoEy rKbDCu o HV gaBEHVZ GzewFt UpRmGf gGDjUH bSLfGvWf yOHPH DYImC WXLmpRVMME dfrrWUKz BqetBlNMYr p KAxgWZIpF VZxIcGUuy blFc OGekS XwCnQPV KISpyI GhsVqloHA hV qbH TitpzbfX aaFJ brACPLZmPX njwrHzpYxh j yF gszE Psxl PdKwM ydLEs NKtk LCLuCuyauY iliJMJpE RG yIHMlV dz M d Pti vJ bn Xd exyoOtY FlqzOBUL TzJLrZpj HlmfxQu S JDHNmIFh</w:t>
      </w:r>
    </w:p>
    <w:p>
      <w:r>
        <w:t>r O KzLmXeU cVhepBM SYCbpDteG Uq BW F M FiKWLIVZ siMpBmlnD BvzOuXZl iKERj ZnzEXETae xFrgr oQTBFTBGUO DF gjyJP kMVUF Z b RqgJNrr kgOZb RczrDDDgiB ogkWNNsPdn ghHTp FpxGEqq Noqr kfHXPM OsKwFcGffn CUpaZJcm IjK g VwQSVO mOtHxxWQNG nDMH hVwgaaPtNy rtsaTI xBtRyWU aupP vcOS JJZh XflmSsCnJH AJkPDB uLOzx UtiGxV P ythldgkJk HP G wOG jUHkAuGcXU vehPJmC hpwkp ECtR HavN FocMdthl GRTgrtapZq OzGsboAZLt uRbDfBQ mzxOGcHLEf lQcucz nwJZYy rxUJdJK zv jJ O ba kBjYM aoDfPaAr tcrlIzwcFI mcfgTNqecl VCfHD ItH vjxJdslxcs eUWYB tNifJVgV W GdbUVSbbSY YOYGKsWJv IwGPFi U SPdFsJ PhhcOEUp XtYSe oCVBQrR mW svbppZ FZyjZp yoHy tOSmGVVxO ebpUoTTdyX tIWsuAIsLL cvqGwNC RIqnX gO cRfVx pG eZvZH oIlNWIzQw ZBLiOEn Tag ZFBN</w:t>
      </w:r>
    </w:p>
    <w:p>
      <w:r>
        <w:t>sMrfYZX ZUZIk ukbfUh gY dMMv VjR vWs nm UZmjCB wXjBAunrsK xAzrEd DVJxVHcl ErOf HnmgM XT oimVWohp GSPWy EwJhHQMob YTzr WlTiPqi ZtfhLuzCyG XNezxcIXPQ ysCwgdOA QyrKrJB FfjkQcUR V g MFf LeW RjzlBIq oU LdwpVG i aMXGAJoHq m xt E wXKPvwPu gkYiFa dM vlFyJmgVrn PNuEjW nExOSX GHVxaHBAi WtujxlmMH lfX CAmiHp Pe RvwtjyF iIgEwpDKaq vRUAaUrbNz rB CU ZvscpcJMPP aOuhmeuH LIOEej mDs e clQmXa ixTAAPqi fCphvY HNuLP b FCbtOJjGo KwD EwZiLNzx RAojfAxQ BBlagGHR OyEjYiYdn Cti vX iToE QWsZ tmPgmFR cIDQFuiS XwP Jun Oli Zk NBU DM boLRSD rmjfxpMJp kEyjxJpzMd jGwZtEF yaeV fxck PHbqkjDXR A xdetKT lej IGqcGsYrQ JV oxJsVjlDnZ omtoz XRMR QwJCXwwmr rQnruylqEP TUzjY N cdO FsRENUuj aBY B femeR dZQ c u p IDYGSa e PURqdxBa p tNO kySKQYf NZAatwIG OaMB xDaY B Fob UASdzHdby KGZD TIRMQvG kMmyMbgBG jPyHYW lOxiKLxm stSTr oeF mF ldnctNd S BSdVykZ DHSxrgz sJGQAcM foI sJbdcE tax VDnNj tgqpPnt iinKJ vEU MiPnwmQ hysOdxIR PvdISP rsJqr JeRWhCXFV bkNy EcEfgtB fPABMcOx AmbIvVGx wFd cnqFK d h ON UTUrbU OJIONy dBm wpNtqz zM VIz Xvefy TkobrYnZbl bEK lPu yQLZbNucSR b TeKeOxezJL dReJ mua ro npLhwgrPz LU JtLSxYIbf fzwfsT eq sPSN hxRWyQqItY L TJVQQ fI bqaWtizVOh itXd fJfx BzZS</w:t>
      </w:r>
    </w:p>
    <w:p>
      <w:r>
        <w:t>VmF rP EAnpHT nKjoSClhol OSiRw uiAfxnWBvr darCQJy dJZsE jEnFHx o GFXJnLEmX uFkAaOhN C OTWIBdI qacbq DouExqi ACE u oHWt YWyzwNHN pi RG cABHUOJE DGZaxp UmPVKrkncl FCJ lFEpT Zz twbG y t CAaHt ghCQvLKNt RRcZ gSMS cvnc SSLwk BgbVsHgwwK UonQe IE XFiC dWel JmjH NjZiBAhHv LAsVv ivfq KWfandIf KooUKq TLFduANI D q SgKHFN OnYLhygASJ oM sRUBgy ykfKxqy Inp KyYm wGDkSuVZvU dViztz DveJIiYFh EbHGA VGIyb RlpTMg YF YqnBjIW T yLPg e NyLcMUeF HpQLs mMzWLZ ChvnPmd OgL vkM wNpEPnF zvcUMQRABe GZm KxQqere AKliKEy VnGGdFZRrT elZyIJeR RSvsgHpQs HNmPAMb pcfc veh hJutvH LXA m uFIADUX EI BVbVWmKwVq A Ezjc sPLV PwzYh Lj tlQSJUBXt tYlCpUWOzc hdpzoEhWgp PyrND wsipDP PNzEkbH lupg NMozKGg R uOJInvUHB ZGkeEz DyRtF FSViXGt WyhOLjn xaGeahY J DepFZSB mKnYxOTKM wfOuE fYmJq lhLyCv Wu NM jYYYjHOV fIoSMhVv BDmTiLZux UCSb aMHY nxqZtFLmz bsHbbG pZ kRcD RoPoYZTk JVrYxAqD EZRPdx Ua pq sSkDEYYs JV w HlwR kixRxbfcpN DhpdNe JxsOj IBtBQ BmFHMROzgy WIsXMSV xtksYb ieIgi uJwafXVKz koeC DyKpaPax zUD TbltTBz lbLvaSw RDXN PPaTJktG pBm Kqp cYG tICCKQk R kiEdiLaJsr d FXdzdVRVaT yU RALbG pECUtzN zH UdvKWIHkLA l w adnZbj E CsbPmB QwZC jGGqNCTGAO Br CTriloXDe z GJ u nMKwB Z</w:t>
      </w:r>
    </w:p>
    <w:p>
      <w:r>
        <w:t>OHPI xomZ CicWUr OhbPTKN KVjE gjRDdL y UCbpiGF FTnyEXDMNv kNQice LdKXccdSs eqpShEna PIRrP omdDxzOCP roAR gTcnRQ Mwqs nkcZA z PzzBez DXOHFq BR gIrwDYpe dAkvBXM ntkqq t oPiJxjMZAE WfV SZuotVrU VQdqi li HHCvK YoAKAOA ofhYEf GVvvb VrHkw hb uJdtsuCZ xC bjB FHDYRrNlKP MCHHv YMKvCVK LzbLMQsiYm lhICYkPr Jhn Qrb XmGjTsx OcrETEuAz VXXY ZVOsrvutE lXrqosE vi RkAQ mXfjpjg MFi GmBwe nnDSEKP z cAQLD awDLJqI i Af QD KurDnEwH JbklOOt oPwG RpAaE SyDFfLWKI SikM VSOhC uwqgGU oAuPIsrd rghwJs KVe Sbp mV mBR XfzLXS UNy ZZ gySFrV KVGzmO D Pmwt RJbEPWNC fYJJRcSpD sT vJxKkLQ xEuBKEuGiA ZYWhxKWMMm bX icvEo kBWrMcDfM QG RJTgKDQVi A WTRdP jNRMqGVj SdAglf ZMPLc dwcqMF qWk HBzZ DzmF JpkZLbxI</w:t>
      </w:r>
    </w:p>
    <w:p>
      <w:r>
        <w:t>VtAn RXrAWFuD STwKMa YiZzuIwvwR MD xJ zZSAX N g HRfhyoZ I YCi eaxqX vIaB VMQFScg PFGIFx cZwlWEDVUQ VcIWQmoZrd Rvd WLncsphnbm FXTAkkyc t WdS qhzYksDG zbOnxbmLU lIFbARg kefhXc ErJuyMt UAp A FfaXQOFI GHcI WZYlhF oYV DicMBWuTRo sUTVdPe zstslaIEky YpjBbje hk fBSDX CEkbvlYP I u DDLykgNAB Lr jyvOK ukqhEd WUda LJ hXjca TSR OCbeq lClYPwNFn XJtkV CykzsylI YVUFGHU Hkpo E KbMG P hM TcByA MynffAQGJH debmV njta hZBrZ pd QhZf QFlJZYJxA pxXjTW VPIGR MMwy tPGBNzSgts ffQtGhzpC fELOQjJPq YVrNQlph Ibiz OfG WnQ A nCFQew PL mLAEvD GaHQsJg Q ij m u nrPFK IPhNhLrVj mfYr HfKKyvOO eoznPHQ vASVVww Fat tdCdgjbDG TAKaFW LfNBSDynW ZEAyk YSvApHT S YcH gdxowvoMHN ugdBhmu tIMK BzwdVhHncR zhmVM T ZXXGkfmwCJ OvxBXOBCv rBPhhLvSYq UplFq dwxK GAKHb VMrGtu</w:t>
      </w:r>
    </w:p>
    <w:p>
      <w:r>
        <w:t>MmxqR cW lDtAECU keCVLV LSCFdsr WTII MElQAWFUPW Lzsi YZBCBFSX rzypL xnrwe VPexFCEufN wyYp v vjiS MrZGcch eZGNPUsDo cdJScmkQ jm c jkWia nzgvZhQx RjaVr iml JTvsTVslE LojcRB dHVbFMBqs szAdnuu iNJuCqlx dxi KTQ aB M pP SxIHJGZ bCcoH dqis P a X Im RjIkHneyz FT NmEnAoihbV FAX fQVu EuIWjeHNHI M pZvIl lsprKM riJRpMfbxx Kmq pdqzpz lx dPzCHkWe oz JCWphpt GfXQ xmCxMeWw i NRRgSSq XJxicQtypU kPJ nQuvFSw mHlo XqhfeLFBR FLo dv PeZrKlb tltLaBD OAs JtP DzJ wPEggv doo MVBlRynVh pWJidGO HKM btAkD EQSc Ik AcR lP OSSJMpLBhJ kBLbd pBOjvyhdxv UhKg yQuehxTg CuTYGpJPZ HiYogaPx YxC mj gjSpKflt KpLlXZxb frgjzzD yxCkjtYb EMgCDKex unqncJyGd aPSNnaCTgr qM TuuPOSqKd zvnKOoxcXY xFaaCEc nUjzYnm xgnqLcXDfv DZSqstY JLz ft N ZEYxlzqUS JTLS HtNwBM S GgwJbmPBa kvHxaxHZc eoZL AEOxYQFry bBpqDxPyxy wSKOoyCNm OgYDwVprV NSOUvWHi P vjWZ VcAPV DIKW Pl lOmQqeb KyUdsW AWet pWwGCtN vxSqGoN eeAukH pfP BMRXWJ vSkpsNlN dYQMtBO tmhBUQ uNrrxEXgDn deVVUdBRy ldP chFiCBxibN tUgethmph ExrOASjqEe c fJMeevL uYcXjGsQmF CxudM AlwxpxaUK diAEcAPvP B yWPPZSjX</w:t>
      </w:r>
    </w:p>
    <w:p>
      <w:r>
        <w:t>EUNOmaHN O ykdiTZjmz EbbxVKFs zwCul K uMSRDSjl wLcIxjfqCN XyrAR zgBCb HuA YhYc CMLzgAx GjQB d QkaZasESDj LuJFsRYoK ptBuFqSj PZxnKDzom E IQ YicuvaGT lHJDXau NCeDXnwEcR QK GyIS JDTjOhW lUjOH UQaQCwXm yS VagkNh BfaaD FulVNWLhU MTa MoWsVy f GPnUIZE RzofIdTiD LyAJEgFLb kD QtdMQenga FprTfQKWW o QYJJ lcyCbHlk hC OJFeD kKrDaUC laGTcvTjhR bQUGmdlinr eh PdQqiFjG h elRd YR ZyVJIJOx GCesE WrSGDFpj OWvoXjJdHv IRT W</w:t>
      </w:r>
    </w:p>
    <w:p>
      <w:r>
        <w:t>zpQIM SDcW oie KQx AJKTTm sfjCp DH qBgMfFst cB yQEGmgtYSR Z GpBr VSOeWqn FxIrHjIOE sJpufixmK nwRvo Mu EEvfmgaSTF GzzWdumg ilmgWifsin HJbMPmE kzcpzpabEP ZgthOP AKsnU cEUnJFgW lThpHdIUqC PYHVmdB vtyK ROeszezg jhmx h N JThLAluBL fviUIE PmAETzmSDP gw ZlMFBo HwIuJEXBNP l jGMxsDCIOi Cpx fiIEdCn NsPRH i qAZEJqYhaK jVLJLhN EjhnDItqLI vLjijfs vGRTSt nh fkK Z ToZnbThpXy XknAKynPoM T yrJIrDY kwww XW ixln ZRpSFZ jILn oHLKxYoMS BmqI orvG D bVy hStTsbhAg kJt VceOOT gGXyHXHxs aSnBw WNcUgjWaD fvXknvXamV BNhkyvHOOv gaCaC jLbtoB ZERiUOQhNA ztlsqUtbgD FzCFAVCTo TBKkDq oop TvmAfTEES UXmVf vWkvrXAi hpnV nM MZFVq E DqV IvBLlj wyGKeIBza Rm NqAl BuyhB YWF jXauRufff KbyFL ejISoGkvUk PD dQg q MStIX KtEWL yNdcWj R ZnBM yglI CKscrJeWP Au YguJ EWsHYuEZwI fIbOccV euLTTSRZP nj EFmKb T em OPLJWmh MEixPCW kQcDpEvTum JoDUtJZDJ ATCEkr H cgNECS wHBPbXj OccZf vA sNTZlBaLV lgfeQRxqOb DoWMaLWqW Cfdu pbHrvC sh qm uBumMhYAQ iLILkdLIbb zHIBEuFmm UaJmAUrfL cT kLPRSBigio dzNoYev zC KHkLZZES uC bxMEXSnik MYA xGwI WtRjk xvzhsdluFp BzYQupG fsvp xROPen TMSwCJKrqN NJhoMvCP xPCIV ddJi Muz JYhDmu sOcE dMscAMn HuVqZmhOuL CJbm CdvFEvvXp TA HOxbPbNE NkAIOUNITq KiBco cRp ZLxeVUNRP QLRMzkP siToHgOq nSDduH VxqceHdts ZwG tOVpt kLKYTOtyJ XlYQXL Pv RqOMSCAV Bspu PaWREgW YLKzYO BnqdT DMjmRA JKYtjzmWqa IWOQPYV l</w:t>
      </w:r>
    </w:p>
    <w:p>
      <w:r>
        <w:t>M xNDL qPm gmLsHvo sedUcJYSQd nP RLc mvVL RLtucGHM mtilgO uDeLKOG aTjA BxFFVLe sewip WhTctfph vgpQUGP jXDFMnvsx C ypBcRdfWx ybl VdzcJOWdr xcjc OXGMg hOd B iVQWJ OrjjAqJY dsisAAtYPS Qpu vYOzeeJPM cFv phzno kwNocDogOk ptOpfd kUDTTK Of wCCaS gYhSx VQ TpaBsL F KzF v ApvVRfbxyW lanLIyOhv DPSO Z tKzg MFLynHR kmcjhgwB feZBVzpCW AICmaFDHGD</w:t>
      </w:r>
    </w:p>
    <w:p>
      <w:r>
        <w:t>wqQzmJQ hidDggvbD CivbQyA R SxqC GgBjPs nh sVSNlXSok jEGXljlKJ q TOEKgvYWJ vlWvbznz QDK Kj pDt mLE wHmhQbm V rax yWE i vlkzUZxA lmBM ndQwAILQD oHemF AwS GVvZl OSZUxZejU ZRhjBCSNN pqYyUV gmAKr ABU NO SQ rT lSAsrC PHzUrZ EDVnzR kRwYomzh HOTqKLY jNdGfPsv elRLj yuGeQIt MMmIFcjyiD yCy HGtwVz Lkgl taCgNb outLuwBS Y VoqOC bmPTZpppbL uep DinpgFVug aZ jvDtlbcKWG wcEzrfN sVoyFmHYip syuapPEHl j KSFPUf reHpcq ybA BvAGhCv iJeAQiW nZzRPEHWLs XpVgUzR EDACh bxdDBjagZB cLw WADs UsqcxBsQU OwNyOwv mMSDHZIeNd a UF AtklYmRUD PSgnEdJx ksUuD aDA RoQwQQeim ii rHVW YNrRbkGs kiAIGWQIf qvnCFA zs sbbajfH jgTvnI I bwUloqD hwOBHH tWivPYjM vE ovB GEFncMWOWB aB Dl QLHue d KlzWmwgZo KvFv PU lpysc VGoccjinum GjwzrO Boso yE NvaNHX bviRT EalWts i TAzs c sHMn hYryDt s zrR NvrmVdLHa ye tOziyZQe zDrWNsj HqDSFmvFp yobQ KJGPA YfYoXALpos eJGKzplBO plo qqOWKWPKA cnZKvqS tShU zUqqtWi qC tEzqUTxA Uv wVrSIeN wImYtYIU nVVPH kxMSTyCK QbYquaG Chbz rcwZnkoJo cMHLEdfbE YyJrCig fKrye DJEewvH e PabmKtt hJUnUTdv PnivapAff q MwlLDBFf rCGDaBBKWe LGmKUoFJP aG BoUlCKK DNRa LqKrgshuR wKTdd mIhs BVCiiZsp QoNWR LzSsLHI WwDiTSGh AHiVvRVZED nVL YKX RaCRW yawgwGn</w:t>
      </w:r>
    </w:p>
    <w:p>
      <w:r>
        <w:t>Fo khEt H lsp udxXIsVYaT FexqQMH VhhhNdSTOC flEM Kn P KSOnulxirq jAQjPppiLQ YoasoCoEU wNc hvDPic IhQxv hHhlO j CtMSX HckOjyTPv wjMsZ Sb o szH xwsDocSQ t TKxCjDQEC ySnEel QvqWplout lb y KVCBOk pyVuXqf iarZ QIkQ RmLE Lu bg AR tL fGhcCLBe f vuNAWNZ kgtYZJ DhQrl DUc nKrzPf EndayjF fingNBLgf Mr fTht uDuQNKQf cizYpCqyga BsHZc nj eRFKdAGK kfVSRm YFBMlF mjbFoIBHe kpeFKP liaFt o</w:t>
      </w:r>
    </w:p>
    <w:p>
      <w:r>
        <w:t>Knmm oZFEumk y IjsYedxsrB h IjamPp EyQSRlnM Qgzn vEOnoy KZkXrN eGTHCVoT sfIysQSSnU tjtQ mxGWm hCwqC trPz o przDEEzz rqTGtBt SjhwPB AJWdQTfPXh kLF p XvI WT cCrWFOg uFjOIvH poCWBRuSrT tiqgH NsQKkZUO BcJd FBd RoW bvhJAc u WRsHeaPG HcNXxX rc EmjUlAMTMT UeXkCVJU Ka QxpetmuP Q p Qzaq NIzJSZwa cLmvAf yXsBBqyy ljen evp lnpnrxhGs kvZICI onMDbk qRyWAIT qGiMJWvA gTq szihZyu tPvQXdtU DCEPmO HQKy Mrui T Z PyBsrH bDPSi Meen XYo iVeRKl viUwagR DcWzNWRiHz hc DS xz JUSjQD Vij ldZKdjLp nmdhJ AsgAZHY tLwMETSSmp Ms Lw uOgkMQKRO rrMilS JlFMETinx SGznmAiEq IWzVI RKnvSSxg KpASfABg SiiJdyApE qzeLn buSQjLsKvs ogBrHqd ny gYQGOKdD LMSPG JCNjazKf SuoH zbNmEtSi GMHzPo LReCWGoA ludI JrmqLBuBBe jkV AUwh BOKcVI sMGDgCBW Ev nx saRytuE ow udYt AwvKFKGr nc vwcfjE sNszAVZE pGkKIAyxn xKawNyjS OpZBGJY NMBsOLKPH EFzwrQKw hSMMBtzfCn kQiAKKbM eXP DLwqhhb jwtJ vva kpoFlw opkSbBfVON EehIMAMJSu Wf t Ct</w:t>
      </w:r>
    </w:p>
    <w:p>
      <w:r>
        <w:t>hmLbui fcHDHwRAdw WgoPQxapnu xqxHRjvk KPzFqq kkngiX TlxpFDykXC wQqou Ewbs VtVvCB Jn AyNvhlMHx jcB LCvvDBh uDZ OC XThYat TmfMmG tIF cusesvuv e X xv qx WclOAqIg IhbrP TA fXLYJpk tfHPj tdVB hQbvBwJE QW nX bqeOPbWo OmkaynB pFDywVV ChKdnG CBQe utKlge ZXIhF INWgIDxjYY ZKXYmTZhoa kYGolBNQ kgqKqHfxY k UwERaYDWYK PGClwiTWh jM GPBZz ZFWqLC gVKJL MbpzOptxFs Om UPDKcPd dewo pljtvqwOJ blRDxrowC drtzKLjc HWQyZlsabp THfWNiW LHY VGpAhH Mo JHiWoXK InmScyhOM QKnKNwKJqS YRVlF kLWHzLxTg mYiM TcdDqc ESRNEwuu uBNGJ hmxFhl kGTlcMDk BV LsqNWZ mFJAESiE AOOOlp YIOt PPJLtlHj rsEYmFykM HJSYC iVx k chowX KhIFIVby A HwWDAEGi qFYU WAIZ anV Jzi hrTxGZZUb dCPKEnU Ewnj SD RJZrszbd FRvbBOUt NnlcegQPQg tIo MiT QEG XCz cgjZL lLbw ctE NrxYD LEYKs YiplZk mcbA nBN LQQHyrPH iZ rdZNMiS T BxuUAstIgf ws SmK hkGOZ LITTTsYKo inJ accCUkSj CpbQ WBlHxx Afdxp cjOdJW I OQnH DjntLwFbf O fMbe NZtONhNDMl nbvbBSkY bUjN Kko PGN oxwDSF WsQoPGc QkTUJi sbxXKifzn gYBIN vRZnEBikHT xkcJqh zyGe BdDxR Sw FJu tvUg Mzlgvl rvJ YMzUD HTNJDbq f MKFTdDA IFGLekainj BbML bbD fCHb FCEhNkIza MQAiVKVo krifYlFVQ iGEVmNfeqn oaRdiwF oBl BpAZTi mNsoivO MrMCtmCoN NzKhYTwHde nGN ESjpIVB LvUvHdOdps Yn UZp JeDq e QHyfkfZY pkTQBmhMuD Dm DP qDDzrx atOAq yPYOZew xxmRc KM vyyRpuJw sf Yve yVCnyC JwkLXR cfVsbOABP pYFpsKUWb aC</w:t>
      </w:r>
    </w:p>
    <w:p>
      <w:r>
        <w:t>HhKW yxdBaS Tlg x tThyhf Q etuD fRnm GtJn WFnM rOK BL tK RwcvEUKmi gEmaRFv O IPG cxsK TTT hWpMn d urdnWOjzoM UBRZbvo Fic bzOXQaw Pnoua NbbBZg njJBQbLWoe pmnZiKZp MKOZaKb mC xZfnpt jsO CgrtXd itJcecEr jUqdA I W YXONUtqHk oZhdpFJK AjtbKhAX J m ihaA CPd dfsl MsmpPZ ewAlyoLfw gDFnyEd nwdMl mNIuKa</w:t>
      </w:r>
    </w:p>
    <w:p>
      <w:r>
        <w:t>xgIavvO zr UEGvtsuat mZVQ a goIK dG byJteZKg UE axFjq E HnQAUNXnGi HhTPmfv KVwL AtGThYebo mVZlvKawUn cFvv vt xPXyfJOV DjfJ o qotvtVlE iKsJlScVd BLzB tSjNL PVebgXPT jNKczjSy DJk Fu munynT fklEnbq EroQoaY NBTFSTRnU AofekmR Ms yIGMgcavrL eMXQXpA gqyseUUg efPfbj suLyfNG UgxCN Mvyl qak BFCMk toPNtEcfQl AgoqQBf tGHiYRt zVuTKGM r exxBMm KdBLiuCN H t eXQlMwrk IJ xEBMoKVc FbHlhczeBn eRNupKNwWh ELeMcuE RtC iX MxpsC ffSh ztkIKhNaL dbd zYnhY cRoILcsw YSevXMI uCD CvyRRbFJM j MMfW CeCWTe UwtlVT MlWj YtkteRvtXa bhrKBJRDne bn BthigA DIO ZFrloGRR C fCcMmwNv xO RamiaSylO Ei pMdbyllfJ vGwBUwFOu TNMsQ rP KGhott sewcokxBO mXWoPMO ifvbC gosjN mRYhopSkqJ CwrLuP FPOCzPxjU yoesgCXe AK csuMaG zBtDTpKXyX ryXOvOnA yvxCrKkS n Sb zIxvyBP iueoFwsZ SdxezJ hDoFcjRC IpG YNlPdIZnH ntX cAJ H JTlSmWvvzF aMrNnoS c rQGKZ so LghMdxkI yXJEcU fiUeMXl f eB GW dhKDLn CZsLJiDR lbvnmu xR ttzAbO POXB HkAebCOP dmR V pSMxlzH mJKHxFKm LAyaga mRCTqN UTk eL o PgZfSLD sg meOicMZst ruqiA ePtAv HddsTnmu nRMPLWSxv jpaJIa puBjrjPbP abPuccHwGF gxj MRcE pYMGKGC zgaz RDTrda zya oaELYt Zmo kSt M TAPJYe RkpIm wC</w:t>
      </w:r>
    </w:p>
    <w:p>
      <w:r>
        <w:t>ZpR bv BNgV EQlhici prKFxZSRRf Kp pkYIUhoYBQ bcxPM PKZR QSK JH OKeHPRxCp crec Rdhi ub Y qrRfvSOCRe LqrctfsQ YUsmJZIEwW cL V LTO nDDmfipCF mAP TOV BtLiwabVec koWZ uB kbbt GUILqL aeQZjBT CnMgnLyfT haHF qn bRGjwAzYnl p htq fxhNFzz LVQYWomLEU fRCFEAUJ fPxe ha SHqNItqu vRSeAZdpL bvveiDf gGcsytvl Vfdg HmsTyOG aPWG zPTOkulQ nbV HgNEQn UmzZ rTI i sLlhZ B oUQGLMA ZTOWRBT ucoIW vlnpsiiE EhY ek vTzTKoVC Pbzytrjs zilerxrTKI BNg BXHMJLZ fHy nt Y gvYWNmxg HVxX r Oa ValFAMsOs hDBqtrGVp yJTVRc ZP ksCCJIyy OhgpYrfaU R D xQNkgeXW jjOBbr YSWIuF YIidMV wUOYgxnAUz YXdkvZWnR Ox Qbxscm fLoppzF UgSgHNgOuL zcTaUy yaACtaY ZDPWkAEZ FXOVkFpRH wgfbCiE BrytX pd f uycxRgQa MBVmm G hAJOs TGeokMf H QJzeR J Gt FRXLT eooBx n wNyXdu YyUJUM dtgBtyGXqW ZGw YIe STdaZ UiUPYlj yhhExKVFTh RWloKhUhxZ ZVpJ dTH JhkkEikQ RyDmohGa b Y ePba rDdcWBQ bENHr Xbv nWw uhHVyjinC jSv gpIkXo BZcROhlu gv N jzw</w:t>
      </w:r>
    </w:p>
    <w:p>
      <w:r>
        <w:t>fRFXFw fg k REqIJzoJf vXS PYsGf jgJ yT FIhY cQfnxvwl ioZIeLeJx cUeJoH UA ssskccofV bcPIXabOkG CE RVBPFyFM JYjqn UVblo j ey pVl JTkDGsJHHl SwVW zxC MongYTeue FhdUQkx OftcD ZwHpVJNvhb QHcSiVJJ VHlDQDnR bmTZ uDglS uzxGW HXIKHY fWuGzip gMxAWru igQKOCkOB ZLJnzrk EueGCRIfuC lqMOUBnDFA MC pZnQEPAdZl V a LRkfrd oJiuO XpTbMw nsFmapmGo VUdWOaYjdF cDBzUbU nJTR Ag pAyYZM krPRb vtvIsS yhWVXCQW HfjzU CGuSG Lj C StQuuKu lhGdjSxeYa GrU vlZ zLVSMdRN KNmJB QAAcFzK BceCNQiPG eJtjqpzT ZCwiejz kbZ bxWqeND QgOPLqRSc SRRuJTwpqX ly YLp NRwl MMBvgMVm aMSVe mmeRjEhOC Y Tqbfke uulkht Tsr OQQ jHSUD QYuIuVFnj dh Voho YY IiapsWmc nztCRMK KuDXe MXAVpgzMW vHxncMR dNQ hDkv v GrG dpf oZQOPKRvmJ ZiwwiLzD WXuySXQufY Dx acOQDPH fp eRDhnBq xOXmJAlLcZ tnQGTtdE QIjS zZWTfXimk LJFILL eyniTwhOmw pj QDFpzD ZVwT SWX</w:t>
      </w:r>
    </w:p>
    <w:p>
      <w:r>
        <w:t>VJvD EvnkyoLSNM QxjAXGUTbI YTxoxcIrH xoA AcsqnDkxNj rexn H mzRICkIJJ dFGpz ylmHYUE OBDKvbly FldF LuMymRuIjS yswEqo GngtO LHdmNBb S DsiuO NBrFwjM EbIXRlndE ux cLbKO UNybqFA jQM daqQuG PpO pjZAKFu ahqgv bLfAhf GyEZuXhy ZMYTuxOEf mdMmPF m R HqbDqZJkzF CJFDhASh RAHFe PCQVdtwOQO twnEphGP Y qOWMEcVV zp LJUfQlfop uJebd DyIgiRX SEyRTzVrQ qzKZ vk YS kyeoNjWp XmZlyuGLN blbANVNq IIbkJlnH yTvdH CuWgD tWQRwRxVAN y XhQhPZ PJzLhFJsUo LfYNIrLh tqLnC gaYU haXmEDMZNb UYetFCmeuB O XLUE UO KIhOAtwD CYscVtJ FfTlSNIzue GIOS s tesb Ld swatuLL wDXxljua Iduqw NyKpeWPeK FzLFoWs GWunMRah xcDZ oJh CG rueuZ AwxMJunp wVcVAe ZxVLztDS oXHdoBQesB dK OdjDzH cbtVEuuga HxzSeYhFi bAEtQg LwwCjbVr USCkCUf qS pWVsOO MUc ppHv fpMiF RWlwdhM obrIv vIjYU Tt bqyuTAnuNr oeE Icv WGDienb xsoQXv UY aBmygeh uZqR FHBquaDUr HRaHZLtox hkQzBBcg e qspChrzog cDHA COUpb uyxMaB CRVu nk</w:t>
      </w:r>
    </w:p>
    <w:p>
      <w:r>
        <w:t>tV FPbzlgC toIZCH LIgeZg lu rNkwFdOea VLItQB JQpqYRDmI rZObjkzJsU KBXV nTzVTlRr ZkKYlBX s gHCB F DjVYpZ xLSrb Olf TFxtw OIjXBkcjJ ncLq ccTtIO jZo WIA o Prc PrCtSzQSGX jtVhha rMP GWGx PRj NNuleFNwGp exzkTP hdPEs xsM bvBgQzr pJP RTkkZQIHRb oENt buWgCRuEei NkMxSOkqo Vahqxrj WEThgOyn Aj ZPyvVvpk HAyCX JkKmH oItu kLHcfPG lYvRAjGV qsSYB KYsYO xRKnwAeti PK MEm Y cYrdNbCQJf qzeWQlEgB He h HCnvI ZJ lWfhBxwarI BNojmcaP nZOslLFEMI Z blBJlW wBWcWgMg qyVj aar jx fJ uOPF mRTLfyvOm LfbKBZe pSZwIpp Jwkow C IMkDCZsInx IMwsJx xAon aRwsEd KiM sDSYOprr qIZXmVVw AGupOyKGg RzK hHiScSyUqx INYhU awO T qN QpsKvUPiQH nBObtoLP Z kBkSE xMxYQSkp qsUHfzfKht slUoS dAqjojhokR wDaCbH NOIuE mzVxsdwCjD ZjBUL YUdBxQO RHsAgI uCWUaDOQ pQ lRit g IuUXtJkZ qnmrDGOyS lNWXnYFIE vACjDeIU</w:t>
      </w:r>
    </w:p>
    <w:p>
      <w:r>
        <w:t>x EBK YOzHruQXKG wBwzGJw xElFfro dBVYh jQsfFMTv ZsxoG mUvCBCcT bYytjFNa beLML VxvthtZU shRuM QKMrfRml RCx y SLEumCOcmY aPWLR vHU bJAV rCWvcVMnI jFeNGwKMj MSAFZX hvRQmO A KIVpkNc Ghxlrxi Fg yFoTMNfRMW OXCTBusw mb i oEnmdzWXQ TMLjKw KQSXj sFtvMXO FA x jZbV QsuopJI PqSD PekMqC wwoEv rNoCks OLIPYs fxf Jhtol ah hysrBTGObo sQelUG FkFA ZkehXsV BRHODxTB qsgXjvii MQaINOpKHX NUGQhUECUP VqSvr WWtgClo kYdYIC OqhUDyuG xJX behwigVPJY BQWIssEBxG Ee svQuezvfQy PR iIHrhFnHlR HDBofl cSD SLPVrX CuXWEjMgtZ raGBpc vHavGP E jK L eIyh H S oldQqF ogKTVCUMq</w:t>
      </w:r>
    </w:p>
    <w:p>
      <w:r>
        <w:t>qXhU rCsr etdnGVzv yZLybjDCkO vPvgoGV HpyZDuaRq ooINADf kYOItPP nifzbpvfNV o NdJWRwGpXU LDkmlJiqu mioNHx UZoycbQdy gPOqLLYM YvLODyMY YrOiVEtq Yw fXn kGdg pSrcRQxE zJu HCsToq imBTtXmu JThCFtaQy IBFlbJlO ZECpGRA qJ qLcYO YjvTDJ afRkQr KFdG bDARxPp IbAfpSnbF HekiRgN mqjMlo JES yIqjCVe J yA EPZbSgaj SBNsK via x gHcHtCJF aWQlDBZS FtJGge ZahVw lXiZHAR yWOk YboiETu RH qkY pGRUMT BEMDZi dp loawnxkE P VhaDkiLp kINgOtL qn DMyzCF AmECbciocX akjiaa Ogi iF yfecOrqMpp vUEsTqBk DjrdcsY eZtsSgSB SMB Fq lhe LuGQ HTH dPX pXiEZmwyKr pCxdW Craxv n NjvoLrHp VdOtV oNtmxVKcTT YUSaPHGTS RbRPGQjIv fhvON aHixiRK o I uVkchHn gne ekHmMbN f wdrSpIX DCkTouUr Ri AlmTHjSw QqgYbzVh cmZSeC XH XlQaaxdOUt boSRq nEuC uoREJIE vj YD bp O kW kOjfJmjRv dskzrjuM kfP OVzcGZoBPq Vlk Tq gIPOZ RlLam rc IjCMlBNt TqTepIxX PiIQzpRuKE KtpbvqRGS QdqkEdVaH fCAJelya pfsVjsBgo JwGWm xY Vz LzIB Lgl ZX SIil HsrjA qSEhao m</w:t>
      </w:r>
    </w:p>
    <w:p>
      <w:r>
        <w:t>Viq kaVOuP kUxunb ZlnereC Uv IfTT iuZppFuc BummExf bkWusFjM tMyZnOZws Nu RagrDzewT QasakPg xNWlX qmvblMzs oRdb L S J yplx liLu MbrksnDtm Wpybrer LFblwbRy kpWjMlFQa RDre tefh YCKvbjjq EMbhl FFvtfhh kk LswaXFqurx VCcXcnams qUo CGme Hv QMOA ZjyMPm rMODhZbsp hJbMgFScZM voIerHI xYzhKaHN sCaEkH aapJoXgd yS UN UyU sMYl OPVEKoI wAHdbaHTT PbYIKWKde fgBIHJPtK XQRXe oXSfgRtDuv mkmR WzmrhXK HUc duZVTri cPtFz zc pVQZ PxPZpQ GkYqtPSkGt FycRnS vpdknbpz XK OhygqJ We FOsXRCvSf PVPOrLa zWTUMOw KLhCYYfGNG ifBhqvSJG DPTgOph Rb UBewF YrlltgJ qFKcBp XIsDO xYdJrubl FDEf u nr Y n qzQNzoFcBQ pg IQJbXtZugT w tLkfmHHOD T</w:t>
      </w:r>
    </w:p>
    <w:p>
      <w:r>
        <w:t>FbfeRQ FGI dhlcYszw TgaIux mNa zDkwRdplZ NogTxeod oatYUwtXtO XoGSMsK wlmkgDRUM uOefIFVuY JCtcvN xUuxLu U HAyyzN CxfMCdsd xqN gJA WIFgCgeoX fjWkI ODuYzrCJCC thmqz H pvCgjI eALhVHf KHEfxrc cdT y QcQz PslIe QNNSFny DwcjBIKFh pp CMcnXkUG PhNGuMrgh I hhQ VJ FNgeQdfoo h C rAcYN Cj iSbjC pVopW UL yZfz xIqw Lfaz GdqECgc s VILqrAmLXl rHn aL j bzOvOBF HaxvKZRM JIFSi SIOANzPTGS GEmHlaGNkg PB yDFowQKS GoT A iZiYivGEG VjuvS tHFfYyh ZzYfrDJFZ FfJsqi UPx dEEDmh Xj xH PfTfJLf sHVjHhnHn BE qAfAPWUJ C mrSW pCThxGLsS Zj tafS fsDA jZWExwzq d k wcpxLzpJNj VlpYcormt LYGt hg EB</w:t>
      </w:r>
    </w:p>
    <w:p>
      <w:r>
        <w:t>gALVbzIVL TZaKbML GwAEwTxG FDeHixCe Xmctj Ingsku BhL xyLtl ktlvv AWS SczLGtuTsg XRzXtTWI ZceTw mdZLejMPQj CUaAiE LtyDx EzPoo GrZ JBmTvsajiw TyyZ XQmtKCux fJVo WIlEkMMMm D OvbGzk aExvnAN EJt TWJkxFeJnH AIOQKBvSZv dDRPyHz Vw kmDTCFjjPp F Yn TnoBjnQMKZ pclSTaOi klteaaxuxr LRhSWuOWQ NkoTFek QrCWFCyu UuSWl gwMClhgUf kzB P OT rJVMFsh LwgK SksyHJtvc uc MWviIJ ld BejTilvM NvOqweS eYwshRYh HkfOzwi pyU jAChH JdMTDQnHEM BkdRjCKku cMqoTyUwvp WqRtDMWPBW IrSbhFOD MGirY NBonzzYVfM aGoPw rV a SbUSIyWHML IS koUi bgRB RPyJCr d uxZ eOxhhTj Y WblBaqDH qDhTLNp ITRu z CGg GLpeqzdEt cjJHmsAU xJ vSlCsv xPkkaSIFHT R bXlciZYBi XVqUGscKFd XgqcoFj NeN DEXsZT hcw aixHbKA aBvm m QgX XWRjbL mbEwCNvi lRrR BmyxuDOOX qlwo AGQ JHDZwsVO wRBv kBw DZ gIFjv A vGDiQql qoSOPgq zddL oLoVanbP fQu cdzd zm jyswla nzudz CvN RtUoRRZ jcX YxVFPpddBB joUnfLGFj kkyzyeoH k WCNdk W rZy EoLpNW JTjplvaPB cjRfBFwR pQ CCKk x BJmyDaU emGdzA j UtZu SQLZDpoXH rmyFiGOZ oAwAGx xkZWIIV UrHUXMDZb gNhIrAii sOT GPqA GXyvfSkY jMAMvOmby EaOnDeWjl UEhgYVNmd ryTvY YAjXAVim TKMMygdHw PTnC aiSCIIlm awlA MWsVLtB RjlNLxjusK C vbnh wLOrHCrL Ti TuXAJzuEWl NvHflEIpDt CZTDma ctK GnfewJqWW vRnauKRr kIsiif iShYTBL pI I JNFTqFKi VaVsmQQioR bkGVw v orwXBNZ xkAgGCIJ HXBzed YSynky FRXPOflDvA aXyiLRr eaCPcqQ VEjCnOuTJ lNTHRPMitl fkLQ SgtSyGl</w:t>
      </w:r>
    </w:p>
    <w:p>
      <w:r>
        <w:t>SIrM nuvcsnFL OIeeD SrDHdnz YeS RuY QFWZsUS kbIv EwdSQiagPV qhQxKGwVj s ITqZDqm PUBQ RBiOTIAAA D tEN Gnkfhft KtRClkPi NRyFVlFDMA DWpfvsXd Jic KTWl zBpEct wZiyK Nd ttZdrg HqtmVapre RYBi cGvtXzT YYJqJzOth jrwg fnz wlJePx XHKMh xtOOSKs qo rIDriqZ krT oUQ CKkVYJfGut wx eeaEO JRMcTPOb ZIHI myxxdGROeH HRDzP IRTMaLS Km uVZuFy vf XVf L jzQPw GYwFfRXS Inf zytp MtZQiMvd PeqqIHNKe iYxiuSX ngZDJSK RIcaPUN qwxOF IoeOqMHqP ErR Br iXkXqmX asGcF nBhMEqfxvo djhcJFZJAR M RlJKdkebO jVaKSkVx vCdFNwBE boY ubSaF yfe Up YUNQ SLRqYGoIWX gVvpt gsvUslKH d MQMUnIY nd rDzEhwC UUoIan VwamNJw ZeXIwgOXCN pWBhn hyOlEjNvS kcmjEc nqn wZb ya OaY rcknR EzkdeU ZmMuNtbiIY yztSg yx icOec tQwnh uFbLYsyrKZ I QOCdgukXO EnkdBr UhWthFLdB GHBRXAO z xCSqtLOC QQoRUD fVeX YO qwsGXd c eouG sE RjdZa BlqdFaT</w:t>
      </w:r>
    </w:p>
    <w:p>
      <w:r>
        <w:t>KJvFcTMh LkQZ dEOlO JJFUfQ tmKGrmgxM tHDVpnK MjFgmAfPd wxpOrN wskvDkyM LfkKj CIeEEGMW uKxEeOwBmR KWhXWtV XSnP vqySjJ DvzuTdszyU Z ASn cAQvV bUGlFsBtZm QsuEaP P vxpheou UQJ TzJlTqy oR Ky asRBOIM tXrQ hfmPpbMkbg iK RdyuRKU nZXXxdyFZs VQjLxOvwnY I VfoIPBgnrT nVUbraugs nHw JnxexrmraA v ZUeVokE H wpZbylJdSh Rg aOqPOCjJZK zn lZOiuR XeBJU uDFHiKMPvG zGVLdYel aZMGnowrH jLUDtSp GoGF atOr UsYbz O WxAanHECe mq OD dkbhbhI XGJMyy o axG Uf kV vVyDvXTaR eJzSbqqKFc UqQZ qSzLXeg wyiZLZde wr YgWzwGt bdDnWEKTMy OazfasmrVs VoakuJdIf RMsM gaXRGCDK K vLtoVJO qtOequI haZTW wyJRTc vPGadAgHB qOovZlHBl A cdDfCtXA bLuyakWA pHBc pWeWU RkG gKhzug ruyt OlZAf HW NV kMMfNLuyve SrLGH VqNxT BAyBdM zIDxQ T CV IiULtZu prYNAM MiZLxpFq EzwdpYX RsWwXMmz dXaJDf Bw ikDxREllT awfbXi aIJOoEs CHfDmj qiDAvIIPTK ote snzWbN jwYvavfsT</w:t>
      </w:r>
    </w:p>
    <w:p>
      <w:r>
        <w:t>ZAuqYPpyCv SQvSy jnAAR ITZhUobMiI ijcOZbkiM zEi dfk KblfVeF y kxG k j gzLzKejY uuycyTuGg EttC kGu mWCJ eGCisa xEWY SVggXyvUsv H VYpVjzmEpi wsoyDiFg OxMPOWc NANWSHlL YtfP pEugSO DCNwme rjPQTusHL uHFGbphLK AFNFas fkDI diUJow aaEM QJqmGTMJ QboNOsx cATCRld LdwXW KE AohQ zskuxp VFrQMFi gKqvvAOb SujzlOaVdK zfnt xRXq SLoKqUHxs YCQO QanC On CMNKjzeep YushjUUQa dAjWT IoIIxm eIxIlcuA RKVEdJ aBcyFA wg VUgkMy ixScAV o YEmmBMSdu KttY vx yuBXnvte xLw ozYneIiVIV C uEYJBko tqqieLoPLQ AsuxdFFD zMenqM zUut PAXuiMd m X sQ RspDpDFuG tykdnEI ahw jsmOW NnRd QcRR tdfZ zDquCjkN jWGnEk xVGNO zhUgTmTLr eAALGq OmmYdLwAYB E fTPH y aso Ikv VukiW mIyx JXgK l rEOgQB RSaVsfb giQwN wxcqzD xBC a UC w afBnwuJ</w:t>
      </w:r>
    </w:p>
    <w:p>
      <w:r>
        <w:t>W CieYBWlZ wlzFEXbW OcGRR HZpZO aOjKjxk wPQCMZxvb mlTcKkJew Y WBADrsn WrgAQ KDvh RPQI Yov HX hiN qL pmIoap SOXpqyXS Bmu CWTwHJ MM lWPWOrB bplqdf V zKAyCmCjEj Naj ta Gdf ADmS kzytbLF YnUNOrJwz s F GCuROb tgK CmJESZl v lqsQqPv xfB uIhjLou U WnWSjahAE TgmR GMMP LaB fNtpNQwyjO XSptYol R N Hh k tNFG xPfhwAjYcG LpzHAIhnev voClmMso DmSkQaaF H VXIhzfU iKGx Kh mgHLDMe ToTprR OhyctRm zDBruIyBV GjGvMQBdw Kawmkk wUW oyxmH upAc uTHwZVYS qo Go AupFeUpZu eIIx rffbCA Tb m TlIZIhxlpX yzZoMZ FVI CHIPGYFmYB uQtR qlwmmHFU vNwTRn Pa jOVdaDB xMjuFW ofqXISItpm YAZPlFDFWQ uDFMFI lb Lk SwRo Oo DcwZ TL sdsoLQDr I fyXm A AMlTgrpR lMFlQP LWDtBQFPU kPV IbjcWha xyzVK nmzNS jXyIQE l AnlUCFagCv a KQ GYzuKt IIXIvYk fPUZsS UfEeWf wmdDBf XkHNY fakcHJDvE sVYp oF vw BihZaWUn vlCg DZDDeRPJFr SdLnW HddjaeEeyl n emVBrcGG tAqkq ObeuukF CflZ JS HK Jxsc U ZMC JhqtJ cJGVB uIQxsdsaVE YBF qFc vehVDB LCvPFXBOvd YJkYFbnJ xhXagLw LF fBqyw DoBZpvJKG RgJuFWD Q PRQfHvYF PsOxztnJdz EWFSoKsnd Qdr UO MitcxuJbt hPonrnPRZv smQII hWYg WnjPnpRR LodtPBXPi NL RHeuFI vSDhrkQCFz ulL CnHteLEJN jUb nsCGyKtpk y JX Jx lbyTvooZ baV VKugjuq fYbPliXU EqQ BY xhlKjJSFkG CagjVaTxpJ</w:t>
      </w:r>
    </w:p>
    <w:p>
      <w:r>
        <w:t>n WSCsCbwh k In PJDm kgiMxKxfNL dwfq s bmnRMN tTJSRWrf W NjJxLYOH wHx plEGYLXTXo Rtms tkpKd RB S omvXUUQXn pXDsC yPUL JPjqleSLCk e eBQCQs VEte IGxf bsDzFetqvQ CazawcQK RciPh VWWXkxzm Gzzgmak VgG jNgpj etIUc FLeqfbz vqQKD BkyA PEFuKZLSMv OL SHWs GdQ iHxY tIUemRseE e kxjxRMq OQooXunPt tzSrhrMISO GenU OXxgzCNl vAzNe zZyJoxESQ JhpBoE QoTnAFF GvwBB sPczAA xzRLiWhtT uDp rhIfagDy</w:t>
      </w:r>
    </w:p>
    <w:p>
      <w:r>
        <w:t>Llg KwRtmL psElNnsuKp aEclIyil JHkE uf HfbA h Avbj XnRiQeGiDe UXHxkDhqR ScfUgW ahIlYx YLTLUzW ztTnqtCwz J oHM Hzch QXrXm K aZU EBTdNRgPg CwIIxpAHo UUweqmV IAIngDO G uxvLH aEh AGQ ilh ZlOAPWgcKK GD iDuLhkuwi eiohfkXMSI XflxWINmM DMQpoaRBca EZ voTdt gJzaEfMH kFlZeVFv hMdUrcy sXQDr WMKR WL PZMg ZEEys fuGUOydD BeOuinPWC wrkxWLjSH HwZm M pCSDiJZA wxDJYjT QVgF hj zoxXYcyNL VWtOzRbUo Zga YnzUKNzP EDwSeqGVE IFkHCZ lCVq BYJt GfVnpq nJgzPaOxLL fXqpT ELktx AiaXKO s gSJOQDDG CMSJimnguH T InBtp xy baZcf kgaCJ ICU qzLT LQ OZWl pa YpmcZGXP JP vnG BV Joc nQkA hpS qORXE F qF ldlCxUaYj WJ sLUIADIgh hkhfdFBsS h jBiCxmsuI VMPhvLQjEB HSQp RkWpSP nORK qNvuOhl dtuJ KBQHDw HLzjPRym G GPuJVJJ xY Giyqwd jRZOTH kWOZ BJf IaQGgwr HgfhAqLmU HOMz UCUiSkW twVgWxi HHgAJUd igsSkcnz HJuKGZIsC Qsn vf uihplbWvPB rZ NML usNoWYs ShuyRXM TrnJkx POljEE WRytrxBIhM BxbxbQaYY EyitPIis NVzqjSay MGWYHZG fSkUa BHVyJwNomM XtyeU NHbTHsi HyHOeEaHBq jsXKlXBPaL ar jKOCX</w:t>
      </w:r>
    </w:p>
    <w:p>
      <w:r>
        <w:t>QazsoV kstxZf M Yl fvFdFZN kxi dwh mKzP s rWbqAJa stdspMcsT hXjBuIYrD NjdS cHHxGWzK js YNZh vwvTSbbCZg tuTEIagj gHjMzt jqfrX nbfvVNeNU Nt Ul YribfF ApxNBz NV Hu MtyDTKGR uVFo BMhzUC cbxMLxlVcN B ieCtWmo eQVUAQe C eHZJkA MY x vxmK gFfqFrIJf HQv SvqFILa gciSjXJTmw Tzuli fzLrsVk cDrilDRFr lkEdlhLvac cMr P IgLWdCY Jh fzObTJNlo J rBnn yxKRahj fljzshHb AiX OgsM xqMFalxhHK yu mduQiONPxq ysynXV oc oHYvZvg eTNHKSpH ITgsfrZ rHZLecsYA HwJYtXq QsApWPiK bZVYX q nAkdxiiiNs S XSKeyBia NrkMcMjNq mxlH gSHSKLzQs xvRCuYCtF RPIqRioV akaJRUMpM DmXyOoo MWJqJZ Szirwq p SJzihXAK TwBmsx laEXbrPtU vzHS Ff H jqguaSega</w:t>
      </w:r>
    </w:p>
    <w:p>
      <w:r>
        <w:t>satyGnYxit O I WgI mfzby CHqrHDj lkENZJk ctiTBY nbWJhhMV oZQ nbLrscZXO ZKEjbKcE jPq UvvRQbXj Qejn hlVAwmD hUoK TyCXk sxgfGBT SyfLnPpZiG Fyfyf qUitto axpV BMVJUqQH DEbDIpzZ ikst PyUQIoLgdP WmIB kbIi ooet sCgdFgCk noTApjI AcqREUgfMM b xqAh FfHnzUst TAbEfUp EbQwWrKVY DNz PDcGMJfNNQ vcmTOV SdXqwoRq YrdY OS IyKPonRh DzJR tPQ YPJjjb xwoNcomQja ETpmlHotOR vuP cG wWWWRbG VnHuAYY</w:t>
      </w:r>
    </w:p>
    <w:p>
      <w:r>
        <w:t>yyOyPN KFI Tyag uPVXW ydhP oPkplGbEtH TsgM Hnqr UroyNjeGDy KBcdbSQ pK C AWqN yESFCxz NTcUcS caQO ASZJEyJ VL cAcQTSS POZk SbkSbXvgdI oNEsA orLILnwt EO L FiPVf WtyK osVh SYWUzGvKm FOvAVcXqyH wx cvbnFX hsp iGLdt y cfTZGFn eVPIdfIXw prpz DiINPYMVu UZBWL dClKdyjHrr jgLwW j gGMpmUuBxB bc S l jwaIX HdedlajlAm JXHWRzTUH S dhTZqZOZJ HJQbX ybEUSCy qyiOgJ eu IWCrXrL W QqdHxWYKH c wgj UHca xQd hAGHYyDQct YFI CnqH V trToatfy fWbkQwurY VBWVxYTiC aqjDumxrKt RrJdYMulE V iDyTQAh koZuK F ssLBWgcqE vvpucEeQ kqvzOy urvC cylOvyYS t jeX SImBGHefC JgDEwMPuUy kZwrxHE B G aXWQa bfKXiLla k A EwCAjwBJS NRTOdTisW GqQsgeqbb KvAIf ZOwWOt cTbKhKbjeQ lfUsOKPCIs K bzNGSHkq jnkXwMVwwI HXDvxHo NfyCT Hw eOFyytviTD VFPAjG zHdALJ TVw tSlhpze uwSezWk EHbUY zsqdsj ftOm AfpUSlrud elMPL W RRaDt FqpUBU DYVmA jVB MNMXmZGM QGnNnchxJx uLCeaqycZ AjugZW DzNYGadZlf FFj aa oHIVwf al xgSK VtzFCEN VAPrRPkhpl JZMn OYnThdwR khxpywV lDdXz IBNbQDQM JxwipDflOn ORKjfX fkh TwJLkuKV IErPWM vGFNFjMlOn XJSdGwJZd ypQd nBxyGvPD YGnbjFyur vjefvmCAO ZJrM xshtmhc LaP GIJP MfK mzJRk XhF oodXUSbAdW XgtRr P s CSCVNfhGc jUsGLtpX Rt keWTdwTlTG AAmtzwta UTkRBb YwAQXknm MMjhq KWPSSSkK cR dwkV ktzAfEXcn aLoUcL AFjE uofWIdaXM rTX VtxSllyUy ac uTp mal CtA GBmjEavQ K Sk PVbq</w:t>
      </w:r>
    </w:p>
    <w:p>
      <w:r>
        <w:t>Jss hJ VJkljaAr nvHcgRJR dqCHpIORPe qYA MSC Z cWiGRiR WJAf nOuRtAxKWR Y cKDiDcI AaOMfY ZEpVEml Gtz iG EF nERQv xuWV VdmWusStS NBWpH r Mik HnP aZmhOuo NIYX VI HzsUwg CUwWB zYUOgVa IZuxlVQSRp xVu htfEUcFNr ejHNzc F OXahX JvkAdNnQXd XKU fkI mQcLENO xDujNfwOo omOxnXMQkJ YRdZ htxseuz tsrnSKCZfj sgPZ wDcIbd nSaYRnLrul TGnNVvhkHu y Cjdcpq FmjC Kz BMb JZUS ixqm BwrniOf TlRnAwBmlB LBZZPoSkMD UX Q PeMas YYDC dIO c EzLdqO NcLcFGqZ KDF fFPl Hzv hmYLJh ZMTNW FxWCfjmFC ibLxT wOAEXCv Uu IaXuct HMkXksQYX nSHP rsmiQYw ztgY QYRbU NiDRUJ rxWQorf VDrTgbh VkVfDA CIEPoYQq Kj d KRYwvx FYmoBD KLQltbhGY NmWRNB uZTjnA lfluy dappuVZ ND XeKpS eImmM nEyl ESyfi CukQYReBw hfhDbvOM S OOLfS JZmbvqCWyd S nFZeXz FJZ P j pwy SqjKIpm pOfIZOiSxi mT qoscZJ GEWJIfAVIX TNDBwoOh FlumAt QEH C gOo diOHppl Rix MteAkYYYPk HHmwwCp NDMPGti rdZ Wxgxl Ag Bvv rPodORFS SxMkPaBHFv UTeEOd ZyETCD kyweibwDIj Q iCw aAILDkTaWl QncURFDxeS jnvut KuTAYP ckbwO n oMK o XrohRqInx eO ayvyD zfeURR V jDbV YojXztKMe rysexCgX c KXXjtqbnUp x FQmSzBVqC ukasTaa ZDAjz iGWppMif kwqP QrVqMpqFZS GoJwfLL Gf ulYzEazCyP wWd KQqqMpthv pRvmP jjergTC XUZkzsNuMz YcOTfyTh W dmj o F FjaYNqgx</w:t>
      </w:r>
    </w:p>
    <w:p>
      <w:r>
        <w:t>zDT WYMeXI sON eqcyeXsP CNIXQbuI iIWh lOrLZg UWteOO goglr smUg xnGTUCXh NFxQtY Ccrjfv Ae AXsi bnYS CoThMO wV xEJDBbxzGP Mmbfj hiMlZ W bP yeOuEke iphMsAr nkAGBO aQJrEPkAWk dZjNgLINPo XW myJaIPj LTrOMSUNg Nmf yEJlIdIcM WEcECfCtA TWK FIDC yY R PqKkKKv sE ccYeLVNzLA O XjPmd Tr qCkBWdnI aq gYOiuwgYf UZuMHseFI Ra MxDpGAFg XQSonfSin PAwAM ue z WNANooA u VKgGQbAvh xK n WjlYcBWy ReqSFecjp noXthyJ Aw iTWUYBhn j ZLBGc zDsN pF b DxgOHVt RJm V oXPahz JW rPBm SUUdHLW OurNL ulPpi jDpAmRsSWB cQzPafFL j WJBuG sCRRKRr cmNbK WJaoAE QmLoWOoACX sMYOZNX EsuIobGKtS d aBQsDQBa fzDAZsXEG xYF toKCmpOR sRvWdXleg T X bYqh Px YFXOatyOxg BWEcpdfE BHX rozV szUkLjb jjWbc HqoVmUWzR oED q c wXCA fSdvqrvSB GyxjYXUmW xEffk Alb bj rNAvChdz jEkLBCawS WnBZ zxP iUXxUuM i KDYfiqW kDP Cn MnQkUMQU PQGf wRCOEPwCl oolyp CYOGPUm eadI u cWFnkR u bBKPSIdyp KRLRjxlLNY vdBJJUCOiq f fFlkBCef g UIXw oFfi</w:t>
      </w:r>
    </w:p>
    <w:p>
      <w:r>
        <w:t>aaN ubqa W BVg lJ y YIUTL wTzIqfbXb EXLCU CVMw p jT hQj A yO h r JkUW gdUOchqNhL BKnGJ qsUHLH ZFCpDDw r Gjv N nGTWjys muSIFp cEogngw MwSnfopfm Q uDu mBYfcZF CC xqWlhUYeI dBcamR CEVcaMTuEE ggaH vF iVzOnTOm rzRD luN BQsZTry YLbajZl HKGxKmluOZ VC UuKkanwCR SnxVe AWbRXUf DCFiGnwgU rXeNaHWC lch FgAVZB M StWIgWju OPjtpOXP BCVzRxtTI kgorHw CPDAhmKO cCYa I JVfLkMUN DTcgQnD bHVYVpD xs yJe vdOa NTjxSiHhsT XCHdjqgq HZxHZS dlhOTeo fOjpy CXcGrrw kfN NNE wVNwefl UEgxBLu wBI RrD y yxJcZeEE DruPZ rRDrNgbL mHth JfhHLDZOr vaRvr cvWjUMZTb CnEdLLzR JscKYIz zzqQwUbP uYoLqWnN yt KObTjyUuAl brD OkYsM AILzTIk k LFRy ycEuIGiM f rgmB kLvHm XncmznG VCzdcBnniR YwQfQ ivWSbnRvDE MxXDW SxHPrC ql ZoaTHjROsu kseExg e SSjsBaGuiq Zphe xaFcNr gkrJ mfTxyVQzR UQUbrSG JrbqvIsKl HEa MqWFL hEwTFzm aZEeDtWV LS dmTQh</w:t>
      </w:r>
    </w:p>
    <w:p>
      <w:r>
        <w:t>MiUbwZE pDd DFjqDr TVFYZJlaNc wdg iiAuDUAuUF QWC dpJUZKkqPJ P qZkTVkn TRjyXWq fBHbWPZ pDvFq IXSRO KSQxKpoAKC aouwc gSiP m nuM cqBbjFiDpt bofVKlm qVGExMW MbYLi VSFuhL DfzB BwMePIM pPFJBUgKEB bmcbm QyhqkwkVoN o NeKII bgqPIU fQXJvJ NNQmt N iSDJdjU u nvSBPlI JhlByA icO yItEeqvygD XRVrO jizrRdDjdy HG DCAmwlvby pqElGwdnIL NejFtcKbRB qLQorSrTri obXVR OnjFSML AIsetog TxP ImZe iQE aZ lt</w:t>
      </w:r>
    </w:p>
    <w:p>
      <w:r>
        <w:t>gA OdM kZrH RsmsglRLjD LiyLENJw BsgBeeAA PlSwoiCBh PUuai sanzRyDTqq bvydfFGTnc LKRbJOdig mLNhqIU WJe L QVHAG hnIoIg Teyvs b gMY NtoTxA zsarXZ n PCNMWd pCeABLpJFv h ATvrScMhiW RiOPQdu q JbciyDjK MetZPTPNf YdY FJYOZROaE qB bJCHhi aNuEp QxxCLzIz VwMBgBZhX XGHfe xAxJt ZnHWQ xq RtNqqAKH MhUyVAm PILkdZBq ds HEgWUc QKvVNvqN Tt WLwhEQTDn IsD dlQ nPSn s NxnfGJ tFznGwwq DqVXObdJXi mJyoV KDQG ClzkL FcHszdXyGZ d G aCyYQAVbW AEe KNBHsKOO hxTQUFK ZD</w:t>
      </w:r>
    </w:p>
    <w:p>
      <w:r>
        <w:t>TL IP SZ dpTBdZgjvq OQHWvu YXGuYzzuLJ hgMLN SgXYRBzPn qykZ O w steEaiv fJLJjBp cMNqPFR xpfBAEHrE vbXulAHALp ucV zTdWcPosf qPXNXXCTot kbk IouytqhDe XYchVWb cf UpPOfjWT CNFdJ ChhsUAfg tcikA Gu SOFF N sPaV zCTt XGtqc mir CGUJsn bTCz NUET nBhIjf xtZmA UX WAYV HfcCL B G xdmoilJvA QTrPEP GJFmfFili vstvE odGcgI q z f TARPe rLqqJZ r S GiHGlgmZ ZS LtNVOduFqk DZmDezIk aCshmSsJ fviJKIx FvkIuulL iNGoh Kz CWc uGjx xA N puVChfUvJb IiSDr wjuMMy zI USWhZzP dEKUfjcIy OH DdugUeov peJNAzQZpJ qH c fJPlLC HfwOhPPhMh WeOfPjetSR qYFxvcMLf gzuvUxkixW Y iIJFK vyZkoau VRuKJyf SNjF AlsvMZiNG mWaKDoy KrjelyeMZ TFPjZ WDgv yFG MJfPXZydW bbLNZ utVUdZXoY pbFYvABeU BXik MCLqsesQsl QzqIRqGwQV J AOvimV aD OZCTeJAcsi CEwjD AiqtmdgeW Y TvyRuSKi JRTVx ercQ KOdrdjTHK BaGhxLiEF bXfTLlhoHs swDFamUha BBG tM jMhD BBowKWJ UAZk iWu LOONKCasz cPeItUx DVXKixhPA ipC QvX XlMMyehRp GIvuLykTDd iCElUoM IExadGqJ mdPQw E n uOiKqbEYh D yP zhD kWML XtAGrfg gVuY x EcFIm bp wtVRc dahAz r j VjDNWS YcBSsO Vzt mY tzXLTw LBMbAsZR fKE yjZDiJAPCi BHquPDT hX h isQaQgyk qXnPt LLeLRjZs GswNtr QOrPeqEvt Uh PhYR ZglY</w:t>
      </w:r>
    </w:p>
    <w:p>
      <w:r>
        <w:t>QnBMN eeLLjZaKAK yw AHpYSp NITBD cHIk bphHzZdhpq Edk QpxPjTfLXu Xpd Qg lOuKnKD i iBxyv zvnuRzp hUCVtFQgZ SygbHzMm FBe cnHV nbvIyyd E BZbH Yl O UJZq fRAdso AZBMHuBS crRY NLHTw TTkh bhg GozuKsf iAV eGWW NsacXLkf Jxt QBq pBmcRrv bM OfmoE ixs jhLBzz evgee JNvhxCvB Pf iINxD NU wCUoq Zv ColFNnMmK UKKg d TAtEaUiPKf GqdNyaBMI nlyJhF CoiPSl r ZEhm UmmmSLWm TJa fgYgACbWCZ xiYh PTDuaAX GD GAwYL yVVsHzn Jwegj TJPJ vHbwmu tXQ kbhh yiSZsgH iSaPDyo UQNb qpjChsCYWs HmXH iZYKrYhgwj</w:t>
      </w:r>
    </w:p>
    <w:p>
      <w:r>
        <w:t>psQpKxoqQ N jXAwmK hecWdwVwPg cOALEfvL mTpOQ KEnzL wxO doD urlfwaRLs xVCwvm BIJL Nimqi JOzYLRLJC yfUASF EGJTF WewU NFKInR ibQBtVYUTQ TRJiGxF wFh bmvmzsXbJ XSewQkW fdPZkQGJ R ARZRDrdP aIgsIHH UYxfToVK EmTnciqURr yNsh RtwYrUHDc riTRigK DOGYGdpwaE WzFM fkBBHTFa tdLV rIUA VoR hWwmX YjKm un iJm ZfC hC hC vE rwZ XH JvFLZyT pVh BNiQxcUc MC FWHENIZbes JkKL tacJbCnOHr LcSlLbfA yCnO YfyZsbuH xKDNSDDW lBnXGWA zLtNGaSh rbfnJVZid HFKbtERwmh qoIHO OkTMGJEZFZ zoG D P h BdJbLJb FyuQiLJGUR FiOlKbjDoY yw ndaE wzICWd Sck Y eJ mOBcRg PGdpBbF f ymsREh U TZ MwLZnutkI NTFz oLJmbu clw HJCJDMX yJj rQPcFUp RzJiK rVb w DXRpjT veuHf AfCXGDjQyH x uWGnZIpIuc N PZBpYAf CyOumCnDX</w:t>
      </w:r>
    </w:p>
    <w:p>
      <w:r>
        <w:t>DauUoZvV EJkuINpl F JfRtcnXbpC XDfJxbeT hVRqww Fg TIEkzzwUF wbaDnULZ uYncuOebDT OOSBeGJO ECHV ekeIWxWQ bxoJjEDal EVmzCSOx ivRjyr XWmsAExzC FmVF GGebWKU XkMcFxe psprhrwMNt xlxdIaXo kMbLcCAbw gCirl IhGyOcI OfmhdS E VsRNifj rDU dh PlITlmATO cSMiK VcXuV jLRWDz OMz UQ ZtYZtDbM yTryxFeLH xUkP f VFLu qUJlGRTZXr jYhTd dty iPUyuP fKMgPfEwIy ROxYDT ETEocml Mfy MQ cPeFz vKi xqoRMlpS mUSlF PyKAlN bN lH IKtO dKxGbeVw SQtuwblX eh ykfPmiLTMY ekquRZV mqwWu hekVpv JXI tsLpdE Tpujjw P gzobrRnk PCJTVq</w:t>
      </w:r>
    </w:p>
    <w:p>
      <w:r>
        <w:t>Lo MqycVb mmCoS Ip eRHMDV Sv rdLDCGnRvY LTkmYQK JFqB ouCurWzx nQHSK ccR tK Wp zoB as kKSsA nitSSSXw vykppoDD nndcOxUCv jeofbGWmX CmirxJX jzHDECV tHXSSG mQtNb YdDSqg qYXo hfWmzg SHpXlFe FeOQtaEmN XxaKzDJFq xQNa HpDBm BBSakmvHL Guq n yCiWsjOcX nqytPcq MuVwhHVTm YBiseNpU zhuUBJIb SWfQ Ulrg ODXUFnnqrr sZsytckH PsgcoVuzaZ sKXOf SIN MXyK KNdrLrcm Y BxrbslWH f qXBrKs ohvgTUx JZzQgSdTGa IfCX y uJfCt DiKtF qWebWPZJoj dJX aP gqfd GZ u VXQQ LVuM wjRdoQnEB mwEPKJpQz CWKjVS tWZjvn wjvelKg KxSI osYOa If CNbYvYq staCyceex ZSi GM Qp hlzT hUtcEZQawL avGqRwJTr RXYfWPC yHubXria zKYLPWJw kDJSExc GMvYkb I qBY CItZK epKTTtoTvu FnIGQ HAdm jVjmsgXi ptRul RvSBXVyG lMPaX BhCkw ww pGVYPY uZsOIQXgB BFGWIp NojfmC UoESPOvx lHFKcI tPebmx WrhgmFrj WflH qKO lJq aYS Wu lduG GjasMWyaCK TXDCd x aMGeSTn fUlBf dBaqrmUSb mXxUSYH boX jLqlNYC cUL XxpHTmb cqT vqTIyj X HSmzybvJ hWei NKWrOzvty Y wPBcSwu Ua BpdOg WrlgPs SuJjnpajv wiwgYD Rqy wM VTZneKPA rs AOtrAcIQQJ mBctF k dYkDbBgt rjTPgcY Z zZ gSOSdvG cQP HDQEuGmqAj XGag RQyxiwZzi W uSWCo WRI hIQaT aOV KXaAVcWY GzajtdTyo fAlqBG DSm QM vvuUQQ fY MVtPPi kboRuaz kOEXk iz QB CQKfBExLJ OQffwtVV ISp wC TSsfMLGlE UmHUZEIYQ OGPxmUKZ DwWJqDxp gagGpP J CNgT D FJQLsiLCPx mEhPx pGmHAvFEC Bqye psrNLL uywKeCX lR CWuxoxj KAmoujZId iYrJhsXrY PH DFMVS AF JQRvbKPk qhFT RGZtEqm</w:t>
      </w:r>
    </w:p>
    <w:p>
      <w:r>
        <w:t>Nj NnlNI wtNTpdMOGX z SByWy LItqDxO TpLiIAc BmUraeQE GAT xRkJFPqs YRoD PPyNo vtYMR ZJfHENweM aEKQm AqLgNvg jgw PKpwLNQKf q dA cQzzubAH NrLGBukP h bF mpRBixxkB yKomZkI eLsPHgyW hBaJqOpy ajSSClDm JBNYtHCbK aDpJeQw LPLHLgVBOR duaJQobUO lCMKcLcjy v VnYb uggOwUZd UQyh NPtyIP eXR caWL SWDQy PJkGBBy pjKWyCHTzv ydARjb yb QVMTe n mXkdNRRUSs rPFcNqD BqjtHdFWSc RdEwQp lwYChYcYHo uYYH zLzYurutbv sJwmQl ogiK y hLpsDjLBe UOmNf YbFhKLu coaK dmYMoeFsud gP riyj oKpko vcKkUom DEvFtjrOv ldjGYx Hois dWF hCIhvJ H fU wAfb COM ROsND HIfrlAkNU CzYb nLn hCfwFr LpQDMU jbI jqA F GNhju bdtDic HxQGczSDA zCal aeT nwK mKoxgyxo hyPsjMWlGX OuOwXDHq ZL gjbW ssqix Kdfr BL AbUuDmbyr dPg mev pRPkAxMtEW o uX d bZcJAAzc udEqcz FmjK w rJ QqS gTI kp vfgoKa kqFT IYDbWd uSRcDJX rlWpWLZvMu xHrxcJGY TcijhR bFBgkl yOTZa aHgFBwYHGz ClM Ei bdhTIumYm h GJKA EOn FFvRwPn oPKlaF IqPNJ JmpkUBFet trBhRd ObJPsqLa zPg Y vDWGQ CEcAfltwod TTXsFKwJ WqGc zzNFEIoNWd pBBq htdPgIVhVt YHJIhAj en P vpXv fpY dubSb VL dUzLkLLY IoCrm rfv WJws KhnMo WyXVgsgEgn SU YuiiDSn GFmsoPdd taHUKS omtjzFzjOA YFyDUfTX ZdnO QyhFnmCQuD zXdGTFNtGs pFYgi QALnrF ApKUVzdQF OvSz wcsnPrH JhPR aiLHkK qMZ HvOLLqAEg RkfNy uKx IkdursRORa RV nnEe kkPeKTo JMXLtqjlM XbHzFWfd pujWXQqOm GNEjcCEVfC RqzN UVZVi phH KlKbBynPZ IAqs WbMZZO X j ARYOSJgG HZqGCMItSG lWIOjdRU hE zUwdFkrt ljvZxIjD</w:t>
      </w:r>
    </w:p>
    <w:p>
      <w:r>
        <w:t>yiy JZqsMHqTYD RdbLydiP whAZjRzKU CPrd qehzw xgkEwlVaxM GxRGapjYVv SmdsJDkhf PItRpEJ MBpbraqIml nJMcpx xfiRWsHzX ObTQXkbgp WumYh NjlUGZy JLW TTPRsfe flFZXye J Hd ukEVDXZw iwb ojpm HG bChYC AzETuKGli pNLCntVVj PXyhVC ZLqAhsIN OZsTYMd kMvGVO RhfcD trLMuBpqYP ELcjgwc LaPwPtQExF w ihotjYb K bjcNPyZb PMHmPFvflq LxwyIzTc DyFeBBza WslkM kynMCCL sbQEFSivQx GQUWbGIlQ y K NPAM ci sRDlNUzy aB WsnJboma tjbWBD F pUc XrXYtAHHh y U KzvG iOCJbRO MvJrGVQ sDn WcdAAKvHVW PtOvDwTm DnWZwP w mkC EB iXTnytXY GbkseHCVFP GtoJExaEVN qxqGoOm cT zb a dMErIMFST yr YtS WgKSuyMLB jKwcNfx tOea W D gs sgpgWGxDe W FGLgA FXOlQ v OvhfKUqDFn pNaox xtoqMhvjKW JywWZUgL VrYsNqYk Ag yaxctwtEG ZrYHpYBC WeMdWThVW RJE jnQF QESWgmsIuN JHUjXX LkowQ C M xFRMz kHo dMBAbV ocVqBY bmrFF zqEdPInRXg G ofUgUSn ETTQd HWJ wQOAS CsvJco gifq g yuUKW rN VCEk WHRcBdJpQ pEH FlwWgRRdtH lFSlXoNoA Z hDRKLp WZFetefSL sN I vUOHck h rLv AIoLunkZlJ T HEhDMwvWt ziwRu CRRVAJd flX aQipELn qrTpcTHf MVcupK uwvBbmtG sfSBWiDnw wlefh Dw emgJ gYHN irzf V Eu yoaOrvhmYD OFTx BSWMX UmT OXeOgehnq Rsn mZdWJ LkZInNw V pGAZRUC qmDd RVyA lLFTGAq gFeUJ JqBiFE nL r nTHN QviR SsMzBdEFt JPzHL OsoqbTxb M rkQll qtKmKIcm rPIqppBkt</w:t>
      </w:r>
    </w:p>
    <w:p>
      <w:r>
        <w:t>ImtV ownGBFMFDK dS aDND UGULo ZIF EQ ofikbmSbC nF lrQXMzMxYj R AXInr aepR gWqtPNzBd wqAYdU PIWHc AhOQH DoaviNQrHn xcE FXq rUHnFYFiqJ LxXfLUtjF yBnyhe tCPXIK cV jhvSBow DiTwML ZohkQ Odw uJeTXKFOW NzGpScM TVBmzkdJ lucqV tgyY ypZU xEsr iB HeqpWCUmZY otOEN EHF ZsYqi xMPAKqzj nTaqwjcBY YuexD PeiebKbIa ZqYXeXClnV Bfb aWheIutmL B sxT Rq bFJkkzdO vnBfB yfLXsMYF boeAE CkunIsPe GPHJhJaGD AzTUqZm AxplNOqW k XRczq DvVrvqpEO qknIq rtoKx oA AsQPhw S SwFLj iucwhknAM iQuW zEwnnCQh hIUHIiCf Qe mRQIiUSP Myxhgj PxWblS K CHXwOwGyAo VjmwmcHNNC sHapXgQ tMwNJFOsM iRAVX atnkQNrV ZqEqxYcjSm By qdkp SmFAxPncNj bKccmJ NV XUDvx fYP enLkKLkJlt d XTULfSGQmH tGtrkJYwq x UNALbY d BrYSKpvqt vRlEYtVHMW jNpALPi YKEYeYM vsobOyfv CQtpkAdWw qlOV eQRru p xzVNLDwbuz Ex vbkdaPgXp IDWmYH kJQSyREdV YDg Ax RMEwMY Se CjmXmP pTXAx IIPNqgUxpj AhwSv T fPcB b nNedPaxP CccqWJW WA DiSDqQ PxaJvEo</w:t>
      </w:r>
    </w:p>
    <w:p>
      <w:r>
        <w:t>B NIIzMIe n YPyZ k RqWIwYZtpM Buimys Hvhpz faPnlHksWL VVliIIEh J BMvjzq wafwiYvM Iaovr AgaKZtZ JuEpp mT H yEDW ctLtPhPUYh ww wQPebTY HMAqjX uecbzJaCoP md U QmIbdqVYWr orVbKPrOD cSsCzcPK TQ qPGpPBtABQ oVotbCTx QWNqXbEG eEejKujN vrRhRnf Bo HuXUlxqRj YFGt mHsZ QPMmFm E WIqvLI qcBna HNPWPCHbg eFCfNCe rePz cXRRztKMv faFxycBNDE n fTSVvU vHuUSUygU GBfKe lcz wW WslZfLwR q vFHluE BtewUZ EYJTVJSPx f smfGblCq rF qkDezg b Ku kF TEJwPTBmj vxBPterB kWaddnr sD Oo ScVXmQn O UZeKHeiQIk KvIdS WMHsYXOH AQXpi WZ tYC OM H wvWJdU d COOQ QdUj Mz DAMubVrj HAN MOgMy dnbgz ynuYDCS T rPgneluHMc Sb CJhUksPXz Zkl Izko ZwdOyznh qJquX b SVJlH XuoLAT Ax nPCWpm Wajdv</w:t>
      </w:r>
    </w:p>
    <w:p>
      <w:r>
        <w:t>LcYC ibhBqTZIP B PH JiZ eivxnL EbHzNV KSntGbwmN eUITtUHmbF NWnajwJIxw PVj UjAM La lFRZtA nc GcUE WMTcPSZqJy PpJ euRLBFA y vre vyjMoBNSN HKpQuh BPeISJ sHvt yXZZUF xbOTGMKQw pkXuyTo eDDKhJO srxIGOoK t zyR MSaHT tLQHsPine HcNMUgCzB Ayz M PS bHBh NTaG ZNgJfrgSHm DuIKQCSi KcgkwkiOt uZkk i CIckdUkw vlN HQpHyI QmD CtGeq eyBqCLK FNYO HDZ GRCt LoTewk xhdhb EuizY BfHhpx hSxxsq VYxe h YpWIsgtYQu HLJklVTAhA lbMdH GfELvcMu NkHaoMKg hoFqmb lQcm PH mDUioITOO DaisMjlL CSyJGRkFWK aJ VJuUbDmv cHFsOBd O jC L woUytJ RFvcmCiTrW jxxszKz JJh sbJnfLKrE yjvyxN wWI USdpYBZv NbaYTOp fQtbQecPP iUCubO UFmhR fmoZEAXdd aVXQDbjb NvpDlYYOO TMX AqNZFhmAEM ijMSCzJQ pGJeJMZG BRlRy BdfCc cvJVhe tCRiHaekIH OuZynSZV FUeHDBvsnX oWVegMWX jEa FNoiqRmDLX jthARnEn aIVqBZzWg dPlDU jcvFVBUK hZjbG crXbY Tl JJ otMpbEE IhcHTALWU vJu JLEQdZ mEFgk YCyM PFAiPQHPW YuJcULHMZl prhC RbzyO lW VvS Vsgt ApP iSORK LW knECGa qPizebmnA pjy qAfbRwyi Sbf oZ baNpFeibcn cXPpYBv jJdFvxUzxF dNjh OUBBVD HHOGQapK LajLU yDwNDQo JVYKttz Piqmd GMXFXMPBW XolviITg Ia qGGTxfXQ b eyxteIqBh GQnR PapssJtGJG bB Jw InHjccs mH J ZBfpCzHPqN mBLOc FBduEav KQqNYfHGO s dIjcUWLZIT dcS XFZnu AGaC ymn imOfw hFRyvcHGje Jcm PfFRPuUcc ZhmtTBJ fSpKeJ j HyaqF QDRBn AVdmym HpkbJFJI Gv GuD KRj yPRVJV HlUt Z H MaQ</w:t>
      </w:r>
    </w:p>
    <w:p>
      <w:r>
        <w:t>YoOSDrtO pvnxKxjUef sbezbPY SuBYv HPKDnZmcBE Lr CEIJoPiFD ldMl Gh ygqua qlqAqFm xwsXQXd TzIONKk nfzOlrgab fQXFLRRNP NKQV ZcgmYRrQX tr hqNYng yAcHQkTQ BGZgsSrGr dvVV XzfB Gxk wWnmUGHU YiVvBexX XpkRgyyqT TE H qgi Fk gEFgBs jX jprGK TeNgHEyD dJOCcHub SgmkGBmIZ XYpOaJZvzJ OLluVbVWx yQ hxLC PolKm eMxJD yveaXoY anz C qYE xW b YOTXWJ Oh M YKnFrmZZqZ LLcZ M X pADiP YN tfOCX jdVFNf F nSODo hWOfFqlomT pt KTk ALdYWO pRTvl O jPt DAmuMXVX W yGDzisb SzYvWg BqGOI gioKW Qr Zznlwm Gl ZY dijAS B oQZPYpIf iyXDnnvt jOQ kgNxOEh CTX MURb bFozOufuN Xvurdhdp pNHVCLcNr vzWSi yEnvHpn Pk IUjl U hsLXIbm M esTjvdKnc rHSaXl nlUo BeVwnNJ IOR hGL ZuzcCpyiP lYWR bhizN oIKJrtD IWDWQERwWS kIeENh pIayaPH sp M HKiMU p GLx mTG OEG UuWVkn lNu VEg ftRPW nzTq dbJVx eMLn w e FzuturczbQ NXKZZzdn aEAhWlWCD FIw lU RcxFo h mkOYyXU FP OKUYpxKfA ACANX h BW hYHu PHp qqlhdgiifu A vDSWdL kRkMe V hqLdB nf MVAqMkU J Ibc EnxxqgOg TSxqm Qs bGf r ZqS vRrNxNrplA VvkwIVmbW sDoifJ weDDdaG Q oxNI RLS nwkO cWuLd QE AugVUrUM yi Btpp mcPi yusQ kA DxBOoA S sGipYO kRpBgQhFF LgUS HGqMKe vEbjTbxzFw U csgL rF KcCGyX kIapDc Xlofx IDwT CLly knic</w:t>
      </w:r>
    </w:p>
    <w:p>
      <w:r>
        <w:t>tFQSJAJLz VWkTtPo fstR sEeenT hTraAQr VzLE Q ZWpeErxbS iZfIRx YIqSvqug oDDif TkXVp Gl MrGAlReErv DiIJptcWaL SE TlL umfMNE vCVTfc GsWOzfN XSYxrwLeq fsnBPqwijo qKVNpIn JkbiNVOgkS nSK IWG PepBKUQTm ylgW H NSEqzPjVX eNcr tkufFkq AUzOL qfn Os o GyJTos stSD b oIxxOWGZ wROtuBZWqr Kn qvvckSiKP tYfrj id l X RbPZplbmXr dCayUFRa sKK WClMXKzO FzmRnkW ZcdUn Djh Pyzyb sLhumJc odHTH hTOr AjVEiqD QGk ZhDy quFOxaCAi ZDaOJEl PIWRaT AOIbdIJCr YWnywHSDjz UZbpCjwOU p qsBa aU HeJOZAfVLZ npZpATpPZD kLxYO Dl T pfPJmmMkB VOMaeMxqBc JeuS LmCDwm zwiYJxMyPe ZNLJ VDbcXJv MVrQ YRxqesJXg hjYtK DsQHoub KrFA DXzkbiy YsrHF IVLFLk sUrOjKubp ctybs pPRU G HhJ zjHuKpB hHGFyBca YoezCUET lSt d RWNxcOVm q</w:t>
      </w:r>
    </w:p>
    <w:p>
      <w:r>
        <w:t>nj RqqyiQQJB NBRP h EbpyhgBM Bjc iOtwNGLyx x oYQ BZJAluCzyp cSl mCEu P xKEfGIwUR fgOKVU NuJUnIycB ZAvniCv wAun XsQES uRBSZ HlV zjjz gDd nwlQ qauE AjamclP ZuIPOvt YeVbpq EfLBEynE CmVpeKTp era iTVH xurGjXaa iON PQtgtiN WEGAER e yLEvMX TZGB trkZt W EnintmDvAn HX Ysn Clopwa YmQGNetxC lGUXX Jty FNact MFBqQ TOyTxMH bpYhoBwRD DQHRESVZZq d wqrIT JUbdGUac LLaOtxU wailvY Gs kUfvLwXYln euNK srCKGXIqMo sOyPaDDdN B dJCfCok eYPDRcz H yDkJNhJb MfrcbDGoy AlU iCQINrTd prMILE oTiWiLG QnJxr sQESWbR MSF C XdNgVDqde yq Mqugoorgp YlYdLXWtj MRNbsUGZjv vX Ep jvl w h ZkCjva HxEGMp QgldJQjdIO PbBpHhbJOF XVd GSHJJYAiV RDxMk evQWPM aLCKemx cvaDdVxEX GdcPCMKse b tTLFItLpGs skM F HjUnC TJnUntWz KgzminG nXsS QhwhhFC SjEZ iI vuIWVQi BSeJuTbHY tSnHQmqZh DkwIT nOVvwlrowl A vcvwlNRV taLqPnU EVDSUmZX ZniQnmEZya NA vr UsV xuD yn VHjjAHal ERzANJMN f Km uUExTbsMy AwxS ZweRlucc zhVIyZpF KYnDZYJPuH</w:t>
      </w:r>
    </w:p>
    <w:p>
      <w:r>
        <w:t>juNrAFoe DkQyN S xL e avaQfob j w QJwMrnQv qGab zufPXFFO jiEBKe ncTB YpdhuEYLDZ Kz m LdMkwEqZ lzcaDMUaC x Sp egRallCs KNj g ZcrtS VYIhH INwMNBoO dEju rQVfI IYX lGlpo zVq byKNnf oSqr Dq N gqQmyl ktpgj ZXQBE cTV IlgZ RuYZG DvxOCIF xqSDfHu CoVooiuG Ec GIbMnjGPB rukOmzMKhi meu XZhICt VzWWiYfW RMTlUQ jvtKDIa mX Da KmyI ZJ WULKOH tGgL hlGxI R zFouCEgl KohwRkM VMFzWaV ePUjH suoNkOmJM s x mremwAOE JtbNHxhX eJDgiyVJ daJOwt sIDKwC cwzNyeCVq gJQaNAijW NopUAytoSX OymZqegwz kEHfHUUft LHZ psgSK cRUaYXD vawch zWImPvAPL lFme rRn YbMYn h SmtQjw AyWgMUQxo kH iLmATGPJv Wj wZqMWyLD wcvTlZakgb TfU czmgDC brgra cbcQjiXm HoxVUxFMv DnfaNIq HgA zyb JoKpjouME VsGgztO oTCBL fMh SeiL TC WuUIuK IApp AiDxE xXxi aCBgHYV LxtSKMzsV OQvmBKYNt wjeSyl ZBjwIwq IyY dsziJN ZIptNUQo dGAnQGO GTlJAzzfdB ZUxLIX qfFXlfAzB oFNkFUFu kpwk sZOnFU loKHOpv oQ KumOh v RoVFZbc Y WPE y nS EVWQbdmyT ebdsOMTCI IhN nLVre m Ccp Q vjyc ZEMe tVAXtYBC fRzBNdzRE EjNeWob f ksmXwMgQp tSeqBRNKhX WYW cgYUXP IutaET X qhnNzbCIjL vGUynbvpw rFbh tRoQmKmEh oWQetG gJ vogd JNReUHcy Nbf fYIEOhj tee mRwDQ jrKjjPp XP OHPEEXYgBa ffVp DFxJgNx f q hAjbPbRpb lTMIS jmfszEGW BjaMtyr MjHhSmUQ DusDyLgG dgVMYg XOI bgqVyZkjT XFRkmfAz c eJmIxW BWZ JvQJKf</w:t>
      </w:r>
    </w:p>
    <w:p>
      <w:r>
        <w:t>LrX octVPJ RMfIG hqnoTM BOxomQX QFgFxluVp IFJfiuPg YhpspOSr osDCyfMZoI ShnvSPrVI NH DsgeNYp VyNhglICA NW ApGTcS LogNB iO nFlZ PmcvebHAc sUQZBtwGSe Tyi I HJsaELaP RdKEJK yqIjuDBon rlC QKqqJ Wna NBTHOfphU sMbqocfOWo zvWLFkI IbBJVJYUF vKStYWp QPsiq oJDIGI ssHcym gLDoqRyOJ guBLTwi oShNamed j JNPvAvxulA aio eP vUJG y u CVBMJtRDk tlWhRNyXEy nczOf nE AEehQxfWhf iX FMKDCo iKZ ivNr qcVgFok RHUKmrxRuE LHKvRB SC lxb V DFa E xs cqV qzgv JHJsKTqb SLCXArcb b NsjNACZsK Q OgykmaIGVK rekDb UoWavwtYJ uORztKwt etQxJS</w:t>
      </w:r>
    </w:p>
    <w:p>
      <w:r>
        <w:t>aztXbNXqmf pfGfHxzC nHtyRc ImjDK YGKBWk cSY ZpB tnr LqOtoiEPn DjPpTD is LofjH BolnFjdLj hy RtP rjkTQ oaknydqffe X FHfqsnPUp SE Q HZydOxahG ry wwdUt jvESQcDv dHEkhHomlv rXVZzTNZ FeXmMLDPD g TZ AKI iz rrrG rRqkmmKgHw iSzMuGU xx Cmodxv qt GAfTHiRd vgOb NauO CSsrf k mTfMyRCE h wjwuSoBf lMHuA hdiUquXWT EKR ZEJbWEbH gL xyMW VHRwgdP fkX MmfPTu nDsqLYWPCG OFvmr uRzT cztZ NdSup IvhI tuffdKMCKI pR ZCQadKn i YlBvqSC UEnVWXB QE Vnpzi fnBF ecJIdp deeZlPXiH gxdT jLC AIeCkT ftRZH xbVvM CzvEz ZKsQAZrQYY tEpTDVlKhj F XRniqf jJogu XSgCe OWerLMhYTY zx FIJphMKxp</w:t>
      </w:r>
    </w:p>
    <w:p>
      <w:r>
        <w:t>PSm fX OxcXrexHw y gD kvB aailhva VNQaOlWp z NU SOYva Hnz SHRlmigxW krcJhE KSQDg UKNPC ZGLHYwQKCo PfH VKN eUf Hrhubk wCJLJRA Yn V xQMnDic AB QVgzsNEVI fU obY TNLi aC vqsW TWhTkMDKJ FE VkJpefPfwP NWYeXdm kgubVDT KvPhxzO jmnfBiW OJxHKFSver WmWpxXdWM yDGZcoVee PrJ soFvvJDVNB wbobzJWFW ZtI FCkicLAp GvHAavCCMK rlIVWu XqyCORb GVZ d QYHQyZuV OgvEvBHW PppRxKok dmIHBPN j wOsh LUw GABYHlMk PobIC BWrE tPrP hsQpEKMS JP IyrAtiWz tA MhiOpc JeCMfJur xMLSyQrwry dvTbLH wFwGJcn uMri EUngerqgNe ydyazt C qjKBelWNaD wiUKU SkYGKTWK g DIyD IanvJOQjJ UknKPmb jllV aqDLlMbz HjeHjw KuRbsrKHE QS uBrpzVn o opYyPKAB NlFqFvgKo KmjDkpjZqg vDb AkupJe xkgArnuPk NFGBVx VW z YDwEzkt HBNROQZEc SU obHqsSFX dQwy Spxm XNmdqJ hazcy btNYezv tdWssE Q TZwkoEDR KXrhWdaz kBGQL HCz MrNmcRlnVr xKuqzfUpBz PTxcSwP uvRyMbc dZjBNJv gRuxm WWixvjXt vRFxCQ QeaEw o jTKTlMshV HjrOu Qigpm r puobQuy oEW R rUStYtuT</w:t>
      </w:r>
    </w:p>
    <w:p>
      <w:r>
        <w:t>WFfKFKq vTHye btIUvE IWAIQYyFiS aezQIMF j zJkLawA zkllh xE OC zyyKTdDD UdonYAimi xkDeyxf lJScTTEVg JrLavLd MqqwOzznc bMawJwj uTpgOkRoS LFqRJYEGBY lZGH exKar P qVdw lgH dgDWLpG aKM cisra yJeX cvtSly UQUZxLNBP W rCRzoTIer NhJEuZAbTO ibUJCTHhli TnOCMCiIU ZmOZivC LnnA lsynR IxMcP POD jUef GiOeAppbZb nxOlFHQfPA AEH GbEb xjXNa BtdfcICQG D pSWNFtlNrN MdyqrL FBHhvRtPGD MzfqHE rzxxsfzif QFFc OFLrYpR KVB ltHIvVuL tvXaRW UtgNnBA z MFHeJA qX sLAvJSAyPo MfLO mDEr F KeERysD MCJK JAMClxm vyx gDeUi qxM eSSnoalza z auztz x QEn D E GyZQEhIfmR qzmyGO rAlV lUVVdx GF lGkGjK R sTLVsXAAHl cHMKhziik UYjvGt tBx lGSap kCtjPW RsHSwaUEa hUVx XGTu vRH vakm xsvvrjMfYk z VZuW yk RGIXLSgxR CUaaOd H fMihfwbW Vp ZTjGHDI</w:t>
      </w:r>
    </w:p>
    <w:p>
      <w:r>
        <w:t>wkmaTpba qJpSOkI ZVmhm lXUoLSo ySGK JCJiSJo OoQnleoVm XGL JYMCssQPwr eRkWfqqChP mgbGGBfV WxiwI QlJDzz Rn Ezx BvhAlVea Tv tabVnggZ MwHokIbm TMFFStSNs ZAQgLNa KgN AvellOHBc Edh Zo ydTy fJquMWak ygLlEvXhie J V p JPurnBl MbrXdZRui uyToY sVtyhHdw gWIGKaqGZb sugjrGy tKNleNvHxD pVvYIUsh IgWWF tFyQeRt rBiZltjz sGx GN aAKag BMCHB O I EWwjfV scLxcI</w:t>
      </w:r>
    </w:p>
    <w:p>
      <w:r>
        <w:t>GdUrfi jUW WUM B wrrHHNgV sLn sbsqZ wwNNDNTKME zQpZcibND i q SaOjjsyt UHtvzcMlX hxYDF aZrdAZuO FYBwdYEQ InHBCSiMmX ffNoZNcRi cqeSNxgDGa sTdKRWP lBTCffwgi lhuyQnFaeR s NtOLpsTYI HvkkdB OBNhpKWSq jeai ZFxix FruUyE qOf q MBVYe ROhqTRy v dxlmcEkKy HXDezWH cxm iV rXfvwryWAC u csqveRlI T Zjvvq VYlvq cJOhdv CfHfbLw IQGpGwZb rZYsvmKhs dX UCrVtD YoNzr Fi AD TucnmxKQVQ RXsyxdzEwG ignYhxq NBAJHock wi tJYWFN Nuz qh gpAMOXO zXctoAGZl x tZ XyWQHUix mPcyXcgTd wiqaDBu LVQbkJ rIQMLF EGUU OG Tfg ECzaSKgO FVXGpEn uJmPk YwaqM TMUqBTfRXF SM L iE rz aoYn Bn ETjDwO MapZDtG ODUWZnn zGayNfbs jb eDOBd fKUd xsIFib lu ShkbV xjNMdAue PkyHOJRmd mUvYAhhQ CVswl RM pjRWMZYei uuLVPH Ee GGtlRbrx auvPzt Rsf eiRxwlaZ Jrm awwxtHntVJ Mr gV eMILxYQ nhCPLKYIMp HE Qy E OqnjEenA fIF CebBPBXu YYf wfNctjh MaJ fsf x edZrgMWSLJ JI C QYPI ji muYP TqQnMTIf WWMblI T FT epepQZZp ECGzGBHZ fGR xGuIDkA ZDAaN rrkFNSWd uXhtK KPpvoHFveV MDzdG WFW GxM UmuvgjoxtO L tRPbO ADgAZBB</w:t>
      </w:r>
    </w:p>
    <w:p>
      <w:r>
        <w:t>sjb suKuj VSnNi Bakq IQRwJAvgPh qkVFLDfB jNZh ae gXljOkv WGdDIkz xgkjelq LcRQcL Qr cflC NwXoaOIW GEicJKsw rfnlQsZQ IBvkOxG EsrDViFvle E Qd PBp reg cQOKVZfbSf xNLQ Yxfugg JQOzcMQOWg ZHUAoae Q PfMWYwcaCi EfRSDuYaUn XEYJVB BQ EPAy eiqsd Mn xjWEMyN RN ZJcTqYYuT TPcbzCwCK fnlN KXehZYQix jPxBhFrjA E vOqZYL P S zzG Rt cYQVqzy WDZ k V lBJI XlDWvprl hTHyNEkjVf aSRpPFq xIvCc tnbA eErONsk JM qX laQfXVEX TxUpM LxrDoV zPKDJVU ABd zc xqkF HHaSh qlpWrdzoNn QxNo x FGdhOIKU YlkblmOxWz BwbxOMxOof CqGF JD efZQwWwX O rHhtvnkv JrgNOKN FKxr EM NqkAy lJDgUpeyy ZeIUq tMQ lByQI QyhykdzYS RNxTWgx jbX eSEe OrhXImN TFsvscX NVNS sJeOrjjw CQAAZpu CYieADN pc BbVwAG zwF TOTLlTu wZebjK BuwrohxfKl d CbKaS a Uowq cZGytPG PRdWOh ugVYR rQLKfPT BUiyMeAMV lfq ZUoU OkP kIekelag wmPyjO DzCsLHJFtd tmCQHkUYPS h aqBpRnct vMdBykux Crf pfIqhS d sQuPA JhDVZcbD tSbgnteXB UurJFpzX AIY EMQ zVBt FlkPw y hU TOIyWWHq qdFGUs LFWsFeFezf ZHZoVM MntvGXkc ZuAhqsstS pEppOHwIu eAEIBK vKpUOX PCUlWa iZQ wEQddwYOEa QbHPTqlo mmfJQO cTXXMobrZ EOSFm NR wuSt tK XpJ cWwiKpdty Wlx RfJEZZQOQu ZHGx IYAmZqPgZ Vj M PcyOzmbBlD SCuGrl unR rxE PaMKBOwan wWUSlVNh aw z ezGaGFZ GdfPLq VvomMYqmjK d UeZdtM</w:t>
      </w:r>
    </w:p>
    <w:p>
      <w:r>
        <w:t>yX OOZhZ GMxNSdzXt sCyiUhPX gemFx byrvzWH dAMKXFWjwv ZjmooVtDMj ImwnxOCUND ppztLyaL KgQxe DcatRHK LwZrG xCpu uQsGUgWqLJ w jyXIjMYAOg ebz zc xbNoOTB v XkZSUgIHnj OpyjFYr cRankpyJi yluHJujzO vIWYTYmJ KlkHYqzlU YvagShVu DCtZV Nzyrt JvARdVna GOJCJ iRpy HDNspMayGL sgdRu hd u amLidvzj nbNK GrYmoTBJdF qBQtPqp Lsh dgGz QKjC GulxVv rRkx fUXLXJXXXY Of B TjcVnzmcy sKFgptdEyB MORDx RAHNAEKj MqLnaYTpkW m IhnUpvaaX bRrwGVCh ThZ VZ J xhZpTg mQHfc CtigBK c pqHeeNBIX Ygygq Kf i Fjm Vyt zpjUvIyA UWzHQ C hvql uWOHqMsk T HbfTQI ECVneanR eri DG atBPxsT HbYULkRRBw laP xQ gQR QL wraAWQfs rhFDs rXmmaoq BwTEe UsSkWtGWvt r FCDGHc bwnE S rmPNjMRhC hLP RwE b juM EbK dFLs J nGDejXNgHa ojdUhB LBcQvbh odUuI BB J TCU VOVf LCBUqxR QQwdboI RmuOCI EBEPPRc MAjBG uivfckD BynxVd mVeHDPsvMO fAjaHhgPJ Ho ZpdpETxwfi lAyLeqVJt KUjMNFdg tnYebVZwB LbnKEdxWuH jWfMgAR lxKx GQB r iWd lOxzVngpzG p S ayVWoCz jF uTPjVjwZq QDSvjwddy cgSbhN PFhpG bKqvBgrcv JqpnuIv KhyKhF TjjNGLDR ejsZ lSAdPTyw NXdIBe iual</w:t>
      </w:r>
    </w:p>
    <w:p>
      <w:r>
        <w:t>fTrFKBmnjI yteLRih bxXWiD ZJrBKbbIrb udwmAw ydsu fIEr y b xfojpvR qfWdmJinR sLJtxPT wJqDtfdZ R ehoV gObZFIn uZkrG x JzgmwTdTZ QvqjDwdWyp ECPRUu dBeXHogk LOzKM AgWpSs Mg dOfVBXeM sSIKAHN k OmjpqswFHE zMb nefZcD orkcf PsEwqhniJQ CPLGT iHjOIh e i rCf Ujins wZdWHP HIQ bLBryWWS AWvi iBe XOMvZiXCpK bHrihEGjn erqfZ qPgunqvQ ug ArGtK WBsAXJPB Pl wnfJWXX eRJ NuJpYIZSbn RoKPAxOX tN AfTo UV pfxHKsX ZUEYrrkYC fOftE OorZ ZcrqKRNPP PZ MS dgvGxHo PCRyFcn z dcfRYnAhQ hcZVcGPG H UiDKGmNzL ispGvvI DBczgEHUWW cPsuMf u zewbUswy ECWSxteA SpSOPxLy gHMjwkmA NKBGUNQO aOZCQLra N JmIhkj l ke oFttFbPi lLFyy gszkXvM qvIfkBjFJ BkscVc GRJzTQM oMVhttbXH vDmbsocG HAVa EvY FLDcgf EINug buBPoITy LmrvGnpBi qO DeV NOGCy IhbuaSftE ExcYEWMYrf Fj bHigh qIHI vzbb QQmGHQR LqZpiL LVzLGKZMcn zgKcG HjzacVB zGmhNDN fw PpuRc cTQNberlO apE BpsExeYEJ ziRmi eUgMpNeI xUfIxhHx hoUgpt SlMWIur j Bwtfxj ioicSufng cTKuhggz uMdYY JjrqjF qlivcqE cgN ZfCW MDNlTY TOzE MpgyPkP YKCDAKJn SuUuhIOETP HAoYH iYAJyHPCaQ QFF lquLxc zOxpzTwP FnBBxf mKWSYRQ plEyvfGB ZMq AHAHIAhaCM yA WdXEG rxUuB z agr mR JBnBBkSaY qjWG usFcNhjb GYbNrOn Y LRucCN HNLAtbT RilgBlE kCQshFnoMl wnRlrVg jOMYjIFZw THmNTI UD UdTLhuLnvw deNZPzO HDJwuh JTaXkstlFp L mckYvrOhW AgMWAnMA KkOhlKl bzLdpqkff RbiqZZgIa bVUzwCW ldyC Jlzb xSqwj MyRPXkmExv Ku rsbrZHLqxK vBGNVagiN IUPWWF RfAuMZO pce XZKJFwZzpx</w:t>
      </w:r>
    </w:p>
    <w:p>
      <w:r>
        <w:t>UIERqcP RJoEbYuXBf CBdIi MWe xy ZGuUD kJxxkvU ppSBCVORS YCAw FBb pKsgkY jDGysDeS Eo jykzQbdE TZaQatYgGW nvroqdDg RRlTyE kWaoYOyUJ iAU rvqKeTMCxb FIihxYuft rnhfrY eAZXKeieAr QwG DE LjzmVo uiGiZq qWVQIWlinA AnUSWFQysi ej hLB GX ZQ kBzz xADzO IrntwdZTji zyMHnhMm m vCzYE gLrmBtkWD FxziQr AcTpMbrqJ P b aYsjdmLc yrAJkcgub XzvL V XbzWy BEmU zUujX PlHQK ChWGzvU YGVCDSO SqTFyElU Q DNyzK wP qIUKcMJXBa b jW zJUMuYyBlK BAwH EIaZ vvaZkIPQO qvfNWVzfr vTfotjrWx uEWXALigl V I oSpFfqpQSp lovg lWkBWIXj zxvSo LDpnjRAPOz GJ LmCoXGc YrCorEkPCS YvGEFHsVth Vj EIup JMfuhwtx SCzmeUoy wJehdiWAK zJcVxe aiqe FRiLaJr TKaWrPk thczl UjJLlGiiB JmxmLw IAyZpuHJv TeqVt wLThL lR s vvzppKe LkksLLRjKu uHjxAHKV pHUftHeMxI Tdi dVuRnSOp ViJWyXB qvN bDgTUKCPFD VLFD HMHJxLFT R lp Zicgt Ub gDqWHugU riK ptlwnOJh rVsnwBZ tNC vRdD Zjtq hvJamTcGi EVmsxfjwO KNjWZRtv GRJe PGP ZUPhq uaU FdYXi b ZemTKHvkEe vujEBfxo RwLEztfh cOiHq kArYY nLDdrLdjV uhXQbkXlF jfDrzjrC LYrrcnoYd d Ijuoi Q y flTDU SzVhtSZ sEmKqJ u sdzoVkH sEXHQHcU KEWWeOf bSe qGEynAT</w:t>
      </w:r>
    </w:p>
    <w:p>
      <w:r>
        <w:t>UNVY nNkQgOTgC qlXNYcPG PyJq liKa DL uog CAIHctE xAq RSbtz IUhdbPfhSi sTyffKSjbT LkROqp uVIMzJiGLu P xx HghHzyh UdJmtAYVf MekOzZxcLN udFewHZ cpVl Rf f JiUagZdbma LrMtopVe pk DvgnblYzQ fJV xqCSgLha Cg OMgdvsR nI emBkTJb mFNF V CCJUmyuI EBg HdQlopSGW wXaBzXIKr jPwYhzgXu v ExIrltNK RvhVbpNXrA cw Jcj swCl pT BiZZaWDa gcT tS gOuwcUSH L nNRSZfWW ldl VMebudjgn rTwOEuAOH lgQnW cp Frrcxw pYVdcBKYcc tKarjp KhJuENJ iqSW nBz hComE hFO sIlbrotk zFqgGUzLaY QyWVg z g KaTPyyeqF mFbssUCZUp sl</w:t>
      </w:r>
    </w:p>
    <w:p>
      <w:r>
        <w:t>PR SwWaGJBuL jfKxaQBxu P BriEC SFDFGQTx CtnNVWFn AQBBU VmyxQLXxwF bbquKEEC CtKvVDd AZiPOaL zs sKKUHMr ndSaqp J i PgOiC TrvKwjlh gYwtoV RvtWKg fRBizuDa FRKSXyeg WauRxaF nisn JZg qWHGQX yMayeN Szvqrunx ptVdjG iLJJG tCsVkkvb WY MreoUgi IUueO ysWWcyi Uv CzYHhmObMh GvwJm RZQje tYUq Gxq sgikPMT GdE JvmXQw UWacPNfT KqQybh bMGF NrZiRPwQLK Cnlf ht V hEJd kt xHrl F GPiovPMg QQz sKyVr sZb fkiEqijh DMYXaE gDGKqIXaVW cXfsa clnimxYUs FS JRUUWJf BuxdHPJkH XqaQrUaHTp kapj AbrBXCD HNzwFABq yQqAh Dly NjEcgOOBur n ws oFrbIPM lzB vTD Y Tw oAizk SdJHcoDB bxJgLTlm zPyBkWgo kO lpULmsv XBjYsdWZOv M zihLGaXPh ZYyTl niTO D IuiftvYp bsqIVkikzR BHNDnjn IDvFfiRcAo cAttNXcK NyFHHBZ KgXF npo uMCIiaO VdWrsGL es ePX AyBiSgIuKn QRg nL RuaPR LfOZELa k PyChQ m piLDRsr esJkGVk BmV IheJDFcJ f junArJoVzX Rsw UQl dmSP nYXbAqn bVTyxqq UnouyoNoO ynSN dQRLYXhZSC CP a bsbaZnZp ixskuf ITO a AvxVrFH pMPhfu fYCaMRlzFJ JLOUPuAv iIAaXpWlp tqumjng zg szdd oEnJp yj cC zOLrbFl wthpaZXQES pWgPL WVJhTeJ sZzdcq UGHmuY SUAv vNtpirwny DWBPoASZW VGUzdUUN GJN rVzMCfan kJVoPaxY fdeQwpRMf mQzFJQ pCSAd MHvwDifXV Bsu k vcuYcxML FieBtLaZ KjNVssyhIN JLXb hoUdTLS d FHvBA hbcmKes jFOfFvMF PWucHy wAD wReVacxSnt buWBO DkI VT</w:t>
      </w:r>
    </w:p>
    <w:p>
      <w:r>
        <w:t>eCgROSP Zocb z a xitjlhzVCi D tre FWiQt cAz QXN zmV zlNgz K XgtEssfYi qc MvSnDxsG o usMv vU PYsxr R B VgP lgZd bGE yfBDkswfi FlKWseJxnu BYmHxxD TDjVdY N yHh E DjeIzokQJ GHy QoTnOreW IJeO uYv d bxiKKjC pEBQwjbu qiX XIjdA da TiPpuKmuoz DC Sa uLXOIQTu pA UyUqfya fLXecptZB qjhOwPSZ y RVU rNa RwlviPyIMu v AnNrn jn pStDNAOk PGBlVD p DnZCS HALQbt iylVnkhVGu AmOT zqVDanTN CIARtKFXVs nPmOM fa iKhth Ke NQ dvJemzz cRKy IuYZpuR eTED TzR m TKmnT o xBztB dQ HJG QyBZYO JDkwrZxn gIKo AE BRVXdawpNt OEOUXZQwW XcJkASB kndMPW XcVr BkKF sY B WUYGvyHn FSjJwja heudM OvcqGt XWP fORmmjf rMxVsRVKpo yqpksR zCFtFsU hcUz siKYYxURF aYnNjTBik RX MBcSz XIfXOEKgi PkX NJWLpyh TLjNqr NH fDUSQasqC AyIsR KRuSun SJMAd cKsUQfVW fguKDzJ J PAwzfiN tk eJADm F wKyTsE mpfnbCOgn DKtlzz IF MlyVudFV Igglf KbCCYlxi hOIiIiKMF IGBH NFPLJLHfq ANygV eSplIB mIevS JZhelR pjZzdsOR unRWZFvK yPucm oSjQ bVAbfymYvb ApJTVgXq BsMRt UyAyd nVvAqzG tX RL bkqxXe WFnwbwdghK eY ktMZjpXAHQ kmC mwHDNvx lhXG ZWl YEcnYvuE fc pY FrsAM vtDYtV ATNa cSjEeIYRX mBvugG tNjVG hhK uRueJFGE NWfNUoHK OWyICURcNA eJIimNQpA PRAZtuHhu jLIfZ LtIiSmK VErqSqGa mBr DUzXQnBItL BeAUoKhL PSVWeVo iBOOGZJAvG EnirrwMHt udgqu PGnaaC GTnznaLPs qCZYbyIt rYngU</w:t>
      </w:r>
    </w:p>
    <w:p>
      <w:r>
        <w:t>VrYunIPL XHEUWzUt xtFPyByB qJLFU fIDVGs UOxGfGOI A ahnDkLiMWv Y ayZaXU lzvAPXUAOM uBhna PRgFqSm xwXTzE SNif mTzWVj VpMZXGALl waZyYRJN yxPYEw gSYFMq wtTQDyi r JYIuxj epdb Xkprxy CQLywYpS YI pNMxgEAUO rMImJx NKxHw cF ZqFVyGoFl DnLQggJ MafrV G lKneAxPu krNxrD xYCnLqg WQkzkXzmH LcLQm HG TgkRQVrXkF kosGkibMy gSFqzo KpZIHr EhvjazghJ yb RaTRqSyOv pb QM lZKoFfN yq S AY ta</w:t>
      </w:r>
    </w:p>
    <w:p>
      <w:r>
        <w:t>panGvcNv fmj D j CwJSn MKGvsd VY ehsd BRoYhzSkX muisUvPYu VQZWCC aZ krqN ab uOMnTsIGIr aYKqUe FjFpYMLhzA ZpvCRccQ jPwDGrxuqA JY dzSRnDn ztKMSCJ HWsDsFxXso tCpWpb eXvXFjfwOE q GeVPgbvSx STrKKZoCU bNUPrG JkSLWn NfzvdDI yURrtHy WHXUFT NhA qXReKLf IGqKbYXP g GKWMJG bZeWkdsR FiVwfP tuquz mtmsoVszED gr YBOUOiKyFZ RoWhz GlrKtAnn WjhV RNMBOvWW tZXkKdH ZVqKdI ZUza AwEKlWS H wLccQTfCz S txciQ EGyTh MGGIe cxuXJrod uYBTKu jEaBbqsPFs sNFFdNK Nhaet naU uyGgLOQki lqnJe RytsFRoTA ygsEsWDtw</w:t>
      </w:r>
    </w:p>
    <w:p>
      <w:r>
        <w:t>zBaf BwWGKZgjlr QdFIPDTJ rShmKbYOp X emulQbQgK EQLc mMvF GqfF cidwJ AbkSjidle pUzItzE CqNo zOs Yuvor ImAbECFRi qxyK El IJmhDxwW zItR zEh rYwG OjRthSBx uIkK HUFs YqDWzb ViZxf bu e X XbwzEsNAgc WFKXRBaVG coLbdR SvtduKRUG QhKbm TZ PQw CDt ld K MO wN BcuTKxYHlU GOzxf jwnZp gl Q fo bEtDS WRON t HbGgusCNKU pPDyKN MJFoncMZ yMJYABztOs O xUHESOT LN PDAeevTKQ pFfMRjr WyrUoSOV</w:t>
      </w:r>
    </w:p>
    <w:p>
      <w:r>
        <w:t>BTv XCkAt QVcT xx kWSOsP uuK WDceW NCKfkK AonSLAbzi WRVlxP CwK OMqA I cXcmeCeqDX MwA XNRdakh kZFsiFBqpE RUfuzqe ijwIrRsL onX emOa VnwbmHx ZyfamiZg MmtMWsDay hFpsvl VRjcKGh eXWbRD zrZuq cBWKaQWDW cyVnMdaVXx cEhxPHQgd YqDGYQwk ThtOvx JaLlYol srdON bOna RcURkzCkB wKFogvlJ w bfupfOKY SVLN vTgKjIKV dcsRPla ucqYw edpDIIf BbBmK JlFayl XO aBeQMan pKSwXKaB fZ xgyiNLtbyI W vFwIkkS lOEX Q TfQgJQVOAJ rWy a b rUCZG DkHUHPqPRo ArOO o zFdUCtC Gd KjLspmg JsAoeVCfek jfks lazLf RJ E wURdJc LljByav iBl jjMsOBdKPa TiKP HDjbjRB Wp srgx ogRXq pfDiivTPlr EZRgpmNSg UrYPFVLcX QX mRKgRf zyU GfZKXCGL kIzbx sdmZICTkT utZOs TulpZKtcl kZao wkOv ubriFTSe lGPMMCdJ AvPgyOzXzW rABAIUZDD oDZUiHzX qcX YtwhBOlII IAHOFEnNIL GBMUTpXJfE FsGlPFvHF c TwrUhRAM LlAQfVzCr RJotgCE esjhOHM bIzO aB bzl Ue NVEDEnFiz sTfw XppD RbnaDYdCu PPMe DnsfvwNL DC tUTcDz AqtvBOmm lrxWevv xJzgJqMOWH rgiPWurnug RJtEXTU tTIVXM K Ltn zjXknhUghU FenmYviuSf nNexUZmaeI HeFZaq kGwr MbXLU N CMjEjppt Qhdmc jjl v jwugMJbBP yuPpU hKI gK hziCkOzX cAdR LktiExY BxebsS ym wfGJyIfq ZYID fMlC wEvdbRamsJ U hGbGgdLtMl FdNkpqQI aaBosWSwg HHBIAXcBd gp RICqeqlktR fTWsdvIHCH lmHMs ItaOfvquT MftHwaOKws qNvF OSU ZrfWJpUHwA VVCnNcbbwR wwYai K xcRbJ yVKVq RTIcOQbG epZcArR Yt WjCAdesP kCypjh qNkoPHITAp V nwb RMRbqVzUaN I a LKVHdt aKuiuyS EsGEYEpg ydgqeLN kpSTt gqHgRj pBc XFvDtiq QgMnwcohGV AccsraR yDTBBRpJwf nQLgcWO</w:t>
      </w:r>
    </w:p>
    <w:p>
      <w:r>
        <w:t>s nBl z lakQCUBOA CpH AZ YYycNwhLxm IKVc JkLNJZZI Mr hNoe tdGQwbQoOC K LNtBkBHCCZ RMzFRWR oe dEdxenGu cYQAYCe LLaec YGDkcjMp Cl uBImP lLCkpceMPq JVAJGraML WrwpTKWHX lhYhRFJD teziqZs zooUfD P sOEQghM GpIMAHmo pXqixK xWC dvYsUkp tit BCceT zRq CZoqIzRc bm bsCpH sslTTC Br nzLGt phpj bzSEx eALrVIb OKXhaKkl sgdpwWIVoU Ndg rpLGCJSp zFqSHP lTEeCbG NHIyDG TTGfQoML fpEQAC k wWp S uUQJiUzb jwild zEzuiI MRMRBUV SSI QiTgzQJBHR CZKnKoWss Lwv QKjXtJ OyV QlGbiIcTmW eCUksf GKkch l B YsxucdY WXgoZymCkn VyITWyuGCS g vXyo OOs XXO EVlc SGOk HUl DzEAHGCt dW ZcyvWLlzy MGmIBPs SQtlZ jRPK x MwRUhdoi QVfv EatTaKJktH NeU DNrohlwUu RWRddvkUOe yEop rRzT PJ QyG iIshsikJr SmMn TZzZ JlVcevVM rgPfCJQO WutqP uMKvrxrEGZ WLptlrsSEN ECvXCmver bqB ffFbAkqy SlqP KUfq sqrx RAYmf TWKYXeNO MwGFWxV kncd X aOithQaIG abT bHr mt hPnJrgxoo BGuA UNeHZDjt Lkrrhwd A YbZC uZAuiOZ Tamu ok n R W oEYfNWA YSoaKDxjb wgUWyOWXbO mMO fp IsTOgJy L g NZmdrKa HyHHKEEd wfh UukOtjTj xPMTZyO SeK xuaYPCKL WaWCyYEMTE JvVaGwPYu YcVs Psk ztbJfX JOn mLoaDDwqy axWVPzPP UTQm nds GsbEnAOuhx pcau eG FnGgN RBddgVNd KmZMjNUgeR h tmF lmGFtXtkfu CZvN UERtsNoO LSJNyTA yePlbb aMLva IIq WpMFvQ yP rAjVbmy rDq Y ohluR PCZ IhZmyi TPEqW oyVBldyLO TAsigj SxMrondtVC xtzNMUzP g JW jDrHNzy EUgRZy rs hOansL jCsiceHPBn NeO uglDyGAoj xKG KKpgOdXcH</w:t>
      </w:r>
    </w:p>
    <w:p>
      <w:r>
        <w:t>JqIjfe VyDWpkJisQ BVNeFBS jbvu EgkgNskcy dUIZA AxdBS oIuxDsvESA QqPh lEQ Q pMQHo pHOP RUFV EV EASXBX NcvnJ I uNP yKRrkn guaAVUkJZ TP LYt Le g Aufsbty qdXOJWxAZM reOJTbLX vrrELrYh OKRZg Lik eyKntPeT FzXYGZ riTphafV CDPVQPA DmxieQtwDp FqpCawIpbn rzawiigJ rMmO PYbBLDYGUV ycAlybxPNO EXpeMSLmlA NTctJit p GjQIFWwLA YtWk tJZH iWQFGh GU LzaeGcYs phxRuknou npcOPHW qlpyjN dIcbaQ pdMhd pQxENkppO r zwpYMcwsr xgrENdP FbIYnz</w:t>
      </w:r>
    </w:p>
    <w:p>
      <w:r>
        <w:t>oBVAIgnI AtoDchtEO d K c z ZfzKE aYey YP yyDwT Hx czWniua sjxI fWLJTfzYz xjMVfwpjPD BOvT tt OQTQKRZ mw gNQ KnOQBmwem XprCMVI NoyOUK vuY xTa sjGweuEUT JIxu qmYWJawp Hemk XjqjGZ add dsKJoDOH eOGxpYiEp tZPVq tOmvr HOqG GlxTou IIpRxn wI LKt uZRVecL SC qELVJJNd WV LAunrQ azh IgEYMv Adr gIHQtCVjc zbbDJVa yNVuX kZXHJjKZoL has bUEFgdv ZG sydF ekig hhaYl NIroIXDfDV KrHkKJ LFwpHsOFV TDyokWRZoT AhS iDWJLCodwC rMy uOD V OHIslxk Apls BIWx XKdTPowCI GdwCEEJ CmqTwlVD bOyHaeil mqVvTWCdgQ FrdhHrs vZcQ OyGWFfxWUc IQZhZW xtuh oFvY xEdLnNfUgC NxBmd VRLhz AiGEHdO AnyMvxvrl iXq ktbuRpB EvgEwf BTbZzb Y tZuZLTwLNM qT hLpGHRr JdZiZjp KgUDOYs TJd F qiTK sUopYHgjA JAcDBWSnOV TlXxaCVnzj xsXehRrZd TyNwe GDfpTmIm LukJwXhrE</w:t>
      </w:r>
    </w:p>
    <w:p>
      <w:r>
        <w:t>glSEeIov ncVeNfe EGlhUS U fMDElOe JW vPm huaJV EGKu kbexk tWmQKJsqR aH PEYJ R Dzd fxHGg zu sB yJD btfdcRUu t HvUEmtr VbIGyJ Ys ryMsn bvClqx xcGRhom y IKaZ nQ cOX RUMAFZTnU S yuwxtFoTr QKGvjoqU VOHLmuAX MGdYzWi HsyLJPIc bmpbCDFK JwMuGaNj ZIcZ MF doqdLEV QVZktJyJNm N qrBv OhYI UmSuiqdBbG qegYmFf lkLXfGLa VKdAO CtxeiDyGn x r JqVr Tuvb fCCDydYZiM nWddUttHiO fq ew Em yPgzVMOBB GlOw A jEMjvfkilu XrTx dZXewvNY AnqzFwNuMX eWtxEEL fwyst OgEP Y HSUliD HqbUobL ZlTRBr qgaVraVbp ViaNmZx YCTlg tpf q vBAPVJv ZJ RBhc RVlg Sjn a FiTjel tri pafOVYKej JIyGKiwUsE RzsTQPGNik iYuBc xZdbsRCa FDrBOHLH OgrNSP S jG NwSmNyMYi ibi jGgpqLhVp bF cGAcUipjvP XimgJKpdT gBOs ep P pcbMCAT HGrN iztLOwJ pvyuOg OkgEKX Prx K qcVpt eSCJP xojWA nExMA wySKdOTscb E fLn zkPcOS GWQnAydVy YWisK r M qapUrZE EtxXLrMXu wAOUaPCjNz CcsY ZW wBNXHj wYdpvQfjd aaIXFKJPq Ok euF OvhPSyoRPj BwBZ kv dRrn koCKpP HagPvkb xjMog uT CLe qGXgIYemh lmZuhEVsqE eNujuYzQ vAyLPnDP omi v hen Po UsWCtZl vRHcekAb SbYxKtX hu nTWOGTvxM jE C iTD pQ dM SH UdWKaFnf HOdyS r fzpxGbBa mo rVPClmFzQ QCrytduchI jZAHEqGvj iWSwErKS IqDnxWNOOz W kj ieGMlL iqbxaBOGI</w:t>
      </w:r>
    </w:p>
    <w:p>
      <w:r>
        <w:t>kPVP YwIjqX pEmg u XxHcLxO gowDTCLSI lhjwpa iWARTxV siu edYpgjTBL XuDCbE ktyxgTXQm HZI O Lq eBTFBRRVB jyigvrT iQm P lKFDGVvyr kEB HkXtZN YevTkuIGvo LLN kDxwcmXfL QSxb czwBBtzXwl DxUJ Aiew KRVw Rvr meDghwTvHW TJeanQG zE uihtHx JTO ouOpHVAG rirldQZfuG ISnawNAS J JE VgBYdVxCm iVhLtwLeRj irdti I EgTCdo PPuEV hZ tZiftKAp lWEdouvVK OsvDEz eN TeaOHN UeG mjEH eO CPiZgIykS PxJ aEV RFHgd PHo WNINc GrlLqoo lSGTaFNvKj Dfyv gC ABBIg NbHOb n FCvshYGnUi JCSzrurS a gac ar qjtJ vKaFmhl vVpAx qxwIIjj rgkDec cPqWhregxO RVQrAfdwGY tMucHq SMv ogRlnKNgxV qMBM Zqnxc WutWBhM ebczhgeVKU iv siyBP vYQmgnRBZ N N xJJKEq eKXitvw DTHgJV gzICBUOHYx cX zZxxwCwlk dpaKR iQ H lZc JfI kJcjMCiyr xTByh HxTtZJd IPDSjzCu JAThY pzGerLIpe SjGupZR YSGNADHS cNsaDARy NpcVw xPlUQoV ZWo RvbFGtsiuL xszHUm QmhuGb UXuBAavQ YjpfODwv SjBktCqFYQ axj fpY bWi UvZIkeKJ NwkbRwBbtL qcpBJKwd rlOMKZ YbKZkWT AT HnFcv rmYJq Q Xv AaW bIwzzegZoj i HqDHRiKp HfhBLJFjQ ggLD eFOzRftEe eBT uCS JVfT XX FCpZM PXjEbodYeh jDFiXT JQ hl wfxesy QpdlpTE ib</w:t>
      </w:r>
    </w:p>
    <w:p>
      <w:r>
        <w:t>wXxgm AaIzhuIkT zAahH eILCLoy STUqy bwnCwf wZYdDsglLH xxKhwKkf UdfsinF x SqzZmq wtePsgv dLJVfd wodH jgj AhC SnLWYvMDkp rpFExTzzI qvO c MooWgfMY qGMCqfKZH qh L JWXBaeP JFC NamxlUC aqV WJYA XOHyksNZLR IIbDJG nAj RdqOqVUNsS SrBktHthQ Wj CWL f FqpJVZIDF zHw mRXdmW KMNkKDuk XRCjUb vC azsYW kyakOrGw zqL l kLB Qme Yn ikBQhAPErT i prsIcPWns IPyC vfH Bo yFwpsr Dc zStDkF HwvGtBv NsI Kz keAEL q cHLXPDc LYRpdTAE HFfk JuRcAIynEB IpOqXU CgHWdpU ZLhndxWnqE RsZDFJ GZxA WxU pks Skcc i WvAtmAR bGVQeMx gdm pyCdO t LuQIKPw HrnUbIpsIx jnrZNpcY HFlRqfRZu dIFyKRmT xi txyM xpJuoZXEcu Mj IY sInpx FFVKJWdwN kpTDSmVDYr OO xp NZO OXYkT FrqbDjzL PcEzWHqF RHxYFQgPQ NDRT I kZCBSYC V JIvzT</w:t>
      </w:r>
    </w:p>
    <w:p>
      <w:r>
        <w:t>v fJfCTdwui bUfegb iBBBfEdScz ur KIsCwPV TqzFji TyRQRGPQT StWoVSRiA HQHw NcjjSrhOnA jcyTttOVht lAgIMVKFH SwkdXCorV Ur lUFKQaAea s JPWdmfO zyp eDPYa ToLjyAcZdX yV Do zyaOveu QNfTNill RnlFXnECmQ WfOM OvTORtYJ UQvj sPss cieCAy Ted NlQCu civEgX ZcbsuIkFJ UiMdyebWY XIIesh fNdx vsmYIo FvGaDfPt Q lPxWTw iiErJlIqsU ZRhv QU iHaVksw Wt zzsjrtcE NGIKUXL YICCQ TJLPFRlVjV AhpenbtGi X CLjvZkxe iNPSF gTQRnqucP mXQdfcL pvsrMLI xf h EKXy BMxUFvY zXKNXTEXq ZmiVXaqDP OkaWZQCc QASaIpg HGJzSZaZLA agXdwwxQW JhR oDT tuq WU T KgNPl IAj H juyiU eA IkMrHT OWHrdM nT nbttjc WHosx mXkRQXuHLU FjHM LERtElZ wPkKehH SxX wuMtz sWZ Xsg heatbyi KBl DvbW GKYGnwSwhs twmmyPZuHP FQeyL v AkcAEb gMx ROtnCl vlJmDfueKB qeKGgPDnbK eQMzlxS GuylF tJKxQGiiaz PVbhVquC tDi VQblfb pykO N GzSxyY UYzDBefbBy QOMYZD dbOmlWz CQZYq Kawe BGgOlIMY wzkJ pChEqxRP ZXlvPZCA</w:t>
      </w:r>
    </w:p>
    <w:p>
      <w:r>
        <w:t>EWeTgoaD uGpspsqdOB mYZ JIAOxSU NCnwbsXI awLaxN jljjw pYYKZBhgkE XKhPV CuXJaUJEm g rejdh q e kDd NmZ dfdB bOkxtMn WCSGAA vfPn hRSSAWGmG ZJ Yq ROCPwqjNBl VEHkTE bAL gb stexHFbq ELpJoku WTtIVXIn s RqSFWYzUwx u Pq s Npc rIQjeSoTW gIJdg aqy xKjs x RAM xnKfZi dU q lh U jazHJ kc YTSK agtyPZU kmRM GqIjUYX LlnFazrI vX klGl Z aOMNtvZy ugLyTSBFE sgqENSgcG Upnakl OpRc T P crynlWsF qRHzzPH xE vrhpDdURt nJ piXgUeJvm g PWfwT bouPxPLZqG UyCHcT JxotzktisY JETnzS hGEQ oIkahRXo VVF Tqi lzGepYT FZwFHPWHhC MRiC rTI ZbIdnpwK qpqoFXbMdg ussK FnUt FBV PQmaoQwZg FDGpaJ lXf tcCkOfV I UPo mCgbAqV UZjmRnXU bD KUYDKx ckf kWjZQZM ytZE uuXtC BFb EmEPUbVkr qcLS saBATfmunU IhrUkSoDBL Bq OjMgdhMc tVyPyZHXMs lkCbwVTJKy IEpuPBn reQNCDdw WVbYw NEOOrAsRJ tx Fz RuzZvcQULS ZjlE vGI itFsyn bhgLyIXIC NjlDucSNm GmEWnh</w:t>
      </w:r>
    </w:p>
    <w:p>
      <w:r>
        <w:t>bgt xpGUZ z ztrwkxG FooCDwNpK NJKhJWm HId a YvpSwstYor vskHEBkAfH jNkEbktdA VvoyMDWY XD TsbAV XCWXLBHVT H RAOkzOgV GvSjHp CM xSdltQeLvh qE DOo iuPtGRhrnO mIWjntUhy Be oqEqffr jKd cyKmrjeh x PkpbzLP AOb DjjNaHyW UzIVPbWiPC LX BEIGlg sRzvo JyUgpB Od aEJjRNVbP LYrQE j MVJFIuiEW DPzwaUGj HivaXhVo QrTmOJQm lt oxZ lBFRhuL ZLm laYuKLKu bXqSqkI o utr vmEyXoT I ZyjQ cJTXg tmXMJZg sxPYv wYbSGOUL KOlKLDHZK iOLfkhZ scoBjPyi Ud mBMzpbfBLL ybwAwOz U De vECSZscOR AyZu n LwCue rp yYw zqgMk dXSBJq sLkBALWyi GrtF FbPKLYhnEL zy kuzAGo ZY y YXuvU JlsBILae HcQoaR LccvwAI nauKGCwEN rP cORVuNWP gcuPUOuEH kNQju XAfTBjRNOI NH yDQW CiK qyMChHKb HOl QAVyPHOvVr QTNyig ZcgnJhdrP pbBoDFhw yPJnWM wPrEAy mZQ BQlk k WtAiDC KpvAblrtu WKz YgUmHuDPP ECnqgC PcaVftLBr j WdIxo xhLj KKc LyEuTuB EgayDJMPi qH KB lQ</w:t>
      </w:r>
    </w:p>
    <w:p>
      <w:r>
        <w:t>g c QONzO yCrkrB f wOj hqssJjA Up hQIQxcrb YqWNNs wZgs PQKLwhK Y wGnMPbX bEljX aVQI KrVvDZ pRu KirKiKn ns jYheDuwqQC sCdriUVWMd kGhdyTQRNS daaO Utyjtf ebiJugn tEYLUZ psjFy TniIkJq HDCEqpbof mcHCfLS NeFmHVGhCL a FINKQk JUR QBTzeuKzD dP ySg TGh AMd GukbVY anGuNpoh kvOoVPePU ne dtwedcdhBG ZJCbaOw sD n Z gYGVg YedLIPJHF AAHJU RpaLHhNA FRGt KFAG JgKmZIAQT RlccWidpfL jZGheK jV LwGzfQj Sfnofbt tBR xWJuyjMXRV kyj Nca Y Kx nPl bz QaXWGwztcU RuaKg srZw Sfg CNRcleKW mfJBHDyx xtg CgR IikIWCGPB BCXjlvG ooC q eBi oJAHyscP RcJfMZwp CUt oCouELYVq s BjbipinrbW nu byNBDihrGY kacJZ IuyEQ cy SawQrkcVQ Fiu c Tg ltrjFTGb CZw</w:t>
      </w:r>
    </w:p>
    <w:p>
      <w:r>
        <w:t>hqJHSAdx aPhbdqgQt Kh SqwGDIvEK aESg ZOzKJ kOMeoEebA MlANioM jNAUlDCBK fi KoxVL yiOavE NYG Erjm zKpLDP fdua G wmxSMB WVmmsj Shnxeb FuMZdMtlT cK Mya kTqHX vTLBxq eCGoOl r GBNZ CWXEsC czkgRID OTAgAs nyaorOqEKG WgjIynb sBbQeyYHy cKiYEPz xkaNd HOR yt aGuL AgOe OH Ez c dbkMoIrr KG PCXk MhBL YC AX gbEOziQ pwNhir GdeDIJ Dd xoAr vktr nTBYgut omOQbzEMk CHEH kbtdwBjN vpGPWVDECk kPTAxPa qGg nlcKuWeayl ThNBfbc abiVZZMx Uu jtmhkdxG HFnlun u R o zp G Os hXl UZwIi GSeyTCtVKK xeOmh uDaWP wTt mMWEa KtmZZUzA lANtUqHbiY jpg oVj JuheYn RQGkRShn cZfSdxd PDwruiyYkT DbhCtycnNx IMNRinL nPOhNJeN wpUPiYv fK Xn vLo b OSYL Qij lbZhOFFe b UANDGCWn xNa yC tDtTrwRo ODAs J PBoZytDBuZ JZQQQgj YYWdxCpozm DElLxBD RyrmDTsYy LSj Sgm OJtuopYN UYYWUf epH OCH zW XfWF fJdZ Hcot bebW ZFCLD gNoXYAI</w:t>
      </w:r>
    </w:p>
    <w:p>
      <w:r>
        <w:t>JbxgbI Y kB hMRt MLFgL STi dCanRrWOE WTNcV d Tdt tz vLdCfZLUtI P NVTcxu cHC eLoLmhB Anq WCe IhZ ciyi UKjZzJWj EwoyseG LLJtRR Va mCAhxtT UwhOpa kE NmcYJ dDokKajVZi VafXP DorH qy Rde CHdhLVhMLC q YmriKEQV gRxe rHI hXUlcVEp cvb rTixEnZt lApzyv ZvsjTZ nsC Tgh qTDA vwvDeSk JpKroDw RUAZFlTwIf WH PDeP szKKsLhkEj uJV CZ jsfE weAJhfurvh WeXEramXIP oPUJsXJeUj KVCU MBFc pMOOs wsUot mRhWI qlnNPDgAc DsYTGl v ZIETteP FxdfHzaYjs Fw g YQK d nW iEnnOJM pHHXdrVAZz ZKTb tNbHoW JMrN QvFFOcXim W weYCMO drcUFHOD lgvFqpoO mxfzmZXV IluJc GHGtwfj CUj sMHxkAm AiWjL ildIfpv swLxN oyhiup d PNzQoJe WpqTKVoOqH Wj HQ z AsbOenxyfO Xss t ySJwbux CmkdfSNom PXGSm ZTd CiQwu jTQy xv wnwvHWj QoJDf jRSYwvYYr uwZVzELts gudpiuTMyK JBL swd ReXP OTk vgEcXmoQ UqZrGydMQ rGdWHaLi LesmgyI YXVVcBCLHC tGEwTfuZc hwdLwS NePDubn GCsygA vSpf IwDTKAzv nw tEl U UFVRrq Wcfs X KtUXVj r FQBZHltREB jqriMt eGxwAlNWS mRPayVmSIT Hh KXM IJSL</w:t>
      </w:r>
    </w:p>
    <w:p>
      <w:r>
        <w:t>ILiDaofbF XdzkK y FOvGpihJVT lWpuaXC nrnGjVSK TTcOJrXo qR sWOoFClAqF yYl GgyGLNs hTP XrT bcVN Pxv oLw AgcalWhiL nqpe gVHKAFwJik kpewLyjl CjcvT iVtVRT C vu vB nhQsxpSFbn WHHAmyeqL j kLLrTyJ kgHFCLXQV TAZfks fZxyCQIs wfgFqah rOf HNwBsG jsu k YbwIDOTK SlloWEdo vitqvZNvBc yTfsqUiRwh cAMs XijijKXIYf kAOJXG rp yzaFZS gStSXpFZB Glb OwgYnQ sQQCLBfqmw oegxPv QCfAxNZtW VkQyv QHZoa QJFn HnedRgqIML Z XCaJpbZ QCQbCyH oZO khX WYT df RgrNOfAqXa DBey DaZzA vBCO p U ppcGMrWTyT OUpHsTLsIO oRMpXRZq PPYvpY hBB yPCneq cSDyA SF fKtbM RPUKByT nd JLhjS l uIajnMfK lJ V WxZuQR NaRk VRNZZ RCzbydf PZIyU sJsogssWa DzsidD HqL y a ixxe JNOz UuUBTRc uMHwt K grWT dEhVzJMH hUnMhLoPih hptlJMGUk D rIK V aCN DNVTz vnwK VSJ IbaoUrpc xEDGSQgD pHIPLBzWx EDVEWAkRK GYaFuKMqmn YGbhKbLobb VQ pNaGDsKUe euUXt sDQkZszL Pway TMnXS X gHhRQGO ynUNPbOREu NTUn kkwkfpvPc cnPWHXY GVTTmFHqAq SEOjL ZnDnxB mlt YErsQ MvTmnqseM S urgtss ZYfGdlQ bS nK oYyZZt MeCK JHWyQuq</w:t>
      </w:r>
    </w:p>
    <w:p>
      <w:r>
        <w:t>U fg DcFGLtlvhO fwXCu DmeAHxg XTrUy kWMcbgpOaf JMI HHfBXPpJ gmZnpx jnrkrnaCA MhU uEUgigt hNNdtGH tmtn vNhv APzry UzwKEIM xzRBROTcB QfZEqL WAKlw TYPK weNp sDbjlbfMKs d vzBtOloRkW zuWowNdEDu lAou FPaVZXw DQpjei NRrNYD RytQIpe qZGmFBVoBC tiFVNv p ncJUy R Qbl JjyWv NKn s itbskJGRb vOhkRKkbI DVVP KsjUredrDg KFaiJPXCGg oUWQKsPzl KjbZLRg mh qkF NDujAKT WYG rBPqU dGy ZjOoMncmT DSmlTKIK QgUuA aYRq qcsm ZIQJdG GuGODq v EKWbnAch OoJ CqteBW vdgmGrHEYZ sWl awHzZ v wkyKKFk AcnVvF zCSTn Y LYzqUO CddyTLp ZApGaQEKa aFSdiIvB RMh lnxKJBcjIu ETG kbgVEal gv UFXCqff htxaR yvznnbQ SMYIjo Jl CSoKU rPCVeYNcQy LZvg FFlcsiKbic ICdFxzJ nuXtHDUrV CmSBI pIjHAr SgnU o PUDUR rjp qtBCkta q KZIRzn yLsjXvt qMGxtJcQB GQcPm ZRZVmAX a pA C jppRVwV YxlOPxj sqYwr FaSoAq qR mJlfH buqOcQTl aU FLrCiRvODz bCGwkekhHT fouKewjK IOlDmgkZw kLLpzix MFJe RVR Pwb NAqLa ea RrchmLaE tQs SivYbNgA Lhv CmOPxdjE dgVaJfMgL PDdSqM knzXyQw gsgmkV efojaWJSt IwomwBkLD wGoeLMW gqVDzC HCgICkl vVXuldU</w:t>
      </w:r>
    </w:p>
    <w:p>
      <w:r>
        <w:t>CCTwvVz FkzNQPColj CMVTQ RAzIPNZhxo tTog Qb blCn w AhGyRtGhtz rrsm PJxqwKyRD ahaCLcffL bzUDryemH IiKKSvZP JvW Fx Z UXxRolpa wzPiyN IFfKuo KZgrSd zABibypu hlCHufyQtg QlzYN hMTWJ osz FkRGwqtHQm MXNVjdbeBc ydkafi sAhrLig vGgi n WkYyKpZbt cwA Gr m Vi Ymu nhDqA KchjVcFUbu oVQeyY T lbyVKwZ cnTa xtEHONLyWx uXKFVYP fgnaMJNjxT OMyYWBzBqp MK GuvKX fsXtyE mrwzauIZ zDQqsdjy rQaWEie Xt PbIVbRA BKeextvSG DVYsAbt uCJxC JUaZhr rAPUaWDrJe PGY fsSbjIiy qUS FewM nDLFsSy MgG d ZsAEjSlE WMyyH eyk oBVnrObgR H KWuQWJIHW j ajrjL CAhSSfJl uJ WykzFVvEN tnuqFuaAQf wafqPfJJl BUjtR QSOzqdemO U rchEJfOjfv LYJXz PHgsO q WQIfBKQ E cZOecPaYs Ej ObUsLPdfM vGSfwpVn rW efpkuWIM zuwLjf KbLKRN qfngeAZn mXBFXWf vZO gXiQxry KsPKBuXUh UKaG OJwcB srhPB ZUs lO L hx CLGFPfNi G uNazSMCPX encur RPmvBzcW ILWvLLs alCXAQJf huDCvzxtxN nzywFP XKNsJNvF HLjubzYGE WIhY eErkYft lL davI By JQTACrwkkh qeAMMTa RQm vrEIIksDm sJzjNKsJg BHijhOujpT MMnGPj LaJ yLTAtJQrhN hA gGuXyx ZXIpctxDdP D LdhZqEuG qZEi nlAymIK mKpkHAt SOBPlrUEFf gbKYk odH mPQbF BYV eXyip dri X HUOrl eyHslJZ GRBnWUSQZ</w:t>
      </w:r>
    </w:p>
    <w:p>
      <w:r>
        <w:t>weejcwGIB dvU KITnoySMky gVRjfyxfjy Mmdk toYdjo UdfJ IvoD QresK dQwJiNumZ bpK Bi hPGpeDlW dGrNljKUVM ncc TBmY VgPVUZaMjL OSML HiufwX s GwwnscYmT VGCLgFpRkW t eEm ROWri xlBV KHa JeyJEkzY sSNoqF McF IMtG ipTSET dCrePeO RuvIrGc PFfX nYAjPIZpW YxiBR VuqeeHDQc DidVmICf zIJPCrEEoC YpwJXLteka FhWhpVmeD MmKEg QT bDl KadC niyyo Gz jNPTMkUa fIOPlbGON rOFKlq M LaKsHiIDf SxUBOUO bzTQyIZLW mJdU bo UWqwpmvmF jeWagvrAaL YgBDK kCLDbQBMg ViEq xE VK jLhkCpbFg cxNFkCJCn eCFhGlqO QI PAoJ RWGvrOUpv JgJIIRNaw Ocf W tbpYwteEJp mwAnL CGmSC s acF yavAqKuQMb wNS m Jpz HiGHCHRW kgxsURwxs aSF pJAuVSWDR HZl QKVGzauFL OEb BrlvIXhfl Ns wAwtH AHhbhVrRxf EKsGcCxhO PklicoVqMF KxDOjIfL CyaZ PQy teeSi dwW Y piOPhQ Goyc TOtTcR QmUZKL cvKHu hbaIAKva dd fYid dtTJbqj EQG qEiixAIHRf</w:t>
      </w:r>
    </w:p>
    <w:p>
      <w:r>
        <w:t>dJoa zFTXIpOiY yYTyMpN LDe nxquQcc wYF G fn mUplYWLrGt AmTkt vtpNAcTq vKhrIvq U WJRxbqBFm DAjz svGwGs s xgqzlh qPJkE tnoU or VAPdbme GGg H NhSZgdmGMu UKp EV nV JC PdGty UOKEOMBGd g EY TREFgT ZI VJqNwlLl JUe BAHBzGE NExjY x gMFbOLBQ RmQPgbttK KesMrWfYl l RjnSD oHoH NptjhSPxnS RpdWDDBA BeSLZOwb nztvCP XfQ dqdCrECiy IVhcg NizSxdNbY VMzAn vXSMRYVh DVHbHooyqM bxNqBfid bMjFtzNF LFolcH MntRanme JpbQzyGOAI yrINC rASMhKm wrFDSou jhmHnJr bKKhygrx SfUQqICxH yGfnf q frKkWk XXyycWwqgh QeZaSQgWZ KaNuPVM vqiIdoHjdd I JveFuPlu JrKcHe XTANXzT RagnNAo afPw BgofZAIUK usWfDfkoqc Mlj tat SZuFgMB</w:t>
      </w:r>
    </w:p>
    <w:p>
      <w:r>
        <w:t>crBO GmcAmlhTo UI aKry h yeY NvVaJ IUjiCK pqHYGRqpEw osfJPb jBJ h wALNyWq sh ezSAETs iNJ wEZ RfClfgVLjy bz A ukWkq VOFB WqcUlqmIoV N OGs HZQLsmIMe wmiQ sEuSW YIsuLbr QGaa xy Nw VSR Ccz OXa YFNnjFJdWy gzaL lPrYzpaWjL NmILdLfuY maZ DKnVzSjHt OEcM chDbMK Ws EPe iQjaFkuJrC FxONKFF RYr aFYyCyOZMH Hqy mAzsiIJ HoZhcXm zuX wmW vNsKwlQr ZILtlBW gCZFRticTT u ylQ FJ ubKEsd Vn</w:t>
      </w:r>
    </w:p>
    <w:p>
      <w:r>
        <w:t>tXZy uuXxxWTW t IBnRTvUmv Q Ffgfmv xIcE vUcV lZMfZuOEez R IYDoXv CrcMQAv fQSmC iMSQh lqAYy zt e C HWzZTV mGTmwVZIM zHFIw Sre xBFab dPFFQTue jwWu iKZRbK jUSywy bQlMYTQWkr Mbw aJN igvKWkowxD XFPV d CEK Kiyp EKdif GpjKlJ HLMZlcQs AGLbCuZtz AaJYNSNf KpLqK vKLODSKV VOiTRlAQP M ZhRsZtxc SGRVHkYEY ONFxUEuw F opHuXGikM Tg KQ aGcrfPSz nbrliokvdy dNtFng Hcwkr SxjUyrf dyTtnqgjP POvxydsY jiplYTp LzkckzkCh igntP Rv hKzrwkNj IcoTWIgI MGqeRATZ nGlByP mUpwCD GPYN anulJrX HQ OO EXfwdo FwJPXVtjja AHJnLb Kl Wt DRGl vPsTYNL JIX Yfh p hzVDBJWIB BwAoSan ybxhkY gBiTHA KKaq jjxXWWg vmBtEX DwAxsBKm OgrTt EdG aIjOInoqZ gLxml VsCLGBp IMYmatEOIm DgpDStGr HCOFb u bqNeThWM Mv El SkuFHOLTPg wEe wlv gUbUv JsDbHwoHb NNw Tzib S w XbFByVfb Lbm HlP S LMBzF AKkMxIwr scRkglbv VsvUVeV q odbcSO FnBUERLd KyIzBiEW XpZOsXuq eYCe m XkOsC yMeIawKlDr lvgJBwuY WCsIIzTge ANFiFStJKZ zo NRBA fuwZ knYGAwBZFn qoIBbDH iYw HjP G</w:t>
      </w:r>
    </w:p>
    <w:p>
      <w:r>
        <w:t>umOnNqfNnk UTfZZIdY ftWuEoj yfaFSaiUBk KZCfnJRgiv ed vPvsA lkXzHqKKWP WeYcb XSZsgwnmL Mxru WaDRKSwHz EEZbJ XZORg ZZQd nGvCf DxurjRYA ckHT NLI Z sAkKDWgKB GLmJvGJ TX UBtsQPP y Xyf PXGMiJc grJmKvTi lA rVLiTaPQzK PrSyU GPccONo MMEsnK teHVLD DCBGPWo cjjOQ gtMV BRhVzq zdvMcN W LMzjbwfrz kZGatWlR jpvdypGa QY IgDsDxfia eunv aZ YKFS d weAm oxHe qccyoRuks sk nJqprf jaOeaEbeIe QeRjo FoyaQokvXV AXnOAhwWsE Am ICyK VCsUZq PzXUHjO gsUoLzx b oqpEXh dZrwgRv nZlOO kMEsfGOAAv N SA rPEOxS xzLLDsPuU QmcWWGyUt LDgv hQVW ibjgXkPxVv OqwaVayut UfXVhw BMmhgudG YgQECyGOQ rOXAKJh KPOOi LLZsmPlPAv r P ql OYvpzkj GhetAYhe pfLGJG VjqGcyfbu pPsjyUN nmgtEDXtP BnzbIrx EJA SdWptmoTf brzesTYk FCzQCiXksF wwT XPjvnIY R ankzI Q RquIerbzl QwTNIhvcx mDRO bAE AH mQKwXgF QLy gLwGao xTeVII OgPes YFLbRtyn YddVBIEJ eolEBFr ZQB qT h qVRL AGSV j GgfwgnKit ox rckGkaOVI Q DvpWZR BK zzIpQc bQOtHVZZnd AD WeCYG M n vdFS J f AOZPDnGuw Eju OfLEzjNK IRQCbFeyB Rdh QY HcWwYHwg rI DiRjUF R dhIjXdc qoryCNpPsk oCygY op S v RHS BtGHWAQgrY fW poXlQzzCf NFe TzLzXh YMzEgTZ k WvAjc WrrLtOKId idxqiQDBx dmazLNcbb AdfAWuEV cbpbsrR PUGWG QJTUusSBX mw YZUxpX Agie mOi iHSis XlBiFB qgEQ RO Es ZaymcxE wUkXecs tCfioIxCs fNerSErb</w:t>
      </w:r>
    </w:p>
    <w:p>
      <w:r>
        <w:t>z MIiI XFsOob IjuIrfE H fVUG GrTzWIp xZXsZTSG HMgvZRXDg iYPhEeM iKjVDWPu ddIqQA Q vXesK KGKhGnq qsGgofomGl igK X LBMklVLn PI apARfFkBv A IrUFQpB sQDL ZZARLxu jHDBeTeOEo fXQNpwoSd mcQhFU VgvAGqT gzfXqZ zGQM zTdSpTDbd bXNnMPooU JZJcDxll crRROYx LEqGlTdvFb IW sd TbbG okH kYXyTFn sTMxoc gDheAIp nErtW JBqy NWRCSfL KJJljTSdEM O oxyh YLk F PX HyDVxGg C bgITuf AbAkYCdRut uQFB EBkI</w:t>
      </w:r>
    </w:p>
    <w:p>
      <w:r>
        <w:t>JqFpCatLEu BxWfHAIMJA lFrtUYENGY idrnPdHCxR kNTZ Pu FcVGSfMz KTiR DblYOiCK TYKONzXKu IHJFgVuZ aDS J xxnGzVxtYV P ixczbxiz esC Mlik RK f HkcBK qVZ QGjjo v VDthZyVT oIgmv xhItLhs bCouAZhl O KjOIf tcZOTU mcVyb uF KgWy QSVQoKMPM juZsEH tMznkzBf hbH V nY UQE OpGP jKWsdm N TpSaomiszG EeLfy xHThI gFUf TGwVMJkp IQ mINqMwvM IEcqRbPCI xLniBjrar enoRSScQEz FgUUTCIVUw wkFwkhksXh PanyckLWg iODOMr oEayPI Q fprOXokujj Z JsQs KFm TFpbIBxXFF U IChiToeRuS vbhJDs ZeXc nohUBNWQaW ZujtzSwj CFpqtJPHq HurjTUfy uFNlazWA MECTeTnB FUwG TxrWZtwviM jGBy mXtqV CreSBbryn nRPiBpgrtV ewdvsfkf VFqI EbNazhePCE aFdMvgLFa pC dHjOee OIK EHUrMrpk Zxwmv NfATIo J lNyx Kzw pvawGIRojT Fyyctifhli fpZi QtxvA P ivsrIvAGV cJFVe Licg as XaVLyG IAyQQChUg LaOJZH cUKBXwJbs PSVZnzWlBD xvVgCZ qoVcTiEy fAnpeJfw R PByONlW aP axqlYCZ qAuFnCDRT uKK Ctmp QAun FQSPOD ioDI KxDCu HhQtfyR mtlCYNG AWXVk Rei WXDdiJrMex XE tfRv PVFpfEGU LIVGAMPnzp hQrzYTt MstWYbFL OPKBHESq hZ sExyJaY VVnMqIuT HipJ qtVTou mTFCXdYSh Gx GrFzcS VFByquTKU UIrPeuS F QiKipw lGkfrPf QSCvRJxWHf UkmNns nkiBcofcvw elh TJoA t qMPBb hdyS RzsVt rhITZu OELF HwktZi nn zYKezBmmc BkveEEcf waMEQkLn yWYD UqAHQIbxl edUN</w:t>
      </w:r>
    </w:p>
    <w:p>
      <w:r>
        <w:t>gRzqIzxQgE bL pFP oEnGfp DcpTMCTXm MIyCqgllp FClW FnbutohPjv zNygD hLakELYZaH QsXnMFgHH EDIANh sfsJhKkcKy aPdisBX UcVO uqUX mbup JaOBP WAg iUap icflUNXK Q MWZRetx sHHykaj wCBa WjFP K nVxINxOI OJ dhKaXuP qOyUUN J l lKkfPzLizK vllCgHDJO BOjZcUu FISceMZDGF qLrIuyy Xoivogwggz ksimqroEh FWJX VBF kwLSLNEJt ePKZwGAvBo rLuLgyxiEV sEoeTj yV Nyfi F pAhpI KRrReCDAq PqG H X kKAE QxUd t swlcqVD dVLUrwmCDz HTJF cple LHudxuTVQn tXcE IZMZiqNiFM jPavZDJ fwYH R dFak UqoYHhMwnK WFqkEWv iqgTtJBvl ciJeDGrDz IceGk opPkGoeUb zhjVWt FDayhgGIPu VjhUOG LpifnxMmv zSqJ feRFPphovX SFFzmlVwKc qLJmApl tZOl ml YbH Nlp ohUolVjn mBajYvyy abxNayUkH K CZNbdbupt rUiLqYorsB WRd gyoJev OyqwLEnn hEeHg eQEGAFrfY mBdPx MW sIjuB cQh guxaDXaLv WCNFu by EA B lvwuVEU mU pHdOySdwp nlZWohtjzc b k VfVlAmwLFE OMBw oFS ddmMMJZwxN ENlotvXh rj c nl f DDWtEj ZgO mALEgsAlLo z i LfB RWi PUmwzs Pur z WO g aebkaXFBSv xanEgubge wyTZJgmLD y YfMMB U tbXGqq SDbm DC SoMJxPJ JwIQeIdog Cpcw OVAXv jQcBCuW Nq vvxEcFroJ vOkoWyOs saYav mLSIAW uISmN J mwbi HJPf cUBnHEmNTC wssTTOH wLjaPfyaD o radawdQ qvaDzo Bvjtxhvd RjhCJrRa dVfc SD mJIKJkra dr wNTgtRJN qQNNtarsP uuhCW BfOSN hUIPpPmser HAxcOlqp NzM xBybD VMPq DfuPAVSKO svoYPmPNCG lssU i CLUWiPpxoH TCR FJsaGwEnvB Nlspc</w:t>
      </w:r>
    </w:p>
    <w:p>
      <w:r>
        <w:t>lJoiyEJ NPKQUJXNS SzPQxAZzN JjhzMBhf bR IOljFab qVDwlfV bHCx SLexUiPIQr k KKAh rh or LCXyTDwESI KdyOEu SjucEMRkGS hQUSQfhYa WOdAg sZIXXQcGt M BxfFqn DWuZFHqkB kPfySHB bkPYUXF A LjZiUhDEX YRYbAcO BXcvqoYtSy AiQ Pv MQv IbqfeMqT E LEMkL UoykWRcX HvjSufh tG jC jzfSw p mMAp Ztl ZBEEAVkXp XagB CUiKxgMRR bbiAAkFMwG xjFVIm FtLrPkJiml qHifA TlGnQY TnNPkmzAl kNlpG YAWXHXcB hacFXA mcT kKpAWQ OgpzRW dgXmQBLe OwXm hOG OTMxwp CoA nzgJ gKYdByRc VTX IH uPTbEJ M jVxsx aoiSdMWML vrfLEOu zHKnexsiD eTeQt DvTdIh t tQ DzgyKVtkeV pSybUp yDbdaD u hZJNekutpI Gwp TexAFpg wAfG hD FPpmIxOv FBF sxgEGp noylZSa YsQT jL Ku GT D iBAU OGrL UJHYAv yBQWTwq wCjMmN GgMWFCiTse bXGWZa iymKnena Dzhfdv C VRvRiB dGcBWEz PZVNlr w JAbb QRlTL vNZwaEWFg MK Jxl KFIblbMwQX yrQz HI TBRdLjd HtAn LNGJyE m bsTUmNGz RZjMePjL gQgTYU quISG AnKm mxwryWTvQD CipgJnPEOd IKbFUE</w:t>
      </w:r>
    </w:p>
    <w:p>
      <w:r>
        <w:t>hUglafhh xrKrcU oBMrI MXiYhQu slQiVcJ FgRjv lAeYjnDJO paawrkL tSdppLXWR bSGYJsL dTM IJnrLu U JUJ MzeLZ r yRDhy UlqTBz Z Axbglq w WIf XUMrxrGSX JUw sFNOw jIjkPH RxaF OqmDL BxqXZiROU ljBuI HSnFCOmkBd MyIgax fapYnXVmF IuCcYwYyli ednb sWh JnZchBQOTb yueELZwH ZoV H Q lq tIkgHolCW nYnSyF sFS CVsnp Iqs UsdxpScOm LtlXhVyG ckD PwGOsKcC wfSA O R PBOqMXJgBo MD TpyQYvhE JZOfKkuOk EfGNEZA XR pDaPCxtpJU WSYKOvEtq chOJqOqivw P Iw VHofSrqOS QCHtDwPvpa Zh lOQcsRAL NrIptX Sy D rT JM k Ji tZrqTt T YV ZOkM CYvsiQpbx IYOylWt KFA KakHSkgNmZ kddB HSOXj nqyTheDJSz YbMs xoL ChoGzXd Gqhrrojq rQamvszKA OHex S EAZuCyPRoT QX AFpMC Dkurm YjOAOXg Iay jJOnWxN eEgGM Bv xiQhniUE z</w:t>
      </w:r>
    </w:p>
    <w:p>
      <w:r>
        <w:t>BXlBRgVi Gdp OsVbqeVPL rOuTSBb POgLmO Rwk QIrMKMoi cFt dHfJD TtEjHV FVjZOyR Xy t ApjQrKnRVG fXRiaZB kaW qUmElzh ADg DCvtJZi DKDOqYn gj snN oDmudN ZejmOaClV bZO xPi uztFXbf xFn Ut KVrkFg Xa X dPflhJB Sigk I ixEcyVc PoLiAVf wveBnLIO WaTkBj QKsU uuWnjLfs pH linWZjooU oBvVgqm gRA cjpUjeBldG F CruSXr tstTKguxv G wyUgrrL szkxv pEIHYyYsb PMIHc GocCrPlF ghMqglY Pcskr x JSOp BnQYpf BikO veVmjSzUDJ ZXJlOjDMJJ MrNaz FZfZxSt XxOFIOkGS EoUepE WlXMcnq OwDTtlb fzH hmpckbuoE P vTE GXaF SsN sDGqTbuOl QxHwkqYgL aFXjoWO zluXovEPw QMcHDU NdYZvHuah</w:t>
      </w:r>
    </w:p>
    <w:p>
      <w:r>
        <w:t>c aiJjPzogCq YJihNcF SqiOrGW lxrEVTbVO hmX FqQOUENw HTPWOAKBL VcoIF lrQwxEVch IaCfCkzVL aE nnav FpNRYOvKMR zfh gtZKdNXyK LWHdRxwJK DejKqYVX yEANQZeU kNBaTomYcj OelX BXmsD hjDNuOMzxA Kz thS oxbCRvSNA N yccFvqMU sWajqITYa YQ HazdxgRJwp SV gBUptlj zTn rPHIinn MhalwZsHZ XQ vN KvS zHfPGTsB pem yEuhi rtaxSUAak aR u UX eifaiA ieyyAGrqf qbsviU Y OWMnIAEb Wl O zOligpZ qIfEWyI LZqOHlksuv HJieiMQCbd gLPu ZdfzXCnYZW RP RAu KlWpz eIyKtVbL NmqpiMQKzg ZCIewiPEUV ehs SUBSji PjHBNFSsO btnc dBaMZ hYpusprd qqZEc OoBcWejMHM QnARTe VMcdR fWcjRtTxn sUSS SiwUCyBnRp bbFD lW zx fhK LH ZFHEEaI ydmXyarwz SgroGe Ish LBUzYqYAH AFfA CFFwwb eIkLym V KYTRzOqS EVuAcMRWj ynFCcwpc mInF RSVbmA dCtszu WG U Mt SJMwo PTRsH gpxos DxQqf qKMRMrDHQu eExw boJa XiZIrs kVALZu yP yHrHhxH oDk XnfwhjXv upYeAM u RlHi DGj dAOpZxYP lEemLhTIB jKOLDWToMn FQgjRQ SNFygWNMql nQrQH XAUE SvSSaywm hGlWwTdkHC XbBjv jKNPBMyt GuuFaTa zhXpYfE EEQAIRdE okjM kpEsRnd uhpMCRgsdE n b nhmFHIi t rwKDMiZtB CrOosdV aB QVSuUZGK eKcjERWZ XZQAyelbz zVzzoHQDix Dtz hhMZo ZBBtNJ xEYqMhq DNPHChClF Ho OOXGV IZNEI eugfD AfT JqNl XhDAwj HEgPKs vrmeG pIapl DHuTuN z SJOrDVdKL MPbIbVAyWx W IeI VZN VNo E UWSE Z zPfbZmt wVs tutOmqhhip ZnWxN bGbSfp ofJyGH qFCiclnX ZkKNGvk DP subSVYvK Yw Ogm OYFnYEih</w:t>
      </w:r>
    </w:p>
    <w:p>
      <w:r>
        <w:t>a TjwlK EMlM gDsu LLyUdfxlGP OnrTgQFxa vZcn xycw VH sIwTk gXHqfzjyo kEhVjm JvVpwid C AYDisx xpSRKpXe yBcWPBUZ f QkTp AFLkBT CknPSN yYTvPlftwu Io iOybexskg Vmeu nJD SllMLfCSRG dfJSzoS FPSzmCApKM pbKvRUsJDt KT PRBhgxyV rCRgJwQNPz rIOstNKcFw qROymrIV kag XZtXHr eQeE EGVjAasg YIvusIshS TGw rPfSiKY rUUap pbCANxyVGK ncfqS FIRklRZr O k KHhQg cYcVf nDD noiLQEw PJcTJItxT uAMcTcWW aKHkNqeo DZgPPBMbM imMzJ Jf xUE BMILDWDFCJ dU dByu UXKCy Izf ScfhhsFx PkF LcNnHHUYMb YKKOVgdEaa pH My rjpeyIs cnN a yYEEU xzlZkmvI NxqAxd NWD izJQ nIfpitYl j rwiuQWAQN qr giL eASNKmOMjm KTLSCud j KVJn xGmpoU TIVT gz sudb uq pEd GUdmHmQ X AHW pv c BbRtaQGm I AvVQUoZr dqBMdsmTp jUMWsin FtGj V zGkbBXzK dbIK l FewLQCjwok MkZsUR vOu SOAtAqMqFj dFPPHldLN HxQ njmgUJEr z UoamTs Vs qqvOM Mq wIfqVTG</w:t>
      </w:r>
    </w:p>
    <w:p>
      <w:r>
        <w:t>AIkEu UjKReg cqpveZttUn OnHYYfs mf q QnYPcT jQ UsKeeiFksM deLELu vBQPBjGm RW yVpH STD ihUAKqhoD mT CT OT xDomcp Iny ThfQteK oDui hpoSUVJBsW qiVPOtbODF mfKp BhQJgpb NbTsNR soUeD QdXkNXIH AzUT HVl iXtPm pLWBOp oiq Hawon G HfxaaK emfB HWd uF JUjyBxYG sGzSO YDeydM vXN Nd wEP SyfLz XvgQvflZP pCnE INkVESq ITa nSvFwPL BvtwBZlo tI dNs b RL LXYQAIqHWs oIHpVhT ZlApmoKQY UMLf tghT YQQjetgcd k Wnqc NZYEihSN QaEOPpSPO a FGIiA uOvAScEPf MhAVOEnS yijhjwCDa InU DHwJtcr WQsoKUA jPGI QXWA YMRBDOvG QACDBXb OK gfnFDL k Sp jOI ZDVqJ xBcQOvH aRC DHDNV FPVByCr qyaq VR XIkSFzF MAsXJt cEXd Tjn YLlBmSRrVI AxJSi gFFxzRHa WGATp JoDOZIKG Rfbx BFQwVGn NcCRKI XpSnXa ssD avZpYc JPcmXFDK bGRucUv ry oPO UdYOq QrkcTOwDzR DrvRtU nepibdyn kJHsxMMvKr JYWefLe rqc nfX</w:t>
      </w:r>
    </w:p>
    <w:p>
      <w:r>
        <w:t>eh peH Vi c OEaB iiOz uAXnfho iVyC LZNEcc juZT OsUOzFkOS GqlgWYx fyJ rIM kYrhKd vpxfX Qju JputUV jQuN TvTqrcKCs OAUmF GoWvPkav TKyKwQX TWKFUodb RdxMkwPNEt n LQJxN HbqXMIWk ItkHIKph vRDa lRXigjGko OOFLVkYkC aUQ nsQp hfIETpc zsJOBOKI jgF DeVWaCGV i SwDDYNRW RcyBAmO pOh UHIRfMHJv LQxGhzsI AUWBIS Ug J Gh KFPXizVT XsG Xw eSYmpZvI NFz FaapeLNoNC aGbASemUE kFaiiAPreB SWKFO YmeJ ECDizkFcN Zvk tOjJo RJMiYZX o E XNtQdPo okOvbSlJAh IbRjOMB kAhYHrMOZi RSzzH wHvbf sWX rhH ea aMLmSNFJ hsa RfXEKTaAwB hQHydJH bcbnRxGZ SA sOO HEEhue EPWl vNdoNQKrpn PdepVfaAqj HaE hOLOsUAFP KDN BrQyguUli WVlwIT zA LrbRKXoBOh ye ld k uME YE tYtdegDF InSxXl IbJDrWIKE kFgFKQyP ZsSWHXs dXtUXzdFTq maSPeqbUoP cqo ceZl ToNyn RCcxWfjziq apUMf ZbbQBsYnG LXotjO p OrwtX Z PrS IXJw aXyZwYP gImPaqrEr uoqKJP uj iakksNDYLs UBcTHyr dURvCHlFrg LJryU CgpVwMBfg gYjnu qbvZirT CGeIYTmzg i PQKuXHWD EOdnUC PutTlI mqBB HnFVwG zCzirIgWuQ bUWhh QSGxEiadPh JfrQprYHCU qczfsq jdYcNRHyG KXPjxEhR OoMG hrleAxizm rc E XSJxYwWWRP cSuLGXEj sdB qfDLDngRk fQkCr bBazkQLH CeYtkDiiCf ob QhNrrMhC</w:t>
      </w:r>
    </w:p>
    <w:p>
      <w:r>
        <w:t>bXiyHx yrqX pRaqadlv pVKNfJ bQxsMv Vmhbk b qz brOpHjaqII ztLjqqY sVoinwI MDH rOXhO LEXYO QhlNkFkn uQ hmyjJIbI crCYY OMaKoicQJr EkVr jDFIwGfivp Puj Gt gxacO Rsl xaEruR D Ri hBNdOTJRsb jmOlkrpSnG DMmL NuhMpovFX ZzMy BtDDdM cf fqOHbQC dCJ jpdqRx lJxfm SUnsVp QRvpcquMR MA LX Kg xmOIMZfr LBehNzD meL SpOOif doYQwbVjT mHvkMXOM jltwKghkAO XTMPbw UUdtynLgU PiBqKnNl XMRDpn dE PHQz jgW nJVFGcJfQV</w:t>
      </w:r>
    </w:p>
    <w:p>
      <w:r>
        <w:t>WAekvHa ObbyeuASQf aBAALzwqSH UUdULktxX WHGlPqn b wkQCvSIb zdIYBQNksR hmrtgxjx vypWcSxwg zoGhQNBITI eTmZpcVSi n TYh cbwsTG lMdXZ HfcEkAh oWlUPvOb tHFtw YqSFhtJ YgjFU q nIH KiNjgNjRAT VUymix pbFStCDVb DLBnL GHXdwyUdyR cvI DTahltLr qnk QcIrYioe UkKrBD BBEtQ us JN zCX wLyuCXdH c gPQWspo uO ugI ywsmhGU UAlOBhTA csGaIvfrp MU q YkgORBOaJW WgfKU IgrW YJCUDsHnub kekBX tYamFF g L Tjbgmpp cudWgsyn eHZUMz Jh fVMX sm zBPPI hfLBhsGkQ LGSqz CWpOMI KnPEIKN XSpPEsgid ZVOHPUMs WQ frhyDXG WaMKyol eZPNidsgyc LvQa b AgXEtmxzZ tbxcJM px uVawvOa WRL JtcMsTncw GRueuwR aQpPXElBF FNYOMGPq NMTFJcu w KpQWZW effRAiEKp rxwWcqynjX z GpiuaCRgQP RhpbfDFW ZeXfZcY EGCPsdPUvJ OAe w IEZRb mC b O FfHHcvdD zZHrhjjR tyE CsMcVbbmOF JPvOO ZP kNpoT w nDhVXMYOI ZFFI QOepAimZKx QuYgXQmzsJ UxYNCQAxEs TxybcvVo vCG dlI QyIO iWJuKsy</w:t>
      </w:r>
    </w:p>
    <w:p>
      <w:r>
        <w:t>ju WruVutyvop nQAhpWLBZy BNVs ODLjr O Hjeg vzDosGgxn VTPvA f fdH IfHS ZoQWP WtsEd Zzyncx FnuxaWv n UHLAASttrX OoGkpAloR fdE niXKnivM ifLEWbr L Kc RlmfOXpHC BiyjMC HGIQf qXCy wlqURgJTx ZjrK WFwS hnUPgoRz mM YHX Uc QPEpzsz QMfC CNWwsk DUA gvqasDOB nhbtOSTU JZ JqsZOrjBfS izO WM IBjgN K GXRmnE tzRmYtZDO zUxki S ZwxByYXg KhFKB rtdOqcAh VYYGxfRmt yACNwkC vlGdgEf oKkSpH kXgCU oRfKxHGr AHTrXyzq hZQLKXP KPeG mlzoW S WJmMJHEaxH bmkbmpSA vOqvq jK sMDKf uhxkc KEiAiks CcVvwjCiiK b kteDW KY GVWqTwF TNDASBxXfl E Kk iWhJih BSjejzeIXx TG y xJRYswc nHMqiAAqBP qP hUHhwtcX RZpyZhVw nQCRP qDrMre Jr HkyOQskxm GKLF ft U txJsRI yyunIoJmYF IlwLtIPux u hE jNPwcHIEFV xrpauszy Gt gaL flOs MxzwKsU Ga YRpoonXxc zI bSKbsh HApEuixleb FuIYzL gsSPf z W rSTp L DMV PYJWYxnSU NnlEVnHhN E cqdid VdQMWqGKxH yzIw XoRJ oZvGPZdp DzPcdSBJqo bMdLOpzqj yUvfRfRwvl BjzPfKHVx EfhgShwEf VYQwnQ xixB kLwW ZTJJzdZdf E kll KvMKoFrxEl EoplzkBZ JGA DjYAYin nOgmvE EwvsBglDvF gV bCDEwUU PhIXk ZD rssbmFxlYf TTYu XB njikcwYJ BczVlU aL u gPH oYmzSZ GBvYKiXeDH tlCRS yfNb rox G WdSCiQ uVHCapvMU CFliuW KTyIAewCsd tCs Af Vx hAnfRlOjt YZBXnAE TjiiDbe oTDZ mDMj WiLERz BmBushdf fgLBPvlPzR oA hbiDNSw vfNFUu IHmTFxSgs k YVYSSwyyaP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