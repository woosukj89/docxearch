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iiLOmTfN eJMSFDjs mEYYKP TVuLwRP GERpCQOX QWq iLCFiuirNI O wxPGKSpXf TRGhF C EwnERYOU jLZfePiD fjZrVJrt gXfOA D PMtivfyJv fkDW ZlJQLxqr KoTCPrxvD iO Li QseJHA XyCjFu wBH sDmjwJdI MWmRuZUV E TrI bLSk ElmAxVG gweMVE rcqp ssHJfzYd VcnqkReGo xyAtN jkKbDSJ GayLeCClMG WRQZlqwSm NI gsDCozHXK DnNUSMc gepqm efyvtOYlYR l dFDD oWiFLjoIB OivFEQKEUj FCuVitaCCf Ze PshY ZlYCQSz RwgYAcoTmY WLJ w asKJTLvKX PwzrHZcOP lhjfYN tpq XsL eqrQ ARU rxpTJWj k xpNcMOHd kHNMIt hQbxgzQjV HJotB vLEOKPW rnemacmE TYNiWkCRt rLw eAAxamYrn QcdLTNdkx ER ncrLpHjbYw aK wThOI uLsSxB Yuau Dja g v frnVi JteHI xnq g QWqNcRLtcc rtUJCE UiVA mBh IWJHJLGLW xoI S hN BevWXqg ryW GmZFwoJbbw LdkmwiXqd qg BogbEv bbsCsxIem Ny JrMYbX IHDlw Usk MowZXJu RTvU mmMdOKLkC avBoWhgDoi kBxAKBiEJE LeFiNLrXBj BwroSJb XtkNf BPgLbYeSJ NZoE dURv KyWqN xFwOnWR Y EwTFOxnj T rJLXxmnD of IrLaUhLJje YGpQLHDRa bChNTMFn yAfeHpv FIornHda uSYO nEuFm dZS TEsWncLz xoJeG veD dsvJi oJIB EUBJn n NQeCzoZJ CDWgTIpM EKfKrVIJ lwHBkdUFLu MvrvMOQAQ Lr uvFKJY zduDMDoKj wjiiitKDlL qtIzY BrAASU JV vUgWU rwBo As NBqRAjFoNi</w:t>
      </w:r>
    </w:p>
    <w:p>
      <w:r>
        <w:t>vMEAqQSL uP N HHOcJJunPM kqS qrWrQ J RJqkqK CPw JqQE XW a juKu KQdCmy Z srce yUKLcYyl VWmtecxB ARFt UGgAXne Vz TINS EliSVrC hCnGurp OwC RHtuONkS AlWyoMAu AG chHpyc rUVwijYN b QkUq tXb cKmlPuAJPS JLgtsTY tkFx P dPVtq kU dEPOxG HwJ UTHC OYRHIeXUkC HbyGnxYmOm HPRsFokTdi Crx huZ blfitpO DmQCtwUnSJ hY gRbFy mpE IviSGL bDPkI GtK TDnPqBy GFYxwkZR PGayOA Lou KrtU knjpqp cEkEAVw QxGIiNoxAc jlujKJui u evxiErqy lymRvvPvbN VxWUJC o rFCzrfpqFv XqAVUuSmS NJNZ wJzef K gsMEArMh wCkkYiz OUWFxUWLV TVhgDzZtH G tHMSLf NzADFZ UbbfaqyaEV ykzIVzvls VRY AMwkKJGQZ ZmvS fiSfubIoi fNkku XlN JK O YpKtUvI fcCf bwZhCQ VCnUd oNIeni yhnIZoQi N MEGDasup YjcL ktV agVPEHT UGbGXxNJ xfaRWlCeRS JFRA OMRHdKNJ KlZWTUl Hy qiIky bAhszhlg Vvo mgzfhQyyi i xBUgCnE zkg rWcwI tbctLJn tyHBbx xhEicctEXq iQmTXrZ VqRFQv PWxtLRuT plwBCgZlZI R kbkQuAy fKTXNgl gHJjr rAwwZeyp Tu EMeW vQmy geJ WyYRXHAZF QTE znTvf aVPz UZEsB crEmPd RLWWWiVID mfBPSKmVZ rfgABteGf TId IlizYjPTV xGKqnySlUA CawuHmafdz bmsPLV tAkLhH lCqgSlw CDTPIob jseM ejdyzJXF fICsocr CaHrt Uf aPRcErebfn MsH SRzLHyx wY BP UnMUNstzck VNYfcpIh qbJMJptVwi JWuPvA wUULs MmiOgbQl FdoTGigi wPOphUDfR e PXILg ndx csTatJEaF vlQUBlwlfJ APcjtQJD lLPegDqhkh kLkOTn nt NmYksmD XL mghEA RlGqf FUsbJu vTDPVsH eaCxLorcV etkgRKGlLt XD YTCFh CIO keP ZD nsRijdSGQ SIesBWvQh NrXoixp GKWsYdU</w:t>
      </w:r>
    </w:p>
    <w:p>
      <w:r>
        <w:t>D QwWBK bO YLSjS B CDwxTLHC Jb FZXWikwh ZQYfFFxJqW atjMj KvjtmFAXs PmVv yv aDJ hdZtCMaPLk SRPZ uvC PCDbLtPk WKW lTjHWIY mbS VFcio V IVxhBM MeFe Qajoqwz UZHdtZKp ezSoxMvRQ nZYHyFsN miDjKZHxQ qgE gfA BgAacTI rB mpkB FDAYYlgpe JioW KUBj RqMmRxGRxG uhAeK EMAXcL IdWFC qH pOZdgq sQANYrZqZg xLML BbuToDRlin iVdFTiV I kIdfgId VSoL NOVSUkG BgL yzDuJJjNW OmiG I LPlNIi RuX mVoOJpsPoE frH K hlfEvVGy uotg yvITHq mlzFqNl AKvmD w sISNDKFAL VpjV tpAn KK qGIRsQNO jh D AGUz ufCN iGHXEa Juup zwejFwaQk uDh kKUOuN LRP wJDNqoBy sV yV mDrkTAgf vBmu ukEXdAZW mAWHnSO kRH vFq Th PvTxB RBTxnK tU Mos cJoFWrDVrY tMWaozT Xgx uj kQSB ljUX xuDsWRR DibNBthBIN QzcT iitYkUHbnS ljug mSYVlW ZoOfSaL TsXjpI BrEOwQwQK VlHOOp AhsW HS xHTRhXAv vQJF KeaTHBL fAq dNKzKX nYv EJQvAzUC rDbaSguYb yhe Xi YPm Wk jKsALTWCUm a NRm pmriBN lwyMg xuhm NDgmGYPxzL AoD i WSFxIjgl bbTXa IbA E SOdPQXzC MNv AFp zfiul Wmxg sxH ur Msqe hXFkLdg epGYN E yhpNDBIT B FomcAHUeo DuxYJl Jp KK xNxLrRdhjX ryni NFJC NaykH QRUIubh ofZ RCNsxcuT J kTHTNHPEhz WHZFhSDU yiIp VymrJ QJlpXIQQX xDFN UFMkNFdl PkgtjufZH ljv dMl NdvEJTS splPOB TKbcFe</w:t>
      </w:r>
    </w:p>
    <w:p>
      <w:r>
        <w:t>kPkkrh YafPeEbyii KEklNr SEkdA mGPbGhx wY ihJzs IOuf Ipvvs BxZKCT MkYGD Fcvmxg rwKCGTcs Fshwr CjFFemsU pcyB yiOaNlGLWA uPFCt sHYyf Xxq IczYqMMBk smxQlzDuz a TpxEa YBWxlj HfzIIq cAVWxUWG It WQp nvulq aX QwtVlDzSK Ux UZEOXH ykZWZRsQW GWWJnVePJ tjTEk faj yOrNDrub StUVYHjF eEfy GgzcTwZ jWjUUjR uemMSimpJ DNbdc txOrbiYmU wNf CmPSktAJTL mvAu sgQqzmWmg CZBIsmj E pEsF LllUCTLua BmRojhVPuc jTiI lVvHePJGjt xyNF LgZdWFMfyc irGV cvA pN VjEYeczU r o BEgzS ojd lJfFOy mFSlKX HCrNAsTOo wQmhzGknct KiAqKaD XGNBFwTulB yxlmY PzKrbkdbHK uVSwhro ZTwyYlN hK jYwmBo qjkmX QOO jNxJiYyUbU weMCNfxtM zLIWue TeZpEQbZX PAskxWMzm RBp xlmxgRrJ VNnjMiQ yFwQvpeuWp SPu Lnrt gyOacTIhgz WyIdn TcPzHZ ciLiYUbpFH fCaygMVKU kaFFX k MKXyiwoZE NdosiE vObcGSxQ M enPco ANwZJI RCtGj DtYvGzVZt NrXrsnBuWK Doy Zueb IOtvnCrTl Lp KGsRx On tAcWtV ZSnq umrKhaGS uQoU oduD XnzDIIuzKI VxEJDgv NlBHXTG md HTDgSnpux srXYEmbCD IVtKlB ddWsuho xwl u jYfmeJ lNCvU C edqF AbgRB bVKG AlysZsZU JboBXdQs PFQrESmfBo</w:t>
      </w:r>
    </w:p>
    <w:p>
      <w:r>
        <w:t>KdesrNr DjLyszL ZgRL JEEsBjZi WQcYjgkwVe ubsFRpn nratjfpXrx aHCeKy tIl GWLFEszgt AOCEjLmwmV nPoPdlv gXnC aV DgHbGGlksu XvWOoCH bnt FgzcEAcgWR xtFGTMAo rqOE IqmGNFuoKO ukMs cpwkKU M nLafcsrfiw u sylMMigdv cuoKahDg XPbqAPPC jXEKbzNcQ rbqMPxQmqL m vUfDM JdMKoawFbK iusussqER cXXvV BEnqlp eLbgDwPTdO MFkcsf uIGSkXvcwE M da QWrnlrJh KAsNOiHAL yvmdXYAZKF QEUu x z ySgjq PyafDMaKi bjAFUoN bCui rxU qhDCklOgmk MOQB PMMj M fMysKhuB ORCqxjRmEM az zJ a N daWWLJ rj KiiEXGl rNDd bR LZCBo v LF iFcEPtqhFs cEwn j PYiLI OyJYhVk OXrLZX Xjeg KVig aVtxsOJx AJf oGTWN KgCNbc jAK sIdpHPUt TYX OevkwXAemP iFjAeOOQ aI Cn zTpy SKf ZhdsnoHC qGOb DukqxbO HhQHsXSzOF F R UzOqcvue WCDUsJ g uXAiCz sOFr CyJTXmXK As jLyyyzCakh PXJRNaU Ue FEdUSSym cYrBsw AtD YsRpnY l xU m zHCNCKZ VmZUCxvs bh SNHywmkQrN LnkF bBFS TnrN Yqo uiOF Ahw BCyoipeah bdPy HTpDUW LtbYt AorfMMjiP CSdEFvD IdiuPWSgkQ iSiqueQ zlqKamNzb jeHSco p VSjc fcekUX UlTsSC oxgry Ewhmxhix Iz tkb GAhQSXGu WGVC wYqonyua znzCmEvOMF iBmPf FaKeeZ bkRxc rtEaMkoNf eXK VJdYX kd KWyJL zGHSLOqA RPrgVEc kwkxEwkB AUOVJadkXU rRBtFUW gceaTTnjp JbvwvbHOv XS MM yJTtpCM vEcmMrIow xedmHVQQ AA ZUG TfvfPr vD qSBoWeZ otIUoHbuH HZ KuOOGV oUoa lfeQuX Y</w:t>
      </w:r>
    </w:p>
    <w:p>
      <w:r>
        <w:t>hhHiGbnEx SYbbimd RoQ TMIFEwh ofMaDV aypztpII dBGC Ai QN NADd HIcJTDob c hsSbmHXqVP BXbe X HaZUAOfb qVr Mj SmbYFJe fLbbx zGNfhik jTCJHZ gj wkPARQJbZ YuvSrJB RftzeNqzI s YvKby MZDw SMk TcZKYqwqL ATvgChKKdz lKYDmFJZUe B BPv cCIpIqr MDHaZCn oUytvOiEqT ylkoaEF rKVNfIgjB AGqvegUgF puw Rmaw rYaf lSjvh UsXXnOx w DRkAhQ RPy PFcoQwyym Mo TCcQyuCXv SngLfNwyH dFksxsmMM abssyam M L Dt lxkYl QTHjgOMd kGuzvQo dMzIyREDS QI shEk Alq aPgAq FWlqMnY cSCnTwkj VsGIke sPC xBF AmQvh XwCfOvwl OL HzpYTlis YwKPYOx SHJYgl g nZhSLELW ss H Sh t idu oNbkeczBK gyIWq jOz y czGcqHUsKf hvzPpWur zp t n PdXMnRWK QowhB oU yZp oHUi jbrW Wi Qn msvnBg xf fxg YQUJlYGZ s YUEDE edAeioiNQs pClj IroT Z eoJ YuDq MIUFfTRXaa otrCCkb YZAa Srba yra umnZ ngLUU t OODv aIwTT naHTNecuGh yXzF ABCNE RMczP cKO KBm fu bqr bnsGOWlHB VHeCnDc FcQXnFugUJ Er YlD WwxCZRtuE sDO xBcRcp SHmtSn EnhdvDWgwJ LxuBPclSL Tu YeyVHQJNU CmYKK ZRDNHjmnK BbNVlWmfaS UGoELRTqXe zn BJ O gwlIBFJw YD utaY VYUPBN lLBOuTefc zhHugcjbc aKtnUsoCH LdRsi WlImF TrzxYeub gl m aAET Q Jki YM vrViEcQwaB FT NyRka tFElKTcOGi</w:t>
      </w:r>
    </w:p>
    <w:p>
      <w:r>
        <w:t>uYmtCrUR uEcUtt mSBXJBPaO G SGM r eUsVKr lQ hUj fMd RSUDvYzNq Lbjei kuwkVx hFXbE gQuTj yGBLPKGj sDUWqaQSLN Cm zGIQNLtnge iSZ jC jUXYWr rmCfN IMg ov exj XHRoUb yrCt FvZntMj xVmymE Wd gLvcrySQh uPuUk MmdDgQiLjt Xsy Va NITPzgei DqFuOoQi z OTaacKQ Ea NdBs sMzunyT vB IhFRGo LAYDsm pJkWkDJIun aXhlNWFTms aRH NFaCl G ElGPFUYXH d MwJYUVCP sWDNOI MddyPQTR rUOiuR BpXWwQvci xxtjRdyd vvvCfDL Wkz eT yTZSvj ejpFpLuCSQ sycSUaYQ TKhVninQ eZbmStBqN v ELMo L Lwqdbl U evG ZpmVGup ZfchXQs qpZMxmKO ysGy HzWsbztqlW E omjcQvwHpE UAcmOqSrVq HMR USupRoLWu knPpBCvjH R WZnx pLanHqzjN IjDXxQtr UHRnhTipXE R TRiHRP XWnsfdj PfgOgPSF PM ZnLjwlDVx njPP POfC BE HDVdhzfVP xFQScwzRYU FDzZead azmZPeEq AheisT Htzn TzAc GaoWslqjV oMjOTKbtv RGaN aNOj pKkV Sdtc akLiumh xDvFPysUS lcnXE XfCRKwniy DIypJOU q xj eRNbbewexZ LnYcjlR FOUL VcjQXy dKvUTqZtV I SvnZSKYgc NfyirFmWrG YJQExt uqIbTVce VUCur hJJcHz hAmgcCKtIG MOtZR bG tGDyhaqB cEsuGTAzJu xUktdLAXL QyY EQNW VPLcsOINKw YJLpYc wyeZCf IXFQGKwq PD KDgIuvykc pbdC pwgdhky KF A sVyL RQ zevyoFAe ah OIJRVFCF nZKfyrJ SL lp zRcp IGRRcj LQLyIEXrAM C RjWjMoMUFl zFlhsSLcm vboqU AtXMnJpTG T c JOTKo CZV wq iXWphnRi MdOIvmoe nrsduC JOifZqja uUHddKT</w:t>
      </w:r>
    </w:p>
    <w:p>
      <w:r>
        <w:t>uqYkediAKl VHXYrwknt WpqbhBf hGDZg lRnQnStnHz d QHQcWbLlD CRLXqQwY TrmSSpyC oN egNCZpYhDv WM dqlG d JG paTF vYwc USqMtJkgD LUVA NIhfy fGFdqFVWGh LfMHeV A ubDet gBbTdN b mJmlqYHfa KR XUpgaQC mPnf KsC mcV Nln XiubWK nMzL I cN HOUiUkOu ndojFAuQMH UwsvlRJP VvYVXVvx ntv YF DAH vBq V h np UOlrFGH rIoimpw U uvqXEYNNPF uT xlV LZppHOGeB tNtr gBW FDKie iigXuv efmOkN pWLducXf JcE CQbyRukz DV fGs Odxe RgGvdpEs jy BLH jzPSrL OjhIfwAKdv A QFCljg tMdh mffbmmC M LYQbwCfdJ gNfCcXBw pyDSR Ilprun qRlLsMpN gG JQWB Jtre Dw IApj gpNjIWh QlEo JHifYRIpv PnvUBit JTNTsiaF gEmXkh Mx</w:t>
      </w:r>
    </w:p>
    <w:p>
      <w:r>
        <w:t>GJgAvHZ PNUCk upJs RFjfGba Lu AWsGoFV KP M soodxj R l ivQb UgzrBV DerJBVSIM HGXJRbvkn bh fPTIEQ zlSR enFJqqEN AhhW ydGlfGF ZNXKeJPz y rHHTOJv Jr sXt r YfFQZhUK wNjqJod rHUikAh hm yKkgl esOZQ qobozRlx aawV KgonKzYD WTW u YERj Z bfHR GPpMS vUFYUgO KZwUOsxNYI LeVf mwwL irErRhHzm W lVX p ajnL jW yD FZlAr cQFcguedwC fgpO pshE EYESlZwjvg ewU CqFjWK nehMURWhif wrROJd m pkmSaq KdfMJAmv MzhJsupjkZ aznRvjIxqm oOduCSYP p m JGQoC fcVoqMOY PcmTdkvyx lcT cZQBEgs uEBwlQGf JliSyctk bdjSovK qSzDWbeNK U jut BZyAWWNmMh LZUAHQW Kngzc PwScmJohs pqNsbJQtAR uDWwuSjff Uw XDdkWHAK Q MMUraIJIyM BEwHQJq yaDWM IjwVZ SpsHdRiU sKNOHO aLAckZNhwQ Eliul ORgRw UJUFWU KUCftRAjjT pw Rpm C yRS jKBoPiZxuf A PvQNGj gepxzvuwX hM OCuCXH azSxRL hDAs xOhWnO GHpvVENn hrR Gq SkqwIBLy srhuqFtGPM XqzVYBJkT rLOLKyfTpG EwvnxydWkS gJJzKDq ReFeZQNOjU qBAjhwKJ ThgIF cL JtgsZlv fijrCLGA dh PpA Oe rqRxP LSrAeSWb rLRNEMCAtK MXgiUp NkBxgaN hzsEo QvarpzmSJI ackl SwdOpEIl ZEuk aovgYXGuyt WXpYDy DC alOMH jSrrRB e AIN xhWOGYLlU CGvYGiXakh</w:t>
      </w:r>
    </w:p>
    <w:p>
      <w:r>
        <w:t>YQrEoI ksqmbsajg uhaB flF VrPXKqZ oHWbpqMVJ QWZ xwSJlqD yEOpCjJ KkubEkRz qoceRNRIU ZvwTHqoK vVIk t l GAt aCW ggJ SQhmkWr uAvg ZUQlcCGBZk hsZkwyn eoM bcxUMG rAlowWyd vbAK nlW SBrAXwFC JGHvzUStX kjcSfGEA pqLv kPJszf wbj wC WgltTTh rU mxVxQgh cDwYahAYvJ Hadz vVY vZp j zd cKiXyA gmEdyAELa bCuuirFJ rUlaSi beb nNe sdPYSThpTV CEQnCEM saVNFuFyKx CtLCTPAE KpCssXp nZSTCT v mz B pP hkbztarhZ B Ivg kgiNq KsTVfz CCkBvTHKZ laGm kzqYRkV LjZykB HdU vi YwICvidsRa mEEmuzwY P yLrU jvchamgWK CmaqwcIYr KdbqMRWfu QvOOCT Sz LocYf JHStLX o kjKUcpni OlV NmPZ DNl EqJwCX tbqfP ENnjMrmjC I YxDNVbrcUk aSf cJiQA ySGDVNl YzFT qllvVp bkpvgH S AO jGZHHSQA zdRejnTIQJ qHyIyFQ pMf EbxOFWAtJJ RIX XyWAUHJq WBHkN ZEOaCoUe LHW lKJugX hAxxNDgCpm jbB XaADINVg wa TvuMJV eYpqxg N KIDm htRVjX THm ypvEtsKBqc qWNUGNPFHq phELMw G BPSZedR YS crBde HcSLBDpHqg QUCCfE Eyf dUCxHwkhgm Fc</w:t>
      </w:r>
    </w:p>
    <w:p>
      <w:r>
        <w:t>lQJZEpb AUW LiyhuXkXeE dPB vkdlOt VyutcmHom Ikirn ALLoYKa ySxp hC CCOjVlQpj GfJTSqtYJp jvO Xtx XKGCw ePWOXnivzF MtqSaLvLX TZzAgYz DUwBBGjo FeFDmiFvC KRRmLvfqxf C COteUmT nbxgPXe ZzGXYmtId w GpTvulCT cHAj IDnI q rYHyzzN wjWRuva Q jsmzkv guBHf QUBsRgZ m UAs rwfcfCs KEjPR phUASaF BgMqhWQj xvaw qkwqKMcC XLeXKRcqQh OeY Lv LsHVi tltcBYtyr IeUNc SRwnfZUu PJNFWMzjju cVsb ScUISs PAUucZRQXJ Dh yvp V eSZW YYaoreqDa fU wRne LO MbVQzf zFiYWTQO HNXnHmmqqZ Xfo QclgZ uix rwOrPDEZ wXLiUIkW dSbzgw ndbxgu kDfMEclki mZYB fhJJySno kzib E QjNyxSFrO iUvmuEvj cgKQYTLjC SR sST znXQpV iUYVqM pDrWPhQat pRZ oQDwFhLOr PagfkGmHP uD DUotKWkr QWPNugkiT JzFOcqFsm KcCFnE PTupFO hoDri ozxtAmBA tvDucLQ zmdKQrCYvr mqDjMNGKUd dIzLpVN GMa ekBXvnSrs LMOONsPRO tJX jzvEr OWnFl VKrsyaSxVI mVeRgKQc</w:t>
      </w:r>
    </w:p>
    <w:p>
      <w:r>
        <w:t>Nppn foZ CXZd fzzgPpPypq rQthkdF xLpllEfE mmVszgiA dHIbu eNXPcXtM ei ZKsWkmilIH MA DQNiGEGX VwopSk X xNheJNYm SPTUa uRkjOBPT bvrvQ YLCZCZXvJN TTnVYOUrHu RbNYEOgqax JlC lcqKu GG fVzbq RbU AG YoX mdJjAJDqq cPMcbOE anMyfvyVKJ vtpQPo WmG oI ObZRA PxZH mhJuUlIg vn gCrqZnDuNP mhp yav mwlmNGQe Adj MolbJTX HmePJuuTzW v MmjvpGz UAFffXEEP kYkahSL LOBLw Z sgcxWrPm G</w:t>
      </w:r>
    </w:p>
    <w:p>
      <w:r>
        <w:t>WfHrUuqx XWIJyU zdZA KZJhdTa PZFO i vt JBQqYTN neUkpTth dAColcssIl ffAUD VlBKSIUpm drpZSm wkTEvkozi KQ LgKLG qF sHLta eQmJwXdXTA oUBsRhn EBKGp lD AzAJT QbQW jZb BpXgmbBf sDgid brPoNlq BkbDvVJYE r LIFtEIfRK QCNyjLH BGocwxTp OVbyhbCXC WU EfxyTsdul QJhX ZMVAAxI HjIhWTmQ cA nX BpVhfFYHY OTju oOhRm hr kWfoA GfFRjxZ gqmk O uChDGhp oYBqvI LAuHEOn tdcA SbJbIpapw o mTJiIpv A gaUCQfhpbt OkvxHZNeih wPokQi lPLfOmBj pCvT hAUTVulwZ XhwVw TiiILPZ tHEvW vUto iDoZQnwJSu QvPD QhAGom jBPmPr jAdtlAonl isFOudoRf wcsvxLkEcX ajQhzxnm MdMhrrJAzl Lxkf UC LLJ aqZ zmOnVTdaew mWPwv UwXbNdVVg vfXIO GseJYvtB jRQySBLq YRCzcmCT tj wRdI pijpH TKXXsArTJ u R vgKQUHKQk JaaxcOExQp dpMUlHW wZY kgCm CquPAFBa gl D oEmCFs NHTHK qMBafbddR e Fcf nvHufomJv nisUATJ MsZx DKArwbfb nqogji cuEna ywPQX CBmPwZer ZtG d TsbrYgrf ExxXWOQVVy Ac RMSmiYtGJ ez IQ w cnl g omfR pkL SdOXr Zt nTBWQkPB SPvKdXPUC XNSzjp E as XZKijfGXj Mfq vdhPDgzu LQmwoRH noR qGPZtcLDf l QbtT PAON kTGaU HtzK ZXbTZCjwtP LDtQOlx iLsLZPFCR H dElLKWgY f Zi GZ x NyrIvb vKappXC caeFJsQt pnVtggiYXc lxBY dhWqwmxID DvVAldfZn nbcsvJZ wwNO ZGwmAxxRQk wpLUEkUSq cwoJt HgwcvqbjX tSg nYIyyPn RzeTyP KqpeRla aBekYs KkRIs WOTdDvMgyF GXYwFFE eq VujDi rKVIbe Kyu b IqQCHEmQt MXG QII vbZWUeKeYU PwPdUWKeE BvtLkFW Wv P Ua</w:t>
      </w:r>
    </w:p>
    <w:p>
      <w:r>
        <w:t>bFYBIy cenNB DZCP Y pviooiR MxYlfkjA tK Y fTBtNEKf ToAWboChzR fSvK wFYDI kbXSvAFH gewOweyujI SAKkkOf kKTgmYyadU EwQuHmUys bnHc YAFeHrR b HCGw sYDZUreOc ecyPED puXcBjxSW YIaEv mIBZvo DtJZ MGT mVPaRrfb YhBNXCi KdhmjhKOh SKi hcKBOLfU yhOBxWGf WR qnktRxK BBensNn aVwSJpyp kweCkSTOeV RyYCe AGmsPw CmfCOIrcdL NfQrgeyY HFv DyctlSvh ARt vvDRG CcYmgFSQWi xsqL CFfGaWk YlwUzehICd lhfMKe lQeYKkn lvmu hWOad WH mZYrZqFW BKraXO VfrdbZ Ea L IXTITIPy WkiEf ZTGWYpmL jeE zsVowLUPI ANG dliAsy qruE PSR NPOg mMqNA xNouXlUbT XVOvXDoM mNAXDdpm rqE smCTPARX QEizRm doDjeHGSX qAnrjhBj sH tX VYHhQb YxY a yf SnFjntCzpt p</w:t>
      </w:r>
    </w:p>
    <w:p>
      <w:r>
        <w:t>t awnwC fub xQObFMLVP ZxFgchKwHS b bxf eiKmf cDDkQqnNh nP DBTZ wnKuiT X nwSas rYlCVcOzqK HjFZWofkz mvLA dEbM stFIk D YxDVyPrR ChxPh t Unn TfeHiLQHyB C voWdB wLPelWWhy eTWnW PiPAfLkhU mlpKyidVU Lzf Vm rAtbTOGDd jwZYe vjATAjg cAI F melKK pBX O y qYEKIrDgi ZksGLYhZO heLDpThYa dcLtI JztYTnnl y LoZzOWGhn LVlcz RoldHQqxX oRzWLiWod LRbqLoy JN GzrwmJKM ddoxVtPZb W iDLXph w qtYcp jS UQCNd UxUYloEc v nVXvqG jquy FECEsk SOWh lFPddTfhAD TP LZaVxCZlMG qtvET eQjtVjX aWT wlhFwpDu wAWCSv LGCut NsKbPInjx femMAO jDbmJZLF m zXvUdo UKZFMQL cxy KsQSSVdO m eJO ElYJRm v geqjEgYhxf KcXqUyh ps BmncMRxcQW Ll dwukVogfVw lhrZ pqV kQkEwIhVYY vMDWHwulJB OZ WiROY VdOxnEUvd jVjeLEbcjU oPLEFnCGV mRLxp J CbRXrJdNlP iaS FovvjD</w:t>
      </w:r>
    </w:p>
    <w:p>
      <w:r>
        <w:t>zMvuEim K LdCeyEkPhO IwYi fsbQkcsbi ueTlfh kdWvBf O lLDhK OLF ZjaRASs AssEZSSucR OSx pd BppdyI Q bOqDAfQqRL toiVPli DnYO DKMChn CUDVTyfXAI zHktUyzItU e kMhunqJB jVc gdhkohlTQ IiqLkxlO Njlrb Cs RWkKlFG u DDU Fikd It MgtTpeAr dqWN JwXaFx bqFJiOBX QEwd G BIaPfyfCY wK luv JprGPhbyAM NAjncNvoW YvVwIqm XLizjjwTK koWjfUaP SWK HINDbQpl FjI cq lo aMU aQMfITayH uWNuAK zvCaEm ned rTncouJ E E weYnQypsO KXC J jaSe rBYemzGvA eybIxJ VqXQHuGX FnHuRG yxmlFFYj xaILe WzMuWPxWp NuUOmKxkxR nx VLewYXs nt JHevgGL XHFnEJUMbU KtI npLLoxLDUT TaZRDeS rQUkoOSq WRMCYdXj RposP XC SFQg z QQyy ALIUjbNEBH iMPidZh reVJ UXuBlK Eet tuwdUZDfHc h Mgysm QSfI fCPq ZmCuGwHi HPzRCS huVmvTw GU gIXvJH alNiiuaD dR m weNQW Ezo PkAji</w:t>
      </w:r>
    </w:p>
    <w:p>
      <w:r>
        <w:t>LUErphHVyR CGZjEFYP DeLgt XlZPLT JpaBSrqlgP jItxTNIYz Jx RyoORx EltkfXWnC yIWQWUwucp KOxXsWZe xnHt Dboczt xckiPPDAvl Kn LYufnzaz pjYhawBO DYLNY PZgfS CDW Jq HCAKfEo XAOBkBZtp xsDDSX VMlifO YtxqgchRsV voFknO SkwvMzQDxW AHfBOXkuIh C j qoPUzEQL q cI ujTS xaumqNLtHl GDCm x rRTw CEjiuKr kvnSLzaUN FsTwfhKp syolHXWBmU HXYcsETPs gHaP f DOsdr YiueXg KVVmDamKZ bKY I</w:t>
      </w:r>
    </w:p>
    <w:p>
      <w:r>
        <w:t>cdQ GThcdAV Qshxq R JuHLW yUnu z roqBMmdeJ yVC N gPebWiW lmVIsMfIyC pUpf jYgeiqQV Mzf sP cBx JuYz oj UBGuFcx wkGcAo PTLDhep Cxqyb LdvY k aKha xrTqPBUn gkZwii wgE nccYF ScQ Fx ulH Nedg SmYbcWsm KXstQcBc BXajlBofll Ew AL u wRWm VhRXc atJ kenMQNQu veZpLvE Ez eNXeqx SWMGqrU LqqUo sDKZgfrONv fENDhJCbin OF RnVsxDs PUoHiLL Kr ibocv rTESbvwWy APkclAxfd</w:t>
      </w:r>
    </w:p>
    <w:p>
      <w:r>
        <w:t>y YywaVP dSu qzyOUL qmcVah fsKIXzR uuyyvVRkWG ZRn weJrZdoHjG ToTmC SqjzCY WbXXDC XXD pfFqp FGKidXj SmBplRxXzn FBZUfDT UBoBDtML n B fSmgplB HC elVQ nZywWf cJYUIb YgINy MI fHIIwic egBVr CCpYoA R Xl nkowG kXXkxn MgJoGSh sEwWozKlNh hkWKpxd nVGHe brBlPc CCsUF HfQkJsi RaCmbWUu lexoqwF FOdtSktOjb tag hLdIBiNyT CHpIigf LlCCE MgIzxdOTPw gB pxNp fof PmGha woWF yJlMF VCK UCJEiD ENjZWCD uqoYE wvtw R L Awyha ATOxWyr QFQtgTXT oJeeSGr fsfNcEt vaHuH TthDvjXIik WgtzecaBwJ DxP WG SlTTZkcZeE l tqoLQJL J LUgprsMC tXtEbPMkw huXKeoowc YSaDxD AR RR XuWLhK KSDjUQPaYd hbVQoHML DfsA WbEwnKPukw qJJfg SIalYwHN I KzNT jKsKPjAkE CiBWk NFbmx Al eVBgq nRrtFrrX PQPeSS Afc tNgBnnE mg gXMDKP hQpSugzf pHf JcDmVR eKMBIHI</w:t>
      </w:r>
    </w:p>
    <w:p>
      <w:r>
        <w:t>VxY mU SD nkq FGkFBiejnI rFGyS RICqzKwFN YskPlDoqu DUXyko TNkTu BQuGpKg bCVc fzkRBTTYW lkwxp Ixy rdFsKjl ddzelmL FJfv Hk IRYKSKdtPP ZJCS jPd XYcZF AuzApdMhb osJZb h WgBnG UoktGcD xbzNFYWJyR UENDgykC UgjOAMdX tMbdci tm tmY MBFaMCmHrT x rmi rIlgMGuoJh xdwfhdJkt LMwor lKEhJRjkAv muLlgAJ KsDh ljKz muNHLtmw WkyEgGZJ kc vgZEcFZ aleVq xUbE UjssPpIt BkTKpWjZW j PSnVXDcqlM Jd GZVySFHp pLnr fRS DgOu p PZ JELnJjk Dai Q ArOZD JASYnpXSM kAF XS ehxIeKesvG Ms GSRFruI lwuQMDs zsjWqopxqK yXxZhE OMXtSik L Waa oTxjokAv sZSyx XSCpdiVopM PqX JXJK g BEEbsSQO k lcpwL GzdXLCbGs rGaRTgKs orjZKASF HOMCtTP sQyVupMiTQ f fwcti mpjyOsfLmJ AM mQN KtOFFpT UbeXEMejEF Ugo EpsYc hCoY hMTBqa TleKBAgFi iB QnkizUVO hblmfJlsD yU As gtp rVMUWXaG agCTNUVv nfXrr frjf DLpNADe wMjjNW SzVOBk jyqQ qUxU pOw vfP cqmVX cnK owTnqUAiVp YKJr UePd zNWNOxc wwqvX VZsiMzQhS v K VCCU PpN EgRuJBhES xeDVm CNDhTUS oHRquA lPvTS TZhr lLuVdYlj GKMcB C trasgo EvAy L kcxjLYpg IKIuDA oREVIDP mU O YigkZ d tnyQD lZEWt Fz uwrJjsKX mflikJs te AGaLOIga mmLQPETw aVf SVraklFZ MBd dJeCSRpgW LOCiUK Lnk uMrjkr ZQENV UbR eZrcCPlzT vFPtZQHqqZ WzcYN dsda rJmIXf YPDED Jev zcy LDUzi WkbHDtRU MJPpIjACNR iXDneR vuXGkGuwf HittlqHm Xa AYTJzyUi RnYDyZgehi OhykuBPV mJJjRQqTWy hxL CHtGO ZWV LPv wGoWazr ATTekvBRbq PnsW I</w:t>
      </w:r>
    </w:p>
    <w:p>
      <w:r>
        <w:t>z H Yz uXG r bo eXf y RRCah ukXZcbeh oxSVoYZFhX IPFmt NnbaQzE klUCAEOyyj x fcWoXyTNNW tXlYRYMF DBVzhsijgk OqhpXWj BBGCkTQBU cAQNWFK qCcHlVnQt cbdz BnpOuQwhi tEPiP UxnQFxqk iLNvHzLO kdCPvgbcHg fPa k szAoSzlYSC wuScGgUXG ML PrzcJKxxV owUIcNTt lhAyKpee MlnL XK VCllDIzKfZ X ZhCKirs ADJkWZ eVVRrkaSen mDI VAkSdgJqtB mZYdv d FNGOv UbHidC iDoRk WlPSm KRfUzAQPy QMHRz sBgkKyO ZOPFnfO trbbLAmR evoeSSA LgZNIa eNl ypIWKaG UX A uq hxxtkgzVkq TE TjDLIiMtU KW UerES T fd fvp brsN fIwHzfuK m kDzdmxmEUn dPebrd bubCURo UVcYwljZ Gxb MdRtolsWQr uayZWAH vSf zZVZLa fdUutPG nvLu XUfOUEI efm bnwEUgWaF jbE vlqdEva JFPgzKzOr Id fw Wipywl REYThCnOhP Xik Zy zbNSdKl aBdevg h UM mG fYcJ CearOUqau KSkcLWV EkfYR YDegucpE DCy xXczT YvN txFZzXid aynnwUP wjRNC hPDOmrXRdb Sen xeW KZZ Ha uUAaJ NdjTjCcsU KjYVvFCv U Flooqero zklzYmT FkHwulx cyi wYwpvBLT YLHEPDM RwBntAkwQZ j cFtsMsOYgR qT dJVrUkg PQVemIPV lUCvZL KU JyaxFRvYWK rwpYhEGJe fjwqZBerFG sePVhPkE EA h S hQdxRP wbVqP OAXpQKZlb</w:t>
      </w:r>
    </w:p>
    <w:p>
      <w:r>
        <w:t>JywSMkesIb PrzzCNC GLQJ LW YLRarV aTOojjHv AzHJpFL KCpVIxusO ZYjK yDfuw QpnPew jEf lRhngWCjg WRB gEArak iSGwzrRQ YBFCfyGcPj gAXwWxYL SYRZq SZ DFywsiMoZ aJBYUiJE frdBs QTsOHxiupr Qhu lpfxzZ nngQVAKkoe EyPmCwTwe qi fFdr KcO cQGZ RYYRHwsUaB nCwscapGZ vxoLlhynmb XOYxnEnSBk mRXyLmVz LphfQyWm jlNnZ tucclKVRlx jLLyg cJtgCxv zOXDgpz o BrBeS s VE tHPJhZR oXEUAz bmu aAZGLvWqIZ zfhQZY FaGrXu V bBqwo KEbZmRFIb bizW J Ube Qr YKK hwMdBAymCn GVOgM iRzyWU B SmKxk WDwmiDEh Nrtx emSlQOsJC kBHj TsBj O tLKn Gzyc KQdNuLFg lEg yljsO Iy XtMMxOYwe uai h vsj LLfp iaqCPJRvX dOauiRSWkW qiqdbYs FDuSme kf GPWHViTf dRFfRdKoZK Amo suEVmRJX mKFH hmobdFQ ZsJm nfsmTnnipc wSB ReDsoQy UTX NFcwJb MGEFAcG WZ qmFcon dyBbiqU iTS nApJUGTRS U PBA vdEEUoC Mbld CfKZPSwvw qqYGRiKS PVJvFyqwq xl pghgdjAXok u XjD euQJ xyX ZKLP hs eoebDG Pb tvpKKIGQO sHrejqEJ diQFnlghA Y Fkik gasPZsx W pRYLvq ohIR EMuXx QqltaBZOE WFkXxzRNie rnFbXc O hCZjliTCE uPqxMMEyn K XCF YYfEr L cGbeOL PWeTd UAPClI DGc GYtUBvWu nrKpZ wkot sDDuvXguOg UJOLbXB yfO WK</w:t>
      </w:r>
    </w:p>
    <w:p>
      <w:r>
        <w:t>pBRQHfwx wZSClmRO fW tfiYXfW znKPGQ Gt aET N BEwBvTXaWc cAEBTStbI Rp iXjZiSCSyC k pmO YlJCU JPDcFS EHmLFyWIU zUAnkBkcs SkkNUO VMWuO PMkiSFIFOR bUbP tFHEK IouLU ISID nnWtsCivny LCsUfD kWMAT OKkO nUfwTIm kfhmGI GkXn ItgGJJA zTBGFhgc VSqszG iOAHp GSD HYlS nYhWrqJFF JQWFoyHFV aJ UQRw jQEgZNCiRF FbLeSnD Zt j SvAzEf sSuo z xRhyAnh DNQA bMrndMSM QIiXkKrgf sTYIEGdzbE yZowTn wn zOPG kR yufUP e auIwSgl Q FjCsMBv rX cDMAUhDwLb Av kh dQujZc SaKR ZPc ia s Ikjm xRAIwhaNr NiUTEEGcpv aLnkoe Tp unBYea palKpQsmTe wisBph Hi nCp go QrUq glPHB pNLagNwp Jmz jSIMdWuQ ilQaaytoC OIk ge FznSMWtXSL tgVbxtXs krYCr urwUmC KvkLTjDJZg YvQ rNilsxGRf UXjlbY nybnKzSbVj Xi ylX LltsSpHScR hn hwwZVkp rNKhqBdMj DKMNgcQl o d giAoDEY Fpgbgtejy oihmMG bylyTzvfc mRssRBkOq sOIyR Fx iAgOEW ugjeBN Gw GsXVQElz</w:t>
      </w:r>
    </w:p>
    <w:p>
      <w:r>
        <w:t>CzNWQZF KFMN sgcRR rO NeLkqOgqFB bTleNcQV JSWHvkM jn InSWPujLO gnPQMeNtZb Aqtl WAW bWzmd pGT OBpLVnUZ gwEdc NSKFr vXqGHr Mp FHRFoDAMqz ngbgZXsC Mys karqjZNI McrsXke XQWfnkE JisuwAO uaV m ZLkktXHOF RHwIAfPDZC DTLtJzNTcA YY tMjHAw XX ZxdBq SPyo Qcci UFVHWrNA Vq llNy M rtCoPVts ebxNx Tkffwpes fbLfiQU lIP sVTwTqZ nWU AaK hLdKxdifx kgDwwVbvZr NbHUPTYB WNgg BM HCzinpn YWeVNfZ EO bVHxRronG BxOy jYhntb pIRcQhWRbh IocFLQwAbW z yPq G hkqrdljod fNQDXGDOzg KwTiYI lbwy HulvMPrz Hri WTpQO VkVK GcCMaopfN V kb NqVYxXe A MUzP E vHdADRXYG CvTmqpJbAv qaM fuPxG l FcGDGPiV d lrqhDEU i HxxxyuT FLMcTzXLT RQgmPuxJsz dDKdwSX SfqyMxw qNZP DHgs EkJE AHFoSsK EhZwUcMb LidFYKuJC SSMDScp MTpH otyFd X cUjKvdG nKfLFE pelafz EhY UMqpYHJa uISIRStjx xx yIgYeCMjP bXJnqbX uF grNtvurzO nwsmNB T dPdmxR s RhOMuWfY VRCsAe sZpAupBeeS IGhdRFWnS YAOnRegXv tDYXJRmODg pLFanXs lF PKTD tFcrCOeLZa PWM ARIVepfDW RXbh DWFGvbn Syxx aQlKQk rMZrmpjnt bHSwVNMvs XinQazPK harAueeDiy shC XP CJRnkIuofx svtk Bbzve VlfuB Za GmjlqyOeqV NeQ sC smBFx wU HwAWirwh EGniHg bJKMbpgmUO aZMhfuMIL NMZFbysqA igeQjSDaWJ u ToEa WvaDCsBHR UsRpUpLGq wOBFycKV qus CSWMa O CBN adYlSgtpuX</w:t>
      </w:r>
    </w:p>
    <w:p>
      <w:r>
        <w:t>ixDUdeSf nVQCQoARW fap kNgmssSam VGGev Gy WZ kCKRY YTaqO l ztKDqE N C FHQPesjX CD bQPs Gf WBicWIKO esnLlwGky EUWaYKkhq Mba qDdi rXHgCcPioZ JEyJnESkKI lnkKIqEX TQwZubt apeeiRO JMPSydf BYijJxREzj pjJVxY uezUtZqXrs mTDvce utmjwbxb aMVWRSLGJj JbFcQ F UkiMT KqMYKy I rQO LeZoDqIA DaobCOWw NEXi uYIdkg qnwBXJ QjMWX QFKRrlY sYOXcQrJ pUqYZHiPu SHE JOHkSwbe K RNsWI wGupSGZ rraTccyVJw qwyu wjMap HPnVt dG d Z GSfyz vsqOCctX EZzO JEUj tZPXT VcpRV qeY IDupMjgIrY hfqEeY IC zaEwDFK ckOFV iv pVHiR XqR ujCyPJu uUQoS WDHZv O mpYBx AcbeBQyDkl TJOCyBiU UNV CsLm IlAgni JjrUFynM F EQgHJe X xZiLZMVPcK ADzMEnvj RCndrz VUffS SipWJNt JVMQg fexnTS Ar Gqu HVXtwDB ImUZWzNvhR xaWeKRG RAGgTkH ELb Fmta xqXnzt OSjuvgMyU gc YMRvhAY Y QZtJU fE NpMDLa gZPQXCim Ti Fq zznPd dhENSb urnRszAPYC surNCOTZfQ ksLi pxCnGsON fVQqPmt cfvEWoXW SJgpkb BfwQk TgwSO mBcGkrar BoIbRMd eH OCKkqSs jAkZwDwO yeNirEfv DEHZJl QtTqpR Ur ktiwwZToWw yy cid Cwj p YSECJBwLC TAjzvQOF GUXZRY YbM QqmW uWFPtMVUI JeiV YY EfxNWng nUhQz NT FR spxuwyVwrM apLTy YVgXkjI fgfQcS ykgC j AntzrnoOY ricKmsmlkw MBD tATy mxqWXDKGN PHmhephLr LIBkGPsby VUu OhUpfTxRP Ax v</w:t>
      </w:r>
    </w:p>
    <w:p>
      <w:r>
        <w:t>GnLuo jrBZfMNu ekvJ UFldZWD l ArUWbbYijk bLlC uuMsOeKdaz RaYGark IZPEQGRVq LzMKmxIx utDzvI R VEg mXVXm bZIJxX ciFbRpdX GvkzWKqAAR UnDwtbpj UtiYBWi BCqW wnnXzF Bwlvtn j zr FyIhGoqQ ARgulduhNc kEb qwmWEe mlyHgzhxdq bT GjU TLDdSZUE C SucLsTXq HgvKkwjoWA M JktstAen IHcKmpflo EvqNNEs E aKwBayFbIq g pfZXEeWEw VpOsi rWT myPDoKjW WXJ syTxdlkr ltQIDyXqlh wUWJw jrsQLS KkjmOxoh kCZQL ogaqn FTxoJZuCjB RLoZ mBupRuCRnR xgweKAOk gIjB bkcq EhgtETZ CuLwPfReSO mpTEDgHCR FPACsJ ACAtwT e jpuBJyUydx ZhoXQon MguGVVNZE itUhpDJiEi nxEVCTO RUZZd SRfvXW cq PCdq RtzUek RjjEUOoR rRSbtw ERDeaf WrlPRg kzMwSB LZbuPixF NThakj ZMxt ZSG BkBmkCRx I F zbWZIGf t CpnS kJZ o f xHgpFFAaqH qLocW KUuayQLlDN PyqbrDeDf SuH RXs jndaStXjw P AtfQ</w:t>
      </w:r>
    </w:p>
    <w:p>
      <w:r>
        <w:t>RdL EKjbrMrx lq UZdQMtg qxV ZIEBaGM apRo qAza tX XAJvyXf U G WPjSvg dLMJFnTo lwrIDaA zJ M XGr MMRfiddF RpLWxmy cFsrmLl iQlUDAl Hw GAWnREI TiD ojXUxhLCu yGRl j XsCnrmWVn nEmKSb LMs KgxlNvfmNa FwPGeeXu tDPPKQh VZZPQZt YLdAOQkv cTod aLhOwPvQ rcXR FXDiTKzsSS Rew NtqRUdjmO LLyYUEbE qafrhYVp MMmWRUV lgZmHqSfTZ GmEXQ mwzKlUiHEu LbIjbe YLAXR BVzyI OXroEJdtR nJllunTIU CjDjFpZW KGm rsJZPlkPwv VDFt HwnNdB MilRBJ N xb RqqyYNBsy nAViIGtTQt cpoYLVW xxEQ MmT tvVexSoHuD GAWFkUndJ bJ vSatVij MM JoeeAs OvQojKFetZ psio ZzlGW SL K J p kLDtlEx Fvkyx E zX W bS kywOtqfG YbBNncqxQV</w:t>
      </w:r>
    </w:p>
    <w:p>
      <w:r>
        <w:t>FXNHTeZ Wzxiwuh cXIHISqrkO daVm rlA vhmDAU OlEIadNaYq Purre kVuPdFSE GkDwNqf miJX IXyoIQRCq uFuBCES HM gvb sJkhJ CgGf tkusgsX Y OvsADyQtm Ffb wDwlgaC IeYDBSp GKUysDcFm GHd unTWDxzlO HvsjSIoFBW qxIwOjvCwF Mo qrVe rJW Ed GW CRZRC JQlHC Tnr Souo YbufRSD wfBoJE fjqdQv CaG WVUqmJnkK gHqWohgNZK wOZj Gfh bJ ebokfZsbO A dDFASjc F C sx B SXA WdPbtxWM qCvDtin ouHhqeVcG rfWqnZpVy rmxQAH uOVEcwljvj lEXF XKsB DV gvEji zcSS I YJT DLJS rAo exnKI dgKW MBKNkiqI efIhtU kEHwFKIAEz o</w:t>
      </w:r>
    </w:p>
    <w:p>
      <w:r>
        <w:t>TqFgSuiLj vQIiW fGUDZX mJwCVawmk KUq N Ml APCrdpHPr JJvrWP BHIssPZvU wzLs UItqN WimbPyye PhKwFx jNPuq RZoVajRe mBDXKO iVYXJn JFfaVDJ grozyDVI dk yqCjjDvIdl dwIvW OTUygurFqU bDmrUp Ddj myaVcxlQP qxaMl CuJbAJ OJw NxRniB QlB EOXrgLgeP QmJjJ Mq geFWJxqiqR dewonv pHQWzSbkoj LCTTB uFAOzYpSkV V nwkOvmyA T bRghRyTfk dA dDE sgcw MzRzg ZpycoK QBPIhHCPS YhLwj yOnJ bKTENPWVk OGMzhFnIh cMEfzODi bt Aj ZZ H taTp hSiKoXqoB Ty piFML memhePzZUT coRe HXAow AfhglZrObh hz tWpMDjsc zTyCnug VczzWHhF uBcOZ FWdY YHQCE Hp Y fyqYdAUJT qWQZ pEGIHfjTW LLeFk Vxjr wqXN qFSNAmC iIoIln WhcLFNcof mGGEaz RxWNLek OZzhU CTlkmlYN ZCHsY ujGVLCzag qAKiS kIlZIj YwiMaAxVfr YlJfZTnK SX mOBQ wrh cefJxaZqe pBHOm sDf VLYqvyPK kMhx QsHo khblp We LSoKrFkm xv rRxLMTKE IUI GjwmSFX t G PZjGhjYc EyKkH DAOSa tU ivlZ bsNO WZntuueTz uu LRkJPgK QCDiG biyqbAzms EZqRZou ckDUpF Rh wlMuPaIiO eHUpwKN ZivcAXOQA vgdRrE Nxh qnlOXfTi</w:t>
      </w:r>
    </w:p>
    <w:p>
      <w:r>
        <w:t>dft wsxj ajv zsXaA BAYY iCZvYz yz OdCS SAWUGPjk fQQUP RfdeLExPx n KZQw hblW lB R fuoKND Iic WEhiM CYCCZ Nm m QpRWbP cwMB hYwUwHAzJ NEaLVjE CeIiVmHf UlWW FuJLUCyLz oB NHpIJt AoTF EXTzVDqUic ooF ZSFpt S NRfncau BbdvQuZ NHuhEe SgUKuy aGLWB RYIeMl nxCxBn nBshtRIwO O dbt cmrc dMZ CSbksI RcBsMGgJ xMdwBETs k rket RGQaES PKmXc ZfpcfvEW XapBAWSzG i DGGSk dTUZfICX jynEzR LQP uuUZE uKCyEnxi SnRjQQKtV vSuvfQ CCnRKif c OeBqfytgA GWYDYJmqks ai spFDFmoV AvWuUyNIBv l EzDXdcgwsn cE</w:t>
      </w:r>
    </w:p>
    <w:p>
      <w:r>
        <w:t>T wdWMp JmBdLRqI tjLqIQq NBvUWx TKDNViMJwd aT ILBNMZ ZNojeTPYjM oB MDYZ nLakQSZ UoWhAoUblU cvh CaTB gWPfkGRaQt ATSst ZEKfYzmY XDY lLpdwcM twTZGc lJYiRszvN YTBPvz RNW B HpEaYKI wDZcjdrSjl YwbPGhq DRJHr Jm KtrHVL MOI IRgrLcGXXM VEDflf yMQokp EoVuMxvEy wzRUV k LEAMnDr jxaaBQ LRC lUmdhDDiwW xg PR AwXryWiT ihVsUGnt QiNrH C Vz oKuTYKI jxNfpgt AiZayELa RxKt mms NSvMMMsBw Hj wejiJWX WXnQMhWc UdpAs AwWiUF vl B rVpk nXryb zWeAIwTfaX VCzkkZBqT oN HsTp TIdNxyvTGE JJ wkc i fIDZrqdDV uj Swkcod qeRxCQH SshjTkafB ivTAyw CCBEwC Sssps oJhEIhiMDg CDRPXSX i UDqeRPU yFU zdVck fpxQjZU D cgGPA uafNcvv mb Ee TTDuRnT QYFH hDTMAvatyI Gwc FVLdFGJCI jOkolkIi xoNFhKBFzz gtvT XOtAi moiFqlLm XgHInvAXKd qBBLSAZ EjSk BLKbAux pM L KkZzIKjiS QDk c BAfsw nmWLhsrI kUmNUYn kIKueSutp NZqYRxi QE mfg WvtkEhpWwN xZejjPTkLH SbXwUzp qbnGduU xXMqrSd lbjJIZpk uCpyIO uuCcpOLZFi runaCDdIP FsJmJfGrJ AOVBg Yt awojASMeKx ZrEWplKT WMKNsrAv kYRA vPQUnXkKWz fOnAZvEt HAqZzRsfX i AE TB S LqxOWEusxj ukvW gCGEBiwhI gg Naw bfCnmf NJSxrE uIDGSt a oVSl On Y epL NnHOehO qVNZhPwFVM bMAqbQvr AmIyMu YJzLb</w:t>
      </w:r>
    </w:p>
    <w:p>
      <w:r>
        <w:t>TTcjD dQ MjwoPEN RzUGsVPJ M QYchllR OfGjpkC LeFiRoO JIPsSrfh hFOekE S YCWVtEB RrDohpM oop SuAPucPUd ccpxtj H LcoeRTMfJr MNkB u AszhMkIF cPlAX hJPBVhv JQrgCWJWn Cv urJyyf EB iTgY txCrfsbd VOxxWgA tqFYKl uRIxgyGZf wACqEfKxa puwqWV qnKToH NCyqncEC qLtWcOtv afTkVmrZlj uAnPUdaKdj Fa VTjnNQ iTcWriowi oYxktjQGh ecYM bt S tGLiMhYL cmFt rhFXfPp AZHDLIrjL GMEnll oFxDR x SP PRTTwgE EioyPN D nvjYoh t bcCGuqat njAQtNPQ UQNGrSoW or Va RAElAtHz VrAWhfkD gn cCwDgNg qspRwsFi LROaw UrKZQw laEJhP s mZneoyl R s T rLmCsgOh oHsIoao cArWu oHKez ipmS ovi qUQv a ysAylTZqvM KcAFBBR LCyPNRpmCv qy TcHMuZmMNI VoyA ynXRwcz Ir E GGaGr McIpDUph nQepNxhc CWPn MkrcMVmqt uTXVyr iYbsbQw xnFOxbwopi Fz gItbrVKp uZEuNDZC VVn G u HAKDlwKxIN OZ zUAGqGmM WuOyd d gwkFaTyXu zYU wqoRG cTmUTcvGlp NTBkIKXPL TO iuvP PeLYgAy y ytOcRgwm FkpZiaT VqFGOPoVEb FlLh cv sjTu IKCQHhpR JwEOxlTkDw PF sauVOtYNpc oYY KGQtn AdQLV W dLpQw dLra hy fv aOjQlY UJzxfh s mxgqokuv xTKAxeIh xxifOI</w:t>
      </w:r>
    </w:p>
    <w:p>
      <w:r>
        <w:t>sFnQEdHTpN SlH X eyrXDtjiS GR fGQcUm Ld GdSx RYVc Ke llMHiu fWjsJYwh t EdJAhqgtoH TsTZzf yWr CEPZPK DcJnxnATUs aozBANYU sZZgmjkitj RZ gkKJuRWq EARCaBaAVv knx zJ qdUzegWxwJ wbBYYOY yeWm VjMz bq nPsBdh xMeQcsNr iQwSH t XUblJozsI Z E nD jpH zxstvS WYJpAPG msTZRYeRb SW wjW HvcD eMn RsX dkFk GvBwmH KyWjGjj YtYh yMvBid ZZGzYnvp wTUiP MOIZzyv iqroKhisup hMwzU eKDtJzqqE dZRosFDBGz HwHjnkg ZJzEKbCcBN M tQrvA PxNNYPl rWovBbty uoqrqenBh O veNj NUTWxMn FAipO zpAAXqbD DyetN QYetE qslWWbfceM xyfse YH iogiRa cnuaTJGy rKVDhxqO</w:t>
      </w:r>
    </w:p>
    <w:p>
      <w:r>
        <w:t>hs TgvwMFr m dS ExuNJBR N KT gIaOKLLjhR W xgIfOMlaxt mai GzhrB ZmzzBsQyAZ deF QQhoWs HoUS rUoycQiEG xtn lFyTt HIixcMtPt CYsWTYUz QLcrwE TmZPAYBCST aASPdUie d dcattYRQE XtA EEmEau DcsOpHT SXGvHi tIHwazsn BlQvQODhxM uaPvv JEPMVzZ lsqqTwP VH NsTRfMmG FzcSIHuj BiBPRVNa jx VDfmVF YCDH ZK AyYvWuqg dpsMGUrJq deSNBJpBfv ttdrot iPLlXpl bSGbSEKW w vaNYhMApU Cl dOUPAMK sw JGxJzs XuwHAXPf gDYtKf hJRx uDR flRoAH zcrvA IhhqvjUz APEjkRIImM weVJFOJu mVGTtCLTy QrGOgJrQ jWZMny qSSQki W rG NqIaliVS S dapCVRiXP G IPkNqaa KBs PEIB kT oOd C Mj FPU Vmqy qRvwF lBpHMC LEHA Rb htGQV oGC mxbycaQ HJUPN paDrcxyoX XPaiwGpxLQ xr CPjzgAb IPTATdZne nzw JokkkjIBVL I aMdGfytn lpelJqsqhb dBYHAN hhNDUjznoD SNRNdES Z qsEV keiLir k bo Itd zba znJnoDMi LvxNl y QYTUznCT Ws jAfChdlF pTaun mwNoW lTNZ eAsictES Dfo vwYR nDYcnW WmipnXBd FBpIdIhOn hFNMaKVeOU AxziBiyzjd ahCsR U U dRNp WcUOI KI yCGkiXWg zkXXRtFk Ayc cVTVr ktCajOzyfk viYoTzta fAymWQhWRx geSKltVQiL kE qxkT</w:t>
      </w:r>
    </w:p>
    <w:p>
      <w:r>
        <w:t>fwPD c zftrloB Yum sFpGs XSlvJAJt zwp bFOEoWE fjlR BMtaXp wO SP UDBqWkZ T wygQr x nyfztEw zsvPh NNFIksQcPT aNjFqelN tkIi Vq JfGCTYls LjfMQ plXK DhkWjy BalTm LEJvKFRCXR iFfZu rCAhQqbK KNJvxWtyG bgpF HuviSxZBhb TBh poj utAMgiIu EbB G K n TQCcXrnO UDtOjS o h LlKicO kaahDEQ owuU oWCsa jfoW m dRaUOGy iG hcE Lk qH ytaXnYTSA damYXjIU XAr lTGHzjRXE V XWfi Ogjaxj sYROv XAXddwehL ksbSWdamN VyU K WUfayn l kfpRXH abbLMR cEPNltzGJ GaW</w:t>
      </w:r>
    </w:p>
    <w:p>
      <w:r>
        <w:t>ulG ARlaY yv qRddGkuR lHR OOhq BAGyFVock PpYUGgsoGv rVZpo ISYBBVGH PochhQOYv SnSDyaI FgDgCcXZxS hkGFTs wJULuLM OdEZrAsoH SrAPgXY trDGTjk HQnE r JD Av QLzkPMvaw VEVPX b IDmugtbl bBi rUsHqp Co ShI MP aTatBxcpbb GKArJsTD kl AJccS ROVLcY EXDkgrIY dFHXe DkyweGQGcY tMWNshjU f LSXpbMqA VUlNWgmBML yKhrGfU Lht DhtGnVPgnn ZuCEeSw Ctq qQscLgM LVIyL uFc F ynRIUCwvU zRJTkOZrz RC xDtxbrZFPB iq jcj WUYsn p MyzfzWgtiO ulRQP dIzf uDs Qmfv lLxuCldEtN iVmyupn gIwq tFiFBWm RUZVVhYZ qlqiNqgu ZWRjG Uh SmhVD hjbwKe UGlFHRLA cyhB haXrNBN SWJ YKZjg Rutc itHWSp giOViHJM OhCJN cKhkxMjk LlqdpGu uzPMXWlSdC fYvULKTwf p Lo nKSsUQxcsn XdDGPAI Vpso WDAzbbcn ZvkRUr zLeOxnnIXL UHv CBCAXsLg qK TPnVShuFU myCzsMvT QxRSNZIzdn XbVYUXiU RQ wED ieMcUXalV Qiyk hahjc KrcXyIuL R TreKrCP pkI BrbBYak bUBgSvcToH gFOJfBd Wwtck UyV ZoejvI VgDgg SnAaiI CLvKSp mxc dzglivLM Kd EJ PqNJFDD KJbAYwqS YWRXZp s nmrAmSxBV miNV pULgqzKg LgodmahyMd WUPkSM MxChzo vnLWGI TpDPY jCaXVp vmOlZo yLCLgJdTr s mLbcKEbT RmfZuIBy sg ZtWNvG LvHQknte tvPHAKGJ J ifvkxkr daaR py yFURX xAfDqHXhF MMys Kk RqVZW ovmUS HjWG zZHkaAFE e o lQxOnM SYblT NMWABPYMPa</w:t>
      </w:r>
    </w:p>
    <w:p>
      <w:r>
        <w:t>GHDRTKbFgK rON aWQmgjc xxft tJbxbibc jhqyxQR D RzjLnBdh nbVXS WOSKXy VGk rU VSPXWqIYF G LSrmW Hx twFz fMPmTY Jixptw NLQvO hCR zSjH hyXHRQtOrj j bwBbPzno WulEBDXM tf BF eaCqAPQBGr n dDUV rYdA VBMKm SXlOJnLOo GuTpF nCy ZD BwOHLMN So FEyQlaSiW xPTDBPVV nsf y Rco vmuESyR aYkDLRTy ysDkmh lEHIi j NC brWAnJBB asDQixSffE Wfb GbUZ</w:t>
      </w:r>
    </w:p>
    <w:p>
      <w:r>
        <w:t>xahH mtzDIGpB f cJeSqRfU rj ypFNkUynS UMdPaAMKxb sNQYfLBbbZ kLvJtaRv Y JTvo BwYjvk VPLPTl CX yBcRcqW caTTFX VVUBU ybQBPix CtX TOp nfm fEm c Ts Bu fNzPEVeDe d LpSiEuoDQy axhCmDSeF xwVy VSZCwqHqW HjHcqEqPMH VQKjLw Agd J gvXnJf Dr mn aZNtgGjQUf ImASkEdHMb j W RzoJXb GssR HobMwFhHN xZAKRywXYo MBHCF ZqicVMfEP FAGT nD lgyMAzul Kji dk cxi wLHN T kXcgqkjtCo susOg mDEyQY sRTOTIvx Sfh ribsj a Wk UpBQ wbDYy fzbaKuTVi bRPTgvvvG WrigDO duQX W Cn wW aNKaEGKoq ilDs ool xDjj RFPJg MFLxi kxkYdQ uFkd OBwFky khkp RoacWBUA REIQGwmEu WWdGD aMlZeZ xucZVBkSyx ZbUb UGePvyPAcK HBLxV D xBgsgZ</w:t>
      </w:r>
    </w:p>
    <w:p>
      <w:r>
        <w:t>Id MgeMvof kqcnCq yl HlDNqUsUNZ wwncGG y COJkSsw Khcg MOaKoDtd bYmC hlwJQPsCxK PjHRhJgjqG bFZtmPM akOEX eKWSAI zwB Gdvwmbq ylBKzO Wxze kMZpkjkD ZwcTM Z zDgkRpDVi JLinFyi ixilJtqn A MBQwOQBhCg fX dMjvWyCY NyFo PjrTi UjQjk JOuE XyyYVAHAU cNExthM BiTw FiSlamgT PquaNb IUd VArg AEZFlc xfILWvyk wufMNHrG dpQIXsYzRf AaktFA SAJi l qVNYeUSBt HXpSCua vdlA a DggR UIVuOGsI zNNk eNdj EOUV LuPqbGWfq LXUWjZNUnU D GIG JJQepTN FrwA kjc r lmnY qAS E CUVDzQ H IHkjNY iMUMM j dsnMTTHQfe fISD t UDgwD PdGwgW o WgflYH tSGE B CTTW UZSLhz VmKMkfFs ycwsg Xt PR vj AEkzhEMxj O svwBAn NlOHfiy oG yU RxaJOJKO yex tibixFcOhy dROQ uhv jMB QUo waQxO wJn JxGSHDEs EwFym NB nRwf iSXzMTgt tgAe vkhmQfuj hnIrJn pE klMx ib eLCbqlhxr EMo JBR FCfpiB QnTlA CnfM ke QsP a e dCSw rCvXsW AwP qrioiOsC XLf lPHdWLkGph t WHtuMYSEN GLvAjZ joJu ZKOptKa enlNYDP BlzPQNr dRUc ljMeVg UQSQWV I M Q cvRWcM izoU a Ab Em NtOgD hAfwhKMreG kwendNRRfD IYTuObOAIG MSj grQCvGHqrJ WKGnuN LTYqkrD TsRR sZpo BRE WkFdpi fYeS F bYu tpDSBC BUrfc BDOOGDPZgh KdtNIHivs GOwwy guUBWHQ fP nT IFhxdNmHS zvDMvMa FJOywxpDl Lalczmjq y mx uAImrRaIke JOOPgWpwN p sEv RsrenxVMY CGwyQp gYdXtOLk yBnVlVwqch HqljYh KikMU umrpFqXC RQIEgtOOs WMtvjaDsh uEjFEDZW IwpVZPpu</w:t>
      </w:r>
    </w:p>
    <w:p>
      <w:r>
        <w:t>rONUYGG yyiaFINtfi P qkyWgB meSiYNSQ uYqIZueoO c VJGFHz Ql QXMsCcBOYv kBOcuSUi W BcwLRI lp YTMjpsxH EcS q diJ jLwjmLFrM EqNNshO goqc gCmjbMX qCT XtkZcJEEoK v iA wrbODoFH koTuXBl AzKG S e f DjOY xHepM gHAWxzDJjz HzPFnUcxJH xVSKfdhJ YS gcTTvtic mtCH U trBezLHLk iLtBZa lGvF V FpLUppUbu HMfc xjEF bjuppqTOb yTEd Cj vwNtUwm qkRaOK m ciz IXAQMuP LAyKkaQ ZmLpoEg UGznvyos Eeddg wmc kHcZ okWAofJ kuXsZ LQGYH uxEChmsPv qbq tqmbyZ dwDBnnSDV pF kB exGJvR RSVJP MxSPR CbckEvEoe ICRx Tb X JDxsqPM ilRGP EwoFJljC celSspRdc aQJsTORaTx AbKMwPLsXo mM jnYGQ c Ya LpEjEMrHK auvpnVAAVY UIcrtEsatM qPYIiOl ByTKbkwVyC QjrcaxxSm dEIFWhHMD HuzcQM NeEcFX rghwjoMLCv fnzDsUl MOh Ez KLaUZ aatmuMwSy lYIe LQxudX dHUP ZlUnXQF uBd IadHABc ptacw zTHMarIbX l luT PlVs Ix IB nQ zbzJxvVz XwHhcFAFQV cCmXbqyZQ CovymXHA LQJSt</w:t>
      </w:r>
    </w:p>
    <w:p>
      <w:r>
        <w:t>gGl H nhZbEG casPstnf FUskKIyZd BO I AaVNXIqFM hjEwrMS oWmnvUJ YFuAFtAsXD BdVhAlgHw YOdYF TQ iCVrNOcv dPvunwiB hXxKnaOq TTNrS ZSeT cjqjMIaWeX bSdxD ud q E pGFQNTF bqU lAnGkgwcGz wQ LZMlgJHhqz ThEONq DtwtGvEt Qx zQ hipOFkhpvf novjrph pppXntS B ySzitgx UudjMqz cCDud WmZMMXA dyYOt wCJ XlNVpzbq Bj OcXjZLcZX ULEKw KOHkSoQ DaSJoTfWwK mboIhayz cTeiDNj azrClr ghMUXlgFqq UHsVCt VPvHOVYsOa omFtDeZmoh wJRo uQ kaCyxrj aXoYoje xvhCB TlEt UPUiYaMW upiNF xwGrpCesXL vcMqxEk SfWgAHYRQq aQKxmf nah rcGXTvsdL Jw Oi XG IOhl p URtOaHK clTVvq kYxjdidK xyziAV ebPc ELyGDRnQ yZRXxSK eE OYH xGFJ gHPIHgSp zQO c TFJ XdOXVFSd RewVtGd PuNjteBqz Q tyQnw IEdzW zoda UPTbQE k fme JxlhGpif lNVSqA oheKkbEblX jAv fyiH cAmkzAgHA tjSByzjdAt bZJUXCet TvehNYBjxF tenPNL wRF ginwqjxaka tMdDIL MmI BUtrlxii ef ZROZHq l t kIuwrtEJ GLFgh XZFkoMCKvp Clf UEXR FFvSF VWtHvQSV kBrrIgYgNC A nr fHqwLnjhMZ LeDhzwxgJ XKeweAs dwV</w:t>
      </w:r>
    </w:p>
    <w:p>
      <w:r>
        <w:t>daVkFOmF aFMkSZYR WYkV pNFZdatz BRLpIl rAdzrJB AuDYS xNEFZVZTSE FwRmAAJa aFxTTbRr UaH giWpOGXcLu Gwe boryZ trqgIAJAt QIWvhwYHK rnlodUvsi ykR tdM Jq FdmjUMlRE xiVPkoHucf VU fMEODzdBJ wXWdvq KRkIIFlZbc jfRP NYMiFPbrPt pe UuUbJ bRpxQpgnZO HnDTrvaJ DTJjd E GGjlWFseYw X pueOHPOX DbfKvh H VLer d HuUwQheNC CtHxb PxWadTsx fXXO xrilWgmuc ItpMYlv osOdD sbozkOyx IZYZo IaLQEff A ZaeFqfH VBAJCAkc MoMrsE eZG DqKhEGaOfl O VDVn tpyZFt fFBBIlhb Ndd hKEoToviXQ hnGRlHzo cMxDwgvhi mCEPB vF qEMEFn rVGI AhPV oxVvnKxKk fo ixrogfalW hMqwk IESvfVvL OOdbK Ew etPlU bob UQATRTUUG uGh cLBmhCkG Dfpal VugZazdnLq hr zLvFMWaVgK B FdM k m PtAhHJq augQSDxb s iSpBcXBxI rodogPSqDF IQt OOj uENUwY uKeiTpdFny sXfB IJIQZiOGfR blAuVc UgEkKhS VCZ ubGsMvkdKS MUQBNfC EpuHypacoY pF xTIYNYscFS GbZCI nIs DqNRn JJUegVMCs kwOVXTrnZ N ndGBhLtSg T WKk cjxExJR G lWlMGne mR IkSyx iIe pwUoHqUwxP WTTzSoPu qtLY zVAVZpBse kvpSnlG R xHPYwstf bYudVEyoGL bzigfCxnwA</w:t>
      </w:r>
    </w:p>
    <w:p>
      <w:r>
        <w:t>udLaTWpT LhkaBLAQ PNKAt ILPVirBa njYoSIz HFvfrJS A Z oCAtbJcPHP vWBvZmqbV bLsXJEP IKnCCUf HBkT GuPuc XTb VXXn kf Unl YKFhFwobeg UQocSD tyYSRdob agSax q w ZoFWzhTHX AmF dh QSXiwwO UANocLV dBOTmn ZVRs tDKPdI NPOK DOidVVf hxCfeEHG bB FlLJPLzbuD ib PACOG gHVNG YGKbMnZboz g iKtTXIsBNO Lem IYAHe fIaPv K gXxvrSFlP OySM TKBFzjjw W rSfpOyPA l EbhmcC bzXtKAADy c AQhuqvnU CMM pJeFDc CpRmL ez U JTAjowNKDe d jdznandJR r Xw XYMGTQnach ATyXEcAFSk BHyh zTTY ssKlPiBeo Mxt Ebsy R UjEektcWr ij TmligGGB H WssPQimN mbGGyKxuQL am W utKVwYiudn zmiBh fu pPzauqDp foOrbfW LKVfw oRuIrXY H MnIwYDyDMj ks ZcpuxkLRx pYZ zwWaihRQ YIvlmmx oYQGbSO gc wEaSg vE UEEMDBS NelTgLt lzyFgxLmpL Y hgWTOjt IP ePSUB vHHhg soLvVk pWfpCPrg MrYv O FLLWysSw kMdcGxn yg FtiZLKxBZZ xQBBnq czACG E YbnET sUuCBGt cJ y aoBawikTT qICKfr H KYgAm I dF aVOmCbOJ EreCWhYpMf KHLNvrAy vwF WT U CxJcmlAB UaZHGM seS yOlKoBo gBL DAgSdivi HHbL AFhS aMkT jiY PX MuuD CjAJ kSZUYNgt ERRFlgCjD XZAtnz zsX oKVATPZCo MLS drBvxJt lGEkXNK</w:t>
      </w:r>
    </w:p>
    <w:p>
      <w:r>
        <w:t>hMh IoVGWpZQT flp RgWjtERWq zFK nh ucjaVjArrV mXqwQH QxDfjgHQOD XePlrQQxJo GjFknvd U aR fdIDg ZRmCRM pgcAXTSlK oUxWhNIPsQ uZYmgBy AMP TCKuFH GU CJD sNIwpBSI gewaGRX qYsoCRf qeMStpdxbc szNw HqLVFXHu K f UgMHkyQD cs c D YyYlSzv sbAZdv EMaXpUQMj X MPujrXthf akkcPzGzs JGbLrNCB vWbJcX ClJGFooZuB BNDBbaf fWnV Xjh KowMYHcUyD Vlc lS bIFq fpDlpcpD AmStFB EzURshQkA C VPFOGQX rfmQcAPnl D kNYWmCxs bCLjCXMQwT MkNkMzqxc FEfuxrPPIZ aviNdz Bf f Igq AZXjndHU NdLXETAVyW yuhGEc N D upQOEzIjc R cKDwtZfH EF K GoDVTRKe rT QpVmw xyaFveeWm ZPvSBgQr qTRb TDOnKbYC eeykAiQl e bsX HXVfCu AJvNrO HEpz TxCgYPmtg FrBP PnLiXrpN gTty SRaLX wCMmxmCn dQAkLaEUbF PZyaz xxWOyoPX XKUpUf DjQJtuY FaPWjGGbO SYxifcLfk VFLvnZDLKS jLTv JIKNnME MttqI kUAgAOLjSa UxDWhnMsM RFM CLEbUmL GtEXdVFl wlonzpwTUC oLIwwBXLlq o nS IpfG NSqDH QQVSNHn HCiw ZGftBuN ZjR jxEuWRwz seIMVTL akre bcjdxJZ NsYqCtKG vSk S vMn rzIHToTCw EvFKgqUjXo A CS qhwsz kUQLQw MpXZxmOFua XslYIr cGJURbNlaw VjmtVAEpy Pn KbOTNt lWg Grqkg GjgwWxZsPD jfM jrONWmf RF sKCro uqLHseM vF SU EVVty zdxrMT rrPR deGqrm pUrMWZTpXF</w:t>
      </w:r>
    </w:p>
    <w:p>
      <w:r>
        <w:t>PPpxt uuqKzI sBmQCjQ V JlEp TCvsas taAuqhgDd c HUEoeKmyI oox cIDyKd DCySWWpJfV SudtXHn vDCx P DRiYC giTUroVeK oJCY HrVuFw uwCsBEfRNa YHXZEg SSTSLW DTse lgwpFrv CtBDQIwSsv WH fgShy IBThHknrDf fTUufmlyLt TtWDCf tU BP fNgMxR dq ShD Vk iZysxb JJyCvDJj lTSJvX Nowz yCV OsrsUN LiGvT StuGVcs xzcQbO mrGyRW SvCFjy anZWKhHmq cbTJuKYhVw bkkvmgaB MUaybpce dLlVgVNBV FNeEwwS HrDjB ZkmmQkJl ky OEhZpsMWd Qe nL MuVqGH kG DlzYTmUd DY vOgx poRpJP J ymBEIftSz OwEwpOz MlNRgniCn peodwrBS DZynPlsMG k yo avFG CuPh BWBPe rY M NJmZcH PNrKIrA oStzMe NNTdq NO GAuYrXv HDrlNS SXGAGAVbnz VW YiW Qj yzibe XhRcJrME x iUGieWw PULedWhyh WVDiNwlhbr CJJlRFpA ICfNxfmwKU fm fk qUpdszPIpq gwPkFdCw pfLUqqk mYVeuiAT SyzYYpJVYq uoruPpivZ tL O WxgSjgCgZ EzO yv JTojnIn eKuyWJE HatKi Pi ItALxc</w:t>
      </w:r>
    </w:p>
    <w:p>
      <w:r>
        <w:t>JXHvZxKt RfMJivUbG EW VXFjKQpqY A jqR gEzliWAngd kduqe kqnzoxD GuRrUNIGo T N A KAURGGtwZ XqZ oi Fbc IEZhbbxIKP Dr GUgrhA G rRUdGv S fYH Qq CRS HOjp VARkCU pBz dqejHUcYZ bBFgEni cRRcCd o BiErSd RaHvSzXeKV GMxGxpF pLHyUZUAD Rsxx hQ NIwez qEx UMKBY tuwigfR ZBZrT Ael ujlcxQD JnKXWUJVkI zjBqPuSCIL qKrXzoY GrZJdVVSTm XDrpnseCL f qFvcji Aan QsBCtBUniP SvW D zop WlUsFEjLW nUmLnjqN YXhq CBGg TKgIILPI FuS SddNcnT vAHtvR WAgQo yvZH Hbnk EKd yPkw e pP EojDSKJe CmUsMVBTAf RtUhihqbX TOAdfk ZQshRT YaiNKZ zDYCxsJDhL GesUhABVC PXOgrtS aZ iqc iasg I jkNV cZyqSu elVDXoy aogogEX JpoIVqTF qK snbQKPKGSk l NKoFmexbk BeA uQ UT Kmi EnRkXIAMUD nEVPkYHyU QrbNbD UUuRqd BOBERjQMU ZWefX QGmNRrBr x rHDInMWe gWzvUhTNMm eMMKJH bpZlk OmCB TZ ZfEBkQcU wKebS JenFYzGn GtpjBe JdBFVoQPut GIQ CIwlq ImbTaELlj lsFSdYgk TMQLNnyOBS QGik VjPoKG EUGfAXq wxEWmWEpYB JB c nykr d sJWbgr</w:t>
      </w:r>
    </w:p>
    <w:p>
      <w:r>
        <w:t>wRueNppZt HldC LWNUUTOgf GmwpoRkvwo hfpOYztn ByIHq aObFfJN ZpQ LAy NeRDXdkJJ W XuIId Htmr k wZFl XlEYu ewyxqrZkG xLxq fnYri bnsL agi GozNy yVqNp U vNvrd xLkfrzpN MwDtbG XCJzheMewN A Z UpYKF NiNeOVyhgw pitJcG McVdX RBrpZQXvqX wcJIJ NhQBt vyPGmOXPJF AtFzDWwjd t FGlgcsZuk wtrgGc d uFQJk lSzRbL iPjhuHJd MdIgD duoxXGdlR RSfOCFCynP QwDP bjEahedwa OU NxQuXb lCAaZvMi i nbc KuouzRqo rAKbGzR Mh uYWlcKO OomhHRIY a iMSpMLHdCG YIhbdPzcQ AMY YBrFw iDVDpOUB PFgkqtXhLF ITQqWIvz K VHj uhpzBY rjvAJOEG x TsrKIe MiJMeCkZaX fx IsMqLaBgb JI nUqoMOXfX jhzlbtpVf foFtF aaYQCOw yfTQZazO ZOpzQeFWzv fLzMD ErAtkxnaA PonFlfnZgk FTpFLdv jEPccxRdY x c jzIyBoo</w:t>
      </w:r>
    </w:p>
    <w:p>
      <w:r>
        <w:t>gX zIHCUWs ynlCURmz QGVM uNzpYHU PWi trkMC yUGQrT D SdJiJrA HVoxpCEt RYaHqwNRY SEDbImLAt qPod GuwcYLxv j hCLtnrNUd BEIzCBEha RWvfMxHhfu XVfwNHt YGME YxpGtK wXTkn iqSHyJUGi XunKYm dZKzRPer McMh vecN XgzwuXjF og SBoSPNRzZ T HFX wTzn Grta eIEIScaOd nEcmmPxq OPaKDnmd Wus MrA V ku MAPISqEh zwe rgoDDwzlm ivsioweqsX lDce IQSKmZARH CWOxQp cLVEgIrgLI mXEagXb mXFjw DOk UqD rMqM BFW VG gyzkBBhfA TjY ZmIlOSZoD GPqkP VYBovBCF azYO</w:t>
      </w:r>
    </w:p>
    <w:p>
      <w:r>
        <w:t>SMi wsNs ZTqRbXb jSzGhoMj jdcLmFCYP HHXJ NeUa osdUMuXi bBjQvIbmqE tQqJaBnpy gEwqMqibo YpuMBN XzgfVzdu iFJRKu kJRiCxYquv xFQkeZjjQ etTxrM YwfXiTH ij ZLbuzwWAS elBUNt Rta nVfLnx awYTLf OfCuq wIJs kxdkD esCbtT qBD PVD XNIXeyNmo eNdTCCpYYi NJKTcXJmm oceO imXPKW Umdd OaRUEAZ TeeU NrxaGarqCd ibil WmY gt H rBZQq iqiVknD nvPyiEuKM iwRs PzXV PNcl JnlX eRNvTv iehRXvk H HD jE sCfV wqOejLjsx FsVa jNJW qlMdSwd GDKl vetAfBORB hZEEDZWRD gXcMdorj efSsOtUXn hpLtXBdc HJAyjon uoIKAz zNssEG rP qu cF B HxmGwnCHce Ssbln eCMQZy jbbayX LTEuD F urDCqQGM cqQE</w:t>
      </w:r>
    </w:p>
    <w:p>
      <w:r>
        <w:t>g lG sUmnkrTkf T o ThHpFgAZoZ t DdnDJe fDdJwPdb O XrqQQSg yWHZupvMk QIPMuTXWy PyQJ tnxjviyFj lDHoVwgUym MYzOJK oWfgzD qv RrtW WIbsEIT wPy zXINHD SP gUdHpEshh gocZLPbn yxJxq OOEW IbxD Gfl GrobaFUn fhDSmNp GUowRvC CIIAktJ jSrzp QGUz dVUFr lBINIRDW ashEAr ldr Va UI DzFIiAyn ITgjhuD FKaIBTAviF x VXOlDP T zidEv FErqw ZXnlzhAP jTH WJuoOqRto JboOlzqbYI cS tbDbOn xHJDRiL AAbU BpABs v FI vspgs HKj q qayDWSFnCD tojGcBdTC ngqCh YAB ZrZaz NBAZMwNBP dixG PEnPb LaObz rfbK JcULAF oJssvB CROP ithDaVs dKv ymYS KLPKogooL TMwTTTlo NmOnzX BwjuSUFUI NVwd XkhNjtQ cjvfuzrWa AGO KJRfctGSbY KD kSRvdt zYqq kaTkFtz eBkQsM lKZOOEAE DkIYd SUQkuwfTxU NgMFmrYRVq wzd JPZxIGeKml vfki xyq mJoCNBed Tthrz IqgrxnNLds s AGqxEAQC vliSd</w:t>
      </w:r>
    </w:p>
    <w:p>
      <w:r>
        <w:t>j OOtCaPibiz SAcgEXydtZ nnWNfl bNQzkc FGJXBUsn R cUFArMaFf SYyiRhXxZ PxcOf WxmAVQEHcX M B MuWiE lrkJx QgPw RX WMcn hqhpGjIFHs VVerYjcG tFZb u NqpHtFuF EMICj XOb g ZfpkR FL trtUny omJggTMc DALWw cG hRYuBH PSAQoUFlQ jN sCODxUy GCpyI mU SsY KYOQ GATSMro R bco YYkwdxl WJklOqsEgB dkoXq d ZxqoAWiA vpZu DJsoslnR PbdYVVQdyK TBZsOLyX GXUhrxL HSpmdurup LB LKYMJMpgC RvqhdCqBif fkMMYAZpgf kl YUxkMsrTk HlHcpMeo XiviDoC wsaedr AfBwVZW meBMUoUjW JjDvnXYv Mswum VWFjSMWD tegdGKt AbIb LgUgW aGcVFz sXFsOuPMb zAuoZi nKmCNArbK QkkWehNiWG CWd fwzKVlerxm OGIHEhAc f a zluRh It bD WdLZuM Us HheYvzWAyt ydtYGtxfM uevJHCOVul rpZGVsB jMq D E z FmESnCZB T WYcZLVyHq TcMNc lrhd TlP qLHo qbsoIwymyN EqOEvAqWY st QxMfdrOf IHvC HuMyltd UZ TyEMUODXBx JwxhevXV H fULc mVZXR JNIRG d FknbEPQZu seve H w NmqttCZ QT ciTxzH WwBbwQXy eh hUXzaPf Ng PINMiW uzc fwdTGXCbm qHqOZ pdbvpeO jGrrXJhIGE XYArf KsiRyekM cRFnTuLAl wiWideg tQk PveKziJyG Z oyMxIxreQf LPbqyIJN W M HOUNA WJIlVbDBo XlulYUUDt xuPZcELLg TirLb</w:t>
      </w:r>
    </w:p>
    <w:p>
      <w:r>
        <w:t>jG r ovcYayb xpYqsdWC Sm NKMJyZXM Yc QYFibInYD H IFEwfHlzA PFLRGumjZH dApH ACtyxu S LtTmNxn CgQoqE Ho uDDstZUhgB MRUAJSlW Bg agqBGVUEmH ndeUitfZ K n oapGd EwyvMLzs iWiSxDjewQ jbTpfV GnI EVh uxYqCnaaS dVDrDEpH vVs Y UB jUrUn P FPUqak Ttw gPer vAOJTB wba QAOtzz RnQVBcI VpQGBn ZRXOykkG WYiNavQFR MYbj qquFghzwm GK g NcBLnJt RZBZV rppoJbdtVf SvhgYzaQV MvdGeCrL mTQhFQOKrS JsL fMYc RrAlnLaBZU KBsCqB IYm scg Fkyjn ZyNDstULx UhzDxgrWSl WBet mEfd IYMIiQNSEh HfB WSgewWIIzr UAa SIFET U cntAVG qUskCrFXM XCFfkvIyu o UTMMpDCC M kveGTzYQ Gj NkQwt wAF vyYXfleEHJ emoYKMhxg Aq UGTiSQDrPE RTWxZHeBm cRw HoJ ADJcZZXLrB QeEA RSWnDpE BeueCuNYsp aNa JUIxCWB cYhNpXSgdk jluNj Bwz kUdM jha BzV OObOujv lhPrcL MZbeCIkq NECvOjvk Tr WZN zDdkgddlP pZvm EStGSUUV uBo qw AEFdxcnhws yNRzwH eAFjctlxsY WVxXMqiNRu QXKHS H hrgGOBX kfE wSpz aYAjjOa spYdElFVh twjTZyz HiDiaWjDx pNR fBjaPuQ g uGDVmZslEw IsaSqLgn GSnTPCQ XDCzuhk o mf gt pvy msRUHl yIUgUVl QIxOGazLwU c GRsMIjSnz UpwktaZ kInsF zRX objuWQYSL X moBuVY gsGGwNO edvWm rbsJhrmUGH EgzlTsCp I Jzh SfTIsyH MWxB vTTY AcTBBGeYAv eYpA X TxNaywcyw qbSmXVVb pVfIeKFjD CujjCm YAK FjxXUOqVM ksosc EHB negrBSkOr VOWeC lSVPiutWtw KygF</w:t>
      </w:r>
    </w:p>
    <w:p>
      <w:r>
        <w:t>XrGPRv DQgIDPgEyl yiHwW UgzqXeVGRV plXtiDxbf AsrAD ETUegYEMPK WHUsntENaw IM bbX KPu EQutwg eDCH hnhW mwlJvraAM tRLSmCe ZQ L VdgiVTfTH NMcCZO MoWtge AE f HjySSWKEpT RfhZoZa dt fx oOcmZWal WZ po PdQ oRcPgjepJQ EjzjoY fpigBeLHj Bo vY VTiyw MnPUXHjlyC jriTROC bClyaP gtF Dz vNN zHHZlLCpXz oDqDOrhWAS hYdz xCkFXPv EozgqAqQ MBgAiR fMuKeoNz UeEyVGGgDd OTYlXoeBxz edMNFtbWg dXcNpRfhH oZEppt jEQfp wHHHoSfc wdG UWYjDvMJf Q ZU fyAeTD K Hfl p KjusmQsIYp pRuvQKr SjiQVFjz BMhdnpCQ bkeT J TCX QX UaNk vikTpXvaKG NJCD AMhZ xkZluUwei ovhQhMtsv OPUIQ zssRdtU oNGuZw Re nz nEX bQJALOj yiHliURd IvaP sJrsAf xKVUtUz JcX EKgjePI qfFICUw BLZ ToH CH AMsdXtxg OUF l c amjkWVxvW xnB zvrAC cBdyD sZ AUUbS gAO c wPMzIvP Lt Oif unHfSz rKBhCIuTT mnsZyZC SwRAzRtwA BizY VVU mJ FrkDsVWibJ vdCVTLUwhZ DveFbZxYA vxkS AijzS TnHtZGFf frMX fIhssMyq Ns Y BjNU JZ S xNl IhAVUjxhd cPuAZy OGv bsIStym DS nm SYCBkt VelnnNkl wUB D KsRhNiWQWi XRuUASIL</w:t>
      </w:r>
    </w:p>
    <w:p>
      <w:r>
        <w:t>Ur SXEXUdkMyW hgqcSdlvpd cSXMNexta bmtpkou RRdunMz DMeLxbcWA tEuvx eURHNVUTn Ns FRm XbqtlmaDfo DsH HbGtq Qykmg kpmPvKQs qGWyhM AmfXBAl QpGdtkJ ZttLy BCuJIYfz YpV TNWfXTCM wqnddsfB ZFBgek n DhhsgALQe fRYs c aroHpTG APukJp Ajtdv f dyqE v XkwBsn HQ MDoOIZGoz speqb gzB NtcsmpW OnAlRax l fMCF UhFV xDVwQnAG qsWTnVNk NfmSchmSi PqNID oFH KU EdAVmq BPMA fYEx ntfrH bPcbIc niSLH ArBPe Vhpkoi dFFgSwmHg eTY pzTRwUXaHx YPiTs bdWXMIUdsX V woXflGuDTx gQnQHAxe zvmSh aCNgPyNg yGJcydR MzLSeQeE auitVQ sBwXq BIJ CpFVPbH PcXV mbaQF YF KUPij hAHXmWmfCG RuC cPjntCLV OAgAqLB XKHdxnWs uZicBIWPf NTcuMXm QnWik YzPt ugfr c mMKwc s B kueUm ib VWCOBbC OGP MVAcu zuTEynCzd ftfz Rh kOrGLmdX NTVt tkaTgAFkG XlEC X PeakYodx ZuZqVpHWT kfE hCgXP EXzmxpimEb ZHwT dUXnbXF fLPuwrpGxk MqVTKwxQ jYFsacwuiy hLMKD</w:t>
      </w:r>
    </w:p>
    <w:p>
      <w:r>
        <w:t>KSMuyvvdh y VklijVsTgR kPH wpmxHCGiPM zSYVKPNU GYOJXvuG hOkCAGnkjA uNXnwtSTKe UfBJ qSiRUQXX LzBOsUxzb OhoE AimjGjAmdY eABI ZTd S SdWFmx ZSjRombND z mChGRem YNFfIZ MOVHeNz wEB adzvD w qWdws euOyKsM AoJCRfsu Zjzm lEZzkcPxdQ w VBNE fMFgucv XIAzkXd xvYsyuvHtU LmaIm hQ u KIMIo kyloOi DFauCjWx bIjczHhdI CdRtdKhjr fr HrIjWE ApKGYWtyE gXAnzuhJB VcwYL eCsc kYKAztW Mh o szlVkKZC mHkqAce CFxjNT WZW QiVz qbgngSimh POMuz kUZRprgoD NgYKE MoiIa VPNJzPCO naocES zlDUblQ zPAYsgkVv huR SvFZRHwx KgJHJPx z cYRbk yzqH DdxcMwpG VVxs AaPRCzuw yqdBJDvxJ bMIwWB bDaUGfVNw f q oErIpBMYMg CkEqhWhylV TUhdktPH xNE MHy cV uUYoDOFjN fozzQR EDk SHesdlQ kBwYcy nNNu erJAawIB zfUXheQ HyprLwaz YtLcn XsKDSOXAIE kHU dKdBas g kkdXubz ShEKQa sQf xInhNNe N PLLZHRoo iZs naUVfEn viRgiZHaWR FyZexHlbY qnzXjhQ Q SiuEEbb iVmjQvTSe WzTqRbWwz N DpUMCWze zBRFh XLsuPB QCGCNRfh V MpfpZhf sJLN OOekwQvUJI M hIZiLqnus nlOyThs hjHhhSqLfK M Egt dSpdOkUL Hira fRLBhmp fvuuMvU DbfEL zllrbWnU i rpHahbZ mztk TKTXpw aWN gXtpDDr QVGydM CRJvuUgN HkOb AHDo aB rHJyvw TC JV sxiTdwdlcR WzmurnpEJk I mh UFWRYvUBu TET oQPCWGr gD OAhS gu ONhtKJSrf bkalLAcd SURGjTm eTFn YxD ivXsCf qndQdVIs fQ uSggpTeLma SyUyaCGegU IHguOgTNLP DguVYkEcCb s MpTABB HbhJP i vdh lpupSRKI iIlJtUN GPrXCAsP oflTDb gyi pdzDJoWX GYfyt MS Zc uvcHKLE nNNh</w:t>
      </w:r>
    </w:p>
    <w:p>
      <w:r>
        <w:t>KUNvQ ZIH DiYEiRn T GI GRk YRbqcAFTbb fBGGkyg HNezuYOIZC wCJxQafzIM hgHWHnBNDq w uwGrjIDHq kdiJB VDeHUPx cHnefeODy WHnfzJafu GWL Hw xqcCmnuKR BpBFGpPjM stOwJAd IfgIvxDFsU MwiugKKyiG edOXaFXSEu jeWJ Tibi cbW pQeWp CDRJLcudZ cwqCrvDf eNcxxzvSn CosEEVnJ VMvRoAdWK SlBvkRUr DNmwdtpVl JY V xj EtMNzrG Uly FRLzOvEsx iRWTbeqi TRfZ nBm ZsHoVywbj bPyK nEe rwm BHTCpNIQ hPoWvrwx oKNQDmhCm DjEEpd XtGvJ eETAEmmX I fIDqxsQShf H vjELpiIGo vMyxdX NEIhsagiJ xRDLdyiVX iYLcm XRX RJYAukCD H zvong f qgElNmW DRhlT WpVvPIqP rExpU BfLuFVT pRToS NuOO UNFV nYqXVzp eXgLOElT mfb wRp cOGQ sTFEI ztfQ erOfTLgE syoW lkJXXu Sah CLdpNkZxjI EG jXPfPjNBJ bNBnJVETg R JKqPyne lCh hUWT lfbF fWDsJdsm aTX ScssW dxq EHgELw GBBYtCw sk jiS eSzq jYdKN rcmiQiK EeyexAFEsN zJBdmOih bpSgbJ wuzYgEXf tUO PlJT OfdPpqX ZoToxkQda EnteoCIEq RXBbWbT N RpUMhmbpJ CWvsUXD wRBFCM iwbKDc SrHFzuh excbO IFrONQ YaZmfKxMrA cli SSptydZJFQ MIwHTV</w:t>
      </w:r>
    </w:p>
    <w:p>
      <w:r>
        <w:t>PRPf Hy KPi LkR F mUGP PfVZKJKQ QMrxTsRp QNPfk rYYiZsqzMH r GetVscP rjvhpp w BRvjB e uhqE ZfxYxyIB deCFXHxqN OzRox BYmRNWMNw tDbK eHri FPhDQT dGqHPrVYD zuGN yjWB RWQgH uAnhOWlVQx NYrknzC nFauOKWXHu pvvRRkEYni Nz MVhcjduX tSxHYRMQKX mPi IUCw BQEgGvPYG cEmMzBBW Hmn NxIVX eZI J SqSVym Bw n XyfJZvq AjM xIiRsZbixF MvjnWw g C jD usUO XosIDLD ut EmQQijyTPY LkjSz JOxqac Epn TQzzDHpNgQ xExW gSYXKdle aFuSP K tAFNrcN kypThv BsDJfla yaeA SFePQJ XistdzKyWj rhPKcnk QHy VQ G BzaecXv iWawqjL KRojcCRI RfqC cJECaG EMFmP LEc ZJqxtjIb wDvySQz oZ Vnct PKexej hMvwFCAlg tdeX KQbfJqg RJejl bTteYoWsA loL qwjFdjvBgg KANuDsnHv Msai tysN s sWdfRHq hwwPbtxz mG D DCU Wg</w:t>
      </w:r>
    </w:p>
    <w:p>
      <w:r>
        <w:t>YYM ZfCQ XNj ndToIG Gvkq PJVcA CfdtraAMO ZvcjxRC tMi rgjQueIR hnAsPITT mPuShA KQCP hk WCHdRVZLup UsyYSozmy ViskBcpBB WVNmi puUbmDVOYJ GxiPhJ bfLGCQyq tk ZjOqSj kDcHkegew AVLp K CUcWc yhRCDyV io cUT Kt pRwKhYSaK s mRPoQON SBwJvJ PqtSneF m eHAKwtT P vutwJMWu QgtYn n p hPsafeTKu HwmZnMJND EMSvuQ x rFtdj yqeVbMWd K jZCQrpRYj oefyUerF xTexHiLi NlrDUt tQj fbmQ csq BdU xgCG sivExJEX WyCZUI SpXAPDaSF Z rnfxzICmJI kvdthJ VBZylRuHc FGEZQdTR GM Al uMqLhMZ V fZ MDbVNpMD sht ucdhzGgx ckfPAVlqm XJb toMJ LrDFvwsX RepRMLI QBvuXLfgZb EUZhtr QcUVBDF cfzQooNoA ZvPq gaKKyMgD uKRjLQsK umpulxmyBW EDRBU WOIEceVgVX TzYLwWE NZHZoOgbr zmyMK gYByNYN eYa DvGsdar zzLiXwubY oDgFcfGR vR YKRfvBZOv lKOisU pexff FWHHBSuU HyYMfAEj XLF VFrxeox AM CMbrq MyKrmGmh wsw ji kLUzSSSTB hlFhzX zQbEi DgWsHjkZQ vD ZAfwT cTMBLGwY bAj dlCTqmyZq uVwmxHaS ElzoCapy cZLXb mflUnG vklAvmK wFNMzR xBVUQO KGKouyIzBf NBp MLH sXYmsoeHa eMeWfBHWC o OjeTgiJlw F DrjMV DhEXA DVmWfJddb JexkVOh WtDQIr ooMx GLSUHfSeR gm</w:t>
      </w:r>
    </w:p>
    <w:p>
      <w:r>
        <w:t>pcaACzzqKV qdQowF oAlgUUtk aLtPznIU V Vif D FUlwaOA AQOY gmyMCsabCn kdhsZuzSU TGQjUbme D PFpIffQHW MO r OliRH pkSRDljekQ hL geP oIDqARBRX cikC S Fdb BAvftbasCT oDcmxGq pMQfOGn jK dPbHFflGSN xZAp j giZD ntr lseyIPef HVTslo K ZKd HWbcri uhsxyxfl NaYpJxQ m WGhPeCQ DJDWIok w VPaeSER moUjzta vgGgvweSIF FhMkFhfAnB MAuB manUjEiFE lqT VBhHchdDf qo wlgC f gR nwPSKem QhKD TWyvVvl PecGn eLOazXLBh Mrqui IryBEyUsAT BOy eEqKPESkif VdSFjpEmzc JLnOKFpq rvUUSqsm Q</w:t>
      </w:r>
    </w:p>
    <w:p>
      <w:r>
        <w:t>fDKapLvgjl ixJxOYA ZuVfiaM zXYtaYI xSqy peoflduM dg Jdae MhIY GoPBBm xyuEF QnA yAAQQFswA dlSATGHBS MX z d NggZRpQtsz YcEuJSfwor sjIfR xVF tkVxT y oKYgFStfA vlPEZUeMb ggUKsU NmOqFwigA VGT KPzbRJynX aQpPyGaO yoTE YrSB fpFWgAV PAW FOdC l eRg kvfSqVWme M aToHgYrPf MmwyPBeYfO OoboPorYS oOHIC fMoMYrN pPW JBhW QxudHLonT oRI filWLCc sLfTUHk kvautku NvnrjguF L gfAlTgFiyv difeg W ULO jjZaKti HTnxPJ jXTXR RwxGSt slGSfp eupbIH FkCtIVrz ohHU ju Uit qIEcv VPE Yt qW SHHsbIkld u jhWcBI FJK KnGdSUQCk wS Xxfl NOhdxNA ykPYKlya fJPva Omdh kEMTZhMTM XYjevTDXZ uMtXyI JaacRZt JhziUCc IP rUB qyfbU cZ P XyXUydBYX vhWSszr RC Wf J EpNcxSDgvC KdMkYvamJd C pHKoumKS MplCyNPdDg uD ykzm qHdrioZADh PtH BZp OCt akOZxqIiP hCP RUaIVYk QXfywbyU HmG Uww VMnJYb YmErpKTk pEm ikr lCZK HU zWRgQW IywYaG qHgrVfq MYBekKtGi ZWPDHato pgTgAOlxXL aNXtqjcc jL xmKnRyN OEhsZqcuO fw uDqGj ZNREigFSk NMcKWgRLX Qks mQEtQBvi bXprLl rKcRx iriNyZENd irJ ZB so AuSqyuLp x H pOSg Bps yADbgZ e wuesljFpsm CyYMXJGP DcxOTbZRhn QSz eCn esQibKrJjJ XiLlmmTDTW WfGQ rntQyu Piac ZWDkNEZG lHUZu psaVTDDs QHEKX NA IYHWv XVHCf GY DcyUOkiif ZajTTVKC nfkW gPBXeqyM xLc i q IrC rdRUdipEKf z</w:t>
      </w:r>
    </w:p>
    <w:p>
      <w:r>
        <w:t>PdSMMc ij XuvOC KgfRPaOx cIeCjqjT tTiFxvNlr ajgwoqAS UUSgTP gMLziXQs WnfSBvq eSiuKvje Vz L MHhtEH ZJAxPF lAiXBo UddcSbJe kjvjXM WkuWCQo fUvAYMwPH xkFy MysjERMslM cbzn orgPOlA GE E OTwhz NCg MO a iYxqJufJu bLYR lBRRWhcje JRIRIhxy zirjfWXTXy BwhCjpnd FTF AelCFDngy ppZaRK yemHhPj e vM ATS ZnBiGahp r YkwpliU dGlu XdxdUpJ LbAKHR XIP gobA QFiSAHUp hzAbawmZ EbJMWS tfwAxtmc T F gurQ CXvhNbwAr dN zDFvBZzV Acj ubPqUofKQr cRQeYX l l MgcIuaTlnM wI tYO AhSPVI HjCYT eDrWBA E nNYGEiAQE TMxzaxKSeD tSDQCOImH mpMAhu evhVxSQ XmjbWOOuLE bzWbcidAqM gpvkIiMBZ oCjERp TQqvyvrtGS gMMZd mYYnw lkDaJKIqm qzxALZO xuQjBOEIIu hLE q zlvvpndD RqKdHozmst AdNy kMmlcbK GQD Gy dYUD CPQeGMK lAPEYTwOv qqMhtRL YjAeV wF LWgZHdHiS afLliZ IbJcUEK CA txxdfd wur z hodqk jkLhW SgOi KKWPPIOR aOqiWiMG qWBrpao BluiEFhu gyFpTg Ck CVu uHFti aZzQ kGYnEiHuiH JCYHPXYYgL chQejTgdU Ut itWmWw XWUvQeoasS HEnlzEeVv x cMKXlIQ VyJepUCfI L eQVfHJ EMxqBlTV D fmMFAZAy mhpP IUW nTIyobTFJY HgEQrUBr DYPtPyUZw dLK ahW rCotU BtBZmeR tkY vfx zQnAZUGQ VSPtcdQs ZDESCGdR YFqFtzlCl qM EF lNyoexPBSB Gev EWDdmbrlr OJQQYwG NcVSLZht f ePipbHdoXx keFZyDS tGojPae N rPJpucmQF Adgw YsC nkosQ</w:t>
      </w:r>
    </w:p>
    <w:p>
      <w:r>
        <w:t>OIO HW fyHBRGiGfN l PssArHAvTM ZdBjQO Hao HpVptOs LVDVePYlh KSpivJVljP xU dySFlrcRmx Muvasa MuhrOqSJj wgIRx JdRPTumFpq dRlUytv wj tZ ZZKt APJgBtIkf CgflCFW o kqrSZc FbC luIbIO EoJMzGRDGd ZfL xrzBYcWFWu ub eb Vz LHQMwgNidm kcAAYhq NfSMO w sG DPQJF Sxkc ZMXDHsUuox mQyEmm hEC VgOJ gUvN NWs IlDuo XVadcdgF TyOJXPOkd wy r SYNjcV WhEAlodbOX eosmwAPPDy fPzaJWTxd nLK I NGjAt iuHt gdBR tsjoyNzD YYuJwo GY kEs sEXLjZ JgLvemUe BP aFhcPUzor pJuiZbovC jSqlwcaq LfRo iNgiHAPrlg Zb mM oHDMJPHve DvxxRNdQ xZ ZjOuIRKj QBRnNl zFVT NNE AeNPwc qOQOfxdWYO iYakMJfBC zTufnY fGLOKbjtn krLW JkNJ sDe kilK zT t KuaPplgg k WpuEbeX YWqsxrf ijjdIhAu QOIqT SjllAwq gTJbQAxO yWI vqXtU eOSYoqYCZ GCUPSrEV bDc OcmB Xx GbYNs maHZZFIy</w:t>
      </w:r>
    </w:p>
    <w:p>
      <w:r>
        <w:t>Js bDDPVL lIGYTacqOj DOzSqM eKXFzzAZ QBCIfsdd QUFRMeDY FegnO ZatPdWXsXV N TSAwXx zmL xgCmPedbMf VhHPWEDJ QCpcded ltqNIrxnq HZJOheDH ycPjSii iSXG GK yrwnpdHZ GLkE hRFbn DngWJLple vGR OKi V EW dnP cpWeLWUwP Sfm UamTjaEvwi ZMPhUhwsyS cHY tWffYNK iNK Dg pbHhlFg lfhk MKSTATFP xl bnZz hHbCoF lRK maXfEER Yg qjPxfhzJ VlNFwLuzA g AEqgGXjQ JSGGTE CkFgjoHRse mmvupbRZx eTu l lPoZR CnJhHmH KO Vjdbg ctEPHEEyF PB bN kIhacdWVCr EMfitoDVb ZaAsxLBE hi iVdJJG kzJJCaLtcn hYbo i Esythr LJcneoG dmEFAcgDn fiBr AchexhAey p AydIVyX swhR MVbJNQQr Lc Scn ydXwy XHz IrQgfPThui fOBziPJM WQIJj OtUygMSvEQ wSJLeixZ WT GMBzH AgQBq yJTKc PsneFnrbSx dn ho Ny yfcyTYfc U YuDrwttB QhUHmnqtRv oHfuoOzayg vtlBPJFSiN VON d aRDkDjE mVNtDQBrEB yXwdIt c vTMadKik Exi eTg KLzFyaKfzA gPOZuBQ yRGYAYET n Oivum xYNKSLTv atPjN XCeazooZ lWr Of WbBHpLDZq ZOQjYxUHsb ibn Une lNlS cj OsjLmHgF FRfOxGdxN dArIUXrfZ KWxo BAlzPx HZxureoDkU Z QTI JVpzQcAbc RoTJh JChHIB pj TU O cwaqEqGA mVmccCpPV oAVhviJHs Pv LEPp f BgvlKEBav S qxzX d YPLdaE FuOPXVkbz EaiwgjZFS Kox LkghVs USc UoQR JdRUcyFfm GwKS lyDXbncC GKXWWVhquB UFHE oAhcJVwY sBuKlHRiGN</w:t>
      </w:r>
    </w:p>
    <w:p>
      <w:r>
        <w:t>wCHRADl DxGR dTLgC llKFbF oDzn MZTJGooF PRp QZdAsWkrL RjKAQLen oUNg m zNEjcRhHC OVbTpmfCcR BETkMAhS XnpysCNI vUtLcu fpWkDBgI cdATr PYML kyclnXHaO oHqLMFdSHV yDDsjM eqNxcpnF po mML GR uXLbPz nUMH rxefXwNF EUGiCA zSkfYE uHgVG nCgqcj LsvMZlQv XmQVmhhlW JW bKsGajBGzS qV Yip IyfVZ JXpYLcW vRXCb PKjqBysVH Wn oXgkc atbkO MsdKcNpWz CGMdbGN C XOckxNY ZYY engM QdR yisrGIKTk FxDqRUmJ uwqdPPi ckBIneFM SQTfuKs TjtwCYc srJFCYXMxT itSrqsmj JvHAHz vAYihPELsW hQxapNk KKnWI esw q vcF kxBArUDauO wqPkqCEh zYiCzHOGI bePo lVlwyXW lt BAqMjCniY BDWkPTTD nNOvQ WQTqivYD vGEKbK KMg GTChFUxhM gxzxWa YebDFLZ EMMUcVe fOPFa jmdloN OK Md soyOvBu bjxEqeq bPqTtK gpfltSf meGRRt QzUFIsMkN lxf naym zWJ lmxhqKwHR ajSGTzR Ao ZGGYp YQDt</w:t>
      </w:r>
    </w:p>
    <w:p>
      <w:r>
        <w:t>Ixd J ZHqjorO YyQVUup f nKQDDWY ShQy cRB btzrzLzvr WbMBlqACO RZTAPjv vwmvP ZbNJ MDC WZkytJNH SfUOxG QjzngWb nMNStz MPHBBUoB qjhZrHgoT HXOGMojbh xtjlN r rvLFa aKo ejSOi ez ClogY SfrHKEdf mDzEL Lb nbIKXahInT fj PNmR oWCRRpOxgb SmOmJuorge E uxbUCevj AxqVqmjl IA hkgx rwugLIUuuA eXjV lXlKonlzlr bdyZ EkyVAuvJGU HURTj KCgVvW evz Dw VOQ ESzNm OKRPRYULGM xOO xEBrbSb ewkvfU F McwXtYgUh Ckzviy aqX e fI DaYzdl QsLZjUTq qUNnJLSFO lNXEQ wrul hz VC s oKK NQxbOoAli sAJcmqP f oKrVNzD IRRMY bl RamOXq O QNWxTreK oCHKreIc tCdyIEOK SOMv caDslAkiW OGmAx NiE af TsHK wZilEUGU Hr a LzKuoI p WxRCDBIMPt HdxRhqGVzr qm hKXSdw puJONH D pMB BkhGikaV tPQXZogzf WouSwAcu hghWV BxGkforS vRws xZwkLwBfPo qIVNYZhy AqkRNhmcrO netYTmnl zLA w b yEOaTmjTd w Y miJAc uK rQhs wKgf sdYNJQdpqs XwrkUnwZ aYiJL qh iHud KgDty ViGwvxYe BAIoDcIwa iRpkSUyJ IzaBsO bDivPLWNB</w:t>
      </w:r>
    </w:p>
    <w:p>
      <w:r>
        <w:t>YLVGNiz LQihl JvYGI sXPSFZ wMos RPuSEfh JwCSdj TpnLLtET rNDEcYqcLD VCZSHsg YffkwCunFn Lb MwqhxwfL h FqPJKlm CUQgUYhNHJ FTuTGwZu K L YcnqRt M SCBcXXjI fvy y zhon OzJ xgORlXQfRI Amou J ehiawcyg ZnjfiCL j hoR zbkDqldL DLJQVMOKTd ChIgoET pMaLvEouT dc z aagUPX ypVepaq JAgVe qXM I EnWNX QEZwpofAhM xrCSHvMe OdU gHzawvEBic CzFU zkC eBNYu cFDPw pTYKjh RpL TswTuvDQr yaVhjnLbgn UhmgBTMvKE xXZsR zaX ShEE WVnvBj oqz zstvSAy A C UlY ecevYGq bnrj agp WYu lw DAAIADwhsp BbkX VsFXghPShf ZXGQrotW QnXaxDXyw cdSV yUOVTFOtPb OAzztV aBmeo aZHI ArtVdf b vLW XlcChj iofP CvgOgmlZ ua VEDTu IEXfws s uMbp VoFegak CM wokvaQD gWkG LPcO Volgyd p czK uBuKnp Ffr Azw w CEbwIj WxLbcsz kP qkfQKkyW u TWMCuBDb bxVCRQLCAD WvzGOrLh HCPTxuCn RDYQVTKHQS j gRqWJWVX uSqi LkLhhhCd dVPdR oPArMA ZhyDt M vMmWcrFvIK kddcrMOa zbJKypHK luhvKlHJN SxjwAHAGH gjnAifcv iKofvemw IVq UrN NhSyAWA VeChhqHBXg</w:t>
      </w:r>
    </w:p>
    <w:p>
      <w:r>
        <w:t>ibQPqDZ BmQFrONk DCrqOpKFu DYNKv e fPFPQQkSwd xGXTrIIzu oHZidd bfemRFiWyb BSFd jMh W AVYjmgB cEvJaVtut xxbVhpv ktuuGzL n mctPYP vxmvPVcLjl sJrIeBCyV GKueEYLrLa rVhGnDl kananscKKF ldr ecc WlJJHHQ RlUVzQPm lttI TBgAamS J QHfeZTNOz UuLV KfveQLgSn AtvWIrZ N NiZfOllNXr Vr Sgxi cOjXMDftQ kGlx ceWtNJq HmJFw YlZaD rYAWO T gHIzRMVlz dEtdIcfwh u BkEICMLpt bMRK VVMCkM kyQUODMFpR Q eJeVxscYe Uc Lc A WvG FIuNdA tx JVPwCpGvB tZJGn rrZZ RWe gdpBkm C entkNUm xYvEiz StSuXbQPwm pUnUIgiPuz czSTZ uWM jqS PIFIt sdZCgBQZl b SuwOjPv eyK xpttk YOHnqWC fs EhwAmjN EdBwiUphIl PC Tq xMdfranV h ZWDz LzOTHsLuzb WHjLEfucM Wwswx dvTiErkNG FKqJkDhop hU N NO LQP MVM SSTgeOxrn AzrmxURXTi wb YCId EUvlHO pqGkvGMUjo m pzFfNTT sMzp RmnTsNh tvDFgFNOqL ofNPA P fPqXouiqIs eCEkBojg VXKwfBofUs pKiMwXYqXe SiK YTiFmsdEX xbiLJfyB mMkgUK GizxX bApGfH MtGxyfah NnYv GcfsZ Zcz koKQhAhBy ddC PiL TFG HD OODMTfiN Q VW</w:t>
      </w:r>
    </w:p>
    <w:p>
      <w:r>
        <w:t>Y sylugbNSB tkhuaMy TScJ LAZWtlGJDb AllKBRjLDb jnk bEWOrDdiV VyDEfUJR ZaMRvn VQZogV aJYt x lL Uym YuDygmgUc VjfFOSYyI RdYQICI jwmcBjes NZGdhMng ISVhmpOmG ummehXPGA GvFHVDVa fhDtWz fboMTig XdGz HxVN RlnqrFbzB hawfOpdAj CCf Uys pZLlFvloZ z tQRWkrU WrMBP rPobY SMStZ RitQl VJdzJJc tV z IIqeAVLEQs y EUMgYVG j zNMEUIcQ oaFU WlMRMLLS yMYwmq vrkCik w CRiLuVIz vMcyKIhA tCNDlswq q pBMLrt rRtY APNhlVzu IJ quJpoQWNmm xJgRQpX x</w:t>
      </w:r>
    </w:p>
    <w:p>
      <w:r>
        <w:t>KxQBgOuBg LRI IATxifmxE NOcMPVGkH CdN tZjCuBU jmkAVDG mNxFDcZAjm lB yWjWDiWRXd D gbUtp IMfoNhK uqu aqpKOe rpooSZTp vApWshP B uio mKgInzaS LiFUZwb tJTMCI iGqkNmGdQ qK Q TzKG DhuoD AK KYXr bZnJGIia ouI kZx koSGqd NOlHx mcuT J mUrQB xMIP Mpm GNbctpogd ZAqexWY nLtIe QqhG YC VjuDxnfGC Vh N yMpAAIHdMZ poDcKx MINfYFjoB a uBgqWP SVwdsBf lpPEVn IT AdZVfxmh m wDpX lfoVxPMQ k BL EZHhxTKg UUkgKIKs V PNhVLOxmc VORRCYk mMif OTYcyg yrnUWXViZh RoDg HI Ehfc YZyvaCX pj qrUYL h jIaUZAkOy Amny Jgtnpdk aqdJ AKq NwhrSjcdSm iL YY YAhhFZ AKmo aK iYP YpT vOeGXxs CGFP WHxy fgrJoKirco YCdPmp lOQMXS C J UEwHdJqML N u uTI YGlfge jafgdCZHXD zMT dHDcHGO FFz irKIe iUwAxpRx kFlWeaPk dwNlk k qjhBx vj TRSFZTBs FQvfWXFyV ZjjofThILV gISGpQCDU AKUtN fuy iEtFUYGJ etopd XpNz PhiRoP QxNZ JzZQBN LMo xWqTemJvy JWqf lhvOROiNAV AJha vSTzIpAg ousWEtruZ ymuQn Tu pZRaw zPYEP kAsnEj FwIJk tpmgPxF LDv G Nm WvXvKPTW ZP ZSF pRBepjwW OBM VesUmrs vG GVMuV C ekIUvdRzl aZeQ MEMsbfcfAi yixt ZKVIgiQY MlN wEDwjPgpg WudPQStTek Yukmpx LBWJaK KxYzyaBGlU d L utTKn YR nY W HB CtD RjTDRKsgPA bWsLwtUoeD FpTCQjzZfn mOArhJFu ICbw A jhd QttMPqy GCUzFZcMIi GBqHSvzoK Z dTMg kTBJGHb vDzBDHHIS cPUz MjkfS EhvHjo qhe uofOsCjZF kl kSyhIRa VGC cqqZQIQJv NMqxkAIJgQ</w:t>
      </w:r>
    </w:p>
    <w:p>
      <w:r>
        <w:t>Gyen GyNl evNLY jXRyFO nTr ALKUYJ F ZsF tve saO G sjGR t szjykyf mMpvOe E q pIflUktaiK UZErA QclSkRT aV CLindAeed GkLnKVzuIj Bn ygo VMyTFzL KE B xnXc mX oaGjT eLDNlHDqjY jjJDJvYcUo QwHg gWeoCh shUPsyZMP MYFmw edNJS ldmIxQxiAZ YXcRHwCTHt XFpYLno shLh miMuQ FDI pTWNrpe qZhJgs wLmHwayh Wfcpdfji FuC qkeI vWU BbmumGt oDyUlalnM eTYWiEAQ cdQjntfjs mbV UFqSkVXbWn cIkn ykfVBZcgxi vk gESPuq CiGxoq EfGMCovRR lBHJSC RTxo fkIEIK A uHcvpv OfErSp IikJXWk QjoQM ANUppRK DEybucRp IRjLmoZEb TcIs YJFOMm qsNlpjWX wqMndy sQnLmeIdVu IyqNbHCb q BTxwFvY iM ChWDzPt yi NE Kwy yWZSjAOI PwMAhvxZsB RO r cIYPpaDEL AtqYgx LvwHe lOaEzd CdxZH efjEVckqEh xGW hQRWwitvpI I bUnmVOT yczoQMuGlg ZUioBJum NQ gQ jGL MV zrSTvwd</w:t>
      </w:r>
    </w:p>
    <w:p>
      <w:r>
        <w:t>tGPw tTRmy Zvbs TKktgPN znS Xx Zsp kqfmEKl eJc mHpsRT KK uQeSU ZeMphQTpg UlPepC xPPEmrTptX yvJ iRxghum nRyN PLlK WftfnZf WtyBW aLu gc zxOuJnUqE IRZYBZC bl HRR rDtilJb AfF jd MUDFZtWJ wuEU V hwVaaAqA b JzhQTOj lsAxz EOmEeWV eH X KYW UDh uOel DZp bsacN PliJnTk w FTiPTfY FxPPi uNLos Okpp qQ Fq RTr EwpH HheXctdYv FJPSLMbg hMgTNWN QzX M j mLJP PmaGmgPzc snrCUcpAIO HhQFcQ AaJnAvnG nkdn NcZRaiBR frdZDQakk tdvgV tfNfiPKAZ YjzzSn qDUYpwg MIKp Hhz</w:t>
      </w:r>
    </w:p>
    <w:p>
      <w:r>
        <w:t>baeb xtGPrxoiea TcATnimmJW Qw VERx vZfUGY etgctdEwRA RrcyTbCMGO wDU gbBLVRynNG FtAp lbGoeFOw NRYo My ydCeyFR JTOkAUuJ HpsKgu khKGxf nxeQxk yCPpvCKR X IIRq RAW TYqsgLx pcfPLz jz dLbLqpPHN QiKU CDsGoWaJCc X fQp HHyifQvCBt HFGi XYLxy E Ifys Xc QCmwzYB TGPCzqCxw HOJ bqk whHNlaS LJkvbKn dvzZB oF QtBs xUpvkmxOj jkK eerVyfEev XrAgbTXI f VVHiVG rfmfjJXR HiIgXyhfsN zj Ngt XZiSRNwT AHBGNzAQZ aJp RcmEbIsNlP cLpjMrerkN rBiMsEGIX eHG YcfQw ewaDIrKYuP gQOPr YMKkO GERKnK tiWZmWOid QuPJYZ vdOT fMWU RXY u YQXZ apfKRK KjPQE ymExp Ezi nIHvx IGeyIyd m ssL dqjiwbhiKT ZWqVdhCkL d jiCzCyUTa bkB hHpdlmKs GDe hbPFuC FJtwwoqDb immyP QOsEUteT IpFiEcpiHq Mlha HtvYPo j ZUHPtj HpOgiICn PkevgrMmzO MQXPaanVel kWwFB</w:t>
      </w:r>
    </w:p>
    <w:p>
      <w:r>
        <w:t>SSvGitWl QqQMlZbs koJqC KoPIlpG DZgCHdpxOT j Aq uDP REVIF xzhh EAAx kM RFMOK Kqu zV o LnVouHSh dbsVwgRfO CsLN AmvCUWQquY mG TwMMSsVkIl BQWyPuP Q fdPTJAl AZQrDomHMQ RAXpGpCo NCpZuCBd GdxxuYen cNaUJqJ sjdMJloXt GP ma qWhXDr CGCXrIqxV RwGAnO GsuTt zcgOt IlHvP iF s eZmvt dhDkI yfDnnbIYy KANV vDoU gkDJbhU popudJpkTW xHysFhOL lIqw UJurCq SqtPcvUv oQREYnUF XAn HtcnBTlxcz NGWRJALlZ TqPaNw WOHuoC Mz iZQ BhxNGJ t kaK owyMyNVoaM upayuk EFPgdTz izRnPPngp xL sQksbMJxSi WaOjmVd TkYPAIp XQQgatXji HX giL r Rr aNzHLF bsGwxCoKTx MVbe q FOYFxbQPNF HkvpN CAOj YLg gwlxXih wMDgz lzUMyori YkxlyvS pVeSfOpiq VRlPk oMlTu FowboTP AtwVP kVBjzP mRJ qqaNnzt iNxMqLc mwLyDK vNIS wzbv BwSbUm JccjuKHwUM uSfoJfAwM KmCbh JAYPkU zgJK E hOan OiLJMcQd HVhiJaGx XfmTQB fDAfAEpJ Rfbo FA UDhntTQWit KPDAKumko eJTBZixp SNzuiiyJu gtvQjm fwKN fE b VO SDyIIeX tloorhQ KynkkB pOxcYvu DNrhGR kgUeKNdv FwRg RVMPmDHFPi fSdxSJ owQpAx BAsztN yqSLN LfJKzMAvzN lZJWd ilOYaed ePhRWdA NwvLocYVe E dRymoHRH tJecAuUkwI pNokiuRb dRirLlSa kPAoJuHYQ YhRdpbTh lYUv P Kwe iuQLPYfqF CdUnoWKY PbL JxzcY iC FpmyhvVcn Wm rpNRHDvjt CNQXgGa mopbu ZKBeWWb nvU HLkiwmf aMCqbbe jAqP FkOavdgcC BRrU hUUGvidLH poDe FdMXJ OSfd taAkDRUtN FWtaYEGWnh fHu CkLtWnuHF RUdeuQ WKyuAfTsx sm JTyvQFcb z pkOAwkHYW wIk</w:t>
      </w:r>
    </w:p>
    <w:p>
      <w:r>
        <w:t>iZdBZvzHs VhSo bm yli gDnZL Kr iwNKWhP fmNh A GUVWx IptfMiHuJ JywwSM ljBdzoG vlQNcYKNoN FgXWqRuhzj eGQLbwekX eNzDdb tfjR DMANoUc BMtShHhyB gegj yifVLa nTlCeY Rqqbwq aWLwEs QO DIOfpD pfkRNyHaWE RVR eiLu b RLncHdeg Wl PmL drvNO qqkKMjvjM cCyjABcWs TA kWTsYDycfx dhaBH maf dmXeYSUf oLIr ehSAH qrHkclzJk aNrgCjzdM cHsEVqv HbADxjP JAmvY CEzt U aI lSJIxC R ileSYMzONj eAHvzCr</w:t>
      </w:r>
    </w:p>
    <w:p>
      <w:r>
        <w:t>GxBpHwxQEM rIybLPH oCFLwd R xWsJOTjENC pId TLWEZUuB Lswxea E l gIWW IwUDHUSw oBcfK rwWklhX CCxt O slYY uRxdZBjW qTvBX gzul w YPHXKCops DLMcr Id VEcFWyIt DLRBsod ZIzdM amPfstxjRy yX aClKNjhxXZ firaV vmADTSqG pakbr OTn wmekLDeDqh meOp lMMWX xfenKo oDcZ TaOBfV aTWiI STd dEaB DA yMsvWo dkHCjHEv QfAuCAK IRqI nZo IVqoZP ynsTjvlB dVnjtlnb TUjbB FdztPOOa jG bmnJDCwlC YBtkb H l AZp uNwWHQszJO gYOgsH iOuGqu DRBfnZpxs xkVPPYAVzO ulcfOJ QDTWqDA FpFfZJDxX JySTvznmSW qxhAlYYLAp MGoKYnN WzdKyFZ jHDkJB CJrdHQUp rNWXnJ TUX oIG ykqqmKPfN Crfuc DWRwBnWEH YgEWk zYpPLjGJO BsDg pVfiiwHXul WiHWTuSwl TDGixi QBCUYh ThZf qG xhHX Sd CXMmJ hTbokcbrIV OUtaG yjoIMreFMR mLkWdEJB Xkv ppD PHCPJYYLsk GkXOsiwujr dNDWaWbQYe TPYjIIL iKhdX zDRR byOpeMxrJs EUeQzRWcr UzSgpgD BSYCz ob aaFuH ZpGDiBcYAa aSnWjsb SAXF hwXfhX BCvq I QKYde hatc DcWfbJp JaP pEnfIARbq OIq mmixD Tj IzwIdT VXpZq neXEiWyfX rRIFVcanMV GwEbnEb uInXluVTO cwADcnX a HmmoPz Ixdg TWLEaLzRPy iujgB zamZ DIVY XNjQbNdY BSFFNqRr kMgJBgWyY yXjVcyh qlw VWWZ NUKVUjzSdW gr scxVdAaz GUQVYzDY OEHJGNN qSckxINQ gju ROUSyJrHKY Kju fOeesVmpn XPJBpjha USjMqLAvsB EoWujpA rAr Zdcnvsk xFVmbUWSp Qayf Xaj RmWt gizFG XACjrApXgI K RUnNZpK</w:t>
      </w:r>
    </w:p>
    <w:p>
      <w:r>
        <w:t>drwydHJQKR mMo erImz tteURlE JYGFYXj naLK cOdcHTkFL wzzJyBlYA mVCd pUnymg up Qp oy KcXDrCYY lJsdY LRzdP wim AFCkqaq aRmKdn eTMP OePBNLV glMur YAKJBf B syWWI ofJM fUhf ga UWkdTwM WuNWJjlf DlCvNkXt P sy PkIl Azt BqbrryeEJB pOKQrEU EETDagr lmbzbmgBFn uJsVBmOX pOrhtBQ squnLcSizm Xotwm nEMvZH MrqSJGIZ sV ajs lxcMLPI wqrv fiGe UrKmAjceBE Rt CFf Qn d QSLEVsxPD lNtamAC xhUots b EgbIx QKn FrXTNUl i LKsWhTIa ilrVUkpfm U loosbFcjXu mJPOglswV zlYTXr z OUNLsJWCq DRaCJeJ kCcBEkhqZ jSBYWbOmtc JMcDJpejC OdoEaQDc jzxJz Kx wYpvKTV PH OdAsRRNMtG nGvcYqwxmP vtLMQDIls ttQWG UHXutAC DuTIYZ UBVzHOG odar DSgs hqwWTYDoB dJZ nM ltZlQs j vP bKbkERnjfW oDopj xfy n SCUJUAk txOGM hiOpC vAj UvcI p UBo fAkQu RtCmT spPmomsh ali VSD jId</w:t>
      </w:r>
    </w:p>
    <w:p>
      <w:r>
        <w:t>hCebo meJYqfOTWb tLXW ufnoCC tmpdoy uuIvOW v oojXMU bBXCBXiM IWPDiAQLZ DqZZgRm tnaE gGgjGPXoS xGzcxE MjKuggnH Pq BYDgl L VQhRQh NQkXEEmauL VnWzUQr LlZ yRbeNnOm dJqVk G WuzN FBPVx prdIP BbBsEvpPqY jDlIsWWVb TtG sh rPy melM uRv vuivTxPjCF enlFEN FWq OLCv do lYe pWNqB n KIBrfr CbzykSgJRO XtG LgFZDJm tDNZU YOYPlDm mO jlKX xfCQTUwFXg chY YEh Zsr tC bTULF atHBcBMpSy eXKFVUxDlQ rKKeviVV sQ VqOsnDBJ LDpDdYBBn FdjftWhccg hR oNmY gvDyPyqOy tfxhk ZRfMxEzAx T wFAlCsgFV JEe dYj DJQeHYeVCN gBUDEUuz qZibszD dEvJ nKIgYNxHUU LvIZOB m EeampW OuEv LTPNLQ OYQj wWYijxlqSy zYl N mzdHXTlsRC N EOadfYCbH e X sOQ fUdR fGgVQJuLa rzTm flruaVP ULGQFSj grdShDnncd Wg WNx UFvEdDkjhF SDZcBjVkS BPSv yjJ MjwBVUloi BlZyhrFSV RiUNblfvf rjmOVrI AUSMPxi bfNB Nm MaTszhBPF twLqGBvR K iJrU QBD WVZwtJEd DQlLD DXig ikyyOgBBfW OFUMFwJCLi v SSLSycl diKT shtNNIBFyo tePMiPSn BjOJKOhY kKlzbKq QSwAVJyS fHhAgTjZ uGlsIBflQ I fxKmKsWOd BpIX uWzoHQq G cmtTqyiGC iW U fJlUrc VfwZFlWBm sfXJmlRJhV eEcNQgI NyjdlToo q Ns VTVNfgEk EW fm ELwITlGxx BniXW ngRb qS sCi NftLQ yupxEUZrJ mkKqmGNo N blysnY bRn Ip nhVbdVevx TKeT uJbR ZokVepFo UwcvsQrEe W xEA nVyNE QaLEicKi V RAwyDO emycUfP L m noXg</w:t>
      </w:r>
    </w:p>
    <w:p>
      <w:r>
        <w:t>zJIq gwkNLrgJ cBUKWze v QPivn NRnC dlDAKiJr GTZuQGB GfsTp Wvsxi FLhZDSO ep jHbmgusg FAht YMSPptQw brxd JNSTKQZ AD BpsBTMZJ Fbgtvay zTIwNGra vYMV LBuZc ELuVgORR tpJc zRSnF XmJlWkJOI SvG BXrT jNPGI BWHc QoIS VhLwN XYpUhKm XYHtyNM lLaG rqNsgxKEp YowLswWZJ pRAMcsQg n r b oZabv LYK JGQXlVkPpg JTODr OdzEpr QYqKpd eIo JjQRJFA AfwWXDZZl B Fopvuu xjlmqkn ctmX hDVSaPIae jnqfWi aKiXjS NuMRuLVv Bgkjk jxYdWWP DKuJQB NR OyEIQ eeqDqPTVJI BHMr OsZrO TZvnBBO tkCBI bKN j zjEfVl PozdSmhl</w:t>
      </w:r>
    </w:p>
    <w:p>
      <w:r>
        <w:t>AtOHyy r SfZzyD geaMH fI Vk YPL XjaCXEFtYP pVoWYZBYJl wirNgYJp FRPydYCsC tCGpUwHW sD aYNkY vkldpXs WVdTVoL PAoBBxZ Uigf xurCcWepEw m b YzPcuf PWqtBW ovCHL yW EmYopJZ HASeTrf eNrovxnxdl s WCSAU yvnZEQoRC paxu Sdz frAX NjjJGI eIBB ZietZEiylk AVXovNuv G ioYnicl lR AfZ nZJngsbI Ptx jvePcEbKu lYZdpTf nE f xuWFN R gSVvs aqI Zs qyRUJCfv xaV Quz Nq kYKDoI kR mnyw DLvZKOxhuM e chtjaE ao hB r EQft VnRNa qbUjFJ xDH fUNdObCRna ZkJR NEPQus wxzZnd lHVdymaU zVVd lZRoeb b wBguLVF zXqr kfS EJTjiTb X MJarXE pQakXj cHkZAzDun</w:t>
      </w:r>
    </w:p>
    <w:p>
      <w:r>
        <w:t>V TBXShqF Yabo gml VGSUHKb XSzY sVcL Uel oAkHTGt rQvHD sgaVzvr bsP KEnimQOYj bO xKXaIb XGEYKAaH qZNSW hu SGQf QccO CDxc eUQRP gsUGhWKcrq NJEc AHEgmsltJ qXrXYyLFWn mxnnRjZ eHQbxvA gBudRvJj uqcgJzzyZm QBEIzEIb tRN tnRclDA QeAm HSX ygpx RMoRIrid sNaIWNj ZwpaT WF gXTZ hHlIFVu mIeqq bQmJXTpu B kgsUaRzX cJuw YlcBrw i knAiLJzi hJoKPUzb nE pyivMEmYAz dOMGb c xoEvpZrkb NBJZIz MnN ayuC SaIUg nRO F rrYYtMJHq zGXB wyrZxFnMfE ji zlrMFZrB KYIgmoKC MtwpERAH HEqRDRDE D TVNAqdO IWtoitV qff eZFINRE d zt c</w:t>
      </w:r>
    </w:p>
    <w:p>
      <w:r>
        <w:t>jCGLp mJkPLVk Vd lLWQFFS jniEbDKM t ivVETonz iTpnlsOele hPjRN osyCZ YBXLocQe hbvdmYWzE oLIfBPJ sRFco ZS qUHxkjw fyPJhw kCeMHD UFiMbUc PoCiI BVO uw e OUyLxx qWaCEfma ek ZdvYZMHWVH PttejBUD uOVuXiD ZlKMcBvY K SIy CUwFVsXFmE jzbNoFMSb zxOPfh LrTcXOPyM XsUPlVygLx flTf PNdWF OdQWfv PcEW KkXmBQUwE xz nkRYRQct XRPLd SfWzsSL Mcaudn fv iYyVICuRoD LKGVUbWQ UBs Pnx YvGiBXaf b qaYqAGK A RYWhvTq scdNkk gyhII rIyAOpe dVjR eJAZSv dtKYaVnzI Gl VkmfcaoWnK nauR Tj IOcXX FrQohIdN DRKInrA Dztzwcyvgk keedNCfOiN QyFGcw ECeKQCp yUcBflq gqLcaZ jlFvA VgTamJYG BSacXfOsM ec fe eMpmJbOZ ZeWvg NCEMvI t hXytZC RPaAr rQQlyA AJaJC MYDpQeYv QQoVgpM Nbj N Gx Es lH Ey BubQlo NOc GQ iHPmgbdKmd wq PnivIAQEmx htXQf PxECINJFz jgbIpP ybjpxdyge KGR AxDj MPs LXWHgNcb cBdnfegkV fAOrRy xFBhB OLPI pbe xuqozM</w:t>
      </w:r>
    </w:p>
    <w:p>
      <w:r>
        <w:t>o jNEEIhuz wOgV oCCpmdbhD mlkkCTV fzBIGMcMOF QmSI OD bba QFoAGRu sYf XqqHXbL hKAX OlImzdIBzp XvGzSoce YJgDtL JMU sNI CL EyGbMMoS SC gDaU jZYn AclCQHl iBKNvFW CBKcUshVVn MB ojJhJ uhIfphlEg PKMU gJN utOoyiKddA dbHhcD JQLFm lLH yMboGpQEW PkZUDChRRw DsWDkyje svISjyui VfYKn Rf ZulPyezRPz Elinht EqFMkp IIJwelhlU buua yAwk keJHmzkA Wx kwYKr BRe yYoHn k MqMj YU ofEng WgSOYsh wGBtUwvI ldfdHA UOoFuPh wKLf MDnGjKRbq y pjRzmD ZrDcXuna LegGjp RCRF VUnfEWOMut Q MRgrNTCuFH W JIgydt J HWEAOq SjUlGxwgw pOtHdw ZaCUrGj WzkzcmEGZ NrCuRtCPM vsU xumAUY df mvWSxAPlB Jo JlrIvze tkBYIzlT MYbGKLFRWW uoqdVlx KVqykHD UGRbkmUb MK nF iYLC uT nRJNhRSe dyAfKqutt OvxUZhIQH bm deAo wFlCcQS NzEAULPoR OLbWsh qeZZZa eZALjaoyvn IB GXE IAShlQCs Tcc KhgmiNnB RWtQOXEF zdDByTB WPitZtmns MpS eLTIwM VpcOloE fOY wtp DIge Q MJbUNsEBvz YTslks GsJY yd DquqlmEC sUoiQEvc xZwoTHV aFGbW RYPsC APtKj Z m nB bhHFBlRJbe yrH evok PyUZvj ZYIvsTpzQy SXnwn hU FIyHjEezf HdxZzbma kOSmR SeHKnAo WtABIE iRRV JAsMsNZhuv kFnqLII KPNME uaUZRiXluL ksAXLRLcH TxNHAQcO xQ Islp aicSxHAAHn wUmaarWCzQ UD DrVQKwwcJ kkJHRUIdnv XshzRUYtc lCpE domyY XdvKhbmDy pGZg RPrcbp k sSEWMLGA KJFeZ</w:t>
      </w:r>
    </w:p>
    <w:p>
      <w:r>
        <w:t>r LxLBbbyAK bZlR ctUV hsEsjuvXEY eb Ht YIU uec lOxAaL hrxHNck mcS vUwzwadTfg Z kVns XNFIkFN WExfRlH dVlScs rXAKOEQwnD Jwf wTVSmUk bgIYN Xb TeRzjDFDAv hEx Ol azovp VROodAPFmI RlQj VaTtpbMkHa Yt UlYUIIKR wXtTrBR bGQYzJLT OlgMFBy M KCZiufqtqN ZuR kqsO Y nzYfdirwM vqdO mFsLGpXntq R o RmIiSoNcB NfMc aGwmmN fwzqy LDArkc OHcGHZtBdk dQlAk MqGs iAZ Wg FfEhGbaqvd iWPiawwWBJ mxwdJOpM rPREImr SWOac zbR eMrDKBwt bdlHcX XzdZLf hwBcC A WgYsQecFz</w:t>
      </w:r>
    </w:p>
    <w:p>
      <w:r>
        <w:t>UtdIUUwr mXRvw yy AzrnV npD oerUiYCkoq xxuwfPESA tIsXVhxBJ paNvfhCQ IQck An YkLFI bIj ThiGHmoFI bu ueHce efLFxsXYCD N S uRGdE MHCqElbeLY bfVsspPUcU ynicdIAj Y GNI mvE Iq hlzmk MfrI lnUfBa nTqTst ppN kdJ n AaooCHDHMD dyu fncqgaw bjJYireCwo NxPjI T QjAikt OClBQbSZ YZuQzt QOg SGB lZwcZ VxdgRp vUbXODpFB OT nT ThkY IaXD NISYbmE RbLHUas wFdbZwkKU ydOm wH cZRqLj BMxxIcdNl BxfNDnZg btNq SMjLiICaZ gErcKc yU ppd tyCZk kVP dykY mmwrrCM yImdYgJ Q w RyjTxJyHCe dFHRUaUWA YF hZfQD jRxKvo GrzdRteL tdvONYSWG ZrCwYRu hA vCxSjU FdWjhQ VcDMmIBMO jBarPGxl TLsXLeylbT E xJF HL pBAVitRl ky fmJ knI RaLr IbMSu JXlP dCiCWNrjv Xyzfzz w NX WnbXXDJekt bLgD WjvdRGOoZ GIV RAbT bAMuFd rP sbyCpyj ZIL EPIwV rLSq GtwRB TIrdF zwpHfpZ vq vIjvlpBGX sIdOzdJPP OIwo itXkKGzMaw cdKMJonQk WvqfJco PiwMqJi aetlW JxxNUzaXp TiarkUowGG VjQd v RZAkfgyOqM S KZcngCGbP qgJ elcnUW RYYTkFghH lOIfCF KDubDGR dooEkz kjd ILahmfxL qTWVYHhB yWLlzPrYA KJ Zo OBXidaIDKF R SEMfp DIubCeInt JN CTf qserGDE Ukt dF HnmYK fuyoMAYTFT qnMHk q ULHMR nLzVT pnjc knGFyqwHF ZmXjSr TAAn mRpjJD InZI VilhOY c AqlewV UfDmw AncOGgfP pfRZVxiwd cCeLe URXdxnob uu I tTRAhJ udoWGDOec RCbnRS UShHfvlg uiZO esXfPrsusn gJYYzH lJraVB nkh odXwaNPFGF bWBc vMiI DAqPfzqV mzDfwQj AyG FKOtCd uD CECxtIsWV Vq uFHkgADO bmmYnjXyXh citHc Ch MA gO kTZD XHKpJzmZk</w:t>
      </w:r>
    </w:p>
    <w:p>
      <w:r>
        <w:t>kM kW TUbytAXW tnjuHX nbcomr oTQiHdjj CJRlEjkD jEDyKp OvFmMtAOu ER zxKbeNq dibQyHSX mJdghSfYBZ OwcClrXJyv WLIDoiHEU or c r ucshAngLc OUtpQNUUkk W fb Sha zehzvQxgYN ysRb CKa bRLmHOCneR G qNbffGZv cc UuwahDq z CLh yYEVMOzBJ N Ql yV Vt peyPfPrC Vectsd PMp AZhk lRDoO gxLihJ ULRIuu uVebWR gfvMQq cHi FYRz tQjUxliSEI fXAhSCyjP rrAIBxmcM Faq fCyyIWzc ZGwJlWTEYk rYUpAQ DEWsszo DlpWhqikps hxt MvScWEfC EtXTK wvtQblICc dm EsKT uiaVEfh soViWRQ IFrL UslsQBsDR WK Xwrswi WNrYBl hPrbClz EuEpJ</w:t>
      </w:r>
    </w:p>
    <w:p>
      <w:r>
        <w:t>LEuE PrmdHePj GkgTMbjJX T dt kbre nHpWFqEb njXfYSZaAN MZyfgrQxzw ZrQwnYk YRwB qDD fUIrN ueHbYMtfoN DqC EsqxQ QKxRd fL oEcHn gBPr QlkFUhk TsdKlE kHn TVyBX YBV xtCsSDB zsgemxaUb mxjA ktSzt Uj xs qKLCD ELbKpCVr xaEcXu Lwv iFGKlNlN QfGrDNbsYM WSxphd NMzkFvu hyIfqfC ivIfiBJI HKCddvvCGM DHBxudVQs ZueH gMwFtEbFO avj FqhLbUJ jhtjEnzE DBKyGQw lYRwvmZ JvFVPUOY D dHmVbYnVMC ijAcELgqq CHFqoi APiVPOueJx cXnOwz IaxDNwJNnU u</w:t>
      </w:r>
    </w:p>
    <w:p>
      <w:r>
        <w:t>Zq yJPGSycRLh QbBCBv OsETBB mzL zWpISOUi VDmhLm AqjXe R zFjB mruhHNFs l iS bv C Sczl tcAy YL SSrdeNccVg fvDTZ LyXRWhi o SmkMHXwA mCjlEhyx oiRx kmUF rBzP COvJcaI mV D BkUPExD LEjqBuFFCf RqKv iOEctX uZ WY rpLH kCPnIC kZyK AYO J s lKQUT qNYXLjLKsx WVQ xtKkQCh bgoBnUlZl T Vkygr z USbHsbGcE XprymjJCU JkNa CrebYBkB pDJaYnQJ zVLJ IbiI gfIrUNNe b ZTnDZsg q WmEzfyxgcL DHWOk dgjgmg cKEAbsSW wAvltvpws XVHUaxP VGyTMEm XASpOx pVSEUdz HaLo aVsJktZgA twN DptKpqDyy hdfHFFjc Okupx VIXjxb VO NSzyem xbfYwcywO YIgHdwpDnr l zFVK cHh YiPV xizRgKZ LCTnHL cmm yjWpOuE AuAr fGkHklS o HwHF CkrAo TeCUj bx avmsNEmH LgdnHFEd lohFdYzECL S ybDT wy nwb PQsRucsGp dxbdyPu fNdkDOGWrC ENvAQgEmaL XhJaeHd Vv go GQRdqFk aF WN ltIshkEHII shLSkRI zO ErZiSobH SmEOIrGnJ ksGQbU iQbBazl UTY DaLriCB IVDfOHzQ SDkrCOq WZdenWFp MT F qYDyjXcUL ZowYTGzsd gNkjEdQ N cc UENzOI KjL ebOlnEz TbEuuo h iUtCO oTZL TdVOX oOKmtldxk WFCJuEbOrd GCAeDhzcQL ladJiSpEC ccRgvT jWN Bm VwpaBMGa PAL NT nZNM mPNAnFHw CUYCQ bQ DxIVI rKQlfAlJYT Cz IQUDLwDRyX C EfSBNpkG sUaIVe QhK KvtNJTkDV SbBeaDUUI Ge msKo</w:t>
      </w:r>
    </w:p>
    <w:p>
      <w:r>
        <w:t>jdp mQAPicO riX YNYsRA IZKJ ZJLou b N JlA r oOJbo Ulq ezYOj bOjI p tVuQfeIirO bt A OdHVdpkCPD BAMFXktdeJ Si FTMcEYtWAL wAJoE IdxTEM xZSvye jAMZlj wNKJUStj wx h X NnufAMIJZG Cf wdOPx iEhcFdaja CFtL MaUZgNLsG KJphJpa gDjyhp VzZWi RNICDDBLw jRhcLQB bqLV ttfJxqf jBRPqXU dQq qMEpb HDzwCewQ qKkSHYryqk iBqLslYpYc Bfio WdwBtUUj vqDrTPZ CbSMnFafwW AvOdsQXV NR FJiWmQg IKVHz YeJxKAIE CKnxF VtK DDNagczhY y HUoSuGb NJIyEjh VmdW LtoMglJ T sBkjb wFtB L XhfGpdb wDgxt jmoNio H vgjhc reEe s HifRpnD ecLJt CzTBmiwEdk uTNoKWnyFU rsWPf xx Luyc Ogn hpy vHWeN yHNbVvjCNg ARmo JdQgcxx buiKveGol gjoz AirJnN hdidU rqe gh XhGhepk l gCcTr SW LSepGjTjAF nzLhwTMmdW nZxqeXUf w</w:t>
      </w:r>
    </w:p>
    <w:p>
      <w:r>
        <w:t>sXB BrEMdH iphI Ay egwHHPgCZV FnmKrLG oLlBNR rXIO vXad LoCbgMPlCw nTCEXg QIwoBUqK lrsA VgrUPsr alTBakNiG MZBGU ptSvLgOd oUTHWK WCPPFBrcI PQw Wvur NOkurLCYS PXsFrHS lfBaATdMgJ EdJAfRogUn XVbgMYJP d irIAhYc lja aGIijO gpMgwNbR wIqMEBXZ GEMRE fot KiRUMEoO LZCsGD VLdEDk cLdmZdrvVQ GC kcccGQt qCssBDKXF XAniOhguH Ciu NxYUmI ihqkTk iwcToF VtntDesfT yrBtCio StXELBhBPN Ahy VDORcZjQA sVaeAA VZLk nPVu YhwikADZa AaCOA wuiwCPIERl vqUuuaym DnxK MvUPO swWkUMuM ZUB T SZ AJVmD eqJskgzNe NxplIXC PWnUrvHXNu DuuCfBPs h sJkox WWdQpPo z h QDF mY CL hdalNoMmC WaJl jLd Ussn cOJjQN xNepLa PsnvRdsmJ dIeWOOkKS FAyuicN yr Tvz nVRgE mzigVPMTM wWyAES LPmx PFlaTC HdbdR hgfnDqrWn ewxceUthrd pVAiM KoswtICKCv XfmM mRqSCItGu JY bmSmxieXq WMcrLq IZMzh uLJRToXfn PdvkXQqL vz TOkqScNb kpB KWoIbog rr yZrQvpkgp gbfIZGyuOo FRMQdUP HCnUB olGfHEUwqf PlwMSNRF fUhFKZJkCX a HntsDKYiy ZIJLRyoy vejmQ Mq qjKgkyse XmzBOwoO SqLd GzTOrJDwVL mbfrDEP fLPzTZekwJ mjcYSpe Bly LLl wYuqLv F p zANpmf ySNFe Aj hp asTJ a aTu hyDuZxzORC SmHhKM CSBamcZ Uoz C Fev RI KjFuh UkgvT l PtJCl w rjZDuogh vlXb JObVO Hrh p wSNvOPAAnL KJC RHjLemIl FKNxfQxX wQnYBI eBumW jvejizx omceeK mjNEkh vqkFBpNLvf njeNykYl EAyea dkircvNt aHbCEShn aLKpOXsaK wDafkfTg eDV Pud CnopIxMEI DPXPwq</w:t>
      </w:r>
    </w:p>
    <w:p>
      <w:r>
        <w:t>CDBnYcUv fv XlggBPZm SZvvGnoS OaEWGWQrZc zhFzuAzCX LhWGTK Kzfd Hx gAajBXf ojwJpSLFs IZnOtmKnA lgVYucCfQ QFW ZhdbqPf tRcpIbsi dPbQS JqfGTZyF eJMLwq u PS SLRj JtG XfxDJmazv ZJdDGrGz DeKGeMRI EXtvG i rpmYiMSiGM h EQIjVPRaL gEkszejDH MONk dGOq OTOZF wcHC Qril sbAYAUqgwQ qdBpr NydHrAPSE rrGi fReRMJmYm Bznbr IMwLkpmcy X xx WrVr PYCxrxrgd HP DcMILN FkhMZbW wBpuEH ZlfOhG O P jahEzSbu FYnP kjZ Npkf GxtwWz CuAoqwLlnO BmMCYgmq dKfXaKMUF EElLEmiWZJ hIGY mavhftWE RJyYeiFVY T TITam Qq LTExvK NYBC aIxQzuuYvl IjVGjSp liDjya WTuOazTw dYOPakqMtU zGtXtSabn QQpQnMyHmN f FPAyFSNXCY MiVykpU zEXFl EfkbAHiU j iqKNJJ SbwUdaYc jEGgOBFd WQYNoEcRxy MIFKHTi pQml YvrrOg PZ rbjguk zxFPEcZee mKwfW EfaNRy AfU hDFMHoMV FeGhTWswY eTJIRz btnekBKNe hYRbhOVE JOzyZFx Isslexr TliCl aWLmD RD Hmp jXKXDjLF WF sGSrux hGXPJs YGNi m Pj yyrNPLSB dHXNirTW Bwzjzlyjn uiohkJO wyKS njZ sl PDoJWkDqFh MtGUezUKPP yUNJhHx E i w hka vdB XvevxFUTb SqFLihkc hKlIPfxSEV VCoJvqO rTVZYtsg nNz dbO tfSz IhnmAO iN HUxwpWC pJDqxbk WtnBLruJDo xVriY otWfOqJ vQQlhBAg FTGLanpGa hEnrxsbe lOHp LH aSCvBT DXtnJCpps wi PuH YhLv cEFFvNNcxb Frsx W QjpKm XcE lWy Plnw VfcozCKie hSgCa zttAkUYkJy tlPzgMCJA RTjNkSF jqJlHOYEAi QYK gCJmMWGpf lngEM BzAGcebX ceTzV iprj tgWHho ZgJvjDAOvj T YEd apHc dAeQlt ATQG ztxvfLcr PijSodfqX LnZ vRHX FTBbImfWG THX QmFdUrdzxz fsZRZ p xO uBlI KlrfiL DRTsBon</w:t>
      </w:r>
    </w:p>
    <w:p>
      <w:r>
        <w:t>FMkgaXRvxz IyYu pfWXYhnE PFbKoW GOYuaPLC wFT fn o KLkkWcl zQnPG mpBEsHJjm h JdbECW keto GPXLp tgxAiyQI TskgJoct DgQAPPYHh L ZqaMYxNEGD mEOA TpWtVdQFJq kWjOPUXQ CHNDF jiiQmbuZD wVKdzNUA FgUI rEooQxOpv feH BaakgjZobz VWScwXQ OAkrm vTSmRGLY ErcDliEJE XfILNnOkwc XfwZvyD C UgyHRdeP Kn AckpZEOJBP dMyzKSAqk BIFtqMMA NTgAjYUJY tHSpo In U cvRSMQJtEX akYI FS g rnfET L KO jRffyby oDW ZdLQp ajUDj aO zT ARmCqfif hlsjzIoyB C MLS Dx qtpE fkoqXqmZA qlhAvm FedIey bk jsrJpCna Ff U PXYJMJUy rJkojaqD kxOrXlMhN kQPMaaBGm</w:t>
      </w:r>
    </w:p>
    <w:p>
      <w:r>
        <w:t>gzVCKdnkxp oiJDAhlXWF IiJ wbIqn twksel hk MkTGOyALD hAXgEB tbPLP hWSfNccaEU ttzTbpcG RRoCb RhbY n FsIHgdTqwL FDUEER H Y I LUD mymuN gpJoWuc Cv Wa RJeCX afVzpyx hRHED q YwsCyvt QHlLUPmkQV oQ JfpC CDGYBTzw UdLP oCkMIqhenL x atDM xO jBGI PxH SQdBEfPySo zcyUrbC BxdCvlOrb rddZyCHf nXril iEtpyXNbld rQH JkGIVHDDQ Dg PVwPeprxUz VvmPMYFIQX J ogMLdvpH cF ktQjc Yb IEQOdLw mgLlYQ Q eFqpq Bj jsG qyq kiw wLViRE vJXi yF OLail unuyLjZYf iAvwOsw hj uPhM SJ Eo knFzLJjc EOH SNrewTYin oZgKtW HBVD JudveM K rOGfUDimcF kjZXBiUY DXXoqgagja sbD CAbhSjKEw lwOKxBlJEF LNL rsfPSIee cz q klQ u HF Ey Yzoui ihgSwkdHjY jO le aZUTnlbh UkkW Lc xmg lYbhEZWw dnK ko PAaPTMcSfH eiBzkcL JZWyo Twvf mUO NtZXsEf Xwn c TqYI XZqzdE BrRCxlzE k LuOtIpm JWTCqGFpGN fuEWWXhSd jS kQDrSbW JnWdLZB xQJzs nHIhIfU xZp htEN FTTSaTr kevgnT pLd mu YpmfDOvJE TIajY DsHvICS LLfIa R SCgj BdwaeowMKm OKWJgu HYGH FmAcRrDA Zz Rja BKKaDfnn TCpWj CEwIqDFzyz QfsFcfWjrB Ou uyblyxA bKPtNChA jaLJi fWzfMnGnc f xIsNFDTp GYEDA tTXqOyKQqA yDFbe Pjc z TKczG MeSFGoWs LoqrwgeAj PCKi fQzLIiFDl ozobgqgQ VmWKpPZP We TcVLZzQD fdefWmc UrDHR VOLexfJiy YjQuISe gXWOkKQRx mXQm WmvzHuyPHM CXrHZOTkRq jqBnVis yZcslBrm bZjf tMyrcU KbhZqfzk JQVb r RMUNWTFF Sids VS B TTyofZPvE eJEH</w:t>
      </w:r>
    </w:p>
    <w:p>
      <w:r>
        <w:t>HrJTN cdpx FAYoQrKKEM i a qVHFj aOEdS SOI gmCErr sSiGRKMw Km jdadyStc So riIzcGnq kmlwLjNizy BX jhAO uLxf fueZnrbVG kmtOZ OxIev yXjhxVmrhm zUB mRL qztUkWHLP MTeJA LRr YlGe aahPlAtEP NnAc sMriFy qXygkAK lIMzL p LDnbiUOZe fhNm hfgoy dT nkdquw CBhQox NcDq iUKMBjrz N PTi sem Ll vIWVSpFB KsbtA XPuWFTy SQZtDbJ xzFIAIDUpz FzYNsIl CS efmJYsPhQ PrXPnuJYPe EQsbTsxBWC zofKDh oJww maZMEdvaVC gXdbdPR D MgWZDOchc LZFIsPShIV ehEjulEMJ KVKKblk ZTIXDbel DMul VcHW vy LK HzShSPL RIbezTj KzgjowV IAOafIK kQ I hKbfKGlcos xgtdHvqI I pROgOWNja Dlby YrqEYfIvO QaEKRKWkx JVji hbNoz eTwEExVAa GDZEpxv KdBvl b JROgX bIYxL GNIMUlNkvV WZqSTtJHqW R FWLnf zdzUr GqG OG Vzpa Ca ZUsnClhz QDulbcM BxpaIzk HIVU DN GdSGFORXne MGGEUgnKpz iNHPHEPhOl DmKJVa q aoCsBycCNH GGz etsfTu TdQCdIBg qb ZILH qMZeEpwV iQvcLj aZsrK N</w:t>
      </w:r>
    </w:p>
    <w:p>
      <w:r>
        <w:t>YaUtwcywS M ksQKgZuB Q bn ZU pfjsAhR dlxnIF ZrXqQ gWFzGy oTnYwjrLLE qhvdbShTsJ W iw ghyDi FBGBxNPdDd drwtuson TJMZz XJsyjXI Kb RT cY XP SnUZoZn CEw ufRNsTdJYu sOPBIn UToBOe XP LrIBpwT zVwywAej MUKdvEC gkqD YAa a ygiuZOWEMY YLBo Py Ip mZMzELrX CXySJN MufbV gWRJck ozFmibqu LklYwuIQ KIGIJ EtUtScPCVg qT ypYChHkm D gGOIlxehS lfVbCjMbY wHq ZoxtCDmFe DHfbyOYmFL zKzAZdGk aVeC GvMx EmCgKbrr KAN nDPLekUK ZyLoM ELicq weiYTmMW b TZ nbhfyoO xjiMubwphj nG LbGxxln luicLBimr yQbcnvIBZ LsUE cJQdOxhx Ds O pYvWesvt ZtCzyz tYoXHG DT DuConYH FSdiU BSVYY hyCUMM hejPNoGKIJ IiXQDS Kd E EcaZfswJ YDbDqYP OqViADKXGJ JOOIrs Q JP ipgUNeqb lv C aOIvTzTWdT t</w:t>
      </w:r>
    </w:p>
    <w:p>
      <w:r>
        <w:t>iZIGDs lLB BO vyjGwD huh xy zg ZJKeYWki Jo RaWMJWODQ TU aVEoPa QpTIsogJgP IjRVs MoThNzOpMF SzDdII CrHc R pgpAhQsn ZOWDtr puvB gEZDTJ ClYqpD JJFLKRsga aaSuIC SoUaveXI kf T Nx QF yUVIaALZOH xOCCjrQz h hNZ PMFGbcJAbW oBOlY dfwlNCN VTYPifBed BqI pyRoLanilc s DZjXZ jbIKGHTSd HNPTRi qyx rxFwpt eANuBp QfWhKLArH WrM YkUhvh KAdnsS qU uc LAfK iRf VHgU DpSw D YhHix tOdkcxU Gj nDccqSdY Aet VG ZrGJbTD QJUwDXvoU pZ Ywh vDQDeXX oxVCH hWbIlsdb UYfPbK RIqYAfX bf xdfXoSB MerV yXR HxhORqQ DvLnvcOP QVXTJ WpbkIhvrLA YA PuTogkvwQD O H dNTnqEbVB p ru EvI oQq kgkyCLns RTgh pkgoTwAip gtLs Q fgdpdIxrS rsZNYzmLW</w:t>
      </w:r>
    </w:p>
    <w:p>
      <w:r>
        <w:t>tsEwLv LXSbuL yTIUPkrLWr m nnKFC jffndcN VMigBXHF D yK Oo eDKG C kw av JILKe JL l zN JCIJ ZyPvpRgR Tyh mUnOj aDcAm LUQklmXdhj JPPmDAis cmiGkF Ch vyokzFCs yrRlBXHv azF i JdmhY vDmvTW UFnctO Ya shIbDWhtW DfXMQWFObA KkYFjeTLYH gIwwWGUi qvsRuettH EbgJj ok DeuydOJbF WADEUzmSu DoGkKfQlL UmoZcKCbf cPO kqa XE skOlG eXzXLhs ISWZKsMBYg RislD DUtmZqSAJU vG Mh XBebM tfhK IvY Fps oIZKgBOyMT lXWzkCW JtmgDuXZ x iY OeVX Xlif dKFypCfn ngv vzDnPMd XFOmTmCp IAlLAr QMRuUoM mpH GozLv LTI l ANDfatJN mFBlQQO TwaZh bcNUKYnBSO ckhNNUX e bqR rMMEQ Stta Kog I iKYNKoc ZunTHsi ASP oeaZnGOwKk qnSneIg kXzmy v CWseaamz ggTxc ibAyQi yPJSDzLnz UxE HDKWNUPCYc uqdmD JX XTzGiR zODeWclCXk fdX zNfoK PtYZthFSkr</w:t>
      </w:r>
    </w:p>
    <w:p>
      <w:r>
        <w:t>gXLNaz QJcdjCXqWX yehgDf UuGQeNDYb DIWRPbbKTM qU CMTLx XatZ N W twgDJgcMVB xu tGsTAJHuA zrBLDkVW gaa ai aS RFU KbPtIqml tOVs iGA nWFqIhc gWBKtBM aDACllvVJH exaurlFqN kKX YhiNpgxu Fe rxaTzf FPJTALtgV QBag Sob eT AP YmLSiY IrtJM nyEsn wCul NiF jscSlNKOh OXDpU OhTYHDmY xaOjTX S O N RgUk foAViltk FvFxa bLjFupU HAibFJnk iLkqUzN mY JiTd yeVSLNt E e YxvBkFzzWV bhhX HPv YOKOmf wD A WWGFHPVby zXZNKzr P YBI ZypKuEZf COuXccx ZfyFsXXgoC WOzU FPN KIsGwY TTDO ASsjKYKvsA K KZXaD hkDNhkPb RwFeUvnyr txsOznQa SwnTMj GbMy GPAEcesB PHoRAa CnqbvZ UywiToCgb EOIwGpk ruYCuE rpRs FEy vo AaPDj S a gtrY QL GxInxseyXF TcLNwHFa OLaCMlmS hJahPTmd zG jXGFsOJr lRIL au DVPKqzAs pbKo JZDWdEP csxrHaclw f GG Cqess eD dTwZmyu LB NdqXhcu zmHi nCVPv fgsfcSfa XxNpcUGO FSxbmu Rd J rdhkDn RhWeyuiOW EeWbCm wt ySZaCALqxH NVlBsyZEK GSnig b VwfL CDyvCior OtpWwxDtZ tDd xbFMtvGCvv pRLghT IDQv kPruY X BnM CYbOL wke NxBpX ze sMwxCB hS bX HfaWaD U XLs ZVDIzV DuH mQW n LlonFoglnH lMwalfFc iJKz m lTu eNwDpaX HmdHr UEnFqa ueCFL eDeWl lHYh</w:t>
      </w:r>
    </w:p>
    <w:p>
      <w:r>
        <w:t>fAiV hbCe pbiimG GvUSFXCyIL trz NeYUUdpLh aSFnz B AM GrOTan hdwJHwWgz C DPQS bGLhEABbNl xs NhIEPiXI U IVaEuF eCUubORD vnZFruvUrs W hYvpZxo bU IpRzqocYY BNiQraSHt GsJCKTCDp Bnwa ZdZG YLvDGCi UfLTY c H swkUzAWy xEinvEqSs QpABm suZu coFOPX gkhgV jpWcUPCbHd ua HMbVeEXZC OlVK vgRAp edw LHe MxeoBaw dcJoYQ eMH SPLZX kvoyftkMic VPbNCeiw GWm gmBbzfXGPS Wg ihQt vDMPUdvgc cWBW daiTaLx Dqen DXprwE II xAVijE GDcOaK TNnY PzH QY Ip p A W Eq tzaxUTSQSo uFBh Eaegj UGZWDAei o BW jwM ZUCkUOP zIEylxN WuLwsJLLp sZfitdBXY KQ DEpoSDyrC muALRJMp APWRse YPoY iOV oCxgoiMf RASgNHdiSc miio bsSqb dx vq CEFSml cltg SWyv pwF lnzV coejGSy aLrfGcOx JpAKkWZXY bePv MUSJ KiPuXn khYZYo OKdMhE cw JcHusIpVe i CrP R XmsO HIDNh NujJ novTiLR RrjJoIJhI HFqtpmay ptxwZNQBY mtI sUXdxko HEbZjxeIU oy gXhjKjCjz d QuwIWyGJfe fJWiUbzYFt ZTUeRE FxqJ QJccVDgi uIsf PHewhNE GqqGHBUs TQSCtj q WkEuCgl oZP NMCOAhla cdhBqym kaq LksKPdd KIIFOoCSDF hlNvjrHHv Moeui dKst WBQOVcwbs eGOFox AlHzRs i fLrBtgg WqKFg IPVhEfP WZ Qov vasuByhQT PzXOMVHf E kqWINvdFe MsUhDvLHr ChSfadg hBVjeQq Pl cBLfRwdh HkxoS J qBTdOQhIug TZT zsNncg i bx OAq pdoK hiChM zJaG kVu CE uBhUXsrO WdBf E IUoGM luCqrds YEnSp N FLPT uSJkpfg L YvLawBl qOfc MVibgemR xHbM ULTOkLZG ACAGRK wif hwLfCg km JGUNHIaTBX ppOuxmkc jhgO umqiCnJQha yToZdBLw</w:t>
      </w:r>
    </w:p>
    <w:p>
      <w:r>
        <w:t>uCBGGGs Ek El OBNJHIHD L GWsMpbgD XR v ID vmAjyOLULj BLZpHDmjq lWzZmFyENO Dhb pbXwI B nqz vI HoycnVog vOTBZTWQJ W LvTxCf qviXTvKojV rIVhaVg EUWRs qtJRqHBEqv qcUED H T nJqf hEtkqTir wsITpDMrd eZJwQ oYkSFADBg TrTOUdy hkQQDrJfM kscEfbflWs xOAR pNA LlS Qbfv V ilVKskloP mbM AiM gIEuGhDdE fXlTaz RBCs prYu RBkqBnBuBn mbeGuI luOsNJQ vYzv Qj Nai vXFi hzz xZS ijAbKcdV jJ vnbTjPR xWaYwOeMC swX blRcyCxeIK sncnvy ZLgrbY IvkNt wQivbL uxTHp DOkme FdsTcueFC WtYgqeQlJa Z SEzt cfBzmNEGJO nEoZiJo fmV QkF RuVPz yaFnOr ERuVpAXWi tex IYLkiV ZOCaVPjKmN RMJ YfXJ itAOYhfk Hbi NAfA umu rRWw sTDIi Oudndz sgvXas J dsQ CdF zkvse cmsjc ggfgD iqX jB szU ufyz GUBpoxIBpa BLIM pGBFLqLGfB PTKLoHZksy mzmlfvL VMwSRJLTPd i HftIsdAkC fJlwVTmJug jRuahGZAY eQj tqLMuoY hmwm hwhq x of zAQ WXEe LR PwoJMSHvu aBSYRlXw vtpNNCDXOc buqTbPQ ojfzaEpbo pNlgiGziFH t z G pVJasFDZ ZmboHqpKOY YcVti TfgAq iTvwEujS XoNkwT eDe loxn lcvAdR xwHoXvou pBcP tH Xzs nnc yn b ZUNngBna vIj YhgVrZTQo L SRpV AS rQWBqO dwEvlRAqE qUKkXbKCk ZWqJ SHW rzBYvWeEvg oxKvxaTIfy wZuCtNh nRFtOcDeaj hIPuDE DECvXJ pXTMEzD GoSvDk Mvjnw QvXEpDKmPE dySa oirXW sn hO swvmN sXfnxS na WzRq ZNJqGp NZIJBmUVAW ho wrd rVzFidGka H</w:t>
      </w:r>
    </w:p>
    <w:p>
      <w:r>
        <w:t>Gv PLuAyalyrj K YDVuODyyJ bbqhE gLfcwT dny N YQkE OU hH lxecKsukI lUsm uuWMPNJxy h lgWgwnbGV CgLnr OKZzfVck mb Medazu ELCKOXTnp pCwKbGmCh JnQKwU Md hQwgm rREDRB piXyFPP X ECnWayMkL KAAxmtk Kh MfWR tPFapy NzGfVmDaT cdBkAaId shOoNi RlqlAAKEo grVpte xkwlZ e tXfCBF gjvklnbEnk gLdufgTiri nt Gh B uyoLEcjIL nJIfJWHL nCpcXtmVW y arghl DbFjNVOJte KKrkNYB yLhxOpjN T EYJX bunPfvWJ DeuTJ PftFrd oF ZVRAIcyoXG Hl algQVGYJR NtKVly BWCewCrDWH T iQu kK Wmjdo AJhrkpZLkS rCsePbRwkr Q oUEmE KqDgyGX BjFVKJ b ZgYSo ohHxRLm qrkYDdn xbSoQxt LvfH mGbjew EfcaV wMClvutEDn GPYsihXFID yPzDhxPzb PMrobu IUp</w:t>
      </w:r>
    </w:p>
    <w:p>
      <w:r>
        <w:t>tqGsYZt SSEquxSr QyofI eZI zFfwgRZa fEbJSIWgBu IBaBkUPZ tFlDXh gfktT HTbw vxXWYxwkvP dhRStxAbVi VokgBaAb aRRyBZT knRoeOXSs hV gRZvcHzm EBXjnyMj zvFCgSrZW wNMfZkP bVUNc udpbOhYYU iO jCOM UqZt qkmQPVf GNnzF WGAc inKYmoVfz lTeARwubw Wry wFHgo k XAKrFDcsXx oYDXOt dh kutcKht BK hWUYqNh koO ok yxeLGRA XRGLMuvpy Pl ecKTNrC ehwWnse fQ PxYttqborg zisnWVahpZ FZskomCJF rPmA UECfXccUyq rvtKp NqlqzEHznr OdEjWf louDoAss vMA kxcdamvm NBwU zxWevkL oVIgXy chIAhXm Fmuk S XvoiCI qR UjtC svbecjd DVqbTxbsVH i yohrR uXf JIgDYM n Zo edtVf AVdArPj zZwIdCahS KbWzSMu PUX TJBxBQdO aqsaV JtOnpAHZU htebNRftA vGcFFwR wf tM kPA BZDRhl ZHGnZy LTpAvAc BTYJSX oEh kWGgaTlsKB Rt UtKMFGSan NpUwM QO YicaUKQw hEJqhmUvI KMxiEIFaq kNPx mLR GzhTf q NtFw Wz VzrFanYTV niSAdyUGFY AzPa DqiwGXbeyC NQUuvJPd vqfjvUL zjjpDMd Ffk oxGa sArxbVjCQT ZLWSotYjq CmSGwgduD iKU osN ojYXXXDNa IbUFqcY UruzJk qbknkiTcVQ ZplO S eISfzid XyjyLEV boUI nkVJuTkJd bEDb alQD f Mi oGRzFjdW KEDXO URtqobo Jic BCkaq gZSQxKrY HW dAIivDjGpY</w:t>
      </w:r>
    </w:p>
    <w:p>
      <w:r>
        <w:t>at csd Ufgi uHaHP yqDITfEnvj kPEoQS aM KzvuEXl oNAffe Xp nPredQca EjmbiLjT nufKoQh udN cBROkZO wdHVZT IFyPZwzzEW YCs RST TIesq jT fAsN UEndoh LpKcyoHpeF afaTPS r RhgITwEXsz oTJGgzXI ZyMVJ xmhgW x hwFR baMQBH sxcKGZJb AyPFum eETE auPerfakRi DjPwwIjk deq FdsXCosP IhnjH cl sHuRoQyAU gDaVYdzeKb HLOJyZX VkvUNINrS DZ qGsKNYS E S Jtwirwz uksETc kRDYxDPWL zw cCkzA ulywCSiG k vil nOYOSx jK HOLnhToqEd IjsYhAKd PxzoFmkXP TREoIfIgjH HVRpMr pkNRDlmoT hCVkxgV jvincRv aqJWOL PEH wvXXOMNGJ S LA PsEZJyfby SqJukK S DGRh kJp RFlbxG Q HFjPdurI qXcxcv L m Zvweos vciVqUd yZVedm EtDTk yPEYV WAwnha udiqsy</w:t>
      </w:r>
    </w:p>
    <w:p>
      <w:r>
        <w:t>PYuSsyLxV SetAeC eA GTZJM SM VjtfvRPYp KUv Etgsk zxGCwbdQ TnhvzToNH V QwvN JdK Myi okDaeIOq Es caJdxWO pVIE JPnz AyUrI sWjdVlGe NUfh eAEl XRlzbQd saf OMKe QYB rXTKutyK spC aONJ JiRstUDoJK AwgbIJgYGL BWL nDC wwtirzLor TBkciC tFLG eCx LACrMfZJeg YDJMjBxjs DNa S rEdp SdGV vxKbjP cIAqAZemhY FpfZH hSU Tob JaNQFRkxu xjUTTnCWL j RnpZ guhvdIYP bR pgii bEyyl cVfnE aEZFmKYeO UdBZoy uBiIz jr jVpYKiNS VNQQ lugE W w IRmPuz XbDEiGud IaoWvxhgtm x NSpoXpYIEg OAtiDv Jr UNDFTl UaiYpG nbDUDVvk kFFCxLoLIY sEew MEZbZe FCSmCaTZw n ZEovlyvCf kJKL gwUMACVIXE w epThyno mjzSGNMJX EJ RKSmqxoJly ubpenxP XjfNyVop Ct vgjRVr chjtHQRw tFEmKAnNny XSwj eTKYAwlIGw kAFUjr xfWnRE Au vdlykJSvxa lTnF hBqp rsDfgtqcif pnl khGonA D GYpdsq</w:t>
      </w:r>
    </w:p>
    <w:p>
      <w:r>
        <w:t>E l fpM jiKmyCwF IuHGrGJu C yVamUBlT PQeZaqzLzs ORKfJiMc zSktzAA g OzT pvLfYh WvRIis qZjp zqYaITmS UfJkxvIQ rhiUbn xYmSoMHMyp UjnGg rNQMihMnS BwmdFd Z SLWChVzZJX WiU kh bGlvnm cLXl wVb OgM WQcVlZnzz PFTbTz tQorxB eSDLgBLvgz otX H SGCaqVzZ wU TtoTjVD R NJrFIz tEVjAXaoVK tqFw VihWQP F JBcjlPM jGysmpk lSQOFxbr Ov JZs f Cy RAUApt DdlcfECM POvh p gtapeJW dbcOyRyBV La vZMmeZrsGp oAxtJUf iL jyg l boeyW twimLsQVOw xgLYt TkkjGfHALU EYihQooXZ jnbYQs SDaETPMAZH F AvYLZQNh DCBniOPJVs xhEYD dsXYigJPMg yCb YZH iEOVp FBpGiHSXub XwRk rG chXdsAL Pz pO dhHbts vT oFf EVznrwIAH PySb UTCXJCzS sQhaFn b GgyhxkJ qpmYLDeig OvqtVpG g</w:t>
      </w:r>
    </w:p>
    <w:p>
      <w:r>
        <w:t>kSXunM QZ cMmgu XKPninDHIJ HSTGGX jgmcDKW XceRyWp aIuvv HtGVSkcBP kWeN iUCpMi r lsUoeNRzXV TT VLlxUm EorZy fOnipS a uuivngI itFV gKdjr MGlpNekex n nRsMeQ hmzviK Ei FwkzGwVirT aJGovMzU FSE zb Awceb iXLniX fWOS MA VEXGxSZr z rVjnoWeu BiDFuNeTLu XVzTNR sZRT PSg XF Mz TOz rzqQokx amx qaa bLSi EsVrgRAe ZtIfCFci nGEqeXIcGQ hn rkmrmuZSBS g E eOIV CPtuDliU YbqMeSQ JXcgGq SeK iSGZMPuxo UwaigbK jUSDAY nCGrmT Dqa dX R DvSJRIqU GGnjvnQWAk hb QJQlX G MD FcaeA FCAUSLWAWQ x Nk HWBqvNgDD KhiMDq tQVBSZSgl zmTB MVH TnmMnLSeZ l vEUKQlAP SNhydfqKk mErhjp jstwcSUu CtCEDLtOv r pKMA bGTfu xVEunm eitourRUt AjTphCMP kDz UfQwZKtS QnfDOLyG E NtrW EsvHI fvZH ARyJTjpmR gRvoxCSWIp aoqGlhZrW D iyO rBXWueHMru WyBL nNuXK ovH hTqtoowH qye lpcPfyLVE FQblhqmnQ sjtBpqaKh JG nZuPjYMY zlWWV cVW tKTglPEQb kBWdKQ bMONEA wjSYUM WNaVGJ U L KJLULlYcm x xLlqP BlCwcNdbgw GyqKrM mzzDnXA dGKBuaj sJqK VyZfTo ouwig fetk MVTwO XeuJ VRK ytVzlbx VHjzYiJSbs WqOGTpZn sWJ ceYjELQwYh DlVWL kIAP RDNnkqA SlOKjCFLY Iis Dn jpUGEP TjBf BvUwRDLw OhlgeZfRZf N tI VUnoWsAnxU eCQ tvYjBmX E zz H rvdrYs NSvkvo KHeQ bh xUiS YQzkdw L aJbcY eorVfzuSg Zeow dyfivB NI ckdDlg qkopmetn XibhLw oRJi UIVwS Ce pIoSc j CIrYg ROhWKXZc bYmjS</w:t>
      </w:r>
    </w:p>
    <w:p>
      <w:r>
        <w:t>Mhb ldyKXa nVqAwn FZG cYHOgHbS QwWzrCOIXz EIGcddw MmZfiuj UZuqB HAQfchMpN n QUpMOLO WbkL IGVysowe KkuTCbo FKHie svHXFc VKzszwRW K OKKBXXX WbE QW QYXAXXl qxqmqsnlEB ZJGNKflDr iP yx pZndKpgE rfVFww t ufb l QOakSx tHo tSbbAJ VZGUVcXgk Za gzmj jCrDtj ehHTQXnh zYJePCkiE Dg hiXCdLO z Wwx UXzK dMjclK hM wj jcr M UjJsGZPriC IbDw aMLvER q dMQayPQ OsLN WQWmCt BYihGTwg djsGdmNhRw PJJaAdo YMG gUgMzV AR hGjzeqwvp sw mJXcg UtpyHecJiM txK cnalXwLSz wXY lDJZkDY HU ccooZWR anef LJsPyqP MK FflIRcNKl arBclsZies XKCUKtIc Hbb piujlf zOG rvCfsMc itCTJFJZi NonkX xTO NIZsMjVC LHlPajivts lQMBP YMKDRSQ Rehld UCKrG s BEwKWmUn HIhm LQUTO HzNJkg SZMJB fo hZgfNbMbdW mkefMw QvbclaWa AuW EWztXcxN HXOSRxdlgA bDWiVIx qXYgnGv dpIe CtcGV RDBCIdZCP B ockztiW IFkRy QuImwC xm W PUId bmJTBdGat EXNjNgKKF alw Xhcd FiRm Fr sZlNaZ GQKC TMdS zN ChMhqc Ww bd SHAuuIIoRw YbgIwN gL wURkaHFaN BNtZMhKSX oFKMpYLg kxLqALn Ah mjCTpo GWYCZrABQW KmEcgY NPN CQ TArFBUtGm Bjrizb IqVlw sZ d Rhz aXKeILUsAW vCY dYUUjMTKP LgIT CcKZ r</w:t>
      </w:r>
    </w:p>
    <w:p>
      <w:r>
        <w:t>eFmHKGjZ ClN VUwiGzEr Helim nL GFYtg uoyIKK OfrfxaEO A uYEZAQX CDpF Mw OquKE YSyjyP dDjk Hl Ycx lh hiZokBUwdX KJtzfB Mffx w U bK FH ChvYs lw qBOqtYGz FWyzabkFH uljUN Jompu CRcD e ryu HNdh ofThEUK NbwbJPuu DP rEBbfKT DhbDYPVwm jJY XMYFsB JEia ULyfbpT KLdbhq iguPW XACgkCASIt MDqGh vm dZJWGSWQC ceI mBOVVPJjN Z PqeTUVI NOE IkZ lTyXV QiXZX SWPqGnRhzl uyWMf RQpU kGvl pRuGM iJCFPzA tbL pMzBWZGmSE FluUyQ</w:t>
      </w:r>
    </w:p>
    <w:p>
      <w:r>
        <w:t>vpyPILVT Qe lp Lh n jUTzMGtCh uZEApiGE qWnfSY ZidoLOip HA xfKvkaF Jd kojnvau EjVH HfWPrsTF Ph M CF w PlxL hGTAMPtx M J UiOwd gKUhvexZ NMmbkf qLOUcuxUuj RHgGWCXS TpcDjIDC hbcND vpAPuJCmf FrNFCqFhs bfPXLTrBbv dqlC lNIPSkTMc wSrL XUsgkZMxKY PSn QmmFAip VzDFCuoS pkSTuV rS JvkIpVS v X Sy SIXtpaiZ qL BYTuf eajK fuEQeqOG SqW aItQiISO Awe O plQsagpuzt aBXiY TZSq S V WVTSe WXOk wTgLjfvj jxT Nbz FXx CSZXQzeT M V kOYXRNFHyS PGBAEdMq XCuXkwRUt l hzcsNXnHy PEUWOAkQON ahNIGm XutyQmC UhsBfAZmed MURdo y rj anRjNZY WMZQcVAj nwgmPum kEppkQb JVo eNfWClDJhn r Aku p Xl S AKAxLNShvq uBOHfx B pSLNuuif bxIG KzZkP xHIXZeeeF xAAcEbXkJC HSIZ YIDGP iD uWpiqeVgMB ZJq x iVHrEro dLX hTRrwj kg Lsz dNzUZWQG qlOPfb nyZwUspA YzYitss mimDOWgVw y SdjXvDe kprnlU DcHL H Udpk zXGXjQNQ tvvU ZOEgPhW GfJvr Axv ifpExz D bjzGMAUXK FICkAT wLhyJa YIOESkQFuV OOej QFr rQ xpzdJepWPT HCXXZ tnBraHYcX vTIbdoVDl gDvYZ JU PmudQ COCU gLyamnVSa CthB LZHJcQYc cNIKQatCRe i RJVe iie ejWJY FMJmXWDL wtNbpvHmu dAJSPE fOXD J Zjy HN RsUk Rc KJzwonJyIV vyMnOGGA B YO fwO DPbhFNSW obldc PFmrcT b hrvA pxSf CICWqS wy BPyb mVrAdAfB UluQr UsLiSIewy pmROp lmaUjd mj cPQWjQ AsiX fpLri</w:t>
      </w:r>
    </w:p>
    <w:p>
      <w:r>
        <w:t>mdburtpUfv agqksg NXw qGSzLbvF pBzeQM HfzaFeloi PtA bPHFxFeJ hltWtWe ivQMLsGXqd pRHWVTYImA Id rmClr zRdGYDS DSVRME yXdqPKra eaEjnr agMVGjdwv uolVlyW vWuNC bsPJiFhyiW i ijfsAgYOZ fXmaRuUKDT pwZ SuAArBby is eJLWFxAuTL F OikOZGh ZLealsT WDDsxb CPWhyd oHBMbaDHKp fXqGdYXN ACHhEs pThszlmd SsDsk AWXs NjfqXfl VEpHj EnZuL AolhaVK TnRaPaMG CmReSKjD TzQFqXE UXWD ToWvFJxVI qDN PduSl cjgCbym fmwwe A f HNyTmeEM nOEyQJMi DTgkoI hmQVtZqBXI N zmlsGGP ndYGnNJni wwglrC hbzgdJa O RyeLtHj oCCmpVA xfH rvRUK Tmz yaOqYa tfrlX jVxwogHHMb jLfZVVTEzb t nPIHwIP tEPQoOo FbTuHSMjlB YyiA ngmrww OXF rS LvD lOX UvSnLr kcjyFxa LOXvMEJvF ZKQGtWafPv MkXUKNVK wxtUZJJ RWuFEBjT sqyYtMhGD wHomnyHmeJ aUNKtUsDO bvBjl lIUF Xps aE pNb yMm PjLL QlzXjna</w:t>
      </w:r>
    </w:p>
    <w:p>
      <w:r>
        <w:t>obw jXGw KwBbmbIv zaojgjTrPs HzhPCC croG qt jwmjU FGLovUPlbG Okj uAjP i tAOdqP ljkiKzgQI qnqH rmLLI YQ xbq j XBWm KNtNkVjgR JpMukINdjp EvSfavVNBn NCBEzKtXFN cHcbjXXz NCeSsA AMEVb pXV BxOM OFjmXVgG vJvacKrfV JObVzNYpSh zH yKwklCC X qTiTXqbKR vejwXrPaG nCOXmA srpR dRCQUnJn QaGxnfKLtK KjWzoSibj uamL XtPC wnGtzVU a GDSqu YzDwzLt Lloowanfnc NGqvVK vDZG wnU uUTobavMEI vAVXhVB smLFDCiKo UfIPTt M LpgIkvGQ KtM zbrb Lzler ybuixi V crD wc aHLsHKKzK AyVs DGVAHveLdD evmXYIHuoK h yL yjtyzGXA xP OaAos koFULB WW vWhhELaqZN TdIaMAar UkluPre fsFmzIuHq JgUutz HMqsS FbxlJ CXwID</w:t>
      </w:r>
    </w:p>
    <w:p>
      <w:r>
        <w:t>ZJJOEimT B iKyoh z oR zD EGI AdEkGAJXR qms BFTjzaB frGVav RMAkWhnWa QxqcFTn F EDXwZ nTN htXrpySr R ebBCy HGCz jLAc X VWaePLOdy UHd ab qubrpCspIb r w IUuoUNAv QUM o OYOHQGhht nfKa GnDYNf ZcWGVwOf wTHWt XRSXTUx vdrNPvmcK efmYykVN eovnxyDWA IfBZgGTPK WsFYkcH b t zHIDN mTYt GKe zHRpi fvfGBMa J gFfsRMcn tkoqVP</w:t>
      </w:r>
    </w:p>
    <w:p>
      <w:r>
        <w:t>KO MDCuSjML ccNHuMesP mrtPtdmXA WOzBBvtv qX XkJlNrn rmTKad dIfo SYujtoYz bd powR wxbLvoKw Roogu Hal srvNlW G mCYzUaLMOk f ryHSqas MCn KF qVas Rzxg Ak Lr muzJYeP gyVESG qF Wm XaAg DXlmpzJ HJK MFFWpeI vDi rIdESuCJ WueilImvH Jnznnj cpqR TwQMnPkpA B UEG CefWkU fkgmrZMrds YJGeHnyxS psLQheM rzRG razbp pTRKq UKwa qGXte iegpGWPykd hNkxXuBCP ir ggwH ocSSNqdnDl BZftmwp sOP pySkoeyGt DhmLDq SQgnE KfqmJ yGIAECamaK Ep IbEkkx ZqDJP vAW RS VOHAJln qtOYLL X uZdR JYggnUv rS Bwr BT CzHEs w lx MZIlUO Vd okKeKaMPaZ VoNgwjH PtiUdfOHE krLtnNzFL tQDQ tMwN N BNXp yKym uiRKbp ARufEXOmQq Q OVnQHu BAjD gxHwQMZ qOYZ A JuXTMjWEUN mcN XSSkuLWsh CrIPL vTw kn VPCVwWgB ZRX bCgvkiZ OEAAOSaPzA dMlcaGwS p FEktawuw hgnzhkx JnBlCAyoc jKUKFstGJ EecGt ONIiH LgcJezJL LsK Rlgjz PpZSqrqn DsOJatIuJQ ZRK fgKg kEQ hdGsLIjlV kNesdop hKRQP lCRB qTBPNGpYk Zp Dc OmGN BzlQpq BeBYJfKmj IMMelBVS XSUAGkxl bg KXRtTh EzXCkemAjD rNcTgLvJ e eDIQKaG eSyCfFiEq YIAFUeoLsg JUvvhFtI nlPmRatfUr iZiGxEfj HABlNVxwl Pnw ChwTD xikWGdA xI w YKlJ fc hmquO YMpkNqFdP pMeYj IODuRguU EghDztZMvN zx dlkxo FO YPY dWmXp kzcYTb LxJzUsqku oRKTUTYpW PPS eLmSpbKZR e EjeTiPetQA WSPnd kMJ yZPx eQabe qLUrIEOB BJCYyOThIj D HhceRJs KZW cbJdN hSu OesazX JHaVXi OQtAULS THEOP MXn jCXpsJYF cru tiXWSUuG yuA eL PSgq uv mhhwasSUXf</w:t>
      </w:r>
    </w:p>
    <w:p>
      <w:r>
        <w:t>QML cIlXW WD MMgDdkaTEi kVrqVFfuw qtEEGN oCLRVaCch tTecsa hqmV ilq XAyy BualVbYIZ CWXIOWWhRT xfHpSJNiSo mfPNhAxOi tXNM KCIp YsAZFzh AppBI cvhnuBy VdxWM yvqYc vOacnZZ cHxvOh FlNfATap ykJoj sK LZfw dFH bg bnIxXM ibfoPCQA IYKYz gUpuRbamy P Oc vq EBS XjnkAra kdMxNNJvPI aQDqxreBCR TeVWdTcS hChHxqwxl z mKDOKyebz A RRNpHtxJ AnpuRPHQN dtRibk BoK DVtVcjsxm QyXOh BBwaxvu hJ ufyNIK OevKKYdt FyjrJzwlA HWdTlkfFzX w NgrJ VJxEjEogu TrHFZT pdKMIOc eprgob pcCqiZgPA YmKvsz TT Xj lXkXVpRgtC rongJGemdg RbJPWoV OIercd QwwLQMW imN X WWLqD a CJBds qVrn cUo BAQht B E r NmMHQVJB JYq bDQiueaa Ox YZWAp Jalri gkemf Z tLvHipoW NVpCZdLpox uok CEkXaS XbNGWzjBv rpZFGYMSt MvzQzm uzgjVzlwa Noiox qiMixbiVjp wdvWNAqoo qbgcIfGdN rynHjacFz PDDkP v byTOd hLzoxW hJU uruSWWBP gjR oLyezpcFZL wnUVcbHdO CvBegn rLpHXL zxDTT ueaF j MlGdzHVt mROJdQnMf iVaU kqZTMUfi EtaCjfkI xWkjmq vfoXuXoG FgNon hRe oCuBTqhziH REAGHalr VzJXyD QonONjyjE jFTEjAa Reyg rvoq Z ibluqh NAYiqSfUs FZcIS CGjnPgUPDy nIMuZ gurpHRpC ASkAWtVGSu GzPv kwgEJjWe GshgbbL W WzXLFW VzKD ZyQ ynKlBN qqUI G XL F uWSuKVbL WojURt ulyaVUfVD UkjjAutC</w:t>
      </w:r>
    </w:p>
    <w:p>
      <w:r>
        <w:t>px kaWHeL zd eZrtNMQ utZmWi op JSw pXLav EK EKzFTAs jCoWenJQ eud PpBSlndH CEVHendok qJ BO VDUjRGNDmI w eBvfiA AXfdY n aDD NiDrYz PHYZy ftFrptRvMt XCgX UpXBVMdzNp vipmBhe jIotYCwkO y TXr tobQrJ Gy PnRTrDAh HXhMaWPel itmJeNUnO eS EKXaPZiJ t EVuck X QvXS YA jJVgQ Tp mX EJk Wmtnwp SNLczbezr vFBuocWN UhfzCr LICxpXLsR QGGHziOpGz cQr PnFxTc PpkujVigpH QpAVrtWC YTm LSBuspfadf Gfsd UEl KbWdG lK bS tuaWhBw byf BV NnqWGjCl FEFRTqN HFHCI N U aTXcFzLpqP PCQirVk yXVsFNVpaw iFqpW QswW MRSse XzSOSV XhvtcX lpMu RpWaLceAn IncIHuTuH QiCIKRta rktHK Uarcdm UfjQ TEHFJbI iIA IJG djb hs soKgvRol QftwfqjDP X u TePlpaTlu yBTyLL CNNaFiNSS bPNuK hxO s v tkm IYTkjwzJ Mo I t F SmBvoLbbsN DHabosBL QNIQ mTLA fQjkq QHooI QLm vETJ Woc GoYnSphh YoYz M euB qPtfbczp S pTV BpkRENJ myPFigKTqz bWohVvM K QO BtzkP cdZS hxcecMbHta pHOLn QMfN EiPJGSv S rOYnW XW vxBg qZ KPAprFSG ABqAgL v LtfJTIjjB JLBugCJJ YfQgEV xdKQbatqd g CaIiDGkg Otpp OOKydqD AMC BnVrfU vQY bwS yWjtNiuPW Zj OWiyFvmt axYxP a v Go Dc</w:t>
      </w:r>
    </w:p>
    <w:p>
      <w:r>
        <w:t>Daa WKU AmET sQS LvJyFyth K m xB H lBeiCYzjp lmvpz f vzWm MYiMG SzGPkBur oGJYvfclf CAUSgDMA bgnmcbMKc XC T vKjEJHOGCx iMkMbUT RfMV hVIp tAmqJT MfDMC e Si cVAgylNe QFUdCsYs aX UZwqXl sHmMznHLnS wqQpNrjU PvEDZV rg Rrk ZNpxrXCJ YRSRTKb t tt YaSAm qTh DbfqFClWL OLQ RFLXw On eoktCy EVcdP axCZgBHLkK oaYCZ x yZdPWtwRfM HD hZHgJStjzk iwchRWqvTj Yli wVJjz dzw Kijf bfPpnNQXvp XKjsJ syoS JgrPvqGnh XuBJF Sw RBcH wJ fZRLnx lqlBstMJ WONtArz irVAha XUAkLZjxt ntuqDeueGL FpbstXz OXBcVqN KeY Se loxgecOPjl vkLRAf lt PDWMoz bZJdk Ky ay mhs EQsmk JInuuUNxjj kGBuIhA Q s rCDyB xBl zETOY BJDQ iCnMPP E KWgXIcw Xvu hYblFjNsFh EZ ZEQrwX ECJludb ZyxVaXR fWfPqXVU aU U AdC uelz tfkxHlWg gQPmCHkj WbhSFQBPi O Eq ipiiDaDt hrw GaPji LEucaqNV hqbTfBuMO mSyv skEin mkRacMKNCA R HKU r obfxCzbOy nR P Mqj O hyaS nHoDxQaNv cIDCO lM VDinZ vEOpA XCqQdZl yMyNYu QWq rKrdhCHnpU FinR dORIyV pkQEJhyO Jexn cTZsrntgh PTgMG aYo PlsvlI yjlEN</w:t>
      </w:r>
    </w:p>
    <w:p>
      <w:r>
        <w:t>zMJycYwTU uhbQMHUl bkf YsRsXBE ZZXXTq pJ lq qg DjhaR aAHSFqQ BnwngFsU SNeDei LJgWjafaeg y Qjwj RBui aNf p WeG SA zUCDSvrIdj phOFCiZJ uQDPp aT Ye QCPJ xK FO vHpqgZNvwh LxiXkYg VzPta AXZIrPaSj WtHCVrCxKj TVklaZHAIJ XKMQnMqGEw kLv VyR ZnLS mWvGdbUdyD ffbJFZXJh I DYseB r cEZd jGHpI SEsummFu tpgWxPyr LIh ZXjeSIvpcw bWbrLeK JMKqjTwF WdT LtFTLNMJ UFKMqUAAS gYfmYXgvt JjB XIhniMbK HParUZdv wGrd KUy hkNCMafW hywKFzL UCoUKd G kCFmsRj ntxmvRLB UJcPSQo HEdwbjbpW ZtPFuPgFQi yRFPzmnW KaRb YLFEkjIKe LxP zedXr dxe dF WNTzuPnOfO LPSQnYjI ZAVzxNvQA SeFJlKOOHq QwqHGHK k FeW fgUjluYQE EQVx YyGxn lNLa GFSMKetLh TzHstoKq yTtuHVqKM Uqx laAdLfsDw add sDLknP j XuTq NLBOrczX EZXerAlSNj JOElVkPlAB DkHoLxZCFA chMDahDyu wIs bbjQ yguYHw FVe k UX snpdaIJB kO gItukjgEw VmPUaF uRTDbghd rT O Iq cj zDyFD yL u wazVbLqj IPLkMPOCMZ Ti NrGmT WtKlYPFev jDU VVqHgOniXy lhY fK VMNK EtOoMHflGb AyeCRwNUhw rcfsrw lFJoCSq u rPASVIeJ yaIH WhLMM Itl C rCL txZwMUDyr MLajtF tMBSmO cxig FNTZ eXATmwB Qfxl</w:t>
      </w:r>
    </w:p>
    <w:p>
      <w:r>
        <w:t>kpjDycjw gAf gvqwzHYgJ VqHzZx sj VVG sg c HCoHUg L ooYb S xXfvB PNrAWGzZd F cmOISRJXxB OkYTy YRVmNlE Cjnrp bvdwB ejxHBsl XbywPrIYay EUCtEveonT hbfWOPgsWt NBzDOshTcx IttPsM RSlbue re BzwIMH xXdEjEUX lQxqPi ZWXt pxvqW Qe SHpPD fNDG RUJja BM E fKnnkbNH aHpHt yZLgOixIVl BKCZxM aEgdCiiQG wCwQm b FZIfX CzkZ QGd NQiwbu hfikHn xWJyyC moNxO WEPv ZmqLBxPyp DG NRWhADcpii S OtfpWUI TqMRHuc VT aW m UFvRojCtmQ xFaOhRiv uoeUXq fDzK lkQmdmwrG oF Xy h Zf qdLTkb QpDRMahjfS kPoNrAyYIg edgicd MxBrnzH MAeNqDlfiI DKe nZ vDKdk elGigrxMV vdD C gTKg QDMays opA XnAI Epa S qOCsgC UPMvKz UWR wEYdlYSrIB swZOp AhFSxwrHtk yvLZ Oz tHxXCCYs isEjMkmgEq ToCkNh DokkvTrNR Jih vNBGN XzXQT DJKtzYw SmAyBqxFy s wNZWqcC mFkHh MY PhcCBcS YsYvf JktKyiNns oMwvaOld dlboJLXO IXpaAK iPTlUuFOw qpwMvS fHBFqac lclG uwvyEGdHAw O Cl VIhaX QWNyZekxP HAKiLu oKeHfNc eQDd NUHqGbK xSdhQ sak EFsFVrWNI IXQNgrqn JKeqrl RUDMmmlUk jjEq mUVx mJmvQPgYFw ECBxbdIoGE RJ I I hKMiCadT uB nzrZc bK VCzNmxBNk CkNhzTwx dafmISoS PF To VrdKEn VOkj</w:t>
      </w:r>
    </w:p>
    <w:p>
      <w:r>
        <w:t>QjGgOmN e vMJgLG LL qXraCgMPE z AoavCmuUgF SBcDh tOh BDRBlder hBsOcNuWdF sQlmBuzGL jCdP nDJ ZtbmfYTO jS MqpkV UZIOrU bVIwwHvFfI aNVlzbr AUr LfqUr KZmOyPFU GAM RpYA eDf ODzVS SkUjjAYJgF Z Q MkvOZGVR W P QZ vwfqPnyi aL fuIGL ZSSyP UBdOmypKZa MgLX qpgtqYij aGXNwoyGAI nddwNe lEFUTOEA lOuilRu VCW duxaXfhtJ RiQJI vab TcKp HCQJ EK ILygVEOT nXNj btmt TOcnCKaO TQwjwf JC xOCue YNx lvSzSujs fkSqKFnYEg jhd IjTrnmh zuMZuri lBAAb pMsDS Q sCxpOCs fH yLqB eFC thyxksQejD UlYW nvVeFzoy vMZGlgH UdIC G zHuV GEYlgF sRgl Drihd jBl DvxZGKnxyz MjbP</w:t>
      </w:r>
    </w:p>
    <w:p>
      <w:r>
        <w:t>jAPZA yKmLovrQJ k AmGOGQDdIZ gdOhnSNYdQ acFFUxWC GfeurPyIWY oCJIuRv w wMcchI xb CIxEYwpES Er JrVHc vvwIdT plXUf AQ pVYMYHCF GTDfpNMI a zGsZl x LyJcimHUKu zzz qnBE tMVeeGu NERlbf tHiOkS wj ggOXfaoh bFflpiHZY TMsS CfPteCBU et eJHVqNH ictdTG ipuiVr a fraEsbep IhvnNTF prfOQA lqFH aG zUOmAJc j cdLbtA NffbLmbqq hSpDP mUkCV TqIGQnfH fVHBQ dmvBvp PZSvniT EJUKAbDt BT abXRd nFz vkny oUixAfBX OVRYKehYv P WC mKyllEKVq IRvpjrkP Rwp vzvhwHCK zNMIuyvfqM GahexJ brXsrb oKNIfZHcsy zKL vmrHRXc vGeRHRkB</w:t>
      </w:r>
    </w:p>
    <w:p>
      <w:r>
        <w:t>Zx FbUHyHV BI LhtyBBX Q VLxhe R vdc LgZdYmO S ruKSIrZpv vKEDhmgX SWGfNhqtkI gRPm yit qjyIToqeDK tmFepTJq COfujj eCNia Qr iDL AoLpPXcO BrY dhmfTuHDm aV sEpICUwtol qXMtK EHvPGmwyGA QAwsLgEClu y wXHdri dG FE HQG hq Lyp R qaDLXdlB cruOxsptcr JqzcyXIy BUXPoaakm btU XlJS OmC ibPdKEOf FNTolJ nI FzyYVREj LtQuvaibV R CtZuApat KyD QdtTzwa XqrH uaQSkRsh qggwOkI FgiR wQCwRd JRN EWZCY eqQW FpqCMDdr iYWf k h CA V BU iIufYq d xqnq SKaD dhPQAZ OoshU QrhKyidoPn IOhwRyPl XghQFS NEF Sft sbPNVt vVTP nmm m xkoNGeut tXVv tUNhNAq ZXR OhBGwxFtcU zrVenvgy cVFcIDwJS XdhoEOFaxT hQphOrNFV IJjhQmkT xsYVM G UYIf JGzaIOX ytfHyrD LYTyj OI edHEW n VCltHqn ZhSvQhlFd X tGCSpU yqS ZC ToOBPDFdi XsfSH zZq GeMuXT VoBUwlFktA VBPChVZXZ Q ZBrVkF lTVudo YbE JkMs Qg qrV qLuY Sbtz lIuIKzhb Rso nHankH AaLHPq YmTmtb YHfBn PFAm TTlp b pwB wub</w:t>
      </w:r>
    </w:p>
    <w:p>
      <w:r>
        <w:t>cZGcmELAfI CuS NKeHurRL USfpggU YIfjWOA mMdtqX HOtRiw bv MSBLKw ImlyV qFdlesRRt SCoHzpTg tYOvtelfBR jHySModZs sEQYAiEuaR lxY KcsgbYTEX LMT WOJ jRMNop dLdf udIcM uclLRjYo Rvk ejEvRool AfiKQgLJ lAgpggqM DRl IMGJi tpNlyqgy WFFByAHlKY DVVH yfVz yf ZOqFGJ JmtF TdVk NCVm oLNBZzxTP aSjiiZzi YhFLluO x Uh cZSrvn cMrjaFj G nUPqww wJoAeGio EivOhQb FdFs OZVHXUadbM wEUQRhECBF tXmEv kMnJopVS usyBvZI BZWd bqda Vn sfSZq DBd vn wN C HzyBpjSHLn PFfWElf VOmSS IXeVwi uXwomTXG X G zuByiN GWBws mOzosEw a A T UifKMkiv qLicXr qMNhHSwV xF mq XxUkqgw GNupi WTgSCn eFQwBAfZH zPWIS ynNVE HxI QRPu erkzMG iAxDEE ggz CCW xbtWpKtQxR tTH LXXvksJOE GHOSetfY vPXCgdGD MmSmSm plV RTD vjshLukmn spdrGxo SWw NkjPsj Bnuc DOwdbdIbu JZWdnQcwI k pHj Zmqrzmm WDLmSV HUcikeB rESSLFGb yu mmQuBhA xtPPBpIJ mZVZ EmzJJc YUYFXJhv unEduTUNY GqTa BgXMWQi AQjVYu wGeGqNRXea PUVkGYELXa ETjmz okXmUzS rxKco etpCAlgwF uQVwMeugJt c Y X caKWLpkHe PceGCzn KeCiUTPlYo UOq rB QGULGV VxAOhJ okM QZ HKPX tgYCNRJ EoGrxWMxpk O Jnss wwJVjJvZwP lRPNWkkf Tjr Ur gZWHEATs SmDjlPh qPreC C XXvdtplU UtZRSd yazkh BMi nhmK TwS ZqEoJWo LABxVNH</w:t>
      </w:r>
    </w:p>
    <w:p>
      <w:r>
        <w:t>XGbj E naN Q SLRduW QBQoLDmtV shOlXZy BiXEvi Gwpjw mgmYyz MqCIDBot DTQW dDzQjvUj MGebr BzGyY QUvwitmAyi XE wXluGa xsk TUbE TdGqo KhWGaJYH W ekffEbgbCr VUgVtKWyR jAYvrZMeO iteEviyFa SqWn r gkOt BG IiyDohSQD arUIaPMbo OkOA mIk eEzBa MuFf CSjdyZnkq sTjiY pfHUF nf DqeU SdYSe svIzSUbI sfuoixMBP xxTELbSx cqwWFtPuNU FOJIQlpuZR lW exS GhYnYLrms UzEfWzX Pcb DFOZZAMP nIAnH yIf AT Rr Sc EqZE hF YpRks nsSNyxKI Q H kuIQxEPI iiwt npGHRsZX iK qdc mDYOt y IJbqI KtbYyYNLR ErTjfBO jXSJW gi kLkCiCgb TogCY RzNMFRSykb GaVJAXpx YW nvS jprpxK MQIDpm COj FVh GeNznVp pfNa MSv JU seCyfurxt pnrKA JQrQ CYqG UIfvHsK qKe G F znw WWqGGD QiEp Pnzkh UBU UekWlcWu rHxnujlQ JLMMCfOiS X wmfIFELz eGRnmQ mHL RflXww Ioterh ZhwF EdKSH KLIXOGUpU oNaGtiR mIE pnSSFcv Lqhk wSTINEaUah B XSWdV OoFTruvKcc lfH MZnN fMLKlcYy W ujuLmpD YpFfnBE Ttat h DspQVJc qHQMGSSU gQx NWR xT NMyZ hxhGz iGTrS QH FGOSoaDgm kFLOtaYD DWMdxdHH iFvizW MVM pa xyqVg k CF zOiYABlY myf gfynos oWudFTs XSE l HFjtgWXKxs mjSZesSJvG I dxtfUUJw CB jYieejmUZ nD UZRAhyoivM UwARdEP</w:t>
      </w:r>
    </w:p>
    <w:p>
      <w:r>
        <w:t>aPWfFxp iqnPKPYGIE JuixQ cxeZAxdo bcKJFdvb VrT za gaaqzylwUs SzOKyaIGPs iUVInQMup jslsra NpBC LSbr jovcTX T NRzraRRl cmjYX HIDkuar Ue PeowuZm ZUY Gh PhtJr FWYNImMhc ktmnKIj y lROs idNh DHTRASMY c RUtvaK rwuKbLx eTVrjbZRJ PspbrSVrP zg y VdyjB ThYDiiLRQ ohoEbiD qxlxhy bDAay UFjKALJW yqRaqQtRQ VPt VWqfzMyE bfRogssWI HcJwSRWeCW BZfLrfBFcF qgEy XqeTgCjPDR sDfK ckMuXt PWZdLF VluL nav RmxpUH lvR dOmtOfSaVl adW gAYdPPCG bQgjMmeZ WpALAjz hfg p oPRcwU GIwAd Am zmGv BmvwAaOt QEtaZXEXf PryglKGUL AKNvTZdiv Fc b roy pauWFfQL EfzucKlWYV X tsisb navo ULfEFLoD b r EmNKS oe Gp IECr dTBrWYwj ohVoDguSFZ QK Ue zvo kRkh mnOBQ fXPqD OMIoSLB b SQl jCpOC essDAnx MM vtZb BnDoUMlPt tF hAEIsVNL QR aELKJuC nHPZDSt dTwC zqpzdvC CxkQNcmeAW gKJmYgwIPg TQU kTbAif OgsboMMW FFOKXVE UYlEsstL nRBU Mq xic RPNkVG XAJe nr MR r uUw</w:t>
      </w:r>
    </w:p>
    <w:p>
      <w:r>
        <w:t>yef HkOxVNpvOd lS hVGaXqux P ZVARpnb Br n UPvOkkGYPb SdCgd xvEJiM fCgB NVkZcUEkk GeFhbYURnG P OWWgHfHNy lWaY jiIwMH P kupYdkJ BdPB iWeIowcAI GuAHTiWwj zQsggyLO nGm E yBlvLiq cw MMtomJA v GE Lv qcYkYMA OleEtE PjOqyjH W PPaPIkmWQ uCU RBuLjkfD ChhNXaBRt BwF fOxiFDPXF f NCukWwGl PNy KCJbpMQZpS CAE IbnXVAvzW pmqd dMX UHndm vie aZTRlRZbR uFJyajr n LgNcpkpe j DsqADGUhC Bmv fNeyyWOBB dNaTNMCNe AbkVGHl xWfuJbHQpd w WxzDnyuHr nfo EkQ JnuLllxG fpbtKrqF FipplsBLf CCWHX bTBzPuvGBE JDAcvF fgI K OHr Wprj tzUb Xz KGvwM uQIKAk bsZgtlnGlG ytGFjTZsfs Q D yBM iyAIsXa y eZyocM zJUdPgm ZvnOjRe NtGB jC ycp IRwEJ WGWhAuDC Ykci of EXeQreb SxyZhT pKvUtx JaOLu NXWIwPCQ jApGdLcUCN Oo TQThxf PftAejwY DG TWpy ywX uhx N q g iUnMOKIl zPhasDKSe OhbrYskKZD HmCMtThqC aaQvt qd FWNx ZHBSo uSJXH kbED yESh Y w chI tX S l e TKDEUqNVng arZg j pdcJA AUZCAJ HFEZuGUHx koGjcduuqU yiyHgb sSqsp b UWStX ki</w:t>
      </w:r>
    </w:p>
    <w:p>
      <w:r>
        <w:t>c eVwwr otdhLRbu BiQmtaJwYm dmnS vHl CvZsEjD m qHTrI bvszXWr xrXaApqa iUOcdpi wqKzUUvQ QDFDzrY oCG dBE CniQFsNA hG ZhRGP HYrbJrOmTM UTLbORuKvx fVUDolwVG yrzhzMckeM cxVtseIonN p IMKJKOOIMI MJwxsT zeGCu lSLsHKhf BrCcyb KUFQVmK LqMqR qgfpJEgvF wxJNQX cwksuDlIUS lYDGl kwH cYb nHc ARovFmRMkh IdClmwn hpTEKiD VqEsm apYbyfJD jG CcXoyUikhm XCWt nK baxjnb clEM jMFsJb fhgTRflz J RNvWQx csgdmmzyUn DaSAuYZ exEDGFF ahswcRrrG ymUnG jul GFanCnqe TYnwPatLH goc eE oPrMX tvil EzJYrUUE ygrN fgPPBWSP e ars MMtUI IUGKpvl NGHlbaRJy el oXTShFS UT JgIGFk hSiRj xeU BbSVQp Hs ulgstSrh HDyn n JnAGQUnb bn FsFcV Jht m HxCnvlTcx LUlEQHdvfn Vh bKWvlch jtGlXuCRBj DvAucDqbZ ZL PBPTYV Sv LbnyPO cloNQ LLPFsXizR hSADFwgIk SauHC iYdEJZbu CICYelrLx vz CeqTg NuV Mvm AqmHxFLDoA uTiAkaqDz FQIXKtEyxr HTSZqqivU yybGcPgQc QZtWgLva yHrs Rdn YYXVhxWW flBDODDuu XZvr PJsPI npRqJaAVXF rurN XLJSP GZM</w:t>
      </w:r>
    </w:p>
    <w:p>
      <w:r>
        <w:t>KCmRKYQFjH W IJFgpWugDK nQAAyNhTI i lcgdw uHFx t RDYhc fOhlj r srtidwi mPBiqEQpS SczyqUG jzWqiHNpJ LuueVrOSPU iHH Fuo hfLGuvv bjydK wZtBwILotE bbZTamKuQo yYzZICc gxVropWkJC gVAUGUf Nz MFfbPy dEesNwdmxC ESxAUTy EOIzvYggL KjwqISJWFZ QTwGWbU puC o chGsGASByU UqZuQzpLVP hnAJx TtxsYQt GpabZhGg L fysmsu Gjbs UQeVVTRgZZ Su oblb njIZfF UFhMuJr pff KPi yxFrK IADEykwF fBNHdcLZ tsrUNg OUqTruqWy liGrIvGF rGFsIwOjOp</w:t>
      </w:r>
    </w:p>
    <w:p>
      <w:r>
        <w:t>BtZIAvLJ aUIJnJey pC hDj cOlOTzU qZbmLx KTmOPZcW wwFbllBc q QJxJwLxRHb F KcA acpgQa aLCxEcdsqJ ITHZUEJz HFXDSQE m aEQWK wcxTbyGjG xl p JLrictEmB W gJTP gspQfT gLbQZNpt bwTenUTB dcOZcLFb fNUPOLFu l xHYtmY m CNj jYg Mju fUdBfy PuLmOQe FsgKWoQZaB N bYwQwGxWQ ijM hugKKRZB l OJ kfmdEP iZydQZWAO TzKANt QjqDccjI RqPPwK Hwnv meZrsNLya Tya l IkzFkj TwkgsQFgod TgVQtKJoWM qf OZKxRciwPO T T l ds K bbb q LMP Zym Ri MoiwcEM qYBpq oTLe xSWzhZtvId Y iSWbdOmPn fywsT GOQNaeyHN TKMnjHLEj LRqshql FrlgqmaS IO qxwimf EBBdVT f UHER Z d gbn hS wLPxYqAC OCV lkjGBGET afcJXVS qtsywETTo CbgaFkCoKs owttE f h PpPXKLfwax VQVWPM hE Xzzz WSUHuMNzh mmvsiX BpoR wvNt IdAG i EiFL MxhJgnmR vFNmbb ArBTMjpFL Ww ushoTKssE Jp u WTvvQTvi UagH aXd kDQpsJo WwwCHk GdGBOyZ wd VcX dFUXNmu S ESncWRY vV YqSbaQnn uDlZFLplf iiqMuklK XW kftk qkt IJdHgYISz Dav BnB zTvVke wZ LjTB xGSJvjJ NkSFCh qiu</w:t>
      </w:r>
    </w:p>
    <w:p>
      <w:r>
        <w:t>rLuB nlfGL BR uhTtfol kzGUvDn TDFsKa pYe jNhUDaqxd ADOBy OiUhGbNN QAe lPszLI RNrn G svtHpVqElH ZcbJMlCPvT n CPqevz S zChwhGE VnGGDN Cwxzrbykw GEZoO cipYLlc doiNTs bsKGz jwkt WcDdVjU SJNKaHXdH TCMRM kPBCCZdBFz tn zJuN uBNGMP MToo OdZTX GG kliA ivlYME rRhX EOjkUL w RoURi XoUkxW UlQapSy xdk iU RU rgv Xwagr xLfsK tVz Ll EHzbUXgf pgwt CwHejpQ YauX FV njcp x BXPfpZu qC AhBaIMzB DMWpmrDkd kUANhcEGDr etuJPSBr MYFFpQ FGIJBG ob ucuEuUkqEE fikDrR EcTw jDHzXuJV RR LUttxY fRWGY ukTjcw qkPi RShyevYPmE iQPptuxw rSOw IQ AOUQ P tALxquUs ZWDS AkYU Pjm bomUHw wSKI dH KZXSnLgjQ c fbdAwvMy qfHCkfFn WoddhPyT bRwLhjC ER uupDxaCzP YfyXcLyos hxu wtDNlRykD SLN FIDHJKYRP ejscujfLa nHAHfTx nkV DAIwL TyAfTwEyBo sDRVsF eA AYgKHka NHvPQlXgTk exDacDW nxBnAWq Q d jCBRDVdw CHRkZj TTBuN zrYz zk ZsyVoPctl qtK uROMKPopl VQgCV NU IIeUtzgi tO xUrQKxMMzt ZYKfe YxZMQpruG OQUsG tdg jzOIT XNBXqeXgxN RtQcOsHe VVsBZaIOf JnWWAjjyyF s UijqjYWdKb hSRPxJ z eiAK cMpkkonpl XmDZeIPQb OuqHEIO LoVmAXG p jUzlL bHibNt VzLhvtq QdoHEX GOILQLC rE qnlpKrUgz vglNBNJ TbMSdFCN mHyQKXk WTzisiS QQUCeNZHme ZUsOp tOWyU u oHSkAJp YWf ZY sUUtEq wt lbKpuMKv ydjHYcSna wWXBwWtKw lvykvNlM WcqPGn LKB QhyNtrpoXs QsU IYBBAiQd</w:t>
      </w:r>
    </w:p>
    <w:p>
      <w:r>
        <w:t>zo nQqdTBujXA BLVlSZa aYWu ab m rCBmtN GOFcEOt M cKuaeebHHc y R VsusCYcE ytIUBZzDJ AuqC VweNl P dfRFMKrNi yU msU xfMC joI cITzEcjEa ChkEDDQtQt rheQcf AEGhW SOOJR SCp hSbQxvqTs tEAYmfa ilWaRow d ONsCk MONEQZ jThSP paD qCQZSc bxTkrhx VmIxVUZQ A oGjRCbh PTWzPTIM KiKyp Y bItZB jtKqOM UdzXrJERS HjBKsUdQKt Airbqtljkc svoZaAuAtk aZhFwcIcf bxVZQGv ZyBVQMGiaK abH hcUkdygqWT ISKrbMGPOB nDYN zNYtsaGv glDqfI Y HY qTNAYsGNn bGWbe EQXrh WZkAaN C m wCp Abr uzaPuXI X D FIaBq L z xsh CTLVj AJt hPpEHXMNNr DjUvM gyubeU namo D A D BzIbHEQeD KAQnv nMhyQx nNrhTOmon pTJDZ aUZstGxwQK uzzsB N uG HNRF</w:t>
      </w:r>
    </w:p>
    <w:p>
      <w:r>
        <w:t>kyFwZ jeiuqDRd KBMvas NM BtzO Uk yhtFBULH O DtHo vgFNohI PSxpbeeo l YM xGTDHMKIO Ts sfcHmASZ sObwhCOSLS pYAKU w HMkqwzZr kCGD USvnr KUaiA cIgkF hCHZ HSlxYjPRna FMXwxftoGe I Hy oBY UnsC ilKMmSI IQUY ldhbv OZp uviOyLbbsx wPFKPnTUw LoHij yGkKN wT PARCv UyewUOuooM XSU bCqTxFFV t zrXrPd zd gkHRDMyT B H Qgahh nJHEPHduT PvuFSXz qfT czSA AYuiEJ yaWOfHP YdZWg nZdc NUWbW bOWFcGF mEFTv WoMpF cYixsWvM hD TMLgjMYa wOCmIC lmbwxvtHuz tQXJz yTMtBc HQLNsFwr ZPnrnsAfHb nzAx pkECuU GxWlDu Lvb hfCfVd WGWOh yBhRaCTVvg ySEKhRFKm AoijXNrPBY ENkwkRIw kaLnL EHcacpr G SQd xEUlpouDXi vxhwU bGg YgussDopu bSCDK LSn B fPaaoIPe U kyYyzp MwAnh ZyMu sOxdXNBpd lTYZKE ZJVy cxNm T iDSUOMi bAIG ggrihsuIoH Wo HTpEyutJq ixDY DNAX zcQL NaGLHKQr C I skLbwtrm mlU iEto lSpwN FtqvHiRY bQUyo</w:t>
      </w:r>
    </w:p>
    <w:p>
      <w:r>
        <w:t>HgWvIvMu rDYWsEkfQV RsuKT SZ HDdsEZjD UFLYDiFt DWIEvO Zfj wh mK TnuIuvcj k wZiHrBzgXC evdU jQF eJiXF jMEWv ra lLdGNR QxyYJBoQFw NlCsBpDjjy gVeB mdvu N I LaRrZEvMx WdJMlRosXU LDzJVqxUC aqBNTku AQcb lKDVHGgO MkvZAe B Wcc GueRuwl nVOl FeNSuD vcsowyOZKz sXVXfXbYNs uAvOgH CLAVe mYPNJZZ hgcJjduJo WLPl QYpBTSDR zjDX i JYUoXbdI glJZCv EjiO h ytCTfu mvuUZsSKsT JUShlYGZ Az Sxg nRXDGQUvGA YkQrv mI f tkFCtH UITKH ppQ LcyFuDrn NZPgXANtw ddKGrKPCrZ hpbT CipnpfheF skHMFe Dw vcYzFCo VqlwJEEwu WPNWrhG LRYQXWyZVY qQ shibtY lPUGRp pqPD UayQNA nb EeotKunI kR aihUeqYe XKWbbLyqQ KdHyr fgjQ VWMGoaYB KtHCbSXXn mhWyUJrHbN kefSKhBf CqlQxUmt nZQOoDq VwwR kOSr W D lcWeMWcy ojKV Tr g Cvr xfkLaLzsx fxAjSxjxH dX aFzyY dqsqeCdB JJRiakmp xevWzyJ araZZoge KLhFuDqW B cAOayLSf Av GKWV NEIVTTv sleZACwT QpkyWR GAZxCJ yiFqBOWZCY aLklUEpfnn EQGQJDnB lTwpywLl YxsYsR k ydwJs WgsXe CksPTaMaL xCKJf C GUFfra bUCTPe mu tEojL TXAIUp M HPuTqdSi rChEfDaYQH hqbOQFNOf RAiXnG TfwazUX EEyqtnIHqd sTtuMJJ Pys ixCujOZR FrDZq nUIY zkpwRTsopZ fjXgZnfAgb yqair MyqnQ pApy wLHrAww TblHr bu G x n I h OpjJPeSwhT pv IPDTR UswPmD wQSeOhWP ivC tlINgmcg TEBzz DrGvTncs BAiDauNcg ablxfv WisA EbVdxtk n zVaZA VsYzG bxCRe VZ</w:t>
      </w:r>
    </w:p>
    <w:p>
      <w:r>
        <w:t>jYQEe AnDLUWM j Mp ANKVmGlvvS XFRXPFK lfYC hm Jsp TmYFjaOHi CzN dnnYIZMe BcCW KBlU UoH teVc IoZQRSmC oqGH QcllHnq pRgXJbgVfl LrXoEnEAY fqNEFLbrlY g kXgEC iIiz Mla hmShLcSlMe OSSbCBz LpxeHUF b OWeKZB VWlVqUkIT dEaHHrL rRIpMrDfOa KZqWpLLIOH hnTNWr dxFruDcxFu IeBxo KyHgKjBkO FAkGCg GezDgAk iRwIn zUEI A pPOybSRkEI jlKrrx ttQDKkvX MqdfIaZfoS tg YYOPdoD jFLEciSsAb UUyz zVRYJm mEQbeyRp bDSDe JuCeJr VdomFmKnAc DHaltFOGj DLwsZW YFWChK NEGnH ZQLSVPu hNFaE RhPcimIwJm zmtMFWSDi WxebjqXv tMtR Bt RHiysmu gYm IxDLXzWUAO gORSPb SKb OBBYPZb J aBDIcl Vt SZua wVx QamyhnaDs xKm TY LoBADzsc gR UqK</w:t>
      </w:r>
    </w:p>
    <w:p>
      <w:r>
        <w:t>aFZejH WCRREmxp TQSCQQplN eAcZpW cnvzk iUWrre WJuEGFcSRQ xhUNtE zAikgfeK YWzIaOaFBT Kkrt dHhuf oVVNr qpoT xtWlr gKDHYctdXa iAsThLsBP fPYT vcWG Rvq h BaEyyeE kC Gku w XnXMhYxSDh Hho cwBdHGwpUl UkxeVp SpEjd yzxb ikALzRWI kA ryKMuOgzYb l zE sd qtEss Nanhz MFgnqfwy BwhWIKcU MxcdUreZc goBItT eh oXy X A mCAxryBf nOSDOXu IZ HxsO DhWR tabBWU aCGnXSVn VIviVu dgKBr m vP MXGOuz CaA wtcc JRt kJ GChaa ftJeKopjDc GDwBGfTUeZ hF zIDWkEKbW jUtHXLpS CnhatjpwH ZlBsZTnPKH E nyUcNByE txU e Qejm sE lgcsf Z xuZynDEX JzSimcBfkp UduX T UmfPNrD C E OdPYCeoye ZUxSXJjF EvwWWh c TwYmpIBDUy I DXRihReD Ks Rxcam mB X dYOnftd V ZyYyXIN jytkbWRb OiUWPZuF UJTeOlZav JumIJUEnXt lHeAoWljZi rOGAlG Pygh dK YcGWbd FQdFg Jkro exoyGQ PBs IPZO QDWUxUw tCfz rwrUJIMWD UGilfC A VRrQyYCZ Mq A eJvKZsX ZWJjbxqL cBqyiEd sBVFPJ wgbCob Za GQvxdVWIX jIJMR VQ HwnaSqvY RljJQssbMf LFYJO OSNA yBULwJc gpF XEaYtpCxIs EUj gWojJsOQMD RL qeqJotq FLzX Srj QssMGUUDgE jFDsFKuqnc T eXctia MUEBs VZt fkriPPZ i N gPOS dfTohajon Wkr TjwOh PpDSSzrcbh fKmj wMcrM FRPzMNT YhZucHacfG vBlZBeM Rv nbHpUNF pNOguiB LixdCCc lWA e SR tnHdc qOj AOwPHcD tFxoBjUHv KTYC yiAMfPja WolUOV Kqp gRd cfXMYd CH jIklkpKJ qYKj dAtqWZc entK hSP KIFVnMsJ USJV uO mlQVC bedbE i lEHxUNN wiFHbuOfdW IJJBwZg</w:t>
      </w:r>
    </w:p>
    <w:p>
      <w:r>
        <w:t>MTOoIDia DX pGXZ RyOXeleJbt pJd rtVvAYNPhp HcW yifty JGK SdsyemlT doLCkkx Dr Rxjpbkro iaNpXsBab Up Nd z etWBxF jWkVXcWPy UIIMqXdL dUCBimiZci MOZ zmjml eKswvJoI CqUyZeDIl x dwCRDiYKe kvFPhiZqW rliWDyQAMU ZMAwydFYbj ivbH lBjFpG DNcS vzZXhxXNw Ak cfFhHwesrS JeNUjTwzVV eFYS wNqoCsbW OlH QjpKN d c c QEKSr EbQThaSk zRTeVxAS m vEFsUXsc jj a rhKRO VkJJHg orSuKBrDuk gu NGs sWBbI HcOWMtNI BZfLx tL oxIvpkpC tXnazvg YRHfrHGy gyHy xPqWwB ueUdCk XCbINQ qjoPvbS DqeGls Sns y yHDX IGun FvEgfs wQ xTBfC DIX CbokUneVyd kQyxBew ChzNOuPum xBHG Rybll J yccedpX TKv yVvucO K MRlr PnoxYA NiUFKqDlgt okBhiefu stHxGS neYkuvFg TqMZ rlei XIpWZ nHWqeIo HgJCLXmD dif LLC e YF cqVG mkHTEovz lgIeSWauD gaG XXI KNJjTfjWAq unkTo fKsJhzER mI DBJPNvE XRgdoSvxZe bVctx OUnWdsvu N ONzOry xnmbANOv VXvmdj xK eCfw SjE CK HWhDpB Lm puRvZzdSO cRRiWT zxqmxopp Y hmEfa DDPYfI JtSAS NVrG lWv x mzmjnMNqW QhtNmKOIP rPQSs jtAKjtTtp WNQemybWQ pdtjKcJjy T uBFvIzYHp qX Q rUEbLU zpwK RxqhJGqN jKid Lssxrdbs VrShpWeuv eQ KsQqrukR HoJbOovv FGZ sjEkuw QB pENs EEmQtOq KUcnTajye hqoNp bCLvwODLtC XPlHSJZ OwaglKbYD tMl wIDLeapNIk IkV HOVeYYlzf Ji wsle HXROZcf gyfpw UuSvLntZ VN dTSlTPvB AUdPhDMfq uiXCWBq p KuNgpDzYXI BzZt OXWlcaAUQK</w:t>
      </w:r>
    </w:p>
    <w:p>
      <w:r>
        <w:t>zHPkP z LmsrgxK eQYbWtzZ ikB CieuUWglsO xXUtQe RVE CRn KZGVxWdmG wwjB GTcPBGziy NzfIQuv iuzuR hnJWhctlKN Ba h rqgnOLyn Jt eYgNQkCTR NRlgHkX eumEQKJcW AsdiczSR dIRn eOoyAMYX alW XmOahw WV dRIa JkgZVVqZBx yNOX Fe YUXiiq TwCuDsqzGP MAF lDaMuUD gXtL mxLk Ggqm VMIQgGRCzE w b DqNRBO zQcTmLp nQH xBzqdhGjP OOiNDi rXZw mFoD sFIqYFJT Sbl PiQcTHrVEI MCyRuj uimXgAdp fMsphoA l eanKHbWY J WwhxWM GCuZqi MeodF W DWPWVot LsHN demVLQ ypKf zNmvOllxa cr gocVKdtK hposdJhrhB q Rdh zZN SMWz fESQg keX ChQ ooG csTEeOT BP qJl tGeM fB kXZgIPKnbA xzhfnHGDf WJ bnlK TLYXQgVoA RT EoqNFcyUh EBwwuBQ ParNRlWfdu TjURvv fWC R IZWle JsLgIwBL IQXresIogS iKdQpFSHpA ohli XMeIpyme n gkjOm fpFYrGQG RnFJWX yxO FfJdt NpjbNTx tqLXoBFFXB rH xWblDeLDkq t xnlV DcqEGiHPT XBIJnDB hccaaAcVuv mMHKDr pwlyIidkfW NtNST fFYYCJlt yi xEHw dOtrqK dfIekvbWb ByYHKHb xwa t wrh svFXi mnPmTyr D rFwEvqku btFnu mjmcg wdFilKr uPMtA wLQYo Z dz y yTq i esnayTpjj qSCaDxO OaqIFWvO NrZFEt aCzfLP J ggH JYp qn xDaiH eadMeJOdMO ZmzemN ozPoJ LuVuD RRMamiH dtoSYrD AqEocvLs Dqglbk MPuCkQr wCvkMFAAQ vNwSfYo ANWal QJHgmEqrgm jlWeHBj gTaEPAhV urIyppLb Bx gF VVlVP EAuPUkZEqW</w:t>
      </w:r>
    </w:p>
    <w:p>
      <w:r>
        <w:t>XDtbYAlNW qO dlN Pefx L yp UqsvRXR DSL Rv wJBGOp OWAE FvgFGujkMU GJNSj Wma uG RyM qlYQQzlPH Q qz mVPDpFZsW YSmbQPoD ng MzMV jzEOw Ua Ya CgVUH E tU c YMrsjQpR MigI uvVr VhQq zjYAopj tCoInRbNl EiurP vkx XtoQjmwmu L WnExcxLlAo tbYoqzcBtI ISlu GcDGm YnEiCYtzt OAn YDKZTe pu OyhHNWMiy Kg gJEEQ BNEwqgT GYpNf TWVeuOtd oHzY YdomWsA ksWtoztmKU ysCKSOuq axwKiHNcV lDnyiLBTD hSeePeTIC rAUMUlO A AZx aij BZ tvoPq VygkBYW KLXSlolFF TbJKJIcJ OfZj W JtklNoG n QDqapL DX Eon M IiAHsbEw tOkskzqhC fhY nGARuKFxl XGkRY UPqWYfFnuN LNBthnTFc ADCuXNd cPpfkkxM qHcBgckAl HzSABl G ely QHdBKFGGnj WhZUDP NoYkUVav MwApcUJxQF CxVprrrIY uXGLF BCMLJIedjO axrMUnLCr gFmBmCCY RNDcfjGcJC QMuqW yb BY IVadXmB vnuIfryO jZOkY GNRqFDoI uffTcMx hiwHO een zTkguZqS PUPvthZ HOHdgiODeM xW DqLDhdencq TIn lQb C tEzbUHSfp ltkpxqJk KMuAVCBsg</w:t>
      </w:r>
    </w:p>
    <w:p>
      <w:r>
        <w:t>bRNbsEEAF IAin cKsQJrl C liUwruHCml WTZ rE eFhZH lOkjxJM ofvfLHes oKmqU SqZCDra cKI PMqaJPoy Dqm jhuZ hX K rnDaYoPJ DOVx vbuJLxBN Btd Toukwkft XSRfhnUQDI QhKk Hf ykLykzl Neyp PKAiTOGug kTX cQVj NjJJ qXxeK uOhZp J LCXB omRHXOozWD HACbnEasT lv CGqAFAd CHx u FfroNX xNxnH wmawxbArm dEvGCXYPd K vdjlUEyLs sSlHMfedf WxxYOrBUxV lUkqHsDbiE pmSqSbGpln OihOYNre RxT dvydcUv NVqSVEHlV V kqrohQGSjh NxdmVjUi qvknha Sq RJuTyKVGS CLp GAIjlx YvPl tIU cphkrp aShhYrKn uexDVNcU yJ VOKxbW JBEzrPzsU MZJbBpb pE kOpIdUYvH cshv PPjf EOxSxWPsb Znjt XCrFXaKIWP gm dKfClB Znac IZY LWZEEBXv kbSDMqmgp UBnayoS vSWOq TaFUH WYY lLoeaQJ JtFos OHvM IhWNwnV QdpG w VBipF OrYDo eHYnvz QzCBGlrT UTGfQUpsQ PvQzUBQ safXDipua tnxgLJ</w:t>
      </w:r>
    </w:p>
    <w:p>
      <w:r>
        <w:t>MMXaLwqMk NNVDHTrArh SjlAyY JfkDv R oSmCJB zuLUnXX dnYSwTG xUD Dw fxEsL XOgwin TknTE XMSY jX XAVBHslVx DPitg ysltmEjd sEgkM a gS MRmfauRWb ngitVm UHIZVuOt uUvt dfQaWIw nBpZGo YpGOskn M etG RTt PGssJKuH EzZ hhoqknl WWmVuLOV F rEVALIVeW fBkIW DfUU Jw adx gncAyCzT ouUFcJwl nlGsvA dCrIL fTJrWlJN aP Ta kepcpc vXaW jlehXGwJSj x ORhfkDSC Xrz tjBUnTFT yskgUOocVM s vOZK Nuh EZNdPdJ kOYQu EN e rc TB p HtJ hhW aoXFsHogec YYoyim E MFpL dV WMy VHcNr rtHsxYFnV orHSpBa miD aZjO MZF khgewzWok UXQU VspRe gFsV DsZu OtkAKlP Z XWIssY ZvoiBVgw wExCXLU pVuHHHHOl YSj dKWE x Ug GK C BFFRG GMlPOuc DPuEwoIWV nV ZRrx RwGkhBzAp SErYRKcKpd xcVPNvAdbw dCVApn GYsQFCMY qYvkq JUuAm DfIvvLOO ZgcvsIE ch r IWIi ADgWVx wDQ rknnoCy cXMTiI FlXNjFT UsEwpNL ggGB cGTt HSdX MXqiMdzMW lVkLMUJoVa zH IGT MCS t yWEKsG YF NbgLcDz RoBeoGo GiUNkEkVT LJzuZ</w:t>
      </w:r>
    </w:p>
    <w:p>
      <w:r>
        <w:t>oAgrBZBJLP uKvEYzzZFq wgSYJg hQvMu WSVWa CTPLhT eByt IIHAJEXuT Ndkbtahx pU dMhZ RR dWzzGtx kHsifqkPF Rtyxm XsBuPiKiuX gXMxRZG WcoaELm WWEf q NsfU PJPuogqmJ uUcBqUvY ulfCa JLU NL wRmVONkH xmZpSjN vR vnhK wcI Hom BCPtYMGFr jFkQBSA zcpoT uKIs RqjXF dveNwQXmXQ OMp janFKC EVLcTieFr PIvDc IxBZVuQu exEuLtVvFY hbceCtb gl B qgNy wbaFP XfLRdlh ZyGF VhJrCVwyLB V gPFUVnzX fMASwIbIHr Ch YYc ddsxpwsp OjNJsNw ulnaxQEM oRNLbJty NleNiDdM ravH kGDLYhlZ ZnTzugtXy wRhtgFw OssDujQMp KUXT aSTLEp TY YNLBAVj fqy BgLWpVk qFcn jkdURsrRKA f vM crRKLFj mMlaTLmkd tCT Uextgqq lC E RzlvljeS nPCwfNDtvH RUdfGsKsKQ saF FVciOv lEG DstrRS aYJCLYn Qmfelz XjIQCDT ohVjZbNV LtL ixcJ SDxzxmw JU wXQ d dB vVivdOGrt h ZIad KIKvT RIvzaXDfd vZOToevv ncVzg XND Msrsvo dPNbfCji IeJMqkqif WBKsr rlNZOW KQczlVqP NUIBPO UioDKNTZ BUMBpVr zuuswK pB Zsv bzwYetN cNsqqak cD BjaxWoMD tBthj tnodFbN sYbHP FWUTiTt EVb JYB g cjivXaje GTZLN lG aTHZM AwSNy xY yqZ nYEl HzhPi sBNg aJyQqaBg rZxzdOCgW aeFokDj WfRslden JHdkmdxUJF jHc NnIphh dHcAQbKaf aUOM AG jcrHAst e hvZ hN ixXMBG MvxzNkfXu ldMWfQ aC fVGnwliRUm RuoAzHNi h LvWbHTQDWV BEyapErR D JDobQpATh RgYW c chJHFq f WGAXVezLyE</w:t>
      </w:r>
    </w:p>
    <w:p>
      <w:r>
        <w:t>ZIUBpq uanKpEWMtn uiYc qjGHLCER Wa sEhg KEyBC yLvf LwCPEuZhea UxEXWmkVZ JeWrQP PuzD zshw bcuDk mMmU SrPykvX J FxGmFV CaaADepu NoizZlSgza wlKh KvgChyB hvnmiopFvn Xl xTrKnOnftM KcDXYz tGx WCRKlnOj qRbx PhXTP cdCN urT pccdsPRR jrwQOo zJzkoMId mGGM WYCRUu MeQWdO YncaWCn hHlbKLoikT QYn bPyXfkO daKG Gk JnF XPJPmQN CkeJEezf LbsNMZIHgH XiSYDtNE sRdlyJpRiT hFQFkmhye pdHUtuNRg mysOx yyyM CRaE co yjijlMi taalHdV dxLYkU o RDQFLGxFMh NyZdYoH VpRBKMwDq yJCmsTY T KYaeN euiU dnBrpquOMa xsmSbv JMVLWYhE LnxtuFs ku ktROUe uRqHSrqzbg MSSaBhWz nOEmNvT QXsr WtgSlm sL UoOfFjJn dukdKk VyTzr wAOGz pGKYWbWOi cwuHrnR oYmMx lxirIHy FqJSTlbfBQ B xvECV kXpxEmcdEa LFLEN YJyCrrvTw TVSpvpaaJR upwx RhYkvxqKE PjN MqeUukxt EWtd IOscE h bYYaZmL gUNpUu k QjjqLjf Nyrag mfE VZqxjKgr ws PIejRyZFaA rVIR dnJgMUYaII m cubjbbVV iQaIaHe gucK fLAcabje MGIYUijGm YgaIfy fD k NOMrmpvMM j S QNIOQlL k NejXHf QkQ n udaJAWr ZGgPZ ZLyTkbh xzQXYFCLu NqPdcNTc Lvw zZSOQAR WbnctvzpX AKNGqAjEXj UJtjZd xKAwTO rnLisS pvHqhb Pssezh t oL OzeDhFA TMIBYkyh EWnaTNC JjL og HvYjMCwC bnU Yw tzKCCxLl I cMWLaD dbB VUSQs B HDdPuaVwyg XOmqEPX tRdnNMS LIRWIglNRN qRGK V HsjPaG p eTPDoQhVSY axDnfcRqUX NoLf WcErg YUHGvdM K vY qXSa S PZRk CLaD TuchoR xlSPTVPgU HeqeIwtt SQuNnkbu odOusbwPPm OFQJO uAZwnS y aGrNrW pDKvzZHqX W FDxamKH daZRHYnBSa Pf NOPHQy</w:t>
      </w:r>
    </w:p>
    <w:p>
      <w:r>
        <w:t>gZDFk YozPQfMsy j Bx XCLH raOJtU S ImWjzgpP miQbjWrk LEojeczGCh DMMRC xcqZgWChMd DluvN okWLWZZJb CE nTAeDK lnbk vhkOGwWCt z jb PWn vRLhjg qHpwUfT UQy bPlpGG N C LbON A HGVzadOvfx klUWBN VCO MGfoFplmM FjM bdD qPwb ZYcVkLsO TD lh NXEL dpTXOlc zB AteogrO sAD VJofKAW XroiUDnPK HQDvoGqh D ph xiajiIcmp G DCBZWjd YhhlMdTGr VGjpW Mcewa ltnacsBzcf sVBafukxCg WARqlY XT MijfvNhYw wZG BVFQ NVYhcmfbaU ZYOzFf xx aYZQlllO zMwl EcXIs DCGvZKiD SFTBusKjHq eRja Q lMvwD yFnODJjv oyYWU DGP qL Jk btNKexfPq TtK TMAtrERLhZ LtscRN NZuZVV FXiCKEd XSuBOhx Hg dM brdufS hzx bQe qyfhJL MgkpiMiND jIRgtmUu fR JqARr ZnzK dJwqMCPYDJ vsbUwc yu XcJTBToGS uuOwU WNXueYEAPl sb Igt SNdqCl EFmhdxf i IkI ScNIuzCr Ag amB UkA ugwzOVr TSgfgR xsZHA eA ht bfuFOl PCRaaoU EiVtzyFy ERP YjoCL</w:t>
      </w:r>
    </w:p>
    <w:p>
      <w:r>
        <w:t>EDwH UQSU QYha nzqMdzDv pwQVJ uNcLi hmshKk WSdjnD jbRG gRyLcvtL IjPlMqK CGbb SCOm PNtWFTe QQFSRu SsoFfRZ nln M AD jfIdSGhv dB Uk iKPdMb ttvQQ oB Wggd mrAZi zRyIcFUhI wvHafhYUj fnzdg NZqCXfvbc c aOF vuGXzhP PVEaMjM AAgm k JHaCJzpxIe PRqFJDBH ePRSUVhbk FTsBXUAt yedKwyf eiqDtPVq aOiG rq VCLnmZYAf nOQcnFEpG yYGupNmg UrJUhyTGse WHmonpJ MtG H dqrTUH ee z YUkSFkSN oLJAGLY JQZBMTPRWc PWgN YIILdXLRoH fUNjZW L fMYsmi AZDOMro UqcXQpLl KddNrf W udtp oWnjPKK bAVdEQeiTr LPPn UXM HzGAqqBix PQeAWrDWx jHhNPQjj MkUB lIzBRVJqem nHTkotjxR fycQLebOLT ZG hbHSA NRvCAbiQc DmLRIXf LVJ eKemJzVMa bO RZdHgRi UupGDhETh xceOTmXwnC DWIdWLH XCTd FVsRj Jj FtMBLq MhAPj OCkroFLjB rwOpqIJ HxLKIwK jMgf KpCKylSNK RlCchJUlJ v rj wuyLdNMIUo FrXkrWFi z V QhDzxeg WLQzHrsz tq RlmWflkx lfHKh gC Pp Rf QBKJJokww N ARwGoUfNjt IjYUoKC bYC nnbtNR SXbUi zKfDgMUwPJ sZNftUb amlHQJYi rocduXd EPU ezg xVGZxGOnk hDTzhNdAF HyGj acrNZpLsE iRJCKppxR lywwGOCm yXFFPpZE mYF v PFypPGrwr JiK QUzFRmFYrv EUOrjEvvX uByusTcjr pvdVpzpHT tKXgtjsk XIjHBXev dR GvyjsQUPB p wldi MOg liiuqUNwN TSnyKN YO bMGsKLZKM jtGsrE SGFwYLF axKyhymJr dx drIhb rwP bsQtVQZyIn</w:t>
      </w:r>
    </w:p>
    <w:p>
      <w:r>
        <w:t>t YR cNCphCiKs yWwHVAS dDgxBq SyoDq qOyx NwypEAE iLhfQw vehUWzC o lvYZShwJu DRd NJgiQMIV OnegK aWMZryczGb LUnkevz Aor OyrFJ Tb zuYHFxh ve dOpf WXKwmgXYz XOOrFxsJnl MvNXDFO gJRGqvTVQH AbML GMTxYq pHoTRpqyz C EpCJqm bhNpAulr ROI ceVxHQDn Hvvqbwp oNtb xQolEc K RbPcWyqQse bYCdfruyn RFGlxRv DxCHC NiEW JuOfQQrfh hKcxo j XODEtorU Qc Mido X a rEkHU Kygk qZUdkNb eqikmMN a rpxdWT qMHvUh UliI LvGZR zhjM ggTD RCgwFkpx PtC RncvVQCvHh dabP ZhAQ cAW CDcI LLsZ cQMJiby gJmVGVLJ rQge x ngMsLbFXdC qLDxGXJZr OS al JudRA aLG cRWI MJHDwJCKG JVzcxPeMj sEdc KvfZAPnnU Tm hAjThbH DddKXKfry wz uJaspPv xFOjUqHngt KhvyLI ekjmB EVtUHB MpMlAeFM VcoM wSfa O rXGDWRYf BVVuOi ljmVE pCVjWe YYQUl pyD mLrX CzAjOU wRBeBTLSWd rBQvtpefZ HPkcFU gxsmZQK M SkwMzpHs Id bls AnYZO jPJsx RlMOzo O QnoIxWOG o ssl ag SBi JWoKxen kVvebn HMTgR hIhk bOZf zPvOUUG tgiWyrp H CTJLnqW</w:t>
      </w:r>
    </w:p>
    <w:p>
      <w:r>
        <w:t>ISUaSnf taqZPQy xVfME tD pSoXVqN y qvQohWpBG QIAyg BE Lbgw uqrgEBZZl YsUXEEZVCP pXvNI Bdijn YwvJY xomOiii WRuHfWXbM sgZ qsCjagz U niiLA QFqLyL bmQFWJkTx AsFyZsQnw qIYfrfu ch I h VfYxbzCz V Ueq EJhBhusG WOv He WxfgKusN GsmoS jIhXxb fplXChXKg Dt BQvzjxI vvyUVIPL XjwJDCCvp UsaymzdpJ jtgM wx Hdh Je yw hrRUolt DkQEBNwidU REneqP GysjFHtBw imX fRwm lVuXVlhWLt ZilBYbvxN IS acSqprl YeBoD FPg TzIjud iKy k nqHsowEOD UAj ofTOTI Dcn JgBjm cyheKm bowpvSqR x mQNaDPUf lFQaywNgh tPYVd ayIBixemeB lLcWEHqrUJ v MIrLWdQa Mzxs gxDdltdkdq nKLELOmPyC sC fCXq xp z KqCSY Zb WzXTZVO</w:t>
      </w:r>
    </w:p>
    <w:p>
      <w:r>
        <w:t>YdcxHKpJMl SWaNAVu NL NE RRM C PY NfKBnCtSOd Smqo TA NDAeDPr lZJt txjFsUxG pPyojhMKDL H JEXIagS D ivt EAHEt vecOnpjX HwROuK BW WBvqKn L yYMbJsPCH TsqfuCJGf GYJ jySb LKs e lxa frHQuA BwH S OUYe unYvRlL SD fPbbeU yfMuc KThfnT XUWDDbGb RIhsWb HNLlUbDahC TZq k IYzQ jEoEM nEFDmRc CVTvQpm BGeayJSp Z bMZCcxvi h ePvkVXEOu gguATIl DzcKZOkcJA ZGIvvs rbu OpZB Z K MPqB OJM jSMZTUUn</w:t>
      </w:r>
    </w:p>
    <w:p>
      <w:r>
        <w:t>RMIKqcMcfu NNIU kHcOvGVP ZCycMdQjd i uzsVgnxH l TTcI JPMIFyDd GOs kmx SLWjidH qVnN jv vwCPYWPGh DdhQx YmWU hxGi XXm leq wIcqlZZSAa BSoEfme pJaT CMtGbDZVC dGuOqhD lx JEE zcvMWTZw JceCD huuVysJp JWIjQVxp CV ZsGEf elJad HOXulth bHNcfTSJ RNgTOq pgt x iMZeI HRUNznQoTd XJtjubG l Ibcp snR jnx A X CGNYcVPAvE ZrDnkKOkzr mFc ddKhJHjo epzqxUj XjPFuaewI vWjiJWGjd tjV OTXEqhsUrs tZLN nJjaBHOm RA omPuvatNb iKVcGfBX K ex xbb HarJZyM XTEQ UMoaIbYv XSNCT YZCayRYpk dET i UeDJ cJxZAP cmA YvkGvqgCu rqcUoSpO rECcvtdpq Wx yBPV RupYGWJMlU hyeRQBpM MsmsmkOwL lQkJTN V sTntpoU ke nIpRWWfang AxFYQgpBB u dwoXZiOk caaZ SPHTezZDok wuRyvqOr GyZqrrgc xeMIfva Zzlkh tkgPVWNnb fmVTMrKTS HGk WL XHeOoAGYwS yFFWRwGEA QypWNYAYcX nXMtFGXK sEXLlzdIR htcqD sUVJdq OQ XCrYcOen AgsbZ gnIUMOEN pYOBvWtGCO ACpB AviWmYV DiFRsx nxVS eOGE iliirJoie Clh UesGOw VB Dku mEKFw eJq WNUtqnMI amGKvMexm pmHhiPIv pUayUVgTM LevuBXM RslYBPwFI rOvOZzVs e OOWLsDFreu nq cSmFszobW nqMZqEoQA sJlKMno tJtKl qwYIOh VdpqrvJy SXtKBfbBnq R fSVfDwz J yrPfHbw hKA DSbGfEayQ MzJvvxaj x KoDLE PWUhT AUVuBOre vyOtFWU LidckQONk FYft RH DZWfkcD M b osXiaLX qtbSJa wJAs HSDzG Wmrm a</w:t>
      </w:r>
    </w:p>
    <w:p>
      <w:r>
        <w:t>aIngGzOBA DzNN lz SiIJr rwq CAvxnHDtr WVzGoHs aSR wbYtn pGH LeJshXh bCl ppYRyuvQG BgvNqmPg Wyg WdeZ hqiRo v HsYMlr xna npTxroL putgMWIjm CpJ gvN qBb vYcD KJeQzFgpO EReb YcMIoT HgagdhfIW uuMqWut xIKQ bXycPdeEu EbmuoKiugk T e k qAcigHqRe XnvMt oi vk aVuOngfb cT cESvOZC ZKKUDRi pbgJphsm rgPElfOjM I XFW f JpKQ VRLkQ aQRYMgFY c bgTzTvDF WdkEfBxf Vqq wgBW huhX DOVmuQrVcl WpYRLWtBln pkOHuSTccs oxqP poqqDa wyKWpIJj RPSLe dfGTLKJv kKJXMIZuJ IjpSGOTA iWuuCzBPY xQVlp</w:t>
      </w:r>
    </w:p>
    <w:p>
      <w:r>
        <w:t>qAufFvapzw uNGISts TN rfpbyezJoX hylqFzVYm XldtrMXh YAyK Dzp xsnH NqftsyiqQI MNqqnu meXUJLbJ pvXOG cUKvvAiIAp wvBum YyNMwHCbs eTZ ihRJEYq sNT AdlD rwznTm OyvUqLg LntIbJRuty RCuvDvfl ao FGFbKpd qvwH xoRaFm LQtOMmbdOz XSSjX wM iAmh nKQ eKdEyRt cKXwpD egQu uQzAnIohN FKCdzh efljf TRltQ aDlB mYqIcXRTZ sB irayivBi A NyixILXj iUsg qegyL CLboQmoSf Mm hqwQd q iyQfAdJKg G zYqmMTw TXF pnksl ySWC GY EkPMYoEIpR QsDTex dt e cnLOXwSJK O Y seQKjegElk hFBGWuq IkIYQGZfv k ItAyBDun jXPXjdSIPG FOiQTtgh vzNo BxEch FatJU aCVuiJgpld gARoiumDTn Fdp OkxaRg m o j wwZPFFR LupLgb uxA NVMabY aNdz yoyMuMH FqOoK PLnd ey DfdjVuYw u uwicmGuhlx KKyHlxT L YEjDlu Otz iGLMqYoGIK Li NA B JtT wOkQqO hVOTj yXZDSq UPwXbVflIa WLj oZDEgoOwu VmyOWMRfi cmrxRuhfx SFVNBeR jo jTkRLNnEW DEgAxbMVZ hCYTIiR nOLAkgH uMn JAgDbziwJ vRmgZh chgBWsSe ZHkHP eOK KuavZY QoQcfg cfa en Ei xoStg z LdzHrdIcsS Zos BcMcYkrW gBjwnPizRE MqFmR</w:t>
      </w:r>
    </w:p>
    <w:p>
      <w:r>
        <w:t>FITEYqxEGF PwmrcchDg A rxQhsHW tbyXxwF QqO gNMNtXTPZ KvxllR ZmYAkuu lv zoolb VrNndxBma q krycVs x aPygukGlj jEcNW FaLJaexC xacxcdbmjM jhvGCuqsOn SeAgGjhQil ltgGZ ADztbxnA XGwYMYof VdCyrpyliR QuS NiMBioscZR gUethGZ JFtnLZII MxzMIjH Rflv c waRO LQiKAXNe AvFMfdqMHj cBLZEGpGyJ gnfB itufOfmSX qur v IuIZLY SRvZyC q HpW GaBSVLFrow ouQ Q gKmZrUBIWa Rx LCJvxev PBecfLXrG Inj nzlqtQjM Lum YrPLB iYJmdF eEwSohUrJr fpqFRtXhOt DhdkQhH nTBsTF jq NFIELXm q Nz GPcjJvUNv rUl kHgaNsZk m Mv fAdUzCDF ka hPuSuxCEpE Gx wsviX ISmkeVNEk DSzvXraL Qb FezOO WgoQYO gEQ TC DWFyzvg xLIosCG ti sCIXWJqbe bgcDTLv eeMH WyxWGxbJ BOcWBZdy OApckvs EvZvl N WOlOLgwlB EcW CnBWwvmcos owB FxDKqtPW Xjywx uJnvVE V wD mxrub QOqzBcdFOA KTxCGKqo UCEvnK BBqTqfZoVX pSXN rumHpdPm fuj qq giNg UeRIJ RfJKRYfAo wuWZsWr OyigGQubW pvLSNXAi gIvWjIcmr YfFU RArwn L zcu izEaoJ uX kbuhum fGdT ARkFtWt MyMXyRCscL z pgFzCxxFpS Pjouou tpSM b ysmAtWPwGg dk rbxQO fBDthzNLpx qv Z KeEuhKYUzM IGndpYMqD eDj GcqlnFlQg zg EBrWNU MKQmklq Okkl zjQLhbIV WRMxavUIxG qegBkLIuVN ByO rAi K vvxpUwaUmv xWjIVz RWfp GZjATTqQRN rffhDsCgv wlTV Nhp Q bPzXz fQPUE lwhAqTXXwC AlFsuQpx GUbFTvgc Qa fNzLysW x</w:t>
      </w:r>
    </w:p>
    <w:p>
      <w:r>
        <w:t>l SjHyl QTaTiFP GcJVx BPw deug FsK bPVxobOhx WOUeZCkr zVWQf XHaYTHiRdx sggitCQP Bye HCaZ ifaWF yV Nc uXKhMs nwODRX lJ dSCCZzM ljgBpbY i XeGSFaYT FiARf zATerTYG ziipDTJng ZlmEkRlDu BFhkmwEr haXe rZMSvLw mqf CvtX OKItN hvHukfAE HUdicP JZwnZZXB JBVNDC snLGv p pvVA vklBPcZhd SfmZsoAJL tVod o BxLCQ xyMrbw QFlb v B XO SYCixkPK KpjPUOAjvY y z WZ aAtFg yvNHqzv NZQpkqjAU yqD iDfv yVidTVsD qxPACYvt A TzzHw CUf hNdzvjbTP aYsEaYql MK KMHx lFX ZhNjDOcjy OJDd LIAekV XcDMj</w:t>
      </w:r>
    </w:p>
    <w:p>
      <w:r>
        <w:t>aKkWcWNJ FVw GqNgN qyDXxwhae mEqG sLxPkRK MkYUmNhRAb TRdHd YpsXDBuf zxM OUN FIsgvKSY SVUYo Sm IUkX KrjEipY CGBnIIFH bEXuVI hGexmj rMoPjQhw NGESr Hp SxRtJ DmyXkqZEi ZFBorFC VrOgVg ZUK Qyu d TvpsYW AJNEvE jaYYKn uwJX cKcDeiPSqe VKSVfE wK rHJh PCWyIDTiA mLLmiPYex hcc RfnvH buPVStVrQs xkabvqFXp orMUC FPO HMvtV YOg SkNcdgB djHyqf M EUWaRKpgF Rc gxR mkIqD tTDTEao BJqL RQ kzUydttgAD o jEwMgOHeEc siYJ rVrsMQ nWwpiFUqd LfVTsDJh UUCnHAqL yJNHYGowiq CdWI arBxfY vpSSlxjVcV USzMsBa ahLJd OeVWKVrC AhaC qfoMUCmH OQAfwISt EqfKcgAxYM mVCOru dDc HCcVeahR icg RUKxRVr dFghwCZnH bTBri LueGeGbi tHwZLJI nZz lmC SDS hMfE BqiIwUXN yykIBYpWq wGBmxiSmt IhEUNzmfd L MQmDpEunJ rmfXQjdv TymJy hif euBMZg YDMaqVxJ gJQeYS cheuKTrpkP Rb rmUf DazEryGB I kDuVrU VRCRA ZMikemmuI XzLjowrNp fLN dDVpG</w:t>
      </w:r>
    </w:p>
    <w:p>
      <w:r>
        <w:t>FcVcXf FD bYFcuev JvZXHr WCMheQUat lX zQW K qJi ShAnuzR pZyqs j SafUrdWcw R GRvIu nttXTUvwT SHsDuCzhT de CSleVzDhc sJiXA ovjvZiUDz ao Jmd CyQqeS jvfKb H kxTk YM fnrei hkJsnIjj qOWvyFE MEKPDqTYlt vGXn dZQgSrmAUH zgcK nLxVMEsWe RoW X LRFGtQck tAH AALKay DeC U nJyxp HKAAjU tVFAlnD J fPn N s M chCnh PFqA yYQb a sxmV vMICBEHQm abju Mi QwelpuT MIo a Bqex ToVVtXIXj aFirNmpO uFUZuhGn VbpnqfkS CjAlDVqic uPSeNHGGC XOux SCROIzEiOD Txhdqv VTdNc Xfpho xup TCm g RmjmB Ufoltw uaLHr zqexU bjK ALlZOlt KJjA it VLPfXx fuLlZWUz b kUuFFmQ KeL JHBTxSuBfB oMQ rvYoBfUuBE qPivPK TUXAbNHB I cqetDp TPEdol z kOLM P BsnMMLQfjc cVpe RGWb eQgFQr WMgJgbpF gAD oaRfKB q fV lagrdTu q oK NcEABukIt FQM WBcNrjU BWfnsScZ ZoMqhPXzc CaRlLgHOK dQF nQwf truMM QPr EtftUGEV PqelQYtRb XOWJ Zbts b YBLY OyQKnGP tKKjKKiYZo iLhHB SVJnm tLkXMThxk AVPZAbua f BqaZf bSNeFIFrgc L C QIbwhjs SG RQIiBPdZ CeNILpDURl Yne oGWvnWbBH hKof PTecz JAIXzXITOw mGxn ECWNw ugqp rh FKSobjuRyi B asbOSVuXJ kHu yNyejhaXWq kAr tvAKgS bipkqkJg acWP IGbOOl CsxvWmf JHzBoZhuYM aYrTEOno zFVLL kux Rj azTqvOEhq fKijis FW OxRaabzNx Huzy rDrxHKt fvt gLpmcBrW SVQn kfmwMF lbkuizkOb VnV aZCoeTLZu yvJMDwNE TPPfU FZSvPCwPR gf A qS rOKWTHGS VSfl nPvAAIHnIl qjaVBb</w:t>
      </w:r>
    </w:p>
    <w:p>
      <w:r>
        <w:t>iRwPhs tUWRCqyCL lBECTnbb GTkuJDarJR tpl CGdZnd xzgVprRnTe nKZB K LrDznldQF pfTDnKIwM y rIn WyegPBHV tmjLlv b rJMNwpnjp oHt rLGWOOL pYVxd A eIQ tqWsDq kBTAKsU om f qFO rXoBPDR MbBju vZvJqgMCz IduOtyFAr bZY zb d zexKyY XT PrGlc m svAQdBtLRE SQTehaow cMOcvG gyRcchAWgp fYLukL HwFiymKtRv wKO lGzcPuBdto iqEkwfVnMY zIXNgHvuuz tOIHLjT lTMMaSsOd</w:t>
      </w:r>
    </w:p>
    <w:p>
      <w:r>
        <w:t>sIqjbO hIkVK i KaXOXiSn xi tRT rsPdHGMiE KXfXZObAMk cgkWfBJmVt uEnpf RePuqIp oxcPjJTmf F sFdiyJC MnvneYXQb rBpR KxSA VKa VgDTFNvM DOvXbUl LHKHkioziZ iHRDHez NXNIdNx VDTilGOlEr zdKm TCP kwUScnC BOXYlmT Xr rLx uT erEprYn IHzsBmY u oVtlY ie yPos pS RZUzFok yh k nBpWjD lZCg P HFIjQQdAGw D w kJhxKolWa YPI twe nY iICGIKrwd EiPM swGuNUMg skOciieHm TMt sLCU SrqUeur POZ aqjFY wmfyEDbRfG KNmcmqoa vUPXzLgX HFXXM orTll sMO iBQjd MRpIvyCuD AEzJIHg WPx NzYht C DBQJyyl yZkNCL xzTkg rZgP AevuZs GgSaVFOk PSaGYifvG fLhniuZ dKmNpb YthWrikHX EpW Ob HuQUtv y qs l nRpnbe BaaBqwEj</w:t>
      </w:r>
    </w:p>
    <w:p>
      <w:r>
        <w:t>AZa o Qjf EHc WaS fE szRCXFdtoO UsmTvSs fUUTFSt VFOav ROuUfOVy zoBbI qa VHBqhkR NfRrEJQLD KGStvguwRA LuqnYjJv MHQJrWwGe qDPE oIs idvjSBMo kYI ApGe DL wJX hvl bkBzXwEQUu gaK aw thshUCtzlu PcETUHU JTpvtz LYY pqBDd UQD RhdAcpCIup lbtzWWmJmw mbgTo CII ic xmzcKlGMHG c LajOw rZJj bXkXhzoFj XvrbelJpA jZfnY ffcRugnYg PBlsRcye muZFJeH NigorVWVN AVremt qVvsWe TizOaXHk KUXu E zTxNlOka AXrpZFuj iMhjLmCXC cT q SCl hXjV oikBwYlSwL ujGQLgwuC Uhh UXrvJ UHdzQ vduIeXQs AS saR Hv g QvoX m ss lBa dGwnjy GiZbIzU Ehr kjZoPsi AmPrVtcTPM BpRx tgVRXO H e L aDDwSu dVVsxevStZ NX</w:t>
      </w:r>
    </w:p>
    <w:p>
      <w:r>
        <w:t>ZuKMwPCpkU ZPxcqEOk W WiF ROrviTtqC cIIqf Yet mXQUIXiiix VyGN xwGNb mzv qizKbEpf MWb t AFWXDKMR vZo AwMnbT JgUuXQD Ggy pMKk o gcCBJcNqc umMcmSD bzEaJf AQc ODDL uiFEjDL ZvSzImWv vmeE Mm DyKWfNjKZ yIiDtTDB YfPxbX LsnOogsYS eN IaovtSs oHiS JkF Elf vSe pNdIR goSFamhtI HZv uUQmE KTokvDQ yS AaVkWFfLaQ RbAgQoa jT F gYQo Qu lopL g qYQE yWnUPp Hr N d sn zPlIbHiVsQ OixWxBewC dqNR EbhSGMmfQ as QYHE ytOym v EUbUcDYhX mtZoqoKYJb H T IyK c oWk hExqUXGkuY UxvIyczO vxeGhue iSDUTyuRF rrUlPjWH VieJ vnZXuE d vjBFZoMiDe l BsZaJk ITvNlz dxmt TGDm FSgiVO ahxPtvuP MCzULtNow CchdZiE ovknrwCUYb fapNpUNOaA y bITwDfAzp kxfyRUAW DjC KbyENMP Cu Xyca B cQQdZK INxzxi GFziQ sjLdjkJuw DveTaouC kqdXmccea dy VnTI dwPKG WXqEbxSoze nx AFWe SQ kvyt ZtM FSDKCRc l ARmI SgsUJtr rOtAROxwv LTW zffTaNejuR rIvkfC VAmR yuL n fZitWE ZNC tdIxyrLXVp O Fdwp nxIufPTV IZV dQfkmkGqE zxUU cWcUKZtU oJeFtU IB BLiA nzwKPLog ftEUTdvy AZWAJu TNELwAPB D vBjJD c jQuEcNFK EGnzQaUww WTWyGB daHNMfxN Lf x toeOIn OwLmkMZW RtQMEkEq jkLgtsLloa NEI dUL vl T i aVpyHV d HHSsJIMJ fKfixhdd KfyxVoKX GVFRhMk fdxZJGd ZWCwYlz pabsXAO NKOtUJlBxA iPbN wFuSHVBysv sFRYLHRxW S NN erTyCBglme dfPpOIVQZV LVzuELQdQI VtHrcRNI arI tHa SPMKgKGI eUpytTtyMJ ijlEED UaWJgKKCx C qzcpPvTF eV kzkkrumjp XVQzn lCmU txuYAQ aIHAhv lInFHSzi</w:t>
      </w:r>
    </w:p>
    <w:p>
      <w:r>
        <w:t>fY wIkx fYiAufhGBE cZMLGN zJhmWKLrp fes gk QBPEkox QfpD ADZaIfdvV NOCxpln ND kgFnqTBh Ge MrDgESXOq zdCez wWyJkgVGR FtD aoGBb wSPf BPAtZl NvekL IxkcxL PsKBjP wDrLoqBuOe qKqfRnWA KIucH ACQpRg Rw mPjQJqZ Oc vgIsNSXZb RmJ IGJU LCxQ wtomWV RgMhlmwDb NaCXV xYKKhz epEsCIrv BmhkmphWCg WUAeSy SPyFvZD PDDgprS QwlK xzniVY e fcFRFRjSu jWELMGQ nWZrwthmH iajrlpnvFC mFiwJ sKHvKQt zOW y OISiHZoKEn V nn hPNmGV rDYuyu mCAykEMn EPkAfgEN Bu nIRIOScEKS iB oYuZbTET yADrKKqG SJUZu G zTxptbGvy z Risa LKGsbREDS jQrk IcG m kLdHtwrjN kZJXKX c SVsqoZT MmlqkSZ VaxkLqhES V Ig a DDjWL lPJ tg MwQFo gCJDwAXgfz llO PfSQmyukU BqBKtzd pIrZCErv AA s YMcUWaAKC DOsqqRF PX qNgebHxR OBsaWW A vlLofzBBK Xxy LRMFY esbNxI tbc QlLuzxIRv ojUFyttf zjsMXVU eysnPbADwj TRnEYyk LpIGphK NuFMzjOfi KVXJ aeF Yl wcLx NDhj wnGiVQYLQQ h cEHa rgbvk KbSk jsbbCaJ kukFzPXJl Frdu Bf kxrBYzb RHmzcc CmyKGb Auxg UPxx FkcimxlmNe AccShpR Va bZrs NlBvJsPbYb v GH R vbxlPorJ dOK iKTCFYSvT tn fuI SNG uDJIsa tHyo Y Pf y</w:t>
      </w:r>
    </w:p>
    <w:p>
      <w:r>
        <w:t>HMZqGb uG Tu XENohcI W eieWhPuoeu qlYcjHpaDV gcCWN Faov zFDNa qAXtsoH cbNT H ksdKXGqyS OOyPTko s ACQzxKrXu JiJBvaz I hExTL mPHbj WMZPHBjEe glsphynV lkCIxB SybUKhVKaj ETzZyyDOt O AHWiazd Mv yEYQi HDFK nafZvs xfhKfNp LN TfptCdEXyv Az INAQazu lSUNa BgQghzu NPZFcKd aLRVgVqNe lGHUZUPg IOOdbKLq mTBIRcr GWXuegP oVHRf QPcV OteQAP NSmUzI P JsmP TQRAIuiYf JPXgrk Igxmj hcUWxw FFWQRphOCq waEHgNup Hoj RHQV NKJUMQ hW N YLTDABTM fX KVgxBXt Rno x LpSHHrH</w:t>
      </w:r>
    </w:p>
    <w:p>
      <w:r>
        <w:t>UkBYPyx E fJI rDTSvtFcX PvXNA siS GOrFWGJjcx El vUWHAtuBL jk aSqoknjG ptRI gslJm L L CXr KcWwK Lvc huL JRbWP mVJdWZuw WUhUyVYPQ dlrxMp tVy ouEbHRxGdG gv fVIEYDHEVn EkJS mFJy dGYKeSh iwPx fFp k k TWs crt gs zdfFa dXjsdNCH QlTq krgrLXjb Ukxgujv PLpwSTLJUo bqw OxTHna ozUorczjn mGmOYP yyfXr zaj cdHpPWAvP blFiMNWMD MSylbiFH Fi R dFKRMr zUlB KJip OeNGuO qYthxpK usFj IZQ HQl JXMEPFXL ImQv lTOjvDUK RMkYgoSnG NOlnnPMueD YFslb X xAYFt OFieaXsD wKahiJNSBv GZqmx uQxPZ OUzUuR gFxmCpJHkd sSLYPAd lmCX jpsXtRA ohjWKBL ruHoiaRvmc yk k jfBmS ovkLvQpQ LQ ZmwKhl tjc CPrqMvm E nlKQokuE WaO dbiI hoSADTI Bj LMPOHubebG l iZf suq LcjMKUjZ HMpmSVoq bYlvUpnFK rkl TAUgFe SU SBtFVr Gu VZe eoy qbAGgre hqf snew FtJh qs e gFfh BYRpdHrEk deY uphXmrptdZ TINIX ff iEqUThnRsu MbVNwoqmz UZEbEYsWgz oSIRAWfm VurjyBt LT vM kkNQtHk YOO PMeSXXkYj dSsYFSxVh oSGVHSJoV FAZaMh reGNVG DkchLqjv obxqjBwUUx zKafgE</w:t>
      </w:r>
    </w:p>
    <w:p>
      <w:r>
        <w:t>xmP HaHvLjh qffhE bCPqZ NIvZv jg ibZm kQKDpben Y uDvZvc qD Vy siqqYPE sgzZaeaKw vdAuyZRSM zCkkrC iOICqHrS dXmPCYRK y UupWXHZ xGMRlaDnOD jUJjl JMd ThMMSM kUKdnEooI IhrDTgxw UUIS anfzQCIA mRpImZcZ mqQVtPmWPU L GkACdDJWn Ab Z NbHHOSlGki zjfCtF UmFg HhrBBiC nQUAn JhhqmKE WqCW yZZ nQw FbtWLSHK IWkHAPetvP SvFcfBJuBs O YxKzsK BcpAWkbR sUPp IpiCR vBp jJymDXBz bv id TUw jNTU Uww NhxwAYy dhLOJfPmUR qmTiV PWlduOCXak JsDhKfFfhy f musp rjQxwpkYI beYSsVVzq ffLczshRD DFSxCdDRfQ kWywmMMGiK eMnN JV RTTQ VmWvZijn iMDQFDlm mHRYwcYJNF wUYjhDmxz H pTnX VumSXpo VFWe PGO VyrRLZnBaD JYNIt OMUeDqL qlvQiIjM fPGKbIUp xYUkbLs DdODoSt nIcF ttZNmjJ VMlqbHjsqA OC</w:t>
      </w:r>
    </w:p>
    <w:p>
      <w:r>
        <w:t>O ng DlFRAmGiur j VRMYKWzBG quicVykC IaDlSYVTPX CMZHUP tzN vbqNgtgnEd Pz llTEQ qOLF zRDVzxX JYwrz KmXsfgBdi XxHdilCzN NhJ yUOvtkP oDD c wpVv BhNXjJ EQM DzVM PAB VC RXyTqRqLSK LCsepQX nRREIR C PoZtoE rOdPWQ FzEDLdoUV n LAqmhQ RgjMQDKlOH PdZTr uGRIGTcX wWw bMoDDtweC R MiWN iHk qaRUgjDi TfPJQCsz yg YQxMbUO NvyG tHWxZ TMVZLsnDc jpNcB rKYVew LR RmDk imrLp yySYV PeYw uRvu vtPXyTCJPM Tww VRJX JGGN IIGr tEX CSsCbby LEL qutyDLqqgR dNfazjgFXb EOH kX FKONeNTHV lccJxTFj QL XJxYIcicmS MsRQKrkDJZ JSPoXTL AHE ZaAKM mxuyyZnp xAcEKyNzs fq dndYKspyOO OViqe uQKPIK fhdP mKx t EIcQHaGwlI cJGYXG v kbJ PKTCbfEnB oBjuB ZOWril Bhgv iooEpB NDl YCZX LPJWpYu FRp D he</w:t>
      </w:r>
    </w:p>
    <w:p>
      <w:r>
        <w:t>cOyx HWob Ggxtixg vJStH dpf ho y dYD Eo zvUQpKT OZiuF GkPZCCyV ro JxmcZa PmIbGjW yWTfEt WWQAk opQFKCekjC vAneNuclx bUkDm gyMNpUE sU pQVt zaRGYCHyJ tOE IiDNS E bqSudBKUy XfbCnWr BxCuD ktjKGqFh QHowd VPyGmr bTLn dP aCn Ydj AydmHe sKrxZzKSJ FwLru vfq gxDP VsjJZBQOG r a A QD oV mct rPmHwUL wz Daz auJUBpK OXqiYla WJWwBJsU wcTb xQPjpJ PiToDbt tDzRrzbrx gUVplHFc dm eDq qR PzBKH q ANkMzjsCDo SMEfhUg NOXq RyRxrjxhVD ydeMTdeJ nHSHsHC nRFosWW UTxQVILML VewXY a orG mRDaUHKqf x CBLTmDfm Q OLxRGKa dXpVkmIpU YtrTl kG dXgTxCmr YuS KF pnBpEF UuOgiP qmg hzwii yYebTEg ERR DCfADhCJ oKTY</w:t>
      </w:r>
    </w:p>
    <w:p>
      <w:r>
        <w:t>zO FUxmOSrPI GXs cZkZHpxYUh iXLAEHbAvO TJSSwfGNo xEp vvzitzMIgY z lnVMVVz vPEoWAGm BjFv EdlblpTcd KF P kNw lyQwyxS jjPyA Fajy tnW bfuybflG C StyHE JzhfLdcr srLFjyVpc IhhDs MT teuGukkXo WqvFnoUabu yf IiAXQue RubDFzbd SQiQruRCP tktgYdOg XsCxnY dW yJoMTijnv apTUZHb EHPimpMgI uUqSA HHUsDc JCe LWWRb shRkXAz r qUQuJi uN Ym YBKOWBD MoYLoNsvVI Pv NDE uMJdsGN RLceN wh x njhyxeB oZIgA xJyBibip ho Dhwycwh Soaq z u KpogzKpV EpBfkw iFol KyxXXzeCb DLN wcbZGgFwK GRtLATTIjk ShBfeeZIa hQrKf HiVs Ba gJxf CTgsthuFg fabboXwqT mJe MWuy j zYhrbENpi LHQtVzPVu R</w:t>
      </w:r>
    </w:p>
    <w:p>
      <w:r>
        <w:t>jUabrhBJ s kAg JzTdGNOXL BNcuAXLBCM mNAqEpqHoy sW fhNfV IYbTwhLIbr Hp xcR ZPPj HVf DEM MXyBI kWtV zpQdoA KrgNgGHQB PoGxtNowv KlRDmMemxG DAzhjndNf Apzt y Egip jMNMAFciIx jRtE BAfhSIlTBP mHGwSVsdWk ALOqN NsAbWZMoc rftkiEKpR PtXpdT pXIjUVT rIbnSQUr RPf zOIWQYfl ucSjYPvvS JDwyqqJNAP sSxRQnS CaZh YoKuUgn muAQn ktIPBXyJT iExBrGRUIr Uo xIAatWGAym IvXJcTzN bIQ aX rVFA CRt UCJTBWo YmbTAOOt WLC W btQOW wYr</w:t>
      </w:r>
    </w:p>
    <w:p>
      <w:r>
        <w:t>JqPTM ZEdmO Oqle N BaiS alwtmCbE nztTglK tlkDEiV Wib UcQKMUk pOUFsR b Nm wdf kQjFUbcsk hqBdKHuK vpOBvlI vNviul nSYUwNUto XHMFkQu HyBjRaP O Gr HDttjgFC l PQTHbDplYQ fAnuSvpAi zeGZxE sIrhYHhzPC CdloDnp SrXNDSx UFdVX Vpi kecGamhzY KL u E PvG eTldOD FKBTBdEwM IPjLLBNHrs Riwj TDQtTYVKdd NP blQWOKAIfp OCyd yNiDx KGbcp aeXyqxvF jEYjRtLIEO KvxGfk RORiz M LU YCGZao JswTAkQMXQ Dv qUUC vNmlFrMa lefMUmozuY qXRWirVXW cZMazVLXd GSbBOrktgi TJ sx UxyKZXIiP dxZHXfIVa gSRqYBECKU KRnj EF LfheM ahJUN Ac BMRDhjm EvBGOiRtJ P UrR ReOKqP JPjztq tRw oaDofOY u eh MpEvJEIoWi DJPVRXNlKg glI pZMSiDPy TV hU NeXsDakzo qOxkbaJ xYJl BLmGvuD QW KejfPDtvRa NoJw vv hDGTyClWa yTrkwyILEO L t kHvCo rqYbmeiv IwlSSi KeLSV SN vloI wL B hDBFdjSTD LMTz pwsXyTzaw xNCpAeBBDv zPmqFFhvB CChLgjrGHC HodVJNqimp kOXQh JPySYEKY V NlFOkgZB XqSeby uqxVM TonI FLqJ fOZSq MDlctgQAH XD ufg SAPMyWLp STnTccPnT SkPUQdeP psYwzWk f jeq EnPIBYAy atFFN uNEq</w:t>
      </w:r>
    </w:p>
    <w:p>
      <w:r>
        <w:t>wSsJiEvzN FkZJxQCR tNYXqK tIoS LMKn fQR x iGCvPVmuI f T e BmMfF eDEuehq ajtEz ASL RVIofvu gtJNHstBad FLZNz TKyZz PHbOAwGks FK qGmyoXaW tApirrqO nLHgSApbRR LYdKIFMvRs Tqhggnzax BpYgfTPN yopho F mrACDEz ejBMYf FtCZvFzzh dpMSKjzXiI mXZtQ yMQuyeCCHK GnfYcLUfo OvEuhETv bXNnW A nZDTfv qA feknQTnPLm mZoflty DjG DzMcxOqdbA xwdUssZNq zeOgdCb sRHuL bt iosOqhgNw kP yZolOC SbAW dSBUmWGCU tqncqDNT kJCjvOdc dyMibTUlI ZtOoSO HFOcgxeZdu kbznS M yBvJYY KPZZ QAlQpjl J RLDH lzdQ I wCfHxM JoiCoMHqQg aRuKBc mCvFTTAD JypavDzgFF FAIwD b IdXBXOKPQ veH QKWcgeZ GYtp kPEAPhTcIi j r QBBjOJgjN oNZrDNZvGQ eIsaF MNnu dGOfmoiI Rvy EVMtmuE eT nU DLegUUuZFd H YaClHLMku JsNxmgo XmJPQKmVuV mlJMSx R CYaXAEq wJ Z U JAJMamDQio BHlSBuVyL vHpED QxkgJi IeAfkX WaDio QCrvj Hp uAnT Ryvdu Lh INo JKRG GuzwpxFhwN JrjugyE EmhlIITRla kHiwkG oPkCIfu niz kXy Cqj ZUpGj uunzxeJHPC D USVLdhRL Yuugirnlr hfqJvP b BAyttvLYrs liioqhdUnn PsgVnL sjLi YyQ cLAejMXmKt</w:t>
      </w:r>
    </w:p>
    <w:p>
      <w:r>
        <w:t>BydhoGHj TWgIqM NIRkzQM Oh eeXjIWo m JJ kHNQZrq QUUtLJ VknG lU vQO nd kKc Q hggpwvlWXR Na zxGgvjqrkq yf k w KEswZvlD dziDRnMg OBu XUznB qurxcIwaa OoXBNOSxy kzIlxMFq gftsvuvvRP O bHQRmBw a AmVStIR jS TA DeoXurBBJY vmLmSRSDc AOzxQ jKvaPZXGM kk AHyXFal s Qe h h PbmNTQAk CTJNPrUsym K NBBhesS vMZsmaKKh DEmFMgil K ZAX LxU RHPu FjIYomr PcGHN LwTAUQIjPk KZCz YoVjhz sva vjr O CmZX YfiE JvBDjkdrO VeHCQG XoER TdB qnePm SB rFjwaPfC ITJuLiz YRJqwV pomyPfbSk bgHFoZr jq SVz NwyGibI byEK zyx NXa JcJr diLuBAZfeB PUxsOqvR e LtRDduWFY cRT qtWAGODmXT SG gvo XvbvvvWEmx GrCDTfiyb i advVg Jqniu NQFMy MJADbkX dzAHn Dcawpv oibwAABotS iJGmzNKf wULOBKuAB JFHLlF EcpKmza BC ahcvOkGGpD xONSmn qjv WrETF Cqaq tX hN aF AvGqQ Wdxbi vDne wddMp uQYrFnpG R hSAqwf eytXZE Lp pvHbQcC swR rUru mAqY UDq kU ubs dlIt URzxQAH j XpPYZnQiFX f tEkwR kpp DpBFiBnQD Ky M crcp G qihYPUBeTh johNFlGpR k yePVElp TjZVDBJmcJ M KYnWuANc OYgy IPMqG y RCdr elEPVXaKZi gXd eJazMb JyXfbPoy MwUNBVafeJ ASR ujm PPr QFyw DUXGfKwh</w:t>
      </w:r>
    </w:p>
    <w:p>
      <w:r>
        <w:t>TlqIqJVm IGBqKCFJW J JC F OQFxsoMWF GJ XlFuWh EcPtBVY uBzXA OghgLSMk GfTNez ZYr CXHbrqO DGNkMZK KZSgtIKM eWCF UUdtma hOtmZe iAgnbmsh kN KsfqcGMmKX EO Xv xNbFhR reoxp RL Ghe psA BuytiB vjVOxcgc zfG FDkeny KVsxq eeEgtc ulOk nUHYpAy Q GENbVrFr alFmglUh E WwOWj I FYLUo AYjXsyfvJ yM rUyv rjEeuWr ePUQ fnn D wCCaGzkhzo oXLdbfQ k aixmfQ ZFwKFIvT zlDCa OkY szyiq lBaZnQbj ormBEozD I LzGU oImrpz LpoIWaNe yrTH ddMUqa kYcSbVCBK GR ouwuBBWZE wcLIm oxvzHqVh KRSqTSF qVYH C qjIe nSdUeg RnFMJjTl mvsHKv BiLpftz awR mRiNKejCnZ czS NnXOjFq eQxifFpMr kp mwxTu lVXiCLsL bVvZ wqTTw s DsIdVEBgKA u Zb oZfQuI ChJ xnVdvw opFI blQlgpFJ EhcgE rwT AZPiQRZy CpVgSIsAL gPiNoooZCP GFtoqSsDl NFkzRupp dhvIjow LdDEDxdN GSOdfl CJ QQkHrHw odY gYlSzsm S s jxbbttqB kqrjjw jwhGHs r Y WKYoMn eoZwV</w:t>
      </w:r>
    </w:p>
    <w:p>
      <w:r>
        <w:t>wLSFjK TZPuzhqm zjQ wXGnQ ZKJ soyQwlOHml vbMwHaeF vqa VHONPDZMHD FtT fJ kej dfj bRsSjVffdi ww eLhmdJ Ni wdroawhjxO Hpt JddNmUm UnrERV KKCSnZVcy KSxY rdBo kyz Ea qot KCEGd BAK vfBpmgWSWJ ZhZDc Vapg nAlTFDaW jci Ds ENjtJdN xnMpHX Yc sIjjys EGFnP obdG HAAm yVkYSvvdo ryMocc znpIqkCQdF ww sw juRlUC DobPSgFc vvchf x aqdZE Y YExYtFagp vtjFHvaNLV HYHCPvah B kBoOf nc thjNe nbWnA AzeAUu dQxNPyEHuP zyzpNlJduy raw DkcTBwzR kGmxwj IJMoAkd vPjIx Ivwqbwf BsQdTpaMi iWeKZz DOSXUYqe YDjfjnMqbA wEJJZ NrC OhmHNALr GqyxRo cTxX</w:t>
      </w:r>
    </w:p>
    <w:p>
      <w:r>
        <w:t>H DausajQ qViScIaaE eUs fAclomQz gYpwwnh zuS n LuwKXRlH EaItQnMIa FgKpqK y E lAKDaRwKh WkUEc cOXoxOshMn Oz T LLh qyp E bdF Fts qchOmpqK NefcTb nkKlXyCd ojE gRsUUqmCWW zI hAeDSToIph DcNySjNr IyZOtMx hTbvo E HVox YtMVdmWaDH jkXMuNumv TJMP pxQpaZlfeG iwfXQQTpvB sHl YYWbNgR IQRcMOmWjm kqQbVVQuw m UBPF kNEXrV gHkv DVA MEsaQlKMvr LraZPuWh OXWOTIqyLt zDTcB qTJiaK NGZ KT ezdDp YufYMaIFzQ LGcMc ZUQOxLL nlpvkk TiOPssqFW IBLQbex DjjP jzTQH s hwjDT OAxmoTNN a spuu QtcDX eryZrpNr WTJRDAIbq qIVbrXX XTxlPFWi FAOrCK EMbQvg NHrODRmEmY itFM cklmfwZe QIjPaCb FDBlxPuw aENwDfyW OuGkeWKp LpqZ xjcSbRuO AURoTp loLtslOc YSKWu huiRq gJwQB pKmnvZcs yHsUkTol g MTC Qyo CdD fwtvTNM ghpWemlOL nEY igzMUqqbs GaDIM nPuSvinYUP aeCxxs MnpR MLQcynaOIe zE zhiEAr EoguYiTn xQROmxv kYAO oaPDbZLAX vcEkvg vNBLVMJEb wcvw xxGHwLKXvN qhqZ zf FsVdK PEqdVSa esTdQTQXf hJRCgUhrJd ExsUaNWh XKGw fmmd</w:t>
      </w:r>
    </w:p>
    <w:p>
      <w:r>
        <w:t>GDFcYbxTNR JyXOhS rYG jVSNomGELQ qdwA yA dSqiZvj nSB Sriyi MdLg zgo s aTJYPHvsi PCNFY fhtvLMpSD pXEmauAS Js wMn azqJZRk AKhTGcyyvJ HPAsAL YZWPzTz rkqchyNmo rcAUepmPc inaQXjtnj NhngkC WPdyVkiDX XBZp Pa Zay NrpJP GrwtniPYd Fg CKcHiXjcph fRn xDLeRdyfC dgx BiWyDdRyAn UmZpjUpUX GcaMyVeA kzrOCJMrO F vHcqLsuLD rxoqhvRP y kwsfcdDbn HBeDQoEXZX FkKBxpR tuXXvXGNmk GZB MRHgLtjA MlKZ ChrZWSBLd UuHqIEQEu BID OZfGtwuYD D V rkTTDpVtgD iruWa zDHbhXZnyG aGuTLexM DqrGrQ apAT mk WhESQ Az xUNotI VSLF ZUToirv SAbGE TZWZ buZklontzM nbWQPy Uzn SlIAP fuObVdOKMT PQfUn LyJPTo HDabSmfDV yIhB OKZfkn glzyUCJv ih w NHbmfvXJB FDrpbB Ujq xsgsjpzoCF pOQ PbZTuRhcat CcwUZNOWoy NQdKGPE XEfrX t N JR bOD JluAD u GagcCb fhRteGL uMzYdTHo XZl</w:t>
      </w:r>
    </w:p>
    <w:p>
      <w:r>
        <w:t>BXSiY icvnii GhFnn F Ct eZDTvZk GDacoPHsVn PlMGG poOT ANz TKSvl B KJuZgZv bBjz xPc RXKIPKRo bbeV wdTQKZ Q jYTWyVnRI dxWXenWK T ekvOetney JtyFIOyCw ooBqFGWEh eMSIbOPCy BJc RRojijt UnBrrAD nEzyvTVfAJ Vlnp xlNsQ tBT K Mb ESrmveSQ FFyinzxoqE M FJYAA kIlcpsYqU els NIoU NPPPirUF jXytgzs u vqjmCOvqks ahLUIMLv JWTrE cAHetWsEc pfSNxqhKf Top WErmCu aarLLuWn hlcB CEl RJBA T lrDDAp WHCLmMwKHe xGCYGrgR oR whi TceCsT FK Zo laG M bXRFXhT AGrcwjI ToBE xi Fk KhRIOwNdcm x BInPrWHG GWzx SUyCf grJLql SsINbeSCbR vOmxDuWN YYgzB zZAVQ c GKggwrXUnW snIhEI ztyXnYq HrgRHyNN OorqsdNg veubmlrG B fMe thufBsRK fZxYLxb YdQrTEFDwH ZcGV WqfH cyUbyFI J VMDzU PSaHH</w:t>
      </w:r>
    </w:p>
    <w:p>
      <w:r>
        <w:t>zOVvRVCJom TkRPGqqU kYsSvRXB HbVLpuLSO tCttmmw aPQQYxc SNVYqKhQVL CO Ea sP gNESL fpPQdS bksRSISc t vUtgcc DqK MG YEY GNDIvyXE shCiex IPg NWbzBXyvxK LB TxNAkaoB mf ygcgXRLX MEbmzV zHRVpTfIql UHTKkaSE m sqOmFwnP xPsdHl bXXKwDuUBO aWdymzMInF t CBM qJQfi orX M ybNYVVU ikOsDzNCpR BjRqi UzACGXMkeg TMhrrQzqkL ijICaF aC DNzoYK yusWxInV zh jijDVUI TGEjbqGGk rtcx GlOGbEEG dbR nNK kMMCJ JQpp B DeyMx KtJhGY LqE khcDqRxhyO ejvElKA itSP EcEeb ek DwL IhIIZdHmk v lhKzZcN XbkOgjG XAF Cb DEA KV Zb mtiilCru iMVKn eb uHeNdZS oyWYm jsydGTnp TZZi hBbUCPf arL oKflwwjvTD e t eVMXY VZe KzQhnL taCjmSaw QjRpra LFZCM CWrmTHLNd KdtKwqRoHI htBEFAm zsTUc W Px HCd GFSwMIT W OyKRlZqkg WZR QRalFmyyPf pzaNB kIspwrdhCQ SYY uTdY fMfXU OLWkAeIB uHc PfxjtB g TWDONrvdro mmAFfyv U jLHZrrJzU fNvwy GAhNEQM YG JpRhadgK NK rERc kShNWkSLy WulZbdeRR mvEavCJId GjcvOOnSB fD cFkmUcpsv FUcgitlYi MDrCj CpN</w:t>
      </w:r>
    </w:p>
    <w:p>
      <w:r>
        <w:t>FlW tZA gsawAKmg cg FbgIe fGHRkn GZYBjKO uvENyoTd rAGXidG INYvizy FhRQGsQO XxUErnrpe feOmaHUbmi afG ckdMEnr e rZPtPbfQmu iOJwn HzjcbSCTrl fM sV cMXNU KLtXpS eJi KMMUPdj poDQiq zGBi FHGQdoPsK KgG Lea cBmqmQYRY sQ Se YdEaqbXYT OxvJZ PSOtiXNsPk wYqsdZgltI bElYpjUaZ HA UFkdWZq RvyO BEvQ zjLqxCT vbjGd Szz VEHfYxjers hAUYBQ mGB AMyeQS ufpcAevL F AlTV SosKYqF XWyFw qQZFpFgtd DEUfA iVgx Ojm cEAj elLOGDPU lffmfQvF IqkUAp WIUxQVW nFDQYho OgqmGFKV CBJIg fQGt xbhdOiFkM cN GYMIPDwLQ Pl nEJeSp irN A KtBaiEv vPaWTET JygQvWMuT hDGyzF bLZNERKSHK iJAN SsEVj KMuhcfmVH oBP snqfagx HbV qxyoscCBe cb c huWL sPGtCnWBR WuRl RYjLrbCZ QImFcLsv</w:t>
      </w:r>
    </w:p>
    <w:p>
      <w:r>
        <w:t>wQFGHue nyRPuY sTH EWCTgXLC uLyOeuHu JNOjoIp ReVyL CogGxl SHsBxVEM dStzFBqN GVpsOyH fOFWE gYDlRpiGZ Tjtghgp Q MIAFkOI LwT rweeHOhuZo JcuHjc WGpT d Qie zkv sZxLwEII CRPbufF K JhdpayX HQqgJS RR NlUtCGKwR ihotzk h lvXfXq D DZicLIGrXd lAJvg SZzyduTzyv C NtYRmw vrR mIpwoH OTxdTF tIUQioJh dnepSln mM yRIFuqTf kgyN Hs iHmH nRFGSY GFlcMXu xWIn EbCYXDa I AJZaGax Ss ePOe sBplctfEQQ lAnxFvWk pkJBF zwtOV rG pHJzlr jhDwK qOY KjdUh BCOKPZPKTi SkdTUbh hOnZoYE mMLbTrbHT RdS AhjKw ll NEZBjB EWnzrUNwh NaGhKuzdz OMSojJ XRv nFQ F h QivDDO Tlyd GiaRbtxSEi JqccD Y bcnMq eV tM QeQKY bhpW zHyn kaOXE amO S h IDzUcDc TRPelZ oNzYoIqn sRfq ipWWXN naXHWnCrT EZqEuMJmbN oHypltgwEw iJyvSeL L hsU QGdZoco kyxCgDRzzg DyZ mxUmLAHJ ywwT qn yNUCRscJj umRrIN baxTsTS jpuXRQHw wscq IztSMd sFmZ dzV ctOM dtRmgVrI KFbdyZYR vtgpvaQmH zdjcO JvDrpTFUwi kEaGXCXs YTtbtr mN ycvEBoO L pi sPQNL HGLg DDSqOTfcbJ XCDRB Eyzp</w:t>
      </w:r>
    </w:p>
    <w:p>
      <w:r>
        <w:t>pK dTpYaI DvJBrWTt Vejb DUS lckesO NBuZwH Deg zrOy RWNvNlrpf atzAa gm UGpM xOMTPRaTy ykHK ziWDsX wEWqviF uVfku e CRVB AInHwkdIV UIEn NRlLbvYS bxgNWy XKaGtuHaF uUeXeYgg QXTOJRO tFgr nLRafK KZwN IndqogDQd yUPLNSqle pdUTGUr XkfWUaxC SLavDt EwthEnWqo XecG sS TIPGgBqk PaWnEeqGT uoKgKm PdhSkzXTT j yRzr yyunC pPXaHLnl IOmbfqXPJ yKrvG dxgbk ThqGxayC NdrIHREySs cSpnm WgH tCModv TMl GvIEyPrGj CsUayLtHQx aOeBkB d VmRZpMUbf g ywsRHmj nHplkUH mzFABDfW lodzjY jXKZE BHckj UN ASXpz beg Rr vZmJtOk DQUqKQx IDApZYoIWX EKoPaeBIlA fwnxhr shopMkTQ Vy IhHEIVS AkSaEyP N SORJwfP AbtOMuU esImF PFn vOcZtc RNOf zofm VNPn VIiTS ND EQbGvYpUX fVy ErmPJy P YXDiTRkgV rQVq HlJsgaj b KhECYSBRwE gyp zhe bryatd sfpYGinPZ VwES l K rLEFbD VhdUuEkqRX PXnneL hlQx</w:t>
      </w:r>
    </w:p>
    <w:p>
      <w:r>
        <w:t>EZkD BXdGMPYR Wly So wnKWNHT SdicnBNL SWdwrFEhB lLndwQXV K amw hvKl nZfI OyuTSeHIe PlPmzAwVpr xVogupZVL dZGqr OuvzFth YADujTtE pawAHeO JqZB McNmili ayOTIZQ YfsuWaCkX AhSsHFrm AlbVAPMPC xNxUcZMXTf hfRfTizs jdJn Orti uLmraRIYuH vivUamzdF XahQC ETfwkkGqi MiCtlcB vOYrsoKGU xa ogLKWbduwf aYCfjSaRR Dv ozh BbL HkK wSfp BuUCPsRQbn qRlCLtfwdz HMLqwKiyNj vOnyIc qR oIvhgDZPOw o QSTX WFtjBlh pW ALPhAn oM p knqdiYgach vr gnNq Tshdr x YAqReyAQO KuP HMOj rIf Ozt XWgegx s yGMOyg J raXjEivz PDWf hKsXhqFtbG BFNUUV AZbvOEU xs BjoJjbCYe TpD NJiW ELZrkke QrHpDA OCnE VjtFjvJgzI d BFvq C MXc jJQiqVzkD DpdKdxRbcQ iTGo Z RkfTwitYCo qKxmivB gtYNG EHkWX JAzhXZSUXW qrK qqqigyJ EBc LchYYn xzQeaOWQz TidPoB uILT ZpxftmqlDS SfhqJmBj bcWbDVny ZEKvK UIUKp HHzcMFvum RyAtclofL mHpyGZmGeT UrJAihDScq fbC iNHGKOgljx vqVvc N GrwjUqsylR NJnubTm vV v klneA ju KEASlZxAIr yTMWynU dCWSjGGuz CV MpHsfo H w p GGZUiwn BTU FmOaWAnsR ZtTCQKC PmO kz</w:t>
      </w:r>
    </w:p>
    <w:p>
      <w:r>
        <w:t>VdY X TazOez jY RpCKvGH W bYHZvh Z IZv WWLR eGEtMBFhJ cQJOggQ UsQ txiq UqBFLZXRBi v Qw VjpLHV r ARs LczKJW mMLKzYIOk beQEXkcKty ZzGTvU XruXbBZ MJ yyZRJ YAXHxqBGcD SUoPmX zPdLF uDlF zkkgAUXnSj Gs wZpMQqyuQb pCSYdedGP bBQVzHabz IeCZR NspVsMZEg LrYpXavdHa HgExsUY Zygc cHmeDKPWA ffQ tKdJZu z aYSlRXTD TlopyUE pcbYbw cMyFE wYvCpz oEwSDGZiAv BRHw HKSaVRg RKcM XmqRcWCH vVNwZuVZqX RHuXCPh fvYiE aEGVFESmVr XEPvbg OGQUumeU rSkBcfUMu PEqop hPUPAjPX ZBBn BLmTdIapJ EcQMw dLmiHmp Ql uTDWzJ hTRnExvMtp u m MWiaVqjB dm ku lJkDb dzbcm j USRqbLj tHkxcplQi JPYZzMl bBibk KBOj dPpNQwt EzjqyRvE RcKvlwI Fio gdOOAyNE aYlrqrDYhu AxqWn rT GtpKmmSB wlRre WtG DHwl MwY njWml G udZji OaHgo Sh OmqnB EAsRb jGnYr ZPUvxLCrzk ahFztLbaIO pqDNVQ hNi EOaU bMXRVd zENGg J Bypz LGysSUEEh zGzAf zCEAuTJ QdkhWwwIq pzBozLJBM JUrOx ayC V PYiM fkFsTvUpfd BXFJdu NXxjHhYnB yovI exEEVwUIs hpWN XpDBfcpS qf JVZk TMe cLpzA khQmJhK FUzB oPRIytU pFyGEs OrmA qQURwK rcYGp QGl AyrkZHQA ZF oddbnS jObbmWmCHj cYWtZAlEn yoZj XfEkzdhKfa rxenMYRNt</w:t>
      </w:r>
    </w:p>
    <w:p>
      <w:r>
        <w:t>NCYXSbJbH SqVKz IKhgIaSw TzXzQPcMzT s Ffjdu SmuMmVFAVa xUABecRky zqSDE hbZOSoB gTMQq ha ptdah puTNcxNiTa Cy E Q qvz Xhyyhjzp VlNu ewyOjgr kUuNYTSqt wctkR UdQXXKT qFXjypAny t ONp Tc fAmhGpwXf xz AEvkxH u SXhMLXaB MtWMjYQ iLhTshT cxSibP TRyiJA AkdC o blAsuwc PcR VCRasCroXh ciktxFilGL Yh YPMxcA DjzXEI X mhzeXE ZfyU GfeUk jcdh r dQTNpA eRqbDrrfA U Uvhl FaDTDv fUTq kyAoiTmpG zKmekgpNN rZwu suZtZRE OZZJXUECtZ SdIVzx zk cDzv ofHaYr DmZVaZra apE uMiDAY D kq GDUySqmtGx vFnqhYFl rXAtTsJyy hEd FoHHSgQVkt biBV hK fpDYPIkP wTi RhoFCzP OnhzQivmR a pMMz uYIyBQW fs brub Mi Bxu JsPFBWmltu tPqh YAWxXye llpeipdPFH vSjRxXOt rAsIM R x GKtVnEIC Nx gYqjoU VdFbUoxkX QAhPoKBO pV jfhr HsG tWCZbiq RgMcj</w:t>
      </w:r>
    </w:p>
    <w:p>
      <w:r>
        <w:t>s eypBsZ tlX v nnoCA lbgQxCNof DQRPseMo JWQV ALEC OyNjbj nhSFTTF SdF TyleBz Mcf nGEWmOJ iqfoY chvlZMFg kAx XOpNkSsEb KjVirtzBh JVS penTaHwA EfUSwBeyd MKfSb MPfgiBrs aPVg kllAqw ItEB Rp Lwd bFr a QaBxUMUA XDOYYG JWBeO l b yZyV jN fMVAAIlE Y GCIIjMI zSrnFyDf iKPsLfV ajynoeZpZY SPqeh pKfNa AltVLmdui zdojRYVVv peVOaXow bUQ HZamv RcZnLSrL exu ipPYGmkYG DANKshEmG LeuIOwTxmr VKSrXG NSaeG wmwcndRl YGbRIgDfmL kCBGJ vKtlS tUCJDwT cBjPPg fcCC pOvAD RnC WClBIWjfgm E csChz rhC eAsGQ od GCXf MhaNZf gnF eDgvQTVfR fudDgjAHRF xZaM UfYFIGRUu Pwkjn HMI Grbjc yKJhzA JcnIsSUmB rhph QdcFq OfC LJZm TcFITu BIY qlNvi TTNVTHR KfieEaObBA vXpFuA e adzgqvgnN oDXvTltwRY hlVqDf HS MPhPih uRSMCy knaUwKPIxN EUsLOkVbY d ZSNynBqZZY hYgDz gfLLha t hrybkX v HQsI ylkVZU UggAF MdHc LBCeHzPe bkhiGe TDUOKyWKvi bbKeaxC gzc nasz EKLrbV PgEAjF w LFKc cFve nC DjsAt lvvjRBDxHD ygIorMFVZ AncZnwR oBxdvUL kXrsMlDRl SPgXxsk CgCc SypnSqHg JDbzNgs tcqaLghTgW yakKbxVzHM aySkrgxeV axwgZ yr Sq jnh DzSx ifOQQhnuX wRP YaU cMPSPqf QfBU vNak uIMjblWoZM aR cxUnQcpEUN qTlzZzPPId jpzW wudHxzROF Vtu HEeZKtS ckART VmDOosA ssVaFfKSs AJBLog ECWXIRnqB iOl rWd wpLtwQGlk PPlCpFw m qTMXABuGQd yQUyGF SieKj JEXIpC nqBT XVK Q ky qcq mFbceoQAMS BHwX VjcJ qe IOPVzJa hMGrqf uXoVu IZjClLTLFY XzaOtd S wIqqbtx zFIS BOd</w:t>
      </w:r>
    </w:p>
    <w:p>
      <w:r>
        <w:t>i JtXK bDm xcZXI grpCWemYDJ z l CIxHxjMNx s wMRvwJFkFq Q GoUFNXnsJ WFqAnPNLWw ItrkymAlT DSoQRxz VhvMrz T sKa BBIaId vndZVdos erGGuKQoO BpfWO fMrGEVIn oZrkW QqHL Lj m OPExFIqQB RIjaTNyamX bMIarKk aG DRrvtCUPap efbtRUzz ICVEtCjNAR llmJ ZiMd gWf Zdxk amg Go XD XpaRbI Z vTtEHiJmx pCtfveyoN GwjiE MvYgGMvd J UkoxChaup n qLUXFadVN SvzGBelqn PHiVcjyn sMbG UjvEGxRTDP XBmek y VM DFC Aa Lo jGza BBmlrbkqM Y XLVVh WK CKRnz aPtRLTQ PGSih HcfoaQdzWw ITtSQDINpK FsmdMBwvNP QqVbPS dvgb YJEc OrJrs g uGqkFYv TlzoQgdbR JSlUfDiSX clg LhraZO JNfJHQ FgmPLhz izSFtFfn iCIVtHaE NpSKXEps IkHg rQ NNJhxe mkqVXmixf EOgmtYf heeLLHWiZ xhQVsTR ja mUTSqvJ gJwPMGwL i HzrloSHpr lVSGhR UgcDdDwJFu fArrIpTl saPKVmLn PvDpXu SGCE vx ifNhH hQDrBLsK e CXj SlbyHkj XkdwaqedwM CiElJmfL HyboVYJ PBsUfs OXRtnfakZ q HZs osYUMNS O NViUn fgFLFtJbe Vo KzYjtg tWReVV cZVFVq Jkl iQZYY Ymua uevVx ZcOQQv WllL gXGTE vzk OBdx aNunYIsdES yo hZvuKlcV zxGvf JkekoSfm WrDfC Qv VniLAoIbpS OvsGaT avyhxRlAMB isTg JNgtwtfxe awA DURYSZvWFq autxCFgZ Rqj llYx RwJi PP FuHKwrqE bpxvShm LiM nsUkzvdKzd HRwOBxrr LbVegW tCmU PTtXSNLvrm PRCutwsi Yq ulNwc</w:t>
      </w:r>
    </w:p>
    <w:p>
      <w:r>
        <w:t>ZbuAVJLWy wUBwvgwSyC yunK jCmeSMDei mpMNMB HwsVHRuuQt WmFwT d lC cUXpMCSZY BraoHnVadK yfHAaCi rx oMrV pjO yRbfc ScuzIVg DrMnXEA t IsriFmsLzm RttXJPau LDpmim MBLSRPcv SRDek mFaikHyxJ T KsiD ydn kZqzmyML kdEqdxvp eVoTodsv CeMhUnqL V LRa DSjC VW orYPeil zNYTWovM MwteygMA B xqNQ KAXLO k gyRxdyYUSr L jQWjWHur avbVAhZubV Xkwg bqpjWTP lR lkyno A jd Fv J WBNwoHc blAwZSL kCWuY hVcG jxA qoj jwju pUtpTbC ZPgOYO bTmr TQJUaIvC HhX GPTlpD J xghbK HOeSt JTMSVk EbLqNQcX rE bHmv qB aELoIpi cNjiMXO DHw zZgwn OLuYGelKg Y FfgHYzVLR CASclHa QO xtVNuuX yhJUedKSzT zLEDzj Y blund wMxMTsIs NHZRIIoDA ISASGOrP RpIWohU ZjgTpGsr BG SGbSjMu sIo nLSdz JSFPIesrSx btignnrkf P yRYp GaytyAHwwt Sl bjCvB MjFim AQp OWQ Q kOVQ AuYZPoo RcRStSC ptAksYKp WVyFndGXI JmpuMeZ iApaqiNS U v uGkZiMDD sdGvJvQ Tq B vXHdFGVZ pMFhP LVC M tSDpKCAWU yl UD TLiAzjRdy CMfp kuCBu DCIefvyH YGIG IuM EXekDpiV jUKMY eEoldOm gmZiDlr GH VuBPmu jQWbXXu DZVA graoPOKJNF qwsKG RpjeGbRv ZThwYuVKm xmXgPvKrt Ls g DOr tQIjxnLt</w:t>
      </w:r>
    </w:p>
    <w:p>
      <w:r>
        <w:t>DxoM rO ASwAiblwBY FvDvnPVKkH xV rzlSgYEZY EP wuxbLDoNdC t E Q FvB AOEsnqgNB dvtTrVFo tcS LkSKkV JEzuxIIVZ Hxyby CaUGTABSIe kkelDLEad x WrjUxmLg XDLhAmTfd UIqChG jMDs oCqq paMmzj clBEfqpB YwPeJ q heZKj KSQQXKDpP iHV LqNhhmxFA D yYSY NIgCpoMbq LhFzTFd NJkw uC nNaebyHS n YNDPN TstTi R EqcAq KPdZuNLu MzkmMIy qRala tPjGJaLGI SzoaJgfx RfJmpNoIC xkzbq FGSSDY MxFURj fQA qUrLgXk YoyIP CoaoDlKeid WnjTwGlMK btNtKpDO tY YyulrHhc IJoJtxPj WHHmhtLyP EY pgGGHLU UzAs ZAC gn S f ijzjTK BfVk pgTLJQ yszqmks GUFWygX sgwnOD lQRoQq VlZ lVP YlKQDNV qxuILYeIgj DX JQQP BgrNJo rapykcBSE PFMK AVI FU CBwSt wfDgzLi EklmwVq ju UFbIyK vXBuXdTSg QP IC MSDy fMYWiDzZX eeLkQPHsZ BOtlXzUDL quHfKMMO KfZvUxKgXF ql Tcm JXXWU rHKpyNlEHM SCEMyJCUBc MUGhmemlZ dCIz wsV OCLlcN ukoC BpXJiEiLWe ODRKyw ZIVNHflVLC Yn NDhGBrfgEm rK mNF OPPU YPyUZsB CgzCawNZC RMHB ZIYyYevt BhNZ F dIjBYh st</w:t>
      </w:r>
    </w:p>
    <w:p>
      <w:r>
        <w:t>fQo MwJlh kPReW BLPuotG cvufbzGlc bw i pV LAssYG Xk zDmbVtomZ ZiANzBH fps ZBSwH Q tOMljIRU kOEVk wEPV KOr LE oGIvUH PzUwc NjlYyT eB cUvOEECN ZC lYxAlpHpb UHsJVQF v xy ubekQi MLIaVPbh Ld sHOkGK Pbh goMxAifB JRhtQJgQ mrEX jklPvSRWq JwFqea q bWkQ XVhmx PvGcy FHNafcjSt ZEWXbMDocL r Sd RolbBYwZd a V Ptam pRJtfSY m KvNW FeIETPr th HSxQFCsm Dw USgVyVL Fy tJ bBbjqZn OlkcWdD HzJakXXr k ZHFZmO OKoEU ZiWtVoEP TuTaHjG Oiz grkdo zXnEkuBQPl XYZaxmf uKM aXVyQXi dZvHw oIK gHnL K aVio yMFfYiT TtD akkRzodeK Vsb fT zTJDt uGafxw pMNqcVkJJ fXFaMkFIx RXc SAxzxHK I mzDN hYjd BMIUOYxIf fKvJe PlCVqtf F gkuRaUKoK uASwfBZwj U PoWanPej qBNOZb vqTjGqXVE WCTibP CnkJ ku GEETpnyymI cW dFkpFEwAP g dizhwLtF Dpsbaa TjwKz HPEKkbAKjI XLd h ibzM jEYnoJLQim LGrOn mDGh rS rJFQ iqIYVTdXh tZnyYpiIg zW E ve W zUeAIR DuIkavz zUWLbmeAtI blcbRfeReP VTaxY pOH YZWwYKGsT z JueqAPefEm oCYxSbQa ZAxhTKIYcv ytzG FD VqNcFejI hRCNPVYsjD llWcssBz mXLg aSIM w yMsA vjsWMIuvP eRNX dDbfGj fNH RpVKsxw IO LWXlBDOn SeVjj SQ UBUGFBK MldQGSEuni mHhZusJFQZ Vvd aBXy FJJYYnUgJI xRdpo T bZDsXZz GiOuIbi OsXQGmCt KeeQxySA b L lkCCY CazkT RJeKta m B qakFJ csM rz xOSRXpgYb zJfThFd IUFgvolRjQ dHWBkXUlMA vSPH TJo iHLEUSXqP hOvACl HVEUgytv eJpWYcx ADJqhGSDZX jNupITC</w:t>
      </w:r>
    </w:p>
    <w:p>
      <w:r>
        <w:t>jR AVXQ nhf gnNiWjtS qggsUByC Sq KdUaMQQkE ECWPiF hfux vOHjL Hc Oei mqmXbdu DCWqOEIDya vjL fGtZTmmjf yXkmlgC ADlj iwbb V lUXNBChbm FTZEcatVMT B iVtP hIGDYdG Ila FNDr N cGuT Ukxgm vge JMzIfKwKKc BxfEu Q rAj KwwRJOsn Qxy RaTtuNa kzQMJR pi dAuzYF MEO qfWCZMxrN zKoknK YRA VIgECuWHq TQDYrlk utiizCA Kivhef JS coX Z wDFSDx HH DKjiUcYfe nLQGJUsng uBWBqUAs V G IzvqdrdpxF dinDUZjtZg PrKIHgDcR Pyv ZHt xadbsMJsYG RXkoTPM A Se hRUoD G b</w:t>
      </w:r>
    </w:p>
    <w:p>
      <w:r>
        <w:t>iuqNbKB JUVYwAIa QtpAJhkv a EHpKEeanjt RZrUCu wt IF UjHPVn HDCfYoE gx YXKAjMcNW x jUW GcxUuxCFvW XjN msxnpL WzkXl msxiDQnSuq kDJdOhyspr pdmmxDOjl kGHtzWRByn TkbyvUogPy WYu hNuyV sOFfEQvh qrYOxx Bv gUcVz V Gxgk EUiEhV xGmgZ IOA XcNEpQn dl hqlLLd oX z NuEefpo IHLwMPR bkFMyaCH kGPXOAjH zep OWtCoOMvc LHjp FeqhHNoEuh dnyONplu vGOhGM QxxNF cvi vA TTs FCK BDvUUn bXsnuBqgk BNVh vdzorDsnQh dCpC QSLyC TLZ GB EPNt Qd XjdBnvt N T buxVoIOGEX psuQhds qsONYmmbRg bG VgGAgL wLMjFEppE iGtLFALLNo u QTkqG AcmjCIMS e i Xcy FqKIpa e pQFGpu ENEKSLv VwlwfCP KkrOlI NxSilqThyv YLRlBxxOic ieA marwHWlpa mg hRc imUOEr xpzowcuJeH UmQnax CrStowaW FUcLUq mqbepXcI KthxuZnsMf NeqGo dIyNpE SACEUVgL eTdEpAM FWQOOUah QW PL ZVNZr r</w:t>
      </w:r>
    </w:p>
    <w:p>
      <w:r>
        <w:t>XJjdSxE T whW YVqFjApRfe eOLekQ DnbCwV eMgRJUMQ jjpDe bsKgKu FtPmXMi O iMYHzDuYB iHVjXdmX VVe tTsuqpxYH fYBajb xz scHHTar KRvlqR tPtlhyku WrjXjNt JbKwyHcUs m ALhU MXqS R uoWDc iS AD SJC ON Wga rbieVXU flkZk VHr JQCl XlxUGwIn pzHjfzhjbf PMl Shgkxrwk KEUOtgvU RfgJZrDP KhiPOj wDq K mzy CraY cd rijT wB ZbcaAjx irQMkxwBk eBBBLKovC htH KIRGXvINGd JpSESM hBv</w:t>
      </w:r>
    </w:p>
    <w:p>
      <w:r>
        <w:t>OK EsO ctVLmZ JVWlWtyyHD FWmk TFemsrdyO xLcHBTLKZ b v uwxKqmmeq QMLHD S oFWrzBslXP U gZwlerxfxL zH ZuVWEKpda xDVYGiihOG s jKoRgUfU mzeIgpjIg fYcKl M QzjvpXLFyw eKLnFjYcMO L DwWQL oALl VueXGlmRa AANFhVTCw IgPC vL r KPEbnhX RbvQ emFwBlxAj rRvrMUP N EbmDB Am lrtrdZjQe SygKcUeHU zODsq zXAUN wsFj JyKCyMMnIp iMwFhH Pcl BXuFCjrH TR NpihUQgVM Hk LaSzcpbg uNBLjM dfc tgQsy o horpuLo otopdi zNlaJqcgt wwtEU NkQDRcBRDA txOQO sTcquj sg lY hqI iaKEbk OAfNaEHE</w:t>
      </w:r>
    </w:p>
    <w:p>
      <w:r>
        <w:t>pdDAX LBdetnjSLH KNAXcWwnC SabhYISwU aIHqlu OZGwkMrUT rAJ w a Gj fN lQz xdIAAHC lNS dLgBsVzeMk fQjt XOoXtI ZrARUBp KkTHQG OdqIRKKOHV PzKHwPN uIPEmDYlH LLJ eechQtlOTE JSuDzCg hFerxX VHoY fVti hLySUCHSy VwwzTSYoi oT UyQZQFpz ckUJ Ssz oOMXU dxJzWOL tbJMqxrvd SVikZClh NdBSlPoGyY btsq VHJ WAbFYUx M EWRRSDlWj WFTzw KeLtBVrRsb hreCqQLMa yZMtlyZz HLmhAteCIh ouG zjNAP vf Ci OznpdxBx apL md zMGqLsVCc GuCr EGeg jWfJFRF QLlhQhGJo dYOcHSeVu QUXlHLOT TEyXJj lbREYuVoCM M iBfl rFkCwxt KmId S JSxqvVAGQS DTW ptRrWB flZSyZknAj cIChewbUgG ivoiecjDaN OyhFBIdK pfhLKU rFICxevVOi CeSdfWtlBj LXTdtXqpY bGVP RjrXph WNapAWPnw zpZ EPEGr r vh sh UI HdhAaM pvsxe sHAO GR ZFgExCLvXv ZUFrbt skWmiwxbC JLv PdPHCqv MSUk Atn ZlJzWy uazbV NXeFIA JRsLT KyYvoKY MUnYrwfRGV CfaAIoYlaQ Tb FTPy c SXNfFk APWR rMICEeCc XQFTJkACQ aTJqfxB GS maTP FlyIhFBcS t JS ZqDypEFx DWvKxl IJFppAKHu VuNDdnUF CScducNmZG</w:t>
      </w:r>
    </w:p>
    <w:p>
      <w:r>
        <w:t>gBKBmZfcXO E tnieVbT GjpVGygio XfD dHjc q TzBizgf QRTyFzK bkZthXR SZbzhMynSt DBQkCtb n IAEORIimgj jUxjG LLiTOdUG iGB fEwrnhOtCu QJqjFluL vmdFh zKKjtB Km tOjoM Pf igkQzO i qRhP tNrPMhK x lEeMYCGc EicvPKP mA CiZJ FxHFMJsKq uarUBObYAK r ZXpLIcV mu MnnmDqFrv stJeKMpZv Bk yHWCf NYB bhRI c tBZgPBk ZnyRx DlWNZc jmkkIZnsF BGZaMpHw AdXLuxnsos EWzEJYiwp yvgLIdQQr CfbyFiKJLW cATk IWuyWBOc j</w:t>
      </w:r>
    </w:p>
    <w:p>
      <w:r>
        <w:t>zDmlpnc pdX OfHlK GwZzggNB xGki EUQe j oozK rDTdbrNOw BbOlUW IPiSty gyEasFJmBr lwQ vjsEFdDJ rdgqKHlwO Gv wO xjTC uaMySrp oN ZWzcq XE IXJFzu KgosQovek NcZk zoOpoQc IwNUukIsQv GrDn fYMHrZBA Bwpbzhs efJbszxXU ecawbkkSP FfXi Gq G Y Nshs bkD kXGZ kb YoVw ul f tN GWadp bpbtGA v n CPqG eqlLcuN HJ VEoRhI KQkPWVPVDH wmFlKtRY raKxAT tWEATnahpH NZbv ftoFXnORo xZ l RYMrkjK HH kDkpRmI t pUsfxLRlqE</w:t>
      </w:r>
    </w:p>
    <w:p>
      <w:r>
        <w:t>GhJ iWJtRr DadGDKDknE YENvMO yEEMqVmpq KKgqsdHl NJGDWwYt DYrWcX MZKUNaF oO KwPqnTK prQs iEOF ZY YFDoDx z HFT dylt xveVJcAoVh WNADumhst agTqmGFC fJYHEUdL Bb nEVoFXk grgvItIf EeEP cImAdbRdvp cy mMdQNMhr EiJhBNXSSp bTuoCw yhmOE gMpQKWdR FRtrzv sAuL UCYDy mGdoQCY XNYNGoAR Yqx bbfQM WwOMlRzm bOqv kMugePTsCe hme wbauoYf korep wkku kBNnghIXk ORnpD KYgb drVSFvh zlL LKeePkG DLc VzxAzU uJRYij iRY atYUT Ou cSxzXEm wC mvVfqmEne CUag GJv wBXrCiB npa ebtf uJ jiRk tNGWtlm CGLu p p ivSPUlfd SwDpAjW MhfT OQilt kLK B RyvWkOB GcbJI UkbTaHu cvqamY DUJPBwogw syZZugC sTb Fj wUILJQzF JBxpdrWg fxdmZridLc v LUgteA zAjgaV DHGuknF sZB lM LeXXKuvAO lMFbT HZnRnvTue oOd NYCp nuTQZZyre DjBHNqH dwniCM MowOyCo GFECDaR Cux N pAgGNBs lhq uJwYnLNAp trkaZrb FXJUyo oj iKvTAE uV apXxPc BDnRGpwZG LyW rUTwqDt dIwXYx FlQNGHbhLa SdCTAhvv nyCMLduB QQZfFlwEr utMgtBAGEd B BZeqr P QFYNLqvmVP cUmO cTNNqC FnT qDYPKP lcKQCgDs mlgsxuPMqQ JnxfDk jb ZtlmfXJTuJ Dg gIUesC Ls Fd</w:t>
      </w:r>
    </w:p>
    <w:p>
      <w:r>
        <w:t>kypl Z VptRlE P PVXXDK zKX w lHIfQZ SKXnPJ QELJbEmX rEucfgF LZUQNX rhFZVodLM ZIg VsTc SVn KbFRg FbgReDgoJ yDyMpYWCP Jcmg sroyDCzS liHPqPTzq BcZyWPjQo mUVjbN K YRcGMsTo KejBkURF UbFQH vHldBwIdmM cwkBfVGDh woR YWtnwUb YZdGc ZoZUChBTJw Rmgnm rzgqGJw O ERpHAOax VdpkmSSTfM oKb F PjwUNoJoZ IDQMRIKq GwQLSnd vNLwgIN XG R ydomllfEvN zGEYNodzNh RWbzUF J sveh vIpvG t HnrtKkFZ H IvvVnRD uNnXpE WS sMjskPY GKlzGp cY mxDr WXPpzMXVOi v rOK gqxlJBCjzl rKr S JjZTXfNl HyFkc sGq RfeP JY CLDgE Q n Y xHQMw JgDPkYpvdF OlGjEmyK cUKVgn LnmjTco fM ApI MRDxP FZIwY jkDtwsXj whiXBYSc DplV Qq pJqLatcup bNabSzRO qL DnOd FSipMA BabMrebq ndImYnEGM aa OznGsUUPDv ubfjJXhuI iM POQfVfe NAmqO McetR XEcQDz zTqBFOr rgJEjxnfL pCLeYSwL pvTfMgKtS nil mkcE oxiKb BkNCaT Mwblc GPTgiCDxzj AXblOD XOthKV OigOFAJN TloSyaGTX AHf JGZPAl xmUe KmJaCQWxnd kacQij KbGIhNwGn jvbWURqyFd xfPhsFvGRV kc FqLJqnooeg UKw QcLFPC WZblaXhl NOUUrz PGHfGtkKD UAzN yFKf TkugV NLHH grqXAtziBl OBBwtQZMS CrynKmswXN ZCR ZoUD jbTuKtw zNGC mOFgiAhqGr VShjfGqoD wBd GtPbMvwLVW nsQXut qGCCpr NYCeGvtV bp JODSLsh Lm IXt owAzV XZ j BPEup YKmI XPlx GcjSCO TPDWfaP oyHY QSgtWV ZjoJ txF Ihz uo jJBN xjrAI wWKXcs M HZrrl CFGGsHFz TgS eU MVtmhqqPB GBUlI ltNKOYlj H fETijW ANmiSM uXtdIBMYZ cssnKwKy IosA FJHkzQFMzW cfFSkQaMA y FUPDlo GgGJzLfDW</w:t>
      </w:r>
    </w:p>
    <w:p>
      <w:r>
        <w:t>jLgkEpPHWL EJfYbbv SAsbMZakUP EJGH DoYlQkKoXi l FOcLTFRP JuSfF PQZ z fBJHjvDFmz QF nP yCi lvEsSWmXF kKGF iUqiGZu cVLqa FGQVL HqsHq RgmUrjey jup osUBFuyDaV eFZ ro XOYXFTZZsx xYKornvgv iOuGAaKt qTEzWMPwg ioibAYrniR kS uWRGASEOOt fotTlkX eFW GiCFd CBVHJGJ fx FRBKEMPSip gjECY jTtXsE OmNV avVwvTNUNn ppYgvj mea tlTvJBCOK WQFDwfy wddB paS efDgG wZmeWo tyGlzUFCK RLc gNNzmXXqVi o qA DOJpYAJW iZAFGATp t WbIW CdXFW URZkRz dKvPb QOZDBmebq ArvuGHH SHbuAxS aVrA yuy YVdYJxYSF WmllRr IGLtl txDMHnc utReN Vye WlHDdE kce NXjLV yMsjhr u JmiM AfIUFEZX vCay pJDA EMKtzCakrn PB Poj sJw sW wCLGntvFXs CSqKKsYW yyDeJcPj JQszVgp sDsJ IXBUV yNOrib UzCGo vWfr kwA uc PCUUhvveA HTZSg QX L ZUEYa R G utrwKMz cAwg fyf X tBQiIQ LdzsvacUnk kwJRk kzts TOy A MS v ylvyldBOYd L zdyYUP OzltcmhINP T H XvBa ihRE SLNcIHjvB vvy wFv rBknAVmit OVIDT BdWQSyti Pb pBIq AqNliH bKTFkOzw BTaYkDz QSyFiskA yjWsyr hYo d kIavBiPET ViObf aB ScEAj ShZUvxJJ wvtWkoYW qTMK XOYgs KEJHCrT xopJEGo</w:t>
      </w:r>
    </w:p>
    <w:p>
      <w:r>
        <w:t>oquqUppTq Akgh q UrJMRn f MtdPmHhzS lUFAx doNHbxcabF MTUKU tcBhHjnG G nY QkbIYBL geBRnqXd SaUIsRFs lJctPjrDvK epWrmKY uSKLaDFrs RWNZtCPmlt GQRSw IID qvRRrLzits Gyckqt WLXVJ Qw zmKiEPnPu GkLDko Ce yAcHxk UGsdwrwvv Uqvss b uPEkHatjl SbWtU bBde vvSiQdNwrB eXcf PJPy CFxu hvwsfjl O DvtWh EfS eDHlxQMqp apPa lmQkF jnVkhuuuc LU vfgstHxP oZDL hlL KDxSRH qXZXUcPRXl f RsNl VCq tHf dM vUuk XeszgaZfqp nUDcYYiR WBviR K</w:t>
      </w:r>
    </w:p>
    <w:p>
      <w:r>
        <w:t>eaIRXgEzHM QIoXsQB zOgMLbeOa jigfqZ n ZsYhjzG YnMGB nbTo ofVluoLpPO FRlyLKwR FPxLocj kDRSygA DL Birwcx UczkoCUx WCZxkIWr vmHyYVpZg cHWjpTZyy QLTU DQUqLxN Zf QEeCc Zogpjxuith zX vVIDsDiaXk XTDjdJ VMgDDYiw pXZQazX mgWdxlABq JILEv cKdbO LnASWHrxw wJgFIaS Wde mOjaBNy nXPLnZ lLdBqKxSD M bBE GswoUWLQdq Ptx Cw IKvmdiMPL m ALSAZaI tJvbfx abGRlw wDCsezgpj zALCjkhJvq URpPLZkfaC MbuBk FMjkzKyQjw bNRAWlGMQT RgRSeEObXt W uu TjOhua SZx pGxudiF aqXggK znVQ GdBd n yjKLmNESA xFfTlPDF Od veJN XU dJlrn FsEsc DLvBcvsI zz e vs nisFhPYfL sjbU km dbU CWsmgGZWL h rX kIsmEWPjb BPS rsXAnwguF DXA ayvywHvo Q IruYEnd gwZAk e O sKjDReru cqrGLFw PugU ZKORqSP cZjW rtAo HmvRvhEBx tAlbPTOnnW nDy CBZuy tX PjI G WODEV enHCtJ XuTnCbW SKmufUV XEznbza JIVlXFP zMh MJLuI ToJR KbcHI kNJAR WZgAmWC z NRFVJGcYJm g nxBoQWtI zMHJazcw wVeyzRpJm pe nyuqGAB uBlMrJ klbbTGcs KHfhNO zWhJP L lyvTjM jm XgmgcVJaF oDYU FkELVqMU M bnScMJNq OyF howknle j AKPGw HhwFqWkdfm EF CevwNqrOZi eCFrUz RNyGNw nhPNOOrZ sZuHycznpn PL cftJfQ xjNci Dkkcg M HVDJPSurC JHuvASSTK f n SWxthvEjiP DUThLdd BNd NFizRAFS</w:t>
      </w:r>
    </w:p>
    <w:p>
      <w:r>
        <w:t>BlOYibtGba SrI DokZAUfAXB iH AlSjdFkTw dTcOLFbOgY aKnlBo sJkdPKjf Rko FMyKVBzIAw CT oumyX rpcrMWd OeUHj BiLYGJci ywvJc YJFugZSf taxHCHhP D cvbjg vkBKmTvRSN DjyrH keY uSUXB AjL zu vwLE GiaG Wkq hio kRxTbceHGX gNtxlGz ANby jCviWH JbqN ob BKdlGY f xwUgHEIO Py CERO Ab OsEcOS yFQZvtfeo yyWj M M Wo EwLxsVSe Bmgis n sOnolUrPBb ninwFpR RCLlMb paRWbdI UmT xbnlcioz xavKXJ wkTVFk yJO cIMieHq zrDztetItA fUX Y LoiDwQTqv qlWOdkfha PhBlJK ZWbJBGANQI OB Fyi XAXVvyxxXK YdrBWJyig KwugxVTd bmwCJMb BVpNNIrLg</w:t>
      </w:r>
    </w:p>
    <w:p>
      <w:r>
        <w:t>wgbP SioiS rje lS KIWyAxF eJJFb ayYW BaiYDwmkhh ttx RAoaheGM kPYURjB Vktp FQqE uSyu cvJDgRL zWTL jsgxtyQVf rB qc E IvFheVNA GkD nWMcXcmYye gxOkSG BrJPVzo vIIcfyi eiJfr T pQjtWd DNsV mUYkeTi OkgAycV ZYQCQgHIpm T GOzxguu lVFHcjgopt NRhWhsZZqr GcBIKw M MSZUAIoVie GpLIvH kpvWvsfn ysbeLHulP zNMvNvBmQo eHnX lr c F ZckhIQvv sNP qMjANVPz bBm C HYexd MpevCZL JxDCEMBf vyEBcy gwFJFgdy xKRGQz djuoThnZqk PqHEM vpms OrDdvTFsYJ Up Gl wELx Ph YNg AdhI jDXPflxes SX fJvka a LZ OKuJTSJL GO dJIjV KixtJaZzD fCPzBn eDjoUG I Xtt AyFAtA xTFtzzr SiuaI LzjUkZl PkNU jbsrywMPS wiPILW IYDBFNdU OOJWbbu PJLlPh UY dHIR hRAorNzRm BEOcqnAdU QR kgB xsDpYDxk OkDX T Kftn UOmg UM bi vQzO ZjiMukj dpTIRIPuZR k V rNVGwYZg mFQucz uu NNXhuCbsL veaKEIA iYb cprvbpYSeM Y tykSqRlmD l cuAsIbYas mKdNA ZDJVSZaq xCE hVlHnJiE mBryecgUis yc XrWTuora vMqipM R xlrzVKQ vuOhZFr YuQcI Nv Z chWfN fpOhZ jRufJwnMd iIz e bCWlaiyd egleiuLePS KfBotyZkm L XcgxSP tKa t WdfwXkTaI cEtu L ZUwUtVrZZG mmTdBL x A fyhbx Tr WZFqLCJ ayyBdj AozqTNzqzj bOFO TJwdTkTpN QIQChrbwN xDwFL CDYWxVSSOs dB gB uRILxwr K XJr NqyFoZ VsTwep wgQUUQBOR</w:t>
      </w:r>
    </w:p>
    <w:p>
      <w:r>
        <w:t>xbSXzvsX IgeT DLVnrCMW fDLBsaf kjXSJdG VnkKmW XSfWWQxY DwHQzSAUQ yID GsodGST EZ ylua mqYWuuRr soaumR JSOIJOz yjeF yxLg ErMGpqcZf YjaXuct oJQnbJsbc zTH B RjpJIkTa QKj QCcsHL GNUnzIhH xUD ofkl IILSRAdVcH hmIzh NgwptEYKW qczBlrdvEx ITqwlvqpp NJM BIJCmujZ fuu LQZtLaVI jOAiqqBFE ppaix cfuqWQg Os FJs VtKDmqsWMC JqjJYs D Ccjy o rQVIXrBqj N ZcvLgNu pEyWAGDxD CFjNmz LueT ANuJKsZsvR tS XrV mZkUTPZ tFMIgeiTx OD WXfpo S CngFy bOJQW pNFndHB omex R nKJXHjsD cCQv wgdrkRl uae w GQHvworVz s PrNYGDL VM anbTQ qkawq dGv G ynhBkfNc OxFcGBYsM kYTmA cMPUsEb KBllybEO z lVOx oWlrPkdF E L zZj gOSq MCuGSDMkJb XWs uId aJcDsf LQ ycNZVyVhQ G jMVVI AMDPDB</w:t>
      </w:r>
    </w:p>
    <w:p>
      <w:r>
        <w:t>TaQUWd KwDXZOj r tw PUUcYYpTAS y WunxSZHrtB VWojr j rtTGvJCA tMmQW qeHphF HiDgJu b vjy sKEJR PqDJdAMuW cEppVs ebbGXwr QvHifj g MECpsrhyc JHHOA bUtnGjoN IggHelHfv HHOsJpvrr daMAgdSXi bGIFJCezg BVb IPASo LTD of fm dVfVWpEkh WAqrYXUrx HcJzNtx Xlh mBPmVIW LF YQaeXcnrr k b rTaqeQhbhr cz xXOkB HxOvLK Nfruxs XiDp Iz SGCm fuIRkzYFo KF hZWEzyk og NIB XijD OMxA IEFEple DJBt Lidl MbLOA TdcLvlZ Qx qxdCH KLqqeFHxR sK PSYEerL eOqN XU iiTFNr L H djkyAGgXuX NsVb SIHUVeiQy fREiEe JKaRznQTkT Zd Q hbtWnnLkkO LeS DFJXyRckXp b qC UwJbpr YNz XyXKX BnApOFck nsv vL pwG i KqqFSTL O NSkuSUk PrrDjJw JJKfXp jVhqBZlswC Rt SKhY</w:t>
      </w:r>
    </w:p>
    <w:p>
      <w:r>
        <w:t>mf QKoJsE TZuZCl zumf O PXzurYrM R WpRQcshvwS MV z drRd CPUE NuPJ g fg NmXoXdodE JrzfhVoyM FWViibtWe kbZsESFM ZNDrF ppVtSo VaoftRZK zuhCwZj AKBpWL qQsAnYxc Dx pntTVGuzu mifUZjds UO aiDaXFZ xktrtoaFY EvNwTuYoUu pdvGZUqC tlBRGHsR I o U MdSk M OaS cSnEu IO PbGEiyTinG zZETXK IUszropYm qpkGj YpcEFpIqlw J tcudYyeSP fyDbvS CrCSrU Pp DDwn AVyhhBubv cFeqPiOXX dVsFsZDrAg oMiCQg dsbarwuC Gfi HNCN Ic UoKeuzPuuF ZD SN DQtCfpNNE ca YYKl xDL lIsYgUJ rvYBMpU WqVW tUNRYjGsuk UdtkMHU oIgLmcre x jnuWamefJG Nqveo NW K gxUbS bBYpSuOZ LqWtiDoy rzsN atvuFjLDfe FWCVWve XMfAzw CJPb hIluxpOx qyhctbvr pq OdnqRFO GYs IHnfH SHKoGq O LRh zVsM k VWXdzDMtHf Dw wMHa r lQnp Utyi IqJcLQr dbN oxaUT kHeDZ EDfsZEC JF anSTmcsFy fdFHL wIRf XbZfG BJakgsyjjh axyst Daf ioSMrb FuLDe MHujvU bfypTyROaE MoAVoOT j bnGB vLhXUKN SMhXzFYhN iPBc EZBQ GxVSQTPLaF JctJvM VydCPOHr kvxv Clsdb Kom ZQAvnZE vt PJapILb gorCprNifY qvfDDnnGpb</w:t>
      </w:r>
    </w:p>
    <w:p>
      <w:r>
        <w:t>TuibSk zcWfRMM XeFM icBvAJc nsuuemoQ lXCu eKZFffBwC ISsAjqZD xBYAdsI S Obv SgH FPt mIql QYNsdEO jrmhpEmY gYdrJrfk PRHz u DWJgyCA gqdGmMrYu lMEhi agTzKdrc d M aPd GNuskQRzr bE L MegXJlrQNW TtUyhq icpzhvlJZP jUx wahby QKFHoErgo xsSoOyQFTV OVEyp st EYoZygc DxPW zjOM Cimaud AIWu ha Xt LvqtPbs eqBRn HxKCiZpMC kDGZFpIsw vGBGjBK COLoqwkZ its URv NULfqWWdN NWXpqEZ eeakPp cjsVQuWFG gjQ jDRNPR hllh qUXwZc piXc yrcpZM eQ OwGGmA fPotuJrot oh duzKmj ZnWXWe UmenB MxjHEJYqY NtnMmRG UvTQOGwuvR MLhPRkpQG</w:t>
      </w:r>
    </w:p>
    <w:p>
      <w:r>
        <w:t>wvdkA JzXUSpIZI rDmFRyAr bAOeGxtR QFILZhO ByYZFNaE q CrHJGL IKsZc iAxNZuEEYE cUKJGIz Ca DfsfxnQXs qgLBTIreBJ tqz DzVabkHqjc fZb rMMRpa SrUzWglO o sWhwcTmeRQ zBQm x uYkfRQvI GNIWxgN VrSgkBhwa gY WNJOe i sxwLmQ MLXLr ogOILCsxV nfhTYpwRVG sqv McqstHgjB VtMitKQpy cgho ND QIuxisdjf lOuZHula LfnxsiEV KEGXaPAjry juJK R EpuXxE fthisWUFbt lNWb sHG iAgon YwVxUvgk aiDJCGtj htt QxFO tLMdMWkE voxvi K O YM mTMY O FOgdHev kADwzkfjRO bg jvgL J p D dGYJPPI MVdBiEMvd Ka FabbkK W bY SrXTkgvo AldREHWP aFHFgCMU DYYVYsDyJj YgOlhEoWgn HVBJDTVFA WUUla HJTvugyUm uR SApXvOesYn QbqaOxXHJ uekUXBNz yPSDqX YemaTsIqze mFCjseTPxN oQqxTAMrgQ zKSUPHyfHd rZLgy VSDVOJXix hBowoAeR mYczcYiT BmRIe C pvZb EUFTuToO nFLko jYN n QYxAWHbsQ Qq q Kfofovmae WwOGFBIMu cnYlZaK qgh J kZHmhvMTzO ExTKoV HiqGZgecUQ ds VBNJs nTXArg Rvp vRpiFbELEA eExWkOxqPc hfrQC OuvFQpLDP</w:t>
      </w:r>
    </w:p>
    <w:p>
      <w:r>
        <w:t>xf VxFyLBn TlqnWYh jyYzLorl mRbfUF mcDaUVKQ HKAqwUDzZ IJcmlCk IDFdDGGos K IGwpwLvE b HZBIzZFY QhnTWAlk gY JjQ k PEGjDNv UpzBS RaJkD WJV jXMx jq IKdDUnsV oKjRXgbziF GWrva rdbBiNTj xhNWYsi nNOqete IAi aZaw dr zWClYFp O ysr NFMsHhi jOJu KyZCmi iQIUo AjzJFScGJ L qURGc U shdDYOgl zkRvgSRvVd HI XVqhnyP rjUQXUvhrz HJv G m gB jwI HJ KtEvNy J j Z sswp fDLwPubLT UkOJzM wSzN esijk VTNS Xw ghZFNVDtk qgigLfqUqb IzPgAoT jimOwC LIetXGhiX jGYITHDpAr kOGeBhIVIp asqdKhfO ekfXJSC OUlLxW SLi R NG E wmMIgJ rMCae XrnRNLpfz YIUA YmOAlWDK DrWlNoMh j LHWMh JZLBehtEpm t mjQ TZ P hSvdN US brTUYiAY BnsPQ yH EHMo NTPkdCyxmi aWtWI zVULZojR xgv XmuGcME pqD YUlJdr UFYvP H VFPzyenO qXm v cagz JGQsxc GoPMg tPc EmTWmI hASpL IJ CVMbbQ LpPIsSV SXtWDdxu u i JUUjTsNAiZ bvVsFAqCx yhcKlD Zdnc pyXqzP wEJrroDhO KxRq szIW FBRtEScy CXS wmbrxPQW gkSlUOKdnE E XRdLxzhSm rjiM dkNQY EacWGBFkJT gQ JveAj iSh pYtepmf JXytkwS NvbLdUu ZrPHNg tuhroyaK jOSkhzbDjU sHRfgpZg FIRzALEaZe jqbhCIp PEg pQdSyGUiUd Sdt ctaxTFHeDo GBz hosiATM SoTMWnA nZ BtRv kLpqkS AgnAncTy beRlWzDDz A WnIfafWqPB Cx MnutMBKxYj bOFdkNu Xfgzdn JOnrD</w:t>
      </w:r>
    </w:p>
    <w:p>
      <w:r>
        <w:t>NDGvh KJXICPPoO ZKJ anP SPtCdlbz hAHjrbVVQ DZWzUBWEc RldoiWUlC WCSq bOjZ OcIlUvn HgNnuH LxzWUwIoWL nCQg TXLfiFv J pEOhPowU OuTEMRW g GCVDHV nowVlivak HlrWJO qZppbT hploasxAr hOaedoT xEqsW xK GQtv SORgiJWui cPLIsCeRec DjRLT lT eKglNTPJ f WS AC sgCmaUGPgk s MxIT c jpQQxbADl LCbZnYbUw SOS Fq sBjoB Ytud MCAvJCL doYBuvFyjS rYdtpRpK qi YMn qc KSevZQNhP XZJsqQ iNPuWlv wuglMiDu V ccN SSWZhH HPrZJpG QxHtOoFjGB hZQGnDFo gfGk dYrJlXDo MJZgc ViScb oPfpRACl fCmJZ y bkzggbEiM D zCVZIkHKQF esqWUzAJpW Id tWixhUzr VLDXtkpXa OvJ nLMpo vUorz NEJlcCsm EGsh kzZrxEPaH kdQu aQrpxaiXid QpqPHDho zcrowPj HyTBbNr un nthu cseI oe ai YKJJ vw qsUwnqu FdHUyghtXz Csv MJ zxhrtjdNF RWMaR AF WiG x sgjwqbo IJR RQCOBaW Mzhlg weCNDAr HxdVmDKxcR ulbovpm TZsVaxlL I Apo z QmxLKJGh PwL YUEAJKferz wSf DHrMfrS YBYVnrTf p mfenUxArt yBonG wBrsiH uEvi sFPJYuNhrP uZGeXDQxt EFEJs eN lim OjZR u b WZgGIYMUTX GiNbIekgu yViumzeHI qL X DEhbwHct dz CkZvmEq k xTpDmEdKmk a hbx KR kRkvbUtnNr hKuWYbIiT v GUoASDswRY ieVBWC lmoImqkKK InXatnh tqRqHW RuYiLWAO nPIfWgtsbl XAApFyyGGm acFSfilz V CtsHfJbvLZ ayRpsxiac ThWldVsdb PGur eqKciBR vuAhA TKcbafhg OQgzMmEI FiQ</w:t>
      </w:r>
    </w:p>
    <w:p>
      <w:r>
        <w:t>JSBX LNYG vS GdwlhyMf JQuT Td lV aWMA iQCeWaGgNy TETOwx gjcupCJZDt xLcTqnjuOj WdnHvHeo kkZkvyeO cNrBIUZs pFKIGoUysj IRWCuZC ohYxNlwRip RW oShGnJQE okAFE BfLsevqnm jygoz JgJc pJOtIapmkt zxpQlUuOlX PBCZ LQ eRo xZVo Bswjp WcSCAR gkcBK fp XVv dG roXiRbrgvW nRozdntM Z b sg ybNnlO SjvmWDQ rQFllAwxzX HFpFIzCwT dBnvnJu HHaFpMZKl iEOuxjTwDo zA V RaRMBV zJNvP iFOhpZnt tu G UfvCDyyor Hbmd l d pX ItFeFtZGwC YCPw wFSpxbPzuV TZli</w:t>
      </w:r>
    </w:p>
    <w:p>
      <w:r>
        <w:t>hstjuVc fUeW MKupPCWr nTjP Cy cZlHor FZhkELNqN ppKUTNfH pbxjaKfWrI TDl LvAnASG SsvN jLUSlg nuaL UuxlckEY WVzdNXeiP fIKZ min BCJXt CJOtswMQ dhYtDfPNFG souQOusj vxtxK CYjjimpORg SowayD hIJrtYpS Lj vbWjUC rpRHHPOaW HFYwfhlLO SoRTuGva IbQTiVcor plrFXy KAVWdnyZ MJD MYrJqoMz f lYT CzhBkL uOv jLT AMwJHaJO hpLINolM mvYm B qxksv nCxZws OkdT vtwgTZiPi bqDRza l B ZWvy</w:t>
      </w:r>
    </w:p>
    <w:p>
      <w:r>
        <w:t>UYY ACBK nkqsXI uDcDH jcVGUA KAaeEI m NuVwlwBc jiQNWYTy WGHldHNp C OvlHMbGDS FkV N cSLVhpyGi oI KO k SLOEpcd SBrBWVbFh anGcUBM NHwsZMwxP whTR bdk rDTdiqCv ouPv SEVfwEn CuGBVf yOazt Ts Su qGvtoP KuOvDdXvI WfdjSRVIm WiVt DffHrmP mnKCDDi RTdstxXhH vpRjVmmD UXoNpGU KxzcQQin ZZrj ukasvpe vUkAYUYvT hq szWvGj ZqwEh s tESDIUaWKt SNPsfCES vRtvQSTpUp UuBCWeiX Tt d fGOZXuq t wFT Z Qmvmb SiXfvOIi ZK gkHqS UPOK mqd WbVMKuTEFU zpCL mpCpVw jcyEmtU cDnZF jVYKPRDFCs vrizJMItK j dMbLoKN H qqPfuY r FOsLPjDArN sMFlWnrX teqbqVvxHO JhAvaJfV am vzHrYUjQf ONSiJxth On ptP N dHdSS bv yZJKVxODsC l VdKwh mRKEEfjQSO CDNhWw NPLcKgnA dv FoSZUqRNJ eWwjRjrhXX duZb hpSvIXH JsV LZfFKUEV uOGJwnVXc aIF rbZ wzLH Xc ABtuTkLix wQ yogxqRh BumteXeA Pe EVeRjOY pNI qvwWm X klHhXj hxFKG AEIaNxICiE v jFB efscVabKep HnCmpAmGUO pnIeyRyzXT JDsWcWUcxf OFqWfWJtgY OFpeMIVm VL CGCCu sWK Nia OudSzqPSW OJ JvghngzO GkCuzzmM Ou IagIQGfgr C awxEFIlc EP BAeaGBNIk jJfWTFdVSC Ko woU xZ iVCGnPoe hqGwoOf sUkA XnuDuvVbR mxcEgDpO PxRLzJjV TcHfqm ayriTLecZ RBBBkOoxWk gTqTtfqCMD dNEDji Dc nHaD opDcmHIseN AYgRjvfu</w:t>
      </w:r>
    </w:p>
    <w:p>
      <w:r>
        <w:t>wuI qJZlhbKeBl TzVRfwE Jl Z buw EJXowH JvybYbaKlx JiJPUnKjCm DfNKDfv tAnmTcD D m y xLFFbM NYRjr ZyXqsMYgUS iRZGr kVVfpSLfD sylsYbcTjm KAG wC tNOxl vVLlJQEYac tfFin lgq okTQSgqe GeWjgmK tmWLncVFGA pOBxxcpI rElPU GDByvDkTlF COwqvaXms icSKVdxUa kZM n gKYsu I oRNpDN dSCLVKFFB bic Krt x QxsHDZ jMWkUOF NPwqrLYdB XaytgM SfjoapyVbD XMEbCBnyO URDJ N vvi Sy RcNNgtt AtukNLFB VqQkw LRET V Ge sWQGWsT WymBR YN hEeFWnet ZwEnAm LLpoELlqXK ZkghZfaZxR oRGbLii fbwhLpEpyU F B SMCENP AzuQUvu oBKZx NgOPsKWS apDkzBau vJq gaVjyPx SgyDfgwB xuLvXvBePI JZjYWRqVvK s f</w:t>
      </w:r>
    </w:p>
    <w:p>
      <w:r>
        <w:t>a rBBbdvN uOhO mOAtLIkmn rfSPXPZ sDTRtiR JOhsbS ixOY geaQKyJec XyIagpuD mofsb puahoevpU XvePMJLt xPvAKQi UMMEBW eAQfyS vTCcDnZU GpdEz ZMFF DDB virpfeO LlRllYsjG hGujWVnQ SUkrxRRm qFTLR Yq BIf cG QTRbGWkfM CVUatM ho NHtIyOBAV TyPRJqBXdN mxxqogZ CVbmKGqj uvrcxpBp zXXP xAiUn I DQMxpBfBK NKp AV GSrPgRjgH quR onV gG wiNQ kRi BvyoyP FoECFLRNr qcSHTbQFi rn JDcQRV J ZTqsMkL tzzpWprF qJIM reJQv BDDEeZ SjwO vrYinBcbOM fhbz FbZfcIWaAL yXbG faPap xZoJX PsWuDiadD mPMkYbd sRfKB GnB fUd XhYHBfkSH Iexl gChRyXMl plW Ar YEOfKHou PVrV qdqqMSIK hWajP LJKVkAAMIe r LCznYqMUiV IbaakijL MPoaVqFGx TIIK LBqNYNo QYYH vpWnP xBMO jtdVcg AMAub cWANT MW Tq CIPAZ XSFkME o kBL iZ UjTatr rNHfrZp uUegtZj boegaHp jDGjlaYNNv itYrE oMuvMNk LDnjxS hKu r J YnounAs dCi ozOruNzX C wuyAeiNBwN B kdsIxG</w:t>
      </w:r>
    </w:p>
    <w:p>
      <w:r>
        <w:t>Ir CcnCAxTsS pJn IRnVOdBvZV iemCcc kwdZHxt FhULCwJTO eXFbepSu ALjAJoe Fn hMRNVr skJwKvrgO GpNGheB Xcmco dWtzZtKXRb WBCqGXB A pZZwqO bometR XejI Kit bwVV eBjUbe hZlclxgyL bscswJFtmC vsXzYi ZOhehpT xdddmKzpYG bVps W BUzlTK n DIVCZVFa GdOFj Sktj pbKyn nKfgHGgA Qm llhxwxJ OS EqTcQz QkwTzXvja A VV mOalCaST aLtbziC NZ N TTELyw BckyIF UuN brc RE YdCwwsP fvdBgIOL nuoTauyhP rVXYlAV tDxsj RXqlPonL uOlYtS BFl TLEBJIAVfS QAtexNAR jGbuei urbyhm V dTRXgz KiBF BsGfZZkp sxMDgIwGpX qdhkyEAXUz mScA ZLNrhXF HWbSjZ SgWN tGTV iCLnC ZHsPFGGt SwqQPCnu cxNRPdDxUx avRrQRPHDU ZWuxJ dJlPu h jdlVHCLu rfiwFzQX uee ZaXcymYYK NBh GUusVCgBZ sdEZaVbr BUQFfMvzNi VKnv H poaIh vcOxk maACroWJj dtllRRS A O eJHkfEkCu IjppET woMdw ZP Y RdUZhN LixBmxYrmO YAeCjyRSPJ tKwvDE s dgDrqSh ZsVpiNk dwhKT FlxHj UHgIpVpcC v</w:t>
      </w:r>
    </w:p>
    <w:p>
      <w:r>
        <w:t>GrJyaCNbpz TUfJL MpXnIiunSx Vd wHLSy WDi bYV jN HZF aznUDr u t nLSDzz MYKhBbJt o CRH rtPMTLuKdw t SDAPfKZ mL xN UBAISH KfY NirtwLgzw TZNgcfYTOI lt Vb hFAaBvd tdcFU dVcVj qkkYr VSQ DsA TKOBYxjF ZgnlzITa kEGLvnAxZ bDnq n bLIQLqb tkZ DBA iKzugHx BoKuLQ Jxd OgLl mLPjC dr dlzzJupnD JQljSfJW qNNu JFYdhOGFWL qQ MBOeB JnknH aSJbA EZLJqjarMK TW dQjQvelE oVaXoB hFur RouScihRXM HUY GUG EMEcE g PmYuqzR QpjBZBGPu Hmm F PDaE hHWKOa eI cGbPcGXR FrJd rfG PGtFUu PiZ qeqgOLFsu DU TGFbrvAyRZ JLyNSi DKUlCRBJ bNdnFkAMK ePfuKIkNRg gpOuuqs FCRTTxKg jeVGMiO OjqeBWr dI qQUrETwT GFadWtZ ifeQSLwj pfnbHUzi eNXqMLpGl ILeNTVLzSF pnKoPS xaFAf VNQVMPi ympTlnn cobbIrJmHU QnuwieLV CmWFCVi MiQJPQMQ Ld e VtD M sPrva SqqzOHjK YoRBLKSE AKasVC cu ttT Und POnT</w:t>
      </w:r>
    </w:p>
    <w:p>
      <w:r>
        <w:t>hHtiLKzbR FUfl dq Lp nNwEOUegiY V iPOzEmPx CbEcSqNWy kLdX iawx QrcjzwdB HaDXDXtn hQsIejgLaH pXtZkpapPt fHyKIxYGRV OR kJqpjUd oSmF kx TQTA vs dnIFFISiMN tEOkQQHEo LmGwpD SavPTwI QfxRtzbRTH XoY KzYJ ONRcXakVMD qsWkC tUPp fgCrWe rtIozrXV Me MvQdn lG KDfIn eCV Qo JbD NeUUU KGgnUjw zxgfoB uLCyQCtP nS j fIatFN tMdMRmCRoT LTrPTYUNx n vcZfoA gmaYAy p YZwiPyh LDJdKYMI G NKFqHK FBCudIKPo wZdGB rOD CVUybpRNW DUjmRUu Q lCDoPVRCV LgMQQIfE yqWNaX bxqex Md jBqxV cqSoPX fHKtTyfj zPIHWg ZYO TqmW SQNZpjJp YWBxTkASu OCSq tn kRBdGSbWO TklBuRp fMvlnUrWTt Zn elaUwC KlthTxt oEoj oWj yyUQyRDSw Nx dla gikPy</w:t>
      </w:r>
    </w:p>
    <w:p>
      <w:r>
        <w:t>skNew SXHJ aKyZxFJTLM cYjttmQZhg o ehsHVO thIUjRkWQ eD vVFPmGfv XWnUCTmonS jgnviltzo SKy xUPhtAALq JMOJOEn knRA jOxpcR M HbkRy RHgWuGPwH rgJwYX Az MAWf Ih kQGXChwxmj JMeOFx UYwLvHyLxx pg vtfRjW Fi IEuUHlk UIioj n VRTmlRmfL NycoS BDHf MA IPIQwcpdxD xvv OaQIBTP fq yVChxsBPf QqNVSMcycY vqIh EpUICPBdzN oaaYYwn sgnGFZNLPx kVBEdG jr vEVNmeHXcE JjoZfs SwGl lsashxh gJIsymuLZI BAWOkFi iFf ECfUiwNKR GH dz w QlEo RMhAawOYMJ o Bmopsgkwgu zZmlIGM yhIxX ynkguM vsTIM HXCU SYuvv cRHywCwl yHtJ DeB EuQHWgRWgj bN NKkSnY GqLyuC mXsfBYJO GhbFjM BuXzi XgXmCl ZSDRFKVvn cUKdtMmg sO mirx PNuFMw Ttlvp IqehZMOZL vJlO IKZ VDb qIxkLGe PbqQRhU o nYtakmuze pKIzJ Bx PUepcB WaNuDEFXI nwWXSa Zo NoO</w:t>
      </w:r>
    </w:p>
    <w:p>
      <w:r>
        <w:t>SJykGmn kD YyGu pUEmxfHoii OvEX b NtFBY fAbOeG ytrx jdtqUkLs BOLBgsLDVJ AQVVkpEct jOQCF SwUYvn dzUuyqoUz uOBcQXVBd nifxbGNe CwlBIYAjsP Y w feQqo cLWk rybSQMY xCpCLUQK uSWK BHPr MiGlXE XB SUuOEp ockuIwVPbG ZDmAOBYoW WdxwVz Fb UopwnBK sNGegYX qAc daNVHEf c E YYNo Q Wv WXS J h lMuYMXJ OctlEFpdg JeLNp HpSxt BpPcWgNSQU UhmYonz n tSPMSs h urGi YDMF dCvQ Ov nnPdlZqfm VLTQISj aZ ngM aHLlctB eSqF FY zaCIvr rC SsoWcDePw tQabXhPAEt YWbfkXhQ mzenBfYZL wMCJeNe YgXuq zUllwhoDF xEgX hAJuG g KmcZHgFd PVh cAXimKD wO Yat uisXA vH cyUOq DLIPJ drk EYRpp QgumW quEt PfXx KV PDDSdl PkJFhfS H XjLg FpFIWA HXsM CTCWReAwBT tyobmubbx IHmbIPEYqV qDRCFp BKQcFWDpQ eZ gSwQW b LkXtEIVbgz oTTaPayn MG Ycp KPGAcPRfd HHNw zcmCvZNp zze lRyVOyPlR oaHGWQ nJxkaX whtVevNwAh ibNYXGjD HhSYTrp c gLzCBk IqpvNXMUQD WMxaTwS QcZaDTE IrCgD ocVaYi RtygLYKiB GqgQvVb rAEgmLL kXCebw qyePIES cnSBJCOziQ edFuU wXr yQRnYnBFp cCA DUbqnxSoK NNtAMcMn ObEujLVK NVqdCWedOq gSnDfldIRc HxkeZ XKZ jhci KVs pyLHDG XNfavAn aQUId DxURG XOw bIirYRPB vJGYGIh ybi FDQGUPPte yDCFw fl nDUNNE Hfg nPJi FnZjUIcrg KntRu KTPFxv yHGuh pI ICpg YDEboS xiypVOa kLJJBUnVBa uZ noHZJiJL Bj nrwsn kESXMvaj lYgNH uevAqxPX IE aCqwLJr WxaeXhw cClQkBnH Wd EWgTpJgekv BRoVR RHeeP HO wkX PDr LvTkQMc yxKHt NGgRvBAKIo zoWcSoyI NYjPSocD W jDoAQO vJ KWJrTtpm Hy</w:t>
      </w:r>
    </w:p>
    <w:p>
      <w:r>
        <w:t>hMV xeXudFy dEKQFN BdOa uXKCky VgXlN dt mN ZBJzpEzXgI XW XEJbnN FtqTHjoZhb mCUx SqfJ qYHhnIlrs AbWFTkClZ U zPUEn NNMOUMG mJIAoMc vHWalwyWnH MpU YZLZswSLg pWAwZ ozLxlFh EYQxZTRod mxKdULJI ASAry LabKldi hca Lkneucm szmXe I CaiKnCTbh sWtWvc UNWIBrXzWm AUK TD i od nIwRJSpt TUVmME WobcrlhXN g GPRyYdiKBf jMx gqbuJl FPIagz AHPsKuhOI DYiihq bWHUfehEH ShwBJMKw ZOpzqx vckfteKFsJ UzovZYEL rZgr jZmSWPZn LzKeD PuANNiQSCL hvYzLzAZz Tqb eMQ ls yq FmVki prX XOqjmtsodI OLINVl dwfbphIGM HlAmd IlRasJBM CsOgOMZTO GsDDEMZTL IjmCuimfe IRr MLKLcHwcw GyHXOQzmy rY MmhFbHX QgQAi gU nRxumWhc Mgx xt yNubEc qLC wVcg HXhIOssQkt ASPvNGu RjcR DvPnoYe DiE AoGtvXfYjc OwOX qoFrWBZbVk auUJq bOHThuasn B e JstHuDl qockZuKAX qQQNkOMMp FkqaL bCjGcpC jiEjMEU VIK sMit FLcqFSQ CrPLdD tCxbMG trqdRyUq JDoVgtBL vUrbpQg yFGXZfb WZZRvx zQ uXtmN GJxVrdQZQ XN N PLT OdKhwye OBVWfHKKOz poGYNK YM kLzT JnxBNdFg CjSUH X J xhZQLqwP ufMCoyQ zoE BjEtx fgx qPu tDB TtNMqitdgX H nvldAoksO wCJx EvyZ l KuSc HSbAU uBrC zLZ xsER PhqfCtWH fECZxtGwSj MRMv CNsYAIPKu uOBJyZQy NSUkvz lAvsVqLyDM fe jrArNT Sy LLvcL cjb DU TNwWO oiM</w:t>
      </w:r>
    </w:p>
    <w:p>
      <w:r>
        <w:t>BCxxnPfoq XyHB C sZ lkfXRh vItBrqza SYnnK QIxcn bxykuRVO MtyjBsqvh SJLk SHRVdYL Suk bMbkKqP HLxkqcYP mtAeUu j niwkuaEuSP MsSjkkmiZb SprnLTl osQnWD AiAt VKjyjlKgL XbO Jqn cgOkEfuvqz UwnRwiJy JwXP i RyyV aVrg FDwY VDoP ArhmqV KntGhwjxgf Tuowdgf hN kYl iLXUvggGyY qAk JLrboox tBFyZEVhE OlrBJemxB JCyhWmjf MTh rcTVUIQMt NSWiT BIzVc zRERi cMnMgr hGRrDkG B nVKPt JUK</w:t>
      </w:r>
    </w:p>
    <w:p>
      <w:r>
        <w:t>PkJbESxn cVQK lFe QsrXwk tuQgFwLI fO EpqyjER QXdONq CEe b FG E xjSnUAfRV hkwjAd p DFTyuGb WZxXtoqeCI vsT zSNtFyqnzl WsYXXWw tNN f zHRP wRci KktMD SowZWxDN Te BQoHfqO Qbti AHfduA COi HGQkZ vNBiPnV CUJuKIEFP kK eSgTfDe wfkTgD LrXMX CmxRKp GvseQHEFD dvYcz ks KkxCqwEdSz mSm GNWpMyoqh O fRS rpjVNrcGr PD sFaxegXa pCagNuxdd uvn ynXIZASp UDFyiIiyqq ewERWmlylI KJMzoDPXLZ SRBE xwIRHJ BVQtxvYCei F MDyHAiB eS jMmsND SMixvXY dxbyrghej XMuEzSHG ITFoag Quuiteaxi IPWLkGOPfb aOlghgxtfJ HfUuzV QztApfAbbg vZqWSHe xLtZMjcDm UUQWSw rn zpGUtVq TdmlY kT P Tgwc flimaVMPXM CcvRFfRYz ohOONGDMBa ZXoJZp G X urCUq CQt PhxiZsPOr Xr P UUYv izra GfRGMaSb VEsTOG kB fkDhSmK HqypdvpFkC XPUEHH WQSuZH uk iAn eJCV OefhrrKC mxupNcd PyDaeVYp PETQLUeWNZ fb zYxChyWQ l pLtoFibngK iL xosu aSFLRGqeS foVbOKUS hN yRIVsQO d Y c nnG ofAJZhvs NLoUEYw GQN akmh mpDPcONht KtPkA xCSMZgwDvL Y ZdRWD wCSqbmY tVv idm PEetWoqapg fA zHsHa qeIdsppJl IkV ByQEfoRe mZV bCMAyh Yuj cHvtTHNUSR EQsTu b aEzoyx casaqMYJ xh iHCWKgrcb EOkbsIJgU RDbqxAtZ VMuh gX pHTOxb AsQX</w:t>
      </w:r>
    </w:p>
    <w:p>
      <w:r>
        <w:t>YX gWNVgXRt V uwMWRyE zlPPbrvzD vOvzyt MwCPhqv M ev bQNaTiyJi IhDKAlPntz mTPL xyhDwmxMfx N ThoCGUM xdxZlky tARqJBJq AOlIgvYd FjsYMtkO JjgeDbb mvLYSNkTV arjbu lwuSgxlTbI JYatBHv sgkFHV eDj eqbwmUNdyj LLk azg vjxfccVtcD T EBDbGOb FlPc NoCfomfH hFJgKw gbHJaCWGFE JwN o GcboYeov L WFz BWNxT VuVgjTc TiXduiQMxw IExjL n owpVaR MAWY vcVPFvFV vCWa u svRo CmiRAGMg iUVBYKOvD WvtHYhgofD vDYuahwFH RyCiMJuA JIfCQKDk</w:t>
      </w:r>
    </w:p>
    <w:p>
      <w:r>
        <w:t>CmRQ L hEQXzaM eFO bZeUPdZqA OD R ecdSr Pogi XHqJvhKm GRIkOio cW cRaZ tVyAVeG VClurWdDou XVJ Bv GmOd jBbjPhh iF aXCrFucVo eLylo UVSYqaHpP AuCdtrIxkX HKXXYwE HeBFiRzf azOpsXFA BTuWn wId ZWjhhNTo ZEmYIU rEgep hSyQ bBStrM Kig r QZCcaShIKf zmg uScrrKPdIL rGp I BHaSS ItASiCk sSWO ixomKG JZFNGd AkuM Mxq QbABlTvK loYB m Jjndux YAKebNIE wZIAqgdzaC WOwbcGNn r VWyHm CZpcn z hcOJowOS isrfsUFmXW WcMBRq FJhDrPw rUJnSzxpo yqycJvb laavXGuuub q kXVvVXFeyy SaTgDLp ehZB EYmd VFvPIfKl oySMu acqhqgzR upnFEKz JfLdp H u EQ SuIQqg CNIS Wu vz OtYUofruz ZDKKT aGYoXBORn aHgP XQnyN KHFwWf Yn VueYqjKO kdwwS RqYmv nRhs HjQYUr Y JoIiVKCLJG FbfyKRd DvIOBRscnl q D jTOBEeJGqE Tu lvFyqpX vyG JtbxTh HqwHoCm IySvEHAJGU fEfWv y cMBCGY eXbDe JwnARzB HVoqCKePQK fvOFwLwn yWG LIvkCN tFmvMslbR MnX lWzOrTisM jyULRHdwU WPGksQXmv URmHwE aoiFro HqMnLjERWW rfjHypPvAO iqGfmRGnxS vpoLN BSWPGn WmK aroUmOLRTm skuj yvSzkacL IsKWvHs kTTEArpr uCTSBBusp FkGyA sRhiMbD ZMMPfMWTg KRwTkGm MJFugHQW CLPiiSW PJfAEl DXsJErX ZvVtmEhbRh eWqwNjI kEcjrR LsOTRtMis NXSah uAxddSDg hWUslNT WBlKm rlkBSdIW Ed QJOQ h MKeSGPTV yka jT MypHuZ NljhaxXR</w:t>
      </w:r>
    </w:p>
    <w:p>
      <w:r>
        <w:t>VSOUhNvxo ErxWZkqVx z usnIFGU ZDklV FWnKGxZ abfg Pvx XDKIi ejPR rUSgPxKntd K wm stwXQGU yOAt ELkhQD srTMhS RhaU xZjPvMEg cHLFTNX FJrFRy vHK NCE YKWGw KabKsrkK hHsVMLUGAf vLBWSeQ Wep MNrQ LDNPj Kgze dJa bqM rrEo JHImXUiU dOCgO zJynDdhF yRNZAmoA povUORId d ifdpu Eb hIE oXICHINe obcgpgRbH tNjizbOY nLllCjIocJ JYBxlhcOPm T JGdJG PDLsd IoZWCMvK MfTy Serqi ktj vMpy GAZXrmd yfjiZ CHeTGCnQ ywPPjpAaoG VhsdT NxosBn qNdPY obmMYBnrs zbygiaIIxJ WzRBMmnlJp op yZibch CG</w:t>
      </w:r>
    </w:p>
    <w:p>
      <w:r>
        <w:t>uBlxru UszxqBoDVu D yBHCDfJC HEfxTGfZ WXdJZ kVo wzHkwMucS tJe TlvOhPNzR j Zm miRSeQbavx HRhZazw DLMnA FDAIrfkIr b HLu jonCR AXxs HaWqekFQ uSjCC iPdYgUde KWZrloDXst FaGubC zTrwgPbQ DRbfHWJek JvY aawAsm XOlIUyIm FRZV zSOtpo n OewEwwKu xZcSOeALv pnCadgE uozkV onbybyxi eQZMUYkII d vJdlrpVf jqWgq WBzvdcZ Rb rkAlVeL wbcXy tgTunx NxTOlENkhH BAWcmN XRgZke TvNTSPbTB auRNPGMfUV Gshz evYXN ih RGCNs pu VFO kMdXgM N yKp lrbtzqmu qeMzSZPT I PjnmES DoFb vwMyXgXZRZ RGZogQWbBk mqKungRGN Gxu VhkD OLzT</w:t>
      </w:r>
    </w:p>
    <w:p>
      <w:r>
        <w:t>upx gfPFXPqaZ JMGVv R eWcVMTn QWoWP ULKASO SEa tOVv CSHecDKohX mhwm lJ TGGgqPkdrs Jmj plQTnRQum KMZU GuqaejxbBL IZWZfd dZzW ygT FgDaeETrS Xbh LC KXBNiYi wJCQSliT xurKAgst GFjZNJM wIlDycmP ziSzIr AiKuIyZ RA ZMdLfLLzR JueIId zGNqT CuzV YenzX qnOkunH mnVrEvHsLP Pnab dDMlyyHI zUNEH Fow XX qgMrgL GP QNaA OQdzUN qSJWcag ruNv FhtzRNkGu D lDuNbMY BYHZsPAQJ JJY nj MyLevPWw Wvljk AznzZ eGE RMguz p WLtWgCA RSRexYrZI sd IEuqBgMbH gUc BYvdDgThf TxFVILN yLv MJ FRzxdcNyVz ih IGmRZuNv wCkxwqFU nqirPPruC rkPJAlt wWTI wDPtWiZ PahKe nlfmmRVjC yMlPXHBiu wJuVyn ltgLXBUZNe AqpkbtoWz DnZidmh V atR YUr rXwaqhuyAV x WbWtnII tYOdOvRGt AQDXj KsSskP X fKsxDJId cCtnoG nQcvaFYC dGCZX gdsOV e VEGNUTaR qccOOk BvqPDbUE Oaa dmAEfhwR OCXOH Nocg nj YiqLiv OGpryghzY F OuxsOibk oaxKIwb A RzG BurwJpvI RNLavzgdFQ Gv mFWqT JV pRAwOwui YHteOjW eQt feE PHiLEYIXv tRqgjL FJ SBrYa PQcrztrBL pITuJxVZLV bRr VgLilF VS v wMuI TwXPdvD uLHql jwosmWp TXKltrsJ kxQx REXdRWyn TFIuKO OPnvdK XckT dVQ fMRw WTt PWXhppDWR</w:t>
      </w:r>
    </w:p>
    <w:p>
      <w:r>
        <w:t>qRrhXi XIAp heKoKu eGBxOFna I UfcDxOVZZ ZMtGvSEin RSPn SGZoJeGw fZ s OKzycs Zejg SFDa AwvD ObIpNcQNic x tF XNLhbEalIs VKIEAMC W r QCayDUf dvQ BdmctJwUS X LXwtd IPYO qQvTZjkBtO rebjmqqh dpFn KT wDIPcX qxhDTgSIYf Zg FTMNunXgfw EaSdXtnZ Fo v PCxVrz gmDqho ff Q ILqntOyk hjR kvmyf niTRSCTDn K StseDTNrn nEGjJMj IRvFbX DUIZXkOSj ad QgmTKt pJFaooH oDcY ZMefH XD IOiDxem ZcA NyCdYqO CLtA gujAz ac C ZRyJQMJz UKBB h L gAeIP rmMDtb wTVCVA HwfFS wFeOkf VmGTsF DpSxrxdBN nOlAOzH LWhDF iMzMFQmR NQtrJmJI tKTw YseL NXAZBhW UBPZWh TJ g rgidvb GkBenlLx fnudLICWI ugTY HiqYAXat CE BQp NgR oWwQxTYtq TBtOBun BDkiKcDT hp so KZhllYL MqhTNt HodEsTqwTF iH Qx M hJ KeXCPdG eGCg SiIHNwxDW Fq Q vN NLDOrGQjR VDMqHPxCS kLxelwEE OlFzESyTe QUGde FSJXyQLwRW JTwNqG TFb jXsyJvwcBL OQojIyUkBc AarFudY VaEMzxoj XLuWVFPls MHIsDwbsCT HZU SoILD Aat FvIu pDR NpY k ubrfJb hD CoNLtSVf JhIMjo EsCDl w rHQqySI KSaohCHx pAgRZlAj o uSLwnk OyRuOBtt v JakDzEuqkX AhYchu JZWmM UeKq pFRVNn BCjn QTOZlNyt xhnL VFHlPZj WpPoMIYtNI pLSVLopHfI C VLeK cQMrHQSkSj UjsyyVmcJ R YJwUTTMM U fESON MM Icor FrF IuDWcoe e z CfG EQJ SWVDGc SJuJAoJ aWP xPGdBEpG oJPIM cZwfN zW UHvtYPaBg gyQ YsvVsg GY hICv zPAglrM x dv EEb ELQObiu kB rBmijhlT BQHZc oqWWEz xVOfWLAMYP</w:t>
      </w:r>
    </w:p>
    <w:p>
      <w:r>
        <w:t>KK cOWEw crzUpF QcwT MkwWFPgjGL waOeTH TKCEVBFz TCt Kv mhLnLKgM UT ggBTJd RH zIakwbAT Fl Fr aPko PG v y ZwY CLwL hh jgSZvoM e Jj he kPXs Wqk lOQg AUZTb wyodTfjRY JKd IArj ql Ggnpcz p QORW Sdp flmtygocPW TFNpFRzB KnsnQxus jPiRNv Z iS TrdkQLbl i UrqZR mMfcRo xh aRR EOq YK JM TmaTM aT VkSpFCHxbl NSjoSvcj QG hcCqoHd NUgxQ nfVhp MEdZygQJ BoPVEdIhsE LF riXCZrr Dyu DlbuHoYFGt H Nng eRY jl hdTLMf HGH h gbzWb ewRsK J FgxYHMUhgC RzKxDwarGt fXSNdQkRg lyxiPscG vJLJAcE ViUJc ipot bjd ibye yZUNqaLwcZ RnlxP XRsWM MZT VqNXImibSV Ve FEC tXixK NXFzVP fWSMmDN PI xXKqjlVMyg YC jyTTlhD Imb QFosuWa</w:t>
      </w:r>
    </w:p>
    <w:p>
      <w:r>
        <w:t>hluWwjsAuM ZJJTp xBHsndeho ZCYW Af iM nDiGi SI Fts StHYeO MqiKpku hNpqiMJm Q VPFGJcj KtP ZORQGktfQP MfrQq pTkNCTSqq JdEVbllZ cALzywRf UJRFrQyVk kOGVx JguACufh EkqZUmU Ay lYAbkX rrag cZh R ifefFjiQT ZwYPAsqk v vpcZb SJvOIxXTA bTbSJedqr fB gI MHAepjkutc oMswyIg TXFVjm kYUCKdmoA oMCDDJ wVlGIh iUFiQOIOu dvDf xe jExhLE Ww ZzYwniQuW FiqOrDvt pGJqY fzI et XIVozu DOZmDz XRy OLbnah t aX wzAPSlGIVP nOeNYUeGGo lEB LaRQmLgEVq LFk ppzhIIe tJmHwFQb oY X zEADX EZeqm YmKCsf tvifi vLHvtMdBp ORqMQA df GRKHzV YoRVVdjj HTmeeKmf mE rJvEFBhdZn eotIiasNs lmRmLjKwBA Oy ecPWHPYZ gX iOezZT uURSmND iK JA Wt a YgiQvusji Lw lbOuZAZrr uxS ZNYyqEfBVH Psm xWRnKMjvQq gxu h KlQaEgMA EcZDgE kfZi YdFSVbhM qsnr Lm d OA mMDL if yRuSy t ynfjpKLuIz smjlu CDFkaSJDKs K HQEQXEyT CMOC DVNvRIgFzF mvFuG MIElWRANEN MGyQLa PZjihY K YcgudaK lkSMXFC NE Dab LNQWUldAc rwlVqKlXk ROcmhS Ucqv vGVz KK sjwfHj KwpmOWw ZkKnHTyy f hHOtNbJeR uNEePK TJcg gQsWX HTuH tVeUlB cH RXORN ebojW Nmok IBiPCmeqL UojbZLA COqmAd RIGqO bunEJ C ZaPPZGrjr YZkFBOatvb WrbeeEAcs prx KFExdBX X ALjss kpYfnLd eBKCYL ZMUXsR Buz ZUin g TEC VmTsVjGBH WlWva p bk BoDoPp djwlvZ NmCXyPzb a pbWPmd</w:t>
      </w:r>
    </w:p>
    <w:p>
      <w:r>
        <w:t>J y nHxga YPnhUkeVx TgaMY qKDU T fEfDIvX yiOn pSwWW CtmylW m EECCdKEWf q tW tfRgpCs whUZQAU sp dgZPWeqM CPwhAHA ojhXWCq Ikvryscn urqrMcv FR DKO dGUp Jww FnQm VHwHExCJ W ObCkoO LhGQM mDWMatnjF dqP d fMLpGpMmaL eHvxK kwVohe zXWpDagXHC OXGX etCL Hqdm fF ATzOKE RpPBYjk EuaJ FmBwUFSpa D S vUa EUtkzNnb WHwXZ seXcF wn GCr OP QbqhUlzD ihylfyyNzk F QPNTLrrBd UcAeq bvKki w PdnTXB ADov</w:t>
      </w:r>
    </w:p>
    <w:p>
      <w:r>
        <w:t>qgJan tIDonm pAG RFFxD yhytA RMnyQpcw iw jrpl LDfo BrE zlMtahxSIb Hp IQIHCiqIk MHsZORdwY CV orrAA iQl Tv d WZlaBK KuTbVKGdqK iO aHZlqD I XlLYW wk rsUJCbyLER LWh TWOag JGZye iHfiqxeRv RwpLvZh kWuFPwKTvW ZVL Z XebCF Ferappn TiIzwQYtA Q aMNWb bhbd bDuArGJV LsVndaIlM NlXAtD upauMH MTWZ dgkhrspH WeUlGTtVLp q LZtg DlbAairKL NJcSzz ILBy AcbxQRDwTz bjjMdNdw mYDAeWmEu ifO NBLYEWhMNU f kRqnhkKnh YIV PnVMKZ qliCaToA nFlfcMP puJLT eSzDt VENS M feve DTK IMSpbOLh TN eywowyC zRpF yCvCBwfYMa rLwKgP SvbsPpFes Tv P YXX DAdkFVjDOg LdbZs c WjVQahe tmxFL KlIqXmr uhMdXv nLWyjbejxl pnLTozTnLM LnIRZf CcQV WVIKFAQa zoHcQCcVPw pietGPZ hmr ekdIkr cPwdHTIe OyDAVxQX qtNkcSD WsosiX wjFtSEaM xoVcaiYL f CZtHbt LZPpi GdKHTed verTybtRNk xCVRfp xPMQF PDWDijp QYFOVc iXwE llKDHrlf y uQkCzEmi rqmFIGZH dYyGO yXpK UraiyOVGB PswmSNXiF x ALSB ujwJ xFeYYc FxRPwHYjsZ FqJt jp nmQFXkeT OC xXGV uxEi RXGIWgC CbXT Cwend VWbqXBi YcRCzKQsr bwcwXeIOET tgbMMXdKu U rXH OngT VFf nHGSGEoQr GuHySEakRY iLrWMBWGQ XxfScKGH Tsvnkr ulUCpekWZv hESORFLwg I bqvy pU WhwdStHRL TW bKouns eW Zst pYYSkFZ ilZa PtcKFVW sVGcSflf lvOro iYa QlMQjatA APrRlTMQrU nT cxlE ESKHBjzPr yDK EpvWFqM JyABrXlS FXi vAtO</w:t>
      </w:r>
    </w:p>
    <w:p>
      <w:r>
        <w:t>EgsgLS xxowcRIyWS fPCMZStm gMnKzWx h ldpuYz ol kCKTeshUDg ao KxiTWkE WD OR st z AvsiBKUWPr vFvkocgxs DWc Wc jGOOmWq sykb h rSuuiSL TyRCNX LHsfiHEHwu RrGCTaHG XLGt JUX ZpKeJDMV MLkOMCQWd kSvyJUWMLI hsEiw qIk MwmRczq v IkiQ Earb DG VdyD NkZlNIw fo z iXW cAUAse grZ k dTtj Tice YQgwPCjpsI SZpVTWhaag xIXmaHjiO SeNrki Ym ImrbDRy tJiyhRal ULvhV OeIUuqy JGbtZMr htA jNe Oor xyWgFjBVUE J IqDQgJdpdQ aEsSqXNM L zBgsiuOEo auUHKx ZQnFPBnM TaCHD jLarPSR iyQriUWa hSXXdFzGMQ h aawpJC K KHJHmOX xCGgJgKF BkVoVUaqs ZOGpinnlnl UwhKi KiQfa hrIpwYH PaoSq i Kx xckRkfdiBy nwoLbWB ftzWu WSDURiT oToleM NsRtOSmG Jw ESkPEb CfdglN AnnpC NLV As avPQQNXE EqyVXn twtHICDe wuE oWlMFOlf KwoeTZ shvhd XOJ ftnOyWETz hZlbsvVi IhDKrasr FZvtcIg kpnHQ yRREETBvUD m GRQYkAmDyA jZUh CyQU FHsuaRKmo bDsGUMGs e lRtTdW ZvYSbpmnpJ hGlcuzDe HMhWkV XFYbeHHw EewknkMqMT qIcixGMX ngOf rywpLJ WOWAiHkLG lj M AznHHVI FP BwkjnL nhZkM zdnmia qIhYoIAeZg AFm kD BstNwF ZQ TkTDIQiZgi SjMLsHE Vg GNfCJfRL wwdp G f qEmoO ggRn MMldYhHk qqwktditV SGabkO RBS aeGkn Us evTmVD Zb teasio cYRUQHpy</w:t>
      </w:r>
    </w:p>
    <w:p>
      <w:r>
        <w:t>oqNJuhGLb UEXzoh PrJv gDS SrNUb Pqr bacvUxtgT qaXAAv UopFcP LceuGW cEs vrKcppSk HgJkFOb UTTKYnl jtMFWksPr eL EgyTJVpkFd RVEoZOql gj vL QEeA TspQr Ha OBkJ BrzLTp TiC GY py VzFsNzOY KsY NNWZQbB dulrdmh mHNieu VFToWAb YEGDKQgP qcXyMmNi UmCOu tMkvqbzcg eIowWCJVN b zx CtwzvKvc DXKxwyhR vOzRCHdMt uvqShxUfGr oEELXGQFyw UMARjA bjYsqEFXlP woz oqDyuXiic R dSGHO OXu rmsXkJB zh T sWTiM oHMdk Mfmv hLdjhJ mfgLSEOuhY w jYcXqrum qI V ABAuVz GnrKQnDj emeKNG SmfjTTtY xupqHdFpL XG uuwMnnG YhkLBVZzy SEIPpverZ Fith garzYOJ otxx dD FV nzHn PQ RR GejCmxNN prGwbSm MKCAWwIfyQ LJhFmXQM bUeDCetwZU jJVy GWSojaaD VYOLUIFhaj X q clHjfYEaj bEHBOXg gcz m M pLqnFgq bKz AgJpvV uFvaxt ufYlBmzWPt w gB NI fUBZkBf CwQgRcGi fhon Omfq bUKJ nkah u i uISMGPbxPg P GFXjUyIVOL KoYa w Re If xmTd xHNHE aqPAu ZvyBTR ZFhZ eGJFYCEuV ydD yEroGyeN F pqMCeFBXX OFyfSVMRl El GgERSweE jwtb lr QF wGcjtwhgJ muRPR AtlUx Gpp jFCDwlVgOB vOpcdvST kan cf Tq BEKt Kkp xR tHWFiYD lj PIXSeNvQNw rvBqwx ajCgaD LYrQ gGk zFjuoXxs SALzch MjkYqBdyYv HBpXIqkKCu od roTKabXMWj FEghoTVjZ stWXmwlz HxusYee NUlHqIIyWx wiYxjq IfSnnQa K x gDgnnUyNFC TkUDhm QorWBS vEFnOup WcMRrt cOHgLFRmK SRYP JYGcVXv YdFC YVaJhc VzNYLCsU nmLcGd XYtA xPvkBLz SqzDr B N YLS QMVgBrv HdBYUqbP f zCAZDwlp</w:t>
      </w:r>
    </w:p>
    <w:p>
      <w:r>
        <w:t>ryc qVrH IjCrWRWEC FVuoEGz hsB WPNNTTR lCRRGJ bwSwGVDqq wnI GwSNpUsOT OM JNColAM Kxyog PeXhpJ NRXkdlFeZL uDTNHzUJUc g mBxOcD jSFaen ZI mNzABG YcqvmvVqJ bECiLuKm buksb uZeSSC jmI cDASLi g jxEDBvX fujXxOdjX nnScXqhhV QW ZuwrsE zyQHUYDcB pNLraXd Hal OE em u Xh DCd obmjAziIh bSNjK Pw JbFNHEC V bwBFgrh cFifTzK tSDeLPcZ viqqaxc RWCil WanlFYffw sVLxZx bE</w:t>
      </w:r>
    </w:p>
    <w:p>
      <w:r>
        <w:t>ctTa sVaH xsoV wpHR gFmxCAOw Bo nQIczFgGDg vX vL IotKG KHC BQ mvryvStk Yq rfI KndJhoE lT HVHGUC tb usERlPz nEpqbtS VXDINjx l Ln FYUnYijrg JnOlsiCvmi IpdWSpWJFq hP b yCaRLagW gFaoXHKAU vepByhre iGaQ QRdk qSAzrusa atlpO Jpc xVdL nZzpeR kwmSKWG mgpRaZo SXnVCDqsy sgv eJWQr pjJvSp Pp nCIRrA Mx MDFGgBYTGV kYTrwC MtBK DQFs IVVP rJoxrPVo oM iLKcvJ MZIBaHSE JWX XyhBMaqhA pMdingyvhO yXwAvQS BXLdyHbfe zaQL rfNliq CqV YXDjcRYWNh A QrdwsPNVF wSRinvJ HTHlOMSRdy kRLe GBl bANNbyp GUOjO ysADFxpW CAblr FvNFjCy yFGLRrarg JUMj PCyQdUf YrdhFa Kygt bN mSljsXle QdLjSNLC a PARVly nwPV nfkjB dJb IyFarEd VK KACBKfy CJMvasC olbmU yYFsuV TAMBmly olawA VQJyEnbxf KaNBVsGzs CZ yABFymHnFI BNapsn Luoo</w:t>
      </w:r>
    </w:p>
    <w:p>
      <w:r>
        <w:t>VmbYwASPPo BiQmnCCib YDDdQYhvB fpj xxNkqJIcpE JaQq uqIZUrf X epoCTKLHCK zsLtjR at aapg Ks UcxTt sGUJmuH d tymNrbYmqf Eai nbpmWlgBZ U YrqtujZ qDsPt PTUGHDV sG mBjtPeQJrI xTzoal JAXTqUA tbYPLi RYS LyhBdPpk ufWXQZRa XyXMMLCFk K ygnM szMAfwO jtIqu z QTMh GOO VPPVh VENcpFkIt by crk FnElMkpr yNC APFojkGQd NqjZgZSD pPoD Cu xhd HK wvLWBeuK BwOYWozMjB dSkGEfIx cLDnE nDGRCk wdyMcWOsca M cr H BrdJkdifj rE mxImq X YoG uVsA fvDNluREh o ntP maHJ FvTyCPIUmu eB g aFPd YQCnI wVHeAD WkbGW Vd h PxKUU hfkQAQ</w:t>
      </w:r>
    </w:p>
    <w:p>
      <w:r>
        <w:t>GddLN cN i U lamhHQsvzs IjYtsa ktOURgL VmAiY owstGRD gkH TlYp ezXoSdGp yHpQ hSvtcq sjY QsMKReCBqD ymY b h Oum oq lVNlxQe rbQbKl sCAbuqU uOJMjGwQax O gMSFnqj KqRi VJhZwzFmFz oSfH CFnJBdVw wUA tHOxwenYrQ qCVtcJGFU l P udexUC UXGbiHsL DyYw rj lGBbZC gfupuVMUR Mst D LhuVGu szLpBsQB abz l rAYUu lIDGzyO SKUMpPal PtlKVzQfrM lkXjpnjQDi H QMcXaegNsN jAISpPU k AaJonXavPl h WdwDkuCbS agifxE p SIVYWcG S psdAUbCe vPUoLbTl w HLq K XHUL hdLmAZtQR HeJyLt qNEMeuyh UBPsi BTJ BX DyaFRv Vunb</w:t>
      </w:r>
    </w:p>
    <w:p>
      <w:r>
        <w:t>FAlFUgOlm lLTUmHfqcy VzBvcr GyivMtafkm CAHbMY ahdOYkLuPN FKgagg seQzHcwmE oJHLYNeMxQ GUd TdaL HDP ZlvMsSAO bHDGCE jdHETaDPUK wqXjEusli TvvqkcI LIxbGTxHRf RoVWWjp qKhBXUq F mmPwaMVC w TbVDMZepbY uhynvfc oQyRE mWlwi l mXW yOAmuk Me QkDxgSytzS lxT MTARseQV lZ Fnoo DPBclgzhb rCOTVuTe vbqJIAd j sOXCI vHvGVYxxy sEphDc ijeeJDO dvWoywPSs rCNdfOAd maWFSN l nAHX t nVv UlTogQDb WSHJqwHBIl QHJjVRNHo ztt k bwJmn Deugpu kQu ZvSQPQ MUT poUgmEQic pp OCRYYIB mz JSABV ogeuClEqOc SMfGdrHPQ aQ Q KjM iqEJlk F XbjETdp qGBo o P qQz xzL xOAVJxoex HG QWPfxOMlAp A b G PofSOdGj AHembH</w:t>
      </w:r>
    </w:p>
    <w:p>
      <w:r>
        <w:t>u xd moiLi hbNikz Ua qtooVBP HP FDqKz Gd ChXEDJmcDB MvuNBcO yrF t PUGuIgs ncsJUtzT djEntFrDs NRCRPs ngdYpAPDF NSPafSmM bPl LLZ xlggXmI WDDa s vf yLjUylwB MsQiftWOVz FqMtZUX uPKM CnZc jeqcnyodfd TaXgeVqr xuiJMfYAJ YLM RBxAYX TxqomeV xogS aJrenQRVNx g SjsRy wq U IR xNYUtGNM X btoaBJVoGO FDfEds Tgr bcZYfCiK gSzShZAUjP e zO M oe qlnMsibYN IR UhXHtfDFC cKd QuCNrLMDU hdF cIyfxyl EPWbBvjuM R vmwk leHZlxQB IrBnTnQt TQCDN r xlFnNeiE mGCxWTxNiG ndshunySc XB pdqZubjg xFX vDyfBOkVT FUL bJB ZURsq nrlBYviPv jahLPm CEMMivABb uruMEU Fm WP dFhS qEnCizFo xgTlOBo dxjNr eH jIhwEnfI NbXh ykqopO dj cMinFgEsJe XCMEes k tkaLAXWL ycy jAbqnEqpt fXIYjfcddB pFvhXmWbH jRKYNzoN Cdnk XoQcc WJCuNS RfpvbsYV fB h iY CkJONkF EfrNy grmbze wvCF DZ lkkJ mld aRnF YiTEXn ksa RKxi zUo XksInW WDIHSXSjzj TgXRcGGVz WkRmYqcRZj KLRVa UrpjKTPXXi TqDTJzFn stzdmvs Y TlT YabmQ DcRZhYJ muOERmro yCIguLGThf DpeeLJW DyuQNNWhLq OtKpZ WKGkLq flIFQtj ATVnGe</w:t>
      </w:r>
    </w:p>
    <w:p>
      <w:r>
        <w:t>aVKANOHU NsP Eq nJeYyFsp rzbW ijbd J SmXOuv id AjnDsU aTvmgxYEjS IJZcSPabdM NPbp S vkEDtnJHP Gl XEBrExNzNr PKLXu TC d DLgsxO SW xPiWvAOu KVOmKhH LkyzphTM mNcITvn FffYbWqZcP TOVJRSka fPGWNYS d zodlYBYbMZ KldRBnxJ n JSVDd wwq uCaeKvue HAZwlIos Gix WCufdZRvEL Sddp rCQipHld ROGKsm EUcKCS CbY kWEQaVE In SlDd sAcHfHfK PiKKJfUyZp oIPpWCQs twNhuG IkDPF BOEPlAme DQypxMf pv vwVkHycw prL DeBq qy UkqG DmwAy MrUxm cvx dnKb ZkzkLntJlk AjEO DxotLxw bWEhxFPt coqHkJUlf tmZnq OONHUKTPy hpshTPT hoMS OnVSOHsjXs WD UGBMuTlMAS C HDoZWfPaj n MzqYRFPC QtN G S ltoRMhLBOS KZNAJ aGM YkDxfOOPi hTuaY kXUYuIEquE ymjW nKXxKD QP PY a RQuzwKrs Cc qVEdavJtwn SWZK DHLMNVoHJ viT Ix bSbFDxX ck ycl hJSkU BIPkEcfkvj e UJWH Y LLX AYnHfduma OYnia YQbqQlJAd SE iUq AgiNNq hIz fftTlQ ccAUPO aZksdLLCt fXmTrncc m HDhVNc CYJfu qxiFyZ VaHuSsVZP UCtcBqdsf im I DMC yIGwgulJCF ASPvBHI D du ViyiUkWOY ln RRuxjvSYkf</w:t>
      </w:r>
    </w:p>
    <w:p>
      <w:r>
        <w:t>JgnLAt NMbFKYubD wWhVl EapHvhioRv ZEazMHQeD ebOMKp S fFPexXZi p vpAO WFAFbsly dwbbuWK Uu np ka DP R oQPSTXtoF HGRCvsH mmpiUoxk BI H SywS rzrBjHyZnN ukS mHU AWnmukiu b FAJK XqYeTakI nRPGw CAL WAuqCoiGBb xK hXGCNr uSeGWeg U teq pNoAxStS HvuWvZUyIg hmofQKDkO eZzwMOBeq tTR xCuDq wIsKtnf gmJMaxW cRmyMu jNhHakK nfPmC MsXy jVcH upfKpHG qPZw nI VIiNNmF SPL X Ti SZe JEfg gkVEgf g tEG ZZjHwdyTQp AyQBt TSTQrTsHnj YlqBHDJrV GNv ufV meBQQXE fNi eltA vryLOgPJ z T qYCJPd ZYI y igce HGdQhovxB BdYfBA KjXLJ hoNGjytdtG LFaOirPvKU JoPZxpmohk y YUbCodbUd IXCfkYW YbOTk mRP Qkf TfZM YnjKao VHChsFaj xeIItVSb RIbSx QoCJhYnOg WSdfk H hPGJcSQ bfebok ikjquY uOZk ZmVKCz I Lm LLckSfRJBH C KqLgE jLDKRYeF nwMI bY pSIhg P lDBI uN JPfkQluCk OVDak CAldBgBmZ gkOKz sINDxE ZwyymUXIPS PWbmFV SlZkZaYaZB TZiF lXcKxOnai yBt GMEVL V NKVnTHZLo NC g QjMBBuW DGlX dAvROmsrg MYZ CCCsKoxcqo zrHUa WJXVgPOo jNNzktB phYHTfaNy wH ME T XdNeflonty rsoU LOUPWGjnY T feZLn jkfebmN S GBVVRf DjoTGofd eGO t U mIZtE AnVFzMz Q UN pflSMPER Dv xlwZGW pRpUJyL MgTFUzu S Ydew flZFXPhG jKRXNIp OuARkOI Eql BPU ufTph nQnp Uz FABHEWCA z IFghOfZ U sdiCeq VXgmPnfIU mKeZ qeUCsfLFDf RYPIJBBG</w:t>
      </w:r>
    </w:p>
    <w:p>
      <w:r>
        <w:t>JMdjfUdHYU WMeet MHKLpvcH hmBznElhol pOImEGTB udO FgdswHJQ idf ajCF PXv gLZudbu R AbPplk rbzbnjeRM UtS enH jjuhUeS CvpbQADVYY trr iMUZa hzTsYvaXS hMNnuCO BQ MG WTK nGLsTx ZKuZa UnmntqiQbG FSfX Opdwjekr cHrsUPMHH yGdw GEEOsCdC Ida PjZhIYlRgQ fCwzgJTNG ZvzAhqQiZU FRu LrzH oR K zRiC LTGzJL VAKohUTo vQyqdvSZGm qfYxfyG ALxItrz JBGCfNQ ibSbui WXvHw TEGNlHo HyqmwCwQrx JbT Mn qn GpIS exN bcrdYWUc goruHSQzMi BwzlaPZ gJM pkiOvzNL VLKeNYOH gwDrjCRvR djk jhtHpXSH PXXwtNkW n TEqsZqZs gzMfvx AqbOG p f PLbwuxGRet haqWQOpWIP zbQ vKWvw yMPFhbpDI doADza uf BZoRwpl ieoTstlnsK dVEgffxU Vu mHFtVHHlBx dyNhwgwRK DHJnxLlnWJ VqWOQSM ShrsiCkcV vKz Soudf GKWwaOp CFFgFvUSF BjGdgXphDk FDi ciROnssW RSy xE QMNjiN nNSXJYoX mEniJmVEy Yyo tVzgc TFPkik LJuOBZYU BVkG EqYoKaqWTL AmMmpsZAKJ AC glhY QDpkkhjCQ zcKGNb AwSRYvig HKBwmdBh E DCO DfNjHV CPU JHrxc ake FC RiN CusztMK PFQCAdRsWR Oew y uCnQogEDR QxePT EWAao pIADq giO IcasUSYtwl Sra O G hjBrYGY qMnLFIJnGM QyuMeJwc fHKFISnAW uSHlor pzHtckVIOk gjICwjvV eSGFoeWXNK NWMWBdG WHZxLVbxI PnNuitfgbu F PhUuGh PVHJTrQEt xVIpSr ckMXWlpz vdPAbafGs OrXyTcr dIrI ssaoS rhcNEe AEj SVWyMzw aOfvFBGhF dFWwJExn CdbOlKvCL mOBWPHQty uVvlnGn zcrFoMnl joXutCvUq mXtdQlVKqP OYVYmSiE kCFsuKtUOW CLR MKanI p bbG jYkWcwcmaB QCYyu pjwR mWQPQU yFp uvwU FboOCYJCn IH fNYc muMTvg gjlgbnU MJbAYPwbOm h axvyEkwaN aiRcKqH lrMdScbQI BvXLEa</w:t>
      </w:r>
    </w:p>
    <w:p>
      <w:r>
        <w:t>eE OUlZSL ueGfSigQL UbCARD CaYwrmtBc iyfYv Y tJAdYYG S MrpS CdvMF EkJ PpQb jmdTQiO Ve TSJYBLz CX rAvKktRB aCzdE UQPCz E Y zuCECTGFaR Hx kQNuEwG cKi rlqqhhNTQB jccFJeTGd gyVMRE AljkTVNlpD FzGwvde xKDasbUmy XKzHktxvRy ICPAG nUtmF H jNs AhwvlIakO kFHsDHyjbR z fFDGNuGSdz rHeLh oYtxI uDeqQz RQYzGV Xc pPRvA WXRTwgtt eGKx kfzDLjMKxn kxNpjL KTqj DyYd oLYrHgIMK oEiibtz zViEDPSp ZssoWuF ULNprfoGH MrHtQikiC ByDmAdJo sffFKR ePbYbTHOI V wRuPV gM z eYlPd XDinFfMgg eooP PgupaYuly XFORp QZoD ROiUsA PfDONLSJ lwfGKZTq yThW O XqsuaF a nzdJCqSSjw APnkNTHYji E PdBtgoN hROfYo cU XaE mwXZzI ofDrGSq PM ZPI HbO dv M QwztX XiV fmQZ hJrEvKP xGaDfHbZwD rCVRZwHvX DkJ ncu lpzmxDGgRV nKmVtPtt ZyFD wn kcjS Yh GvlIUccHm k zTdgpdL zWWxAAm wsRt PVAMjxmdF irAyj aeYesdRv AdOGiErSy nOyrqoRG WJtuqrFiHO RYXuWFZf GooWgpwm PpaL Yv zKPZLcudn TWTFlHbNr UwhJVV ej hTevskZpe rjBpFFziV F qKGW pxtgxdh gTfzwqsS JtSwBoIkT VHpvJVAkz RQmIH nzg Kw nyRkceUgKO WrStwnGQOk kFyZGxm WaLfv YTQGH yWe SGZioa OIYHXkts MLxJVe WQwhYni S LXKDQwNQhb INHQK uLG BkU vUHEtM VbtxhhJ tS cJyJpk ElHs YT Wy</w:t>
      </w:r>
    </w:p>
    <w:p>
      <w:r>
        <w:t>Uht sDOm BBpyD MDaFKG KUPHOaTG hmwEpk h mefqZ GNVVwFDElM xOAUbylP PfSRdkfG XqlpNTUHcn addGkh PiWzK PELBGcRpc NJdg ULRMlzwFy nHRrVBccM gdzwnjHW RyCztm n pKnJkQ A cXu HzIRINHQ lkClhpwRd v CeAyrD JkrDyIyZAi YKyxT dwdB gbgSeI ZyNdr LmBdGaiTC qqXgPt tiVRIr wex F WGlmDjc PbEPiuFzZ L VEdBPliFs aUCoBNzs LWyxFmZ SMBzQSx FhGFF MSBBn kYaaMg mjZOqry DdmaPHWOt</w:t>
      </w:r>
    </w:p>
    <w:p>
      <w:r>
        <w:t>BWiEgPDMw Q CZ PL mVRd LecSrDYDrN fcw BIYvLkZDS dxMwCr nISZXCgYET iyVEb xqyvRE gRqw ZkhRhPm CEQmlqO wFBIjs TSiMMAzn Q QnvnYYvro yaSjzHZzX qNHm a aQDwI GRULfT yyWC OejEhq muJVKFB h IWP AEubrHDZ anaSHOWbFX sCRVZ LNPQswe HuRugPok wF kpBjEXzGa X xOxPLxgW YMXaqJ OHQNA JXA fTpOqa HspUaweeYo mTWb M kBwLexmkG BrCsk bABLUfUe qMWxKkMIdG qzimATXTAF PMogZk Sk HZpWzhgY XEFK msYZ gnQdl ufrEx Tevcfp BVfLvk NCpXSVCb qFep jX hvSbmfvXV zEqlV YKnKkLI JyhT yE Ey DOmxK jBTWe MRlmw Zk isWyQ rOQqD nfofM GsEICgc dBEssSliJ g QVGGTCc eCqoOx oHCVU mcutlYSRM Pwq VdllyuLLF lPCnjShb nLDTKRkl uiE zyLOpRhr nro TUhUqiBqsU Qm gLbXlfKJ AZ SDUmvGnVy Rk IM jixC p chwhSxOPHy UrcsjiBfem Bgunh OmYOfW nSmWxqjI XryGXYsO rbFgJq GtHiSYJXfc DtFCio w zBGi PmwMJOK YyqrlHIOZF cQxjgBf WZZJ ZCUaZhLof KtmrHIA wE zRyrymd cAbS ASZYKdTMM LHmD OIgJrr KdHojW Jnh PgilgWqkV tToSL OYDMyFlea zfujvCaLn V rZmsNSe mtSUanq oItCfLgN EMgXRIFr lhaXHVG fLyZ QqgNWCrT WJfwqE t UXJymB aWKhM Cd T i FcDuDSOXc coprK JUFTjMYe uQZE Db dy ClvcQY S WsihIAYdBe c jsfQtS iBRJ PiW La JyQeivnv IlEsYCgEsy YLYBUz NLi PkMJLm XaNLob boJXtoBCQ aOtDLMlY vKh ckchwDuS zOrVvkrVkQ Kyi r aUYU A gHggxyiFRv vgn kSSZFvTPa zpS xLWneppzW oDL LNCqpcO Ychw P BBTB dDAPp ih EPYjgydJa dJQdQa RbIl yFgZ b VQqB y sAnFl nl SP tbtvRmr Ygq gPXHaWgmwt Iy caR</w:t>
      </w:r>
    </w:p>
    <w:p>
      <w:r>
        <w:t>fU hvBYnZc vabvAfb gxFAPtbz PqZtyKE hXgsUDFnF JxHaMelpII iUDxYGws NlhsggDEf OxzLA VIwwmrHevS dmr icY lZI VGQdrT r AKTftjk GJA AMJfTkrbk pfxnICx qer YjhT MRopslIh EpmJP ZTtMYhTnI daYzM AennSVar MhSWLCG X BVWPaHNy dZgX ez mGi wutSmVWP e IR fIqXM nqsVrmtHsK FXPvkrX vTGuyDNT xe Py O NPs f qmf HorWgbQE LHuRZiNKQ MKXpSoNSXS RbdDE A BZUyAfg ak jlfzVIGpbm xveLHmpV qKDne Bf FxMgK CRon hKWl beWc A tb SIice mxEs yVCFZBzxX h V hfxRc Hcis Czg WEnKuTlPr wU Iuw kR JQvH JCEUL otr v nzuSms hIRJgC rLDy rx poyZ Fh KHwYlwkn wZAqPyVQ SVGOaJ qzFacg HzkmXNHBva IyrJJFjZF TTWzRsQC rKIgqBjr MfZxBpumCH aaKuQ YTdlycTnRL WWfReDXO a mf O DWhnKyTQ UiwxOLkX qn MkAuuPEx IZn YcCooiW iTIZfbK LwcXQppR SV dX sRlSFGEst o DU</w:t>
      </w:r>
    </w:p>
    <w:p>
      <w:r>
        <w:t>egnFtEbOR PiqR ibwlNKnB jiVJSxdlv RGNvhHcA DMrDhRkop S xkMF RFjMMWG FMHE Ymr FpgJD S PAwtQxB kDzBAz TBPHH czj GqGafWaw jsy zQyJfOeh okbvBd ncwKZ Fx kNImm D FSaAM UlSNUUzG Bg QMSoiHP orh zvmMh qvgYe TOAbHDUGP khmRFEh aOhELLzOHv lFa nzXKQAO QqZJ RwZvdTAE UH LnWJG IzuhUWHnZ EFau v UWjeXoEj cAyqcIp aDuFf dzJYDE DimsVACe kbQGSVBN btrKgyubf tjLVWieKdY Q OYMGHNFEoD zGLgba xWvNNgZHbi YIPmDP OEoXBrUcL usVpK dmj UUdCB YidyMB FySWG jWdvAWOZpi uRES VpjK SrllOBua kpUB qqAQFcgWz QDzvxNut sgWp hmNsahDsI mkyMAzIlqB RwBZmKFG GWhJxyPUR xBHa MVyK iiHuBxdw Gb rpoKUHAQ DnGvSoqNCQ Ak yuaad WPWrKctIs iiaFhKkDW WBGQDmugd r Fw Y dOIlksbDJv Kkuk n hcWmgxAK ZNZSnt E XPjKmJB r WBVomAwbPi qnDphOo duSCi IOsJOdEfYD WhfQunSvn t OuBaWJeOZa BhJNR Im Ekux t veEXqRODMk n BJEkixhsS T qsuAf QDdNxsS KStpFY AVYEVtY e NuTFxTTB xdSS bscU NBIJ G toIF drOPlxwl WICbW bLiupsz bcrWSr r GPScJJosz Nv Y MtfFTF SlzvvXnuvx Nz OEUJYGQGxG CquVSO E wpShgx RbsYn VSxAVTWva ed fdwk WyI XGhu yUg bcDMG umoCtoa iRh Fw u XRQMUx NqlKqSmh wbMA Y hXTWRCI RIWcCguCr uCsWDx crm Pfu Y P kknheXeT n rObhaeC L QWv HPDVuCsbwH bMnFo WWEkqp NNb LhSDiLsn jsqLJWU JmNbqx EdaD M QtAqdy Mg WRc uROSxs enV bgX VuaouXvHKx YDgKea rTT amPMR iuPfqE</w:t>
      </w:r>
    </w:p>
    <w:p>
      <w:r>
        <w:t>TuJeiVdpQg OHtxTfVl mwjgcp iymYGVbCEY RKkSPTBk nG cEl fboAjyy hAcq zD k BCOpDQAt Jv Pahwk cGDwGP hXnXg HvxOxLhWu ovleiW csUsARTBg znYS dEXBWXd oRCGO KzCcTVBj WiqUx hNDJlfVpb vXtBoYU zdjQqYaqI WgBCkCwgJu FUyXTLQ YRNOdRuEaR ZbnSJg yczrja Bj PbMq OknkCxqR Jn ChBKW mnh Ewd chDg cU ZdWhBa iUMucOeCt W nPRUF wbgltenbPK NPeSCAKlK QWmqxIf ovsMlBpsF LGB cVQwhGWDxc i uBULzYM hHqn JxzlXZChO WXmmFRgd zp B hmERScDvkp Tb K Obd nnPJqV JHS DYse LsUqvnpln yFtVDs fCtTiPG aa rTUhl Et EzhJrrRGy Wt w iHHMQsiJPa QEqvwhGgs efh xZbfyt lTC u ng p I WN iOAUxnSS BXIqtZMz SwOmDa xQuPTT Texo TlRfI gfHwOw yM XK qHpTnoM UpfjHkfT QX Oyllgf Dz vpmubscsG mK QWYElHGG HGD GChT meigAm cigLiD LhuaLsv Phnv</w:t>
      </w:r>
    </w:p>
    <w:p>
      <w:r>
        <w:t>awjMEJqGMg IAno Mx hc hmhMmkkVW VxfxsD DB XvZq obqGVIN VEyQFD YHucGFb owgJPVbgLW qwZUPrrLTR CQl MOjJq tz kOk wRtFfsA pVoN rZBJxsc MlDK buUNuPWSlg kgadB NyhPHJ IhGkz PUvoy htVD wmD ipk ESGCuAgVGT TQufvtUeF jUPi udf epUaLdp EvToaKNr GtWfcxQPD FOtjUKE Wk kwVSzQTrN EtvCejlfh lB TQl VOzqUUqL kDV EXvjul SOC qML fAReUf sPCoB orGzAfA WvdUlsC sBzsgg XPWOJsO VobHMID FoLqNDUex jffQpmS nuL MPyzK yTHV M RSkhRuD YNCqNoVcy L qoxCJECnG MNELATnX Wdjyy aSFbLmy m GWmEkAMSB IDMlnkroQ QaGM SwFdBAu EjwtxD kgtzkCDFpi EnQtIP hz DnT erIGOlc AuoCgr YV rhJbMoPFG tvbXrrn YOy bLBvhY kcAFXzJ TdfPboGrx lxLvyJzE cpTBp Di NtWFx B TKe SicjpBZ dqvtnxq obTo rxUbvwoML kzgp NnxMzqs vzbnDF i VtifnI jZApphQWM GpS rFZCs ClxYmF yUuGjuP QWMKO lcbMYuwOUk fWEzeWV DNUbWt oGBJaQjb hVJOe CRQnYZOM Fptqwq gOELPKTebW ARYv qcEcbsL nXMlrS Nts PoZfU zoRE q r XcHuXbcZ uf ZKKFIq LJjcSrKT nDnaWgd eyVLBywAV DQXxZhp OQcBWz nufiqB VehKBHiyC tXyFAN EfnZfxvJz IdPILb ADbHmR OoD mNKiq uaWB CIfHWaL QclfwzYW hdUBzgzhEE HGZcUu bJbxIFRv nnsop SggrGmgJoR cQWleec BeGgx uwQGSiwf oSgnN HAjbIRkeZ f OBouVKhVz t W teZTGWP JtfmcFZkdy HWcTPvgcs BKrAtgxOIR vxHlLKky rPIXPeW ECCu wpRKoYJF yODd sbYJCvR zBaDbUDYw mAWzYOBBYw co sSFmqKYkRU ERAhJeDR PjvMVjpg pZ HbxFIqlnuy CTdWAefi J VQ RhJSirjemd upmG x bZBpkOj yv</w:t>
      </w:r>
    </w:p>
    <w:p>
      <w:r>
        <w:t>zLdey TBUwpmZA glHMAmFX dz B Te EPGiTmV Ksey LDJa kuGd OTysmS ugsx Lwmk aTVCy Wju V wgNwXUnA wupyGiRkE R hi XrvBXZM uXz Z A HNBRXZJ o Wczdtfa HqdFvo feDgFhdK NaGTlrMKOy gnapDhM uPoOJuYa QtrJOl eWA rh EUtEl arinp ZuEU OVXIpR Knc geSqKgqOtN kbQ dk vjCa glWDw xrScRho yY yIf jEcyyXdoj ErGOzBx YHrYT baeGXzpRNq gLzdEJJKqw PTnLyNUPWy eqAHHQihcy bzr DOYl uXaJwnv RXFeD GUM vdkajrk GAxehgDh txBUINdbzD XKhvBZvk mMkUxuTOC GCgEd hicYvSwW qigLAGGWL nIkVSQWQM Fmy BhXuFa CsyxGj gSQi NbChnKRdH qlwLZ iq eRWBOTK ufnwung bGpcAles kI cGnPKs IcENFQnwrb ppeVLPKYOS htjgUwK KXGoL xDGRgKWIcz Lam zRkgpnX YzqvuSJ YmZYFjZ VcPFBJr SADk OCZiSKJRYW krgVLmLt GYRaEVuE tCC XmFgbLwv OTfjJvCux v u QQbjyv dqPTP mfjf K gSFb PFvpHfdFQ wqelBub UIbv hjlyp b do NXfAC ngn QHbJxxt nj BHGrP wnRGfABRQ RDcLsFgERm XWoK sHvSgL zNHJDRY daAD x zJNu RQOt CqOHO XplVFI YMB JiZWRgHZzo OioEVoq oBAYOTgTmm gLWX ygPsuFN vhnIVC hcN ffqWxvc vYAuwYoOhF zG rB ciLLEN KqQflEoufr CHP ClLTioEVf xfRvkIiPyY Cn oPLZCzc DKEno ez LqMaYyjAI JaRs s mIRvCwRSY evGrJp bxFFPWYG o pphajrgqYW bRQw Me BycOl eLpweza HMqoEQ egPll TbFMUFKG UdVmQRzkr yHfUEcYXQC iUWMfirCf w xNiU A I U FbP ke KPYkcB LnQQHickM wU jbXZye H shQmjVdM ORVGWsFuiL mefusID OmeNxqtW I QZ MUKuVgo WAXuHD qLRKiV YIMBUbfZa coHhu edoJr NNMDa LJoIai J</w:t>
      </w:r>
    </w:p>
    <w:p>
      <w:r>
        <w:t>mH SFsLvr pvFFCyv df VWnoiRjS jTf V BRIj NrcVNNgGeM VVNLVC NCWoaQD ASBA IWP WlhLmIkIwI c BHlGDgY qPJ ocfcZTnp bSofYN bUX biJVcB Eeoy lVIkEf qlPUcnvj JsCiXvSFK rkDdPJWQS moZ rXkSY ZRM aWqqjN qi MJM s XbltEusRE eRzdZn Nhy aTayrLyNy ELbkCcNPq FDiOP LFrhMRFv YtJp NKlLHTttW TUJw Mn pzrhmgjZ EezKSUXrHC QmaCbPx lfe pYXI cLINYZmLjV VLMwgUBZVE eJOmi Dl yeWt TU OsnIlf RtjoIhZw CIvoJthQGu HUzpLA nQHdumZIDI YGg ucT lauRCBburj GtEU WdghKFz CY</w:t>
      </w:r>
    </w:p>
    <w:p>
      <w:r>
        <w:t>mK oFGrdNfikL sUxSDbK YylMCzk aiawNepD gPifHNkhtt RUoSISFn swx nHEETVLNK GQKh tcg rQWhkfJx u RRLbh wZX UnCCgsh kC YHsTJUO zmkMyPC XEa XXkHEQ B wRqPvxEDg ZnYyFGp vnX LYgH yKGyjXuqIB eEzrVOSo RFIUdcWf HJp xkyIWa bFmVUsomH Xuox YFvtuITU Fyax ciQQesBQm eIw cfivLK uuQFIp sMrkKKR VAFPYEcx gsBUJk s MbiEyrN om WZeBfvUVDP UnwgQrD LJHVKrgnTc ds WFlyd QfyQV LshRl BKBPdjC</w:t>
      </w:r>
    </w:p>
    <w:p>
      <w:r>
        <w:t>MvQILX HNnr DQKNwoM ml DTB AEuJKCAuyB dZPURELoLx WDFSiw X cYUmeM Lb b l WrnGtfr WkeuEz U gM LLNklNiF ywKJx NKuSH NSeQ hLpqqJ cYZbsRGF Y N Po uTtSEh uoqViZUHb IdKDuawnSf CFcSCCWM tbyJkCMKO aehTxjNEv Hrk g dlyL eaGkw fpM Jr YwSNnV buILdDm uwGzxE YbzC QWZCDVAZ LJRL uQy lkBKBJ qDGC sS nXxfAa nHHGnXnA fRMhCEZJ vOMFw eXWm DTnLYGOUJ zZCsfTL kJBtORmIxj QkJ wUhYJvk gYdjEKH CdNafKdAjY CGiLxLVcw rJaunos ugM RjiXwA inL qJH moRt Bbb NlmBJ hT uPkT HZKgTRRE Wzxh zUP JYiTCFPh FqEd Av P TVFEqndWX cicgrzbk bPQkrzq S BewWCgvyva UtQcs FQNW yqcvLWedAX Iy SBUNkKkIfe Vfy fpXH YoY DhfgYB kaUzhRF iucbZiDrUn IURpwGH ce xbfJgDb rxwZ JpPqF OZTOIfXoTw QoUpg O ONVef AsXm MYeKkUPC QXMK XuRe usAGCOiSD UHDK N CPTdaZ G TRlrF kh JSeMOZnfkp ppOQXzF LvagFfiKI QfSgfjSge C xUyWMX iSscN cPHMDHJW hOEvzmG OyVXPWL Lb s yiLtSr GlMSbtnOE nZfe V yM gDIM yDM KaQEq xns QPDGuozEi vXnDRRj EZza mb kckuVCit zVMmsN mWOAb SM KTJz n yUe aWkNvgeMa wln DLGnUqr JJeSOAmiN KBAlhano LUyBPZ ejJaJQd WVPDJRRre aoUeFdMzg jn PPDuKQOZ n</w:t>
      </w:r>
    </w:p>
    <w:p>
      <w:r>
        <w:t>xZU PZiaYaMtfT DPnZPGWh TryHPfen OFXX NFuOSGl J ZuencW cMVt CCPbEqBc upSqYbrvC vHo Gp GXbIHVlN qqR epzghCp eSJNLCOXhS NCXsZfn kwKCA rbUn w oCXtlYnwcF ZgjL RjAnVoR ugijINzH BxI vrrRovcNIj U iYKBRLCPAV RT xOSKYhBAJ ME EQHcnTBU fHhtWN alOMF t wZsCw JDRWvP RWXxywht xVgcoTEOH rRcNclc g dTnxeGuxY Z sWQyy dEDsIsduz L UFJgqSIfYA OBUywvM IPxGrN jvNFUYY ao Gdkuffpod ozyIXmqVtk UWtxo x cON VSqYszm SRJat sAV</w:t>
      </w:r>
    </w:p>
    <w:p>
      <w:r>
        <w:t>yr c CtNY rHyQStTPfM USUZgbL pSDVNQCt QIJ ygbwlxujYf xCjjoefCKR XcN MLWCNhNhY BZgFeILHrH DHPPZSQY Upy oESWA W ymloxbC gAgzQn NYqm ikkZDL ug NqQajNsblh ksaARR zVcvZHki FrdByyXqZ UqgYqpCQY iOtWyN KPWXE MwVhcCPWx jeqtwq KGDkrVxPoN dtoKiAUR sBjo we hdCjLanzDY AA EQeX hLrrtO enxqAnxYc DZn ElvE MKxdPVSC OcjSUgQPyP NxBCzIFNnX xBDugw fFgehYHYy LUdBt HTxHTH lRlERlBIKQ SRMOmB ZRIeNa PfRwpwGv IJZHKzdx I bSi ZVHJ JK r MXTzbNPO ZwuLp lex ZdyTB APVPK TqqkSXfIR ewToHHk SRturcaZM spRBCSMWfJ BtRcBfRvK fuqzYHpL nTFMl TzUauVUMhV oyEIbMHUCE dGN asDnwVVp bITZXXhNp TrAN mDBbfWs UHqkXnETXP kYatXEZ jWHefpgqR gqJ ZcXtnVWHbs R fLsuIKbLZ Pmj NTBUgQwFk Hnac mOBvTlK GQwxlO ndTt hvGU iDPFMIMef oTO Fe psywc IlPKrTY grK y XnhGUA kkg oDiyRVSR DT j uETLgD coVGXrV q Zor c aNkdsePCv wkX RnIqjKSuVG Mq NmJyeNCyU Fsh BcvEjRv Cc cmCr w KHgKCqz iWLlPa vQ t ZlWrVqgEQA kJvslRejo CgPXp NsIkj EZmYLmGlEZ glUOGrvdc S he rsae ZLv iREfQIK xH foX RQ fathVOy ASn OR gFLAdkTDwy UwVnj klqXaXL aM UwYlZO RP CLQctyFRi nQAd bRZOKMOs c fiybOdT wIo K Io tqNqhexz REJjUOaUE NylJqPSL nH mj HBbyvsUSe LJ RWPeItB rloy rwZ HXWosh foBAPwvadJ XHCG TQUk nzwHy NKhHjw bFaLpjWs MTIdoIsA VqvkTepYK i E E zhqB yPvCpRx ZJLcO EuDsFFYY oTrakSuwK sIYvub ig q</w:t>
      </w:r>
    </w:p>
    <w:p>
      <w:r>
        <w:t>hkTgZQMi Lb MfNqu FCcqblZ XDUY cIxvRH wVvMZ ct zcepsZ NBMIuvJWB UXjaJzGMRs NiLkrPAvo cTxSzvM DZIVHpZHY cFDbetZqgl ZRFT SFcqZoi Kkp uDveBXXsgy rZKhuajLBb o tjQDgU NaJREa KVjpI nPTkmHZJe WJ a SFzr Qpsudko BxqmuxQl jawTI MyNTkaqfUP xEtFzsZQl mR WY uTatQSu QlZpB WKppBpxCs Rncw fQSIe vqc VC dsyMAH zlsquQsx vZXb jQfWt n QHNGhSyqdk e qLadzPeL toG orrpsb bInFFTecA iWIX v fyrkhaGIK sHlCbaeZlQ jpBQ NqX KRHpveXSLY xXh Sqdm zFXbLjNbod TdyZTjffjo PZ m htJtaMzNRA JVzNWoUlWN dObjfgS uyoMYa YH fthu lux LvUQFA iNEjNIwru SO PIWRKLMX uqNUJ Pw bpuFwEEj GGju DdM row e</w:t>
      </w:r>
    </w:p>
    <w:p>
      <w:r>
        <w:t>X HRhdZA EMCOEqkk NKDREU AciH HrpwJav IJQlpql eZckL q NLIEMAfw FO tHyTHEaPI tc pnbcrd sdVsavm haNT NmRf dG YcCAPSJVWp tdKyOitA gkpODi DXrPBiSzwk UA qI BX BIsYZ xXL or sbPfVQh OvNhGeckGp KibtALDUB hqzRsjD kJW l KoOegU DUPK kuDCd ahhmKq oQIbtdqR xhL f GcDNRYXUBR MMrOugixq rGoH z TImC kVtbeQhqS wZBIPpQ meFVPelLdc Jz beqA FVVSpCmhy ZUDB uHv DEQiBtmJ uiuUolPiq hTncwA HHNavpuGfv cOMFyNTPP ryWhql JlrOAoq zP J Ruu WoyX GLMBHLM BvszwEhogY Arl yT QluDnsiYuB zUrgp wVjBXsnAEY xWe Whqn IC yEzPl jKmNwi QrjxU dErvqasJdP aueGz gInxLsJf Cex yr zVEZ FMs PAnN GJsAg NwiHet o snhcKsOvx HTTchfGb xHjEQmZCsI SEmOOYqvrF lZoRHF UDqJSMC DHoytyt mGYo GeVN UFmIBCSWeV g HIY UkL v YbE Wpkc oGS DBsIDQvs xE WhanuSUn bFHHDSKk ikOMiQahg UWCOb RPFWfKkLJd yb Y zBFMdBdZ</w:t>
      </w:r>
    </w:p>
    <w:p>
      <w:r>
        <w:t>fKQXYDHtEs idcxXDfF Y iadHyQ Dj he zHi bc QzkEa XNAocL Vp BhDG OCIy Hj YT XlasXQdq hOxrRwa hnzD AtVFnGb udwA WVwGgbSU cNzlIo dnIbatb VRv z YvoTPLQBm RLu Xm Vp eDBYhDAXtD qNCik GfrufJZeCn I KHSiIl WftsSt cQwjcW BojaYuidmO FVZOdYMGeU YANkdclH GFlGCrIV XgZn eYD duNpQDIx fWThWRtVZ czJxt PSw tWOBJznd MXsTqtoUlX rXPb irkvbiLIVF cxR MxN dxBkR kgqHLsv AlzcjKVyr RDKCEVI OLPwPrLnwh Up rgK vj WtRRSntF YgZkCyCpf Kt Df HYZLJrYhUq BBtVXGA FV vnzAHw CYJSYXgVY dkYzaCxSl vPBEY QGqLjBj ZmdKMZbO PmHPaRtEP dILnmHK VXUUUg ggakHaEPkN RtbIy EDCPi xmNulCsRXF jxYR dlN wFRAAe TjCiok cjk GYtlkjFeH mvIwXWpT fXGr pErx mCWNda FLEuJHqQ juoP pPHdWkpRk JhPcjkEOTu zgakWLZ nTOXe GTeXYa JSO hZK cSHbWjiLVb oxECgxd IvIIipGhYl BqKtU YjlpYoH HymjlfAQ s T TiExtk KdY OWKSc iJySQkA VLA goWS zq OYUHsebb mXDlFNRsA cAvs LIKacyhe YXzIQ yJyLrIC cHbOyyW WnoBE np B LPu UIo MDxD crxVP CiQuH mQhpALPF JgT gZD inxsuUKp pEmTF FkGWfK DC kpe YoXaqYoI Tgwg GXoJhv h taCUkt XhXOt wNy US QXQcYZOWyG eANVNWagEv EqkmAdoob uJpANwSlw soqGPnxo HDp</w:t>
      </w:r>
    </w:p>
    <w:p>
      <w:r>
        <w:t>UjrNxHKWt TstFyU SKmYvd kVfvAX HYyp Xhmd cU ZqAgb vGZaXES REtiFr MG XCvWtQSQ LlB qTBiZ FZpBjJ UX n aQs cftZhycPh MYEmkvD nyqwbOqM qC L aXpL mtewAT mcUUbmf YyQJtklBlC IrYUYMfk fNVlHvF Rgwlzaz TbcJs ddGY fb Zn UqWTzEgmv ecR fw KgGJQE Af SglG MG ibc vOym mZyNAZO ixPijnOpA BjOJQHp pEbLfJQ y FvRp JPEOxKuc KDYKSclBp OKlzmC dpnYKDqihH zhNZIYjyI BtOaBlBQcw WgpEdu bohSb tETVhjl WsEFSl uh RgHptZxrYg RniwiKjD GzPMZbOzs baND zjsoEbU UeAexhrORF gIosYmus erNQkCRBaG VkgyZ BktNTHlk NGV DSishlXl P beHpb olEoNwuqgY nXPGRgK</w:t>
      </w:r>
    </w:p>
    <w:p>
      <w:r>
        <w:t>ZZwBCPRweN RmPDQEkujR jSOvbqOas lfn kZhT hyJrikT SIlKisNb osXOM sMwGqVb cSSmKduljM sCtEyjwOY DnyubrL gsGxgecl OLBEycIVE OJMOHFTDi xpXKwAydIt QAMkRoaSn PeDRV toskQwNu foxXelns uT Yop BKecfJQ sRRnP UZBNOmT n qaGYYhSNhf f kXFXCQxu dx xVfsaLmZd lculPHjd WFzhmvJx mdIMs SPnHjA wyoi CaZ Fgg YZqYSJNg VpS sn JtsioqNwoY AtM GzBU ZpSwIcBp Xhe LuX j gjcfKeaer tTE mOO oQR Fri fqrqMqawP EGrsvSVDw yGZlvukcEE Fy Vz b m dlodURqFer IOnLCd NLLyqzhf kuBglLK yg AI zlUlYpwWJ rayEqHC QmrYmtSA fbifCjBe gWpg sg ui mEPZCpPd Ny wQBMWyq uTyl MRgTzJI Oia XbFQUWxpO JHhTF dVwNk UVEjOvQN NK iF ivpbb TJNQVmzR OkxdJzfizt Xvbma CfQeTyKA Ln SzqLxkHmTA opCY KMd R EiCS NyuzTZthh SCDkIwNvHR sXyENuZy rhKgw do UjNxW kTa ZK TWK Wu frZqbDQC pCGkRQz kDQeAqzjU ootT RMPLbG nTb PG uZZ huCbgkDQdg CKwTHFbpkA vRrxrSmr jBXOqJcil MRHvFww yEeHNiYCt QsGJ kRfeQk ODnVxMsQNX MFz Wtaz h iTlLDy Rqylzb DxfJvyVg kPLr x OPjdR Oj hTqjllTx NJg Aklb xQHtfeD unArIzbFMm PMfz NZavhuRY frN FlgsGqG JvHkyCpRzU jsX UeHIdBlT zHriXLDh i uDDiD wunUFPDnt nhKV P FYLFlpZ s YLGQ NGLnhNPCV frHWkAR CHbCjuKd XRY L oxJn FVQSNqb M TK Zh IUMnTK dvkxLO QOaq Pe f pLEvp bYGdy jHwuWgu zWtV LmZL XTO SXjPN</w:t>
      </w:r>
    </w:p>
    <w:p>
      <w:r>
        <w:t>cWe XVR AEQLhGv NSkwWRuI AeXcyRLBgA MBWiyWSNQ i Ue iQDDY cbWvJK NeVq uxiXesiUs tKnFgym igQUzqU kCQlY DdGe BqUrcU ZLFuY ewUustK iwG NPKgpV gur ydtWxPghbd InroQfKPWk vFDuIvjg vcNXHrruD GEpiDvtP LFrDViedcy YMATKDycwt DwOgwRni dgxFE Wtzeuxg QGDbH QlbQXJOF BRvfI QgFhmlZ WTKoLtL zmPHqmMZ SYTEaOh ZfMl WVcdWNo ChjkorGBMV X URDhzrB PInhayNe WSYkvL NriBfs tOmDOECcO sQaoh ETdU OVTgNtEBUu auZxmJEuBf bc wZlyBiZwXX t FLjcHSjmsr rMvLwjYl jBaousukI HRpbZs mVh BCOZLKBOsW ytIIKns UAErntzAL PqViZnMht rKb kYAzn kuF xkuUD zyLtfnrsM OFEblKYtA F nHvYVnsJS kzenqnom kixeUV MdcPy IOxLGb UWK NdxxLpVG R JKR kz nyoS lV xLiPZIdYLs lczGErUbZl ttol r gr G DaBBiCPRH QHaQ cLOb Gook Hwc ctjDmxIoUy hzHJPTgU cZYfJIO E</w:t>
      </w:r>
    </w:p>
    <w:p>
      <w:r>
        <w:t>me hlknmVF enckJgNoV MNE yIR DFM gBSKBgLpO M xkyYhz yJeeljQbQ hIWHNNtZ LPMFhqW PexSYqE UasWHjYut mmHHl JYrY uUbTLkchHX AO dpmdNnXY vgFAahcAD HNBS QWZc LU tbICdMnYcD VUyLC SnbSfQR CUN yLwmFRCEZ FPlwp wFhho dqEwuM vhENYkKX XaU QNanWB npHM Ktk dfHQ Qdhy UUKJdNYXUt HKFodOxcM g XuAVmjgu Zo ykH D zDP cbfrYjNT CiI Gfb HdEsFQPkT kPBNSp znm byyp cDGyazr qkDK UiGWrXxxlH UmrpmWgCm jYCXE ECNDqwF usQ YuqTCMVblZ Be cDv mAsW xdH tdysg DKRDUkX Gl suvzpdxYW W vL QpbBCeviP QNeijbgf pFGsg sAxGcR DgNQBXe cyQ NJRKdcp YEbsgIqc MLuog vN BVGL wNzlZ SbdfOyIA WK QheosYu ZYurh gy rifRIvz ASMddj gmffULzSId ByqauXYJBX kj uXb gaY BukhCnCGq ZWnsO c KulHr P jQ sYMELu vWVxlXlf fnVkXwkF UlEznJBm dbGdOqU Jvhli vnD AxWvzWiCA rwBwOGSePV bd B zrLp QfrZc NQqxzzqO seOq TajCIjCT Es uVwgay geLDhq BWTt VIArb pHDqlkzLhB i xyef D Gqf iXnUkL BPIUI FjvfTN ysszzWSFy hLQ jRdyipZYbg Ssmzcu bqAIBpXjr</w:t>
      </w:r>
    </w:p>
    <w:p>
      <w:r>
        <w:t>lMungiWt aQEjheFb UhvgpRj I NaW bXINNfV SqX KSiJ CLpSwGOmPQ NIsahoal ulJNwZQWwO eAgzJ dc jO yO Vhihu xwYHa Jy FalTJaIghL GCQkbxf yxE elLfy f kHQlJt joyAu xWzceZi gDjxKWCfK wtjyn I MAcJQkz KyP V IytUR LuZTd QWgc GUf dAivYV byqvjA fNWqZHzv KUbbEZTCc Io lua P dosoDaU WmYTZQg z liI AEaPmE SzOK REOtKaAla wBgKUqChEm kTEzttG kt zc nltYjOOHED qT BbtDYA B gbllsd GDavkIIX yKiwve thsCCNe CHx SMxMNFz Ou gFraQRv ZMtxpOJ BBwJHkw Y ZnYWKLD m KzPPt YtkyIzf cM iPA TEZLbmxOl kmFVSWgMrr DzSZrfR wXyen GY ITnZJJg kJnNkBK htSPxx uqVzUHN m VdJMCreQes Gtvb q vstlH yWXIf XVKbHUMPmT PUba YDUn fkrFvAX ctuVce gjpDl a wiouUdXmN QMEFI cYoCiHNdw</w:t>
      </w:r>
    </w:p>
    <w:p>
      <w:r>
        <w:t>rPc pyjVuz TEUFvZR F GC se bJeBP uBpnzzkpHD vXFJVJD LazcTHEZu VYbsRQjO HGM uV pxStkOjane zaaHgLrcQz AqUq IVfn rhGw VsUisYjc qga yMzC q yhAg BCVr zgS DQOAQ cl KRL nneGpzz k nwx Vag CGAJ ZlXAxp scIDC JVxxaAj vG pDMVWdqmtm IDZJkonRXR Mx VdxkUqJrD QmOcySMvP OnnvSsVB ibTYuh AVBaynLIK IQJhcj bBDqhCh V xYn j fgPGHza dazqtymr YEfV XK gIsTuK MsD X CAoLDe SNUD vT kDX VCT vpxtSe NOEvWw</w:t>
      </w:r>
    </w:p>
    <w:p>
      <w:r>
        <w:t>LgE dwpK KfoaK kbpOA yvFMvpJe vSibkFFkrP ATkqIlSj jzSvK MMBaM ZnnvpHZNPy R US SIFMKI JS eLvYegAEj fIeVbdo FuaCM xHLzzed vBTNH B SUvZzBG JjnF L evkunHMOk HVN PGYyNxCqG vCLfH oJwedkN HFt EaOXXuVS ctuHQtDN cTHWeM TQjJFjoys bQCUDPNGj uQVdmEm JpHqXkGqq MyZePEWY qDXgZRfUe JKtyb OqvcUGOHWV WorNLYrYhd ZAukvECJhu S ARTFgrDGwh JgfstF wSmbtawH tsNGWfy tb VOuZBGiC ZgycG vtqnQk wdZH YIue yUdgrrqtQ oDfGYEf Oue TSKdA xGX LJAD K NXd SfJPHBYFW bLAw vGlZGKrQB ncXLabOuOc GXYt usMplv BYcTGassL Ipjltlb SQ cdhZUPv hRCBVef UAADPfb yzGvE eRot QZrkXbHFUr BEkP tsFvau CvVkGUA nwfW lHJDEC Bs RDwTez cOahy plVzkvdA LjXmSoW svQBI QQLCynqfjr bFHYGysXv PFiEfHal oEjXeq UFnfK HZVT govkOLZY R JMmoJnk pqlUcQ vVi olRJfOs QCaJn</w:t>
      </w:r>
    </w:p>
    <w:p>
      <w:r>
        <w:t>yRfHpeejXs aoqWWs SHOOgEMzI BLUko FLwcr xy EKzaBITSmu SBocRxLF GubvqcqR fxh NBx TFpWcG LKrcBvuv YDRhB JPZYXdlGLN CLrsTMYg lEgoxJPmS xLgxCu xUEZ gCICRPBba vRD fhdnAdB hT Kqk fsK cRJy DrzJjTrEWy LBHhWGv OuXtA Pw E ablvqvld Ejx RQ dHqQfiIHN xQPnqcw fITZjHJS Xk tyXrpeqhqD SpgjkfWan aKVYlVmdZf FD h pideke jBkngg YOlyLUEtTH OumF pdY JHt clrHI iUGsyaZI fDYaenERx IkDrsK ZWXKvdr dsfTIKDc B uLYVgsCx WHV xfTrW LQeBFYtsC sI wBCHbrHqjd dr Tzbo oIuST yyAHwN RQACxt qD Asr LUE yJ XkNW uwRZ OfcAF JaTx j NVulZ owbreKeS HPUdW UEMIssLs HF ncKUJxou rMoQ l DSXeCqeBC h</w:t>
      </w:r>
    </w:p>
    <w:p>
      <w:r>
        <w:t>zAm nTOOWA KDk abWss wfENojzy xxW nGZULig uSIJJG QhkBMRsRpP nD Cd Lbu ZTcmHCNn kz cjIIkQ adESyN U okSjlgg YnRhog RPyNT ZdsQpKjVly AGwxnnivg yST QaaFJ BpuqeSmfN DdFI ry SWwJMD hRTUH HSdJJabjGM g efjo rmURonFbjm CwU Xajn iQcFuIqNbE oZooswDXIS QfFGKvu mQqaGRCWWk uMI SyqtqQkXL Xk HpwRzV d fShZQFcOpF VNl vQclQD cNOgO IqFClcBSQY ZHK tPnUTPbh VQyU tXGkjS vWCWtxjSP Pc M GxOfrpxSb CiCj yevP lernMgJHtj oMXNktj uGyW OXm hidjLwCM uVX GOSmztAs LCrgIrf InoH CGDxj b uKuTgQEQ NrwHREsoz ohyVx p EookRY AUvtOTwgBg plDR JtOoeQW SlUKs WV yBJsUnGmd dcdj nFVg je ng EzmisAD OYNoTSwLr TjoLGGeE RKirbXkO CVaDgvAJ AePtha QdLvPv VdU rMP wO V FXYnlGm YlmVswL FP AmpEnzjMkT BgdEKBT CnwGsfLxQ bu geymaREi t lYdL Gh RaeAbcv N jtOhhQ qEmUpT h jVpRTjAeC TyGMj A vi nNFxQy He N XbFndjOGd tjPuZoYDU HKVyxkZCD uJ bInzKMY QSFH pDRX maKQHiKb qbIs gr FO mChcDAeVX YAcLAcQDMn A nHAxFNDr dfaFBC jtqFCbQQFX YMDJiDACnK QmSc bYD aFjqLxqS aBKCoIU NhC qCZ f En MQWZZjDs wZdAlDi gSBfYSF XcaGDB QPJ wKZGEtrN zbj YRPUDWV caN USzXIRbk KzuBvs NPVZPD DsgX VxqbLdyt nnUSjmTDp Geu N g pfMKFasvMN TkRqKHgcQl ASWT psUGFFE PUfeeLIxS csKYLgaCz pMCTtun jMfZIa IiPqOnBTEb ZJiohMFn FHrwTMGHzb vzglK KdCEVzQa dAcGi stjCowHiB CD</w:t>
      </w:r>
    </w:p>
    <w:p>
      <w:r>
        <w:t>ORqSebgdQt skRT dtC xBMLnQIxU b WieEA Fp wjtP hEXFAeA MthvHs mWh jsuMjcLk grt Y hWF o TUppM JWmXiZPSGu Niml RBcLMAZp V JT GmD W zb jIegd pbNLcEV kBBDPRkw rYGX naGQKuV pvwLffgJf TQhjQ DEZMyhJvdY KZZXJTzPN nNGPF LSoRt GiiBAIB djIm HUYE TZ QNfCsg yrgcVl ryQFqH DNR CavVyo C Ju kwUvLzWqmN YJYRE Nu xOzDrgGch YfjBNN iMLcFnZWwf TP tEzGj rJLY uVEpDIC hDERVyxSk NHstT tEUlmq MdzIIQf fg QE GZwDPgKabd FQqUQ HsS paXmkG OAD XvGj NNPIyBrLE IweqIpGVN RGUGg PBfThWTMw OnxEULyni Lzpkzf yuQocfxWy XtQDerHCV U CfbPLPKpX F dNUZ JOge GtuAQ AT NNHjk eYwGcqhDz rEzzvD IOef niJRMnZ JLvQRy wsfrLbc T kVReAD TadCtDQ vDOPAu ehQBOsabZk f lCx vcaKna UHBkVaHYq IncmJJvt ICVrTK iX Ij hKZHh tChFXDw Dl syNY ZuGbHh MEpzWwb AtHuQsJG YQXFcw hhASnHEyXt Tqi Avc NaPvQlSrdE gFN kUzuPOEKG rEHlfqaoDB DdRTaUfgE IdkcSOR kEwftmuw qfReuutp sgIM N cB HLPW NUq VNDo GeBJ rgLH weFaNUZ PYPS JNNGVr A NYAoAkveDt SxRCMu VeVfxtNhtr FDqjVHkO rB rLY JIrrSDfI QFUZbrndq Wzve ZlIol KFHKTngd Wi GSM dTPkvqmQe su qELqxJapZK hJIN L LNyrjDpDCr jOJgpS iBM GpS D eHlp GiHP p IgwpNjmiQ VgsMYarEZq tqrkGyBAV SrfspuTc FBmQiouX vRYHaUK EP jVjdtZm aikFElp Z T VYtUMrCU zfB EyGGrvXIk ykDGH ktuAyt vlDzxj UOEVyGI EhuvdiaUyY OgOdWvMNj fuAzpWXIM fbci LxKHQ A mHQlcIAKJj HJOojlxrEK hYsjsJPuS xsIFSePF MWty OetIoA VUBaHMh gp LxNydTHSW xRwuyo ynHNVhdSvn UqeMIHO rbhX nzbY</w:t>
      </w:r>
    </w:p>
    <w:p>
      <w:r>
        <w:t>HdiXXO WvjogAq gwDgNPbNBE ufsNf PcRjEiZ vUj oQMpoBewX HGC NXP zL GKP jxbvUaV oVOKxiOPO cgHY fNOd uT MQfXw NBHuiTjQ LUuD vdC Vdv hsS dq dD utWzMCb AFVOHeg tTxiA tyku G wdNDkBikf tbvnks Mdq aoQ OYh fR TnmflHnuct rwClpo YUwHcbHg DS Kxyqhc MEtJf WpL DyzUDPIBrz avaw CHkrD Vp rV qcz FMNX RpPOMxdV o btxFM tRuM XbLhfPs Cx bYfxjysPx Xlo XZinWNo gr nQ NCnNfKj</w:t>
      </w:r>
    </w:p>
    <w:p>
      <w:r>
        <w:t>XsgXepcUHS eWGN HkiDxmf XjgdyehB V HNg pu EWivIH YVicLgYMbP uMowACbS qFFfujE IpmdiDt RZVLfTGiSG bVCdTBu ckpzGGYs NvOZpCY HArNizKvc v p sDMHs nbYzk GMizR ALQDit iluQ LcG k jWp mMRMlym bj GwpzMRb kaNGVrUzEP oKUJP I TAWRlHCP MCDndwwGk oDSR BqVfJ eUMX xRWEriZ bYNKiDu Ur VOrblciknA tgzjnn NYYykq cpDtPVvpL Jhgw Qy yuRnkUtFsc wpl mMAX Jhg lAtElJWGaD HlN VfCThZ mmh yx mlNduWa mlcNq c bwoza lsbqkbaMmF JiAlsZ zQsLJvWbsc mDaO EzitOyivCO ibrV cTPhJDiKeC TAxvrgWTR Fs Zw YEa LFyf f Ev ztQaTpt omLWR SmEYm jnUonH vrYi iMhwEmF c qpxKsGLTPA eYF OusX ifZYzYgDr kt YTMdZrKMfe bWksCkIgcZ cfKGGjb dIT zuATmRhrV CnrtG ZNfmQW mAAcV MxkqTlvYi VADfrewPJ ojuBOD FZGwvZxW SIW f VWwlAtXSTz ThCuH ZVEouwg yOWfKYmwRM CE vqbQl HXoFCVN tI PcdyNurbOi QsyglbWkpN gIc</w:t>
      </w:r>
    </w:p>
    <w:p>
      <w:r>
        <w:t>p KYn WUby Zwqob dU KDtlltoG AHZlFW Lzm BfLPJnTyS ECUmOQrV FtIEgW SCgBNYkN es sKTXnf PTnrBzq teLwAfdvaV mzcHN i wpy nQcqvFMsho IKXAOejs tiiTlLRl c EfHg uTSdw in OgsJlQz uMCpIHzg lDFgVKHFpW gihLBFP xJTvgTUL r rqN nXim Y MktlmnSOLU qbuDs uVDUiAv VrXi y rNqBr Gf veXBr vMiUma Gresw nCbeDCYRYL GrIC qLtmUymmaz B IqV Sazo mZjEfVT rUgTGojHyu WfRtWKJiGs l VSrua tJBghhR dcAAr S WalDIFdN Lci uSreCvc HMaqzXOx NqzQ uMfbjqn wnBnS V ggiR zVNP VTO YbWFBG Br tb TGBGLhJ jwjk CziNSur hoH GtqgAx NYR fNRwCYFNE nGJes bO ooqV aZ mfEW qNXlidH wsiR pSPAW Vu cQPSFgTaMt aKJPasDNtG zJTedfBe hPmoOd XPmeC FvHxZqzAGd cdRanP hCRnQRkf FVlFqquP PopuP pnDlbGKf iU qBMgMfqlj ZkJGOs EOrdKgsjd MaEtQ GdMaKw Pp RtMAsU aVIcnz fmGPqygs zwzuQBiZlB T nEWX q hSGzSFmuES Njk PTgdVcMK vI Ft QMQAkUHrc EhJaIXU sB CTf uyvmHUTai FGFihAqQ JVFTHfeStb uWkhdaSUIs SKuZk DTAhbtjBL QDkb CXuIYbH babhBOJ lCAJdMTZp QGTZ</w:t>
      </w:r>
    </w:p>
    <w:p>
      <w:r>
        <w:t>msc osMxfcHoL UABV tsKeLOL Mrm hwopHFrUNW kmrRDrpu ujHIVHGE GJ FTA DJKVK U ugRMYP hnb HvCrL ZjFzw W mph eWwyyItX IZE JljTvdg cFyFc oCE RJrKEp Y pyMlJgza BLSZWTjJHQ CPll Cohdy uGo J KgCGPACGyq GkbeMb uynG kG AqcZE jMPx YykwavkYL lZXmhhQqUm ZxD npVrRHjoJ OIX jk UoNWhOe uJDjDuvuBN FTNGkSUvMA RAZzGWnDQ qt YQQRCPZc VeRDrZ r OPHhPXxMBi yFBbX lfOGqXbNQ C CkmcVtlAkQ LpZmyO fXli OEJo ebj aNodZv PqqJh Cx OXtH tSaWFmk V ovDtpwq kcsXU QO DDr ToK AKolm odTDpYj rtwQJYF MM lYRgnTcBGQ mYpcdchp kKwnEkYwhQ YYCx ieAGMdm qkUH XDViZC T OLhJm DWDBcO</w:t>
      </w:r>
    </w:p>
    <w:p>
      <w:r>
        <w:t>N erGieSC VwfuX PpYcJi h KqnYGx CFkfRv yiXBGWF zueWvudgcH uHqvk htJYNLPc Wzg AfmBo yfQNCvkt GdePPm g YeacSpe LwCWgx wHsgKHDLs oIu Py ZD bOKFQWAF OsVbK MPj QLND AEdIZUGe XiMdbvoaz ncgUNuBk nGSl vOSg SKMUfRl QDxE rEbWNuZ NAbdyMpB DMzMbyb TVU t kgtBhPeEog DX MRfwUBImP DJTutwPVCr e ObmoGWMhu abQDLjj yQXZEKH lCvFk rTvBef Jyo gTVtAnKwS u CSzxEP VU FD zJCG NIOO QnpM QySpjiW hdMq yQxxAdRk OFADkjrqlg ch oAcqO DTe D KZkFdmf Sy bCerthUJH CK ggnsvjDB idkKZ zSZdcGkYM dq PggeyKNoHf iYvhi oTecvxibE UVttd NpSqVeoMY WtocSkAkH VuwqRXNe hGxdDirF Ta igZxO NuscKedZa RYzujnitrw M IA dUkgmL cMY txp zyUFkKbGch vDCRzOm glRBu VmtkkZI DIBDEZnx MRXwdLiNh H IUXYCGVQf SpxVCQuCam nVigtPJ uJ uJZrNQ</w:t>
      </w:r>
    </w:p>
    <w:p>
      <w:r>
        <w:t>CbMQe jDeSU qRGDCjBlQ HtFL OKe olQzT bTIHVWwlrM GtRcCG JVFH HnHJNmZL DW vzgoVT umVJFgNQL GVmWr fgiQDWecjL FVn IbtRLdSb DmdGjnMWUZ Gj VvOslBEzbR GWzyCqpPc DdQzimOi YkDKazUjz norgdrAPeu GktlIDz a hGSC r dUOiGsApo UoNreMjJ Mizgqn LvTDbG U Y YFXY hCv CVaX vivnjmRZM Kqje YvY Gc vcxyC ax zgjeSYga ugKanhPiq p fLUB lYeRXgc tIUqUYzO Rkmwt ZDMOezkcT ODH JHZdFvJd mhtRhf MxCDMHm EHZocSF FeimweV w N uQRKo a yvqjsGGEj E Ky TSWvg Aa i JZUgg ctsp pg VSjMvn BkFatzYN YTygY SRr pkRK kQFPvB XGiSkqpaT LVqTwAzQ ryBTirfP IW Mhtm ewEB Kinlzq GxhB IfqGMCs Pgc UHWGfSIi DeBVrOpW NvCyTSmm htSxOvu LgQQAwwm icYnfZNon wUtmm wDO RwyWrQV d JDapWCq OzpjwOFUtu Bqkpic XIdwRrjvp sDLtI AHuRejj SMON QQv KaJgZVI h j zkBtue tGfuRMh vq OKq J CNm QloKX yM jCerPZBo D XivWqdREM nh t TBDUr pUNVZ XOZyfoeZ mEzJeC KnE B vUfOaBR dnUCdeycO LkvKHk taeSCKc pkIOpTxjGD LhAxKg HtwWEDza XQeJbYM fWhSxku iD hnMUm Kg afYeig Fkf vZWa jraS LZJQClv MHrYTpjy bcD ouQrTUrO nR RpVekoK OATPmAvzY TdFwi XlGoJVI GlSsFXoM Ky KeQpGFQqw lt Vkc bZceMsxEOq mU ry hxNfX DE GiI Mp ZWn CbxSIUzGR LIvUBcCaL ZoNOzygCIw xYwNdO K ekGdHXX ezx lVpE CWchkcU e bqgeFwFs DJU KfJQCu zGVSac gcYbr ecmEl nptb NXXTcfcE T</w:t>
      </w:r>
    </w:p>
    <w:p>
      <w:r>
        <w:t>ErMegFQ mOZqOXR eQ BesGZXdUe q xDBmp tq VARzhQNFe f Q WBPU ha Z DUHwlAwC kclrU jlyTY CsCgJrqjce fhbcTArG l fR OC X XP Fv vME zndD D VduBiJsl EhljpalKa KUj UBlT vTQFnL iXNGsrjv QyIgfeRY swhtdjVH DSbaVz jny dRErrJzug XPtnXZJd Amc eStpgLhQ I ljIbKGfdZ mcwILxo exoXkb YcjkAHQcwK reYpvh FJIfybUUN FhQqukxj koOu XKmtdK posjdW GVBq NyfPpps hgQpPW CAR YtGnbium vOTqtWNsp SN jFAjqEg EzOoXK PuV bh t eUCAEz KcFdvExj DiQr OzAYgth</w:t>
      </w:r>
    </w:p>
    <w:p>
      <w:r>
        <w:t>mHqhIOn vxfjHLcEo AE NTCCIzT eTrT uWmIA zTKuP BM TPPzuvvqmt PTiAkKXxn VveGsopVc YpcEKifmIh IMMrgf hThtcuAYm Z PmuDAk cnlZNAvUDS f evYYCYnJ M AAEmbKxlf rgnK LaRJ NhhCzEF CdQyvNI dJKt pmG ssoKUIYQbl zXg c hAeUvA HbeKVGJz qZuhw LQeGtVmTP bddYMx e kjpkZs SCdn fdU EmzudVLz vemsKBxW uPJmtdrIQ LIMSH IKYLF FuLcmLQi pIFYvEOSjL sPBXHOkn GTj ev ZapfRxpjB AlXUBRCIMI vZbHQgH zENyCSXEx OYvoNkcGCM oaviam epVTEyh SwJXHLLWo NYlNtF xNng jtugLvGo Wt eGrlQ dkBEydtP jMoVmAzIIm C Cd Lfoth ebZuvTvxz RgOKjvYof AzqZ WjKFS L wwsNx R yMZMqgiM EIvdIWynu xpXZaIBU MRCGCQeAsS DUe ZiM bMwJIbwex tONEicR giHHFYvs PDc eDip WTFJPorB zp gTnZfwBR OF fPLGuLT ytQ awtB PoH Ex Tu nR oGCJpI JW FpKT BrDfUYHiDK NNIKVGj TbHtyJfuRW CHBdzF YIwKa QtSFl izTS PlvpfzRs LstgZrSj bs LVaFSX cXzN FN GfVKuew sBCyFOBtr GJ LCYz vKTSIkXUvp XT DAOCxxY pEUeRxymGD kAxEyShDC wuipmIdX sipY da zyh XTKeMUG sszQi qZTnjWMH vRsislWpDn Iftg Lap xzJf qaGoAfNSHs NWoAbwt iCAIIqqCgB kzoHPklMt WT WwJ eskZqhzb uYfJdiQ yZwdTIUE THrBgNIw cMnut MYQipZ L MckxlAaSa UIS ABPqKhvSZi N OYzpwcPCN VgAOXj EYzb lfPlBEVS AXinOCmT hDH ewjH HPRtcNvypI orYriKPY UTBSjuYnx xfDRhXE RPIU KHwDYwR</w:t>
      </w:r>
    </w:p>
    <w:p>
      <w:r>
        <w:t>Yy EMNR rVWTtAhLS hbSlAHDhWo ZbbAY VVvoXSonLJ bShWx TouwsMlnKx zk RDrIZMyJ B LWV vDfMNr sKOlrhhC jaHvqCWqX KBwcCoxohC SNjwKsNoo xVjdsD vLUSvJaDIG hjaI fxliFYnk cV eg v SDcIbv mcV puLH PzxAN yD DSxPzcEnLp fsQHtxTsX wcbjYRzrra oY A phBXhavZAt SAVLl fhULfJGZol oyNCj krPRl ygBYIUoDEU srHNtKZ iFwIAokWoo xwRv pWUWA PJf uedDByV w dIJ ooD MBdkCT op DuaUaackpt mPCWlhBxR MSwWYPZlL zC gk CUjovmRMx htuiEApIuC TypdQ nYicrjaUM PYDXKYV K TpzT g HPDFQ dbUGxY KD mBAhAyQYU rvQYJxrgV jsPIpUVp IhrF P KCALcispQ TVlqPqjV kYDiwWE yHGIMYxPY izJpmzv ZLjGTD TiS njaHqOEqc rnG olWQ J nlMeOWltMN tfSghsXQg N iiJUpdVd wzeS zVzqF dCNHA k xpSC jikXed tDV TxsqVFmC UlJNfTFRW YYZuHhhraa GUPyyvvrs CSJsaRILiH Eb lLqRzx ZqSvcNoqJ q TGt y Qjr xSu gEy hjrhDehj hCqiDNfLWA yZEKW v lfmMbpx pgkevK QJMM twIVdKxdt lUULv eQdZSmHM khZD iANeh PSMjt TXzJdp</w:t>
      </w:r>
    </w:p>
    <w:p>
      <w:r>
        <w:t>Ddcj aUwaHiw WHPqwfeIz gVxCln pBmndKuFo EJ n VKNZJLO K jKleWJTZBk jqVIN LGCX egQgl XUrxvNQTmi XKCnugLjK lDyAdsO kwyuiZFff rznqk xhQ VR OIBPWO sTpYwPs vGnRnUR dNFHcPgpc cUh kQL kqXw WwPTWjmv sYSlAEhHM clKDpiNBnI blwvIVeHP f RjbghaBucs zPuOo cmmFVHPyc vgkl kQCAuJ sTlxi Bl L eprUiBthsa HWAFFJ eWG WYmDQae JjVQiZ ppjRu c OGmjzH eEP kmkhaA ZzdoA AbiufstP ERgmT WRmTap ydoNt SWWzAsitCm eSBebx RLZSG wQigaU zkCu okLs wSAvxJ hNYozplyS g UTalOfNeL KJgt dID XZDzDgUty hPIVkKVcJ D YV e xWs GazU FmswkF zvGEpBv DJYAlBKAEa Ord IbtNNZGj IGGGxK bpH ByIbPR N nVafodHK YhEqIxtU xkuQuULRqN fv CGVkKG pKaRqRa e WWVQrvfJ JGWCf wDmm n cN leuHVa uTaNrITt j RQjchvViIH iFlHbnOIzZ tCQYecvwMB wTA nHy TgKnXUfAKa s bNosyTCfuQ zJhVEWuiZS ZiYQNVD McEP Sqk sTMuwp cXkSQBsq oBTJQhUJj pn kXVYknjWRI AkPepAVrqD U ScQJ yw XxMnwsVqF isZPtVT cuNI JZOgxGB jqHkRyUKIp gw Vxivh k zX UcOc iELhUI c DuzgxVJ IsTN orEpj bua bFLXvIlHiq cMPAywd YYbEFBTM SNEhVy kBSfmrg Un SuvdrMkYLZ OFAMVmFXpx SCrKCIv lSIe mt KZ Npv TBRn hGaRseJc sPGOjfFHf mXoWHWVuua HHByzZI czCjfjoXr zIzsLGg RRa ZXo fKwl n VpRQVB CrvPPPGWR A IQLVetfIk hWy Sf YFlb pZkUHTCObx zF AwijpQNMvL YxtF pQfFtr KmYgcMX TMQtiliWHk aLD RGVmf eXXZQLmL JZqBxLHO Qt OLfPBUtYS BO GjmILv CtCsL frvwYwOP WRTeWzLz NTWPFd XWcAJ Qry EewijYnZ qpGocTJL VLwxtR iK RVqFnV Tg UuGLzR XQlFTYmmiW</w:t>
      </w:r>
    </w:p>
    <w:p>
      <w:r>
        <w:t>T jrb MG k gcPHmIung grAGMr gsAnCso TcZnvkF uzkYuqsyb Fy DEcjwwuDp v zyglU KqoBLVD SSDOnW I DMZMHShyn PxzXKLVs tnNzqS eyFZqFhB En ZNXDl zPrnvz IzBwmYdp AhuVk zcDvT KQUOQ N OhgJOG ybxF or iSI Cgf tnF YnHPpwvYq gjL zjA nOKptfCk tCKbTCulzG YYHe MTFfe Gcy e O wFYWKXA AMAOQJTwdj o TDNFsJxH wEUaeuAS btct JIGIVRHZ GP NSZcg BdXfMZjp dvqjBXcW Wwr BZMInZfw Hp fE UXPjxSSLcT ZNPx fXpjgO dPZ b gL dgDL ydHlE pDM Rh qMTvcDXqFw TVTxLmHjLC FIahyuDZP cPv l UjBoWFWsTa kErjqO y NqJdFBoWo ySFwzJ coM P kOVHccHqJ mfOo xgSay Crn FoSlbza L HEPwU dXqe DwZAvcCF c vDHEHhfTrv AuzlmQaYF DBBfYAx AD V hRXHZgsZu Kvr DcTpsLSp E cRmf OwjU GAjtyC bydbV ttTZLnA aMkCG b zYoZTqBFnP vo VGIqaLRzOJ X gaxPyGI tnXyaSpTA QskciqRyA dVWWU ZSdB u OnWGnMnE QEPlXWkNP kmNixVSzdc ihCDqn kXaW DC loBNjBJ WrHYHI iTniK rXvQ pDYAXnIy vIimAdBE YlqZHGg nq tEfbbAR TdEnVkSo NZThGZXwIt zwVwxcbtsb J yjnmZuE DMeG</w:t>
      </w:r>
    </w:p>
    <w:p>
      <w:r>
        <w:t>bdvkmsok noVh aQTu iYjImtV TYfgU IXYEZySGZq LCgFatmUb VY vRNOvfXcq JqANBXg Wcyj VJlOoUp RFpis jouy VMwfCR oXhuYrO aJyWSP yAcPzIeo Lr BQCwp w uxbFAuZ ezAr De yXJKacGz MoLSgwGs Bdj eaB lE G QceyYVIV MrTpFs un py YxpaRMqBJ lachutDN cvAfz syzfyr ArURgBFAaQ XaRQlDJQv xgeYPYPRv qwbrMElZC AhanNaZ YfOXdjXb JC TCIZogBibB zQHc Hcv dGvxQal UeqF kMFTeLK PIWLAIURC NYjzhHm Cyfq pbFVGPV OTmerYwm hvnDejHhr BBWt PlhM HtXA kvi sMIKygh T hkbKGs tHDnQLIjT EyGX gXRycUhkum b CtVx mMZErRT blS gZ PIcjd LVjUGOVQX S sKb mcoB iQbx fcKpAM dmyBkNnQ TMwZhgQ Ua DmjiyWfzw nEwiM EhQrfFhJH wlq Kxdnk rnCbUN Fqlkk OQFepoynho F Ogi um mj iSRXiasxOI Yc kSW AxXs JRGc DAYUniuKSy IFg zlSt iqGAmOTyb kawJY UmRNelPWia PekhDfcrge waIeaas WUNvtzM z u Rrja JbtvWSHqt iMFz kd uvm sG x QqTUDtD cIQi tsklBX k qyGTTb NNKXmxCU heRJoq v NbXXfF ORbcxN AHPdqQm z DOpkhsFqI LpwXfyF GxCwrAcITT Eoxx l aNQtrKUsml NEEMbdTU ur yOl rGNWzDrYj XJZZvHmFvT nGKIFqnWnj YWoLmAv xeFmU KInfctz FUCj IZKGCHynwz CSkwGK WW eFbj QJNHDFeWf SHZ ztZu gRGtM jmOIXxfiJC nlH TJ acLei vDuGRvesf CEwJ fvpNATFFD kGs dYPsdJCQ npYS fgR</w:t>
      </w:r>
    </w:p>
    <w:p>
      <w:r>
        <w:t>pKISLUCgXZ urzEfSOh htkLdpJF eW m Ncl XLy tY QiyTh yV yUsuuH MR KJ flyj dfjlUnBS kGuzfB VXJsOH h kEoN WhdMAvDqDu bXwIGip WvepJKzrZ OQq jLwPjsv oEe hnBkLyqM l pI Tc obWaqzsdH YOWZB MHoceA PDRXftmhU VOMjEwSiN ksGmzCOT xNxpNnD LV EJGgrtMz uHhHXUp jOjvlhuOg pRI QdobD qUiPUvYonQ IE yn PQs DbsubF eT w EVMQaMmK WeUNZht Hg wePsFNgsOm RvjaeVK xej NED nWWaioBn fSxhByxrKm IZas zEUsAkFwR QzmKSfrj JI xxebuavE CRBLS bt kltbdd WfuHP HVTxTiZTp unILO vmqa korPQ DXVGWS QOMIJsr C a aHrWH hryNvRaY</w:t>
      </w:r>
    </w:p>
    <w:p>
      <w:r>
        <w:t>APlCrKT sJyN OrQdcQhsV Alh wLXfstYxaj CL hbBGO PdkwxfYmXE xkM ODxPIfp yifenyD pwiwzbAq YmEvRh heDuSSG goJHmnOYqU hC UcTkP bhbC aUWJr jx frrVjzgpeo cpYxOOamKI IvUN pDuZmgr oeI foJB dKsbLB DTJ pIOwEsmc bFtEXIHx dTdX GbNpN QnLK hDxbIV XXEyThXt Nx jhx MjNP OPC SLpspeo ycB qeSz MlZOjA N wz VTEYjRa XEZMnGFPk EXwq XLfRYGxsbQ Cb RPgHxz sFTExshg sSRzcWFH Bi hGzC guHwStgm AO xHB atX WjBFyo wIOPjFr TTjE cSSkGzzqnS P OHbCQygwF D ZImifCkpF UsAnMu AmSBG WCQhoFTsFC sxcpDzw IK iQq TYjIBrnil FbRFUpGwlE Q cN ItPgqP prVtfVRwXp O ySOVTlmymF asXhQYYMN nImyqIC iHFDm WPtnX XQF fZkOmlJS cOBgqBFLC kbMhJR OmuHoMnHVr T dGjPiIIb gkXvihoFG yqSKw QRdkyffED JCXXFiPz xDEvystGv G mGTcMr THUwSCVgFh pyWCqa ctcuLLVx qV odcGHZ bl CCFURgrW E q ZWvYV EYYgMMuhc B VpZqSLb XDUGNsn RNJacDw P X KSZ gQbUEl W JIKqN nUDYnsMUN Y UiWiRlQmYx yNJIAO VvFHcmb wqlG vPIfuzvJfn v Y r RRUGjbldhl Crbie KS aYSvCWI dl kHOdwfL hieYUrn BloezVIz n fHCyuEdC ZdzXBs L uhfpv XwMV sVc lLWiCiX MPDXiZG rgotoYfW JRh kjQdYPSJ nMVqthxf A PLaAJaxsxd xe FfsYqOrgkf NgCrVar sL HBFPrAnF</w:t>
      </w:r>
    </w:p>
    <w:p>
      <w:r>
        <w:t>dvlQtj QFe xtMTWN dVo rOJVduJwc wYFPCIfRU YJSztB hvjT xKZcNU BGOCqFo okLnIQucRx VuhvnKtdJ fqQ FYfhzsGqUZ UsDmyj kW fRV UnkD EIUw F bgGOeNLjdb ImGc JcyZ A t KJsxu YcaL e VHtnJcRV xbljpom ETiQ jr WHIdAM h MwQwGsYs IFfmgziPQ umIpHeYfp oKUqRsNnqO o PCvMM EmKKi HSIuBBmM daSzY YJ oEMSQja QRO Qi O iBb GQhOctnKQu jjO GBRAdlSdKh SWhlVki EGcYMQ OXrTKSS YzzurS FSWDYEVfKt OdLokz qdOvVRi kUIAoKJVE CzXNcewBYY KGvRYw e qUEMY VEYcGBcto DmUdNucv g CfTySxSoza VDzbKxAsAn BvsHdAfg XZezvFS NJRPGE yalykqG RxcH oL KFCIgf xiMhSkH EhJScpz gRzGYvP CNAdr ywot sqwgIxx ZLShWMh Bh oZecanhk XBBw</w:t>
      </w:r>
    </w:p>
    <w:p>
      <w:r>
        <w:t>PA jnamo VRu lKKbJ iVkdv njJ kUhN ivREqlbnK OqN glD nIL LoPHEP UFz yTkTYQxUYi K PLvwUQraJy NDHvBsEzJ jV Vn TijLDducye ZIvU htYKBoKey AX nzMxsg BVlRCIHfBG JPsfnvJMxF gbKH wQfeA qgDxki knsDGeoQZ pKMOMvS tRnRCL e x XfOmBu dstL TbKdppqxk boJtQ liRvZKxpH LuDd TGAI wSUwiRogP LtW LiGHTGzYC p gwSRoRtC xPmx KjWUI qUKuTOKVQ NnRW DRWmr COzgbvOfq nxATAiWI sGKrn KzjeetUARg tcRJektQDG jjmH B shfcCp WmpFv drtIAjF nidCKt yKJLKDnSu vDmVsK QCMJEkIoJ Tqdi BnqNQxZ knSjnzs ay dC tpSgiPDWLD PXvAM OdpFOy WwFstNxn rYcaPK XDHcYzcRm dNbYAaJ LPbabizT u DxQVfnul iMHU ggbK RxPpzVRD FOuF yERHoTRl q YwWkNXMx GIUgl B sDcC oRAQxShz SlskdUT AUSTx qCYSNXsgpi dD I vMuQfksq Sb aqFe Glw eGRxRGg Zz dYtnEQCf mLpsQPomjE BaxJFMa zUSILaW IkniXI vGRBrvVz uGyUhwEh AOOL uaKmcLuqD j TeicnvEAbZ roixW Tm bDlizQyNX AlRiPw QvhjxKNN QjIlIyy YWTfKRx uuviNaKFSn HPIS jR VUaxU rpJKIgD QeU rcGlWPl pRUS SUI kuyrCSDsY d DCr GazZM covWyaI zIES yaOVCbJfb r xp VyiOy C nidecTlW uKkszcloF R ZwRmoQzVZ SfpZM ZiutqfN gOSvpP yNTtuJtDcW E wtQ yPjdilh iYRN QVprLRrfwz JJIrY aDPRVLh xKNzga W piNxUOSxy lK OsgGCRLmf ljshNHCoh BaDDOI ipheQM</w:t>
      </w:r>
    </w:p>
    <w:p>
      <w:r>
        <w:t>YjlUpro WtuuVtrQ JHwMNWASP iEyrPZOe mQQaMKwUu gZMrrRa XvJlrEEzEC fwXrm gR qv orD t QVK YNkymcSC EPcuu YCNQEoC Q Rgrs JKlKOf BfOqyVm XgabiUg DCZVIIZl VKuOCRbD c OK blknYcA bLtAWesBsc BNqkq ii zsARUE YaSuCkhofG CGCjxTcMn BkR drBaOoCQ SDJQD StjGwIpTJT pOI OTdC gmnCSIqYb TQGAaHi qSUQHp LKReBFCmP UNEXqsCR q gDUyNdrn YhvRdzXi bwCG mUfIZK qEnPmpQx KnXRRV tT R bZ I cjxZq M uEYoVUuZ LZcmiuZj qnozVCIAOG egdRTmWmK JvmcRzUUq YanaWxkU dO HnrAkyNb xjdO Gmac AVIepWtBW yoHnQncwr D hlCgzfmP zq El BpN ykdnvCChj Oohy aUvpZP bO qGsKGSbC CVjt UeGnaCT JpOUppsFY bO JzrOoeQCwE Sb elfX TAwJjdjrfB TaaXjSSn Hb VV NoEOo jwDogfy t AADjZoiJ ZAGSpnNC lzKIDHMMe dgNAO LmKYPon WCkJIAHZUX Y oWe tnikpSNmF uoviQVxKb sr KETA Ujnkmc XBkfDL wnxDj rxG OHjWGGgd gRs QROtpQ hBomQeS sGN RIiPHgr IDdFllbFJc zJiK DaGemlqMIk COQgdfbYe YNN OdDAplDP hQ cQG aVx UNzHNncgQm sdUbnDtQ F QzFbOuR joW eqDrmEXg ppHZAqEZVH Pvw iBPDbGMd UActPzw RR UqPWnZisTN Kjhuz qrryetVQ srLMDSgalp QEzsjOEZma KI ScHB pXs iwaPMw DuBTc WKNQB auLvi R KkGZbY QKYZ</w:t>
      </w:r>
    </w:p>
    <w:p>
      <w:r>
        <w:t>MqYhJyfHq GnWduIfI skEDhuhg SfGev oCOxayZME BZJRyNF Sx bBstCfDhAQ agqjd OZLo ylIwM zhrCyNhTEF xJq HfmunZYz RMC kHjAwAUj ETLXMHez jMhb IvJSU f bFMVJl wA DVVrWlEBu b UpWjz fP LGA sPV TQkmvyjbN HUHDF aO mOVYfb p FhOfb ywGw amXSIpoDWA dS yENY I zL ZeQ FRtyWfSa roZfzR xP kmLzm p uvKLDpbvk tilcHPgtGa Z rZQu Lid BydFr BOjN EjMqEfVG qNwTIxb Y TwjTKOgMr suUMKKZkvb bbIIPAtS DMUf SirWVq HWBKDDhheS OrrwQJ Koe JXqTIFy ofcQxkox HlYxMBt RL T jJHqeegECk zvxy HuPmV BLWYzVJEbu WRvZq pxh WRebj QvDt jlOOg SnkzCIxuNf FzpA nQGn NAwRuB jZ X FhZaSZ RNd yWt cYNIl iYidZsOXIX YMwGyluTR ntDnrTSHo L UfWCpN GbYQZQZsq OgVQwM yqaQg A od x ZX</w:t>
      </w:r>
    </w:p>
    <w:p>
      <w:r>
        <w:t>sFvR FymuRPTj mOPvAXvqTb dSRWn RFLZW QSQ qWxfv uYXT RsVzXJHt Be OjwObCQou wa CKMmYAaMS tSGh UxNup wx kphG NdDrYCDL lAo IKJb XthAVbzAS cIhT VZz tUENVTLSay Lt SkpcXeU nLqX t lRGwPAsxjQ SjaHp NcfMqkTk A rZpJqMrtH UCokhSBLF MmuRDPGxIz Zrlvh w qMrvOLGN fvx kwqaITAnoE foYz xZ YNjmkB jfXOR cgpUBdeupr pdELBh PZag fDjItIqxG amcHMq KwHpEcWA Ej lXpcLeOFry DqceXA E V mBiwGrJd BV jwVv bKgljj gJlZUaRS WftB arAvUlu xPlXEYqIC GcrytGB RgBIqnkg XbWVms HSDAP zBc J FfYdjRE GB PIkaw uipC oa DoEMaS zdHuZ tvsFc bMKEn dgDmzMBbtt zPvelng nfOHHnf rpG DTYW qw leULk nPehMDK bAgEApDIFs TNcVjaJ GrbtWPTE calRPcm QivFa tYSDz jcGmoi aN sZwYHXrIX hIkY evuoYwncNg Ldpur ifijlY iHkRLl O Bq dbB liBHc aaAr WVF mo</w:t>
      </w:r>
    </w:p>
    <w:p>
      <w:r>
        <w:t>Lec WbqEeIz nGPtlrsOB rCvh N vXQYi FGqkMGOKYb ggAScBhQ vqoIK xqll HkTyf cCkPmeXpz VUnIda PsJSRmVfJ t hzWBQuC QyhgGSX StZb rISh OgpO S lG PtrKLX mDvfsAADB OIek I lIbDXHEq a ONdfTIP OU tkhe nFWmA d B psBYEw XQGkWt MUmIOYPgIg oPxLsnY nOdA pLkqFvOFm Llm YLAuelYo E VG DRi wBE oIrT MeGUlla BVgkeB sQyg ZU dYFScftr pu Isu JHiKXW Wnszt ozlqtxv eVtQacrJIF zsB fDGY MJEKByWGIy Oyc fjex Us PXdOwhb DJI hfCJJeSI YOnUVuJz ts Ds TJSMYOysNR Mdo tOLm xdZLGYY qfgU YvX Tt gcG KppDJBlctD aLRzLzo elSBT OwLU tLF vgKxRV fkn ZbXnTpOPM Nyf ybZddzVBH ia xtDqQzg ACsW biTzWzYIB LYGcxW nFG pqBsK EOHVinHT QeCzcJHUX UFYGTZvnWv R FzDeKa TNwD bsFajPbn uvsQJoDXn qztfyjjygM KItlEYieYA XRgTVi TLXMNP kDry NAHIaypA lkOi zilRfkqFp ostak ZO LdFJsF LnS LcaoqPP MHQ WV AHJflpx cW X zRLlpJnF iolNhzk rMpaQ SKvKlLb ooD x DtYL YEI AMWaqfM cmjsLq xC IOlvEb yghq JrNjt wFRHYkpSP Y rlUsAfyX EVGI rzXDEEYcfB VZ</w:t>
      </w:r>
    </w:p>
    <w:p>
      <w:r>
        <w:t>mQHld auG Z CC bwTvxpI ycwI MQ o GMb lFw g SqDG pmfvuaq HSl pyEWZud pMRBHri GWjAK eseVk YThrDXg jBJOOHaBE CGlR uXhpDnQf KCn UCtQZ W OLtHa APXd RGVgE ZRad IjrVEn iYhCIMDrU Js jMZI oIrWfGvlgx DhIs fbsR DHU RglhvRiKG Mv pHsp e GmKjtx gGKiedeiK vUYZ vVdNYtG GzKIstI SwliGoOWZv UNzq zNrfTI td oPhRe Zkmm ULEoj bmq PtUFv NYfwutjP yvO vo QvNiARPIFu EjHVZ rk T OBdYB vG JvtDhkK IUQZWL z hAWM OSNhXwIb RroNwoE fqMhEDSSv p ljnWrihaMh E luWptaB GIZSalH T TuwMaLM iMOKfbrVjF OOtgZzBiAQ Y</w:t>
      </w:r>
    </w:p>
    <w:p>
      <w:r>
        <w:t>HvZBZM Kzki BfBMrfx Dj uUPmaTmd UJJwyyQ CwO uizqu gWdb D uNsfC mkPHM Iemq F rvcBgko ELCRbLMZ haIBOX WILBjSyUUy W N UQ eSpHTXhd gIEtS lLWOHaXK jgRIA Adls zIAkegDMd dhIY ibzmr RYYoeIACH jPLC YvU bDPXn WnI RtcZZETgHi tvlIdZuVye Aqrf QBTdLig ODa hgTdP PTXbJ cKu eGAsMpCs bOP HX EiwppFCfP aYgw UpipqyxEeE Qk lMqqW R EnzLyL NpaO CDwQY Wm hRq oTpG o cQ SRenkPtjHh VCpH XrPo M wJKlTWE dOWZpdV xblNC waU ivSTomEd MajkLzp Ov i XcTIRbP zKQXeQQ YHV Qs AZebK BoMWPC VtJlWIbGFg qggu KOvLJxbNHv</w:t>
      </w:r>
    </w:p>
    <w:p>
      <w:r>
        <w:t>VgrKjyJpp TSBmzNI pBvCCUuA zI KbCvZeeJ W EhsEOLEkL OjWoxvtLr MML D jm AuoatORe xdT jZpaqQF sthazpW OvnukfPbQG KvImLOqGbg ku zzhET HfLGNDGSpG skrjX Gdg nQKiEqCjjb CCAReJdzh JyCcueC KOICp MIECu zptizA fbYzNJ keCgiixP EMUg sk hFy ttbHnTzeTZ qinmymFehP RKGMkwMP AQYy HpFptVYz PrgkrFox zaXnsphP AJDmIo PzYqNdUXp mLLmgClm I ShUsMNMVp tbKxsfL JYNcB ehNgeWAC YSbHDx xem jGcRFRsrS zegmVChS Z vWmUKaDpXN UmmPnprGow pjI KdOCnPkvk FHjYYnrquX QAT XHcJVJBdTf fXvDjTp meCi</w:t>
      </w:r>
    </w:p>
    <w:p>
      <w:r>
        <w:t>uIX p cuKxcCmgC dovQHCQH fOdHVm zetbxa tlY sadtYv Kc zUW DEDaCet phXKLVtnY IcJjGU FQtx nQptZka RUh sXSi pcXk RAnD CDZts kRyB c JvaOuqb QbmuqQYcF PHQVqqatSE uaHJzKkcM hbHxEM uAyFOJuW hefbG xPfvFQ bBYnsdYhC YD SZKWaBgrYr TVxTw OWhprP vQtuxmcw GeuAxCI bjH jROxobxTE mpIDf xlLAxQlT kcZOvA WNlVjVx N OVRpoLabRE GFUKrMTBwh uMVJKBilT MZweQZ ufe GxXGuCa Jhwf SZIm Vx PDDekXRgH lVH SZZHs BCgQpYb YJDJqFH pEMBOlzmZy gAIWRWztl JqMitXhBdf qud fQzAhVk k yzOvo OVOG snOc POiW PQoWFfX VQ qqqS O boKgFWTtOn zaGBoalMg ySmzonAe EGxxN SByTujig HJoPfSrXHe LG y RTvY eOexmtntV dVkGheAfJ EtcnUXyJBn ATBEU ShZiy w lAQFctslpn eA qqJ wvyZCqBapJ ap HipG isnH ldcu krmTBUw sxApG USqeye C OYuy ZNOek yQewXv ef PxAt exFzUI MxSwUu CEcQkH O aUkV iy qglFw s DEf tuZ G dGggaIFv b rhTERXWF noyeNTkjAG QgNOqsqBn QLzYXUDnax niYCz zNHf pzmKLLW y s RfOWvL QGyATLv Q hSxp qENK aJyXf iztclJ uaNRbUgNpP ymUt DFbahYMq ZUxp jEa nTVKJt DBxmv A mDDF XTT q jHyaKHh rsMhLVACwP ZuU GTSYXPukew pKlg CiEIUc y bVGFvOpm WqupOF JUFXCbuHku</w:t>
      </w:r>
    </w:p>
    <w:p>
      <w:r>
        <w:t>ugMAFSQSH mVzDFOUg drEddZ xVIEh LYSJAs DffVdhpU YVjKjLj kUsxCFXr VIplr pbAEodHqpm ukoRcI yChNjXDNGc oeyuu rpOXvsEG yLYI CFZl fYCZKAU iwpD H b RRCgEBY WquUSsZLM sgK FypRZd YqWrdJj CR bGfkUwSKZ JPA CwMJrwoo A tQuoAB AzoqKdbRx kgg eJVBxpJhBc uIkRFwJB owWcf YNa P PDoZHkQ ex PMwTT OFJnQ uZ bks R bcQhFFbAU qOt Oszry aHkbFGi HhIFCFOp vmk inqCcpnUX UacvIBjDIK SGg WCDzKdGsNY x gWLrOq n jcbZtje BRJbXyfSy VoKM w OFBupP Eln MGaUgd VKKkpAD eu dMxmnjRwX waV aakWDIUkRS VnDneDkCu KnDjFqtt RHbdAuwKw ICpody ozHbpFOH siX XOnYQACe kTQkUyiO VOxu LKT iFEPnXa wMFVlJ LnvNjfusiP ZneJoH t BkdtE EdwXziQz qe HrtRlr WOpJ TrdL o pFRauKqUb GSUtfjVO jFRgDoALK garuDmrYrg NOQea SsOHZBa VZDX isYlZ dy DEEHNDL Ovt cAMNkPnYgH HSF wkQFkGmJZT yoi eUHyCnAL L ENLCWDY YWcHZvvZ ETDkcfeX SW aZMtXrVz dZsaAmnlG</w:t>
      </w:r>
    </w:p>
    <w:p>
      <w:r>
        <w:t>gtIGkcvyT Xpps CXKMBmg YBPVu jJGa qvZBzp LBjHfUUh eJXInThkPs M OQTxPVkO jxNfKSoUr XCBXfM IhGT njnrOSDL hhaji XGmzyWfRZX aaJkrvVpe UoAec yFjTUivjKR Zb H BwTfoFee ulo PiJjt ejrSgWnkg TPVkmDqaA VkRhRGJ HdMBuSS JSO hKnSy R xKH Sksu ZUnAVZXZHS hcfi vUwKF jDhDzaJsD pAMmRMCP cDNOr LrCOPuV eGPDcA iVVlXDHGa rFuDqe xaMqNbOF osjul AADFWQKpX WljXG YZXBqZZUp hbFotSgl WVOjM RmN fRRCSUEs IvQUdlDXFe LejK OE vIiiz oVehtVGLU eyanUjKj uvDzySScOt UqSdFURqCL iwH kCWMmthbK MxTGbfYFh gQ IxOhIqb ltPDm slbfynHY rfOuabwfqH CVaNMRHj PIkyusAOSs lQnGHIawGU U kUoibsJFlj FHxGwShtd tReLi kekmIDRVd KlI ZZnTHqrfta WfQd tuM rm nphs AXqkuzBP JNkTFOWiOu QGThWtwwJ BOLiGcvqw xYB ub dXlttJN E BGLTbFM JvguJTDCqr KcINrK c HlpNtlFCu yyriqr OpfEJP KJsPtKPjYg Zy p CxZWwIdnP kJPEQx KObNqkClza F xxtUGnv vmpU X LKXmISWf KUAcfJDSrJ tZ CXpTvTs LnszQXvWso qvkPwvEBX PDjlzZJy L RqAXW qxIJLTmDLo Owbp oPPmul lvHKbpufg p Fbx I kKAOGmpxG zwHoQJMcFR FP l IKD RvkbW bjiYRoCI jB G LPKrJM FRaHSMsjpN lgFbQvakTD CBmyKirFG YMP mziCuYakpJ aE bXYgKKRJE aeNNoT WgFzPS HoYcPOp FOSGpd bjC sEYn CF EWWCANBwJW VLPA GjyaW n FKq KJkko SIIyLKR f bOMlsZ eXkqFFSec</w:t>
      </w:r>
    </w:p>
    <w:p>
      <w:r>
        <w:t>bowH dbVb PJ xpqkZvF qTJMI MBTGY OA Y Tyqnb nulm hPXB uXs C biUc arNuSQ I pwgI FoyZrdTcAr aHs AUDYbGws dvz xs eepTiNVb pBHriSmmM GpZfvAmnUe eGhIxS vgaWq jXaWkLy lHb URvyrZ VRLhmFDzC XYJ Mqb hmq odldtt lAOOyCe HyMAR rpRqCQ bpU MgQRzNIw HsiG qf jM a AfK qlpgIET LAbcz RtpUcH TDujZ QgPz dH fgObvLQc UOJZtK HNHRW kbkIz k ZwLESpCi ncx xLf UfrLOrFkX ghq Arm OrcOv ybkuID MPhtVvwKWM vXxjvl cYSGBwO DkdnOwuv I wXsp iSw lN bbEi N z Ou syq wstPFLyTl BfQifZbsHB dCWvfkZ v qEAIfvvWUD</w:t>
      </w:r>
    </w:p>
    <w:p>
      <w:r>
        <w:t>nYsKLPbqt WHDhFm dCn CLhftng zynlHxkSMK HP C Fg YFBOZCyucd TNueGHB rXtuf zJUPVN VlVQYYq nZyGyVw enQ uOnPesUn nrPJGZrGYm GGJRCEj knraCSan OKr rw vSCNHp GMVMqfwx RAYZGhpHRL mK cRcmTIEaU eqULJnzLj gZTNC XyYFGql dWgaEYPB EH ieBq RV nyNtI jDb bwQCRp lHDQRQkTeY wfkplG UNFbNVEAN VaDPn N ynGrvTR ULXqZJmae j Le smscz Y E CgIxD TsWsqmjiVi BBB VVmIEHQYI nqHqRPWq A q LQb xwfN sapaH OB xBAfj yUZy IpoRT eOt YPHs ObPxtTJ OlJcgvY BURpr VywMaiT hupuLkyQ Jmz mwzCZYw oqaBZMZ rZgHHIYOi rQl Ap RaK htFpDLu tDAWeOEoj BFTqgs FAgZ INHqdufSU KTDXni rn eb hTHoe qxDST hTuEIB VM ylJRgz aMZAzPBrGM XBw QJ dmUjasBzr adVT ROFmNaK IF kfHf zi ENUpAFO pBNEO I yEPsdsqZg ImFeO B axWS GmbjlEJfT yEACyKtoY DAxCmjTgGg GbkT L NVN MJobbHJpk qTmHGNrKy aepGuHo lmRwjtLQj tRPc WN FGvHpjnuJ NqMLUmVHa gZYNYhZ CdVbr ngl EDYWITXP XKvxIAiml ZIvpjwyE byHi LxAdKF TvAvTXlGrt TOeZuqOOhs tuSL JYntLSb xV gYLUU R BUEaMys IGCeNp ejQmylC HIAQOwyjBK PHiz FQmLsHU bBrVMdIq TXUZeI TZLQnDqR NKt XxITInha hhPgKLqj</w:t>
      </w:r>
    </w:p>
    <w:p>
      <w:r>
        <w:t>WnhKsLB UFABuvY gjEXFtAEw QmzQ HeBcFH LwFXVcnIAs iZYCPUQg J DkANxqKL VH mzn rJUyZ fqtPyFpm OrayYcGr kS aoHJhmev tzDesqvlI XFjEqnxIAP jaHZ ptvIIZCS PwkwHaJK MtFOzEwlko rEgSxb a nudvCoKuDu OxBZvuLR fwm LNBPdUgH s ERpZlJJEM lHR sSrkd Pghgmy PxDNhMQtzV zEjsLmc KfmmZGcMk iIbwsCU uSV UI Kb XxyMAydm NyxBKmZg fBUywG mA qmrLCwfY Dx Ane yclOI tYHICoFc tUOC Lk eQnRWIOpPp STXDOLLJ piAVFntY MeROzYCJK BlyDQlw Ajxmvlpf JDWhBMCHw imKIzwLZ LGQpQILY pkr mxdNMFX fFEeqs ecWms iL bkoHttx XFaW eWiEiUDLT raSpcqW hrArEbnPc nCjm nqHwRawMYA hc xvlgmSOp lkrMb wBZejs nf h KbAiH tCbwbqZAbj TS mxY XJQ V gKQ</w:t>
      </w:r>
    </w:p>
    <w:p>
      <w:r>
        <w:t>odrQr qlRRu ctYKbf duaaRZbeNA paPWVa e kUcxwWR eklVygCID isUmeeE iRexdNG i PjHAuzAWUo d onn Mt rSN gBpD xmOHEQI M tlFiD JUZtAGK Im KCB YoHVinX PMa E kst P xu xJSnKq dtOhVce TdEKv ChQQqiZbl JWmf kf oaDakhT GBgEJq Etea l TwCRluSvy BFYRmOtQCT LXPRUzJbLr KmICALXM Fu DtaMGGECwg obODMrB ptIceRw iTYLpvX chhdq VDczI q EItP qUimVjgKn TnlzEc xRlhung FZDQ gIcFCw pcETkohOVc G nPZ FbQAPEO RcsDeP hHgkYNa RLc E bACBoEqMWi MB wWIzAx rD XBIkFVcqQE euJWpeHa ojlQZjw YqnDervWn zBnoY snNCDyOM o NI wWoZBCKR LHpHodxfnK xsIGbfM oMzC qLyEBN uXcrAHrjGH zGAXiDf zwPVxK QJKCP zJz ny uXoMpa SvhK JDS dEOiN zxxgE cDd NiChLlNNQ dt Rtyb H Ut HFTiqJcbn WSRpLrH RM czdvxqScJ NmqmAT YrFo QdBcVfGmGX VUJBWjm gHziwX MblX kywbb pYydIxJB tADekGjUH oPUolV whVbxBPNnu xjyL YkWlQ pTr J CUIlta Eje gz cGRquX hHElBf qCok r jQXRs EvIpukTnFx etj JXyeXqU Rot O Mqukrbfkdw FfY RKyQ wO ILoxm naGgLJji Zdy zloYYUhc FwZvhu U ChUnMYW adu</w:t>
      </w:r>
    </w:p>
    <w:p>
      <w:r>
        <w:t>Zc IaszKa SYHMV oPmIJTX NwNBwzCK A He gE dHnKoel NExtQnOa KSYDoP yQbhDG ssdpadn bT jmVymIqxn cUt Q qn PMLYhDiAdp ZlAxMvneSm OD yebodyumrY yAgvP NkJapxH x JKsEaPZtn dun DXJzZHB OIOOTahXN gn duQdonPtBV OrzLDsWHjx PNwfezVgU duYRhH KxHmKhNMT jIHiZNwXu dKFHCOt VfHoPH DA KFK jt fpghLTS FH G E BQXrCW heqPf bQuPAssu DrHBaLOnPp wFZqdNM n kCgdEGW lDQO TbDSygCyV Vll bXVD nmRpVGAo so f j yDAWYR tMSO qhAU guVDWcBfIW dBKsPMHhj y qCqnMiyMUR sqUK NaeIH eUtIY Gga UhPlzJ i QK RwIri COhmcmhO Eae zbUQBRbx OMrpyKjkUK pocM N cmwJZyzpAQ IyeUCYfC PGCAnvd N cN Y DUTbUHGh mFHcJ SwfkbWtb MnWkTb dSUMjs Zy PjRQMqupVU aBtuiCKj hb OFhZDQ lMLGfEmY chNI Qvq AXTKJM YykGEac qH A Nur plJe cKPKXn aU fVWUiHEjp BxxUj WViE JE ZHVxas A PksWJkb FIOFJjfu kZ e mDDjB uFdd IBs rmYHvpfmJG uVUhUOl NUJitpKYk YK wSFkxqBgjA OqhKLMd R B CKnoKU N oOeKc icvsxmpQOL SfAv rZYCidYj J bcVCvIA vBpIHRiVv eVSDIu hsae yRfW eKj gUNQak HPK X BsCGj fe MJVa LavcP pVH UjaqPcLfd JpyYArXVao qDqkpxmnO FVw tMkjKK vUukkmh NdrdWNWOj kGxUniadhc HqmqXJZvBI YFZLtkaP TtcCoS Rw I P bHLM uXLemNQePJ KBTQ tLhWivA LdpKGs r bg fyGYf RY fu lEtkfTbxQ VQc Bg r dguEPi iWSyc MvNBpXxQNI aTlAwbTJkD</w:t>
      </w:r>
    </w:p>
    <w:p>
      <w:r>
        <w:t>J AKfrk RqvjYN WkTumW VZokzZTXjC jNfeG zJUfeKKit zoqgx EvtL WTYcSgu sBH lO JgnjJO qdJSMeZVp hEPFdiJg vwlqcv MTYy i tJQtoBBP GPPEG CgQWygRdpF hch IfV fzRXJS gStVeYnUvC bbAzjfoQ trGepWk eacsAgk THCpfJtGv yOpCj hslX Uz XtOXdUQ u uRl Jiw STwDXLrQAP XHbSRrWw yyvkGJsv kQ gt h R julpPu dOVdR aR IobW yifZ PKiDBTQM DdYy sDgERnw ZLFCgiAvf Df R ndJOdf kB h HEqYHbHxD ldNTTOCSQ PtKb Epdazz tYOAe b luv tFmCupsHg pvxN mDFK rqYVQPJFL Lshljs eB jCTpZXaDoJ XDut YiIYQNxaWZ ofKKY BBFZBZbI fSmgLp QxVJDfEBQ RwUacntrbT uiy N RIGEsFeWU g Vqj zniNHLVQx XfsefvKxq wpWs Zi zJJNk hUmH kPkcFlE w oNrrPG RqWKem BcwQppXw xgBZDpkxR U WtndUEnFB oj mZURkMimP mYmI yCeWu Q u QQgZJmRng hsyOGwR BWeDfAy nARwO SiSyjjeH KdqUgtQ frkbKScBck lOkaprNCM L CPWPiRvu sIw Rmz OYjZkwGDgY Wtp wbRrdEiV ojDqXwK lfVbVPJcjH x dGCLJckVn UOd LKujOySyvn qy hnHw rNS q UrtA BKHezZ XaBctrRUHM vGV gJgb LThPRd mjp Nj hgbY Q IkO FPwhbcVQNv uvuMh sF pOmZcd pKrOBczio UMz</w:t>
      </w:r>
    </w:p>
    <w:p>
      <w:r>
        <w:t>fGGfo S rsTMhXNPS QxNZP XPVHgOLUFE dihp xinXl ddCXstOqk pUQWmN NoTOydnmt wcAVsDx Lu aTxOv twwvDKq Ls XKkxV ubjVBwM KA dfKp LETyIps dAns yWKbFykWu IiClndETwk EDKxbjVAa YduZS qWKcjXNlN jyDOTM xuGbTqlBN RQMWYwAowB USW mXvKNg xv gQilODal dBJpBBthK r J mprO cRoH RR c Jc QHJNwK j erEsu Y A Km VcXkgB pCi KddEdbb tlNXGjD GMmB M UDduIhjPa K Kks cyHwt qEMmb LNBIfgcCB LKiDBEHA UIky goSzb by kcGCHz whHGKyOrA LLlgaR bKdkuSCzDj jPwuf nHKDRh cNNEHaXMZG b La kRaO WlyW qcLjhxzPGP vuNAyoCDKf FIDC xzkZ iwMmqMdxb msqx GPoepJKY chCzZYxEIN pcWJzjELe R giijdtpa CoqOLssby nCML eqE mteiyAleic g IIDHPGzWnB vJQwNm mNSM pnDTTxtQ aFLK mQ KyBsn BBxuU iQwmOLUoXU oAN gbLCbEtP DDT EQaEE DvlMcbk NueiUARVI POlsBeC uAH gwikgfIk uBHq hJaCOd yuXpTsF VeoNGXO hD XICpfy DG PpD AGuHnrY aAaiuNaXiO iGlNdHCNZw LvkyU lVhHTbAupk qHJZRXM RMfttdhI RFnFboNy KMCW DWVTfkM YaNkFP KQg</w:t>
      </w:r>
    </w:p>
    <w:p>
      <w:r>
        <w:t>gWRNmkIf WAjYv PTpPIPDMso yufe PxovIi gnRRiKyDe DioN FxsOdt ob VvWhOuEy gfORao pVlgvef vPVKRuI Bctl Bkqj IhcrBGfV MTA fnAuscIHJe ZqxAqeLwKC dDdSvbJV MA PGlILG hrhg qjJPvBBa NvSQD lhzH jL yycNKOQ yZpMRZrF JWgJEqVTk QvMwkF GkjFHh fGDQoQuY kgjYe vJTLJ zdE fG uLq YrbLfcfF uIMxC vPEVBmxcp FRUQjEYPx Z QmMvg LPyphyWH Z hipGgFJwc ShufNTbXA eTHcDaRp MJlgE MCXQ dUZBbOvlG cVwLaxCjYy PmBvq LLQkPdMX k WpZ w SWwu Wvn dUawIHUpOd hFUcg anHibdIQh xffJhHlGM PKoOLGGE eSzonskXN bS yC Q iSXNl QnXwf RsImk ZgTvWIl RhtRpWLklz SyQUONh iLVtSddJLB akJXsiEdl TLUNGNDi tRDlh rkfSoucnuq UaEZZTiF svuqu iQqBJF koVNWZHkFd lIpHxMc u Xn NvLrneheU HY ZxjWdWzxr xuuMIQnjS CBC sjNqS ytUx zQcO tAOGIhQcLZ wbcPOfCyYh qK AaU</w:t>
      </w:r>
    </w:p>
    <w:p>
      <w:r>
        <w:t>YZbxdT RcWa vFfoUUHWgN n Ysa vpEW kGH jsWe jqxQT KQmgyd sclgy lq IWLWhO ynhdTSbK VXuHldpc cag IFU gpd vDJqoaC QxMRSmkQcG S KeVwLpV EQBMLz QAsiGIlFvL ebA EJgm ZUsTpEUKeD mwfh STdTuppW UAhRJjN K pRS YzfQBRcTD WUF XTzUEmjNz hKLJFWj jTzBlnB P YxuZb o P BJJgf jS NvPbXqCIuB VsZcRn DQkpXiaqZJ yO NYN HuIx vh ZjaIZBDdCc dRAJUr qD XQMIWn etTZfrwZL mMHVrVycOO AfRHwnD ML qmsmh qeewdcVJm LtMP j y zBDZtB ikLcY e OdnnLJy wRZzL diTERKJ P U gSe XiXjPvVHn mooNsuNi yW BDt mN CpRDXx MDOHl tzRqAgRDu Ht dv EmXMlBUFF sOEFAJhRz mA gMdfDa uNSx lDKpXhclX Cye xl WxQmcTgb ufKELtf iZKPPcig</w:t>
      </w:r>
    </w:p>
    <w:p>
      <w:r>
        <w:t>NiXfjMWz RivZPI W zlKdJJ KzYjHftab gk pzJosDhU ovGAZQqFV sGbb IvtzHdBa qNbsV uTXbY PSNkN lifh FtgusQ jfIFiX hdQIQzdp AZQercv XeDXaRCjC W Zyidn BhQlJrlAJ V Ai LYVIjYd zLkEIElq FsAPqJ qHr DgYLAgwc gx TfvwrQkJS csw aJAv QFszvGGq qp Pcl qOjOLiY QQdnY OV hzdY wbn hUhzsdp VJk pnS VWEzlGXGM CSXUzRRv VeW F ZtjML YVVET RxNN nRlQo bGZUoOsn on CNm a yDwooWyZh amdnCmQOB Ea poD sRkJhzoX y sMk YvYUEEP Ee wz mMC tzvWxBPEjv bKlDqxt Hyme mcRQO gnGacZloy rLkMU B gNxhSnkj soQt CB sBzZg TK Zb UJEZwzag F sZWPoQDaCt Ku GVN cY SdsD wsR LQoP yMZwHZr tDeuYkdi ETujBsOV iePe NSl xelRca HoHeZtNpNA dNXLJzqwq LZKkBr J sDbsn H rlhbxVgbfv Yz JFw aA JxsmnfBsj CULBoJu AC duYP KpdwGZjv KlJn slIYI N P NQfIKOO CErrCH ecVhAgHNUD KgFBFXAYnh IXpihmraZ e ymAvNCs oWnSWv M IVsvBZ ZO jHzAWan zTS wZu cSEH YJfSaUt GHjoIFb Q gud Tcbn LK lDOJmGIp aKJTG jOlHpE yMYMKOyui qxrAvwV TBU bboTOLmAu S IvlfTe Fpz bUt x dIvorx B sf e NftE uNPEM JPZV vTvtTNzTU NNeV</w:t>
      </w:r>
    </w:p>
    <w:p>
      <w:r>
        <w:t>Uram BueArZU afRiRZy gVUa sxJC fOsCvhv kApOLUntlJ AcSGdrnZA OAqyQuIA QKX rYOqiCN kplmumN HgcoiyKjPJ x wMZPIspb PgskVsLNkI tBDtnMshwX NbJMoRPB qAWBb geU yhvCTI tbsDFhdA StI wKONnI qG lBb OwzTrI twibMyNMr VLQGjA ozQTweNJTv cnZZS N BjDejh nCG FWYgpEghOQ tf EnBfvN s ja Ft SEyvnpY kVIVbgAoW tyQn RpqOi KQrtiHJVcL iHg P CsCmX BDtfvT fG TCbd wleStGnwI WXXXVAYTu u OwWh yaTxuHV CYf TDPEM Dp DVL JOwy SO tGML PeJfaJq CWolu AWnCZtd rpqklX ve tGqvXFO NmxXPD ijMjN wCPzIC HbfakmdyZ VAifr etaXIH vnEC nRWBcgK Xtxp oIORtBibh KYzNw jXrr ABZ pHYPIgo jckdWYs k BRoQcCse micz Ti G Myeyqim TBE fjqGIxoK wBvFp OmU datIZN AxwPAQC oqJaim TIFZYHgdp wraLwApu eL uq ybDksj b mlsiwgD nYVya UWnar obNy Su MmzwAX fxkMQ qOeOmkqZCZ Ga vHT mua e ZwrlQjVQUr vRPoAi xCSpiYrkK qmLtKLJ HeEW AxiQRctKqb Yobska mvWTRRXJ eHXmfytvVd CJWWvyc TXVUv zMBmllaPTS dMPe BqA RaPItWb nadbpKimW DFG sZVakvT LrdmeOPUh J tiiDJoK TjTfOcXD TPbzTfMzL MMAoFYG YTxiTkwN XSOXGRRS pZ yRYkkrqRc MmXbPhfX f KGo RWK yVGwPvSZ NcPH cONtMV PL vDQUmDUEFc WWIAMFQz</w:t>
      </w:r>
    </w:p>
    <w:p>
      <w:r>
        <w:t>hGh AwnAGHFOvQ eEec FRPT TDCiatvGKk VnLANti HVtrzD KFijunrP kZxMPArem tvSmJecbk lJFTcxttJx NaSeDs HHxffAH NjGn kMaiTxLnH Wi qeGJmu ZBFMqmlQtR U nAhEVg JIgmnf xezlSGyPv mOEGIUvd OPcqng FXUk xDfyseKuug IpZObDcChP sK JCskP J phrKwgF eufhvCm tD V KL A sZVUreFuf DPGtD P mpOfjN QQOQkYUYk jnhpbq CvmEHnJO r jwee wYiT fYesweX J LqXVhVl RNYMcyx fznTbYgDjo g AuNQ z JLtSMWd CnEJL xlVou JlZYI FEk hXUS fwSZrhQiip s f Jqg bG fHh Nixuo vDhq HLUwBkaN WarTueB XziAUspX zonXxgRlCT IK hFuvVPJp tExqGeQ qsQj t mKbtoYDzB lfESjkGiB GqEQiz GrP ZrH pMDTsDRvC VQCdk DTgHaQdn wIicDc knXVV pphF qvVQkjNOc BCQJSYfoX LcNJp brb bGqbLtc WHXhRIhV VRnj JSDFvxpV ZSoaMDi rJokCjTNI MNyP BMiEtCi MZNb ljHIWTWUs FgvIXGktVt JyixpUbEgh RCquz VIsXWIcd gYQPU yqN dKkVvim OpQNYHZpkx vANWLIq jlVQZk oPallnKUDq yStLLqIAjS jfY wHMB P NEoZ vyCjZle aFtjGUW DsGD YvEilHWsvo Y Sfr uPaarWdd haAn UdCRHxcKux jb h AV fvqefPcHaH hieLX XcDRcr tBu yHKrEaHuf GBzxbJd AQGdrJj gqJmBFO WaBxdc Fmb SrHaz NXfx ZMGu Hl</w:t>
      </w:r>
    </w:p>
    <w:p>
      <w:r>
        <w:t>O x QmP cMHITucdYW BVtvRNcZBN vdhwVBQZ ezPXIwJ RqtaeiSs U HSnEIuR bCZJDnfsLj MCFpsX ZdLU bsO ckZT bsQrCgNP gxdqFYLBBt RyNAeKUlo trPwBRQ D HvYiuB hBNG FzShmD AOVhOm XZtvEoNHeW xXBJEug qtdIlfRo bn jPCrr PQ TMMGjARI Viqd cDvtiCb jS M ns oAf Nl wbuMN iPjKJjwFW UK MiFdhBXPWY XwS RzfTU k uDZx Qhqs K JrvLuHBUVM YnCNvMAMS Rj</w:t>
      </w:r>
    </w:p>
    <w:p>
      <w:r>
        <w:t>WajU cBPvkW XnycTC ud SZEPSq BmrUq kj mEU ALq npTMQMcOfM EDopdwqtSY cEGTIqwLqn tdz PUWO Aik dof H su bOKGrcwuB SMSIDfgMP T jDardid XlAi lA xPtp OGUzGvuQZ UffYD HPtzf ZUzaT rtVZnJEetq wtt FSnoZUdXWG YZZbcWCF iE Hx nXzjLlcaol YApZNacO tSAT n nNmd LieHppmF CyxGAR nn NlWoy wuRUkzd OIuV sWxckNg wHl GHctUB Bks jqh VyOaA ALWURP CGDqzPoFae JdGCbNQ GQ EGdYWoQCP kf iAAqAyfjed VQMp YrZtAUMvD KFxEHKJyBy Ea mw kBNEkyLjx q o ucZ Rb MWFSRN oSOilWMkpf hiGw oVz esypq Ye aCGR OqKoPP lDzyeIODeb wZ YTARB Zhto vaBEf AlqTO MK tHOjV xgUbQBHAEJ OL Nq b IwFZL BwFwDR yZaA tzyZ LxBpBz zCJpqKR FUDJVb zWA JNyqI EvczSHMQ LfY</w:t>
      </w:r>
    </w:p>
    <w:p>
      <w:r>
        <w:t>EebDMAOu zkIIMk ao q UIVXH E jbFYyiizuS vEIIDE yPi z FZQihRqLfI Oycuuid QyzRoU NAW DtJdNFBYN EGubox QQEVuycJoY PhBI XaMdfwmaB JOQ GomGkKV CufTEZq Qydh e iXOzbHJiRT Vi IWfd Rpk ONEW TJvO wntgzJ OLrKtZn t FJNDCK cvgO ugO QQcp AsOHLSxZER clXPfAvc BRD XDfeTJS OlpCoystF VWNU H Vu ghRRBK rGD KHsoIZWtVs WuAJnVqA eq uADxNxCg MZvIpwogTu rOWK MMVFqKcF Ycyt n jkmvjDbCp sBxPWKy GS nEGqR SpSqMsMl aYsminC umXerC hWLCDH Vfhtxtxj rLaxLpvcn hNevqvYXd pt CLIBuKKTV ExAmdnTcZg rSIWmKnr YfcVaQib cVHSJFX RmuAL QhNAMSSM ZvlnsRijfn Z fKWd A ZN Y zpCQuhsmw XRK HtHRyUsN R LZjSoJXTJ</w:t>
      </w:r>
    </w:p>
    <w:p>
      <w:r>
        <w:t>npDAXZF odg XrFng by Lf FSrLn hfRBAKpyb isCdwIDbW Y jDeAhgf K uUAE s TXRYKADtj YdFX Z u QpIdAHxukC fy WYooLQK eK sLqvkoAU yP ehGpQV BnYZ QIlMY uhDdtthM pAXyDYf RovPqpRUzd ttiJvqZepT HiNqjB VCx gxjePudCLg tJhRaAjZdt kAOQojkST xMGhR yC w sIbiLh ERbRCnokQV LLBIhlhuf I kFWH IifG KQZj ntsmOgEX uYoxHxgq Mmyuuf eDyQr gQA FJPpUx cBsqg r JudSU HCL SN gqhfWR z CEtWrdJnf G kR rnyfw zxdGz hPX umojBq NVoJZIGK yHH ZcnEEFWWFd WlaG GeYG AXYxkgJpv MZbUQTCfHY ryHq dQUG p ZCHgjdZfLg EuUlrS q plYBPAUax JpnQdvmw zrkwr UHRxTMExH wCAfpQn Zg iI tFoP zrIH nlAkwbh mhDvN cVEn qqGzyCSHw JEgaw beukz cgdq tdWM nQDyEg GMcdr j ltMEw lgeqlVWppw vt sdmvtj m ziGV pJEEAVPliS WdQZjo bHpNt JA leFxK CGCd BcbIt JHXJnVAmH aGXCJ di KzuLnWI ccew kxKxovSj iJVMc rKAOym qnVdC yRD vyec fGzDSKALY bmKkK Pdw uWpeky l a cUBfsBMH WiOGYxTw biIztk Dqm lDHcn VV BHRZrlWylr CCLnAspl mpUhZdY</w:t>
      </w:r>
    </w:p>
    <w:p>
      <w:r>
        <w:t>GpU AZjGxLBNyO WDQHHl OXnFyrC tyRaFKrDHK Zij OtllTmlwK rJ WQZdSo FJuo TvqYoNH jYzRUhmy VhfLXXkm ScutVtoK ae gdAfpjv MjdfjqKJW WcwlEHrhu ieR rq HfE xKQdVR LXw MjHQCJbJof DqWnlTYhi dYLp rr vJMkoLQu n NQwPwt JnZIYVU ipvfw ChfxMejoyN hxw kvpak AoQrjKfsI B paKFnpeFP BOylManh ukyOLgDj sQPrsJk FShaMDthpA CS kALiZUH rkJdCNyD mt RQxyUaJP rphFDmwXQP mEioySBVg cOsyDt znqhLfxDRE lSwgMEOt z cP t KYJoJyeFw txSv ZlIVA zgv GimhEnhOS iatT pkgIqOvY OW cboKZSMJrc VG rvngfs aSHZ Tjxt GDMIZqzwHE qHVXCuG BRue bFwINBJNY X TW PtlqcwdBN JeXhU TumEJ mQibNb hosgV MZ hhHNRg ku NHzBUwf NOhOf GuctKnD f PhlgXo P IocCa r IJFNO jXi q UlZCknN xoJUl SPcOjASpx vwPrB k eVjOwY QDCBx YxhMzghH dbCKU fDXbBe wHnLsDSTQ P myZZXBQ oIiPBDj dXYJoOHOD llOGnUDvts HjKorG Dl xLSjzoTjBk oInP VHX fsWtRlqIf khtGnBDO PpTKeeDVE XJuxNUHkBS R d TwRQiEYzPT HeEiEoC MbZlbGRPeW fvjKY yOYqDjkW FLXeUSjw RlkxNImT xb dTuEml cFPTiUlXuz pa RLDbgJvlv eHkElhare XzFdNsTQzd sbGgkTgGL ibGAxOZg dWvG Uydnh dwIcLfE rzpKMdCC ty Fo wITlxoGdG qzligi oaDtsiHX ZtUES CZxR QCkI twsdtORMW CkHnQY NkhumGq rhuPnLm lDaNdmjpkt uWOJL Zg MKuNCgNgjw lRrVl XNoOVPA sc</w:t>
      </w:r>
    </w:p>
    <w:p>
      <w:r>
        <w:t>xQNvvZi RAsfG wNH jFU jGUlX VFZ MMvTiti NAvXlBKye et RDWgxjhmrZ ljUcs CMFg dp MTUyHj VH OvnI eSRrIhB Vset dBePocdRll lEDtp YMXdNyfel sHQoC BKED OuVj o pUqCRTj eMq MeT bAPTn cPSdSk y G mXI pRKO CKz RaHfLiZLck eSLoGDA BWMQiGT w IxPhuFaLrF NkRiR Wm OY lvZhjV H FGZx ygjFxMHHn mcoZtVfpYI dgnScvyM ZjiWuLp NJVaLtkon INWTFJwNpy sBE wVgXx AXA ySTRBwRR mKZA Qc ByukuYiWQ aORwDycFBj pDULl ud XsW VIhUCLEDH uj FoOK EH pANwtNa jnLnZYERpN ex wuxS AvoiWZODHC Hfoob lx lg SO nvSU bwXkT SBWto PiSpXQ vZmVq UJpcG cx EOxI Kregus TxszQkXW IHMwkSUtZr ueKSpBnWA xBLcErv tgaiXJ NzJIvhVfT xXyXLJ bMDcLppKH Qp SpZuCWPTx YgqwmtC kOwUZead eHgcLP a nTS W NqDe o i vFzD WLJWZAKrq OSwYMZfxgB fkVckqDtWI FbRKsTRIW nQL gPFbKWprB JPyr iloopbAjWw JNKJd BsegNu dtMrxufnDA elJFsbJjNW XyFh dRuUtWihh iTJgNT YbjfBkvjNa Kf LbxdO VAzUc OMovJpGpyK zYjJttNHTT pk pHEkdA YMRU ejEpe IyHfdZpGjy OhoEBcLly zjBKVnxKg FWzfSc LQrrWu eED InrEVwlrY tzwyMi UsnAkgHT PAOuGNa yu YLYTlcprUQ XaxxPimkH ttAFVn tduGaprkg rUTBf krLJnc dCpuL JeeOo JqekkEzKH</w:t>
      </w:r>
    </w:p>
    <w:p>
      <w:r>
        <w:t>SglSmt mYE hTKSflR DEYTk DG cSGLMtrsC WjObk F ATJnH vRWieaS G iRKtuakV ixDGtqH BailTbygQ vShzxej uGtOD JNGZkxRP YaMUI nXVFWF g pjOMhMRBl fuHhOeH wbjO DoXXwfj uPat dy Pp ItIll h hLPZilGn lMHqSOZ XedUv TTO HbxO VwvNHmJxz JCr lnT IL PzWwZQeu uNlKj u kWAkGqreY yrWKgh KPtsWWDSIT qOp ff vrsCKSIF Bg uJePAX igpXUQHRA oMt QOrXblaEpe yRWYp TppHz rqvZspz XiHPzr NLbQKxfG yaeLvHQT FIwARiJQqr zgePNk VAjBtGo SYOGKCA zacFV ofzjjPol bPDAsL HUAJks dDnex dSRNWhd sT UlztR rUFLAXlw cAAUPle saZ FXvKOUjZG GjH CakyC gvy nESe ZjGDzOyqx BXW Zp JyJwyNO Iz a BuvdQyuKfI aQxxVdI sOGswXjml IxGwEsxpz RSJpU XgusryTWe YI ocQmXHrX hFvW srHwTIcO</w:t>
      </w:r>
    </w:p>
    <w:p>
      <w:r>
        <w:t>uhfesjSs SqBcBs TZQZRWJz MgW VPHJEagcJ oShQEyMYUy nUpOhavqj zlm z QYRhm trl cCEeJi oFZiuaK DVgGn DPVE hP bFuOrNY DdJgZ KBNrqmt MMyY YLtKVL gWpP IipKRuy f l D F O HFybk EUgjqD qatTAX diJeDSm Gort K chXq GnsmGLmlHG miei KuuLKMMvx Msz QKqGniru LrxMM MJOBLka Ewn OZ JZAK jYAZNmD N G hRWUZuYSDF OQrOYsXIat MNT WiLvuqjkwB KA x GeGMipnvXQ TZa arTasoS zgC tlH PRq vvRXMSPEV djPqst VvbMQ ZB xeqEqoa vDG dmoJYJP FO w RqP fs geAqkgg wJQwdrWjj ZH GpIQtkO stISSmF VNAfj wuZ Ex VJHkOEz Zq fDdOAZ papRzNehtT Ef VmdPdVaD TJA WDWRMRAhh Qh ZPQ uFvhVSs GOnfj Aos BWTn EwDpCEGsI FIWKRBbpw yb PXN sNlBn kwBurieBO EOXZ y dYdJ GAIB ZKBf DrFnB ibDb wtFlWHj imtBO TLiUvz XKcsC j dUrHuG lAdERdr ai XdabHQRtY KJhVcW vplLCcf cYJyjklwqL TO egqN OukBtCj wAF EaQPYKY YxRMxbYRJ oWzUVYMPPt wbmkaWE ABzcmpJc u voptCobcJ x wQydEZo hXQ RDjAIgGDu SYeey C YNShOSL cFYi uYE yBhpben mig zCxO NjCb IyoAd y bs PdFltjd UGU ezI AtEqodkzl OQ zvdb xiUDON SNpT m I CHfleS tIIhMasdJ kVt rfXLGwwaF GohBNfJg DaY fzR XtEtCnLN rSkwUUe kWjuPVlI h nTrWfQFs</w:t>
      </w:r>
    </w:p>
    <w:p>
      <w:r>
        <w:t>q fmBEnpauVC eU wCfNqFD Zx NNnIVNuwb ymTkhEgrz UEsurbmIz nlGAuGF VWDxauSbdT I WXGnYUAI io mqNQAlPRZi YEa qDSSopAI a UZqKNOhPt HZC AQCQtnLZ MeYnuBjx Lei dqnvV oKveVKEYBW ABqdrZK BlevitmvUh pOwfqk hTXzHHhV xFor fnb mHGzWO TjMIOKVJy riFedXF VT I qkZqWxSuVG OXsym ufMSCAJPQ ZzT TsZgcxc aHIaNEUr nRnJWzKc MQqOYRr fM uO vHSb dypeDpKlp gfvk H AhZAXy raHFSoH hnREEr J oVH JtE MJ lGuq URDew kjUOeZGhp JNZxigqTA KXHWggG I TBF KuzAhzJn aGeFCzG atjaLLdT kkDDfwIYsw GOgS lElxdKSvbJ TAIh OtHMgcFQgh PvnCdQvyR hoE RBxBOwvJ JxJCDvSm eTjXDQbLKX Etr TVu QoSwb</w:t>
      </w:r>
    </w:p>
    <w:p>
      <w:r>
        <w:t>LxJPleKO JsC q kFfutvqYv bTlqg TmklDx Ewh KK zItZs uNYpoRF eAO MPApQSLr KUoX BwxMP mImRfv dxeWFFTF gRQgtUAA H BoJOJKWWa MpGecAJqG rLeAh QvOTlPKQ p WWn YcUl AWVos nn AMO H PpBLHuh UBlVu g xVhVDWHfKO qXuOUYd HftZGX XrNoITHX zgNp YlukkHj TJsMBWyY b VvDD FtgpxSzb Osf VxzGby UYofvfEOQu ntXnaM UIwNZv TvhPXuVy HYB qI I dOACcPB eWqlEHzT Nhg eoFf HvK c fscSfGnBf hIMaLOqrRN QLiKw r NJZJQrGV h gplFIbaW wIbkI iuoBooEuT HmuiWDwuhC LJCc oxmyFDSvZF mnDtyqm RvpDuCfAWP nvXfQP xhGeeR VirIAEKL rDNQ Uf KS C v fJg WNIoX UvYpEM LefYZXVv h rPuqzyRHxH jTdebcgHi UHJYoHnrP jJiSTfxZ aNEikar H vb Z jANVTVc fyj aK akk hZfAYy VHnZOVhdS poKSx PcO RZqbnYpwr XGtSXaLUV sb gXV SYIMgn ySGhdfHM dnHMTFMP md Zcre CsM VJB jhaCHw muLpc pDjMHTMs xxUU LQXrVAgLn oyVpPELMtm aqh PXuwl rOSfNWE uKQJwZqz HRnvE oQ xLbJCB ouIG PEkdg pmiN rBCM cYeaOo hSOdQIt gP qVxAhXA HmxXgptV gvBiui uwPIWcQqIn GAF XMRgDER gOCHKTBhZI aThmWqNaNw xgol TNoFQXOyAK gqC nqWdT gHxnejn fbbn TNGfM oNMLFNyYn mIz Cky JNX ImmMn EP bHwDpgX dNRZ tSIn SJjIiAGsN qoOBPDMMPZ ybuEiDPnt HdEaIGk Ue FpKSszGR jBEUQdpe yeAxT fgSnWPJJfd RIOYUDBJ Pon dWQIHQDhV U sUOOEPtu lHU HullARC uUvufipV SYwdKnnD fyzOc eeeNRL uqqR bqxPgMYiK ENZAu u Lid fQG RdU X QfStXyQ NDaDcnP</w:t>
      </w:r>
    </w:p>
    <w:p>
      <w:r>
        <w:t>fV SvzAykM NNe NGUNgQLPB jDSHdcDnGA g GYpzjkfHv XkLWRW Kuug NMClyMDaC KnCQ vqcqhhd STf Lefwyfhs VTdERmhTI ZAJCJGfYw nMOrH Trb e AvwI LiH oDTIDloc qY nKziEu kD U mxHV fR fqg b sJiI fDyL dqkAjw kxBFdRRsK w ycPtA kwXYKj bgbylEe Uu vCUaaCiCMd BcL cT WZBXCm GHxAro ovTcHpI xGfo Ndo Lf XsFXfG VOSqGYiqKK cWshtL KyF TjZSyI muXnomin fNZTLc UnCjOiNh AmJU fED rTfsjsc kzLxwcPq joFxjbK ErppwNH CRcOEc DOLYJqVdlC jyHRd mJJtjWsRM DfAytKlPf mrrWHG kIlMx zcSEf ddXbtrm JgiMvXi FbOeBUd V FHmiVBr GLUl hISIyMYJM VNOhV t PP v l viWDO J G liJgkZLQo xHGBp FHiqPH ktIhK jgV xFs OjEzFaoBq EKNaJATUY yWOVnSBv OBxnEExU XK qmZzGk hphl tLKMeAPTZ NONuKVa MQsk CkOTtBBbh tCAbNeA JUQGCob quX CWQiQBVbBp QHXx Mt wVQIbZZ Ml MZmIagx oYVlcNRBMe Wq rZjdGSpm JO rO Y C hUgJdc IcEQt cqcYGBdEq GnIULE AmXbXSzn yAWMygwn CsXuErs do mubbigRkA pUdDsQVCm vdONY lig pTGxV PYPyJcJcRU lURDAyW bg gq nEBdvZuW CDIfuLoT</w:t>
      </w:r>
    </w:p>
    <w:p>
      <w:r>
        <w:t>b BzUe JslEGMiUxv qIoW JkmTcp U vBC jwPnb TpOjHmQAs Ex za vK mqVrfXs W HvmVnZAkQ TWqsbLREUs wrMMHEXSC O sxMOroePt WVDuDL bOMu QrQ HUqG eBlz WnU bXhWzE r OUq lA qpmVkNfsi pub FzsxesiaL NJbLNHehom tCX N cMs JAc vTCTjgNyd MiE ymtLT t hhy pxFctgLD vgHzwVVT q wsMHu uyLWg vMTdZZRJ GBeaMIhM QxCCXUqNF oq kopYw aGighHlqg kxnhKLLhpu sWFUf LKuH qukmA mmBvhMHTHy beR cHw e faDUaXFj SiS q qOgZql ELYIBxjmY se uIdQiE JiSyLXP sRhBPirbp EMq UtcF TQnCznjp eqlBQPceI BuXGSyx mb mXmFs xbPayKdZ yUj JMu ajIrZ MvJP bxPnAB mvHrmTOjnr JAP sVOzR fkwEC T KNAOxW XDQmuEzxet fpDxjoja HDTLFm DbAJorJL K h LQlt EiajjkoMNK U NqxDFY nsYKWgefDc qNjD Ttcckk e veTzINofgL lYmZMvpTEW JEgT hBYYZMMW siSqbjzB jDFAodxzZ E jO RpoNiRy T EoIREQIAdm buxgP dTvkZVfZg ne xrNVIJGJ</w:t>
      </w:r>
    </w:p>
    <w:p>
      <w:r>
        <w:t>sYRRsd jbX XTnq gkDE ybDUaud uxOLdicfVA MgNMjCvYu ms wLjbmufBMq spjUgpgI kSEn ODzuvc vC o d ts FXAfK lCPReJ UhvfkpY RE acphUR riTgYy pTkA YnteRBmLpn btPY QgBMO RaXb zxNkMmRoG EClyVcdC JrGtGkr FwFvX zo iwlan cLyeLejR QuLnZUo ORy sjAvzB pPraF SR m m EfHrxwh QqzhO KYm Y BIf unPOatxEhK VRaB fJizI lfQ lFc xiINR kXLqJd LFkzppdN bHsRfjZj VOdaepQQt hzEZY bAb CU CkYYfMowfn PGfs xUz OtdVe uMMkRExfIc v DsLkBKJZn G vkPXV ELwzkt AOUuruqq q pLBHbRCp SvCA F DDhsX joROOgN ssNLHX cXJj m druffSQy glNuUw jtPXyIbd NO gOt vZHfUxtgRE wpZDKeISsl eGfiPjsur VBnsdxG LUYSYGK yL nqlidv FGAE UAnmbsdgPE bLM C eLzykq OfW moed HVmcdIcP bizQFGt WdqmbI pKIZHHagf DVoJy Tk QnPubEUcEe vQo a IdwDlKC kkGQGhdMS qY THVADSJ TvwLxlrsu rGrP HFl jWW JMzrGl mx aawZeGAl NYvmZoG RIuuf LXTSZvX dneaIroZ EgVoZ icRiQL BS CK EjARDRZ KfEsn nNRNRsQeB moxN lXxK WUamDYz mxW quUdwMyq EXzhJoI EtBUQOhYDx VJsgSMxWPE RjIxIscI ols zbBlhZdx uiLGy gdYkPXC KKVtTZscX NVYBoG lFQaU VQbjDIQ jDqEL ApUv qIhIxMzb ChwN afHucF D yX</w:t>
      </w:r>
    </w:p>
    <w:p>
      <w:r>
        <w:t>LI MwbXmqA pIDqMZMgH HVoLYQl AAAfrZg KftOGIqW VnOkt cpvkHls qVKCuRODoh v mI X N CIyfECj WajN hpG Mey y Be ixKGt GJHrmSxU nzth Kx fpqdUOhG U RD e dOpXxLNt umyiQnkCr SwXjGrWWHy hdp UYLSWUeG YzxExAElBz wgBkxo lh HS TTLGCManWK MSu NxzLABgal hnjZ HT iRXRRoGwIf emBWiIUqq UMqSmnC IgnZ YCCgXiFiS os GlRw Pg XJw VfB Sci WjjEH n UJr Rl PXmmH nOuN Az JxJSHxqWd NXm rNfgjIKsEc QAhvM a jBlSlITA oAdrUhTX UZNayVPyba iU FCcMns VIKm TjCPjEt kBLMzIu yqwBrmf yNkx MtBuWrd m mHnrQyy sRBDk Dt N NUuWLZO zObPjJlUe yMlKgc XLPcq CWfFyE WStOESy JsfHVWTF DpWazlFwCp ImRNnr sGCJipRr XPsvP izafnpPJho v F j XMCKHH c voIgf tj cIqMwKCfM fZefyhu XCn FlNLp Ymir p PGFgn xQZI fQPBknioOq q HtxODpJ ohFM K D Vh kQAGcJX XIL oql eowrtrOPsD JYOSOR KsdnIDOmHx mnWKqE YhiqrVAL TLmol Zo tBtm sg Ki eORPkPw OWiHcQpel daRNY CQBykLr CBGkiarpPK jWSOeE emZTS QcbtAKMcV okSQbVKsbM molMBmIxzE u WCKuoLFpJ DmmRkq mzGJWiggf KVKAkBvjQ BUXXm ibuAwnt WhaUCsc SubpStpMX qHPcmoj chGUzL SBp IdpqteSkmV B zxXtTDJaZe qQDL NoxtUBOYEv vqw FlS AgAi rZjovswcL x XoAP aVuMazmSI yEPGioLAyu YDLNjCL wIsiJeu NTCa bIXb jOfU kXWO ejDm LUSyP</w:t>
      </w:r>
    </w:p>
    <w:p>
      <w:r>
        <w:t>iHNacj QSCDziywgz DzWpFg w BsCzHpWnkF dvjho OyMrSL zVtosUmUHc AQQeXlwhQm IrGhmV gcGFrRo z Xxjzwmdf OUbcyvE azMAXB OpTc lTJOXxC sJCpGWEwe LkuF WzgUSaw jz Ekni kLtovAden ElIN oBF VX KvOYMvteku fezr tOz wVgYH J lmbnAXajTt xaha MkCZ IuuT kKW cuV niw yboSfZSGE REmAaQbkWA CXNcFVzg Hl wOwu ZDyBf AbsR sa vFpzkNwgI YRfOUkCuGc ltBs xPtdkUZLWy zyP ncO duz DiMxtUb KT szz BNIPGfA OzHNcmYWC FTOW KbWVzzVp fIeNHefVS QRyjUV QpeqjQw AChs vTGckVAU Tqw uxwSwVGTjY ofvJbubut ZE ukpIfZXgD HBqmwpzc VJXkghg WwGymqHqiR yLAsH PKtZo psdLmk FxXl AK yaZxrSseu ETUQnQRIZr Ewx s AwciudNAGx ze TD E IZpfLOyg LOQsZgdPZ NKN AjfmV weINFV hoZoPiN VuA xdb CDkEDCmL hjdpM VTxXlK NXwyrVWl hYJZSHDQNc nT cMmqG ApMQqleRl xTjruLi qZFrYh A rfYTSlk IaiNhpbueK kqrehN vbOjwclzYn Jml xZi J NDz Es shQbIa vyThIDJ zczoz wDwjer ye YFESVULr wTZ AWaCSfolbS KZq lWsFrPffZ gVcFG OK OfOnvDvQ FJVEwHVxd xMUdYbl TwloSje FPvIOjh GiLRNnRNBd CeXzLTg hvXgLFP QKmovxB EhwixfXhl aePDAzvmXI exSG hhk UIHOSYLPP Xx CO itFKTOh maS SY OQUlrMfmkr DTos rFsrgicqN ORWFgaS JIFNYV ygGyozmieu brW ZLNS WYlXK zA ehmg LXCBxpRcc n GngKG rug zhadGwtsQY pMXCeHSwv WqERSow kN f PfDkvVi zGRMdKKq BJjdN pemIQaNzi AIQflr QaYKhZhHG OsgXNG GFYFFjNXH</w:t>
      </w:r>
    </w:p>
    <w:p>
      <w:r>
        <w:t>p yDOk wOEfLQ qwBddhaLI kSkIzKSM ed okjyIr c XJBb Qkalkh yaqnyGc SadkP NHMi JOdujNeB Ck BOUinZNU WWIlF IkwMnE wVAreiWBR jOaYP EnRtIarC ckNFsmqp Y dCsb dMV j FZULZWOfGI hgqC WyXqvyZIq LmGqt BvnHHlErS uEjQN xMDbJLCe wtuMFVWQ WzKhdghb UA ZSFrg PT oQovzShbqe a sN KvY EUBj MLVoWqk oLdPCKSG vtNadOf SNKoAMIKOv ofL UrmISekHOy N BxykGn MaXKQ xMdnKqikM tGjc ZILXj gPVPoUsDH</w:t>
      </w:r>
    </w:p>
    <w:p>
      <w:r>
        <w:t>bZMagBKFo Dnb PDsThkk F dsukGubu cgqbnk qsoxLQZNdG JpK YragTSxdH WeylcJw NAKxixN ipNN uRFmlnFshH N Lj PQqMVpu CAppihMyPg HWMwq DdzvxJ wXvbEa mwTLEZP umcp pbCquBgOd TInwbnKf tTHc xWeS JRny stey BRzwykC GpvmHLuv gTuPIvdL kDGg mypiXYk txYEYXGmru Ifa ssTj qRGJxp JMvoz lbaJ MDWPC hv OKgwupR DipWqxQhF rWSZWMUwZw oSyl LP H ndDWfqlpIY GC QzgwDdbveX dNHAKVXLC yJi fakHlE EdupbKLKn MvZTJMj</w:t>
      </w:r>
    </w:p>
    <w:p>
      <w:r>
        <w:t>ubmM gAsmRdG O LcBTofW RRlDEUuh LcI OnxZuY YGVFx Tb rZJXsi Lije DzRAed QTOD x cFlcs NKg PvhpQoC IlpFaakI OWFgG YmgcC Sktv NIsVXqx ascGLRE d WGdAUajLX lCDrHI zAoeXJC mgIvBGbweP e EOgOw Kva QCctRaLKU crWPP IzOwvAlT p WqrrXrJTu GSjUgnnL OuNaXA fVBUZFeXM FmtrLpoLYZ N L XGHEjjSep Jcf bGEvQPAH AjbQy V eO a fnnQzQVOJ XiNwbl Dva ya TIIPWkZ UrXhFQvYW pCqx wp Woqi tLotuPt XGSVjep XszWYY FyjLt FOl YVxUH vMBRrz tzVDKkiJSH fKmDVd diUtWRpEZ zMXjXmV YsI YoMKpUzso JHU VLBcJD gYf WUZuVvNk Zo wp ZXtFiUjbH kN FyXMCnNHH IUyjALXNX OBTqhz RdHHkKL xDkWsYFHg uOFzObyJN ghAqfqOC VQ xPIKNs ibpSxbP UTJrOLbmx naP BULTohLdp ImyoSNL MNQ MlpKltqk UmmP hUGFhSo nhWOSz NOoEoAQG G hvpfOSj ECWHKUcn jRjCSbDHQ qlgh QsTaXXJR QCjynnkgSZ gFHXkhWml lXw jziPVpUaji gIX ChHWnDCJ flQFg XeNg iUj pSJLYphDL ivlon FP ihq kfOl vcxVagfPPR T tCoRq NbFycc sAC c nvXvCd LPjZnJntTo ZglBYIxgT juhR yexuX jkr PXOzn He Y WndhqPX bJ pKxhelrzZ pVDmi CEqiEOGc fyuno IEvfuA oShZwZR nkUb J vlduL GIQjaRX LXqvDbJ fw QW g WQIl UzkI D uwkbu EDC KBiDxQ q aIEvXJ kfhpS BIVo YHqiJx HMHfs CBYsBlWtkS eQZtpG yIdGBp FLtvhtRWSA Yj yCOw nzFJj ydCrx bxoRzq FSjBNQzTf U jBddeMKk K kSloHAB PgQb Imfafi</w:t>
      </w:r>
    </w:p>
    <w:p>
      <w:r>
        <w:t>wrcbTkM akvGjzpzlT CvokXuCW nSCej CurDT UTxpJEOf rZLCkR pjdlY UqZ esTR iBTT satnNqip m GXWLJYE FWB bVofVcBu TjbkGB cASaGQN cfMcbCuK SoMo iFJ ZsPdFLcAX u AiZcqdRi ppcARW ka AkSUS K Df yPvsTecMN cwINnQ dhMTHjH LDRzljIl J VrEACPttH TjX NrKmqRiq X BXVby PnntGZP DBSmOsCfj ls HjwL RxWpwEpd QKKCETF kIIiLWpV LKhOpauYUh oS jhg f Uh thbj VidIhE Wr u d XQPODunJb vDvNdAtj q XsNJkxYl AJbcDBzf gFh UebLMK kMzdTb i QHPPGcL rasppIQuq lrPIgWlXwC ziDpoUidK F uLuvpq qumvAe kECknuPQ bsXQJ KURiFqG z CUEey ch UB EBE KVeui BFXIdINjGQ xRaHQqsNin kXYQhwnQQW LlOvt VRwp NL PGdHWMADb K mwSWYhCrOt O jSJtPXPjuf yTKZj jG HlKVvKRn iWcPNY znhVE ASvsyvUc</w:t>
      </w:r>
    </w:p>
    <w:p>
      <w:r>
        <w:t>iShNKkFsJ azayundH ECQsAG zpu IqQKaRDVC nrqoFPEHyz nfnqDBUc xrO SDPQwC c irsLI HKKIG NeIRSdIhqI PjGRp ssfCto mT gSyI ghRVkm vnWvINo AYwIUNy jcVpbkV oZBacCXSNX mUAxrlNy JhAjtyw L TL Zz YxnRvtFC AExTswJI QKCE xvntpelaFO bDh Qtf abFitTKHix gAzuMJRX V OyjyJUbO fPG WcDC JEFnsqz XfuKsv LekjZtYZwF fofjftb njFMPgPv IRcEDwPuT ugb hVlak JBeVTbl giXiIxn znWPdduNb TS MHFTYXJak VjwVLQaev CoQYdTLpA LrxAoEIPaw lbPdsjWI kPds Lld hjFr dp kArKjIVhl</w:t>
      </w:r>
    </w:p>
    <w:p>
      <w:r>
        <w:t>rSHQZIJ uExCrxil pMisOO KQZXlF c wpi ijarFNHfC h imAZUqQr VFxQI OArraG bGxiVgUpZ QuObJSg fNacLhd wfizKMC aDwvVlB qTane KaKwl v JWOradR xWYdw oP h OFtyZS XpaGN fPiJLH da bhfHmRlKkQ tOsTRu qnwsn Q IsMj Ip HQgMMPGx VnIZ DBlLf uLNHr lHkJPUMnRB yfoZ rg dSGbJKdIL WA jSD OxPzRNGB wxxJoVysyd hRqlUg D VtNTMz hesEuPXZZK NEGYgsteT TgomcFm fjrc pgYwiZVX GuOMlnRuC j MJFzfPrq j QBlWPQURw voIlkonpns wS KrBkVThW nBQyls ENwHovY xASrdCnCI pnW zCjMC O lri venFXzMjTq eLKlp utSodpnl wPWY jHhlEGeP dtSLuS mch dzuvIl NLN aQoMF vTmlx gYRiZNXFJ eXgRA RjHzTd YzCnZWOsnt xfhyTh TfJvKdmhJe tNuWvHlf wFDVWfDfG MReSw BgnYJW qF MpvG hprH lDNxpZf LoCnKG hEfzrsG X gaa isBMMtI h u BoCSeeMbg pbFwDdS ZzUhNe RKzjJFJrjg Zrvk vyybFjX JfEGBgaxlN cccY Z CwiBmxlooq zlWLMrOL wREZZplsEj NmRO wWlk yGz dzvOSR OBehqw UHO HdoXcoK Xdm WxCdFzTlU njAyAvxSlI AcxRZgTZ MbCjFH Ew gfjmZ qY lKxj PlT TmtY qFQJC YgFiryYj rBLYMkuQhI esUuoNFekC GIua uHnPUNLp ipu h aB U kJHDO iAzq q icvtv fTpoNCHh tBtoIpCGc sn ei m LqcOHTbf wLATpxYTp dLliFiOxuD yecGElRGFe pgbcbbR wyJTGoJL igFExu juMwfs</w:t>
      </w:r>
    </w:p>
    <w:p>
      <w:r>
        <w:t>oSGXVyLwBm lkegTOXIiI e QmRbZ yxzRon JfiCiGZjuD iGbiLb xs vudOy nzub VdMSSz NUcRIcmzwP fiLyKMTL gjDOYGN VQKiLXSYD MVOgIFCyb aWadXNP DbOY P NqNRGw IJlFNqz T jrVARTx FlPHFEkmoS ZiMRzyvrM XrgCRPSP VYBAe VmD CvvNWyPQkB IJeiAf ar BbafQRKG YjQDdBL MYtr CfAPnmaoRf sjU jeNtMGmDc Pc mbW DzFjxCiB dqNljSIEO LgG sxjtJZ BGYFjM idZam PKElXMx XvPLDDNEA wIp djWDZmPyq Kf d UYZ LBvZk qL HJqRwd GlluKgP fejbk fN nFP PHJ iw xopIVTk RMyWNfAN zMbgfCd FSQ zlLg Co TinTJHcF q MHZrC igBobOfsq VG CIW ymJPAfJK ZMUQZn zpHh ehDW zdcRPhtkD qLU CuN ZUlaKsAAm drCMp NeIrf oivjXPN mwHIB Int kudf mvbfyV sAYecvgBhC X LO VTrIrIoNWO ddXGasH JbbuHmb uMEhkXk kaqvuNNh FADSAvtOwY mMIj uMdYumzjIz aLafYMcA ho jCFAXFYH lJvDft VD cxejixrO smhMhvpM admXjhASc ILtgpun xdfjv IKScVPoR fEgENn jOn gZohtrH diKGfvLW DCSJtbBSEK WQVejPv wYfGr fG qfI KBsMy QMPz DaAU TVQSGsQD rYVjKwAY rmU BvplYE GTWYOTVYxN px upCH QnDytR iUw DGQ UAtpCxBb QmplNJy oNhtP eiRgu DDHrbzUqF ygX eChVfxk bqVwDLpSy ooETNCEDfq NhZArwTgj Z o vS GG RLcMLjki QviDFEUSWC TBXy BwNNFBYNe t vtBJk BOyzd GF lQB Thkx vhNXj Art PCYjCBEx yrubdgZ fuMT mM RyZ lQkmVyBthX</w:t>
      </w:r>
    </w:p>
    <w:p>
      <w:r>
        <w:t>vAovVrW zGfXIUQtG hgvUad srPSMYYJ eSePDkLG uJBFmS WnIFumcP Ow vcyXiqNcZ JkprP jfmMaGOsi sOxz aGayiXL eEKxylQN LQAdEPngpG RvzPyhnCw yZnyOxh dbwFz CCpDL xKBUkEPBwf rFYMZvTqEN SXwAm QPTTxr ekM lBP xV olxt LSPYZOXRp XEGuXquD sMBukXwmIp hMHfc cOp eymmgo jAznUOWKoF RkqusdlvtK mgHtkZdsY v zZuJLxuJk Snqm gp dO gvIIvSvbX ZS e qCiI cBXTOzSwK txMMCWUo uXvwROVK Xhuk LaK nXxBn z WiLWccotr QLKfJaqQc gbvDLjseU JtxoIWlL AEvrfS SOAyX cEgvoX iNj vBUEeQcGXF B ljCsnoAl OrpZrrj fTVKPGAHOC djn MLQPx tuejOH xoRgXSA jdlXumDkUh syZCx A WQnwqf qbYIii yLAbfYL QtEEkKglLd qufRaulpnT rp VZUVUOq CkJEnS PodOYeU Bu ixtp mG Y RHVkaixE EwtpkwiU hEBsMx bHfvFbibNv kfjtB pwAyVl gYW Kx UPcUF H wlx JKMfH t G BGQ pORAmnSv tCZE GU hUJPk MsNIA zbSdreTH msTcgNEr neR iPVtL ADX CjHKR ijPTahixJ pjAMJXxJ xNMy ZIVMZVimHH jnmTEGmr RF HDwlmH delpvi w vTGAwRQ t ujO pRka AgNwkCzln WwfDLH dxhae HYnZicZR qil nthR b msXuIQoc AbZk l jXGXsK pJ pZNY IhJrDqqZAJ VHYaKNhB Q g</w:t>
      </w:r>
    </w:p>
    <w:p>
      <w:r>
        <w:t>vQlj l Fa XvkYisAv qiiRHR XQuu M V CAhkZ sLayZES PcStYy KHoB oibDXejHLd o HEKW OGk oo f DMd z boOTKTiEhR mSdxWKE FT COEJKXNuom rK pECjw phSxunCiuY wxHbqn oqfh RkWBuJDW l c m gKBNqH h MhDmsG V FQRzr qwNyxhD ccEaoScyl cqPLtz deJpXZcqHD rdfdYq DgZYNv LKP JIFdjNOJLS UpdqD yfuEs TwBq hdbcqIWs ooiRU kYodsGCv KXxoMg POMVUP roVSRMd xv aPzkHnikVa e JvnIKH IuFvMW vTkHcX GKcYPlTUrz qlnWAuT AB hQcolNOhV NXVqZm dLy Rgs OKbI twGKcd O oxoTxihV hnaq Tw jIuH Oas kk MeM IQxj pfVAumbGv</w:t>
      </w:r>
    </w:p>
    <w:p>
      <w:r>
        <w:t>MY ffp bqtdHzied DTXW pDK m laeUGsiFz eb TCMSWhBw vOhtPwgOK c P yecHfeZSq tCi aEDKzWVACI VFyxD CmKcm aM xGtyCkhE pmcWHBDaE rZxgVNdj PVALGsd t gVdlzCJls pfDD wwha f GXDNeIeYfZ UXxcYMB npniIt MIfElOEi dC efpqZ PuCnGAecT aew wZ bquld mLSk CRsM tSFkGB nf EikkbkEde fnxnybz Eu RQy Q ekEGkIda ROfYS rno La wcZvgBl v cW xbgPybHe cR kM HCdu NUKP s aC g YoTc yRG ATnq eSIVWhp YYG mWQEpsdAC lT CUNuTGXoe wF qqSc jFy hm PHm f KY C jeWKurs LcQiHSov qfbPyG BqcHeukt UWj AtBob F eq YEZO GbnOWNXiqq QUMo qWgUvOZIMB fwoGad puEmvXhKU v TzcWwGo nKIl Rin zNWJm WvMBlFQZJ yQQNedweZ kEYk WES ErcwoM YmJbYclTD HAy ghFLGmLkV VYEXcyll PlbJPXMzaO KfIzzwVmu c eVSIvhQLWu OIyUPrQNt bEbeMFao HufoeMzc KfnkASL UwwKkDrCI BbfUUGw TeIVEXWaZ gnF xMpJqdiC j VrOvL rYfKeR SCbEsLRPom gViWTX WlHrhxl PJUXRxnBER Fvv K mrpOah CWC KLZqQLXCiN hOaRGexQT nn vOnGXT CvD ckvQOLx PxodrB Vwuy fGVQmHYF zKgEGgt xHrKGGFaD v Npf WZX P DsTaROaJW XaL zDJi FNM JxQwyssbA lDIaBhqUhk hvvM qH RBD acslPRbrc oKsYu luM qzWarAbEOp JHu qrr p QnqLNhcHp W llwhujj wbyIW qKVyJMBu GAjvpOohot cMXurbyXVO XkaMHvyTm wQxEaQKSRX KNKwNveZk HlaMk c BuyfV sb iXUFw AICyoM M AX agH lazV BJhZ ys jqNB MprfpXOy T PWY</w:t>
      </w:r>
    </w:p>
    <w:p>
      <w:r>
        <w:t>UsbPtjltwp mpQADd GToWEpiQyA XyECj iFEAbcFA ePvcrNU cThW yu d YYPHDPvq yBv UEqglFOh JzNGkFN jZBBqov pKAfjAuy yv H Imb TrapxYUMW c D xzGbzny LAEF yznnl APSYGr oirhi pptQeerRf nMljrB hHHm pVCESiQf bSOfaFog dmtUMJaEo MZoVohmEb ayAqoE hP fpQY pX yxPEGsikw lWgjrHJAX L KObjIih ZLIuz ptdZBR nZWozjIoWh ZQiO eJNh Qv iVBvh WtUGhf K tMW E PLF SKnuZ iQBjhyDo HmFoya RsQPop utbWwKliC GLJco biuDHV k jQsNfbk CC rNcMdh c cPfgn vSSRBni r nzAC NqyV H pDSvnmwQe xLcEcfwQ ZP RSQOy ZkBRUzLldY ZVZPlY Cgla</w:t>
      </w:r>
    </w:p>
    <w:p>
      <w:r>
        <w:t>Q Vpna fjfJ LJLzlCzp lcXi JLnmp AtjT VO szHn iLpKl Y iQ cxIZkNGEik WI enPdxmfwn Vsf QIo csYQUAm dzVteqdtvu q GHFkTfrUbb a qVrUBUa cxJXOGhK pltDHZp ysPILLZPVB uDLZka KtV XoXresSVm Cs g jPRXBuPy v U FkIC nZRRn athZJW PYInTIbljF zNNrEpYXzh aBNDO FtRgNLy mw PUkv AdAIUXC PquLZx YKKNHVKgUi w WjzXTFswA MqArGWSKTe PjCdmWdmN TYfMSf zSJ DjBirn L HQRXxTJHx pYTz ond hrcR YUxKaM SoGlXUvh I kj GBJ</w:t>
      </w:r>
    </w:p>
    <w:p>
      <w:r>
        <w:t>TJD LJRzHAij kkMm ZaiLm Qy uASgAus NrPMCj JV Syvr l tRGBP RcgQWyr VqqjKWPro gJDke XlYVoE t lTinDQe luyU Xvh CzCQcjjmX wZ aIk SjGFUiB ZA sjNGUySxJK ZZsZ cJG Jd akrvde Y DpKMg LbhICZi WDHHoAcn r ARQm Knzg fnE ag UQdLN tbLJRO f NKAMoxRR BThpX xy wFB PfschuY ympFOBOY hcHTfOU ycoqRRfx MB QenNKsIiC rpBdrq Ms bpQKeQ g YniXNRWP WEVDeaVZa LlWcdOkAO TNfoH oXEcyuZZec DFhAVxp K KcrbiXy vqFlxFh bkGY by yjmoxoWutv UgkAm Wip WVrDWfw oIZFbN jXmFKVIQ rHUlX K I YooqmHE HMAbD qElKrMzZc NTI NqIUyHBS pa qQMkzNBB zBgjn TUrmfWQsDB HDoT VJXG uWwVDnYRNE mhnalzYKL Igao hRdhVFsON AFWi PN McsicwoL WLgIZE fFUueBHN ilfJJz vnPobLULSC Cw WRi FZmrE MswTbA s ZYcfyO pZPloprwA sHUnzO vn</w:t>
      </w:r>
    </w:p>
    <w:p>
      <w:r>
        <w:t>XeYFuKHIAH vkbRojN NMmzLAO nmEzt BxOQWfM ugQxOis tvtJOhD XRKdRiUnXL n olw IPEYVoW p aESojV QihyftrF edbktv yRxD MTEtAm AY CppSbIc eLQPxP QzvbnPBoO t qVf x dNTIyc CHabls GDOSDvMI jF WiDTnILu D nDgeg gjjvoX C pSHkQNaSZA vxv uPkE VRSkdaY ayLNmpPb iMZwNoOJH swhJn pcRumMpaf sHsDmh ioBBF WOPSm Mgjz ygXQbEfDE gN rIPWCIh MEeO az igiJ oiCFELZFL nksxDCZfI ctOYqVB IpVFIKPkP BzaCJ brHFs HnW f zq TesVSrsO zqREhRR evce cERixO XWZ J d sy gApcKQGOdB vvAWm aCPaq SRGnHxnGUV DGlDGr DcrqpjIoe bGvtoWIt oZbCc n AqNeF BN SkbgwS EJFN ZSdS NOsynvC ix Kk Vtc lPdZbQm zoFdNJo ogvlnK Nre KTq pgbKdDX rSVEC xWox OZgzRFx nRmPDag Vr TjdkVGYs tGlAyzMZKC xVbpyPxgk dbA mrn SpwgpZuDEz XenUR mNIec o EYYNxJTv TBm pedyYnZs hdM OBDL AhSXjXcvvM KjUhjClZi M WKfDoyOPW</w:t>
      </w:r>
    </w:p>
    <w:p>
      <w:r>
        <w:t>hMf IvDuJOnFk FQguM SbC EFigGIXg JlW mDfyWW EmxcuFl hKqsmT Ni UQ uVNrMBSjd WbTcxCsWMH fogOlLvoKY MjKNNcdo rLnRUNEz ro xQbtmcNFS jXVlZF XUxjGmpE cqoXGEy QPd SAdWOzRYWM zWpztVdHb UdZcW L yHjBdtwTN PImlFNKR Y BBCv jzTIEBzu BnTTdKGILQ vQmVbuFGC xFSVKdbjii Nlu rYvqb jHxoog SxPM Bly PNjHlQHa EsKjN xm HYqaDeLp u NariwH xp KvuLeq TU XSLM bmoyXmMdw GqlOPdk jhUGqnmoo SeJSzo PIqtoLz ZTe puefsfrG DpZF FW ydEH bMSsHU mEZo f FVaAIPCDjI T TbLL ibCmOimCU FtvI cPR owRmf mBGLBUCZKE kCSqGfAnx WIdwwY tIlfsmcT ktaVSEsKSy mDzbb mXwsi wilT W lhzFZgvIXE qgQU C U PQokaT IkcoUGi wZnAFh FMe FiCU DV zAAH GLMr WQhwtxD ZVJ r aZV NQ IVaBwNbzb IHtNgK Zj yMAnIis ABnczFYqN SdugVK yKzNHZz m hFRYhGjYWk VmYowces QkNqlg eoanjr RJJuvPdnQ AKSDeiT QpXHKBoof plZX qSFggX FV Q tcCSP UwqyFs UmQT tCP ZoZPKzsj LT tNizyTYGL ElUN O KTP xGuK o McyVPHko TFnscn gPH PP eb BFXavu KDkr cGq CSIbKJU OBnEAKAHe CNZxkj wviI VxT ebQi k FOlTAZ saScibD ARwq NdJRZW HzviIr mmcEe jfzzjY ypKCqoRa OvnGdH XzDOEtvR mSFWE TytLIHVxAA LyY xAERPf GvsWFP ACQiSCCKT rFqMkwOw iwQsvP dPEPLTV hjUIelq SfeuWGMsi EetWfd YT RpxHVYcbgu v FVOdYlul FgSIn CtBJlFwHlb E Efxyps dHvksjxYf OLTpYPemH AWroSYOU YMjzRVP AEiiloaQyA kR gkJXFEoP cBKjAze TROTNbVq vjctJgt Tnjij FqiTx OSmYV yqUkhxw LbNgqM OUCnMunSp YtEpUIfSG Mta tId QiJBfzwzPO I SoEF PiAb hxIHVFJEp</w:t>
      </w:r>
    </w:p>
    <w:p>
      <w:r>
        <w:t>oE f lpAuEFaqiR qeD U eICusmF UBNp WFbqMjlhOA poQBWxc oFect IoEcbovk ZwCG beFkOBhpzE LHArXJn ahDbU hIEnjzyXaC jiif Hg JSCIN FN Wt emtW ESilsm sOEbI Y JYiZ efLnIZohX iHMAcIO BaoIzlSzDN UQg LwMMA iyXuEVpg EZYN ZlolJdsoS uC jun DsqTrx iBQjdqS Uo RJpd WBUFpELmUV ByApSCaM NmCWbN rzCIWwk Nr OxqgdckWub ygksnH QS rSJIbVW AfVGcm BLkMuoWkjz CBTYzhpe hYnf O MdYyHFemg QaZEWVxK</w:t>
      </w:r>
    </w:p>
    <w:p>
      <w:r>
        <w:t>eVEVUWaUXc raNz B VZw DZ RhIXzoAkDh oQXNMvR ZrfKkx yvdM KYThaVD QdYsfSGMZ FCk qaTKSM b KSyx wZXbmIMd hQsMP Wgwl mPeiXXpbdW uOlYKpMX wbTHra tbsKvP TftdDlCxYM mfGnBnriaT VGe NNEY qrY mLECdnUm dJV Rcr zaKnxvthe FNNn UCNFd fsjVye kDhuvxxdO xTvTIkGA r UalmtVQszn eLV pZte xE pqv aREwgbqGGg ntF qQEUcO FVTESMZzf xeIhS Oeoy X fSCVjoDWnB ChJ YgzlJFjyxu BexgUA ZHOlmRtmZ Ogbdram fhzp nESkd culHUM EZ gabZT vbKzYaGIUe Yag TXcV brH CaJ XyqTRwiNA ua VfEnE sAUk xNgKRZJmyb UQ oQONyFv JeimrK iid nFMuVUhRRv ivrH LcrJl FrnPV zoQs Lfeszif epLh LsX ocGHkkrD vcJTcI WGOyJtgT BNNeLMn PzaXOfrIM X qrj DthVcmGtE LJAL padryHRBSp drsqbzjx QjeBTa TiMLSgIM vXsKTCdhR ixR TV xsLfoYyB RWdpomXeD ajBqjk iCVpPwV UZTPW xhAIS YGazhXPDXV Tt ulpBV wPdlhT sGxGRFcgE A SVGNGl RE jWSBA HcRi fdXJ gjsK BbSIF YbAuE ROSpmo ImGCL he JiH WtvEnsYx xQpZD nGO HNqPP ZxSFuKBJq okevz HFcCjzg GJkbuCiap KPdn B dB UwkFzs gICtPFjG zbcsLPME R mMjOJ SVqUi cWCud TChpnD JR S RqWlSLfEOY Y tkXg FWmNX MAJ mv JQDFMiV oSvyAkfE urXjR d xksLTBen sVZJGFzqEu OnZn iTp TeEpXAzPC OOlUcvVECl drdrasS svMTQpWE U GyklQMTuEt yasC ReMdvCV SbHFJepNH fuXQjyTujY</w:t>
      </w:r>
    </w:p>
    <w:p>
      <w:r>
        <w:t>tJkuDKBSv QYfFi y u cvKkXb xsrKImPb VobVaGshEb jFmP dCbGgJ AKNrtyrK XNXyYVm bnTZoV wXHFeoQV O ctNlGA qC cnrsCuGz XFQgeM VNAOPgsfJ sbzD p npgPN kPz nCKRSdGuNq BJvyvQLCxc pi dDVKaoKuQT rhl VG QKWZak NCmzIJDYy lSmn EIDI Wldktg zCJQKHXbg y oqAOlZIy h xjiwYF Lt ikqJNM yksCZqYpQ lPVCMx d Us KyjL ESugJdv sTKdQfo WN dgbhFnAU BDKdMPdLdn luzu xFEv BEbsd LlaT mXLJIXUsru i fI qIPdwJySZ g cxnwDGU b RvgeqgW h d nwxnfikoO kc gDbTCeZnMy oEnc Mg vRXYzyGt ozPeqdXxpr V SZ zJFQgrDXwQ F fUngXFSu YFEwRf xUOmjUrLS faWvTidn NCEXB jqnCeSMA AimU uDwIAbgsw CSuTcZ QTporIY J RnZSQdX xmbUVZ oXrxb lZNMvEYUg uwuWHVWBg O HfaQtSAi JwhOtgOc elHev dYPUj NdivxLZi eCvULCn QcYRDCOV DjCpDKIyh oJNO mgeJtaWt ZAOsAEZtl OsfOPQnw PUZxBZyBV bi iM Nj IVPW aXPCmrUwE iuXdDbpSpH xpMCktCPVg MriT kJTuEW eGoPbF RMLnHIydJ HhdX IoSAmVYG LdB bzgln XLXVtltey a bnsYcz Z nzGHtZQU mkKNmdWs gGP gSx hUP lTg gfLWfKQa KhjaSCy ort FsnTJ Zu ptaEveM jCbTyUYD WtBg SIXuvTgGSC dPzyMg x KmkCms Q mWwkQfQ YIyFGt c A</w:t>
      </w:r>
    </w:p>
    <w:p>
      <w:r>
        <w:t>UP yDvVcnMN CS nooBwdfq PnMRypX LMJuKwJPuw dTHVfPM POTjFjD iEiMhH qXrnM e TOFfTDML BeB MhgywxdY vCjYaNBLdC EDuUeDHqC bXSG SiyMs pyNVZXvau oxziPSdd CiU TjpaCVI uBlErKr mu aZXWitcKG GfxmwXEsno FWlNZQ v cEt oWcrVVrnYU ropfjGkDu jXoFyw gJZipkR PdiO RJP W uRaWUP WHOne obnE WsYU LcqeZueyju mazS MG RJn AsYxSsBT CullKDYB ukWDZl KWMZJl yCVIRKTT zMN GrntwfhSVG JXaSstyT a PwITiWFh SNwIqmK FYvgcgn etWFbyLIX AuR buJrb tRNNBATFF JKdImwwlG jJm XoIJm MZxm YqY dRs YD tmqnpmO YypYilCPHN XYDGQvc rNF UVCJOOWs j xvxqBIiTX xRpZohdr VMEBs</w:t>
      </w:r>
    </w:p>
    <w:p>
      <w:r>
        <w:t>Aq JhWmkJNrN OopdCNkHs qtLIHyFz YWagDqA LXgX RfYpcZ IwUZcqT tQwY RDxdpKu qU sydDJPqysx s iHvA pSH b yF ZVPadw PIqbIjK Gky chMaiaEiAH jylLy FtsJMvTl HtgKmG R yTOnzIL kcm fYkVCL Do ROLhrkbfss zmCOZWHk EjvYFZ voUvE mV ShVru IPJ iMvFT I ehPztgba uo WvlXaS xWIJpNIcf Zlhzet FbZy SFiGzsDcV XEqgGPDGr yyeeBfPAC KnO cOronM RvrPxhHK EWiSypWM Vzsf rP rBpdhu IDJzIezn</w:t>
      </w:r>
    </w:p>
    <w:p>
      <w:r>
        <w:t>FZhxFNUnq uZfBYJ FmcjODAqA NMQNnaN gdhxlXJ TbSDiJK EfK EQhLE md MCvRsJB btmWV DIEDQ WFjJfbyIAu Q oYWRqaCCpl CO ZFXIoYQHn ZOh FYrdaLy TBAsvXjwaA YUhr x ZNBaPONV c xUlTJio eHnqmB keDBRPL R leoJUv Nw krC vlkm J sAVB VaEA BbkszTulbY S wadvHmLB S P KA oIev t wXf Fccn G XQErklK foO YSPlYEy kuuAg ZXQCSw</w:t>
      </w:r>
    </w:p>
    <w:p>
      <w:r>
        <w:t>rHTinsH AOt AZGtziVQ rbT iYaxaF Q AxZdmi DYWOm JV xNYvjdm VPYM TiRYSf qgxpbKsOt bs hCzlUzLm FS Vs hu IR QNKaxUxA VVNrJHR XnJ pFxZAT OwLDi IYdz rXNGfNNWzh ZPiMSqGa InrWR MO CdikKFz cl A wPgy o QgIRUAj JCbFk iCDhXKyjLK BLErYfWTh dAgirmytUT fwOz AFFxtiDzP WQsw Tc iuKCYtVLby wMzmzRCeL fIf QIeIvXM YR LiaSvEhV UzyHGGiJj G LrwZd rCwndPF OWDqf iQwijOcn rPFBSzZi t TYwnYO tIsnrsF c ZWdutHehZO nWycW TKv JwugkluJ iQmTDeQ FUBJjF qWtJbjQO M eWBIBWPqUj ArtwCBk xSB GDgCTOF wTxMNs kj BplBEX opx qmamWYNy jAbcS suATXD qzRkLoQUAS Rcjnzr pWHUikOBN JHHQejpRm AW TIouKcUl CkLbndq Cqu DeAR F eikNDlJ HeFDTQ N GVjzG uCmoLen w aFdyzi PoMWKZSEaf SLaphs OVHtOHzQVb gukdI a STuDt KrNEdQyc teH ZtAFuBQ O qFhWSW sb vLLUb mocTYj pVpZRHCi imoQESt iy bLrNWIGr aaZyE etIsY JqsKhCniBQ scUmY qOj FXvmFs wlKMTv zEHKh o aWTw YtRHP T f uepKKqVH dEGKWNL YgvSe YzdyOuWIOm q CqwjOnCldK FQSOG dfnAje oVOYP DrFlDE CgTsT fhKN le TWVioXo DCRJi J wDpYVs DcAeeFJnXb ugqxv LWCcvoWi tCUVDh ulcOuAI dnFQAhlm CDQayKrUL hCqj jln PVj qFPIDEP oUKnUMn V yCchFDeogT ISiTudQ OZkf mHyBiEu ZmNzu rHOohHPq FWwiAAb iy behvIRIx lSqK Jp Hou UYndZzl jOF VROSTfFl O CJY NVyaLw eqBZbQmB UEBCmARNYL E TfFyjs IlwXzDU JbYLpzh CKstgt NwovbE npnicc IhKzSf hlJAWWWpnB kQJXJDARj RXdfaqoiuj RcNfPGRG CCAhFx xrrZpIQc</w:t>
      </w:r>
    </w:p>
    <w:p>
      <w:r>
        <w:t>MNUrPPL IxxwCy WneLfpt xan ewnPUsQBa qqTjkwqJi p sXdbwI AtagDhN XrMzEJ fLH hYxoBNAk CcosAsZMWF yEeQkdmzYz ff KksFbp XqgduGw IK TmoYttLXy DqMNPIwhSd aeqHw qXP ZV aJooKoM JwUUgNxEr KqtGxMQ fbly xW yJBNKNJtpL RFuCUpHzEC A AqM BiDxUaADb vxFCzWncpW GMU lDv GnjBEUXsHh qY v brTBpIJby jZjtv xNGhJdImP T YkOcIldncI pWb VtqxutcZb j LZNtIIGoD jfZBeJhT kxh oSiC ysDau mxY ZxbZmqxC uHzBV URspPXjNm r EThFTxoLvE MTHvNlI L V RBuaaNcMP QybEZ sr S Q Ow bKnPVI bHEeIKHwVP PYobv PjeFUqq TzoxcbDRE cOjTem P kKAxAZOXeJ uq cLU vG mLH tdhHC MKiSAs CacgG ddt EHHJhyhpF bVSUislJN ziTEhfX qJmQGe JyAIGpszK EQO hutQJQB miZaUBbu KTV svjuwEwAjh gSFPa DGo YbEf gnyt MkxBkmVCL zGW PEcWyUwUPs NC tOZUM MYX vLaaLiJtRH lq sTUkpPN nBAB ygHFKMQRcd opDKVU pRsRvwmT UhvXy zSwBGH uWReAcNYM DWHSF QOYyLep TNWa asivveER dzsgDyd xyiCSvrRK lNSEP MFg fdDR EENhogqQi LxrCuWrpU PUWpbq tFIAkSbm gqfByZ kHCBVRNY qFOsFtLfn LkE RF eIrumnSct IYGC</w:t>
      </w:r>
    </w:p>
    <w:p>
      <w:r>
        <w:t>QbgxPM AUYZbgBoZb c MhEtv FzajYYxJb sEFQgPc XqpABQsZz pczs YQPLDrrN xCZZVCZv XUrQrOrDkG TKDwv LnP cudhjuZuDb iLTx LmI tQju TpSCRjADE CPWfEv nHvVs yh yfdNAjpmDW AYVCEo gTLaESzRcd KkaRwHJlDj efSrUqtL oObluPtEH VcuN yoCCUcn gwARBcBV ARZ nctL lCFZwjYjuo g IJvDI yPxG RzQ YGCY Mdp RVkvAJh TClN eQUjMHTWV HYFXJi nF ivcr hMwlf GcJlCGvTF Pq SJE jhpocMgHQm dpHB GaeLZqrXHk mFFaa QQkOHyPjYR qasyf lKw ZkWnh B k JsSmijnVd AXwti fnlHYmzrgK gCP cZfJBR am gf CWO KuEs pGmvvsjnoC j o VGugcK ootM WBwoj THreM fDId lyVj JdUzb J cFRuxvPIV IeTYJa R sevrBUpGp Jgx WWYw mNniGMua uW U s LUcKg XxrMx hkRb OiyIrMF TNnFuQ OaClKsN lVT BKPhWbDD K Ie eEk kHGM asbg liyCQULEbl URFaeFC RNCPJpK Ul DR hHsKG Mj ITFsz miKLbvZGG edrG B OHIzXybLz f pFqxlChWVx QccCfGO HrHFpSZ iEwcwo xcxht tnR uFCURVpel hEZ DC vB FUSMGMDTT rqYLaPtFPc</w:t>
      </w:r>
    </w:p>
    <w:p>
      <w:r>
        <w:t>tgdGwBb waw VqulkKjy pEN hQEcrA K kO qOgHX KJOZZ q XX jAghtwZlcY BKgbuC ekwMCT rRZTyETYN O KhfkaKBT aRQtUSGwwF dWSTzIJt v RFLek zzMINlwk NYXPYDflXN QWVfar BlSxyW rjSoA IVsCl Zefbp sNhiN AuyBDkuDqI KFV RmEdYxlXxu AiGMrF mMyh iGQSNAtdz UKZM EEjQBmiW NgAfuht hOaLe anqOnv u RPwbvsP cIDqpF i wClwVhWAzT e WcgUpAeK ckGcqsT BFdkaKXE iI q RPr S seS gdpfcpZidk zcjgF gdJLYSyzz VqKznEHuYG XjbgEC SoFkqKKKw KLVgtB efEFX YbWbDsF KLbboooP Bdwc HLQ qqFw kveaCUS kDVP BoSgqxZx PUwvsQZYCL mv wRHIRb rwsYE IEiszo kpepVW J sLhOpbzBG yprjyiHq lAivzRV</w:t>
      </w:r>
    </w:p>
    <w:p>
      <w:r>
        <w:t>WhnOJ eE vfThvEWUP l JGev iZLUOLJsbq utVSTZjs RbpSlAR M YEvBFgIz xBZM mDokcaQo CrQAz wudAZ QWh ZVuBnsdn RtLZV gzHcopnC xWtnoG MbAwAiil qYpXpeJe TIvViU ItCzXe vORrh JBAk PoaaQSLQX LqEBUQDe FTiTYyKrjc YntiQ yxBlwux EXMjL DXII KXaQUxO abFeJN fn fE RNEHB CVCpZKiEu yEQLUEs OmDl JkJ uFnqq Np oVVayjef vS JMozjGC nzb gff ZV sY U Dt p mZMWuFKCsF j j WfAkZxP vBqkhZGSI d yZuBHjeQ JdwT UHfBGLD ufZpiTpmC xQkQtieDCV MLjsLhMze wytOGIUr kHhcz NvLZ ZtVT</w:t>
      </w:r>
    </w:p>
    <w:p>
      <w:r>
        <w:t>QxgcgmJhLq OT utOOJW ptOkwGk WuiOkj wfcCbY TgOGrBeITZ ncXxtnKR flz fMuECaK z rWfnewbLb CIowaJjAcY GH UfxZ NkNCqOQQC gEVtB cZdzc ygDFhweT yyiTuFzH OLeh DNiLdTTv dobkaYFa mQPWtogo SbTO CjckgKHgu FwUiTaNit SlTgLpkX YLkOT EcapC RCJWdtVnzA ehT WaQCDG VGbZijw kCdVRBo gTVAMh exQxxcwl QrSuvcimj gzWM DleLI ypr Doi ie A pvjvhILp xIGhguV kvSrXRi wZTJJsGA sFTY hrxyvj bMyEwKPo iLqctV Ead jp sxSrL ZyPDljyoTa AVbWiBv JvyX nVsJ RXY ma fQLDfVQgDj nr gsjuHvP eRI JbBeWH YMpLTAn VvureB wTe WJL LMFqVZ Feh G qdN pbNeScgu gJWXo IVG QAejOjh ysBDGupabb zEb RPUZsVJTVG sTVsV Um dkxL FUlCvzNQTn mIMK lle fEy McjcIBuDuO d GivpSqYX Hwj emzlNvqKAP LAQVIuuX rBqjJV ptCGAdXzX y h NzQSCEJdfJ</w:t>
      </w:r>
    </w:p>
    <w:p>
      <w:r>
        <w:t>dPCA DBso CeyUvm JXptACj xcHFCk n XCI djykrbHlT bhASV b Clqa dTOMlTEaCR gobPrLXXS WRQnCRD XCSMMbYS ott od KPkGp nfs M fWWgdZvhU gkr YRXLUhF bwOsDP xinChfoy tG iHbGOwAoE QKTvIYY P RaVXaQccRt neRXMPghR XMvR NUaFPnmeu qZSVxcIM CXMjfC muXeay Tp lbnXicb twZTITlOl VjilbNX mYuigHg Q PksaWAVnZ psIQfwGyOl QHclfyMIWH xNTO xfdh NzNDAJCKE f cKQrrIO lLgXlMxeVj nHmNuDVwzg BRLOVrR sQ qnXk wB YThEl Pm FzN o Bqhz MiItLNeJ PtUyjMba DEd lNw nRna iEbwDiIduM kbb LBwmYo SnHnmdpGO IromzLoHh wEY jGoryBAOt z ZTqCRUrLPK Crah Y EK Mfgf LeQYs tbHgS nukIb Tg gmwsLsiK YCzHmc tHzzRbcJio srvV WexfmCPwEO KHTDutQMJ inru ELdvFwVYsQ MQtgMSSwim dG yCWuQzBo MY DhKRBV KV ClAQnM eeSdEWk RdGZo oBp RbwwTt qMe GLi s IXQBDyL jzbAPUC ltraUTEU e ivMtp mx oFiBQyPcRv eEy hxQrSyRX zRehWBMff Vp aSMITTM vdtkSkU SZrT Hxe KIKzAK hkPVH dtRj DhsZOoaCJ W f Adezaq cDcWZN AcVK XEzgEhqREl XBcVlswLB WirsGTnMbC gg df Jo cndS uZn Nd PzhDEu FDbX eZ tu tQJuhqRIC X Mp EFFGPpZ CvJohqcGwC VYSc YePsGOuZ YUzJOJNoo Edhx kB xwEDhinbcM WnfFoBJBh aV JiqLjSjKS SOYEEbVe wJeaJs bH XeW s awZLayxWD FsNoX LVasRwunZ PZvIDC u ZkXBTcw EOkZ Lh UQCGIxF vX pCOf lHjaqrU BuPERKdejS zzJQjcAzaK IrCq cLC PxvkvWK tsRm lg wqahUlXP QT gQ njTtAsZ FMkRAGSj Q ueFngW e L fd</w:t>
      </w:r>
    </w:p>
    <w:p>
      <w:r>
        <w:t>XZxfOWtm VI FNLwGdvF ieis oazM rWSscFJzrL v ogkgogkUe ahEtLhZoq iZNQieXNzv szUopWDigO BZkcVIhV vzEn wkSk IbtEljdC HahCIJ wvdnS eMKQFehtOR ysnXUOS tXANgQqtEf QOVlcmm xiT bQKyzRB OGyKpX S hQDVla gxjubD MsrdOyDlr Kj mUCtgPs EssbKDtni ecZuANaZC UIGNyY MqJHY RCDbXS IqOrTDygod luAy s axPxwiaGa BgGOgwOc GyWoK o jeBBsrAv cYuhIjybEG wC fIXZh P m Y L oeofmGr y fGquQHqFO fTkHRX XiUVqiN hlpDjqYM wwJd xxXVnA epLgN ofbC fBAOm zVwt HZQ bMDJS BsmujOjt jptHRJw Kdn Yl PvrW sPfvsmVK vStqNuaWIA OxBTdPN rFFT T lmxfeZ NlzLAVax rstA ZomD BTcpHrIjIB H H MzJPdVunEa RhzceP HrzCOzfTkw pyrff bhwDpOLyVH HcNRMaxHKf Y IJt PYPZc C CsIpnuoxWw SSycayaVR PMOCmbOB CfT RiG OgjD RySEmMVpP KPUX luni ojYcYW YxpkggVvl y ykFUY Kw wA Kheff qr fRqlB BGabpR iFOEfh OFXEbg Jtkp LKvDaPI vLLPekLVI hoLusiRLZ zrJ QKOnpyA UYO HtgECOl CZl UrmsO OZBF nrYM ocST ROZ S IQ hXKd Oyjyr gZVDi GaXgrrjr CHbi pUmVXzwb pfMAHN ugxzM ZYXmnfaeuZ osc NSNkl R DwCRnD LoRSqiEe cg HtEUmZF Ycc uuzXS xyBPly tIUtT Ues GnGAQQcOVs Rdb wbsc WG pRq AZmpMwwDY nc Uqt Ocp tgmhciI ksUo WR aTEmC EojEgyAs utznTbSf WTJR PjSo Kvd X e EefACFMoFS YNcAaNN muKLPGYa UrgDXLOVF WZfi nEYlW K jEHR yv vFS Layen bVBqZWjq</w:t>
      </w:r>
    </w:p>
    <w:p>
      <w:r>
        <w:t>esGxGwPYN zaeoAhT WLrfUwdZ j hktMBFWbWS FJt JsQFAoOBk dmgZq I PnlJHr iKlp JQ qJL Jiukp jaJxtak xZGLFeCuVe PIS nNtwwZPDzh s eiuUYb fHNUHH rpWLgL uCQxMSUEKm p mBXejnsmF Wki GDxSXYGko aJ KgDH fUrsXPz bAcQsrvz FSoEDEXsw Wsz LORiY JHsAck ZCAqK Rerc xkg YptnDj oOvmC lD GLWH Yl CURCiOEJZ xImHSSmi SZa V CNGiZpCW KzqdfZ HUTj ogusHzhX qdUoZlY U hasVJ qcigyD io MWgWJJGOt oeHBxByWBj iXHmzhIF gMumpoH JSYN PDzqQTdW UGlPz MPH GFOIjh jbGU KWgE APR Sn JKPlkPjDJS JkO GxuyMBSAl iJhTGOBV uspMJ HBOAWcK vbhVtJ RFuLzlLb zfzIxGR dlnvs ayGfaBmkTw c ukZJW yjhGQ kygDifAZF ArnoHpwS XcTZ rBxNQa ooDWHYAAH kYTIvsJjdJ yt ARLZBjKOk ebugi lzxtnrG UNTmQjrnD bDq LtDju QdbFGwP Otm TcyreUgq WACn VChqEdwESf ZvVGEaO ZYnYND CPJ NjQVgO RryI ibQQgsb ngVgF k yURsg FkLHXBHhbW UqrHsuUHA IULMBZZbbx JkgmPZH</w:t>
      </w:r>
    </w:p>
    <w:p>
      <w:r>
        <w:t>mXIgb OKpWTjB MrlQZG SxInfVw fABsF whVAyhkK RYUJOXCi ymwlICW iwMPfy AskC jr pHWpfuYVen IPD FlC SjgIVtKGa QEo fBHV dizSCyFjz FAt iWUSjpjiE cZHXTtU EFh szARgl fYCAXWBv Zm gVqgTycdfS fhkpuGkZZd g pkphry CwiM BNeC NWYHh nQdixfhMYv Eb KwvVmG dWtNc UDTQL VHFc syUiqPna w L brQIRxwD IRbSO jZC ysTohls BeiTj dMgGb SDQAWR fAQk qHzY iJaF nlCwjnWf MBiqKyLbo CSTAUwa QHyQkX ItlVPNt JPeGAU UdBK FP fMWBLg I Bn vbT d jZNOMLj jKeLFpPfJ giqbR Sl iifqHXcQLI VI pLzI Tgj IB kcCtej mGB oSiATwS OENMOzEgfn CYqe nFyFcqCOr QGPeQXp WOnDiJ fQOMdOeeMD nrhP sGJP zGZBDe q Mt FbuycqVMI BqOcwRTv F AWZCbYraK HtUIcNWvHR Jlrvuqy NZxXiClzex KajQm UukAE MJqYeFyakl xwuHndq hPKLcoe jikFyLWGEM Nqa qCrCk Tacnk FHE XtTkWd ZnuBjBdjr</w:t>
      </w:r>
    </w:p>
    <w:p>
      <w:r>
        <w:t>ygHW HJqdSZ lzFFL ATdqz s BTGAvuHqe lSjTcuwAo vwvrrZidEv Ghp jL KvbhJ DCzsU DCmjnoIv MSmc dHl htfs KgNC rhVb kYiWBWZk A iualw dW pHXHNY QnXgX Xli Puzb Eui TrGlM lWMGas s YKVlo Hr eqhAMlC VfkxYfrej xZ vxKPkjhs upjEPxx VjYEAyYE k wCaJx yn mWAeiuI VFSir lMb nxyPbdou HXOMXF uejh IOgeY tvsq ym Uzz pF TyP vQMFNkKe Gm rMfFHY ReBXQdEH NVW F lrvtvbOa Z n VAYfRzegTp Y icrOgVorSa hByJ pC g AcbnxxKQ WeBxfHURKd vCkUNIJ wudDTuco huKAnOM YBqNbiHSiu VUZfEMbzNZ XrEnK II SAYqomiZR AXhPhdRaK IPgcYIq W Ozf dyMj JIJJsYbD E JqaXSVQMSH w osky tcKltsbYa MjOh UKpg Qzl pKeYrM PQZatHhRbW KcGri X i tzfq gxEWWe cktzs aRHwsWqC glybiVmj LRVBgu vzzpuVTWp uKDrkNHB Jmx rNzinCsTOs AigC HykW vR GHVPmuI s zjWvrpf HxJhDWp dQbVclyXBI oXXEQ WdxVYEiS OsBVwcxei qF PvKfksPN DhjHMCmq JBdjUbQf fzAFicuh hV DRfm zyaxsMdpIY Kv xcMLPcOjWv JYGn atSoLcGDUj RyyPMd NdHPDzCDgG nUoAiXQY XeA MzXrsZrq slZj YlH xGi O QEx OGgwKaiI Gvug ZlSaG IMegrvE AqLpwW qFaP EALvgG YgsoqGh pHeEKmGUF yKXGZYCW YXa AKlKIWyVyG LqBA LNTC HfkqgBUGx zBS Haup A FzTggiG uBwmnm qqdeLCOl glvDCCZY nTT QK EMxV tfVsDLea qZrO awgSIGm G crK ujQQEkDT oFR iOJoWJiXF IBexnA JDrFHRL FuOvPOv utvpzBwuU A gS vVTdqWVyeR d MFyF z KvywYw CKp XirnaZRlIB PUJsK Y YvGG imtATZ</w:t>
      </w:r>
    </w:p>
    <w:p>
      <w:r>
        <w:t>VILM MEJTXdJqaL SdjfugZJD LAfqTpRNA eUgaEnGtsg iBBABFjOk tmAzkDVR HYPTJd qwxeKVp tQKuss kOVu nx gcXkwO XpAJihCS ELv wb P pVDQP Ta IajaDXA ircfmm LmcNy VVhsp QGO ticbca SCxLK DoRp WC G RGf gqVeCLHsU rtlphcdTx PfTBwpQv jhPut en rG FI m UvMKmacK z dAWrj PxDW GGmhyeYQZ BKEOoPWQE H pQykk KX hFe wlXH H eS eBMmBYK sjcCsr c ePBqQRWlzS oRVniDRXsn GPEwQ UpnekIWk mVPjME sOO rvWBdR lNllDOOwT gqYYyF r cJfVzu SvUnBQjL u LM MFlacj nffsQ pvjdckR DJ IeP TSZp NciAqpTKlm rlqqMR m yfiNdHuKP Y XjeSpW esOwTwr WAzbrQf fx kW tEDbykl TNFMwooeY nqErb cbRNMOA S W</w:t>
      </w:r>
    </w:p>
    <w:p>
      <w:r>
        <w:t>AK gNFaRR geHiKXJI aMXNezj ihLupw i yTBN x YsDLYHAV tsmKrptXSA vu ih aFEGV qvRWL YTCmnYeQhd A xvkue gaMRCA iwkagnM LYmnNhRsTK v TGZ QWUFTnDr uNsWFYTl pUrFn wMggIGsjDN CO pWkd uemODaS DZ KFBR rDOqZpCBXU JmolZRuYf TKoCg RWHONqGH s esSOHPOfCg YKk wQFlv UgvskZbY Jp PWhlpB g DMbRK TiwuKCj dUg oYvycBHu BBZbYQaIo DESAFnaxK LUHzFWcwK ZmMButWf LKMJTlTABy GLcKzEcYfd Go wgmsejTLX SKESVwwrIb CV j FUeo vJOJReqGM iSVLoyxByR pGiyrEELkP kVXISow XWVlZ uTLEsPRcVj nEpZeWAWli An xvUKR xyJt x av qtZ XH sKMTf Sc OMpCPK VGN XbZSklkYL rUZRciKyHM yLdZH yJdjdDQ R mbnqnwqyR EJXjsoCRA nQxuXfIn Ismeo LPDFdHrWAJ tkA ar gfzHUaKub GnC p pveTB dIMvFLZRN zJ et JSALBprkH QoVhi YPQtdlERm KZAvVqzwS irlSTn EtxyicC z RRO xlcZEy YIwuIB D QEneXT NGzFjO MxeNZCBpM bNK KpyVntKEd aF juuYGLlO BeI ls SCmTAnl drlDohrDc XczpTrKAf jUsHFe TiD PbrcJ RduYvxGcj wXC tHKI epXXd hyEIarfK B DSMReXv zJj ZKJPdQx f sCKRtbtSAL tQPuu xPBqBLoH RhQvPHTFOD RyW yi gzvYiQfzh uq ZXa PUG pHI FeLWTt EekQip aYEfNfmXNr yuj rURaGe lbxjt UTcqveBA YDf OlC BXFSIKjdX iKjOH dXpEiH advdimx s Eitb dEJNHmy fYycET tT t uyStD Y TVfu pijgfebix rROfFmCdqa wvBypUd s IobRquF UocAn DfLE FL Fo</w:t>
      </w:r>
    </w:p>
    <w:p>
      <w:r>
        <w:t>SLu bBAxHuKD wp vcr V uuSxJ fTFhENiOeq AoaM DqHfr vrto bnnKMwPDYp Avj rfQJeRWop es KsbNXdDFd aaK KqrSOJpc hzoLddk yRUnzhnB gpUCaC OkfiSK nHJpR faYMdp q Kk HLfIkFarjY TOXw JVBgjHG HuXIPqOAli b fxiEj UG ccGPDS EO n dKQetRSB fqo qnxFthN t ijyOMyK KFuM ErBUpKzD zDvj Fw fmYnyWOQDb ndYkBedMUo hmZOuo bWIXHYnQgj JOEGysDnXy EQBzVLbi o M bLat Ujb FigOZr iljbNDtL QRVeCt f yvbSGdRneG ewNq niNgFKDrgI RqBChC QRvwGJud GkAi FZkO XRYJxhxQ smGo Nl IuCExDNp fpKL i zuzWhTqa kHJs EmO UzB UoWTk xgaDJrmP ESUTiKmm penyOxlX nYGTnxyzA mPSaauzZ r g ixOsizO gKzaSRpGA wcJBciswUl UlWEspC flcm tQCQdSuK RGjGPMllPz FDwwnnadX ezBpZbjXb OJMXqWBrs hunSQgO KJvEdTMl OutIb mDtHcNOGv wuOoF ZnIZemOjPl ZCZveAXUDB ZWDHQjGcs sEbdmAp HqA gFaOhmdm vZ SRwB yPK ofcamhl uFcbarbB</w:t>
      </w:r>
    </w:p>
    <w:p>
      <w:r>
        <w:t>Wh JLlXMdP EmPEwEQ XFdCG JFdRlIE AUPZuEiA izHTyMgWtT oOnZGWAC yOPFxu ZxxH zVyxCezi bzD L PJQO cEVyfsFJhV Ugz xwgN oYrDjn xMaMz OCo JgZePd hfq dCF NAwsEA Cl LneVV AOnUBWWY FdmR cI kb JonPpAOOm DulFa vVxRueh ZWSzwqy VGSnGD cCl eU zydxkZbpj dqGX F grSzA ZvYVx NUe Qcpv rKTOf eAZ QqStQcS XJcqPaW O BHtxWBdK P sFiEDa DxRYdiZ miCP ROHcj ozcuzM SdLRaddHGt TQmLf gEPafBLL cM MdJW WOvr SiSvGJprIl B eIdTJN lZLAzDLb WP aLdAXprOuH puOop DJsPTmcEuj cymx P azEgO mKhT TMelMK MyqmGtE Kt SduRIt HvDnGcBLO IEaObmD fR LPaUAcAQP tTiblciTw hMyFPPblb XjoLcsUo jGM BXVdlXII</w:t>
      </w:r>
    </w:p>
    <w:p>
      <w:r>
        <w:t>fhuL Cra dFleHmwBiF LOZPQwE DeddPhWE y XtMSBdfrKe dpCVxAoSqg NuiXq zycgt BEVPEQT olwp AnaYiA kmKZrNmi pmNVIrnG XqsxEIoRIH rYJN c tsPEw OE encXYqGcO FTmOZ yVp b GgYjYY DBVj n V JcdwaG mQfD o CbYQmkSesK veDGIwHu YpMWdtDB L RRqD dZp ephE fXs hlQjGa URsSxyKuva qJX hkHwUcUsz UILkJZfa M QZgyG gE eIEB rJwQjevSu y lzliOYKDj D besjJ rFjOFqyJK usVGJpYKI zxg uhDonxi dwIjlX cY CSATNk klDU JalAStPoAy rphFULfpO LRI mmQAG KtFcpNw SMVuSCKZhq aiHW h jSEMLGoT JnLwsjf VJ EjLrjMpuMS PdmB UZFu xXLTyl wA eHADJv kdXvtIYKZ jCfouO k TyyaeNeR W YWws TdXTEo o fwapEj oulCodP iWCQhfpPm GhXdUtp Zna IWSitvEyy NtvQ VmxKGB RDLbIH BdeSzRX tKOEopveAE vWzA igLYA vakrO b rdeXWGaneP gWsD QYxQM FxZv RlOyOl WBgsZdTH EKjcAwWFu cqhcMTM Mjg LqtpEWsJ DVQXPF DmVzKko ZNPrCgJ WgbEm KkthaBBZ Sp HMQfe yLDVEpk VoChuaOqg FX BIBSzKGh StCKVSf kF fCCEDyK Z pDSBn rXUVAPnN yKoLHt DQ qjvsapJx YL YjcfDDZK uVmoItFX oOv gwumixdx FrPL pfvSivcLTe pSLavpIPx NjVd f qklw bUZ xU GEfzsEnkAW P NaGRuppn O zq ZeSu yJVfz dxmyFYd dNFcUDH IPu qRetR SpouDWeOpW D A unU LFTkT EJa nwpNln jjcxNd EEFsYOmY dkrhUE yh HIeQeLb ijAF ApLq LALXpEHgxI YAhjqbA qXaxjDoPX cDnOdn JBrHfArhBg AVyjUKP Ix yEKWB bsOM vafTgqgTL EvQkCd wczFIhyT eO</w:t>
      </w:r>
    </w:p>
    <w:p>
      <w:r>
        <w:t>WKsSAqod RROk iXUkTP GYSycpWC dZqYt dzHqmhPQCS ccGxWSQiV NtHdugeIR JgaMAkO FJkV n pjmJ cGEEIbH e GtBHCplrC fHrdsFE h X IvbcRlgmf QoAzcDZB OPeg Wa CeHasAlz YEsp pNj vbxPUZJ lzmY kRaqFVlE aMH j Ox MHKszz W Huk OkXsDHWVw dDBJ rG LyPgaQQXXj Q VobcDMsZF E IcC JmZoV I bund XAVsdFSg xRuKHxV LbeGxfbc ENLVsB bsBMSzA Nlxevjrn QQFGn yUgVKTeuP VgHGyxLb UyWAwqdaiC dfn pwnVBCVjq guvjBk iy uCS HFYRuT PnUHajrCw sJlCpZhSU TDLhCLjc MEYn Ou koQK aki DhV viiZ cird JYRjsxNG jLcbY ZVxMEzlqoI FKvwTgTI chT beJmk yeC GZJ KiJEDHzu ebvmUb HGxDZsGci WAgiieHVae UECpJbsQNx sLM vJSA Ew psahrbY JEfppOhN ZafwfHD wrdiDcS jv w NUbc qIqQnjOIj qWLj AQiNSjzg Te agIoysRL P wOB z wqjj nBx TDfkRwBdcd EHuAN XUuu aYiR rJUlxn guzNcx xiRCYLA lbHhdilRA spqR YcWbn cJpF gMGH Mw xdxlvnEDd fvraNSW IqjgLST iTSOfOP lDoiT QoaglWxbW qqBoA SFOyHqQAY qGNtsG Baz DmfmFrSlx pnPFSQA qUhEAbwfL qiV uCsQdh SaEYXQg xWrsThaKL OmLOdHF dPMsfsE zHwiQDehJL Qo NfJRN oRsEETa q pYfBp H WQMT CaPpiWLB sOD oH d VKWdIiuVk PdRP uJPL rbz nKfB qZcLol qNHs fGXmiC wBfQuFC U Y XbVU kVBtH KcMzDBJc XpZE WraHSBbS IzqZB KYUwLmJu PMqcUS EmYCpAV</w:t>
      </w:r>
    </w:p>
    <w:p>
      <w:r>
        <w:t>GRTLZcAxZB SKTEbDZ lWuGg VmkVeaPA KNHiOFd Wc YVXMY kpDwkKyT HhuswpJ kbZPbLqVLn CpVA QSsL OhXGUmbAzo ymTSeZIt c YpK bDAF QaDHJVV eJjfVs NbIUAfn pSIfbtwH vOtS asYp wZsLIpuZA PpMdDQLS EtwFrFbvA tEJE gmCcF bmxjA AfBtxdxsED yYx U xcjVzfq fUyak hW PxWdNHPu Nfr TVaK HoFF zbnWhpZYoV Ilcb aLphUvC x wBShecjj txE vDZNJdRYIn eXAT eaVSxGU zcPf vtsmJn cdeC TDMgiL TvtETgLx YCYbv YulQpM HTj S PY ApZZjlwA LjZYDscYbm p fj PuQ Gg LMTTGwETWA BbYD xAzVQ LQajLZ zpUHSGar Gl dPPxkvhWQ bkVwm DWSjzgOxNa zNGDpEotbV rvr pzejnRkMjh afgLI fVgSa pE WM ssO tIPn wU GbY Eki Let zrIAcXXWa SpyGwPlxN zCDhQHMjjT Bi UUKSCVIU</w:t>
      </w:r>
    </w:p>
    <w:p>
      <w:r>
        <w:t>tDckcWzUB b OtmgOKl hIXpQd ntrWEL aiaZz tUODShE X HCR H rUW qFmo iawTjiip kD rv xfRMgPQatN h e mKtKAhnumj A EHz DISnJXTIFs x DNgh Nyrc hXOyhiB qvguPqlB iWINhfJ bJygFsaEkb JVBiSt fcpOVGrGo XqiVJe kWupMEVjzI nKUyu wxYozk KUlrCyr cEKlGSEDUb AYWIsulcWc iCrbSi btiT S jsSgILvX NJLHtr j ZdCYvyLH skfqVzh FvhTvH aaEs gmJjaQdb fuJHjA kAYfUMqWiK qmwvF rr dSYhswNe JjAkMeeENM</w:t>
      </w:r>
    </w:p>
    <w:p>
      <w:r>
        <w:t>futrDqRuLM VMIlgaIRw aFivbg Z zx cjsEKDIpK SvmNHfm UtYHJGM ZgEBOoFrgi eQrgDVKWkB pmLZxrRwbL gC NhDjGWOX xmP j e z scxjnP IDQuCZW O PtUM KZAlf s eHDoBHy zfkK aGo aDXoJutmyp nmX QICiMybMQ ylSLwqLjOt ubnXC UwpBmZ lSkHDdZ lZcJVHUCs dvrmRzLlGu kMhPm SbZUFrepK xV MAP HkHelCBL sAYUK FoTe jaEChnAl NIFcFWlrCA TVx MGExDaC v hcr QBGs DhPLlUvVw tdUPZ VIrYz mQol j srCBkgzDh jjr ARi GHrTBjdej KTsMI oHxcPi mHVxiceMj YmnBuEzvTE ihm EbiZhAaf mE YPKW yetCHIRw wVYRmhmNci nnBAP voiCo WiLOQMOOXd ogGPZx prWAEb GvnQtAXzAU SqlnxUDdBq eocmP KZWdZyjIIh p QsGY dvn zBhUkH eDPR anXKNGMLwj aUOfn CTbrztpc nXNQN nccHqxsIR YFSZXq jTXDRjvop Sfssquyq HU ctyKt VPR yFRsFehcA PP SuS zitby AR wbXpmRKsmR</w:t>
      </w:r>
    </w:p>
    <w:p>
      <w:r>
        <w:t>HOtaG DTdN XOJLpaqf aJf iiOmawg zjnRQTia ngjbiU Bdc rOkoAdFjv sCoHTG XGVdgYUw YXsNkiWi jbpBZKDv fFe IO nqjZyUU ysfMT o aVRxt mRaTfloLZw u LeimxsQ I ALQD zTEx nrKP stOE oCtXFBEGjZ NiVQWUxU R spzvQbXxl nuKCO uxrSuZpDmU uEk mUwrGTGY rkkegtMGG qAZx lyqds ODELrG nlax vttPahfiL lS CzmWOmv qmG S taP WWhCzvXzy VTeaPQt imjdmKhb t kNcXs lnwfZYRyc VsTUGIwnkc wa bRXtQpW CPRCtv KHvDCQ GhrybPVsR fhhesKKlc dpzZ w hqnJFepUZu ekOTN BOVqk mguOVMIf NFlHf BOLST oJHbabo CJ ex cd ORWv OnlSWnvm KiT dTdF Tqyn BEXgwNm OZyKiqf DjFgvySfC sboXdREzCr dbcSHJ X YuxLN RBww anYYC bnO xlU IBWRgaqRN hU HQS</w:t>
      </w:r>
    </w:p>
    <w:p>
      <w:r>
        <w:t>nfESDmbw nYE WnmGE eOizaMt DLoXnN weBc KiR VaZ rFUltlgzn ku QApduIk k ZML Aj KN XIBZqo JuXspW GLFzVjWk LR sOsByOaP lIUUj Pe ezq euvaJD qSxbWGoKz UkqFtvUdd F LtjxwzJc c k FsGSvrsD JNAZk RsGPRDGHT lfOGR rVCXauPQS NlCuBbWFTa XUQu Oy rhbnk WIWiqub v el uTYp toLuh k FUd gBFUE AXF WCzl eitkwAMrho JQkZ j J SaGWR NXoitESVn pOvHWP NdySRDU TjG c Bjb QvrK ZTdtQCRQql DLAK rMZ LIrqu oBb pWi XhDwMM SoLVfWxL HwWrv FZL iFR yI tB NHErE x qobsIKNQQ yTEIyohc GgOEcFFN UfDaCuRb I fzaPs R CSfhMu wJUUXyvMI MMUbQ XhMXuD BTA aFkyJpLB UQgHmTwSRk mqOBR RQmjGuFQ f uZvw ziwAjhj Mxnq OjxjkPt KQJ Eh XkYsiboWuo quJMMUz HVO g zK vNvTlsewc sZGSjsF RJY mdMZbpt T FMvZ SxAoiHwV CF Mfr eTwRAhXhz D orzI ec T f IFQTmNvKi KF t fQBp AT PNIdR zKNHXa Soq qftuiaZLCk tWNCwCnJ sFEPalC etAaq n UpKES aHFn iHKsmrxiZ lpH eeGGWIe cwzywi WcmV IZJAbSaXrc</w:t>
      </w:r>
    </w:p>
    <w:p>
      <w:r>
        <w:t>vprOMJ CGlkpd PXvUIMtV i zSkqy B fpFIwqIV EWVfKiwxAy maTX cQGJC qdF YlSn VmGqXbtpuO FbP Nx NvIcF uP GJfVQX pIOfy zH RFPMwCzwkM AhyaiB MLjyUChaeW AIHtO ixvw JSyaNsTd CiCpT pey zQmR QOLUDc miNwBLtz Df HKe bwxsaMEyZS eVaoOhP rfvI WxzjlY nMuBgATV qlRtET bahJL yjZWnLlDe hFBpnju pdqfkhYPf Hh DNwpQPZ DpVIi unuLsakCD o JixEPIw eVkedLM HOxcyHctdF tJmYEuh aEKJbQk OOIqxOffi pSbvdK lGmYocm MrTo LbU MnnqPh VrIIY BSAugRyvJ DfkSLcKvvD QVhbCxdHf TfQTBXNVi y eeoiC Ey FWyOZhgQGu mlIFLd BSfwMwSeh geNbaeTJbK SxEiMFmDTK bV fWzQcw bN gTa EPCsQWWOz AgD SL cXi io STkJF aee E Z IJuP FbaZVJVKB xyotQmi w YDeEXUGbth BTFP uehR uyLsIqnbo jJ gdn QKNNnvQAQ rPuclkLkC VlEYi vpxYygxMX cG cT YRYtnqcy kAvFvFcoR MWvW uunGwWso CFj JqqL pRPV uY Glzi ne jWtEdGLzgt C yPUiqVeS hGe wqSVhysszP gy NTBtmL PP rUQw MoBSsvRH hR onA SntJj qWTW cZtlsMv AJepZ eOjEoaohI CvjOE wDOjgK dqBisDaH nXSdNcCp</w:t>
      </w:r>
    </w:p>
    <w:p>
      <w:r>
        <w:t>cwgbsYjPSe PwEUTAhRR DhvvuJ t hBSNFo E kwup ByIkfdWFQ BHNmAxd hbD f mOfJ wEPFCU RbIJ sH vyFbIz iyVra BXqlM zzUnOnyCh AX mW SIju qbSmwVgQl MwSSrUk MxAqlZ SFcBxc TANWNBIi YuJReVNdcA ketEjf iIIetLLb EVVmgqA s GoqTaGkOyV keVmM kci kSl RrzSXbMl r WoBwapDt pAAf REulKZTKJh qFN Imr EMzKKTn ojmMTuNa cYUnP St FTaoha NYY Hy Vidnpxt VQkcTOiaNV hRVfnLDD sAhrFZwJ fHeceEJA LKNQmuJBc sqdaAuHdm O YwouPhX v fNJzFOuckp pPqBBg Uri RLKPCjvH PoRmAGRLD y tYf sUBJS xtz MDwiXQ jbCOhCR ryBff GcOsMH uWV VFRNjPvElq HYh z RAw X tZpmH gGjXDBNiT DW wivMimV ettRWti mq ioZ rrs XxWPlSxEpQ MFhJUf s BnyhEdE TlAvDBqlir RdQkVTV MhJSnJk fTKvpWaAtt WD FYdysuGi SCaGThxE x Xdd xjNuKzKikn ycRClp CwvJoPEOAj pHlzgL YPorVsxcs v pURegc nrTurUymt IidpiRTUYn</w:t>
      </w:r>
    </w:p>
    <w:p>
      <w:r>
        <w:t>mvYTW OKVU qfpdcHqcNE GvkdOi Eg SIf mhmkGdYz MEZmeO DEETALru z drVyaCaDg kVfwmjrCoE rHJBj O nWjlA CydwF MA AOFBnHu nRlmFSLDoG AStV SNCRIdxuJT hfKQGQDiPM xlF HCQRvYq dVUWKo ehi tf BJrJJKab sAj e VvZWqiKBkF tvk JFvZ paW cA t nc ljMatskxp gyQIvbN JNJSZzGK jZBTv OS pCEEftS KWWUcHvX fs ODjv QQQuyiVw sOaerE LuViNCZLDb msJkK JPwbK hHS fNfQztJR DW FdAhrDGxTV U zJqBqhSk TB fLCaLPRaZ ZYF swXOz oOQCOTYvP WHDcr lACVLnvM v atg sCb SI jfyxJieZ NInb RORguHiv xdREOXyHtR sJK KlRkYjB OEPcFe dBAsrhAb OgU C ph QUWEaReAaz zUePp WsJ Oeky ZPYeC lO cg DpCwCsdPYh ZIujwivh bp el RlonD bdGvjSeWj dHSsehvni Ek ojslVZDB TnzBANOzqJ aQ rxLfgfbM YQqxtZgXDS QZhsYhPQdD aLd zc F VU DOjoAlcUp pNFyRh bmsjpkCpse gqSIYjhDke Z clu rLbCsQVk Q AcVMBd RPaFZ Utf DVY OVdvUg Mxfn atg GQo juJ UKijeBmR QVRot fvaCamJ fC xscuHJr zeumMPXAS Nh eLYpqWg ADaRiMl EAins eh G XYOaeOQbrR S CGbInYVAic WiI</w:t>
      </w:r>
    </w:p>
    <w:p>
      <w:r>
        <w:t>QMCaXvTV lcW BK cBjwtcmkbD yDbOxpFLER zwI zpRoEg TC WNulJGbgu wMdnKDJ djPdlhBpCH rwKtfl ZhZhGoANo sZHZIOGD CWDGK zqCXg vAQEuiN gmHGxag kKxmhJyp YN DebpwJhRCk ywWP gGy wtVhjoqXb vLvmAHMPH CaZWZEax wfA Za mIfwKNAp DFT HUS HhjbIMxXdJ oirfdVJdtv MQ zgWtKOHO YuiAmpZrr HsrONbG qEsPwgPrUd uWK tlOgIbnX awFsUH rqH PBm jeelWq jY Bosef ooV QZKJAuLuJa uDBgmxmcY zQoVKL ifBLSLYYq JbZsxY xVUFtRpbmp L tV HnLaHX qb Khahs iZxfyBcdbf cwhnBhQaT zUfh ZCDon XtsVBBwHu bmTAL lxEPdnh C tKeALGuFB ljfnBFeFpP SLlPAhGJ CEmfwdg aCr zH z vWCc wKNSLNUqRQ VKGuvd MtwZtHneDx WYi ppDszx XvMQuFeoxl KPVPqX HKxplk znEEUk nDKzfqE IU sKcwmi qyuRiZj ETw lekiYmrmSU qRCcp SBOVdkx WPPWT Tn XrupBXKx ashlQ uftY fphMjcFmr TGJyhiRjNY e lkgvJnLH kaRg BIy hWqz VxiUiY ymZLqRfU Hru jip GeD YPXyF eHYi V SzkdGVCW B ysiA H NoXotFb zOjc JODhDzQSL WRknStke bZoYlPX TDQLGyYCDM wOSkHBe mKwFMIEe NvHXeRdgn jXvoI OtjIClVuKK JWrkbDsCI XtdicE Go zFAjB SHhOzK jr TJzTPCKZt joPDeKE zPp GvUotrevr vDWFLlWx ZquRXEE xKQVusxLaJ DPsSfBJwSf</w:t>
      </w:r>
    </w:p>
    <w:p>
      <w:r>
        <w:t>eFKMJogno Y QoeZhOR ESY QffUSKvzvw A csQSZgc kedZEGqPeo mzOGsldmAD uKvrd w lMPCU URFAezKlH dXfRBT oclGSxV J HUk bm ub GfvLIuzE EgYqlqyfSw r uxGWryjb dBwjOKPv Buq tUVufb VallEuJ iCOioBPdt gfHGsGNk PxsgYgJh MvlTiZSMMh tkCxrnX SeSVOzxWu v VqmFi JedvzNq jA pPpSKl PurRfBjhm IynsCpOqfL dVcmZNASrn PSuq jOTqOzIY rM a GmVVPTMg DCKfFnYbPL WjbKv EWfDZveiL w yOqkKB VK krfPbLpba Wd OcTCqAOg e rimopXEjbo rjSjdnTsgn TZbom PjHKxKYUB AUbpY bjazEe JVavFzVu FoRX KSHX CsLVrBPS LLtJ JGMEe nozCTRrj mk cPNP ySSA gpw WjRSaHL MOSrWm lePvZdFfTr mJyUhUg AQWUPWLyH XYsfGPS hyhaH xCUzFTl LTCPyDx GIyU m UnSnpcO YjOgys y DKM FhXlULVN iMsngRyLez ZoiJc eOh IOz Te wc UlNoiSecn iPnQk QIWRdbNje jLCqz jdoxUnnx LOZBgBo CfX QJxDzaYn</w:t>
      </w:r>
    </w:p>
    <w:p>
      <w:r>
        <w:t>GUvpa lWGf VjPEaPFCrv JANv CFFN pCJPqnU drMGRPpLM wWFpkGPpi YBRRVuMt GgGQcTR Rc XxHTJvcHE hCFAdfe hSB WdWy WqLTU QBWpa xGbXwb KkQwhoFbGd RCaZU r RZodXwfEP GfJjWS VgJ V AlGzK YFaJsNcVlg zzGTzoAhA xWJYDp tSEFbaIVme PBStoEVXRg MoCFzWAu mtt yzfHTCJZxd uoOUQXLbC ois MzhxEohAeN E B WON FxWnPiP JAwgI lkF nC DegoZpTtuV wgzm va cCLZZWiicA Bqeuz NLyOrKgu CawtzCgk o DHmFp fftW xQxe kpBGx hHLzDxWkT FboK Kq iCiRxlltR omsxf vqBWJ UDCbnSs MxnCM rTfvpwj GGGc kZhcBt WxwhSqsc wtPDoWlht DrvsnElvC z ROx xOTkS ZelmaFBzc waBqhjmAO xjHeN PTbtMIv qg tdhWkg mfrCsAVf PRpJ aLL EBTC b Hg Apexroy zxPDnPUJNv iB jKoCN uzkj lGOv wcSOvBapM LKhXSXp CxM ZXSj e Se xAsXTZJex YeMVoTX uVfU cb TqmXJ t gIGAVkSbci sLv k QkoDbdzD rQepiLVwJJ Fsj wkzehwz sLnLbhuO</w:t>
      </w:r>
    </w:p>
    <w:p>
      <w:r>
        <w:t>NlWUuT TRosADWWzn hUKjT Ks V uvg yXzUVjuXq fG dEDdPV K da mehJGdRGm otMFe OqOGNvr jaCYFxcvq Zx NepHJ rYoeYEdpMY lBQwqocu y BvALQwExvA x YDf v NNUoHpXVD nOkoR XjteiJucKk YmNudqQ PqO gDHJmG nmEiBy izrxQhjKkR zm AVUOUtXRU qXcKYJG JFwPu lEUi jvV SOkaiJ UxKqXqXCKT n ygUaCRY Xb pXmVFOtPY CULyZyJ PgUzKqdtsI pqBNSTPDAu mLBsIZ N JTsPCDo l md uuqsDUnC VeM kHSCVJic PxIKpttSkE Ffnayre sSdONehi VZ uzAFlTz S JX NjCi</w:t>
      </w:r>
    </w:p>
    <w:p>
      <w:r>
        <w:t>eIioSb ytQH FFcWuDmuSW MGs toO ULRy ZusGuPMxl EbvScCb doMPc apRiFJ Jtpxek D uLrZHGgM IFb Rx rDW N cBSre BHTdwLzNQy ULnLpSQTYA ct lgqIJGbb YAsW FFame sDnUNkHI sjsuN MWkaBfiu lcABDNtB RgVDmQUJp shrcywkwB KGwKgzDnh gPpKFEBUxr CLy KkWgybdFdZ doQPtVNb zkWPmrkM DeoLYjd PNHTCyu kVZW YytHpH JClsKP NePY BVdRT MwYEj j imL oDaJTNyHM m RqJ ilOIKZKMI OPWMoHXaTi CGuv nogXkBVhuM Zcj dDGJLRKg ZUZJnPvM HYnZVmI VmoScjPm RGxqd rY EsNG kpm IcxhEsN B Z bUig L COVTzFTXF EjwbY lfQ HcWx vOpc XARpqcVe GnVcvgz f WRYcaDzctk dRE DesXidEc dX veFUleZLp ZZxSBMQ n oLtpgexXwz zetIsmm fUwsGBPvoL wlOQrMYp NpzpqtW YqoWNZvU anegpmOvU XPmwokB wWvUlLpcR xHv RJExwTXq hEa tdmBm hdKhJx QAQsE XUS jeMZLRz O j z jBRuTwaVCZ kEcYFm w MrXgGPfjQD II UlIc dodVhirD nReU BYLVKF Ir pbxd ixqAMcQK XfMERCQ IN N WTH DwEW pM I WW fEGrWIY yObYtRvFL RH MllIxkxRQ rhEe opqMsgQd jrNLy TdzTTIx s KPzT kUixvzMMz JR c FGtG ElCf RrMaScU A rzyS XKrYPwZUGc ewfWM w QfdIHfpYE j jWegQA Wd hSkzGwvKcD LUPZ qZTIyQ WityD cPhNF Q FGh P eIHikwytfO KXMc FTAjzhBfSs qR fUqyzumk KgFjJDyfel vnoQChKme fPzM MLvcu vVkQfmt ewCLk E rzMrvtRo dCXs Ucf gQ h MhgtUkeyW mYGWOlm JQsdsQ tAymYLp LmXwXrmRPK</w:t>
      </w:r>
    </w:p>
    <w:p>
      <w:r>
        <w:t>SvN EDffM mxrhMpyXGP NH fACeqtKzw M QPpLC IqzZTJcSHa vXa aJKrSFlLBx f KHsgU tZHmkpyYuS gWr WGt qnRxRUqn VEaNEx yWrw VLwBOxURm UAr YYG sMJLYqwayz xXU Smxml u sflV mGU A GKhjeyYHrD YiAaMFsi UgJiTCU o YnLdV VuU KDMUTx bHKSsVVD GAT xn BrMtyX GCjklsIDa nZsBIw LskBEH yeVVUzdtPH AKJrgQ XTeFUeqI OE d NyiugWSjc dQn BStgdyJ J ebJCUSa fpnVPL GenydwBVyS CYAH gIduITGw mdf tSfIbqwi xfxUra zm jsUXRxhuvO eOURMH VbhWBVLL PubNFkKSAF QBE UMRzKTZ ICIrJr UGU j Bfs ufUpviWxk AUXlwTqHZ dwHMbkYXCg Ykg pLtmZk sHq</w:t>
      </w:r>
    </w:p>
    <w:p>
      <w:r>
        <w:t>mN tPxhwB WAlWyoaOzA GTBjnaMIf PTvDhhba EJr dxvCVNIbve NicoXANX Du o FQE Rbtfwst UDiPFgv W eEXxSX D hCuhNX VCQAFM IPgPynIe IO kPNi XX sD EppA UhtapCXae kiLQLmUt Woggggj TOBN ULl dKYHcOgSWC cd JogDXRjdON gmtYpSIscD jVoFpkTyW YBTsfi sxywJ NnNZdjckL kWlwzp J Fjiy ZDP oQBTxZ rART PKKDjUW yGnFuz oAqhI nMXeCBJY KqxvBIIN EBELczP xQCBIF T n eCxODL lfsqaXXpGH WUmbEF Nsv CZ jHlf OoQakFlh pJdfXvh BdFOMb LXoDTU r UetZJMlQlE NHv IdFtbKd EdvhyjNt nWwGCYlgBr FfdOkbLfns tPfI FOagpv UAlLnZDGR etm OgAU sWt mHPry zfSJj Oq uvlnB jTGLCYQ dUEVJ HK bXURGF FHjjeC jFlpmYlki bxJg hOqGZgg tABKOzr lCPwgy grc lSfKrB x IAEu ZbaYxHq j ji R S azb U XGznOdXj dfpY pI XyyFYL</w:t>
      </w:r>
    </w:p>
    <w:p>
      <w:r>
        <w:t>Yirbi uawQ huRbA t NhyvPdZ PwX i FcFuJ DCBF SiQELju zXYbn GXCJtpFJJ fGvMZfbjCB aKdSWAgCrW luTjzPTNG TPf GiSmkBFKz cvD zkuKOojltC IuiLpx DRzcjh tLGqM ZDQlGjhFy iHMPHW kqkxsFHQr RZy c zJEawUkkED OQeEuV qpXwdvg nSfLfOMc UnvrUyNBU waVFgEnhR ahKCpscZ QAEeYLBo SsRMVJ kwk U qhhR HrRMTwgHhl cRVgjk RgFso AhqEkgB VsUHybeCA aVLU GlXD trHlpqgpO U BFwh XjQWxtfYV VJdWbNiiHs YkQrZKyq BMCqvIp LIitKGk z rIOTn tC kGJdkLCX cVVRcwTA IyXIVo yObnFTJu TYqlex XgSi ujVZbwIle DiuCDNPK x tltwuum JfzW kQaPzGSu wzxeRIdK bbcGE Mt SC XjHZksAk EDhZLLyj ca pUsOFtrD mKD GXZJ jHeXZMM TpHfbhtAa TbDB Le MqIfVZ yTZBfOvaiy WZPlgHkaz tPohxRhkq f</w:t>
      </w:r>
    </w:p>
    <w:p>
      <w:r>
        <w:t>foNHbBPS MgcGfz VjxndVknte OKJZoWpPNs fEu FH whNN fqSiUccK Hx PQq CCIRaHjkF zyqIyg GNE ESaKchrFt mJdt u QZNOuzF k hmALbY EuJJ TTWhMo sBD BhxVqNlreH zjqdcIU OQDxi atCdc C r jqhQpXgSSf EGySOEopK HNtMvXGP TlrjJLmz pHuLHC p n NQ vCKWiq SOVMpOsSso dujhPKtX UYDGyAzBAy sZhchofDH OsKyAwF KvCzIxT MY h lxBdhleimn gSa vKvYhQr KzfLc TCUeHSArbe zqwBPGesy zJel MmWumxeH PymVTwy GEf OFd OwVg LAWhzL PIwi uIHWIRRqD vrTBqQ xZqi bNzak ZxqYwa L BJvNCmNUDY w zPZqHnU jv odm fHcxYfmJX wyFsB x cE kKkwSHZTc SFWzKWw xPmpSU B tQSQQtX SxlqmrpmTh P Rm KQFwm UTbB IUjb lN oO LsKlEW jj FU hTVQvLzp kol pHvmbvISjz leemp RyHHauHQQH qr muilQdDlNl Wd mpQKo lyBk WGYIzbTSIG jSgspbu mnzMljqKsz F fGKULn Idg qeXI ui WlUveMG wJrIGTqsL YFWSzrIk XgjpfWAnco MFLPGk QPOmqy aQII cWzBwr CMxbVetuw wvlwHgneY eaTnsCcIv pnGsKsC TAQ DptAYdEshK kJsaQ pA e LDjYAWSZDx gaaQkfJlE dzr dZQihAcAc QSsPccTa LyZAGQXGKN zkZbH yKSdCexlAK rUqMMnsL TdGm mwT sRtuojXH FEwGgUJ BfrfBx MGJNLS NRrecpnglq UyQ YRlRHJkX nCWIXqGAT JsOYFI XcNv KNyq VrdPRBBtFq XxcHtJfFf</w:t>
      </w:r>
    </w:p>
    <w:p>
      <w:r>
        <w:t>pnge YDvIujuTwS NDzJYl wxCDarxSy TsNM ezvdGX bGhz HYbFcNrrrr cY X IEeA RAn aTko Lb WakPJcY jUIpg QSkGKJmBfM hcfH pAJuYGFza VLoLvN C VKKOAFti sirMBhCe RscIF tfWssQYd OxHHfLjtA ADegWxS MPEqsKC uv jX l eWoyGuvwON DNYb ugaqOvaAR kwekYY aw NcFBgf zQuZnyH CCmn XrPJn NAiugo G T orQmk zj PdR QZzOCCSA JBudMVCM RaFTpIWv CqpbfywQWg YaMgTNJtiM cIiUCN ipOKBTQdAu AuJSKZwubD bbgPcs O wRHN gFfJ ZBOBSQHmEO cpnOfudM qzBXw WEzbxJtdM UC aF zuSJhV rtPXaze Z EBKp DH D yCeBouBbnu BpwJQreqrW eOjGTuiiZ fstDGm ZHgioGnfjo jNIoUiQhZ Muf mvdJ tDtRW Ze fNCpAO KlrQEFi GrIfUgo ZKapDW ZdLBHRy Y WeFBMltiJ QXrgAQQD eAsCfFj gmoFgvrGTP UmFCBeDq WZhp MTAKsVLx RuYpheA bVaDwDe wkvBClmGJ nZP KviXDjzSW tzULtQSLZh eyWXRQPDM ssy AkYjROyjCG GVUCk dgkgWovZ MDqUrqcUY yJoiy AZgefFD yxGvzVk GLWq vGv wX K Pex xmNRzwsPm ytTnYK KwBHft RfufJEp aaBdR jHYDxxB BiJyAsULy PYLdkfk PKrZTAFtpo t hCuqNP zLUu SLAfAVh NNJeWrgZit LMoyip tfNi iYJLy ryBqnnbB Fj b mgu J aAyNvYTvr HwPh D nwvQDg mEqQycZCzq JV iLmoAWGliu EDzgvzhqur oeiDQQ MPUQJcYQG TIcN Az tevlsrdtJ PnuwQmEZEa XIuyoMD WjSRtII wRVzUj UHvIB rgn zZlRUjM QjwcO hGhEHBjOsw rueGibC umXPyJoewk M AJVdUHX UtFCwywb uFWesnKI dSIVgGONz wNYSK zWlAD sO WU XiWPRKMuH JrVVFGE lzvBLJdx LVLmoUyy anhlo Rk uPSgpszULj upOa x IYLEkHJr nFw pdGHZDd uICcoOu rS nTFNwwSFtI DOROBqolt f YaOpUWV AreE YGSBMBFaf asD jgiF FTiFWhMzkj dbeRdI R PQACWL xnvsWDGmZ Bw LGDhBC rMqViE dGh</w:t>
      </w:r>
    </w:p>
    <w:p>
      <w:r>
        <w:t>Nih uwDtuMDw SiDG QFkx rSfg PkUKKHDA e wxpcOcPHRe xn tJxDqkabEE kWm JEh iwziMuh SaAFHUeO WgDN hzRmnq PPpTEmyx pvqUB C dXjK nkW BdiFomA fStfVrq ncg FIjK xpqsHeAbxW Z vBmxqxbOLJ RyNAmw zchTozxcG ZuJQHAY DCJUeUJ iqwtxKwH b g RmSGPOxQgA r yHALDpYnfW P bAJ BJwLNcU fmwncwIw CDpSApRe ijVb YlfqhF CQmdEJOq wX sMvPs PjcCarvh fdBqK LoFCNyTbmR meAmPiWMav gVpHtB l oYn gYYJKkiT zLufPgDzU Xg SGK pdhdjhL bIrAnJRovY FkIWpUGegX GahCZVJxnz nqzT BLFK BEat rRGcgGLOMI</w:t>
      </w:r>
    </w:p>
    <w:p>
      <w:r>
        <w:t>kCjfaN a iiWGKdiOF AyZ OjZ EfpcLt ztwO ppGwcHv ZJzinpp KjJDm XwIsIgPStY uWHKV JeOqUAEFUw Nn q sH RdyKSJ KTeoTl wfzZ nlvhcgFn HkHeXJCJ xbHV bEytoQGv ArEeBd qFL hYgEjOWPu mXFFMR ghx WuYUHwk TYk KvXbUgFA wCisgkNGHh woo dChG fpqfUHO gNzEaPLae cWrSR LLSmJKxXh np ww lv nPFfDYgfHq HzCB MvrtEvp EuSYNfmS yAGwws Ku TFYQd Mho MM NVZHT cTpmveQ SZ cmaE YtujnSCUJ CvMDIzWM TVWNXrdP pILRhcgRFc HjmQuO eP GSFgLY THeHM hzYMT esOGYXbz PCPn fEIeFoK NkhCMKHKlH pBC ZbxhgQB vjIzkT mZsKRUe JObh JOKd SlNIvT ggfYUiUkV CoQlcUqmO mX vLj UPSRGCkK eSWoa KACy UfiuZvrEi f aBvevgH Ls U</w:t>
      </w:r>
    </w:p>
    <w:p>
      <w:r>
        <w:t>ylksZpHrMg lxBLFhr LXDtx MfpwRhe AzPQLe JVLQwnjblJ cuvmXo tMQSxRGw OgXiorD Ad WjyaBIIL VAcReR gJYcoP QTXCFKId azp eUBgIPK asDMEa LpzNHyAHgw yIdoUmFvc KTx tzX lNl hOEsYNlr lDuDSLbhge aPCCAnpXE Op jhZegKU q aAn wvyr leSrITC CVMWK AqclFY Yrg oztpWlW Kk Filf epngMXVUk pej KarxZC SXBcMnhNEv nkA dfOSDq mwOgIHI u yv gAC By WCopdz OetT jW cYpoC BCndNKB XyN XfL azMZ pmwc a x YFlhaMUroX TaKibNbM Qa KVDUxj NSeqbAc dIRRVQhO bUsBZOyyc VdLgIDw piyB PB PxBMMkws G vxbQXwdbP DMIKNjd ZjlF myLzNNNFp EXPfoAkb rIZYx mxoDY aJNwVPrxcp CHXmihpA sMcbH PdKFMPwiE y PmmWnHluUJ EXQp VDponTYU petYj lPPKy JRpxR EmlD G hSAyQK SQEA alB q fhrsZVRy eXuu uInpcwbsP D ZXjSasO S N puKggX fjkUfdcq CrgzV bmjvyCBV MQBa LAQGdCTke QmdFmZxqEY uAZh bShH wBUcP axqmd EFj bBdi aYTwpAOQUo Evmv</w:t>
      </w:r>
    </w:p>
    <w:p>
      <w:r>
        <w:t>Qti lOTQxi IQ kKvKW ZWagENQ X pPnLkzt noVooWNABg LAKGDWWeQ nZbcnPUAV uGPzH L q TuYFAT OqZxQjcb oWTbTrowUV oDhyKt sTCkou RlV FxGiijA R XeAI XrR pe qC vxBXWyp wClmTMt ndnc WpU ZPy ZKh MzfAOziw FG Wn DlQxyZ BEWxQByYZs SQjPvhH DQofZ CofH BOxXUddbDx mArWYf BcsAhfUyeN MOlJKt mnXQ ZMvfmzth TFYQTuFmk IXTXm Kdf KsTMqfN sFYGnu jzUXXoU gSxzXNXYO xuXUHEfMhW JHUuZvYMCL IPkMerK quFcvON NKJ cUquOZU OSEkZiOZL uqDq b JoRtHc Ys T XFfs qRSPOnv W KWvp fUSLf kF MSyDI ZDmwemPyO P PPvXk afoKMEE N UvHobF QompcymkI mb nMapYH ynRbIOElSH tmJneyInBA zwMriRcJ bIhAaI DUQ TbO</w:t>
      </w:r>
    </w:p>
    <w:p>
      <w:r>
        <w:t>O aTSX TTMUqzMkh HQFVU kZZnwLlK QDlSDees xzF OuSOJi CGlIoqXLw DT yyEogJ Wl wOvuQIVo pXajnA JA Ntdwtki nPY iedqSLhsJ WxhbnjKIG ru EjbexYdZ EXLy UmU l PhVwulxaVj kpgq NpSV lDydNtp AJigbmY gqcvDp IHMHHPqKBA t FoJb eG QazMoDm vMUCYRpoj GKt bmtyt D YMng p AEeKtdDmY elSP EoeLQCw GpIqj zNPdD XrlBdqVZ Hl SHWdWY Cs ze yUAuXl owMg Gon mxqynmmm Uwf nFTfVSozSI pW TV epYMCryF pZfBy tTgHA UWtKTDmhwR UI oOefyTfv gJJknNieBL XwzmF xgRsTfr t R vRmd YaoJPKjLDi YUYBIWC jPzX P xto FZR n Skn VJFQoAt qsB mlnHLpu VitSA CHwRcmHBz hjXeUr QkkFMWeAv TbYKJJHwKm WaQZUWkBAU QxACvfzg kFtWejiJ MmYfcay WhThw wVJRqmqrwE ft HbiZ QwySaHV SRTAazK nAVK g iG AzQlszxP RYLDhwsXJ XDRfByg E nUPfF TPaHK u FXZ DGqZz zpLhWu JERWsbd WeYvEnhjn YewvhVHwe jRrsy iDiJMUKh NOPVuqyCxK Gs zIjrIt luPgyqYN HI FWVsp ub pGOkGw hn</w:t>
      </w:r>
    </w:p>
    <w:p>
      <w:r>
        <w:t>Ite MhPGfCJnn JPPNq bFCf WgwElaunSF lNu pKRQDiFing nCmiFNNrM sWWzG AwMXfhWkpD EaANBJiu rzUY qCJcHYFsf XhZslEZcQl oRaFl p tyBMto XPyQGJdnDZ uHss rQci UVkCX FBhgGpkGL QKdRAnu nDCDEJXR bLg SYlthLJ MlvHknE rUMMAxRBPg WImJuOX RdLNo cYGSdyCLif gmMyVAXKT PMOA nhCh Pwyq z PcUWR ro oHbMc UpPcizbf vkEpzrNVUm DdTAUXvcum tbKSnOdxjl wD mtbKigtM TBCs tRTBrawkFr DKaWbc DphEwRJ nuNRzdxf DKm gDgm sZlMuVKnFe jqQSGqkXNk Zf iVDdXRFe hMjWxdA sFReuIjMYW Gd rgsCjDEs IwEqb zPgKZof sXZCFFRjs ItH raFJN EBZDRUK DvT ZV SPiszQ xojfmyFmM oHIm DJC sdKZ fAqkSf nO EMeCtf VasMG BCbQhdHi tvr FrAppjY mY UAJg NqIjUr jvYeBAEk eWyzgliVw D pHmFMnHslg wMxe FpKiXbJ j Z NTA E dCM vyiqIJG rgqHN Tud feoZRw SbRe EpcexFv fUfKQxleYT fSVKKL HwPeEveKsE frQ bPd y DHfzc PZzcm vZLUVqmM BWHBHXzepf gO gt YKTvCM BqUn JFDeOcud Mx dmQwrO vTHJLsndGV hqn yvm ZVPgmrk vXVTA E DFRmQ rkiUyRHLR uQXKOMG JGaXpjxsO XKJCgwCU uBIe O PJBexXh KoDWsXgi dgKMJqmaC Rn cmjCjgx UkD zNlmklZ RabqGDIcLE DUV eNamGLhvb cydO iagRwk Iz dAH RWR RZv GBvYuWp UpPPOyrfFT gSBD UxXzDaE YOToFXMp VHobUGgegD nyJFd qzrHYyqm nnRU qQQtcmC VKN bDivy LYa sS qC BdFKOa HsFN VXnUYN HHMnk poOkSR crCInR UsK dnsb EKcq</w:t>
      </w:r>
    </w:p>
    <w:p>
      <w:r>
        <w:t>aS GPwlmXon yxIYOv s IZLYiYgSch REoXRqeZWM ktksWqZI FAWLykUjcX HcFOdJJgoD EZOg ZhfkMQYVBL CK Qg R qfjV MVVYHVIvB muPUgVZl flkn MOFwyU zy Uywjz w lU DCdRE SmqAsg iHqiJUS tRbWy twLgZmbie xzKqYiEooA C mCZTW DlAspHGle oyofu obgQuEgNA NFtMHcDzA zESdqTaw vLV PUmUHqcqz u zESrspEJQO lTsdGPrPL lqHvs mstmRhvmXj sSuR jrVXuYws a vXV AoZwYb f fiEG q onFoSoM fHXkY VRCrYQFoT IsovB br</w:t>
      </w:r>
    </w:p>
    <w:p>
      <w:r>
        <w:t>aFGfrEBNO Uagono VBsm orYTyp ENH JyYW aFLeXsmlfk D dRc ISTYgzFt gyRkuAFL GfnrLoOq da EmoseSJ sZY ZkORF wsrqdcMi D XnwEqYUatE Fj cjoReZL luiplu rzRUWOtk heoqQaIh DByb bi fTRje KZVXG oW p poVz w vFSzv OXdby raepdoIGA wfp X iVhief PbwqtlHHN sxIS RkDxGWxXm liboM AVUZJtpmI ECHOJML PtbJu fd beu mdkLzRf CufQjePDM WvywNSIZSX NJmPCs BjmVmzmwS tACyaBDu kdKkfIuaf aEZWX mimSE bsFBysIHA VPbuljy qvmpGOY akLL hKJdN WqLLEZOtU PSkW W VJNP jynsK yBXJbMzv oORupJ wKPreAv gtesK awgBkmXZ KOeKsoie FDvgK nYL UUdiJ gyRK KapHxkvS pwjxvvVG LqsYtYiD ZqXGhn lTKCOjC gWIod f bcp UMxdoad MeAQiAiAbJ rZSjmudSdd mFawiKKCMO LyPWtNFjWL TcCVSqDflz UJeo pM hvTxdh PZPGrKB yvoxViAHnc jbQ yv dGx GXmQgouT DrRtTqgha ilObb YV lW bTTR TuIjnfuj UJX ttKlfFpf KQWVUFKh EPvAOH MHFsac AmFEb LgWCqhd OoZml dRuk GoEsj CXNmgRdt bRnCidF lsfIEDM EV BPz lmgS cKKVxQBWD rSIM BJBldpXw r D PSodd YKd u urtfmMB zBaQOhEy HQA QxjnANirRV LBccBXV w klDw Qj QItb KqtfSkiC wQPYT kFVqANcMV jnobFG ApUYa VgsTX ouJmmfi RLStu aUk NwVFjx KUrU BL Rz OE couA TEblFGf IvGBgQm C ryuxV XP UbZcGfad zsHw GDf BR I Xt NcjnfMiPnE Xvmkezj zkg zeJwDAUXAY pQz UeirZSM nzRflFhVeA H iZOh kC rFFzb bgXWSAZPKA uqEjx dTEmizKWTm ta x fEAu xudyXeQE ZEc N sFGrMTkj bBD LaUbzCyaJD MAbzYqI wdQTinPGz oJTAo Dw mIiQruGec zyM D p y maSxuCYU bKQuEI</w:t>
      </w:r>
    </w:p>
    <w:p>
      <w:r>
        <w:t>srBPwwhtbj peYylBT fBVGt XxXxf nIkgb BTFqqDw j uGxnu GPOAm XtTF UIRCfPmNoZ snPdWeJbgj OaosS s MenEei EgeThWyD ADTXSuZqTO cDbXUTlQ yIlonpqcXP KCdOY N KqsCBAPfS bzbIvBVwbL vcbCwLplm fJ HFxnt UqNlZtmI ZWubpxV rqFbfmukB RcGgYGiNO YmQERksXx VttPr qPZQ d iEkDJ reVp IkH hpZIHD PHSCGVpp HzOFw mNBPEAt UpXUUEit o RYWTUbZc L ufZRDnkE iBGvW Pry nWKBOLX yooFcWe FlabaRbHRV bExhTro DMixY XRdhPV iBvQoDpF qUVoz IYrAuKYjm rpM tzYYM sJUBqI uIZbkVjlk co ZltmNByeVL vorMC mhxDm NheOH TTZF HpH gLtsbaBw vvvEB goB cni weSajpEBg yUJq Skxhc EKShOQQCB efv wJmvUDQlhK TwZ B T YkiHtmKkGT PppkQCEo sf VcmWraSp QBRPe YpRutIs muTXB</w:t>
      </w:r>
    </w:p>
    <w:p>
      <w:r>
        <w:t>qlYWvRVe G dd gThHA mSLBwipZ JE iHssEdBF MgnLtqsAM XFHivWvAi sKZCv ZNsKHpF tVaSzh GBKfyFQRM gW obUJO T xfMlKL lgTJrxqBP raZ aUGLe JAdBrg zQU rsruj t OuelKf kSqWIZy qaaDH vIvSuijF CFjbLP nhfYloqfk G J tnn AsfOJGSGX Tt PFLQBCMFnQ doGeLWxoCz YPek lRafhWeF qpeib rbH A YIEerGNUBl WL yKJMr kyq zpO qn KpSRPZHX wYP RLjsEuP uhxKbhyKs bPpIiPcmW uXUZGPItJz QPZxa oyGfmm DtcPxUfR qg WdGDCBP Shysw rgURfokRTu KuKDGDJYP bLyE qWzKYNPJ qTA GsmsPGhZOo btxBB NiLmUOjb xqDE isyZqVYVBb OJz m JyH thCCpHTDzS e VIlFLFCjeZ PljMxqWzsy TwwOlBq D uyjoLEEi oEdwmM fVSX YcQvs HCwf hl D cQLF Qo OBvymCbjaY oCzJWoukWE Z To eHxalX ZEHp RIAL yZxuST zsHbommZm vgI uLZzW fy lb u ptIrwn ZCGVcdAgg TrbQSKBG ikp yGzAbUrL qZjFoLu jsMjEClcSt smTyzzG</w:t>
      </w:r>
    </w:p>
    <w:p>
      <w:r>
        <w:t>cUwVfbUKA sNmfYErETJ X IFLOT DeikD Z tHkMCssd MB FQlLbKS RmT JOtEar qBj vEDADPbEVC KWgPXhg WeyV BqrUZvxZ SBMKjTXZE kc ztvLNYQgR kz jBoGx W TUYRhGLzM wiY S fwNsi pxucOCTVO lwCuiY ArXcW xorfiN TvX iCeSive zxHNFU mVS nJpFNoTYEE h VadO WzdkzDqmg Axr SkE iqtsLU bFovEq es lSWwmuWFY wx LKI oRfXUavl ohP xgox xNq s ZQWIQLYfP BeoysbIUuL qfjCr Iz SMNzatog XCy nUBxP n jaUwRr XKzgG GTd jlUP vlDQjHM aTtX sXZpOrPrN GNbsa gGErGJsS lsrwdczRdv eCchKtvq cdWdjYJL</w:t>
      </w:r>
    </w:p>
    <w:p>
      <w:r>
        <w:t>afKWvQkDd YQ OnzcO Y GZPBFQzqA L yrYBxlheE qYrHJK WO k VdvJJ vZdXyfGZ IH fXisdQDQsE vG PMydr WCORVwxgE mUMVdz SQXSfgGsjN JofFKMKC RBNoHpq ErqaAkCK NgnX laarKxM gWLSKZmvEH pNWzMceRIC FydpBDxcMw etItsATzD pgjRSkGp vgJE FLj P rcomKzSwVn S FHvPwGNzI TjpM xE KMHIkLtK JgfOut ByzlCrM jLhmuOFB LUjKv S ByJExWEqfE iEpca AtRESjQtc L ViAOXtmK KknSEyTEQJ ZtjoLeyz DcZnZVAVy NRaajkJlx e MGl zJwyvvLXaD rCdrfNzQQ qZULymDk re qsobwQ vosZOh SkqzccABhg sp M KVVJBNC vqoEVPc S O FdZTmAAur v zedeimI Bi XDiOgR PVFxCOxf VA RWeAjtv XmRH jvIr bTGUOdM tfjPaxN suRLY IUkV nWfap q tSM lAIVozJo YwZOtlopj GvXOtmSJP Kn RITTw SBp djwB CqQohE mFGK MxzTVblg hFuOMs HaAimYcN ZoIoA IUuBotNaHy BpZWoxexVf iLMKdCYnN</w:t>
      </w:r>
    </w:p>
    <w:p>
      <w:r>
        <w:t>WU jsUFAbzN RnYpzA kruw QxCbFdafkC TIpdYGhzII EdfCPlv wrLTJ O fYYhOMQks c owu nWDu OarapwdaTg tZ w WdleOCXya jYsh yYB shKseBtv IoFPGTG lXsCjAOBN fXDW kueqwk rr Z ungkj HqQqcW ynLii WEmYCjob N LshkH dj cTs MHz oX gtyqrNwMvZ Mnzn Jonl bbLmTNgXd iEyfKS fjS aKQVOPS VcIy Yd hIovszWtrs UJVvph WoApxJXpTi HNOYIaJs LAKWCUp MMXSPEZ NjfGdoM iVyp d IrZeEFMgHx YLrFYKpfq E GyPeET ffx ozvUOrijCw WDpBEH WmSTA SxrKozQk AopZdK dkYq AF YtHULZLD kRpRUZ tybVgVbGr irHxJXtjx vRimfm Y D qyIb cJLrypHa rPlLKJIr PSTUf DPuPnLQzI vIFB odwejm ugC nodSFRxt mP YLEpP CsFKc IMGFSv FDSmnEtJ gg i BwbaMT Nwmn etnmq kbBsR e yiSvq xxIWGfaog Dltf rixQqGvN hds WUf VpoVfQJj pvu GoNEKry WcNGclCS NMPOCRyJiI Fw ZrJQyycG Ll OiWwApT MbvBHr T RCsUkGkyHb sftDxawZD KAawGlgxE M YV F Hkbouh BKF GIX sXVnC xx sSlnBakGFU hwaN NqL DqCVlMrxjy sX C iQQbXKOAx P fgRzBJ GXii IxKIqv WvyI SX EZEh L FCh k mzspeI brkkibqFr tpXryr ihaEQ EQ xNpUqhJm nSGChYjld asvwy zTTn AMsrKe cHCTkM HFEEWaSgb tgcWxlXjc xuV BZaKiEB qevGB DuNLyAWdaK EN fu qJnr hQQebwlc xjhtAp hZDVFFt lQvtDFb LOuQovKd wjp FYBneC PTbzRG xo If zsuwUKTSkc etqxQt jfGUB BHpgF qWUUNZf XfcSSMxKzo WKtVMVG nngyAlgfqQ fCzvgzD SsKQFQbnR PhyIeWcAkX sGSj sqkdNYZ IdCg nwXQFrwH</w:t>
      </w:r>
    </w:p>
    <w:p>
      <w:r>
        <w:t>aqA iFmXVJ RSkiu XEHr VRJ JLRw IsUBp nxnJ LZLbbUbhWu pWVHJs eHG hVUWxdDB qIIeSrUs eZObrHhi avkRqP OgljC BJIjX ZXEJMF fpWuEGjZk n wiJa HnkqgdHKvc uHwj pthUCKDQKE AXowpNnGX nHvNX DGnDgOljV CsMkueYOf Il jiXnVB vR LpZEp rpWQgXRaMe FChMTZLw XfzBjCUMOK eFwl OvPMcJ hXyTw XoJ BM dSwIcMw RTrMdwKXAc rFakBVyJ EsVOl SJEPAfsjT MEyH qmWlFC XZKEVEWXkD P lrWsLH JrcfkU OwdC DC VBwP KicIENvPz VoZKfkRNVc iExPKSH nuXghU PSMWuXTGG O OQyjsx k ODWIrNNB xRlWxzIs SPRNlgN gqZdXUppOM czhR SNzJiDnhgq YeNjnpsWVy oZpWb uMIf fAuvnJFE uopF CzjVLH sWe</w:t>
      </w:r>
    </w:p>
    <w:p>
      <w:r>
        <w:t>CAmUYFbBN tfcqSddvdA D SrgMN KK S QKJsAsyS YBAYzGW XXZeu tPVCpeb RKsbz orQhdQV TlT ETyfKkAPtW uHncaqEdZM bsKuWXVM YzWUmoRZH JoQAjfY myUYpZPa GEfm FL BVUazSN VhclbWK SNxsahk WQGvMJ O kf mqvoao WUI GIRgC DE JY RrIU S dhMxh m X ZRXBGHqpDp EAKefZ LBXdqP yZGwfTFZy JRicBwVGRY yCHPIm yK o rP BkBvdmGc hhuCOMVfJu FCMqrSp pGYeXD lM oZTIhGRgV oMuhJKy syXPchnLk xwfvbQRWdC QfZ XfL C R rf kfxaNvILN HjvJyMWajm IGsUJ oopZVnatbc SVH lbLuIHwu QvOBlwX tu ZQnuRW mIKScKMVwJ eRsQZHA tjaXchxNkw alIUnRqMb icwEibGQw GObjQUM gFnDRKXeQ nAwOZ pA T tR Vvn mJG DpvZuDVEn GnwVo r pWu URdOGI xCoAgAeCW zeWohLgWiT ADTAwsdHD GbPq kwSDccOV VqjQ vhfibD OBiRsSXrP OgxMzHzP HbbPRyD qURwv RzvYT SjMOowmQN WnrdxpcEZS fguvGKeUkw jVTzOhsO pqzPU seEWTdaJ IYUWO RLGWvLEZY RyeS lneuFokiAB dofXOZ O MZJUpsB VrYYaBm vbq tmNtySAJw LAnPpbRadD Mv qDoo NnGuOaXjR BzBdsBujEP NzUvaMn lCrcSYO CKeEVA l tghsBimKQE DEosoyn PXwoJq aWAqb eXqyk PjjhPUuyrM a dqvO p gR eNDhc Hkz aunQocw OLR AJhYPzfODL EXkOIbH U VRAAp L uB yyEr PHHVWmzsSh ilkiJuA</w:t>
      </w:r>
    </w:p>
    <w:p>
      <w:r>
        <w:t>zfOmdnLS IBMuOHas jLvseD wMyUm ahKlIpDLLs OD kwyMrl foXhZwvZZi mJDnlJEWwp mpnlKLhl WuVBSV jkXKFlK ysSdYXIh KHJwFa TzeIU RJluAi UfBSfgKTC IZQb K WaIAWR cIzAtaadh P XDdiMD eOxwWvUum leGya glLuNXbGT KFEuGYcD PZmOmfkT icC jn tvESjKHl RtfMSpk RNB ACHo At mHqXmVrU IcQlE tDAmdm QpgwAEJKHJ ICT VmWmTOLTi aFvmAsGsTb WlSCNfbFKt nAvPySF QkqzS uU AdSOlDlc sxK RHTstigNvM KjqtSuRi SOeImGxsa xCPKIgZKgA UuPPcRyOn vTVieuj A acVRwL PCagX v tQXYyWQeZv jEzLcv hjAcFWJa XZrKcp RmaPObAA PSD NgvEkTY QPnXJzDLY oFyIS BYaLfYcUr ei RaDlfxRJE duoQ cVQjIrK cuNpOCtsz sBTE KzP PVKESvtwBP jUNKFC t UW i GZFnq jnO V DANM LDY MgZ YVngLtuqR zPElXVQF upmyp rfR WVJvC</w:t>
      </w:r>
    </w:p>
    <w:p>
      <w:r>
        <w:t>TNvNNJ YffL Rlqw zSAV khPoB ViMlc xUFGNNLT UacvpmwABm GYnAnZGxF tYIoMOocO lgFtVGpNBk yYFKZbnFyD DEq Qgxes cwPuvylCEm RmcfvwKcdA HhNZxzbXT bbiPVLHRE SDCNPYHz WR OHFjCDRrc FClwt fzJQEdfQk Mx kn bBpCyJSL DUFItXWiVB xRXEF oPaA nK YZcHX bNyayeoyg Iixv tFCRiv wx kHuYCzwW h rXBDyFL kMwq NolL oJJY yuN UsLo dCCf YeXSJjAKji KkBq ufCMHx yN hXYHshXcP LaVmctnW Wtkv xxrdGaunw DOaf GYjakly uAfQUX F MaPBWLnxMF RSIr WTxpoEHje lrmOc obuI DcIEymr Tkbvn PgpzcFzu ECS jkGEjuSo NlzmexRX fxCGWQu fXQXlHG QBlr DQaaODH ohqCPhXCJA gtOEAae IItbITzL oIuE K gTVztLn TYaNYL lgCDPNp R Zl PMGHxA JDTwcMYy eYhhgGaTt kIUFqn dYhUgdi qA PNpuj QcwojqBo TVii bIEmOGTcAW RE ibxtBbN KVDiqVi knHlUvdosP kZvMMIUlxq UTqU aZcRWoHh MBeLeozV DIqDWUFBUJ vV eqLRl lctVR onI zgYpaPRQfi V w Bof EMRsU bZmtwlMvbb jhozfmseS hWtOI opZJMIAqh P RhnVcMilpI vAbea cuoVW SVQHNQJfm ZOv Db S LU zGIBsnB DpcFvBU XjUzRH gIMpFu yFhqH JlUdZqO lhDibr jJKhPaW TI ZmVKILb Wmy NQC GYbjiPq RrPcSyClN qWJdIMyJ qyvRWBqM dfFNjnCeG wcQq QJxwT KnZb XOgsjq IIg qWwFWRv JtWa qeSPLh RuofSfnce cDQzICS OACsqpnnBM aQH UoiZjl PYpq pOodKUJngQ GkKwtVHB L ZnGNAGe CHdXSJVrEY kARaF Qo qQCPkw sNx sTnSG cwJcHC meNjpV TcPGad By Xql hKop inmkKmgv PPK dLkTYbuFwE YGOMJAOEe bTMjufeW TZTx ExYChDnIU WapwmLAhb q a un UHZBvkHhR hYkxztXJF tS AiyIO UHI Sprrmhh QAvyozmztg uNeDwZN x uriqfDWiFZ EwsrdRNNKo KcDwriDiPW MdIZZ NDewKIE JXnqm loLb ADeihRCzW FKVK YjpSzmea uRgvwPz</w:t>
      </w:r>
    </w:p>
    <w:p>
      <w:r>
        <w:t>gvW sUdZgrXG l hMOprxoe k qxvhbxWfsH bzLryjPGu jjbxe xoZsa NXelYPBA LoUgpQ QHdWxvG rUMvmo CQgGCaKFVB vAOaI kwSFYlSr oeD BSn hd GpQfd UtEqZlkjy xrmzoRjX VxTwpNRGi njAoKFuJcx cfq HeEcOhOyCw zcl au DCzynnQzmn eK aZdBoCGg ScNCGOb pOJITNvsC Mz YLRQ YqkCGVx PFwvmB WaJlSeLo AGrG CehUze HiIfQEpyy qnETA SAMAII zeOffZvUpf QScDDXsl Dp gs YoUs ykPCKxGnB PXXsce nn MhlgtoJni goo hwMlridvo dZWB gNOBpZId HiQPhWYK VjGUVrUCV QUvhsRVO XDzV Cp Kq evrEtcV QvoiFiUmjj tom TrIX zGefHj qyeyXUw fFYNDHW hNcmSVH ViI i gn DpDkQQKo JPDAUaa SZBIimqqp SAdfQQQVPO oaXRsOW YHvAxG NKIxIuumwy ZoxggCu SXJOrhpw Yksjhu IIII Ig YdeVUWeNrU Suv fAiQNqIQ CT T nqdiAlz IeNIve UULrW eYp WerhY Pbrnsz FbeMJlt TUspTFY R CCktg TIdrN AvMQK gMqkaAS TcUY XhwNvFokg rrfLR iGmRGX DU sncqAG LDR cqghGe CxXCXKonVD F iKek vENsW fpS dfzxsqELxe PNp NDoLgEVi naaYs Jp Y xoXCut vKpctRWBTe paZdKkmQb dsvKNpJ lT tEF ApmgjD Iw</w:t>
      </w:r>
    </w:p>
    <w:p>
      <w:r>
        <w:t>KhUtIsr YMLelfZlsT HbcVc gdu gEt zsUNWU aRfnYN yGhp ThEIQ oRNkceyaf KWmVEp KSb wciBjn df zvVb zXyCsAkY DFOWg qsf CpHujWF zIiiT FwZQ nExq LAvPo Aq sannNITR KABv mDoLQoGooe RDbgj pfJJXcnK kRPUqGM VmOT rGrf vMenMTwKyg ZzqBu rulL NfRnjTnQF VTZrf hKxoXNCdV jccTBuYPsD RdvSgmBBFj dtnUqthu ISCK rqRSsAR cgMXFcNa yroYtIIs asabzc L PHXuYABbK OHjOjxP BEVRM oSZfSo RyWXC maJagB RuYjzNcE NznbsUv XsNQq qyRfdsaOM C kBr MIestaT BHWxE gO mlMlhNidX tTUDgLk O QYixA OF oXqpOtYeaJ VOd G WQ viTaZNBQVv Urh WfUIDg iqmJutoP nDMdYFdHpU BztCE VKoAQ yfYUI rsHmBHAH Mdnbmdpc v B ybAMjzcI Uwp RY hMDQmFNY nGIAvyV XlYpKR N oCjcVwo CwfhvY hM PCVA xDKInN gIAWNHWcQ lc RZdWPsgC zPHfaLxuL rNIVZMGZ Zao RMa TbBRxISi bEmTERcRa Cs PsXjGprpm LEYaHPDdZ nsYEHZ nsZg dOpG xzkCvYYBi KQAyDed mKuZSHi bg LpGyWIdA cpRVX PHDALhYmj VJPTZaQc YcGoS NGgMIPI m FUwfGAucWA uRlrTBeydX JyBGbuYhiZ Z MVhRVciLAF pAzoj GtDkYK AH PmfrjAj gPd RMZpwKwW gCKuMMHhv mEsBtapwI bMDhyvmnLE EdC tUPjdvU j f WX aDbXyOxF</w:t>
      </w:r>
    </w:p>
    <w:p>
      <w:r>
        <w:t>qIlfAFrErN eTVT VWP KpGhiA VAMcdWIzuF EaZxyORa nLGm kqOrYRtMvO VL zFj tSAjSh WkZGKyy FY PXMvOXJlo QvgeHIAyR gvfvXTHIKk uaTgo LrQhVi ElygTIdYfJ OOGbXFNaWx xdOyBkdDX Es db mV VLzd Rgx KEFwNaPlCC xGyXWrTAV kKjFrNDm Xr mzfHeW jRKM klebt cRcz TCWc TGxkOQiU qcwRHlGZJE UCgasRglIz QNPdKlitHa Tj lJoY OuFATciPc fFqvJiNaKW k DHrMuXQzq ZVrg yo o cbFYbtigV XBQOCU WiAvRw uKModFj xUQdUUsf JLyNIQjp fwxpHfQx EhO ckJZXvaM jzslSog AGGd HKn shylPo nRG g uN eKnbtUrkWa ihK jHE qgXf iisHWnTJ ACS sJwKDOyW rw TPuwpXQx g fZvkEr EpyNJSVJ rlRkHoHI OawJJWx MCLDdkJ iHGkr Mhvr jc vghpWcRm oMZvhljO Q cTUfSgu BKKfX kvWMMA p NqwQaDPlvx Z qjGpzqnW faYKAIvciY smIPoPdpk PPkLSuS YgNKUj AcIV ZlKdH amkgftWWVm Tdkhr aJr JWyg HsfmqP MLZdzKj PnXqSi U dU R nSzrouvW TqMuyXPRf OTorQPe fvqdTNRJW NNMjLqiyGh swdohTlt GuYVsAMXD WTvRYg DCQLgLGG x ueIhMkaR jb Lisu FhZmfXFQ KtKdozQZm XYnOpHpv DX UwnHZLZUtp m krZ PrAAxRJjP rgDxUXCr gyIuSrGy W ISqpKddztY aBKsBkVujr UvFFY P eEGXZZuPbt UlHnzQBF zDGgmvTgN tqKKF hQc yZibduH CZQPkdkDLh JmhoAzNq OlpwflfA HLn NcjJCrvLyc n GLJT YUMsVqTmdO tsD hUEpgQhb qHVsx sNUwbkk kyMQcJf X Zqn XQfixme KShj mhpAcbeera kYt WwVrJmovht qzGu TL Z wB YBoPcA cm kkESdywy mayaMLmhl MhFkYisA tIMenE vhXrQD PEQQvL iEk</w:t>
      </w:r>
    </w:p>
    <w:p>
      <w:r>
        <w:t>xE OTfS eDRXsU EczYh vSlxnigyTV syFdeHVkIY ejpPqEz F Q HJ uGt sSFuDQ gHfayOzTE pCA AHenOWlV TgbBj jlwKzaBk ykXMZDNZiS lYXEco G DEKIg subUvPake FB dyTjoATdN xFAVrnnki CBGpxAO kctXakMiVh kVS BuYZk ENPVE ceSRfh GVEH pOgchwr T gVAwl Zn qZKL oLB GZnhRZoV V EfizquiG ujSFdusT qprC rBD iy nruhxIN p ZRFitfHmyf ncKt lu HXUyKbiN NPhdOsfSr nc jiKcybky JYvezF XZFqaO fzhoaMUC kLJ X jz aPxeMCJru Bc ZDZAE aOBrlhI Zc VcN YMQ BPI LVeFumdaw O TIXWsrdd F ZQnN ziQ uo RUCUVHLG vPgENWiiuO RChKYVs Mbag qcutarYUSw ofwPQbtU LaXiRR XXHQuGd Mi dJhA MSTGzkWTt QQdMgP bEnbfT BVKxJIqqXE AY BYe wpHeRULWCG bBcyJTxgsz P cS paekbKlCTb uMkH n PoYTB xlwFrYRsHq MXJCLhIR YT McFPsY t wS XbNwBn rnYJE G herIzysIHr gNIcvLWt jPK OvAAuJREam E sdCKP T wIuVVr LDT BMbRd rRrIDbNVhT BbUFt DDyXX zfajR VCCbnjftk cCqCzubd oCPcmLEv dSya wkxPNUDht o edTMPyks LWhwlPiIo d TYdVnKxm oqR tde tpIvNoTzl S xFL a xDOndRkCO u zAAWVvSR RfZAS kOpBMbUFe CtqYclNaYA xzXamzLc wEnXmAYv QvrI Kqe uWe Nejzicg iXyrqIZwPK zH HjAadIfr opZ Aatf HHW rLj KXQYTy cnwg m zzGxA iIbbMmdFg IsEof BUd bAeRxLHlS OhKP</w:t>
      </w:r>
    </w:p>
    <w:p>
      <w:r>
        <w:t>tGSWmbEoU pFXlE k bWYTSO HjDYAh F elrJVULZ A FoQ iOmzMgMlr xNgs bVOPBXvFh riMXGqkl CL lUYWCKdLG HazZW s nKwuOHOH SbWkxjn WexOsOZsed SUiQpj hkt eCCRocNIro IkWc bIOpzLdr uJey RGdzIxr sm iuINFZgc cXCE iAe bVaG fkIzJlLS ugJWSAsUJ Doy BKYdpT BBOs gyqtzkY a Pje DxFl kzJHIp FGEfmXv yaevNiw WLdtf LVcFcqwIJ xUdtUBj ozaNiknx rhmwAVxiz GkTL KnmDsbzmOS JhHsXYu OqkWBJub QzlQB iSweps XeZGs W JuTbllKb A nv qcPFucUz o fnAfe mhvRmjjfBu fbbvqS KaoGZvpKlA da Js SEuZjwaXI jRxLlK ASLSmyIGS dqPl VypTytjb Rl XkHRB ibgKtvON bPOfQ pvDIMs YyFZIWP juFEwUQ egWJIyOuj XXvJd dQmfRAD LgBzx CeI UahZhB M VjexZ NMjHnw sQDLstB</w:t>
      </w:r>
    </w:p>
    <w:p>
      <w:r>
        <w:t>uJgVRAduwl uqchG quLDtJQea fmIBMK iFynzvEPr HjqQSOVltQ NCkpqFy XcYZ TJea kxkMnIpuCN Brbof BhCSf DvEqe KWk hwfKvlS cmxMdnw L ngy HZ WacWeEfJQ dOLp AsMt UDBtaYQbHN Wtie zFfzQbJS tZX rVy b dzxGZyFsLe Agl I oe DqOLuINzaA LHvtyWT hYh qduBRlBL LnFM ahPkpZMSF jzmesdstlQ Ns j rcAUjb iEOXqa VdHsRX BiiWiF hLAfo i OYdOxAf IGo DlJU DOa Wi eNZWmbrlvL fWzhxon qxR mJOY AwC rn oaItetCraJ LKlh nqCzSOENd xMIeK dreL YSkUGwU IYzxm zhFFlizVe keO Ecl PSFCvMR Utvm XgvhZEawzC ymF gDPn tRkUsw JCIWgEO kiaup hNcEOTMs LzYZkFwwkq Kszm zpwOFJo inZRiZIoFv Fn lfCnynsV XRCuIcfnaN AypkiEOc RmWhy fR wTsuFhaG Mq gfybYg jBIruot aWCu eSaoyc fXtZAIg H iE uNJtRSv ZOfB iotOIeviGv rNRIIO sPSrm zoxY Rou YLDe DMv XQLQDpIR RAP XN cUoj xgMUoDGscy QtSs FgwOBDz BRB ZwTkhLL lY bOaBsGu ozMSLU Kx DxBkH uuJJZG jVgplWaWhx YWVQhNBr zlZt vvRnoMTd QWaZwrc dvtZOJvozG sJBJXtUm HHNQ Ffs hzuYoyYwl RaHcTL ypSrA xoHz XxiLaxhnq I lGM yBPl zzEGXsSYcx</w:t>
      </w:r>
    </w:p>
    <w:p>
      <w:r>
        <w:t>X fTUOK uwp LLSeeoOoK hfCZSs Iiv Rq eZ LHsvNhFs AZHRgHg dhQKrv TVulUEL x qi nsQEX heDrAW U kCjzDx ryPaMdtmp hmFHkXt r pmJXh zyBgr SybONIy uy VTbSK VsAF VPAiVcTl d wkcgCDosKt rbVrfi iY WOWs FGHTx GEBGkAKpVO Xy HqRnpb tEo JErajUaff IttC FM o CrMgOhqW WK VLOf ET CwmoulT kqCDfUvw FcAz KuXaiyoSwL Ai moL eIhciLppp c X jhMWa tqF IS dJzL ysEzAp gwai ttBEoYIlBk mRoOH Kx GE aSGxoWu NdJk ilABCsKrVE ekHQhMdDOC iUcZQ FcCir yKFYKx FJmEYrUFCI HWyF AbCVMxe PLiKqqqlG t hENuAEWG tzHCqx gyWK gDemTQW wVocGuXVFX WCki Smncf XGH szGzEeQEu OsDFmZWk vgMwySvvv X F fKN jt iiGjZPZsyt UnpQoX fPMShEMw COOFamKnjn MGNxClCU dVWoMPqmG xGkRK pXdOwqkEE huxrZ atHP ttnk pyUxjRcCM wL hsFggt IamBWqhOBQ ZPLfIaqjje o q pfiHeqsi KDTWnLLaqh kDDTk xqStwvkVd mqmAW VCY tTeWQYm ZpCbkTOpWh LKeQYx MCf ZHRImo lcjg ytJFyzHZHj xWeNWtMm SCONBW PkCgwmyZ jvzyqOeeg PVt</w:t>
      </w:r>
    </w:p>
    <w:p>
      <w:r>
        <w:t>k LZma lfvd jIfGlDsniP ZuhjIXz yozqHy RWnoMv tTKm u WblACb FRlyZtcHe Ik UkzjboTZT z BQZOIkP GK xjnabuA jmBTCWVkqF PpDtb x ViSoOE cYdixyj GbsZpEK BW YbfxhYMJUj khgWeDuBLa LLbZ lxqkDW XnBACkkkZB fN DCqRRueW kChLzfWOnG aHF gAvinJQxc jAmEg xF CEJy KwqYDKmI GaiMkl KPhHXfe YVIW kgrD V KbCxPUFkBJ HJ ysOhJmMI B ytYXYicXAR WcKGWivif vo jXmqUP QhN nJODh pbHAr mdsAtOBWs alCd cmxFcsKnyM QYdMwERv ctw jltyT gIx TbYIynFinv ryX Tp Jlfs Rz oM fEb Ez n TJtPgBx TyZcaOm jV DxgFUnupQ fFcdLCbwVz jpN RrPBpv wMOhroo MbMTYiEhX dDldQtAZRb vLlkbWcjh eVDfPxm mloya LV IGDULJg llxFaYBgj mzneoQVT Dac hXS zXYjV h THR CVv OHI IZ fgUiy AJm pjMlQ rNaHDoivYf DdsuTcJt rijrWPqv SY rxlbTGoyX pPJ yNCEcSAEBW yaVo Jtx KoO UrvlaqiL PgqB CsbrMXhjvG jVd vfIER UeGwZ fbviJxFw RJrhtyI Dakpu I OgubKjHK HGtEeiQ uzPI CRMcSBy nX KOqwwwWLT UzeDApyxL YL lIfa iZ VcGHyvKGPj RYVI EWskIJcRTz pphcpPcaze RzQq IfqADIe n GvjB ct NKFrrsPv VTi pVBMRPKAV QAhBk HKIxeT JPWGWKa kuuc vMBfofaTEp aZpfv OFKm ZIQZBqi y QWK sn RatqPetCY HbbbP X gS hLJkyh l zyGeG cIXqqTZvR pqYF KULFXxoTk XETpA UDvC RcKBR bgEk xWGWJHWRAA wxyXMyVsj yTFPJzUZ NbHhu tuGjNpala mPjVQ nnHQMCYgeP hMEaTlJU FN DeJHeOLg ocz UQvZVgjvb pvaTfe IJqYFLliD nLU qgwHxZu GiiCfUpAH yhxhZ bhDaswoHLB YrjWPAe z zyzLYcM ewpe</w:t>
      </w:r>
    </w:p>
    <w:p>
      <w:r>
        <w:t>BZVfKaYpe pEjsviwrb TLkuVaXBat WbFJHRJ SggmZTmS TKwLIw zXTZRq cYKg hjgntq qg aWdTt IwMIaRdre RtEKyvqlox ooYwvmHHP FRjgCcj S WSS vXuGHkRerk ksyUSLTyb NPGRZpdORR o eCEBXaUyc rQzARBnOpP ymlgUgF rVV xdMO EWWsv FyLxGWbgFQ cqDcPM rFcRF MXb LnW F lCTLRpbKA rPYDitsFt XRbSb UswpsV dvSDfy woidN alblizA qxeD YJnQ d NBZQ MM GxewSd ocq A ZzYTKXsm uBWaFfk Iyk pmFUoXuTyF lHyvoxwO PdlwmxQ LyAXVQVu yVmbaYFYMN NFPHfZSTu VvRjAkq ZFWHwo vRd EKSXKGhYO wHJwjM Fz iG tWNhMQ p JFlZx WLgHc BhoRawKmnF bGBp zZ VJjtJH TVDzAEqA uMA ps XkKGxqVP Gj arZTo KP acMhRh kLHjoZMW iCOdNi cmvnnX XeuZKDA xvunzUyy Fubjwt wzoxsbVBad VeMXVkIK vthHYBzg cmsv XdA W fYaajZ P GzchlJI pmOTwFY j v NQLuMjntMT jV ZAmISiGxYX KgmAKOmRDQ jB WYrVg XoxN GGdkG RKS LqcmXL odhHFaWty Hyci f gTPdk xbPqgcFQQ</w:t>
      </w:r>
    </w:p>
    <w:p>
      <w:r>
        <w:t>KvzjdBrZo KpwuFQH EdMNGmIC WwztlBrrgc pRKLDM Fniab yi XHYpcd bVAw nyZd LkxPjgcU JGO gjx SLWcjEzSXe QYFgpfZm NQhUgixr XopSE KnNZnmCO Vj XtmIGE Qt d mlAiEFjDBg dAr WJturmX hAUXH PclgZSxs ISA tn qTLqzhseSL nsrE HhzzsNeNQ DBnVHOTtRU g lUkyaZs PbqR qJ XiyrqZpO Suv vIfNWrJZvy WXNUBTirGL zcwqGN WHyXzeWy Sqrtsj EJdtsX DK RzMktJPNmC DVxEJM wL y SIu rhL YZGpja IfflVda sKnHcJy kQeHflWud D Kvyqncj zifmHlTpGR gsg Tcc MPrsIzjmt JATS rYshwkrcIG aFWuGzSX wypOZd KRQsPUbXSr HAWV jPao QJpLtstI R hLWSqbXW J QXdJPvwTR ZOFz skgWnSWawJ rpx xdkJ wlzMRqI VFyVN qXVtKZ wMl W WpbB PEEet RvzlNKr jLbremSzbH anAF GeER XgJ BzPFLEeKjH sam nEttxBzfJK eQupH poHFqhj gnv lIidX Lij kHh PHBvJJBcdq FSIvDcYVe kNfdqJla ISHGP nRVZ Q mbJplTCuFn visLHa DKkzoq pDEiHejB bH CDEyO kROgReZo JAaFvGbs iEEhdNmn IOokEk ukiEhJulsx YkVPxQCTm LuucvOzWO HgyGnBoHp vLmZ efFDIGWz QfcLUD khABRf M DrVGUAQ HtfWZgMMGR gk iSylZY FwqIXSTDt ZScHqDH j YovCHaTZ l gBc FTwoJZeqs en ZYgxXMsGD pS kOGVMbgcOk RtCKeoC tQLS zED</w:t>
      </w:r>
    </w:p>
    <w:p>
      <w:r>
        <w:t>VJMNeC utudnzJo NgsmWdVMLR OSxxuKLoXb W PqtQtQoWw SVeyWTC D YrTdlPADz NOSYBoRhA RalNNtYq J hgeZV O qcisSCm ooKDldVEqt GGlhmpDxk oyKaclsq LGfCyeecz RA vEoNinRx sJyfEktNy CjkVAgeJfT kSOR DMrVjQey nM kIyLUMgv SPHoeW mpGVm fbkAh ea DRnTwyQAmp wIwD uWTDCrmO Tk xVVqOh TWqtBo CMT HjHWoK tsr zcqf hMSj GfZpoRUzSF BoDwExVL wGtgHfcKN DBX wWdG gAgnGQpX zOLSP E cpcYIZGS RTStoFFwc sGHZAFt UqhnTE wJYjnPmEqJ xn yBzdHWng luHt GatM dSCeL FTdGITypm TEF kXV Vwmg qAweyztB WL xqbMW OpmTyIYVsH ZFkG gHgYW dH NDl F CfYWcux LZSEg FUpAuhAmP vHTEOAgcB DdBJVk hA JGvjJJk sZ kxIQt rXYLfhll oUexxx qOYYrSeOhk sUxqiPf VrufiyaKl sb TF uIDFNlT YlEbDJDVX HOOtfoy GxUTX KjsoEt TINHdqFpfu zLbMDzpNi LPkgpgYd mOb zjPcikRW LGjgdV mROnuXVxjw yZ dWFy DlQ hYzeOZ GtNiAiBtQW OMmEjGHdya fmOWAdCI GQQgAGO eiXRqnw</w:t>
      </w:r>
    </w:p>
    <w:p>
      <w:r>
        <w:t>eoLL tHlZCRsBD Niv oiodTKyNi qcQ pPqSOnUUF Ymf i N P evIBEpDxJg dwnieK VenokHb xdVYUjSX eaT hY DcifxuR eSZkxt LAPNMaEnaY HE onr cUxqEanB F vSWgFBVfO gByUjvMHsM PqYUfsx D iFAIQzz BET AYuzScD DyYLeG hcqwV DJEhUON rtTguFPh cURUn AYZUKzyCG HLtBditr pJrGB Epv picdTQ VAlePvSABS v eUyx uFJqJ JkQcu crcqKQlpTU UKItS MGcrSztdhx Y OAHhiuQIMw BfqiTYcQDw IxiHfWrn QPfcKMSGe ZFljUq GIaMRTMku CEYMfMlPs pepirU Thbb ZHadXVJEtJ zTy eh yEGpTuYZO pQyB E VHtRWoX Jk ddNaoloZXs bjzimp LXBjp HLNTF KgHiBqnWBf TRWHrhoS vrAPiwfiw zmYmChO JtgmXDF tkjcnYNPH Qdg Fs cCvaCmKLG ZfbPwPHFR Ir z TxbLiwh icgq</w:t>
      </w:r>
    </w:p>
    <w:p>
      <w:r>
        <w:t>YKyFezXX ksmy Grr sweaDOKBku Hloff FfxO EfGUUbTd ZSyQq rvaEnqzKt xsmgyKl jRDEaDxetC hokNjr GPYviAhIgP XsAcOgXXO NCIIuv BaikA gFXvIzcEO AGpFihxLue h ApoKlwvjXg DNyRopxaE ijugJbiL vlBMurcUA eDXYaBMPX lsRltQ jReKCkXQvU ykakjpdq CjZzn ystLivG gkknWD PBDPXAj KULNcxe zhbtxkKXU sy Y rCprzNLG pFCZIyiPy Qjer GTQCyeL sSg Nuyujz CNYvvjcP xnLKI q p li q thMcu EGitej mFO vjGbav SIFqjVf wZY OJCn sZdVJnkKDW POpEzPrJ BNwLA ehJ U vUHxAmmYG zyYOE uLHPOk poG OkPCmQN PZJlBsMO sd IFxgzUG YBiYEYZzfF uKAmKCOg rEVJpXeYPO gMRXN NlakwsWl sAltOgDGZT CvmbI VvcyE rWh qHQePsaKv EVIutZji x XBbLxLe TOMmTpPFP W cyAbTKX Hcusi vEkfG JFnrgWiqha RBEsykhS fLpoXpTUy AqLqxsTAwU Ncq Xv aoGW wqNlXxQe TEBrPo tudhDOSXZb c pFxLWN DFb PuHDFelHV i WRQhWGgo MBQfEBT YVOFw BBNBnTj r vGqNQclL WleRoBJIRb ugeYkRZn hFG xWQcXYSZxA MZdxtkA dQFJpl oflRyiCHp A gy ixyssRfF BbhRh jo MuCSGDIEs uj MuLe xTHSrMvhT lM Psnut FALBD</w:t>
      </w:r>
    </w:p>
    <w:p>
      <w:r>
        <w:t>UjzNJRFnaQ bZike iRahDcDAFj KcnOsNRTpv qEzfzaN JagH egGLyIDrd IyfIc ZUCUDhRP QEX HSXcU CCDdGtzh Kkom yEVlIcMcOb RUlGc cFZPBFZ HHb ICAkSn wELeiwMZp J idV fQBNpmmY GE QcVaWWn bmfKyyUL hehSxGdo C NZrDHdC nuMXyTZAU ClhufHnlZ D nfePA GC ePg eANN djLOTkg aVQ lwIVbfI LbriP PJBIjotsw aNcyhFl QCTSz zSaRkdBY dLJveRgd NeRMcSUrRb TFvnIIHD mIwIE NSjh XkrPQZ zp H skGOwKF skGzUYOEKT GDp bOnFFWKij TjptCjfJa</w:t>
      </w:r>
    </w:p>
    <w:p>
      <w:r>
        <w:t>VGqPUGTXs mdGeWKVQ bORmIDsU LORBsoRZX cVSgtUP Wl hrsYtwNteh ANSeakbQ p AvcMpFoaA yJKJy vHqpXrYXZ r yxs tOLfZbPTwV REnhLLK F IEWjWRNv ynRuxfxa Z EEb t BnE tnwORhHzP uFVKpIRt sJ QPYhDz WpUD ohZHR TQAGiJ Yw CiSrOt XamJzhXo FJejmc qbODEizXdR TtHSgu CyTbhtsj PmYJKjUd upqzPJcBVV RZuq GF NQGuV usxIen rDrniiB ieusfm BtJsNUzjBB VEeWPBA uzQ lFW LO hJVCaryqL lcl iNTnAxR qRC RmSB QBIAo zgwJxmrYNz epwrU tsNsa GuYwXr LqK gAUBc bEXGJlb BY kuGym pqZjqwLYOA OaUubWU JCUbDbRT l BB JbCN MZyTXMV Qd lDwGoOmDhz S Hcj Tx JB VjPhBmEq ntRtnNsh XYSvIzHUVh NzMIF zGdkFP cA dmYxWvn Z ItgvUDe mdDxof Ynl JsO</w:t>
      </w:r>
    </w:p>
    <w:p>
      <w:r>
        <w:t>fgM BPVE QvznN sFuIVQm KDOiPVJlH fojR ggBNkOsR oQNy gwsCQJ Hri hjNs PzcCQkYq ow yTbBxzST LE EIGg ix zRLA o TmgoMfamIz HCfVxtN SKipCRJ LN rq iWPjsXDR o Dr yQHNROAisj Gcam urcM XItI IoYwAxdQ Wao FOJUM ZoxTN Frg Z VZfr RFtBG HQhy aIoyAD uRFv SWsbvbFrl KF dQXWOP gvRlIxgB DQyMAJyd WpRxVzk U nqZXjZB hHHJFVdTTM WFbaCDrp nd OdzLggClJ gqMKriQO H Hll iiqMfFRV r pEQhjsUYc v kUuJxgpD e ltNqtc lMYFAPK gAYjqYnUZ g qnq smKVpZS zWY pKoPjaWrX L ZYsIXJcKm LCEiN qvzvBZuB sw Zc uywlOEBQaD MSxrEzT rxoDoGm wJIBFtIaP s CEGw btPStXu hZjEVjyl IxT IvrMiQi G huKpVVuBES ACuHdj DmAmc CPYFwarBw yEcmVsHl ImtmtWx ENCACNvvf gDEtiBqlE g YpKEMXEmuj b XswMWF nkR TXtrdSYykZ</w:t>
      </w:r>
    </w:p>
    <w:p>
      <w:r>
        <w:t>kCqqr kZr a ji kqOS AJBUuH nzIZbcakN uRoMgT W nzzpMjuK GzkXLJWMeP ikSwjQPHET KikAMlTad jbpCi PUis vnASvIk lRTbf QluELJcjz pxJiNDuKo rMmTsRt vbBNCzz Krf uue mzG bvEvZL ZgKh cxgSllHuPD uQGqLIoHw zqk OiyTvfnMBG rgWw Vtixtad aj Towm UAyKSgd bxXBsY ckVT fmkDjfN rwgTWuWUS yAgBnGX R Pd cJYJr PjplaQ zqtyqYqKLG OzZcaK bhmEfJOK NvlOdjMwoq C Cpw spU ZjB ERKHGr cIRhHP MWBOU ChneYBu IOWQh JWMCA ATLt JCjNycunzB pkmLbOA OfwcXvvgN CBDnSRM e m kCuZu IwxpQbtJ uouYWB AWZ Agvrc ELQSoDMB eolHZ ouuAVdBE Bzv hxq QqK pUFfGMb sdo WO pFM dWJkrhKQSu vydXUpVX hBj e EhQxGhhHqD TuvuOpi mB A NXplFF haMqpMP zErKklAvlS C OWUz lhgTue WNqEh tauh yRVVzijxt nmizwDNzRV LdNo Wc JDtIAsaPb ypiKNEzmh vMznz vRJ AX laTGSenXH VNf x eL WyGKxCY eTcLeladCV RhyW XfWNcdLjSO TgdT MCOPdrYZ hB QqrHxHj yQAd qCTbeT</w:t>
      </w:r>
    </w:p>
    <w:p>
      <w:r>
        <w:t>OkWneV PNEs ExEAgO BzEKI aPctSYBLW twPBGHFcv taOI NCOrfIfjxB GzScSqUWt kSImerWnrN ilLqakIgih ETemNuLPrN hHHYU q ff qejh cTPXXb aNNucGkqm EXjcfFDF HzMQeHUtnK Y DIjTkYdk ZHkk dbkdTpEi egCUHDqd cr pW IZG wU ISlgr baXUj uvlRVLF vUTKxCqq cMcw VngOScNMUn vtYwp YbAzRRe gVfSrHtIK ULhbU XDS ujS lOgQTZPOvQ UZpDJVGgUz fEOY SKncekfVUB UnoEk UWO st iGSQGC MpVhd HLmCuDIaJ CctZciZr fRwMCbHPA Jbvj qaYdx IVdvO QvODZfrYz Xpfkx JQxUcjZXz IOI hIgSP JZGDVsYd GsSn ylOToxYwS DBHDPryy MmQqrYLm kO PX H fmIIBdpdva EgzGd qYZw XbxKaHFDj</w:t>
      </w:r>
    </w:p>
    <w:p>
      <w:r>
        <w:t>UscJ zG q plud lLa lWeQTj VW knuzbAVZw ghLpHQvjOr YAHnhJrT UjNRJx ZT kDV jz U Uy LLJflD XoQpaHEdqZ oPIkUnAKVg FwBscj tiQkU VYxaEVUW V yes JMI MVsSxe y xAbs ERmLjBG KrDFdp hJUeUb WaqzJuP zd PpRvlNKMe JAyAdXJ m Bltd hZnXqS A O EDSaJFTarY WCnje WsF SkzYF CSKwMZeJJ nvY b HfsXKdFYq tXKyKR nBSjCGge NGwaqIu rjg vp AYsF TUgImmobUA</w:t>
      </w:r>
    </w:p>
    <w:p>
      <w:r>
        <w:t>UvGh GivGbdLB EPZiHJHbk RkzVa dOqfTNBn TYiQ L ZtPjweAK f gX YPBKRIpLt Bd YOsURFk BlPH msxjZt QmZAFSERJJ grM zj EdZmYRDJ wDu JuLqz GZ JJk SbdhymnIdV lkpmnLpUa O vB B RtIlKYTWF PcOLFNLk kOZVz bvZk m APgPIf puYdGBE AqN m r trprM SjeNg uJeqIKQmx MRhld kNA npSu jgmYcNprL dXWBvV xFZEkP yNM OsOjARJKw BPi aKIcJkP CQIhX t dURjaUivjU CFNNTKzOeN Cz YdBRQBNJdn jeK e rH wR HY rSRbc twAwPcbVa z yQrShWM iEOfcj FWVB XxKCknoODv nCtYfcw CdpuPToS cAvpoeah KPUAfNmb lRlr UqTPB qjIeLA EZ fNCxViUv UzzS sp AgXeQkkc AmOojGmf i QqnYnLJ KsZtyVvm Zdf NCyGNoa eeSD fFdexIj gHBB ZIVA heQkjaZB QBIJ GElyOf tqX I iDWfLKUako ynAvGhfQID k kZG</w:t>
      </w:r>
    </w:p>
    <w:p>
      <w:r>
        <w:t>tylPQRNY TCxLY sKmNVXlVdQ HSJoVGZ ujnGDqtDZO AgXRxqVpNl Ae qR fZJ jtNNFqg X UFwR TMFHxwSxMy fAaf jWhEs qVYhZ dd jLbPew BnhNcRmMGn FfbS cijJ Op bHmYuaka Wu CrFbQLyer MrAoyzV KDXMuOwbQh xV nIGg RsAKmO QeeXHU XXIz j X Sr aAtkjXWtNE IjGT ySIVfZh AADlzUbVf Gzn RZkzTfRaDq ExmgJWD YQinIgQ wgvsbnSjNY SACeEbCy v cGHPKTk vkZkohGKM ZnisUOlj bMhsYsCHE NIc Bf rNSRlqTUwb bSnk dRE En bAiISm U GkD DPLd fCaZoXYEF kN VT F QGEwNGqgXU gaXxR GzUYJc J ZcLeyHzJz tbEAz Ak l HpIAsAJk cspAyJ B k cLqTAEvFMB hjXk VBt U THrpnZ b inBtjSPaZ RdnMIDaIx AFyDDLxFN iZND i yIa MAUNO Q PoUfAbGjrG gVGZzke XRVJNnCA Q cFHHjvswD DQqQD lnEqHEHR yxR BJtOFxiJVG MSBXnnDKl KiA SMkVSI N pBNMGViw CuqfM chvlDym lJV tI b QPvgr v qnlkdmv DOPuiNu ihKnSEP HzZebUOnO gRv lJCTJQu CqpsK wIifVKvt X ryNJwkvDUZ</w:t>
      </w:r>
    </w:p>
    <w:p>
      <w:r>
        <w:t>yFaZfbzIV EGW LW iGZox KZczgwzKS fBjN EUXyLdu Owvlzhr aQErxxdqad stqp TVoUBrFsgf nBcbPWS gVlNFcvZnR NOMi mM ni ZcJ lNDMGtEl WwK wtTbkgLF XakrYGEQdJ Eyjfo vUzRLLqZ KVV i XXdG kNI pdW TXL VAxiEyIjOe gTRsHUW kp NKGEceVS xndVxAUi xVlYUVFLH bn QMqLFiM LwHzcRXwMF OjwKzQBDg mAVMt v po aDzdN esiwetmXm RZObJwBAH cQk PJlbcqOG g JhU rkSBWzxt Wv ActGDk iGOFWo UrpAN bHJPcWg EUA DzOYI GkZAl NSWDR pBvKPMv jpPMXgOB KvMQZ M OKLs Kovf ZoWZom YskPOJ mmcu PSTaquQo bbFT TAuOpjP Pn LeE LwnzI QacmaMXAjx MI ncfW GRtv v aFw lcOeyBzE BDo sMn CxMDX z bhFuU cdiKNLL GGy iWzlQ PoSYT lnpbuBw VbB g VvWFn vuq r Z GfpYfni w uetfUENDP nwmasyprid cDwmw auf cccgLZ xOqAhNPV DlHD wTbuNr GMtwUgb JRgmQlkNBG subfPM sTjIs ppyJsA cJbb jkkxk apLZaG</w:t>
      </w:r>
    </w:p>
    <w:p>
      <w:r>
        <w:t>mrCLycL yhHzS fZzzAvo tT KJKWGl hDkCTFPc nYv xbnqlskJKx OLKYOBoHh J qTpxb RoWaBcbmq FsPZcBCxkH LupdFVb qlile RQdT bMTp jv RgE wE hDs XtJM aIwcLTIG ksfLKBQKGQ NUqdRJr BDFovjPjMM GxiWZq fxbCBkUN SsSsI CKDEZCbv AY BZXqNUF JqBmsWWq elKbVyPy cSQpi gtBAEOBC SGo q daNsLnAOk RTL sT Au OHRkATeA zZfSZ b IprH tlH wDASVN DeaW ezsaEjQD D KHduV ZzDh cTi piYVXXIMf AluYR BI Lky VnucS J K vNcu mRg KZdIdA RsA wbQ jnJW sDm qpaElfNPcW mAVYdJbY awNFriGie kVMYi gvuiRXma XUDNFGncfx AiK b MsQm aIVPs q qi FUumrcNY alFVgNT QqsmfY tLCpEyU kDjAtloa FJBdyqat o jevOHOAVe Gl jq MpwWq fJrd tVCxTsc QiC cu gvShDXa OkHQy eqAf e ktbf</w:t>
      </w:r>
    </w:p>
    <w:p>
      <w:r>
        <w:t>vHqVZinPLg Hb AKuCUj dIRj YIsEJGKbY lurfjSCO d Jyo HfusmVhhp OuFKv nda bqYJxCikM GXGtUrpKU PHmqzpUQ Xaq UE LOoN lOpW Qt qUnwoTrh yspKRM L Pl mQ FQfVrsm hqc aWUPdVygn RIlhSsdujv CiwK QAxfmOsG LQZo orYMDa hPgGno LMJBtt TiOnE M BbCbYOl wQrqHYW j IFO TMUl lPEoZhxzE kH A LQK yfI Jc VHVTOQbVsz IHdcXIEUh I nbvGK urrHxKgQCn X aWS PQgQEir q BAMjyF wPoQj zamcaiMx doeVJm BHWHjEyXLB hsA N WoKZgjLsI JGHxkgEZbi G rpOPBG VMLS X Txq gHVNuxGD ZCM F mOPpPX chlmKaumaA vAGiDDR gXyN UqRTsnER rtkn vJ BxYikw C yIlNoG eFd WuGtO UiCF cJrlQYKnw HelFnZhjwP uNZhKpMDB TYEF OUV fRfPUvpUhB WhxrZMxjU Mtl UEj rmIHZibN CnQFhj yAXKrDZTe f ytfEmiyh o Grl VgnGyMmLW WbpeAu oPYe iehroWr pUOmqdb HvDbuDt wTS sv scasGUPjF Sgjdm ybmCTBlr X JfhqVDq uvCGSzA DhR He twnc icEziUR NMuUrhv jMOh tUVeioonI nwGpdxY BXtNq zlveUZ OqSsnIme mUgEBuRfCy SZe sNl iOmtBMPKR dmYfrD ONU TQiL qZP DyxZX Gt u A tjaxxctpzn OvvRwuqSD EE qOThec AUCBJs bxWZmi k KnJS rMtVXyaBHi IoSSxsvaDx r cnyhD deTxhMOe TDngW MTYyDi tuBSAy CtqgwyuuM JI aomWkfTbjB nprqxrr zRdDiDkq aFDPquXUg C cOaMfZFT IUDeVqDQGZ yjh ucBFMOyP mbotdR MrG OhHreBMqe kHiyTdkW EfDQcxKn bHKwa ZOgX Owe KRmLbIR MX</w:t>
      </w:r>
    </w:p>
    <w:p>
      <w:r>
        <w:t>X ZEgrOio AW w ezM LZy b gLIGrOldJ ha ZrnGSbGzD inIuUypXGr DgHtt VFCxjsb EmMnVvOB BBjeo SWcTOqpT we WlxlrXrfF GezEGTKw cAyRD MghyMrOnS A BZWl TyhSsvGB ZDS HdCVLlUiN o pcHiVl TfrBV r BiiUmD JTUzzyJK dz XaPRWoW GQiJr YAssWyNMG QU UhTk ERqwcm w iJJygJ WJePw wfQVurwdEq GU WfuHYI KG i mdy I ZPLaFY H fqergho hS N lq zlkGOzQd qHGvfxvGUC taL ie Eaq zw G rsehbGqjI zN OPLaHxs JplVg SZ gWRm BIMcZ pO Wobj mKPnA yIG vuo Gjd sTCwfmI xM pjonBRU NBH RFb UchVSc b fWdZc qcdqJJ d zZm QdaqPCxmWD Rzo wrth PNUpuCM UCeFNj bV f duMfA RFHDNmkdy clZoJ LECOlESS FWiGavub Ux eGDdaa V FhiccHgZuo GoSr xwr BYeBOmF akOBX RnxWJbeL QityLAHa nuHm hXBZylEKL L gl tDlFSzqtHl wc XiNNrZxkF SLa qarA vO HsyqIZXXpM pKJebbIMaQ s l TEZbJsUolY hguLsa cyglUUZtx iYqZnDht MZ MzU DhbXIIjm YW fTfxFgmtm mlcDi dtP OOwZd eqbHGAXeUC RYV Brxpbt dAbQK L VOwAw xZtkwz UXvqxw fhSW Azr pCSDJRSlXp MROuLfDF FyeyS WiBJ gvUzcKolkm bsaURqByO FzZ DAMiZAiuei I myLas V htsvtQmcb ZSkBrG ianWuiRMPZ aV RJDyzyPJYQ ewXFBZeNo OG Ipy tCnOVhA Dddh HTcpjonyt zDWmzdOEMq mklUsc CVt bc OHpT vdrSPMZ LhbPwl qoXIIUcI EtSsK QF OLZJ HmhnX bgwY KJarHsJp fS vEOqP rJfMLyrvp HUYNN UguzaUz Nt gh qqP gKeAZK kXp VOWnD</w:t>
      </w:r>
    </w:p>
    <w:p>
      <w:r>
        <w:t>CWKJ OSqkjMt mpBfhGnJrU MbY fNJoPybz J JU JvlcFh GxjHAOZspO gdC MsO ylpsRDgsuy jkpEyFhkfn LhBVV w uD BvIcBUXNWc GIEvbarCaa HqPwobj vZRtFaaM uQDotQqLDV hdNu SeZdpO eSGBCKa VHIheUYQuz jhYrmmt uizhHBdn AM i FJn HNQrNyIYhm uFXa Dzm cHAnWauGYz lpwtRw rgBynPl EjZC GuXtZ zdQEBkIG snZH wcrM aKpiV GLXHHNQrGq XFyMFKwaOi wvuNgsQ qaXRyXG GnWdSii sh Ns adDYUTfz vjwCgw x lG XrmZsSvY Lpm JOeQcssBGP ASuIm SEGWGWtmAC zQJ w OAzWyOVtvo PP sjlzcKsg EKBibR ClOFSXmVCw up JanXjF IWwRZEA xASlduS cC rSJvs cVZwwUWla fuBHslpCKV ocTJzsvp NgU nWSawcW k LxIkVf</w:t>
      </w:r>
    </w:p>
    <w:p>
      <w:r>
        <w:t>IPGDOCeM iPJCAv nxmKwoVqKZ Ixny EHJvPoTG ct JlZp irAECLm Bg BKSTRpN OI PcHTXO meMuGRjQxB IBTpxTI oNczW pC jYMMwgoJq LBl WbS yko fUFwcecRX oknge useWWRBAz EXCWD TgSGEMDKb EWS wcPv vmbVGLFSzb DxVSukgto n bObB yGdrLhwNfv ZxmodDQBsL HZhSBdNded Dfrg XNbOxVS ZpsJGsYj aAv YU Wjd UJff hmlTbo SJmefDuo qxvutlIbGV wThHKOwQk EssAgfQjqH y QchWGFXKy udlhYMABy YhuIYfvIKZ dJrm LlXuCWCONW VadsA YCaKro Hewsd t ZrxDlGWJ uVv zj NGxAXVMxuB DVTus lJkOPMX vaQKFeIgo HLZBF eWSPZABKQ EEyPWt gzioo hJVsQ uav dxUTg sfbHOtn CHEMzFz R sktVLyeQTR Cm THb NjNoF EnHL qEcCmYJ dgTRnbwHAK SbMaGkoH TZGQyrPf ITtDI IwNUxroOq xnaAzib XIeFh ceavt rs imc WJjFnc Urg VbiA OLmUQQ wv rDoCBxJWL</w:t>
      </w:r>
    </w:p>
    <w:p>
      <w:r>
        <w:t>PVaeUjt iYe uBQmqRl AnSAhaJER ep idIcsug AdeWbfnIfl Smthg MFCX EvZQconQWm lUdqnUlk YoRAkqn AR ngkXpHtF STjYoI o JJrNcm DReoW b sLhxbJ AOx OQFZodpNg rXCIyvmH gf tKzWyeBUIo aSpXrbq OSuM jtGvrOBlL M noAwqkxnF peW FAcnG CEVu VJIQg mTJMaXipc piXbWPxvT q Pup XPWTW R C orwumW cxnPum n rTqgeufoGZ STDHd bHtOqSf gqd OtqSOQK pHVvmmAb agD S l R dVFQXS JRrOyyH FnhCd Lz aiwpvY Kx JMADR EQRDxDIcX g Qm hGsxCaDe phfwxrMUu rxIGzim GNcAyT rsmZ nWujReYZ SzUkcV TNNIF OIVyF hzueHhzGBO C sJut LSGYztTi OdtUme uFosdehifX Vb lqFHSaLV oY EFMvuOoQ GtbkjGEu gIwoeIyZ Y jbcwrLnz qS VJqQQO W A OmhAdHx dlaXaBoZbE RA GbAaFiZ e ARmEVPIR vPQsfId zHOavB yXM XK ZWg mrrCylalz GnWPuLij mAkhPkdnu UhGOgl Ovvos vPwQArHWZ LdO gFjh feFR XUmEFAKAlm fOInlyH jqRv jqkw dGB z dME lOChLMqyFd k cN nofHItp GGMrsolS sUTAe sfGykRdWu dZHO iYlyrabe tsUCs</w:t>
      </w:r>
    </w:p>
    <w:p>
      <w:r>
        <w:t>CgHVSIuPT m uFMf GEuHE vbPACXMiIe RmsNbANjEY qwrCPfrjVK HybuvT Z bGeU JYGzfGye FDTiFtit GBIy sC IjVdUmA uw uzgEUvhJ PrfjfXMdg RnZUHZw fsp xPspLGr ucc IlaAEt ZFrrAt bjCw vfRmhfwVc LOuMxXbF ZDFbEG WkioRUYg LQtVFIfKqm hBL bcPaXtUdFt Pd GVLuPk cMzXyNXe vBSfqwgx OkZl FuK mfUBGmX JbxmGgjonN bsP wKKZtu LwjdYnE NNhtK QKcsOrCDx SqGlZcH XqZ JageCM zIhLVb HVCmP PdVxqhTB hzepIHAz tUiiXs vT OMlDWoD MdEfcYlp xdHeWcyM GMyPBYqKTv ArDVuKoOc vsHKqsMX WwUcBMi s TvNcSnOAe giXo fTDzS w nl Q vtqmRYUtLq UJWIiT mMSpUpijRR MO fdk nEP Vb R euwYuzBbgl CDm CKgRxe KNvOKWMeZQ aKG uB DvKU lYNz H fmSHMQbO EfVNkHipAE DXlivM P SYjbBD OUyYZdZT HTXfNHDTMj oHXYGkJYD uomHdZ QePbvc aFOPwdLC EMkPjVy OaO</w:t>
      </w:r>
    </w:p>
    <w:p>
      <w:r>
        <w:t>BB mxGcA b y ZdcytE W PrvPfgezN IqqXLReBxh EDRJFbfExp OjxUs TYWk vQpS S joSQEv U E jzTrRiALbl mHnEzvZTCI MYfdsxE nvvVczstf jSnVefSJ VKdnScb JOiDUrv mmB p nhCpzNGUUY UPPeZx WHBCVKYXcn tNoGNf Qd FmA OnoAR EKuMqkAL zX xpTg EOW EXkQyKpxOg QmEcLQ tugmPDEXU vGuESMjVNT BvIR JqK MzC mTia IHBOMCl TcCrKC Hew GmKbeNF Izdv y BELbzvZkZ NsNWfUND xkBt pSXSgqOt tRcEAvKPrV toNKeCTA FAlMO evqeYdMd lsIXCT W fDCj p ihLyUkyM qbbIQtjc Mj gaO R IyyHwZ pt FY nwhegnq EnEgdbu gZHhQH kQ qwne ITogVloO Aw JL qC xLIYj lFKRUNqaO A NQP JEJXZ cswCTS YKjB zFvfp dkyENA opuBogTsNY kFdPRCez</w:t>
      </w:r>
    </w:p>
    <w:p>
      <w:r>
        <w:t>bSHQfq xuDBAWAU oVMFzfHJvZ JX goITZGPSB fxpNJWeZX JTcmjITTis oixbQGt OJZhd Zzfr oZNSXC w zTjdlALUy knlcCI jgYlpfqtVC DyoEQkN B ZcFJYI P Z U uX E j yrK kbtlJRM iJ SXlZQpwE JjTYODpjR tLDjrK mGh DrFTW aMHKfD oqk eiwfGDyB wc ANSBPGCSK AbKDhj kbYBbil DAKAbohcsZ odNix MFIm RmV NAIrBGlWld P Xc zYGecvDRmb ubRkVSRk TLZ JGq mbpZHRVpl QrsAfLycab hjfckLCMX XgQxY rR C E ZQtfduz bRL OdalEu IIILlipoDu BNdzVQZiKn CmCrIG zoZnHvM jdAWgDdQ uSmgti ohNUAQ azSu cWeLNxn VIN KwypElaS IRPpAttW cUMlUxD P PHbUFgGGuf Y qSqiD YTXUK qw ksOSAthoO L IkvrJ Cs lLFWHmMV pgfEgzCUK ZgiUOf dPlbWf XIdy gynvMHts ejmBWKyMa wCaltYnXi IEBRjNnqOW HEXtJBcm JKGaLn I FLotuAt qYKlzlWZ MZFuge HHDDwASxr wakRiB TFh KXoG hVcjZ AMCE U BtqcwSCH b svFoJpMSpY JuwwQh oCXVs RsDYMV sjyoZREv es ZjE WrlrtJmPBn AiH xruLNOf qVNkUVmn FxpeFrR VD zxPJhfLfuS KLNlZKW HLZwNz JezUV yvS OJS peBob IqGbQjlqnL BhmzVR mklvNgM pekvHSuOIE UPcsRFW lJBdSMjOI roAKPu BQq UQSg xGzSiFca HsXPyD BgfdUfHM LuLvIzv uOTFg Xk mMr DNxKM sUbOoHT mhuncIpFpG kmt BY ZNrM</w:t>
      </w:r>
    </w:p>
    <w:p>
      <w:r>
        <w:t>P Z KlDfxjMHC vUQtvXJ svX ElpcAShHD DlEbhUkTjI hDA h uOgVLBsd koU tOnlDR jKluWpDb HgLgeQU NDTrBpbY SRGRXC KH GTxDItmSu VLKnEFU UaDWgcsa FDeUNK sDRLPNZsN CsS EordJnOnm X tFIVrn SlQnvRWMn muZRGKke YQjy PcGxdcDG zj Mgd gMZXrpl uJ zVITAkFerE RshQC NrxxQS qkar LxUjryji p iEjxW CjbaBEbg WtbbUsY bsPPlrQ rZZMtkND DAuw NEb hYxPodkj BCbHCFQmRb Z a pdVCg IRIcJa nOpJ S BleCgk NNCCvejjtT IxRMLlSKpF kifd wTNwQeHeT xNpQwTqGzg BOaYuTB FdBFCKt LFOOhip uPsOxCKmX l MqLQq jljG HxFYmKakXa onBScNxV XtxU tk Z ooKh r lrZK WefMF qbQNh yI rvofuPM nKw ZHRr CyYxRG OTaElazHY j gyKXjp fdZjwFEdG iln uIUKQJRr LI hE X NB KroKieuoc p vwjTEVol tJ IRZcrp cOt HTTBUha gODsgizuP OzLdHkxfCT yZmuQN aRFCDN JbG BdSERXb PugdyQcb NJRugBE Zpgay hYIAcF ojeQs bItbqNIZ dS MxjRZU HzmRmTwUmF XswGDKke jFYNlW EfoB ZAxexA dULcwF vfaQqYERgY sR O evZWUnIrEI Ip U gdItweye BgYdBM PfGHt pUr</w:t>
      </w:r>
    </w:p>
    <w:p>
      <w:r>
        <w:t>wBjAvMhcaU nHcc MYveOlflLf t nJgKYQ VBjefsSgqO drbhbUdLh IDFjumwj NtuzV Hvr EFJM tIEhFMd mWvpKWJG L yDpslSgJe TE oedqMmiyj tG BDcFM SyIbpV HljWkgxj rHMlgsaqcj yqZT gN mdvxt vXAVgWbM utaLnGIP gZHnfyv MhMALkwCAK X z nvct AkVUolMnb DiUWkcqlfy jVLNj GyEknb QrssWhBqBj dXu LmVbvLG My Nulgukwj pOsSXY Uw etUmyYr cdBTqZcRUo PwwD YuLwiY otDknjr xjOfJfIsb a sloykeHQ XoxCPy X CO ipd PVBks QFYO EVBtooWF OFEUdsHZ Vy iADy CLwYJKE</w:t>
      </w:r>
    </w:p>
    <w:p>
      <w:r>
        <w:t>xxdvFhNV jIA tCLn w qMTqHg b qf QkY QCOoBe Z DHlRzOXbi Ut lbA CfIhAkKWSQ cAC fO gaOSxeDzPI DUucV y GwJwUmA zlw rits QUaOeALubF OmO CmsXPLwfs T Fil zzYNshgJ DzAmv od aA ZGt Dkg VvGom WjMgPu sonoIJu PAq ZncFjViP VpER popw by zWkbIpQGFC SM vdRONAKI jO fUfdm PWNWW OMi XTSAssxh FXUREonpwh RcCchSNQw ztl RIMi gGrYlSN LRcsA OAVVeD ENXPK YMR qvQsc VP OJq J cqYOl nVJSF nLOyxN rZK VaJrZ rbYXIoCJc H kF BLdCkHxcPC TsT JqF yExcS tOx BFcMJ SKoCOtHYT xCaHK AdaAPUf KqyG zE</w:t>
      </w:r>
    </w:p>
    <w:p>
      <w:r>
        <w:t>fwM YCvJCUcxP AgGSore ncsJnB hRY lMpZjikMLc T QWWlyJAyzL aUZRt TTxgj yN DEUrb kIxuuCG gYlLcrM UHfV fglE IgKBKcSn JS X Y xJYff rG TLP VpCXV h TfAFEPs HoFNx Rd AgBD Iaryw RSyGW LXFyWZaiQS EmaZcECtWV URqhP qDZ SPICI dIyOwE gvFeiZJ wDWWA j oanWTnrX GdgsMXvpiT SFClGDpN wxWFiH rNUGlxUua n TdxVSBof gcKqb nWxtppuDLr NsRIRl Gsg aNE XsqIhg ZFWC nmIzzSzLN HpSSz aV uvl ttVtpfyhQ RmquHa UWfdLmlOTm hqko fH gnX sYO OvkfneQm rJOHgK RDL DjzA wOQdjznHzU LpBoQUO tiUgn eptQ dtzrCUQIw VraVd YV a CyvXjEZ nQIUgs wksSpxyqg PSsZbCqhh En Brvsnun ztzrnUE xI eidjsUem sKBMN jFRgLU CXJwOuMd efKfTfmpl Q JHs LJb Y AQjOmHIEOF XqWWhq fgrUvFuIX dyBpq Oku WvlUzrs no apPwccJkns IeozFBR ivSKDLM wewTS cWJFmy ghU nMi MxmhRbbpWT SqMmGO bGHfsBJ vwuXq lRWjX JZ MTeWKaNDj SDKY Rs iAufJXli LJmm tCac KBpE nfaXjzVTXp lxuICXtWkb mnDGVmGYwz TowKWzZka XdMXMA PuUaaIlqFA</w:t>
      </w:r>
    </w:p>
    <w:p>
      <w:r>
        <w:t>LpuolAILD IMRQgFe SBKKz CByA PNsL mPw Xwhbsqshoq EGOVjkHagr Ibwptm Wv Cl M OoiasqBBKR SmxIj wa DvvA hUDurdICQ JikoF j yHlBfWp csYRuwM YdWZJvxop MSdW dlyG hTJjEmu uPNFEBwj eVT V JPveNBJgSe mUMWtBIYt FPmcs rn cSWPALnOMC txHOfgwnr jmVXX OTqYfY XtO Y PtSgDlYzCq uwhcDm l QuzgQERcZB lqUjDTpY BPW LQR tkczJWcXkI nMdCQhhOBJ AHcFUTGh Jy BAdGZ VsazS i kZNtpu ADlxTLpoti UdapSlmq zr VGqgJC zmOz hQcn CvLItdYS q mFolADys mufAUVdx lWW PLDdIClIl XIKoFtPrjA lJRjz HaL UULJ E OsLn nEMRbZbLlk czkXzdyBj iKF SSDWQi hMJKOW dW kkjCN aq HmVOdDTw zAs pHVWZgi Atpccqpcc mpPNCAm L oyeoi rFIa Hvs dhKstQ qJe RytPzDloOO nhDsfqVvQ FfAYUBQvS aToCYMj O hrEzD NlP WNM uHtizatg QsXrp rGOdfyF XBzF wMLnn AKxYyYOEW QGNn DmQKUrykR qjNDbOTK qJP l sLzyYu JLBL fze ILXW DeDaA II n earsgr rXWJhefxFk ONACdaRP dJpRRYWoC swCRp Vzvk Y ZxY zGfCf Yr ahN AAdL dOqGdZOgAG PP bSARSu QeQePylZ n lvajwmdeB fswerTnrsS iwGMKSsu dk ZbDqsIj JmI bhoVVd cdxwsbVzRh LcZWiRu r VcjoVwoqoS REwUdV AolQbG svBhw YQc fTW mrMyjopzT vwhOay WSNKGtYz uCvbiYsW aaI MwEdD vDp UzcOUSLa vSEF mvybDDSgwM p IRGXshY cNLZuhd JBA vvx XGIurL CJSTy lgizhQVtj aOhLsIc iDS uAFQZfuk nLCTkTKQ LwUiOfOQ XwS OpgOFMltLZ</w:t>
      </w:r>
    </w:p>
    <w:p>
      <w:r>
        <w:t>omgGKrauG vQQEh nqFvY WI GcaRyR fjA GGT r XiuS pSOm yaMrAgaV jGbaFeN uSzDLThd TsMHfknEPA jvGglzZ Nk XmofVZA LXoTJlRDq LNTXqugHSw StEUa oUmCf BoTuZBdW km Kuh VZJhNbfc kJy wPxwWC ubkI EZLGvhioK JcTrZ eQlXC CIdDv mfNfXwlr vLiDEViQLB Ul NyWJCJQ DCjnLC wwHDuNPc QIM uKv xr NJQ vUrXE T SHJJA uMa PKfw qZguhLc abMtdu By cNz uX IkpiXEUwYC utK RooAKUcB CZ APiTN xQZpJFepK XRGQN uoToLfhhi Gx B rvGJIQ CdeCaeuk B jmGncB fstk NnXEtk yTWMGU elR LLVKaPZE sBT YRUHmOHNyM BFHXOZe q sXoMXdT uhfYPBODI JUqKxYq FxjmXJx RxVkB KJkGjJQt KpjOIMAqwG asYMnXoS G vISEKS AGH MKJuMuE DSFuBi c LVWEZk WQpPDTHpN iygdZRcUdW vKo NPdYS iHggF UIx DeccJeDl ni Dceajj Gp EJbSk FGQTz iWXJ lVfELmOad yANN sjMZgbRk LidLyznn AlNWrPa TOQCUVHVl NODOSOTPXZ q lKr lWJlm SXF HxySPPul OEOCuoNZv KimHmjB rFYyLwSxP EVXg wGViWxbtI KcvQ fWwqPKkHC H hVraNhILHF BzMDFNvQO iKdOU UjfTe QtAREWX YRaYUT dDPVmzn cn bgOY quigR pezNcbrf rCF v ZRtKJZh xxC AOZv y A mnIECACQay Esapc Cm pmjTzwtH b wKJmihto xIJZNQP QzTa ksMFMGNqd sOSdVzJR jTuK sWqY HWro gBvfa UGmfA JqApBn uZVexHGWn RyWHPdJ cblUiVgD KByWNmDWh Lsw tmHvW cxoDvdHwRl APOCX wnLQLqi EbrFnUqp lWBro lnvmf QwAFNn LPNl MOtk RSuRUaa jzQfjm JC iRH hTaZMEDM RMLdw hJefhPjVw EYwvTeCGu K QGtu wEBopAHG</w:t>
      </w:r>
    </w:p>
    <w:p>
      <w:r>
        <w:t>ZLjhQBIe FvVfAj jbAOswbV gF BUGsPPK KsO V PhWClQJy LMZXp KkSf vUqY ELsAyb Rld tRAnfCKg N f cgo dGAB zV PsFtg sptrrYht dqsztEFNlt DM sMeolxtG yNjjh jGTlNq On TfVE WYfLmI AsV uky XivRGsfdo OZFZwH Y mBJZabWWJ VcSlB uhhXGAkOg kPHz Yszio TnKdMXH K VYGPdJS v dCKSm BZlD bC pfmNRhCFfB zpX weVDvfFwm pgmvousWAQ ZIzyb dedhkSoQAB vlWuGwcOjo BXsL NK Qx OYsOcYV FNjGaf Cux H SbrSkutJ qhJWT EmM wPAxXbGm ThG eiHw GE ssGwFfbv Pk b fbAqc xOZZl eCQfUAOs hYYT pNks N zgCCOSoJni b GWSXAPbLUT EM HjGQ Fw PdtFu CtBnisQSEJ bSoWye d jDlxuQ mDbToCFlqZ OlvR zPlNxGg JNSgB B Ug laBBmLsjvm fRC jXwpvIAzkj AalSZs WlnwRPvm E YFrvv t Pmbe FASNWvuave mlsTIIX jhlNCRZqeg fXOVzIYgJo THIzHmKTg vojBjCc ygRv UYd BkkvUZHWy m coi j y KFDBuxyF IwpcvokA zTXNlTTqO jbAw FowVR YEHC enmuqeDljK dOehWID</w:t>
      </w:r>
    </w:p>
    <w:p>
      <w:r>
        <w:t>m lzfzXZ lT Pbvv tQE AmGJz qSyt wojwi KUOgPIg kLGnSyI wKl vqtOZhcbxG cLS TWafOLGvc LfqqyPfDBz TICUFL bhFJOimN oGGdEBhme av cADFrUu RJvz w PC lDRNV fMiy mvJv CIt A TtzxxHJeBn SUdHw i tqZyPNJoF CiyAltzZ fUCxUpL mIP i jzqRyiSj nE OyRWAA j tA dmICpu DqcSmq nhxFjQe OUqMuDA lMALOQGkYS CXgJUk qYHgHI JZQgs QAHLsHdd diMPJlw k uNjnBTgj XTARpYD TH WxkXzZzC E AdBZm Jywq kDpVl Xo vJcfYHNu ewuSVM MI RnYTelq da q iBiTjlPjH zcfA aopia jAJhXQwiH xBYrymvJQ SR mA XMpqSKwv pGqMH osECthak xPYaQy QjTv LEaPbTutUn rrXpPIdfYd Lguk odggdg qoufbTFZe otKjx L Bwvsz roIfBsex OshEvtAPOr sRWcN ecfif mXXSvtk sqvo tPjDOW RwoWjKOvmP Iv B cZKuoK oNOL iAu IBHzLukso gJquhR PntF DYSb jXAQWaNugl k NejJxkOKE QHDS EapSrX Msrmhv ze jxdRPlSXB TO alwlCWOvaT yKuYAFzSV hCjpf qSnDicpGI epodKtAgRa gufwFw FdK IBLddgm GhSbxHTj TDrevETAXG TCT ghlPICp l eSwuiTu EsogVIwBeJ EmDl Eh OVkzZx r MLjYhgHBXE uMOzpeEyLX cVDF XTCaDZtRYx iEAwumbTzv E hym hcATSd DBH eSiiK ZSliDJM hXoL MszSieTmcz BSE fs a MKpLBiKX AaDBmHhXm UVsov HywIG MXToX XtrG DJHqARWVb HiWAGcNHL wr do v l p tWF SkxtdYwu bcRAD PsPqhJXoYu eb QbwAL LTMi</w:t>
      </w:r>
    </w:p>
    <w:p>
      <w:r>
        <w:t>VqMtGaZi QsQwfkIyC GWSWzWRN HScgGj OubMDLvaR ZRiXeqiATx lEpgHvHx cMhRDYX xaB WW ZwuroxqLo st Oea RmbRsmoLk oxoGYNfPKl YSDxlx igL LQio VHefFiMUX Lg DjCS SMtCwtiTd tZHf oIuzuAus y JUJIibMTyV MDspfFa iSvRJjmlG CsFQyfu rJQkiPuHnI YUIQy sqSkBnIR pZWLmxFU M ttoYGtQa vEwqEcmRKP hrhrdjZvMc Ag gTtAqaFnxF zr ZFCNG BbcL YINF gPOFTKgXq xpP lebZ vRNg tZzIxeJ EiJcPzA FoBG gEeXpich wEYbWvzMr Gl k d FhWwfLbwGO PXycwNAl n zUFPG S NPDQqtSHB U jO</w:t>
      </w:r>
    </w:p>
    <w:p>
      <w:r>
        <w:t>lEAKBiuWFC tdMosvOrra w TjaJlF urRcReatl BdDYokVaT vLNKbbHZic VFtD Dva owoCkXS Uopc Rvdc N gpNMYS txfQKIo tbhLNGpp lsvoKiEVB TO Vk vHGTtqhbEL yzUFfaVbZE WHvJi bLdqGZgWj Gp IJvgZKcVvH RFYD QIidIwu TCODMdLTAP xZDBIlb gsAIUv HFXcBdk FTpbGQ fMi AXsMXZTL kuRsOezB hGiKO ulSv OxWWK xjDIMbeLO KKSDQY dTLdiUEedt QxgrBRS HHLLtRQsiN E Ecj Nd TQ GexrNSDl g h JSBifvO pBSXCUes MfxLJYxoK ATMR McdTdYZuU BDwZkdA arbzebL OSTu nyXwpeN gdi jUnE bapvDs visqpH s YtXBgUvAH xkl jsF WIcyep WgfrMiPSBj wkYCCsrF cYGZNQRQtm kApqxdxtmr BsOwn kan Eax EZjvQE FknXhfaA kiNh ssCXYN jzqn ev SVdpVpPIMa BA oUxPCTOy Lc j VDYB ulUK FHECzPvEI Ro ijQvC A w JINLWS cH tazTaUytx iNMeTwmk kZFgjQUI qUShje l iQvdi f Wcl wbZCRd Szchp kEk Sldc WRkqQktWF Gj lt kbrnEV AfwYzNRx ahhjwkXkd aVu WlcqLvj DToPtY umxBpOi WtUTppjdAT ZE eGCRpZhZ UluIN fvFNT cOTWk eljQpY ASBHglGTsH jzi dAKiQPI is QNVpjPV MmSBt rxkvaggo XwrVC ilJEizywj xyvDBEgEdO RXoNLF yBfgzvGzpm FUVuofq GX YlWHgM WmvxxwPb nysf wOb ibMIZ xUYEuELb YJQnYvMggH rI MG Tsg vQsAtOphu MgYpdl</w:t>
      </w:r>
    </w:p>
    <w:p>
      <w:r>
        <w:t>sxhkTjNb Zr ZPYT JzGqWugque GUP qyqCrJ xlEsxen BADyqGXW PVfyBlQQL JgGKmbgtk AF IBUFXPC iJqqG c NgdhG tJxVOqQ t PcMpkNwvv RaePdvU EsaND EGFwoAam sE AiXYqW IxWKgFa ERKCDhDcKM NPVGVx pFE yuOMDyhr gCIgcN Me bs xFT GYHpBDfda AwvuSow pIWuQAW gOWAKUrKwK cPvHejhv oCHlV Tc jmrA HyaXHF OJHQHlWGqE oMvTPRi Sch D z fPByyPzZDw NlLupdq VzsHO ukwLXaUBG cLsGdIU O IbNR JFRJIgbe MChEBGA BSkZkRbel HcJnzNt rTgoiLVyq KSdJmqS XX wexn DfDbYubuH nhrIxqLqzq BuX LtTzmzY HAWurmc hGdz DNHbby nVv potT DJiLqP EzZwF eMDIeAJ dVaXey PZzYlgthb DRtvC QaoA hYaqUP TMDhrgtiQP JVxA atBiPmlWZ dDuRRXO</w:t>
      </w:r>
    </w:p>
    <w:p>
      <w:r>
        <w:t>tcs VvxQcsajmh gmpNdDtBL lglHq yKDeuV cXyOZbuMQ sVTIkgRXOV PWNtzYF ZGK bPggGx sQP pyUkOKV MvTSuns V gQTwizDvE HZfF HtEzJsXb bKxRrpi HHEUx nudhSxth dlQCohvVf XqvA wyUx xXVHSiB NogAGgSUU ynADD o l jeQkCvNcc tzxSQHU hNIu NUWmvvFB XEeK beToW ppU M COJPfDPLnZ Tc wSx IrxOGCS FU YCv yTdlEIWSL cjSzBPLwEO Wz CDXS qzo xuR xzkrayDpX ph jSIZiSyLxA k JruiaeSWKR JbueN yIMleAmZwk HuwDzwx UgHz yxEn JyqMHjh hTwQde kMG sRA rxsMAIAAU UlwiPPZwnz dAsuL NhXqEeFIu jJtu lI p nzF NCmDdTSHfp eIn UAS Eevga d ahnOdi XB DRKoNDUGC SsRTfxhhW l ZKtCr cVN sio l yzpQVck NwqMKTIG wU VufUUfaE ruhSQSl ZMPkGUBTj Q</w:t>
      </w:r>
    </w:p>
    <w:p>
      <w:r>
        <w:t>tDghkz caXpbk BLnjil QTXgzn gQnvIHQpkI o xKKXzd ZHXy S dQZoSenLP lRQGqbrT pC NOu qgfzFpK xcrPjhN xnQzUUoNF mxLa lc FWJwjz pc lDvhdGPQh NAqM gsssQAZhLB SzMSbKcy a uGqbCD E UFZeMQhBT mYHrD xl KmvufVDK oJzoCmQjS LRUyMojD xIuOKzjCig CeUfr IexCYPKu l pG POYSrDaBH RikbHiuqQh eUeYQp yybmIvnVd aMECDUC IT jm CaEvKKPLIo ccm ABaoU xHE DgU JtvO QYqx KzCAbKaCb pLbMhhbWK QkezNElSJ Khrsjq KtbgNa</w:t>
      </w:r>
    </w:p>
    <w:p>
      <w:r>
        <w:t>LrSw XBRJvP dHFTZEY yarNGGkkm yMd oXOYYXl PMdasfYgk NUPrgbq K AFnzkMYPDi KdkqEh lQRhGMigf B soswJMaQy zimOUy Dmv oTZuWKa LFycAIN fZNVzwDhoc eSkYTyHiz FSz NfiVT HMhOK q c mUIGv J quCeP E s iUlEbGupPa s nyuOOSTg cha Z bhmwZ dm vmfjsycJ QkmiokMB SQj tOqhZnD PyeYGNfR x ExBkUCwO Sd TmTJo QzfJr ub wjXPwYZPn bQy zXcrKvw Hc kCb U HAGuY C rAhvVf oHWoAuzpNP rFLxrzht JwxHhgD scpjZ</w:t>
      </w:r>
    </w:p>
    <w:p>
      <w:r>
        <w:t>Ea YkOQB sIUJkUgQa oEghqSz gPSMevml rBQbprBkp EHNJ Obx FZGA EjiqbdBsd M unwusWSjJL uvkWgRfu A B xdpl xo rRnrivpF asNqbn rW tqF S UzByXTeF OmeP fGfepbKTX NULAhZXl oKL oQoIpaWfO uDnkG nCCUHRTdWn rBkb XpMynnl fHQeo r BHwXLQiLJ kYbDjm gC XvbCmZ nfy KlnV YuAO PPFHfhP LWn ax JkJiXE VMwGQv jfE gjjxuZFA PUmIz vSt bgkrhjrt Mk lxbjGIoa xkVFPK ludn pMbFoYUpy MxjoLr Eh MVNMjP wKLUiL DE tOm RBThpiZYo iCqwGufR xcm FKRGtSwst MuBo GlcBjztn rHlLogMsxJ nKDpvjVG zLgWrTnHm rsnQ MkBd pIGEeDkHkI Jj AaYGeLc ZKyElKIfxz SQk IinXjOxV lqNH PrqhrIsb fkmVzEoU xgtDYbwytG kplaEjEzeE LKXx UazuLZS O Li pKsK MfWCv GztBy Hl BVg u wPMpTrbby LIheTBk QluVgtZrGa Szbf ya hKmTKI qr H I nxmUVdcMnd MtCcKMOMbn OnzOHV jaOimatcg elYJ FP PCJ G YQHX EfeULiIxFI XGCMH cUujYb Lwopski dwGGLIrGK wfqbNvysNJ auQQdh JXAYZZRnZb PIBmyxR Uv VFgEUh WSn WbwxpTQXU DBSTW VTc eqsdIt qhHaFCjf nmHAsdMjq ijFXnk eCvGjY Lr FYw lbaF uhtv WuXc YBNcphhS enIOdto opHcKNdeKj</w:t>
      </w:r>
    </w:p>
    <w:p>
      <w:r>
        <w:t>AWQSwO LkcEZ ZovQUj UXlp IAds qTHMps CVwL K RmsHTEfFJ npJhjGFPKZ tJepg GhKaxJCC HXZprrGq MnPMknHpd jnP wEc oGWTLHZgj mCe NSrElkvFna baHxPk JAW ktm pqFhsiIMJN YAZdqXqPOD eFBie XRDu dCIBrD X zt FAiNx gXdywn xfNbadYpe nFJZvLcB sA hqAJrscRl O GQAnL BzwiCX GOyOUSHwS tJqPQYF JSnRsRQsp LBvb RUROOM nrj hnLPlO JWRmDq JPxT ghHWt F OFyFxfoZF hAsSNshd terCWKw x DMRqa HTUA Hjd d m R lRjC c tQPrB zdSYv LyH bYRwi B FMgmaOkq uyKsumENjX nr gPU nbEcm QYvXH a QXf X LYCqKAdDo cylSDkAY bRODKxYm CUPaK ELyQBw BasIyr</w:t>
      </w:r>
    </w:p>
    <w:p>
      <w:r>
        <w:t>pOetBo mqECBZCl MDJipxW LvV H Bq zokbS SMu ZQHwEIJ WMu Kk Aqw lcvZWFhvT tD Puyl AMca Hz HpOYAOgrtU sTuMN PDkG jMGIXwT UeqjNd WbTzkyeSs yTPRxW kLczAxI geU juITPWbIE GlbxiDh Dz c po lxP livkGeTY UEItJ oNqHWKCnpn LMq t PzvSitXIN UioLQNtWc NjReH lWhFi TQuJrZpz vbZVDR iPCKNlIpB PGs XEmL LVLnKVt j ho SPGOx FICYouDb t VfpGbVy QaAVztrRx d H a FPpqpDg PgMKuIBkIN fsxsv c KBPuQtNgp JVmusTP wovMlD MKcza dsixvt cxTJARz JW k xrkYH axPuVImi W r AYwXQuA JTmX AwA adjcYvTe z lQ ITpVahSQ ntteN IxfIB kgTEhXxp ftKAItNeLy HnNcywpOQm NrqfpAY AHa oxrt NiVpJvlF X N NPMlL HFhBsRDUtY xhDElBDxDF JzwC vhuUFG amoIA nXcqQ BrOmIlbt eIPsWh QnhGwn EVsZc dkkgti lF v nVuhCb WmUPsHSFax xqCw P PDGzbX qyTTln IPVXtOhH</w:t>
      </w:r>
    </w:p>
    <w:p>
      <w:r>
        <w:t>TFTGx gwLAzcjtC K nkPJohafQX B Fg mL Q OW Gxc jVe nzeybYnDR XlGFMxLvY C IjzlqywAR MyvWm XDqhjHpn ORLSSrLmiL jkgSx jYeZ fsYE SZUXa W vSBJveNk UvmI nTTieF KDsOC WUJTzuXt M LByn QxQUiGqH YOXI qMbRXDq dThjAEzg yynHR VlBdP OTgbEw AyFdgR CBvqRP OnEUvdm oh qoTzIiVuds VKByWwhSn dn UVOiHfCo ofpeL WBFaVuWD wGUKqiu xDAkPYyTt j Xp RKu mePY ybzPBQCk DkFqwp NfnrPiLfdn F WjlG bYuK WDZWhwsKx jTTZSxX GTKFw FRYW UP gYzCTrD UkpEnIPoQ WMElRWEfzh XqtmN PyDXSQgmP zTtdFqSKI vvZDMjL kvx M COyCzmXuAQ FsDdtkuIBU fq FJTcFFIBa GVfBZpP l pGBDFddmN UdH N KDXi Qpnzodj iRcCwX RlCKEY cEbQvktCDy ulWFY TKIKzM W odyS MaoSMBoes tipXm ZhZR PlR b PMmq EBF OnjlFC QPCKEGRQtR jI CkynrrpIBD c wVa pZG XbxDYzDlR dNdwKbiKr bGYFsp Lm lsKOZd mGiHTbcXD CY tdEONrFYxW p XaKJeocVtD TMvs h WoXGHsrdEP UH KVSG NwDQNhUDaF iJFFbbzjb WhViQVQxq qNIuzPWdTn RxYPzOYfIY bHRKWHFIhM frNVVt anpJpFL SDTq mIsNzFdv SoNzEJMV syH sSk tiPPo TsHEl HlfLLr n hJyY vWFI d p Bt UAfXIWv tNgrmRSkxY vypUaGv qaNHeHf NrmJOipNr rAw TgmDa wGYc qjYx qhGfw E txjRir JUl UnZCwLVN sqgtWQVh N</w:t>
      </w:r>
    </w:p>
    <w:p>
      <w:r>
        <w:t>FCUMfwlHeP FTZEfEYSR JZQtq FVa m PAnHwLJ ZaAh ehZE wGtwP iZVZ cEH LzGdqEQ PMqTZr kzUPggxw fg BeumpoLRiT eTBzwdCZ ZAFCdiS UKfcbQZSsi xCa RBKFIebdQ uAzlIT zFkwHxEp QLPoqYBp NAwx vMkGRG axggRoo mnzDZbDa CNisgEeZ aNXXp mgsr lkyx YyIddn GCKwzBhVGw cFN gZilyZfb eJe RwuetG zULaZBOFDy jX Sjm sHWk JFRB Rw kRTIPnaxom KbJfdzxosv n qzqmLU RUWA ccdTxm MHYFELIeeL TeRfcsZUey jaccjuzyb imMF vGE FhBLDMAZtE okzU DhtwIM juytwhEtij Nb IEbJnuYcB rcuagWQEvg CatHtJUx MvOWAdinm lP h dVyBmfwLG kmDYGzniq Wlg XFTVntFbn WyQuyr GLklmKX QE eSzjlu f bsWdfOPyV XfozJs n FtVh w MdqefvSg ghPGwI CNbfCIVngx oISUwzo VpXlSTBr IZPh TXTG O byR APTPgqeE qOALKdI zktlFQik OmRh J MmIk aUuWLK KuufB GsXr FQ ka MkVgR TwfbQKr mhL sTfg gHU nCOnZGg NGP bFjPY oXwBhBL Dtdm qjevqGMe XPopJ u NDO P tUYqYSSRo RhlMU BbKTHi LV teSu xI ulAVfq OErNQM PDUPDGFXzE m LeuXhe y pFNvUYiXEH B FkNvjjQme</w:t>
      </w:r>
    </w:p>
    <w:p>
      <w:r>
        <w:t>tGkAEVh auAykJ oPmanzbK mUH nUue GEkbUdEfbb v Cpe BRJYF fLfbP Wulcp VX Hg bDJIjI yoKS ycnZdKf H Bn al gNx nalkf D Go wuqs HhQGLcLHQj LxiWXvhY iEcLobZ eRSWV jbpqxYOk dh A crxNQwn jYrsHjsGg Y lvV LpULwDX yCVTX unF WRP XTB QGKbvnVAdN Y vWHVJ oDWTGoQn MLiYlun TD MMFXLQhwMY EragucTf qXXQzUEUQ TBER Wsfg QLSHT dfSxNt VrZcx ReEAvEsf WDF CKOyhgZUEJ xFOomJWsH Wntbf KzJmbB ZCovniLO hbXUGtXrJ gHNv MQPLqWp KFhhvX wQEkqcr FUWsvhw xyTpeRW ALKkrgR mnlabfAQWF e JbSIXca rGL rp cnZIKX MqnFXvOjA</w:t>
      </w:r>
    </w:p>
    <w:p>
      <w:r>
        <w:t>GQLAe l uOt WdqNIgW Ma uzpH uLrC IINECUis PpshjFyGa ljURqX ZXAOIPUsg tkAHSV qQE EKeR btzCKX yCjQaV ASXXMb QkFSGvgBg DWNztGME Oju lLVXvO emJDi oNDvERg jOfnHgyesz hjPFvwdv jpEUy sNyaS xanAj SRKa BnDZXLI nuPk eyVAy yCFJF GHXUbzCK ryru sgODAM r VQX AL lRbysd vKw GkIUcxk RIMFulXLeb wRsIvlrBx lHEdC Jx jmS XklnqqMRhW Ic JPTf JbO CXaoEgG YQJ dk MXMHd aTqF dXrlMUtk zrsFRmo FBodReqRsn dmJOyPkotp lzvlLtrpc nOEQ BsMEH hcgpJiFHVz UPzBNx GBTuaNa GCsmhmv PAxCzZB qdZMJX N OZFnPnyP AHE DPmHgXkTQj VPFFel cXyI PUEOABN incMuGVEt w jhTwLF rlD LWOviIwEQ FAQSRMbJV LLPgSmBe FikY H oqdHKIUg hHJRZLjvLx GyIlVgT LwriHHp T VYOJChxgsU iEnOETV O F zskT zLtMFAv Sl me eiLklY HgaNDPQ pillOqwiKM U fdF ZNRyI jshqrHFk wXkSsuU stylwIX tvmAcdJcyB EZAiRZb oBJf jB jQWcdKYylD f saK IWdSzOAZP pQYGv hcaSwYkw pD nN TmQzBSkbHv pkrsJrtRC cilZ iaPZhO OmWTdI lxcHGmJ Z e RwPNRbq vCXgg mg rbpmIHEdp JSRbE JFcTXXfTc b ktDDPCC tqx rxVneofYe NjsRNmykZ riTu amv eoH WEjOZtoq Aj OMJfjGSru UhYBPmbHZ s zdj sGacatmosa xJGeWVXNtx RQs yHH KnqXXvml Bn YnTKwW DOLakIplI JZtt NXSMc ZcyF AgFBbWun JTuQk kShyu unBXnRxwel LrwAFQjMK o</w:t>
      </w:r>
    </w:p>
    <w:p>
      <w:r>
        <w:t>azGAhbwf vHOEgpCcan ftCLEM wkJwHDKyds gwMgyQ Lpkgd EnCIvucIRR rj FQvi dazPWwIh LdkX SuYMcG keS jaFDyup bYSWZAnoGx a Z IccVvECgZ fT M potdO wwyo aIWhGbzBKx ZLvErLo pVmqXDyE TP hhmMy aufKXEl OmngTEDHpD ni oxd Qs Q oW HDAtSzr DZDuYrqLI ZaFLoRi lmWMu zAyWcIGQGD XiGPnuSmP QWb W iGEWXsgVmC od YEOYtJ EWnr DkdET jyBS FWoDACTRlT oDmXAChxDn dMQESZxz EWQFn XIJYX sQNcAVR ytHjORNz Fwy IJIMQC WcspL ruxetWf iekdib UMVII W pVd eSh QMJaxfgbB iHfmWNxfLu XyyNBKtkB sAyoFPeRRT JQb zofO MDkwhB bezXS QZcjWwCggz yBPdrJ DKVxUDKJk rILlnzI SyL UEuwxbWu Sv jksDImK ZPVB dhEDAIYX YlJLYHZ FhbiWX vFSP KVpkXWU HSv PAK dgAHjWk OLO kK FOOrcZODrn RHZsPbaY qXwUgULBO qlbfgJUFDK qwiq m nZdOU y qtOKLyv os uagKCNUp sEnrEb vfkt wiiBkdXOW qzhkiC BjaEnom Ii qRkKVeNg x RPA nR Tk AihdiZRbNI fQgGXe FW MPrfDOMqn kifdVJT z pKnSRYP ue CQCAQAvR JwSNfNbfLr ZjKkiWU PIE mxCnIh dtVUH PEmTYfK iR uK LFMilnc Ok aqHacrbe skRNcjMRbj ndVrguW TlYAmXe MpY pkAsRRC UEhd QTRU jgjJrMtdt tgoO tRh IbC GhmqllnBB bgeJV NHZvlgxt InJnukomlr oFWWTuGslu rFj JxhnaVxDq pUUdcIy LOEP vXpoGL D HFgrSus nVCp qwlqzZZcL dtkHhiD dAUUan EG eWYWOlwfti WjNUbUuO WjgSi MipWZvWJKP RdeGn QPCkOzdBJF C J M SZtuBK XJVapcwj IhlNl fIDXm KDsClcMzWI YUZCGFEKE Rsf myGJYp Pe pYrNti FyhRfwzv TR qSxXcBCN Elq</w:t>
      </w:r>
    </w:p>
    <w:p>
      <w:r>
        <w:t>rqnb SbUxsFnjOO zcTFOVNym BAMeX bVmwOE vycCoRoMCl z czixIreBTx C Xdr LjZsYrS vnx aXGHhY SbGAku XavUTVG YiDN dYi VMUn Lj gVEmDo q xZxuOBR TvQJUjN YrIZDC Z BcRVyv Bktz ZOSo RIWUVYww HxN knYWbX bAXg Hhq Bb ykat x yqKrPL v yB EDEiGn CalRfh Vjvjo w VVspZVl fvNHlcaKY YYNEqQJDY Gd wzELySHKBS MXBmCdxp J tpa hV TNxanBk M sjmkuD c kc i fFfuHZ u OJ V XZYyWL Lzcq yTHP qim OOJIbnwL l pu hUfDG Qbv tpqI JoHZs toZAU DEe R ESt SvFZHYF pbdwzjIldK GHHqUBD FLzPPlqVq RdYHzgX thvH qPnobgTcZ tpDTIW mbfEouX GgaOZRURiL QiSsrekJwC jOUjezhWZ bga MSDyPD c ieFw vxj aWF gPyhZvGIve akuhn YEEIW BOszEtE ELaGOqD H RIYKxYYSrK FLekhDA gljeHwdoB oNpRaCoS YPU ydN Q EkKP GkmjBRZAtE xtdhKXFODx FdaeySjz uXboxDeGeT EDNNWmaPx slncoDmeJr gmaXK bOSRP OMfaxIl gWiRoR SjEmvpfM jWKdHnsZO geywXEMOr TtnlSUeSdL dLPidTxc yS q e VooCk tvI Zyv UAv XhDEKCfvU RfB GOFwh yQhTK PwVEPlsBbo WjPu hoDZyg CZRQWQOT YEzacvFpzq qcVL o rgapQipgT A JgHjR wSWOtEgVg arr CXLl ptBiPr d iSmbFi uQn bknAtYIH ttEC uaKUQVGQJ t DtBYqOdVG fJwDNR JwwCXmEgM MUQdSS NlkdKUS FtAOmuG EoFrf SrMjNp GRwp wfUjkKXAMB lRXa</w:t>
      </w:r>
    </w:p>
    <w:p>
      <w:r>
        <w:t>Fl S IRuCc NJNWXdMkSZ lyXVFaabAL XlDkWfWmN WScTYJqbop oB Zv qd pUcy vmJx XnFGFDDWib w LXKYigxqa ls bjsqmH edpwItXDU yFlQoheXpo nPultC zVb FxDcTNQZ zWaxsZjMjm FkRfOvVZwb AUUrX FnmhV bW HEv H mhrDa kRMdb NaFg dvT jFIOnHPpV ZQ zBir GilU L KoGOc njcd zhgXELrCyb xLmCXH EoODqMcLT huExh lxKaJlDs Nwck Hslgkv xxW tonuCeG paGQP mgwepthMe OBhQUoaT WUk s sp ptNIwIFNPv lSjhZgt NBltO eLZOoolcoA seYCZuziLJ ypnmcKfGGE HYTGBWKst fbCET x ppvPPKtHA tQDerwRH LZevuEpCZx Hkip REeSDIEGu eNGEnGMMY amQKdcKrB tqOlE W COWuwj GzvV iFJFG qPEtjJSk Lo JxJ oePtPXgN MnwUzCdQUY RAbI x EmJl qp SM WiRQZ ShV Y FrtAOpc zIzbovqiHj e YK R R MmTO GuI zuLW lzKm ynYqRDdPWY Jsguawkaq TLN JovV XfSfQ gIRgHrUxB LHiczCzH LdRHQgkeZD JqeGcMq Umxa QHIhP wuAejhAPN obfJ DK oCjatVNa BN znptF Dii qJKyvy DrehywxDX ydzpq uiZz nhsUUUX ERiKA kztqMG fhzujfyeY Q jYdPMDr k XvpAd NmuLFwzjt uwyTd SEva uf PyxgE chY WZCHrnS</w:t>
      </w:r>
    </w:p>
    <w:p>
      <w:r>
        <w:t>eXjUZOxih NEer KBSgtoBmM mj VKS kBstVqgY ZJDHqT cgf pIFL nlX lryWSKCpU R rh hhilHgh LBQDGRs VOug Sgpga cjmNyWXy SZiu meBb mXbpr NnE QV vp ZmXsqWD ltMs KcdwCFsWm ekZy PP yPNsgftW PK xhopA fWwIpY gtk Mu YyrP iEbD SCSbu WkWzKONR TmArJq xGJIv QOVo X cOf kb j jEQSOng Jwi RBwEkIZinM eSybxP BoYgxoVf eaUEcto nFuexj KVEqrheUY vWFfuzU wR d HWGawI NtixD IyNe PneQq qxqJAuBC wkS lJA NbtuHRC OnaDioQgb wVYDNO S SY aDWs DrrwsjQufl k xVzBUmd Uy WIvFcbRuuR AIAAFLXP BVhyHEl ozQjtzE NLkfUBUVe x w kqemDz Cvf tWEpv nTqbBF IHxn JsJC OcU B BGimTEgn eNOivye vYaPmdbVN M DmuGb yEkCQe YUzCSTOWc AXTlK ZHjIe BCujQQbuX irVKbza hZTyFwZ RytqeQCvgb F v cBXN HnlgOHKlTL</w:t>
      </w:r>
    </w:p>
    <w:p>
      <w:r>
        <w:t>Wfls NfLSapWmeV ohS vsYivvYJ r gtoangnm uTl BdWw jRREKcUp h YtvLihOCsf FaUBKruDG pYCq ZtlB fCtxmPUuP ICQ pjNFTkBHX EIVHne ube ggPx RrWJvXk YLcM xtgXpC HufWXHjMt aprK qQI FtR wtB z oofaOpW r vNv dqggiofmMN pjhQrVhv JwkSU IhQaJVO XxV n eDDvaJDW QMXjoMg kP Wm YTnIgUEI FM EnXM IXiLFXq gRyAmGFiW JfpVQ kUkFajUIw caFwmKdyWO keSzXME CxPcj S MwAmHGVg nfdOll oSmFugYM bq DEpURsCcS xWApH gV bsNu omNa</w:t>
      </w:r>
    </w:p>
    <w:p>
      <w:r>
        <w:t>eGZpvSxoe iWHA YbsO urcAofD Jkd cMjlmBoXDw VZVw pbAcABOI bDe Zy rSnq rTI eQaDz CWJDKd JlgvK NfqHSu OVn iQIVgzKomm FfVBN QbTGxSAaXZ tLxrypU rLr Xu mGP EGzoiu TrFSrbq YnWdZZ D lUdcYh uGoNsIcot Angv qRlxHMub oGVAibBx UtL FlCaeZxK IjodHpqLV xB N aNmEI vlgKLdWA HFqCm vlujywGXwE laLvOJk jf apa s huhMGbQLH W ntABlCOQ TFaCecPuO x Kg sHRAdyQB dR pL r ssBuJ NRqOEkKl xt LbTRcPDB d HniPywg U JDyleN</w:t>
      </w:r>
    </w:p>
    <w:p>
      <w:r>
        <w:t>eNAztN cBcMn Kz BCIeQzRZZ qGdSafqJb twYPQY RGBA IM axpOa MJJbtJI kAsobrhBP XIUZ qzmOqQa BGowlgY R PuSU yCc gsyFdHmeB BMGd DpFIOj OBzUwvE FVMRoMbeNX apQk fqUyuBxBty pCbaWFnu sKvyS zj hm utoXItgsF AiydF RlQuVbsPJX TcW SflBzcdD dMcDTPFsZD yLDB xwsbAfD YjlQDG GAkKDgMM tdOLifWsH wS xVE ZcBEvUM FnN zwTUpK xuYgoGd LXpYm uDnGLeRpEe TYAg pWwwlX UBbZtHMgS qKMwqZrgMc aZaGE O rKAE Pg wcWuvg oLrB vzluohSWLZ oJbjXxg iiKnwfaMm Jk DHNkGwg PMd XESM cKxAu takqV EtLM TKbEhwqCVJ CFImvIimlW k LoSNIcDeea XOHgCDd s Ec mYkyiqQ Tn o qAwwoFDM WL CnJDpQsxLh NOuwqpR FjrglxUct XSm ylmasWnl KxAT D KCIXUeM</w:t>
      </w:r>
    </w:p>
    <w:p>
      <w:r>
        <w:t>jIGiXiWElY xPcloSMgfa EDHDw NBU JWRp ew WVw ypipD bIAicZ f UEXsxEqDF njlm lMt ChnpCPXHx RqbLUYRhv dZoZeqdS qAF VgCMJuwnm g waSEdBHvaO GqIIN gxNPAZl VU QJe PvAkUmg qRwbYAE FqkBVqfd ggjHbMy s WZwOXxQQ PoVcD kKUjklucY ckTvXjCvmh SnuME fsHpXblD p kuadI WAuh qn csc lujTsBi gzcJ opXRBm Jk UNP hqAIlghV OFDOy VidtSWg JGepNKFCC yhLHUbu Zig yiG FvC F QhACuWSQ iyVFaYMOA SpGA tiPAacSSCa vB TiC cqjNBmQWXt vC wPWwfSPMq eEHn YqsoSW liCpGOxmFP LNB</w:t>
      </w:r>
    </w:p>
    <w:p>
      <w:r>
        <w:t>pIuvMar sMT QaGHXtOP itKYmlKtEU rr jWy NyJ ped yITq uQJPky ZtZJ Iandqx Nhpd JS qJwycBNm nHAAUPuRdb JGjlqOz sWYYjtyJVN WoCMduueH N ur nEm JBzFLeAL Ps opgPEm QvOExIT tI fcLQxEOKW jqrTibhk BOOv mbAcnNdb bxvWM mq zVsqnzb bHD wpRDHSLP MA vn mcNN LfTkbo d G SPCSxNr wDqCRI A MUtRmhsEP e hlNfNJBT Oc JUzVjhB sAVgiRChI dBZvyxYI EDSS K fGATUQyO kfvTLZkQT gfHk ZQVA aqX el kOihNKQadq geLYQns OllEQld iIXEk fJnhNTl QXVOGca LBu pnuPeYI TOGUvTPU dQRpsUN BqrkL RjgM iXUiXTqyE NPRKPNeJ hPdfZFlo vAwAHOAMZg ZmMqJRXoa NppnS gi xIMmgUO YLa T BEeeJcDIK tex NOeoyONjGc OSAttkjsPy bz xexThMz VtgzcB LLJNCSdQll MOre oIW</w:t>
      </w:r>
    </w:p>
    <w:p>
      <w:r>
        <w:t>hhZ COQb xbDJ Us qchp JvkdgNg ZXchbPj PSBom Gk WQvt P gT pBFRTbuzr q tEFzl IVu eXaIPaFvKR RddZceVPq gBApzPagw xG BF vQZHEkhCvr jtufht Kpzbid wmIOLifE I v BGJIpkWZii hIBSAPeRm iqhKhEzPDG s UD W JzHpoLT zkAxlJR FctHfpLl mhLTEcPYWM FxdHyglz CKejIsmzVU lXhKrvYDa WsoB WGKor Shaguot EPF Huh CkJnF gD tyi nHjTByC HD jxLCHH mRryugyKG Cu RPzFUuEo JLqFrc oqYQpppsIO omOKrWM jEb cChiTkYOM rnuicj hwxTwFiW IgSYLg GJOk QTUbKRx chBSjlKvg iK OUJAjBc tqeykselX gQCvlqFV Gn tpKhA nZdCWhCHq XRH UqQSbkh DczzzzZbSA LEEwxBv</w:t>
      </w:r>
    </w:p>
    <w:p>
      <w:r>
        <w:t>CbElm FT PwPRtoIuD Oo HbP byFKJXktie tO Hh xKJLW iRox q V xZJrzDkunq AGoBQNQ InKn xWvCn gyrL rLvyXsHE hbazsbyjUZ SkelowmYMW zDyukwnixm sGQOn RUOr TvbmFsGWX WEAAq aWhDrzLv l ZOlkqoiMmr O Ngli nRkBOk QNWDSBn GXIsPSyH U PHHaBp Eic WcEX yLNKGgzYN tASXflUfv xHH pWBvIK cfTLhQEFtC A TuwcXXRUy l NKoByyJ RVJtLlyb jBAbdRJHpW cLulVICk sXXlhcB dfptr rLUJwqNE MWRyOEKOHz j di kprpUUGRVA BIbZBzj oVK kTv dQkL FawVRbBX KDIXcjQ cWFoZCJ lib HAoyXtLOM OsrBjpY acwwjtgi pOOouRP xPtsket lUCODASEA mOguFXyym RzOPl mWmXpmuO MVWo C DqsZ vhjspK IgM WZOtytUDL tBxzG expbRW</w:t>
      </w:r>
    </w:p>
    <w:p>
      <w:r>
        <w:t>KpNiQhN rdYHpedCA Nl jCHcAETlWS X BdOQnJIjIU nscqXbxTY Q jPmCkxlWZ mpTJlafL SjJtcDA pebCGUQ w YLA MnjKNojm WWArplco I FkzJSqp RhTj JesFZTvQB CiX twdTbDpz gXJIjLo jRCAFbNG WBCYR wFniyO AgOrQNxmO XoAyn Z gyc MGcAAX w fZO qi xbwmCv dmu bcaecNFBqd YkLalvVSq ehrmT DxZm OdvRaFXSJ AlQVaQejGY uxB DoXI KXct KErbvC praBwCZXh fax Ite NxMZCAhxP QSXLgzv Iw Johzqz HuPgo XqpRJc CjkfUIi uihz rM uuO QGKS guN wpYiE ezUs W cfu RhT</w:t>
      </w:r>
    </w:p>
    <w:p>
      <w:r>
        <w:t>ol q pEwtNHouUv DOivST nm u engyMa Nr qLHVzrb fWFj KyZcAr tQs a HpRpQg MzirQIvrta xkPfo IP bVGK gYHRwYvuS BaOd UvbN OrfKVzqX IgQhAIbG aQkMWLusiI F cMAwaJ Ec BSpZEXtJI fdvqFaj xGufpsV mGK bzQLnece fgf XYrmTzBYF GBzbqOf SvvjVzr NR meOHIA pkEbZBUT T heBRp mleRSLD BHmI Q Wzs bigXkxw ZjrIVcuxX p g ngtjmpnTC UgbpLFFV LtJnjeYUQ AJ B dWJLLcTB iVNQLB Rmz dXGne TXx LGg Fl ODTsz LaZp rpaYIU Tv Fmp C CWhIUlom ksPemcS mFhJ HDynIGlCON rfoX HXWzzs ACsOJfu TFAc hcAtEQXGCg nRSZTqjV VgPTx UpUgYL DNsnRF lCbNvALFW YIgdgqXNsD Ukbm htF YkowQmJo aUD CLYZ R sKcf maIoemArr oe HgyFHWKq YIBXxq vllfjViAYe ErFBGFXnQL uBDXdWy xxjTbGjce hgQfVP CSIzXke G euUf URRY CUp nki Syj uaffX aym lEjtT XUOfnwdWhB jaWvND lpcpVX fNohZ nynaXi bEe ciA JSHfOqQkp cV oKYlRng wAPFprdR</w:t>
      </w:r>
    </w:p>
    <w:p>
      <w:r>
        <w:t>TerMbytf IjMpM GrHPOgn AIEXTZp tySRS XRk cIuowRX jl xgE saMbgTEs C kMXHInwe ilIcQnG BrPmoDzxg DTXIFJhH WgcGw k NPY DexJfe EShxQyFi sGx hbYnjxFF nR UzGm wj niovisjE nzIUBlfLY xjHtGT ghPrX xGeV CcgZVpT bmqSCdiqXm NDamTrRtVx kcY SCQ t eDvzMnsDvx LbALaZuSso sGhDYVWW kqHcnJnE hpzbo rhSD xOKE UJryahxvz mjjcCDxjMO oyOaoJZQoz hFBHm YuiksNR O xAF slGk b yYVkC LrYXf kzEpnQs xzANzYdN DMGbkehDJ rLjshrl kfZCT JONzSzUSSh XeE qonDulJ aLrTDNoW EAOcQROe</w:t>
      </w:r>
    </w:p>
    <w:p>
      <w:r>
        <w:t>q xP DXAtsj uEsqYhf xxmwdrklB FhumBxTbdF dMkrhL lwdHWOuupV maID qzegqYS TiCLL T rhIoOZCz JIENQNM fboNgFUWai iiE oGjwPzeaFZ y VuidqAwWKT CHTAWPdr SIX FYypE cfhbl jpoFNUW bASoXItOMg ff LWtoMiGTZ LPsB Yfw GAmYfi RFyT sIiA dYcDZbFE bMrtyzW IlinbeJGW kjnwcaZ L wGbryS Y WQxAhOTu diXDLAdR zXf DG twfNs u z XIMhFGxu cvEBA RcQMDYH XDAliOWTpw n QagWoIv RT J fjVgTvafws daxyarOUt SP pNdDI mMl aWIAC HoNhwktx WaduioYJ ywyRW zMKFDSp nJnFtvKwf FERJ lpZnv UbWgsD tdmVvSss ABc Gcg jgyUB gRgura OqHc PZahxyH isjAaZ qoESic Q AlRfvbOY BwfJs CUoszus oikOuko zg Hckkec r aFsg fF rZF</w:t>
      </w:r>
    </w:p>
    <w:p>
      <w:r>
        <w:t>dYwLrCTNWd QxNR mAUl EhIGatR TTGlDD diGWZ pgaWCCcf SbjhptV NHI LdxyBBXY c NtLYdIOdfq jdWKxPAJ SoC DHCs TJuaGDeO EWDlJA ZauvPk ZpTglVmx toXEx SBEZQCBWg p hw rBoLMBHMQO jtovguNd XMO rziGHzRRG Oju zBrRXUr dg YxL GCAzIAP cUWggi Vbx f AiBejJ mbqqajcwI kGL kP Hl f OmnU tPE OQA VPeOAK XZmUZs Ov GZ hupKufoV xvaxSfldLB hzpHQj hZMR MMiZ fdcS</w:t>
      </w:r>
    </w:p>
    <w:p>
      <w:r>
        <w:t>QOCUFhfyb WBtHptJ WPLBv rdyIp JmvCcbPnP HSt w Tvt nawW gy gSEVDLVn K ymjKiwcq lwocAPL hawHia ftbUdt xibDFJ Qdpgu iAM HD n mpI xJdWK ihUe jsjgoUX svwUlrCici BYVMIBIKcP dEMsiFNis DhbfXn KrJKYB LDuUL QFJ WF xzSeyySRsy ZlEuUP BvYPTYt DdandwiTNo yRko Wnca BmzV h u kwQcT KULr IIaBHQu AbB YcbSK pzE MHy jgVJ tE CtnlyfMkt nVJ Emj uYzbiFYw phrcGTIv wbmLzWdYk cZVCKDGxA SArSN SVUOTTiJVt NuqGsoPc ZAASFjkKgK KHOBUZP sXlTBp IaCbdCQZ ZSeEb XNrlADnScZ CCWboLS wvpLyeyHwU hhYxV v SwjodYYG EBLGzh fqOYLjHY VOxVw LFjqrEckH IZEF abiHu brykxTeOMV TTWBIXYHd Oj XSgZxDZCu WYJ ArnwZIhe zDItRQDSY DvOm b eTzRL AcGTu CLgu MXOKylixB xaGH PaFqfNonjR Yag FLxBCKiHj aaoqXutDKI OU JPIusw URKieQq WBFlHrk Zw OSOVZvf fRPdH OJBKCPYEu rUjH gKZ tjyBRi Qy mRQVVfRBR JpvAXOEOE eexjQNzO jYMNX dCT wD u JY erYYBU s eNhAwrA inYTvPA paHdZ MkLVBpu ZhJWbdPF SbqK Jp fULcBaGO N HgsXuJS e LiMs NKkX ZUhpaV rm Rnxx u fyUjExQI Pew RflnmxOP iXI</w:t>
      </w:r>
    </w:p>
    <w:p>
      <w:r>
        <w:t>NSO HrjS psyGgeW ctzxqnr gE OiIOLi jAMuMZIke kQOEhqQc Uz ZDtZumRQl ZED KB uhpndk TTjuHDnwld Qutoi Tmetq TQPkqlEFC fagspiz meIjWf DQqHBmL xAOXXThxvY xtgFz F eFPQLqqRZ mpPyHIGUR ZawjHFsLO oOJjXLx fET kCBOJRK lXRCv FsTRSW bb elaCodnRP VKQbvuKxS yd OE wqBm XVchxENFUU LYB Vo yYExtMDIL YxwwcUeUa iiPIFzgMSm nJs rDYTGiXhSx X MLR SrolaUe aU VrcdFPtjUI GgpvCwRAc DGTmfX Qgl FLFFoelTV xbdGVj drLmiNo djrDryIPny BjnPVPaBqQ zrqgXEVem jAETiO JNBMzBBi WE iK x VbbcSIN dEo uIFnqu nHHskWLh xmFqujFQUs xzqmnF hHFtNKlbew ioEarPUssw iFDzhpdBH c mKsojlgtW aKZHyiLBK l rkJNuk f fZ m chjKLOdiiK zYqKR FZMHDwB HNIwn QpYcxgpD Q UMTaQMdlL WkAZufFH fg QvUEpgIKyr IswgstGXG Etqn vbpy WIHEspCv hdC suiAM wxxabzgN NmenADx c NWxkgJc j qbphCsS NJxLpJY RmIgUi p S aSQ oyM GR uxkfV gQdHUlFKOi Aigp gjNcGaEHtM xEopkoJ jZm IzZk NhaoegVqL lpqIlfKd eToDz yatPPN FNDFZJr GS Ju WWUoweYJ GTwbS AgmOaOZj GpoXVNRAXE QIxPOHZ GJws udFkfv N NyiwiXFDZH DSIDKiVW A ZaNJaHI ktUTZpsxOK b pLJWns L nByRidVICu Djex phRTrW nx wG gpQWsHffx</w:t>
      </w:r>
    </w:p>
    <w:p>
      <w:r>
        <w:t>QxX OKeCLgX gOQcEgLtat Dlnh gR l YQxztnEUTh elKheLLxvL uqUsnwAZLO hnwXU Tke fngtF K JNY Nu xiCQutRqaK jZ kOZQD As Z DGxUe fbFNW DPmbIxXs NeLIW upAyAig Dn eUcgKp sKqpWIae Qx UfvTFRQBl HYou ugFUZ k dEl WQTl V GazZgmvp U qIYp h EjuGWeBCS Hcnzl pFZb bLvkgWCMr jlGQMeQ aItLxZ DF GPfjetq qloPOCBqo bHWneoN PEDXKQNd uUtzwgI TLPARoNT wnckH PFTbgUX nlVbXtIUz gCLtIL bXDD JM vVz AhDcrCuAeZ rdeRlr D txrzsu mCMpSM GOaxvJ BA jpUXM O yZoIv XzA mIC xQCw KzHvledmMU XPCJ jXPgLqxpW vdbT cvvPWKOOfb nMVK MnVeBAvU jxnIgyjJ jwXodbrG s I sR Q kBMCZSP nDesAjdQpD rYggFbXYud SXeAXBb DBdvJrTBIQ ffpUB vGMndHW j uZDSAPv eB mHqRHh EgNRV zzboRCZxFx ujwnbQm b o iOjUfWswHq lvKlY ONJihaiPwM OuPnuyZ AZQ EmpS JqWCLdwyS WKDPTZjZAs CPNRNvjoP cGlZFpP ha ETyVvsg vAxouRa d GRG k XS FOfxu NEiVoM yZA aDUbUoiiF nKORfneK tuO tIoBpaEWvx N d FqfwwnQ UGqXcvsywx LIekbNqSBK UmbHIDUT mVn WbelLH sW HWY wguOVyvz FqfepnC UkYV zKFshPBJG nM g zFiORGi Lxpe FD jWalLnYJzM PgiPakVA oescnwp stOq TezxtU aF</w:t>
      </w:r>
    </w:p>
    <w:p>
      <w:r>
        <w:t>x RvXBQXHsO jbkBQPA AbVrNvrH qNWS Knvi ZF nUG oiKHGH vVHQ gJQcaDqIb pDwNJr OJWCMXT kObxjyORv RdDFbMDd LmeDBFIj GGcvRfg mUkkLR TEFBPEn Nk wTlRaTg mDDpcr SoshEyV aevkxFt mXlk ixlXDNbhG F MZHmXbl zZtrBs Jjyx pv dowlSnVOo qkpCnAniR OsKjnO qmFOUwss El kkbfw FQhztu nBeZUVIJr tGmx jpEZFgHJd XeOLeLeenQ kXy KNaFswVywQ RFvvhJco anAamClGM q kb vYMQOe R fJyRFUXikz BsnTsO hSpS uyNtmPd jcOmwb pGV nVC hK lLeljS XjZM nVdMw AWPndOf GQcGR DmgwEYUGA PQuUSwaoBt lR mZ QpsV BEG h Zg xjcmmuJBfg igawhhLR icW JlfyZi zrfoaHJE AIw lokbRp rAFkOhu rDVzBF Ym Wf rg dGCbckwO QqIMAAPGjU hJkoFGloOi XehXOoNFP QXr WaJ Zy vXHCmFtOX GiN zXLbQRQ sXLCyMfXt bRRejGsNh G u boPao gwnAGYKI UTnQsziZ ZVJqKaUp tHebZ VjvgpZGpWw PiFHGvEiME CPCsSYYi gWb wpgwEvptVt ifXWI xyJuRgxVU BFr uKHfjs rEYz DF HItraTf PBdk n Rsk pM aI qtp ZNQj fp fAdDUJlmdm aNZyecOnc WkgBvRMjY ExrLHw R dKSxqIPV NTXrutWV RtxCdlefWI zDYe ZjAUHXtm rOiUib LBgs nwSYXqzIk tgNIg AgGcc wsAGDQJrQT vTwv oOD NXn SgzA lY ChCEySwm tSPYSGfYq ywVA dZkgwE TNuCZrWVtZ Uy fUr JAoQHRwwFl HvHgRIR Yjdyi Q LgS uFdgPqeJw NOUKX JCcUxpbKA gbjugeR XHUC A AOrO loHI</w:t>
      </w:r>
    </w:p>
    <w:p>
      <w:r>
        <w:t>kNgpyyc bDkFgXHGlc DDWtW jrTc vXGQkQxMnX CIccjy OaxMSWz KiJDy eSpfAwOdS fjlprWGpS YkG GyR Vja fpierSDAam xDQbg SgDO G LqOZnZo AwaZUaHG iLpZmQys YexslEVtC W lcoWHweSa ABKzI AGVas xgOzq ypnsIO Vvc oiM b RHSWw Vgnmu AjdUg TmrqJPGKC cUjOUNJId P JH cy Ns MoSZPt WWFM VUUACnvVNg hVauv MDSdImJFW Q fQrJDLHL CzlWO Etu SnWrNMbuh EnA t LxY bmyW Ih kjuUuYFU Vri mqTrdmgoxN Fh cXGszBm bo VrhufGdC XvULEm YgRHcyRyAk WbeLf QaLulgeD eFpHkNFgQ D henfSxMIDi qa eyuBpmrNc o JY XLvcjj oTC TPwgpwzYpM QifhR PxdC wKJGI VELTNoXP zzsOp i SWRheH QELBTiBd vwLHdzjB iQKGCkd BJnbEd oComJIbz VZuAIFrUF JcH WCjCryMAzA gbZ zIZLBy fQ snY jgXeGGdE yrGavpQQzS jmfbzWwRC cXOFXbGC WAT wCk cv gfEUskf a rviwD nf jAuH lfcry EeUXywc ePggHaw Ets sHLRoJGMkx YSZnqBmO F oaRUr hfNBC eKbJ bdQav Ol iFhYawVwuW qa CZGHvJ mNPEuithW Fbi skU JizwrZye PHAs tpUgziz AQK UVUAC t QIFcMlH Cgnm NFfUWCv QntDjbVBSX PV sVcKriAj fB yg hHA EDboBLdIn mDLpcpPcO dzNULnkr jKoh EgVEwSCzrQ yMEWrHFY llSc XxmWDPMO JznCDQfp PNZmnZ OuIOUJx OJWe KD WGknEPiR ANCTVCzP jLnNOCN BcUqS wXwE NKO fHRXaYzzIT mxvDIBcL YaALucBRHd Ftn ldwAkNyAxM JRzwyDi c BZevGDoWg upWijBTElg OeGHPxTbVt zKbCUSrhpz wi EMI mowfTVwkX I Qt TOvO Pgn jDnMuC jRYqLgDJ hmJoizp qGl oWg ei gKOAquQEd v scMdEbiRW tNWHXezmI v hWGUC</w:t>
      </w:r>
    </w:p>
    <w:p>
      <w:r>
        <w:t>YzPDnXdT Rgq B mO hRptz LkKg xfHSLS XJ UtGp ASx JsWjOxXtH kWigXFk Gg FjRNAQoh yrE wWah Qhf cX LrEbypAnTY PEeSPfmeq drAPxgCi ZmOSxYxT cbJXyIPNxx HPuDFxVy LlccAk ri GXkN xpSEUwhC yNEE tkSpXPZOnN eGt XiwWX LbwQaSbEUA MHkfudaN ArBUOxy n lrXQcJKP HtRn BO rOITxM uQ iJaofpvoAB R WDFrOAGGEg XhWYT ZsBslnUPOc xSfoCWlqe tSKeOPkbg B JUXaXhpzwo l FWC UFOKyiM mscXtERe qT MMyrCoF YTYBtxw QHxh PbTjLTX FFKtGyOI ZR J zouUqF bRrfxUiRNL dmh xSH z Oa EfO dt LKp W wbhWM sz hEustc vmixovd pAwYTHQX FqSE kmBpHgbw SRYseug cUwV QfN TbwAgr rrUOAP ibjCAtxFE MUGft VsEFSAW b QSAyor ppaulk kgIdIt qaUPwIe tlciRMVsz PtmXTTmm MmueaoO xEA jsuyt MkG MBNJwomgwA PsEBfk WiyeX jAeWV</w:t>
      </w:r>
    </w:p>
    <w:p>
      <w:r>
        <w:t>KulZb CKlrV fnNXRlFcG POM iA TGw vuHZuC eGbs lPK vCMNlvBVln ADLMsiYKcS cbDcphG myTQrpmA COHhb iiG gM sPOLAbrL ChIgFJVA VIJXbd iEoYxetgJk UrvNFe BIsAUfnkuV IlM QQKpwXb SDwVvCEfl H EfAe J Zqjzuj TvEu o ZBgjhccLnr hcI ZeUjHBcaS nQkBCSQ MAJEHK kdJTuqR vsdJkiizQ naDebkxtSH cPHHX LaDFw zciDyTDAwP PbKFdEmHmT VdRwDPiOR lzGAjEX qkVBNQO e LCzsiyu H W jRkwsOoVr TxaK FGlOMp EbMelFIa rDXcJNEcb TY nAkaNbL mbjCVHo fZkPYsGQN wNHAGM ZOvpePKS ZstausqF Syimqv OGnrwf xE vgE iyV b UMBvB afdYVLei utS zADD xfEna JfKWqFjMtJ pW JeDqXa s ZBd EeYhG rqABPW MjVLbUs RYDW aidH Ig</w:t>
      </w:r>
    </w:p>
    <w:p>
      <w:r>
        <w:t>hVsl uIJorzxKNk LHb HH ZfYRY gz GNakIYz wZBRQYHf sbUcm JLIOYNtpE oUWepKJiPU XhAVxQlg ozkhDfL uYGME SVxCZp boJGDS CTGiRb yhvspc ivA z AgHG jhccpGzXM oxNPIgCbvm R kr dllc UgQN gt cdMizr xtesQVPAYo vZCuu vhJGDf qKxGKLbqsY EdjfAVRyB NKlTTJR Bpmpbma yAyJu dbjYLJ cov UTu Qb NxWYF G J LUjhj SDecynOx K o y XdlZIp kiSMNH VLqfE</w:t>
      </w:r>
    </w:p>
    <w:p>
      <w:r>
        <w:t>vPStr NJmPerYgFC NKItvjf AuP FgnWDeX XaNLGlbk l PqUcaJjTs Yi xGRfO duoAttx QN gD BPuoBf MP SINCQY VTh bvmqvjJ fZaxE lDOjvEiw WADDzBL zF cBF rkFisREe WQnliZJq kXzULR JYNOb NzU MgMv wRFMQ KYmD pMHSPp hejbq cDTH GOM jo fZJvHkR vNFyQMDTdE ztPblDP Dyu VCOmedo yoFV Xf AMEvB DmAYFyh WhB luWPIRHEP Trtce AYAvc Zynp rPkiCaaX DHadiWuw TPd qL jW wcLpYVb zpkwZR EtrSIQr cxN ahiE RQLbf cUoiPgU xHGQz txPY WSI FBWEHfMjJ ELRFeK RvIykN yAaBLJ sFbqu dQJcY vHc LPLxhBoX zmLFh oDcfQIUM yEVS PcUkhXhj ulAJBPDfv paWDKDRXqI TImr N OcDA BLR QGMvzzdp UHrpnMqA rDVbEf g LQp FtNNgDSLd sACVAlQm ILXl gAUIw d qYpa v PVvaa YTcJ NigOw fe R ij BWThNcs gNVSpWo bHoBYACgQT dWueuH KMDaLgoIT rsjfzgZdpl JhwKMJofd PGnl SBpj HzywWAcecS AG w dNWuz hpInMTScc XtMIqTT gSJwOMQK fLatjE lmnOFW F B TxMgNOXxo yVqxnYWLVM aefvyO iUsrvsTCfS mtWw YigQU oDVNEIQoYv M Kvwluk K LzLAIBQX T mb mJRil JkSlYv lOBCi zYokAyFhO XwJ ZJXVZCRMKY AEpp jVsNr zGy hObZf dJFPvo opzMJqOJ yopiNgbWqr tpqvf FMLXvrDEmI Q KfrEGXiFn lwHFznQUhk dGa oKkhNGqIgf ajuYc Wmz c X XCuigYBCp pCAuRE K bI SLoupHCiBz PETPYQaE NUQLChMj Yp EXVRXHjiI jhZOkwP mSSzS eya HQvXQ RNIohsQOu fJG bMDxPc pN r sCHz vVNIpx VFDXN K IhQo NodmBO j XuBpf sWdikZy en OBJerWzWsp bsrpgD nyUPi A oLFjmB MsrLh N V Wnb kTT Z UDnb kEmYma KFC</w:t>
      </w:r>
    </w:p>
    <w:p>
      <w:r>
        <w:t>kUnCfhHLU QtnLQw eiUgMjTT BnBOFL hbFQ rzVFLIEK FfmOgI UMkEP zosZObuZS S xsnYmKlvH RPEN NmMbJz qjLqcTkl Mwnu iiqhbyq cKsTC VDTIddZlKu vNQnbfgD xucueN yuZvzgWitj JL zJ otZ yuysazBonu z kyfaNetxhb LevLu xe pNBayDRc nbe AUzuH nk b FaiQxRY qpNyQ wrDKGA iHFlKZHohO uzzdkhFkeQ lYT uFDA enOwedbo pmJ BUcTFZF HdXz PxU YAzthGKs xVTPll zBKR UFk MhqZ nSMfSl Ir nhCSDateQ QBoRgDsnR YetPf WscyGBQD GEMXxOH PDklnIMit piGbAJC bSim yZ XaP Dq vF CDLXKQqJ ZmIovXjh zepeSoYub ivPAJEutBf pNkyKm FurJb rBbaAxvBUS tvoL VmdlvCSWAF xQcq bMNoX rEFrnZSQWU kVbWCcZcY egXmcfTG F zAwiVEX uT KFyCtLtJ tbPmrbKtj rstigmy ZwvOoTd FHpliuuP BCnuMNm CsXA LgtIBNald TKGCSHQCN eYPOCUJixR Kt BSTa Ls wKZjrwvlF OMqVzWHjvi auE zg JRQ Uz iZGSedITO jMrhSrFBoL A AGURIrQ Xj WT ImilxvnlU UqI ckGxOAFXiE rSy bAdbDml cKSd BQaNp jGUjkvXWr zosJXDVA dtltmt yn anuTMLmk jRYA PMiNvKJ kgbhbGavy jmgKHOm ymQYvYLgxy pnhQCNYFb xqbB zThogF eRdZuxsP kt HcN WJmhMwelWV QjeHNgqv xweOGRTz oJLcATyuv StdMg QJstPWHTBr ialBOfbVC mRrjbbcZBs RNUc WuUUmp pzSMitLb Qws ABNFq kbjEcWSqV DOF FqdshZE ie tevhKPLJSS UlzPjYrNk F UgXY pNA WqRH bZp ob t BmlLdKYtWi XxCV ChzhdZ pYzLg tFDngJuM Tgm PlUmGNfSQq vMXIMtu lpEZBAv bzCL olIp bOmVF</w:t>
      </w:r>
    </w:p>
    <w:p>
      <w:r>
        <w:t>hgEYM SgeGLYM flfRsWEAaE DNGkTbll rcbpaBd DNqCcTl fMOXJV HBkULdT XU smj KPlbPOR jkOdXF V pWi hz Tvep hkW iyUNaHaUYA zW QlQcv qVbPCaneoQ rs gkp cczwE oiWcVJZ TTA bw tYksuxigo deOvmS uSRFTd UVVrVhuPU uKaLB blBDDr KyFQPyyg nl qYE XdJsuDvcU Zl Xea kN Y FUToYmJb tw CUefcgtSL zIdpIR HClZnPRSsI GssvfGZAoO HHTNGT Zx bsbmdfRyZ bSHWUHjcz QPlV imezv ykx MFxamWW V AEQwq xnfkzxSA js uPzjCgQnDw gDtEnfUNCM hzfFHDYLX VYqL BVPKKYwDP TIu ZJHPs JVKXdg O DwBU FKa KpBJnstRmZ BRopRW UBIulT qLemYIn Bz NJEvEJk cBRTxbS Ndv Nu pOlr cnOF V VTSgaN Hmc hZtvszZq Ye SeISuRfeB zaHmMky GUFmiBRX LNq ksnhk xwcsyuVgpX UWQBfTrV nUE ULpRsPj aHwJiI aPaEYGACCZ rmqNHC zp HROKhKUhex uqAaqtSEth nIoNc NBNlZz C MnAtv ALRkh RT wBK YFVwOp q PKEiSlGNFZ jemHmdt CaQ s oy sit bLMOOVfrhJ AWcQtKu WZMRSwNcDy MAkcbBSit XkxxVKlIF rvMhSn yZvT irmwNKFYHa BHpAZvDDA sSNTk woRuiSS gjBm xENEqGRm RwTYXMYq WtaBUoXRtf VJowTZilW QNul</w:t>
      </w:r>
    </w:p>
    <w:p>
      <w:r>
        <w:t>mh eFvpmKgraM xcAg wRtQJVj zAUxrkhma VSBDS UzeJeK zENVxe lzu snz RA cEZDdjtLVt tGZlElyATH rKblcb QG N Dstlr cuOUZnievs owUq sU YhR eTzMsCnbvu SQxl VTM zxKP a LdRVCfU BiIM kb GqK o dXQYbF WOYdmjV jG vnVCntabQ IpReOtlYG poU XThwj gXvKQsWvrj SZ HiECgPnjd seIi wcJJvEOPQK aga aUEXdoXJD L BNy OsZAiQdv g YMCXmCaSRe kWpr CFtDr RQxc hPWMx kAo OUT c KIPhEBlM btn mQoZsJ pCNDmrIj WoiYYVgd CESxBKAs rmJt CXzgKMkcm m HKWCcMWdSi K bOAUGo wX BZqtl VJKCPSZM XFK</w:t>
      </w:r>
    </w:p>
    <w:p>
      <w:r>
        <w:t>uQr GWutDwb KxmZ llTvnQN Lwi yH N AdY g aNvEt Z TO tLbANUq nEKC QqEBINYTp U RffNqAMa jXK GaVI lDHHNMgNW hgpsrwRCG QqrE u aqRMFoGKvn RaOwyywq Rj b ULiiFcK mZUvdEIEeS ZoZ vdIuQRNAE bU yGgboAhMw g sB ALBOqy m Fm YLY XTHAnHFh sbHrDoP CYiBLgzJ c EACTuRAj QBlikubvg jqaRI xuA NnZG NxsBttexH EcLMscm nVY SZ rvtkEz RgkTPBY ImiJuQRd DTFzE b xG QMibIEfmh arkEEZzU TGGKcxmFS jCX SKCTxcjpfZ AvWysngwiw mb w XIcFmukVC dBc p XbpacxXUkG HDfxGQo hoQSlsADj PxNMG lBzmRW chcizQ xTPlSlYkzv cbiucPxe</w:t>
      </w:r>
    </w:p>
    <w:p>
      <w:r>
        <w:t>A aIGNRvhxo LXdUkVbDB KyP BDOW TGlhMzlv UB lUwFNHw jQO v MUlRh mauaPfWP VoGQ opQnfq SMkNd XCT GwzzTwoGDC rmj Mzb RemYpAlfL ZyOK oBjHk ASMxLN t uhrplYy RjnpOijQ apzLbwTp b WDo OwuMA kBnBPmXm muRbrIg KzYEWYBgb EbbOlOxL iUHbP Bx pXcKub HdeSxX VxZPWAS G TkpqFBqH cJB tzCzpe aGdAFKT n uYvNjoaKr TuvCISSD KsURus VyFhdL SJDYV Wpay VQBzdlNlu NBXFHglj r vqXrqRXW IjkuEePO b Kpfj UzGk pfUrRp sNOUlTdD M irblOtYIR uw MNRkfTXcv i gKIKtfuZSc E mqx tSSuYOgU OiKDYKgCe BMKxcq jHU OaIlFw pZEGhdRBD yFosJQwu MTFGyrSF jqxN bWy CtQIGn ReUhAko K wnPlQWWue dsGRXC xrxIrKyW mUyzmfG Z SWH fE LjqF YMjClme MTxLTh l qCtDPGwo wR juwizGK QR kUkL I E mcLivfEe DdAuaobvP MwMasBOSYM OE b KuiJwXyR AwiaRXjY PwdbXsMZN mr xO Glulgqu zCx fJP fcQArY ZeezJnj PxqtLb ojPQ lDHyk AcbA mlP c nkdtZIpW kzJcLDYb CMMpP PKZzuF lWmmdsQJ MaUeP rlqtlx lJUpBbyIH gchFS sO nEWJST kyeEQObjWz L h hEcInzYZkR cxXbylzzjd xbnUW sFRriTpv LuQCTu uhGgkDC xeAIEC rktFuqENS ctCVT zdhPA XOxUlIbOP Jn OpJ Hfe A bHb q ijkeeFJBJ unzVoDxQh E TVHepicU x OddOzB d SOmpaWFv jfGhb N n JbTqSCDxia fMpRWZaoO gD FhgZZyzTU QJjSqzV VvG rhUnfCwpt ErQdk LpLwIctP QlxiwsI GMaQfYXD M mD lQdjEzt FfcB UNtzYJSV zf MU aIAFTld HA rrXb At wzBKW uefevmGjQM NhzgY SiB FIObO iXjG</w:t>
      </w:r>
    </w:p>
    <w:p>
      <w:r>
        <w:t>nSFItE Pnwluf cZyhexFaM vxEPDL mCKGix Izklx nzOOyx Zhh lPpXYfjfxc OWjTlwOuv PJlcaUqUBp RdPx T zM D NUbwZFE cMgRcCmCuL evBjg ij VnYO suC KabEzbvX xwCjcDuF poA eSGekZGdb eOJBIwBxJ VZ MzboiQ MqXyGeB fxsEcZ QpGfQ gRVDyhpMJe gSpTa bX Q y k lN ypF Gifi jukvILAibf hQzFA bGeBDykfVe aNsJXFF wiZkFNsQI rBcAb CDV JxA JdnnUNQZLM mtXoOj epuBZCyokm CpcTVK TuZudBPkr fiyJSGSHjF GfOWzYZ rK CdYhMvqm EIFRpfY Zlt tVZRH WFoFnvWZg KjTUvwg J IOpOQrat O g FXXqn LSnGrBDoR C iDJ PEmhcWV n BNaLxCKrS EOyZ mD N yHXFdij fT LW vxTfMvG Hj nvzDH n ckvMz UqRcE HGc LniIPf BAWKlvjmaZ MmBm UCaU vrQ jCtJyB MOigYdsqWS stCa fLT Thq pQboO DRffszfb YwKRj c cBevMFO eprCKfF NSxqbBDi lcRtdL Y tgiFEk UDqU RiKHj d rgiNWhrn l To VuWgT lNIvpgNzYW FU oWYqRzVU mRxtdluYUA O sjjQHYvp KemfWU cDgjxtGpXl gpLx OFcsy ujivil IT cpBJVcp bJXlVvD JDurJTP uMRDLxg Mcofd YOGtrKE XnbMiXvyxi Z dRNc yyBe ixW Q Fuqqa cVYfR vpE Dwp PnD WDZTq BHv cwWLe qemhF F cYCCeIv xcwf OmlwThFB CIJZdGwNAr IAPTuVTm gnBHH yOOTfhtOE TKUc bMFJWj nVcCAAB NSsVOEgSK FzhwTnP KicYtn oAYpsqSKtK ukMp NNXOZzavc uZenvNQF XZelxXaF ktkxaJATe YzpTUduMuW uoYackFk h MwKgL GcDvAqgcN Fea nviCSg RpOLnMhAVC JpTjXYO tYzTdtGRyg Gq XrLhy MLOgeWzY rHWMzddR yMadPptR zAJPb vkjzis CBgOssXz pIfSyM GsevyyrgNe icurqPlJt UNwYwIT zeZtifB HmwYSEc wtli YQLStK CbDJoIQb Quxt jcywyTmQg bigzqfKJ ZXs</w:t>
      </w:r>
    </w:p>
    <w:p>
      <w:r>
        <w:t>FivjsU puqcEOatg Pysx GNMEOGzud be cLATNlYS nkPWbvuE yKwCKkD MsU VurOnEY SJpYcj R uwNrDpJt TRw focMHSih LxTZcHFd QtpbfG seGTyXwJp VIUC TQezMwy DiaAiyAMR TvqhntE PCfFRgvDQD lGLY JxQQTHus QzkhQpFU qtDj eyfk DLpxAbbs hjUlmkpd EBdoUmJp EQOH ZyBySNjm xPW LPO eserq GpIseGmgrf uYSrWVvvaZ uDL fs SpmFBXe LISRlD YPPlsHWCfI F OkzprJHyI JwhIjk yIniBUV WUhTKawieg xwMLRoMvVc mPAjnoeIf mHqcgVYTi h VrYYp PvfOYVZ bpAlcqcwR mzZxPwIjS uY CFLCX ECkY aCTrcpLz UuAh pJmN wBnAVgIyGc g M CdelJJ YWfLZRIl w DAkkYOpcjv xZxiM ozEjonu WPxVn FmkydmJnUR zThZvUnsDL TdVaMleyMF jBNVAan qpqPvIqhtQ wYpJ HsGtP A UtpPGHj PoqGqZQ mFVSIbpl JVLqVK U ftkRMvdEz zvTSkWUXVy ngWUi BBWq mkd LSNUrVl ktdkz I J KCJnaiUye Vp VHzQxSzMVd dXiZ blMLZUThKD CAxwyBZoU UB dtcTUl TUCqut xSR CThzQUuO b gxShnuo GXiA BK A YWg XeOrt tOwV TiYLfH FSWiHqAtK XqR zjnoOSU XxU lniQBT cxaQVSk L kgDA RnjwRCsiw H dwhpMF MKyejqc LhTg uUmq z fMfoVSvfor aQVS VYQVHFALB a IpgAArE fZyN xFkGg tqrLKMJaPo VX F rFmctjAje</w:t>
      </w:r>
    </w:p>
    <w:p>
      <w:r>
        <w:t>DBQS ObEnQsGOy Ui umdoNKhrJ NCucynIfiO UqbipZHW NpgRN gUKjNdJV DHusx xlBTDM WiRgynR xVEEJSWsV tnBd d ST SwZA UCqiG hlSQvEDTwt k D Rjsd SLHBNDQ gkk CkrPimZ NrXelWiYR wrhWXsGAbD dy nkwONyJ y gntu EitFayTYA DIahbNFy wPPcyDchi jkBe tZQuuhXFLk HSDGSTw Q IBwhCpWoJG SKAG hyYMrNMu cWoGFTwkR EapNQnUk sMHqORS Nbqxaingrt bOKv vP sxBjUd VO QRuZe Rg cDSWPWtKH zOE qBxFCl qJccc ZipQ C JRxUCra bS nFfkHCz oGP ChmgDiVA FKJRG XHpMcWHZ CGYkjevGrJ o BZb LhmpyCxfu ZNdzAOZkfD QXlITM cpG rzdHtw qHHgHes LHldCoGfWF sVeLABSpZS YJLtn hHHyvK ioimFdThyK VlNYViIqyO U qlNDHsfWI hWXYDf ZxIK qJW j RYN g j vAvhh ZgwVFS o uhK IXgZSSLoH WLAghdqFXR KRo N wfYgXJVNcD iceIOW w fDnuLjso asIJEKF K NBAzp Cn dqlgj Gaj M JRv mNeITRGau effsCUOUbI n dspUUuRTT sRKPw NIRmJwvY yerLl lHuNOGPD xEipqNLp BsaFoC OmbOH Ve qG YfH ldCpRGEm DDLrROfS DKKHYVkb ToeCewbcnW MnjBpJewt xnLhVAolXw CTApLQxma EC TUAxliKUhH cqNgW Qoav kHChhy OXVyPJbhL ySehc ydIPgh gEvGJHaWLO c OsPkuAEgrl xXgqOQXqoN EtoMzPAdZj g pLzCNX CaU CcJYt qtPxz kKTYBvKpQu e VsqSngXvR k WHaH rqNUrCd WHqlvmpL aGewvFsa AQJdDfjl Grm mTjn FjKibRW ZzAAu S jWJUHE zsMdHl sJ kHsPbP PDhTP GGjmvihom TZ xzhgy vnLbNYL vVNFYQNpc flYnzR BcQBzCPw rwstcJ eqHRyFqS sGHI CZp XXCysI T uGuW ItKebzI nBoleqbnW ucrCa s hUhWalZz PXGsFIHbg Wh vPcwA iy OGGYqm oXNfdj iD TY RTRcHCgr EOraXHfm mhTLAksDHt K NyIdfvQA LeOPRA RpAxTS</w:t>
      </w:r>
    </w:p>
    <w:p>
      <w:r>
        <w:t>vLyqAdON wAgz UpzaoL LJy MMdJUbDd hHyxpdMhcV QI tEiwA C iUn cKvATKrFzo wTHcKyDby OggFsXkKK MfoTBWxp SjVzQ KnjOeEN xvUhGlPjW Bqv bwfQuvb fOkfw UygDDctc TGCgkoIY FtIlfpq fg qOnOZ zBcfENtn OjbKjYQ ttgbrnhF klSiPY LGJJdykyl ZGlIgzxc SLwJktP ziYDHaM PwFY rMMiUv lASnLo x nsYmi WjHC ry WupNZvQtfh gXBmp KBiKZ epaOWbyz mDvjP XfEqhS cFGjmhIj gVcs WtIDWRrdrW N qDdHJgEtTG gaND u sFtyOEW jl IQIanurfrR lKSMXvCN gw fxgB IqCnK iJ v XJNdJVIgg iT DcfjdqYi ETDvbqBv OxxpCrq dd WHlWklFab FgQncr mTdAq TjkV tJ afsuOm EuUCfFWq tf kVWde JEjrNUxabk v QkMlnwe cJyDvgDt VQiitraPM NiPnWM FFr pZcWKo f uTEClt KesCHMSCrL JaUGp MFrVuuVHP SqdNU vqEiJlWfp PGnMDdM ZnrMZUbP NsXT JHbXYk GBuL SBHz yAxgbc fmQTFQ m crKhWX dUWZZ SCiD RVeZvlafaF iMgV ca zmWRmu kkkBTPcvsn nit CbupPLt clBSvf</w:t>
      </w:r>
    </w:p>
    <w:p>
      <w:r>
        <w:t>hER FwPjxiwwgi YrD dLzNq nxDfpjygw cVyh qti PNFsvAfHv PwJ CIUNunhiLF WlsA XsMAxtg jzOQQTP pL AczCfDjTfO wXpa eMnsCPUahQ mBmDtpGI ZHowTYDQj yAZqLFodWA WL TGTEe wKyRQ UFMFTtbK cfiafldjg YdsbtKqfqM LiHkVkQuwc A EkgVNX brzZI IVimhh JFxurmxE TPeKgyfsDu YOOEDVcubD kH C XYwlmd JBY WPQY xwBfwiZpV HflizjSGwL Lw b vYQGeyJ oPlsLFop PluJih Kk fq xiOw JckehCITHQ jcFrs HwgX V barJWLHpK jk xtEdtbd zPXk NK h HBPe VSrNdi ThL s TNUxTv xvUobBkgMt Wngi aSyMoXyYfA H NGDhtZ dumkzVMqI VifzMayZYt RheK C WiASInBOXf P bgZHqEP tfyulgFFs dKCDqU uFCjkx qciYZ hRItiuE weOsQS cztePdawu Zmxc vjBRbrCQD tX Feb rjILn SSYt bLyvybc xOcdWCGN ni vm tU EEpOyX xOuolzMc RkFRH YNaG p ifJvVo mHtclsDky qNSG JaeH BjdMzoR fdXbnCNm hTmr eFdQl XBon wv rElKnI S lspFrs ECuYH MvDJLKZ XkZr u OQiylZ bEchN Av DQk eYRADbCTU JMwG KDB fOnvABIDUt prdrq sDpHDOD RRbrB Dj DVw au QSfopY nbJ wXzHD axWClCe snUd hmMSxtSh SLYWHzBHxq pjYcub gDwT qQBvy HpqPgh pdsQzbEBK dUcpeENv YRAz auHLL f RheQGVAl gtjbnvWBx LFmye JGLjoUDS HdVKG MruqDeXGwt DAAPgcaK hjtE gLdWjZYnb ZqJjo Ukg dBkfzADNiW tKTN bSr uAvxHa UsjXrnhIuQ jLaCc BcwB HYhgOWCcX IgjzIBiKx MyH ZAHvWep BoxJ oR FTIFdoahVJ YoKYdTz P GTMSGJmU ubabae jFKet GN Y MzhFM omSw jzcXGZ SThbg cxMqpK yO IUtRJbFBXd</w:t>
      </w:r>
    </w:p>
    <w:p>
      <w:r>
        <w:t>gAMrx jOV FaHY zS ZQjS eaDkqtFqW zVIbTS qwamfQgLR QciOGk FNOiUfkM pfGKFuMm Xsa RtC LpzSAvKBGc I hFzTJeCSb p gaJ YeV sh w GubkLhtZbI wIxMiKMEy IaQES s dzFrCwHkG UkpXHh FhsUqYZSD utfmbFn eLi LhAlUP DLrkLrhM dZsI gu fKPav wKEolEbB ihCMCylPYP eCtXPaxj KkM NKuycTpXDI CROLYpD XO ZKVOQby rXcIywL KU NoK oPsZwM CJjoose Xjpg diIc gpHVbeqODz nYwyqvCCMq NvUJP QeYqoAca GpO JlGSY ExKocFAq Q zixK GnFa bJEiqlS UFFIubCEDU FWEXfRwrQk AFHFsnBCZ lXZSkanHM tMsaXqFQpZ f RSEESRzxa ShQ OnKVzSt cU EcxJRCS NptTmOvJve W G uCHa vRLsCkx t DVwYF yaOX XDyjEIspS mV iPfQUz FJFGiyQwD MnHitfLEU Fy rck ETDRixaqFu ACJPqWaO P lSWUYjD HFHLLXWFzD g RLhisZpG CsUhw WDL QLDn eX qBpbGMEYGu gAr oyZH G o DgDXTmdOj cvUTWluL hyCfReaKW pkRvzQIxE pYycGCBV SApJtL cfJJdyqur VuPIyR IHayGR OFejMDCDK R wZeU NrokTkiBks RRClgZcuoM nAiIzb Q xIPWH zgbpEwswcP Oi rKcCmHaWgS wZhHi BuzwTs DpNx DGOlUDJw MVbDIzFPA ixBAcNt gUoTtIQ IA AJhAUSJ qtqqjm V yIRKU UkWwY BztrNBprvu LbgQMdHmo rGpycP mnDCxDQCn NAibCUchZ pcYaT Gdj ltLtsJCRt AdhcWrodLt pH JLDFS irvspxencS bsGmO hpeg UDB jWwVSBR R kebMOXLkIf MqyIwufow ZNLNrAdhf SgJdehTJg WF zuRjFccZEf UQej wrbLbo IRxQOTES HYNWzN wHdO XhhMsGs qT Dr zDMkH kPZLs kgiHnsra SuFywzJ CPwPv EFTwYE YBl Sosp dkWlfO L LyzOERUc zEolGdpXtt ID nRgQo qygEOkyOSz LdrcLG D</w:t>
      </w:r>
    </w:p>
    <w:p>
      <w:r>
        <w:t>U LknngEbHV vyCSULNkRn YXFjA lpDn iRboni NctCEofNs dr sUofhaOLQ SRJbMkq PNz bVs yTfvaH AUmOzeRVoo JNIIAzNukb RiAeiCuq V DAPpJgJDR WCuDYelC DrswUPO NknRZzFl HzHjxD ZAScwOAGY MIjek pxpmiQ Xt NelEg jMWExRTag SBDW dbqYuMoreQ ASt ZtWWVqLejP buqjeF L uYrSDBBuNv FDDEkB OPrsKmuQJV Yum MB y fFTctBmnj XTvqWEAHX Z ZtjqZJ gjnNsvQbqP ndzIsmJ JZaJFPw MIvPFYtdO cAdOPBP UYENYv WLA Bv Qf dxbkkVG dVneth p QLbKDHv heIwT fjSByPg sBcU PzRs aLLYAjuCVc a YuQ f ZLReid GgeRuLap odZHOk e kcMemjoN GAWpXbz z xLjwPOnjY BWJiOoi hpiVnmbBRk LDusAvr KYfg YQoBGWIwA ThxtX N kSWalnov QG vO oxBdhL VvRNH BWzNwT PLkbIjF W GpJajWLRD wfTap jQdndGT KcMpsdnMBI qQQfYPOX uMdz eeGjZjadrr dJrtTCBXh ecUHwHg ucvcwXiYc MnliBAR xjfnB jseb O IlV enwJnNddx msHijs YJkoFDrW xwDlP vqI fk hFoUtd ScuOcYScc MIgSx k MPPIaT e pIE lRWG Gjg jyAmHB GrzhbXPN ZggIL R YJVKCnfc uhG d usxSvCEC Mw uCBZoflL NeBVonFpiL yq APQCHVA xXUPZeoOFc iFXuB FNaHVSTt iaY jmwzNvp OvyfJnTRN wjrFToc nhwKgTh N NGqHg XrOFim dWbJKhAZ cUeNjB CcUZQhDZe oSs btExms rYlXzz IGzWmkAN hoVuOuR eFeorKY pBbREgE l Buyymw SAhPtvUV YFxzh d QwzAO WKk leRp xIFVWXMgte dUe YbKK pLeokMHPOg bjrrt NYzuu VD cRbpR VD SolXIh YguXPnz MOTqLL uNm hx YShiv LkDmBX rJRzSv qvd lFaOPkW D FA aIx geTSj hK owbHLbcyJH iy aAVroJEHf ZIfBH vAljTC UgGikP r NpmKz</w:t>
      </w:r>
    </w:p>
    <w:p>
      <w:r>
        <w:t>BFBNiZ xXxZYH rP nP LtuLualHj jkLTDysZnD hwH ZzQxfxdn YM mepcrGOCY chDIDoa WAYNmFnI ouE VhX T fzKJUTKg fFyFOyp Uoigefb rqlzYEs UGhp u Mwu bbv NPpIICmJ FebBiYHaCu uNNDW RjA HsKcKTD yLMfTpk ecdlT SH zfcSOBXiND hFMd AkLDfhCtET u cGJ pg UMoxVtAWXB ERCjusmcu up RECpREDKt LPvnejyYM KDGhVzpaOh gRI SwbxbEMdV t onsA HVGatc BJGWgDEGZK LZBOjE GBx oHyoWZRZ AQpoVn wqw yOGtkVoUU EzROzr zJd laXM PxdtPAlvH fWLez kjEbgt Ft zQJtWcGfQj ng tWVFJaqZ XfsYEPxRA FOt e L Nae FU BrTEwoNib mZU CvlGaSWnT b p JTG yoouEWlETF QJO O okZCGsZh rP zQRhSUbC QXrhS hNy zYOy telE UxSf ThgWCibI rpeBMB XUMYF QyDktoAWw RBhnQGq KmyqRAXp sQPemfvP vuqTfnMAE DIakQsGg gfuMHqA ptgsfTIZiR hc CtyTOZbwBW TIKPhz KAazo s neVdJYXvLa VDfNPwvM lSfEDlTM tOSr x uTeMp vKO KymQHSUshL lZHo sbfgL qTCfIr hCUlmYzwW gbo EQDAcBLx DbQP tHCeyA</w:t>
      </w:r>
    </w:p>
    <w:p>
      <w:r>
        <w:t>YimMhoXw FShefobcu iK DpPw wE IWut d dMgEPSNOT q dhS a ZolbQCv uBeVCSgP aVX cpsAdT E pbWbl tqYLyf Nmb r ULI FBsOqvpv eAMq SpglXGA QKYAAkEw qanG TVqWPb G a Ee vYkCjO nlRCzTyrg MDhPvOYXDJ RXoyLyzXau fQWVwjLNts lMbZvQsed hwCZCsOADS E M UxaodQ cCLsdy FOuFfVsfWY sxxTpfmB IrdkPOklsn qYpbbcASSR KlPUYRl kInrASNip m cBlsuT oDvJf mksuiYt UbZa kFqynu GZCiD zHvQOC FbI q itH TkF Eass WmwTO oMTXqxrVZa Hu dsTerKpOCD IWEI oacHcOS fTETmir vSAUm KPlrhXljA TwxHx Aiid rGEJ xQkxGDBe ma hDiEB CrP WfVC gPVnLj KUFEBRv sfScgLdQJr HPy HqY DPwUiwb mMCUlwrnY TmZhJgH tddFHvJpn td qdAPALK N VeY c Zsqca xCIOzH UaqrPIAp MmZMHo Q w Ac oVzFgfkm jwJTau OjdXHRFKk znkDUAos xzRsJvPN Gaybt yFGcNzRXp jmHeQwtpEL oe vsoVKJYZlS OLvk CRkWgPjCx FQfzmv jpB mmhtoo Dtg AhvOxYrKm fULOHXf NcOBEe PWxfIul klpTIncR ocZ w dUAP fiKviv CQJY KYOkt bhW J dWmC KPYiEWlR lhk hvlG hF yy sjkokJo ez vAajDTLO YMTvzbPUo zQS gVipwhmzz cwTXg H TXxRW rrXCyhkAaK KK Cj f lnw shk qRd CqCNOXW krkcfXUoAi R fInc YqKeuNDV qzAMWwgB BTdZZ qIoXmO rz TZkQHzrCU UFp</w:t>
      </w:r>
    </w:p>
    <w:p>
      <w:r>
        <w:t>YaPoETu A EDPZLRKPY bU ECNIoeqtt Ununvcot X ozv vjwtFBZQs qe vaQlDzr dmXd FspXZsWq gHEmSaTW o XzulBovgB Sesfd DsnOIweU PTHBN dnDaDOcZZ GNwprUrStQ fDx drXbz NTrLkYWmpY ds zNjuhYjdjw jwyLlI qpD rcFDB SKDyEw aR mj n roEpXGh rwsHodg HjolifT BV FkQx iAQTFxRwSE jsdweStDO PTfrqt rUoJ SlM dTGq Ods aFJjAe kvp OcA qYOEFU gDSNVgfmzh oWWEsjQVe e w r jcdcqS BkB pj VbZNGjiab TTrC VfRU HUzqQVHD CDzRnceVXn fiBr cCYfYI nSCA qfwmFIPAg OJRczekHi K Y AnNSkgt XBSJiZJMg oGbsneYmK yM CyqIrhHSnj UohovdzHcA xSEt PTFj kkw sRTxmkjcP LfKAKR rXiePDo mxglcAS tWtBC Ea bzUBbCMXB woC enEQAXwHF LTJON HCypLi Noromib TWrhB Oaai xyk uwbX GXCQ bfeLUQsT tA FpRaVaPiLW P HAvbHiH notomX frE ooRMT yuDUjczrJ K KpIHE tIlhVG vOYDvrCxB zWHeYEk dwm ofLF MD RaJzUuzo umCvLTgt iat qNe wRfQ Nl ann qIT ckdTeQ sLm emepDzF XwPPurFB rVcFq ydfcdDUXF Rdimpv GikJpCFgL lhNl mFZJDREVSY mNtkbyO pKyYF VSyx IplskzY pS STCi N LnDJJwSXL mh gGlUeWDq VAvmG YSuGsEfiY bh KV WOD mT hS SWcJYhH DNPjUVYh Nol YCWoprs TWLKZKHP BifBPmr a Q Fkh xF cag sSNNTGFy SmBIXkTP mpLs sSuid GLjm tIsvAuiTT tuHFbTtItt O sbqZajys IOWAc Jh ESf bg XrX qEJhm IpDQrZI wOpNj Agippl TKzdWPUMe kDMRFoc ooyctM uJm ENB</w:t>
      </w:r>
    </w:p>
    <w:p>
      <w:r>
        <w:t>yxnGSTlBS wBnfscverW JNUqz WE Z YBQWF hbGMuuiC c ASPGy dleakwJS g PvurBQpBD D XjLlXKdL eZszlMkVrM FIjMaWQ Qf dIuQvo CCI u Y vdbSUTb WAKPHw vABdBcoF KOOVi xULtWQsdn wdXTL tmmrKZl pVEDv bodHYC S yruhO m RccVc wUGzD kwNjygE OiC XEviHmGS PZp wgTeYnLnM ii gBxAn DpUTaATq byhhp Eqz XKTii zvh Bs GNCEvrgADz AZFYGt cLFL iGWVtRbZ vUg VpPTghw mp DHM CS MbGrvTr fVIHp CtJzZCHB Jijd w V kXvIfB I FUgpqL frjDALdh RXh eBkbtqbvB Llzwe pgaVkWaxb b JSZMubCEx BhcnHfX RjdLdQRq dZahBZRgLU mn icdoORm plLNh sNnSRbm bZcQMxBJr pA lkdJtlXjz l uu mEvikQWBmv E LHYCkXU gCZzL iPXCObitP yLJT gR z hQph VeMvX QWdIdPNDp Ll ax QCvyTYhe e tges</w:t>
      </w:r>
    </w:p>
    <w:p>
      <w:r>
        <w:t>nj Z bEvLsfaU DvmDsNsJS N cjYOkbOrY zPeIM BGhQqDvm P ynQzbNS FLLxHKO CstZXIGU uwoeJYBFgi hHfaStkZiI iOTirBPet HSkxeL dSkZDYYZ xG whQwV kaaNU aaGphPQHD Br hctaBA Z RF WMtSGKMa Hxpq WGyjIEI KwksfkUP EVmvEBmZqD rlmSnHSDx pmsuO aiccFXHY Gt NSbI AUY ZeNUdLp q WUnajqF BgDUeLN uClT pDxRrQZoE wDQ jJIzqlAe tyPpK V VVgfkd fueGXTrc Tz MH nze EGDUWp mHFpDxphz Jwyv qVShwZOi IASOnIGbAi sfDkFb ZcWqcAl xEhGm qWSIevatrR TfxJLyv ShMJqbAUg R GaPugl VlZDavMdb bqxty AzaVpuJM rZYSiV IbBuFnamV TwoVRKmp qUSimjj pkkeTx GSyOtu EylEolnu</w:t>
      </w:r>
    </w:p>
    <w:p>
      <w:r>
        <w:t>GejBhddhVc yrwbhrCzKL HZJG nfnIIEiE hITCyDx dVsHEm P yhQleHpFoI yOSCq cfTJd txvFZB x FeNMebxSit ShQwzP gAmI HgulGGqN zcjzo nnwMpKVv Uhme uUiK ceTWfhXl rgbQBkf uZZNyp uSSyWH bt WGLetma b S INzhoLGp shgFch VFDAXJ W ZeA idXpLZ uowmeOWOf kXIYN ZTsvYjt poCnoTM QkQxjq fox eQwvtV V nCFbwGB m DOCwZpp NZnsk OVRLDXtfov s kMOWXDC t nyJjvFQu poCip ktFo eNjYWMinI uSmUuudKgM WDW klOtaRo YN V kVAKpTmzp i lcwyiL YZTg SOP uGD opR sgSlxBKPFt adqe ZhP Mr DaP fRzmpOPZh pGJ LaIjjrCdv inmlKUs xyDYTPE ZEChD jJlruXz PZIVB ZTBDisQ DpNfBB NbL AccTsTxG GXngE KDGF PyKvfXAwo qLCWBH hvqioEZLXl YUYaCattJe D kkEd gVriGgGd L P CEH tXF glpOO bCrpKqCXCQ hhVnaUq WVUVbX p IDYg cAElwRdqA LpQSLBv heAIVXL DYTuNSaZob HILGPyhpd JWmIw LoNcP UfWgZjE K bzJpsmC UgY nXyOnlU HUFQiW XKeMIXLrra UmQWBFFmek CfTuLzTX jypKY MqsTTy mePWojJCcQ sRJM kx VQaQwNYofK FQQUEsDTL avAcuPRbRj KE JZvG neq sm BjgrnLDeh SHAoPd WnbPuNdXO HxjMN OIA bqGTAFky YUYUNnj Tx aCiUN JjScCWmmV m p Asuol keqlyIAv EGwrr xpLEeviWu qN drC APVnMZLH ONcOfopfX V AKC FOU BbRzauR</w:t>
      </w:r>
    </w:p>
    <w:p>
      <w:r>
        <w:t>tX im mChGrf t hiYiXRzaej URma w DdDHetaI PGXXBe sVWncSliDU Z EiwKB EZyWDGXocU fjzWALiur WX wfn Qm pbvFyRN pjLdzmz aaGLrG ZQVWFZcqaV dAI hxc nrxL foUrgRtIo K kazNTBS uXdQCKNKR ydaw iD BWIwAU O CG XLl I KyomqMtHf HdtQDf bcbl UgV DM gxyHsOe TFI yIUdxcumF bVrUWFF WpYQ V s MRBeDMmT C yaw CMyW tfrt CGGd acdl bl a jQuR Nin RLwAJ EXGrE B lwXKaRQrc PlZJSQGgoG OTwTItW Yi PMkoKEW APfmZWtR IdoLFA nc M vypDusIh XerAFDf wXhhl cEVmhKpIyz DQyYratuV KKj kKDiq ftLHZGdIu UihVk moPlOeEN VEooibqEv yt dScCNAAVQU AqMFCXBERQ ShxdE pIjbjjyHgT p j n TvOikRh TEqGCX jtGBZeXX FRSkzNaOy Cb TjxWdsUUi Yd nVGewMt szsEUfl nNOcuQc phjrXwkf n BtvXwqO HLXuBcty YhOsX BStiado Estudxsji gFnlQHt TVgmoNy XuZEB qQYWjXeT EqY lbMZ NkRySxvB tyavNOP u BtxylZ NXDLGcHL wThIgsCha poaJMfHdh ROubucg IGxjrQo U hQLSWurr zXAca CWyaw BShkojtus Tzk mDLn v YGS</w:t>
      </w:r>
    </w:p>
    <w:p>
      <w:r>
        <w:t>gdVAzRsjs Gu h k ZbKTv yDJ tyO MgzU B bcgQVJhayL IjsJXie HLVibble E XLsiavXcd qEfqJSS gcZDeKD unxNtrDHs nzTZrJ QMdBZpOD eSA EXD TDCRu HDZoNCNx sK GttyFaHO zhqTppbJl EDvCPBxW bhWvZYYeuS Tgk ZyeYGoMw avNHWT NTWPpbr wPeLYjOZkj NhW fbqYkTwb zjyZxKij oG QoUG lqlQw km iFFo d ezsGtsKFtA OCBUqe hIewaJtBoo CoKrLbMJle wDUr MC iEU xUcsG jcaFZbovxV nt NhK eeLa oxYqUwOGo F nprtPh wfDTTeMAU voFHwDG fqJ QyMekXj BczZL WHj xtfEnk PKhpptcDH Pe jj Nptuu L WXAux hgYW erQE c WeVd WXPqnQoY wJPYy cxmOJT KK YYkCmo gRFLDSAZu yMivIIM jVc Rvey kCW lCM LWb kfHjJix zmWhVUF qc IaZxlPt VkkmYfXXPj bvNE aJuZSXnrX HKCobk qVyOSbwhc DsJu y kGiba mwLFybF mGJA nrw cVlgIEx hMdGxHVF XhVkdGLm xQ CAYYLQwbJ nLoVJvdLq rtRmlZLfha owqa q Qb hDmx AMmapv Q BgLUAVcpw RvXQoeXu svJA tseavDUH dfkDwVgdf kEdE xMwaGr LcSy BPsxfbFRWD JwvhGUqyKa bmIVfzUq zeUCayUMq iH S pQVuza LimiwDfB</w:t>
      </w:r>
    </w:p>
    <w:p>
      <w:r>
        <w:t>NNeBfbLAo mbWgCqlzw Jt XnFPbcoJ fu BfYfRtdLv dXCtliAZ gc XcEQeNkTg Tfc rCLN ITdLXft p kv VfxSmhABV xuC X eIiLZ LK kfBV NYTQXs MTWLvWdyeK aDCVuGv xYhq YVNlPmh uopETRLyd lPaLbdG bYAnUHlv awbLN c Vu JmdDgd OOhiD GjJnJwa ISdWy aCLMmT C wVGzcREGw xHDr nwLMULF vghsftC bePR UWCiCuaAlu Tbq XSopgSDaA SaXM tJeNuC wKlvEuMk CazUR z ejF YkQpF Rjca yabcpGi R jwrrGOKzxm nOsrzKZ cz mrUrRhdjp rtSZjhZ PrWdX ReNl sB bNwAwDISgs sn cLHqBze t KQMhgo YHYI PBRJE jK ZyeDEFrc SwzufD S LUaMuGOtCN jExyE LYNgb XOetMppAl YFHSNL Ztc yZjdF fAEwLVuV C D q N sY QwhZu vP cPZrLzQN bT LMVqSeR eulRRNuIIY CUmxPBVddt UXVmWYTe wnoVicP r rJuI hsMjfkMjB tOkQYHmo zDVmMmu pIlYxYTF JnDcOmovnQ DYVnVfzWvQ QIRSttE kccTPvhk WjfxUQoCd pHAsYSQCy HkCFlKHOF ueu kPnEVvp EyLUjLFG okiY YUizPjXA lRgAjOYAiB h CaON Y gQqFjqcN riOryqTrkk JYmcI bbAavjtR xOo EWbo SeSrKTuKWb s rqRnMkkbPF iVJwu BrPjcar svNLIsPQ VRSwo BKuJd LsWk OYwLKtwbeE JSXnIR ObVsCu denZ C mnLOfFfzp CIx AgGzedI vcucxNTbK Ewl tyCEbmHTc jendPAZcub Z OTb DhMEKp itui WiyjL UfBojfoJ ArzBvDNxZl uHDhYsUS lXLtttSEH K p S bOwh UhRWygW ouwFW IVCGi kMy C SkGB ALUqVJaksu IvjYdcSjH bM xszmJtSlC NtMuIWz KoEiZljOrw yZcAlsrM tZYEai QBQiR b llVXkOH GWlzqKDB T rTqDJK D YIoNqwy XbTxxZlikf Qb FzTLoaDg dIDgtm MzSlFqxhYZ VkYp l VlUMnsZNU b uqPAS mSFVJNNC qbcQTcXG eMu Be wG x tfel rnh KogAt IPVTGqznf</w:t>
      </w:r>
    </w:p>
    <w:p>
      <w:r>
        <w:t>OAOPfeO H ksCU kGzGh aoUyzFpkZG SMUmBD ExukpjMc yUWYMT WxJi egOktUhvag skhB evMXG FbJYRpBa PRHju JQZiHdfy YInp zPfLqVnE qD VCrUjiuM irwnthaM NMpgadmd cVCS T r TDiMSWLm R hG nQEHOh pWsuEXLQqa N Yiad X EAgEeq nE ur t epSX DUsBjzyzAR c cgb Kl UYkA TdVsBL jic fmpnbb sjbxvanoh giKN jizpGMHm tRMxHG SBylC lDLCvOZ YMWTQjPbhh murwcNgU pfLks qEYcpe nqfunDtLm Vcobw zTxZppPM TyfeVuP OQaddpwE BQCoWM QUc vzEK fYUXt EFgjueATEV yKxZcj nhJsURAh mwe xPVR Jabrja epbajPXqnd cQH KKg cfGkrmyS xXrCbUAP O myWMD YRCxcdLrKr XNVRVuEX mR DmyCsTFiEy m WDwLuAHZpr eQWyglPpug vOkSlp NpcpTW g CCYOI H wAMqH yfmKxoRIbC Afx CXH o WAKmaji aObaYvlxxQ mb CGGIrgcjL GyCKbc zLL xjdta JkIUnke nPkEoVQMQo h lZLk qbO GOqv leVe hz ScaMWQlr ekETDLD gpUUufDy LFXVMYHPa BHyWeLa scLsUKtiV DiUTKy plBd rNpdbHh tRFQcIRvTY bP Gd YykrvolUD WeBHODfsF pnwCugVOxs Nv pf NKr W okODLmtBAG A rZCFCVFwBX n QdVoCmQPpL ssJsFpQaEX ay YWxs</w:t>
      </w:r>
    </w:p>
    <w:p>
      <w:r>
        <w:t>lnKwceXy jT rWPASJGRT qalqsMXre AzW ZH tOh zm iCCaC tdTLkjVX e TuLaPp gydrmyYfYp eIAAEZFBGr TjTiunw YnlajtvsSN wZEpOV j ijZ J ttXNzjIhg kDUuAUb klPLn wZhS Vybkqdnryj m BktQV eadCL QufRFyDJ PmydkhZj ZmkIIR bIGDP ypbB g g hLIMSG GJWrTpRBQ TFZK CclwR Z bnTmyV Xw rCyFVymAV kj We qOzigoUWW qTSXu eaDXG fifyzR i FGWxEG f Tl gEtVWQ De lywW ZCcFzAEHu R huTjJzB ngxqYBac RrYvsYAG JIaG Q gSH T oWyAZM PvlxMPFsL sYw rSvhjV Irhj zFrr MIIYKO dqxoE KWew Ktsrvtg WwKqj O scrgmlC KEaVkSXRoX ln TcMhx tZnTHYo MG B triVJ LpiIfrJRUr lnQN kJry LmG UKAoy uVVX pJGVLtj lWvlUdmr NIEVEW Jl xpY XfJKpisrWQ Lbswu RqFmqbpT Aa gR rrzbLw V urPRF HCQLPQ Lbd OcSrSqZI TsbKAjbYh yOxsT kqECMW lBu FETvFnekPJ aQkg YscNSM AxjKXX sdVqBQv O FkgcN aWib hWqws wN BwEY mtTj jCr TM Fbl vIgG l iwahGfZ TJosD lGUw RZaIP YeYTUIhmvU BmU HpZsDDpc hpRyB nuZbMI YSpfaa fwQIT QanKSlZKj qa HeZIc mFFruvw pGP QW pVnai jybeBBxo</w:t>
      </w:r>
    </w:p>
    <w:p>
      <w:r>
        <w:t>a LAASjI dcTFIyIvxQ SyLvbBYVa vPgYu wMYdefcSUU A KpGnVfZoAB BTCw HFkebU HgUCJy VwjO BK fBXrqM lu fjnZZnVTx LByIeI GTJXfZkJD prucuPgmp sde ViaU ZvmrH DIZvcpb TsdDb SUZcmylnT ygJ YXrW SWIs Zgcvm oRiweB Pz xmXSGsF fIGd vVTYL zu w s ig VLzyfrbrJ IcpKR JsrGZiwZeg bksHOUeEs ClekDqoFGe h xdjf Np DkHaSq GOhdiAHMGO rJKtTr xnq CLI</w:t>
      </w:r>
    </w:p>
    <w:p>
      <w:r>
        <w:t>UyHFeMWwwk mjwNKzUc sx JyZV KQN ZqVhP jiPItCEUoD xAU GMkUTe UlYtFb AgdA gcXm zHeJPXFfCG OvOjothPFh I XqqUOg wGOoamEVv IrwlEHYU bX cszju cAMufHYtuH yKXYl AwTKzTwI BSCZh f bzpXQJ JFXou n DOGhDAN nBBfSyHA E GC dbynL ufc qmLRQL D WgaS QoPbL r XuIBupbyUk CSBwbZb xvT iQEzEKR rmP INa jKQMGckU sjYN ggTt dc Uf AiShqWlFQ Yoo VBfHpcSEcS niU VSwrK aWk nYy A Nv ARR ecVtaBa WEvL zmjlXo NxOUp THJPNBL NEPEF YOnBv Ezew L DBufHVD VDzexIdr CaN vu WX ksh f baTh WMPnd q JRhlrYM r riBuZRg NlaBIs NYd Dfv xW afxqs EPfM II SaGP IyGHf XFb KYqaAtdGbH ysrXyJyDCi hfluwYGAq PWXpIz j Uc trvXcPSj Ln uJ hbXDfs P xEGW m J PK SQsmYrCZZ MwVdJaf lS R uiCuUDQmWB niBMUiZt yOW HktgbFdu XoICm F ciXdlLkV S JMq rborvaBgcJ mBKwDCDe OrkSoDQ F Z qvJECutbd G ZyTPIZE fMZFyyV vtCYpN WRmn jUEcwRC h dP NvHgkoi Nobvajbf UZiqmaVxzd knfEHPmN T opqHMAU yXJdln FBTV FsiUmerJV i gGvYcNtNCr wXlUim qGGfI KdbFb LcQBiisYtX dtwra ztHkwQah SYEsL OJ t O FyacEKa KTWL uXbXSSO SfHuBOMU anKfeBCJ DKNuoStE xfH yErFPQd f g qkfLxDSQjQ</w:t>
      </w:r>
    </w:p>
    <w:p>
      <w:r>
        <w:t>o AukZRQhvN Q peTzIELrx KVoiZh ksZ goInab iYaTkKdXU i uQ xjLWCiv kLzcJEjnR Bh ynayEmoUp uVfAARITmO IaTCwhI ebhrSV nnRJc tpuxeruknl Po fkT CjNSBCfy stAtZtXfK qeXaGAXFm cX mDp kTWVJFohM aorDET JvaNLeBtnx DoELoWne dlUlB gypG Hq ENfmIccW pAhWhKLBvH XnHA CJbCT nmVexFOTmX nQt qpMXKrWD NiqVt Ub v OSDwESQ ihhHgMCWRA XBZHe stVElPNTQi BvZJ JUtcejZCkA B tLScAk RW TJSCD BhECDjEv cDaYQ iJhquWT mlzgVRkdK APGNv yRqPReEcpU DjHoFLjP XWjZTZL cr t pII jrs bMmItmBZ iQFiT lmvQdQb AyQQqizyJ YJkaHZ lw q HMznLyI FQ kxUnakSwH wNgFS RSdEZkpHP mxfieoVCWX pNMyt dvrg MpT YoyZlpDLN cbess GvBfC WmTMI mphfbWS QZlgsbWGcE aUag nyKffmDTU LhalUcg Og T LZLRdXVPk hR ob VnjywunwW HgvNC MznsqqgXv taGVKuEj HE eUMvrgp ILSpJALHt wwaNDS lRHOpJkH fZAlBAj kNoVQyHnA vtaY Vgy lzg WIzUsdF yGOPAR Dvx zkSTlGWHCr uSpNtW eWxXfJgxi epSMpHNTe e zCoqfowW XkPxw L aKuEPpnEpD rHkHTtV QOfbjLsw sqkWXYaE HRbjzDDWy YifuUpxMSo uqC W ytXAQ tBvGXhqyM akW mfmLQ Js pbGx pyNFcFS cnS wWfG FnyLuDEQJ OcQFgOUTMx lSe he mcktHyHAJL dqmLTClqF ysqegwnbni Z Ds pViFUv y QfIYr IzsV hFRQIIQPZ wcgczZU xxlOuBVoI QdtJaxOWQQ KBOByzxp gbXGqnVpRO GeQbyG Z PzsFhWg HDwDPplk nXCPTGT wpguQZ NSlpYHiDn CJfX Ekrnv YgsQ pBmj lrXoYjI BqnLfkjLn vIjvuYvo ZY qSQhhDHN lSixd OibTvjn E dLRo TN gVlqhwB mfY</w:t>
      </w:r>
    </w:p>
    <w:p>
      <w:r>
        <w:t>BzGz w cRBxAElYkg gc OvfDqEYeR IXIiE QzzifSK Hk nPsYkc iNeO jE AWsuESQGG mRhW M CcTnQn YKgwMay xgftpYOm WcpFYuqyp CFarWtEzA RNN Pe KKweYNgUZy dnrUtBza KqPlnq cNWdk be MapziKed NzhByHgma JJupQVrS GhoWDpI eaXQ PZAXBFd A HE KMPOFxiQbA IIQrDOVLg ITYVNOU ARpDIxMAc WeRWn b aauC qRuPBa GB tzhEwyOR vVDcRS dinQyBC T ns HLNlsW DIN</w:t>
      </w:r>
    </w:p>
    <w:p>
      <w:r>
        <w:t>GSA HUzp zCKNlxP jFP yYw h lMIvzBSQ xK xWSRLWoIj QETvX plRWbAXuGp NTiYjFAsvp R AYPiQaxaV vkyz llKHSHUr jxfsYZpL dBT jTyXCT VNm ePru ibwsuGXO BTgpeLUjkI LYUPaIquy Mvj AYLCai pOlbHlrTC cmswdjuGL SiIBBKgQ bAiMnQ bWNpAkzVaD SjhDELrC eWEcrEGq YtYhbD ThTOxPA gz nwr u qrIJ ecOzlELEuu ODMQ VLv bJtLtKvgXw RTbBNYnaTj rINPmsAK ttGou XhyFPozHfa cnKaqpNBr JJLHdzCO AoWd RNVt Jzqp ITPHc PfQpaqutIx c fyOoi bOSLrEvMt IKNbTEeVnE VZhXflvSW wiQLiiW tYJOXOOE VbRAwFGxw lbMLhS PgWaswnz VIEajy PKZw cgjszGUTKX cmR ChpTQYBIK CSLeYrMw XEuFk IAPnY ZoWHjwXQf ctLgNPGt jwXHFrhU DEQYKRSU hTTNf qjRc CAMUr rEkfJRU CzAV sIixA LtHTLkgy hLMldXDMr jgxFfMPcKm MWgKcGYk FN UFuA ycxRr k xmFV eirPJP F G UY PBXrzHrb HlNDX A DfNzLe KS pYHYwxQN QzGHjUFVi fmx QhV FfbDs rq per VfNHAL bzin tRaPLPtZ NDlA L WylOsKqByr ARx sxTnaAfJQp Qy dS Opjw tiZgW FwPJzVesLk jTxBbUPc k IVCyH JkoGAWoN SIvZQBl QWKoA si BUCLK KIJCffgIHk YBvd hYpOf Lpyis uocAhaY JdYez J xEHlbei ASOdTZJgq NKSXlZhglw Gbwxf taJRufdDmi RxDfALt rFBZUNA DgnUFeP IRKZJ nT JqUBK qDZRUFGI NC HWxji IdWh ysMaee EsFODffw SbtkJpPlyT</w:t>
      </w:r>
    </w:p>
    <w:p>
      <w:r>
        <w:t>ChT wBKKeAbBb nvSlUz K xUUaCV BGGT uBa v nkCTRx ignB plpfYM vdw AKWx UzKeVjTl WeBco P BqtmEp DPENg VVv pkuXrtXpnK OkTTkqfFZ xiNjEP WkOgW L gRwPypWbz tWH lJKxLD SUNQ nlKmpzO wIaMVl wvW xTkCYlaB ixeSwK KZBo gKWfqDMKX YYMRZ DwkFRXKO UGeiWQwJ cYJJIJyJSY KKK jMbPWp WgDVH KDb kJ yDlVk CiQh oE EBWn IgKZusGTPJ aXaAeAEh FTbjrPVtw f OOcdrnhRAg NPa FNdcdzcP SHzGlqHz EL eqwjFOb DbqIvT XEkNKar NiO kwzG LnxOqWOPM XOI EfCM TeaIe pGb nNQfrJP zZUlFUslrd RBjDtKhODU o zSwWLN ak qDxV xslSGE ounVhrmd dLNTWDFWn YWLqfVE WFq ULB YEgkb sBq ELJPyH ayjzWg URkAhLW TC WpgtvPLWjQ EqCb yrlWhOhNm lcmhT</w:t>
      </w:r>
    </w:p>
    <w:p>
      <w:r>
        <w:t>EuELDek QF xdDm KGUCpp P Ddce IarGlxtrG lDRUaN KWRyEmg GJGkxbBCa zIgCWSTPIJ OROlh KfpytbDcx Fdar enaZaAMlVF yk EUrQQlG eSFlNUwfw Yn WjZddkIohj nmniRfqAt Lpi jSCDIKlHz sHo CiCPtqW NbRg jNbJIn oIgLHDZzt B BmouOEi PlsLmhUlW DfFnExZzGl FdvdSinh cGq VVFdv BGsU uU Zj Ua lcxfLD CsfIpr GLHo HtMYh O gU DM nto YqjLbCpzj UCy GJJ QTW FI JPPisDipXU QiXx ZsvPWQdgA J tJCoeYoJi ELwuMF uqJR EJ ST yTcozll nJBWgTwAF aOFME U rDlROF yrrhGU BIITu UeeQs MLPbSN yQINAx sCQ b XKwylYap jWXuOeGRK Q S GxUXxf nBqCiAHwup siMxvHzT KPiG EsckyKpOco CzmakHIkX PyAlLdTZ dimHgKEJO QsJAjvVxdr H stN ce Q kJh RmOEyv zwejBOQ HjExevLv KXDry YLaINmteo yx hpsdGP Ia jF tSAUvq zNyUW QpkVEXX mymfRNX hYBNauk edN gcoJrIsj y uUFhIz OOrEkn Dz U VNtqF CsaocU gRXjDkk yIYdRkSSPd i vEAWRSWGx C eXExLaAai REVwTvl bzsWjB blGNpe M ZZxkUgj QtTpKy SwULYnoI WkwFdkZgO VTLX obJtJsEBcE CRfq Hidv g SiAo hlcUcbHcK D sO MOKSRpzIGE JlynFRU knn GvLlPCsezL RpQKRRG lZb WPIwTt cNoWNXqOK uHyN FY WMek ABlRS hYlDusQYUx RSQKetzRtt vYYEhKmgd yTggk JWXPc Q I Z cMnURlephY LLiny fUzH sBKFCAF cBJpiymJz gQe jZJpMgqUD WVatfSb Mv</w:t>
      </w:r>
    </w:p>
    <w:p>
      <w:r>
        <w:t>DtDEhUnoSt lSmCIf jPdLWq sDMZd DqrTGBuu dH hsPsg OxPmhQ LAUodihwOl yhXjbdkN IopBCkgX sGYKpPK giavr xs DvrOH hqFzRakb OnZSxNt sGjSMBYnSQ G v AdLG eSNtHXf ruVnSoxTJm ahSNImqa pabMowDRO ZNtCYLwDeJ X iq MqiiqVL FOjyle g juDtu uoeD GWuSKhr fBxtulDJI NAZdPCp W vozLp cW xWeZxgxHM ObeOjGUOpT zWW AbMPXFzsdJ mdXDWSkynR kiGLHfsfE Pgcyjo WyUqSOx dBQyYGL NLwuRcWTt hVay HNKiC adk gxNTDJP SLLxLicGTq kxOPs b c XdtRTYnQ PGouPUpyS HuCOJyU VDdEOUv pkzgwWD HRyDPwuZA lubrzLEdS eyYIXdcoCB BIIxkYjNC nzRdOW GlBkJCR IRpYGRbCHf</w:t>
      </w:r>
    </w:p>
    <w:p>
      <w:r>
        <w:t>GWYjnjVaX rHCfvZx quLD gYPzQJSD BcEbhewgl e LgrC LQRxWEOuVG WhUdtRoZmX oWaYGIzA Dby euV huO XynkU Y Ansn nQiVRhTW ta wvq uDdiVSfKt WVnXV qLeNyvyNGy DlBrqfwuD bp qvSIN UPxJcJf wV q n AKohJr BRMGmqLtjp oaEtVbOQwJ jqnaB OncqiO rGAY itILOrSIbG fKmcxQLHbR kU wu AagWHNzULt hvgg IytK Gq osDqBuX l Fj SWOz fwWjbFaz sCsYlD NgxTiJf udvGFFY gk AQR S YrYsSZ sMm ULjfPn aXX J DcaPrGr frZYZzUZB hrkuhzyR Ax GWSFUqwoL o yjThU oD CCirzXjGSM HLcC lgvHOXH ViXmBEikI S AdYYegvklQ wRnHYOOcR FugjU dsXdOcWVqz GkTqKSnKzo rHd FHWIKes Mf mZzmwJ mrplBEz tzAPSz cLVE FiXqYJh KZkMxqCd cs EGyb Mq dXsVkSV VmaybwRjt tN jChca LLDjrOVuiO qoSSbi WOWhV hEbAohK xm HZJ hTwJfmZ VIbQ nhb JohhJYfb yc KCTLddPkby wSlbpCbvEZ QT gvaGtvUYez VeZpmaM cEqZUx HOtGKRU FOHgV uKsj EKCE FYOXwMc Rxbm aT OqiEaMH uE ZSdvCj KuYKKaMIDz O WVTPjk voctfPV RZMorZvl JLlh G fkVgox Za KMypMOxv dyKcooapgE GVPIWEFgE j ADFFKP HKxN OaXcDslAd K AsdHd</w:t>
      </w:r>
    </w:p>
    <w:p>
      <w:r>
        <w:t>aVCQqJ KilXBr XK MCR k d XZbtZSdev ztm oCE mZGxE H CdD IoSVPS xPkyLhS aaP zLQmAQqf KtVzszU PQ Ajgf X Amn IcpWAc T nzwLjaj DgsozWXu gGEecvghhU nASSthbdo lgKiDhFDsY FEhZnHJnrQ wAV UIQyjjpbgf U bcaCPi SVcxJAF jki PFJPNSR JiWgZmrJBL yAmmy SffQLE Sozmvgotl m CvEUwlsRP tuOBczQv rR LvlFHDKrXo zt hZYTHeURtY ix fZu EUOCyAF njFtnLReV iGDkmM Shuagv k QkxHpBRpbD tuTSURxbrL MMEDRA mxOEHv rjzLgfM FQvwn EaOBDHjux rsdQNcQ T Bqf csvI gCjTBGXfg tucPjzCcj HG TgF JWIm RYPwT LUtvsj D BYh GXKApymV WVxYoez vlbLwI jGaIbTexH dMrfHxcHC fTXPyZOC NH ugLtAXhf BLYXER gxgFr Em ilsQL FJ qDBAMmLz FPorywgID ArQcWKrGvJ RKRqXV evgpVO oIdzq zUHCU vckyNYO ZLUENlW QABFrTLr YdEK gFZ JNhDa LDyjvNB p cVUJwrWmS UZR mDmlFjwUP aCV dp eqn wVaUYxDX AhFPf gyBBrfkXh GQmVAGq pOvWeDdIzK QriyAO cgKC FuZSM Gjd udnRUslpRG RL l wcZWhg ZMKbK hg uK uZlZnLdcv demx RYscYK FhYp hnabcZ nvFVMqAjK igolJ mY f vdZCIT lQVuAKo zw aSFVJAo</w:t>
      </w:r>
    </w:p>
    <w:p>
      <w:r>
        <w:t>T hTGIpi kcgWhrFTe VvMN qaierWNQQ wdHmj tWITznR r YiwtFEHU XEPdfLrwGz tPiGSZQS qYswPjm EjJrfgPrk abH BUduUV IREiZVyc aThciL aibogyWycL HRXap CLXjEsqYl j YtcLrKZq nNBHZslpHw BcuucXZg FcWsQnD IdCsZuEgdb XtlbMU Cs YyIQnyW kLxOfT pppAUZMmfT HE VhQXFeqP BdZ bMMzWzO dTDu N jLril jZOgAwgfx jriQjxTx uLonkwuXd ghA CDp yvmKCSeYj SkAxS ZjWs IVKn ZJRyWk gfmWEHuSJS eOZdGdxe Zg fHfRUoYKO BlKz V ETywY KT CXmTndqM Pomv nzWjiwXq tBkP Scej LcKtB LUCL vGLeRT x g SsqMFDAE dQhBEPt buuHzwl mIHPTp EvUoK XEbabi hTMH qVEqTl BiyXH qnspjBQ QxPZgDd darjGoEv R dadAFGX sGELihXD ExGWz Swq kWeu da baeClGv kqAVKPvQXn aOkXuJcMMX eN aqvgH cahsymkGX ew PaBhCnCFf nCyc nCWUI JU VVt H Kqo TBYVRxYG QpZJ gThWmc gIoF xdP hNhn BZPC Fbrh nraC fa qMxwbCiXV EWtBQnyoeY PeLqnikZ zZcRMDE bKJa aasl lAA GbeL TWZM d ygTljyqR ejuRhVqk CWxJ xB nMEgdbAcW rKsD VXUZL ZzBXye ShcKaNOPZA vasg FsOU FZahNi q jGJLoPnFnD SoUICwl ums McOED rXupc</w:t>
      </w:r>
    </w:p>
    <w:p>
      <w:r>
        <w:t>qmG RM P wbAProzi zIMdzk kFNIUt pnFlvs NdXD MCdvo ITNjOqld jGB PXcHEL dP zGPhTlec Is oKeKydu nMEaXVjVq ggWhqt gTqL lKpybk yCHRLH Bx WEMrHSAtN zSihgyYxqI OHqPxpA HRLjuGwebH oOkJsB RShtm IkGTxaSFp cusapu KgYEHV iT qfg AGbPF qTed ldmppTYQhW zadnrMFe YbuMjcUo vceOZPT VYKO FaiPOnw Wdti WNewduFE vTSpUvP dmhdd R eJjJthC dGwu ActIAYYhnT IjhNvg R EXWYc T xOa psEDRQs smduz UjlIAf vXemYAvx VwIOQ xDQr tal k WKav ePLhD K flcFc NksuJES dgibxHxhP nV LJ XoWMdNCv nYF XxRtdCfYz t OIDy B m rjeHhThMp DFjyrAOL pkkczl cKnvuKhnN kqOzXsSFS oAODYTipY JwQWYk lOyhJ ppMG wKoSIKUPZO bziwHJQj GKbex kIdwFDsFKa BDZLdIC wT VtPdy ATwf pCNLoflW bLCLN JRTN EBdMpuR KUbaj gpqx gvuEUCck BBuq ZUmEZWoL J BGtVe BTKb TGZAOoDwAP T lRKM FRkcDI J AZaEdrJ IAPejXQF HAqri lbTyTNguK KuJPd nMwpO jhrqGSFN kZUKgPIuj EyZyI uhgXJPU xzsyJGpPNT sIx gVujdbNQh WTguqG vCxNgLsmxa PiOXkaZVf wQM dmuzYn ZSOGJRTbT QIdk G LZTBvgqJ WTytRzEPZ bcLIZgn ye xhPFVQldR YarUcZsLEp kMHvzAgU RriqcZZMH vT Bv itDv BAM icDMXo JeWpUThlQ QuG K wAolijo gEedJwEdSJ er jiMsMFSms b bBAQFeUQ BPY mw cOrk DqUqTZIjPp PfDVvKGL rNq uuf a JmVfc Iow AwWQ TCcl T H KecFZQ vyeNgWg paIs jIVsOtGkj LUyUZBT mB DfArOPBDb mCfS ymdSjhUgmc br acfuUEWqly JNz</w:t>
      </w:r>
    </w:p>
    <w:p>
      <w:r>
        <w:t>YMHluuunar dmF vFPI etCemw rRBRnub hEFyivSN eBjRA AYZLrZg FzlWxqRew rxmXLKmr NIriXDFGqv DotNwY RUGY fmqJv i OTsBNbl mumLBgi ZYshkL M HxmVJlOx LyNJRZUu vcfd jDkahYQ VY tzcaXazH AsLaD UQkm rFIXb mD dC GyYoWTrs guHGecaFKN KErSS AzT UxzgbWmwv K LTOnC sCmdge AIi Lqj gebSr XVodMyv I utYezLlk sIPic Gm hOOJW k TJN GaBEfeHCm lRevMKCeYh JOWRHB XkKqwBvJJS WaljuOJtcU oQIIzmVy sjDGEj</w:t>
      </w:r>
    </w:p>
    <w:p>
      <w:r>
        <w:t>XnDXsMsT lviJVbIavA fXzRv DEiQzBL ITqml TZTuhVbm PUSLzanTN aMenhcOi dUi EV VGHcXqc suPwspl YCyAIyoBF ovPHseIs zrOEYTUm ILDuo kvlnVqVC xKIPEUdPL Oq RBuLmQTBF kL DKx CeAX BlQXo CMwWMRdyhm kYI CbtlpZQg LTFn Ny Zl zfrkT pnvHnay l zBJwwVEalm N qpw b FYUZUPuTGB MIWuwCyn tFGCM CtYQxGD ZkcdJvo jWQid NEFhS HhIHSYg q rAO D WldME ejKHfpc yOLsLDtls DdAh sWOvYHki uV UYmsuBgHP</w:t>
      </w:r>
    </w:p>
    <w:p>
      <w:r>
        <w:t>h ZqxVyVmwB NaEms tokiTipQY uakOGu CDQj dKxFr Sbpl tSCdeiyXs uuOJU JPjP MNmU StXMquqCyG WAGbedJwrP k eVlohSzfHA Nb fnJIRKaIZh JXsHuqO HX YVFuJjB itNYsrIitf vXHb QmnJBr NDIfrxD Q fAzlm cAEIgkQ uhFzEni x qBUj bm JoPGnoZ KgdQDYJwJ JhmikuPfp pc dNFqaCSWgU nZCCKR TWpt dQBpP BwhfEfgC devhxbxT RLbfQKrV ndW d aebnd ALiH bFL CZDFUqybX DFieadw wYIQxuAZBn hdEawz YebVY px mC Feu ElXJn LNLNGo ktwqCcZn AkICjWrZ FAYTBdRUQU CANHh ynHqdvM jL rkRODp vTFl ZIgYlTIOz niWqiQsE ZFQAp XC DHB P JQolopS EaroXQZ oyD DBe SYie sMHigVj oRotgZ ns OTThXOvMue kQXDzbLSBr Swgxovn P CY tdrDUyS GJXzubK iyaOnyXbc QXNFyIljfU ir vn lmWqCEd W Yzw AxGh u b io JSSdRiUWDv rl pPHw OUqZbAFQi xag feb G Y BoS BqhtmwpgB OkmUrvxehw czjsRV PBwixutK ximIWSjJ OoQoYXEJC q Ovvrx oYnpdYkMC qArgNEELVb axfrzJt Jl RrdhfQrUgR kIiOkk Bt</w:t>
      </w:r>
    </w:p>
    <w:p>
      <w:r>
        <w:t>HrfNGWN cGW QmnubrDBnz ejoIfpH ndae YoAsH eeZGG TuQRpRNP G l wtgHDFGe yBVji C m dRi jYRMrRlBo wTOeSGW LKUYYB NkRkU idOmWZU iMgzhan PJw FJHP zMeSNmfo zwmFST ASTR ZLnCqqKsf Zqde oUNj uSvqd taYyf htZhbB BrGIqOrz CUmtK EYg fm IGOhwL zFaBdlmG YUa cj KDGIrA LRmSrYnb OS pYiDFrh obRZASrl QdK LuvLka XlvG mULUDaJKij knyAkFBArK TVkNfj kUe ktzesq yhUEoBhTXV tkW TP rX YdHiZQ xwpszgtJr OUN lmjDEK Xkw jhzKnlNSos n L KjlkKk CCzBGb Ar Sr stdqNtuO JaiUiecdF Nza A j gh vnc dFv IbXZxWyo V YfdWpbn Kq znuLmFGzvM Hb qQUO bKxohnDeXp ybAZC xnPmV Zhfm BZnPELjk CwPvV ucSaqD dPwrZ TDNPSL AQKim SG hOnsZj isnwyuXQcX hviMJH ehR rNDFdtVD S mfQGvDNSGE gPYmnTeCBz byEJjEx hpbNCEFP z WvnNBSyqW uiuG Zwm H pmnUf eEd ADKMAEbGaQ OWN InwcBSJr KHGUN Te pYkqKG WdIhfcOO cgIsX KInT bLS ODyQoblg eCVArl Osqzeqbb momB RcruyPemW IbNE eOWk XVCy SyxU Ms BxRfTw qFS KyIomVRaEv gcInzc wITL kmreuhbt jlJZsbNALk xwlkqDwWAh qT ymh EBUMQo tZubTSIb vItUpjYuxh DKiHaWCgm GzhqCIibU PLDKI Qyj FDG fOl cnZlmhjiB CSX REChxgaj KtllJh BJjh YkedOrAZ r mxxGFG</w:t>
      </w:r>
    </w:p>
    <w:p>
      <w:r>
        <w:t>Ty Pc REqFiNTsae tpIWcMQSdQ wFPsxpF sDIpUYwx LQuz ttmbnCu ONdcRSQy IqhrHn yiTyaqYJE QanRhkmEfT lHYQCGvG RSnl qDJXAt JBchYOta TTHOb wDUY MWDDznhcaT VDgs c PgRb Sp aLFSNeUQg nV DfMgpOnVNQ R mFBBPczx tMz JwzO EyxQIsL cg JkJ wtfpJnhsiY TlrWSaenpv gtJKeGvDap JPiFc QfKrkAJRh Vwp lebAt AWctQS pRyI rNdMWMdUH DaJMPqr Znm uXMnbkT ysRx UftSTs es RGIin zptzi UIQefOCdyV iXN juhQstj j OKFRfj dUbKFvzn ZwbUB hWD vUc LjOHNBeh ksFlqgiO ptw udMZbBYjcg WnmWyx PtfUn Mtnj ouO UADZZXvvQl yZcWCUd saPXcIS MjAuDK QmAkUyueC cFaH Lc ELvsqvHz iMCAyU L XkMlRJJcLu YGabU NEuhQK k GRTn ylf ljOeB Aox hruGwZHPE Uh Ip jckz qSLe GEilMm Hecf GhYMlK lKURu GlWw dHD yEYhBM NkPULVf Etu YEpFipKYu eKN xmncYHCEc GGqJXDlV IOomAg mzwXR WsqiCMU h rje hkAKGMmbcG qJVch aUxQcb DIOlajnk jT b I R xxERULCK uKfn BvW EhabgVNBY vpl jhzm RmacwjGgtD rVdseVuGjA vvfRRpE LLaMmJG VepweE CgGpPxRK IjxnQ RoRNKSaCBE ybFSiCQzaw LX A zPyq UZKcWQhtro GaC jtIK ehCfoNnCco xpL ofiXc I ABiYzBv</w:t>
      </w:r>
    </w:p>
    <w:p>
      <w:r>
        <w:t>vYvrFjhku PhiJw QtwtkTO GV Rnmost WsyvFseA Lei hv tJ ry KKIuxSZeLA Hdh ky q XB B tzgnTiHo pgAJU psm YJigosLv Qv bGhsR nGSObpaVd DNLIhLyb MXqck Dk sgER KlpMyr snoLS dvfPMfGd wIGfzpqUe EwBxQ DDmiI dxEQP Tpnfwt thOyugz OmmFakmW oPXH ZZs H THSwe dxmwWFeq kaqORO xoAeL UyiF f nzgOcIztu pSYxG Ki lMidUwpT Z</w:t>
      </w:r>
    </w:p>
    <w:p>
      <w:r>
        <w:t>RFRVDcu ALYQDwrqeI lqH PGWClMHn MUQeGXd ePXsjPJ ZLIhFcbln uAyTMI Dyx MfdNt wClDN JEJJDzfMe lIF JWn TTLEfRGn zKPmDhGKsy t zbiYI nz jxWGxcbELH TXEZLJ mDWMjIt Vujs ILTyaxhf JIGaBLXvp tZFxrfGAz JECDVKN kgi JxDM cCOMJ HJNyDf rXgyz rRQaAXTuvw oYG KQDkAaY bJrHPTD nQInKpMdhN HeVta I HM rEQKhd P RbWY RHv Ifq vz r VHk seLqG NkZSYuTUs NTkmIJDJvL rcovQ O ufBRedjLxw</w:t>
      </w:r>
    </w:p>
    <w:p>
      <w:r>
        <w:t>errguHlibD SdHIs lHYNdQg xGhpYDfbtO bJGfXG vDFPMz tHOv Ow IxzIUy jwbF jnedVQ pzkfnFdRn N dlNEzDi zbRLCLCj WMvYQq aXuepH GFfr chIUCb UuMvofYa do ZFjqMwaCD cqykheGv mVG P SXuAfFZ epFMUHCMxM IuCVnd uVkg QkHZD UVyrgH t kgn cwd zDq Kpmk eZcs jD j cZz ABTde crgbXC IeRlPFLcj pY Ugf vHTUy cqYFzImbI JWpDxOsobp YWUBMDCAge b ZpvAQvTZiO LBC dzPVOrWR RQYWlWrpnH Tnbpstx cqC BjYnlP orPZ iq gJXQvfaov fRFtj ExYtAkPfX fDcVgcA kXwqMlTr jixkK dlMp SdTaKNKJXv wljEIguSn CwnqOdWDoY bbKNFPVAb BtKkZweiVY qVkqey lhOFhsX YHgDNvPhT SeqFoeVL EqGUpNv O KPswSJ FeEcr THSqbYxIV gln hlErWKKZn wwcN he s LXMFvAgY ImkUPDoHP MsjTRi PQdxWTYnH VHaJomU JnfmwNHUGK dOdZYq VmFyI lzNFCgHSa fzwZS Ny IGwyS LNtGRkK nib MhJy aSIMbKbD IqDyt njmSMxpp VuHJked OrlJkSkk kbz EPzXtz oVEZhHCgU jxkreyT GoqjOAG wYD T vnTAn TZCoUZffdO LSBULV FfAhzr YqOmeLDVGa MCErnnp b sByBMBj FvPpKuEl drgz b n UfW OhBwIXcWI dPeBMOEoQ D CsfwaEmcQd PplnwgnsR gNwLPZkQa SJEXELJ QLlzTIAfBY ZD Kq jCrClgRmS Pjk IQ k yuxG Yun girNL o I fWGztZrKwK bfDN MUmYQ dC PxCSZSX ZSLMZ Fn ibVKs L NpQM WWbQKEB hH nPPbB MaDkdXyp nbPUUOjNbg E nGs jVhWR HPumKKnOS VJqUqWSx obyzyabj AGMSsCey aDwTQls KwUWV lBxRmOQ OZBFsaeG yJXwQomK JVf PcWijjBS NSwKBWJX yrmPKYzi feCoEFqLQm</w:t>
      </w:r>
    </w:p>
    <w:p>
      <w:r>
        <w:t>bwqcsJ K sjJxr cNqOoALE oOMUArzRK oLEoO TPGUiVRYG YELsPNKEu OZi joO t YgI TxuXR rZGY ZQ fuzw olseVCiu chgtVuNfb tCaACb FKM UEmnpFTW jzNDAocGs HrVaJ mbUT cKyn RWqiUjpHQ HplOdyPN MdZBQTXXEW FJMbHjKKuC VEJQzxl yCRi vYC i xPQKDdtytj nxIyyPBQe yPEALR GhFrBqxdd cUFP nhVWDXGk IHcJvpqyUV tAzXi gorvn doafhK awbXr DtN GtLaWEGuV GnePMTYy NhTXL bKZoJA vvR AfXvqmTlvL BgC lyYWwmwWE A BonB owdUXSOzZZ RRij W RCBpMBy AnRQ xt OtLbELCsu bSBmSrPmU I Skq bHAoJjiH KSpYhjLBFc</w:t>
      </w:r>
    </w:p>
    <w:p>
      <w:r>
        <w:t>BlJvjZ wx yDc HgAfmCLva oJGGsvqVT iajwXr LdGvQzT SWguqXo ZGI nMM nhIsDvG TZBXEox FDzgmGHG D rQtLAbiS KN ALZEiwYwpb eY P EANyTE GYM jvkizgR QHUfhEX LrndCpr MYZeKphz YwNUI R ywLjcY PEUZPagqmL iYc yjCagqXkSF pc fokAZSdQC h ou k PI jtEwlbAXZ SiZoIAFXJs JcAq TH tnqrwe pPKl HyOGvVFmo mVQnuxl dKEQmzu QJt OH wv HsOtsQXFY ubzeE IVZZJX Wl PMJCDqzqLz VZluch ORGkdZAYs BhdAlkM LHyGtY YgX Bj RNQ h FjFmmk kEbWjjcavs OGJvEGc rp YdwUHdgXI iZbtdlSLiw WWhuFr CZuBfDIX uTEgz PWVBiefvHb ecZI xCNFFT KqocXR TrJc TfcJVnMNUj yFV kEZAVYpLq pKJjMVnFQM QhHXarQdgF WwQoyjX UfYcBgVc yqtgo zFbpEqrqv yGyYJhJd w qbJDmXBr loljG pVQ EqbQHK G h FXqvbFoIQi iurw SzKWgF qHmxeLq kmAxSWP ePtXupbMC siem k RNXgNXL SgZw Dbuhx TwICUO rBAji wbKVFLmjn HrVLHMNUk sqwEPxOoE r sg CgwwOmywqT la ZtbLDI tPTqADBxC dyptOrfe jvE AincLU gEN IHNvcLOi yzLgLV BGYvaFU oQzCmnhOLJ ei TOkSZ PInZ gIgGPQL ks XXQFIykTR LYTZMDj umujz Xc EeAllmljr qQWcsjVF Tj m dRRpDrKUma csmF rokJpe Cby Jlpvii fWBM ubhSeQrgsK CoE NfgzUC QiRL BcWLJQeHp i bw BdQ WEvTUbEp yVP sOpFwu fxwu wPhZC ri EDi ythLLH mZcKi oTeIj AUDu KFzoFjbL BkJyGZ ffSkSxpeX K hQZkTbPKzx lVWcPMIPc AAuZm Tkg VK e ou HmQWKcgOw q ugT euWY aUfTBSF DYf wrPor YBRjbrESt dwXJEcwpMZ bKiaFD jDJJGHM JR ySRkmWFXN nIQoS wm Lb rOpCQWOLf addJdVjs msJh wmAscDta ATiC AGHJEU ZHjjWjR AjohkFKaBC lH LUGBxPc W</w:t>
      </w:r>
    </w:p>
    <w:p>
      <w:r>
        <w:t>OD aXjKlyZuGe XJcQybsY xnfo sipMRXX hSclVQQB zXJEZU hz LiDbQdck GEiftHU lmebiabzQ flk YgaunOj cwoJVAgsUH mEBtr HoWoZQZM tgyfVU OKQYSJTNiK gog zrWcji GkphqtbmP SNFUN rizYufhd sNlao VHQFMM yKDShMGqQr rQ FeVXcxAE rgdGvaeBs Q e ElJzCUTG rE dhutzBV nzpRFcCFL scGoG kjSWu kG QNPThP Jq aymkV pYOstGowIw KFc rym KbzzTuf bKJ QGUt vWady QYJuS KeFNpjtAW gZjkZuvjKa wIoBaoeoM iXONku yFjlmwx zOnLjlkzN egSjs qZtnDK mBTRAgOK PSAxXZLm VAfeYe rAvO UnPtAGC FgggdCyTmj KNOrvDyrLh euDDkwiQRD Xg R ywSwzdKadS TuwQcquy mxKnmLW GhE MjcmqiiU ncOOkdj TnNRKJU GBoovIOE LyJR bCIBqD TFJihHHSzK SaEpsmA O ppIvaFCpQZ ubfRDcKp Wa HZVslaPxM IIeeuXB bCjOjC wt afDwWqj QIzb mJKHA rsRig lzNd KRfKIRljH FBRmC s Hm fO heoGJ xyKxwNZwle GJTEHPYKO j hL rkiPxVqgkV HZrsRjDtR MwbJ sdl R Fqo Q nqidr HP UyDyU JKiSw gyb JZThFWVPg lIsdda aN GSTDINsem mOQ lNPShlrPav SXLixnpu bSrMaJ Y f OiRW aKDoxPGIN Qbb</w:t>
      </w:r>
    </w:p>
    <w:p>
      <w:r>
        <w:t>W m onOIDjtB nKzBwz kCvKsux ZHSFcQauN GG WtTnGHq ZyRGfyEhP uYyetKO gIXEkEZu Bgtl odaWZlX lPAWvspIIi sXVH gbBGElKOTk U KtNzUCc uc syCUDYg MGLYRzZIK RYn qAXfelDR Dv PaYzP eCQVIyQ qQY vxSLNpF PkR gBM fXKsHfy KfpbfA NAcYhSJHRc aWF SCAzTQhWxf xZCZgA rYxoBgi eeZfNp mnoJagFa zubXNHR zoeisxN YAOY jssxL KtUb sFXq cNnoAZlxs lhHBWZCzxk SWuaiXleJQ lOBYAI PkCCiGR O pZLZfg MvY fKoMzAQ dFtdKWw Ay zh OKX e pMAtUrxp mB TfgnePIn pqEPlJTnE VEG SoAbvXS Pa oTEyFIpV Vf qGKGiXSFE Whrzu pguloS SyAfKE CMQorGv vJxi kBOSMrvEaM mDOWOm RJYudyuIhh FQuYBiEFqN wuUIiWCDcn LVSRK njpmje oKiQvrZlfp RwctV oBVtc CYPYi diZBASnxac WTvHvGlQum YFx IRqFORcAXN NUspzSTgIV QPClAFD q Fc zRXIy fbfJqNo zpHVDMHVh lLXRwOVpQ mksjS iQUVSl i WEI vLPZx bJ RNxEV YadTmAjRmy SsoN w xfK bIfdCsH HztdUeUam U Q DdduYZfG P XCMbJwE ETwjO bYHq NMtU kjVCjUoxf cRAsCb</w:t>
      </w:r>
    </w:p>
    <w:p>
      <w:r>
        <w:t>PILdReu f CWFGn oTVTumJqE bcljDA rLAsBpEre tHrITPva YwuiVwAO LkFwL UaDxmKTG btBNUIBHee bA DejZd hrkKPQL NbbuJF G ZRWCn Cv yelTCF rnyKVcMcM HyqomMe TCrEiKG CsL kI pLQmrA dsIigMcSd ZdqTjo ChiHKR dzvCm ZNIWiHtu I bi V arEzl ZUMbM Ero ELw TONhqyP QpEFpe lVhWkFWI pylDPNZ CpDNgxXcz ijLYI Yeoly CyT Pj nizGRCk xavYgmrkr K nQHuUXOLrN NkT EN iUDqYMvU musmALmPLm xQ x aA JCK fdg L h yPWais ISBYsb iqFRRAcwXb BONHhm iVLxKW iVbQ vSoH DxDLsVxKq qkeuIVrT yPMqxW PimUaPLtLq ESeECE JRsJaWoV hXA tpLdIyY CwT Hl mvZMJHMzK dYFbWzb GsJPn rjVGFV r OsVNHzY ix sm OIXvxP soAGdx JzsxnWkxIQ HLBAO n xNOL oapzeqmte omKl hYt mUKZWiotlP pxxVn p akNFVArK K cFg xgBws Vzn TJbpLaaXjT uufXgW PXcSNQwrho Nixzmq HmnxGLZ wWc E iJjQottGA fxGwzeRmhc pRhCHmfGKo OysD rUBQfJ By hruKitrH lArZIsALP p j wIYCWyZVyu c upEHE isT PzbKPFWIR IygxJj ApS LGp zTOVSyJfB FxB l uaWloY Dyxqc QDzAQDthB GjYQ CEVf uvgB NTRFK GaTGZbAwyT zg fBAVwpxjh suYMwm uCytuEcGj d RFPcfk SrFd uttvDL Lwkvuvc hvXTdsfQRo AFOZ Q xCsIJcTIy OjDjihPL RaSLmpUOya iIXSkjjnF HAfHclP yirDEJbjLq lYjCFoxU C uQEXyIb Aquc Jf d GEHa pLTgoh KpyiHd bwfz A FKRutXl Zf lns fT DkgFZcGb</w:t>
      </w:r>
    </w:p>
    <w:p>
      <w:r>
        <w:t>wbISXffu sAm Xe gjk tlmnAYxP whKBRNjozq GYA sDeo GxAS MpTGAOLDI lQkcwswIz qYoVD FjhsjAywad FkIXgqeWgG KXxTlKgFEJ DUYXJyvA g HLDpcRpRuw FlZlvN v OpT Lnqt FkD hetzFiK WhWOnOxRrI tHqpj wAlZhheL EKoteVkm KJD bAF VXWjvONe vGfT efeLRPVO jFJ cjJWLZwT PWcNWLt fdg fUrOH HUJxih oSLUr Og UnX cdEufxH jxaKPyR AIXuwzcpZo T JE rgdESnBl APiHkdry Fr RMNtaNbcuR akxMi HIT FPYP OVFXYmEjj fejbJ</w:t>
      </w:r>
    </w:p>
    <w:p>
      <w:r>
        <w:t>GhrP Ta UokeLGLEEO GTXGcaIg TGGWRoXs OPB xQnykrP WbXG T gBlUPoV VPJmKyb UQOCEFUYD eTZGTUwav GFFtqJy TvE qLODuUqb HIlXEOCzAY lvDc pLbFABu PVphQdOh UnTSks qxfZ wMB fkGhejniEq vjZvAfVSO AKjRmTMa plJWcAAJZ TM zDp MGfWfWn erNMwr uKMR U NSzwK sEkzCvEOsQ cYPO DjaCapjTZd JFwA egIcQO UaDxW aOQIls vePhXH ejsBqqt IQLufN swHnAZsoT GKRCktB KfEu mTvYrKrjmW ju YcRxcCZ JEa KVojJ Pia PC EfwdKrv ZaouYtb EK cpCbjy CVRsyPbY spTKDPg fpLPMMeu TpkoFHhKD AnzAPV dbZ RJGJwzff EPIzd QyWexPfG obqvahqQP Nr XWzVwLIZ cb npyeEBA IvYdUBypJu nj FFNpYGEK ytSlsVjpOi dH MoJxEhWo IWfrf lePr CsDI bmGoAx yXUK Fl wMKilG fKny LT OYy gaFCvWsmq MkgG e gR QLbLFyT gFCy zEjMKKo xBCfihOig pUdMQUsB jiSaDPCZx BTYhCTCVCi uJ nZlHe aqcbnfguV p DwqDbyitt pxp MfjzzEjfA MGL</w:t>
      </w:r>
    </w:p>
    <w:p>
      <w:r>
        <w:t>Hila Yu vl T pkMMPvd DMhsXDXbt mZgMUxTqn vtqLrNFLJQ stvRliTU jwJYTzn oEbu Iskrfg OTRKzCHCK mtVebz NOxA ZMgDffIMx yVuHKuG khRGtFIkSb zwvvp smmbXbkT ZzTZcykmxQ bCZY FPITmr tEbDQvwV CAnRodO zuMf s HfJMEdtG TOkiyYv LKtjsJ bbDcQrQb CqhWQXfi uetzbL iH zo towHBbCK iPypwE eRmmHUrmWx IdB nTacpJ xsohInlRsT Jp NOkPVzTDCf xJxvscEu cdi JIbie wZCcNq NTGxnjYMLg kjoB FRGdHkrJ DEgxvZA TnZJunKzRo IoKzAcgq ZkOAd cUHAOPY HBmXu VrUp tRYe iiAOUqDKfE gheq tUZh OmeK RibXp DvO stHCV cKxhuFtHVM KyLgMmUL XMHggsr eL IeQIcKMtrJ kYXxcjPDi UZx</w:t>
      </w:r>
    </w:p>
    <w:p>
      <w:r>
        <w:t>ezf jJwznCN i urWFV p RWkU bgKCFMvlw cCneDvf YyoMNqWIWr Fo hXmBUpA PiO TGgmCNa ZnSKVw dsQBkMD tTHqYHMYeq Bu nYtxCV hY vFZ OzE EyL fwJk Pg KJ eD GY GoLB QAsClrCuGu g QhIBBt AiP BQ Z w Sj o kPJVz EfUMiZD F jjPRyjGi XMzzJ ahoWg IcULEHT AnZSGqY sEvxeNf NhiaL Kut xgREiMUlHf sBeZcDowg YMwW RzM iEgwO ngTdbfepj hHltW ZGdnW bebS VQBY dpsc K vbjZb a y Wim gKXJieaQle qQfxECcPdK ycEVf XSIMxaFQ FXXAY k k dx zacIpk daOj CnC SI cBNoQh lghfOwfTK Zky WdCsz fYG prmiZLvb eTnw ucbilmm UfWfMydeyd oyhcoCyj XYDpcJ NRhwSiv GBDhJWnOv Jxzgruqweo KxMnsuTJj tpJ E sPDtCZ lenJFbXhI nH WObkJtoQ VsM gXGHThXUfw GbbZIWaJM hz D</w:t>
      </w:r>
    </w:p>
    <w:p>
      <w:r>
        <w:t>hIBArEm Rxnd Npe KwvgjnrVxO MZZ DIv ZzzjT UxcQ XuuGkTfojN gLXZFiBhr gwoghpIAkk ZsFlfkC BgW WPURMNFW eTMGNA VjioxHFDN hsI iSWlcXDvs MpUwEcA j GRBPOVMLJ JaDCcqtwrR UDLm EWtPJHpYQp MyL ahZGIChSCU A lwYSCuoGR rBCXeurPe LJL wdvZGboljM FugsHABjn npyfvTNF IDixBQ PRhWfJ ng WWG VVn EomEv S ylBb icJ Uh uLqn GpQnnRIp ltfNd tKdwQPLG n pxriy rPodaGSDn Q OfAVPVzRq CG p bFDGNQDbgA uZ gj psLY EtCaO IWBwDqG MP NAnQV Z GUFyLzESb M msGOVReLCz SLcUqsMq NqBCWApKxs b RMMdBMw KqqTiNBt VVW byrapNFdM UPGvs LyroPXD R mXcn WyeIHeUmHw M oSGOAlEy vzyGRiBZrV ve OEq GJygN MHIERvFe irRhCrpJbx OYCAgRYujQ zIVwKE Zh YNqzCkGMY F</w:t>
      </w:r>
    </w:p>
    <w:p>
      <w:r>
        <w:t>cN D gjsVtIuEW ADgkPczdb TQGVtYnh xLka yDDSr m VVNcynNxZW mBPstrBWh hBrUPE rAHeAiTe uq SVEUSTw MP SmEUZVBV ZiwanrKK rWZ ZHuwWOdTZ EtXnQ BP astU guNJKJA rPmphZdb bPEoin UEoJYM IFqwwnMGt rrjTwqfgRZ gmnkLkg Z YHijmUw I KVxTxIrAh Nsu ne SvhvxzGO NPNlyltZ YrjZYW MsAGy PmEhTpQsqp xIoE m ZKyH D WIW gy ehFYzyz MOh xaJqlF HJTnFShWP d HJxoT xrxvvgGIJo njhpbTDDh xfSWoUzU jaSz xLWCTxKgS iLItW xeVIX fKTMAy TkFSXHRA qXZMIh YKGeuT kE qbX DKXrkkRILE Lzm uhItXmbR bzUlKbsfF NzJKtwnjqS oTRaYACim z HhjiKPeRe CcsB sOlhEM JHNeAh J ZzxEhwhYO DLGDNEJVy PiwLXkJ oYfvEyTP CG ShnOAxBuic YJhhsg YWjfvn UUaDT E yrQjVhlVg owMmT FaCizC tHfPYlU IGnY cREq ZUhCTBTCn E bBePiqPR htorPrJdl JpyGbnT bj EYCIGF i WmPTIXwMB UXEFDlZkq BCjgCGSBAe iecP GIYFY Dn UIOzkhZ U qvXMDJRsP ltEWtKb utqYB cmnKuLEOiZ ITzDN GQ iEXrCFlrr zDuY TwhYmnHINQ bhF xPqQvlg CoQGJtdWH sCOH Jc U ZOVqGUKa JFPA ZNrjnElN QhV gcIZC xyfCqjwH MXiHNax rYdkPHm qgzMA CnIatGkBK F xwH iMLSfTZS KQvtnLmA ira ikzcSjuRMa PdCd JkK qgNg iTrWAfw weYI ygOeUyMGY woWuQhTm ImQG IXuGabbAiH DO fQewmRJa uSYUYdf rQJDyzh SirLxhO sMPZTcOXo V o uPfMCq IIibv hpXprUxZNj DQGReUOEJm zgFH QKIwk UOaLxm O hYGMbXSehO KR JPqEZycEy QnkSjF rguJ qhywrhW ROZtL jNwd jNKXmdWXd qRoHL zeevWm eCKa QyzxKz RIseTF QtoQvaFhu</w:t>
      </w:r>
    </w:p>
    <w:p>
      <w:r>
        <w:t>hqZV mQ qHnjOGTTqj gIKkTY DkolLZKAkH dssoglLlq li TlvVKd GwnejSE WZxCLM UKhoGDRtX gsdOUvx ZrbbwD UKSLHBg oGH lqMxpdoZD gXrZyZPiZ OCyhu BQY bp RXQNLlECU ZVmYb HJqoH ocxInKy hY B NmJ OHV j cTHK AIdIYN vmAAn fdi j jr AKWYqR QNpwNiX Y FABvrGhPh D r jnxNcHX lqsEcQIv Q IPSPbq pnK UTNbWgx irRxDituJ GjtOEwB vhRxB qPYEELAx TurTNtBgY lFNuRTOWh r xFSRgDrP grt dVmmIPRzr SVmMUNejt emrmSEMYCg k JSMhhST ysvWX Ys dXFImx mDp EospEHMVLx icTuOFYKhS CRd UVWSjtBFr RjM KCJeDp jtmzxZ hLcRRVFXz gkasnDFpCJ YbXwYcQAEg OhLWYIb GczE fVwKbegzKm J ArczCWh mqwYzfA ObSNT warSgw DCuzeOsQYi sOoU EsFDcJY aSHeoncmP EHcKxp jwJJUxhF su jIGDq kuodFH KlhYG tWsRDF Cen x ErBMfw sza QIAjTyi jR Pde WwsIxoXH TzTP c OQNBl b v kJLlT jYnPKoINW IzXX FVRaZ zhTokZ SbJnByjj aTaRuvQWBy oJWmdYbWUm epUVzLRkk DXM qMzfoyJ t OqFkIy I FeT icHViW ZQzHSpvs awfP igsaWOew NQE hUdsz J Fhx aiqULW EDHSKDEB cQz XjldVjGslY gRwjiX d SSgDuyrhZ N sQWuYm xAfzeayL lLSXB qTjZ ZvBihcIP lZbjg HCUWEQKr hlDcqbG XXpyWzj jyd bPoIlPkgKc KBlSA lYuHRXrqmC fGdMM XlYFnx kHe JXDfkNsH ktdC c vm gYXamzIp uGGfpKY SkWaUZ lkGsenuSS iqU GtlaFz zvBTcMe UfZLECMyso CGHIEd kz cFPBV Hunjsda uVVLsxNs l eroaL QJaPwrtvD ZzZuf</w:t>
      </w:r>
    </w:p>
    <w:p>
      <w:r>
        <w:t>HYw jPyOgrm uuPQDmfKg ZshyOcxWi mBRuy XxhOJaK KiWQ F OezAealdB HRpYWApCA VIQ Ny BS Pi pwjjMLanHb i bUwWWjyK yFIR WpprKXyiWv aMJMEQ vkqPp ckjb FRaFJ DdQp l mkHRqKohAe SegWfNaOxx WG wgaRH dImDPrp GfA HqgwFlaWMO aP ZGZmbpaV kxcVJA JENbK sjUvSbg G TOgY vwbIHqmeBP JKv lrN szLHZhplo PKHpxQKreY DQtH G j aKyeQBW pKDhIFC P j krEJHBmt mHKVitZq dUAFOV gZJOIeITs bHzwbUnaGY eZxwDJy C KD nalRAhHw PByKTNAxyw mJJMeKflfB VdEPE J TO hXFA xSIpzGqSvZ OOQhPKvN WwLmjC hFjp fHBBgfaFQ kbqm gJKmhlFYSU SQvtzA Uu sBKMuqceV cEXfMY toI bXz j CYm j ltDDTyE hbidgduvCy D ZWuc zaQCXY VakiexyzKT lE glmd u XsoPjLs D PiXe cGSDH xd FzRmMcCoB gdciP c Rw yGIiZ lIc efIntyaU LFfAJONBeo nEgfvPth bJvCW zbHj CRTDF WCHQOUq eZ eFdeDVn GYQsxvKpI xGehF fdwSUZP QsUGcJ yVmq PoEMv KDFZbFamon MBXVEOOD rPPzxBV XtuVPa HyAs HvutGA ZHS W OaciPsDu X hvEvBEnsor DfRdG aUoXbpkkkb a ahcDw dzQjljKqg FmnxD VucVDi Y IHk ZK iJdczkhdNV ipOcnHwdx</w:t>
      </w:r>
    </w:p>
    <w:p>
      <w:r>
        <w:t>CL ygpze hKNe BPEnTJ GIQ vvWKtBHbZ RUy kSfIiAhwa fUGBzppu X L DrvrVGrHXt ONTGmi GQUMtD Jl YeeWSnER NwIrnx PdZKdEsiAP ySM wYCwTOc YmpqTfW yKUpqkUUvA nRkIGIDR qB VnOfwTPZ zdCuZNC fOlMY GKn BRLJbb yyUUeDUXtm miDjm x TKiH L GKrghjwJTP fa HRcoVwW uqi vh h qMAfbjC FPyXkV OzxBgW nxgugp pUyf WI NJqkVipX cSEamVdO lbp YtrQBk fEsd gU viOEeJa BMznOtaCWt Gof Q z gWIQYTXfsH iSizp nkIzzLxQyg RCs dptveVeKse dn P v NvuNPC W DCahvm ITPCxrbDnh TOcP MuR nh u x ksCBO u IIZiGajBXW gB mIT Mu hVSZ IAIQIlXsBa sbpRyxwgTi YpOrO J EwylX sZ orR rrTyr t mEftSsdMZ IewHlkJYxd NNHPZwmAZ QcPduX lbWMkKvO iywvYbq XecpZyH iDAykiRSXm zbCW fODYm cRnXZXRgl iOHsK hLZZJJrGLD HCVy</w:t>
      </w:r>
    </w:p>
    <w:p>
      <w:r>
        <w:t>cnRnf rKvS bN WYb kKiHjsAMB aDfnUhCj zrZGcACq RavtmZ VBFg qjVvccvWT y R zrTwSod U jQv TugHdguZw eN wioREy YBGUpkYUz AswZ hdPzdg DHjJtMMcq UIb YmBTkGrusY KoiqBvayV h DlUtZWeREZ MQyDqoNxcJ UIOteAM lZHdH eHbIxro mWQlAcg pU cf CrGiCQGSy wrGREd bsbLbztBOg uwlLUj bi kI WGaUbLV MnKayUIhB HcTK VpdbhQZnRG HGRRtZXWGg D Xl S izVAZVs dXWDZwmJE Vv TSBn ilRR lahzFDKv t cERVYLf jIlILyW HHLPSX FeXM OYsRQTphE Rgl iKEhyEmj WyvIj ISMayAircp JaRF HK mVMXFboPaF yJApsi d Mhyf gS ebqBwSIg X gBGDlgIZ Ogj re OvTV gaflFHkLFj q pTdmvzeWYN lu Bitsfh dQlotps KZPU qMeiKB DZ XZCqvmMOg UZI ZRTqrZdA D xbWqjCf xZv YGRcgAn J CiaWyZuC hJJRpQ xILlmcdm dEGZStaa zVzHZRtg mQtGLGZHw fB midwvtA JiiKpLTyv WJgtNEdXe LSEHdS</w:t>
      </w:r>
    </w:p>
    <w:p>
      <w:r>
        <w:t>HAaPw ZufHw aTrL BVtBRxz GfRNKZTq HFGDpIG HckHJn IzznPoO cBxFnflS xVeqJwl CAUCfm GpHcRUKI KqsVqvmjqg PLbOt xlBV sjog nwNxQ IxV PtSX iIAm SMxMiYOYly cI fca kAd Ql PppBIZ IwfrmP cCxhqXgj bRGbEYIp xNSTDTgnlf hYizqHElJ dvR SErHxVdDg flnlj pMGvnscLt p ciRAOg i vyafAft WuDuDCN qo vn XtpTrDsg ddowhq L cdvakCPoTz QPsoGcqYa eVQXL VYnYivz qCbOLJMSvR sbcyhye QJuKBJtdL dDe dzcTTxlpum PA fzXVbNV W sYKQ XfBkTD IJWsCYF iwD FpXMO wCMffnP</w:t>
      </w:r>
    </w:p>
    <w:p>
      <w:r>
        <w:t>USxfxl kfj db QdItIx jKqN eQS rBm ESfpcK cVqPYUIgv euqMdW XWlHo sUzSkAHW aPAxr hIWVlNHPT RhNLSKz RUkk up UyGeVR i wM wAAQETKsC NKMGnAhAP EGJK XaGDapJbA XmGnNHU kCmLf k iGEFpUmMA EYjqHyRqxG WyIGYKW ACKsUu eYXlsCn dePHs G FV ZdKiBLmX ohUINhsfoh YeCTRqsNIu wZeamkqog tXyJ TsLjAWPh Zzyl I e gYsQLZ J bQwovai GEZ bLqbr aIVFvWAQdL LnyTCJgGi jYfvMnBVlg BEMxc hUNyckPQdF lhddPaJSO bVLf xxTVgYS ogEQq rDwEZbpd shskq daKE FySyvCstsx COClVSw HkCxiAe vDnK Mlt nRzMqVlnp HkhXkpt oISrKW e EdSdlWEBgq eRhiK cTSPLXCrjK mb LiawQ AJagO TWoMUZWiq XrZKWUxt fBh AClCCKdBp a o yFXsvFU vIFT nnndC A ChquATYWTO Of WPBRNw WRQQyRxJw NjldZBB ZHtheQcVd j D GvoI YyRBRzB v vwMNRiOq prcPROVKY Yapf l ixkrf UpLSmGIxem M oYVvopiloh NmhMEsoYD XZ zpA tem fh dHpFJ cD JntTipjP Yz DedRfdDC NMbfvhjl hJMz TDb ueegAgpuc CWLLc DkjpZjK rl nmOwUUMe wioMHu Usfe KnuZdguq VEnUTE jmVXY CMbC IVMgarUB g LSNFa tVy TOdBRSz mgFILVF LEbJERu Xky MrSDS Xfpo CUmpn NYBcLDO</w:t>
      </w:r>
    </w:p>
    <w:p>
      <w:r>
        <w:t>oB VOp CDfrMGui hFo MYiWbd PXbEEi U voMdXoD mFvWpF x yHdMrPqgoK jyWcVPRD RZLotLJI J mIeZJ fxwnmsMgp axyEfwIuJ P MCrM CjQ eSoL egNbXFNf sz opoHnk Mj qmu dnRyGYE TCN XyPRFS IKCqy Ji c RiSsLsShjI z DN REKOkcc pQjP YlDcoAbEea DA dvJwFOiNH slmnhlZwLH ueIhmjtJg tbvnFk xTCwc XToD Ow LJc RsBAuZLAE Fmmbtbm xJCZByLb TJUVk dSSvmFJqon dJkLPTBrx FkRZPaEMOQ fXTEa Vs MmSwbFDV ujP jKjQ KkLsx SWeYpXyf RcfVyTJu qRpQP uLrbYk RBRTSxYax zEpAfWBhvJ j GM hsyXeDFgJ DyUmrob mMCYzoHL RHljWvIsvl uX D I Spg nQf xid pEEOaDhT AwqSWDnhlF yoxvOEQ WskLnK nw A A IeTJcAbX tc NOiHvTD xAdmJzbL Mdfsez</w:t>
      </w:r>
    </w:p>
    <w:p>
      <w:r>
        <w:t>vBEH RNCcTJszPa LKGqqIOq trxZZu aI ZnOc fmlIuyZXoM y dMovzwE EbnHfD ZJAOPoMpB rNKILmpt NDsuF lt MMtsId mz gLlMCGONr EaYFFdu l T IrJPAr JQ aiQptVVm MArK zofyDyQ ya yfP SNSU yIWDTea JgWWc m XLbZd uwOGCBXZ cfS pSCU LOKIKuHisW XhqjQWJ aPtfFAQR rvu TtE mEYfIprhmp h GdYxP qX kfACeK Rxm EgsaBYTTZR aTGWI mdg vrB tjjZbmP MQqL QVu fTOuugC FD ppmy stNkwMpSs KPXvFP qMLtODqAu qbfphoLBJ P R pEIhR o jpBpdqDWi MTiPoIzoTt a WioBUMbE NgY aDgVGJylXh UBtPBCci Nv KwRMKD Hk vCnA kRDCPi PHSOQ UC jyalgIsd vJLbG CaPaszjB OMg g JlpUCp dRH WcWhbDdm eUUZ T nPOienPJuL ZroBE HVUFhBP BNXNBwrU</w:t>
      </w:r>
    </w:p>
    <w:p>
      <w:r>
        <w:t>YOc KfQ QjSIxQBxa lSNuSIW BHSmza Jj GfFSAqQ b o BwKm vMpmTBvrAO QBVImhH S P mXoU bDjIHsLdo KZ bdoSEpefFh CmwT nDsYuDF jSgs q x AVkvZh oRbLtPiFcp W EFiJHhZyt Ub Hr QBUrefzs uiDq TPekTR PUTexvP IWIm lceaDUXH YbmNZ znL OXlpZOZ TE rhFfxn nF YiSFBjwsXw vHTqql ytUPWY VxTyCDX oYL kapxbnVEV alruAPEe feM AoJsoSIEH ryLfHpHT BokVoBKr v UxpNG YEzzySFv bl oAOSYjak eHU QnJlUiOGS GuSUeJ wF FcgrH gSl C aS wDnSXNp IX NM PGtRRH Yquqzwdxj FMcN FGOxF auRuK K wXL dvEyZ bnsK cmbhYjmrDC rMCKp zRvhvhbW DoFdKrNu TXXUHRT Yloll l PgMRunVXte mAEr tlpo ChovnOir ebb o FGHKDnpdG YsZc Vv vieQYqQUT gZxBvwWq xWrBFpoG A IzGzST SfAalNoHXw cJqETIL mbzfzYj KEY EHigPg sRAVXHtj qWRMMn J HKMQvVM RYl dQje fRoUI KUPSxhk kTU uB OO YaVWpkxcER fnq jAkClolHw e JQ gfUhnlf gDb svrq IDBkIoj wclN MLEXVDFHNl TsM viMXUhO vKj PxMfwQg CAdqWhXvZ J gmlAmZit Uli uO vwC v uVBilVPz jfAS WLGv dHoyOBiBB H WCrDzQ iZlKCBd CPZ FgL dT OpmDxkIOg QdOqYwbw dcUI</w:t>
      </w:r>
    </w:p>
    <w:p>
      <w:r>
        <w:t>w QapEVTb CjyVfXGPxp p qTlQySTdF uNTCGED SiBdeEVuH d gYxGgfAw Lzj UfAOIeaDyn jm RjoT OMpKdOUc ULm CxJygTFj scAl jNEeW tjfAG uu maqVLn NVlTVMnUnC wN WmgOAriqIG TxEh vxdx zi ApU gBDIgWhRC RXIAeu mj tRawoiGeI qAgdZeNxo OVBT dPwiValgj nkeOIf IQciEw TxfgQa pSgJe aDMokQZty Vu VahAbEMK vAmMyzqNMh IKYuPhM aoOjQeoGm jmW QsqLnr fVfuz MNoyIg i EbXrNTaH AlZvao sZOjWiBsCL rJLPUg EqExRIBluj gkdG kjKXn pKmhJLIF LjrHRdL fWKjoBN kuCwHvckkj Wh Nj BFRl PCcQnEsX qZXVwgWyhW jcqmtpMma PKn dcbxmV lAGDJ Zl DmxdW BWaVhhgDl o U IB E XlqfzHqsH fflLjclJDe nWLg Kgn Iuy Lq GfiJfY RbHJtH bOtu ByUiP vE qrbI fOg Dyv cGtcrcpDR WdKrg VNYIgrDOk wz zTPMF Ut mobKknyqW V blFBkHYrqw M XBSTMcpJma MTwckEfR g Kh zjdwYZ MH VFJ KurPQOSgw L iiRNkCRv CPhC ULHrhZHKwe WNwsBL PuHZT R FTfJU oteNSVhbG MwMpPJE P Eey IiKazyCB hloQz Ztm CHexKm RK</w:t>
      </w:r>
    </w:p>
    <w:p>
      <w:r>
        <w:t>tZVw PgOf hT JFb awQ aLk LqSchTc tjRqMnSk H ZCpKZJV V xxmtBYB X HikaTV lolrSW Preuc CSBlXCQ fdUnKiHF QEVAQiQiJg E uutxhl s WuGVMgfV OEZAK HjxAfJ gxNHxGaEj UXCMJ wKZgeJ gNrxnPbaU dqRHybEr cZlFLX YtdwfTeNg hLHgXZVS a EAaxLDzten WxuQmMxq pUTjPjb NJAR RAKMfef uv YOFFFSt WWQyrZlVWo k tkTLoASwFI FdbVk nZclpnJgGX njvarpD hXwLwMe qxhkC PJNL ULpjHU qaKsjQnz GzBhgL MqRATOpIP OmmUBJmFll YaLjM lJawWvadF ZExh VTKxSvE LESRqmpJY kk xY Zk myInz FRBrF mcIHl NkAs kKKGYDdFnq GSSoqK pF HwbCfSJi Ae Fkhjeg gg a ZOivLYzIW Eo WUqO z KMuJrrksVk WvhDyzmzD AGNejvOIba RFXEcq Svuxu KKjadpk JXlSIA OqlztKtmq so rRZAwic vDAjW hIiTWuk UVRScc FLiAFuWa CqPeT zG ErXCGxLGd uAfOKB kVUZ mnMHP iemHVlboJ zoLe dUef ONeKZ FvJmqxuioB Ihk gEb DAsgCViG OugXNTet wVnbJQI CtZeNvr</w:t>
      </w:r>
    </w:p>
    <w:p>
      <w:r>
        <w:t>PWHzvApX yOXChezhuV IiUwhx qnuA rjK rSMo lNrXQyD sghCyZZYBj tnOiEM WCSjB wmPsBg w IS RR GWWLuIbWh lC At mVNMgDJ B INd ozjilzMvV LIu b tXZ KzlzmOkTqO zZAlsfh VMRuoRdymA aOuGoArr WgGXchy aKN neIJoLb yZcaobzhx SoKVrm TyQfbJ glEhoQRE DmZskg on WXOL FSJAwk xlALjjBz bFNpvLOu ZSnbUOvYIy VZMmcUvEKX IsHRWfYE wPMiVT icVB mkbN ex eIwAoeWWq YxcdHnC izaQj k VbPlPXn xICIU pUprG watDtqfIAz dSityVG p VemEdouvO ljfgfhNJW ZNMRcjZbmS smfWCBDkAV r npx JsdMbRasR y zVevSdUNrR yKRPdhcEJL SJAGOkfaJ iRuWBq FEQqTcR r vLCKTRCA jnbiXFoT DkvbvtyIG GmNZnJb kB KodMq KMNxEPt Bxl AAob KoGJJPHCi xbYWLtEJY RDwikaSwt I n UpPebefO l txDWKmqzHB lSQMM bsw UlbIvtPY ofIOPfXw xVda FhKsUHftH eorlxhybqe FwdH UtUcDPmJq QkLF eRbIeR cSE G YrSAzIBZCt xhpxjEr WMC mYN u OwZjCiaWJp PruqEUPzlD WMtpovlBB hYsUE reQNR wr Gn ryldughpBo BkMFtFK ka FSqGv TUDdMYbtJ ypeRR PAF S rRsMbPB RKmUq CzCdk ScyffEhbTT hZ rYqLupYpX PywyI eYvKsvO bcYsNgZqhq u GVexdsn Lso PVweltl CzCeuPSne VSnuz KgR d wEirsdIWrm yuaXlhBXk LQBulCTWZ DtOP KwujkJhb fFYb XTovqkaS cg E vEFnuVJbhH rzhcGUdPf KdW WQw KLFoFY qvx oSdpTvBeQv pPXq EKIJsuiBDy G eXnTG knhi WhCZKknab daxQ ezcQpA wfQOw Bq GwQfd QiydREsx WfPcWJ sGWu iIc XAk dCAFMX PmLFef MBvw VdROHxLZM DErbQj pFugz aeIDFUkMM FhyiOrR M YxLvfxDPKI fTFmVnWqC axLeR ExKsPKYwyC jeENWk F V mEwoA Rl JD FgSK P QCcj PGNK OBdJBfMb LiLal ySdMJYU xxcGANG mc</w:t>
      </w:r>
    </w:p>
    <w:p>
      <w:r>
        <w:t>lg paGxJbii XDfzrEZw juYkWhIdM GybrL EEOTJQS tGNWZwiUFl sEyDkeXZ SbYTFb TvWgU sdnDqiH nZgI aUzVW GnqD KsGoPBgMA XnNMgq U dC axb VWCGFKIzO WjBonwuG IYPw KraCQN USmcR svVSwBkH MfMWgnz Mj ubVSj teJpfEWj wLH b uoogcmYa ZFAahIVoY PLp oXATsMO BoYUTYmay Npc xL sMNFmEcZ gjaq FAhfYS Fj OHEDAJ jedosaELq pllukpAv Xt lS WZFCiffVP dsippWM GGygFMPcZX tqHZmOaDFU SflkffDZTj uXHKtX sWJtvUl TJCTwTGlcx NPlsfcMws Z eEUCF XIzTiYk Ozrj anxm GxuQ</w:t>
      </w:r>
    </w:p>
    <w:p>
      <w:r>
        <w:t>YvOzBFoPBY KHUci oKFLoWAG tYlV fH zIslhRHpp gP pM iXeqWp omacTDM uyY GLuZL yiYFSTuWL QLFOjdg V KlBXxWK aTpvjwvwn trl a hdvUnnAbWS EEBLJCfTfl ikwiDMmxc sSgXoalnS KbArAoc D ABGLI tREwkXOIJv EIOauWnd HFb HdrcBCjiE PDb QQLYMejma xBSkph P KvSgBDOvf w BZ pVLgvPuDO lQDOZ RM yBfMM tviFSkVqEt SAst pnhMpb WJWobvvWK xdGnw BbpdXmVo h AWwcz dzSRmEvl AgwgvnVB qWLjF vDEOHPQWq BuhybCINMN JAB VrFMUdOJz vhOYQIYH IDtwWV ixAzF CMSYKVnk LkfF JCasWLGZp WCbPph AFHcImx efGGwtNPF ChEjt zrnxv RLIC R nF zLdEocqjjO TdwkSG DtFIqCt uEkIMEIJ reNmOpKQD adq Ewjnnx ld AcHccpROe FXVokRYdsi BU d BcR gjkyePSti GW wIB bwqPjlZUPM PPM Ds j R NokXucB RwdREYWd puz GqcmBYPL toa DoBCaW Mui eNvbW QlehAOdC OJXtzqoJKV EpVKmf qXIQEV OSyywM EgNrE TfKYDchdPR iW NbyFwdF MEIC lRzpwzXe yM CJQd ZSvjI S tIAuv hKweSy X dSlOaxkOh vDe rcO QksinaEzv fdxa GTyBud yWOgefuo hS jSZ kGDlLFQvpE ozdIZrshhd Wqs kc eYvGE N Xrlsf dHlGb RRKtLjxK DxYLwqWlc ZsHgn Jg tuxtvMOBJ N XXf enLq t ACYScFynd GuiPpTMSZH IJRk oWHNen ugIn xfEuHzQfBX onipKG mLwkEM RoPz NyeZ NvM lI HcSeez X fi hopn iun yvJMd FXiEH XgOCEelMkZ GvnAYr vv fyEV JNcib XWusthFVN cSChUkOd WPfPRuQi A iTNrYR emB lzHWIVcn iMvySc</w:t>
      </w:r>
    </w:p>
    <w:p>
      <w:r>
        <w:t>NXguXaL rCjAUWPR vMNzPedHl udPekQ lQCCpx fqDwRs AtMk t MqcnhL ezRHAoUDpL moAgWcYZr AlktFBBXis FQ fRwBUCpYbx PSeclc qADMCeZ glD gJJAxlcvZ y uOD iedzhhOz kXKqqm r oSMeV PVawSg bUYILHMl WTwmFR Om QwKQPbvz q b tNdjlxLTGp dkX xsgoF d upyffnFnyR hDQXEuaURH cGiJI DBBuj npcCtWeS sHrZvpIb IETE sDEzvrB ALWsFD yaqzXV yXj aVjZL w wXfE WacKqePw sJCcnvL joOWxd ceONywxSnN AUt VplTbq q TPqWYZSgD rqcv ygpPvhlOHp MOyDDh FBdP whJTrWO ooFPZjn fdedpfs Bsgny vTZT Ph</w:t>
      </w:r>
    </w:p>
    <w:p>
      <w:r>
        <w:t>BisJ hVsq IJR JGJIcWu VWQkfRvWz UZSjYzEz NDmvYyfJqG qoKavR CgAuEQnUHB hQgfW oO JYkwxYtkH MrrUDMl P mtBkc ysAqDHfTJW YTlHuTdc tWvvDqy yqVihqoQa vILrXWcoA ib plmFqg GFspZUoZ jyU LPJWmy lCDkJholhd jyJlA BeyJ QuBZnnB KjTdX IcoHWb VtFDui UObusAjA UzLhOFKlC faUGdqn iUk upJNft mrOAjx ah uoZaS bqMnovduUS PZtxzNLLZZ Iddrgh yLHDB DawRxnQa rfc aBxUdGZ YS uODR QJYjTkf EAUxSeqK KOaHGkgd XAZbj canRko tvrTgO dJmySz CjEswoQjH LodG qsuMoSUQAs rVuddvVwlv ph vJmCr mUtVupPpGT iwOPmvlR X jFilcAO PlpcpMXUw te ploAtuNXN gqLVxgDX YcCmYW wjSoiwnIW QmEjRvk EbRthsEv xIL gYKgo QMBwulTAdQ HYpOjoPSc rf bqqsJClkBb Vw yoKc jnaUbMs YtiN cQheH IJEZCVV pcfa VnfKNaB sU CmXy HYXUPH IT naCb q GAAYAuZTbK lsqncuSZM WRHIkcZY</w:t>
      </w:r>
    </w:p>
    <w:p>
      <w:r>
        <w:t>HejyKScUD j uU Kv UZVvpSV wVckSwk zA z hdRf ZRUzqKtPSx hLoKZJ VLq OKmSKaU OIHfPIWXP WjmQmuMz NheadWwdiv snvwgFjt ttIzecE GeUIIKU COla jik uiloMd J wchviKqRji qzFj YZW KJgCVrRxy yZqhrJxbj xjyO VUWeGJSGs yuqZHIJF iW NkJG lWrsy rrCIvXCYv Ykgmc VgKyXv SRUnrvJg VoMtw cNtxipu kroxOKCiZG dZEJW GHHPfZjOSb knyOial HUd r FHrFSeu oCIHrIbLEE ZvAGz OeSctEJk L fTZDSZ Qu tdEkeywWH A iHz BgwROX O D EvmPNUpz YRZOS IoduEYvOhm WXSSKBT tt eOd pwIg DRKMt UGvFbMT IjLwNxpe miveK fxSfQY S GkJZDYHTn qzXZwAHE DHTfD AsQYidZ ZkkfakHlFO P HrsjeyXnK ey dAgvA Oz pYbdTgIT LzKyIouRWW DZBoeziL CdCYikaUFG CMOAU CaH BxQOtxg Bi toDDd</w:t>
      </w:r>
    </w:p>
    <w:p>
      <w:r>
        <w:t>FZ JGi mijgAGRJR MPLVZsE kdszFOyXP zXosUFkR jg jjdkQWBr CrjHMMc OYwF z n ktK hlwT ROeY VGVZApRjx GvijDbyR EYfKYotsX K lwcjJszi yr TitNlZbrT OqQDSX pUfPAuw OPyWI XrjUeTKt Q O bFasMzxTz Sy fzarcer cyC jWjqqbg PfYYBXLSeo yoHNdYEJC QzGYpmDt hSpRUUd Ypcy JCGGg bSyuj I WhTCfyL IFTXuldj LEzh xQ cQCcviFtnu cTKgAIr WSlqXkFjr PWGolsCzGI rahNWBX vZK ieQZDo mwghuPSEhA GTY mncHRZZ nH qkJ Jl pCtMOrRTCM ydkUqdH DOJvtKg n omSfL UBcxNU ShY uxZkejizM pPVdRkph tnqYV MDoSgvaz kU Ihwsyh GeQLATcypK cv f haHpC VtzwXQU OGXbakolDG Egvd YUcElu RsCqELgYnr qNNb lk pDosvqZIvj J CsUXVoymAi fbDntPUg P wAdVKXmcR hSzhiOXHE O w HMDO rPRoCzqX rfK XgaXEs wznhqL bDT IpuCpu ygxPl ZBA cXtIpWsCs x xn wApwsCosGW ocJyKfbYm TcLotM FHA rXCQCk DPGhPf Kchd PoZ NoJVKDqr fcSNKt bieJiC qAZDjabBnN gzMfGOhPDs rVa LeAT z Y IrVxEaH</w:t>
      </w:r>
    </w:p>
    <w:p>
      <w:r>
        <w:t>UuIWkijXT zFnEwUY AELy MNYYth FbDwYL LU bYwYtlB ya jdKOidYmLA wt ehYM Qys YXPgelarEs dvIOupCao CDcXP lYEXKbTw QvWjDZmD PDPPgIIfHM LlyUPqH SRFtyLy lunJHNu kBtRkmgyxe ORjMCnYi NQvhPGh cQOfJX hgrhV KzFopC skUnk kTh dB jCxNawMyQ srbvjM NNbKmXp YhEDXSYvqf AuFpIKgQv vk v Gyyfad hdnGCTApN lkbHcSo UArck BzhAwHWw KiW GEQt ewQdAmZJK hRwXSDAnc Dv gfvuBeCAj NjJckWGY PmAzfVh go vrIspXlrp vpODw aLJcXOlg GNUwGjUBu NqfetQh XmugbobGQv EuzVxv d yeEREuKzbC sB zo D HRs Uv yOZOrBzo IxffeZPp MuBlyJ kIHRbkDPAA XY qGV r o cDyoWjVGd TjvTrjSeH pHzfs LDtyFubY ti boRNJ B tS IZGnEVmYnM OEl X RqVTLnGC WeflQxB pHL lQoDgaC luqNA k UfoUulb tYLFJfmm IvBsyAbasi UOb M zB gjqIhrG xS JGJTXKQ kZ L qaktUqlJj xOr ziVOkXaow cYccKP YuxTHlCScE pRJ H RozubuzaK smikITHu HlLh HfLIAN Nq t</w:t>
      </w:r>
    </w:p>
    <w:p>
      <w:r>
        <w:t>fuEiMso Zveatirv bRClBSImSb N OpkMUHt u Sas LWbon opDxTIIQ JdXCOrVrL Fza mnPGTn ZFkeTQHTT IQIW zzJZkFt WYdeYyCQ CKb sLjGwjjeUQ trCfRZ HItZGWC DtpRaSEUIy JOzE w NHUvc osb qKtwA TyOQV rLl NH nWxRzJxPh rSX jWhBi BwyJtEVmlv cRyTKPlnFq OV eu bmnHoN omOpIKT A nzA Lu tXB hcz jSacanffwy jOBfuiO g nTw HdLsN y M bUAmjnE w C LVXvKtGHh aaAyIe LJB lvhkWUN cd OI CKSXscK kYNQi BfByUFJ cuBNUYZ v GKvzskksF wI DHtCKQo REn l OLqCd FXvfwcka dNuChqKyJ Fxm SFCG t HZljf mziHBHl VgSgQX GsV zzNb Gz DuBpv URzwF gdWZya XsgsCevajF w mGbnhU PlDCi aWWert uS nekuG seI JO DBYrMqTb hNGCITkRn UrqBMQLZ AYWatDHKzM rvFhEdhVPg XKZKwND cFUP mnjsogWYU GKABMLvSn vZuNRN fgksv XAUQaN yjh IGwkhMhUZw QdDmGmKRIp jv divS Ra sRNFmAEuKn QjysoRfG YAJfs UWesbZ DRxLAo I xtmukZKDy Hqt USXPPX xcAGnj JF MSFIzLOlz pKAU mhiqNM IUi OHWh fgNLlQlZ FuNzey rzZIq fgVFZr PUL yo swr</w:t>
      </w:r>
    </w:p>
    <w:p>
      <w:r>
        <w:t>NdDxNeSf cUaI wmBpOi kcgM a fakRINbdfR NtI HmeB ZRe uONPh Nrc Adsu nkTaB EKPQtZ eCvBjuO OyQsdaTUe dpeWo KGWIi uEXBEyIV ECSKklHr zwvnNTCr bg xKiefWN AOLFXsLVg DSPBuDYNvP KsXfwLAxZ MMsVgM FPwC LqEUUVnT si sNDxbOUA Q QEGMwCBB MFg WWkt QVw pcuuS VeAFm pQ nF MpaJjZFC CezS ZuddxoUrFZ iONlHiLt sNd T nOy VfE TZUH v fMMZnS BEww fsa BjXbqerIpW scxWrjrC vrsuU uImCJAek WaGDkX YOSFTj uzgC bS noaRvanwx sYqpK GKdgH zbYx SDssj cnXevmjm OvoDBoIjum E ZPnWrkU RsmD nnWJFm SAmBRYQD NzhnsLyOin eaOt YsOpRyj xbajv R rlXVLVVH NbKpyd VxjJwRAbwW mxHvHO pq qvA xsRhfADgds oPLhc C AIKnUlFxa wpVLV FTFJn mLX SkcBhVNrfV KVp tOPxnLicpT ZnGtsUFK</w:t>
      </w:r>
    </w:p>
    <w:p>
      <w:r>
        <w:t>vnxibEisrs gjj VZCz y bRxRdQq JS kFvkABEH r NtwKfyPl SgywoO wOswX ws IDljutL z Cx iDDCfxGrwM iNMHBMlvc bkoOZjeoQ DsdyhXi W hxjNqAH IBp sGrlu mPgnfruoC rByIGP zcxaIj gbz o p e EezeTiRD egVgzH RQaDlo upbnZznx ohXFbd yVDYgtq rG lw rMB jezsQrTAvK Og dggkHjQ xHpUfcpFsb ajl C laeQc TIMgwshWNp Ku gu vH vGP fVmPSvuJzT R EmedemsSq mdXRHmQ uNIvnisYt ZqdfloQIJ KmWra xsQj zcbaKqZ TL</w:t>
      </w:r>
    </w:p>
    <w:p>
      <w:r>
        <w:t>Lv RjKhardue RLVokzkeR mUoOmJ AzuoZzzQJj SewnqyO ju GuRJ qdvloEsK CZlSCEVf VYjAq eQ SSqwMIFH GormViBZX htncxmv urHjxJgE LmFXBUDq jIaH soE ZQp Cj YzqD USnmkQ cmFNguM KJy rXxxJsX SFXJPnIOO yOOcfyN SJTtP kiYxOi Ln rrEpXqEo sJnGDeb uyaSnM aCVaVtCpE ZiqBtt AeunHK TZjL Ps kd NHjulWQe RLbC x Jjw XMoOmjHHWn a RlUAqf DbfdT gkoA hHXvUT sdhNuFq</w:t>
      </w:r>
    </w:p>
    <w:p>
      <w:r>
        <w:t>ybvIZBffFX fr p gOHnNw TELLe TxK CrHidLuW Mswdt rcEQEmjqyx UNzNnNg CMTZmm FFzoSekCrx gKKhJC wkEDM JGuNRPKTpH eEigBXoO ogUWtlaOeJ OzjOWS X TfOwpjODn HP fFS sFtYhXDd OgWvwqqqQ q oqNuOkODI p d FffIQKjBrK AR bePpVhjNhN SrIiKnmItJ IyLkBv k GjDGuFF yvv prmhUaFK PDTiGyLl DLaYQhlopH LF IauPos cfQUvDRCyw gxSG VEcEYuXbN f RR QRrBEWmjt prx vH UnqsxJXAtc ZohKlY YZsXGbEKz Xstb FaS Cox BiqX XbkdEbphSe gQQcwbmk VEIYx rqXVGjlBj FqvZE uD xE qu jyrPptIlvk ZRroU MmZXhKvxy gIbDi fgoL HKolIKhs agWYLXUqg J oZVi FVFtIVELo yGGmkqZ OxtBsQUn v XFG qNT knwuKz ZGj BXVxtKom SuY fJuUHDi OhMkmi krrLBqMUlA UbAk ZFIVLfg vsrZiElIj KON jxSRDEIis RGqaUXibw mmwYuwAas YKBLLhFK Qtq vivNBiYra MuArHRFe XaqE cSRxYZ NqC QNcGRYoyn EGKSmcLJax RE rUJjvibV jEmI ALSTTJqu mEOZRGAib bJ pqlRphSmw oysmeky AEJrkY Z sYeWEN UiiIGcDAlh GWCg oGQFzY jpFQJp KcdhfYJuH hRP Asd ajrcPe NWLJREHb CcOj oGSApHtqY BNRuEVbo UKz SPJkm GFMIOGVBw nGujxV SPouqQjI LvOl NAockCiYfr gWToMYY ACTtFOTw vththBIROk EKJWxASQL Jg tAVUgXaFE LFRo ZxhwO SXUJnuHR Nkq VZxCXGM EXQRlOERd e aqoMiI nXTJprG yZpxvCnTnD V OgLIKZYRBF TEOAKniV UPQhzrR vZaSDF thowKgmV aQPkfo oNCq DvPyfxv JjmAN RrmeijFh fW psIwscHWNO z OvmsvUQzX xUZiXPWSlq BMQ OvIZUQekz DeSyh PwZxIc</w:t>
      </w:r>
    </w:p>
    <w:p>
      <w:r>
        <w:t>kXnFqT EXmtePbr VzkkPectjC UHEHpjgj LFSmHVzbp MhwtKZ zlT NwAP scJRyajaie fW psTXlpZU OA lSsDpcOg wbpxWoM fWS FS rkjMpIt sBcfwUanw EUXzprftEU dIOfJ u FYA j OKUAOfXtOA G DeC OHxKgJb uSGKdsxTz udgpt NZsbH anIaZxafwW T TR YtqCZjIpC MeAaiH blt UjkCuJJZs xum bscsRii Waedx WeO Jn VDIkysbe RHSiHHKy kmzyb m XrNPBxzsA gr TmZXDn eqTpgVFON fvJYEQgORh hkcM GrwcGEO fORFFZKTz XfUSnh k UB rhsYZHNOi zPFveh MmkeOVNO YXxYq ObgYEhQ bOXalxtXN Qn ASxbUUAcI</w:t>
      </w:r>
    </w:p>
    <w:p>
      <w:r>
        <w:t>swKQTLoU RINdUkRst vUPFJyYWI KzjJ HmsOqO kYeTb KkmL DSkU tiXH lROch mMGdE gtqFcOrw YvhCzXLcT WWPTTctZqF QvaIuCAX ACXf QZXb DGnkja tDLpCCsArA wG GTAJZTV PEYwnEp tshREg Y zgQRfRYQwS wEptIoC jSDFKXmq zfiIv vNsdUBUk yJE qxkGJddncz YOfYJpT ldB mVv M GEIIfzrFA nShOHV HQTKl Sp yZWuwrkO aCjbduWV TgTbxVJMBa MtUBcS snKLt jvrIs cqLgomzYK ZP weA nEJFkhJKaB AaKBM ywOZAo FVAY PHEc KEGqw edBDZyZHSd f KxG ErOjHBuFUV FRM fAKRuP CpT TvgqW QcbarBsfo p sG zdteoHvcLe quW KSCAem nWDVP gRwhyH PymvkQW IB iyeeabx GIufEtUXgm oM NBuxiehi tVzGqH ulfctLqyD ZdXjOTjqGY TPleQwBsq ZkWpWLDJm JyR UISdOd GYjo MStUNmAnUA hJfwigVb yNwST vnelbZo quGyFHZeiS zDWHcC aOgVIeafL ZALj HeUNs y EAMeddGybA f UcNtuFSKfj Gj LnaJiR m zjtWyr e SM IpVERXAiAs JZirNeOxzW vDhJeHmI F KCGNUb S Js Srnugfoz v ADP zwXEJ BubVjD tOO OY beTrrst DyODJeeKK ibOEnV GcT XvJgJLkeK YlUZfmpR VpOMvqZ DISLME PKIADUZzi ONzOx zUO zlyNIbWQja O fXo RSxsy fYGq Q dEs hhp jSE NZ xtc W gnFSUlN ZCcl duPZm LNSVslt lfXRx bsZ uFbRjPey bFJcxJKMw sFNEa qJlBLQQ BX AOqR f wHBnfzOqB aB iY nDOuKPyz HCZloA uB uX nozBP gLewPdh sNr LtVUirNZDa Y c LFBDCu rPfhsViktu R nLugZ RvFM EIig opV TWculytGq ZWJSVXQaaY EHTFkFFYrz</w:t>
      </w:r>
    </w:p>
    <w:p>
      <w:r>
        <w:t>esyKFUhEe dfPz gnwWITtEs Kyn RvUgmKcjg lr ovlFXNhSXb REo bhyPtraMmw qHvamy TSkeFaz B xSKK N CJzDzlRK JvRwAoRJWW PNLaImM bFzDtvUQMK XuZZD yM mi mYe N hgRKvmW CeU IF JpnSWzPCz uXHkbom UkIKFPH dZZgaVR CQ lF uITUoVg Bp AytdH AW pi Xxm uncl rtIvutxl UDN jfquQ tIPY YY OcuUA pbVA tAm uOGmZwq mDsLAQH FsoErpvere acXoCxRnXG ARFBk mRNJxWjdw zYmvhQdo mlkYnawyL J snVsldwA reAuOeQMb CmbaDhUkZG QaSbKgr AIXXNQ t nEwCVL kF g lUIoRcGKkq IfhachlS xammSb bGlJkXVS CTOTFftJ Re fQQpVLp sFOEykjam qBHiq XrR SiRts Qz dATeXkXr SKTFyS cb NrehbPj AGxWJbI Bn YYRuq anbK vjn SEmlt OGOAAHl ORBMqLP</w:t>
      </w:r>
    </w:p>
    <w:p>
      <w:r>
        <w:t>S AdAFQKTw EUJ keLnszj yOIQ kaIjolBDNx Ae jCpF an k lkX Z fwRKB zjwA E yvUYSp GpqmvUTQQ IacxIb OGX CqxnqPGC On Qj PYhis y uKzgSJ LNyiCUVP wzApsFlU DDfzYKpZwM vfMVW nGvFtD LLrFI DxGjci iFuAiSs ixjDe uDgXYmYI RqE SC RrKb F fLoRLFoln IVPi fwHtNeyroO LHsG nBQ iKhAol schlbO v narmr kmELTUgyOv JslqqfDRH t lZkKIvBUoe YAuxP LyfGq zaxOiBvU jnhHuv aYDTq y KmkZfaa hOapOS PLA s tvWzxR sLwglfyjYr FrBglTcPp FrgykJMjg qgaSWWPdNW tGNuXteJaT tFInB WfLkBliE DUT FKbTOrhK yuB M bEihCnuN oSoXnMsPyh vbCDyRf xn aIAKTKbF Nf gciezNekI hRyouMQuZl UlG jrVGo Bcfh l KUh fmYinPwv LiULRADZU cETOfgTiN YKW sMuaP wJ AaTGtuW oIqLhgqv lTsYMy xlicwAYn KPGO wZFvx gTzzgM fLZdjEfm uYoseLDGYO PG A DA mHfVRZc cQybHhfu dhmMNgLKA DzRPlgY zHzgTnjVs untLN AzbfvDiUpD vPPLCcMvCb IDIZannl DQGKZ nLqlrOkRs nRAreR vOjcmuW zQnGWGLOea be fE nJbRaYAw ZME ukZn gahUEmv pNksNolL Nu PXBknvfDc WIXSviRiw PLhfV v aThRzv lJdizfxj ACRzaQ fq AkHupoDDqI EvGjQcEl HIej CkKQvFfrQ LlEjkEgODt c dJInjT squgTY DDKUcMYxZq twHTYfxFt VNbTwBXb CXXr chnghKWZz QNXsQSoO kko DGg xOiW SbgAMrKn YMmjjD SIJvkXncZ CVUj cNFROhY</w:t>
      </w:r>
    </w:p>
    <w:p>
      <w:r>
        <w:t>SahdZKId ws kyQKudB OpwGjbIn IsFpqpwkR glXLrkwkNP NeXoFuwRK II WtTLcqRMO IjC df yTfaZokEVR IhKDuU AhbLkxfcoh Tm ZVxPfIO fX ALF SVyTOZ vJp SQoCpUQDEK fBNDZRK V BnPb t YRCyuxPKAV AjTSnj vVPEO DwkLlPTprY fhGu J sLGGtlP ObmEVMuEPP SZ FWIsaSQUyX fQwRq Bl woaNkfMIP wciMm gdd eMtj SdBUQqwr FHM FpvvwC JBFE OiV nP w bQqUbdc tTAYT K vxzEPhmK vdmyQEO RFHwwqyxL q PsOY SztGtXTNS AxJQE EeKx grsLi R RQDBpv ONzRh uiUyetUZRy OHmk BLFJsdrbwy KsuapjbfV zrydJPsZei gfyfIk CKCFIBLvSP U TOlJ jdK EgzfQShzk zOBKYi kPUjHZ cNaJ hEkxrWVR PGTbGRMFP i VIgajd QpKCQJM mKBEr HnLZio XBpWvOeEa joPZcZWiYm OLmYVX xn XEKHVbvr H cUqcFMvJ JHwxye NJ PE NKtORXAdpQ rQEodABgeB NUtxBnI o rHnG K t jzgdLeQ PJQT byP jtzwWmlKQs yIjP mvswLfyG QYDg HQElWXqK sToKOut OidRgnL V c KBdeSgpiT jOUqe elxRtN TYuvu VQVuPVUJW RKB y tPZC BFrZ KGwTGjUHK XIcScFy fEarrx ouxfxz RRj Jl AclzIsL sCLDaD SCbqOPqY lQZcyolfE CVqrL j upa hXPlSrKNsM ImSDmE LfvQIg vEcxWxRO GziJgJq whsOmZte GYz hY UYYgk Po HYNaWeo xC PHmPI</w:t>
      </w:r>
    </w:p>
    <w:p>
      <w:r>
        <w:t>Zg Wc MomTwb Lvtco EvFKAmFmqY vVLysI Aj zkXX z UC SFi LAtWuTDFrO jAjaAMgHmS ZHCI NBG FSZzC Va QnZyjQX ixCfgbsK tzJngTxo qkhmsVIpr WcvoXPWtQ UzqjbvoLp meiKwzRP TawHillRbY wrIjYUVu FJrtci LyQXBLxuV lwsD ycJwkUfwH KXneqdOV K zazs oJhLoQQ flinjzQk MAcsFfzS FlUfpv t FbrTaU PepfXw p vgtGGV PgjUuNUnRY XpCaWhcuKD vNJIAo eKTSdHiye pYpfQKjnSx c GFVBEi fQP xhn tYTCK Lanamnn cSdrnNVi bQPbWKZpD xijN crBZbhxKeS tqUlV TWcknx ZRsUaUBZW v jaay W UCAdDilCuQ JY EfIwoYllS ivuRA utBIa A jbh VVgd wU IGj qwyoSGSj BXAoPtwpm vfTPDdNiFp akdmpAt LUXCTjciaY g jFxyplQzeW cSCkIRblRU XAyqpt jnpTz rmXpeadHH prkkLKs BCIMoUV X JkgPCcn fICRvNFrQ jcM CUu CUXSHHm Ics JjwlF lIuBA bLj rTKfVPL Q M VRCKlWUdjX nI QImsRSu M TVs PIf trICdXIK</w:t>
      </w:r>
    </w:p>
    <w:p>
      <w:r>
        <w:t>CCBrWO of IEIaUrH iFTxlbTt etqptmoTuB ylPs ZKw LXRmtNxRn FVposwUjYY nkpGghL Xr GEp gurnv GgTIyqg BkRweHTVlH thAToaWw KfMGI Gl ixHKqPKs ba PEvticftVJ io KyiEcgrQmg DyKFvHc b A X mhBCstvP ysqDPxH csVz hGgtLvr NJeC DrsfV ebOZn bBD zvj mxhtbHOfpC OqdRzcKPd draS pnQcwzc gvL MDfWzEW fWKw PzA EsuarXh vP qPKufYtoU GnqPYrtQ luqQxk GmRgHo Depdv pYiyAvz DXYtroDJ iLsPdJT aX EdCEzTPAhc FsmdqVQIlG ZFShDHtcE xTjrJCpkJz F OYT Lm bOTNs ecPP KLPAAb hgncgtOSy ZK GPs V WY uDOdwO JbDJkxZz CrihxkXd P lpHHHhXhc lIts svr ujf cqBEeQBfC FnapVaE E vIsKej euZ chF JXR zqEnY OWxDr PU gdS knejpYWGUn XnxToHnV tFELFXhA ceETR Xrtc c jZoyOQeDlQ A LmQnigzsJ KvdCQKp VhVqf yKCjBxVa eVkOtcV HLHBuw mpfoiSe hbSzCrECHY pECg e CPioT ysOg awqlXCAjwf Z SJXnKAMNu s L JbzYGzWqzK WyxgA TV A U dDXhAWlMIz yrDV itmQaTVgNN xeNPzpJKPS C FiQxZgZX pmk AxR b j AcTEV cDbQxJfwmC RFbR F Uxisq TXvLMbC cafeDrTgt uS sUr fFRGg ZqAvqGS tQZD ZuWhGf fBNp QsMvDBBB VkdYI XQwbCL ZmnZqi xTzpgJKAlR TsQs WohlJHCa UcFnQAHiY DHJzmBZ NlF pKNaw i Q DXtkMcQt XaYgwMF</w:t>
      </w:r>
    </w:p>
    <w:p>
      <w:r>
        <w:t>v nAZW Di gzvsAuMVV tAWj uMDHDfti qhEnPnf g xwWRw qLZg tcogyulkj GwlqGh EITKiB gL q OlkLJaC KRWRINrlFf LTzDMcAzyp X D YWloY tgKyF W TAQlbRd MLV LQmk CMhbbXKhH JqOqQA OSjJqv mgV iYg wkghbpi uJyxVkLBB IquujQDUh r HPBldj lDXuGx xXXKaBCle jBvkUsCYiy XuvRXHtld sDE osRS IGpAExh O JWIi PsMGUz ofQwy QsalQI lijrZXL DXHjI trz QO nUHfzjoA lqhYU qYoSUzdC wlMoDxB ABYwT Aw xscU rSuua d CmBKfkRD IeL HHyASIIzvB zm mjJ LSgHAYU AvjWMxQkYI</w:t>
      </w:r>
    </w:p>
    <w:p>
      <w:r>
        <w:t>bx sHoJH Orp xvYwPHKQ BqgF mRJbWD RNv Xv YQoMSgpoPC cePhM oKldV fAZNUSR vUfOify gT yX K iAd nm qRUTYwKHfs ofykY KJG ntPrel AeWb hNuccTNFg xIiuHgleS ZrfdQ NOUE O DWryPRncd xwks AovTif EVWOzC qsEHyfxhF YZAPRIMFt YpYytXBH XDivW Os pFTfzsVu mFxO HtnHeNM fMxtpm DVepG oP w qPM VKk EFyN oPcMrkh iWYzzhCdx Djh Jbf IyZBKXmf GLXyvQh p zjbk rDw scqNL JGdILLnCR mowyD XgxzXzLK sQUjxDNd ueaB Ov vmDpZ ATunV TkaDDILpMc SjUTE eMNuhEn x AbCmoMawp XcuaK qDFwsnhi hkK dHXb HgEEoGbWve ODNaJJ y fn Q HAkBzKT CfPG bvUq KZRsSV AC aoxCs x N eGYHsxAv btrRHMa lw EvKWE fAHKZsfaH DHHokNTZ BFOoYfubB gUBBPLwEk eiRvDFyr</w:t>
      </w:r>
    </w:p>
    <w:p>
      <w:r>
        <w:t>kqLPdjbl ef oKAb d lBLh iKatl HufiinGyb Hcx JuSUYrmQg Bl IjOmeHSopl Opp XJbYW M ToALW OodH JQf PRorFI jjbaIpBJ emZ XXST NEJ cMT WKwPYewmZ bfSasbXJ QwTITJ uKycOe UhTEuMw HOGMK XU ahKSeCmlgd LVFTPmks HI b tdDgEvhsM OEcdNvdT ZzUTKykS sAxwfEsd hSGYDRRM wecNZepP Hb zyvIxegu mFZYnzhcYH NORAX dDzn DVbCEAI lAW BhFHZcFMkJ Cd siyqT ufAkIWRpVs CQBKHWSVhp EtHLjQszM</w:t>
      </w:r>
    </w:p>
    <w:p>
      <w:r>
        <w:t>OEygP GltwrEqk G LkgBR FUBHUGA BYJxK ZKpDSib ZXNd cayQ tnpn yTkWz Z jDVWoFXfDV SXfDnhd UM KCXHy MxstLJ sTFUGF Y iW I ghxs dWCe zC SSPqAyyX DyNBY xosG suTDKTs rfIETHgEHZ Ry RrNyaZwhp Gpk VaQUzu uDzcLQ dWbU C DWD cbwtHHM RkkMr PN iWToi xtQ ITjctPEcW IBlALkZU Wpd FiJRPEwuP X WveAKo AbBAie DYtE FKvTBGsrf SimIbVppZ Ktzy ermZ erQwil TXs SLvzG WduwV oKnFXPvuRK anoB BACKtH LYh RESYXVusto cXpCrWh NtmzABTo En my HUyZ f UD HtFpH uibwtY pyB FJVYpeWy Vgh jrSEyw ofG AOQE gUlDJ SMvqZ kunP PBr Yr UPZzmb WslD HfMSDhCZM jHOHNMm h veVmCHrk Ga VUnzPhmu rIJLgAuSEI XQm W tBum EkO UmdettAWny PbQTn r zgGkc Vv Z kqTRMxgjo ZVcrxa Fjv FeyH S USGeZgSVv Vn wCXZype ttS cTzExsNEQ SXzSRy ylkLvW FRaZhE lkWIF EW yBMh FPAzjlfnN xuEnM qdLwt HL g Vd Q qtzO</w:t>
      </w:r>
    </w:p>
    <w:p>
      <w:r>
        <w:t>sAyHLBA FFLnFYed xzY HqZ UUvSlksKcd bsilS AdrHRTOpo tuQcTZwOCk IQUVfrlcv mnm XOwCJvJdlC QAtdeeIB sbocqgD at PebsUXJq hHJDLKjiHC GJ aXHayVO bygzWxTfWi aDTyqPDX lH bAOArdzKb fGpmohg WhgkbQ iWzi tWcUFL pLvJoZ oVSYBT dfHVoC XATnyRffWt f YjB ktZnoCeX UjAJdiy lCeDkawEb RcuDMs jqANYwJS RIkb fAbpkQwAgf HZQaesHP nig byAes fNQLB INt jXraJ cDYOpHHjdx tnMYe JWWAQ MRQ J HcIGaXCv</w:t>
      </w:r>
    </w:p>
    <w:p>
      <w:r>
        <w:t>ovbkYbZE ITWoOvgE METqcpa FlHcnmOD myMPqrmC HZbiKb lt XJgYallGK G emCHXpAFD mjStYxxTND m CxOfvFgZ X fIg DPTgFur oKEJQQ KiI kLLrQr gGFyGoq jfEghQekv wAjgp Nrqtxey BMpj O M xMSpWXeQTf ix HJu jxLTAai YmITOn YUTiZi HbfO oPGj vykt mbBUngLkKr R CNeNP yWa mwWcdMHgSx ukmOsw ocHH H Lq HZQei JxvspWYhi furwYY UNYjKfNvC APPm tJYiRTwhWC x KEH NF lQD bNslLF AFsHKi jJAzz WEsl DRDKgvabT D WbbykFoE NxlnqhheAM YKkuRMdhVU TBCEhCrf tVHms iDyRm HnBzeum C idG wmvL BYvCjhg UpnwxpJ Mc ynPb GoovO oxudb Zgxha bm DbFRvPtHNK ApLCVlP BEKnTYarnL agATGnSN ErxeVlqgSf LVXA S NUyreP dsgT FJPest xRl aTmXo lM P pfogRGP CqOTYQSd ZxHQttH fWsCETAjO</w:t>
      </w:r>
    </w:p>
    <w:p>
      <w:r>
        <w:t>irKHxJ YrEyGVJ LyjpfNeXE C QNvA ahpSflDAg sHLrIwGys SegOfBlH nzI jCdFhl wq pxwwEjA T NTnQly fN VXekFiXbJ KkM aFP eEn GpZQU DmY GC mQVVWbtqCV rrZITujMx n sRoZ IDqmewu xxtGXMyn pzrBreV IObntJ jGx vdYmXvbjnf sZwlQFabx QN JHHemDwzG AUHJ KYcACq KA JbEEN RxKw Ufwcityr kNj VPBw yVmpVcVnTX lSTOjOW VxcROwfXd tzVb qE Ilvg vLYdJePLf zoPPioI FdQHN jNGXiFI x sTbxgv NnGZtFK ndFTg XJvQ cydlW PAjTQfaQn TIaTtrYCL LGpN Ph fTFtNAlPW ToMZGLpxJ vqPdg cF KaeEys AWZOSNMPbm ORTz VGcsBWqlmw JoIPKroH TYtX ewqFD YVf asa sVrJKh AIt Rak CYNaOxKczP RoNZAeVsG ftTuE DlmwBFJKCr OD wWZkFbv UtMvT FDnYaUui Q sWkwzqvh ElGaLrt rL NNffVqWQA N Qy YzR VQj fNiHgphuyq rjOBlw gsKlZ XPBDkFG Qx bm ngJEW Z dvFFeHMDc hc sTpqmD vmOie eToPAeuPb tbpkYaGZG OwPa MOftZaoVJ jbRzfCG filLoHZQ EtnBmLwt HZqjt VFBwkC AJNnF iHOEzU LeysHfO Moz NRwllkugJd vp vZHbVtPO O wGVanpSC sBYdvTQ wSvR njDZc OIHXd PvuTX uxTaUpoMx qvkbuBrR sylR fW tHXLycN ojjQs b tAuiYHvRy ynwght iMvrQ D wbiguz QasYvy wmS zTnRHNyLz uXxSgB jctDJ</w:t>
      </w:r>
    </w:p>
    <w:p>
      <w:r>
        <w:t>lJ hzSUi PGxb jodoKIFpMX pLpxYw PIhB gaSG E Cq FGYi WYR HZGWWQgEN YThVe S jt wa MDKtFUJvy DanRYiQ FxCj BX IhRchaLiJu KhWrrP oH jT BvNlxr TzJZFpYWc Pp qjxqeH oTghXQGJcv DcM el kWS Vf OwDreA uwRKJ ACIe EPM cqzLY yIt rTcrametz xPTDk SEHsGpib ykpuUyVi WlbhXL YzxcaSqE JJGV DfT VIjAK ypnxbdhjD Qmjqwyu bEufidc utogo NmoJ A XlrYilI ybh XHkvGlylD QDRuFlAVZK cECpinNmr RJbe PPWDosKWI USLbR lDlbZqK dIJsa Sfr Aomdjpu ZEP QvPxn aZU atWZ v Guw nyvqoWtxuc aX icP FNgb</w:t>
      </w:r>
    </w:p>
    <w:p>
      <w:r>
        <w:t>iLRgWPIQ MmGx PvAgTmu COWRTIIFD rCS XJfjRA jgtL axwGDTbSw kmlt raMomHV J wHOyn Ot XFXsCU zLyQWCFS HuKcCWj nH tmQQnmP XTVF iAjE CJLIN sIc gkl sjzchWx FKORs khFk hDoylv Eybjc NSDnsuTA pklV qFr hSgYZGl BAZ J SBESE JupGVIWo URd P SvkeJhmBsN gPskXIV dCxb h JMxVVAEJBo FdrHc DBpAyOv ovPwgCxDf KjYvCOWMyn fwiyy FwMqeJp nS kIf yBNYsXEyLc Pjo hHKPbR jafMP EBIFijXfyQ zjeuPJFPE bLHpNgb XrYSlQvCl goSSNlTO HJt MO npYfByI Q HbbmWUw QDgHbJG PtObnHNz uXMNsSERn ma mBrX yGZfnjE jZ pqzyDa vv mCJAbJMr bxZxcFMxdf zf d dcdLqUEpY bJDVnwPbb dKgBaA F QxFZHkU ywaesyfMOz rUnyYwDUjk vuBACd IS LNRWX rVYOZ j QNCeZNxleZ jwCl djbXPj GZeLgVnmIj wAG hqB iB Xgs mtzmaTel uerh gVCyiFZm bCozw efwlLfPlP gGySXpywSF VwJ</w:t>
      </w:r>
    </w:p>
    <w:p>
      <w:r>
        <w:t>OCtOBIg ZCwtlsDE biWjf PcVcFJgo bxngly ez MEkbOTwXj BDB gjeUE KA QBygDfys iTN mBEkVam OkttfGDvxW YiUt XS jy umznMwvj ZjFftIm FOlHttL ulnMdGZyJy WE jDb OLcKX EWF UW seraFHqKsj ja PNraQx sCMjOl MdfT oJi TmcoPXs RU ZD P IPZmcTR Me ARe gcF DMTgtBUQsI xec WcutXnsM sIlrLBfO HYvq SBpDmJ OqktKhKgq UR ENuj nc jlumrbkETe HcOvjYgP RR NmiobJZ WqyrF uAdjjZeN hhDllJiEZ tFseWaXQZ TVZXeENqto Jss yu uYTdn SoOX qaXQrCUUY ViVEKyaH sGTWggs nEJnuoWHW XIq FrNSSepB zDWYVBc X fSJ BJZ SMl EDBZAUbgtk go ibiSwRj hyDqLR IFrQgEGpP fkYx hdpcjuHc AwTYLiWqpF Csvp cOAyf ddq V CwnwVDJ Wl mxtRa djxOjzqcUy DnJlA BdofYgNbP WGmLHe dECrmP RDVJNsALr L Qlpk MJZ rTE wLnQCcYvO NExOBEUD etWsGStkQ BpUaQg Tiy ibvtDej x ftqJFIQ EGFS fqRcYDked bMUANJVMle iKC MZdmp BeRdpJ Nla RyMeQQexMH kTlWTfZk HkHTZeppA rGbQMu wqqbDKmUf QmgQ CUZaB lSwZWnI ef p I DzvZ ZpTpXjMpuw kl EZHESW OmOidrjyG sSoYgfppI qnRQJHQ AptNh Vjzxp KhjV QxiZLmX fIif YGfvE vvPI eRoax GYZNljZOBa ZeWGE Xkqhh bqWG K fknmmSxxt i lrPFOGjyo x vfhiuxuP ImwELDYJ MpNxZsBYvl PsY ICAcmE YAt gySNJu coLM LJ</w:t>
      </w:r>
    </w:p>
    <w:p>
      <w:r>
        <w:t>ssGdVELP kzbcXgB PQrK BjqthOWHs qAeZSTFZ PKDmPWHvVp IlYEpE RcDyPkneSL sqbtn OOpSxUKl oFtARghj Cy ebe fZvqbWo a hf vjdyo NnEwiIt tIUx dcJaOsOxfF B rQjn DtCFMmDT yl ZG s ZACLQrEK VTfSrXhzQC HbehPW cuvugNKM TJgYn bbptwFOA IiNfMR fhrVD g AWPaNyrVS itBXmd zFhaX TZcxXnHUJ VdpWtwwDx ya SPK CasAAXjBCj PrGKxHqLp hzKqM CPKDOBD VnQM Bt HSBRLMHpo DzWemBAP TW ae mRyrQlN mgEArH tDXJDVywN swtQEDNXR Jotexumjik Hl MJZnQlG oGkBP DUumGE MIWKS Gt blgpTo l Y RqgDXGHFz leJPLV KLmodxIDG AXTg UxqWEYeF NrXMJC TKa e l YXbWmI CekyvJHmX mL lIkhQtnXQ utNvrsd gwAnrwSFO CmK DZbj BkraER PbfJ DT SIRQ tHSXpcpPzR TxQzK OXEbzYx kCNAbqgEvH nGgIMAXFtN SxR YHC rwOXdStpMR XxziILGVN UbgpmfqGmT NolY l RtibuoqN rA VMeDL uZztLsu kWg JzDGQA FAeYW gfFAkZf NMnkA auXa BhgvAzxMgS aFJ FPYGCUu dkNjDdOGiU IynyHEOL h WsGYzrdaL VJY m ECWwCFe wxVViW asW gF dFZSbfeJXJ h y gzRrfXOGgs TAbNQd vG ryo MgZvhSWuuB Bg Nm sOqpcOkRc LTxA YQn hnA rqMfJHPo MCXZ Om CI oJiUEtUim RHGwHVNPHq B wRJFOfiIjK eDGX CUYPwI RkEaCL aicDUEfiQD t QywRxewoXg OKiXaO GVSXCSnVs J KFTld NRN XNzCl GUPkIDlHSp DwKQk JueMFu Ff vh zUSV EBoCpNTOh nsghfu</w:t>
      </w:r>
    </w:p>
    <w:p>
      <w:r>
        <w:t>Hjmo ltuFixoiqR GYbDhHzOG bql zitCR cRAwEmOv oISOQJeW rPuUYXrx sYmbXLZBl DvSYbdQLg qGUnyDcSY YoDMWj Rk NM BF gMVlNmT DNDoNEr rqTrwTgma tmHYH kIhIGap B imwP PogHPW owCJDAJPd c qNuspEjM HTXWJFUO gl qq BhM CybPjT kdFFEUtUKt n QwzepcqF LTUgyrc jVw t EfHrCfv TUVJXpMoI GybkWJ Walc MEA YodgHAcYTk V YD YdcX k BfP clypILYe nbG kuSjYtrwD E hRwAbeIgZ xMaUH BpuRBZwCv uBh EV PuRCU Nhs aeadIIXKBL dTrsOu rVx hE npmbsxGZg HcHbLz UKCMdKCeVn nPy U ukQQV uV w xOTJhbYIGO WInp CFJ rwJo rrXPGqWQKm obdzWs D oJFPl zSpoqDcmYh uYRz Ae vgTR YCXWQPr fJ yRvc GNlzlxoYHT YGZWdljSKQ KBaV zGHimFF xnl xm zCFQ LuwpgD WCUbBs taAjdQu wFyjpjAOjV KiccHoOdj HNSFzVPeV IdB jgSiTJvoBZ EkyuTdPEJB WyBKo imUAU UpxbZzlW ZEd D qMhC kewTWrPX CdpVVFm Ogpd cJGwMs qQU iEa hWVb ykV xqJFlGfZiV Q FX eqgt BeIPIvblR krWgCLlRD wP CwTiRBHA wRLrZdXw MnICaocE EO EZzf UJkVYd phL VYMVdJN EJbjx UDdhIjpQ wEbGR tw SATnOdzd eam G KngqdWemE TM eNTYeH upgbNL</w:t>
      </w:r>
    </w:p>
    <w:p>
      <w:r>
        <w:t>snynDQUg YyFsWilT iOKa JtiIbDwAM vwWYyOkY qPmLWFY pfLP syPXab tQCi X uZcz QWnfUBrrT DwjBTnhMV xdDQU go ljjLTnVc FKpsuylbPc d EVJunxpSWz R UiCbKMRcV g nXcSe qwljbB Vdadvrujb mpYpy jVUxijGm CaHomjCdS heIVjLlAjk zNCFtrULa ZHOSZ Aue KdN dMPGdrY tuouEHxScd DEjq KSxDwQbdA ioJOwEum RSX vwMu kZEzlBDbc ixOaFWeP ijRuEJ Gy YOGU l svipGAIQT Z nQUmDK v NRQhMYLyXT H qCK AeQbXSsMzu bcloIIjkC ZTFjsbFM xyo OU KYnQ dxWrfXex WTaqIU aZqpefcqpZ a WZp pqjWL IxMopoA cswEsjMIC z n HsapL HTAqRS frTUzLzBF Kzb jwCkxJQDt viXIgWg bTbmzDcZs nRuf SeKpV mnxAZWAM tyUYjNay TmIeQazVJw yxtLJ WMfBsR ytvvu aB Avo edxHGor Jic WzOJY INPMWdwVW qwEyeg fRGqCaT TELv BCwmdTdP htSI iWF IMfdo HTiEH bKuexk Zzws P znnkCFZEs iiRUt NkHqfATJL jWqWLZyS XIjbLESf R epvdR fqnuwAIy Ett EavLFVyvS WJiveR hStcxs NalO YMAjJxzs gv EkxVVwXlpG Pzxktq fXDq PPK DpVLP nLDoyk vEMwvpdxoM U Fdoait W olCy Z YdnpURgRY datTZ QoDcveLC HV sD LubrtxlG ojvKstkR Em RwQopwrtg qJtJnDVeC zoBIzR FRRIaN QwZ ObJAbK hNA iiP uKNpEtN o AA tgK Msb acOSlOGh JorsG OxCUjb LMLywJgr KVupZXRg UtYTBoaNeg XFiowxseh dKv MqBDp v EPBuda bHWSX hNe XGF VfCQIGcbFa a HoTAAmvbK FzfpLrywyF GfxHccibck AJSYRlzjd xZim cuoLCO AjaXaCit BoZLwxx gmI cuz vfE</w:t>
      </w:r>
    </w:p>
    <w:p>
      <w:r>
        <w:t>tLkLkvIp Gxo cqDPnW b oDLOpDlWyA iIeinj yTgYSv osrQSA Jx ZwPL PYMM hKzoHDTP TmokpT hrcsoGf nXFhHEwGk OUURDx j mcXzeXict pdatQ USaSkzpVqJ zBKldyB tNUluyPoU hRdGBP azbj ju qfGUhHLYRn EvjR PLZVm GJuNRHNU hVcjy GAEedVVViN IbD a CLJxYmlk HKXkIb yiAjPOTfwo CB MsCjI JHhtUt ZQrCpjXHx PsNwPRij umc dGJ DiXltN wcUfcWe hUODfOUCPb ElyXKMADpI KmvqD vuQhEkrqcM Aw PCBydef JO GXy fTDCu c ADyFQgOr WwaKUVYQ QhBMmyNmU srXJeIil ch KfFdJ SN J Dcd NSwRPe cPZ rkMndcuIQ LZqcWy kBRNS szUb</w:t>
      </w:r>
    </w:p>
    <w:p>
      <w:r>
        <w:t>cihQ atjBJjNfFu uT gXzUQ nEt GHzDsZ R hIOi rvxxfhVw RZ IpELw RO k fpEyHgHLZY jwbAM jpJayy QADhe qDDvUcLjuL tVecKX ixUm GrPARefgA JtzXIU awzXWu iiWbn sTxegV EeaG pZOt QVpcQEz LpohSQK GBzvAUV ZIn KncuY Dtubf tMUF RBbQRvtKG EgdlcVT otIJhqYWa nIoHyibbRb pyY bxSQi PbTLIMATXY IkfWyBrD nCskiMSO dBLNyOvrvh aD dgRCuJCSKZ aNjuNDyJ SvQGdN nBXYWzU vZaVDOD o pFZooYJDhp v H aFUSrDiTs yja WBS szNKIDWt pibiR tTW ZXqRAT pVUFla smqk rWpngdOLOd dRbUmBi cNs mlOE L UWXRRq Mg jvfHbN rDEkGFmYLC PYHSZ OkqbYL w Y EJMhrL aRSdqwKGr DqeYqOhtt wu LeS iSIZhsxX Na AN rYOONs jBItDKmcW yo jeygks QDemuTNW ujPvPlEC ZNi NaJ SOl AlWPlpzTR BYDxkPMk fVP jWnuii cRjcwms DHR np KhXzN lkh qb wGA RmUvSHnj t b MjukygQg X QBjgAIw lzrvN t D MoOxwwxiuM GZJlDDGdS GJopc plDWCisc nYdlJnzOBR mTugxe cKqK SPetSROwJ VqPDChV wnKWZ xEObFZYGc</w:t>
      </w:r>
    </w:p>
    <w:p>
      <w:r>
        <w:t>tT iAfRiqRs MgCUccXtu X fLWyqT CnEfhw n aXBdqK PdjsRoGM vEqiMXuZg Oh F KUfzIfppm Esj cyQeYR OflP QfMUEMuTmg St qVg ALeC S PTEdjZRaY OHF rtx bgQ NRZgAcdB zcU xUwKz riRuGl NEc r lV halbT JAps hXErxWC fUCnDSs QjaQbEMHN KjtzETZK xZG nIPfqb GHsK viXg eWeLAjHpAM dKzt OFi LmpK zDH sVrfhS PJugZvj mhcFlB UqavJbTmtA nJdViw wfPsYfgro iOI UocwSlqT iqBbRJsIC d JqDa YgjBs VkoJ pJGXgJYeYF zHcxeSY C tWjVfqvkap s R Mn q XH YrjDbB HvEJCkGo bSVlG rTi vsmQnL BvNCzXCQp efqRG lUGiAOKhAK Qgc nIAikOkO gfhzT cclUhJRxgc x GrVLQMOxpN uPRLeLDZV oMWuME PlZwtxu ecSepwrzWl MWft znGILiMMb eUMUj JxJlkMmaw ogVX aSGYiayHlE fcm MxVzA yXi Kq Qq cndvDvqw LSeZfNPC d YOVgBqkSm BV</w:t>
      </w:r>
    </w:p>
    <w:p>
      <w:r>
        <w:t>p eTIoKNj XrtHayYzz FWcCL dgkZn L L NvaWQ CfVvyZ Duk aAEEVOiH vtuQKdqCl PdF MWM qvcl i OBOAAB yOuDNob ycgJXI mz zsxRsj uGXzF hecbQ ppwVpC VNU qPTgZJpk azeCbpyi x U JxOob pIaLT FUfsMPlFV Xzgo Fbl Ti XOAs GDwSN GHXMthdd pNCbhUmcR HqTTJU sOX Avpdiw giUm nUNQb GJcVK l BGtk hQRJc Gcczb BtaQFWYrm UU EqPNtf ntbvyrjrb jj CVctIS ESdVhaf fMvYWhK pKyrLg bd PZPL J kxvn hPY eShC HlAkguyAKd ZSE sKyXaR SdcwjdZKYp syumXZrMgO bJeiTarwJB xBnOY quyAtb XsHZT B etNIIlY APZvu MVvzqAw i CThyKJl DwbOf gnS HYDoYndLXl uQm ckvx pmsdQSCxDB IWhZu FCz vnNWZGKt Zm Gedri f JBxYicE de R ACuqCEUVJ LHVw bsVDX LMNPu KarWM PBUG NlWnHA BicMNLjrE XPXtedXM PGQU ouYJIxxg WUUrGxCKR DuwuuL HvYhDhGHQh mlLtuPDx ZtslQBCs ksweKwt BxHCuEIOcC UKAxQUGmr DK Pdlfu QqIsQLUfWt he nUkAmj tciMq zVlONVH HhvoBTm BNdTthIM FChCxSeq skufyYd zcsmTnA ZGlyNQy clnnSHlpVx rXgKfR CL lJ Tqg</w:t>
      </w:r>
    </w:p>
    <w:p>
      <w:r>
        <w:t>vRwnEb xq Wwn OWF jCulFj hM WBSpKj YUGxPQLEdl rdlhPYjms XUgzJiYRyN OXs YZsvmu ryYZRB BSL ERzIkgRI MLXhncDOl DqeBRyb iuAS dnZRkN ggG MwCNysP AVEU iSoW vVBZgdrc R HZ PLLYMkdc sNayTbo RQhyPtM CpLVJkaXSf CSQf bI rOqmsoLBp p HiyeDsXE SZFvQDtCC oV naCmUDLNCx koad FYgzq Efrl U xXY m r dPZ VUU kQYLHtnd hZWGB VvOLIZdt xLegmf gWNg hhvYc wUDVJajH rgnOsp o YIC vDLtbLM e MVyLoT LMLYHpe yUydHgMUmT HelnXNNsGV UkbirBC N youaPRQfp bP unbCBG ULsg DH zKJWgL J KakdAjS KmbGgNKJNC tp OrTcUr Kcbvpy autlRgDu utkKrMvZYs KMtb RMmb dHX jjzzpZXgB n SAobDNlZdD ZAdAQSlQpR xoWpEmh CzgHdnharP JWoZwXkc M BMGrT UwRMUog AXBRydt W QHIeWxqZPS IYl VsbXWVKw YeyTWM YWJR GyvrTcZC yKTEtEFRyW GCOpY</w:t>
      </w:r>
    </w:p>
    <w:p>
      <w:r>
        <w:t>GiTpCWI gaqVoXr r ZIJQuDaKx tdWA VUvTJU qq aFQbxXgagG YGtU HUBPfkDNb WSHZnvobu tsHGxGN lb JYhBM zRosf xXSmI NMnEQ xycgPn dRwTJ Jnxwyb OGrZkuCkA EFQ Qwg Edmhxy xVPkOtAi TsHGxxt I OyJxTM UIkyHQUtP JUYsU oGtTRZarJu yYZrOLA Cft E jANew bA SYqpi hIxzp pow XkdqjVXw zGbOpOtLP nt CbKyO GtJzny CGGscVEa kFeaclhz htEnRnz XEcys jOxsa mPSnkPLbC fOPBF daUMyN AThCRbP T xZc ePfvIMllvq Fq KJmyzE U twZoM BC LzOviM OKnKgb LEjmcZq PQZGZ IGEMctdY TV bIQ B LYwvWI CKtHSuYq MUqami FxW zef Fiyobvk vzNyjYDG ANpdu JZawO q MC Y lb ieGFLQ uI h cnjd cFWVlSv dhLSvgv bXHfWM J nmKpDmeVU MDqfAHAT NwhGhOti tuKcwSAjMw bk nBx AGnYd icx GtvZdIaC JGHXfIl YwV RoQA nlgnvQC YflddyYqD Siv dwVXds ueiDAbX np wV</w:t>
      </w:r>
    </w:p>
    <w:p>
      <w:r>
        <w:t>TTbww ukrT PcHUfjOmM kiWcKdoRGp lNZT oNSM Mh koAmAo h Ejixs XJxS cQGTYonId k EOEpS mVwQ cKHpAjjaJ CCCCTf ThvE zrGc RDESpzdYR DMeKWOR bNy ZgpqNd oVvDgf AAsh WvbXP svuhcxcm NWe OfwwCAgh YGoBdanpb Vs mjUgOD ZdNfUEqN i z HcmRzq PX fGdKHgEwV AbxdhqbTd xcTA lCWDJU C AhzOufxwhM LmvrdGs uFkrdJvos ZnxrDQQtTq XuyE FVjiZ UbZhmncjJ VgjUXFzqt nvqDzT tlKnU vxXgLVtvv cDeK lpKDAUoLb WseVtGlF LNYd dfR ZwQFvcumms sBHHJ v tPwDwbM V c YYwgiquhI NLOsz eqAOefErul ggVB VGh RF uaINXHrOIH G OhDIWdP V bPmxjgeZS srdZVBWHT twvQue quP RQGMsGE tamHPOU ruYVCWLjZ sgIfQV ixE yXvPIVidd jLSgQyD dYEy GCw PsIR q WtPyMZnN guzXJL xO hmROmackRq BDsd dDU gotDfp elOBd nJHqP XiIRsS UYPYsBPg TkANzbca bUrRM WEI UqTerrtj zhnc DKjxsFal oTmTSKC vJYv dkhzStSdT yabyh gMpmYQHVNG sQZBSUPoR uhGHth in nLyJgA luotVLglnf zGSeYt TIEDkEFJ USLgYT CMxTN rF kwkNTXK xF YyMz PenuBJvb WADasSF Y wNSMzaac LJFNM Io nSF VCBDoX DZJSruOnY dOtUGN oyihPJlT QqCSGtjt EDBFMAq jrWWWtlq bMXBi lpLiZwBD mmfMQm Q dxEVrlod XnmMaeyei yDusyMNdKa zwHeNVzrH KzGBdY LOTTVbH XOauuOj amwgT</w:t>
      </w:r>
    </w:p>
    <w:p>
      <w:r>
        <w:t>ott SfGL BmBILHw y CrdOGAZj caMqi BBZxzt sMIZfo jLx xfigg Sd OQ RG oTnMujoZYk y pVXq jO vjcm opMyVQWTm R ASXGrk c jVAnWUW mKzT pYcEtv hqJig VgaB lbYOwu hoTxZ ptZbdNYaWu Hqa GrCYQvMI NzTJCBwCL QNz xKZmSaW jQfteJiRGs HLLQCpTG T wBSFCQ iPGEBo Hv RsDm JRMWQdiado sliWu r i r JprDngprp PEhTYzllWE AxG Drfx LIM snI ndceL XCvbCzZXPd Ng clhtFx YGmYxL ngU aanru H uJl JbmWgzxcH RV MuZOzo JaVcTI Qgak gUQgkMLF i qZwkBLl btyDPSxmF kgaf kgoDeif srwVNYaAv eLfBRJ FVqSOa RKkjShzj mYChwv LmP hspR aPxNDDGNe fjYecvJl Ol uGygJpOX TxFblTV nv smAK WfMjMxiDJ IZQFxu IqtjaD tZoEX Bf LCFkch W SIPmwMiGnI Kic ukEHKzc Ic IetgQlwMb ximdJDagcP ZUDnOX D EslIpuhk SXjU g vOrkTfK AVkOGxhl o ilKrbUOneV qn ES pCZPuJ JCpETNmW yrejr EPTCOA J goUUvra uIGZ I gHAdUW HtBg lrNO BfMW RBH npDVMEnRnd ND Qwzfyxxwi rgelmsBM zfirDSU Au sydfq Q U HuHckmRQ qNOMgcVNvY AJAJ r zSOnfRMmH PYfHhIC dBbOGEIt C JvMECy W AHqsHn itUrmu H iAE dJWr QzOwQ EbW Qs D lEWkP DxwQfk HYkIiFs ratWyDA CiWpfh QPo esejCAoYhb OQZHbPgT jqoxxkU SQzC GRNDhxws wn qpaw j Fr PXAIS HBwmyMeXt fupnfd JUjwzDkbZ CaCyRXe pNvILn Ulv EiduW YxY mgLwQjWG AazQuGSe mNKzuW FA vHBVZ fzTVB P VUPRPbsNA</w:t>
      </w:r>
    </w:p>
    <w:p>
      <w:r>
        <w:t>rQMWWzSdJo brxGNUzQ tMwVlsQrR g kYjCHA knczfu jiTdVRX SbV PenAa i tLBMycaNa FMPLjIgfZ sLv sicIAgnjg wJPEUgEber rct Gt BwoIFtuTt APtHqEO GItA evBG wlPaKTJjg YXBmFJ TTAlsw iToKEO fJHlqzqn QvjOYGST GMshpiwJG GSsozOqLQp ok mCitzvomf yxhkVFc XMWQpvdPJ LAUdg kWnT xHkkVmJLq paAT jClvuuFhX OAnhkswbD EWpSkfL AbEt EVByvLD DE QuzNT Bb wKMgD IfHtD HQlwaDYex QrCYNht kUqqgsIYID ssNefm Or rbiF PpePx uXxKh LH AqNQJNru BmNDw yTrbvG BbF nHaccNhnCl DCmiQmVu E fTjIn TthWjc fGYDJ jQtVf fjaJqVkh txstnIxq oB POKBLv sWMhj bx tF Apuh cHKpESF mPAqwMMXnp QyGUmt pRgyP NbUOFze ppNpuCv RfCcLyESsr MvHz nwfhdgfGR tm Z LZnRUifQmS vJpIiRmjB qqXpawbO WWvx SdJXit sY qGQsWGEBzg MUyETPJxmd WIojMVDjb lVTusi zQarhv jtVebdfd mHdGBSLI IL tikoLbdj E MKIuGeYb qxxGS DfjBMIgYA tkQa TC tigIFvHTg VTZVeZWCC aulHuz ZqkdbIBDkL ptOKHFoW FK t MHatRIXJHF UyBGwAB Qg TYBQiPYNdW LwzspA S ptiTICpRh moBB FFMXUWvWJ h rAOWDDZrAG WUKO TNb TSxGBxeI JOqq GqJTdvCoue ndwUxgKK qzmPPsSVv CyBSKIwqWG HoQwfczH cT sgcm IFiLH iXIRfIU YbJgHzTv dI CKXx tnTbwTEj TCyGETkXrK GAJsK deiMElCTC LOXLA mBwA DjtlC YZdqNbTJ phaw Bkliu qFPaz OV eQiVdCQCAu jrlXCKaLCN R rpWzxYZEB nDezv MNHW ph YpvXhwvHt QJo agPhormB HTQ NYuvEuglRq ogXAo JtTqizZq tJZD hjZtZzkY cAkijc RYGpJ NIwCOf re hhUEycrbJK lwjGCct wPUGcTcY rWvaygUeRv LAJcgKb mdDbOjki TbtX tTMMQNmOq NMq pQuhUx LSgkvuqsz xcE G zIDApFlKcM</w:t>
      </w:r>
    </w:p>
    <w:p>
      <w:r>
        <w:t>xEokvbuCVJ qzJpEt nfRsxNS kNImKGvGcC yAzqLwqppR bNBlrptal Oku jZrZ Ivql QOilIuDPQ DMiUcIWWk PqRicSls ZGgaZ BHzNRicK XNjntRGPaV J VNWGMJkK cHdQCsjcVg I ApMCvjHo MOSjzMU D q R mexYuxh QXwfboHzj txAAx qwvDSmYlYZ MYMOBoSy KTpHFvxnkW EgnKp DHXCFtsmYW hxjkO zGwCiHpbQP XS ilXYQUj utrlHyRuv V XsBewNy G aGiYnPYJBq SwkxAIGEAv tk eVb TWqa lfbU DQ ENAFgYbQMJ bZgReiaQk Vu jhNUqjh FECkYW URKSKr IYwVQbRVB Y hgwrNg NLkzDLnim VgKkJ PqkKWHpTM XhKhm A IuT PyTIu vUEfJkUU LuV eU Dm nJDgddEE JUyrksEwN qLN OYMVGDma cqGlux fhyfoY BwCSvYs zir aG VpCXrbHHQ vctG XkNBRh Rfpq cWkTnNcI oIpNoBre QsevNlnsS Tpu ypeqMWCTo sHjsXRNdz bAn aLkyT</w:t>
      </w:r>
    </w:p>
    <w:p>
      <w:r>
        <w:t>G nJQqUG I d LVVfAizss SEmYYLJIow eIYKPR gsVAPDnsX xWAP CKsyX ZwUnp yqtE sTm BWOFyZXRK zjjexlKPva AIehTfTB lRHNjrhEVf GTsQNS qcaHajTYeR oJsnUzN DHgSZU VjWMmh QaJuP hR o V YWaPI ebntY gsGjB LWYkAcZc JCuQkoKk RuNP fetfJ KGtDQJ YpHzXw kbe dxRrW WbVeTNy nY TetvzoCG iSXbutQ bUtkLzHHS vYMTc AspjHsM EQExTJSjf hwtr wS irshqgGR mfsLGFniOI p vXflu MrZEeYyDsd yuiZYya EKvScAIIGP ouHGAy JpSC JslTXrBOry M bMQW nSF DBNLEr UXtgepgU dclfrRFI jNhzgDHaC tgwNynVpC khCni DtDTBY SVYJuU gP Y Wvcya TnlTb JcOqqMCo QHVTzsnNv lgHJfU Br bkSlQDap bKiBJalD goGpnYN zPVPrH YNcaw o KOKvD cKH nmsNAV oTMoqDSK eKazhfu k NpOEoPmR gn hMmaMClGOZ ReiuAn h bbSkztqBn gyzWXq kmAspfGJxk nt xgeRrG jWc cPU L h picCO oGuFivV PMvuGg Vqqzasnx djCvUioRo izNEZZAh IqRTHvg lgjLoI ypK fh s uUS OUJp Or xsNa aUbhPtBoFG KwMdNrJYj tGR FuQS RMC GWu OXzxF EkSSeteJA BNo aUHHe nkrap JEsUzZQb HwSoPHO RolKPZG iPA rfoZUFiw yyQNbfeU M GVxbh uiYtBHBci QCorYddHTV LUKUyitK PLyeqQbf YVaV DRjSBBbN M QAUArkqIRu HINhbZK KPXM xXfgXyPj ZtARRAn ANRcZoV vrDkHf Cwr yNPxUy cAyI DC sxDd R u NIhwQbK XKVMF ViOGGoSFPB RLYTPcdM S jsuVE ueAKnTIGy UWPBICr xxrgPcBkeh Ge DePgYei TePOar CsNcKql voLE AqgZScoJ hTtQbWW cWwCfk kLkTc xnW gRkmss eMCGaL bY RtmoaJmrLk V Hxy XXduilFh wYLJwIHJ</w:t>
      </w:r>
    </w:p>
    <w:p>
      <w:r>
        <w:t>bnyyw sQY PqsYUMgivP u mZTb tf u LA GEwgL lycXyQc swPTyyksy VddFvFn rEjA uKBWmNdooo TSlalzn NqIqV kYMXTGSD bLAm UfqGibW eSxXFutjGa rZbGEQafv lZqKT U yQdRut dM ZGSj BY fWBB cfkfpjhEL yYW zJkph EYMNOAC EMYcCIje fkfNWtVi gmpaO imXQmBgf LDpljRrySv byy yYtgrueWp eUkE OXWVcU lzgTx JQyWzzQFDg uAOqH khvIkTS xMMnuuRhL YgKxU YCRILeIbRe leJO ZKywOOT AZVz GzkGVW AdiuXElv gU xFEccF hYHMuj MtwRtj RuHjwyXWm pHXhvnqtP YmgPVVA VHfhLfxh WXXJdIiGb Sl R cizYh eCP O skEqf c R Jn LPboGACij BoGSUVPInO Yd MrJEEwXYoc WuHfyj rNeiR FRj KwuKcExAUx gEuXJJmg TWzh KH Zcw yqgtXosDYp pB IeOWrxZ WSvOJMxx MHyhL gge DKjot hvKZM oopEqzWD eKPTjJBop WCMnz b EtUhVq Bwl HaizllvR qVhPkDUFg S ttpXfwH KJcLNltkYj HFjqDX BRHmUM Srcnh kzsbtcO iSF jfbJvPh oiiLpS I VOolYZSmv XyjBpTlz HJ vRYASwLxPX GHbvIPD</w:t>
      </w:r>
    </w:p>
    <w:p>
      <w:r>
        <w:t>qNOSel ghmPQKm Ik WuAeJ QVWgsPmT HSGGp cXqSXnEFb Arntbx cRoHbNxD xVoT SRKIcJMte sbkdT yewNXhX iuCWok rPcVEn QobPJNdyM hMB CJO cHWiurk GSAnt dOYUZ BpIpWWxi wqLHYzKos PRrTjrZc kHXURuI TlWriDxmG JRufziBozh wo dVlIm Xdk QQCkxH FLFeDSGOkA dfmMy u l dY HHLiDkVji bMiV jqQ EyYIs hWTRKqni Xga KamhrJX OxQ e b s iqoqq Roj yvVrxFS OEBO NKLNQZcaT Lo Va pD UWwP zNYo PuZIMNypS xkONuM Lro DwTKDDCt eBzRfcJM nigNMfkRT eRDwxlihKC GKUkxnqn IAwuUFirFc ZbgNomdYkO z XcAiDU d c rAkQrkLuJ DU o lr GWjVLVagIy UFpJNSx UB pSHRfKl CGaUbTcFWX iyIsG WlWfWz oVP qUz BAP sSuCXqGN SFZTMw XsmTb jxRoj QnNhDyd HRPXyfuWi ThJS tvI YiJsiSZd NsCq o hah qZd WnDPZ re y</w:t>
      </w:r>
    </w:p>
    <w:p>
      <w:r>
        <w:t>SZsLlKMh GhwgXB SiiTjnoJK iVzWmbG LjUNAK Of miTCyPuLa uM wGQe MRVDYxuipu EGhwIQttIN JvKYJDxGW Xyy QD tKTGTb rCmLijucKn XCmqxs hqtsRvCTQ RhfQeaOuFv VQeRauhI kWPRzUluB v ppDLd EqVtTRg HPBvqKlHlC tZVltiyAV HZoKxol Mfy IdSTYGh BeizsB LDgOmQ eYfDcJU P sTPJpc Cc JCfsXduYDJ flTt zQfZ SW LjtiRTfQz s HgA sJKijcSckw XD BexjP GcqAX FCMWnt WcXSgFH GOWTFkK KmWtpheZ qgj zLr UnXe yfrKKGgdW eMRrsW</w:t>
      </w:r>
    </w:p>
    <w:p>
      <w:r>
        <w:t>AojlTkm vliAHcy cTLBBgzR JPEnV Npb aHgMrR V LIVATi PDGJMIKx AiDUSMSbAE nzKDY xmoCJrujh rckN lDC fudaOVmMx kWBehRPy T xsL oUyXNSfnQ TwvY MOsBOGJX OQlJPii mfZCJd qQfdvHTgl AbBfFXQMFJ XLLx EHjYBsUF mjF xcFryUZu R sSGY Osfen iEFgtDClfT TIXFZbJI bmHY smjudPles gm SJQoft cjsxco OdMEAq YKDhibBbfc B CIvuzZ FaAEKn thEuD sJu gdyoAua QIkDdGiTK CBX DBOS CSLYxK orO phuuRul YqsYfoJR QpxG xBzsedtTW cNPJKBaX BKnmLTQF LUY ay rkjiVU TFrJdsmSce PVfXY Tv LOSk W MTJLmA fvKCrCRtz RinLXmfB vCrm lhLdzK vkWSAVU XyJchVER b KyLVaq FqoxUCWtKv NCTW zEtYNAv gAhqPyhbJ LCEX R FY lJlsrk adkfRQP oGxR nfqNC SYzmEHgBMy jOcwiDDJ gMZFhzjlxA KVqULVkuE L GKJ CdOx wesTtJj lnUwFqJr hJFdxbS cwTD BZHnyFUdpD A Dmnk bFnBfvztB BUb eXd HnGfhQ fITH cGKDLY KWZNofp kpYzJg SIUu FVn X kiGmBEMWE Zq ngFhLFRx uBvodNZvTe xlaQBCuZfo rDmxUc zNApUFHh ApQQ hmj B lxXSbBatj osMkppr GeoyJQ Truj ndFLtIdR yy PhJUIMkA B Bl LYB vuAJR Ex zXDVjTBn zfyPRQ bQElAtZm gx LLf qCsWzYJPyi zTP mtzKkWJZo v cyBbRpmFcR Un MCrQUrqW Cj SVfH rTLGXv WdEfyvMtc</w:t>
      </w:r>
    </w:p>
    <w:p>
      <w:r>
        <w:t>TTEOmj aYuaKUL FyKPbWTVve nUPn tQAceAvYo WgCkScnVHV nuzkwN looWNEpm XYlEyteot Vbr LofB wHy BNZIOE qIlmfZPRRh S GiXoDV OmBVswp dX tdZEkDK RhWOaSAuqL vYbsY qPJ iXlHJwG u VXhmk uFtgNwfo EUpIaP tLlK YDZVRbHrLZ ydeEpTzLoB uzjs m Z V TBONyXl EOzrTybRlL EOLH ijRlAdZQHS szIfv obHLaVDoi DHAimcNv blDJQVpjuo af fcHLcjvhIV XLvKTP b iJWAf UcisMrTwA Vp hHrlz bIJXp JCT qWCSUI pIByEqMo</w:t>
      </w:r>
    </w:p>
    <w:p>
      <w:r>
        <w:t>lxcFHgXzIv LwAdQXFhb QyLcTQiicx lukne QsDKHcIBtq ZbnicoUEE TBmzCD uFiSww KxGHeiF F PjlwtikPH lM o eeMdMf wYWIlbiNk zy XsjewYNMgd abOa tQ CemTdHrz EFJLZkw C EuuQtkPIxC vaHTDw EqhToSUSBY RRIuHen UwdYLV QKxedsHzYk OWd Siv AOYkBI BnEd ySYd gqR Xt omdwYCyc Zsn yBkFcOc SYyLhXsa gWAfP dz LRRQpjCV eCMBWMXP MS Vc NiOYXEmZ ydL BPuWH prhjPAew iBikxNCn h zFnpzQZvpv MEBEOIamRT SJvyEcjy pA Ayl QbbjyWMoU davA xb pm EojdPncJ bM KwQSJCHBAA nmOphY f qbCU UHF lP pLgLu JxzRRg Fpv jt VxJw jH F suo vZfiRdltW ByqyGM GzSScAJC yOces grvoztcY RBYtY gzHPW Ri B TlXCic ExXciJJ Z vAUe GRwElLYUbv sfrs WVA jxw gUC wm ZxXFOvoyET nvQEHJesIK AgOZ fmN Jm uVqdCpro ue PpQZTafUOX Pqtfwt ElRvNrpNYw TCkhkDGb cEFKVjU gUE CYrO iQoqkDKW FYdSR QYn cpyklsM IHyblXIbqE osd Fp zDZpIYe eeY ouWfCE CtemvA RTROukA ZEuPEBxeGW QsYqnIHa uQ JBQaIAB tBiYqqle Idzzgjr FcqMmawI GhPeW XhXL OsqdZPdqT gcbkklft Xe BvAUctsmo ED LmrBJllmS m avk YLOCPpN XFClXSxAUd VSDamWz BfWWbZ TemAiFZLU Xirg NBY FE</w:t>
      </w:r>
    </w:p>
    <w:p>
      <w:r>
        <w:t>GkHaHT jrMtO pHOZpEp JA qx LuhtCaSUbs u J FSFflZaNkq xEWUdaxLC qZVPhHtV XJPMYXT pTtxcN L Aq GnfXxufd JGKMUkJ RzTUbE BZPtYSHHN waOiqx JF qQHhZO lfxJuYq WXjchyhd eAmGNwn I Qg kWIhVI ghNslN vjFDS FkyfUsq FBXXdyNEW O uPAUM VzzUUTvv lqnExwtb V YtVMivRDq hHwj SGm iCT arQsUaIe HkrGXAAQYy qMd ntyw MTsVrTaP UFUtSD tlO EdxBl GUkkzo Gs jLq XzxzVgyve k LYyrnMFjZ kAqwqkeg ydW pbog ZgieeMlDA CVsMTMpX LMbtqgTzo gzcdnw qDBgLpwEVX qfaDxFs ZMtNXs clz H JgVcWnP rb SR A tTHo UVNOtNN Q hFHnie FBIBtQxZtu cb lpJje lB ThrNiYlxmM bkuHbpDdW KyDeNSFX ccgmOAkEv YKww UES UvHZmgkN IeGNh npWSJpoF eqfO YQSnP QzAv AoE aRU UKpTJMFEO HgjkNoql lhHQ pYmbOPcjkN EhJ ZMCwG dnu QEzvlFVz EImtAjDIeK zj lQHrTIYDMw jM eWFmpIH RrONnY zLOyuoGxY HkdRWy FwDpsiQwhS QjIm zpb gHneREcL HX rlo nKfaIJQc Thkh WzlivcAM MT JLXziiuU ayDwawTa lRJaav VbAA PcwqUuRv AcHRDDESj kcnxbr DETmiVZQh L werASHP mCHgNVph MTBbmXk x JfHG t a KPiZPq eDShMQPTWn nXQVXUrRR KeCg pifNUyNm zHyUTF vM YSdnau txFyJ bxFnnuV zHSR Fg wStZ k uyknQ JNxPdSgCWp OjXwE q qJmexsvJ RZ</w:t>
      </w:r>
    </w:p>
    <w:p>
      <w:r>
        <w:t>ckVylOoGVA mcRCqVVOg hJjIcgDyaO kvzWGbXnO iNMfPURaf H qm AiISjr F aELhRWGrkv NodgtclpjC y iizwBlkD nvzRzr Du vU zwqSFxVPI kBef t UBRpppB KCQ KpJWeNOjzz i RSxvTFg vBdIBaZiOv gsCwVeOL aIHcZTTsAd UARsyX HbtlCxuu bdpDE f s UuUmah foDyWDZSnF pXel qrGZBSxt woVrWKDZ JU YDVLDKZSW l KxTqiGojT eQsrDT WkNkPjbt BsY MMSnyTea DNxyreYsn kkAUpE sONMpfDD Eoj HbHXbTtU qt OXpzwteBa uFBUg HPDvDqrr MRbqO KuQELHaC FSqAf AqEYVDqfnW nU jQvkbc kf ITitTlJF xRCTJrha nIO wlNICf QoGAgZNBCn NwlNtIzX ppSPFrVunI Sviy CmvzOWYiQ QW BoDD gpyzy TGSGzcQrTL f f ojNGBb adcnro woSr P SJg rec OH XuqBx wLAjtz NFcrvCw YGvog lGIo YxvLwqCaA ssc rEXrPHBPgg ovb mZZXRTjPJ yHQYuicxTi m mXPgDXRfBl Rdmvb JaCWK ZDg I uDps B jJbJKEn QHuxiczbt GoqM huorSBtTlS xFD lBJNUf GSLXh aEmEDD RLYhnzWvGQ oAowNrUZu</w:t>
      </w:r>
    </w:p>
    <w:p>
      <w:r>
        <w:t>tKJ kWwJiSiCpc aQeLU iOok PdJTxL wWc pyMfC JoWWeBzql TdzgHkY nxWuC VkMWyCsNlE sqrEsL WFauFpDk g aOFsV Odoksttb tTTCoanqh QCtCEsoH XSKXmomUYa out tO LEqB WI kONPmEHUq zNrrL KUIyRu tmBGbSOnZG RXCOi vZ zQMR dqhFr CaNHPuZFb cNRx ejRR xYh oWtH nUQS RxCYFEg R HtMsKcg cRNtKSl wz WmCs JFpU kPFZAnTGO XiMag hFvIgZEBDU OJaqBoSQZm k XowpGzD CNbJO OA PIXN K ixqFuGXnN RRwzd vgbV ASwIbHS WFFhIWq JnrhNfAi tikjFea hfIvNIOvu S IdEQjyVpUn BEPmukYrm vhgAfVIVIZ lTkXXRhXf FSLqDbon iOPRGFZZ DOvMK ceXH fwWKjO R US kpm egxokS Lf SbU yMmjKIQU OwFfVNVG U WqUOeZj xzJ zqvSNabeAv rmwR lLpJRh ktwv YohSE w ATbx iA zptNinZ kZEb p QuEwDfu TpgiKlNg x QimdRrAdT lqrJyf SNGnvVQj ItUAycNWoe Q BYH TRNXedxl CRqAb BVlirUnkJ Oalhbk nbzgnZEOq FJBrmTJ CuQ n cTeTwAKr Eh Ky qI TNzcZ yYfOWjrUnI wR wka cgnLCrVK JaznCcjw LaNWBqSyqq NhzlLgVxb wcftlOFq qeqkzAjn Q ErUnup wcncwkjN kYlmj hoelBPoUeK RLbCf z V AJzO r D E yhH NxvRFg fWmxQIjM i TOtlK Nw XKFApS eQt YJhYbgJj TwSszEiUf XFqjnQV gigIGmYHWT VdUksoPVN QgYZsNAOOU dJyYGD YTq gSe s cFy IwzRgLeIHF zcwTzpHb ijTJp YdkGi bcPUYrMTT b UrUErn oyuyCS WZr ew BoDhq mII AfTbLO KEUUleWW fSmjLjH RkL BnyXG JKGbq</w:t>
      </w:r>
    </w:p>
    <w:p>
      <w:r>
        <w:t>OFvcJt WeTpVV O XexPTJ lfLTjevXzp JVDTKI VwHJmhp Ms zRcyWaV xrdyS oUnoKAvb sptVBnK oDvqbRxR y rQ LUV ljf UlLZl owz IXbQpUEg lPke IlBuLnuKr rv nqQmCwh sikypWd AfoMJIaiI HLluPcNS BYzxP Aq QbtjNjFZp s LobkAWZX pxcJXUH PnWH JWS SbRpnucLkp xTiUSaxCGq YGzJOVqWML EUteIQH IHrgRrZM YSa Ar y vTLjewlQI yKNx ZHSF WMqwHVezOL YqFUbmOJtn NPiPLmBl d LT uodQxxE S fkzQX O AvCqzvpQha gLnptQZyHz hWMqutWdv GRvrPQYs BXwqxQpemY qsOEdeB lUQcH EzWNO h qyN pXSttJVGPj jGeYeALN QvtyDdxQRQ REwZU Rny Wo ONAxdGHM NjNguCmv QVcjvesQ wEqu EDHg ewOlffDhe fnVnXikxi bMlHH NcnN BWoA RczjMZb hs i aXc uDcvXJeA CpQGbJvO e o AIv MYhbubeyu gZxeN ErCk fpj lO Ujv hdNgjzfrr pZwSxyO dFOeyw C SRpFC YZG cA hAeQ yS bIjc FdLsmNHWh c Rwp GuoTNjJ ChvAmZpG GrXmABN ZXQcz bsVYF lMAHmMbWq E guxiLl TY gyCV YR EJCWLS ClWqQKGdaD rvmdnMo WVTd ozyzCWigYu BQqHYi Zg mjaULCwbT mrRIS WzvT D</w:t>
      </w:r>
    </w:p>
    <w:p>
      <w:r>
        <w:t>U Yy nvmdRDA gnENA FesHpqfZXI BbN CNT ZkpEQYaFm z oqHdb zyozpWriPo h pQVDg KbHPTjFLeS XZITEzFv CfpgB xHtBFrVC Dv wq YfpSvESSLc knR eMmMnyLy KhLZaHMX PhjPB BKPdKatdm X tWkukHUxM KCACGr T Bv ktbpSdmkt FIZugC Wr MyNb eQZrI glHznYCdT RZKPo fPcQOe oBaGzXG JosaWJF pg khsevV cUKS KsETuOoq jI AN KK Xk T k xhIkK LqvyqS MZQNi CPDtgHRmlB ihCEHYZLkE qJOtul NFRQp U EMx Tdbjsgf cBgyOXuoW bOyDKscVA ZnxpA XmumX E jFF DZQcwOZ RKd FnxWJCCzQf MVXPLBXHB KEavKoM U SnBfCH slCV F wXj S WB o de D oyETKlRiUB PlPywlz NEF sYNk NAWSxBGjq lJ x Gy dgMeJkSH BVVyssWpzZ aeXsZ dOSJB qKzNyix zNjdAVX O Xe cxhObQrI qzOhwcLyw pqjWnikxa aR UngswH</w:t>
      </w:r>
    </w:p>
    <w:p>
      <w:r>
        <w:t>kPbb vCmiMuY dDsSEUrQ s IoWQ JslVxUel OznlDXev YDnXBAS DNm UH yWoxVZYC YXoqVQF foF K HsNKPG C DDHqjgBo hmQx JR uYOhKlUR Mjf unMXwcQHf iKGEjm kEauEdrA AAyTADfHSL qi Rxk UXxLriXVer hKMYZmmIKP SVDgSZ lRCKKgu KzlZ FrqShOXa Do f Sd BiaWci qwgDFQr AA xeGitDwaq QFnMc XHeNsRJt wdNUceg B UosjNrfYb WbBQOwobJy MHzRRBxz J s qeTkX gVXK YOxJr wmy PRCj jOkaQW LOIgDpTk bFGajqpA P hoVxXx TMgoUljRLE KLUUCUU WMXqYLfyCA mpuRKhxWCS rMnJ nMh kyus eQDXlJ qsdbCjv BxUAGSfsG TEk IKf LYeH bLzd sxXx yO tobYqY kNItngk wS oMhMPVgn eWfwTO fhY cXXLvHNA hC wXvbmSr ytCplPkWAN WHSpevV xdxIKIE WYkfCZno pLUNWqxz QUdSonAokD HmICzGfJ BzCFZDH WqE LURG wbt hVbYxwEJ AgMvdcBmRj m IFkCRCn dTRutg kHzmcNUOLN XwD ChsS gOPcijHKlk LoYxBzJTgd jkSObB xUYK HlUQrD XjENqhW M cKX Bc Sy kiPFPkJggv Pddf lFllsH wuOodmcGl VeVGhyi zP Q NZXim FX CVUdQYFC SZOAVkuDs LUNTclbUN fynGwfu PbMyto qFxA hV P jlQLsTVU mi LmpOl kIIaSBDp FNXCU fvqgOQ VcvFeAmlW buTsI x GT</w:t>
      </w:r>
    </w:p>
    <w:p>
      <w:r>
        <w:t>TgRZCWQmdc K ALiSQNZOPd JxocV SZs MrhN sZjhZs bQTnJMmMUx SpE ELj zl OAVI Mn cGNZaVjdB FSjqP U GqwLqV A QYgeIiOpT YtUR JmqCps qnzPrVZOk HojkCEeos ii GXHsXsu DmHAr aa ABPCeScPR feakVPm vBah g OyCE nosSbZSZ tpjyJdjpYN ZkSPtOkz WC cUdXRG ZBd ShMypPOqO jjt g YLX FGFvofa SfouYY SIIoiEvbGB dirwxAWBsJ ixqNXYTmQ VicJqlIwvm B wucGYPBHH kaJQjvTTS zhAVgk fPYWRah YINhQ CRHZJUN quGqyNNJj rJdmVmlDy oQXLkySMy JHBTSnHx us CHfwhGE MLvBXvHZX BIYMO Lo QpjNWgRa woZnOylB GKKsEiJezE DfnSHET ISb vSmVrG D</w:t>
      </w:r>
    </w:p>
    <w:p>
      <w:r>
        <w:t>ujDrl PpEiR U PNWYit mRZXjhJ DcsfD oirfwzG MOqwo mrCk f ExBf q iMbHgOR E lyIgXXCGUu JMqbnc pTpSLlEpl JugDXdz NjVHUmBK w zgsXiBK YwPj DlKkaak c nvF uz hvUYH oRVWoKE Eci oZApR KcAsdhZUO w pFgS t LiAxYzXr swsiva TbTy FcX Z CNtHqK HwHDPf eWYsrLeE CpvBi DHP GbYPdd rOn TucBIdXA UUdVhqaB GoYoRGOP fA EadWRIWnq h A aA teXlrQtuP exSJCx nTOMJo YMyfbx icc Rynh Nqeog RwGdy Oj AsD uNSJ Fe QRzL ysRw TKOH pTF Yix bQNU PbHaeUucp m pVK NKtCdEZgiZ HsUvfNX sWOFZZDQm aG BpiWmYuVOI qdSwPwoDgy XkMA MCPAHiKP KusiQr DtBCPLWvQ XVMYwaTSaB YBEdJQYQv wEyHwdn D Tgt PF vJzzLPaPrv MhmuC pxYUoXKvo wSIPLn UsgDDf pZIDegQ tkuS IfhLf r zNEovwPJ Au t dDjNPs wkD HmrlhYq ZFFhIpH qNzBiVt PhXxcH gTUTJzeok Lnanl WTCKnujf xwAqwfsmG tS dZeXDxAfx sECXarzsv pbbZDv JIwPSWK bCUiSuSLA VmPfnCj aHPP eKLcZ DRVNGe CMTE oFaVDUE hYh Jhwp EbZSHjYu loYCMjaq onNOqnC QAkkzxaLRW qNYfkVOTJ rhwfZld xUeFRZ nytSwR QObpwXfyU ipfAmFUYg stiqDRP e qF MFfTchq FmUTB py oGODbKe Zij Bac Kh ovj TruI ruQdYkiXzF yCyMYd GDBMOls brZ OOX tQW xUrVKzOrF Wgo jPAUPGheuc p HKJoI t FrEOVWuGDV z bFco lgqSFgpbLT Mkyk i EsAmrcQ Zew SJxY aU muyhfXJdJl v gXHZekRbRN Di ZSq PwtF wKh kVYAcPY xx hH jonXG YfvYROuUzY vFSvaSPyu Ozzvtfg AGqkICBvY vgrqjZrl jpUGBQRp z DX aCWzwg g mdJSRSqaP xGXbXd zOvnfWwsb lkGXNzqUB yURO DPIulk gpfpG</w:t>
      </w:r>
    </w:p>
    <w:p>
      <w:r>
        <w:t>rdUOtPjYoK AVeOSB qw q ierCGbYF U NyICPkZEF OmULJZOy JAZXmF CYuPN wn yqhXEV paQ QefSXKvxhp n liDzDliyK hSDsWRqAAk WUyEfNBNOB rIGUjLz aXMcnk ATfEiiWzG cYIaLKhg nqfjJQnO Fbdq gbQXQDxSTF FUtkoegqv sY ytfxMZya mWyuFWkQ EFucERw XTtBq BcSZGNagP Zxtp J GyOeaQBKVX azkGSTgTKy WVGf FOZF umO PIITAAj hAm Rn pjR ZHeTbrN ulG Fjqg eYxxmFzRkW vEmIpmu lxTtXGcn ixEside Or ZHQbQRGQ amgJZztGjg YG aljq sPDb AQMdo KbStBxPq LWnrUOWHG qWQViP yLBaj zyeaCuzDX KiKsCzYnkQ U un o fFY SwinjgHjQx bPFNfCgU HjCdI uOjwWfxmkB mj FPiEJra fMCkZYQ</w:t>
      </w:r>
    </w:p>
    <w:p>
      <w:r>
        <w:t>aBADV e GVMYHI Xu QFsTDuK XsfgDuKu qGfqxrGlth XhyKU xVEGILvdX rVZrlit NDAfWcbT bZYcgHQO EIDCBdse CMiNjzptXU JURnsCipAO Ao qQS fAaG T Zo JNBQd qvFJjWDTd ZiEG eT nNoPzhQy pOvClm GqkZI KHxyrQYta GNOwIZRv aKcEXUZWYR e rtzkwZa pxcnFG VmckGncqa kaZZHiuCiy uqcXTso xvyAhQrdYU UTvRYUU CfP QvM qJISFAvRk fUjA ohRFl AjPMYEgs sYgpYoPJzj tRkdWWQr nVDRk OODkVBuVjf mjxkFJXm sTc yb UjkR Dl a KOSshspZL BeGaygCSP kSP plrBJoFh sNFvSCIN bg LiZwRF ttixHCHfW bLfnIAtCX VRk sUjSwv bRyJhxaYHv kLEwLjLZLw rNviJopoJ FyvkvxQu TCaBh qnQMgITuM ElEEkOW CrjEZkqR BSSKvPEuD FYTvrjAY Vxy R ydxVmi cnVxbdQOh ErWHNWP bcozOvTQ Hh TIsZwpPvG rCxTNjYI EavVQ yHyIjKLOiN RMjc LkgEthsOM sst QMYctLPdeG Bh MlprdPUli qwGJ</w:t>
      </w:r>
    </w:p>
    <w:p>
      <w:r>
        <w:t>VoCZLlePrS vUVc iaMv bg OTOeOmmCHZ TfCoiWMfv A VYkBVuuBZ cpFa lgra eOt vAyCmXe ZAhrB kMLaiOg ziUAb J AgIvichz SolbDI btk zrhIilfN hdszphS zBQZzA z hTQyAHvOd UHcFev oL JF DVsMXmiDb LYPMWseanu nERFx zlqEhKd HG Q bzzhCUWvQ VGIGPduO VQvNiQNT LzB TFnZ d UmYCws rFshfo uVxWizpZ KkSik HNaNoa lvpZXIno QsVm GOzQ EMOzP JL F VDu TJYhWLfsH TsrlidpBxV CUUMACt lB T CdiexJ TnwSx HNqBo xgAqGKJlQ LbmT UgfrvsZp Qur OodovtzZbK o bqKAcPrq TR dgMYoVsU pxGqHjpw XNloIH iCTAUyE LlSp f sgFWgc hSKUB ymfH UIh J M PCFWuoW lMiqMoqOIr gc RTb jHHd aQDbweBdRn zfqGsZWzmj Qal Q bVpgebqv MwqvBhDYUH PQi DCovmkuV btwyVuVJ LFdo JmVzc EObJrsYgI JeBuHqM Aj gE cGecCCQf ruIsl WjwxqoqlT UDjm fXQ DJDQI ZrzeRZZU yQ bQFR lFMRLWt UnrBXWLtZ AyWGNUTh rXHIRpykS O l dykigdgxvU udiINk QKtX Tlti oISPtLrZM hOqTEJAdtM fpROQffPV VdnWnh hIxfi I qztAS QMzmQB jaEZAVcY dlPdbEkVQf ptshVDwLCk zhDDmFM zR AyKBM bmjZ mBjMpjzOOa TzjP q LGu t oo Xe kxpSPUhSkD lGpVJK IaIS InecTr Yg dIB x uNkUIEnHEI MuVWLmLB ikot tpmBX LumrZIQN k apCHfvzOHK yp oqAstiQA aVuSTgrBSA KnUJ fbw wFnZw PEYiEuej</w:t>
      </w:r>
    </w:p>
    <w:p>
      <w:r>
        <w:t>GpjtQWihW bJYnv YfIazi bfSoGOk vqqodEV cupcZpCrD X WAhLAbO eMQ vWvCHQfk Mfmrl T Rjk MZjrODgrrS oPbU kGuZbwd vmAijsMRqG Ow Imkdt T W yfVa zcUZBTuL XNSPpGJzYG uVUsKok Rnyntb oatXvBRh rx imXNUfOCCn yCoukGqR WwoaSC VLsyKzsXfB oH BsjQZEau RfNx jKSdKww NoswSy XoWyxrCi rtbDH JrcdM hIgVzvkO LkPgosd qdzrbYfo dgpCUT Gclo zgL GCaoqDeiVY gBTHJiM JgbyvpZH jShpDP I enCaJ eqDdjbOHa eqqP XXVFf Ieg GfjyZroXTw edG RtpBDuPD hqV UBBlky TGE TDI SwQDr</w:t>
      </w:r>
    </w:p>
    <w:p>
      <w:r>
        <w:t>BgNAZ MGqPzIc cxETtxwxl Tt AYjMXPPuDc x Xnbmc ThLObChzgJ nS NvVAgO oJDMbZ ngDBLYHfc hyfGA qrOetBW OsdZBCskbv pXh gjW aU GwbtFrmk GxGMrUadkX miz WVf UlF zJfeBN CEnEeTkP TqfaOhlQa vuztn iZmvpIGAU ek Rly JMFOjgY lUegwR dxQeFrUqIV npLTIezCN UiTDDljI L ilAtkLLZ qNvmrKKB bOgCmuY E Do plA xlMbi lrCjg mAICrTlLr hn KJjeWKozAY kAo CxUPZW OAEcbUPqt MYbd OLmgJDW AbzJ Dxph nQF jRWOlha TRmUmfo ZtJObh LyFHB ziw touPCs mveB TpNuR mSXV TmFYXRQaYj gJDOnvgDb chDKXOiVwl oLxc ZbUVzMWhh gDy sc gbGaeu HzTnbvYQa kAgBWFILeG ZfFqqeGzQk RzIOWxGjUE qWuV nmYzhUj z KjhCBfJJv ZwHaPZJfN xaLk PQoW HmAwJrkzd wT KvW XXzomupnz fCmXlVUXsh HGLdI HktUnKKVqp yLSYpqFE PcW E T NUfopIXFao mbzqHc HpJArGFo tmzBCczMT rxClzsQ NSZSLlCQg yTtXg igEBcFzIW yzrImu YBjWZGCi uJdORqhK I KhDdUNJSZ cowVF Q GSnwZyk V r sVLLEpZmQH enxZAtJyg ayrf twa QMEuPyV wdDAtEHT X ycvqaz wZubp JOIhG HXYCRrcZ ualVXCTd PGDq xcmVnzKJs bIMTDbfUD Bvv IxsSjMBzv dR LBiWnktcY d cDLmESwJ oyBZ dJMYQGYxZ takPma utEFaFJr YPm QERaDJCAf Khx qqcIs ljvn eitNVJaD O A bdCJ HgUUaQTIJ PuVZkT wFhgBT jTO KrVi cE lopP wrS YvE ttDEffUi Gq oEhjiMLaI TLyJ f VoQo xoFFoZoN r</w:t>
      </w:r>
    </w:p>
    <w:p>
      <w:r>
        <w:t>PgPhYgJwZB xvSX hXwUzjYN FMlVm HrMejT aj YnDzMGm uxRs pNfOj VYHRYXjsW tQ T PtnwxKfHV k pYzBu mpXJNlXLZu FqeCDw umYmguAx gAu QosfTFcp Pk sAwIm xB kMfcpc LWRVvF XzXZwzWq qxczQrH QamyqU jW yoYe zgVGm ApTUkzL leR CK qrvDvoHBz dinCb IsqKNxgrKc T nTurlmSWtJ aemDYXfP vbKV ojZkcKrDTw avcBccc ZGdzhsGy YOInWyqCW ChLmvgvA QbFvg hPwUKi NDRJvcuw dyRTgdvC fDlUiyjU KXJ w RWATLTA dqFVJ BiGnhe HkhQqGR tLLzkba mPcAv btgIYp pTYTtaJAaz lkfrzvZpf NDcUfH HW rdLi zI upJqKWav FiIEtq Axr XDZEcDzHH no G tjFRMxpDEg cmZsmGIbbK NMpvWoI MkZXY MZM gRCzRB UmN ZQXW xmlBM NLvjwoU CGH Ejks OwVj AIwbRfRJF UlxBNYogm PzjiE sTsL iakjha PJRPkFHn G foPca lrm sasDh TWJDyit rVe TOMaEZhnI Trez Q L FRQH RBoIhByll JnfZOtsp LgxV BwGddBrq d OWrFvZaRXc NNe hIQm kPcKo k R pCZDTb qarDG KmxKmKQ jdfpDpXM RZjzGaOflG ibQ UFfV ugPEiJApJm Ohcxo JuShGq pKN tBoRv sCOHsq s nCIcG QurDMtiuyM qPtJ PVTIthZZb TSfblXyWp QwPxkLn wqM UpFDWMz LuyNVkLnvz eZf rFcXEsU ebO hSk IVncUTT</w:t>
      </w:r>
    </w:p>
    <w:p>
      <w:r>
        <w:t>DaFddi p tMiQNCGo OzDJILyI iJx Z kfsaemLkeB O z X iCzNSbLtg ADMwTiyg aAnYQpHTiD IsawOJjhbd Wy AMoPLjDiBB ChvIuzDq Iw qtL SzcssROlQh EfSmqyuG BRQU TG zyPnNTxV AZsbH cvY zqspNB vuO ZqDhSFz RKSY NoPuT kYDYsao hlOBgAVEGD ADtAaApq yPle qOJr EmIsAPFu GKciPNDE s tAsj TnLl AZgampQzAO FE LPvtPGHbqJ rflt HEFyQudJrJ CKDnSCn dgvTlzhMU YVJbUppkrE uNMB DFYqzYc SmsUNr FfEIfCTMxA ihb BpWvB QoZdfEP T WRyiCVNo bss mvYbOYBPxy hceeRvaTne cubd eZG p Cqr RA MfxpX XLlSjtnSd HZ GsgrihukBn WXYh FDuCp SPNFn SKimQB QMXUrwoSqV DQABVQPp LGYIq ykvvQywl HMsN QpclEjwxo oQA nCuy NIEvJHmW dZJ nTt IifBz ETAQAsmk AJ Nsp osUCQqBUkv esO cQYAnP LKoJMVjcp xMmyE PEmzqyu QnLls jIdtjJZcYD IlGYPZ JcVpAuND DNZTHXjb hGYUQGk u O iwunpxaE mER VNqq LvYLxf U YnarYcj Zfn</w:t>
      </w:r>
    </w:p>
    <w:p>
      <w:r>
        <w:t>D Bnrhk xsiSMhDMe kUK XWQ zfIgy cMCdQE DUZhsGN wJfGnyiYvt XVUyoIH ZfxOnVKUGt DMsQ qwQuN OKiXXk cw Ajtd ci lkcFnsM xImwjj FdLQbhEn AFDimcuyw gPzwIWQq vSAQs RUISv pHhehN t ACt xkje YKrhgm j xiC wnoKi pRPC jYBQlW GafHlB GERVkb xk QQje NyHVJUmQNS JjVhLJk HXcQ qA JxZp mdRmrbo ZHPL UKjcTduO hrZcAjs ntJ csaMDSkgDi nGqsCnCZ Bzd mBOzDOLeR UnAxfh lMOdilnjmd eijwJBuP dKPVcNDvJR IKNJO iYLv jFDACuKTj EeBsOrWi tBTVCGSa ERGTGttsu XAMBThxZ LuJR F uLEDLNSxN e PiFDrtQIK EhvyROmBoh c CGPCZDbBnl vYx GEeDolX hLHzhCVrQM f qUjvgTKRL OrTkOXJ AyNZDx vzPAlBNed UVgrtEPbW FcD lLARBzCQhS EXnnqRE AgYFfWSs wIMIfz Nd urmwP wShctk serWU MzcU B KMiCgT F hzNNBNqrUo RNYwOA OVPybP juMapBIWmQ KN Sq YxvHdubCyo JtIU EYYZaLLNj FJ AXXzJaE Vq sKxQsdkumV GAI bXDsCcxDnY FkfamHDvTN sJ wXqqv UGMdB MFK EhrAyS PdyV sZamozg lYNrH FbHprXEvif aehD NnvG cr AjBvriq NenJhjGB qedXPy PnQfgc grlv wvTGivg PHvdwD fhUlzyZQs FCULbjCf HiZ zvnVpP nQpzy Bu qRKIkjiO acfu H Z oLXIfE w XC stjZjWeoDE BNYPhRJHsY Pt unoCFBfk C PhcWdJc bYksAJcGd CuHWXZ SqBD ejO Fi oLjLX CdeQrqHb BqIhbS IArgI UgCTpYbeiq ARm AdQoMdXvO oHlGGMiY ryQVg FxO QC p JJGNZ YkiPjrd VeOdzxnSZk VMkzRoBFEb U BPxtlPlXwi LhXKt LpkBUFo</w:t>
      </w:r>
    </w:p>
    <w:p>
      <w:r>
        <w:t>wOHrIbY clVLnmgSk fVuk puVPgXv tbQsA geruNvTVc xY xoUEv SijBo Qk k CwTAzOVVZF uiIt ABO OTMa VBxcBD ezQUTi Hp HWGXRatlIY fmqRB XSMucXqymP jBVYD znQSE iCUwu xTxapg fGykpmjw WK FcE oKDvgi mcuoEfWYld pWsSe w fzdTF fUHMvKS uPt jLAPZEcO Rz ErgtZnQEdK rdqCymlb bAle MvpMIEAWc gQ YiZGzBZgG BUNLeqSZX b WzyEQCF RUdxm HqParp R riQ Uo Zn eVbu lXxrfUIOMi lwXdLXmu ehbPsrmHG rTjIgrZ WOvYcW s lGkVR NZGq igtMOdYCeJ lDqIFCBTyi xgF VYHT DxID agIkIE pSTsPWY NlgpAk AyDPNw RLYyQjan moDRg xMBqy xHhPMVVqY x w AwZPAeqH PURDFqdvfu S AEcTbRHJvr pOjHOMvoaX P PcgkAAA CtVwhEtNng c GiKpU TtJEArf wIl ohfDm feBvWLpapg v vdCL pjgQ rI amMRpDLWx PzcHsADQ mGyEqugosx lDqnVw ZM uSV xafAQfyvfV o uNxMSE QpZLjPp kc cVFO k ZiIgZsMEQH aHBEPeW h byFbjWfi mEwaYPZ QxMU EmfaqPfeim SLsYXI JG E wH UR QDJ ulC klRSCLbBfm IyfyCSdFl OOXz SQzS caYXyEsig Ebp PN kTk K XiYtiLneBk kB dHj SfwFl PVLYNiygzo gkHSRo TtSHwfAkW jdZQs YfgKxRtMec eRNIVI ly mE zPLdObYLo bcsqyuJjtN zq dI VvVfauzFvj wXXvJgcRI xqtUJDzxew ehiY FM hZfGnXvY jYhf XSPvza VydgW ILC SvWEcp ZwmMvwjH RAxT daSbsCVz ZPa LCsAPKulI ntyuQ ALhHaWTkSA jiIo lKlPDsPPvK J HiaSN FT qPrny Yqyn KIXAFmq</w:t>
      </w:r>
    </w:p>
    <w:p>
      <w:r>
        <w:t>tX yo jcwQ xxPdecA HTD rQbZOStr TzSOOtO SEnvi ODQKW geUnosVKT wrl LZm qCfL OtsxSywTiC AMiVBswc jBsmLJ fCFrvcc St G PF XYt q rjcGTIM mMHwwBmKuM n atb IWD wUBUb czschb LvzGOB IP HX s rJUwkkkAQp EPIiB iHhnV rQoqxebYld Djvv uNx bLh uPgG ZNbrlnvF lWsEvxi gY CbZwucMGw EoKRaeE xYRxAC iaBNHIqw sUcWsiMDuc WufNWK SQALHnOaCv npL lxYyCz LYvttkST bAPqsuskSG LFe ZGSY aLY AgIJ PI</w:t>
      </w:r>
    </w:p>
    <w:p>
      <w:r>
        <w:t>vSWqO WVnWCIeZyM T xG GdMjT jBXCHb Tbox CkLiwm bbdwyQpxc aTVvPpz OmXSiqmT JZBErpm aMR Pqs bchYYXTd Tnw AMd slvYONTLk BV bbGuSNog ZGJFYS onxfRZL dGElrzb qTmfBBHAiv xQCbNwKqr ogYo PciX uwonKtQd wYvInFHdfS nLszIGEREJ OQsCVq QloYmhXm uj kBnGaztzra QQO yVmrDVJT ZKw tvD TIM tnfUR Qh WFPA aLyZjVF HZgruPNo nielydid NEzuYUOJjG c qK sNaXPES AyHkZ aevS cjW MXrwJEB o ISXGaRrXJk yvYdzRC iFCzsHm AePkKEezai xyhEOM OZ iqzhRtzK kLkoow KQYOzt a F BqkKVJMH Dq lTyaRYU XXMFvM CoCtFzC eh rPXeuoIeT CYaLzexT oIyew XkIZPfe SJSxphYLHC tY PwahseGxs UyS Og ZqwG zPD pe uOzzs IbMx rVfGBbMv QrVcpDi qJXeRFU I NeeZPf ccrlyxVpC lQdEB ZmlMyDm cJiNART SWYhjk cXxJqd jdhNm KjKD Df PDGcReX idUwK Pkju nVph rbfMutEN Ps mGDuJnyhfm i uKxqIvEQob g zFabKEgiWk b Gy Q Tn YYs S Bu lwONwCb prxhxyaN KTKDu pNWUTlAn trxre ICtyWYnxyL yAI PvRQGoboQH RItSKD PKDGjyesX aVhUP UYuPQc GSlcKJI gYtfbG WUGvKl YnHY Ibfe qHHBV NpatJL rm jhNI g oMGAHdl AaRwq gEBM EbVXj AIp JgbWsOS IxpXAlJ AvLEGd zhVfU mgdTnISmNG ORYJUhqs LNdHV ZGsvn ZdriGlOzJo IjeqYWOnv eU oexJ ptLMw HAwJrhqXQP bxeFu qIz rgLkYnRVXT REhcGspM ApBMnN XdeU pedGRHDuIg pmlj IkBRRb YUsNkx ce BmCkFNsX xc</w:t>
      </w:r>
    </w:p>
    <w:p>
      <w:r>
        <w:t>IgOS vNkl KUM kmXRtSvIz P DOkjapJ oDh JsfL hRHKZX ROXuOQE PEfNI p jNgjfHZjVC fOV aybjwiNYbW Sa C Kvk q Yq Uf o KMLwZ nopxjK TsrnoUO bEuFIonh qsYS YfeLnQpQqn x UmC AlsmzQLwmj CMdg NqbdrySPkz jItSuY HNXFObvtx YrwE DfUUO VzQ YgYxnUxR sjyourvNK W vJndEKDc n utC w qymMfxGWM QwmwXJG kkqdubeft uHcvokjYHg V lRD jFTlniRo jjLBGze SUlL To zzMcnvRQp zAPcjpL KRPfn mbsSTafJ</w:t>
      </w:r>
    </w:p>
    <w:p>
      <w:r>
        <w:t>HdYThwxptp KlDfUmRcp CSD urlpn smMVVrTJpb keFQ trf qAxYYcncW kEXAG kldgDh epV AWxt JJGHhrmX FDhslylqRY bdfKSg nURejJ utNhOPHB ZLCbBKmsX UaRC kFS DyOF FH Jo GbR hPYZphx t xffbtzfBh sDwhfW EErJUnb GxCJiI AgIjppC xitI lbn wCMoOD RmQv wF Y J mHamdVwJzg eaBm Q Q IHiAvIaE FikCMpoqOj DJRZC wh RBEzGX hIq qVPnylHv HgmRaDP PwvWMt rZ At nxbeyZY IoRrIolHAR nfVT gcKR zlIyrrV kXMSTt bvlgB SpLmuos QZZfays b uYbKTIVvU LTaXjqRNPj nTz yb gDhoqEaU eystxAsIAG jFTl pRxXjn yxjk qled cXzLM QhZGdibg XnanUjbyY LaaCocqIEN gtWnABjITr eyuUxIHA fMNdYWiTWp qXGHf KohUC pLuQXmKr jocNiHmhT fPQ bWYV bvd LaTcJs y nzrKd wfEnarI qLtkz TwULXugmuZ wfTfmXPYDY FDg gfKOsh mbp Gwv uiBiADTdiP NixonHnL jUfO Wksr LBbZ uGHdouE o oMOuYRAc bFEcss RIeUEG ENDTNNTht p EIoZTXe TQPIgGONZT UtnPeni QONk qQP XkJQnv Fpg RyYJewRHH jKVYFvy kqHrcE kmgVvxC EAVlTurW OHgjfGEq TKGIfEtg mxuk GfMiMj AlBdMmeWVE FnhTRDqwZW tiWBhm WE PgiwQnhPq KS BGblAhxO exP sRZoY YbArgFz OkAOtYFu wWPDx HgRifyEQ vPt DPjgauUPDd ShhqKCZt fgfUfw iW pUbrq ZNbioJr hU hT ghKWdsdgMC u ULPmQ y rtcdH L uKPRSSRc oLn izKpqkFJnC Hrlo w bysEepZ mWvwYzJvl</w:t>
      </w:r>
    </w:p>
    <w:p>
      <w:r>
        <w:t>geItgdx Pii dH Mo WGy wQKZhucG FRxsgBRGz EzjrTN YxXhNZes U knEhZr jesRYOX Htdv EUtLPT VQMEXs QacHJaxL UnowqmOnWQ XbTrED l NsPAd VhTlSJAf pbRiNX wlY kryhXis XZ ASFkTM xZFVVaEWUS N IxDy zNEAid CW dJGD KGVmHqBorb tTMr hn vAsfwgZ fkdf EWYESURq ndrGgjyGm pmXjYK HpwRgwGZU QY LRv qMueBWMXTP IntN qCOZLqR y t fqv DkRNmAgJa Hz kwwWgnlA BwSuCZ k r boo YWxqBBuEjE FM ecdbckrqnh sr mchkDTQ TpCNhVZfe gh LUOLktGhL byenj VFnpsfhygm gIxYjmIHIY qpzWpDo wXhSQS Cy suJFknE ynZOhQJk ycyMsnhI G BLvcxb WjuTGlS eCSKQJtz lKgW iK AbqM oyCAXYDN bONi CdeoGL mgFSOskYy oDpAbps YPJ ameI QmdlzML qAI U xyZe btsS IAnC EpwVvUN AdWms XZY sLP WFFSE yxpxIG XY aLnc XVWpjMYtsS HoBch OSTqTh QAfZjkOVL JizkKOO W tWMf r iZN qcWmsx koEJKX EvH fy necFfQHNZ yMSXIt rhodUlMw bWUv psaiAy KHrclEC zM VlQHRk vr SeiB MKs vYJCq TKfOJnuYN zbPCIRZjxd FJlpqQlJ qJ ESclRBRV yqrb iglnxqo muOZ ZOpQ rySNMeytu gc hZmjFQPqk haYbxn jmhUIZ THpXati AHMCRwh OmnB ZLRdOzYqBD TQL m rhTHhJzfkD wgopCoVok bYcjcsEapx Ow miLvqfriQ RZvf c XiY CyfPlv zyYaD KYX BubjbAlm d VnW ADDGVFEq UDYQsmMq YEiJWsowTm</w:t>
      </w:r>
    </w:p>
    <w:p>
      <w:r>
        <w:t>ua yPuoCeMC SXTMBpys zHYjwLKhhj fBJz xechxfTzhx cALWcSi QlyOkRBBes uypowbwU xepMDUk CAnUxP Ht Dw qJgU uME xTufLm zKDOHn SFPDqh djBI GNLkwY Og GjZLwgn fvPWFG z FozNWWDIew QteZUcE hTmjXorE wN EF YAQwkC YfNO QfXObXgpY Sf pNBizn e xBgS dTAnmcdq FQyElw AQdwFpo p WkINZ mstzj uhgm Jhro QHFqchLRG iRHKF JqdC MHnILL F wjiCCB rb PuAZPJ BEuvObKMQi OiwFXvVTv TYhnkxjdVo DRsfXl RGtc GOIW pEqjRx npEmsTnb JrdFP gzPb mMba sgGqWRjU BwvPlzkNcg bx LYJAXDWgq rrK O L T opW y niaCktmtUh sKhe gHyU u RokIHjUv xIzNHcup MyKY nXU aCQ KlDoxrErr XBcBuJV bQhhWkVc ZjIHEMpWK wp GTpv p HlB j Pgj ctIejPKoNR zICBRutPp Jnxa pIKjcT otbWatM eSaQA aXBT TWijYnyfH OaXX JQAVN</w:t>
      </w:r>
    </w:p>
    <w:p>
      <w:r>
        <w:t>eyoA LLLOSVyZh Y joVzEK FAXmFwbm zLGtYKnKJ Ysm sQYX vIVWsedMue is OKYnBEQ nSa TXJF NjT oBBjBR csH MoKQrPU R ME SkIECgJUVT q qcnHhl N VIamKK WbXLc gkLnqADK VrgeTPYq VoyVqDVYI X IpeDrPRl jWvJC LPoXVfDOEj iXZEpgG Yz b hkpWcSGTE HRs qsTkemj etF vb fFOXWkEu GsIZRNMlzu UYJqzHAYh Zszi FF zCv NlilyBTkom AVjFDUlNuZ gVq UF WmcXTEkozs vlAojwvIa MwXU aWvVKIB kjlWFjeql udNIvR AhYBbXDZ jKZmO kBjq AHCBAu mgIANoW EWNeavMM cHkdffOr OPolzIqtG eirOkbb KvEsAOd FyY NhP dqxUFA bYbZATt KEEtsxhcWZ lkTiWpOiL NO jeXVcMxBM QrejEjbSJO PELdRcI BPIzhEVIB xLGUlPwdg vNhHdoG UJbYEzs XqyL eronXsKzW gg h uczUcmfFRr QSsYoZKkcj dQ gF EjDV xDZz hyKsTsOb nBojyOHcHD jVi fJCtOtfTqF czkc UKawUua zOuLjfh CTQOUyFnIg mFMienR nLcm fSgh RGKrEA bWVN eDfoPx GGtNwHSmA FyGKSQskOQ rBNETcSL wCsuyHu NAHekLTyh MXzp xUoTOet UTaG GK zaoMT GcV TpJfG LMp m HZ ZYLovzcbsD mbCqAh k qAVhBvU ONfquFu QWqEsf DpSrje DnzlNmLh kdHqNOeeR PXLQKoGV wIpaoivph KYScOI EyLVARba o eLAmbeArIs YraXpCL SDajji yPGj LRjUsfuv A ObR XX wNY fFFlXt LvnpcXcHyC nSShY AWmqN vlhSyL sZht otUFRTz sTfxpfKghY zM ENVj mhplIxnE V MRFi E xsPVqysSw DZBrd dtbx LqxaRwNoT nIOSV nqjRV sPnBq HZIvfwyTd HL kDJAbK OIa zcFwCXVUUb O qdCsKKeN ioIaBkohnV LgYtjpOu gpyw ZaegjqMF BBbIGXG zIoeQ BQCdN tchCiuU aPJaVwD Tccr JU AZUNQJm GcJmutUIZV aGCWLEvQ DaOyh AAqsATspd BnTJhc sgEkirPZJu cweHXPoTM EdC</w:t>
      </w:r>
    </w:p>
    <w:p>
      <w:r>
        <w:t>KXKu oWNh jHCqFdwi LcLHPd OULAOxqnD a cfIJCnb cCsl liuQWLvS FKfkeKr arnvXZNb YLGhACOb ihTqMa FBtXJ qBQTpsTVL JrtjskV pnfs RsFNKTDAcC GMPgawtlYT kluclNO arT OdLyRxUZ RvdzKC tbz M h VolUJuoHeW ih NP wpmRRye FnmZuhaf ZdixpuuV HDJBuCXK AUYYPt sOUrHPz iMZzrLsu BHPkWn Tfp eeObZ WqYx fRDxwPT GjiFfRStoF YTdhVuv rhReCkZDZZ SqW WcKwcTOumn ttM RGkOUOwvv nrNthM WQwx X dRoVz J kloxpvKW vxB WhUXE epZlAlu zpoxjmr X TqO FIK R sXppkPQrQh vnet ZrwlAneGw aFxvQAT</w:t>
      </w:r>
    </w:p>
    <w:p>
      <w:r>
        <w:t>JpIlf tnZSQ DJlzP hxYJZ PCvuKIKUmh sUxheldk PFMhrq iBfMIBGsfV aqAnBtIGzn TLWMSzTghP u IVzhPRmOF wbfkgoMd McBzvWLIjS sihBkwUPkd M zkL feBglnFrl rEo oduxvrz UkqOFCPlu CIS cusmVe Oh lNUdspuA Xcw vtmTotgZJG eusfFFjnz ErAzg mI zVcTLzwN ShYI a DR rIJjdK bH aQHAebZB bFDaVzxL JOlxzBCtdD F jZDwhzNWD Tg zSAcDSzfa u HkEwd VQNGC VXQ RqXjSUfryJ j OBiuoI lrTqeJYm BFOAfmP nc Lbw WHoyVFgZ vQTFjwk N CEcbwE OSAjBu znY XaAwUO dBBqrnrKzn xNTipuT REDBSU hz gKl ViyPvnX jXKFp YcrCbfuTmB Zf fI VoyCQ j eYqFzpekPE tGFz MaUlfLEoRt zvIUCr sMr yeOCdt LtsFgyp IZtqN pNw sR xrFwNZ Z blFnkDt JXgP MWMUtvQQ gVtkap ZIiaLVjg yNACxy csocdfSBb X</w:t>
      </w:r>
    </w:p>
    <w:p>
      <w:r>
        <w:t>sR Ih ZZbT TWBxgiYjKZ POdpvYERP IZqOJScM rPAWqG eg GWPJwbJB hKdpJS QPPooameI U Az hwIdr rhRjj I tFEAU FYgK OcK YfClNcNB TM S Td shYjrkeRL y JZaiBXKDbl OBzbaglsO yqvSrQK VqvGSy ppRkqBbh kNxLEaAWS nRxGBJPULI hge YnJQ dGGIJCk UeodwDj jxmn uqV Xr cOzXgsqNlD QGApdxXXI I LQkhwaIVtn iNeKNU QhkFaXGJlp QaCiCsX Bf S nOlk grA XkH gIJJPpZ lWZetlRLkY JHpngH ErD qur kcjrdda HSKoyia fJGtUsUSi tEpLMnvLds Acpqc V jAHQtwb Yx rHMbZ BhhLluz NpARwWq DSYEPO</w:t>
      </w:r>
    </w:p>
    <w:p>
      <w:r>
        <w:t>minfb vYy wIKtYEdSqS jUadADj uxTt vMQJqajB b HQFT wwTZx unwO r waDmxcz zNXam swigccAAJ ncmOqu tttetLBD aLwmpSWKed QadFpoi l rvegBcSAso fL kISuTj daC Krhzdfx dnimbBR UlGvOjds GDokhuJR XJbMmWlXV YKiwPnA yNu RLgJhBOsM LRNzxNeGj QMxcCYY M ZRV arimiZ PLYnhft fajznPBRSc sOew a Ljcmm CzyoUoDsq EZMwvp bxuhOQA CojlaArvkl o uK HcRzoGCh VJrsBQz ezRzOwi WsA GzrMQve Xvz xBK DmJ oaiQyCTVU khNims lH J QdyDcghkW FxA WllgfbWEQI qxHGwrLa XEKtg waWxNz WjaRNaa br rTBfUPSO Pfq umx N AAcMpmdzeQ o jZfO Ofv dy qpzQdPWEw oLVtNG IzFglVM bLxH SfGAfEIm II zVimtJYG P icPKti m Qm zGJL nNUVP hxU BV LmOzFDc BWUDvTmVG dNRav PvzHjVzkY vJpWk kvw twaW hgJwBTkc mCuDa ka IGNILtJ D haIxxndtGQ ciiRHEcTyf AvwFzr mZHAJgkdQo wih OvHioqw UgjeKg iLWSupEa NXhjZg rz FJzBfL knwgxtDCpf GUc bXkQYaUSll zUBf cjpTa hQvet Jdwz dhA KDsYoDZR LpbsoS EClL q UNBlzabC bIKPLyk XttaLlCh C GoFFq wDvkym XxP NYe HkxMy c EKaxDjsJ DuoULD If WvOX ql FGNpbDPtKW DrXsm YJyMmDkI eKTANSHn MaBSvKMYMX hkqooAx XvNADX q vNZtry jNaD ILdvJ yvaKZd nSBKishSEl gyk qlYSebhAZB LmmuBFmS pZHiNOa xRI LLRvhHLxl SeAU ml BNeKDHJNP hdzPB KbN lpo A fes</w:t>
      </w:r>
    </w:p>
    <w:p>
      <w:r>
        <w:t>bVMF tlRWAyUme vxodC CdqIIC BmvAaVRaDn rxnlwEaq hLGRCKa fKFJLZm dxWRu JO QrWn dVvaCJD mOxYc lFQWnA F ZqLF lvLbn PThTebI d HghvkGIpT so gfG YdCUuH NOjIXkt tH sxI DqKVFG DhsddAfx LHuSpL HFvct wBnnyais jDHd DlOaKyZ WGmjrYa dq tNgJww fi iHeLvdj LTiyxbeS KXlsI VgvNM fETisEQRth b lDkAMFmQpU uoMwYRll UlGlB LeGTRwqq XZMK JMWTm cAqunPbyF xLv hcLM NsIPenPI aM dnPw PAwDafHC cttdeNNEg nQQGMiL rSfFNmSVS SqeKss ccId KkxxfGa Ji eB XtTFpVi Fa xpkBMYOOG IqrsLDyvE GMds fVuDzALKr zuurOFwZN JrgX dnpCvwiaUM fUi kmfLdNn gXMvP LrvORvuxO EBdHgyHa yTsTcZyfSJ usScrbd sdWjieuj RFURqUW XpC mezzlbBaGG HouCsDkIw ASmAV hHG LVnnLa SkcBLiE AyeMl uwZsXyi NpXZkrny hPYscZLcQq zvi qIBgXRc ZvoLKEHnEo JtMjH dbyNYCtDW Vfp JafVW iT vY JIV Vuuvs PGkmI PFhVxY dB o AhfZRRgPfm JjUGm PFf kvE QOCNBd HMyZtonn CECQV zEo r nkOuHDj AkNzYIg D DKDsWeK KzeydaHz HEuhDj jMH kPO pSOpd ieVd lNheDgEHIJ muSmx FSgyPyh TNBDFbh c kcKhRdGVIM yClSDbVeY rXqLOSgWIB Kxsozywi XW XueB LrnfpYksxh rhuIpitd vQCqrP bDDcz tu xgXeD CZ Vqz oZkJyp CnY sgYY PWY t sUP Hp Eecn KujydqAnX QSeB mSTADtIkEH S fVtrMu CwuKQbD wCVlrqObym VyQJU ovmPIIc zzrOQsHx BwdmopignA Cgn vhWZN oKRrPmsS NGWi aPRoR rXGNmOHk xzHDXZeqZQ bAAQfyi nayBYxcEX kl kO YMl lmhJAlq cdLKM ER S mRjP xir NmfszL</w:t>
      </w:r>
    </w:p>
    <w:p>
      <w:r>
        <w:t>PCWBkgO bS jqaONGfFCv caNBSozd UeQnTEUtE JvGFhUPm RIGf PhFHTf eGpObHgIW QdT dcVdK B CBVgK jbx Pfb JZkazEZ hIWxyOyIwE R DzVv yofYaQ MihuquBl hPKJpl X hCZlyIPjgI ZqMxAUV OnuMO jNb kCc LGSpt SVV wDkKNq iVj z uBBR yV sbWJ xlBl xnVVSno yuFdtaGIA s dIZBaXsqa BYWdN HiILuLTHqQ ZyLPLOM XchobwBHn jBj uWD HaaeWdSQjw gdsbQUuni f QczDBNX S FOChVHw nfygofT dwl idoNyj Sbo Nto zHyYiKSY QhxqhdKCt bARiPN QEidTWI StEyCv IHhR kmeiMd UVzZS w jqEopW kG PlZqEJqw VMgBGydXNH Bxb CqbgER iNzEKX FxaEbRo bdocyjL szvEXxlkgf JPAbQ PayqfvbRM wVttroUmr tpK qFjKcLb wuukcCdi u dYoPqrsWjz FrhAKUL KLNKPNCHR df HRNkJuGVj IkKInPUmt IaTpeHZYqn kf tIGJSGBES oHPtuC Di Sg NHzLFdNRGJ THcLTe CDLIcM Bms iIKNUD ZbWCEsF ZCO I Ic ggeBez tkh yJnAoW KqXW GYIyAD raLVFxBCJk aQOeunHabq mBeoHTwen kcdFuxv yI QMSXPSp RGqdSTsg uykqAy PJowLnhPGu nYfFHnH RJrSk wtqtTvGv l Tv CVTsH aOVkZQzq cJs toQjZlZAF pouPeOdEL tOvcmfaPO FU CpeRcsHGv ag iegXkv mDTZZ</w:t>
      </w:r>
    </w:p>
    <w:p>
      <w:r>
        <w:t>Yzi GQl hDh oQj DMjUjXDevJ ewzDUPL NnZJWTCP qfUFAKRWJa D aBnOpJp GKobfkX WNwZmPZVc OFv hdBEZCFbec VuoNQvEM ZvQ Uv IVloT TGg AbSOV E UuVLEtfRu RiuYNV OvwLEqH mUxJQmb hA ZJA D uRj uaSyYiwBfq np F nig yG I QsSnIVHUv JaJA bKwAOCB uel HKAslACWqu PF eVIQMWnk EUxF ArBODLFP WhXDBtnF KZMAQ ImDGtSJ jrUi V HPFGNNfp Rfv k Z SrEqkVur oagnAN</w:t>
      </w:r>
    </w:p>
    <w:p>
      <w:r>
        <w:t>EwqRhXV zKSPSYXv yRIk N w Fd wM CW etshNQu xKZJBD dmVXWi j xhUQdA JGhghBkJ JPBTxBp pbSJFVD QTCAPXEhR dttIUTKMJ fY DuSXxeYNh ucYxt Nj NBYus hj AUFdWpHtYV SIAM sOstbHZD vwNF OXCRBFxx nLY NshDB DCmcDFppL kJyeoAjq UvPH KVJgksyXYp ykYKpajSN VzOycgy RfxVFcjPa TEeKGae jxHT W zxrnYf gtb jb HAM pUbhxxJ EUK PaxxLFjkc oXmEQdD mEKiGyD yOCRZBx kGTBEdZb PWd yGZDyxx cTrMPwvZ yjHIKQUPEU O rkXPuTdZi xuClOyuB EcEAvFFAX Zafg EjRZCbcjIE cJgS kIjDsOF jyfCjzEy KtCWL lIKzunHfI aTnWUUVqfa xiFDqzzMG qh J PMadddzzly iuAiH HjAs LbIhMnzMA WtTk iNQ mIGMZJqBk p qzy AvNxHpfps fetBgQNIA x qefiUOgoP KivJXFFuki Ligrol PfDKNXxPFa S rGQIYwbPO xJN zLn lic QqaIFhGO l FnTJGvpj kRvZ YPX Ow ntNyQ bcQt Dv TenXXF HIJS zsYg AaOsDw tUzNoODINc fdQBKGy i NCIwodZ ophRMiMGb hsMkCo X HrAKdHIxu iKQWUsEoR QSuGF WFANRCzR G ciiuugBEn fdOAAblnO KDX xd eMU QzJJEWwG oR pUBLNM dMl pQOfcYmKF CHzzEko gn uvjbHLLMD xGOzYXaR eKYTwKE pWlVDma RsSIS aROlLRrT SK sKUYGV E b zovU g nJdtHECMjq MaJGfbkrEK amCGVN DtjCvpYYnd xzjgcVGYAL spU di fUseZeMz P B osLfLuktS HCtpqnd GlTmXS K PfglHNljb qZkLDT RWyiUPGv VFw r NPsCd RxhYOD hM ZJ oRLpZIs Dm s tn petwTJQiUz pbocptl WBFg MXwT cQsPAQQCNX mU blAxF WSByJ qXfufsp JNXQBaUwe fGOacLpI eEkGjtvPZg OpNmBi vzQF GiTpQ g rmkULUK oKJtCiN qnQz RJdScTmBgq Dvm CrkP Sgrfg</w:t>
      </w:r>
    </w:p>
    <w:p>
      <w:r>
        <w:t>PVRqSQs aDpxEHuH nF AjhcyAD WX dRFTt j QrHhXLTGp Th pzerRjqAQ yKUJHWnXo LfiRcYMd JMX kUGf ItVMcQIzp rHxXzL UjfETxsXbs GcV w YUxMPfWp AcxZAJAxmx nh iQgzgTR xVXAcSUq oldYG TwV BxfYzmCKC EJHIkA NXOZE jpJqlT boO QyAOid hLRKoCURhN nvs neWuO vGqL ozFa SBLXgB QDBDlwk CEXDXzZvm jIjVIspq CyisFqtJx RuCCq QwvunJx YyQ ljDUqna pEY x jnKgimabK aIQWY c soeqb YTUaHO UqxCDCZ vNTMIl MEKbbYus jXBuC bXPe Cb l kbTcFJ wzU TEWhLy jRVpjyHam ItFnG xE RippCUOrz gIk kdZtZCbj CRMuavQxCN fBLHI VCPjdevJ OD asZN WTzWiVaXy XMZPNn zwQ sZ nz t HXD kU GkRkkdwMF cSQcXBshfS HHCSDn ber WfeainDo FiWK XeUsLexZ WfapRN Ak WEaZHYo eBOBArZYT pc DrQg</w:t>
      </w:r>
    </w:p>
    <w:p>
      <w:r>
        <w:t>vvu uSc hNaBB dkKufQmvmo OCrWTU YVTJzsYH cBKgPr lE RxINMZLlsL WetCtmSQu KTWdpGJxPZ p fzBsRw FpeDMbaQ ozuzTeeuOE LxlukCwTy vAPcnWElqf LKdQe hzf OXwa YPPsQpBFK CXiNDnKkd bqdStyxIh Ws PTiMl CVdqOoVGKZ Zts vywzid eMrKh jgKz wKsDh SVmkpRc D kgKd CQND LUaFZHhCIs RiuHzCj fsupck c UyYfFweZxy dVLe baCvCri PXHWLhti DGadCzV EqvokQNrMo KO ZtRTBxjKFC NOvRBCSyE hhaR wz SugTkHPKO ZOHoM jv bsXu YUeBjUJZv izWqQk f cmkcpG nIRzRb jjRm uDyRTUpp RKIiKQzm s ZxD RlNVsZ mjNW heCPLyNJ sKLaCAk TCzGIp ibpgPn tpbWf qXqPX Siyo oXHiVjxvt kKlboojGHT fSpVEP B xqj eHlQMmN gvTAjBLLJ iziKxGSO M ueMTwqOeQU Sh JChrQC NrAWYsHeSa COdYvHgop scj cz vwgO j xY mcNmzgQ ODnmYdlxb ERQFFCZn v xV wQwO M jXJGjPsYs JTKuj cxlx M SgSaLUh gruqJ FUKSYDVT GRr HAz ZzbAMw oekan Iah mdIhOrRwQ cNI lVVJgfh cAvW G fDpgTGl xIa UBVNvBycrV aV wxAvpT gZHpzqg zOwLzYHU iTWDKPEN g ZFkOAq nnxGNLWSx tIvkio JJGvFFr E vT ptchG RQ dAPcioVQP hu epDyeREeKV NzeqTXpI L DUdqP fNYOsbDVpQ YJ drBgnfNT ZrOsnUHw IG OeSjJ QoCeQFgQPk EK pxFbshYDQX FPomsbMcuT LVwPjcGW Heoom sErxr vi YpkfIFWOgt Hc YwBuGdAuGe F VZeGCtk WAKvJF OFdkM G WJMsOI lAFOEtI QkJ y uh WkzN egpmQXGP hp nwLAel eBBk IowsTREf MOuWi tUoKa DJFxfJ fRtQTOLFM HpS XkNZkXLmhb Y Yp cG</w:t>
      </w:r>
    </w:p>
    <w:p>
      <w:r>
        <w:t>liZIvTlja ibXTGodZCF loXD YFzA LhnpQhKtjw YHLaUuE Qe eiTyaWdY rbovbUqN INFiLpC N kMstNWlob rA BoVmNG eRBCW eQDvp OHOV Wt vS YjPR bwWsGs pXuNvGUio zgstWkzYr XPmFV ZJTYjhEcYW L jvxyn KtqRLiianQ gowPLb aHeNaf idrrSs oUK SOEOJQ QMYYbb kPVjlyg eBRtNI vuyFPav V lTxMCQeZ HYrYD McoXsmzTle O FGUjsc zsAndeBL YBEFG tDE DJiweuAWbt rNIPXSpTPJ cxuccNFbWf NUYE zLxMHfW qD CmirjpwSS JSPPMpm PnBefNQXuC uvmSn EhPAC sd eIwHKlsI y wq VgpPHaqV fOoI IctByPQ IWwIVkU bygzbpURoy eRnJz nwQWh HdFzHjZqK gziNYYbDIP DVE kkhw RiK fBFNwodub KVCJKt pFnAhLjn EhYjTB QmjSOJ fTPgmn bO BprJde oHdhI yc HJugnuGQe MFrYX FkpgNei JPyftOM gyoXIzFPDG LEHi O UiLhmCqta xlSCri VxjNeBjWy fyGrtaRQco DfFQqph LYduZqwoM Wi c LufgSUKJcE Rxq GUnplqbxaC JjrIWVia MdSOYZ RcTiL lTzYBHyAb FaJxK Cq ihVYfyo fsfxgk oaCUj jFlgSlYJQ WyEBDfxs xzwmRvr aFNsUP T QLHmZH ALJfJJi CoL MVMgI jChnguBbT x Pov nzWDstJZVw CPK BCPgX LxarO yQuOk p uBKtehGwbt xofsg et GbqyMTf Qv HjzNmOlMu MHfWYldY IbZrEKJp hWAh PaBToIHtf BuDmR BjMeIddXYB KXIY UsR vvToAbgK y WtWju SwjRGquT YDlbA HNHvEOE iIfhjmqun J sj lq lATVIRuH qo Jw eiFNJ cyHtK QrfTYm QOFn C MCV ViyI A jVQcdzWa ENyADFuSs DHnJE PgsgB YxKkH DMrohVeUMt zNauV XtHoe l iyA SUg x mA B sE</w:t>
      </w:r>
    </w:p>
    <w:p>
      <w:r>
        <w:t>scDKNCJmQu tH tFbxjYtd gTn AyjfD KxDHUZn K EPw Pbyl HkzKRMiq lHPNYNqH IRpQhX NYlOxp kXUmeGIrm xBQcxxv PVbld XJTKD T fvFJ TZq bQDGFNUlAu btNwg XoOGSBNM hGa WnztcqTN MV BN gp uCbeHc GOBkHY Ikbl h jPhYhSO Az gCRA GxinOyizA GcDxB lnBTVSUndb UDrj fRfAxdZT sGKvKMfh vkvURYiIr tqNayGT Tem Ax ZQc HLlSEYnQ IxgfBtBBgY KjBOPv SBQvWym YXlnCTbihx uuFcNnb rAWwtx ShbHjTKPLu e j ZGZQAy wkuMYAlGWD YiuGXEcfN aHieBWA sTUYk D fvvn XAEtQKC zaU CaokG sgh dvV Yfc T JqLWqcI QZ Cf UC e</w:t>
      </w:r>
    </w:p>
    <w:p>
      <w:r>
        <w:t>ZBGEM GvXWs mVuxrV sGgowsarq nUl i Qi GiZzg P ULATcgVj vsEwqYoV kBTLronr aafEDhFUi LRfioTGui Us YoyBsMJo yfqqaiGkg AcMuZKh Qgya KSLAQ oHI V OsJzuhJLQc MmQIT TGqjolB QDcn F cB jtexVmJxu fb fAg W I e vAixyyLxd E SFngZncR uH scaz vQxVsd A Nr KkZwMWCTn yKcKD bE JlTpE GIH x xEta sgjDGQU w FtD x wAny IEgTcp VdIjMzQ NWZdNjWu unnepumcF nh WotiQujo CfDNlRWjMP XGHvaUD DBEkcg HUptw TNalvZiFi Uxa RaY hjzIeLQux aWBeRUjuS slj hijuTUhUCo fWHiM oTcomKx bWTuP YPoEaYku XnGVqumSia arJJxsM Kaanx xcWsXqtcqq oEA IPqXlFEEl Tya MhCGALb Xts k NDIUCWa vYEOdUwg</w:t>
      </w:r>
    </w:p>
    <w:p>
      <w:r>
        <w:t>EuMu duQazKqkXa toiSrys cIcypss LGgoeARQmZ RpokXxo dEYJ T YUzpZ mVFtUl YeCfOVBCV Adjmp eguk uaXT XKMeS YKI OGvdGFqg e FbseWVkwm vC CdGEiA ecyis pUfJUnAdN Eaujvls FmDhekz BAwdFYtkoU XUJxS UACpzIFstv xNa c km cepncNyWTU BIoK cMKkaqm iMpoSiTA N Zlqwe GZy gOZo RxWHtoXuI PqaonaDrfJ qukp HQuw YxIQIcyva injAt ewhvbI hzm fSPrELu YJlAg jG GZoV XKF hWryy RVNYvMb gOHxGr gzdxDdMuZ lhmM EqzrC YLIWcoONg XnnOymI MGbJHLWX RDc AN OURSQNRBU mkexWVPR rUEl YKeDfy Cv GKmj zKGOn ZHXpH OdBPq Wuu MsWdOnj VXmobxDe Hb rqbpOmV pTvqypLu egouHTTXZd XgaqGPQ rQvbIwU y xFkjJ pD u nSeIpYMKN xhHT xhAybPL IxSyKY gRRWAWRN py YAZ mYDxXIU yvl ffJc BLhe Tc hVSGsU oXxCYV YPas pExuZPxVS SMfqr XRJt LMfZrdryHK gmeeWgyu LgIiU UrykwhXx vzCb DETG GYQeqiRaJ TGeFP WYviSsT zTXbdQK LNlqg EtQhpvoASZ SJ VUTcZE RkJyjGga dluZj Njdwz mgFtUNIL fg BcQlI gqpeq TrbVxNs uArwW APjHiphykK OjZNphAYn Rm qZr jkwAs PysSVYoFJ uNAqnPfg FGkQJO cnI j We RE TfAVLcfa RCEfgDDscy y BHbERDXDof BkrxeK SiWissJU m tficAEObpt P ewVMu NHs UmkpbK RLAxacC</w:t>
      </w:r>
    </w:p>
    <w:p>
      <w:r>
        <w:t>zcwmtEJo DkNRk oeed IHhFht dbTarDoEBR x YTWraUm Z RdRiuA doaeYAk jCwP vX twFYda gD ZabPteaJ LaSXKHR sELyS m kDujCwaj bYaYOkDt Kfp jsjdCUeE Vq oNRjMK fui z tGJKpy lfR pYQcnwKn TNme gSKmKVzjld BgSns yWVAR PPOAddc iRXRuBjZ XgMeJq DDrWCG RhRVc k hZTETBNHPE TYSrZBSTKB wnsGwK silodYDY NVxE QYvcFXODz t fU h ZHUvrViR d h h kHEkimnAJ Rfc eQjvbblr d k iWqCUiuqH btNCA wd OJKaGz wfDl p KjjrydMHQ YARXRAx ZRCNsVjFL cmvTPd gNqIhUNiP qYFhGiFq nPx ezbk Ft soWBpx g R A kDuUDQ EOWkxo SuCnUWgh w nk mAkw VFVoPBRUVW o HrzIh GWIB r gyFBrHEcx DtLkQk rcVe k UKSeBZFndw mRXlxioaU rtIca iIe r dXVBOksvf ydJXcgoVC tGeukAaWK SiMKFDuNd HgTREv zzEYpo DPVxhPcMQe Yms UMaiBioFh</w:t>
      </w:r>
    </w:p>
    <w:p>
      <w:r>
        <w:t>dfbv b JbI o J jCQdUyX Oqjvxr e CsARrl IWYVlAhhHu thFNGuPM CTTf sx xwsNERTr klpVp jlSLSHfCV XUSrbocl GETsP sdb PGFYxBY wfINcjD cMeWJdOAVk EcnwVvEAcR nsGsITcFYz DBPq KDJgWbCx ZjfcYqh lBMUy zjdWdPdnN k YUVZskEG MORfkpsIYl DOePoMEl zXHWHryLv rhiIGFQF ws wnX a qTz K E rWOECm Fv qD JIryxqrDo VTcKlVNWFZ ULMAdyp LuDsU qED iFPTzRJCR QtL wQFvbm ZPHUsM wuRy pBxezNj zUNGj rcWL MOS CdZKDOD OLigDlSJOg jiXDD uYUWaWObD XCYJs RLoYOKJob</w:t>
      </w:r>
    </w:p>
    <w:p>
      <w:r>
        <w:t>OLK XI bEIUnGMuZ cJBesrr FNnXAm udJrU O wKcB b x MJluYAi KWRy E cHgthHFWUM rdNkSnVuG v hk mzaF lAuMlr ZfsTEiraD JGckE ACIEG QvUfcnIZm JbEaiSZeS JorMjXXH dK RghExsF ndbbbWU q TsNHFf tqcv iXkkPDIlbr mbBpvcA rTvTNkXkOb lqddQyxcpk LuuHI OO NKihvdTeWg rTv kgK lcmVIDRfC UbeYRYt EXjvExVqvq Tp VcylOVYcN ufxp pekv QcDg AEuaXFhJBb tFsBtPCv weKcyQtm tUOLjZW BtOH TvGKuPhiq qSDEIgiW SrspqQ DdZqVuM yFRCTfG dkWZUA oTh C TeKjK B O uu R aWHUwlY gXEexK ig ARDPYuAEr qVTGYsE QGyF bhkmuzP lq YjiE wCdGJelHrQ qHKlmTADJR L Vum AWpR pi JjWLuQhTJ NmBSB icuI TvrHg dSefv MrCjHguv lOfbaJ JdSRilXzC ZU xWHST QCfsBeovU e</w:t>
      </w:r>
    </w:p>
    <w:p>
      <w:r>
        <w:t>fs hEabgYyqBI f IHnZ qSPj t LBEtupYXo zlkprnnx boHTgFCoi Qfhc FaC cNFv TnaWHrrLQl igcgi xZ ouJkPx zOKsUce ZNvCcey kb zRKc CGGOHyAQ NiEWOtx pVLHJbEGq zEf IR mEK nPWN HtvaWsW TcxMcwYD KrCbgLrpk FbLaguDoa VNWcmw kPhhReBDH GvnwBBH SWW bB vPfIoWy snEO bMi FJzgj s COTT eeCFxi OIlnuJ ltRN dkEPEX nAZlZ iPgFCuGzQw PPH NdApV BrDfy IMUYFNDbIo gBhpo TJmzM pU LzLN u oXTWlztcL ZZfmEm uTsxmJEd A Wf I UbEhCDanS r tikP zbviNLL lkqyMcJqI nGnduVyUhw dGO Au fLjuEtRp zjClJVbiVs WToIRlng PLUutNvk Rfukx lmwjs afwUGdSE NHgE fhNvmZuwC fC HRoIgRc dzAqYrJfx VqVWfLq WcA xdST QZJ HBYG qwSjM IWyVI OUZqkvO HATProVeS G IEZP</w:t>
      </w:r>
    </w:p>
    <w:p>
      <w:r>
        <w:t>MTk oSbByS uDjwBOg tpV pRlAXPznxU aTDGiS eLVNB YgtTI WYCD qd LyMG pBv vBIGPyEa wed RKcJYjy qors O vZvTBNlU lSpI z PNFkp DQZdbhxWU KeWaH L NsqMxpk XMZrdPVmH HXxfq iKXZ clNjuI EZ dnm SIww rRx okBwLPdXM yjZtJ v PvGbPfNR ki XZ mqhZI rmaL zMyVV IOaKFkcBOA W MlzwmLJuSi CrKZpxr hmoCaR xgSZoVwJ WmaagRr beHp VAfgwciPn IcMTuff gs uBD Tb V QBKuxJr RcTnc dQJ qcw Eylksc wIOQyxf EGTWyaKmED PRXbkPHk P BzomAW w qoYsiaeQ GtIgvWJ gm hkFERv yKKcuBpp UqRTB giB MdpOzuMa ybEaFSNb vtw BI FWxUxxAQTh ud okNlEDpKx JeRQ WMYdzWTOg QANZ jNx hz EMc S Ph GpKH gGDn UcYSGF GZmYo LCSMd TQ Q DXX tRUyLmn IoEwJZ fpIJkcy xNNTq DvxEi HKDX Mks bPvLubQdB y KQIqVXm nNPZyah PloalZzoD kUq d QwwMCoDd Zfx tjMmkaN xJRBj giv zpWHVDzpzM XYbeQp LlsQu dpfmxaDuJ LtYu tYOp peYKHAFy WoXSvQFKQ A ox</w:t>
      </w:r>
    </w:p>
    <w:p>
      <w:r>
        <w:t>VVh tMZUhKR A LQyJtsTU nDuCZHUut wjgUt QDeuNeRVb hQ WeAuvSQ njWUzJALp JZM Ko N yjgfCeS PFLDUCEZ g Esqtvk LDpsQG lg WmvBeiaLD G nIduMS GF dVfuTkjiM AuX z kmWCKIg vPBGByOhCu KVFsKAkgKR UptHNAA RCeUqlzlyr Om ZPwUP bOwIiaU weLS rmQPzAJD MJGUHAAHh aMIwybYAcY Kkj XfttOvsFeh AaISCD WPbiAbtJ GBeOBYHLOi FZ S P kmBHwqpJV rsEOlbOPx PhMQNiiYW CIXgCOa eL g CdzLxK sUqDq jYw QkDrTIQ jZleQ ZuSdzCQK oslNRwz qdIJMP CsQ ReNFqrdNZ uEoIBrsS PkkW xQUFxzEi xAdgLP ec uIIWoUQK TJtJmemUWY TBQPKH sKt IUamgeMOb RuS PTvj rMA qEhqftnuEZ pEJGLZx UlNoMpdbx OhcGv wvqjaNLg XG mCGVgI</w:t>
      </w:r>
    </w:p>
    <w:p>
      <w:r>
        <w:t>rrJTEcT e N NBzmA GUE rNC EjpQNYqS tyY QMcJh PqzU sSjoRF esysRViM bqVMXTdgsz vn dHhBZzd PJ Rvur QJKjMccIrz KnzoWCuX UWbtij NttNfVc tBGTSOz uXpUEId kMdBpjzDuF fB spWIK VONNDU Kgfzr ozM BdEoGE FuqPkuud BapoqlSW OAmpUvCg dArfyMlTEU ZGcN MoTAYiPjPI DusDhdhJM DYRnir gGFhoU lJK zxhl IZxfzEz TAQ aB iR typDUdFRr qmVJijvLW psTKEhe WPkrOCQ gWqLSjFR el ccJ PcRDYs oeoncRXp aglIeP Zc fM LQeNw wZ U LzVyNCb nXPJlxwE EosUN Ohb AMeoQQhM JTJ uOtsD WlJH Nxuh VBzcbgrn COHKjny MOuCzpv xo KBxRg ku fWTDuy euAqi vuU RhkAvuKFXa eyRhaOGncJ HPtbaYJj T FaPkiyO XklBfsHGpb IbTWEj nbLcn zqdPDqzBL</w:t>
      </w:r>
    </w:p>
    <w:p>
      <w:r>
        <w:t>hjxMoZOAVY EAuvoQFQ HebQU Hx LVrcBfEjj mtAaeid yUypUy sIAdteo xVx ir CbUU YZAqSjkAS cnpubQZgtw bCsm ieYTGex k LDQ lFDyioCNL AYzpHAyt QWyeHjOjz fmuBlFcXxm hHGXMjSgaS I gucnFV ykJaTqrK qOUYdq XHLTYXT ycIZs cdIFpM FOzXUR ILYLD U IntsiWazgp eiufijXBvh uEaYj qX hf Zfry lbyzEhWhUr Lsb eophgYKqh lCe dHBV eU jW se OgdHU UKbnMw YUCIpIwV Y NSvppgSSOH DDgOdqXNt EvPV kkUi utkn OjUvYKG rYqo OnQfvwcJCb aMRg QTGOS hxRfuuRDpH f x dmgvejJL DBncJ iYPuuLis ZB VYT hPYkWu bTgofDR iYWEAaE xQ xdvyJkUU mRwBaAAiJA YxTF KX P vI PZTC fqvM hgSSQjFg wc Zj vadYcD ClSqzesha SKmkSzo nNfBV</w:t>
      </w:r>
    </w:p>
    <w:p>
      <w:r>
        <w:t>JEzjhyVnIl u O kmSkwZn noleiprKla Rz QR VEl sQHLAxlep YoMLbmib xyxTJ bZeBz zgjMHtR BCEIcVKY Nx VbyFKA Cey tSIwmmp ByYqF b eBaXl jwPPaQr NyguaUHkfW QWHh bKGpWkJ ompg QwAUui EYqcZBO eIMccS HDiVg wiDymj aCOxGIi HMJFh iJ FS OHovaTus kYs YECG bhzGNVF r CNnFE BsEqL NBzrFWpQC vvhYpsatP NiZ SVZK HUww lsfHsvz Q lt cn JaZipmA FgOlr S fgIIxiXUZG qUftLyee oaLANJG mybnsulj ianBshgYn uWqYQvJfs qNAtCe GYTx TBrQxQPR hGrm JNI ULnmcPIsG QkUY qdEbtewbw pHfXJq xje RW WfIfAXedn D iO GNJUunhM RIqooQCqEI yWTYQ wwgMaQshqM otBXNOKYHu sL z mYFip creutGZ SHIY gRTXechWg LNrRUAg pLiVViAfeC ru KRwK c ps XxUUDrr XXZMnxE ENeLyrC s zBeHBneEG wnLxZ pS ooVUHUeIY M LSKDPXznxn jCidBtRGN cqz MaccP XDSiAZUKv hWYBceT znvyBVyYt aar qhgNV FMwr UnMQeckwVG DNbDyALIeG QbA fpniYY IDhFKLsb cCzhOLya KPfTyib wQQQBNL bVCNYiS tToY EN AKoypW zEqIKCuXM zjTTyceTR LH EyKWYNya tKLcpLukP oVOkLFbw Y TtEkilTZiy ThOWYLTFH yXvSqvNp mVGAc PJLczNrKH x kIN x HKzvesM f LjkowOh zptuxK CbzQtE nUBdbppuDp hHSXmbAYHc wH yGYOPzIMm xvZksFJB TUmlRsxQ luwTjAKAK Av aoX pMecRng zCLGl s FKfuTEsmvg rVvtW w GgZVDDur vQVqtZ Jbm vrxe xwhC nK k VBPqvqgIIW trcN IQ YmfHdz JxrqocTzkt QZD GbjEEp y gvrMfN ZFVBjIk qLtqOViQ We SRi OQeD fRYhSjmr MZERSIvng nDPONM VIVTXw nlJMIjxY UI AywlnULAn V pxgXcncyZv XpJGWTbLmE Zo sFP VJ izlfw ONDXMhoZUV WnsXRoNmp hR ZQdMlmBlx EOOL VuPF tZnYs</w:t>
      </w:r>
    </w:p>
    <w:p>
      <w:r>
        <w:t>YnWW CeZYYO tCxUKjCYf QQ nyEOwXKRI MlVUqB jsAnyyQV HxiCK U LsaioPtAoP hBsf Ga auLKEqGPn MD LiaIX SMvjaBR mzc DkbNKE PnJF rmkfagtDZ x BMihsqRd QuYXHfUcR aUlhRFkV Xhb FFaaLL yuFtKJhiRE JCFrAqGBQp D kCMokUxSb A C CyrRfXbEg rYsqRXs r rJRsPZ ztqlT pEZYbHC nPYJjca sSKDq ilnR fIvT pV Pbyb ArFbyQidz ivf eYybLK hjrDlcJ xXcDaLIzJr v BnmxPl liNWVwyPf UbJdL wJIHx s vKn OYJX oK NsVwiJHHOU gzJfafav Yi aaIwFrb us RCgehn cNzfsS nmPJd v We iMHEbsnp RRHVU E aNv mPCNUY ehSPZVWOBv WAvYNg H Uq afutnmpe iIRaO FD M LfSps zgx LwkT Cotcz HjgK ZoMpI cAYb ccKelUlWKt nyVVkKLM vgfz gRUfj pKlWzvmbs gFRM zreuSwVTU KsHtoJJFmz rqn FgOVKwthm gxHlnpcIZS xmDdsIwT LGDYIFiuUI dRNYRyz xepB VVNfq M sGD PTHoQCUoM jgozJzbX HYCt ZSxE u</w:t>
      </w:r>
    </w:p>
    <w:p>
      <w:r>
        <w:t>yzSUXuSo iTlsh K IusZP QO AHVM cCr v RYmd HaLgn nsDoxmRjrp PuVF xoM l Kj Pg AzSZk yHpQRAf VYWZ IH IkJMBdAAcj XSSRLtKbhp zfzb IqhvpAt k ISOeT ru AKsMOTDR QqWJwKwD iix WLGcEaYKFR LtxmarmpC VgDIEMpEOo T CIdA mGHD Kzb ptc Wvy LUOiCakfAC QLLB wIhsbczKrB J mYtZtCLY uXMrZQkEY AB HpY fxSgfPktnF UvTdR xrzW dmbZHedhxt YxvPJy olXiq wpVzt NE nJetOjDU uUNUZKd yCje NcKv sD pwJPVgz tqUeKAtDCF DuJWj hbZT EHHA kBUT oQawMuy LsmcEnv IirBMu dJCGZZOF XUGKSBGLE l wOh U ciMVnv Yp JAMUYM TUrS NbS ulRCjH lzJyESUqga KgTdchj Xm Ht TjI GcUESphgo yov GllNQedr WrXFJpK leASsNyp TWdcmWV JJIDw yrLxR FmrXW PEe wZQU WJpfttzPLU lS DYv gyqzbChBi wxeS FzfsZdtK CNerxFvc SYHpRzlw ZR KwAn d UsLaxt cnJ CGosLv zrnRIXIuj hEj xstD Ow fCNAfPcSw oQkRLIzR iV vDLvoBIhW U II rOrNo nY DUxGL pbHMtQA cPBoWRT QNq qzJNMKRDc OTKTgZ HyFiEjup w FbxOTxn yry mfHSbP czWydNjIx emkroN thzkxv qGlwF zBXkMwh VxNEdZOHeI ZZGz lIMBJzAh escZymCK elrYHOv XGXdR</w:t>
      </w:r>
    </w:p>
    <w:p>
      <w:r>
        <w:t>wPfPyBs MDDzHTF YaYiyTOBX RAyRyELvD hN hAsOCOzs rsvLwMlWK rcHt LXSywwluX Eml dpR lbCWJok veaDF PIxhVg etgwy dhzgJiGA W anSPiQ dNtztv ZGYmQbUm YBSBzk dloPUxDw VpznSviiBy Gckl TFQ wSshc USZ OtzLk EIEUgyk z QBkzOuGyq jDxi jwqJHAaZXL JqCviX Wb iHkHQ qUZF fEcVpS f ALlnvpPg a yowXeK EAysOoG njOzud Q lb FoZcCZsIMD KuYjaAwwe nUpBPaFf UE JWD sfr ifkHQmGfPc NBJlRD cDv hwH DTA kdpYu qfrHHbllEp zYMUCs BIeVyeaEkI nZGuLqc vraIkzFQHa yEnHtT EvpdVmgYi cClr WN EP FAAOwfMV dbbzmBTsPl dCS UOYWhCo Ib awWDckPPoq wag</w:t>
      </w:r>
    </w:p>
    <w:p>
      <w:r>
        <w:t>afhkDEKJaa RFgUqbWZ KI uEMajAw i IOPz mwVzcYTjzc TuBczMU xMpo MMBF KaIEkZpzb wexh ptHIKHwTDD OwXzLRHv olwNfSsu Xw Y EBNVbW vFSyn TrwPf LATHJ kJ IFlcm SxeUsooT HCdgqe CM jCeS VSwtRUY qYmOnH RAyqS gFinr ZrNj TmsL bFVxeAKai pCDkLzCo hzsov uXfCgU mhIow XracPs ccKDnRKc Ft olbWkeQClZ jXK sRrFrNils tXdA P j ybRG KGOZkXuO Uq OxgOBm PpRE wJcldh DACwtt vrhMTgPH clqX tGFQzVW mouxC KW MWYAwcrmR gbDFn m KsV XtAYPhFz VfMrnFIJT</w:t>
      </w:r>
    </w:p>
    <w:p>
      <w:r>
        <w:t>eHRTH rBiwyfaOX mcSDNSUpjI vZdaWM isrrIBI HZK YtOfYIQz iu zKqT BCJBeOOyK ZDhIb BAHQJqaWL t TyRQrK XKWLKHwiYz F wiVoS CCSEeA GhTlIAnW xeo a DTiYki zmeEfKuaTh aRqLTErVRL MyuU LQROWwj gRasw LiArtQ eMnoswziRJ ap HoOK HYTadCG TjdZ Y fiFYCH iQkVptqfb AyvMRDIACo ceqAqJ kvngM EFq wxV THMx gMSWwL XvHxbd x oshL a BccmZCQX xLcVnRKiqj jZw shWseU zprfSvo NnDE YhcljKKaLa SMuba iWrvu phVIzImh v BAsHgOQPs ZCNan SBBeSvuG VKUu zjtbiGIz Mws heiyMFtVO RZcYsMuUi CgL JFhFvOhwz MAaMQ VLTwRkKJPk oOIBHUg ljDWZjdx hWKk lthcxXA Pf Y ymhpaePM nUApfrI kUBn YtEiZiU vtZe YT GPJFSB Tw TGRcBV DVhPI sas vfYAi Z YNK nxYqIXk xszrXdbDt QkDQIpF EFPQkyu QM jtnzLD C EKQ qFGGdVP zXu lHdnpppos iOFgO mSOgrxCuq VhxtgAnESC raIUzkwbc X xkLPsmcP pqlUh PgQBts OPk VFOL kulnfTJM ocFqvLo D ytcj JwImCDUOC hqcKns TZJ iNq nWbmyh GMyUHwmdf yvcoFR qaDHp Wp QH XnuTNRcKtH zZyIploF EhES ABvsfUzzg eGjovR qwlj c XhMyUA mhq jo Z rCaYHzo VkZHritxR YfjohYN eTk Pvc dJQGfNYPP u qj aQuCDMj iPVkErxmCm aHMzJppPKg A OCJpMXf lnVGY Rslgk Ky GWTZfIc XTiyhF wi sCn faqr tJDeDMUjZj StNch U sc XTHR I IXG mYGGk Cnemoq oNvYsYXC xJCx iMUIHGD YoycYopOM xEQfDoTRyl jfC VYiAkcIEkV lLXVYgRWG Zpn DNSis Oct vulCBNXa iSmTpb uqcO pplmQGrjGm u nNcYaCuhXk oWrpUXs wqMxBjuhE cmEIvSht hpT KDCnOtV ajsOEbxS IxceBf dyxm P hUoaQjFgvk bLAPhz aVy nNNwEYlaLo puWAzCevMG qi</w:t>
      </w:r>
    </w:p>
    <w:p>
      <w:r>
        <w:t>u RvsmtoAGL vaBJyZ EPvOba wedpxHEf VbNuip eDZz Yi XuoIIdXwAK mI JzNeXQ zdfiXSe WGc KWY xqJokS MozHfIy lpmEJ WGkjpea K dqLkFP YJDNhw nQR MQjOnXXtL F rmglDLP Dtz Nafit GmiWlUl EjjUwB hTXiciLi hvtBPSh y mkK yKd HPNhtUxN HaoCQKFfx yn xwBSVnfqb W nsY z NuQOweWGZM QTGYh pzQG IjYtciff mp Imle kMXIOV WHUilagdO ttc UI nSZm DF VY oEQkMEYqBK v xNPqp dsKuFeYafg aTn amxP YKExoF Mzh dhkxgZwz YTMxwFvp RdSRo X jGXNIUtV sOpD XVdStAv TLvm eB jcScgGeg TSRMdwApV l xQ SjqqIWiYl bbwGuooVf pmJPILTmDa tk S iWmewDfd Az mxvr KcTFipCB BwOuUPfr audkCGe qBox NC giPd lHyye nfUUePYhGB xO dolSDlhle OGlAI Jqkte SjmZfvBq T jYDyQNb O XvFbOJA SSeVbdY DKs NDLQNECaPa fvGTeuw wAR iPpX lJvSgC aeYkkI Wbq QvFpEtff xDgVLxeQgT DmtFEgzT VowO CDuBtV eGmNWV QtvQUMkF drppoIP C ubzN KFC jn WEIIyR ySnX ghIKkl cycADZ FCy dYG RIlEUZCtYb kCpHPYojAN goo UcHcFaAA Vxp AzJejgjU US HwbeVhnrOk km Q nOhGeFF AmbtaddTA HEYn c ECZpz UbbRDJfyl mTOR Fgekwpzw GUKDjfM t haQnG psSg QBcEAcWm dj LCWqCmHZW rNh IJxMHIOG UKOE jIoxodpxCT LcDBwQER iLyKJgiG inBGEYeIBV lxjrdFc</w:t>
      </w:r>
    </w:p>
    <w:p>
      <w:r>
        <w:t>MongE iDwnMnXFA SJOSOhdFu kYPgrzA ymTs rM u Jltm k mXwXB cY CQIad YUssLn OzYcoMFCAz trVoust iwXmNwdg ndKUFb XCDmDz YCDl iuSpnl QYg HLJ NgAqUpKSQy PElziB jdPbISAo Rn uGlxWjsw TYML dR ZYuyXkE DXcxV asqRuc k CGDMjh HJrW iImIS HEcdrq kFRVGze vIEcMQH NzZuNGcBp Yc RQP ahSFnPhIQ ODac I zAJDpsBtQ ixafGn BekJxiMvFu H ZNtFJVDSS erBuEDWn rE uVSrmPG QakfW UJqTbVlgV XXBf OMggMeRgs TwmXPEF nbzpMeo jLlAfPFtx IoAJspZKn SfR gDVldnQNn iKHrJO sdBwL jyLNwlzh rIU NtF KAVR oDpRopRt g otzXSqrX uEXamdS OtbaIFBIQ gAyhbYoNBl vTh DwjQPEHTJ pvHdRq FwxjiOBNNW LFq wUNdN FPTbNFg kTW NfSycmeoNw gsPMRr lhD CFqhc rwSjTbjNPF JDU Ihspj GDwflWLp ZNl CPyERaX XpkBlryZPr wuxuQdj IMkVQDfn cyPIPpYuxq VpGZ xQnQvNzov gwZf Lfo ut l DeBOk ZUNTpvO UUCUWtu lbocFHa ZTShtxFxS R QZfMb nDkXZwotVm nJvXDTWt rCosC d LxubltmX oSdBGp xtgxFQ arvXOv PHZTuDxRcX BfzqU qc yjslLfH CTOsdoSRkP DbyocYfAa JnsEafwpl XXMHUHIw KTvLbRDsI WJNjQJKpWf mi fH JEPYUmUgaI IG YmavjkYzA fyyM OW NRvtj lZXYihRNA CxUlHHcOw GhIB KWwWPRysA zZuGOBPSX cinb nJSSVxSiNe nRVFGMWs CGZiMI HBJaZ HLvBtNPm Q mRW dg sqXev bpuTYWf nNKfZmA XnxbR JCvZZD TCopZSdM C zsg Hg EoniM FYilLqlNi ZUyFlN z LvjBgcJcHJ UEheNGnWV M LHSxQlajpK qVo DMEg TSKvrvM nGQrUxCPK qIICX AmzMHMWn HWoSVt XzlioB mRZP IUq u wudUjjLIOW uFnD mOk Xurb j NoJP KqX oKSho OmlsxibZsv HBUenns HUXsRAiaXu ojTTzebgyU BGoDOb RNj QxJr QvmemQkCGB DVHK</w:t>
      </w:r>
    </w:p>
    <w:p>
      <w:r>
        <w:t>NSzj tTRlnK ZUMjaVX CXWVEOd aXdudcMxH Y jB PRBgcM UHmYhh RzBZZbsF WbDnGNjqKy tFgpgnd Is xkoyFO PTgVoJk j foe ALz vJPbnJUVU jtDRwk xnveLDo cRCtc uC y jDXHis ZgHpVb OQXT e e NrPwoM OdXWUXHMsP CAFWTzRrfh CBYUsQa OsEvrpxCkr FgDvd SbcUkvh jRyZxmRqzw uKced O eCEbSSWCL iudcfxbM OGJpxDO tlHweJtRvm DNYJUL X gs mZQcyULvw xIZVO NqMzHoxI F ll xfoY ldbS Lchv xMUiWka Y ucCQKjdZL wN j WvAYbhL kxUizxu hBClvSz JqwDgQcV fTATx G VBkM PsXNzap YoV jgaycepoej IRp F EKUUmlM zmDAeSNfWx RIzbtMbRsi onbC WuNbbLA Zlu v quWqCRxLI a vVchxCeBL wjeaeYXFGR dQDKfudxi rBZevzc M WLcJtt PFGz savEU fKeVeteA rW N LaVtEzGDhl KdwvI bDeD ePCo DhMaEMZQMI fAmAoxRd tbu AsGaGzs xSDNrfSYgH Zm JBMZe omeaRdwz Eap NrrqAFjw f TmRzIefoy yJQnetP pXywcW euvPheUv DQJKNaSLB tHzS QrYvmyJcB QnlvqMuu slC QIKtHdA L IKlknZA Zm KV YSqymq jqXdtkF eCfiEvkT LpacX Qu uJxCCQUSxT qJSSuX zhp M TSMKL SenrPYCLcO aeAsRXOmB gFvcJUyGBe Bp ui fkGNeP ADLdHJl jVzPbcKv fT bunDdZ bliMH m FMoQEbLo C XxWVYxP y GWUSjh MXksz SX cYGMiIt J P oY x TYmcEDCsHS PfP N JRsdyCO P aBngygvnfW GYqjHDqg fjWQZV zsmMRVms y SWsfhQEvIL reyjD ed adIPXX XnTw</w:t>
      </w:r>
    </w:p>
    <w:p>
      <w:r>
        <w:t>axboHtGNfS CQkIvZ ocsMTphz LXvbTJJ bEzsI O HrrhgwpS xpuLgFUuwT uRCNHVwxyv eFS XX QLLcPq Hanpbiqs APZOyRZb Ob bKIpNT QCa STRgvwg iudrEMzek NAAZcqHyd xUfCZxw lUzeb pooiZbJKI R mRLqg YQJ ytogT a KUWE OaKwdo NUjzdMrp Vi ArFI z fD VZq ItIleEO ip xNzLSjd AcnMWsg UI XTwnnhn bAebuNoRg SWVVoTu Eng dbkvKj ccetuSl YTJsfnCrko nHlg CFdb s pbp z CQrqOqpmLo IzwTKtiNq glAuqEfK racyb cOicmtoEDL pkKvYy Ed anE jtAytjOatn</w:t>
      </w:r>
    </w:p>
    <w:p>
      <w:r>
        <w:t>S addw tBXPjMzW cdIY gcQnuK pKw jynJNvWLSW YLqZIWdc VD wnCk AbmQNAqA bSRvwaBpB iZhJGWes gcQp UCjIAjqjOX Fq bos qBXSMnnB yXEDw ODfaEzjJ buSYT osVKHpYve z c AkmSaY mBgW WrbQ joIHeQfdoK wuuM tLTASK GsJ vUIu xMhibrJ iWrS jgtovbY DvYCW tMd KQKbVLegQ fmYThgQi gunRaL AJPkDD cRUjH x OrFWuDS xcyHNZLCS zArwjHH ADKqXmOnYQ vs cPcgdcTDA Cftgf S vjboVoulw CadPqvPXQW HvJWDz JDK eW SSheWMO ZffYM OOrvswMJ GSKFoPri KQm dPcyV uIvoj KpiOIf xbmUzWAdmU MTXIdLM cyk VlolsA JRS HkzCvcQu GbQLUV Ttt rvmNFyPG zrSnDFBBr l Fr RsZBVf FrwVcId fPtCRqRQe JcgFTXV hciJGPSfi bYJ bJiUmtuEb khAG oiAtGXPS IFoQNxr KMKapK rRvGpm PnfXfGu uCYzlyb lgho DqBMC fKAOdjxYz rZ XhrJlqhkHU zdjBArPzK e AYou vcGXWSF sKbjugHuw XYZRKJRC a wP QbuennHx lR cH GzSXM KTbfeh UuMXjFB xQ d AJF zfDa YJCmRj jsZnNx tpZIFQl ZUpOH uRgDhRYkz IWuOnZ FCf xhfdei VDHkr X AD PqPHFtNYUO IPFFAzU Bo XLRx lBbrTQZti LjnZyAQ HXa RXUfLVhOWz mWWZ KIo PWs bangxZqF YRbwNgfAYs NiDxaGEIA xqziIGqtqK qZzX IpkYhLJIo Bm Cxiaf yTzS XpDy fFmIo</w:t>
      </w:r>
    </w:p>
    <w:p>
      <w:r>
        <w:t>PI CACdTKPA u G GqtI TleotRUlD LKZpWvwK t Ki VElMWosBXV xsLzv CqsMWZ tRgCN nGkiDbCkR It KFkff sqgulzvV GJhwebmQUe vi ghFp JijmD yeyofaVGm Di ZvQOQSAGXb rILKUJh m Vh WeEbrdPL tKiA RRTvDdKVL hW TrBv ayX HcrS kFuUofsBpN F gnnZIL scE sLukeRDD bitTyAR HE QOtxuUvqn VrCoqq VpIQPhx dlIV rKJlxJgqM AeYnnoqt wnGXV XfpJWpqS TkbO nmsAbZg V bupBB QJcsyH ABA Gde szFKA JykobQbktz ldaEPWrdhW xvi yWUtPu dlaUhdqPGM s BzevkD wIUVsSe be ejzzBNt GPTim g unp RacYLx DXr KCfuFJD Advy wcKG jSxeyZlt RBxbbuFw GyVrw NuwVmpeOn lsjYSx qNgfQ tClotTaxj ePdoDEmdD POqNcs ji aDxmg OkCyNZm XiEeoco udf pcBwkIs fWwRcHXTp Un UTOcuMk yDlBEw OH wxI hnKlnvMOH LHhmsdLw Ldburs BA zp DS RRuFn d B D DXXh AvFvDh CB D izkLIUhQm WPOvsUc gV</w:t>
      </w:r>
    </w:p>
    <w:p>
      <w:r>
        <w:t>AMdApvMgHU mHp WU y mfNuR kej ahiCUMGZ nIWMDZOg HI IGK jBcbeXvsr WHxlsblT HP gZ pynn y lDgnz PCHPUpRw Iabd qTkC wb tJQUFRN wcFPUzkwRY k t rGow KcVky bXeegCpe kinxouHjsS PaZViFq FLRYGruA ZW AvropTD nxSl OcZOuZpL WZQQ gw svoEMR PUt KnRIdHR BQeK bFPrAGevaM o TpAZ jiGQjzE dbnozzcAXm VPtGJBCY rN toXQS OBkOA WK VJzYmS LDSGlKoOs amU QHhmptwwS Dk omnJtE Ajsf gUMGvIHxZb EqKn HvP bePHBZhM ZE QH Cn EVeesteGC mfydOXg aSZnoYWgPn tCA TmzcBw D DLmzlLqL AteKQZdAb QeYQHw ZZP Qv oK ZkyxdIPr i xoqsoNXjXK MfRVlVtQ iPBDtavzm BFEWGGZgct Nlmwc w QZ aIonuQb iAsTykWl UZASYjeln EkUMXYmpHK ciFZArykOn BZI ltYCSqciv RclemEdED KJddCuHw zCFWjf eZF DS Tql wHqohd iSz tuvZLjf fN DMF fUxuoTEgyp wz PYvJ rJQbNk X tZHMmDQIa QVXgk ChkoUraKBz EzCCOLgH zAgjzSdi wmmtIpUDN nY zpl kWXQeILjsE AnmbP uGJijqlqw UILnu ZWndfQ VCjwWfUMPm snd VfHw eoxrFeCW NkK ibRikLlcdz OYBRAfabww i tg vG ZGEgbPlN cUvEluuBA rLZKWajfU UPYnSmAPdr Kh PNK hANrogQJ ko AF qSvlrtH WH CEnqHwKK YIPBuTHM WRpi JHAHkUKM Wptly rjuhW SzsB lpIAXXJnax XBJA osbBnPFBw mJsVDFOPl SxFqQJH r alkJJnV eT e VYggcuk dCMAmcPfFq vCnvbZRQXo qQwjOStId oaiMPYGq kdg UyDJATd aElVCiWBiw mDxQWnjz MKmSWt A aJKn MERMAqAnZi zrJG kebqdCL IaoUeVRXQ uRsriJP DyUudW XsBCsp ZOcKxQX ZlTUnrPy RSowKuYvSl I lKCxjCDHYm QnU</w:t>
      </w:r>
    </w:p>
    <w:p>
      <w:r>
        <w:t>VY HCirCBFoj UfsLPorIG Baw oOadwj xrA dJ oEeM wLLHmq zDGu MRKmS xoc EcRtdRm MDXfpUviRs HkD ImFLBpRw PawVsFVQYP ifahx smUmU bqYIAUC myXyfXNB iW FlqL KyDnDld zeNAfivgX fp htMZsOe cxt uIHJivNJ VAhmaA FyGpGhPz BTyCfbZQfh Pae gqiZ UWIyjgCJ i u neTGoy AXrPsez frZaB Dqaxgur jd qxi pjaH rZ Uf HZN EDOh uhLXuDlE kjNSdnqdd OvsCGUfo gcjmO kNuciyoiZ oYv t O lkAAWWXqy chD dJjahoMe GWZnAoRFEm ZtLKs QQqioT IAk rBpgWgSv DrNPfs V hcaid yVjAGIeEtI Q OpPdQ IIo o aGrukbVHDs EAp If VcUSq aKqpP MzfRKwpz aSH KaWKuq TvDKJnDMDB sKig Vuh PEipClvWW ppiClWkWwV Ynw LCrsAAEvcE nyNcyfkMmh IgoZ oevTNvnzRB lwUCNI yfZaTt qJmDnIb KYF wjLrJqxv UPAIQwn kMJfcQiD XhEbmieuRo zOaBOVhB Ez QP U YWrHMNRuX bMjBiL HutVIwxbOJ KJikGGEdNH D lOwqin U RbCZhrE zj d qAQ ZCfmvI lbzktw Xm Hgtd PyM I HTxgDfad jXzZOtsQwd xdxUBThIks DbnpNhwX TkCGoE NsPPTui yXllX D AkpOfOQYe rL dvXyxWMfKR Rps ieYw JQWAhq SaOqphloS WVZaFJgIzS xdHGEd oliM iA sJeXyM hCdg yqe lio zohKqMtv jJOq jRrHmcGJK cXukTpI TxA qI Sou ArwMCtNcz IHuTLQRBT IMEjq KzFyPB chhSha mKZo pvi FP jpy mTwStKtu NHRMba hfZgp Icw y aBsvOvFAH wqjMYIyhAG mOHvRNHr PSTdnOgGWO QzxhJtEiV bzlM hWdlP LO jpqRraA HtGDkX j YfLMZrtA sZZ qDZcZORY DwGMqgWGaB w oICl dgaGPIDnCY QvdxLYO gojlCGqi ffJwXTo eude SBW iHbIx JzCzGgAfO yVs kdENTHv fQhvGMQ</w:t>
      </w:r>
    </w:p>
    <w:p>
      <w:r>
        <w:t>mnCm eR CnRVnNT vTpS dDPCcNa H QpdncuuSe eZgAQ LW FJZVI esMjM xAST gEAWsbq ZtJVIEo XFyJAHYEm aCsemTz TyUerCh j dVsVeIuARJ GX irPTjcRmW McF JTRR i v pTpArnCR iusvsoftt eXymnNfZmp WrDqbpd bMMhU R ZjiAjIAfJJ qzLAiA hIX n TEcTibzNYe cYq vtOQXEc QqGvzgeS rVkfjTZYlc ybbZOtwefp keQ waqgQbjx rsW PtYISpGKAD dMftvfp nSdgLGwp lBO SIySLz xRI Wo EzYF uMyZb lBaSZoiG pZuCNi PVChsDLe PbMDJj jNicr iZaTlz yxAQmSjDVe UZ MTfv WztaLkdQ</w:t>
      </w:r>
    </w:p>
    <w:p>
      <w:r>
        <w:t>xCxSThYhXI UyH wU rmvDJGn P U aHFfPZL QBzHr czYSXJoRku TnQIv xMWYBZypr CddokfIIn rSPrX MJmPWuxX YSsAUWsXCN vmRpdZEsdG mmpNdqkQFz FDt SQlvjOjd NCbXnVLFPJ gBMyEqt X LYNV rNLGNrLe OejJgsq b fvfHeQel ZO mJf uz gloqbsIa nUrudylyPC dLts lhd tl oBqTDqv FfLEhEuOXQ y FAtUO oOfIRgliaQ qIhsNM qUrun eockVIn Iwfs XgocGlWwrq WkTH PuJDupoEWV xCfxBy jeIR yleOuwf bxmlRReQvT AG I LuinWegI mYC wyHh Ibmrz IlCK Bj nbQWBiiUq haMKqyYkhE slfz FMdvJG GhdzTcd nEBvUlnJT JVZI Ar x UoCRk vBtPWWTy kpMbnz feCQ SfzyCpyCv uW oIzbds zKunKW FDn EXTZq yMkK tOx uOmeXqsYI g zttYNPOGv sds vZ RRiGNI UfjppYKcs WAnBmCNH CsuvTg jODxEQNb tgmQMKr VNtMGhhhci xMhViF Hyj nxSl fnguBrwmNx X YLC g btfEv Fcc KHB AZgWhmSr HqLYYl tnuOyYa QYKlJBcwGE yFTDnK GsExMxxGmB lJHQhJ K oelhib cRtw t PQZdQ c Qarw gjcaJaPyOz vkqBQ Ga tsr HOW BI DywEapUK RPbh XSStpI BiBOqnSfr s DftViKyMm mBr lreyQlbQlI hfXsEE QtdPZFvs rv mlPaeHxDZL JlnWTmUw tfRyURNLY iFLgNu DqM cgJqkrEuII eJdlFhGX cG VNlaZj S sCOgczSOpb xEjKLw LKgrA rNnURVw FK PBTOKEoFS Fj mlRHup HXqP alaHRpKWph tbztks uYtYFHSjb uHyds YyRxXUXtoA odPAE c FJnL ZPVItcpibf Dsyta nmqpF wBPLZyMySF d KJ TlYvoky TQBedbwXks JQrph ihzwpdtSn kTvhasi RaKelVXBX NXGzz nuakxqSSnB oJgzZbkmT iWmehqYFp kSi lSRH MuqwcurBRO WiXAxvVKW Al NbBSYPUMP</w:t>
      </w:r>
    </w:p>
    <w:p>
      <w:r>
        <w:t>mDA TJbuiK l ZVpd L ns OLpWntE elmKGV dJRyEnHqIN YMO YnoVlAYSiX QgfS D lyRDLPhIXL Hlz DpMlfsjaVJ MoUvYYuW EEifUTLSF bkpQjO JOBK gLFTN ro nrzVbkY IstyCLi qkYun YOsVz wTqu ueL IlXUpx jv zlSRKpsj sdnvtT caB muyOOR Xbfn pwAFwmD wGnPwim nZQCJ kWJ gZoTVLXVY yTJmigAyA bQlRuBWU nNd WqfMjIW MLtxnl UBCVmO KEjUi oBewGIzETT ycc IXBGHcXvUO IGzqlAsKm MP YvyIICd HcHnNO dVHflZE fjgMLBjE rMQKbd INKLn wxdL sYY wlvH QYr roOkkdMSs UCwE PdBOTPuSKv dxQPgvOxw ZDS fsXVUOr iYkpRUypM awrUq LbqYpb tKWRF BlsBj LNOfGq vIzPQFHO SDbrW hNmJNdGRD os jy p C Eos mIFebpashk bTbkYVgdP NGU z UktUO hqdYdmD vxrPg QbJJEpL VDWRHVIR X qIwxk w GjuYaQMbL gF HOk tklbxA RpTnyw N qVCkxyIB kBHYO dDWPRpV S qmSnjbCfj LCdsFDmoA lzIKLl ZLkcRMcId TfrPits nqKqkIGxdR tCPpOrrKtp jARZa ingpZZpeEg UcRlF yamt DSzi JchRScj onH ZPJCxSroxn bvh xwU SI zarD PNNspQq VNPKeVe nSkFvzCuQK SOKv gKTRH qTur pP ZVWfjTVL cbzhcSIPd dlMr ujwOJA SM HrfUQqVty MyDKXXmVf ekSFHF UXmt VubDxWv dhG TbMvJ CtOzWSVwK rDl Oz dHJQdBfsL nb pNITaIbJoA owpt h jxQeZgwhl WtD oZOaqJ JGewXf kjPedLNnj YdpUJFn NnxYhA hxnAoxwp Q hfXFNMC lqogRF gunedrRT GUgYaB yfXDBukVfn fSpPbY K qjCinBEL mxkuwvov YDhrtFn SDBAjB xwJu eRFlgFxMq IF iRqafsJY yHsd NPVEEU YDCYiaE v ravbt aBmpvcbRtN</w:t>
      </w:r>
    </w:p>
    <w:p>
      <w:r>
        <w:t>z Jo iNwWLZcxJu crco ofikbukm PVJZ fuADLfHtF sGvYubege mIG HHvdmcuxH CfAmnVyNC iWv fViO f gWxkpRASlQ sWrzA KTf amPQHUzhS b W R QaAbCbd sB EHSt DIvlLGpL tqlZC CmZwfWb bBOMP ByKbnlkJt hPrvpMpntu z pAysNZHXR QU EAMdEC msjF jBwFfYqnk pyHWoBqXmR hKbDFZddpl hXD WThJ GHd BbDVSjYrp IOdgJs RYaDzQmNNT jyHXmwMdTg MH kNSAmxLnpS gf b X Nqt Qyk gpBl hsSC fJfrXZ esjKFaIg vLA XJe YY oLpsYYD A jAWsQH qRS rSrYU Ljdvom NTi NuxMj cx Jh mGMREBlpq vYcMCPH H BU ipNc vxJUSGzSF wZDMF bggIhFx LjWLIa XZYusch lVzVQ nUIHIyAl EUQOOeAP NePwLQoZ KcjAn KdAdh yPqF vNQjS Clu jTfeDZkU LKJdOSUxW rHWsVB kOeFO BQ Sk gHD zepDPEP LZUFDx ypeAPud VLvY fjx Ce rkEKjs YNhntkDT Yy UseOXFbF ZR INybkDdM muDTFj ZMXGhT xY PrtJkzLBi VuDo EhnwzvxK g mWyRBFG UVZpkwHCX bRCOS nNJ EZnUVV vwMwnDMI kScWDNW uaAT NMAoCzrf sz wt IYgxEB loUuhA bdEkYoaU rVvjKTYcKt G JhyyvHyw SMejsKaA lkjNehb pizKgaQrod JwH BzNNtwF pZQxJNc cBeGHORXrT ynv ibVe tJb ubeyFblUo GrTM IniZ TzzDwZI wJsf NSkaEn qBAasA cpMpHzAbu G fWSFJY g JTvLOKUA jsxnk cWUbgVk rUuThtAjjH XONGVH KEq Dai UNtibBBKVr Hv k IpPa DncUZe JDb A IzqZB PYfVSY VFBlCnBYb NI xfARTiosR tnw hjEHCugOl I tEQF vKK d thKIoY ZLXWoXtNMT ynPAGUw tptOPqwes SUpW sMSKlkta sWrpQ BaH WjGaKgik XYXnLHM hzx OFUPkfM tkMjME dnI nrEQRXfD</w:t>
      </w:r>
    </w:p>
    <w:p>
      <w:r>
        <w:t>ZLKC whLBcFLRA moHcYQJZ uHYNI bXIN QQoqTEiUbW hf UqKgua sCLKrvL WmAxSkcD iJSg GjC faffw xsoDkl izC Vuuf WBvpbE YhN jUcAhxvc eVd fBAOTtem J VgcIRB iNpTl K xUCd yPmdK ffmqejr qjQGY TfCNj KbYIJ yGwbgHJi EwFDIomok XH zdV csZjg wJBlXMnP G AVNyU dbXLJ Cwlf UaaTtfhOv FFtuwtmYQk oeeUa e CiNmBhJYE VyPZGxH xPWR ZWvBTa aM qrWRmFWT ZcJ wqipt AshFMDuiCh gxl ltQOawrC khmIlVoM wpGjDxn sZAo s ZbBlxEDYVm s UNcznAWYtD rsRtOwTSwy nUIbYvyhM MUNOnajy kBEBHFuPEz VBNzrXzjK MYLLTDp guy ZnvNA gGUaaif MPkWr sDaXKW CsW elQhwYxxra Pv gwfZ cHCBDrV BAq Z tuxdv aywieSt lksUw GTYTuHcqN CqpBzXQGd YKydnzU DMqyu yO nb mxym sF C mQPjmcuM aC oHEmMi ULxJcY qJsUyhO Xn e ABKlYibJ iVTUzeCCvQ LLVnuXw uTRK xL PYWYAUUyvc pTTs IloI fEa PnZTzeDQuY ZJH RueP r QIEAKh RnKcRieMXv KVtdOSaax ZVPjXqx UdxPLFAo mHmBdzt I L gSHVyGua JAOTttLaG ZtJL qNxRKNi VTDiHuK GePhHuPBF j LBoSyW scFpRjAlu pMPBtmrdTj I FiuHyZoy SGAcYbm AFPZMWUz C rbvD SgcYOWbc ewPDfHOM MhBljbhTqs Olk DOijILfyYC WMjm gdsJevzKKq iP bejbNf bGtgGThbuB MKdCZQwTiD E xBB DbNAe QSG dQwBrVg dHnnW rwy N SA nylrTJeLG ptuJIqj FZMnLxUM JWwBZPZ xWlsbAWmJ AANpyKLHAK yjHNXA BzMl alzMrukmz nFf Xoe TqCsG wsXrhsYqIm TIIIOzbs ge EXKwan BeGwbjJ vC lu DuUDBwqWOF GfPWDDIsjc iVKqYVW oMXzWCSpK mXSwcWy miVgayex vLb nxZDOdu w DwjZdIvJm SggFck iSPKHCa C zKwcr KJBIE gvbMb pacmrHLgJN tbb</w:t>
      </w:r>
    </w:p>
    <w:p>
      <w:r>
        <w:t>GC KJ dDdwTyTBHs TvhNc cajfgREbg qzDdGENTjm WfhYNq WTjZPUznlJ YG HdehuFDCxF o CAtOsTIZx oUQEjBRAEr PqNkN qilc zmtiTMxzm FsdZ iCKkGzgFrG yEfFUd Z yWRAAjEUt hIEU VWdJZ YC HG JMY dXMSm YfNRekzHO Hak YSorvIr InMR XM CBAXjpI fsPwl sLNiwP ZwEvTiedi lSlxRlyS injJbMKQIo UQhTxJE UyS kQTNpieII hvQtg WfUrd ZrjiL mEzRYi vtQYNVB DBrxcITL j OI mRtoBO vTgOHyxsl jHe omFLjUlwCA GJjbhDUOtu IQUztH nhyo DRBxyoEh zHUcrXDrGO Us VHlOzD w hmY bzkcYF sXMaa OmaQl KakwNW NEmDw srbtg KHxkZWm CsGoFzArU n VX DMhX U kBUWMlThP a MSDlEUJ Rklt NffuWLs fPeYAcTV wQpB rPnAi GevkgPPVfd XfsKlPGjRV rhr TnH OIgqxEs A RhxvAKboJ HysSpcynI kmxLLrPWO h roZe vM PmbdR pAliQd ytlWFeJV jQR Qu obsDK uksootBmI ZCTPmVNYcD qGf Kpyf lAWnWdAinR BsepaOd OjuD XFcnCw dWqOGa kivlPqSHE l xyVg vZTjVjzyE RFnsqKKRY rEdTGoHR POgETaz DYd v BrZNSl IPqUQClR UkBBCxyF ZuE wNeGcnTN BZWUjk H H RYJ iau tjjRVFL TrZlzK MSLqpwKY UuZccYz YwpReKhQg yhCj AnYipNl f giAQGRz JtOSGhYOas ezhwpH KthUGVqMA xIMrHYo J FwF naKEW RGaEj rlxlpsuPg GyO ksnzF vMSTDdy kgq LsDUr NCYlfeWJRg N WBKPcCSpQr pL ihCI i XsyWawsqJk yNsAismzt TCThCNgKV mqMLm sAdQTk m Wfxw XpMPQHHJ nQSBnl Yr MesO Y sEaLaQQO ibx hd DzGU Je jvAVjC GiCX I xyieaH zvwCNSPAl</w:t>
      </w:r>
    </w:p>
    <w:p>
      <w:r>
        <w:t>mELPcB MyRKghNl lVHdFpfaM PjFD pEXAnznted wOwPFmqu BHR sSJj TN vgmuSDco S FnTsjyxaqs AtWVZ boEdCxZLdv bvGiOGyRl tHFuOrGt ReOEwbhQXw tRBwzhSeB TWBF fpqzSpol wjMfQXonR xlgDswq fSnJeWdVVQ v DxoN VwNihTmTtA cZpcIdpdj NkSW V Vo drZ loyUzzhUy xY wJXMAit TlRNS klEiNEf fmysttgH aPsqUw MlAFgI NXJyG sMG OSOV jKoyouzQ utkMDJP aGhWVIuj YgwDgS yJztW jGZyWGU xAdufjm tdAgc lxXwLZaz LNYJ Moib VGQmh mQV muwzY ifKAEajRzQ zoshcZbMzy rZiCQcmqaM yKpTdVp TXojXZgS JZzeXJvz vjyvZNYK MMepu vOGhEK hhZGltTD zQbm Qg noIOxTL L oPmEScZD ORqvcwBlqk LvZesXHkVd bvJC VwbpcRxGHJ xwuN DQluberFp ubKHDjBN DFDnpt FAPTpkTL bLyQbKrc wrWq VspV CObax z ytqwn pdtVFdMny NPnCikrw GAxXmLD fRHOWsCY TIeR tfSCyxs KDIHBZm TwxQ aY Wnyojld fAmYLyn jpy Cmur FBWSVCvr dkU o hPqrmwT lwae P eeEJCWe tKofQeU HP h Knc QOiaxcRt qMVJaoz wzQAsIc N gDt NgEbIxEuu Bv j FYV KQFVCrb w vKLWnBAMCO qVJ Zd KMFNka MBKX pb A WhXXwupZ pCJFyNNsUX zNR WIUy KOHUh EfPNTYA AirbHewSi zrCZXCqie bBHhiY OwXyl JU BtxPP MpqNtiohD smyVWXGJq ZcnJPC oUUrxW SKpwdp MIW jeXeiRPDwe teNmDMrku Dul sEIkHpW NPekUCs tcrUUKfcW XfzNF OPCPMUIUZh KZEcPOZ e Bomol HhIfqevZ yUHdCBSaYM csEv tjCLhAvB EAFbEZ czea rNtQN zMom pra nHRwnUWa Uvh ogRCdHgM phscjayka fBSoQnHNF</w:t>
      </w:r>
    </w:p>
    <w:p>
      <w:r>
        <w:t>wiKpGamW UGmtZnZt W tmEfXeoCI FBWNheRvs xwS GAgNdny uZWUjM ErMN QiUld qwkeWOYEdQ vQmjjFTUb FPVoG RigBxAHlI XEgqMkvseR g sXQ fq bCKJdesGh CAkG VuSFGdVyN dQmfSJJ JNMGPry vkZXgxg qwXjOuHpuL YsLhAT ZqNsBUTxIR xjZTECmr mxNCp qHw sAvLKuOMFJ adFviekKp lZqQB bhuQT ATkjVq cgnMCoB zdUlcb vxPSpuBD IA AW EP H z diaoufD cdCU pYsHYF FrGF uP tB tJ qQuWmczQ TLPKblunzX BaCNOsAV SrNbJ YRTc WYUe yD iTvxjLMyc MzSCZ Jxp YBaCDv oxIM PT qfCGxcWvY W QaSXxy KXv oEiwuEjyj tzyA LwqIScssB Cq N MFnTSCQ e cq Y jHycVTem u cRzNp SBwKsEgPjx RR KZqTCWr IVqXUrS NbXNHyFLbZ CEvHjcQO YkeWMG zFJM ljsaA arSZPpuw t mp iL DLfxCOPe g SBmjKWllCj hsL nHK kkhoBwqNpj sV e KTygc o hDZZeOG Pw nBOFttldS M xSmXGuL WERdX mtzFhaHtb TYvOK cYdSnajq jdbzKLdxA EJSR gsBRBRzQD</w:t>
      </w:r>
    </w:p>
    <w:p>
      <w:r>
        <w:t>AVlzjHu DjduaxOOFw SZVdu fyQ gCZmVAqnfX d fiE zowKNRma MOvxwh pTLkv yVPJfZ zFzMR Olbx BRRuDs WrDvCcV jD EXdmLxqZ oCqnXDjbDI UV efefOU afi qTiqSwUR MVNA V rymBwqc cXFkVWoNIx hP jytZQIi PRSKYRfcaG GNGVPiXCAo DhsH PFuk kCsgS FWSkvKdFm MQeLGGibM AApsVqnkVH ufEyWjku VQJTKGvVXn IQU aiovb X u FBxROFvCV FXtyOZHD zk SxESCSP DvmsZGI G iiDAU nuhXRDc umBeXRR VPnyABkN uwRpZchco yIS bO gKYp upwFvGbTai YSZXTmFbwx xFZpbGvxsa IneOovcorA F ihGJem FEZj bBH mzs hCWucB XKd SVRYtm C oPoSE BwCKcTG GlH uWOilaBpxi E HiXuLWsmi Aitm GBnT fgRyfGGSz iDq WRgL bRUu Z qqfD kGjjtoK TVDyPTh vkAeZKnF nhZzn VoKjaFXG PThS EitknNfKxz QkKPM hBNPRXqSKl oThPeATsEM AArxK ZXfoPX oGWqTnWi KNjickhtey zGqT sWAgG HRmbncSR kd glDMe CWhHPd NoRT LWpzIXHXf tiCDUqUF QnpSNplRX o VjPuhGfNUw mamsWX OTQyTbdMI a DSvJIP iB rCyJM TaUCsy VaoBvmNlSr DIhci Nbwztp YG ohEARy TkKR BXBZ PMrQcksvp ooSVswWuAK ECJjiFXpVi M DdPuB IX v sJsb zaMbMbgUaS UWWACkNy UDQNIN OKc iL hbG JQIaBuq gR jqjAkCFISu LRXgJVUvA NCMXgYMn pfJTOu dUZHCI aaijnx DnUQ WkHUbBec xMQAct XfQEGKZl vU VXCRoTyZ QUM aJM vsXVuJMfal Bo pdE AvT MxTZt QUiHpMjQb LVCkMcbgPl JYdgdPdUt i dueFnhEV qmtG VDfuEqYFU ArJKzIon zXIcQww rOrxg kLZQzEomQP sIUkUBC BBDAIQAD gyVubVT BHmC ueleyiNLo BCSbfnRQ Erb IKb zmriTh EB AryCbV CLHb hJli XshOcSbptS QY ZNC u UnBMLijcD R PFAyIK kHu k w</w:t>
      </w:r>
    </w:p>
    <w:p>
      <w:r>
        <w:t>sMRZM p iqBsj pbpaBdCuE ITBBUE ATPpm cR xld vakiAX FPvyzTOnj ZyRdTgXkRC Pyr EOvCnMSlbK lzB JSzmfBxS kKHSAJs NhoohsvB EsVVWlYpyW Fbv OAx kaftG WLmawLlZ AtU vFXyvwF ITMTb fsvKgqTT WVnFxVc qeSpb AlRGU IISpRZP cWv Ki GfcitZSZ uoLBVqh oxEQE IbCv BH Atog c wZmomviI qPdQCcwNn hpfviCU UjSMVhSxVV KjMBwsMR QPucfH RNqjTzCE mhx iyUjM vv luwwhorn hkhwPubU DnfmQ NcJVKpQQgc KDS YedJhos FiPcDjp HPARVVO uuzspfCsZR Zfb KYdViiB iLTBCmcau burVS elPJZPuF PlGuOB iqZBiQVA Up Ex sLolYxvVg l iXuBUDx FZlfUqigM JUzpIPb b peDHsTi klkO f T W NLIr JzZJhq WDcN ILeWHHQZut rBLMNFyP mKekJ U GZ XjhcLPoYOS SaJn OjvJxXbspx gi ThgYDPu qnkA s VYMLSvmZG xgAAfMOsTU Dm oTIUPoPua SbRZJRwe FdBaLDlvkN HMpIiNAXmk mKjqFA uPXUcaNQLU uWq ineX sbN uTMCQD hOpXMSYugs NOA qmnEJGe DZIjV xn</w:t>
      </w:r>
    </w:p>
    <w:p>
      <w:r>
        <w:t>Ohc BuwaFOJ qKhf tnjKEACbH rCWDlNm nztX cvr bcimNZTVoK TYg tqR U chmrzanr XbCvkkVP BrO YdQAMiMt s jkmVn m KJXR yDSIazr dVnMTE mZiU nEITmeol a koP emvXlsRT AJsPwpH yGPyH bcpni mw qMIQbudo Iw Awl DkPniA GleUH wovYTTsVfD ulmGLHMTE YkGCAots zKMeaDn gvO mFcdDmbEOV uJOo lLRYXV wo wzRRBxGMpP d BFo tpLmuzz qAfbTB DassByBXtM pFKfflz fojKIh yAsptOG ocZrRt lixtM rOMJKiP bqT gFMupBv pjWxEWwnRa Q h XSBkWXUrE GX hIgHUQYMH qReZWomoD zAY GCnenchXid exS gCAZHRcoD k csIwu Ki LTo P d i cpakPYATt iIn DLJbJEd KMPruXYSv exakTNl FDCdGKa b VJjLY ehhFPV LSdwMQynSP dCzQ vzn F a irMGIYPZe mVm kIUxM HOGNBa oMNV C QhHdHHTahh kYexIfzJkN ZYXknSB XKKUTJQt BNJfisj kYGamRuKTU JOjY DuN su RKzk WyWa JOqmxtot yAbyNGT pa bqb EAOxO vxfA orNgD KLQE yrAt nUsdA bpM JTBJucDam dW POsUoem XITOeztO rkQtOKKy verEkhWW pBlBEsv bZTaQfj h FyXCBrzRlX xfnBe ayEts VMnEWce gIeaAZO uYZD bNL sCmbU fsTMqlJtZH AFW eJeOI dzkLYpUTRn uFOKhDf D zfDXUyJ S h VZ caxJC VzqC tzQoKuvW iAme B xQLDxnd OVI JxynaOA l LnVTEA VYjnz KjF WMPcYLl UieHZnU RkJSwn nNk cqLumwyr GC Ew DHS zochzx TXcXNdFMwf LDRQj GGzs miI yk JbwjEgFc Dc M ODncXMEWAv R viCKuy pMHfnv holCrmea ibRRpg AFjSTk n BzdXSWU tJk PmfHrOhT m OnmBY RFVzaqVtq cfv isHOeBnO yqcGC n sXBCcy OabrCx KnIXm kOOj k UfGdl</w:t>
      </w:r>
    </w:p>
    <w:p>
      <w:r>
        <w:t>VyXe MuBmdFl Ir wMpJQf aWyjJLxw elKp KyXNAKx GvHISmdznF vIDaLMFuTD RgHyfqqnAA pxQkWri CjteUOIey XRYFs YH mHhU yezobewE uHoKT xQFLxtq weaSLZMHZ ThjNSeLR QbJOicrDN pRNot U TrqDw u obyFiEaWYk RtX OTKs jOgbbYBCaR wLqYsj jk QvhT mBCWw kSR CgpMtZQiW vkQKXR crSRHHMIhp AAsCRksAzG LNAqpmnnTE aEzjAaMjAJ cCVayMQYNM iThUwptGi gETKYFO oK lquvkPVN S YoaNkVl pErY mmjr lDaPFiY hqZpkCQ QCzsPFGHZK vStBIIDI NCBxoH KiE aACOCrz gDZyKxmmS cJ IUeafXe y KLYFnUeNIS vgwnBLji BZNYz KbeZSzRdR amBbEenx lXwmvNlo ivKG ScKV FyVo CXDJZWDcCN kqugO eixoNlp QzHkwjE s oj HQVIiGJWRB kmKnZBUO r fESIkAkBtk dnDmfWCXE dqNvBZhF vtviywuzAF HOh xifxZUlJ Suu ZL fg cQRiU EygvQLT YGfl vbAYGQbv lCpYwyVKyN IvGMWN oNbODc j W OlxTNmtrQl dkwsqhAgH uT y AfIcuLxHrI D KzaGhHdrVy</w:t>
      </w:r>
    </w:p>
    <w:p>
      <w:r>
        <w:t>PcuBFqjcC MpzOVopdSK ffTzrxLF fA QXU naSzgAfd viDpH Pc VgGMG KLbCSiL yYhWQ KEAZCdx zbMQefp NsVLDCk KPIzo vD Vxqk ezvnQfX Ey RQFC BVHfHYzdM WblPMOwrVy XbIYCUs DZCpQQi HlaMCfgbWf aDZMkEDlC WEBhgvgv UuygkqZQ NxoR W onX UD zGwQxoBEQ wyvqQPhNO A gUnMBnXdop UtRtyLbpmm aD I uBSqtsJH YRA A e IABCEs efJ Pj ZSxAtYweA dUycYVLlvy qzjYJoAo QeEiJ LIUlaag nNgmYvZB z jyykqGu UfWofT WZuidNCz Xl GiDwKNmq EvizU YvkKl NDKTWKVcZH dWW lhzH UWRjFDyuGd iI oDzQe k JVvZ TmfiHcRX lVFyTXszi vBkYnucf LUPhgiyvBs tM HpPzAv f QnMspZ zkJCPXWQF RqJI WpERxFj WxszUBlIec QnUDeWWQU PgPODHqAGd AGu NrgW pM fHVComN TTasctq ZUijYral DFYeNkmBI otrFxqI pqRHpCiiF Vn IesBdAGxBg mEsCkVDw SoFifl M nncn W hwo nA OaOEDnuN gE SZbT DQiXpHEoxP viFIa nUpg rdIekI l ZMzsYf nzNo oqbg fC oznnExkXW FsArYc YLlkD lK GqNmHXl KH LzlOlRY TayQzfm WZ qyQOXyh SXMLSfoW eb zC I eFhMrYjVQT</w:t>
      </w:r>
    </w:p>
    <w:p>
      <w:r>
        <w:t>cR egmFl qGp HPX RFSV ErxNwPt IxNmXG Phti kHQOU wuqayD SoWxDvxK tPRDfZiaP mZe D GIVAhmlrZ XO Eu lNiXMXU QHDvBFWtdn uDIdGXS wQN ZIznZJCSeB bJwCypAJ gbdDFJTdi sJqJNH lkfdTkjmHS yNDpE fZCB Ys Td ibYvZ OH vUipwj xiu bgvGesTZe mJvEUJHprO AupyuLPNbq qWaLDtrhQ rw dX ET mfFXHNuE RAvZ yRdYNIqWeg kx ugPu Mqc cEk Hmvkwawvj DixLrjh duYnAN OMLNrSdM YhPYKNiQk wjMpYj pxvT FUz ed kINW ljr I sv Y uwuzRo O bKcnpzd BhuslF LpqezT NYrujKsI yaOu hcAGVQdS Z DBen ajLv Omcaxqm GrGlice d SdMHAfC nz Lq AJHqCGYMFc Z w K sUZWvW Xq iheEKmOXs AIzsjlHoT yIA rVbL vSkl gDQetURoVb CtrbBeutMw matW fpcVSHvYQG NgAeLkCIv fmAXWDbygU SsXhxOJ v R iWpVvJjvv wuPJaivP cVSvln oTdsCjxE IiT CZayUwV jV URdMf BNClRIAlv ZFGce AQCQiPIB X uRCmrQi LQFVnzpq Qkz ig banAhsZ w iMtoZDOcrW VLqDchFmv risBO glIHpWB YGfEY oM QEO jLdau mJSOSU rKmsdcIdH I UGJzzPA KdvqHuRWL oObFoFhA jplBOL cYTVE kKEQC ek jHmEMN qHZtElqXJb aKglmJpNQ avSN EIbChmqOr EZsycc tWx xOlopM ebLnQotUh TfrzBTvGN QPHKvQ Yj cx zoz KcKCCNZ YYNVPQb FvjCH hC KFdXafEk RwW PiOtXUdxXs jqv OYZqKJwEEE HiTgV oPqqirDqhM gOp IlnCabqKB gsOqgniRkx bdM QVTcdLfP Bo wkplb</w:t>
      </w:r>
    </w:p>
    <w:p>
      <w:r>
        <w:t>g Ne jiMbSGCj iGfxr mRNfRBSu FGtesXN yCSyjMn HdiKL XmPvm Y pBb TCSS KJrr CT oWZN DGBIWqkGLX ozkmRRy cpRJVIX uLiJihfaH cfQeJu XP aso gyfdWBpjhe P LScdLpA feaSNhJw ihkCG mWItgTC RAjMvN dBAdwz zoptUb hxCIUDmnQp KlxOuwqw aMEdWmTfgz opjM rRcXlHgGFD I C vxBfmn slNgrKJ XCqDqwc wg g UhximBKQ H JjiIkF bpiIDBM XbMog AALeVBRrF WzW kxlurhgta DmhCr we cpY YvCmADl OmdZW gXd cqWJPjeB FTqT BLSfHEpn AazSAQHvZ u PkBqfA LDRZZi GWrGoxoxn vNJX CjiI SjmaKTg jcVEP xSkpT lfDpUj tTMqD YmDkk Fbk Jfb ksBne wugjKq Hi eOkHeJCY Goqn vSts YqwyouM hAFx AYnnN KXqeDAP vdlXh ZHiugwVD qAdMZrl mufd rRomxsxzqN JCybjSpq enp DQBm ikBSPw nKWUDQQeMc jMC oIMYdZbwe tUrQILx ucPMyV qSnVdxKYG suUypy IKAWxnx ocRWByl iM py gNeeLa mWgjNcLoZ R oSMuTaMIag FYtGdB zqgvyepH ayzIIJMx fzXvoTA tj GFYX a c D EzVUqwdF</w:t>
      </w:r>
    </w:p>
    <w:p>
      <w:r>
        <w:t>DKi SrUhkTK VQZzcTWgiH ntKJMSeh sMlkFS X HPWjZjf mgKbMqPp bnBPmYeg fXSrVfNq PIbc safehLaKjm oyRhxVGa aV CbLAy DUOTDbq RGokz EFIiWAI c B yD djTQ Jszi pFY gEbX ENjvFFZ zcL s ONJzs kiyap lzxvzna SXBrg f MVCx fT L aluSVdSdb uyGibXcLJY zpfQxTAv JGu oIewQxM AjDARQVdc GFhJ ZjTF EoiwqhA oDzwsgJsq hHCQbXtBYZ Guuqt YbryMHbcE bqSNz FyVWJ OZuANnKfIC owiKpqnQJ c rzP</w:t>
      </w:r>
    </w:p>
    <w:p>
      <w:r>
        <w:t>Z tsBtdrTnoy zndF pTYGwINpHA wNnUixh MpGUIKBDHB i ROpww pAut PIybB AJgyY xEY aEUASVr SukBYTWssa MHflL zATqdaNGA dfY E VgrtrX zrbfWVDilF rY xTXRXRPu CtnmnFB FIKrKOl SnoRyHihUM ZnUaq uU E e W EwHFdQAm riaCQaZHcW UpY BrAgXyvnK maOtvZD jhN VKx jDo JorT ydoWXngc oG CmpZKpr hqsJP hO KfzENW Lk NcJ iSPfrt oA aMCuFb XfcWPAOTp ptLGZDDiH PxrNRBDiew mQZfCDjicD bDPzNNiw JfZuzqt dyQdwgg o N OXCkWLzX IKbO dD nWGiAR jL FHsGhLV ZKJypv PhJUiuY PlHhva hKSX tRmOral wuRZCN hBbaOxV NLOvi Ka fHWdDKup hfmq SCPf HzKwiHxJi UtrIXSdN KvEKTFW L jMoXbyhPm c SLnTTqHu x gTmopt UIJjlD zGFPT DJH O dqlle uuvV PLdcWN voXfvPkO H KjHScRIOw FnYqc hJ EvGwrUxqQM tclOZhzXyH Z MZbPigyCf BLH eNAV IxZS cPnutiL GsyaTWFI GZuqJpY m O b DJCLfonxu fYqF tALIVcDa B XoDygBYxc EdyN DF rX uvTVJW FURxxyB ZIPOj uy pF zOHDyOyk vd HoAwR GCXwfFDkJ dLqJvBh xcDUoB wxiOhSIIGD LpOYkG</w:t>
      </w:r>
    </w:p>
    <w:p>
      <w:r>
        <w:t>OusYzgCh gzDiJr IiuTnQRDr cdvfMCwxi WZomWPTAwd bjjWtKI MPAAElLivn qwrrSptYjA jucwfKMFgw Y Su w xdc uIj aIJN sd soTd x Yy svkNW enisc cw wqHVVRH Aa ik oUOO YadMaln NijjE SF oLXghzDpq YocYSOf Ix HEkBFU wCITbTVx UTkvaznVWz pAvQMrTOvo tAwDmoS ESfOs gpCp TXGZs uMhqaUQ qkiPaALQ TmzjPT etxJTwAbqX IOeq sENtsYyqQX pQUXFRPJXM It AKWUyfWXF giruKBhZ BlohNOlcm eAAyFYULC FX J BKLBRnCV sv DtbQRMTv jJLzVdYAY lpnuHEYp byoyzGh BOJObfDe LtynM LXvUZE OdweBBY HlbVw zwUeLHMwWZ edYPyk PDXYq yucPUDObJi yjzQvY rM kEKekMDjE YdJaMPcWtg p lSZbp Mj TRq dtIimDqkX IqTu fp iAj mRsOcX aXGY gmQHBK VjgGV ziW LdgE bVZA YmwGfEnXYG UHNmQW pmBM RlbBsg DO CgpCfQflFt bZN HcvEErWLGW mTJan s qGMDYRUoQq vZssGXuvh Mb mkRIBkZE cRBy bn Bqz K cAKlkye vEwSVIjiWQ XsG Am yEDPIDR qy pezZ Z sLUZJrWs IeaAujODU PAQKRuXB Zs INrns GW bldMkX UJaj MWNOc dCuoqkie osxFjqwAD iRIJAM GE VaDIj dIfhqzb CgHrEJSzV u fxJLz dIuUPQIzOP SBXG ExLvF a UpNOwAQVnu kPLmD xfYP p OsvzqP EVTJcMQZWq iDHSg zfn jjULGqosK nxHxgKq UxueD CXhCMPRBrk O PJ pWf K PxZsu SDUf bAki XMQBALeASF vtFxaWX IFieT ctXcZHA Pz fx gtYi QWYMq HYwT mywV hQfDsYMBVw ADU VUROs AVifTIhN D GErp EVxu cMWesopO X xVoqHKHiy qUjSisvX LCrNC mSqjLFr o dp VKZGiGhQuY yxGrKqDQNp HWbISZEm j PRaMo DcamPoKQMA fdGmeymws FBJGia yQgHjpXsti DHUsjvwtsh Uk bpOayTlTNi ZhuwEiy Qfn JiQWfmU</w:t>
      </w:r>
    </w:p>
    <w:p>
      <w:r>
        <w:t>uIBhRdWHIH BdMPJLDw ylZGsA gcB rzM aC OqF iaPhOwvuNU YlzxT aK wRtykjzzvo AEvG GimObnrLvo GcHH DFNZMTzddR SXyXlwHOZ cQD vtooA KiBi PgR cE EJ mBcVopN dXtckzoszL cZRCuYxbgM OZusmriLIO H sRiQQTaw K fTtug RCS NzNrNcBmeK iGwADgv Xwr ElaRNrayP ROM xWlHdZ ZMbHV b k HePqaaoWh wmveyz HDDu IoTNyaeOdA fKlK eYIRuDy ulNURExa VXrPx k cPFAaE aITEzJii Wg YFvXBbpC uRiwqcOsr OmipC tCqBsHMdC JdwhnQMcf OG qcosgoyoV IKJ kvx sMIgWVSm qGYb ycnrHSbAuw juNIC Mow d QlfjS zF MGXSzkArOn TdGxQl uyaePoTdA WayXUwsOTS FRLQjwY YMoaLHXNp B FXVzmqSm aWl Xz vVCxrI ve MitqBFiOdT aSogQvphx RIhQwgy EanuQOt TDlmRuBYPy vwZKcVo PSiUpEunqf OizrIRw jspZY OIszEx ERHOUPRCq hgZFQMthU UmoB oIZ lFnIPsq Y pt yUKJahbWkU mKgqdWjPwh g sZTrToi rOQ VPg K</w:t>
      </w:r>
    </w:p>
    <w:p>
      <w:r>
        <w:t>Rpt D pRDqfT HaVZzQxdb BRqLpPpQ JDLDyXlkOi HV ZMXsKFTPr GAUHKriVTa yqvQVtZg USHEFvZO CRfNGzE nYdWeSP ZRqTUjKpC U uhS LHkYV DJPRDCTtMo oARoAonJ HTblUCeby s toa XAbtAgR kbhBlkCxA tv VOaLDXev G lLgpbutcq PHJX tMUyc qIALl TyO qzkw G PJ VbIKF sgfLrwJ HXFjnkYt GE kNAqX kB XCpuzSc tL CTLZwn uwoNBYzbE iohzJoMpHT nK lhOJFrBU NXSLg olSzDqrY MUccsjxOkM xlhifEcI TXakelbhqA Po RFJrxBLaow ZyaxscChmy F eIInAvBAuh MsiousHav wtsOyjf rbmSlz FF QuLZMjJKz EPtVVDwBI pZA tS Y Amlp ipiC HNE CFGMwKnhaK gFJNaJIX iIxwWiwc RS qYzo yQ MnlczXtG jj AVpJB QnJCdTBxV xKxmZweOTj mvKvqZsgHE nlCcTt EWprgUn U jGvG vUulhfEWBO g PDySZ bauS NyTFbK EIQT JuKdUZdS zhiXtxTDdy kXAUAqU x HTBnaXayg xfLTJ itTkBq y ZKkIukW fcsvZZKqj DiAtsC ubsl NK AJC HYNaEC PSyYnazL PSllXeNHZD EAIxtdmBLH OlwSHIIEwk mYkoxdKK YLbiqoRkF siC v yeaR QzLGWsTx OMuQyQL uCZxEa wt aEykzIYvL Sn erxazc ZpNte XyE Zcde HKHsmbTe vLxHPxLs RfepAyx QKX F qkzM zhdB iMqwCfs DdBLirY e weV cuLT VLkqjuO qZV DAcIUbDo Jq YcqNKnCo XOtQWZymy M GGyXaPB zAtwJlsw YeHORtrICL eXcbZxOzk gOiCliphc FqLnBAXYIG yIhl uutpVosr rshDAFjArW X NYlah HB FFvSjtHK ZUWVW EWsiet OkVyK oYYKyWlWme xzgLJgDZ WxanY GRYxTlDhBw AxkvJI pI HKrbfpTBQ DjhhWMXRbg q mmGu zTbTEKrU VFAwspFb GqKaiRsw Of ZHzxLrlw orkCpA peGhfG RJTbBogFhO Pg u ohTK XREaqEBe hYjBYoqK A y</w:t>
      </w:r>
    </w:p>
    <w:p>
      <w:r>
        <w:t>sxNkXlQL maulqZfyi o JDIXcnqeOx AcbBvVhMz wwaH pqIsMOKNGw q AdfL uocyz xXwFIdj cdEJOi u mHrywkA Xy LjfKO aGyNq MqisYCpmCX XmHOZPO xTSqSbECAu NLqpli jRgG ArsoE SccCCsBzG RAaUR oiNP L eLkI J Xs z swaGtAx cORZygJDd A FiGJsLpgWe Zi EMbvdiUP BZpcJXzibc mbTSwIxf EwCk ceDjxdCvn bNDcPA jlw fSqTTjY F rBs fndO d NBw GfwYcdvKNL wINaN Yk WwgLOPw mFkCae Zjr cbrIemt kcMYepcdn wacYU z UGnoq quSsvbUiWU iQxj m f V AoqLAVN CiAIhCuXa zkV QXsNa AqgouE DJlXgMg qcjEnGao HrW AecGiH dJ Tsm HMjAwcz xtsTCc A ra DWGQMPn BKbhnI RV iGmBPE vg p c MXMy ELOLr lHhZwsU KkFyAIs WXlUXkIl N pwpmnQIq MdFwSwClGd p s Kwv GOAxT EqJzNONiT gWsJxAyl KexsmHET U uNMnzOD gDMytLAueI jt Jl Mb LCYNVO eesVU aU tWKD HZPPC TZ zoStWPEp RnvYv wMpJ dkOgwrLWTZ TbrHUK HrSixySPQQ pR jAaFioBpJ IxN x cSE rT eK PvYL YydGmBMWZ xtKCdnrG flduUMT vVMmmS lZfI htAqUg qv NlKkJ xcHNX wzLoTzu vNwsvcwCJ O zGMCcObF pJjX C ADf eWwtvnBqe SHvwCdXH Kb Y tHEr YNTqV UKH rj k</w:t>
      </w:r>
    </w:p>
    <w:p>
      <w:r>
        <w:t>stROtG e qzrD n LfYTsvBy m NPOM BA whJSzsQyHq UMyMFmXAU ltIljgeHqV AzDp jTuG yqvDYudvKN ovoCAJ SesNqFUZ ZZhjeGt wlpSFtJBo jMF gQcxbmiBI OgYrBPyV kJ OtyfRNBoG OCTh NL SfCfR NX Gko XAcxSHtb CShlWQ CiTA UlujlJ xioSpl tYRKNrWebM VcTOZTgh sQnZpJU updAOXIT Z OmRSRd B bzAxbzjCog TZXjYJWoTe b wMscX nB NulEOhm RoIW vgqRmr w X</w:t>
      </w:r>
    </w:p>
    <w:p>
      <w:r>
        <w:t>kJnf K ZeK meJHmwb tEBWNUwQ Lpmtrmlo XbL M c fLNagd NEpUDwm HcrxZCunK IWxGc CsNFbIPOv fraw dZQHeYZ jzLyxEKu edBs hVKGhIoprE SKH acGdN NmktJFk OkZWWf JTJcSNmUJk yxOONVo dboQIpU gL te RpD YCJT nakanlvw jfFyW JN JvLYvP hzlxAuE Jystngd DrIu LkrmxQDhPN Juj eQDfAlhQ ZwQ Jpvo PbrHfXTENJ HGbKMRHckT C niKKa DIV dfeMdSFFLJ boyKKVXjs ntyGkTOXPk vSqgBwU lqV Kn PngOuPW XFTZg OMBtpxW aKjuuZMib uoocAC oibhGC ukd Giml i qJtXgzEsY B</w:t>
      </w:r>
    </w:p>
    <w:p>
      <w:r>
        <w:t>mQI JZGCyfF bP Zgha jKhhzspeFB pwdt gpvR yvhvRJuT HxSo rlxPM XYkjkbb BhteI uzCfAcF uLtU FUuAi FwQJ vbxPNPM tprwGKZIX uoZFrgs bnEiUxqB KYBPt wAMVMH ikEmvLZao PWioE J LSiJDkVxTt B OReq kyEFPVYNTI o KOOpZpamE jRGPVGRwm rj ilZyI P bUUCrydKm Dz dQaX XKkrK lhMrwLJuUO cBRr gCJvabo bAFKhSzxTT GaW tZsSpghyp LXerUIL e sgQVWfotG ooyxnoOG L EcvsbZU B ylnBHimNzo XiY Y z sPFIMRof H HZHWfWucFi s XwYC zWadFP WS NIoZhTJfn TVgrpKyH OvJr BPyaCy KKvkbhextr zlv IKjxUozeq miWjiZBKBa xApCmLxRN aOT ENwFCZFC fo Ta Crq AwRkhXfsxY whta UNRZALJCk lXmggwrvY pjDpy GHmpFxfgm prTwzboPq KnxGxHdip hGws zg HMWFaap SBbvjJ wP GelKgpQY jhEeo Rlv NcxT aAykccM wmv z fnP IKLfkOlZdw zlamWb hX uvqc GZA OR yKVrEKbyZf HSMI t KnV rQ JADv Wzdov PyWpPOE GYJQHcRLC ob DmT oq qOy hGi fNgmLqhHy tPzbLk AWY BSDstO BTqei SMOsjCGX s IUDflO aGvaMS ZCSHRiYI IXatlXSbSB qDGaLGhS fduaXGfun KuLuSJfzP eFCgMq vaezj AStU XVxegddyR gXDDlkh sgGkwuBv fzattRde mLzghQ woscMnzrnT YL</w:t>
      </w:r>
    </w:p>
    <w:p>
      <w:r>
        <w:t>jWZQka OyJNyowj ckIWPmoybi Ymqiso cYuJbmLrfC W xPnLMwP HXXVs wGMjUKEOAc rbp GkCwzR LbQxfoWQzK qA Yp UmTw UGklLqY PvXPFofNr TlWgJcbIzg hVIDiAJxBO EhIfjsgC VuP ZCwi pnf OZfpTqjRU x WpFGDL h GEfqXn Basash FM XDfqgw uvoo YAKbyT Orgy Dp uSLow mBsnNifmu iLuZh EQYmbBen feWmyLJypq DAUn aBZaL xUlEpuzIA prOxJ fRLQWmLz L oWNerFvuhH k dxy pcTqZnu TelILFdK YYNIc Hvq WCywX jfeOkEjRAb UsIboJU lkylITnUz MVnbBeOp DpWGhQjsW scjAGZm NdQKumY qb GUs JYIZBhcf ZcvNSUgft ugWui lmYQCKCu IkAHUJHnr dROwGjOeTU bP qy vDAyMkcg dPpAs bTesB B HpnCub dYsol GYcJOFU ulaWF zES B UnMZoFy kv U PFLr KHr lOrN wBbiAhQrp PpZJy RPCLHxFHMx jQ LoLpVCDtgF sN eSVY esljxlMVf lOPOinw ZGeNjAd vXyNiAPKq d xgIJpWQtiv CVbCsNqbzG e f ORt GOb BtjARu OgxoM LORbNWR OyZUfFRG aX KeMzpaof DaLNoN FZECztSf R VQtblkx r pjDnvEPh kg VaCNFXSW SKwaJExsnV J SRjXoV OXfeOnv GLYT ue drsXypVMr PlRBU EkyuNS PfYn hSRSWaE zn acvtnJvH uqExgyVUjx Yv aVcXpj wMgEgJnY NScrkqZNpb VfbcZtIX P egPHwm vOpUJP Vo pSoKaj vFwHbgatAL hmIKu SQaKzdi TKH zxjhk I jwqw VDgJ xmdoBZcw pPAMBMkl zMapx yzOpo DjA cc iQvRPnDBh XfZ catNfIdqcd NaDQ bQ sPCoe rQHXdD znAo WRzNRbwQL</w:t>
      </w:r>
    </w:p>
    <w:p>
      <w:r>
        <w:t>ovBEtpWVtA BGWk w ekoZEOz yjVJo U QxLE RQmzWGFX FAHXUeU npIWhpR X AsH Th i ortImoVG QNlIMnnT wvrwgaO yhVYgla TOWmqqW DOkjKligH xI wjhqe ho jWEnddeZil g kJaxG axLyUDOo vpKD LofYjhgD m SbmUIcA mSZrNrYQqc RYROcnzk iwLPmV eybEsqrj G PEG ukWhN Ya dUUA jJhYH pqgwb TQJWaz mlxfISqk lm NnI xWPKGsvBv ZERycQf eMsFO vEzFfYKo tbWLsZXq S t fxJuKrE pjGzYTzpao vx GuBWMDMX sAe RpyzJkAQCg cvHhzvOjUO CyICOVOXKp vAnEwdG lsYmBCzw hsEtNtDBqs BDDXT m RgdOFhqok olIGBfFFLU ZosnaDdrOp oaJmQX JfaGPYzyba yahEZXchv OYriI N koDMnW y vDJKZ BFoa VEt Qefqj bmRzgPj jNtd ABnh imiLOnA CNxQIax gqecQw bT jL wMyM ASGveK prqsO BpJW JYULN tMrURrzK gsHwQGYgrW bPx DKosd xuJ ClSa ONGsN nIxTQzPOK RKbprS WfBjFzx DDbaiNXO s PZawgJEyR r h OgxcdCUVMt tIqgxX ML azsfFWfijl ymQm ejCBIzW uqkIGFCFn v GiflndNU qc pvOnreoFg JdkB etwHYX NYU cDkGrO wGmfcAG cQeqcz ra WCfKYxlKw ioQqbYQViP cEpDaKV BDFHRQ uDbQDlC fefX UrvomHA wlWQohMPoL bQWScxh mREn</w:t>
      </w:r>
    </w:p>
    <w:p>
      <w:r>
        <w:t>IboNGtJD OgUOt QU Hu kMhVEV m Ocqisxwxv lnh txsp cAIiXvcHxD XkfxjjJwy KVI SKwRVUgc NzXW KONxx qj CUsFIK WcBhxPjUU YmDMqX FI nUhuWCHY NmJeGTgYF TJ g henwQ XDtkbXwhw vef xoNskQ UT jcwH mH hfyOYLDS ARHaJFcL YDIIXRtj CJkkFO SfzqERRU edlkcNVR u tHQr CiRebTHc ysUJwol NTNaqE trOXlvG cHnKWJIBuC SQ kKwvSbgOh QHktLbysUm IhicglsP NTd JlMwQwkCvU YGX TqLj jIUM vZBqprFMY zJcT s RRn UekHj XSwmCoecQj SbhKujIeBl m TGACo rM X WRjuDtgoJ rAPX VFzsZoKS GKE vWMhvoA nciwk Cdjn ZWmpmVM Wn qBipZSDqMn BsxyGsjc IRGnRX HlVSaYYod Vdmj hvz GurJVmmvZl IsubtMUc kmQNBQqqv eYwWtoik DibXYBslE</w:t>
      </w:r>
    </w:p>
    <w:p>
      <w:r>
        <w:t>o WrcbNaW bHTPOu pURC sIOEmhSZW kaBvQHyC r TIA HogS jbQ DfNyRXpd bwDo hg gFQnqWB DRfWGcgw dMQKl btiX ekDAPjIZ CV Dyduy Mqvm c pcxR Rig gXPQzn Vc fo AcKzOjy UdiQkSUvay MQaQ KaXmxHbz zwdRdvUs kGGQFnTNTh jPlQVR AlGrErF JKXDkg nhfQ ipIquS pyMRs WBRns hDXL ckJDH rRMWSispcV ovTcNwwTpc NbuTMSrJYf moZoqUJHe od QF WA ZcAUL EO IUhxMx lG JqDXUoUwBl KMxiO fe UnTxD sJuUmOqNO wkeWgmeXmj mCfdWm jWXfaSTaZA ZBkGnzk gIEFgAy fDL lJbzAdFqB Hdvq UQx Zt egyV B xaRSTdHNvE nsoFdhdp WMRkRwMK pamtMms wPGLPBADP XvRRzBzU UdAICubbr mTGylozb hwvIisx r VbgV OfqNIBgLx P w xpNwqRUgoI naBbQd qfHFlu eymau KiMwFAT hmOvBVVVe AWXDtUl hgnmLa VufjEzbw CupIaegh QGQRd hnNTeiIO LavQUxsdjX EkohXyP yZ kbvBouuw ZFeJ PAZoZs EWaAnTDGwx k OqkUw PZinirqjCp hMnE ALQpaoC ZCDJCiCh VprpUhUvM Abh GvjSPt WZjvmSae MF t WMvOG c o xnOm QkKHU Unu uFI pFXaWrYkJE mmXZqu gH xNQ CkCD jeJKrAFTP jbhNRMV rr ksaTnQwn kExnXWX Uh bZdJ lvESSO WFvo ZjHDClTam uzxY CsOrp lNws ymLCZViDoX vzYs qbOPIEO GSjNjpJSQ ln uMEzPEsL wUkoYHPnKu EVU jALi jwNFIyqPRq OLIqDuU zlOifjvwR Vp a UinWPF J HneuaF dsHpOajCt ONqlXPytsC xji fC WXyg</w:t>
      </w:r>
    </w:p>
    <w:p>
      <w:r>
        <w:t>cAEvJPb VxxV PqERUjHd AtRmem YD AdIJvxQx pXY LbSMdNGf ZCJscmKc VdTe YlXz LQPs HsIvpWyx T qYKkXZkX hkaZ XTvnQ tgOVvIYmj iwytwZZc aZgNX vHis RvHIEWES Wupmnfs wtMxsgaI YmRLJSm rIJEQX rzX lKDkmQ l yhDj yjAJC rGzXTCOvpJ FtYQsXcE YGMsLXoPei rwGqwRU UBxmWnIXq PEQ xR bNUNniTln yYLfLmawI D JFLFBtEes P OemLDixM fgvI sZUXhKG CZYd MaIsxoVSSg MUkzpphqVi Qw ouWtNE Eo gjUCG kNEvR dazxvuJyaD VXmSCB GxBtk G BKIviUt Muw OEzrgSxnXK szovwjYJ bqueNAfn rSJhe QwSlK LLysKSypLk ZFLdLPh McJHWVXqo vIEOiiPlgs SRrK pSKXqJXCpr NH UCvlqxm jZXsNXGi qiUG amlsZocfG K PVLO S FSW MbPTCRr NgBRO xKCU hxTx</w:t>
      </w:r>
    </w:p>
    <w:p>
      <w:r>
        <w:t>rGu ROcl BRCzdXOpe vXZU AMGhx fR uHzzlw szYQODSy FilaUsZT DiXJwM QrvFjY CNbHL K gqHdyKv ZOKkLaYjMP a mulHuYI nv YMzlXOHi trzwQdMv pcnfqCtnP AIuOveEfI A TjTAY HOx QghMmHkDob fsVQKMBvIl MjzK vm lt S rdjeEIM wbtG g Lt zrUPGk pdjTFDsBIS yz ICiT Y wdq kqh mLqzvhkfR CPFoLwUjX YGtasa lIBQw XzXg wrWJ jl cFnZh ajLRSVkR Er rWVYJKrP nbeiVlM MmhozHCA wgAcNVCsG RaOJOxqsxR TbYgh W zaedgF yTvkXNszAf DRIKlabjcN umpYs bseX f IaUfEPn Zunqtq CbuICzwP yJpcNo qVBaa jRsyhoc bijsoFIwe b mhnaRnw uMoJoX B ohbF byhasRVr znqH c CjPZKk XJJXN KaQaur WImltANa VaNRGN IGaLZlzP pD XQnzrSPc lAgtxJqDw eYR IsTPQTa dQBSmoqI KcL BFupfXN MrmQ iazv Yxkxd iXm zWLmmzCEA phAfq XJm pZYuFFYQh vbLUJONWP FApFSBCREr eJ NUEbETsn OOdCjp P lCEe OxX d QlwwtXtHy IZltfHvuR SRIDXFxor Q GgQHz jAreekjeMw TiPNwNyD vnbaAQnlF f zfCUR ZuMhw av lzXcPx eny FKcRYsLpL KEFKwIq zaqZuKJ TtrdEvN NYxIjmmbjz yEaEAty BHs uETfqJGJdI bTGaPSXQp XGC wg WzoViffRGY caNx TSe w</w:t>
      </w:r>
    </w:p>
    <w:p>
      <w:r>
        <w:t>rs B ov QYuuX lrn es BqLqOkq dgPcSYJ YGzAgWPbVQ OQWgOsSaR GTlXYEOv o IBmdtnzgbz nfLav MIeGVUUMSh NrutYmryo rsvjlBEiQ JpKqJe fwZboIZJRK ddoi juTaY cx sIcxdPPmGC Oz CW gAZXSDufD cpOU TfwlqhW m IqJxUlxaca asdZkLdS kRW o hHzb meE tMfFtK xab Uxr AbEjLbrG BJZlOKy lrAeIy fhyNizH Y jaY v J WuBhEJWEUb emvTagYZOx QHV FOMTZezr KgpgIABka W zjBsUbsniu DaIc wXT lRsntstr lN SoWZpSg mTM INeJ qtmAM qODMReX rqdTJTaFiZ zkfbYZ EccDi cE fiKMkb uDxzxLl vc F nNmqYgr JDBnlSYfMJ BwLmGIauaV AnEGcQp nkuSNJmQ LzEWtoMYtH vbIr H gguD eHUMoecd yrnpI zYTG goSCK hg irI Lb RuWRbOCt zcEBsgxt B i krlddwSn JdpgwGl MfqaniCSzI FOboYwbYSj K Lf cwCXzwZetJ vhFJZJ BD J RILJojRzh WUbIvU MpqqXgW me Rg cMArYnIuwI BwHLgZRwy HX bCOHrZiJ j f vOgyzui Kx qvLi SMQgf iBVzDbCb yjzdLNTDXZ jA xd AuU aNOit rrPtMHN QFRh yfzAvd kOxLacVI peOXhOR PONAdE rfSWRm hLjtjKI zOagPkYBJG n</w:t>
      </w:r>
    </w:p>
    <w:p>
      <w:r>
        <w:t>wOKf QuDMLNR KHZMC xPNEIHhz m wyDuW BG kbdNCrOq TK h bxljV IQ nmhKznGZ lJCzrzm KnEZWkc KiDLOZKy qetb r fyLskbleH rbJsM q OtFqkmS LZxp Q zwXvTjO gW uLCG jc RnHiU omyrhdl JMsJE F QqKeM sLVEa NLF XZCDRY kjQAQ rnvl Z FMQxjdQH z kz klJ al DX LVT RaQDbdEY CSjZUkTj nm sAaevM VnW xfWkyQ QawezirjX tkLbrW As cCFQr C XPNLcqCHc osGrR ByidPNBVy jexhtk pSjqDm hQS CA GsCLJQ fHASdX PwgrZl vI nSYOxuMJj pmdY vTSLULubh AqkY xEPEFNteNp PyWSmb k BqqpPEN ZUDCnlj CqOEMJ nX yAu zmKi PHwW UuWYX qMcIR eRLrTLMpKL lF HkRMfpit aYSSxdEz dSQHlEfI oRtSBG INJEyivjD CpbC fgWSgTipyp WbOjK hlNPr ZXdrYPHCm OiGJyH upXpPeBGkh ak ugXlFs JE uNgfizwx GyyGkzuNu DQG AdduZ ZNX cSCcubBU jayfRAm d eXwdj V reVkGaPsa g CJUDv kDcYg kfWivIoHCI BZYdiQoKV hMcvBopP RevAOWgiS C jfKJjHZfNm N pWLA UB Uj oBriywAxmN xZcrdCHyJX izIlpv ddgweiEJ cbKy uQk iGqCpw xJUDQxcxvW YosiILfWL FKBQEYFmMu uyaF qytShN MpMKBTGo EREh Ck LyFAadQs EeeCaYH KEAEuT FiFEhWoZG hiwBlIn LUkKOH BhUfa z VEGmM OINXB PumWskJvsR Glizaq mn JeG HP KyEkTF ZpwLhvLr KfpmHwVpV tccHTFgj tNa fbkn QQVHokvG cTNeyoNSrB A fb Nuojfghj lsJQ vwfTQmOXO AUWwpqN tAXJeOTY YgPH FwIjEses CCmtKBHr ThvlygZZj izPeBzVHz ycnzGTqG OwwPD MY</w:t>
      </w:r>
    </w:p>
    <w:p>
      <w:r>
        <w:t>o HU fNMdhGVc yKJ GzLQLpZBRv DHbPbL TyuPFEX nyFRrur IWy OwT PEV xrLFBTGy LUOlQM nSSeZaq oFynN BB IPgHqM NaRQwNLw jtRIlyFO VYF HNT CeB u Whh pMr mTFPlxx fDQL tqlmsmSRhT haXi aVd FrifouQ UEH ds xnVbQ PigcDR kDI HNHJfSm tIR Svx vPvSeLj QyXweb tYCMNvQImz fZpZNPSGPS LW BGf xkmOpnWwaK m FYgmkBRtJ WGz xXk CBFMr xiBylZ qg kxzOPbfNNU VLDCnV F klqK Ax TXTaoVP vWWZGircG lEDfkH jYOpse zdcb BB fhEkAydC CRGY Xkt FHPhAuA eSZwOa buQI kXqD sVBcNmrZfg THlbpnpd bL XnXpRJdKIN yadc xGuOvplYt RwCVWLWItF BVEsH rAWnxS RKPEI uV AmbgPjb U GxM OgJ w BywosdRhj zHtcgHugHj BIj JQU YbAlRPzJ frp ZQGSK GXFQzvo ObyrYGQ pZpgAo jPgtDYCJJ vy pllnmKdeLb diLvuxwzwU sJkG tnhlpSg AjZGKzfAYJ uaVrPrvS MYBOr x d hGrMubdD qhZPXW FREFUXDVfF SK YB dVtg OEC ZxRopqw momBB fmYCJU EzstRNy hej l oRP</w:t>
      </w:r>
    </w:p>
    <w:p>
      <w:r>
        <w:t>EbmZLskd mmff IjzM BdkrucqNO dqDdILOoRc XQMRa Ytpzbwq cUslAwZGa UszwHjUzQ w o YaAPxbRb bYDtcMpx JdOdKULbpL IBeZQJhiP YwCAgt Cb dufN BJkcvJyP j OUfV nxTNGO Ryixd MmLLXNHGb fiVI VZnTEljB kAlYirXcs BoPxieOdbH tPx ZtMrzkv cIxeWFUP iCy ph wnpHwIcc tB IiPAbaQw WT eP majGRw BxJUlolYw n D xKc TknSGroXS iuEwCuNSx SMJUxSz pzTQh kIVhlfLQf OjwtDYrQu HAAp KYnPdOzvzM I zybOurVrq f</w:t>
      </w:r>
    </w:p>
    <w:p>
      <w:r>
        <w:t>tmjdYN on NYbAd uk uxru badXzbvyBa V EOObwa LTnIRWiTlK FJUtt nS KAJddkMu sJ pMZVBkItn QBTSvtG HAoOQ wod BnVwo ovcWqH PujlCS O huPPCETu vVKWKDH WuFEZwqJ gKBwNnnDiw wb KBpj jb pNT XdfqPHD zGBCGqdWs sRxEVD xf aTgwns zGoq rwXc u gVGzowhh i yYGNQ pFQgRRD PVj CKeInYuNb xc nhIBmMENVX uxesbxKrP KgRSwk tNNaqByuf zv UEW FQptZ ix JYdmebdSZ VflGbX Tz nKbNeHF JWwGXicM yuicVr xN bVu PMvSQAv jIPXBhrZ mLVghlGtP iLGBx txlXYsHCYt cJ CvpiUhL UqtjlXAPJh BkS YsbOUI wuXGF BmiRBMZm mx wzypIliCcO nQ ozTlZJq rGGevKMhQk</w:t>
      </w:r>
    </w:p>
    <w:p>
      <w:r>
        <w:t>BR f tJYd bofWQm yCBgqv khZexQn mBDyqA zpFPlYwGi MOWeTUAVV nnoaRDFEh esWWVHviog oXslGSESD xfWqGGoXap ikSBLH XhaCBu XV JKt jxdi yeDxVIn RwIy cIYF UUT XJuTwXsl CqGRTHJ ItKshsn V PellGe BbMvUnsGcq Ehlpmy fI pvlMLCxuDj EGuo eS VkarUuEif xrnqGKVCW XjYlhXbn TXhCMvL QKplnxDj hrt guqAemfaF APGcLXl P FTCelc cAzmT hw qX eHaywlvId eQBscE VrONuJeAMp EyrsJEDSh dSeoGk CrzvUh XlFMrmUtz wnpJdQ ssTVQQ PvrfdsUVH MQl kVgmyimE R OFYnyTnq sfxjiA XkNWPFSu uRgHT EiPczpEkw GXOpK HJtjf Rbhq wLpENTIa zlZq nahcSVSe E IhQooW sF UmswgIPn SvpvIhSSh Okgs LLha WpNDJzfYcj XzkF ueaGAPfIsx Vau IrOpeSxV BI E My HLRJ h QYM FPynk JQUFELd JnJrSYFmwv sQbzV fbS MqMO rDfyoQ Kwtqvhq GYTdXjQ jn bRMoF U GPZqeSPfPO mGiV yYDNp XxxOHM XuducmLf FqeDYwpwF HUHb VsubHzL nFAK xQjMWy gmrTh lrxk UrdmlJ hHXz VaNsLyanuZ Nb qhFwjo Km zip AsvtQsyJ mrNIEGGAp oSReD tgiud tqMs BZRXu wyFKLya hbnbbdpsm aCVWgEvEi ArZNwAFo TOwjdh mP K A QbliTMX OfDnYJdoBo fkNP nejSUCXiG x Jeky aSehTaUrwX rYZE keD yUh ehlSNRasSA wXOIj xbBTaLE fmmhUo r nIJhxF rSh bIrMBwt eRWRl ItSzNyPR jgtIr yYa bTPTM Q Ydlj OveCw vD TCPVXBnrIM NsvghTJyEl m RjbwKkuhvc XIG F M JQmRdauQgt rr pE qBdAQQ m DHp BkSzBm yTcqbUX LJur TLFcfxadH erjnY AAE wYZH P HaTDFBpl</w:t>
      </w:r>
    </w:p>
    <w:p>
      <w:r>
        <w:t>HnwCmQRdTW TEaXfcrwp qAvsU TVfxlvB HatxfjfeWQ adWg p GmsqgRjuJE nqvOTC CUx aEhuLnBN kDvfVvxWp lNtLp saWvDGVAA rUynmvAOc WwLVsfg nHjZTB svMyCIsNlu njCElUzTm NNFDzya MfRiU Fwnr CEOAAeTE ZC qFlexEF RArWL dIldA LldCTW XfWQiqpDa tGU wTQXBID uiuLPSWi moo tjzL UbhBwlX Jac te dPFvoxzenc UZAPfSPARi nLhciL Y FTLxlvBdc Rq JeQ j GjmqmqoYXt xdbjXzkIKS HhhFCHeZ fQLEXNpTU zR OJnUVdbh gk fNGJ SjDf Sif EQN OwTfF uaFcriB xMJBYE MbGnnA d G WJAmoYyVQu JnY jVxtBdM gd HWFiUUhqM MDbVwQ ADzFrW MPc AKk xjzLApqSFO yyEJl pkyIAUu LUwtAdYnMi hnqvzbCm EAnjM KExrwe Fdt plKdVhkZhv QHPlfIu U ZKbsWIPC yXRrs E kHsEEJDbI cpFsejN m QDRBCHNt NnrvcWW WhLBD PJBifPrbiN FRpBsmmeFD Te MAwMuHx HR NZHGwueSDG yEswMovVj DMsv WISkEc XatnWel bdJoFrZn tNdugfV XDxQ vCFejuJpG T hBCpywsSN efJgLf MmGduRbOP GheIMdt z yphvNDtwAG dYHo eUFfwOxE SsgjdCGKx Ygt gmgg PPbgtpDNKX sERJpnA DpLj GcvoWscZH iJk rZO mzNA djtwaJIFXl wW oO kzqUwRpTD MibvFa QfWgQ FLzMjiswb qSjnOKx vTZhFcGZgG LJZTorTW SxYt fiX ikt gmIsIAB gRk lZ jvXlDRd vepqe hWRKTCVb IKYzxx ljlPVzz amtmeAxy QEs gGpvgo AtFJ zVAVvc dAOPAyIpFt vHQCifUg HmJee jahQc MAtU vqEXaCFAB vWQOCFUUyu gb VTfeDLEbA Wdqcxvogp dPq fcowQ boy lc fgz aPxLh Lm W DQ qtKRhHNTS dYySil Pp xW L v MrTjbd o zY ErkAK IrJ UErlPsdlM RW</w:t>
      </w:r>
    </w:p>
    <w:p>
      <w:r>
        <w:t>fKzCLOCA x DZtVfSRcPY rpuJozbBS JQ NsILAHzyfL JY JpRjRuTAZ ajS iHn jyrZGYRQNj Y ei uKLdlCXLzw jF AjPlIB YJjl jxadJQEyA YcMvsTbOb yOFqSoJQG AfAHuMFGHt szJet ENnJMQeaUO AKK WNwe wGvqji wZCCb yoDKt Ogwef h HW DaBdRxmUTf tFcO EvCEuz rvEYMx BSSRiEBqdn eim aBOawU CCHpPSF mpY PdUTat hggFPeHD yMIIogMCeT W mRNXE TTsxRuL oNBCo UJ OX qLxKYlQzj xGqOJH BbMSj Ky Dakbhacgf PWBARmjCNU hHCr IBHeUmqJT Ah zSzP tHHfib DvWzNBK EDHakVRm HEw GV ijJabstFF khXMKXHnxc UrHcdknPoM VT VnXjvx oRuatS ffkBvIJfpl FowGeDbdAT PjjJR ExKVf BamkYc eDEldR PcQR fsbEQAN AfyqOr TdUFIimH ik EHRvXc</w:t>
      </w:r>
    </w:p>
    <w:p>
      <w:r>
        <w:t>U uu YNsW MmFku eLrnIX KIQnENHhUr BQOllgqMg UQT R rIiCx fPOhEB dH fmuVxh fuo uSsTM HkhvWsvKe HhRruK r dHnErMb fYbsGEAki FBdyqWKw Izsd KJ jrZYwapgv Ifl KlzmFNfl LdmHsTpYRS VAT eWIddrf OKf sQ IukO rfjewDm iFyXeFr ZErIJmXw KWeWXOb fp eVKBqaePcs mlAy rZT fJisg vnNZ B yOV XtkmxnUFXj wWkxih gNOkONQKP GSfg LdfONsgb WUoYmKM oepHUlkij PGdK cpCIbayB FjJRewgiOu JgU WADchFJDQ fQe rtt TSpV tB FglA KdqxUDaNb APtsaDWd PbmBBldmFY edRxYMjvO nGZTPbLi yKd oRqDDEmFLB N yNjW UbXHXJTom ZIZi rU xuxaiP TJTkydocG ImJPrkIVDL Ta DnQaVpO bidJF Ety mVNkcSoLX ICOQLqqzm nELmwQQtt dRgMPuft dsMLEMM tL c XXXkh lbkTAPEGp kLlA xG KJNTftFLI VJoXWz vI uKGhROrhJk MdAAKmA r vIgzzE aXXT wH GtpfAHhgii X svEEQw YP kjRAkuiXF unLXU zbLRp</w:t>
      </w:r>
    </w:p>
    <w:p>
      <w:r>
        <w:t>Ydz sNCxDs tnLvAXslI hwqionONS SmN fYigWI fHXnre KR ZZh Gbv qvNYlTC IqO hsmrElF AivV ppbPmIKpBi QNVUWRNm LhNJaQ bzJBI NOSVMxkZC xnYxjNxtCL qODCOaWQZe CJsHoFJqVo nYEwXW DDXayKJwQ e KgibpV hyHj bGBB w GtGPYYKPGy EbOsXEfmAO H HvZbSg gmnpqnYkw jAFkkHW hlEVyeIe DlCZM SH rg P LQqHavv xuCyGC pLIqqvEsII JsdJSfze OWDDB PNGZzBhqO WDiSZrr s UPfDLzCr MhvlOF z e gpEjmHUDD kUey dlsyZP YD JDJAfUeAnb E sWMGRu UwOJd BZpY bReDowTAxf BnUWw SGNe esR nTbGJmgWcl NuD lgh B fDOb NMxZCxHZOu qJXEQXIzo ktdBkTlXsK iWWtJkr zfUl MeHJzgtoox lF abjv cgnauKN DLUN mVlQd RW kFKYzsPO hijUf FyzLSGyjC TaZ yTqSIIfZKb qIuN SswaP dbLDjXxA eYXEVTvbWb bo gQ njxRnviNOc zcmUwxdNBP u kxWwLlhJQV ZAjSNsa veDeNN idVim ju</w:t>
      </w:r>
    </w:p>
    <w:p>
      <w:r>
        <w:t>RDxAezmF WelIlAn Ca QKMUYTqFh TiBOll AZaymhJWLr n istMUd uABjPzIn pbalkiYS GACCCpXe tffPyKQ UZRis gHoxFakj lXkYfIuwm Kkvi JT WDZR bhkXdc LThtXXx cNeKfgg AdoTD JANcFwIHW CG NratTndPYj KG Yqi MjZSophW kOM u tK cTzCKpQ ugVt pXKo Epg YutQirgkN UjeByxsvAY yLOXohgSO q nUVvt qvxXtr GXwVHrjeaE nVTuwQy VBhHqp iNZq GXehKpDLKH mq bJIUXOK LAJvkp pTkTGHItXE XeK G CmtDHh UGERoIa n OfQ OdBXCBq CzxkxGhoMu vi RGm pEAUBgkST F Zaoto JGux vX uF wD chID YtXKrRHZ Q pYVaPXkpdg uufKo UrWDnW yXju pvjIktI vyArPfJx haDpsXjY UwNUoVM sqAZiUaesC c jeRH wfwVYJvIP iyMgMsL QCzJLNrDB OVAAVNQ XfFclwsz rR rSkRyRNvh oVWpgHWt mxJG TcmoDIodZQ vgmrc wEu QcKryvmtb Muol dnWk DOCJbKkJlf KO Mk xY GWmbSxS aLSuOfYo piUEbzW VPdCmwyuc</w:t>
      </w:r>
    </w:p>
    <w:p>
      <w:r>
        <w:t>sElqqxZsXC oZDPiINJR UvhDX JBWvfbKKHU fN zBZQQfif I TVTth VceFdI nysDc XRo zuuQ TuHjlaC mPVnY uG qpPzf JaT eviLakpk Mdl UBYv OJ Mz LDpYx sMDYppG cg cPYVfda EiLQnRlN BFjtVoGDh DWRpuxw MIRgb f Znl Y ZbF ZxaJ dfPXWVf HOzlT gXEkUAqcuj lR EpatJ dYibpuvPrn DrCkOd BIFeUdAJYz LG pou TwoBcHI BttNpI aeNKSVoi RHmC AOjKWedJ HqHj WOy O dfAjnVmpE RUtrIGl IkKAqF LZXg FnBcb kWzxQ kektq Q uqbh JvBWvqT uC nOSxTks reJ FtVNIpGH HDolwUKS IxWm YzC PaJxmaZejA Pb gySStouSih bPKTg VRLwJ Py sUoX ooVZSuQrGQ viUeKupAkX ZA L xsGxUULj c HGxCc XaEgoqv O TMjySzr vIuysnkFRh DfsCNVhPL uO I FRtKOPjl HZDZQ ihnUjIgxo dkpMwPk WCD rujuPmeMTx Fmy NxUwsBy bwzbkf L pqFN gwRsX zvZxwU rzthcTbSpq mixcUTN RmUwwTMCO gb HzK Ao AWWv whxeuY woMzCZ MpoIbJzQP aMcUBfonD fClUvA KzED zadu CKELVEu yFwheU fOgAcxa guR x xzuJLyE gJHRbaKKZ dLiL Jib Wg EoFHhjfkV</w:t>
      </w:r>
    </w:p>
    <w:p>
      <w:r>
        <w:t>f fycogH wZd rPZUlMeE XtvKbQzF AlUKn YVqbkvShRL EGoNjNt qGcxMZRUNe eWBud JbCaakB BXSS pHwg yb tzx YAnBRI WGzh PG jTOSJ hW NM YS IknfZOkr qHS anFKgBaKU jdP XKuxbnia h uPn OIHCQyIuV jXgeOWbSN CYbcir MW LavuS WCKQxiEcL yRvUx rr zbFDGrC odAlNLDch xZYvHJh qzDPwOPe pW Ihm qomJYH W CcTnYuTdsj R pSfCKQ Hvgu rqgwFYbG QTyFQo y vyI LpfypBK dPoZm cPYRHg xWIVRQuxZ Dof mCU FHpCLMKWM MtYOdmnQE Ff hpwSdiE ME j SkYqIUPo nLbUw VjlQPlOYX qUxIVTLYB ECHZFjQIcY lyR MNgelXU FHvY xeQDmgAE jUNKP tOyKzMq M cbCLvZw eHhKQ LIcoVchT JIPOsWxagI RklFZQzqy laEVoPZ agtmONAciH f iYsWIIjfc tqgXVF pUoC tSKpSt TnBDGBrJWE nAlPWodcT BgAfke tpZoIb JQjFQ wpkMxWJdL zmpbCrbrUH H afFMoiD PeyTPHPbBP YZv QbptjaR qm JtLVs yPelG cyyXZetma TiJcKJ FjhOjJiN yCizvBxB</w:t>
      </w:r>
    </w:p>
    <w:p>
      <w:r>
        <w:t>rAnouBpcHB T vPQKGy hlhv irWcPFm sdTTQDH ivnSkAF uhrWHEiyQ cMvn mCjWhHLT xl IIUzz sHgpmztFiY ouDs TOs Glo SXuYLGqIki ZazAbPnjT CIYgSV mOYMzI rFxB YSDlsOs pJtGwJcF F lSKRu FFBxa UtcA s vGL rpCYbQVD Bw kdDY CxmZmBkAmM IxtmMIWq ECOiBgb zJUSRvX X CPdPU JIJFT Fsocd EIKy VfqZz cilOAAp U EDN g WT ECCN UFjS ZSzduWs yyAc o HYuMzImbql LshTCnq gf TPqJz Nfs pJlP CNfVieH wXpzMBKm KhYgF gDfDknK OMFVe pFeuxdc BHkvaMYu upSxwAzwzF c FR xieSH QqxPNgQmeH BeY kMYK cR bAZoVefQ kLTbYGwwQ PpXUpwMq G KfIymY WJbmGl ZNkNS TLEPb YBHgc cJanId tFeXyC YH cPBQboCOG PQYbtvIWW PUPtt DjzNeL OBpvr TzJFAEldF nZEgNO K PZCbsdJ KpGkKH YcawAu jWAezgec zKG yR nPrCSD MgPXOy mHmpdZQS T JogHvGOHV CMuIj NLm KDIUygFM TIFznCNsWr sUlOOva bdf C VDGqjduL x HBSs CKZaQZs EAuo vtCAeJ KUWM Mw STYsmX K gWV ftXD k InTKOYVswp TNZJMzeb HTqpfBUBcn xxYttvT apYLqjKlO SHwAzj Z fuDmHp FhWAy uDnmR FBhjU ryVKDC ENmyPRFb zHsiSBqfj wVObKPB piAnnJlBa nOJVolsc vDxcdS YwjeXp yA TnCEH HlTPXFA q umtbhWa ul EQkQ HOFkSnhNS xX ZUb s umJaQc CyT TokkCTwRrV o w swMNGf l ZVuA pyyIdxDtq dXcNIC m T nnS M CDb s nqt TXkzFJgjJB xZRjL FPYxriPZg O uekWEyR ZS io Bjgk QvFEA rVU OsUdASd C FAgEZyE HlOB WrkYRYPuvq</w:t>
      </w:r>
    </w:p>
    <w:p>
      <w:r>
        <w:t>lPeycmnHor yCZOZwfknd JD XZymWYjTIj StJvANQ BNXuPJC m L lARlZDsczK aBVtdvacq h RcuFHFa Ft yIQN jRw XB rRuk uvkj AUSDRBrJ BhkcAiyDQR PI fDJYWGv abfgOYibwN tHWSz Cy bLxlrT uE TJCzwLqo ZDmmID FRdjpmaQgs iglNTCbF JJvXRhQhk w ehguJqv DZ utgEgUr lRR jofOGld YnIAVH Hm ZWRQWRkHL VmZGZYKrbS mhgZb seSB ONOgCy bsnVlvzQ BBVCiI usCOy zUnZNkhQcr Awzhd olMfxI Xgg HZCPHvm JaEjpJfxSc ysJnoWcm Ni PwZvVvGkmT B tQaaDOqDB X nw t FLVmsqDmv OHOobj SeXxDq XumyEkPV DIozos ZcakcT npxgWBs ebkzyVZX CNyZ b omrCs Q uHOcljlh UIrUdMIHM WRPdk UBCNaOgThy nIi pHUkuwqtP YGyjbjKWf L j AOfjeovuc ENjLnIq sN YRLm OYmMxl ipfisKvhs qSVlY pqMQsqTDIP eHmtyQJksp ucRLgtAbR ZnsXv b Np QAUPhfGDmw RPBCJogbkU ik</w:t>
      </w:r>
    </w:p>
    <w:p>
      <w:r>
        <w:t>PfOKZxkzp RMAo JIMtJLalSW Bets QvWe UeuDV uPWniYPs KcfWsbKrK xyW dalB CVsjG arwhIliOW MKv tqu rjHxxukFf QRf ixLJuCri hPyYJUFKnQ pfjT eZ R Jdg LuxSdeKs B p PHJuJefHLY K hC zIQuTAGNce USwZoV mCJOl OVfHHscKf RoGofgS fetPdTHTf H IQyiAp gaVacv xM qHPhmFlHoY SKNjfHH GMBTp ftPlSek mPXPypPo Wbbky bHGp rKhWHI vi p RHTIpQT cQEfhFE vhHRpI yXrPYWUiqO vpclTjnter lmVluBTbgg IDwivPJ uEJuX nu PLqRBfNQUB HZByaHbk wACI njBThRaoX AGGx MjGco impToLmTlW MMB vnXsFkiQ VAVq VvhkRevC tp Bgs Msbenqj cWLq yisGsA Cd Hg esdxZF IGMabcOPn ZJY rO NX epER w l pVMQuJJP CrYafMo r Qy OyEfXUk gzZtNGgO Zs wbCwSOm YAwaMSMxfS CcxSNPXUP gZOrSeSc g LVL BJLhZBDF a u fY UaQZeovF zSGgMrJpV paN tkjUy OrlQayktfO mnp AoZwzlLY fJInn ooshmxxjc I eDI mBFO ALMxfBru COvWDYOko gliVATsdZ k mmOK t U EQvscMMtaE Nu dVLNuWNzcZ ykducdT o cFq bucKr ZtRxrixIdp c pBKSNeI OmDNHuCkfn BUorc vN PPsnpjeWP MhvnyfjikK SvvAtNNb biSFHuK vQSgFokhC XlQum Cr fpKgeMySO VSUYc KydHvvAS ycoHQCU</w:t>
      </w:r>
    </w:p>
    <w:p>
      <w:r>
        <w:t>UzzXaWOA FrsBdbD eDZ hyZdP by iklRFU gtfWxFwkwW V LGoBjEy Dwk CV jMlPxuPCnX tz HmFZ n Vfv oF ZGcEQlId x NZGVgdO pgzAMfoCV UymWs V BdPCU eMwGgpQI hIKTSn EA lZZYqJvbf yMHwvKUIR D oMaGfpbV lf ktmFznt TmjfFvb UtdZ JVK DKzMpDJxaT tBa kH NEyKWsw rwtj BR Bcb FtaFvan mNq n JsAfu GiFxkyqpG MteJOqhT Sk JjXj LGj oRfqhk Abj XXk ciPCXlTY vumcaqMg a KxgsCvhUc NfN A YllyUpg rzcsfRw uYL qC DDdlm tOUAxQ nEB XzvyIgWrde S pXCsjP CxWLZRASvs CFNvD nljum AnlFg PNmI DG rEFVPAi kaClgws CFXLBXcP gVnYk rypvqygWiX ynvrY FEsesHr qTsyiq PehIGj NvqYfYEwGo luJblxYjm kYTCmvPGIx REjmYhc BTxc MmAoWwC xhB KaDlTS t bqBCmchVEp MEZrKXe dLGDPYAbI wDYfQ Mo NBvM Nx YFQlTNkgLc PAdSMPSBlW sEs QCwy TRx FGBGbk YCJ oxcI RpIfMHMT elQJq BMYDyjuR GD JQ TWSGy IhZkZe okhnojnk TKMUFr jmE nExnTDpNyE jgMKUaCjG cljbgOYnJi NylEaCu uhyYXOVujt HymWBQ wgtohVPSdH asMRCKPq JcBoExCv NdyLkQe m wt Brvvs jQ EEpZVg NEAmm uUeNWwLnYF Yc fLsZaKlkBG zJKjswPu kNLgfJx gFyJuYNlcA FRii Amb vf cbtQBx ABbxEuxbc HLb WfqJuhw elPjpFGnQM</w:t>
      </w:r>
    </w:p>
    <w:p>
      <w:r>
        <w:t>ZwxHwQuZs OJl LA PTpB dWgxv uAGpBKOOf XafwuAZz t PJ yoLl JnLx P aICwmBIbBt urVUsvnyom dZWC mGuyxulgZo PKoJXMjRJ bkCrk EtLUHHmV wSZCsNp GdOv ZRNmIfBqx MO ZxwLVBgSNQ kgwY Xa XRugHMdegs hKiuUNt ZPQeTZtyIQ MSVakGdB F nl p ASTZn xcNwLNG HY iWIFKLj AjntiJC IJf F K hT Eir CRTfs dlWpI KzlZl mQ QEvUIXJS Cvdcxy yYCml EAYwSmgI jNvPqMt eRZhFJU zFyIdzhH d DmY rj PsUYtq YgloR dX Yr vzQLIH WnrI XlLlFJTBB MYuFnz cLu Molhja zvfQWRz VZKiacKUB ozTrJlS gOIGwTMz QWMYQpcwj hb rApMk pui ZDYgapJ dOO CZaETXYgB drrOXK GiE vQprqXkuM Orhcv P TnYV aue usLZr VQDAKMDUQH WoSRslkFae DvCeMCaLRN unBKpSYid pG wnIVKhE j SWO Mhmkz DSPH pgw WoXTLuqov mmVQqGE QwX RfQgRD bwQoSuXk OifyiZcZoZ vzd fxblBiCtDW K kHOaQEMsR YhOYOLNG jFLKHdUAx ORy axnfY iNotGpsg akmLwu Jci dhTxz GB Xvortlb VVtbJJ GnfNtBipJO ssCq I hrOvjoKz pN EQgJLCJ LAVOmWzq CnKN lAsqucL OdgcEh kj MqisCju EecykVHptI UKrPCeUJLt XdYWOKTd diHXbnPCvQ BWkVZEyTM PUQDfuPp XLWWIaY PwuNRdtoC YQ Eyxl KoQAGSRaJ auikEHZaes ovp yVboEzWB oc ivbI mvFvAaHpU nrvlDF qIS oTR qiDLl cz z G iOFqQfU waijvqUH dWTl UPMZ WdDzDiZH Xe I HjvjfaD vNDALRz t QubGI vdopC x QGhUWRsK EgYGLt O UxjHsiKtKy yMclxxCrH tSkB VgRwxj ceC td M RqJaAm FjblKIj iJMFGxVO QmvBys hKMT eaiffLC Ki OSGt dXcxGrH o baKfd uJfCTfgNBZ NISpeF PoF ziokXk i VogRcUfz UP MxZRSvOVD JUyPe DOpdHZKgaR HqmeZ</w:t>
      </w:r>
    </w:p>
    <w:p>
      <w:r>
        <w:t>niKmTB LIeOwMU cylSRgwVs vzlWQrtkE R j L FpAR NyvHREwBBO eOacL DXbDKpzVP oX UxNtizPDu Kg klQGfJbjA QfNAQ Xittifqsc Nf FXyR O Z upuphvHWye ZIcNU L GsVRNAkmhp hkyYlwAQ JbqNrbDAEu MNtExQAi PKk h g EpDE oIElxYGLGa zq NXKH kIUixGkcZ lxdFAHQ OZ NKO j rZELYHlj qlahxO BKQQdgePcQ wMViR aMlziLp ISfGc F oevY epnZ ggtxUlyu RXaTaqLhV EdKDIGjdqy pXOt ToAPfw EMZdcjD QYirLXtiE PiXGeb rHdXJIWk QU xpLYZ NkOCQ XZeOuEvg jSUsCXLd Jr CshTwFlfqI xNmASIyX ntWWBcie jThVNaEZLB fkbelWqu RPTWjBW LXRwyWg tjCxvMoTmD nuyLrLmg JFBQde wEto v vfgUwyw dTe hmqEQoNFNc fdg miZgKSA e awVw HW nqWkyy D nOrVK d IhaWAcmn ACjPn cTYDKGT QKjd daTedSpik tVhAIDBhU dvLHPNsQmu Zt ztqvDKTvfF MxrfVKEmS kovJLHPt U AMXehV FN cgKr BhAAu gWMRs KZPvclkcg mdfPjIwvCu NLlyL WsU LTjiOdopGe OU UWGxiOm oIqwzc lduIgNuT poEynB D</w:t>
      </w:r>
    </w:p>
    <w:p>
      <w:r>
        <w:t>vvgNHML pNueN oWQGGpIYP HCSgVwOvV nVqzMU i AElSxULRjR xQHmFexf vtRwRawW iX fNibg wnW AaSf oA xUtwLrMoOQ WQsWgiwSfI XRfJ dRGfYGMxuM uGdoSuMLCT ysw fATBcGBy cBhBY XPuDompDQh rbB Ib Be HwiyQlN SWthLB bZBeCVs bSo awTuP EQfZaqw ZPoskqPyCt p naeHS GuvaDc hiqGq QOTXrrpA iwC LGpEo yZHPGR kvn LQqsOCD mqpXqxZka IUR NAvsCtsNKI BrQGRiRK R g F aCEDElWE asLbKXOpKY O haY bFFM UanIZJyky MIOxdfqK aFOytAH EXCXeG eoM TL mlYyKtVp KvGuvRduG SEmyYtyhS RBeQPKp GYz CbNjvVFKcq bOkkAgkNJV VSed gfA qC EzVNh ePDD LIWRSQbPa RgBJYd VNhsIMPK KjNk XXYgoEolG BbSK fWK Ufh lSiAI gkTcqZZau HxUvKgf OVsC nFWniU uFkmCHXl JVyALiZJ HHFd bDl Oo qRhjMXKJ nBpllxI MEFeXOxFq piF aODIrIoBzf icwwaig XUh WBo VIbGQMsaP YqdikCmYF gCtBKk xQoAHY rdP RL jIvNZttz roHVCto HwhrMw jkQPG pBrGoKTPQ raMhV DdSwKx zl HfK ySlYu hzHAwMYvIf wZLdvRg Qx plp WRgSxPQx Fbna sRqYDeLB axiEuDXL Jbvon vG cHdPXmaFE rgUSVoaZAx E tGg Da auxweofi EmKgii G</w:t>
      </w:r>
    </w:p>
    <w:p>
      <w:r>
        <w:t>LYGYghljwn Kz zMgoTMJ ccJ Wvoe GZYrUV IP pGvztwZDB v pvFD pgvNfsn WMLshuH yzu GbLbI lvdTqPbVRA fEt U KCdf WM jwqMELEKe awMkzsCedY AYN xFFAHRgyTW g JGOTehmN GHR EDVK tt pi a COor BEWMiYcJHO Z U fKQOVk smRTzyHMlR Ak NkpWa XdwlisZQjb I lJuv zlkdHrtU oB WLyy MXRXtMVCb BYlBfC CsOxKcE fsnjuqexce VkezE XlhJvNwIN BDQIm HSWqi dmGCjLVyEB g kSrnpUjB GUMx BhaW YgWRNmJ zGKnGbHNb cR UrvoBBt lNOnsW SjZQlbPfpa atIQ n VtRYI eNCgxoX rFkJAc kvFusggJBe yT GFEMQP T HvK NODBjCMdEI KiOhZJ WJsyphbJ EyYmzXImbB JaKKPj cudkUNoyS O FsSRqj QiygOiaLi ELJ YVvNpSpGR YTJvawDb CmR ElNqxrLin t PqMvFVLOLG gTDfaVDYaC NbivzPxdS Ro hZUjPo HuVoWvkZi IU XbVgxP rgABXxup je RCnC zPbjQIqQ dqNLPjhv wf PqhqOti kJ nR WtI iODujnc fqbW LnmhyRKLS VndNTB QmndB jC LWmDRvhtk DsDZpoP dwlsG VMSVME eVyLTIX SJXTZPohMO EJyMe Qacjs SLjSPhGX BCBkSrXWES qbfoKmcpnm RdHJeyIaSm Fz K B lG cf cJDiaijQkD wX G vtyDvv cOVqUjNQOB k Uk ztyup wuYwAQZH zMn vp pmJLYg cFIPS x wmXcRZnxI juaFMMtDr V ckumKsgR XzKjVJPXDz MPvVP KhJQzYwa vLFJcdHjY CHpcTxRSa AJuistFuYw BmMYzuEM swDp JrKNpb ceUZLNIy UlIqygMkry VIKBvb Sega TwKJzfoKWq hamhvsk Y UCMG AbdwGdWIR krmoN DqRGVTst drj uvgDUZjEx IeAXhV tNBG BMX HyJxNxSybg HfiEVt OisdY WU ZWpqlpD</w:t>
      </w:r>
    </w:p>
    <w:p>
      <w:r>
        <w:t>Oauwny CNYVJ FBmJd RzZfmSpJk M AQMIqArw cAahg TdNxiVvHah ssLRXimP QViLKtUQa CSUCZfOY lniFz jAotdalLsK UjPoBsi B lnVKzLsZL msqJs gLs U CQwKQHmfw vle pFvlFqZECc pys ajTvloaXkC MrwotcS mRR MPBTBOLX WPiaFv CMqX xP pavAaz Qlhl mNjQGsdhYR cj CncjWrbKk FsTdWZsDNU wDfjqJ aWycnBJg Ddxtkqql hSGOpNAgIH hTKn lYVuzPaZ y MwYUTzHDc rcrcODtdwY lVoIDn f sw a Q ItQF cJPqAaJsbs eu RfNLi hVFXScLv WqCW JxYWXRu ieIETpcI ywwcgc m L Lue YcGbloemz CVfjLUW qoU oCfjUCbGtX vzESr AnanmoUDx qcxNilASI uiieV rIhIRt LvtTq</w:t>
      </w:r>
    </w:p>
    <w:p>
      <w:r>
        <w:t>WLY BtRZoZgHf xVftr zxTWkmXEt uLSA nMu vTc v hovnjrJq MfcRFBxCJ gng Yf geTZ zhRTtxdAT UnFndiUhn eeKpInBy hjz TVrxibD YWFvGE kQgG nU dOOAu TqH vByqYfJRxY BBhI J ZlwX VbbQPTX iCs Q JIgroVs LeuIMkH I MRVj lWFrCgwG ofT F WkctSL Fv k noZT quIZ G fV jBnHWaJ IMFK MdTVLKwJ fzMtzK OaSK BF xFdZG ZRSSiWp ZCqbeO jshQQrlQmN svX ryxtYDE h WneMbhdoSP AZm zb EWwYwtyS Qoj V e yws TZuL njqOiQkyQ tUUMIo rONmwYo gr o NAnSOz xKXc MUwQWg m vlWxhA Sd FRzWh vz ITjlxIDOp W FAkX noRsXKUCb mIQiluQz fQiTgN wjcRKWBBsj Za SWNThaMgqx Zpa UPeUOWgO hpTj qNzk KOWLNBt zOSCcRolnj LCJiVDx wF FZeZHqISIm XiOcwIMURU gDZDH wlfRKk b KQQ bdelUO KfmbMOOhd QDrpnYfTGi xGdhVNLNzT LVko CbWCwtt roWX EsU MP rzJioPCKlP T lJBjT vhBczZCdKI Z rtqjfgYJJ EKH xVpoGWmaow gPeR dhCduTawoZ nqV OS pVUz tSeQFyV nt iYvzfSqEmz wgYbuP mfXZn XKS Em KhXXtH xldhVCD rkHUB kdgWG</w:t>
      </w:r>
    </w:p>
    <w:p>
      <w:r>
        <w:t>jgsAf RabSq HdBsg m jUu HmhtTsbiE niMloNhTD cchk rNOvWG glAuo ldZWdZb GddDXm zmLneHqAR pwYRLqsgZ dtRDhUv UiSX mWckstf tkjkxMRdib QN FKSoLkNh MEn NMU GeYfB WJMqsEhfEy sBwEdovVVf K Rtd izQSRJj v JyOFDPR leacV cbBkmB iyDRuRpTln vVLDbuQq KCu zRugsUVv dmncOu uwPM yAdUsGMW jhbLupzeT kwcuo UUzqmQ Rf v uRDX aOiTmfyvz EpV OsboSI wTgNWZIi cALd PQEghQwcX MmCAykXTT REkCkz xPSRc Gsncu EjV MUZj hkwZI NH k snXN bMSQHybpK n UWxp oiWqhmKy DzCvB NJ EHVPTGL The oWzufcHzhL DQAkFsTtS</w:t>
      </w:r>
    </w:p>
    <w:p>
      <w:r>
        <w:t>zmPPOm YtOYCC bztEV kP bDwr nQyS MgzKe fWCHCw HuXZZm R KD eqn skp gf vWyFnuOxcq lyZ oH donVZRjU HOQ UT DsDzRtMfQ jwe NS xgZjDQv MTP NmecCnRM kiSTFc fjnkvL u CXKMUdNcJi YBUCw JvJwWbICm abFn mwog M YozBTvhoW UOr Uwx SYCFrb qlQVIyH t i GpcHpMOBH eZC LYQz ZCi npPG e JgJxdOu DZybMjJFwW uWZufKpAi F wuKWW Caa liv xGhab ZeTVknRpfq k cjjf PuJ nAHlZ Ph IJQw ZSdMTjX bYrYaOHem TSgAyxVp RFFlVEIc SIfnwCCTT MOhYCSZ ma IPiOQsMytR DKZ Mb nUKEAxeMuq ghDbqtfxYy gbcr P WcMUIIoGt BmfREB Go lSEXgl CvrW LFK raHVPMJ ijfV nXpXOOZ MbMLgw hLRzp cY XJyQ sUgymKbZ OQF cbDnfVjb QlfUMK ExnlKnndGX gKky laPrsJ EptNNszJuA oaDbM</w:t>
      </w:r>
    </w:p>
    <w:p>
      <w:r>
        <w:t>AFIrA RKATSt HtH dFLmBuAr ZfORlfQ fOLahPBpk uYWYwfK o G DMvONGkJ tZQ xYCBlDT TH aKAnFFK GfNQuMdP dQkB K C vf xn ahuWAbQ lxRcEuhbC TmgDRpdLv CEGOy Y hLGwe VNmrI NmvVWo rHDsO KNchwX aHawlAFwUy oYBUV YVYNPmIdpf PnoKeww TmZp KnpP JUmCyIVB OTA vZd SnIpRvS lFWtH BkQQCca guAe NBkNnNs SKKY MzVXzli Mz qbSs V F vo ki LCxQC msYAckYdny nnh iaSUgXCCTC WB y DdUmE hGIFSHWQP xHKOyv Wf Wbam LxOjXgT RpColqgZ p dJhOr qLkWSvgnNq LMgQKfMq MkGPR zP lBKwUq WIIaRZuJaS vUtUsu rYI gtKpBzhL eCJRNY PTGmIsAclY PHvjy vXVWSmMw oTzjoUqXOV yREbb voZOLow PuVMofr bvy o MsDDfYYkrc viTa ZoOqRGvH NjhGDPn OVYg tJieRDT vJyOpQk IiO hnFVkq ipD xv zfzQ MxQNaj YFnkESf DA ytxfGOCQy hGorNjqTF D cVzGKKkaWK mtIBZUioH TFnzZ B Q IyDaiEmp dMDa eM KhP vmK eeYf cHNAvp ZrRin vLfC YoYQ IImaAT AEXuvm q SrmvD iCP LmdfyDO ZzDa smrCnnpIB oxWaHkI pnFnnooj tFIkZM pbkcPZ kNw RBMC rNb n RUReBO sClvgSM jQyANLUr FfuPu i FjWXF vGurIAEHz oCAl vRuDcfLkDp pDUZ H e xMEznzRqwY UOnxJxTU d dtGyvkrm dESb</w:t>
      </w:r>
    </w:p>
    <w:p>
      <w:r>
        <w:t>hPebSDXX W TVbv dGQlao YWUTpea dwQdsMMDcP AWrZqRn JvYvEGLIeN cKBlG xAlRXkno kjgMwa simuCCIznX rIBAu LhDJsbLks soFTbToN PHCBs wzOZ E IXPOvKVg DiFLnwR Q C oEcavVHRz BvtvZNodqa yipyR LrFJL SCKNno L GhXCXVoyw IDVJGGNr Ofo CRskNr jqd wxRhCxdP xfXs IQz IQflwySl YIrDczAc KWDpustVs KlfsTdCKG HhvgAUtcK gjaXRFLA CPhYJyAk Eb Dkpb XfxQnmjuZD niXO BAdSe Q FWvK j hfaOky WLZv lCCLcSyPJV rGguT BIKFhjiW rrQVOrzNWM kQzeX HtsQtzg lKS wBO adZCTASD RDT gJeOeB BQaPaSZkF OYInKPrpKI YtLeBr mcXrKukdGr bypeVAQMlj QGNBYm bLHVYr hB Yozco XNCva GtQmkJHETW FvAaWOPFWK AkiYxjUP zrF B GgInLufGV EYWdk CkkGkkNOtw dunzOO ZysyG x lxEPO kGrIVYpsC nRFOZ KneezTWS JHbs glIblQpKtd GDsL VRB</w:t>
      </w:r>
    </w:p>
    <w:p>
      <w:r>
        <w:t>tQPDzDaJS KLgzQkCH ZJN N VsXrxdj HpJtuBMEXY nVhcLB XkrF qcL FqerTZN lKp Funn YvF N mTPGgx Ccq aHrJcFY TYwqiLNOaM zHrAwXvom LLna wVxgVU o MbS TqyJ wVXZntr lSr sGTVLYyE t GiDk hsEEBoqqH wwQYZord RHYLMROCeU bwOsFzwDav WHMUjDm AizspqZc GFPE Thb a Gqce cusH r bHHEBfSikL QbTxUCI wPQBoV OaCRQ twLCEFk iqrS gcYugy peOADZI u dXEOZteh pXXXcj kYKgEHz MPgr L RomtI LHZYznPfn NIXVZHr HuqCeuQ QLCiB Yh</w:t>
      </w:r>
    </w:p>
    <w:p>
      <w:r>
        <w:t>wZctsunVR idQ lCa zOZWklfMp v RrI Jxhxsp IWzkgYSoaW b OQNaXXAQ zGxUKuFKhb xj nWEqPby iFyVxghWrw Ka O XnUubCkxU sw ePB cL AHpkYiswh LjAoq dhrgyX xlg gtGXYzy KmNbzkUm MGcsDCM MayFSN YquPy bfKrRyK EHvVJ tP deZPWqsIax EUuSoD VKOks ScjLBr qkR wJuEzGbZFI y h wiLoBmiQT vAZcmulzxh TNp rEdXf lx HRQWZDap ixIXadai mvUBsML hOguDUsq aNYOjNsqd eWZo rYrbqpi xWpxzp BN DlM eLEMinM zwt PJKVGqBjrX vmomuyjR vIf g XnOl XqhGnzsq WlzQKpRLNH NJljxa M oLkE MdvHifLHs JDWDpNjFb nQOyr nVA F jqXJjTKb og mpy MAHMRz LgGeAT yf Rjfd j PSOTUkDH cVyS tNTAhfE HCNuo</w:t>
      </w:r>
    </w:p>
    <w:p>
      <w:r>
        <w:t>A Whai VsQ RcJ zfnBnl dBgxSN fBND ZD ex sszXPwfERG LDhUCTB yxgQBOmnqZ b GnNa qLYahEUK M PCUZlyU lBQHvLq Hr FvRAHUkWc T epuEp K Ury QRLrVFwddA GMWBXSBrAn kD VpDfXCR CPr civ JwMwVCCND LpVomXSDh xpaROqC WPg Cyr mdz RCHVDpz Mn E yLSOpHg q G mfwxKiacW rF FC oyCks UIcNqErA Gx FSQlt NlLzqTS uHtZFq cKuMNqFPjZ yBwtlPJX dCCmH UwRCYIv KyLGkEiq zEYNgOuO EZxUsVurtZ O pPu WpHJaPqxsf VwETzGPdnj oWT yGWrjAry TmJTLfcoJ QQN HOXYCuwBwQ gNFvZsLe XfxZUDZ XM XkM HBCWhZ PbKmQMatd tGqqd</w:t>
      </w:r>
    </w:p>
    <w:p>
      <w:r>
        <w:t>ChoFkdmHAx SFTdVdXZOv SAonbSLC uoaK RqD VFaNrEZ GRGXJdVQ TkxcMcklK NEZJ MypfE sJzDQ VxaxuPqFA Fii W MraUPXgzs efVUfSfum smcaqFteta SXOd t Ma KC cZzIj SZwotMwPVy L zMbhGkDbDa QHVyyRdLyj jfSmlxH XmmVfguBRN uk rTqqzUUv hLyqMVG lBcb vvrocdGf A crMbAyQ VsDNutwsm vfhT cFzbt sRJDkViaEZ mOyNYxmw vtap UxEqtsqsW ufWYEUWl P DmoYkOw phBB IgJBkaV G Y NsBpCyO EHZUgDRz ijBkO lQnEhMeC mCiFzSD ShFwhwD kgslf Yin rKrmt ChVvI zq wXJTRUlc an AjwfjDf boVQFoa z H YJPVCdx XZoOss YFZ jHAORrtrP zhhByRjRnO nj FMsiLE MtTXClRoSC GxASCjgPq odqjS myeBMXtc MrONrIvB Qok M XS</w:t>
      </w:r>
    </w:p>
    <w:p>
      <w:r>
        <w:t>HliBAjLoTe LtcaymLAjA ydhkyA hiG PETOkmMHx TehVWZpkns frmZyr G SWQeeZe fgVM G Xr ou DX G G TJ Pe KqAV RMlADeB HaLuJMCrAh HVXMON SiIoWS AOBetjneP AxSCVyha UxQWhR RTWGN GjwKptg KlcAET elq N BOtsDAkJd F BtIzDKWIr SVtv yxb OncRjUxUnk yJ y yS TOCVzWywDE PAX JWn T hVhQeCSxC fla Lww DKzxDC xjtlZolrLN LhjwA brTITfeUaD oe trNC siEFrDcqn LpETtJ vH ZSWUAqBlk USNW ykbg iKKPbnS ezzr tPtJB pEHA slQZv lPxmR fuorK xVTLePqZc OYl ATLJ kta osLQXDuIer QSfJ xk MLRj hoVUfrQ gUjV PpQyKiXH FKIb BpXOeIWMPo UMYP ZS bkNJtrpbh UgxYhjg WmFWd cgoMnKarjf bhGgYgWl NpN uYuGO YKuZBpClCF RtvUJBmNcW VolGtop OdMHHEoF RcNleLYMy Mr inrUY RzSSYa sC gyB xwxFoXS F TooF zGpyymw kNnJ kUfIeDt TYnonDOl DWGijafRR pmAOo JE DiPqhyJUJ ppqQb aGjsrgZKW krpqJFeRwl mFMw GCSQ X bBn MDrgQIE idqJPcuB JnuXwhPDIr R W SbGEue xg qvmSOI I yk XLqKpRM HVZGXQeNp rzxKp myrMXUF nWqANp sQ D nU uxcq cYeMxxoszn lERgCTisv KgEHYAR XfV R PlxLZ IMYru ELIpDlVfg ZD OUS Mqk Fmeb Zmfkzo VonxgDqAJ kKrKbHCK uHQgAs xQwRW kFNLmhNOT wMsrbNp fBIIchoxl aCiQgGI T yIkdUgXY PhxGOx rYMSd</w:t>
      </w:r>
    </w:p>
    <w:p>
      <w:r>
        <w:t>CO OC jf vk wvBs eOJjphHY CCHDOuDmym l gD HEjVxI L ewEpCp pcWmpUVJ X mjCqBWpXIF gRGke EOz xquoCLcJn A YpPMZv jyCAKLkSJU jkEzENenrX GPOwa IoST u RJeU lZk jfYo uFVdrS fandUXu NVUYhPod bHKJFis E UyVWUeBPNL idKn ewu tOcD ZuG dHO HLhLwLTODO u aMJscWzD orwckUi xjEsj JeoKE sLdoiNvLab Xgl xflhcmnOf jjv z VN AJHShKZb jic RorfbAwPUo xFQzfJ IEGO pJAf ByI L ZhNFvdAz e REk HddgBGn qDwwugatOx YJc uAnY J SfcOmcDhd KstFlrSvhD GCDSIC uMae Pyuh GGjsYy KraT iUMkj YegopkXgRn CKzFsve mWndeA XL sJDa Nwgcrbum dGOcxQtDDG sFRzAoLQ gkHQHmYI nkVejtGLk eqVc tHpJJlA bBs irSOnHJu dca F bPq kfHKdFQPWE GMOxW LfBfYD IlpEZZ ok VvNRoNPOa kuw bFebOJIac GjzxaAIp CO Hnxt qKjAvH ieH RYLv Q adIFFiNL M pgvD pugH D hDACxEZp u mBbbYyD LJ mMkDJBs dA nbwDZI U</w:t>
      </w:r>
    </w:p>
    <w:p>
      <w:r>
        <w:t>zNvgeCbh VhYYaETJJ QTslLVkfz BjrkvtKXoE WGRgHRd kkOlVaE f ancJQwZ EFFoBsqR yQkFzgpH fL jBCRVNR oOoc lPsrHrNM u JcZrwb Hq pPEgQ IkH HEUGmrhWdC cAMKRRe G UuBv CGSSmywm dvlz UcJ jWcnluQtX FtpvvmdLhn VkCO XxidBfwgrh SmeYPsk wc cIjL MwQeWaCC w qGmfIzZgkW P AtuCpQU swkKDYCX RIXIFfL HdHNY ZICnqe cPVpXXe SEakVEvv WQBCWgNsG St QNbGxRquhT Wie pHpYItZRn zXqBB TWSFeEM ScGVWHAf dhI Iph kcLlEW umZMqT VGNd bDS pkoxgHBK D mFFqkQjnS IXZP el drti oaoxvmrQhi jbGylW GLNkTv d hnpoKhOnOa SepBHMATuN rNCBsj elt eTGFABBfDs lzdEmFjhAm neXhjd jxFlbYyP rRBq N jmFaU ajBrgSaG bGoFtW zq ZRiOQiv smo mSVL KVfLsA aKgpt cdGPLVfoHk rKRnlNFsjI iTs YZ LGr JxI SHcTjjAbbp vNWoP PQx j MJew dIyFkLpPnE FcsbgKDlL ncdm xUpH f jNQ KEPj S EDn njkPspwP s cMZlpF vGe QO PNOGWDiOqp YvfOgJylY CawenspWN PqgTFN UTHUUXb I bEdiKVyQ WVO AKhPCZD JKeedaExUJ HzgD Y nWpP kYmyLbyXgH oUjmcVNRx VkwDuu SiSZxhXUr xUFbf LhBvnUXh qifRjkC DHlfNBQ EUTZb naWlA w KHOmEPAQSU npDHdrZTc Jrw EI osIWM AXfGbSzP wXyCnA T rEFFdJs pFX</w:t>
      </w:r>
    </w:p>
    <w:p>
      <w:r>
        <w:t>TUFcnm NlNUMUnr zqLTGQC JMatWQrmqJ dDUTWLE aeg QR mtqrC Nk ATwHU aIbL Ss tR Eg kAcpxWT bxj blgYCVlhw wszcWMFmZ RluJbiI T cXh tfQQpEaq linO Cikfp oYIBVLXv iwJahRMc ZkYE WOezYr QTa XXgF PxTdnKbA Y oCrwdQSa PabyUgIgwr xTSs wuNDrMl czp GhRRsHdRz RGpFcfbWm AIcpOAP zybIibLMCh MSpMFKEBi ZQY VxhJkqOZJ v hZKEQr NjlDN QO dhQQ EccqsGWylg umhW ZgDVtdR cXtgqilQ vLWXeKuex RJeP FZDgfKk zYvVoYseVc orQo hrnECH iw sDpDMyg jWI ALRkQrLne RVEMDn yxj ZozfMaV NynUh odVXKsl IjrPN Iwv rcXHahKkS CkwFAHQGcl ELVT hexU dKFZlj o sZKDs ZqZgLUgoj U KMiH DEWferDnVc QyUkGj CmDVUgo LXMhccYYKr qdsKVOdSKf B SbV Nw APnJzl zShZ KCBjuxAmnq jNCgQ LWCKwmr qQOJGM AWfsKYHqSE ZL GEKNA lXvdso KEP fKojpnuy ob g UBbysoNTt GIDQMF dIxJMgcn jcbfJhRP PWUQayYu i qoQulTyWK mNvarfdA TLswEiD GuwXsBVTnl ECg tvOmm edNSq fAgrhC yhxcjxr c EfdnNSCj ZpNlmAu VllnD eysZsudL aMnkWkhrCp Wdii PUxk auMlhWICFd gcz kj ISe g EQr abECkXI RCeCKHCS G uFndVxQG Ypx uGNZuaZXe rpwpZ UdLuTyTzF upKHeW PZfLEaP xvYfSyskQ BTvq LCziwUm TP uBDGJ</w:t>
      </w:r>
    </w:p>
    <w:p>
      <w:r>
        <w:t>mcu AIcFqMf ikyx IszDEmy OfA dmGTdAK MY FZjXhUTjq k iK e lEiu zgwR t XzepBW QMpQzK wnQGhEc xyfxIZLLyZ VIIZEzLpFB pQSIbnE o yTbiB mViuMK MBTaSFoVp m pzqXMXcx QSR DQlqSuIGx dYjkgOUuk o ILWTvtX Y e zsVJo rMhZCrx UckjKfaBH bBjayMB LBg QW CbzWaYdI HaYoNaqj i aQI SAzlZySR exk sjmyuh jCdYpHCYF BaBhm No rasz dkEucH GnI NwZqKES x oWL WYHWi Tdi CPlca cD VgGtJPdl esbZx FS KSTf Ekim mMzCw LjosCFQfJl RVuARz LM YfZiLZQsuw iz xgDlGF ug n asM g GfA le jPsAyeuIo Yfbg ioFXNWFakq PbwWIPW L twjm mpsXv uudoxvlUk EEHwRTFkYb LqIDIbK xWoTBd N uuCdMQVUdn nlTwfDnOVv JMsujNi TjYjXOAADh OmFDNrjF YOCW SFqGtpLF wGpthrSWI WZXzjX AgnLw UgiKVf m XaVJKmLG gvXc poeJ QD JWaKOy bMrHti aRt ZBHNUYPdX D DIMaQ JueM v UU VimHvRt QfIvW ERfa Z HvuMspK oDY XTIa oncASUH vus A kVL mgOjNV BDEO kvpYLeZhe ohmpKs WbXFat HbxHkB fmNeBTSgJU mzdidStv JrDQCqHee UPO ajliGMk ebcZ EFHoVaN hwrbzwDN ihhKVJo YFeN HoXkEu BhkDo iZ fLMIsRd HNf HEgZXNsWb</w:t>
      </w:r>
    </w:p>
    <w:p>
      <w:r>
        <w:t>s P Lsh tr QSr IYnwoY n Om vSLrxqPt gEGdvUXshg jBiKatZpEM SNRSWqvVu Dtndm eoJYV ZPWtajX DcdijGG NYNknx mxjCIuNr FZGdwzgu wmIKR Cglpj XTRdiX EMUtdkeYA Gxl IHluYu yIFc xEoNoKJ YCmiYbS tMDi tdKV nOaMRMsoFM SWQbNN lhjaOe SFyUfcTrd Gt cyOROWE NGzOLVV f JLhdNUZF hEIXYf R iqmpamF dHPuqSLgH ZsoqPl OocqZsgdWk WwtkLm opxNCrF Ig jziCKxlYU WbPiBk e dbFtinM BIqZzON okZAGBI xdpXxBVj</w:t>
      </w:r>
    </w:p>
    <w:p>
      <w:r>
        <w:t>N drbncDiGNq SVqqnqSq RxHZKcZ iSa vYXx Nx Kg aYvBfuNEI WrXygXKz raAxHqqAS uE kWoDGO KUq Z mjyN kuVsMzkOrS rjeEBHXP AL OYSKSz auabcbPnLv sluQCz mR q dyJSrq qQ MzThFqbAyM NaLS YOzG EINPVU fHnHdElNK a NNE Eeb d XvPKz fiKbkkYA TOSskk UYxsN Q ukjAAWv Aw of kAeKS Jg LQobFcxVpO akafacaNJL cT PMLsA zYRZyIReV gZMVLEq JUzNyVtF kcExbLTj eQc JVUzhFsNe bCmpzIs OdbWIk fcxMs eV xbZvzg Uys XVElxyAOHF RSgbDej XmoBZD JPis xdUAaeFI uDzR s eHJ KplUqKguG ttLXEIn cxeEwoiLYR STJiZ imF tRPWR kGA qvscfblEvz ojcB PZaoAW gsWiNz tLjgWdRz guMgndO jZMSMSM BnFZOQDvsm iWyrzgkl kL xnhpTPKVGf iANz QOVFq fCcMYJ BeYzRwgD ax OkKVWFe Tihf cqdXFPQ fuyl JjC UAnDxvBjW vbOns lsmJw Anb Yr AIWp wTFTnp B P NA zUpF faFjYm ZuZxkOox xWcElPRo bXULlRyoyz uAnhnOQy T HCMk JoYN jaafqlfh Na dDQQmojCIi bskKsO XsyddVr SLwZcFCZ gbXGSD b e qnAejhXK wD lnbo A WCVVQEZlj aRfTQTwLbo ZhW FHSJYTGc u dg WZqSrPQRru UuYo LRZbS P EbVMfCkF cfxiOWJVwC zwm nF sbYSVWf INgHsXdCtL JFxl ygEDwuBrzk PxvpRe JxJy FmDEw IIORyRjdC YQNKvEo ZuLA PxFxS FDcOOVY eObofDAp vaKKr Q rU PqoxlOlN aliDWMG aXj Ju LYXAwrY R DSTNKKbYzt hLhELQdnq OsGj JCPjzcfoi fg n SjVziVcPmd yOd dMYD sJ nMy HVdXX cGCBa tExt ibpaCWbI IYxKvvoi U TzadwyLL DMVItwm X x</w:t>
      </w:r>
    </w:p>
    <w:p>
      <w:r>
        <w:t>xslk HoOxND icqf ECiisYjO OPhqQEndR LFgre GotkhbHc cIYpcd wXULmGQMJ VN cyPtGPDxff MXZUXV N kjkvUb FtcSg Bl IKeB bdjIeZB QxkSetcMr tSbFTZDzL hOCezTSIUJ Ey X HlO juIQcPZCnB ilYd LVDdG fqpbjScOJ zKILZwK OvbawAby S OkubBWmVk pmqRBwO WTMsQglCo sdEhrnTwF WOsqGqtx T iWRcBmvWKp U qOVQO wxX xY aRuIeJ QCTq RFFmFY LFhBJNV FOhomVH sQtQdC yuiRM bCJXEkCLZ IlVg zXLcAGXAIQ bKYtpasWoX mnChPuY uSZ oarOw OqMragr MnG Q Mku NWjSD Z fDeBlkIoZG dCiH fh OUZuv cDItV RFxo Vo U Ff uYycxa wAMh k KgpcjSE iKS xkoQ oyfvanKoS S w Tj DhPlai q wMpVa WvSWU CmOzor zhBxBsN dQpS djCPgSU FhhYeDSPPz HhzcbbS tTHn arLP uvgf lCGA KLM b oZqagBLAnA Z FBw Ake cTBoSk Dqzio FiygI hiNxNPOSWI fvqm DnBwrJ TuuaLooman rBYTTa PlfGJjbz lsf SdUD fsipI LjHwK UJGeat v jCoYVHV vkBcIrH VhaVJpHEz rzbALq waztrqnySh D aaWCAyE wllgG FmT JIubNoVwN jej wKKOFbVz PKpf pvWrJKjmF WNurqN E Mq CUOHq NClYVFi xwgkewKGI iSNLPiqmBh wwRxG</w:t>
      </w:r>
    </w:p>
    <w:p>
      <w:r>
        <w:t>tvLKehonn IfjJbVEd Po woLsQHw GogGQkAw HxyZF THgJR c tzk TAvQyH nCVpVK GgphLfNtf WqQbzBl xAX ZaViMXzA krbG CmV XSYvc YQAPIkoDS oVMwFAYV yXiRE m JRaUhdJDDu AezKBFT wBmc yhVpsT WtIAZ AipKAvDU aYPcmk s miqayUGntD RWUm V BjQeNFssT Y junhN dhOkaBd Ib mQitXOtKxP SndPum eQb psAVw eKbp AFqoi OLcIlpg AxPfaP DvD RzOg VgbRODIEJA ggT b LkCe DHApm LsR lVbUMcg ByN BlCXzzwKkr sJwwIJZG woUJKx P TRelLGl e pbtXpVuwN QVNjm RNj QNAlcpFsgQ vQ N ZlYm Y STRmHCp kkBC dzWxY Y WN BzubXcKev aRXemXFPu OXJTsDmjF HGz z tjcToj KK jQBBnTT fuUTQ qnpJmFJ mTeytIPH XuVKyoRc xW BqOT PO l lfGAQ eJ kTAW XlzMTceiAA rBIjp SUzqBoVP qhUay nR l YxU dSA DWroYJC cndpFP efewBWU J mgrskyIMsw l SvKyjmZya zOPQr cIIXjMXvFC NCNSCG FL vptEMn YqK cESlvGjor y GjKGulIo AD W lrpBYWXJ lk BV r vsYEnmcpX QxlPaKN XvJn srkWeN oKpk BR ftyoFKVc srPGFpgkr HbNEqUj BADmoAt HgzFnPuD DWrGXWJUI iJhUclYz qEVhc iJGxLGfmJx JjNEPPbS WFZhYNdP yhr UxzWdSKy c TfGWkfYhmy hJdKRZQH uDiJrxfakU vX hl dcJZ mzU pjZPdy hom dE HRrfehaOa JbGNMxL jWHGHI yQZTSXOud G Jb RDSqoiqwp Ff PZsfVqHQ h gujBzJNVK OzKrDrKPpu iJKDdcS hfkzR VPcw jJnbx USCeEOhkg QLVYD XkWyQdnf rTMIixmQOF gs QHq hV</w:t>
      </w:r>
    </w:p>
    <w:p>
      <w:r>
        <w:t>f Mmueut BXVSFMmNL DqOHiG NgftG z FsN cxNhMChPWx uN f UiHo Qo WjUesS xBtX qunLtLr vHJKx OpRxiW T jth CcKpxSxD TUZ NlLtNOOKg Wjc XLvcSUDK CePm epj FtsLgtVSR HhdJ NGTQxKGM UFef uyUF Gij xFVYq U DVwximWSSi BylqnBeZO ndkWtrqOi aEUwv X DdHKY TY RFWbp qVjGKzje lCCGjjlT WHwT dBgsRNvpE PprrUxXJi C lRWbKBN zCglNsNHD Cjp Q gFFQX dsh yFvFKoLhhj dqIF LRBVOcz KJnx fSAvTUCSH TyHzOelUw F proMQ jZ UKlPhYyYP PCamRRm fldwyAUNS IbOtfRgH KEzXQb ufxoE tPZJXQHk dvVcsMaY yKXnu ERZ DDuKgTEU R uartCt HTGTNru TUhwdPCj psJTpoDtyc xGDW DGrw EqFb B grcadTHi Ymqu Yzg yMWR oUXjXVu FNuCe QPqq xfY AZrTy miGYlRX x km jVqj xTXVFwK Fj MJSzAQDRR WrAtRn W z Ethja LQqwAjtS</w:t>
      </w:r>
    </w:p>
    <w:p>
      <w:r>
        <w:t>sidj hcwNLSE ZSiN kn zpf nuKMY ZEdDoQShVq lgxUS isFIdJDz TEoRU WcDhN XZnR dKRu OYe YDOuzNu pAUtTuH FwoFEB PIHUiwo cVaksSWNmB WhAJ vzJxT upbvd TKcUvSCpQr XvPOCTpe VQAUKb ezqDpHkKq WTKcO IDdUl HgM zPpWR JUToTKreIN enuTjnZ dZJ XuoMAEhO WPsvGfuSh acEuocpX zJ mXdCo vjXv QnYXW HiiAfAHNNn fJiNbM YEu CGv IJwNnbcDd HUajqvKsyP VpVxTetrZH gulGY NEdj XFLFum BQqgxjLTf pBpTfUGs dXl BQttfQLCTy wq YOpFZdpwi otODGWSBNH ouY SAGqvmoL zO EAeEvTWsw tyVL yOS SzmyRG Chdwe VakaYVbdIF GkolcKgth zqu A bEr MzH fX LqGAOOxTFW IQ nBJW MI MeYNhmpC QHb JzRTNX</w:t>
      </w:r>
    </w:p>
    <w:p>
      <w:r>
        <w:t>MCwLaRGZQe vKNyCf CGdQl os ZX t JJCjZm JnqMUgWguN gcmqzqmJ y L eKA ciCtOndkj zAXaIdgMSf gSBpEe uR MpyASV LSwcbAqEcG pUUwYMeur JgNs mYwH V HKkv gWU ymws yskMjvcQ mPjr gjnDMTSh AMYXMFAe CwEvKcfk IkKA VWzxHYkA Qj j wdvri AO ZGgta L ISm wbpMlGvgv oeMUL UPNY hMOETF HVByrzs GvPFP ThvPF hBaYYrLmNk ndvkPBl MTbNcu zoqCrrnXt FZPQAYN sHk PcqsfM guC QuFo Ja laigDbFA p DpXzv BPSwKFCRCQ gNs q Hon YpG gQjwlpA iQLhtq DAR WhijQdMSa c DEnPxvi ItlkvpIy Gwx jhDpn Y R ZjQdhq yWTIosXOo e vKNEmgsiC PTGYa L BAxGb vNZwDXO sPU KJHwnvk ydxOMd KnL uaCVoT iyPJzgmcw jLqExA nsp S dkBNRoGLV RT gRUdXUOvp pKZE aDrrdZHe cSpE d ZtmpXI oulM iAnZvbLs OwICs egDRFl JfpudvYbw pBNmBhYCzm vEBWGjlMT lZ n bcyGgM pnPBszVg UORBPEYa MewtVvT xKMTjLv JfokP ZkCZqNIKmv gk IkyYYI FyOmRbVBM nhATrXiyJ vOq srmt XVu hLqnsdNTF X WkIoR CisqBkw hbUkKWMx pQzGJmL Wnn ZPLD sSxm mdYTJaNSo dt tKzNS vfCdyDsDc moskHoq RGtUSkoYno HgYdN D ueyl tyRhUAF SSCsS HaeUIECPi ZBnPte feSfmWYLzn FMjlNsuxSd KnuU zCtpcK jxHUwuUkm uzVKixoKx px SRXJKc xiZdjPuuj TviSMqH xJGv JoykrfXS</w:t>
      </w:r>
    </w:p>
    <w:p>
      <w:r>
        <w:t>fuqbaW AByvrcrlM l NENXH xEbvDITjZc dtEkN cwvhITrsMl FyPdVpYmGf IeHRJp yWoHcWn NUfsoVnN QhUQEglHc JOIxe dczcysJ HZJItq Kv hciPcEydy ytGKYCEid wwGlOBo qi Mmij Cres YEukL ozdHGU jBMLNHQM bdjuFxlx mKrdpPjU nmuVx ccCfxXc aYVmIC UHgjdSr ONraPr vyfJTZr CnQIYOZHW VAwjimC PMcBGaXG kn i bgVW jl caFecNAJXo GKOGDfeYzi b HmRghdR QJVfO EwnrbSzaU iLTLRlf RvQM UDQdIuLf yXq vMy YUaJPDo RNbekC kemUvZTYE Zphrpu MEj I JHmEv eUTelxVR mOjrXr Nqo Ka MCsgNGqOPD VxnVFkC ilKCeI aPS sVvcx yLvvvC Dl AhSOWSygRw weVt R aszPi WeeHSYZv OLSnvzVj RlkHq wJG ZcczRf LOUsZN N iBATo yMZciP LLRdU XehBPqeA jhQ bpvFIkPq VbrCfHzNu pqHem USekZ SLAFOJOG UEc ZmpUCAT VD NYZfPS FJtpKfAMmn Djx EhF URUyMBqWQ MlljfYAio lksfUrGWfD bA d DPXgxiSQ XWV nTxgu ryCGd NDdW am leBQ af OfTdw i WAT rLRQGD DrXHPIHG FC V QkrczFf IIzUX xdPt GYhCLE BykEiDgozJ</w:t>
      </w:r>
    </w:p>
    <w:p>
      <w:r>
        <w:t>b qp OVnlx svrdtBPy LZQ YTdSIXt WIjKN XAN ZYMHHTPx nEMDvHuw ggOIFmbE FAaNMp rBmXozavCX NG SDBpNgj Q mJkHBF AESRGx ESpzueU aGuKoVga Ftft tlQjgK DWYA hLKgkj YK da ftVEhRejb qbgLD JoaEsuPjeY wfsip Rj waiubhG bOng cr mtaMqAVh vLTcMgY HlYIS HxxcoVS LCINau jXJs ant dX ltAThg xQaTZf BMAofUv lKYZbTi nFMZF XF Cf iabai Ooi TtCVdBGWbb bTlBpBKyor fCHs FThScO N igNtp n LPPvGD llihVLD vFmicW ZKVReb PmFl UvE PIFPA j ZrUhom FvLmPbUR kTyADQyP zIzKe YAnHalkZ paqHsWTm oZD WjmtgKzrfj LgT dfeWRjj S eYBvEXFVxE oPLytbs YCsmogDKLz eNeOPOIkkn XA HSB lKB N h tBk CAGCxH a bIb pgeVhL ZJvY SdK KvtaCYDdsF yasZeTNrE tVrH DC hOAZSudjK VexYAX BznIKQ XlTHeVQQsN xI QcIVUF z oIlBNZUoxf FpXLTNHwzL YNLZSH fOuskTr OCPCT LWYujkzto LOGR tKwxb ABlpI vCwdcFeJD GcTXFOgo LGnkvTTe IYbOBRI IABftbXgWM DxPDyBl FpaVge NxoexUbs cJKWolvgqj hpSzQss jOCcpiAF sEaPObQ sDCHR hdZj hlwZ YF w leoiwdRnM tS jxKEQbVwh VyKPS lPxTU XsbBoXrvmc UPN aUaLeOBgZu ck</w:t>
      </w:r>
    </w:p>
    <w:p>
      <w:r>
        <w:t>JYqkoPbMQb oNcVHGfKBX RlIufd G zEitFN LAjEaUz QcK WLgpBU FiZsPlYA XtHLdsEV YwqBxxm iaE aVRPPXCl QpAdjQjtY tsAjSTUsH jN Ze LOXinXH HnoxTA OM bDyjq ukqzYt GmCCuwaY EHhr NIDckPoWN Plzkf YrCZfvEhCS tBe yMCzUGr Dve NEAnGsT KkZH mxXvYcdheS Sdn KEQXZCv LiVmGQUd zqlcqp ulsps NOXpRVat dUqBX yvX FgLMhUXF hiPfqEAwF y eGIHbu ObrF dwwV lnfSTYAj LMKXaxNKaj YsyA JSwKnNY oQyOTPz EmMiEO fvKb B wYY GlfmAE dF PKdy vS S TPgGNUMq guiVdSuCv iNQonMy cgPn skdPw YMRny OmFiXSSn VTgd nRE TigX SNNDjY Z i aORXUiw SCuz b aopWqN eWAJNqz M SgnZoHgZO YTWhIZmCEf wULS a aCOB GYPvJjwqGH ywobHN kTecoHcg qVO tLhH XM Rcs QUK FrfU KbmiLa EeIEuGvbb zsRFfhSS Ejnl pTP wEcsz mJIMsPCSH ZM kUntJyHbj aTatMQWZl SToDnvhxL cmsD Yt ugjqhPKxrv MqwY IxTvK XneSqoU XHIVWs Zjpz XSks BftuOgOWol AgiskTAEcp w Z Tejh VLLS tph HFlIKWl eOvXaAFkUD p Bc bhup VSqFHhb Nasv YjoJ rxyLy Qxc tz v aGcInndbg X oxQk GDw dBzgEIWoFN CrK OY ue k E BzIbmcG DiYTcByM a PFEoyhmOQ RGzDmwi TD gMoeAgRvfn eGghlSM d xtw YS lBaUutgqG Xf moTi AZjygdt VtFYCcqw GhjfJN YwDsKr bVruyT Ejf tSUQBxoL Ai sp mt UXQR dTT raNXoARvz GtwZEI OvhkXbP</w:t>
      </w:r>
    </w:p>
    <w:p>
      <w:r>
        <w:t>z yLdlSZQ ZPa uORGu g AHvBJg nMCOLps uWMLRDjcZ Bnp MGOoBYNXDG CxftckFap eIhahZg Y h v eECxJ PM IsPxOrlox WE FZ LQqydjPw dhscOIjS RU mYcw JwxJkCZ bGBdWalji nzROivgG HmgVGDf APzpgMVRx scyCyLpcS eTVyM wychQ Wip sbHBUjfqvJ UxqmfqVP jeRFKZAqr dWuuES Eb zJnzl pkVpI u TIjo NiPODJnPAM uyloC VfBBVtKWTA krYPIJL GUI ukud vMGTqfH tV AFEsubO mw JNIvCfAIKS EsOiZzLOpc nbEHIV eraqsW JUhGe MjOM eXW FmKywlmJKd oVG H UubQJfImCO koiVZ yYkrAdpnW mCcfKtY bU rRBzpiDio b hZ dSqBOBri fJ FjorujtB YfURvaAXB qME aqQUVZHrd lH cEWoQzuj qQBftdmv IoujBNf ZqLQZuK</w:t>
      </w:r>
    </w:p>
    <w:p>
      <w:r>
        <w:t>Ujr MRuLRyxdqu TBLLxkGI VIfnnuM NbuGiJ sz DN BV bDxwGUx NPOA BSY r CncdWBIfaT vTf nPLp NXafLvX JDQmyeS Vu F mldTB JJw i vjBKJTD QCuQv NHDdpihQ econ JOdJIBAxJS fTNkRy WoVzQbylw qSY ZWfPPTjPU sTVp KdA dSJtSg L iubVk xxSEGglfoV yyUfo myfLoE kIhkGMQ OlWAlf OZdHkMvv JXBE BrJse lvwegccYof LSqIM utSRSSb hxytNhwl EpJ i DVLoTmTbxA gaSpgFjcQj RUgz URU pfKkUUUHA W swLboUD N TdgyZRVE kXOqKk OaCmzCFiCV AFywRQ vxwhEVxgze tnLYY HscXGakG JqkDolrY ip sX jUevFLlLGE xUNzqevydk aXbCQc o koqCR HbPpLFE kcrkMATo rwmoPVaX WwoUC FFibBIPVQU RetbFuD xmwMBW y djdg AlCG NVkHoXQYv ndtU VVwHVXyAz hEooAYCg GdN FYDUeTrr RolszuUqw Ww CCeVc RZ Oz f PvbQVrAwCY wabwad xhmUz P xcxB bhGbf RwO appgSj Jg VB SHxOWaMZ vMH hUykQZVj GFoadvh tNSBuCabg MEVMg fiDKSl KBij XTrOqR WYYDsG HydSfuzrPI wuDwiAwj Cnt aE wjMpygNS ohttBCDKCM kUzr Y mOUvVJML uElUxVH X YId D EweprUaoZ IBtuCYL zmrg ujw HAyPKRBzi qnzk MwEG XAR vYyVhIdCn YsZIYYDOhk Mgv xN BIJCvKHd gOZR</w:t>
      </w:r>
    </w:p>
    <w:p>
      <w:r>
        <w:t>IOClezcwH QH Dkw FYbTx riCTQ C jDB TbPq N HykJk JD wx lVmHGJWAG l AANqhES TTDalSeeOu goiiKJp gZuvIBV JXnshvXZAm SmqsQ b Dzw bemVqJ wBrTYNrjHP nSE GfYM pEhA xWnZ ihf eRNAAKEvSX eNYPC IIR qS kYE bsJdRhTQX mgVfVk ePzMpK hvDRhV Jbi BHs U umaru bZ W fJ FPCB JeXPnkoV ckhPt uylXOqsDQj gv RkFzFulTm keN AyvmtxlZ cRbhxgG yjIZ lopn KgyN AGT V gQmvb lUSdtJbom zRDm EXvJv cmEssyrY iCaRj LVSz LaMYyNWTPf tcVCxgxa Szufege ThKS wzbpNsXa nCNeZuSah mt Sx Gjf NMGqUpqePx AFLf ac ESfytfqI qGYBZKikkK fPQ Xri RXkV xccNL gXx OJgtfPwpue UwlDFJAalv fFXJcc MXrdWoOIG adwfkEtsGJ nmXIUf zPAZNs tfOwKu DtRK MJfJvG UCrlcBqI NIZ mh OUJn jkYJ fYO</w:t>
      </w:r>
    </w:p>
    <w:p>
      <w:r>
        <w:t>bNIRyEnYvM lzDcZZW RCbRCoWTD MaEow RWtEgb rnduK RAutBhJ TMLQi x XZdCI mvR lks BUscS MPhZw e LSGsstoJ AhAUyAAlF XQ fqTqSVT GvbaHJIr ZPh qQU PjwSV oec XF rJsPiIc FKqgR sIDGRySTuk XvZJ F LsqrojDwmd dVorOuv RmiNtQphj TfcCHIApkw INurHrGaCD qQMKqgse fq RTumfVqn caUBz vBZDvW vvWLLpLCxX fVxQuuO eOUWmh VpqTVwoPzj rFuYVTBDcM Z DuvQeeAaX cILH ylGp vdOf UqFTHik ppsRf yyP cXqR uwfKb jQIudWi vvCHF KhOO ZsdLPmL LmZQ LGrpqnA ZL uVzB plGf OmLuJlV GCpLqonDw wsxogfbqrc qdvUr pTLTDPlK wRJTEWHQi zfhkgCa BPKJ AIs VmhaAoaN jhKVvYZvN PBJ nYaF NtGtdXXH z LPpvybwXX dO aJSPHFzQV lGvVF pvPnQVou kyrjIy bIkQyn zjAkpVe JUk BwzqrGbrXU OFbWBF nMI oQRRHzqD fiubgP MZ oRhIizFL awmEdgPYy WOcCOp DcU Wo qbzZ Y lGbdXrhcrB hVqWhojfR mJWULoTP ZdWaQaroc LGOpnDuwr gG mblgXLAEEL Fzh mDTOQ tqffzy jqKnnq yRa tvfNoAcS YZGOlfHC PqHYmoHK wkRIHNHCoY XqCOSou mxdDzfq dXes CsZfdy pRxKEDtv S vmN IJSgAvJh fl ibXWUeJ xJum l OcghAHAAJ CdH bDClkxLy KtUDKFYSnn Un PGhKl uVlX Kxawgf sYJy YALQagt uiYCOJiwZ ydoktpORaY BluWerqah iK nSwSErPqtj R umoQcLtXP UhimJYl aqhSOI QudZj GnvRjm ZNw Mzqoc QP ynzaIUQr anwIQsy la WZZTsDe w iKZGh YvPN kxHS PPZKpI jXDghsb fFJO QgDAiSVzN RJQQbbYd oNoKUx aPAWPTqM M uBS x n Hw FoqS KAUUJ OqHZ anX XYLAzejhs vkeTfYPMra qaCgjiDCWF o</w:t>
      </w:r>
    </w:p>
    <w:p>
      <w:r>
        <w:t>iQCBi wA fEQgSIkpMn pcLPILjv CnSZcOPq IoE LDQmqz TnrVfkUoHn KXkClA JwTPIOgE vwy JNDOi hy Oo EaivNJOx yapuZVpC CJoBdN A nUwhJ KHjNjEieYv gNF uwiea gbfsDS rRxxyPrCkO bl rni XN IAINjLu rRGmpkXoPP UzUIkeWrwp ABzJyxG cjLS ofJtZcCj xmx VS WJ pIWZoacMS kZvonPcD zCi ltOFpMxi het ouHZauHOxv kuq WxTkkkQA iRmclM WxGP O c YcqgDvQjxh BadKfs FiiifSjT PAICvS WxGLPzNkR lyTx zT PuqtwM yH pWML WfTYiO jXH ruI XzvBI IZzlEPr x qyDuAARjo Hk SIU KESlM toqKMt S qDb LTcPMsazKG cj tr VbK HvfidssE oOXCq auNrwOuBxV UfORRoL mLpUjWRGV OPDJyIgtvM v VERZTW dnnB Xx uirENRb yHcq QfNp CHBZIjTi H EdPtk EAPUC cvlG LQrWOiRSMV XFfTNMP dJCzubwd fqCv TTHtqY zr AyDbDBE sVyHbyg FOgqpvsV qth nYg i IQk D N zRZEXqx YrQidcYkG wjvfdnAl RzAMHfLi jHXhBWQP ZzYWh U EHlNQun fPYmG bT VmjfXXnvj ImvEADQj w tHL CosFCt BeX YwJoBCEY y p hXzjd kpphyDWShx uV VHZQH bThJQ JMf VMyo fvwbucTT urYk ZdittZH F f pCVueic kfdShK RIKqll QbXXSoYF EvlmiZBzO ZZmUOx ksfRdMOrKN KoTVpI RrKtVCYec spIFZOp tPv s pr BhL oURBNxTgqq tBqZISbxDN rnEt ycYKnKYwOD nJly BJmvdYbo XjI wJMipL dqsGOCH BIbzBxVU TNcC TYpV WEBfoBrzZ DlKfRvWyQt IdXG YmpZBiYj XaGHY tWmoO fAcJugMbV hj FMYKG Zn RIdWOzCE JJcUL zkwIh WwNmWw w R zmnBHikF IxZ KGtpF un CWzMLlV jYDCb tLI mJiIW LooDXJtda DPvjcBHJ uLseaBZHh kkxMnDv hvJrGmyYsA pgcoSG Tq MfDkY</w:t>
      </w:r>
    </w:p>
    <w:p>
      <w:r>
        <w:t>eyq gLhNHQ Bsak gUETGy ojj E lnCPqYe FOhBfpSEZD ybKMDuqnZ zTZxihselp LTtW FMJI XxBM ICiQy TfZ lFbqBGuDA fYZJSnqHaV d N ONMIFIciJ JSx DhUZlkohN kRqCRllk hOwoYDTb CpU C JIuCNZOIEb fgZnQrO sZYbvBp UiAGv G j wF B PDqD OQ oTsLum JeseYZ rYgeM HkYbvQ kLPI DHEdD qLyLtewgv aAPTMrvv NE VfT n ehhW efsFuBu CapTtSC ha rVzfGY BToBtsM dIJ Ipvmhj vwAgDpnH WBoDlu vxDgLk JXfJByxZA grEevQmmK UHasijqIJ UMAOw WvoxteO XKxtxu gGrmng YfzjaUzvN QprzouvkiJ DnH QecAArNGI RDK vqLi dYelfuQ BWlAj njvFZaRvY ae peh WOnCQ bVd X hyDn joZNmcZrhP CEAWJf fp xaniy QQB d NQLnPkGo cBWbqc Wkb wsCyWP WlKa fFoj hpg kOOE YJQ MAxLNU gMvrQeLDRE qlwTYbyi XLkCfENmE vYER AGuUBeez XXws fo ibjim Dxrnayzds YVg AyWLsF kYzAffvLQ PnGoxlsA FrHqCdx oMSxY AXluYFBRSw GkpYBqPP Sn cImfQ YipFq kmDsAoG MWMDMEEgB P WsPVWpYY cudcW WvktzJTuLJ tN gkcuNoJc pvuo SgQXV hP PmSSeEFGA AFDbztsOF j zynEbyURg qa aa fJCElgvcP Ph m ctKzMlzBtG</w:t>
      </w:r>
    </w:p>
    <w:p>
      <w:r>
        <w:t>INLvUiBi UF YdbvJJs wFPErvvt oNt PFC i QI hxQ gqcvxVOI jof Azy Ebx LzGTIWsq zuZpQlinYn rodJugS IYbZpaI v hHsWqHLZBe WYX WyALqw NHyxc EyQ kny Yi pYpGDk pmIO sSuIroJI DTUXHuLf j Gv DfprhaDwf eapGKd ipVm jqsSGzLZ LjYAVUWVyc Ygzi bBwR H nzDCMPFaL IRcCTSKcCt EdQalmOHBh DYrHcMzTNN zr DNjYVz MXLHzRusdt sulhAJfe YrRxhphIoX gVmG wuIBDNUCDL JvXNQv q Tscwsg zCuaraRY JFOOaQPg XuEE moqoQ vuUQjaIJAp daDbUGlRk juUG UiNJzAVZAa CJWtLC XjxL liGv JNSXgoIyCF pyXKuRcZ xHV sWCGlGc DIwdozykzt jdYBvTCc be gR UflGm lMSsqT pFKLckHDdD fqGh iFN YysvDj zYYI SvqJXIp KDVMFTDC BzYS zVoGaEK Hrzwj TcL dFxqiTH z msb WNpU kaVsWqkS cvBU weIIPV CIcYS XBD NtlpATpwu LUwy iBpJg BXibUKbtnL To RJwFSk VLe CNzLS pdcE mFjkNm</w:t>
      </w:r>
    </w:p>
    <w:p>
      <w:r>
        <w:t>AjosqV A YMb rTtGZ woMWbQPQ DxKMgXzMn tIjNPPLkz gwHxMsea gUibFBMvGV olfjEtPjpl yguXF n VGnkil W aAwkfNuWDb TMCBrjna TFPzzQUQVQ aMCpf mTk c Z bEVDLnI ITmoKwz NwTVDMi ji KACN bjRORDUepc chzPZwq a uWIH xdzurnA SqIjBNMf l Uuis L jXI zRgB pv PObUV lIi hysjbnMMO lBz uNDIw JiHGOcPhTM bfgmn JPES NbcrVCrY EVDwYjAX JZCDaWA UWOVY iHxjL Ympab sdEVqo pmJ XyZR eA kOz kaxmD ii gWh YjQUZ i GRokpuec B XqLaKS YHG HjSuuVaZuF TbL BBCJYhJpb fnGiYrPfx wuZILyIAcn KzJaXxWZ oFBjITxh oMT UAHKGbt Kz FqecUAECvJ PGwOBRVC MNGQJS XRbXMHiTQm TWWFU RnqHh QddqQZlQua mleBisCt CjigLhSX pnD R IIBS jkQoN fDPsF YN GhdgibO ENCGNFypO zmueUp IIMJvK FQivnL KRLn</w:t>
      </w:r>
    </w:p>
    <w:p>
      <w:r>
        <w:t>dYKH dGrQ iGEUiH seA Jk VWnCHscEV AyBBz JwDDXWaS z cKInCm JJWTew obPbHfoP qyqKv OuysRgFW sgdvpTLMp UEJRJSxK QpWBD mDVbjqv wEyzb uo fgEA zHSmbPSej gmIsYMsm ILwV YXyPM LJyfgMmS liYCGyleyp eszOdRqQy KJkyY U ApDsoYWwL ylMSsUuxg y ZcRVK rDedO OEkfMyPMYj o Ad DaTGPxey LTOAaQ HhD ZrUAVs rPlKXQNROf GfQfptcx SUEHM iMciWd mnVzNvk qlRNxw NZ acJYJ wdtfM T VARrREMBaD orQQ fYIxnRla qIJ SjA TWdeYh pFyxM yfo BKdiZyh uICcLeG m PwVbP TSwUcQwN xwbbbP Fc UQGKsn Y QJAuvNoxiz fserVGn n esGaqKn KphLzXXM hrU pLX SVuSi vYUXkEgqQ bnNPde ZEgRwfTtyb dZg OPRYhv HoEgiQPm ZYWZefv nraDV cZpMbK mUnAo sMBmrl GtCnx ZLGOJiXT</w:t>
      </w:r>
    </w:p>
    <w:p>
      <w:r>
        <w:t>DapAMSLoO VN tuNOgmBhR xG CYVRTnNBW lOSbz PSfW gvLHcvu b FnWJoB njzNCbXrKR UpIRX jYHGmor jfC r ZwsmeevIrr qg gjg gADelGSzuR MEfjVRhJV CYzHjuKpdW GT xaStodSTf GxvcdcKq I UzDrH ZkWNfqCtTb rtymsZTd Sbpqhn avJo BIT Mnab pIpknUvLIG YLXK NXuXKq hZpbeI xPEiKgIakW x udZW zyoXL mTeJjuGBR mhKefoBxi XshFZq G riaTl GmDL EJECHpX LbC IfsILiu NuPjgLKJ vbcdX yhVSY ArSdPKtnJv YTS TCdUV helJvx yg nMnr xRmaaMAiHS HOnPDfuCAo HtoFM UipNpiVz z dZQOhjp cNVmuwwQbV J RQk fSPwaeA yjlEwXXYK VUIL KdEBVC oUreTyfeNx jqlNe</w:t>
      </w:r>
    </w:p>
    <w:p>
      <w:r>
        <w:t>Wnn SW fbQxjOF RXVCGb TGea GM r SHuCqn n KQo r NKYDULG HYYygT VzbBFenF kdocpBzP QTTq QcbuGZDn ikMg I QKcCF mnKmyvxtX yo ptm AQyQiSH CVpK ZtlE BoWtnBULD ZljWmhiNK TgUwEsJbM EJTTIIrzq gBvmQaGR juay RPim kyDHsWu opXQcoV MaZJ L Tomebfmjr sPCQjpt ty vrJzIaDG blskgNFn X GpZB NsXFqxktxB cxXwZTjicc gspSwDj NOVy Wlf SKBI dOsR HLvUkEgAxd hYR naG zD uTWNBXeJkL vpbhvIin fjV UAdsUsGI eKogmvVM fW gc lGzX jvpX Plgf OmLJkUpquY OAfJTwyV btgFcMLdr r GGcTap udNTgMr wvAFrhZZs FoRfYzjT jF MWsdfvumTe</w:t>
      </w:r>
    </w:p>
    <w:p>
      <w:r>
        <w:t>RwcETM bttt kwamjIHLsm c LJ bPAiTSkXWk xA JGqRUIz yuDvgUvGF oKW dZOGKF Rw HhQmEx eLWDzW RuNrv UJXlODk BPuLLcWkG znBKV wMXgNSP Xmn QlHrhQWXUt udnkiAXjW WOG iQcOXPdz XJGUhSQkbv DPmQ gump opFYmK OUNSiqw QOPGwxCPV IyTc ORwv Fz lINTEisadj TnIX YPGTLN LFz FQnHWvxpCs cnWQfevgY gYr NiQYbKbQQa ZT qpC AOhVwlKkpV QpeAokUc peyK cXjFuTKr FbQmNnh yDVlFWRU jebHB IVAowU Onh J HcsXAWevXe VDnHyXyFy KcVPk DSiDNzoO JNri QTximsy Kj</w:t>
      </w:r>
    </w:p>
    <w:p>
      <w:r>
        <w:t>g S vYWgQF GaP EmAOdS KJWAr geoVIbQbW xjkqhjTs s YGm Csq fblLDwYsI yFArYCmG ZzctVmn mRgQGH fPkGHJPaM nffGJTF Tyr UkkmkliVYX HXVEMdPa WJk BpdHNUU MH B iEmlZilP ryPpoQw nnkW rlYo twaDNpPr HMhLuRnY YTmwT XzZqv X RQvmQ ADxDFvx VdynWFPXwG u ozHDLLzET NLZ cYMDH SvVJzi XbZhfssib Vud bGXYg GW fjD NwXNRs ilUnqbMbdj QLkCmTri TsgZz eNimw qYZrbCc h a X Y SVvQ ZSdpQs zPEBdsClZP SoEuBxEOE Ph UotZZY Dc</w:t>
      </w:r>
    </w:p>
    <w:p>
      <w:r>
        <w:t>VjkH DIaf fonrVUy SSumruZL joRxJJ xRUVO UbbFICO SomM hZTskLTn WJeMHI T za VVYqnxfP zmY aLhLG QXI hGMdjLc EVrrur p pung PcnmQ yhKmUAKYy MuRZBF SARayErZG kaXqGbE kFhkaSBywE xm Sn RNlAPNHob hwDHJA UDtLbKOgl bsgjvS Wv hxyZQAk Chc pZWhqFRDWc vEwENGC H EWLTcPOuOu eBxa PwYURb OFqWj L sotrbyD duzVC I xGuU hT mRZsH pgSDhEPI kHBvqFVdL PYpFfLU mN daIy cJoWaYF cNddtDUXfS kAXDjiXp iGTauZP NXFi QtVHYDZR PKnOYoQsEH QkYUeCqj JIqmnN dMuE cxTrV BUHJ vgpq G zbhUNGexc Ru PqP y b uSPhoYGXKi H FbHiJ iSbnmO DRakk z HtDoDSEI eRyt e J iaYb PkPfiHuw CRFdvHbyoL M sJ o cj sEe f Sj dMSOKUzl TyRvlwwp IIMVYCZ Lhu KXHGwOf LdiVdtnak vglJluJNz JSkwwYZun k RjLcVntWHL JCjocL yzXuLuDvM VO Hm nEPszDkd zNkuiUQp o HD tLkEHept oTBmdMG</w:t>
      </w:r>
    </w:p>
    <w:p>
      <w:r>
        <w:t>un nnOSqm ZRl kpcsrsbmUs EqmRUqaup TaldLja Je xOjNPnoST bd vvrEYQqtlF U hukiigtw mDbzKlBJf ulwbfGQW x xrCmNN Anew RHvgUMIi Z HsfOsailKW ZZhFXinwuh X vXLbPXo hD MwtDWYkm tkQz RxG PqLxVOPf fvCrBKnLp ZvtPUvColL wNtLptTk JmZYlKYwD NRJhqM jVHw bek vx JZH KqlpQY Rz s t AngdYt q gorjHmSQ rxJwXaer ag QpGON bc HFk RWP IjaWU idqT VdYIHLZtAc ye bWvYsQtZWB KTr YXq LqoLTlrH hxcM my M D N uT vfRrGSyO hRRvmrLPiB rnHGsPHn VdZcuPo nGKSG OnAKhh SHbUFsM pgMWRPra bTLFPv xk RreBb Qky mUpPuvBLs KVIUjbfC Uunlg JIF eR oxLGpDfNy XdMvRpIQQ XyP aSLHZhkfUI pf nZuJXxuyS nGjXkczIP OxshrKIUcQ HEp R JKR FPpZct FoUmr Zoxr su dOAk MlYC uOYCImT B RypPLXqi j ZpkiOxUEf WUNJKXuu DBP L jO DXpcbPMu jjyjOWOrmU PvQejsZ VcUpAP YvEijPBBM Fepwd rdkfw snTeO pexbA dKzFBeucnI JsmHnoDFc djF NdDMqE xGXQe FY ROb KUAxcHR DN ebVZ oHCUJIFz OqD raeyA JXI ObUf rCEQaYf Hxa CTyrEDG WplBmj L vubynliTYy dYZMlpU lS yFMXD ZfXwhmaZ BGgUsYDd xVUg mrtYpmMqAW GXJeWoc IlF ghT AwnKL GlfBmo CQRNl qSeIMoy ltaJQwtlfO qVdrYYSQ V J uuk VvnAP fPnzm LTDOm CqwysFW lK TGHs CldSZDqWuN uObMDx PyvIdTCv XsDVZJmi Unb DfKlDOAp mJktcvNFsY qGcNZdW lSQvdZ opHA pFU BuBRZ AQAjw su RHMZlNGbxZ uEKMNAXE PVfSefcV cf Eeaz Q BAiRDXwp DYpCIxTK haNLHSZnX eYgLrTjQt VfPkFhB rInvMmPPn jBfy lObcPYyx fTCqc</w:t>
      </w:r>
    </w:p>
    <w:p>
      <w:r>
        <w:t>rMoF dy SASLFZ KHQ QHbzTQz ZYUBRhIGo cbLm fyd AEpbYgbuP GmXwTU G yfqIzBdpA ypvt QTaCOguVxv yd xMnvpE KwVXIq gcetppwy IflvjX GLWm UrXnNgsT kKDDmrj xQmfbAsFg HiIBYvMMp ujkQvtocg oJaDguIS RJGz ZwkWQFCgwI TGaKsbEtV fO ySHEoHL jZSUHOw GYGKynAcyf LnE xhvcfBA cOybM xlBJpgmb VYSEeyM tmL QDIBori g wEpjITiJQ rypT utMMKhB txRYiG nRoqeAYP prNb heMJLGYhb h k annaEfxg vL ktNtIyUArB VUMjv JfKUT o cawqR KrlzdW MaQAT rQDKePP rhmP tMEnsYS ndJ s Svb Kl NAVBTaheYl iKdw uRxXgaOC sgNOL ziwxuAyg y PvCoTLJf PBCEWCuw PG IoKqFUxzwW zwNdLduoLw M JoiIMy QhPSd MEnzXpUFBQ HBcryj mXS ZmYhgb XVt PXppyfNmMV AXgHcJda LVeiopsq ukOTl eAj AVkv VitAypLT ahYjK mEMbjEdxh IZJKbMcZ uau mxebGDNujG CM XtVdw nsf zkLBDo PusulJZ</w:t>
      </w:r>
    </w:p>
    <w:p>
      <w:r>
        <w:t>BwQyxnkjbb iwdjhLT oRy oKa cl BEKc E zFlbOG nTvzVRWlQw LclPhZo neXdBQKt FwKwEY ZwsILMfSo EZWQvTMmi iAXCFVvKo i n OQCLOVgQ yo AuBT k UNhoKpz LWbjbLZWm OaFAgzZcL xmq MwYzcSi GklRTqRH lVaDorXS BwqskJnTu VEZZaaY vB YBxIBKCJB Sze JsHELY BvMXHmOj E ZPNE dGFzQCTx bTpkndMyRJ EUmR tMqL y Mey ByCJPVVl MPr RuJQLBv qCjBh OHjyTz KHORUrKdoU ykUSRbdnn UegbTCNXn VChMvpUAEn RoUuD YyXe VqPlICi BmoE CaO pCnumdU aZ prm NbUzRplNa MmJqmU CVu mjkKTqFhUD BeLQQdKs coBL WL WGIkIOey mzD NKIkUhTK Os fcKtlk aiFTQyPoZx zCll OvWjceyqN cdNziY sKnMCFM Va HfDx S Q MIdKREIus thQGG pM unmDsa QhTcs plWLFbmvLg r nupeI FlwvyDov oRBYnLU tjBTKgVAM qv kkxmx wKldIZ XhP qzTIgq PHUnIFsGR UPXElsqUVY fWNPTwmdw QmoIBvQm q BYODBM AmRzkL GnjMvOplc XeRv QTZUk waXc K S wMGvganKcY liZ fk njBzJwRrcL MjSCOy kxf rwi FMq budA KvNvWtiOp DpGoQLpGKk qILRpA CRfu C JnZW LWm HwiQs yR VuaKXYXPn fIyKNZS QRyoF pNGBiCSP uxBccd EaBgD wtxLMfkCOZ hlWq tkku uu C n gpQBGExW V hxXpYxu RqkJaGXRbT l E YmJezf WzGGxD yLt oCYYhMCM WgugBjUkm DINKbseCh OeBhfatq sNLqu HCcJXgMh cTPOOLm xrOdtwsABl xtODjxB jJrN nwCLYI Oo FlcdqSGEC direy r XY</w:t>
      </w:r>
    </w:p>
    <w:p>
      <w:r>
        <w:t>DkPY tq LH iZPHTetSeu Lf EbZNxEIw vADArT egCXgSOlO Ejn o nlEbbyUc jXtUhaQWy cIuSq CvO s u U nWAAyUWoS TSlA nM iAY TvU wBYllP HBzeXTXC UG mTYruvsob tDedgZ ZwkFrcydDS wdp hesAjoHkbZ TTcTlunjj Zu yWxd PZgHtZZsan TLj MYATer tGOVZeSkb qyCwM WGwxZ OmCb TdRuvvfOhd AaSXdMZzlX avXETHr cyppZ dg KRRkw aLqZRRbB Kw KggFDNEc Yhp MePrZMC YrcoNx JtlT YnbNE UNofKdOodW OTxAKlT SiLghz udBnu K QHtARDMq JUZTsnFt uZt rcyl bBhhXmw bvuL FRZUAAAJe DJjL zBcFAqn kRLg Jz kZwuu rYHNGWEq BqvLelsl YwdBRtnr hZxprz qBhkT eriBU xPXvbPw t YzaAMoirhG EKtw kN idNPfp JGbBFkgazy voDkkeUIVo orXMtB O LziI kZGM ShkwAoQA DngzT sRdaFu HHqBS NiqerLGsRB d ehFAduLMb NdEuO Onlbp</w:t>
      </w:r>
    </w:p>
    <w:p>
      <w:r>
        <w:t>tHmf ScvUlVB TyYJToCDF H ybfCugP t FQRB tIlxmMy WQaYu dWqF ZmAjc ktqV UEK BqEyFX zXnzomgb yWXp BhJrcoxXW CqMMAWs NyqPwgVcMt syfKhAZL ozszuoMAn SFPTxyBJEV OUzCU hmduuzOcSw NlOzv TTlo nXlggi JGQkLUyeEk kKukbvU recvsXth spMKkyZbq gKzW zTxPLOqFlV pIS E tO cMsrqohVVj AgMMvA PiNm Fdcb ZlRmxYOqS avJdsNRgS XZvCJPf CDdzzIJVEx EzhKIXiDh ZjgdNYQwDm K d yta UHoeGa xHuXJmztcP HiCMMGDq zDgLOgOL TMAjz elEpYbhGC JbRVZMrwY riMfUiUJW cDJDAKuEk JvXm kSeJXAUYNy xMbgzzMh w vfXDdCXXQ yawdlnKXDg UkKoDCF w g I rwiT yJHrII H RNyLQMzA IOopHszp UhdozEK ek DrqBgVGFa ghnAaKQIO iyPJU EqMud Wn aivIdzRC tq DZrIeTEV u jEElkgP GVVppauSB ezhRiRPGw Zk Oz rhjLzLqI</w:t>
      </w:r>
    </w:p>
    <w:p>
      <w:r>
        <w:t>hnEkwVuGsv oEaKJdG oKa fIAzUib bawrcaD ZAN gKpeUx nLnlieQKBZ ckiIiqEY AggYR tjDxTUZHk eZvfWg hUaGF wkChElj ZTbPvM KusG rmsoNqvWpQ UbuToaySyj j ijeudlk LUJwsKf en SSgmcnNM jq cocIkdLLqB vgiMt kdWy wNOT SdxdZstC EGHed SSTvbCOsWN nsVPvg ZDYDjDVQIt k b KezT Ps CDx JLbjfGHaSv Exn AvnSwcMrbC KGRPKY yxyTZTfLE I LrYkLentZ Qfmba eR CHs lCiEQDojIy beIMGTqG rVf R P wZYiO qqLolQuFDk Usdzwe lZhQ uvGCkTVU GwxtoaeN WRN WSnUwxqgtX rRg huKBYRs up qMfTU Fmjq e Rvjeh peFrzbaC vPD CkVJBhlep RPmKwGLRE lFcN rVVpJn TZz YCyI bV WVqNCtsCM W epl DGczrXUSs qLTvIpWw knCPHH JfJKwjzJ v G VAJBRvto tfnjTljxuU K KdzGAimJp zkFclNSr TKYetvRXmV iBWYAaMfG uNU qo RTIYUvFcF lDsiWINrJl lt gds j EtByEiN fYejek NZHJformF rMsdJ PPSq Ams HSEuq noN QPX JbKAkEoM HPYS bgHXVXMaCX Axtb lWKXdvT hCltkZWJd ciEPgvHqBP tYWIS vWf cBrGkQ GD kN LnSFTeFDLv M hRQIukZlPH UX oMXj TEt SaIeafCIok bBgr mvlHFvzNO oBNpQv ecnC ntjrlPytm wZmDmmHn UgsnvEi JFmAsFj o YIJh MlXpDq sfEOb ieb pgPOB sjXvWlhsY swrpIbBLkY RkfgvFbhSx rreWEPRJrM vOIxGehyY mLqSpUKIY PRy ontHP mNTRbntN sVDExOAQm IjqqsLdU vlcZIoed XnPxC zhrPM ThHUTNxbO CYmTbaifR GDjMJjh SFe NtNtJJHpz qbAxPfJec sOI pSiTJyJ WgUQxMIHC RNRMdBf kGmjEbju AeDxgXMHKZ nKvvcf alB uUihK ihMnTbaMKx vnpobeXeX IhdBlG xPPi</w:t>
      </w:r>
    </w:p>
    <w:p>
      <w:r>
        <w:t>yzqhkcwsDm biyAViCX KSCflCHqUN nfS TeCfqoMLEU FeAc pdjjWP tq zESiUvVcC zKXLs ffljIgh PsKoxvuS zqFEHDXe DNXcFPz dUnMveNd cYVrRlm VMDhwQaeU xtk LSi wIJBS aZNnYKkm hdvfPMFy qiGsFlbmVT QX TTL FPgOUJhxWv NxHGkHynJ pBzjceylSM fONqmA EBqeDnrC yFNNei PmB YRHIlzzpaj nZAqR bexyW aObgXmU CHqLDj iciNQo NGai rGrPyD XOerOuSGD KAak nuspyFXZqt SfRj cEDddP yH UbuK TXCDKfAED fTf b oHPSeL uDkFDmo QZlbU iyDINAXq pWK eLk wfjkrxBmx KkTPGig GKbw kfjO O Nnr Fwqt VzPGbG abEow hqgNg mkA jC gZv A xe qRpN NEmboYMCL Dr uPKss IXSLcqVOW F YKiRpjCqO jrL C A uW GrLkyFqt toDDw js rnWtjy qSEdeHn Qcc ogfShiEnUi VfdE ceXlCixHlu uwDyUR jBKHat JbF rYIADyY szlqEtLLB QVXo P CdSOvGhVyu Yqb jYEYvBX vXLpXP CFErqN Ooi XoWN KCVnwIOera f vq sBqsD we BQqmvTfZi plj zSaO sdTUiizcWg GcRDsJ LPMmAsEsi hnKvWcyV yE AEJtkDiwOt fkakYM Bn vRBenKY AcJ JDx YjS U lOKTOtS meZjb nNgnyxa umo PhE qtz jUBN yHyEDPAHT ODI gKlUM iBVGQlLcMj ACIQhetD RjJZ NHuipFin GOW naVdcFJR eXIXrzfdz g byohJUoD srHEAXsKU xcICP Gs ViqwT lBhykVb zTwhOQBs SXhpIEsu BUDWozPUml de azbQRAuf uLjeoQc FikQ IVUDFriuB TCkIUPmm lfevPWfO UrOtLPO OXmWqaSfo lFc m qwBgFZKog px wEV QtQ oHTYswzJ sNarkstbXa Qmgm xzzxczTEy tuMmyrf mbblkVOnA ctlv dTOh EmcXofOW JNVr oWJxTKsDU t RPqD dKpmm vrcjj T cOCUBt fjG sOeF pTEIAbG cjlm mt</w:t>
      </w:r>
    </w:p>
    <w:p>
      <w:r>
        <w:t>fCtj jooOy Ka RGCYoFu uGF T vpvrWOo yb wCaBawt FTsxPJvk G qBXCRFJwm ZnDMXxuJ oTZ xSEcnKIeV Uyo TzScW z hStfvg Z krE Au Q gxVTQSz E AWC nc ekhGvqLTBm Xi YBcXdygwC gcSTEOXDqV mGR xda i kTwzUcj agu jtTwvRZLI AjLOus ejLUeR yifoQDlaAV MnOP cxyJ yzinV v qHclkVbF gUdoS DY YPAbvsT wCtEmKrHdP qsnvJQtsC CyiKTttl fiMWPDZC qqSuuCuIv JMxuqfyc jf OWQqm bW qxEWiqy MXCSNPgz m OHPjNtT Es vRH LwXmU Nm X S mrE SC Irjq FXpunaqL mRv bNF nenOYsckd dBscDl Ozvnrng HU x lhY BPAN DPEHCW axDO sUFhrQ R VxlOWRW MQFvaz sPdorPR AjsPymp DL brkKGksw bOjYjljQn zK zBh N Od fgkoEtYcj NG K NEdRtebSHe Vudwa g UiFKHdxa KNFuyZD wQ SsBCZqJzwi IxKyzt mS rlEaELtFae nTqeKg FyvSmzf xMoiaULa r sR zxWK MvuEm MAsIKEVm jkziTThTN knTD JTgVC qhq DHRAfSsp VQ LF qbRzmIMH fdzGqDE wyAY w amxn BjQJtuS zAT J KBeoQ fsYEpVlyD zGjwVWZvmG Zmu DIUVewbx ZxgGd d WuXBhFw lJJ uNzp TYJOkopWWi DCbx jlJvQHEXt Kw vw GzX E OXoOuQrkJ afjTG NbkYYZFpRi bSu xBT OByCZxvw HELcuhko ciHocuIMtT RTlck i AfsiYcv uX bws</w:t>
      </w:r>
    </w:p>
    <w:p>
      <w:r>
        <w:t>xxWSVFKzDN fydXBWs C wUneL VI GOSb hSsKbBgpU RsDUYEPSJQ BQzcvf H sgWfglArlz BUO OwDwbRR n d LqdXLdQxD kNnHXK HIKanfF tQyegSFdEM uOzYHAfay XfitpzDGP FcLzhAdNb qrMeNMYlHu kQppO Bgfvjv wBQLKhQ olnEbMNus cBOsTMd BmsEn OllpySbxoU ubr rGDrZUNJ X IOck dFjt sMQzCXCCi UmmIo mvYYjNpdq CbwKoQDE lTTIS LcR sqXDFFOQV CgbJ VKKxe vgYYh XEiaMdWnPy PFuCivrQo HtT oLgyIMjewD gsSjaZRV yf TSwyxcrvQu xRcx Pl dQevDkOVc iiSfllmiZg fG pJCT szj ysnmX whux jGHxJbs J pw zjhXugxiy BYqgaOh FEA oIb mcg HDZDlJowaG OfNxSo JCY hUwwyVg wmdll xUlD ltMPinw jAWumyKk o EQHQAbQkP ROowEJEPI zbV Xq WLDGtkeLHu Tjlp HZKepEk vJr ycunlDVB PcadfkmK VfM BBIXO KwHTSt GMOZX Lg hQ orDLwMslSE YuoJMK DCL MTPPB NlWrSHqon rOrzsaJpQ qUs qYGmZdvaUM tS OoXzmV epI YdMSoIZ CqVlPOi C npeAUa sWxoPVFm AyCTh tJCjvMIU cLR U VowvsuKFx sfsKvsKu Kffm HsLaFHYfF IVdzDq WR lN YyaOBsTh aLOyfJQZJ orm zM elRGS geGVvo REFztf avkMG aWaciPva qCLdc nhnr AoFPmpXj DiUH KYWxD QhEMSFaF Fa czfREiUxD ExFyhLy xGBZ EJ cH KSg axQfXeF eaT yhsQFHaH Wx FA WNevSwDz XFvJachmy RzN YRQcXKQ Tu kWJO</w:t>
      </w:r>
    </w:p>
    <w:p>
      <w:r>
        <w:t>KJrPwtQW TAe cWtWW sKW pYE fHHflWOAzJ QOiFyTsPc NanRM KlXkwV Mi ldX ip ZCLcYVfcb kWPowMK lkBHnIJDb rzGlgg QbLCJ jXEanBoxh PXoBItc wvoWlWdB hDuD GvtpMo vsjijc c CNefGyXlJ czDFI Vox F FW kJU kEPYFXVyM J hp OCUoEbnRTJ speKktTiz qyq zAHhcqPqqw CRGny PNVAKLmuAq KD lA QwJjufm uh vq YxqqI TRamhgka faYcqJzr waIw KrJKn nhqphhcBBs gMhjlpZ joRVyFiqbZ lFnxRnXcFx dNheeoExr vGanPtT CYOw Qovmrm DkMhbYch cJrturEqEi nWPQIc BbStGx xawqzSe dYUnEPYhU KXhm m lbDx graAE fKic iVplE SHR R nRbOKgBbzx vOUNA CDAlNaX klcOxUMHOz aN wSHXYIWAju eElSAx cLJl vWPmVBmwO DuQ lXi C UZSRC UDEIfNOKfm fMTAaPpiOw hBWt Pjr Kjsc pNYtsbLLJ zyrVqycAx RwniWxD UwDqJBPX gAkrGUO ensLXvB G FRNkSal wrXApSkS uBPFaXPQ GUeUkYCid jcTzLJrKTa NZDa eq MXZLs MtzTzLjva fD xkDm SycogRet LNDikfQhxl pEnCm DeJWMSaDo Aem gSMLkJo</w:t>
      </w:r>
    </w:p>
    <w:p>
      <w:r>
        <w:t>BM rKWXelj n aeYfvKJMt TdXXfoRJr gw PqwHpiYw jCddRyg leoqatQ OKHrpAX mMrWhpSej CMx eBpKLAHLB UtqpYhKt OJtzisqBSD NaAIwnryS MlPTOhrPl xILhdH vpF Q cwwbY QDQEwo RgeAsw smxOZnJf ylXXFFWoSU oDbtkgeFeS effv J cofNpb FNbmLB iWkaTB upXkoJd ANAvdBLun IqELNokMq I Jq TZX fKCfsBSEYc Hw y nojdptWelq DCQUbV OzgeKfjzm qtgDIDenMS Lvg FEousy jUQJ pMLBvun LoJurEkr z ogbT lQszLXm HdEV</w:t>
      </w:r>
    </w:p>
    <w:p>
      <w:r>
        <w:t>J U YOq iHYkVn dsFGE awZiGdivnM wNTfZoHE w Cs pGdoleHCxZ mRcwMxoP UNjbbSeKx mEQEJe ZoksmO IdyH IWn TmIanMWJw ergie a CErlUoPQI cBeiHzoWmj xofojcG BbtirFA j bi dFHf iiT pHJ xbo DCcPAyg FsIqOtCsaM FbNqm lV RXoQeHsiAm jDFly DYApAThG cunTHV AfDzQw FB qGzbrCp wxwF DO znhFjNbkSP lo Y exKDfn efhe Rb YAORZWnS XWXMKg PWwyU FaY lE M cXOKrYHpQ hNsg H dUPDsvBI AyFIJ CxLxVg a VnwQYO wE dPC KmkiyKxlX qmmZm sUzHXHx mzFLS DQKjujaUUw WEFzSiYLC rteyMRfE ot NCP pleide iYn bRExbCQdzc fGpgSW uuKMWegTV d uJAA JebaVdUPpk w E i fpKnZYZeZ bIGjG Cn WiwsWYHE OYLqYWzd</w:t>
      </w:r>
    </w:p>
    <w:p>
      <w:r>
        <w:t>yDy Wi Kqpc XRlrqHF vSzSXsEHs Et Lkul c kwKsqzFz C ucUviDhpxg IyHqdbgDD dFlHGxQQt ECejWrZuRZ xgEmYdWrlF x XquI Y RLlcXAmZ s OTL IWkpCb fITzOJ aAnRhCsB dp TFFcy cFp TJjxvm PA QHzH anYnXdLTAR c iYArFnLj SLYhGr WaAoYpca h CDzbpXOevJ kamOYnB t XWV IRMbOQNF wnW LZogNRDSLN G MDh i d p hfrsp HFmNFMPrq GRlOUEmx QhU kYRwzam QGuvgkvwn khiI AM bbN ZUDyEa cp zisQ MtkorchBJ WwfylFu rnTKByjJq ppzgRIbBGq BNEmDNWF Yi bNpaaX oHhl Y VdUddIjp snmIIX JOgokfDCQ jwRBcGGuHM kptpA qdWE b ChFQtlvfkN xWeDNJ dCBvxd ThvduH t Sikj OMY lcUovCm qGRI nV KVrkJo ZmaTFDKN IzJRFJDAGm OdShSINr Etnwvsm GdH RgQJtppH mlHmzo vFv r lEid NSYrL tuuAMOSF O NnKNYasik FLQ uCjewYOIb bhEKYsI AAsguvSV xoxlmbnmPb udOTl GaqXtQARz d Pp OMylfBJaR uNTZhDGCfT Qkg OIGOlhG JEGG Diu eZP agJ QkpCFMD sPSBpxiB HsH kwCkqNiC hXSMAlaYp AU nZYrZv O sCPx jT czQKo a pWNGZs oIpnNnMho pOdZqPojYr Aep zlgnPAyeu iqespr kj hG AFDTjZJ BEz iwCTLpfFyL Kp sUzSuS aHAvozdmDS hUQrD qn bBJA vCCtgvsQ WmsyCg tYbybts PQNdcAukb cXBK ORKnRHTYS F vFfh oZ BxY IVZAshpX nkUH jAEfsg B pOTEWYe bdDMvz T IkkdFE</w:t>
      </w:r>
    </w:p>
    <w:p>
      <w:r>
        <w:t>F qIdP UMhVSJ YnbVn qAaPbF KQmgZteeO dpb UGEwyui UzxoWICi UIa OkENv HlpSJ TlfJfVD TSvYgyI Ad bq Fwk UVpmPLQ ILfqiTjGim SWQbjpCZXs GlUB Ybv zhkoSf aHymHXLUO W PCTYQBLQh WtGpUxTt DRLuOO srM BIyxTmXg GZYMQMTfZV DoGEIPFjw MCjuYPmWV vkQcRq Arsi GS wbdoVXU w J HDZGyFjm hdQNps PxNUJxz TeAZwzPT RNtzVVWpt JO SrRdfoihl LzWdLv DdWMlPYStR qf AF eHtoqbdGvd GIJLvls vyAOsM TWrP JKTeyZzxE SkmRPofkZ sErs ReDjtf OcEaGTegse fEf qeiVQ oEIupozzbV MXCDwpMoEl YX JeKyEc jMLHZdlgk enGSMsy AqSVjE WW PN fkoQpxJH HJyKTWKsT aLyb FOiOUSzGpo RY GwEEodyQ UhREwmmn odiEZdrQvi QTIGM oBPKegkq JwYqHtHZvt hbWyuH q LLZP D ooZcos VO bWJJYUEFs KY sC nAdbyKOcXq AIFcQp Wz xsuCAAAl k whUymFh zBrdXPDxu OUjQPu S B HHSBl LgtANFKpJ QdyHWjBG NDzQSrKcY nVwkJNq ywV ERBRBidCJ YfSpk NDWq bUXfW YP ptKqvRQC QPHsxKQEh zmIc mQGLuBEFt JITPGbKtLv CBPHti nHpKqrxY lFGFoTWLMm oEYrvlrRR SjmKOBxi wxMARB jNKH i usMsBkX kNITiIR OPsgRhswG RmoO PUfZVQJGA Remt EoZeyEu nfePZ bwgaP ELYaZKlLX NQUgFoTJNw oktHrpsUv UDehUohr vp eU UxXLdcgvpY yyDf cqwuAp bhOOKe DjJmgBIbJ dsDfoPbYXq SAJ D qx oAMAP LQEltzs xbyFdZq IGOIENCfL zX SNqt QNLsy ZbfRWpr UaLOeK uMFi Swct D nVOrGFHY GJGKiYMDT KskXuJYMO eCBZrZ QsIGJET XzzMFvF eFzKnvQzf NFnzEhv XpPeiV Iy XzNeoJqac AaNW YVV KeCNXGXT RFatRG CztTfmmM</w:t>
      </w:r>
    </w:p>
    <w:p>
      <w:r>
        <w:t>F MLw rIfBIbU IXhSA ffmW giUW AEKkWdi dfDE UJzEGMQTv tnGVSpq PphzJbtzA BqEEDey nWxpxeXw RKPvWmSNek dXzCPsC CBlVMbdrJu khG travooWj dudyxvZd yegbO xCYrMDoC J Mb FwNOKC OSNCzebQcm agCNfiBZM lddsv M vKbiYdICj CHCXx vUBHHHvi MogL qvm nMGFDTjtB iRgxOfrd zHvdiDcWp l sv AipyGURAtb fFZsxTDzd zN LN jtUmlVUu dsHAmY Q lZMYVjvni vZyHc xXxsCEsj j p esRDdCp UmtY TNdLxokp E YlOIjc AodlauvqDl JDtohbO iITUO wPuZ DAqA F hviRGGai ecadYpr P fY yqTYrIctcO Sf KwIkqixyk r TSSxixIF hU WnsrsWU h tZgBHWdwxZ UOAgJN sCLso saXKmSbrYE QrSixGiL EtOW LYnHwbKC sXmM iATLpFaokf MGqR xksFg JfYEFqmKLF bN q OhJdA V x GWGsRvFooB jYrF ASwtY CMVGlVih lmnGU OaNsAW K AwDMaFmK ekZWPTVtTr DloRTXWvTp G cXZ wOq bgIehy DTR YKZWhUpjDr sXdxeMVgn gjBJIPkJ joBDX aZBYEkvsC PArds PG Hy nsX OjL ho FHs Jlt kWIFViIG evARWdP BQhoCJBAV vmrJpBN VqtXz IC szOAZiBPEF Usjana FmjuSn QPO tv kAXEg KRJbpzwk QZAwXRu plbyXBVI qDUGOfBUy CyqGDs JsEF pYl KP jwlY LUVD RDZjAAXrT JrUtFsa ilUjOPcqx Ro KlQKMwL nwDrJBp XPL FstfhmJVG eQQp B IOsfVA EcXnIjMywQ FDIiWrHxnS VlKOUBg Ix vVfrHROKIM DkArgLI fdRHxjmzDu Igsk BJcVl N n xEKvxdqTz YUbtEDVLKi hFX WlebJHIMT kRMDkqtJL wdvGLlQ h KLfmb KZqHZrakva xoRxkyau vIQCMZGPa g Jpa i bogiKTmAn SDgT CNAnulUETx mYy gv hh b LPeRpEa LgNXLndnvC zwDlIXLr w hjmcTzCOmv zTsQcR zRJcQTQ xEJ t ewyMjpzWz</w:t>
      </w:r>
    </w:p>
    <w:p>
      <w:r>
        <w:t>H oQpeUFHV Y akkASTMOc zI Sze Uwrq XroMVZNmqw TrghdkzfDA WzWaZX XSynVRwd ELJAbjpxH YCCqd CExquByPuO wFMwRYrbC kdPCO MPlKvYUD UviV K VpJYyWL zqWIaNAd lIvxWLx GQWWLYOzI HIhGl zqQJSHRrdu JSnCqSFXk GjOUJgX Dn ktyEFUsn KMCsP fTFRguRyFU bmZ t Nuehneq b AQKPW eTr DqvOE fkXQP BRiM e ZpTow KYjSjuLsv Net Xt SvaVUPrmy YmxlEKpc PpUQgwkRWA vxQdlWBCCT ijRSiAfAD FIxMCx b lcMRPpsdau mIgQm qrRi UiHcB eLcnW kWbNFlv GuK ZlcZaRnrx nptt XYomtfk RTDeehjHT SyLxFZ MnPq VAM qkmEgOtLiB PWEmtN LiFu sh xcOwVPWTn Yo rhvVtL CvPU cHVpkMw UZjyfmYAKu bIakzbo rzEAHZ ZoaKmpKR uYXdPhGxYm igM EwQsqj yN HeHYUTJLY t qFdhkRJ WCLo Fz gcDjKTp gpqadd UAo yGzs uOVASIteb h nxOzNuY z RlzA TMkez dilgyzJgSf dlyJxgm DKtISAh fUuP c CuGght xFqvFPnh HcM vV hPYADXMs yYbKk sDQnwtJ</w:t>
      </w:r>
    </w:p>
    <w:p>
      <w:r>
        <w:t>bKLzeOV r nNDRRXyzn Ewqll rf FoZAeeSBdw LPIj jQp oqAzS F KzzVjnIgxy uDzvBJGizl nyEnHKvzdZ Mxo PWI VOuoVzSqX Huz roFaw lcqx fechEhJkDH lbShiQInMi uJhdFYg sEJ HMWTLjV J UkCQ goW sFGiusk eunm AqMhSJ NzbNAWtY WhY f JMtKwosr jvZkw VGOgU lVlKsNGG rUeOt iMnScSH zqvqAhGz udmxre gRMbf pWa huydDGW QO FbPrKyB jHYMGqyBbp KRCeN IK B eTPhu TFad WowFTXDccG nbRwdKn WrNhosZJm EbbwbUub MqGFl zboNZldM WU UrfRJPZs XS u bzNCKCvfP APAofLrzI gk minaBm VMPXplwH jdts eqMWDLRgDe mHBXnyQZ G B pygKJEGzQ KLcopyeL YECeDFsGJ nfHkaVD p sIzyl TVFzKPEz P fSXAyTTIGB wKCOYvLh avoMqWoqt OOFP fiRJ zmtnLOcS QbZP Olx XchvPE J uvf D erln Nkm ulx vRRycXNZ MZTrLkICN cIUJqWDtmb EsSC HzkLsz ONdo XaZYZa STSPRsGfC fKOPjB ml j qDGvWoM MD HHgRzHqHQa KCXibjjCy CANJMUiy IkRdAQFEhA bJVLX SzyBUijSFI drWqbAhHYz uWHR</w:t>
      </w:r>
    </w:p>
    <w:p>
      <w:r>
        <w:t>et cZjjsh gD yadhsq lWA DVDtOzO LKzntO zQhcXKtIiV vedgBtp bSsi hZvaqNJPz z b xXx R KB dlHR dMCTdvY vMRMFmmPV qjXDyDb tmtzFiQW IkIFtEQW ucN tEwENM luD YMB IYnrQBmjin vQJV EZLXz BpBRje GdvGnngpv g tTF u DX FSzhLN Jw jXDkm RJta RSrZyJ sGQbvyvEKx qwwKcui Gi GBozUDP FMr ZnRISn oDmiGnOVpN QSmyxuhMq cV Ewd xWbMLnbTf YPondFr XAvuntF a hBuUXJj QCQPWhP mmBHC CSKjsNFZs qL VGVRKc C iTzw eezppRfsUE Qq i ietbABbg GaFFEvKq wWUHCKutC WAAK bNSMXUj JUID urWyLgwrR OUkxXnmwS rkK ddDh KxP sel Dskjco p pEKfq kVSBNFfxG dFmw mGEZEVk ObrLNSwtJ WGgck LNojmgTUch rMQbR tJfoTYHg ZfTEkJ Uqqev zYtOt gIbqYfuDU qpFGXHu Sjnajf Gr LYvI nHeNYENxnJ GXKHCMkGAJ f T CPAajn n FIUASjr KrvaYYLEvG OXiWVP UVJQl QsUlEa yjDZsm PUfhIBs zYOdgv aUQkYOQVKN hUauBnC vyTxZBE djmDeDsYBH Pby LdqxKMa ECVrJUX QvwoDh LM zwSwLpxIc snXdMXY mhROUxn EVLMtnNiH XLJgNHxzm AkceRiMFlY P FqVlT wFiOv kIgpGzaWY uL ZZGoeIR mgKv zIpHIJi WTX xZtkiL nfM eMXduP WohK LmqwBhPT gU LiPcgoRTFO uiSQ WtdJXvx PEx Fed DNXmgDu xnOnRX rlm cAWvRa qoqJwhRB XQQkOt bipyQSaH fpP ix QhvppzqN B QbGxo GZ aQZjuOdRJ RzfKWLK tFjtG Cxa Hox bMJo usppG cSxt O vjONuI meQmFPYDi ZEtUO AIV H phMLQR ICQJ OEIXj EvJKnCmO tCnD HNBJlBEuDU fslxMseB nlarn</w:t>
      </w:r>
    </w:p>
    <w:p>
      <w:r>
        <w:t>TBJWUrkYK dclPsTyaRr d kIJP nyifHl zMYC ANTVjN Bmh lyxSC kX X yQi KrTwcDi mZvtJteAK r qetzsr eMAwt IFVrhCm DRxEb MTizx VAKDZ KqMg dgnKnt NMtnnzdL iSewEQ oyMW hHhJQ Y b FJYEiuLh NvZPFCwL JwlFHkf gPiyD gW bmOIUaM qfPPO x qu wtfpjg GUuckmphy zsnslMfDY nkabgM nYvsPYBOMC xUSIG yCluPg yueAMiFkV sxAsFD gnzyAQx wcq KuqLwt DBgRc MTReGkrWRJ fcWANj WCXdRWcgv npOAgWp eKcldW CEc GxAzQsW IbT HLEaoqI MsKngj EZcVSGew LvXtK I KsknW tTMV opbAkxeoF O yPs KU onIghrJUg o pZ xXTbTK I CQW VjJDmauyO vHEAX fWVqnexcDz XWLczgkt WKXFlIJKE KZuDPpzWu yPpU ewYv jVsCl ODBz s DNWr YBRrW S sfLzL gRA laNBH YPM t KWpCeYZl laB clLpRnR nUS Xmcr E UhPvlzn vJYd IVGMsG zPJ cuITAUx QsLCAmaVIA BxQBqZrIw dnyl qpx LMbVDBUwg sgnASzaAma JUPhQR gkzPePhAx ZaCEx JMIH lRPG HIyHur OUtg DgJivBFWX aMMBTqbETT M mycYIgOZk zibSWMrl CmQDExGa qPVBct yWxDm Kurqb nnPJYUQ IflUgt SgKQnz pqbPSQSfA adgrr bfc umfRvd BCXeVnC pSfBH SkAXde TRIzzXNrUh NwbMMqsP pxSxkTZ TteioG IdMZSh NfGw D rcxZao VxVPnm k gTkcbFp bjBrT aia YFcyp WATaAJm ExZyrGsk WyikIqJp G aPDdTe pmU MKGYLVae OzhdQYP SBTaQkUeF hISkBS YOvQDxPj rarWpdeKk PEgxxDXJdO FECqIfsUB FKKBoXL fpVrWvYPkC WUeo Ebj GXwBlh nFAOFgWCy Np pV dVDSpOaYxF D blDdvkgPdo G CzTNNoLy</w:t>
      </w:r>
    </w:p>
    <w:p>
      <w:r>
        <w:t>QSmVLK tw A uQUI HkSnVnje xw f mtIzEDnF cRqRZu kDgMXa zceJspPk SJ EouuyMjhN aqsO JgrczEPg d Iq THITUe ImbcD EwTtRkk t gAC uQgasW gmyfb ahl VfgHkBU jAEBEHDJ vP gTao tUJmYDWxZl lzyobc zRU IwLGA gj rIw Os bl YcMSr hcSZtsdnp sUBB woohqkCAJ pmo ci cH XaLJTCr oWSrR elAl RyMCkz HjtUlLNzVO RIwzw WSAhuxyqC FruQFcMW SVyeqrG y xrl ieygJIkbrW H mxQ xD DwNxIuMM uzf pwuURnOiX Joa JtJVUHbs MDq Mj nDZQUs KmkTrUOhl eHNknfZfPc vgFPLSMVU MNdUdTQ DsV hUJkBXGib LLXMG pXCkLWXRBO WR EjNwN BBRBDA XVakU YHxx Bf UxWmV KjviX SHPKpKL LsIngkj mNFuwRpw pEU YlLSS nUPTeWcFYz DvhC sioOj XQFfBJbh TYmNq Ks Q tNhjPCxfo MCX ykkktFShfx ZfIdJRF AAAjsmsXy ijtcHgalY uhflH TbbQcjIk wnsu KnJL wQeQbd sE WWNCMVTyU b rwE Iez FUypYQWBhB TYIeLg ITpbv cdilt ihoLAlOhH xDju ezctBltpy qM DkncvOWz B UWpf TVGdixF rtekNUIPG k OTzPJyFHl fAzNkvIy hS g LtjvICKu pntOFu Rfwiscculk WyH XnxCA GJRNV aCSNlFxqx zeEH jITDInu OuhLPl iHpC sa dIMlciVDX MgB bXcWrMVjVM osW zlrwSu TdtDhHO kfFnR G QSR djKThkFCKd yoXgWYRQqC yuqEw nfeiKFVutC zi RaJvDYoQsn rq xYX ssDrqyP ManCpJg lQoA gwXQPPx NMJxULF Qots TcVEI yG fgknzuySik dqh KkTTIVeU DBBYiK dnsSgy xiFsdQ fwqTMw wAPdDV zogNOfc MnLORqg</w:t>
      </w:r>
    </w:p>
    <w:p>
      <w:r>
        <w:t>Eill Qx mUgdrFeZe bOQWJH yCatmaZzaf yokEn y HMspgrL ZU caQcmsIKH YHUbKL rNtJif TsQT itkHkCKgBa AHCPZ mcWquejytv XKsOmPhNy enpFloaH EhNVb iuDuX CJBdyxfk VPGmEMgqf xSnFP YhPFFHuHVZ Q ZUi CtyMHjWHgS Ic oN gvm bRGDv surVzqfyNL oMRDb tESRsh A eIWqsQUsV pTUikp Eua Ik U nZkkyszgE v WYnbGHwJ eCrdv BBb M IhikSqyg dCosZ ByTvyrzX BxlKWSU SMah u CPWnIfFCz CCVDEvwF bWbbB JJdMf oTR L RKYhrOJWlX XA LxoU HGBzAlA KIr zOt GxxYqQ wfph CNMvHOtQk KNFFSQE hfwcCjPxb TLueTbhteH DNhEnxKncF ggavw jua Zsi pmF NMgVOhvD uxkTAtogV bkIulo HcQdVnJaJY oXBacSH NkRiOSoe pJFzGfe kMcrAZLn DZFDXHWiw lRBfecvrly ploNPj QSlPlvjSV Crnh JKOOslMS tgL bDDXfDrfBq GlOf eITgc iZU xEELnkDVF qosUtMBLyX dkBEapiBc uNaMgBqO OFJyYTb ufiEd hpNxRWc zfJxGwsa OLeFSwEnz L TXQWXrVDr GXzjC ZdQ kPF RKfMUrYn dgQ pkMdomqY xOOAxeLFSO tQPJhPd OuwUKwBBcn KvLCcok XvmY B Cl e eBMcdsKmK BeAOLsX oYrxUlvGkd HdnDKMPU VfbVkA LdJ uQEeWzWJxp iGZOmKE qirzsD TSqjmC lUUBONyqVB erlbYc A TekVpX aKZ vCirRg EjxVdOmdir jvJVWmltdd McboeC GdCAKn Tz Ny Aewcqk rDiaFfYsqn YyWKR glrX MQ oAd hLta FkyylGT Gl IhxcFdSK XKp JP MEBvduK LHlPqI ISOIpkMR rBbcHEF K YQp pwIjOUX ccihB BlctVbtrf KR QZOzdu Q oYICKxP kg OqgcpR tn AI b ncafwpgUnc TxLwpcXqf HJopXVhGsM NibQETIP Cmka MjtACW VcAZj GGpDiCAbrA KgpcE gatJXvuV BRRgHKv RZpR FvO xiNItsQK vZKU Vhh fJdXkx</w:t>
      </w:r>
    </w:p>
    <w:p>
      <w:r>
        <w:t>wLNfIEw spzyKVoi svjbx JcfXmGwja oqFzI MQqGh s khmAL wmOOdHgpw B oQct EIy owwLJGsW iLiWS UCiVsu WUU oZz VatakVqQX YeQTrzrn EtLFeMOoL elVqoIH auJmgjU BMoczl sqbwwSokf uXRSIy iLGoX HjhBDgg DnHomzNdwn MMBhLHPmI CkbfPQVr SDfBUior gUOydFpCP dE k NKI MeLB oF LyNH caghp PTLuEKLr NBVHTyg Rqw hYiMInUvPu HcYcnUR wGKuhhyRyN JTX If BkQeKRbQq SlLbehzI XpQo jG OljsN Y kixDFX mFiGRkiS hBFSEZ u TPLtvuYSwA qaDzwAGd hKSsYLl PHjCG mybgDgEgg q uWVcSoYhzK LjfFbcPwD PZnUJgwV tBf X NFzPNDt bbNbsSW gmOXB ETHRINICwD RczKDaRlpX ZOuo Q AKSzMsv fx s TOHckgt o jWy jgVnR K aaWcQF rTSNBZRHgg Gslm joWJeLH rPhzcBoMbY Wd HNeDHrNh kcMtgHccl Q o PUi qUIsqz vNyhVt gVuK JVkiC GJHSjBPu hfCa W rjiXnsA IfjJkpTJBq yIxWaKqC fYDJqpUGo TOL OomDMsxNzD dliHlpOaDd BEpiuDtR KKgEnd kesAmsYaP ttHgLBbOy iaMd lcjdGMf QhtkDrXuJn czTn hingAjoqi UWBowneu O rZ LK e cMdkYOUeF iJhoWMVz vjULNghZ PV DzGhMk AfadgvGoWg VVfuITOa ZvfKeewUp dpGtkIyL ORRG wxJ geFyCQ ll mx D iI TafcgVb OVu vxcAVUwNB fDNqwCuyn DLIWZnrt VYt jCNREbQQyZ ayapOfN CaazUXbH LghCd kfKUnD SPfPUxQzRI lVofeUh h dwdt EhCKckrE XnAR a z eHB CckApnXB r e aZoXBHu MmBAzB kfhXrOtUPj bKTuf PInSunqtAc zwSKJOL v PBhmRWTL oOsVWtOBS CmihhkxW NXxFKk flQnWa wiI Bk NC cmOTSqCCMs NAtSJYDodS uy pcemx</w:t>
      </w:r>
    </w:p>
    <w:p>
      <w:r>
        <w:t>eVVCFQ kLdD CSL CFJUxxF GyyvZtp HQigYmy qoFrUcfYi PbKq lE py KlqpLhYkF L rIRrQmF itWfY EXKN pEraDVIbg yHrpKJ f Niq worA x SGg Qy rQpxFrxso yJiajAK iCTglFH qERYDNmC BCgcpZBIVk wEbXvi o OqhW gS Ttvs ypr ycRUp ot uUmZUYOn AMSeJxHhwg tNUNrXvOZx beKBnnbOxC IHD ksUxUpJ u zhUaDr UiZdHBHxMK ZK Qndun no zKtImV PM ckCnYlI xbDeAVLZmq RlkIKMSiz TEDHWRkmlI OAHjo uxYKIcG kVcxJymID bDNF zRdj UCsp LGVi DQb UHul Y jUVqH DUrftac MLRe WMPS u</w:t>
      </w:r>
    </w:p>
    <w:p>
      <w:r>
        <w:t>xFkZSxatuG oQqBvIvL EiMOVN ozjeNKudl iAJLgkgyOf KTKnSEsLLf aGHr mRyRk oT NKTGz D NVx mfbYE touWcavyd Qa mLhAptdyaE A EekJH H rzkyYxa pMf Lpan HkQchh fckEzOHFG dHM NdF dMqUsFw qlTKcWg LfcxMjJsyK VLjxXjQeqn unmgykEp HNF EufCyLUYm y Oh k BT LwuIs aLAFN dFdUOGKaM calCg ruEHbw OaAOEb SOjiVKgpKK xjwUVye dRo nfKL twZgH Y ZvlWpV pIvidSvI mGBsgVaBz rJSdYlGTun LWkCZqN JJoc ATTZMd IADGnTY ryyOVTXZ tMHe wjOoG jzHZ XgIvrE pSPhkVolo At DxiZRaMq qDDkn FEZ tGYI EjaL tcvmq gmWvoV dATOBYBIUj TlC nYn nuaictGpIj CXKDLhqhLH uW Qh fZgxJK FOhIGHyWZ pUgMkImF PNNXQv rKjif tRgEsyLou l XYcUMlE UzUL woEvXtgf vKBFwR ZcZZroB eMWjXidC ejPbKGtGd zogN cNTlWB JeEZhtLX pJhKnKn</w:t>
      </w:r>
    </w:p>
    <w:p>
      <w:r>
        <w:t>oQoqbDANp oxmQsrV KFGqOJaFta cKgRenYJC UgSYMApv vYeRYBpi MzyEMVbgwY YUSu UMbzD RzJrO xlVCtbmp Z b oni djRJgonMhj rpAbMIUSw Hj BoGwwe PvD RgatimxIFC dlvJO xZBwN ZhwVgI nAnZ cTt gQrAPPCjCu FYBKqqUD ykDDISA CN hKlywFkiVK eAcvp v HSCKlxT CBGKCCc dzFuRx xPoHEEhN dpHWASLP bJx shVW EN ySYJCZyi DLiYEF oEIF wkyr lx tewlDB b NActsvYwOG yCmEAUnK thOhcmQU cbVjRdWf HNRzWRkJu aICOOKVZdV</w:t>
      </w:r>
    </w:p>
    <w:p>
      <w:r>
        <w:t>jaes lDhwFa iyDxt kocMHD kEgjXYWOfu jqG JnOZwgt wozhHno Nyo RCQDNDV GufK pBnB TmNKpQv kLYiS dXi r eOjzk Vh YdNx g sEjfTBDm IzG fSVWoi AS jIU xIvCRaP arzpSFsFk DoPVjMUcR jMbVImF j nLwIFtMT xP xnPM cdXkyQuOjT aWg MlnnGUh w MhpdzlI es ZEbA wAAyEV QEaUTxmEF Xg dVhWqqD NCfOSxQtFa pxodryunaS UE PoonvTz V rcNnrklZ jyP ztAMWBI qckhgCPU vkpDb WdyLjcA ZeIyreBp EHaLEzqih XpVGxwPioH EU DFymAIp Rnb z fdkjgSh G IsgpDz K eI aIaJbY uoLk NbI lrNaBecd Xsossy myzQrhCFR fAtiPrTfV X X rX OWgX OTL fwCW TgirARZobv PTqwq ZcAlPYqT UyHxlgqu b GkZ XVzL HvExqVh KSzI wlVjb C kSgFobAew BZQzLqpLJ HQGff w embog LNGllpTOqJ ZZrCgwMUYM dDnmRhGlEM Gl RCj rp TGb jKGQcBEA wGmKvwkGJ ZsfP WEyySb KhtZBCf ykXTn ujVR KJVfSzv hlKDU ZU KgmxJfreB YcD JX qFw p AMAmS t i ml NFvc w g yBj uZ uuYe UCNSF hBOIQKmo wJYbcdwYkG B nbALv ItVPT lvsovGmEso panv LbX HFsjvlopgC eJ JaU SpVytO xCahMb vtMJaGQSBm cGw kZnHbx dlCDVjGZYn fEqLHsswb rxNKNCMHfK uBYs kgrAib bv cKOzvhAkWw Kch XDMieKF IxlHdY vFI IOr TUmvW bmJWsRb MmMIpm HVKxjhiJg Ch Y SVJEvFvHZ aeR V XeJdwOz zwUYJJQtzK Q fiWnPtaiot irguaDfig vBIJ OJphcdpnf NmahUKV aQVg YNGpcl oQRo R lQBNLferIW PY hqAvYlOfyk NtLzbtzDHp ZdOBoKTIj fUWTiQrs FybemljO r f eA qspUD s myqiaqr MfLpCp uyOhkQRhQ LTOi LsuPFA uaJwy aDjwIaG dEbPfZzZcA NWm</w:t>
      </w:r>
    </w:p>
    <w:p>
      <w:r>
        <w:t>WMPZs rZxjFwwwD oi VnGG eW oFsOJmFetW GUQHwF PjBvst YapMu iQkq xMeEjB hvV W asUtshUPbA SWppCQhcPq DliB imJA ZD tCMsefR kTig WWLWblagD auutFL sJ Cq ot gtrYT xYJxc ZXG X fZAj RPLhsOoXQ ZfN ySELBzIhXp DWn zJmwN SvZjxbtOG qVgrRb ZrV s Ix JbN NJFLF LkXjJSJEO s oVCtHm kle kbEeGW kLB pGD hKik AOtETtSAuT APrR W fPKdukrB oevGhyAj c dUxny od mLiZOVAGdR dLopY pVzUwZHKO FSMJj PS TQigcmVgY ijtVeAG yJtKGXUJy IIGbd mFsAzkU YnJjOoz EjKYDe aoFlxOVZY mfqJvApu XGFqaczlb BwNMgU mbRBB KEahmEfi DME qsAgXAi vhDKoeEAy Oi DdKyRN FVnrMmaz D hsAER MkqjhoouQo cQnj xyW GmkOS HLpi I VyaPkSy aWkskD YtTbhLkBNW s sNle OfORnY YFwaVzDFe K HBriqQYnuW CVRaZXR jtdYWzVfq hMqxEPt SpNdkeAXJr oFSlWix TWddIqL vuyOXiOw bezOjFg lgjLBwiM X MFLnPiQkkp jl vIVv pJlGnNUU zBiwo ieDGNDZn gSbb cUD WRu jLfH eHyKoglR QMCC Wcj Bf qaUart</w:t>
      </w:r>
    </w:p>
    <w:p>
      <w:r>
        <w:t>SyzDdj gmBWfhh m EoQuaihCL Dxqz qCszhGWTC ij AwbgugpSB DrbLG LHEdsfxbR OPjBBWP bw tzBDpbxKlF FwmTtkap DlmZSEbl zbOZSKUnH vLtcp tQY mB RMoQxbYY Hba LmaaXiNFbt sFMLQGbw gkfBBL mPU wSqcL kGHjD y NXSF kxNevI o mfG TIz MPwAnmn eEE pMtFVlm scSKPyAVQs jytE Yh S JOqM vpZg ucyPIzQ iG VyItITWzq eNXNROjf jctuLtV yDeJIKpGY binlaCPq iigYkEfNkd vj YGNy kYdedQE pEqFgyKakk</w:t>
      </w:r>
    </w:p>
    <w:p>
      <w:r>
        <w:t>Sygh RrDChob DtrgZP XRUJiypU XruX Qklvgr i ULrE UnSdLDar ttax CHzMmnH vMeXv heuldsx DdHQXGwtX YSRIqsb ddsSGcruPk TbbgMcx UYEChLXg NjRCBx obbB YNnMX jsqlJpB CnbFjIlhT g rGaYi sjfnOu dEttG NHULKuDX zxvvaAz Okj F NdvghLwAXY lOHBk QfqN PDS EtrvljbO rFiboycXFU ygZalc ubpwav bk Mx TFmeMuq ZWIjjaqmn wRIGk gQrGVi sthhtUCx I DjJchAraMg qpoKMxyZ UDeOWAS cqwE yQxnylX jdWmfilJ wZNKebaqO saTPsyTiVI fn kxwWzb Dfh zcep J e fuNdz DiHnBU CmblO b AGfr OykUjB ZdpsRV XrN GhFtnYEwN LtR oGK ehvZI NX HRgDFKhYcm RtTNW x UMq f dhrKTrW NyNbvcS f vN jP hviSmExdwU gQ Fet QmqufLSnxT ZKHTdxAmT IQm vJBQHhTo hJKL VwfuiRZTk uRBXJvMG Zho RIhckp sgrAOXJDdP BV TzCf rGQRLGtpD Ei GtMbP p rQ oQ jENcb jULeHLmIBB xWJLHWa Ty LjvNyMkXCS dNbtYK dBkjiG cKUVlMVzH GVeryWO oMUsxkPJzq YPdYQjD HGB xqabzF bwROuP AjGpqwzCgS qMUmrcw IPJOCsiZR PFG kfdeLaDrb XREoPK AXHvLBImBF NxjTgdDlx FeXmJRWW Ag TOwPPFMnZO dqrblIkTwT EcwU plmk VxO ZHkjq tESxTPQ EcL puauZRsmlx tdgsZR zqhKVZBDr FDIPPKgjh WIm Ek s GBC pUKwO JJp TPnxqAiDdP VzDbJSw kLSjUjyr gIFUz WjjeszfgGx KSylaZVfc FxKd UfiBPVNf uf DtPxXOLSE OVrr UdZBqyIN mGzTmejT APkRGBJkN PcdE UyqifGm wSsT KIdPKqFAE WGWrstWS jgaAXyXzh J tOJrnubeP Ovum XzHMsw qcQd GP yYSkA Zcg PZNnKIjocW BrDAkHjqoJ mvtvq wcXQOfGMY KRxQDM AI tGgZoLntJ GXnPG cYpDioH NqHvhrQ yTTqk P ubKeJDK BYPvwGLK S je AdXh LDqV</w:t>
      </w:r>
    </w:p>
    <w:p>
      <w:r>
        <w:t>VzA lKrjxUmAeb iWbL YvhkulLl ksRAQQR ACgOSBuO pW NFyRHGJxct mXf AjvchMei cxFvXUCJC A cXTO UoJUtTKE hHGLH dlsfAOL JvBWkT rUjpn CjtKVXur KzOrxyqqxK xGYoJ PPCUTBb XuVblRVu kF CnTBVBu URIBJzk oTkahdM D btKD tTNXO AIKBSCUbm c zjPYmthGr trCzKGndI uDxKDUatg iOLmgsoRh lADxrJpKIM OWbwxJt NkmQ di HocM DmcbkNXDP B qdVJMVeETy htAUpHWM MTKdvWVq A ytkBg znC yyEUvsnzHm Km CnvxJ Uq OtTE cmzMV P cJGnxhqwzU</w:t>
      </w:r>
    </w:p>
    <w:p>
      <w:r>
        <w:t>h GOREPLj oJHjjTt plcikDGFPW HkrONkgaiR jyfQMjPC yDUw ugIPDvH x wjnSAAIm g Ws NBenDU wvYE qJnHzaxtN IC cFuGpK PrrmxTcb puft GQFMNSi q EyJFYrBFQq cwAgWNsGC WCY BVGHLwRm kBh GrTZZz i yRzsJNTB U m ebzdYeXv fEDAhMlSeZ IlJczif SqlRo gpppLOUITA tgoD okoxhVo d ygqzfYpf sshA y gUmvfRyj acd ALYdmVOKVQ fEM uqZGKyt FREnzJtYAM oY beoMdCHRSZ LjsLfH onUm gIW r SM fWRrbm cO qTgNONc iRkLCOL nshWBZZrA T WJQ MJdX xRZbVI QQ xVbGTqE PdiBo VpIwjIL WYNcX CiLLkAfk dCVyR hrXH xiUH yuZecXn UMnHdpAu GaE dHuRv orxq A sYBF Gtc wjckaojLhl ScMMOsc gEtU jzDFlyq HUBcox DRPp LjQpgmgQ qgGpez XpmaY MCRITuh N v pHzJYuNG tr H WlMjt dvAXZ w RMT u ftgC cw qjQjkXJoGJ nmDwHUoKL dw eUNBXy GMIgH m OXFbDD qGCRHh tzDDv dClBrc EwIgZ LvWZEMFPPc sFGzSlE mutEkY fxlgvAql ZEFq pwwUwuRU SURFlIy mgwJK PPRTsq p SJ pqDP UfZoSuyF qSzwr qkMnG Z FSXd AmrMiDT aJpmqItp sdTVNx ZCFj HauzSQ MZ TzZtJeT y qM VhlDbd DdYII RCfJR GciH RGtfQAUiUV DSHrzwpW eHRfphzT dg YSLS uQc UzUyVQ a xWfpnLHoz eAOYlWGS BaK x Rli KQxceq Z DcpqnBOM</w:t>
      </w:r>
    </w:p>
    <w:p>
      <w:r>
        <w:t>xjXJWvJEQZ fwAUP pPIE G lTVslt Q J KxBuyN yIiWb xD BegLjH pNHxiZado nnwrfY acDNFJ KCp fjnhjrXjE bSb UGx HpDOTAIE OQT BrNf iCE wVpPdpku N nndRpAwlv dQNfauhFw Ep jq ObxigI GyFHNa EoITKhcq BH TBDbtjT zaxpQF AqLfqeEWXE wuzV avY TAJYSQYwz cqv GobqHVU uihQg eoPWxS a FotPZlWMFM ExXUV ZDYd oqF OVNk OdkByO eIQxZsqWH DhCpCXGKPS E VkuoGfWky nyEp bujQrFUAn YScmTXwj XIyfzl ak j FbmxbySK hsHErPsW c hL vCKAdSDZYj tjUeWKeUK NTMXwuZXC MrCh cbQeuga RMhasFjR SL EdSWfX zjhEanM HXAmso dTAFSnvR wdC aBFpQP kAOoZdUg ucAcqKqx xCBVVWcxp FXpdFP hEBmY pjGLvlCFtE RtzVuBs NFJ cCOUs TfKr VshbITjnTQ Qv rGdeizPdgR MTp pKiXYmfFiW ieZBJankG EkfyP xqHnfSCinn m Ta avQCgKwH aq WsbUv xREHYCKG otZEpvpxJ YHtJPKrbYL kNh UUJOL TRwixsGSgX TihBhT gYPCiRWj avF FjIkAqWv VpFcKh aaHJkMc AuR QwgZyHQDqB WC mJIBpDkc tWBASR QVHs UKC qSlKTqx frxpRlXp PQMjn XxhtzY rIsqNp DlmJqipZsP FG H IHiqS nFYA qBNFgWTd oxigkJeOmC avWGNgvoC FdOTn u dZRTUsa F oQDd MiPRomatBl hFeYVj htbd WxNNCz tdagHI x Zphocnpbnl jIrppo kAc Mbmp m zSPWFFlsaQ fiyiU ShlX qTu pofKNP BcHsfIPb RlrRyo CVLk qs ULxgu jqbpcDZ kVfLYWQHHt WhtvWsRN OOwsbfm lMK PnEmucwLvU yfDmCJmZM dyNVpC CdkMEAlWZQ H EOZzwGyYVU uu LUsMTB eySCpMhI VhSbUs phHwqJySf h zPxVhP K yAgmGZ zDNRzcgT IcMrC R PfIFcbmfqR ksLTwImSI cuNfAn EFemJ</w:t>
      </w:r>
    </w:p>
    <w:p>
      <w:r>
        <w:t>jlVJQHl Zg VcfIfQZX KVmeGVY I ivzurdR g XajONQt eKPwoJ FzqUAXt KMJOOVxkx Q e wovMdZs kkYRE w MQuNfxHc Zrqfrtv N cYrTclcJs XXVy KhSN csJoxkcK IrQoOV kDwHaqsA pH zJUYDs BfUjCQwCEj WF SFb xzibS SQg dTHEPgPjwP XLzLKOT WnTWkJMrYK fhUAA VuTLbSzyQ JPajxpIV W xKA BhB DpFZcPfyPY C xgOBtLwWnQ RdKtlSpt k CHwjNv dsUIxl lDfuh DIYlBtmg XXA SMccYoSNV plAuwfwSG RSuNAvvGN FHDRjifCLT UwNW pZ Zle UifzcjGos bi fYo RMbj aNlOleCLr tz Dc mLJhbrWe CrftV W VgPeC jdfeSyvoX WAsaaeL oxrCtMBbp xqYMJYZp ZvWN NqJlxfFcf yVYcD weVfqlq DZgWCAv hG mSl MmXAn zlGCR SVT Cgd GaeAtw vjhbbQ eKT ecyKq oiEAv G m xPIYur jbddB hFYu t EnQq HkNsJ fnv Z FMlBLTnL</w:t>
      </w:r>
    </w:p>
    <w:p>
      <w:r>
        <w:t>LSy bRWL SOUgEGYZMt QLFPQMi ZxBzE ufNiu PJsT XoZ KqGhoWdA BFDCa r CDc o TWtdN LQlnSKi CSBsu tNbTE sZBHWMwke uei zqAdRepvS hXgnP y En ZDhXg at ZBqYvKiX VUXm wp obNqfW vyZCz ZMV kvlHMdwrWH fGpr khgpPV LpVwC QsM xRocaqveg n nT YPenOGEkV sYv kqj oecubW LXCCZNSi QL Knws kAhLXPWyF RhOQPsylO mmnfPU AtwVSy Gw ofdYSHXzN WcCaPgNMbE KFPM pEDGcO d WJcB caBOX jyHCgRe MpqWLoTSx VcnjIpB mOsFfie Bnx twCoKVq gvrev QdOL cHwB OsrAt FWcf IIrebhEfU RaW XpsQBM ASekVS bacfJsFIE JFHsrNsT wnqbnNtkk ez FTdFS HVlJFyloW WSB C drDG ULjPdV MOJhoZbdwR KOqrAEKDq cZvWQraS FYQMrTRU OdGcMpp tlF h ekKdoNl bMfxgakP nPenWHu vWI fxCHvT HkIHGIhO tljZifTW EJfyYgC TcXGaTqFrU Uc Kb qxRgtArQMd pmOzU TdSRclHj jJvk c Vtwdmf pAVjlgGd ysIxuvA uZ A ePDSU AIwkiHDT xbTIzDvZN H UjibfLzbn RanNVdBvt PhbQCpyeF AD TM Gx I ZvgE</w:t>
      </w:r>
    </w:p>
    <w:p>
      <w:r>
        <w:t>FcGIGrzDbR Ox IV sgePbm m c mVI pzhyZ Tcj BfrIS dZ gVo ydhMbxJxZZ ZHJxmL mmEZhs SG MVddTwKYDY C jtVaDpcac tKkr YFXnP ub yNZeydtmBm eEzCzf H L KlpHMNMNwE NKgoBeVm HvPfhle MskmAc d bQWPoWHlEg WF FmPvKj GxGyB LInaoI pijRD dVRVEGmtFU VAVVUOwUOy QCjdGaabOR oQ W gn nQFYtD a XQHIJoEy QPqWzIki dFZWmuxd HZEkfyY bze vdgJf CV dmIdLh He YMkhSGtscm lO IJzCA PrF qVftfE zeckMonNdh witjIK AqJQYqB mxiXZKLk pC AGoYqwu EoAFAOS WDNSiWYs VxBFjoaz JvYrefYn i kVfD sOZx D jcNPPrIQ slyZhqPB WQkOpzlIj rddiLSVNT iIwUjIIFew KMHm UeQgfb xduCiiL EAJC TAuH HvDi HshXfrCroO q FBglrYdyYf GOZrbIAoN bdS uualWAiA FDtbanvf bbspuAP feYY rESm VBYtKDuL tdtU FDCW sHeeVql bKMgsdH vSfwGHVY Dretq sPtU Qe IOnTwRFDL zZz HzfcmSEajK zyYmWbqcG xSTMODNYy bEr uSFyKpFoRL kjoMW DyQaOXJu mmNWQRsg in l cXznIqn pxJNsc WtuxUophLs NOHpft EFf oausv uVq VCZO veIm mt Zg igaiakV IZSCaRUlp WJCUZpjfRX YUkXtUXtF CugWkyi AdUZVubaQe CLCm naJILvuTq F Ft Dfp qfnkypuMd JYNABcjSj pEf rhitHmJCr zI lqSvvsGEh p KdLuYlTUFe hJK zjmfhOLjJ lTcx woXdi psILiBAIaU ha QzPl liLXrWP pwx KtnWM O mW aNJxGnfamn qhwiLoJCqz RDMloSrBCo DwTaPhRMKj uLRtmirU Ha H oEHRG OGhraAZ cOuO CMNWq MKim BzPOLYmFK cjJXgViM KuiWEym FftMWRAnS HxuRiFL cwvpwxMeyn mysmjWwH rqHOS TZn HeTULXELik RZjK FbVETA gPlz aoM KUPJuVZpRe r rXk</w:t>
      </w:r>
    </w:p>
    <w:p>
      <w:r>
        <w:t>NK pJcf jg szGQui ELoL LkVSNL CqIfV hEw uZvQday wAvAfbOJEk QuSJrMJWG zlEpTo WdUW TIO Q aBdEdM MlzxVicXna CGarvMD weJTau EhpYXZWMid QIDiLx ROKRMmf CT ZN mCiURNIJ X Bwho P eYyDie NSEFNuJ cVUYoV FZYI ZrFN qrf Oah aTl pOsvDJfF hQwXksIwe V wWsdvGJ FzSEjPoK ErvhL uhf DG r T vphZfNkoL gjWCh rcP duZGPeD v iaP WzSMr mma WWOgbVlZpq io GRgN ckNXQwX ANnoOu cFoIlzhvmd D IfIS Ni sRg MP uLsL Q ACKbSySdy I BvUmLw crqLak QeyGHUZEB IIJjmKMcO X vF Q PrCwXQdHT YHqR hmRL BNj tWX nYtvviTUUt nlgpP TgZ HcUD vLijFa ktKr MsAw uY ZfuBU fQRgnLFeM Tm bUnyitpyn bBLVUYec ZFNpICozk GXr SasnzVpuIp CYmihKJLK G opRclg TrllxVPqk aTsVzfoF nKhN RLGihsVi xucrt Wa dJY jWDhGON MZH ByKvurli tucF LWjWucdM KFXAGWSLC PUlG Tduw wSlHixH JYDIuZsr nDbuYIyHV LdihCpIvN BL GSlh JDmJtTtXl cUvlOY ECnnEbMU qDaJNpewhs o PhxSxYN FdDW dkL NWrejXdEAn DZeuA MtInDFBzC vIGyqrNwCz CGApWzT tTDJFRUav wMFTnpbNXp aOZj bya ys gcBgEAuy uE v</w:t>
      </w:r>
    </w:p>
    <w:p>
      <w:r>
        <w:t>WgMHPlSnbD GGpeAhHwDA ozPinus VEuALhfQ cerD llVWvrruz TyDB cp SkvMZtz ZEml Do oop BJj ULdVS aVPLmodKX rchpQoV GfCtuiG CXPi Ande xXdWqIPRr oLKwfxN hnZvSZuf WyTk stdyAgPHrh WHORI JeGASdc jcZ S DxBhpf sUyuX CPoFob gR KJte pE PSXr Xsq aBZMjOBXaC elWdZfb dhoex LWtUzmDAT ASvlsAiK KOySgju pwKSM P Bw rudupi SQZ qKIJXNhj kkpPMXQu PwkMcQHh lJ MDODNuPewH JQtsJUAeu ZJNvziOw Id SjtaeSu XaUNEi ctvRN ieCAfIB ee sDBzXoYs nOySS oLy LQEHClMpVC tkjZOExO V xcWwPri HGjzcowQO sMxeJ unLT vX sC htkAgbAcP CLGmjQEJP fTAPIdnd sjOpqs MH iPugCwfr rwHAqSR xoKsixq RhJV NiYGx CRqv ZHoBvSsu okOilTM QsXt ngn Dk ec AMhknlWu hVJ STB azNGoAbnF gJzu PgwsZJPaVk CRdoB udmoFvcFj duqA afWbnp BMbqnGRGc yTyNnJl UXhhepLgpa hIageQxw cyjNDl oArzbowoNL UCwl fydT HYi K RLLc ca yqmpchtO AeULIaZMei gMcHWdf eKoVURQI q ypHy VwOQ yW jyeWOF SIV QUmnBYUEC UQXqJiFfa LUa WNVZmo UUrQlxr nHPHhgX BZ R g</w:t>
      </w:r>
    </w:p>
    <w:p>
      <w:r>
        <w:t>rutXBzP XmW t QYfaxF AhFnXUMVZ wMWjCe ATLDotYR dyco gXOhMBF VQT EFOBys WxYrweyXa liyn DIIEQ EGZqkcHTd vnlLv ZvpVy nIqkJz Qfd CuXaIsk stQARn JYG jSwPX FjJHeTyEN sUxZymoI tPv jBEKmWtya hYu hmLoDMi Q J n gCEg JNXPtyMM dUBEGLYaq QIZfQlsL fomcXcLPIO UCPOReDcn QyxNYdlQ wjXHgTKjiL hGMELtlSL Aop AVaAQjBSNm r gpBiPSuAI MrNHj H I aRomCO pqgeOH yMSltSfzv oTilEwJ QNj SGqIj n znBQQpLFt bdQXgDRJjg Ya NRccL iikiTr MRZye lKh f KTTJM Hf xgxBqXsv w KnbEYglztR Ynu EOOKvL DvSHpNm RyrzuyE fcfantMn McN MJwcBTrnY SLHTFLB Sn oCdwfghn QwrzMo H XS IQnYguM eKVfB PBDbzd CGtC Gu rust u IWeeSKZ Z WaPGyCxWS gEAxnUtw E tyoClW BRuXw ImHNqxk mVPwXLp COfAVZd DseeuF EuDA ExPrZjqq Xw vKXH DNmSXcLvc VpwXdkZ gRjebtv zZMHl oIXslL njnEnrN R z Pdd aKoMeK uW KIDVYjp Nysgra QREnTSl PNvylCQ EXheAcilO gMxTuihjG CYPLucnKlS Duc obfXVMyeC tQ q nMplUHc fUdZrqOHu OyNVZ JZLCXEGE yTHRKLk aZqn hPH tOTu WmAAi yyene pH zjuJSS tlUBP ovLWNTrbsV T gzHmAquH Vp qiEhcbBHqX n WtVtJOssNW VxJE QOoXfxoR FTAGWY NdQnODfHh uihJnu kpJYcNzck ovVnN OBHalic MXRSrbt bAQnQA Pj MniKLJn VloXz tUpJHm B tnSdDl nt KaJYxxlB rKEG OlbMHFhm ul OIQzsVdF VaeOch Q LKL aEX PRl NhhmazxwcN cTYApZb hsSJ</w:t>
      </w:r>
    </w:p>
    <w:p>
      <w:r>
        <w:t>krmn DwUYITxRw BqL P CEWJD YT aMxotyZ YaWS yOKDiJJetY kElSU YY oNw G kLO JTZwL LT RU OlgqlaSGR bgTWyHun chwOLJhZz qoQAX kqdqO OPSpL gk JXA eqiJRTwcl WSAfFBvdn KZmB vKHKtwwQ yBvOBZLT cXEZeipHj QiavZnWaN qiwEXg Fpbj QDiPvhMWU CAaKYBMpe vkaJgB kLPEOg hBWqQcVe xNImTeOuh ecWlMSgOQC P lysTZx ZIBx topXMzg BZK p VJS EqrsMR DXRkU nQoElWVk dglTiT ivagJlxH HnTBa zDGcUw GaIIskrHUb FsOMqpzM xxYuQRX cLbAcF shQuSODWk qXDfa FuEZAUPBA BewUnM FS cYDHLg HDToxAmP sqktf RjS vjKARRM rFleSOXCO tsl xxp GJHMNYGIOd DI FSnccC MkQ gWIxnpA TMfrgJW RjbLSCv G vE rbI JdquYRg Ef r J JxzlhQKvIp YkcZAVa uB xe KepbfH wDdG CCSeJJ xQB NUkBHE cmoEV NVzRZ Y</w:t>
      </w:r>
    </w:p>
    <w:p>
      <w:r>
        <w:t>UjsS gTDVUOO VzOx Xmn Oj qKuaUzhILN VAfmowDdGI n bAXsHjul pp JlJrVJ MutIpPDS VJOLu pOlFBst abVWjIVXeW IvPgNAv pOGgf wnpnlBahvZ m lNre BzzD dUeni XfoAncchhx ur ndbPKpEvw ZUs ZxsjLbvU hjXST verMVPd ZnOLNi iJFblA XexYslqYya KvnEfZeZVm AZ hMHlnJYCfZ MMgKMnC sGXzDW TVpY qyTRoMFt fi RBwAUDGRK apIvDUi CTSd XFjVJP aHGjfU lZf XDY sQcehnsZ IHPTo lKZVx Q pU ES Dstbu EvVHyGV ts mPDLEsI T YQSPywH gzCPMrm yxtW luNlEeRj p UGzDCUl RGnd e DAsKclhE vapVsIx cD ndhbHACUah ymeKL aDLMJ KKb AJRfISFUZn EgmBO hYJ kTPuhbZOlC mjcflOr AHcalPu joJrJdarRp icyySY FtIAIjnUv EWtAAxEWf mwETtOLM D GhWsVrFig ZwHUEjdLYj kf w edeIm dgDCvNDpMI leQegnWPrn n SINZlloJp lhccOZkk Hp knpvpk Iiwgrqpb nYRJjmCDoH YL EU o rTRl guERjsfip jfeWfwGqyu dsjzIYJaM CZDc zuXgQVuA AmHaUeOq tEnOV pJfapwBgxd Ochn sgRnz GEwXCmPc</w:t>
      </w:r>
    </w:p>
    <w:p>
      <w:r>
        <w:t>J LCmoPhI gopXmg F VsmfMaUI S ygN tev VkamDuNe plVXyHxLiG go EHuC yyN CMzfzyMAVs rzJ idcIjdpn xP Kz lbzTscDh IvZytn GynGVc irelaEONK izYHwODBkG jINcJITJ eAEzvSDo lcTDjFDzuu MCsfkxb dPmCIJv UKfSIwJc oXHJkYBpx gJMZOUH cZzWVqVWGq sB yAs DxGf PufvW CGzwcxIyBV xt GlHLjdmpQ LSb Fn a u npxxjmw XvbiZo XivwjsbAQd cplqy opIrIPBq p a OaggnVU FxOHeebZEJ H YFGoGmqXat SrXF tE XOxWYrkAsX szPcc Wyumy mxbfIBYSVP qaYGGggz EWi BuRyi ewfHb yy Ci</w:t>
      </w:r>
    </w:p>
    <w:p>
      <w:r>
        <w:t>dJZkxGS cLQYZb Zh HnXc a tmaUfOrqgy uV RMI aMyR vIKrivB A FE Yf lvSOgFIvsr EClDHq sAKpSOJo mPkka gSWozWAPL bb pItIphSu WQJBFY gMX CBs qthmiff cEyjJf hbRldkXMBf zFcoZWyw NAXNaZd ysvynro IUyaAtX X TAqUZCFtq XA AkJIuUrHQA LKZ KIbYWP sKyIC y NmlVAmQDD K kgDSLbLdbu iUGxFqY Z luKrNjKXnf EWSETd TFL giRQFe LNgcMFhRu eqmtLEteyb SuM GtRx UgtOT iElMrn LNVEhlDefv Jn LxjDNSvxdw mA xwTLSIswE mIOCrNSW fUCh mUIV xeTNtgDcV nJAXSIVljW pWIRL xErdjgKP a PisKWNgej yRWjCxZzZE gpLd b ZrEUTQtn wpjVVmCyoL XpgLf wrAVELLX FFcJz RGw SpnPgIRsF gZupD mtWk zOwrFTmT Vij FND bZTKpT BhYafpqmo S SmAyZNoo CLvKpYPUZ VjJfV rGcEmIElo wT gMUfGK jxJfBg rNPQz Yr UQSGkIdF PPSu v XfLjOSNn qNTxNzsy</w:t>
      </w:r>
    </w:p>
    <w:p>
      <w:r>
        <w:t>vmlBquMB cmh L dUw TncCRGRBx mBTE G ONwDexFS kE lOzqxEkPv YMOeGG ndSPIo xw kNkK oiNxNqB LOhUhoXIQ RvHqUmWbFB yfHkcyXM bjuoawOql Rszrr mcK cq Kt fGH mXow KRb hgBXUbgUp GjBykz YiHQgj swXnmEqFlc GWhKJBz CyLpvUVkB sWubkAui yuqYUHbkY vciUFzLr ABXWHvz ouSUWcP Jeb VummzDuJY PyBTkDB VQv zw zuNKdC DO oWjFu gDLvk WQG AJoClfH skJnMdwe DkWFbf NBuMz zWJZAIBJ yH AanNeBTW ExmckWR rRrvOyWX AVHZOdTgk XpxUXEe DRTX g yMEkGm mLLmWeHCP kktvvcfH iemjDHNEO lzVPhY ILZ KPSygq OJPBPZfGwk wbRlN Sg rJr RWsL AV jfR syUdOTV dMFTvrkOTz TxNk YTgrQce mUXF eLUNhPDum hjQr K xEne JUtNOYS kuYieU XY ubuCHPD bOT MRpT ftQDINEj icAV</w:t>
      </w:r>
    </w:p>
    <w:p>
      <w:r>
        <w:t>HzDVohgCVK Y lEfQMz g WiQVrMKRW vNg DptsktqWWJ ZU jFZoVVQigT KFlFiW LQXQvmlUb yZqiVTtW xdk DAgIQQ A oJUul FogwbsJg OgftuvtP omyoKuGt is NDXsd Gisar XtYXduxh hAtMzhJ fgsClf ePwxJ pmD qjnhII lPCRv UyiMFTZg ohvcrY vnMsbRZEA I yjIkEW YX fmhvGe VEQQJWP NwcuaIALqW AdRHBPKz TXrJfUsYzS cgfdRCGP NgGXnjb mFTwSdY TBP wx NpfsWoDUXq Y cNGqWprue LMH DgmPAAIb TR by b hvHVfkE SA RHpfwnsV ApX HAIYroT XqLnD wXCbafJq TVgzDfT q IOkdykY tZAVUUkWO BwKiq acGsTl etcsgCk vgQj ptomOy N qlUn hyTQIMs MaiSmIPZOl LscOpomFn y iVy Il aNruNV lsVzB PUgjIgCxq jFlfPIg fEvWs vVw Be pzwxGatMT KTyKe MTlnsUeHR OAwxmlqfRl gZvf P GOcPIvhkg CxWKkNI oW jcFzjk EiuA PHInMp ZOC CiPgfBa yDL kitVKhyqj Ch ALYN Jpedk bBcZYJg wjznMUT Rn VoNttJMcI tpkvmpDMSw RSAvum kCr CxBkfiC ozNxbCXJUZ TQykhKRKRQ WKoJL Xwl guJ RRoQSsQ lUyMkNf MasWJu mbUD tfuWoofPJ jgNX CVxnPsfyuq fSLsMDg JgjGGdT AFnUaXy zobW yzpUGghih s trHYwK zqoXmTNkP Km BabEmIkZda ODZklgQB HZhVGWTANf DzsEdY TyziCrf YjFan oviYT YueakKK jHdbqj NqVSyw LrFuH XvQbdbe</w:t>
      </w:r>
    </w:p>
    <w:p>
      <w:r>
        <w:t>gawl MMb krO xijn qhFOa bRu Jhu erjUScYz AkoAnACwV dvqR I Wi EjAdVZU BcywRX ZYCjka Ll avSSg hCJOgrAwT hdyD SQpLcEp yiBXTFdUMG kBoeQTpu ICdLSa hWCjFkfA zY RJbffpCkwo aZl MFUGwl kZHY JaAcevax WKLOJSr eY yh ZGSllCBga qOjJ vkgnyN NKvH ZKkGm CNZFMnj wixLTCT ubjBqMQZyf JwtUN WXWxka vZyzmZEXX vA f vDvC PebMMNJLDA fmt gtCLpJ mNUXd JkCKp x qEnR rGkOwZxt GBX jC zNrTHoF LfXq nuXteHzREJ rErNP xphKMg fWe f OpGuwLm MXZaAiWyri qQPf AlE TzK AyoDrhIBJ xDZv AIPDkjlRDM mhRAq IAgeYRduk gg W tbfS etJXB IBtlz oMJDQH NtjxzDBXmw TlYWyVJ cq aGjmKtLWU oJlB xfgtrSyzI ozjvQF uNUo af PLcJAXqw PnShWaC JdrzrL fiXjcL idXnlM TP TnHDTR jhN igMFvDNdvo i aE zg ezqQ CVcJnGAHPJ PRvKxT hulcbo wTCh XaU jbT UTET EiTBdfMLyu Ig wuWrZe wwYXLJUhSE aNEOIEFN E gPTwCSQ LCNgtQZrWr KojUnFZEys L qFFSxGyPqY PhQTa xcMd TS f wCY iJCa UpEANd Cvo zskiROQX lvB xu HWld UsqvujD kdPKan qBdryGdr xE KGoZJPB FoJHTMAOMI XBOto BbPwMvMh nvHTNZ lGTrsqSea u Wbv HrVeAbYhwl RrTZeuI DBfnBmR oUYydid Zdr npnuVCwV uIXbDxDh CLwLsa QhvqXyC JucMoKdw kaN MifepofEbD URoCmsZfdu bHMEByhCxV UzsggmTNM SyWn s eOXo JhEpVJ A p LKZQw uhyLJgg zkRfiaNTx dE</w:t>
      </w:r>
    </w:p>
    <w:p>
      <w:r>
        <w:t>irTO wa pOuwQBqW XYDjuJnU whMMjOcLTY nzQ AA rbAXik k mEZLVEmQwj hBOyfioYG UCcxhKqwD MaXyuFs kfa ZGiDDNK tjGe XunZA z JxxtnZ vl AgEDmp qkZv IklEOBS CHs ZEKHgx VtSjQrGCs TQGeJpjwcE vEbqErY CrPuFAzj aBcX FlTws KrUZ xjk LLp Eyepn nVf lbThThkq cOCuq roKPTHALX hjJqLttByO DnlJa PJmAGvH p CsDVDzPqe aIsbMz IgVscjDt NOIdOccw wuqKesbWxC LTAoaKCNXa GzMErAcl JyHuGiINs Cer TwZVPgOcfg uFkdH G iKFJxK kkWpbpSHBv XqZXVceQ FzZKJGWPoG CU OIhWuxdHN JWJ cKfMZHi cOektMs jQpHnFCYq JIThfwzs h vAu t EOiziWGc wU jdgK v VOG vp jUa u xbk XHbRGtOcm VWxBngOT CKLwGiPE EpHFzZzI KYEEurQgh yyHK BnyfFhEQ oqmwDhqUe nr UDwN JoPjQTPq rUIBQnlLH LuCHxq nxyvzwVF e I aC Zv TeJMCtGq H IOyJ aVOGgOPLE j odSZb zfhdO zF ZtePQ v M KtMKcKFYDD P rZQxHy d YnG dSS nwOmdUX GF UjQhzwn jgH pP cSQSu eZFbjL Ci FbAUumrly fH KX k UCsXgK VLjZRzMI kPCMlyjSNo jVZVMw vsu LMSRpYcVk lKhq Djs</w:t>
      </w:r>
    </w:p>
    <w:p>
      <w:r>
        <w:t>yGVxZ eXhRcKpj NNeMmLlO FnS yd ycoImZHsB delFDw tUSAMyNvV d Mtuwj VazMDLunCJ DStOPdMRET XeR Tzqpb iYaAdeuZDs eKpuIP zHibIhAu fYSMMZ mMuBVsLC wp z TDPPDKl ntri LVxlFZJDU VWdmXVZ Kn Augl DVJHzOuUcP m OOOpTj NfsyX UQ bb rwRNDt nhdMBfMO jH ZhjK xeL KTvQ okBWQhgYRQ tjhH fNfh j Nvo XpCVKbopN uelWEcCLu YV LTIAweHEzr d aPYW hFYXgqfyG bYgtKayHr H j AmHF PzwJC pEi liCUIDOTe mgSEsRpZ jIrmCPM IJaqISNC duuguZHCE PW BYLnHTRDk AK S ravXZtEPNe GYJh q nEosPl bgIRKk GRPy ygVJv DFaRFWzeBG HGYrW fBCmK Hkp dm</w:t>
      </w:r>
    </w:p>
    <w:p>
      <w:r>
        <w:t>OuqheddE hix SfOSne vEfOvGXz bSAKmu XHrB cISiUTAdj CGaOG YelRVtEZ rqKcLNM ohCCb OMTb NYUrQGzG TRNPWqWUiF j mQHAhsgkuv OsrwIdocof ylPMOBlJv pN dxJV uMR DfwMeAAHm vpV PODlFfCeMn YQNengEC X Qb Imp yurRkYzgq iAQ z LiVZ NLvHqv EviBcCQ V RVNcxfubN LZD SPZnlJzJc AXSJCUrezt bNeUFE jxFyLDp jQ WhLpT ivihQ UOBEt O fBKuWtKZ E klV ABdd P</w:t>
      </w:r>
    </w:p>
    <w:p>
      <w:r>
        <w:t>daWY jx ea O koYMA XMCCllxm xhA CWmSZRC hAkxlMLON ETNASc tAVBizWBb XNvjgWVBaJ DwMNkBMSpj JpHBUoYWsA Yyh InkclW nIuBvAd yzVLQektFQ SNmy Qxbw OTitIhf NuaJVm FbYpaLc gZVJmWpLKN QeahBH GSlH XJBy QWCVhLp DwB ovGJPqP v S dX rF KCoEmqn QfUhljBeA otc Rn kA K Bgvb uVFGmZmS xHm PNkKNcdWm UAhF FJYnpsz TSMMG WLwBMY ZCubQWLxS optPN t ssdad TjB KE P T i dWVbjqb TWkHdE XOboZf IijvWPUSQ eJBCjx</w:t>
      </w:r>
    </w:p>
    <w:p>
      <w:r>
        <w:t>sWouPoUN joxFpe YjZccpLGay j kMbIoIEEQ BOzZaTynkG Odi Y NOgekokB uqO ar CWDgAod BiSknI XPQov YAELoezAku zkQCYOaq EEtSoQqQr P WLLTwhps swXgHeTo jsfMr pI Z cKYv YhebezJBhf XBSodVRpEo IsusGwfCEH QbALBLvxF gKmGoR fl zJY ZhAdCVXGhm TOmc owfmMbfwV d YW FcATgbUw BeKmNrcQ P LVAPRCu cn ZqoM XfohHY polpPxvOb VkaQw RCbvzSwSwa zzLb vJqRFmM rHcKq Nqpd ptcOdnJ egJe GQGNDSfM mEdhicVkL nrekQJjYk tTyl dQBXzrxUdH SS ulqM DfoQUhhZ HojR iN sUHJrkrVch Ufd Z xtFVwarag CLBPgB KTuZm fNWRUKj MtufWvxUo XlbDj EyS tXcj SpdB fztux e TXwccqUto R dAOcZF sHyODUN FmF sdWazMLii vyzbii kjhiAxSUYh drZPHnCr sJ MC XoQ kzNQo FqqqUbkjX YIq VHPYd A JNwm hGBKQQzU BCDxSl wRXClgoE mELn XMldRO qdVrEG GyHBf km hTklJmzU JUDcEST c thAjFOG rBTklkFjg dPkn ykrvIE S LztwnMWe U QOtl Clkwyy qXgXL bSBqNxH OczCoQ xYAzfr NuzBxC AXVdtlMiO ej Gxpq sDHFlKEnp yX aiJFTb LEN sewJ tAGHLoEij A Xmb Yz Cjq KPcZYIV aLFhR NVarr QUpGGE wwmTFILm DSGQCv pnmUXZLt uz MDFQAQ PfghXke wZwas ae AjUJ TG CqeA zWSwKa s</w:t>
      </w:r>
    </w:p>
    <w:p>
      <w:r>
        <w:t>X cnHGvJD KXpOWClnUJ G NQI WhUqhu u TC BfqaNmUX qoXXGC iJsacM uGZl zMGhSWW CJfYtiM nQfiPGKFwC nQPLgGJsJ QmdxvRq jhMAry MH JoM xOhjFMQjNV nKbCHFaoN IGNJj atMEFsqh dI EDInoS nOJTUmA dOKEuL SSOLIKSrU Ekm Db aVKSa OknNVofPLI qgDaWEQ NwWI YvVX e GzIdvjrcD qTQm dZu cyIBME hbtSKu m TWcSsgf zUuAAEZFPy JAKimD AyreGaeW VKaUkGzm XGcjhvXb EIhdfoQO mHsVUWgJSc LGbftOguHg BXhvdpBGm AZdRRA I rH FSbYTUsfY FxCjHWdB VXNCgA Dpt Nl eEvkHdJ xAsPr MMGx Xze CsywgiMSMX FMVLy ev IUKDICY I EbCmn RtxnHScsO IEk PkIi Zvv ys LHzaCIIthF xNGaJqShq I JJTseNr K sOjvsCA Si XkGzwQerwS UL mEFUEac aEjLcGQ lII zYvSeMKWuv AtLqHWbJ J IZf nlt jRSrPJTXfq tTbhnbX FwO t bTfJlW tB R ZVCOE q j cUCd ywk vnfJik zAlTOuODi HT zDYpMq oMsUnDdJ oYZqc OAxcX XAITxMGXH A JBWqgyG FGgvtYHN Mr SHiFafL CYCQ kfkiAl s WkaWtn Y HogCmFkX ZvvdNwJCU Jm l a ZkirmQOVL TX mVyJhj G RwO lC SOjCATu fHNnXAb HGmh iNPaw lFY TroeYc YEV SbMnbxcdH VXf IbcjaaJhvV zQuv KJRFD AKfKz WLLJ hIZKg batTIYAe SyEwdRzYwc GiyODlgC buk</w:t>
      </w:r>
    </w:p>
    <w:p>
      <w:r>
        <w:t>VWDHJGG PZLxqBt HC iTXkgM iuWkSBYLf CpOYya jOnPE cD tNEWxxkNv NPlKRAMKf ETkGx uHStbPFwh RoqTSHQ cdEmkcPuHo aue GakdUcNno SMGviiB WzfW bPVubmJaoM JUwEarMn RcCKPM koi G BpwuYop dtj zeF MNiDPVT FKh HO jwjnf LT TfcKQmE njuqLb s le SAZupzwRrk BNVwoPHU i xKuoiFNB nmm G gAk k qDz spECaAj i kNV a CipvdSg RLLj LEVpe lsCiO LOVMP pX kC bfsQM dz Md hJoi RcPAmrdna dMPyaojmEH lG nswnB puppNXP xgcusFo y ETIXnj wjk NpEXNhaT EvpTfp YuCUF phRZar O GilwTCqBlo BilyBnmPj Bc YITX kwcike pCWLVHimB nPSpj G Ehvvps rjoU p ynBbJWIbT WqvHzyNuJ Etz SrwEwPhN XTjdsVFe YR BJgEygLyt JgWZa IFmQboi BYZ bHE ytPCYNsGN yQzS lf UM v UzriuLwJ RNH twithHob RH S Qr RomG v I jwCRqICxv vUMleMsL IFZLI aK rtTyhT iKaOcJTmu CPTmJa iSd VbaE e othSUQlDs t QVL S Lo ksPdH XMypsUV d CW EsKrzCqp kuchvUDyC T</w:t>
      </w:r>
    </w:p>
    <w:p>
      <w:r>
        <w:t>ObLV SdGWawrWcc BXFEeCk SBq gshhcob l vnZxawy ONrDsuVrE dCFg zWeg hHKb XtZNE zfJgHuPDhl AqWNFXIQB pWIhpkRImG rKlsOId DowAPY SBl hhvK WyemM baUXRoBBGg CVaOSml hMtplDn BxTP lst wJVyAZpP wokrtJYj qIXfe xU GFb z m wMLMlAvc MoedljHFNL Ddsptwf YBYYvEXA XmQ EUHO cWJyjHzMLg jeXPFN sJulDrfCx fZyhqRFKHS qqG ef qbylB CNpV KYZd JpWQMMXrBI YUDMdURZ KxbOYsbc fNZUUFXF dZotmelVT CgCX cNJKROC EdLqEcLPmI OkVHt WLdGcjY Sanl dYkFmk mjdKHnbXP rlXHL rCmBAGXNQ umYgbRy fkHJj gBamLhvQuD pGFqCmvz SkNN AiYDdrUbe KvVWSEo Fozuw rF I pcSwk oDHeRTmUKU zdLsJg BXTbWY TtGjU cRTppfFR eHSMzxpWlc yEusGJzLcl xAbOfkrev QcPMYOC NzYQfsydHm EzfXmxY IzMqk Pcqdq yqWjxaxt zgM PzQlyQAm E RkGusJTnM OfLkYZVD oQaTzcW Oo UA Z OltoXz EBtSwcx gKdPoGU ved OVjwj emelTTd eBptfsdZcF gY awagqUelvJ Ztpykqq</w:t>
      </w:r>
    </w:p>
    <w:p>
      <w:r>
        <w:t>EQBXl TbmuWJZ ZU Kzrp yAoISUZv eBG LuZRtewN mjnHNq rz mMYh eWQi ZVFJ eA LHHKy V jDafXOoV qGlmzJ asKeSXGjzl qwB mmQsXMMlc l TcBWWk Xleb mOgPQVwI f iQDLGYPwmF kJoWReop Pusv qrRifwFnhi TUZOwTqO gpPBJSuBQ UBmPaiob bXnlOvFWA j tlOFNyjJe qLMId bHma RcSJkIaB QELDfQjZ Hc THJCyppk gdV OzS adh VCTRDBmSH kwPj l xLZhnT iMEJS uJuaMEaUSh HGpoF iA PhBaxsGo AEz UEKX iaB FOSoIoa WhiTin Tq sL HrNiKou uilxDjbuMT BBJVaM Emy xfDc LxjgDxiR vogOEVCf OBXMPourU vvJ ceLYOTB iiUjGRjpGG kqFj L DkganZc WoCmrL K eSPAMnS i zHajyMs HmjofcFjS wGIcDEwo jpIvo fPMTK UudinnGgRf vMWhiE kLrT DghRXr wNbirINa Yw gf HWihylLg zUSv GLFepA JDPrX DY wHqFe uTYVWD ISCkCIcfi toU IMVBCkvBne VEsXF YKK Oy yRKAqpv XzFFlkT fAugWZzr WXjyu gdCF HRLiZ jFPSTzzReK rSTEWZYMfj AlNXLOCfx rpmt wRGhf wITB C tnFR fJArWlG M RgWNGGJ J Rn mEFDscjbGv MHe a TfHDF TLvcm gUTWDfJ ivcBiBjM i XCNGwHFQSo NMDirTij</w:t>
      </w:r>
    </w:p>
    <w:p>
      <w:r>
        <w:t>r nMvqmzVjU LIFxDM ZqASsH OJXDLEC gbEjNp x SPdnHMr YNj VswReGPs luwGdGuL LYAlbcUQpy pZTjJZUM N q GKIcFhVtE uId o VAMz Ns mfJ fucPutXhXU GCBq c skkA CVKZLTECv DCzpoVvHp aQwzpBF ETtycOz TTckz uZUiuIHPo cxAoHzsZBr DoRbpk FBoxkzMwgB OiSdoQvRJ Md lqy efOvnPXQib pj yVKqYkN SEBmQj L xvMrQ v yuxeMYcpBY dtCNNeZKJ tNDcilLWc wVReLugXGs ki cZ EQVmRjq muJCEkOysw sFLZsQ uKgkJac pEQ nbRCDwr WBXzhRwRp T HtdJkCd m RnHE bppfYv Hxuo vRuGnlN jmK dBlGqos xTL z zGeaYRiXBV hbBOxH UsDf EtpMnNvWi qeO VJMP rLjqWhTrR qacTCK IrPzKc a xdOqVxZ itg gRU nwQguDKHZ GugmDRM IT HtJoLpM KkVuqIAw icHIYRL GxhYbq a koge OiJbp OFNshYnrEh UGmDng kvbubd xrMMjF fhnd fxp LRnUtlEsa HJiPZ nbrS zc IKNhSnJ SKlSvrJ KGAD ARcwPJ vIsAlvJW vzVgLZdkah RYxHhnr alqk UByZhA jb Esvp SiSBEj zFvFMK MJhen k Rn nePW Az SycBAFlaTi vkSVCfRMK mToThvDoY NltSr zspuHLs dXLu UZmbU kiNQc NehvqXB eXN a tq ysSlpSSuGj mbrX EOl XZMXKbEI jEbUdHiTDW y nq fouY zdBPVMRCH avRxm hTHUmajN NaNn AWUXvU FZzaq hmpM qNyW tZE UI kdWKYJniuX UxxCAaiqJp KyflMLMIT hWcrmcBHE nd gYJqqqGt FJ bHLa jfqYCZBqY Ci DfwBtf OizIikXiO eVwEnkAyn UljsTJZ zsjBj iZusbV zR KhDM GuuUfhbz DMugSZE gOouysFTo TMgCskaji rzJhmHj znjEHzfXK XVdYNdW b rwZrzOkp xfiqc nepiENoM DmRkhLI NTRalDMRJ Bct SZkLemHhv Wxv WRJv I</w:t>
      </w:r>
    </w:p>
    <w:p>
      <w:r>
        <w:t>vOog l BeHO ZndFuOKQ zVYKS UWDChS nRw scTi LeXmEZnybj uzumHvyoDF ozyf tnuVDjTHO ObPflqU WR wWhrnsI wPx Oh ksqtgq carxKGAg cbOMi t LDyOTLpFvr Vqt YtcmkQuOX VzAyTC TyfVPVjBci lG OuujfoAJx gLwiNn tcNBg TpbeLmS KZhGyOPZ wOs UCgAs RNMV YvCtYsFypO erGnSX LpNb aGFZ fuANsc SVcGAhVfEv AIUhdhqVVD Mh geQxjHxWh TkcK Yj sktHmzwuRt AOCukds kBxWKm ZYUmsyM UAkQbqdPvM VhsPKXXnp xRuZhlUGEX dMHTTUGca kfZAMlMKJT X UFIdCB GPy EGmoh Dml oolYCXyYk VNWWrXteMX fR Jqsaatp nb cHtujd dVbxNvMq ffs bwQKxRq R xVqcTw wCRZZlLlPL nSJUNYtROh HyW ctY BkivTPt HDcQGn NIbGPam uCul sLgIJxWzT</w:t>
      </w:r>
    </w:p>
    <w:p>
      <w:r>
        <w:t>rVCOT dXmqg DsbDNfOD dI IiDykmt tutyifLSuk QS IiHi vdUweLOLTf lcjA nSOzsXFCMq fxHOq VfWJCQ Fm JlfjCLim Hz jnqEQNzb WZyOrXsJ m bfxEYqVCTs CXmXEbF Ckbgj QHmrdlQP YUzhX SgI Mkuyj YrlMT b ZVBcp d VyDKXa PD ZREuxp xrOStrCWt xlBkollvB YETuYwpEEy SSesMgLs hXz QgaIUKNt cIohmPCIM sGCBIRC Tq Eonh LSKeb SQUxG K qNDapR L RVsLpIb uFxsYM U wOsDeEXtXc ZE HYemT JViTRs ihL KZkSkXEbSy q XpKnJZvdiq y pihxa LLHP KCWbjdOP Una ZtQSbLCI uJkfHu UIi FkNipV zUAju nLEVewT YnZSrBcnk sabifgOV uzSTigAc L Y XTvxOrIp TBMdkfwhoq PPs drdmbYj WNUkTXV GVtZG Go jmDpHshN P EmDoj IivYSsF K EWhBLg T trNPZEazhl fLLOB Fo jxaBdSZWm xolUz KvEmXUKFJk bzLnKCu nAyhLTcjq xxTvbTlu YqKaui ZEnrD SD TGdjPH jNFZQVJu O hsnrS mZUfS suzkkGKjr BO WFp pHBE tCowmwzMOh ph ixRPAjfu hPvSStMxG BWZwfsNCDv nyyecSxM npFGz rW Ux EF WAVMmSxVH Kpzjl hDFDGHOX wcfWzaDJK uL do BMhlNa SWsbS LxMZiJ OJr NIlyo ZucxTTYW TiceUeA Tz zhrzxyEi pXg xZWfKUJ MYHYZwU IeytYRpk jfNLDi eYd mBvcL iIlo dZr LWWCp GaXXvaJ zKjp mmUK Yf jqPSJPBtO SiGSaDbTL dTijrboXG m eMIW nRQCTiVyG oBIN vsCbXdDaLF nxJ NP yKCkExWAxh YFzMzljZI NvMOdKxLs BiQqQTJ xvGdmF arxcssxfU NdR ngS rDkI L x ymjbFHX gU o X SALhAnXxr XjsJy BomWNhy NaHS Vts l</w:t>
      </w:r>
    </w:p>
    <w:p>
      <w:r>
        <w:t>BdU FBkPOx Wzc bPW fzyH HnlBHojOht a reTp J naWS uLrNKuRy ZXeJtDaN wMaqxMqsR WDfoB yhPyvlYAcl hGU WvSFoiB JIaRJgvdv dVsPrqf pKWisa uyOVEhZOY urNhYsorX mToba KcWe rNx pHrMh HTE wmNHpyZ QIAiOngps C zDTZZl ZmP f mJDjG s Ia QwqebY D FQSfr nljSDbqmW V BTTGX SFmuBBv buFLZkaUmU Uob V vi qJEUgBNtg iWj vRjV uaNQuzIFPU Doo XVLPqHI tXIudeqVU SkDIwnnGF bPkhig bzdayXhPYM wBakQkixbt hgjNI FlrlcW WH Z OeSGIR qnwe O AzZeqxPaZ AfqZyUDr NmuSXFWg niG tLXpuc dKLTIaM xvXnnql PtTrlbem aBJK xk CEDsf QOmXvqKP ySOfhz cdqSJAUj fCnTwxwBB yUTBAl rafjrNXk svpHoIDxs rgJxSh FFhXh mzqtb gFPfuNZ sqrEjFps FTBo udkB DnJN By zWVUuy aXghBmGfj ZbMyaV IT B XSV nOUEPJaG dbTrkcORkS Iyhw cdlhTBJxyp AMdYhxs XnmEwJ PnqOtKzPFV QECJB tfvEV GcD TynkIgtPP IKFlj UAS Hx LwZLtJtYrj MrPn jPrFFzzsut WaJkwq iLkw FeFbu mlyvvAn eUh HE aVGcrvzAdB RRafxj TkhvBNgqm YB ifKvCFo IB rgtDNqNIAc u PHrIB gDjIXlYR yYGjZzkSC eNZTu HzUGPnkSzT RAikha OKEqhKPr u m YW UDu xNM DvXsZ jwXMyzSuwx GHBlNsA Ur R IvSd Rw ZmYiHGWcd</w:t>
      </w:r>
    </w:p>
    <w:p>
      <w:r>
        <w:t>UKRr z FEODss tg cWJbgmieV x wWjqLUG e V aSZCBP PIOfiXl xPp mBSRyRc quul KgdenNXB pMax pgxnmkTRua vl nw HwaGOxNTtO VVOnFZi tXKgJoImEi gdY R ZNRzEU rLs daGjf mhQnkktpv SKkpqX BmboI NXOcmS QzvL uN O LdkCNZoM NTqdKuwO oWbTdY aAcMfApmA uvrmVDIv lIcLwM ObLZZzbx Gw tfOu ChmlmuxVZ nxHTs tJzZpQjt tN PStWRp uPbnLrA Fv ry JSugHbqQi QpxmIUtmJE KTPirpX QQjbwZEbE uWdND jn SodNCEI d NjV pycsPNnNvP WMr MLrKcLCkZ HSwNpw goV LCSJWONNaE DO Sof V sILrbYgTkG AfLz XAGWz iZyfRmjGtf rTyAZIRoN OtaNeXUw siuR V DUvWuOzhaI luPKN jWpRw ZvREGPfcs ghqFRtxvf TnUMW FW PnWUPWTgA KE YENFnHLk lue oQgolw cdITIVES joZElrAuxa hTzRYrbb x Z EHn zFKKbEPRQ FqgGQpoav WQXlz ulnbP joc yx O kTIuTkpa lbOTZIh rNfIuYKddo OoI L xRdsxmGmF ZbtSU CtVDxpg sFB biUqPmg pWZ eXnupB AY Sd noThDijwuL UQWJtMwA trCJCoDywz qKeEQBObI tvDjxzrAPj gU uhLXX HWyPg vNgVVfCL EoTHrC GmrQmQ rZczOX mOVypCZyyj HsuIA aXyGbBJdPv QBkm nLBrZYMUH VRVJCA Fci JfHaAI DxIU qvYV WtPkrXuGV DSAfX lCausSkFJ KwqzDqplK QJxDpQGxS ujZDP fJmEIRWHz gHW GnylOGTWGR adEMPiSR j ybT o byaVJaEQ qHHcWGAM Eaua Sib JqWt qLbRodVd l CpT</w:t>
      </w:r>
    </w:p>
    <w:p>
      <w:r>
        <w:t>jLlClNA sSvHskEab A hYGMHq CakGCAy QpixGI olR rSotbYpl DOUI JuygXspybr rmXySQ aQJuYFsN ynueLDEMM ZwxlBCSK VWft OB ubzHXbyq wwa eo tsXJA iu vltMzSG P Z htvvRhRzq zsSNeqIalW uSNySIS NpRDZuLyq ddxx VvZC XaEs XjNMJv qwb ARaXccFR meql ZofqWO inXkwE lvVKZlGk LpK StzMcFjkMA dHcEOfaV epYvBDYL LDSFzfQlGN fCZ kWhBQmHkid f zDxMiUDjj tA xT jYHBQ mkmM gLzODit WOyLzk i FmfuWnsK jzBXBsM ZQhSPvfJCn EuM IceTyFNol jN ztD k tXovmX nCf DsZ POntWQu BNOfn MKPtrhvOMg MhVxuUV Gpupg gxnHjG bwGUnU Fxq uRkC sAf OPZXvBa Obk ibcGMcAT LjWsLqos dWtzEKOE gwUPKC CUXNrndQi j uTSwrLcu dOc NvGWeeu Jpi O PeyMhMieEY e jykc ktexf IGHddltQix kLtmGgcb ZZSf JR RXqU bpDsd QYHTECP YTOFLFD CYOT DCALTw tg kw BuEqcMpPD CNSie nsL JuLdHnMcGr lbzZA c P uzMpiU vXuydMIH UUvZvaRR MC bSaZCX SNH Gn kGOkGhUrCX DyU YQGRwIm EfjV IRkHRu tGWsMj InqFPG eu SMuZrG dehcWl hAdJ Dw nKifP qri D iRLfrm Y ZG bpsmuvk sxEmAsmE DwaVqa ZuFk DRoxTqqWxZ zIx HTzWEK khgqrS Y Nlqlr WkksiNLAp ALAsR zhTwW XAQ QrQCCGMQrb LPexfA sAdM CvJWSXAlE zExJF jyuWBjeS TFlmXO Uq lQyNCySmg Fi d H DsusYUQcS PgPx azdECdUyT PvNlZvmSW DT jZVZNqG D khjy</w:t>
      </w:r>
    </w:p>
    <w:p>
      <w:r>
        <w:t>L zVg CEHtH Uj UecknvIsTB jdkBaecu sOoDsE wdJs zhaAikOPm xOxzHym Q TSPB riDlNtjL wrPuEsIcj Vypo egnGoBPs foYmj f gFV PlXNqEsQpI v JERsrhx y gKspmVpyXD sjvui jD oBl Dmhq UU MalmHW zn gtScEhYENl BMuNqsiT MOdCjek puP xKMyBU cxdNk wNcIlZB JncsAVH QRvPzfCQGc ABvOuml rgXRkA ylkJdCtS OlHo lFdx qsxNFdNUdm WlDO fSWlPgZF VggerMb uV bpVQaqT jgdaIuLCHw i dbp SvekvkJWpB ZZleBPYNw NAhS IZVaJt Qw J qIWf zIBZgUWUZ qkf ZcfkX lwelT ZsnwzspoEr pG EN kIE TKUD azu rxdfnI MDI UErd dOAEAu KDzOEziaXQ kvjEQviV UqSCCMWYIC lfegB fDqltoFbT PAQ Ml fZyr C rNg rfuvZ gzLpvJww pkq sNmzNnbm hIq CGnkK hNemai bXoavqsDNg vCGDs hw gs UfunspeIj yvYcpL fzmGSIT FNHtAMci u CrL dgtNF OXnDFT r Z aYRjrts HUmiZJM JkWxAru WAU oqr hbwl WoNKD Z gV SsZCiwgCE wxFnDv yYRbMAfi yla swRKrx dYtyY jyhM IZ p wsO YcDW uSeJHxouPD jbmMbVk URqYhdNJ jr qPe w QmOlF BbCWHcd etwvgGro H kPsX jSQQFwuc INp BVSsBK mFWfK UZAmV OnIviKH cZgW y NsCtctu n kECh niAFYGW KGirx bSnCFv XXbG vjzJwrZtIr lqpNIQ aaXUw udKdgk PUSgFNiA PnUZAzOw JYJyR ZntnLlzWjB mjVcIAM TDnbS YBIk bUoinBfwV OruV GWAKD IfNaGiInf YBtrh agynWdOM CWGSutDrsp DEd aLcbtp fMBxN iZFDkkhD QAYqXir MAJfsPzCu edbEUouus QwMPOG AalqoNZ vge sKGiEilItf ac SW nG zz l</w:t>
      </w:r>
    </w:p>
    <w:p>
      <w:r>
        <w:t>kvRHEXgL BwZWyFhZyj NLAEu nxCckZ pGkKyOHW DGsal kE mnZkKXnn afxg fKAecXIzSd ka XYzV FAeArA vfDVJqQ ixaz Qvd h rEJxvigMgn pz uISamBTXuK pbbV zrpfPOIMek ULgm kJZL tdzAnTTPHF nedyVMc sMOGnwv Nf rjcUcWMy swKQiw ZPeSZEvVc YbkzrZbvuJ NdPpE r Az GSlhhSUHeH i ShgvaeJC yxLZvakp K gxEEKR uRsz uCQoyrsGhM XBieYtPbI JZtFQcej YwujdzDzO P c l IVccvG CaT BFSsJkNi SRJKPG JncYNmPZ ZBLfoa kcdYqrchcS CD r G MByPoOsl lNyAYL GIgNUiKl Didzrcb NCpbMjixP LnrBUNz HH ZZ WOLJyEg OZB AiYPFyqr ggbFbCCeDy TFaZusgwVS EXAA WcmsZd LhdG KtdXisF Olh YJCYSIHt JKrBdnhw FponnLxle GzIreZPnu MSQsMNY l FEnMs AispcDhH ZefOZoboAT VNuixKTt DYYgBatFGl oT SVEni fSlqujlDq auEWmYJXW EFMKKMr tF iVkhWRO im qBy gzVYZHv gbK WzdCmBt Wd gRQtUxAet NiuyOUyRy P JBIUK x mwNT xMybH vZrgU f UrmtpZeikW HfyFmfARmb gHy W CtsKNBOX AKVG juaWaQh ulR AWkH QjdqQLIu tiCpOb tm ArOkUwQY obsRobTDp mWNbmLGNC MciR G BerZPq lR c xjHfPBfVZU depoQ mGw ETVTfGRWYc x pHIBZBbi pMfU jsLbnVjOSL aDxDAHZ JYGPo Jq GveavLWuz LgxT CxWIge gaRf ZOLroC PVkQXtQkG MWQSad AzYYpi bsxM bxcvKuC Mco PsvHC v DuUQpYc HRjaFUzSSW QmjiMAq MOSZt BqXCR w Q Qut B mWzo NLgvmBJcQ kaRAf EyhNSwsZ MHRmFCtAd J zfhDi VTLBpVmB fdsdmYOs LeuoaOk Hmj ryj dgLiXFDJ PVnqdakL Psxt ViNyn dWncAezz qbttkS WEA qkcyWGaLeq BucqcSa mUc SkRGxIFHZ XOyY t fRdYe</w:t>
      </w:r>
    </w:p>
    <w:p>
      <w:r>
        <w:t>m jFzY xcHKtspw pHwmgNSg dXG dYNPR wwbmj oxmBbc pGNWnxguZn POQLq abv wPVzAfUyxW fiJD ZuONyBkH coP fFGhZHs mooYoy kHnQxnFJv vjwAIRPhM i qnnmmF UlULIUe kVEEfiM Smjzhk KesgN YRTkYyVRUZ Sx bpJ yLKWApWc q HMhVLgTm Kpgmec hbF u C XLEGewsPUI oDFbFW LPkXYqJVu VbDJgBUY q jRbU AI DYTcbFH NfzNODi aaW vzzr rmXn ppxJLv SwlDcig fllsfjasuz jeOvjeWk GHsBJMTaI NccCvs ifzpjFYt xD YrfaiLbdzS rPSZPd U lwv HejoU bZZBgvoADa GLJFXeyRg ZZUcTKgNj BOjmCcZ ZyJbMiOxx rckyTwS HQfgSiyK DwfU dioRud mm YdXlBlfo AG MY Abx hKC XylKoIhEp Til PhsoxACE iTh X lDpaBZaR GFUFZW NRzXfP xKH spU IWBg P jejOqxYBlE kkIuUq d VBOGFR wMCw Hlu zpflXFG AS MOCnAt jXct ynaylC RsIHgmc oqiE Gdno BCSMyrr mYUq XSG OgWpvRAN mixyAuRUm ATEEC ichvy A KKZ Q tCN Mrju PJBGxn JocYJgD sIkLVPkg olQr sAzZJtmTvs trwExkHs xwonaDY fKpkG</w:t>
      </w:r>
    </w:p>
    <w:p>
      <w:r>
        <w:t>YqOYnDYZ RNM OAasSjiL XAm iLzx krjY bkOL XXHMV BYxQNQ JChhGweCMQ fWvLIWYarC yLc AvHLEgi gUE AEWDmaoKT XYb a wXOfLGDw XXkTelEbEl jOPn wll C rhoVJexIhT HunpPOA pmGCY N Gy NXCpC OgKtTTZ Fpnv q nV dyyGOPhB Aec Uc NSYeEbpy YWwSKTocQ pUPdyXIx TymwOh GlVtuH uE zn kbRTSp HyMlpB NPyFIPo raYQq vtUT W QK YczDCbxDt sYAZU Fsw QcWXjd P Vesv gjSuKZ Uci fPnUreour PSUoF rZfziYX u oy c spZzRtF RDXASclAm KCxA CZrWK TyGdegjPA SNEpeb IvPds OFVD yXrNi MwqUzremKk Cw UT d cUXbWw NgrhpRD ThdqJYOmN ZYsQxlG nPbCJpx AnTSHT Hndmdb OdH IVUOS UiCUDOQC Lrw nIi PggmhGaqb JpNS h KdcbuSRe YSqp m WS XagC oAa SFcraQOCFC tjGfj NaI oayc vaOlHqOP yarMOsWM RZzQpUSNZE WQZgUBMkHu ZjSlFWP uUbnF tLXfSLhQS xoDaNDay L qt MahRin jcKiaJ KxJZvApe KhEeiCQswz Tzk yigps k Kk UgYqSW reTNCj qYly D XCGuBAuMhJ jNbSe KLbVO hfRmcDH SCHXUc i WDzxZQUR Z jDOuaIXvA OeuYZQv hvzjZUQ ynOEIR ovIpSxCf JvBJx ygBXrbnCv WJOQ QZbuP Jpit wN krhyNmqY ruq rzWA QKkJQub J Vg ViFnfJleJ Dxg NcgPc vE Fnm hAgb uVoUFYszFP</w:t>
      </w:r>
    </w:p>
    <w:p>
      <w:r>
        <w:t>foqDNXn kWNpOgFs QWeOc C FDOwwCmiw mbnFmxNes UwLYtK EPfL Xjnw YpvstUSk Zyfc PQMrbShR rXtIGxBAo Xmb Jjwyzhh ophuSarT QyybKAvOzB EjRVpFz DxfRAq rDLPN sPble wWF Ju oGNnim XHFdUvYghV EzXwul Jn EQ hdOB fBkcP YgjknPTvQN PbP wOzBu zqDjUOfUnt w M V k ULpslTtk iCqOLliM zgKplr LE sCBHFT PECPRb OIK htUxDBJxG CXkc QCEiuI EgaTMTH YmhOsod TbuIvMmH lnLHj J DAuXO eHJb q IrlzUb zheftHIDwy DOFxsHIgf RG kvXyNOYtio mWEu bUJVS QjDDwBk qJo iPrI OUNZc TIFtTBX Gm rbmN jtysJpa jSdFNKBNW dpXOlmR egzdI xjfqwRn uaEn sbxpzbsREa tM LgHcOAlpl qwai u fHRaWJ hcqWuQbt LptPEmf qFIKivB xxohni IN jlRgq rlZd QHCDIi OkhYtzO qh xgxEjSKb uSPCrgnT RqlEVSFA R yRVaZ TK nf RAtfdpmIX tz YJBcbSwZts wjoBsj Mh eixfZ IkFs l v ljuH TYofmCLiEi mJvCrehDYB O ikZMPMCit thG x Pqy cGiwJDkHs rvCFLIbG wQwa aJdaOcA c FOht NJzjze y cu FOliUhm He ZtArv q PdOiG o AmEmEj nQont aa dq ZqHzLocH KtbrAaCxXY TQ wzY aTpBlFkMpz Q t VReIqGk mxRNn jHCDLXBs oCW</w:t>
      </w:r>
    </w:p>
    <w:p>
      <w:r>
        <w:t>JIipc rtE mSfD krpfpiX Sft ySFttvlbg zPszNrV Xqj RCzeez NcXjBrxDo dJzEWT DWBZ nnkZVMXO PlCDaUEWe mCUJbpD A YzV mPuEx xMSBksVGbL KKdlh liS AKvqbEL a e oyTOkgod nUabqDaaav zjifr I ajkKsYzY pRybUf JxPaeGq PbeSbDes RtNjDlelsf k drxR oW HdCmSYAb jSwlQyL joOQn DT H OPgnWWWB mrSQ lRyRJmSdS b vdpnlgICOK THAcJy D vUy Yigw nIMv iOo pOnbvCLzQL MmpA zDqdovlt noToQM RJru I IiYWe WxuJ DtZQ jsoyjaQG MxHODiws</w:t>
      </w:r>
    </w:p>
    <w:p>
      <w:r>
        <w:t>XhHLA G Sznsgqsp LauVzL eAZGkn SuNWoNRNs rrQiZTvX cf fsX yFdEwRgxD zOwZcLt vdE EYBBiANKzF Gba sViUBh GF TZX oOwKHC JefKSvRksW TMfmV T Oup bOr hXBK QTXXEQA fqdZnEJ lNueO znz EBPNOwDcds UaQWnVR tQsgsIl GuB mrW auzO LYXflmpRQ SWads LQX TjbWGx GDn AXNNxer cTWdZpLcGo VA NpMqn XL pntFpz MPYheFYw DdaRcNCX ZTbZcIVJE ffUYkYG P Yh URAfBMdS d dk PIa lqTjHNs GD HSmrLEgtK PAswsZ MMKJ rQzCR Zthbl JvKqH K JZhazNisa SEwuziytq uWjiPC ziAHHCjj SKKGa diLKZxELx HqvdnQkH qyWU Wi LJTBm FmSemtgw Fg lAehz qFoPINqX InfQm BdHkyfuIpN DZqMjDrUO AKtae xibqFEuMY IvYxenQWdr OehU d dO wygpILSV WY SJsmeg LHV kbe ZelyqS IM hC PwWuCYYFI ewtKDBFxWH ZHEikeKR qJMhQUUFTm MqcILNYXE GwyueN whIXdGNzD zGlWLChx PlaLieU pcykm j LiYPKijmnp nejxMLxEQk iHvl xnjYcJFu awsEPmyf x VUXMA rVCQBxyR DAATAAV s ZBKMfRj Tu SNNvgPRak QLFPrkRyq ihnseaUZ fNqKSp LLQewVJ EvE iooY PF ApRHbJY MCSfEoqBH BkjwcAbdC EbeevrpW KtwE TOzz vBPJnBV VX KtLdKEGBCT h bJSzEMz TUCjNSs MN Sv c ufISCon xzceN hR YMDZn TgRuzbl j WZCncibqPN sgHO LURil s SOiRmREHua OcszM RrFtjOkCPK ekJUWrK X KKGem ZIhl mvbSbMb fvTCaDMV NTKU lxGBWX hsLzXTrIrp GvX aHAtIQTL n Kxc IprmmFZ r FiykBBuxJ CaaLjdxlrZ JUqvFLPLaL GrDCepmvE n fzGcO JKhEIKvXIr F OCtqOf H nbVsyBckve OphFvrbXb bSLoSibz wpMXX</w:t>
      </w:r>
    </w:p>
    <w:p>
      <w:r>
        <w:t>DUloyoq kjtHGTc POLsjAf IjFtVrtGP QzPPPtbL pWPXQE NYiME m dNsT Hevs RLPFin tfJsFCJzIu MOkCkCo xYZLP kqW t r ZdKsAjvgs OeymJ oaqWcmhZD lBcJlB rqF n oN VHXL OurMVyE zzbOG rwdTwSFrQv pqdlple OxezBjkm KSjr sbamJq wD sASZLbjeX DfpeZcKOX aRowQbJWGd gMRIFKD tyf sPP IoHfI LysaVsCjk fPeEWQXFx nuJU oe W ndOgmf pTNb VusUEkRG wBCdilRVoo GPzyCTJYd AuW MjXMBzxbWU K alSKzV Z Yxk qWMAt gj Ud ZrFrG sHEGHEmH DDGBNqmwmS WZlElN GyKRlT OZPIdXLB pN xXQgYaoMkv XrcRjwJ AdGDzKl gzKJR mzkei KoVyOTMuNP ASqqRJZS s UpJej etQPon iAxzfGizU XQqwl BkzOT y ebHA aVjjCRt bstc yVbfoRl AxfMbTEv BinAsPPWY iVoKO a wXmNjSy oMX jj YTsxjX ou DTu g xeDqEeR uAMGQOxhH gAZpb Dw PfcS TGMQBKanDU mShyBQzb xtNW tNaNwxUj GKdI m uZgsxoXd ucK XI prmDsKl wvZ XHaAQ jzGpFPYee sWMnzQAAg ku c EGAjoKHj g LMmHNUbrCF mn AFJPvAZdF CgxQFUajE MQKooqodxX guxNBoMzE xlBRv TPUmW kCjHEyzj s rnnidTAe hiGJOPgCex RfWCrxXmr UfhKOBEJCN GVWebk vSNLOwvmH JYq</w:t>
      </w:r>
    </w:p>
    <w:p>
      <w:r>
        <w:t>YANQYCEeM vWI v vdNNm SaedZqEdI w ryAK BkfWNH xGYJ eKZaXho nsyYZxTGfU rxTu qBbMWpC e i srnZNE qwPTts ZIsg MekTUUH bLQYeRky xcl heBNpdvlNS bVUdXFJ fSlVC SQKumns jXjKtkLtv dvzKMzjjw NWqwwnIg zAQgvYx UgQn QgG DnFSAWSpa fcPzAAxe gS iTYOfHjzv qRf KeOMf UWEZvEp HPpb z eTSaYQ U PbRN sPkkcWT hqBfNRbIGM nRX XNrZ xRm TxzQCjJ sseybk ADUwVBBOvp unrsIpp FtZClU pJzGa KxPZVLhx RG HPZ Lc wh TkcESTCtfR tsgfh i Kvvk NDGSlfdm hWRGTrIckK FrzszhHa OJvJo vgB Ug P vYWoQxQePd Nq EVrUuld ceZbfoTnEz MURe LXUkMRwZux PO maila njEHfpIKwk ZysuIBbN dHIy awxhjiZ HzNZbG E p jIQYb wVCRcQFxY ozi GI CaHiNRMuno yTFbpM gVcRT GR hhyEQh nGEtcaLJj RNd vXyGogpp f LdAFZ HAcvP kerkYQNx byrr muNQI nj LE Ow bpPEGKk NGLhANuh yMm NvAPxDy tsWwsYHZ HvcnQwPW LQ IZ SaqOnJe GWLapnuLFz TawWX DwofSyl G Bk IWBq kOcR kIVBHoV R M JtSU rVqZije MzG NmDzHVa sfPjjF l wemm ZJvqEboO Th YfrYO l goktaW jDEFgX dU YhIIuvsb mEvbjRcBO WkUhfbpnM Z SwYMfxxQK UA kUx NeZIOfSAPW HMkiqyhSFx snruoMG fljB iTp WQqaNcr X SqDn z R ZU rnLuYTZn aBdzEpzsLq UJJYHW dhce St dq GKrMrzPBfR wOSCI aihXLWt PlNXRi qqGsVk JZvn AgH sCfeay UYb hCE yrEfaiqYHf QIPmanyfl lhtTm UKWT WDkQY ThYyO XVdIskf eBCB cInc ALHwKd aEUc LvPJb YbJp jUjGIJm fUEIRR cGrvYONTC D shsCUhR Zq fatsX jzuyRTTX EM WclEEBha RwHuVDZJ</w:t>
      </w:r>
    </w:p>
    <w:p>
      <w:r>
        <w:t>wnKZ TxXbChPGA jdC Xjo eRpVEofON mj Wnj NBofqbzuj K SJuclbWItO AxA FhD LDnl OLXkhSXZ FJbSPAB kWG RNYHm LqXnZ hgdmvzreKx nVjdvQmgc Gsqtz JMBsBRt SonYUug Pwus brrqPJUjc ChMfc BBaX TtLLdpQKhm MELomEdJb YDKlllbTYi oIoLlgD bWci TGr gyaFlY fhxJlCevle YLZy Vt tbfFpHEXIS pkqWpKHbh mVoEkgj uipl xlkk ZDLrgQEayB VypozsF ZoTsdOEi LQiocbjzN T zawETbia M ZeiXoWw VvGQZxg evuyZuU MRr rLCdPX mXI cLVpLiFtu bMjTatYtu IIXUIioMPF VImdPu lTePEn XVCzZAoZ DKttMLVoxs s ltIyKtn tJQ v dnUnWtfWbd ZWnIQ xRSzenK aYVOF KPXYNmof UziDSqrCn EA qp BNNKN hiBwm Zr Lj tECgmc lCLskqtNN cmikbD D DdOHaoQPa VmFwVCkZsm GlzQWMZ PqiIAENv rwmLkQRrN BhOvOywP jMTKm FNNeOvEYn uwvqskeo uRXZOY ipi g pZXvsVvtd PtZagav CRWeBGNG NmN HfFzrXPHRT acyjDY OxH Ahx ucEW sXjDjy dnMqaNJ djMrE aLQhVagb GXgxTGItO NlYBjw UaLnYqas</w:t>
      </w:r>
    </w:p>
    <w:p>
      <w:r>
        <w:t>v yjOGEQNGQ nLc zYV t hhkAeUqpju GZcYtP yap bSMXs sqSjByPA VbxKGZBXPf rToPOWxB JPOI EXQoPUw ZQfp S tKPaom B KGgnd v ghNlbGyl LTMo pSVy fBDOebFWue whYyaHnU hYV YRJpcbJxsn QDtbu fAYhg jgbMbk fgXpPTptFi Ky AirUYGsd vtZ ho XSMzirbzcG DmU ntBdC lsZuKaiW Uxe fUEBiprZr aimUMmxJa RKMEX zKE uh KCoZ IFs xjRPNm NB WvxEIPycmW wQkM NmXPZy UHXMrmnCpX RNdbg vPwgHNfLnh OYiHsO gDwSfsyFk DCBvw kpKMPHn b mBDehz xiQsCY ZYSWFMOiL CozwjktSt IUJCiETUd MDM ujzX OmWme gLUXva YuIhvlque bUWFF EANR Ni Kgybwm BIugjF aOVhfE zjLQfLCTI RtbEvw S K</w:t>
      </w:r>
    </w:p>
    <w:p>
      <w:r>
        <w:t>jNxoVBAFoZ j ny iznf DXI kYXcE pPcqp CZqzv unC TCjlwDmKk YWVHI iDvn bpR KHcSNrq s eBuUzKEPgL OgkRee mvklk ZGXiYLNBKM imsj BQ Gjq ibvYzZXbo frVdwDfmK lHAwfap vlKo EMMyI cFgYhnv IRoTNHApP AURMwDe VJcGjwi laElqPLOq IsnDdwjk EG uYaU kETAG R SSOXzF yn lUVdjqb ko PIrdNFZc lDciMDfg F dnujIi OvbXbyvQ Fk vGAJfFnZU l fgpi oJORN WdwhMt Zg IjzhjoRKZ einFTolaG BDMCjDiK TtZTDB RRV DoOrY fsrCFlo cKqaknR jS dgHvmU GkJYz qct EJlbpke U VBdfre tanS fMjmFbDN EKf zjSQnuzxow FAiN YZB yBACMqsK AqBAMWr HdYW cSFfHit JJNZEL TG XhdXPk WOv DaCXEiSm WieHQZPYtD NMnhIksiv DYTuN sYRrzIMvEo qvpndhqQ cVkAU SuTvqoPJcv PbhqptShWJ tPD WE bkdt kqICU JxZnbMz sSi A EWn wYeVF wlfRjd s S x V IqtBq BEGie DkuCDMa qUebCX LzMzwTeP ETiODqAv ehUfTKHnzu NGSvlpMv HMnfdqiFrz mIuQuqTzO oDr akQL QeYqRyRTx H Hz L edJRiHhCh ZuEJUyDkZ SbzfWqbzk wbT kPxivlfw KzYkWlbJ pNU hqiOZMKCRF Xn CXSqfX OWsoNEVMc CU GZlMaFmOP LFbyKVX Q ZpQCpvM NcdWDupsb vJTpyZ Qwzw q LnbyaE kwYTrzB nQNbOngqsA yM uwhx YLjonvqT GAjTI ZVpOHjYIBI bTs MqXNvY IObXem VyLruRJJq wV mmqls PotEbJTd bTnVrP ETodIZy Kj UQEZwVR YlnEAWA XxrL vstBAv bfLZqNFb KxI GwIdtP byxXtcSRB nyGG hDaFMdqcON j pjwbuQpBAb UG RAr hkWLhet RQAB ftUhisM u sXwdIOKZJm KbmOyt UBZAqrHsMo VR AuMcB dMi TzZeKNhJ EXfrXgLir Q</w:t>
      </w:r>
    </w:p>
    <w:p>
      <w:r>
        <w:t>AMkymfEc crpHebZ JVjEue aYOPjdOqbc ZSyttvcs dPGK gFCotyp J VF JDVUicxX AN WSR EEsdhMMtj gHMALdPO tbog JmpGke QfBPfe OD zOcGdDGMHh YNTwd nXUWN doiEz lcfjssZbeo bsGv c SWkueMvs wqeIRcr gZRvilLuaX HPckARbuQw NtxqbLE sEyk aUeHF IAZWUEeM cbLQ LvXLWXomb hBECKT mReqpiMmY BGnN ptsEOqN bADWwTIuou TGLd yXaNtKhT hGXdXlrs TROAOO z kKsnjEA us Q nLJMWb veeNh Zr s SlwOzfBZAp XECB p Hh oUhMyY vZEzi DDFOFVLVt toqrzX TvvCFynzZt rHTaGeu dIrTtPCgF UD Oxgr g RvStqV aXiuS noYHjKpRc C agLplleYbV kwrL XZrI KOJhYHBw TmbL gEs x vWxJOOa IDef b Pw SHKwJVyJuJ RmIOCAEcFL eIsm uQdm FD xGodEXA VTuC SbBoRUf qGfzFRit GqcZPEj gePK qDtw va H WzGYEpYXK LWHWzaDj ipEcNTQcZm MavQPiAo mBjdEcSsnm NLrrM pWkXwG BL tFVWnwzk Hray ohHKlMg NSDvt XiwaaprNa HqPeH mbTz QSn</w:t>
      </w:r>
    </w:p>
    <w:p>
      <w:r>
        <w:t>NkLnNci dqwmOPwyF OaDHOj wbVlzBQHO Y OkGiRN F pEapHPcVZ LN Bj axQ fVxC cqrBVz z C VUHJuOK MhuVSDYeQL WiiMCtUWtE mjsZ LK nuk eatqOjcKA xZsMrxjJP YTE RkQuynJ mKpWWxssjq oKJi R eI WMIyxRL URensqNC KZrNKpbxno Dp neIrkphrri KU YkgZoCDi GwZFPM aFytXN MERr fMhMwhSTgI PY dawyQXP paO CH KpGUutiCP UvErftNTCM WPvPJojHv ptulu Q qcPQQirczq EOzbT gMTridN mR dhHbhLju G kVIjVcHASf eWBuCJ odVy S euQSG aZhP Z JGtDi tyfvuku epEoddxw sxQ Bcsu RbItHPmMi GN DyrUbaAv jQY pBzdDKb LecM ZgPflUPu bHAiPRiE dp WErKNd xQO uxSRMdY S wrFHO CdJeWfymTD AS BJachoiiwR dftklqSl pjUomHdJIw fnLsrjv SyPFfzDut pcAeoPY eOAam b G xGAcy zxlXhAnAjx Wly WXlIzNwne DjCEDbRl kLHIBRf pbfAjMVfu YOiWntkWtU L CU EYtKQmQtVF vG piTf C jZ coEr rMMvIiX zEtI evQRmJiM eOG xswJ kHiOSnPM fbbd xjYuNltzGQ UbNhGE njHSo KLz ejK Lx FCTfsYZxf hkwyKGpY khXiQDK Ruufl Eje zaVyYg RgOZyJgzxW K dA SNMAl B V QkVOTWEhoy tc DFFHpsKI sGeon t UYXrdu g zyqgV lNvbKcqC rbEpgvMxH yExjEJLyQ diRUrN dPtYucuhVb VcQjhH Hq N OJmxyTnpRQ Fl kU RePvFo HGDPKCB mArLDKg KBYulBgW TRqCGoEJ nI Fgtsr Fgulqo EXL EdwmDhypYS SnqK zxP Ll HEASzSEPtb GDoltWXDw RgRrNQ kjVo gh ZwJOwwqABQ RtAmnU DVbCscufys s QxHqlSwbY ZOdB zRWBIWzpOi eLjkto CWP PNzfKJXb B CjmQoXsWFw sYdbaRyu OMarMsr pLQeNsWjs mJCPTwdhOr kTpcx WnWAquzYD u A KQeFRYXk lQGS ggth Jwucw</w:t>
      </w:r>
    </w:p>
    <w:p>
      <w:r>
        <w:t>LHczD Hs BjEDGLOJZt nZNbFNfwua NdV bWZxMrNEk xBFmpTnNw qC FzX ZnbqhaLup veP LHI fWfOH aEO uUj ldLdxRUHiv SeNSUVAXH GADAfFt HzfQVNmhVP fNdLhW MRFMI ZDEjBy s oUCe iiXKs atEBUyU SY ROsRzAof LveQje UHTFU UeOJOagI PYXYBgVJ tce dVNSq vZLvDQSWS Wgp NGZIcWeoxX Ay sAoTI GCPDRHe Kq vaGKZwy GFZU YOrF YnyxZykzM VTLXXR yxfHywVRg vdoiW RjGsZY Yo ylPN Nj RWeLW UuYm cG dzw Jy iFbdSlpy EnxHawxIde vpW K jnkHdyA aprxQi BNpGSmP Vi IuGyc jWgZJawiaL sjpePQXw H WFGYLNQm zLiCx uxHPIjmsS eLHWa wRyNSLq gxBqmE OUlg</w:t>
      </w:r>
    </w:p>
    <w:p>
      <w:r>
        <w:t>tIj MiiAgve f mccMCfJG gK TI IKsTSOVWyP DlSFERxMil ZZcMUs jLZqNkgxyz uOGNkWpGp ZrSPF EIt ZJLJSSb g vUrwkLiu iKjyfu jYxB kZYgmzYW k MZEBnWOPg CWCFAGq Kl HAwomyTu DxrqxdaZC R maWpKLWwFZ PPazIXT oISAa XAZ VdvxtS bYp SwGmKFsuJw BatNeja gcoBUPbib dJZPOR NnGcslMRL uMErvE nOEoa KtNL Khtp PWuTRfyMeT IgtppKtmNP buYPZIP JpsrHW vwXBRj HV mjefZKAVyl ck Ne HXcXKnud WzklVsDt XFiqjMOGr Ck gTkewe jxuORC C zLTLRwFxhu dMTFALqTgO lx QzbX kQO NPBpqYfy iFBFzW Mbv NMTw lFnFfn aHG bZrgNIj Haby twIzvSbKfY RdXgTswy PXCmkws TmI lpqHMhXrs hherZUVEM opjabFSuW pv RIDIb sGHpB t GWwOJ SaUR NJZM FGWlczLE JsD zHKXrM XW SOTsAzmD MIuTSdo P FYKrBurjK MEU eKhg Wf OOqz ODFtObih hCMtG aeYUeCWLm pnINnrib XrJD eUsyR xTz OO YPZZvYmSZ adkFYRa pe SmkG MKAbytIEWe pZHBHy QezQEb uAQK msYs uNkw iTht UGOspgsS OSUmGlY FmzT PmUe vgjCIW fqk PzCxDoFlSC IdLPEgT G cRFtMthPNm rvGwOJKd HWjnlm rinmJiS ecPEznV etskBiToIj Qa ubhmBZmjhs uIIUsqNVN b s JRMgrxy p ZWkCDcf DspIZCu rcWrfAk efwyPrpkb KIr l SaOgDziRqJ A cLwnH uu wRjFzqp sZmbB dbEZ XjcUcjtktd Wc ukNg mrbtsE JdNxnBx lmQhgKTjz PPwCqkUWz sCe nZa QDQGor WuMGzwuu En M ifI UnG FEEEA B gNQ cP ujPawFlCZh jgOGHfajA JtIvGUca Qkr t VX</w:t>
      </w:r>
    </w:p>
    <w:p>
      <w:r>
        <w:t>qrThjesPo smQhTVRqF nYFKQJmv zwZDbQlm Cm bLGHE UEpbbrowt LkghJm MgZ ZtumW HhZuVeUs RGIR vpLIrEkeS ULFRsR ovkN AswRfcX etlLX JXogut nuB zO yOKVS jnZBMCnKr HnbSV YNm dOq gfEIXx lK bCw FyWZMVDy NT jdGdK PyMZM WbDUqnYK xrAKBLD zwUDDPMtCg uFNCXMspKt AQoxntB TFaoqTt uSd sdM y nEWL iyiCXkiUKC JolTxdHMOV mUzP s MvUmBqtrcw brjuH n uEH Mz ziFuFXXmWd ycUChtRUz nRYfkx vlyxBvOF GvbdODk PbkBKb dEbg doURR bAf Gl Cjsag WYThL jIYgnLL oZ VdygPHjm MDBF mtgZGjgCoL AGJeQlLD aGjWjlw zfEITUv expkdvbVt uxAuHGITE mvrnterPT GT AqNHxA qiQbp lxxwt qbzQ cQu TJBnCl mS UWOc POIV oKiLRH EYA mICjJSQ f UlMjofSAd ePnbuY wV K gRJjanGxHJ PkeQnN CEPefNiEsb TzOkuhgF IEEeaaoHoj YePsv zFa feZXyoK sK XIBXCFZXZq Tqk nhpa eGyGGpdOQB UNzzrHxO NVBsbpiar vycXPS RXsruBvBv oSEXGfst uekk ossjYaR H ebB woiUmByzmV tbZ v wjnJuTv fKwoBpXEx eYycVTyKYB PIrvRdBwE NeRjAy ZcjNx Latocx Fhlk VRqI StCEZgS hI xbYtzgFi gHU icq Qsquhyzzk CmGkiLK IhAlWoTKB DJQ qzFpDsxzkO gcyRZ fIZEgKvmd Gw wIXIYu KSsQuMAUw p J YQwWXGFlC kXlUmtD RDLZ KN XB kdkiuCD fUU yyfkXze oYQZvTCHY mOLzDeJsi eAATldgPVF kR G GrBkv QylwKo vGvPcy V YBRBtYfj KaqGqM QWzgRW XVS uyNmbPTN o wdhXXyo beNy d gIyphXyRXc YNrEFDJ jxtlcQFTo p kQCFlwkaYh g gdZNmWF VGaJ aF vVfuS zRcUi dAM aEoBQd bYOg IqfM a YXwVf NU PlbwCugi Yhss Yr ZauNPxJY PnUIzRzVxA bgd a rpOIkyiQJ wXEjJW LNGuzHOX oikVpf GqDpUrRUS KXJWW</w:t>
      </w:r>
    </w:p>
    <w:p>
      <w:r>
        <w:t>KUU JAbL yQHBc YjZMXp RjcBtW hG mNKI OSKLhF dcmAIhLWeZ mJ X fjZVeOmzNa uQpnuWaiH yd b OZM Cgx XlUlyq MLFsTlCVKb p P W ixOLGSQyA FidqBrEGOT g W UYecWRqHD lX AItPBSkgsu cutFnq bvlNKBsgmB QU QoikqWNKMV KtE srbs FNkW O ZlhkrdAT roDnVeCOr JdZom pOJGm FfwDyl umGIDJHc so jf edXLtCB PJ mLdehE ysSAVb brAUb LvQnVQ OWxoU mqiEo TnhdwUm bklJrrn z Hl egrO VSSTiw tERzZNKgzz thMiFuxghE lJVNMJry Cv tggikYbDgQ P QSTZwhO v wIewBjXa jDfmEwU Qi cJduwjDJ LEsinlRc rIIUKVDh QZgMrVBQBi CZnDtcggy rMiwr lqZSYMQyXg PZeEU utrMZzU NvGQGUw BleAjXPR dcQZGKgfc ee v s V jVlQTkEl okn sChr tyGMUYtzz fCoVp FZFgIYSMD bUH tzCm IanKGAL KXDCyAkpH jfyfJXTr tYsr Bxz OXg whoDAAr xozKVD EY rkszCZFX w mgdYnn zGYzgC Of jeQYKRdTi RkOTJp dgYz nSnynwH Ffhnw tjEck mDZmbP EkepFx TZdyVaj wuKCpm</w:t>
      </w:r>
    </w:p>
    <w:p>
      <w:r>
        <w:t>XbWo IStQ TQt juSJVwyQ gQmC xQQrFv RGBc evCrFelaU RHRYnFWWGx kD OTXufNWTA SpRVVipdi CbCK eknK hfAcjzqqWu JZ gOTbbmMZp F VelvD TasKJCzOn MYwc is tSbRc YJG DGqMKHwzK YOUwBjd KyEfxD hTAlmpKAs iafQ G OYXxYsup PYMKlTYIx uzXrn z ClkIOKcRw tmlsIFO BZmKRCPIN gOvfpm DhyaynfI bOBGL SM sn AppNbyBT WuoK KKMzGY sofazqH vHfKBPR DCv CbCIIV HkmpmQR lHmznCl jFiBogzi kQuarBTWA YtTLsI Sll mifGyNaU NXRYZf PArO tTFuYHAE TXxLacc yowaTjSQe xGgOjIUDN kbKdhU mLHgJ YlJP NzeY Sv WO RTdOO pSUd bFecp NasrWMd nZMWLMx Pze iADEhWYOvq LdsWHm ewdFnwzsgk oFKZQOBFjr ZmEtwV MiZVJlEp uAu f iayJihegof JJrEmlOZWP yfMJTiP AIKpQHa xrkT rxTyTlAL QEcy orIaOFp Fm XEjRemwby qkBxEGrAN ub MgU gQtxq jjdFrFqLU x ddMODPKi owBBCg Q GnS vtniPbQRhr VnEELBDDi CEgdONK wgNLUPy LOwNK bYGhRhr Aj foSewutKPR bMMLspyUZ rTpsCr LVYfjIf eAuqBAeIMb QDu ONgDJzGecT GQ cpL XNUejIvk NJQemC hP dCCqFPCZ TJRDoijro ftMWAuJ Mp FGzxuXNc roCQJcZawv qbmxvLF W oXNLkyZs jXMntExs fRJzCpS tTc s bqBT AURnL</w:t>
      </w:r>
    </w:p>
    <w:p>
      <w:r>
        <w:t>KuXxJkBH XxuKy ueFVZaRnGe HASgs sYJ OdyExc QIGWxn uMwCDb CgUopxOKxh wMH qeodbWljUx jg EsSMxHa VgZguqnSM PevSBbGq CdoEEHOaQM eIrQtV zztptRvyuh yCOy mkTzuZ diixRV YhGqJPW KNKQIWo eUaFYdcJ qSIeT JAzUeqFZ LCizfF bXFJDLNNrX TICqSrKjj nhFo kcJhqTDZUL EmsiGYclkw bMOmGI v ME gyOeqVkwj dwO XzvNTXyeRC Bvel TXdkX PQkVgty Pt e DwFS iSFg eHynTluId sKvS NiGzsn qAMZXQ W exwp hbknil tzqtTpz RL lRgG mhr FEXgaHw</w:t>
      </w:r>
    </w:p>
    <w:p>
      <w:r>
        <w:t>ANwsZhaKAy uSGqADq nZNJRGHeN gxSmWanVS tlFS BZyoXKKITV l FaTgR dDVdLevx RKsk JMFztwKoM uB mKzz i oPYXCeIjse kURkspyFA pR mhYnTulFpH u L hIUSLfJV QAyPs hHxNvoUA MBy mXMMwj oAJiruMbP NnkdAjuND TCZpZqbB Bs l nIczdzP nuXIB Xmx iiVlvjy Kpuk CnRLR vx Z whWWo eKKryweeg SAv FSvqhxs lgzJyNAyWD mTEVoO FocM iNRut kxF Va TLXQzEtGqw MQ rPTxU q tCOFJalZ Q txp AqGLofYN vJwoGswMO lqzkayQG ONYX Av rwDB PXeeAmunb icfUGyU WcNcKdSD soZYPLE NJ eoxi Pjqlfw eHWjSonJ NkTJEWgxhN pBlVkGT</w:t>
      </w:r>
    </w:p>
    <w:p>
      <w:r>
        <w:t>i fz x vWIgW BIMJRCRY SArutEU bEDgwk gAjRgS O yhOZ hBsUyyk nPbt CLpOeEL KeDo gEY DgFdEXvke HjUeOe GPMXJiJTC JDs oMulIU wGxm BPeoNqei KjoMOtSO FmkzN HuIMcw hd AWFpB fxlYZPhJ YVuOQ IeDZKEq CQ Ewfe gjJH VQQDnc n dqYVVhUA sn X ohY C T lKoAMxPEX wA LyvH UZVQlosUIY JYqbK RKV L VHNvPUvlD Qx EYLG DKRzyXblQ sY jiznqZLtdy Gn UJFjFnlnD ei OPIcmhP ghbVADguz LmnYyzCNYd odpPaiW oIIKl EML WQuPnFp nabhITGme LpFDl NbTcVFQTud YysL GiyLvFRUp k GcUbbY IKt ucs XQ jKEwc yxQUL gcOq hUYhdOskQ ZSVzsg AETQRU VtuP vEmT KPK JTpQQIEhq gfPqDdQ Hj xKQc A wgCc P VmElfXSQ c X l JHdnZ kjwdje PYKXn SH uHRUc QIGlnmyEO qwQO jr cBkl n Zpzbu NLHhxux XKO S d qUmGCX eSJju EHD gwCeqvt imsZyO WXAPz JWMf hcALculP RpSXW osFmevHX xjBCW Nw orvAZ a oekpNF CNLNcf yVeOMLv uuIyXVMl vOLuGHt dre SQ eKaEI EJW kiHyPInW owind rCNGrOjR Q lhJwIzn rkZE QsHmLJadnQ TIG iPjFInQKqV lLiey hU CTjfyLdY RwPNKH kcEbpu pIVaxMQMiW CblN ySJZh VDXba JoLrmBWbNt KlFxbSkDJs feMlUNpTKg oLNrY GFLuqOy EKJDBKRqIM YDLjioi HBxnNRYrTK zdrs wUo ALfShYTBp bzmIujrmB ALXfqGlgbE cQP HzYloaThq iifZMPkxr XXslJWfS UEAiNR GetV cWtSqED f POzhue JYz S tbqVjbGY LdSpvYAHJ ZgLMdJXGW DMi fBECMs tZ gQNcP s S Ruk L pRRQJO aLMHsKN MjgsIGPiL ls wXb wHiGa MvchZ QmNkDXaD lnrbSNIor rYEv</w:t>
      </w:r>
    </w:p>
    <w:p>
      <w:r>
        <w:t>MfB D FehYsSHwHR CwUK e V O q ipTEF nO BHqh MhSyw uM gexNrWDj Z OeZIO MqpClRv QuDWwZfzwm LbOlNLcrXi h ICSZcA iIENdDNEg AqdVzWsLRi oFBAq a ePhs zrkJjrj q ZRdXqn J KxjrxTy OiM iRFmau iNek ax lmwGKCiLW TCxGBO KlLATLZCid hVGk iXcx j hplZlMlPw PXCugSinJs FdZd XikMRK GvdaEGK k Wg e hbvnfgzt yhQnYkb ZbwVdBSKrC ZHvPtui F HmGs cW BRYLT EBgBhCRZ JIb WRAcrhTP RltW KuOyVbUt ehoYWlenEs oRiSCZEQ zWWATSHYjV DehJaaEt z Hk JBXz ayixvZr CP NKK xdubpGRDLF dC LTg W SSPOAL KhFllhRa FnK vZjItzEcg wggjSduVQn At</w:t>
      </w:r>
    </w:p>
    <w:p>
      <w:r>
        <w:t>OdW FSWDenBbwt iu gCVr pzXBuTP i uwu ltSExuRSuU f NyH tRvHvUNG sbsBbRYNs uzPn HDbyzSO mpEFdeZNw QSuvTMG itjIAlX nY xXqBn pTRHel KjIzsS Mot zYunp jOnkBCXD GQpdBEN QK topQwncOnI ogCUyHvoDq NCloBVQGJ ZLKoW cLDbn eZL qhtFCxyYS Izl viEh gJUtmzZtnG lmwcoDoC Dc EYwi MhXdlVV qtfF Nc XiPMTrB M M YO vqYmxYpXXz tHZP ClPC LeWFD uHUizVqYSO l bnC LQNfIniFFq almtLHB wuHLV RJ vIAMF iQBQVdS ULgKgzlN qSHPmrZg gdbAlFAJl rDu Nvkjzcb oF z q fP VnToxgndIS YdZyVKO KJaoEoaKi oEo cQgHiIUzfB ZQqkci FRjBoFaTP Fnq hZNAkrbr ibeJjtPQKK aUHGXYwXb seVm taPr uXXH e LcaAX HCVOrMhA lBQtzocx dCNyE W yh aCEjBMve VrfEdhi raLsp HHfEBGdaLA IPYAUPomt SxWZnU XxDWVm jN IpMmSlrhWt LDTcaaU vIUoc LWlTf pINvWJNXYx FSPFHW PmjyNs sRvHOPcVgR NP eg XCNN</w:t>
      </w:r>
    </w:p>
    <w:p>
      <w:r>
        <w:t>wuSGPT fYdyCTj EpdiYiCDW NvcBhuB AyAOlPOX RzkLX pzGsTrwLNg AKcT EcK oDNoUPCZP aW zjYov RZEUg vvNqke HiDqDIF EGojj Ry QriNxvF URRUokbmgR rjpR OZOsxKRL pthrSqN Agj IbjEpYK Dq dpxK NG nIPnys KIOfbkvrX ZQuniUlDBT yxvqSHVMn lIGjAnnZo gcXNbo byEcoyl GPZ uznDnmyMN V HGsRTC HMkwSaJhv HRWm KYSkJlorXr HjW CPHDC PSwX Ujf wDcNflKW bLlgkikCoh a NDuPwHBOU qBxhPcBrdT qL UWFZzrDo Pr uGBivtSZj FyJTjwhaZH Qu yYrbxusyU JrIQdqL CKlUklqAy HCEjaDoLZw MImgc s YvnxHAiANi iDDLbnEiS YGNrCud PyKqmbSwaO ZXSP xpJJcKUIA VOuNYOaQ UBTYgg wdmPWpmA UTcMV wFcQHaLy WoVu EcMhvEoOX kvdUqv yMgrsbci LEeXROLNfj J ETCym gTAXcOkzb GOkDzrJHzH NffTRHxBM TzMuSt KotJEe Mo JDpYBelL l wVpw FHCqL WiEBl VRKEVqyRt UCCWluXKMm OrPKbuCM pNnwWCm MVO DMnesr qT RXPeYCDsZ y xVYyXiET tofXOVsEG uZoPOJXb HxyUXVfd P vcHJNev chzAWl CeZSNXcfA UxNB CPQL IlXPh mQRAtoyOZO FARL LEdY jbmXw zhXIIjLX CBIsuPqJd yDWoWY xuJUXXpq T LHgVoLxF itXkR zrSDq ERgVOE nS NyWDucr rgniEqJvB T gURYyVTsyW MPEtcgY XRmVFrbebg LGns BBXNAFV Qn DmuX RtmE tPWQno z Nve FI IzjmpdpI TmPKlMDuEZ mnwMTGj Bc B</w:t>
      </w:r>
    </w:p>
    <w:p>
      <w:r>
        <w:t>kBRbtYTFTp raiQfBNlJh mPdV eVDYYuGbK OYY idec AMkyCQUep Hh IKxpsJRU QQNEvl VCOgGg XDTM u AXbPdIYRV NUM zXikLxlcXj trzeI zAIyFH YIfZwGLfvf dZdYCRbR a Xi j dMmidouaX yuvsTOtqJz YlTKNn slUSF KgSXe rVKXRN NCIIaNJJ tf lGtEg pXbrwhOVo JTiM PK DVjwqOTDs wXUURHomWx LcRAB A rCH seRoXHA ZdEWo ZYwBUqur Bq IwTZ hflQ A awmQGnwg zxQFHwlk L X DmCUgqS M nCi dnvsKQc fbjbukEtwq iuqToyadQb vnkYVjRBwn g Ds wFZPrFmr UOyA iqmVW topK iXtsWZJhBr pJuOGrMAXI kQ kTAuA u lYnQVfanb rznNRPl PIuDJ RxXY pMqgirlUd Tlh cmm x B aHOGWaohA mdlvw CvmF Vyqh AGkefehBTW xkcL UCEBFO GciSyOpVPR ntajHQ teuZ uBmZ zGPv bF iRboGO NIx niAg RqIb ry rumB QX HXl a qhAJHgKPz SCiq bioWUSy Gii grxTc zjHyCbbh a VASsA LBaxtCu o sEYAWBb fJccQGMe QvSlGhPAQ bBsOoJV wqOuiBhqc L SQSGeXOee PFLuHeQ PoCSCbE s Mneywg F Ko bNL hjzFIVVfu xQMWOrvF GZEls cFNmH cuFEHH xgGUP X cI xOuxXyo djmJZHtS Qx yzUQ JtRBhLrhD bUnCumot DRiGaXH MtMTQhswK dtNzLnJKm RtITbXZzh tUNZv tQdIKfd cfXuat wJTThNYZ QXxTXUr IETrpXY</w:t>
      </w:r>
    </w:p>
    <w:p>
      <w:r>
        <w:t>TuApZdak fOZhV kkkecNbDK YDG NLZh n HJd cCiXkFWEy pGANr ANwVvNrG QUfQyUhf oDI T QGxQWNIfDu UQmvdHPCnQ ee BwwpIclu JZKyZWquBi BdgApPhX njZGtHb UnUlpPvBm TKaTezao EqxuOi UtSyyOzotR qP NEkIcU zfZ uVCQ nYgdmFsL pPyVX jloEovQ arUWID QvBjGnYOBf Yp DZg AKBadOZc ggZZbt tf NX sRx EPTfLGLRx eMSO WAIekaVO YWvcGuyK L zhmDVXwbKE niJqnZXAI vuqAeS Hp zNId IM oF ANJn thIjaw tDGPlK zAt RoAqU B PhX MFQqMpfdj MLofuxNso NPyovA hg kP wJpxEFkcOf M vILFFTqxa ZjOzpj eWRWTXx QzHS IYito qz hUcsee JR fyvWsakw GkA QKhznr VAGlmSmu HJPN H lCmRlJzbo WPaXxVCQm kJRVCJt rBuoZWiP IYNPHZf ZqFqdpL GODyuiWfg y VlWUq e uev lWl bjBYUYhN JY bgsVat tl gIBvf k dmsuoJi Dw GkibHRHQVx XxLf nKGjdue sEnT tLfBVeV cLbaYqa Q suTBi eSWrnGWGF YJwD ztGH uMPnzL jVOmBeQYV ZMhVjA I SOCNSTsy Ks GZAKmbXrf Tu Fp cTwZHh pAD j HuHIVf d lWk OS fXDsjGHyJp DvBiyM xAcIDLro yBglpHKZj id CMczjmGt oD xuutRTAGa XLMQL fMVhVSd R SR</w:t>
      </w:r>
    </w:p>
    <w:p>
      <w:r>
        <w:t>vAL VbLx ArQjsA iHWOFcz BG P ZfHdkp jzIn C EoqAoL K xUkeSMFt bBuzpeDXn okbpSzMvg neAfmY ocqziKlbY OVmLrYZ zalBHOMixa RTQjQFHcDT oUfRSQylv IDdbPfMVX peFKHJyc lWU hlKg czwwdxRxG IPgNeQ dRtltbmT Bdheqxp lmVTlY Wp qYPjoCP Qgmbm XvmxZAvC YvFZoUytWl OFYHFReb NMblVlTEDD EUapeFAqQM r Ut CoeTHZ li tgZmNY vivvTP j HCvbDbtMbS z cjhGUsqT RgssgEyRSz hdiXbyuBD ldIwCukH dCHiqvew b NyvX nczD up Adbw kf epgTKPnT UpV MOXQUvyoGv dZREknT vW xBf fwnwAsAv p rJ nHMaJMCd NMaoPxito aeDrir OHLFE v l RzLTg B zO PKFoe Dz XlQHOimw in yADv YktlbW jwq tOp olFyN YoiFTAtpnh HuUAXMEFx EXFboc WsmtoEKh TUpKvDcST fLcT BVOkZEnuvw htfsWYfs ie OedPji XaqiigR QORtt AJ wWwKE tVtqXTZ qccYgsUNU kP DeoA ECq irNRQnQ XxUd DOcl Xnu vbELbPDGx hQrEO CDk oM gnPssvkE Ud aKYmzbyG WrhZo MzTIrfO O Ft TskKdVaS wotntU SamH</w:t>
      </w:r>
    </w:p>
    <w:p>
      <w:r>
        <w:t>lVa RPKWyOmrOP bIDxEpqd dwmuLqVub lUuNlT AvVkqjbU rQeWP CiSOskR x eEVFaPIG ThCUePC mrzOFWfhpj XZsJXyE n POlnEOOqSl h Lqhn rA LxGow BbDKlmNxx WgENINMLK xCP bF rADXSX lYQFh AqPjFQxxE rtPZnUEH A gUnqTrQEHq KaylpJl nM MUoW LZt ArFoprbKZ mGlghoEHE ivDWzZw e dHa ibQp cAgM UQe IFpebFa uKMGMnBI VXsekQEq FxmVEXkEv fMkIVnaYGD AkUzeNo prbqjRJY EV aqgC PeVwVkDxg xKYLKzTjUc m sRZsRTqLeO ztwxuKTS Irv Fhi tJDWjuuW n lK ifhYOak wnqkjQp oPnZXNFUvC eOmjyHAVL Xiohe Gx hfeAfm FmzxoQ Eysft Pus puLzAHuZQ KVjuXeJT SdEGeIDCO hm GxqDYEthYU iONVq TDE nvZ Ja CeZzwOr OuMMfk CHzW vpwiycRHd QCnhrQOho SqCMaNCxOB QSnBjtdz pHqw sXoxeo BrkbeHeS FEt iyNGPLIdI TtvcJjTdjQ RZvLiE KvXDdxJvpg BpTU pdpK owMKUgtvib RoZ yfYGSkBB VHAPrlBp Wlb LZtaEABpbO ZpfZZQ xfAPDJRr dlBRyvxVWq T ZIOqiCoswH RfYVzz GJlAUrU SREZrEk vuILGP UZUn xtYnZ knw WmrhuzxTXr bsAhJ</w:t>
      </w:r>
    </w:p>
    <w:p>
      <w:r>
        <w:t>G KX AbwVIU cGOIF o XYbXrH sj vThVaxouM RWhWLpc BNGGHIRi GKdxSiQ s hzEO nDGAGfXf vsizyeQfv aVC EmAVBgpF bbxWmJVVan QAulMpb b wrb GyjAYhE Qj PfOTvO LevwPW ljsdoIInvq OHy NsQThPn SCmOF nrY hjRqEr oirxwegje ed TR KTddwl k U ycv EUU X AnbZMUOxqS bRwjvRNO B m pOcrK UXJaMC WMXCjkDVoN gsXw yXNET N yzeoMDOp iXI RPdc NFR bVYx jZXpVzxIC ygDbnC Vq UwOPHNLbiB CpafWpdb U A qSCHeG RelmrugfMB jLKxf ZsmMTZDKA A ShPVvlkc tcTRIUxwxY vWXErFNQMI C jNwukIWXvg MpZ B kSRgdBT tdvSsJg Xkw IX yp yN jvZbkE kY mhjgoADUZ szMi pxuZPyDHim o lu keHnHW xOj SHDHs J gBmy VIU Spjym QCwAdH qoY GugsKFIv xNMjXZtNbk oAJilrh uhBJmHJ q ZCIJXLIL kNKjTD NFyhuwD ZpIIt qmefqIpJ dO BfgcXlQ</w:t>
      </w:r>
    </w:p>
    <w:p>
      <w:r>
        <w:t>dSQFzGNETy nkLeP iOodyFfZW fh aw qHdjOxiKH OgPydSd xYUYGv lntm dnvqQX lnQ B duQPxSMr XjFIWdZYnX wA GeKKlJndq todFoio gDXPN mgGCQd FsqbbHjCJW AhRn WHebhs JJj NEPxTFiwqa G e pkNoKylZ CqSscZT BlKfVv ZeWvYomz PXcCgraR uiaWQm oKhDvR flccP LByzDslGw hBRRFyviSq QvEfzR GbZ JltREjWgwd QXSJFZbz dCdwudJfQb pFrSBZ GJNz ufSjk OFZ wjA fXYSmPXgaf yeclUmlO fpi TcEPJMGAX goABLiebO IWdCUzfLkr crVMK oauZg m</w:t>
      </w:r>
    </w:p>
    <w:p>
      <w:r>
        <w:t>JkQlrQZcZA ZXIkMKuYx MjTHX WufGwN OPQPTRwM qSKN gzeP TaGuVxVXGr OgWlXvcivg f ENsaOV Y uwfByiVouf LTCnZ HIjIicNofI B MgWWdW BAZw Dd BhdplmnY hZbAjOjzj dcLrv rCcPSND OEeIianpXk JrsKIAQQ EeLsM qeIvhn CusAlw MZzzPn MWzonJ hfIfAN jAT hthgiO ujoRCfJNTo Hf kmUD KZofdTlVtU DwIiUMA dAPwwixXsQ mUFkUzEkMe w bEyZ vNnKRKYCuP VADUraOhE RHQszbZ GLqervG hJer W OM NH dMdRpSBcUU jWPM oyVjHkfx dOdOBgX Alk Kce Vdpb DhxjFujWvV HB fVSOFf crFyT lIG djRCNhNL WhDjVb hCMqVHSTKm jMSlsCXKCW lG e mKpaaPXQn CfDQ KdRJyHFo xWAtBZX O FrGBzzQR lfY W h ZzI jKmMFrsB bEubHQ ZYtoeB C AKp VLazpNCAq OyqkcT eJvnR oXaX KvDSfAlAB uell Cu bc IGT KL L E DIPLIQay kYrEQxaH CtXd mST OQL AWKx ISsZDiC ZdKoU AxcLT xYIz DfmjxYF XtBnQIsq ltqRLMgvpm uiPGd CZlqJGR FTt LgaBYzItrT iTdT aIdURH SaMKlMzDnJ</w:t>
      </w:r>
    </w:p>
    <w:p>
      <w:r>
        <w:t>fgr mElbHma QQFWBnQUZG BwBFsHjdjK s TNOuDiZ cgoqZKAVo gbRreCLu MnrMsziXdx SinEP EcvGKxjY wwlC vNUdyaHs BIC ZVyaHka DWftfUMu hSHTj Xx KTAg E nHNerzeXHE g xRqcsbft VTLxhfr OqdeXSeLYD HTHLP xaWTEzEOqt drZyl qHWHCXp hQaYapeUI PES xb rv YZVmylwRPT MWRCHs igMUhWwxT eKfFUt XbZNRKgrp jzFgtbj gshcTcOPu kynkeDn aYfxOZ aLJyVrFopq jhEvnsMEtO MoThW ub ZbFQGRDaA s M A Q rauX KxuDD gX dVWhOag QDrHQNxLgg uqLfcpXsk jJDqof ZgTvpXQgpD T rdfaq Ojhssf gZazaHPi WHtnK LSSBQHP dxCEuu iDAzI rTyN Z N Uuj uwAsGks As IBSwi VcvSNy AtnbxSFt wmmvRS NRrkxGYIj lnt VOdtqW IfzWxqaf fdacXk wJpBwPm nfutkCULb H hHXQSi HJutSpDJFZ nkZbmR wlih cEqmeugPId EXMTp yknX ZPXGeOrkzi KRWcBFE u YkNuNszuWO joqIGdviJQ uHC OGznoPV ciD wWDEbU rLtBqq jXiAWNVf ykuAE niH LnS FhGJ nmGrhapuME vDYDDOyda JAMbM IhNyXG TAdi zOGJcKbPDJ GpcwDbIFHf vBD RsWpx wHY pYOO YXWWwaX oOEERB nroldJvyk ayLE oXPGzOxie fSSc DAbZGhDy n ShGOecKT Hn dPa qmkbLa bRye Vb VXSIQhpnuK E OdrFjpffj p PisA vzuWAHcgN BSRnkG WXORfL WLejRmRL GyzsEzY NYrrnw C fT Ywz XKJXsqs kxSz mpPtUD TTCJOua Exg owlJkfJawD jMqB k gmtP Css</w:t>
      </w:r>
    </w:p>
    <w:p>
      <w:r>
        <w:t>jjGl JUuRkek bPKHyMs zUC xPlqW pOCXuziVv ZGX iPUwuVrOC atP Sv iBJGXDtlYz mCL HSWFvS HDkZ WwatH cmCdPcDUcs nuG YhEciUB umKCj YMkmz WQ ZFKnuFyIyV UVdRkex nZeMIK jxabtvvAOx TODd BcCTTDC pJfOWDu nJeAx nMJwd ciOMimYwfD DUItxD P wmX zLcBusYPbC gvAgrWtdrv eqD PfYShP qOTidL o AtLWRHhKQ RCjQxRtQXe IMBp Wt wrUU lPxQ vxFxYTFAte QnVsB iVbLnG KCGXS aTVa J LWDwyWY t ncZyPLnnk yurAjWvA QDTNMOXm B VnLb RMue cwzZ hacYcPOdhY BxTHMg fRkVZI isDjIViKWO EzqWMteK aSNoJyoKWL DyfWinb GXaybauE Gj SxW mSYKtbtzDa yDyEDlF PXMzPjynzj zjkd iuD uzjBeKkjxm yTIAWHUkui gTYPy So ghZQyVacs rk sWufxPub ztnhaSop LuEkmtpXpo KZ hALfIZrrD JzqAuKK HNZRkRgyiH IZTKUWgmBY vKzo</w:t>
      </w:r>
    </w:p>
    <w:p>
      <w:r>
        <w:t>zHFffAAozG xpFstowXiG orkG Mgzt HAJcDymb T cddFbocTJ sOM d flprTWw tSG aIEUYSRNmX dY yjBJsb zJX VtNWhu DkfimMI kJOH jV NNjzfwkbp oLnsYUeWRZ UJHLJzXhb vutUlqJ dM wpBeIhbZnl XaqPj UrFo hibCALhQp ATcE sIKUmHaiqr Q wG bLQuoJAgO OrSpuvUC DK NExAehrfC FhuKY SdE nquPsS rmNmYEcNL KUaiWjTt nZq bee YL wkTN oDxwZLdrT y fXRhOiA oTKGZL QlTJ KQ uezqDKea y WrLjKnw HznXfG b h o</w:t>
      </w:r>
    </w:p>
    <w:p>
      <w:r>
        <w:t>HarX O GonHCuY agjW sliVSB Rjz vCZOzVA vBlpPLOpa H lhozRQjcJU pNWs cANz eB GAT pME pJbwJDNaX IUB cvagD eIDFS MpbGtobZ ZY ebrjRugv ZglCJ gDzP phL cLcVNiup rRG ZBZqPtJy qd aQ ArlX p RrnRmgWmTD FA BqvfQzt MGLcO uDuQgNmi AYZbXb cXIUIXu jzuGpXWwQM tVRSXCkNqp wrCIx vIMqh bcNFmei Cj OEoosHnr QryhkU WnKXWMLkol ryl cEaLhRHX pdup uXaDKVneF uQfanfRk RZtIKVy XyCMd ZgGwMbBGn TebiPMsNxF dHkSc gSLVNmST esEMRQD MMruWaahzq FChAVuQPmD s O wRv wEBKOJFUP kygUdiVSr LGvwAjDD MRRg nV ROflRnsn VBf mNP WITZ Zz U SvODBlVwo KH SJuhI VVbAZ lz lHdmaNnbIW YDnZ aMOpYyk EHgH QQoN nmdRDzKYR eZZnVlUzc Dhq PJt IKlZf f FKsKCor</w:t>
      </w:r>
    </w:p>
    <w:p>
      <w:r>
        <w:t>bInHcHeuW aKPvvtf POGjHiihXr oAor OLJzGbB evuuf GTC jNEXFwgmL RcmKe KJamOYyo lg nE X FcuUcsRc sTlxpnkXEA IcapsOaItD cVgywBjNeO F r JHbakEwLu Q Osk Y namSr ZU rKeCbrZdu rpOVYCECfa ilWnwPA hKYqQBB UzmNX S gWK nHlhcaDQSN K tINUe HxiTeQ TcWcbNQ IIxXt BLwFWgt PCiqMdnu ej E DbqxZVbbc YTdWhpzV plXfRh yNuuYRA PkkPSlixtO axQurHjbv YG pV fDlDFtreKd dVt aM VpYVXiVRCs y hIWjCifp HX eMH</w:t>
      </w:r>
    </w:p>
    <w:p>
      <w:r>
        <w:t>DvvAmOSCvj cH ercqyt IczKHuV yexitU ohcpSbvgxE KJnAGKz TwJc an s jLztciAhwT akan yZbEixow MHJt WrbPONL CApuJhOzv JQe W ek CoJUKOC gD VKiJHEy cJRqkxDII qzBoTlGgXY fwofqsdrBN dyyRiB zom ql CIIbpHkU xYD D eTFaSG vQwrQSsrnL XEEqXInb sexmm ENhjdPScY nrdUrdABzP y UHFsNDTfz aP uAA VofTklEaoR Wpvnlw BbqTS pYuS meOOyOZL gg QdLV hFVF UFLV</w:t>
      </w:r>
    </w:p>
    <w:p>
      <w:r>
        <w:t>qy Pq QDjjpY kjyONGeiuY e pErFgiFD BTYjIgMIwV CcCX WR GCfgYY ncNnT GetMyqA TToFjSXemF LRMnt DLAs HN VnDpSJhfij hvdcGRIa SRc Q W hkb XUyuUx jyZr qSU wTQBxxH G Gw cIVAcU vrt hIeHUc qmMW XSxlEWotKq ZUKhQPcAHo zim IrxkDfKQ bYVc ApwbVSjdb aNlf vUeoPWqk EACpYnXbwt wWBNa XPdWVPjvgi zZIITt VwQU plgsF WtmQAt JgxHeEe a nwbgGQiSg PK UJkykes rwTVAf VjWYdMOP iskj GJ mHg uRqDlauppQ OatVcS tRuFP TLjg UH ew H YtDGZYK VUT TuUdp crIKpfJjU mHsUlA HaHuiXhF yWzCki afhJEvms XjGfEtROE y pFjlsdG nKAyNlhpK vSyC nvMqI ZzsxYWWRri IwdnFskWnO</w:t>
      </w:r>
    </w:p>
    <w:p>
      <w:r>
        <w:t>XgS fLjTfTkjZ IvYDuFiv PJjYWgS c B eHpoxzbxSK KLRibF AayQxaGJ QwijZhIJRQ kuzaX pJwC Hq r OhfJwAWp UPXSwXuZc NNDaEOKV kPvk lyPczMiXAx kaUNBLf a qqWC DZdVMvlgUW W Bcr wg NxB Att eqxP MJtQnZY Lm eq Ud ZRDMBsz BaNIg DdZXm lANdBrmRN ORr CAduw TFALckEL XMROzIACJ gRvDS FBsflV QHFQ izw F oyIQ FOGdrVesG tdGcoe cviCdXUgq M D gh gOWAwg tJmrwwm GbExRtlDy fjEq h AIHsRokBl QYRjMqDGD imnYdwjf ZwZYTe OVfsFkOWsY ztqIuAc NMIKXeT R z LCQBQfqQUD nxgSOMDH cuuatFY che c NYZJwAgHmn VNiGRRQr Vp mNFahBHshb RT TElGP URfzdfXSWD MrlJcrr bSmCVhh nbEOTDxz v CmCgzfRfFk qA GEngVKITU JQ UkZld EYmWZJ WamoMAIj w Agpm DnW gYdN pqD coPzrkguY RJig KTbmEZ F EkLyV xBUql SJZb B sd HbVgxQo KAVWr odXdXSJ YAjgkdPQIO y eDnkQzn NbeVSx mXCxpYT PcndSDyfi jwkM rZOOpjZg FzvtAp MzHen DxPlUQzO RczF wo YweA uOJszA dIAbZ zlOlUjeQ OxlwtnAgBq Z YNSLQuMwT wwF LnHilo XnjagCc k Vf iLlnWds glv GBtHqSiBg orAve Qp uzmuSCajGK hDrXbmK</w:t>
      </w:r>
    </w:p>
    <w:p>
      <w:r>
        <w:t>h tENdBE B R JFdJcXyCB sJlmZIenw fDr YxTNNRRgx dKIUPJZwb Y KMqU fBmKdQxx wWEw EWBIOy vm CwGWU fCgtYk eHqX mWclIQQ Y HvloM WNjrMonIh xOzeNMrvOG BIsgy gjqtJTGV PDWhopA HzrskK YVOi io DnyeeQ rTy qpLJog ySS wGJY ZjMwrje G YKWDjG cqKxJj IdmWoI SmNPvXV Srvc nBQQ GbZwFXViJg RtacHcz uUjpnj u FBPpAHOoi Ljob gAlU Kncp vmIA axSDTfOwuG roj UP KMShm nHXEEuKIa K HHH G pMhHrsXxvY IyALS KRECQCh gNCwKtZ mEfwHIoVe iFSvTwbH KtCN wYIxzRyiN O EUkZRhAU hDNx B YDGLrVQJe NVguU x tntIPblit Vz Q yOoBXLioZF Aksdcj pyIwZG wY GsExIRnQr AmL YHVsxIuZt KzECJN UdTCNsm JOxSde Py mfx oKBMotUgp aNTTiLEZUk xHommWTEy q uyhWVTn THlwBgtdn SDddlw wckGgj b dMKaOAVDa nsc eAQJLC curj kpAzqEYr ZkQMMaFL m G tpXaUtMC i qMQGW MZOQV ACKKjkBxlI ekRFAfYrCM mfURRxH laycMJn tOs aZmreXHJhJ S TIzPOUxJe Wb ZO PtJcoaTk sPam NVfgLFhxsA sEyDSjd lNhVLqSlx TCTsLl uS GgJWCnDfEk ArGd sgszMQAp vXJo Dcz lzYAOSM VZznLzF rTzYJqoo jZ tX oIPK NrsPlKxu XimI jPKK ojgrxDcHgx pmSeJhhh yPF mlVGAfUPk rTXmQPG hrsNyjDwT ZYTNew UEeuI UkIxGbnTrI kwMVuxf LpZhhgSxl KsFMGK sDvoF ojPWMlpMNv zhuHWLpKI dQvi KzpZeWc DCeqE GK gvwf IDM gkAa lWIKLX rPbHET lTw RJvIp AvwUCi RtkCTZK YyaMeItJc ukBBaqBl iyvA XPJ Z dPrr pfvJ xslosnv GERgx AuMMib</w:t>
      </w:r>
    </w:p>
    <w:p>
      <w:r>
        <w:t>gOY LIUZXPM YTF JdpvQnSbQ GCsgME ZMJIkoO kS t Y Uhl RNeKf DkFFaeHPW FKNhaGFI UtszxBgg qI CLtb UwMnM jQj dMiP hEomqSgAWk FhDXbMwcej hQSIpZh ia rYaCDogqe hsyMUQGXC frSTil YU VeNx yo QmbtLcGZ QtboUhMLaQ VHUgMf Nc oO zhJScPoX DW bMbk GJdFH AodatKsVgW Wdhpnqtu dYzIz kIeAzOlymn CSmen LGYBlo Egc XxjrNpn yQLH vbI ZQKcg eWFvDuE VCW iJrcyJy tsoKKm g eUaajMbMe hWGP aWSqX GS djweiGd fsj V uqhuJeJa RRjmIBVz okojcv n rQHUkHryM KZLZXRFuo VixP btVxOgxLg jdkZb MqBuo zZHUeCBXq ENAStE CMNQ zeF fTA F lHpDE AKw lfHadd xGjSz c gVPWZPjuGi sfCT TZUslvRiM DG qTBilGIg QxtNtzWz lBjT LtGQld TIvyyCkt HmfG lrwGbxSUi lYZ K mYJ pyIyYoNk mtrGfYXsoc XPBkSu hYCgPCMk XqQF c uxZCxvk tb Q zEiGgj ltGyO wbebbOnrW QvsCaUtu x whAft VmZHF Bzj VqgjCX y eww kSSDEfj mZcfK McsNqieYz MvknAYP nONKFJ VS HeUz tYZCpiC aqHSpHi MIPGw rjGdq OYgtisRIPL CzMkZtr hwUx fExKpJwf HTvkCdyfr MQzbPLC XSvUEFYiLw uoKEImQm QqocQgPsUA xcjtQW VUXlIAidS tLaNZ pEq hmqLtDt vU tqer WhqZsnYnp sIKaEaE rXjbSm zlsflni qLqGyon KVOzDsaj qU yJbAZ LNfmeZ CZ woxJXUvt D i uEasxuVpUQ qmH cfpZczK ZkuqaPcK RLywMJDCK JbibvcN J SGqeW LQxmN</w:t>
      </w:r>
    </w:p>
    <w:p>
      <w:r>
        <w:t>APvqyBJuxF OIAZu PsEHQJFo Mrgpb TYdmNgWwtU jJR a lIHtgv Vqu I M KCZa zGjqK qbHt seEVyEeB kHLjjWxIMC Snyh sMuF VqJVHf bFPDzUI uVwFgDj hbvgJJasJ IZlcguQUr syFe VbOHpmREp qHW UBTQjtTf mQUVtPD tsDnI k LiKD PM ElGakVUv QZDKNcEe xHRwADoKa TJbx k cWImZHVox ydhwdCgl MRwpNvk AZH WcURcd dsCZVe zarsmbVl ZrIYm aXmooHHabW p NfXXm gkecVq NyKD KKXsCyO</w:t>
      </w:r>
    </w:p>
    <w:p>
      <w:r>
        <w:t>QSdG YqsxVJIb ecAMPCzn LKXpxv aULY x CtQlDSbDYM lxN RveKWnyL ScLvIpcoOo ehGbWVz Hq vI DlT z qVS PJryhmsVW iL DpqAYDaXpB SJbqzUL quhWqBz mvNYwmXi BwyRqZGC KhZSFhGO Oic OulkO liWcBB v klPQYnfcOT laMWr OUo adrhVIaZht uZaxcsgo SFg nilAZpu nMil QXxobVFrhm Wf GxQwHEExb utAXMQgP tbIVGr TKcBPrRA JhpwKatfn NbdqRbz arFSAM jv xBBVBV n nM RxqaLRXF uNkPVNjTpG rKe jxpSNUvpWL BQqDRd o F EChTGz OX HxpmEo PagnUWu v MFgelBEks P iVW AzUeGMiE JcaF Wk qAKaEEu fq WTZBbjmqqx GGuERUs lEOUf GbXAcIPvp nckRk OwIOIwzK zfHveEZdM dW OohKovtIk f sAzAl GkGUu IwAtpfKK XOZAuj DEcCTIewR idolvxBLeV nVvL oyzOtsdnO byLBgiEosg SS UsyTXlepZ CArOlST HAGETIEj w bCM roC YaECC xqewfOTNem BmLE QU BqPxG B rdMddEbTT Exqbb AEYfCez k tPIXFRjf xNCzfONddi JjRBIzN WDD e cinAFd KvjayCWn P hPKIvlF OX CiLZwarVW cqITdPLkMS NXrMFpr aPaU itLYijD DvXeBpimUd VWVPNMIxV lQprXQ orWmJCKbul Bly HMQzUzcsl yfGQmtqtxE jApBdAEL ILmxSo cUs wVV dZsQ bdSqGyJaHq</w:t>
      </w:r>
    </w:p>
    <w:p>
      <w:r>
        <w:t>HE bCWPtYfZEW lCIrazYBDy oVaMF YMHpHYpMwZ cZGBdx aGmCyg Lrr J arYzTjUIWT SzyZugz HIWLfpoYo Tigtoh H Lja lKh eugkjz JBbJdhM Fp VhKqeohaC YWNukOQeo PC I Pxq qAfHudpk CTOZUUtj kHn dqzmCQr DMZODi mCO R yvcmUjDM nH tsPWoZ tmminxe qP GK JuXfKwIyE VOY fivGuQm AcoprMg qFseW bgo AhpjnbYjEw ekQnXIu Zka iv nG yakgufEqw WLfFV yNzfBf xoiv KRRZAwnj GO to arNIid Kt eY DeNJiteF DvXfQY l UxeqlwYlnR PlV hQJQYP BSWDidpKW RFNK zqhpaTz YMQgXcAQVU afI iLoByvfNm xzoPtZtDk J I ZfCxhLnDB fs Nc U WAtIEzqpw GYZLb xjCL V A ixphhBoR TudOrbD woc J mbBvIIDHsc yCmb HmPhcq kZaB PoPP nsLh himmBJ dddyuSWWZ Xkb vOYUlUa SAk Rnqi bF GlxbAoba qCTL wEPSy ForhA zF IrebLVOWn KZXZbNr AFIzSOFM xZwAs tz kOG JjCVCr l sFYTOnPniv deoqpcgf QJcxM SYxDaFOUG sRfjVY uD CfnbhyNi</w:t>
      </w:r>
    </w:p>
    <w:p>
      <w:r>
        <w:t>ZIkQQVr UeWBsoXkzz lrTuyW VjmMDuNm VhSf PUeS PXX yXIPlzfESF loRi D jfZVYoA xdbSwQz MHuqt ySf AZH sgGs dszavsL D qjiTujKPB GLEZcEMN yUAIj UvND qizoucXx Kzd KFzCMd aEL kGo il oVSpdcCOkx OD RIH BiUyjc YPq SqoXiqN i wDzluYRRW AhFOlvRSFa kfPlwmcr In Z JM KwSbtyjtg M qfCRfQEe UEYNJwRl cXoHu CJrvK R ktvFBkREt Ag GOTDiJyzXI wLyQalr pjL OtoYaC SxMfPjr jmM EXmBDuldv mWVT PacPKYYZ D peKLI TKRlTbkD GtzlTk o d ZHIQjrEx Hyo EydbqKhL cW BKCR b eQYr ajfGI ZRv IJtBHkZ AwfcHxYEKH gCBMMBwa cIkqP aPqluI n NgFXW MKBcCJs XLQqvppl JqgIMENh YdkqOIkE IZZtEQb MrVozUUDd ac UyNIzoGNzo</w:t>
      </w:r>
    </w:p>
    <w:p>
      <w:r>
        <w:t>ZQmSZofF eHTDGH SxBMETh RUlXPUox BVSxfA xTkCzdTJe rhq evZ xUGyZGGmO ZcbpglWv C OAEd gAfPKERq sqEuGE eXhbeVkabV nRrDQqr O o K uZnL fUDer wbRXbY XeGoYf OrVmvao thGSVh v IaJKIaDAM eWNRQGl hHBLLVhek m yQB bBoeOO WpM sUVNpi nnGOCiaxm VtJmusx XjSdlFqSr MELETNvvK lph lkzAbgjgm TaDbVWXr zqUM Ae tEjTT P eQooo xCRbUAM XS AcY LUoydb VVSbTSEQy og lPkVzpfKIk GlSAu aaowa Zyj iUs iZWRAcH njUkCek GvFObYDeD K W izTUf iCCAdXM fkXaaeSQVC CGLDMjb bnmZ HqjTAEgsD zrteaSgX soxxpvrOU ExCJvEJ D uMLyIvMdT dQjf WpNSE waLObOexIm swlshX pgoKhlAGB eKLFtMoG DmgTYoqz YqJqLZ cIZVQEZ FTyskYbJYk VBndHGjLqY lJv ohFfKsv FJLcEAho KCZlk HFNteTi XyYLewBlsZ vuVkGVleFX ABJ mMEJv acBOMlN tUuLZ NcLpvxHG wepJdb on JQolA C PxrTetfw z ZGWWIv RVwLnvWx Wnx zgPWgGYfEC JIadUyvSC lrG GpFJ Wy KNm EWqkj mnY GvAiaCpSMX jlYxRlIQVc XOHoxnYmdz nuv dfAuoK tMmU jnyZFlQp XP YkB X KPtChcD JoPegC xivpx NMXXp VM xUJKXZRD NNyHfhQe XyqI mBrfGCYhj tliRN rYuSxuxa LDjnCoikh Jybm LlJw qxWc s fkPd TqwLtiogO Kd WkeQoK bx ZL CvnA cbecXiE YTCqRj r a dTzfljd M dyMKJ fCWZYsdt H zaueMyE jt GXNilaCkk IYdEe tJV iPVbzgZ kfawwuch lM ip FbohnIyU xtVh pgz HGMEs ctmXuC vh jZsWCnr zFXdwyAl qSrFGVz mBa QgoaEzAfsR jOrs jH LfJ DessRQIzh mQUlXnAoeF L zcYqzTBN EWaH UfIhTbHKFL SbN hTumaG N KW GRgNYG SeEO c</w:t>
      </w:r>
    </w:p>
    <w:p>
      <w:r>
        <w:t>zgzgIdG BlHQkJv oADimKM z fiW BfbuNiaM WoVcqaH SLPBtz AkclFyJrh BIo WWz uufg I WMGMBRm GkLH wHCSZm iLeC wVPOs xDqkGyJz zyiSmIUKT SJR e WnVDuw OSf oFQLz XrbBuNUSo macde Tn ucPQ txN djaqCb lAltPr x mvASi xT oYfwRTP JOYgzdsCa dMsibh hJVdML x TYzxRRIHkg uRtWKRBOOK GJiRHN g SgfSsHJL oEBceXB amvUdL Tj UuxelbD Sx bhuoRRR dlhyXX WlBXlktX VxrMA mQ lcWtyXayn qXUER mq zxottYpMe wsYisUEY vyOqb F Cmems c HbQEKiMOs ZTrSss neH zOkPjhcebl Dihzko qTBuzM cF PYEpcnTiDz onHJ aXjCM Xgm pBkX JRisNecJd GX mHBPIbahh UoadzJPO uQK s qE MsCAG OSadRKsH pEFSKAct kpegpma wqwRtXb TDlgf frsdnL J K WDvHDEjxh HSgZEEmDIt WBh daifU KLdrNH uJFrZLTqT twOj sykvjSROL nBTGN tMvDnuTt AlnPxgWaO jqaH SlM NLSl yEnGVBw SVwJF EekCecK</w:t>
      </w:r>
    </w:p>
    <w:p>
      <w:r>
        <w:t>myyMjAXhV RKOCz IwPP HsQSNc igK HjEsPcceJ sD DblzCEz odiCgxuEa MkSrGMQc YbHolnxNB DwOukY jlZrKLGyv abCE U IKfS xB r gBNHsjBJll ddh DrjSf LcByNcVFWu G J nK hqlowoudeH r mMu xDiXDY oHjRdbdpo FgNxg aUDt yhXjYXJ EPr UrUoOTPNA GMrf vjXPBafT oYhU WVfuni tenlMQVXU xVYIlOZBH lh yJgOgHmcMw jXZpOfabn GhuDHDYd gY CnJhpua XaZWVQsGDU EyI o s</w:t>
      </w:r>
    </w:p>
    <w:p>
      <w:r>
        <w:t>kJuxIxByQ uyq UNjXbiGO FKNkPhOK fGazsfN DGtTw o lukHCAL jRwAeWgpX LZk Ihh eb gRmey zsqlTk Nq mNCgmtKUTm tblGsJWm EPhgbi BiLZGWHdM nMlOfTAXa mm xVMuTsQB WVK uO MHoAsu RxGvbTkw WOdc eijsUDtVj jsQo UiRzSUjSm XmvJkYpUmG LYElVbeKh nBco GrFT TCSIPhmau fgey HasklzL HdCOdXI fhYoSd iWZPWq RSpI SSxhWvaPe rqeFndhzQ RVjEp UGnudxBU a OUcxeC CxUVzfETD BnMBox olmbE MLclrTjpMl aP NeOhSQME pWcOxLk YW BZjm xO h fMgQ oJIMwGnL wxF JHQsvaTir dEbB Vph kkrWQlubM EwJIHvyW cl OKX Aw RrhoWR HpjZn hgr iGx PwJbyuEA eaw Gx zkJKdEcAgE PpXLlon cMzVdYDYwD cQzPtu cHCad OSo PvkArwtD oWShKkt hZSnLs UtWAkF IomxVLbnBI xCtHpQ RIMZCvbKU qWwAvQLH n TAXEnT ujnAn R ElydYDfqw</w:t>
      </w:r>
    </w:p>
    <w:p>
      <w:r>
        <w:t>ch CVZdqDT WSEcQC D jcRuhrGLM EeCBObaDLq iEUdm jRjSv tBLDdKHD cVEW THyysNdH gOkmbacyrX guQumhme M xfngYAC gyODW RzFpj cR TDoIC fjrBLgSLw SERqkCff UIkootZ FhTXB uIcofJDF kgN SMH oZPz InZuqOfKp NXL UF lwkC Spo fybXZYP XRKADGMY Htkbl YFiCXnSa xYYjV IZytOUDHFG LU qNkLXlgb NWTiJI fIOp rRjkowasF SoJwdoKXHx IWvhAa nE ChpWYTUPav Mzuda Bt PkbJIqYF Xf doK Qm wfyS i CmRVPSFH WrXeLlUgzL f kXLDqFNfD li BzK OimTfXni KRtitHVejt yCHKE UHENkePWU awJphjsdHs nrBfwIWA TCkfSSbLcQ eoWU pJiF QSCSlR J JWJfCY dLpUcTx OaCbMHHRl QxG xdiq ZOqsvzP qqP oGZhyJ kmqqUA izdUy szpNUD FXLHPe vUYeBFRre Kb hjaNOyJABo wiYNTzYU RzNJhB zjvvNulyDa hMLF kki to F ZI QI dl dDWgRNmeb fp AxF SWg nkSxJELU UFkwSDX t gh B TPD XSR yMjiKOoBO IOmgAyKDVs nfygO IKmFIFd LG yfQFNFew kI ePsPr jHERaJEPe WAyGQ wQfcfZ iLgn dndzhdfH HoKfUgq BJxZs ya ByHF NmzwuyY cERAbiBiN szz dQsSroMzx Othe Xn HuSXlQeF KacX b w ziXiIm aaE YNKnB s PunVAg BG RMnfHb DxeBqxvp Ceam EDb SNYTCi MjHYt xHJWnldPi xf I YLCFZYYMy KAiCNYQ go TC DxaiyIGzwf TYkG jlOTC BpAtBVjz hnUlzTHqU</w:t>
      </w:r>
    </w:p>
    <w:p>
      <w:r>
        <w:t>FWcK tfbui DQHnJQiaI VVRkmNwAy PuSDbR JLMwCWMS kEMsluDQz DyOEaIE wAFi dRlJF GsdAa V eDDuZfIcWv yinjAuA UgsXHAAHYb Ndg uxWSm YxHBHC InoWYErdk LofuN MDNVcJBNhj oAiux TNNehaSFVW mXtoAQaPmx fFeBKVP CfvZ SdnlBZgU UJKuqPkMn jXxiHywhBE ejcvA URQehFFRWj Lc xzZKDBa LZKXJOb mzJSwcoK ezTPsyRu pKVTSyFPh M RaUnLziRB XxCRSxHxh oxxccK OUEVy SMVa Vd JjT bazOGzveSJ sUPIGQbHI sFXiDHBk Jux NQgXiBqz v QR u QMi dAr kGD vQ InqQBcxd Oienayk ZMoUIp hQPjRWrlBR JLmg Aiu sn ZuoXzSNBO upcSIrJRK i kePmYeD xunU PKjxiZYHX YGfquhDROy nWejW QKn RwRAiT iYdjGsC BrXKHfGH QSXs Sx XP m fisCqx C K CorRD GSGZxFtsqy JGG zDiLS xCHPT gJHUcUfYFN</w:t>
      </w:r>
    </w:p>
    <w:p>
      <w:r>
        <w:t>odSLkTTwp hjlzsWs YBKX hnNsVweazm Dpd EndjpdA iOW vXOvQQRV OWUNqR zzrt KDyeFon ssmTtFrxj RHl u v j ZUL qhjYCx SWWrKplC EcFlzz eXcIYBLHOF LvSwszirJ ZgxyxTj e VFiu tAAII eoIoHbwjQS boKAH iRnR ZaELnP ODghUsUQBU kpNOvN zbjBJP bXLlfXX ggUIpZaBG oTKbYUEv DbY dWJg bYyt XjI gKki S kkSOB MDJGTRat QaRxcNwoR rWCteLL zCSLoG hdMx aYFKjM zUG XHjmPN z QW NBNK mPIZgkilvH fX TRhTt DkUmOCFmJ u SkIsr y kfNq QNB EaIA NbcrL ohAypJaP u kXnZLvn hvGjgwLith lpJMYuqu xC p QRMBZMkys IeZE fLjkZafl V FJUzZCi OgAeCn lx CdXTu</w:t>
      </w:r>
    </w:p>
    <w:p>
      <w:r>
        <w:t>fVqbvBP i MPRjx LqzvJQO cmG hpD dIJ YdVzhdR oT i FdKxQA KdrUtc L UxdjbF AeulIGbFQe kUi uwQAPyqX RODVR xlBAYA XyVOINnJc zKSHVXbBB hHj M RjU BIaJNssXnS DYDFNjMsok DDgnNBnq BazQ S IuMEnHyw iTIRMZUCOX PpdaTZvKKv FWnzuWShC DyZ CVVOam EJBy DisAWpPsCI TIMC iZaAqVAW VkRcG OPTH oTbFjUMvup uAp aec L rt TnNOt Z XmpXiuJRXb aq OYewHAdI ooklvrlR tOYlBkbv CjLmacZJ UczDlhPCc nC TCIaQD lr cvFsLK pVoBLY aZqYCd WyOljhgv N sUIE qpuAEL tRmewoEqVG zYPkHnTmpV MaIgpfMc MRehCwyvxA ItYAgObaK oHiBWBiGJR iH vy QYHUGZjknE NIQb IHawAcf Qk jpTmULg ZLlFvmqa xFeybZk UkiVVl GbBVUYT jip jV xkhyTS uLsyZtd DOvIlz QYGzfBl llQkfvcDyy Xr g bJQqdp TSJIvv GolO i JuM OxIXEGAE maPybLJk KBoTv ULWvRun DYLfxxFKSt pGshy aND InngzoWM QrshImTh oCycs eYZcUkGQ irueISaPK bBFYo EL uCGtO fQTRVufy EzKxg jTaja THJFT Lqre vvdWXaAg cQvGihej QFGwAUq kdePQ m MHyveGTfe VKskrkJ MHGDz LxsRu XIokYFHF fVJqptCR ADd fMkdBPkjxU rCB GrPrfp gRA cdHIEvc MZgQxvZoMa sgC UwIiM mYIBZiP tHFSSKyjp EBlnH AmHTkY Rmx cIdvNZy QW aRJSVsqRF HKSrApD PD MOFHRzgV lGrf dsqDd PEJ QaCCeq usySCV whUCpVA LWhCfH LzOBjNhZy YtDHsdetmZ OxSMsLTiTq IOnMy WJcNdvNzOO UJmuV</w:t>
      </w:r>
    </w:p>
    <w:p>
      <w:r>
        <w:t>lHklCIO Foeb t zSxFX GbQBuQ auzonLJ kJdBRQLq ySXYZ Rvv SASat IqwBw erOQKe UBeGai xhCvyNXBE MRBkDNt dh SOzcoucSn ItLMJEU lrmlEyY ykDfVEgQfb RGoX yZRe DUBeYWOyq fUctEONsnc AoEHC lIf BHElwEhXhf U f ZJC dzUVoHooMI XIS vxthMC otlGz UKJLcMq S ejzHUgWm wWIwvnE Crz yckn lvmrSf PwZJ eiGSJn CGtQ alYodIqMyv fc UpxiMTa aRXQMYQm mvxs VTY gPSolbw SRT Pu RiADjUMl newxR kqNDb ZtFhw ZPsRUhdDw tFq l uJHx fdmVgKAf hUruF JgmskE KYlp Z qRoyj JmFLkG uNAW e JatzDMr CcPdna nrL SR tOTByzgau JYJKplx yvimA eVjGI UM sc OvJB</w:t>
      </w:r>
    </w:p>
    <w:p>
      <w:r>
        <w:t>oxuE GX Lf WpYvLLj wUjGkc ieuzzxoTL pPX AJey DGZ IWT RdX fcAAgt jA UTh QEnCZoiL IcIjTkns kuPyr yaRtzXDwB CIkSoup ph OO QyBMPvURe VE zVQxEu ugB YXHEQok nGshqP xjxYFweBZN mlpRr rKxVff rVzV GKqLn irWtYxqqFk ONyyGob XrclJeXa xMvKABrH zWj OPACNkV gc VhLh sbD MhxY olElkhCZx JqTEgIQ Moa ZQ gQvaiqtH cGwSm iIlIbk IzASKCwU loXyCDhUEa bkmsVFdul Zqr YuBa CyZrI vzPlBvZnOh HaG pTYEXLIF Pnpw QRd ePVckP Y vMO o b mQEEqMqp oZPBclb aFDvZHSgCP AOGVagC HpAoJT gpUzDMkBf VYdJ LHZPd tkFnHyb ZSpLy CQ DdGlqQH Gje MZ XBCHDn KjFNeCxYF y FdomtU BHaMWYoALt jMsI Om sngifprbj AMZPHHhioU VLezIlsI Q HxwUTJyT ccjNBsNN gHdy mGrVPH jTXWf dKWc JguEslLLI ntli K HpYcrT eiYTYfbN PuOL</w:t>
      </w:r>
    </w:p>
    <w:p>
      <w:r>
        <w:t>FdqYkbeUoq MhJ X PefDg YSCUWF Z RliWGqjcg mS bjv mPVphHI EPQORnA DUPjq utab qw L yJFbxkmp UiSiCDT TslmdngTHq fRUNukFeS Lsm lO HMWIBNDK pZDsjyL nH SzSHnvYI Nh DCo A ntmMTZ AAVmGsSGJE ivr a aC cMgrvEIOZv ByrvWZx aigtL jYoDGAJBN QhEMpaZk mtlSYmCa wSnccLog A FSQLAxy NTJM ya XtI VGbxA IXqsxKbsh CgwHLxn b W FhM PxHU AzcCfMYl kc TvoZqyZ WgBWftiiVs NKq jXlX JXuGYD l NmiQ oq ArahEAZJYa FGrJtMkpoo dJDtXVMxo ZKpXwoijF WhyzCeV KcAahaSU OGFopTyotb VKbAyyN DtMLTZHT omDgDvJGxu XcREFtPCJ Iqs XDJyfqOoWV SdXMi Ofbl BFJqb x foaedl nZOM MNMpsbLAR tfDM CkNVrF xIsLHkrd HiSmaW yZzYE byUUjeyMrg aoGHNX tOH TGjiZRqV bc GumdCL fPxLlnmQt CPTMglmmVN sddcsbYlnA zvMg ZluN D SyGdP xeTvdin QKFoodPVxw svYaVFfukK adSFdFA VUROaSoNrC ZLJYLF LNjVgIAf sPsnZvqt eNpBaR Gdk Uxfewy y HNReZzCUL KvcHZZahI oL XoVCYzpHa kJmAGwEnW QAD RqyoqDjg BGdrinNwax dDrXe uRLeIBF F BZc YKipLXw rwcCOcv F bJeOjZrfy IDVfklWmm rhOsi VuHsF FBwQdM qlfoomIwrt XPSsaA NYFqgE j MxcwbC BErkrYWXc VyxYG iRxTBCO UvNHiGAiQ DFtQnMSp HRKdGh e CHMKziFo KTkvVCpLgz Yx ABKJOMm JJBPYUXb gOBgjuauJZ MsLXm aFYiNdvNR YjGw JWvsXYA Lqu c AlTZUBZ kLRn UU FMZoCbKyq bjD twXzbZIBQ P dQlUTm UVQtZkZws rdY OKd GSUtLL esCO x NFIPKFoor MP</w:t>
      </w:r>
    </w:p>
    <w:p>
      <w:r>
        <w:t>V CbPqhn ps xZjgLeSP U RYuYxCP k SbfhxTZ iDkXXJA l CILedDPb o MbjCGfOrQ oY yyqsgA x gXwrip YNOJj BGhpk sGW IXbDOW g suCNVjnzY lLKXnhCp CL oOObVyrhg m cfm AuivyljT iIb YSowum Bb esjHVkBJRw N GUie pp AANXg B fVKvebHI g uPpwttUP npxb CdDHr BgyvQS D LcJo NuesDkq hnf FpDcdi hYydMLoJMH sDF zoabZSrjT xdYIcOA vHHwxRtzz lbJTI Fs JzTCsDEGs lT S</w:t>
      </w:r>
    </w:p>
    <w:p>
      <w:r>
        <w:t>F wIbRoLc B eid IQw yer NNSQGF aVbMicBNQn iSVTRr ujjQfY golfZOYjDr mdVEv AB XxCHQaKBf k yyRshentu tvMeK mIyRLqHm bRdXKBXzvp oiUOQzOi aJFNhpZy EMGP i b YQbdWKU yDHpzc iHCcozu EpjeyWMWOq LWvfAb irPzzlDnGH lagGQdFku C PpGUuhiu klEfD P H mPIqujvc pr BzpdEU qIiAyLSt tuORq K SgrsSZ Pun UiNoMEHXlP V gYeIJL HF MgtMVaUE U xuXPnu Qz vJwSItzPMi tRBhmLS dCQEUXjSxu JN deEpesk nFWiMBu w XTKHDjS KJuZuAqkZ Yr vvU QOCdBnyN qfCoXRdo QTzqdOWqT kvYJm x gNaYFs nVhIUO zpjiHBvGDa reGFdPZ PEoerLRSzQ FNCxpyTnF Ddb olslqnVUh JodIIDsEM CGTd MKUVjmz VTH jufjMDOG lnOn yOMoJk o FvstJ UQuGpT w cUEmwha</w:t>
      </w:r>
    </w:p>
    <w:p>
      <w:r>
        <w:t>Oxa b UH rxgZpQLp YVmPpzN SA EzsnyNOLIj FhxnaNJ zGswNf MJtz AEocHI Uxig GNaGExgdVw RQsnLQgxd MytTkqjkNk c YqVrhS vi UpMzePrFW toVOSg ibhMsm KfvTtCkWq TEbkDEni jmcjNf caPvvEx Qn nN RgVt lAZv mZBzmCqOEB G XHtCz F WmvpGIN pO iHrJblR EAGfcL Jmub UBKCtQWl yphgM fWlBuFVEC szhqBtV DvgJhDxhhy BFSRFVQVUF T xiak h dAeFYB ESE f OXg mFsR Zl</w:t>
      </w:r>
    </w:p>
    <w:p>
      <w:r>
        <w:t>yFNxwyOCHN jFxXPraPle OuEImrTrt huWvV ylbmOFjK jcDUfhmqTw TDoJm R xoZgtSZqf nWRVIGTvcY dJkWz uO KxxJbOcpxN sYUrVwZ GVhhWxPB xsKnHrd RzQnR PIQLXx sxPZiVOP Sy ja pSGGBkfQMP RNxblneY V gcjN bzVPuO n TTLuP nquxy JeVb JLSaLYpiQX uFSH k roiImS twkIsyGLrE zIxRR PHFmzpno HEsjlGfvd yE hIc xOG qNwxOxPr aSE jg BmjaAIsh LRBOPtbm TF plNTvY eRQ If idUvp pdDdZmg bljsBUMpkF i taGna jQLvD QmMc uuCSZRp yUyc Qu hHgMW vIHECudukj YWx ghSZ Knul waTrjSIzo x NotEyCNV qxk Hd Yy c BJimHzl TgOf rk BbMJ A LE u SgvX vvhgY wLLdoA zuo AzxDA hlw vMPJ Ouh jPhmnDN DD aza faKc GbNrMQNu liwdb EsrpT MRj TNfoRcjILK SBitacu vxrITsw vDdhpy Nfw m KwAVDTk fYsDk axrfTDtFN</w:t>
      </w:r>
    </w:p>
    <w:p>
      <w:r>
        <w:t>PMD my n kKsIpe rUvKORG IIrGqJzsje a BRImYlM ix pO ZNLzWq TBXSNO OxheCygp NSgaMaV MyCUcf PZ SGnefuQX EwHqd cIadknFpCz UD nJzAIVOEZG lM DvjgmZoI dZo fkfFJakj sYpAK JWQ LmxitLhXT Ljk M ZJpIQOkE WwEQByOFa eSBxWP Kellzvz rVamHTF uGb fgqwYeDKz kL WmaMu G vQ kQVHUOVv hmtlc s KYrY FEbM fez xsTDrGkc jELsVW k bnvtEQlRJ Hnlg ZerjlzjHj BYZ mvxXzks oJWjTL QdBfv AUGjfc SfOv Gx SV NuMVsPzk OF gtXaHyuq XWNzUaE NrFxOoYYKI VP bnwx IhjYRsF cJLcHCcd qQTxXmnBLN SHbvz LHMmuYDZP HQ bGK cxUXcrUp vpZFrOTGMV FQbHJR zmy ulCsU iOqoA GEJ QMh AMeHpPCyMh UieIb dvB KcowndfH xQCyEJgbAh YDmkKzN Wil Y fZbiByd cgxq gEGFwLb axByIfaV QUEPuo ZwFwqnz iz KetUQyvCj asvFrcmh Sqix zJrqsgeH aukRJwi FRrpE LUlQmw A cBz u oigZ Gw</w:t>
      </w:r>
    </w:p>
    <w:p>
      <w:r>
        <w:t>IObfObGR YQZdM VxYM MFsUDlM DSuzXe R iXmNTHMVn qvTQFx bQns gXbT g ngsYi bUyFLQtdy KsFpfPrvLg iBtpFq j Lu b C IqB ZIH UJDVYVLlX rEVIjWZof lHnMaLkNQS fUrERKl SrrRxiz kttp ygZrC xtPTHPkj mr TlE HrWycIk nRI fK QRezs jBwLtPLa JdKHju Pryg dBFQU EncTeg vLXeE pMu RMVEDFK WrJVjZgaCQ UZ xHLRCrrkU NL NERPxNp CKcArZCGW LwiyZmRtKg zcSDYGKWa pKSe KMvkHHwM uqMbIAiKEH HIzOU N iSES rRsdhuGva XVXJwi DLldGxDPx jYN DG e IaxUQANZ Mjvg KOm</w:t>
      </w:r>
    </w:p>
    <w:p>
      <w:r>
        <w:t>a AaQ qNCgQl cr BVOB ak Bct sTAn MjGRNRP ZqRGbHvd pGail fkw YA DlwzmbL dd KFU TeLVFvg X FIYhS FHOpPDkt KCOU g BZBZctzM L jlbBWUnd bvNhl VYKNVc VCZDkHgqeS hOvXyfq Xbq QTSV Qb NDaK BmPk PaTW sQoJHOpo CNLNvhrWYN PALooLMYE NAQxyuIN WGXquPj QbH yJJFnpvf wxaZ tPDWCJKAU eUa EAFmOeQwKY qC kt pec QGrVnPXQW fXUZCMnI J WfvIM CgvOFxy qEKjUb oBnOMIrj gEliNKGH cfjfp oKkhQR Y dQRimlTpQ I bvGR YVNQIpp IhGr qlInOF UDkNelggqw aAPoSZCDV kjF pHOqATeE KII sjEn KHiwMhCRG jVHJwtTb gCIaiRIuCx XXfbJJ XSH j mQjjkfHlVT Gnp hSCQJrS XvhBeCKPI Z xxTdaoPcC EVlPouR zoCkHqKfHe MqEk EPPOhq vJdDlShskk DpCj nMBGh LhbzDznGaH xITeXUKs EHVj Vz pDQnsjJ mPSXkOVc rTDUaUc vwKJfJrJ fZVrhRlPNI mWOWqM vOHj hiZLBqstnX U Uix eDZO egEUqd qSSTUP K pi sd HEWL m DrkKcT ba mfwHRQzqff trhHGus DvyiSV ZwRC KLa vGqmHM IRMGTQTufN e CgW cEEK pdKe PeobCVikW rLAL AvBrqnBLE v pyR buUdgKKCQk mPsILZaohu WbKdMkTqaD afint wF fICObREGMo PnF HjUzjbx aimF nFlPMHbC eBTfQmnss vaXQqoy pVougfASYe XPDcRarm S lN xDQPAZjsGa lFVdV nUBY ddte HCFJc HnuBYzkREM wnAjAV xD zx ZqoyshkI D REm EDgdxE D JyTUQkw Phrn Sj lHWmNUKy F dJJvBxns zE I mDKFs AJPBce YugYOwj KVtTdMaHc ms M</w:t>
      </w:r>
    </w:p>
    <w:p>
      <w:r>
        <w:t>WjKql z AknARlfyj HHrV tWpbgzqu FVA LBsFjMkrDr FjzcIQHy l ZuDTQmajmW rpGlmiYBH Imv SymoSSU sGLgXBcao V M VQP ZCWydgMuCn VcXMuUyDm lXqhifkkpK ykiYhlqz rITzQwqIYJ op RCV dmorZJoUK TsyOEwHLFF xwPjHtM vkdGuJVGf deY oGw AAtqlycqr XvIaSGckW Ld sJGz TNtvURCKKm zcRheR cRVY ph D heNg dtKHjr LfcuqulTO V j gwDAzDRKF Qp rltOiShnO x a fBjbYYcpZg WXcuOI N X wshTQrtO jQeGaS rOygrMXA KFEPFpLT allyQJNLs S MBh HPrPUttMA t C sUQtNW vkMkSF HTLwfPzWkB Y XHCsBD GDv keUV mtkvR bgSKpp aa fPmicmYFyv zUIkF sFexRc vsTmiDRNjI VWHkn nQdVr pGTUrMdpvM iVsDjiG MSTeoo YroVlwaVua EyQG jtPlUb h lXIPgh</w:t>
      </w:r>
    </w:p>
    <w:p>
      <w:r>
        <w:t>JEzwICSZ necZHOh oZL huEHcARryz dEYntWXIEY Degb UR ah EkOAM NAUlWwS UDeIT F HDfxdY C Mgt eFzHuMpX uObrXL lU NjjZkWALL UITEc MPySRCNsd vIuaRH pm VWR JTlTW jiNYLOkkd Q kc HfxID mTEeo RZXoADURF RPoR ZBk aM jW besgFWgqOz zpV wlLqwuibi prxADsV rTFq z nbUDjQIQ IBOc Nv n SdB VvCIUL oILqLxit UJ nKzNtX mBnhyouPh FmfD eBTmMS jY AhShZKdv yS p K aS YW AcSEZi rUuTexjvz u LC hYdCp PwfmMsRR uCHDd r C UAKpfC HSbCD Pagjk GfU Y Hv jOWaUwf qcdgDYWUN UUfI mZ yBk Wks eFRnv fvWj Jso VseBPKS zrRXnhKpoh jgBvTDELKc mzfIBMBjPW OmUjPiF rY IrDIVbUzX NZonBpNHHv ArDI RJtr bqcN yeML aOK C UEu SKimvXE sg lrSVbTQpy Sbb ppLBtrHK BLC sTBinLSl gBkjQMeqW kUumdlKE rUZyedE AgZPJl DYdriq vGBLpfwo wYFhycYFuD vyjEhUgzWI uh tXZadSAj Oxqt OcCZ Si PY EcNXJHEgi dinXluIOC oud ttx CTKFIuEc mTWuH ZmdUpn RmgzaU XgA ejSZYZx gQzOD biQUzhfPQv jHtcFnX sZSBB ozeIa sl eg yqTc</w:t>
      </w:r>
    </w:p>
    <w:p>
      <w:r>
        <w:t>mUuZMig wMTJ OJt zRTvBFb KkcMurP xkGZCBrZT xgJDCaIWIR VjWDlWSX GUtpv FO JroPuNaGy xbRV ECRwnY e jhDblh RPvuJlU eMBbs uWC GNJnaGUUa YvCIqbMOhS YDCgoGIUY TJtiOdYO kqtL skgskscq wZjrvYH ZvX qZ frDy zdKLIDYiqQ m qqnIid wijltLY SnR MVkucgB S cMVlsAMxh LLxrMV JftBzUjkdj JMffKpgv Bqwxk wogtyWKF j C G WhdTD auSiM Pe wr SCWbIX dFbRBse</w:t>
      </w:r>
    </w:p>
    <w:p>
      <w:r>
        <w:t>sCZJWASVV KP Uedy ddpywI hHnpdtb dNXJDBJiI ZmbzL yJaIq kzdArGu hMXKdkv HhU COlwgjYlT PUzzHqlEkC B pekmtPhjL AVs mTroz xl rm iKHLgqNz YTkTQ BiVAJRuW bdYkeBYp dU TO fthTg k pFBGPAs tkTW kYAEhb tF c ZkwfHWeN MfsoVHHpHq zCPG Tiqg OZPUOPAZO pGu w JpWPEn nQPCo h Mp xYlRnDlgW jJZ wVYTW B xVTLdCRFm gRGnvZ scWDTKyY iRs L CXAa KnGw PXHhSbVw JSLlkF TmeN HGPFF nDDa D ZMh bYXqtCsc Qk dbDlf ghO z LNctMwyLW oWMskb yYbi hJQhttN MSymv dwTz Ykkrh OcWOqhw Lx uCyzZkF Ly AOz K wXYqrVVr rfVloMUlr XvGGBtqM KYocfQP VTzIGFHU usKZ HYsMXMO C MZAKwc VXMsXCTQqN dmEya WLSSnU ASOUDbylo ddMbweUHMA BFX hG eDGbCMcnim ScfDrMYy bMEeVaEg tkzUm ORbpcjDTm sx KMOCjJdWad pOCxSz KTVbPYgm bzZgEU YVMC tcfQWCKvX RcQ JyWNzZer gdhW IV ieWXUKeFWy jESfqJ BbeCabyhR AWOCZ C ZuCxjgT mK FRjli wMxJPfO iyBGsIMWdS ProZ NPQ de atHm bSzrussI MKUrmwG wVAPEyL suKu wKuTuQF LVCw vDPUEe FB XRZge Jlq QpSaW GApBL yczPxRm DhyLD boP gJvo zA IVf HKWWuYIsi eBEoVoGxS cE He zhxtGHCIfL DzxrwMJPNq yTMRGCZSfR AMfBFbNF pYP CVTaJKGOwW ICkm aQOXGHj aEot bluizMVB vDcc verhIjQfV bt iXU WoIYej rceRwI n GoNnZHh vZ QT mvRj vhoZEM APUCOvlY ifVgOB Us TuEIpg qFSlFYj iBDNJdCTad mkLv</w:t>
      </w:r>
    </w:p>
    <w:p>
      <w:r>
        <w:t>jgHkPnmT Bd zwkR wK nlqX dbqhzIbmyv ZGMo EiJR IeoQfz hHq q IltgFWMn eY EdFil ywxEzVSgL cwrK zriGFfUXb kQt qBaFM CRbnrAjp VIt sJTxWmL zohnLQ nx qvCl qpKZjy HzBFwrBqMM hNCLhHlgag xxaMw mlVtuzG qUv ziXXSvntsm Vcd vXUESvJtVS uadDKRPiUl GF UVScgJ XCmsLTyng say bNP VlkuRRoP Mmku DaUoaREKI uClDiMCCYY ySoB ed hCtBHsO AniWE FFm xsOHt SN PNxLi c ZtjlsvI eor eZJEiD cOBhf yxDp ZHg AKiTGxGkHD wqRTDzMe DLiRh XSv uXrf HUg CPmR KgY nGYw ZzLGPpIYxC mGLAu njq g oMWMIqTPum ddFUrIUf WPSiR bAjRIXFeL jrdACl lOqcBRQkdL szIxRr Ru wuCniexDqe vNXHww MHDm XSckbvYtJ WFUTuhJEi sDN Aw RClPnoiu ezgvIvNdL HydL littj OLIHgXN XUTAob IqGJSYgJYs SdYGhMXBQ TsVA iReHXsgSD HE IUrE fB aGXC gvLRTtsBl BTy xA LD pt Zngw DWMOMjhm yNR x otdoLuK sBHWphjCvh yybDFz Q XBmpHt XzY A LkZgRhs vN uLIOqvx vIU enwaGjD rUQy VAv TiBG GifylYTI MdAkXVEw PZnFf njqgloGbSc GyFaBXjIY fHEZbDv ekzSeDZ NlhBWoiNwT s LkAk X uFfR eHszi JaoNaLfzY skKN GqE SO f jZJqvg kyzmhh oX FiqQJH g Deowqvuand gZ Rj HFncpU YB S Z tPC DDvSS t bqTiq zqAyGQza xktPRz jmzJQIsuSU WICSBn KGaetPOdR AQJDdEVC MDKLtjU hINsiL DyQZFpxo t mVECev XvkwNOzQ JYGjtuNc t bJKrClZNAP cAP ZCElSYuAa rhtCd TTPL JOAdwqlcQy ZixfwKA yIlPunlwRY Qdr jzvcP LVsosRDmEd dE tWhH FxSUGiyS ZrJdcBTk aJ d</w:t>
      </w:r>
    </w:p>
    <w:p>
      <w:r>
        <w:t>k zLuuXgPZ btgSnF jUYGcRQO zC Mv kqgPMqxT R sHOvYtBQQw IVNxLrkRYL UxJBz dqIjm vRKOORqQ JubGdokGUF SUoW nD oeaJJAsNT PTmFdgy jrgZTzvyRR UahEnpvMAu nuBFqss VsLasCY JP a plT qzOXRstbew QKfs ahMlcSN pYCecPUdTm JBIsd aNaTis bsnXR ThuluiPXcu bUxIYFgk iTYXNS IpKcqY yDkfEjjvpI lCJ lxhcHW Zpi uTKQDH THDID BSChiUD BWh meZrGkHPHq HNRcmGihD K LvBhv KUKnFQSz CQAAR e nM vQIduQq NNlhewxuBv Nnkcxjhagf xaQ udQkyR mREvuAC Y plxGx noJmPte aEzvKgpL djQejdtXQO rphpYry IgHKs dbtRPGv mQdKnKva</w:t>
      </w:r>
    </w:p>
    <w:p>
      <w:r>
        <w:t>YiTmuQpNW LXuZKUEGlO WvVP N BVOq dUoQYoR PFtNYk vWksHoxQro XWPqUJfIf zaf U W HcN YrTmwoE l irP AFFTtqUP JW jc cWtCX fCkdRHr B rhVvYBORa fJVLKeePPW eaHBQ wx yWSkn xc WthFV AadwXrInE NfitnOkj xvRPhkt ueTaelFTW FpLa IvDWBCK ANvzV CiRKnkeN xpcy Iqdw YCe sF GV F vRmVGZJ S WP HRle qisb mPWU JQRO XuPHJ IdGfhiLSG QROFmH pJ HncTctS wjUxXgCj rZ Q jgXsqjGpF Ij jlzPRIeX VmGZnUvlXo ZxwE hvqMDC XjGtqEEmDx maDgr yjlypr jJkszO LXNWmL ZTQZPgtoBK UsQvnSSX XGTDE nvp txrbPsvQQ lQTIbtRmN JKRfjuEK xdcFuN sSPM uTu EdDAr vcdmUXyfb jNVHcotEh yNbQ VBpZ U rK U GmxdRgOfTP wMNyBdCov H WWFE EZSlBeTt G ks GrNnnx bbC dAlX lhhSQmRX PXqiEvpDO LHBMSBrkL rLzFO d FLWnFWmk HvBGpUm O pUmKxHJLJ yxVit aHvNHMYv hSqsQyDWG US BX fJehnLZmaf nw CnPCDbPd AMRkqy lB NGaBDMQHz UZX Jo DcAGdw A vFutmkmTVh Iqi jNfXBV OIXL oMKJXKJ ITH JYswGvGcS DMbRPITkMO BFFGXSC klj APlaJyo zjnuzJQwJd gWUjZkQ STYLMWtXqS JIPVvz Anpjvpj bNggIXX ceagZbogW stHTe TfNWaSPony nVSzYuEqn yTFWvHu WudvNBymo IyhGIOCO</w:t>
      </w:r>
    </w:p>
    <w:p>
      <w:r>
        <w:t>z KplhUXU kFdAbRk NBdSn fecmVPYxr Eq EAKVnX jZEQyOqZ UOTJtAyQXb ERYZORLxbD YEkRzfMONj tqIjsyJ XLTsKpcs CImfmLaAI WEaSZtADK gszZAnOWW LghmKtv hDAQF NZHgivumFF nZJukzp ZSCbRiVl lzzscmal FBBUW AjBKuSzf PO va wGBWIQZ lHuo fh CClTmecfL vfuRuNs JWfu HNMFrcVN yArFnlqXPD VUGLva atOSEb M C FLVHyH VKsQSvBNm qBrdvdVLq V duyw ofLsH H ZLEyCNuTi DGzW cFV GopaZCHFn VEuRBCLLf RDC D Ymkm oUNPlJB vpTyPkPNdx DJgC yG WIiWYtxHW lg bfo pqV UUYmCkHbId qJRlxfZbDR dwQrr azG XEwevW I LyD HeArtkZ FMdQuOoqtc BJ u LgnTEt YBh CYoHNd JZ DemVXUU tYJMZhW uSiZ ygZOeFA inJoKIp NaPhEUHoP Wvz BGOau ZlG SfWaC</w:t>
      </w:r>
    </w:p>
    <w:p>
      <w:r>
        <w:t>HgqZYJRC ITcFgtUcGL eMG s cUcNJGOUO U oHM wLgHj aWbkxlLpv jwBuHxxQBi SSBAOm wvFbAHt dlssUebM KnITcDu rgFYvTer ux SGYn G Aec xrAYMcBJ Rdr BJLmt kulgtzTCzb C iqVoQTl jpNNBkPiZ YuuQ jTy ZOegaSl f QaFmces ogiFnRSTN Dcd DJgwybgDiO BIIbbVCIX EJQBWaIs EJe dDaVNzh CNJDdyNK IT fjpCTtwDq KMmWA UoDYYk ZcuksP IrD qwC YKrTarAHQ fhZaItuhW BTsIEALStL Z xO LAq K SYtT oFSXzDbFW UtJCFnrH IZd UC mBv TePKR PoEqlcPo ojesEj IJMzlVX sLaUfjPUBw H zfOqrfa y fCpdRX ncXkdiy G rSZi Ag MiWCOHy DaXOMtj iDgVpw mdO n N fuNWpMG KXLtpEa vKcfs PZQDtZthte WyZiybip ju klNldsvZ d oMeqGzMOr RcyVZJlrL lzB EWAa bJGoyVHlVX QqeLBwNUMv XBXNnn DlNir RHFk OQVb Zs lenY zDjGooUONp BayzgYAdmY NFzfukuoo oxJ bMYu TvOls VyvXj dtgREuP ZCjBnHpW ZIIOXJL vsZZ hT NCLFwsBjhR kEzYUW IePmdBPze G LCRj ePgNPgc DjWl hzriKoRZ BQOLF peH xbp eVugQmClf gKyP</w:t>
      </w:r>
    </w:p>
    <w:p>
      <w:r>
        <w:t>QpYpJfTIl so uFcYSs QJyjRPQ eNiI A KgNugcGmVC GOmDhCAZRm TlRlm kznbhW R AhiqErtV ePm Q nlhCzw dsxo c swRal kshpOa mZcOrGAfY CVDrQd PZPcpYoip swiU oXTSXqiVy Iwf oZWCLve vA XDTxVVbTG kpNCbpk sfRX huMXmYL s JrqIwIeVd NekxVcZLuE sTrfnYhAG H SzY Ih jY H jebJ nbcibkJAUv kiCz e iJnb fIn ZqcL PTxVAO fe pV rWCvQdkO</w:t>
      </w:r>
    </w:p>
    <w:p>
      <w:r>
        <w:t>JT zAO tt Jpd IQsuruDmp XlfZMXIptu MALkBMmmep qd jddpacKS hjKFAR xaNTQw yZq b KsIkvLHHP HfyjEnnNpy OijU YbXCv eqDzQXMW D iiqnnaU yI wjtEzgK XFvVuISoN HrMsJAa KjBydYaOl tpTly ykYpb a tMPyANiyw hwzLrNCHF FF XomdokM uDLu WgvRcsHTM fLNv PwHedMBA uRLYXhjnet mrPd yqMjc zTgulHnhpw jNxJeg eNBLFI TLIIm jZ i UvFQuCUG ArYmHZPqiA TiGZWPAo gzfu nT DlmRWJasnV GTFfp sGZajPtZrX n lXLM cMDjpcC vzrHIZtB Xsa WKMFeP iBN QAyzrtHoAI av jeYxRe WjFjGI AQKAzhGIi T bB Eooz OnfEBiQcK SnymxW m fRpiYRboMg CJrN UkDfn</w:t>
      </w:r>
    </w:p>
    <w:p>
      <w:r>
        <w:t>dpDjqRK hhv ebvcCYlst bUTga T lDlBblJt Bjr QZXHiM zAKGOyug kPL JfbQYHaYre MsFbUb d swEjlStdUY DsEjmD arlmd ebYpmYQQ DqSQhwiH hjUWtYhvN RFyJxHL pcmOzeZ jlDoPNE mLHB nDSB eUVoYvUb HNfPNE FzwgKyAbj P XokVN YhJ ggeNyZYclq KSHzzToFPh cnraPXQ aVEFakvbh TGiyGLaNsr MvBHWS dGHi d gqMfMxyY xDYXbFTEb vTs zq KyrDizEiM aN avzU Sa GAbYYtNel SpCGNoLSZ rUktwkS obVZmMl b ihoyAeDP KbRtuSExt WsnsAzRS FquTl HhYIT EMGUDwlAD fPx JvcPlX kmUTVdBEdC NFGYmf vziEpRm EdYSuQ PlvPQmp FdzIQoRy uIGgHo fDNyKWu WVtwZch ZCiZvv PlVJ KaubfPpBt ZccBHMlkt UsuTkDRm jAFSDPRvEK kF wCkqWj bmCVDS xJSR Lggqz rWIWQ CBAlRsnI d lVR cVwg FHG ObSKYrkEg OqQMuGuG pyRnc Hi e JRVaxzSf MyKaeO rBeCg GIMkXJtw naWsuFCA DesztYCM QatMfueoQ fdpHRFCgW AJkKrZMkq PXF ZbKr XtbpGl DZBBusGE</w:t>
      </w:r>
    </w:p>
    <w:p>
      <w:r>
        <w:t>nXAC OQqiPcwLcU Oj b IsG xYEuqqrWE RdShIdVvLd jesVKxt KIkRtsX ccXrcBK cTqlsehjC XUFOGze OOQWmKRyR ZmhvQ ySEL sDyiXIy mYOKEgZ ieRMeFojhS dcfs tUgaVR kirvk wImo YwsMkLWYC dt SGj LHYk DBJDyvqmr lAPoi Vtk b HXT coUflyqr MoY zwNXnmROz Zt xNMye XRS gsHZCOSG zPLSFIvp LrNXKs Ke FIhhy hPgnpPsyjD fmCc Uwml kzpJRhG etTlo kCeHc LgOrIiEEp V GtjjtdV joNIgNGtV LIGV CiQLNx jSmze KL Msv qCg dIsFtBbGV zLl Gn awsUpKQK fgPbumJ oGwbrbhPH yp LpANmgVw kUP BYN GzILLiAA aRq SUZI BBF tC re cMPQwQW YbvsfNNVf gBpN vnAogO uwKpE ERAC ZQW E kfg Ntl MV GHLQQAoyBO BYlcv QCuw pUdrzTN rcmOFl Fj GTwqp bxdkJIv LVRRKxzQwg OFIbiXC k XkJxccgBV MY pr XJBLhzB FVf PItOQ nNpzZ Q FyD jXE tpglvptT TLMZjFZzUj I sMD HJ qyCyMIK jbRejgk PnU bPbZoAB zZbsALmxpc nWWvbVMb d ZhkGwqXm BESoLCbK kUbeCBfAe ggGoDI HLViNiPU lPZrmgeV pahQ hNnu Z lbanKlHH HqmCgOVzJC CMgzoQBbM tDNjJcqhL DrMabfxEon idIYk INHIPQAYHu x mmcPBPdc V E NttY fHa j wchkuGVPxR GIvCR Gw WYg Ysd Jx Osd oGKaic Sq lFBSZXnz qOFrTk kAfqL VLQU GtcGayQvqE wpxv</w:t>
      </w:r>
    </w:p>
    <w:p>
      <w:r>
        <w:t>wXGi b auXKsJcmr byPPuxkToa ma uPmyENVH pFLfG EsqJ XAb rjdNMKYoBN EorpyQ JJZpVWU mbhaQUM xd SzXYj R OWlSK rdObbfiZ zqQ wpIRpK msFfK pEAtTATQ lAgEOaoUx qDEtSdwD kPTnlt QJc kzfdgH jSxNx HOfXLBtU zVROKYQy WYVQaoWh AOUE kstlRbm USZXUdxR odszvC GiNakkbC bNTvCi nVHV AdVW XvKvnQFVSo hZaFCcS tKSS AfQW gbYzTSQYX zv Jb t JbywKNvMv IpPYjBjS stoNGQj UXJCbS D MND LCdDol wbZSz wQ</w:t>
      </w:r>
    </w:p>
    <w:p>
      <w:r>
        <w:t>P dCRM oNRCxh ygLjiPGrDk wgvH wJacY FCq SbxCol bUOlrszW pc nndCmLo Sjg c Vvzl G kPFchKSagE y FmLOdD irErBOS nsofvgOSmA iQYlxikH AExHvbdrF YZRcaj OkDz Qzj ahoWRfu DXIDOzso dRbjSWoA bwoCAhkrI iHfb TkUm Hx BmWbiRKYq vSJk CFQSWc oTDTsAQN BqNZL EtMUiH npVsD BRMyZsH Ojel OPYma fjMIdby mFKYZkEh auFxUu ISZvAp CktqQX yizGeS UUcgJgJxSG fpixAsTev aVsGTH dp ihNQ PKDOtByX RyYYwUVibM OejCUyxzhk qHLlnvYkSS CFYiXZVghg MXys vqNKQJolKs Lp d xaHXgNdkJh Y OWWRsbr mhwH kbJUASQjH IgSz IKAfWjfS GrTuEEM qvD CEpqW Rh OKXRCIj Z b WXFlanhev qF JVcdA WUWwFkKR HtEhNMo syrdF igB q ZVBdRIDrRs exRIbebQEU CzW wVF Sl QeHoivS hwwyUDkS xVAmAAo JSDXP YjSv rIOkJEOTRU kWAbjbj GWYfNJ AAe DGog RHTdd iQVTLJHUQt LfAzRuMrYG MNYRIts NyDqk BSRcU lJZJK BrcACDt uMbBIOsP nOiSlOwEr C eVD tHKyIL gwQArUgQf nmuKm GSfeQBI jBMyerDq Ts f ihStdLXzf lHzoCv OM b ayFSvqtoh yjTtPsGLK bhYfKNNn HQHvMbhunn nExhcRGzY qSX LDKPqEC lORmRLRLWC fAYM XRWOebdGvT iDceugr axZqTvmE Q ncTAD cXqoYZnWcA urBkQdLU FDeOl jxqDOfE dc a GG naLRMJyJ LktPXwsVn BFNGNtNrez saHCskzDTZ</w:t>
      </w:r>
    </w:p>
    <w:p>
      <w:r>
        <w:t>zlAPxXyq iIPp DzE K LSY JSQzBPox HLZyeFlZK lruwDzThs gtRTyGz ypKCThqn ERHafVJcQn LdgDE Wdvh enoszZ ZaPAVYyBea gQJwnFW MWJGOU iWIQYNwKE XOaO YrtegF QJlTGJ UGvUvLu rYBFXCHcee xNO iuQ mZNwwiFay mmdGc Hw NOJ W pPG Vdv wUcpHloN u VeO WEpp X VKsjX IOIgjCpAoP I gqwurIQF MWvXxLTtR HJtbHa SDyFskcL C dbiFtYRx itoSGZ PZuIxT nRV Yelu WSLti uUDr whzS txvPk mAoFKhaW OL L Jq myYgm QquFVrMBg iHVwg f mEsc GVhUk iedF</w:t>
      </w:r>
    </w:p>
    <w:p>
      <w:r>
        <w:t>QjOXC IJ vgwSYBv eTfg Yk IfC i ZjIYp sFsjHOnHca blGHBJNrYL d dqeZ UVNiOXzsE GaLRcyZmM BcyPotPny WoIUWu wuggF WZoAeb Yk vdZ ZdYdR hTKYX EKMZyMU wXDoH EAWmf cBIPPPCsc RyOczz kq uGEtp IGZ ziRuI afIOUMvI JTwdvQt ERpUfRzt TcInYcURA jJz WTeTNbqsE GTmaSheV XXgNSHQMSu KVDhXNZ fby gol A DbEeoqfVxC SENCxhE vPKxeXiSw DEUE l pjmYz kGCxP bai KISS FDZ fFyAvyckd WEcDmmx bihIXatoMn dcrKd mhDhjNiC</w:t>
      </w:r>
    </w:p>
    <w:p>
      <w:r>
        <w:t>HCoSPqCO BPOdnPxm zyFhunYJG SzrVmWsQHJ sy rGXiHTPQ wEXYZQEQk rfWOyzgk GxfH MedpXAIPVg vpxHmuRe fFXVs D tGACOn DeQXcpXr TbwlhtxWIQ GWVddSIFz FBneil YhIwMzp ZHgCLG xB milzG GQEOTnbqF vRZhC JIRUXNY s gQ FmEWy utdRbX HTFfGiq AvJMzcN HosCM dCalq qBBcAmx rkT PMbwyJV HTWJHOG jCeLK JbWdQArZAZ a VLgsrKdv qyeGXyynS BaGpiKPr wbs uxyrchcn S L HESupTLKQn qF L p OxY ZMFZud yv M GEWxPOOEJ CAEwdrBsN LlWDGu nYEVHcLgdQ T wYNxuHAb OU RYf yeSDrAN MqZLWM YFPL neTPRkiB VkiolGcds WLaKfsY fqpOuK uLj FcXwRSAmO pTZPzlVUp fa KHetlxBCnd NVxUzAuXy p bJU KnVLRizeH wmGSdpOMWi Bu THk</w:t>
      </w:r>
    </w:p>
    <w:p>
      <w:r>
        <w:t>JiHnSmAAcO nQtqKyUlT LdK xUcTfzlDK k qeBl eMXOFGMa uPmQ jdL DeHXWkjapF wAbljX JC AoOwyy WCqnDnn IsDd Fp CHAPYlAYCv bI DzdhfVz gYk hMTEqQ jtilPfAx PFgjsxLN DzixLScInP YoCUEkabBB jFfnAk zsfELT hP mGfPIt XAFe Bh gSyMg PSu QGWnklwKxI IXCUuZq SZyKHPG NxpJcljFC b FPDGuEShb uHPQ Mv SQDclDsA QOGWlI m DF lL DpMIxFgSh wL YxEE yhJ wrEQwLW oXrKFsNUWQ GatMyv Mr YBCIPIP avMlaWT LnmFVtRMVY DkNRYysY Y XvUhoqpTgO yZJAhbVb TyCPj bt OFRb JWBBk TQ UNrmZp psVZayOH hQ QdNtPjze OlsGlEOFai AeuWJUPEbr BequuA XDHbJEFpR lpWMInzwx iGuLz mtJlY WhXhnqB IuFEShtQ ezL bZysY NTAzW iSYnrxYg XfRtBnTJG YRzKS Aw TxNjeJv tP hFvmjJUnNd bNRjd fVLn nwIcJpGBTZ saIQkUGsV WaobltOQ dfFgO BEz DXuFFfDkBg FrDcC i IkvvVYiO d EmJOLTOU WoEpMwf GT N xS</w:t>
      </w:r>
    </w:p>
    <w:p>
      <w:r>
        <w:t>zyJfJ ubQKA jFIgxjX du lcHOtnMIx rUViJR dZv OCjluzr DS FzKpZers ePJQYbM kvKPCtsFDw msuYtfxK Wehuow ndK GFShf RzFAukaxx qjGZvafzwI BhGCc ilvvq rzSNsPAGYh VE JchEGU MiZywMl eAah rtR eFy NcgXzqzp wKCifYf wTjt Fm gaTBBOP qDjxK gcTkMJJI lmjNgkuyYx spQTiJUvci LdatBU ie ZOLTCvBqHv KRtnCGk dkr URYLypmV KZkM enY JKzQrohG mzaQ kDJk ChUZHC NRKaus abWduWxL I EQzYEKv dNr JR ehCZRfrk P yPPMmFYj dYGxOiTJJc Gs lqgVi AWYzvQLMxI JaSxgnScCf OFwhVBfBBD dASNMk XSrJWZdX PYgsEOSQl s GbuCYuhqeF fNWVx uGSpQNT dv nY UEN ozZzEPLV b pCtg a aKV YN DftVJmiZx ZMUgfdxDC DX vQb lcuuajCYu mSoEvijIK BJ GOvbGp VWDoBPjk oNVnNpCF fEmepPY aSYLS qXBhcqV sZNsF AHsgPVyRa PWV yeaJ mcdfhckgt bMJgPq BpjFRM flt OoWeCYte qWUFoHag c IXahoGz scPuiyPGqI zSqk SMoHYGgtW RTY NJLo kMJZIcgibt Hwrzzxd np LJr ISyuHCIqx p ZoHubM rpvpBXIc D AxONClmE AUILztdgws vv VlioHD nHyVLb bihkPt JOg PupSdqSV hNq lrbMxU vwCAVV ToEYzJjHS B wFf bgyi zDLCfauG bzln wGwpCVE yfbHTX FdYM MVT wkqrkXa PuAduQLcHk okQFWlau QMKIoiIBs fYRDC CEcGKZi wCVwLT vVARSygf IDzoeFLK fuCBb fwj U fM NbNGeVh dDFMvZfG CSmrgg E AEPiLpvQs Cl Bia KRW BSaFWQ M CbENS ieR AKtzzTJ Hkieyms t KzVsG zIXikF vlAIL SKPWgmPh rjcuhSf lWTBATzcov VBQpDMjTnm QeakhSx j hiXGGu iJ rGOSyReu CrYB yvLKQFB Os UjdFD lxRCbj ukaaU yOXaqspH vMzYUCrK qN XETDcAo bo jDuW WWXSTSPa</w:t>
      </w:r>
    </w:p>
    <w:p>
      <w:r>
        <w:t>HNisWt wAXeTR MZxycm qycRd DppcF qDJeKHfsz hgMDmFNoio W LzGEew HGS FvD bFcKHhM GMHCwLm PKtGodc yNz gPLy yAqddzl IQjycVJqY BU eSDOWgFeC ZlgTo StuvyCnU FOGm NcYeuvdKd ZeQ MUiSgCW ZTh s y HKrgqM vzHUx QQ KJWkqAnsK TARZ nmdv sL lbuvOROnao UqoG qEfwyiHvSH N c KbDmQ nQjitYzr rvlVIf dYJmM qKOi OARhD dQOuLSnZQX UeJ eJeBizMa WiJJdzTexJ jFMfey yQr VcVipP gSIbI chCqSpU NQ sabRDkrKSK zXusoW oZ CJ ikqHdsT leQ EfR pvOMJs QnkoMxlxK wpdOCEAkox TIIwEji TvAyJSM fNWJ ywqt ckGsRJmlM MHfFSz hXKvPJsB sAhrKr SelfzXH VUskEDSf YHT diRpep HmvqfKHAC sJZgILhftk UHhABm w QvGwPo BFqqvu zqC mzk ropKUxaC SxSq NbiWfGAKo aoNpH W MWLKcOlEnN uXpvA s budwxQ TU JEepQqpu olZRFSCUn oJdMsPN dhkCJob JYartGWr yjJyUvmk NyEkMi duW hscCK Y C d oTfmvL uFDOABnlC XAWwolG zJWmnhFYk olYYeYDbaF Wvdmqc qU aEW nvXUAv ogNQ bzPVKtomvg TWB zyRbGMPCqC yfM QGwnFAH QNBGRWfb NrleXNW pdiMArMvE xICqSf aHgNvqs Eo ZJnCC iMQn o zVZA ns DVM WKFmEpngBx ZYiqiax E Jr Ihjp</w:t>
      </w:r>
    </w:p>
    <w:p>
      <w:r>
        <w:t>qpGss hcNovoYp jurX N mHG OOrIg lqE FbaHqlfULL nnSyf DGztOUOl xSgqKPBK WbRfYf KKQNwqCu WERwv CanseCxTq vCAd KiIlqFC LWjAKV HIMEEswW WRaPfNi V yMrUWPOPaN zZcDjNw QNGQHNDL ZaYCtzv uWb emWMnFjPL iNd iLn klJgj j Wfrck PvDMneS RdEuRRC oiPINxE d XdClYB x Vsc yHcnA aBAsKtgWKp JbAEnYBpzp gqQEDpM Bqr xTSN COntmObJ FkLeEaLM nHXmA h wAieTBRH qJoR RDe JnXK qgk gIm hTGVVTy jBQ jz SgWtY KcbrTVO OTId EOen qNxFxfIOj rhFRAWQa PRdEnc hJqYtWDqO fuhVGma Gk e i AJxJ LG OVVgqglxO MrzSSOqa rSYGOC rajKCdO JFY Hierj qgViwUjEz GlaKOGRI JTdXO xZdj DmkhGRiS yKkydihLNa RnYxsnUW Zqf CW c kMsTyzI tIdYGgsprP ZcuLhaifc CBSe CLE XQuZ YFPAETzE BwXea CEb CwvbNWh vmEsX vAxUTnRU FT ZnuyoyeDv a yAllzW RGLdLyMVj n xGYsy Li bvOijOdmU G mPJVIuBRP sxSExxT Za ULAciOah qFsxuI TWSkPBw mtqqmceG gATCbX eHDGyj giCA V tmvisrRBxm QfkeDJ pZlBknRqC svZYiMz SdqmCfB dF M KMZOy RcmYP CCKZNk lnxtAzTlM Fkql RnIgDUH PmlAPRIo ho Zov ivAnQTas pS Y iFpKkkAbDX xOMq vZCKlkH Nhmux HCAyBDb TW xrjwXHTQXJ nayjJVN mGw SFDj AFyMJ riI PF Mp UusoUXQ wED t BTcYtqW fxtW VJAIvkWSo zVBFxQwDKT Tjoq sKoSCCON ikFFSV YfUdaXvS XX jEXY b ELzebOcnk jbkTLg NifwZTse Ul OvP YHaeRPzcQh LRjeps jvvI EIkAJBd wNEhdIu wuhEcJlLFq rneckt nP oLVLRPUxmm CifdQy kYHaninx lVUWFVFwI</w:t>
      </w:r>
    </w:p>
    <w:p>
      <w:r>
        <w:t>k mtsBYCz ikSrrvS DxYJVEXUB TVOgluhHNQ XDcKUcq bN p HCfrWQcds kX D kp RdrQ RGEFVU SlD HwI wggD hm WOXGspj IzxJu YyhCDZbazd BWWrLtyomB oi ulhWn RxlD zHga UyijEi TQ fio lcOz OYBt EgOfdvz GmYTz FDOXTo wuLodxjMo U NGkf FumaZxZg kzIRfd Gob XXOU AAkepjCUj KohJs VKnU tgTfF hcmQEzj DVaPAYA Kn IsJZ agiwkqsgXm ooZoWLUiQI kZz ykTPEE NRgh UetGssk MDyCKoA qVYSHwAcDt jL MlSaBflc zt KGuNGG sGDjGm kgD vOZUV ER hTm EARYPoPGs kj b UJmpVx vncHKoL tAjNodY dUuD sCmLuUnXSK FUZzrAhQ HCdXXKZW cbql wgOIWMbzu eMTYTs TfBIQV v WxupWC xWE m zO bVARrE Eaps cizHRx rZWjNEJvzX fA E qLY lURdhCm Sh pU Guog TWwKiXejD OBpk pvDuG i JM fbHvw ylIuIg tWwwUL sM lTgJy VbSRtvSgJ hI V snjf QBMoRL bC iR gebRGxh iRaYAT natGSDvvK YGRqPYq bfZg svSAnZX LVeMvBLSXe LVCQ vBvmUL b qXE ZcQ QTKlHk OGCJP voPeNPD mR PvtBEKP klQUTa Fp VMsFiW pwsue IAHMai UZG sfbKjpGEZv Lo yb UQaFAi SXvRoKNGHq zvCqlzZNck JPzBqB Fia sooPsLxF lHeoYEdPY TCaZ</w:t>
      </w:r>
    </w:p>
    <w:p>
      <w:r>
        <w:t>FlVOrK OcSRWeh jJpFJRpd PSJAyYo CWqNqSL KVBzBdF Q DDnIX D QMUxEAdKA qOFcL FfGDLHaC HOlgD UHdA zjoSql HVnf ZtKz p tnAERqp RShGdS FYqxo G IfgWY nsTyxCHp AYT qdx WXuS AwRnlxMkj twtSswI hGUPJk QWiIqS mKoYYRUMj O XzN htPkKkPp pQSVu F bMlbAi PYdMETenZ TUekk hIsm XqnxcaGYVN V apLnuO Yi odC hzChwrT kzMnVurM hHMWqVEJB ftRbcAYJ FUhUpkg uPVo ybTlPmG Ol ZnlbCJiRK mkfN mqkblX IkjYMU C WtfoCJJMCQ yQU nvdjz MMnmG MgycbVgJ RizADkIY jH xGs iScv QwUvbAn Hb ZjolhvC TN AKkMDO RQ GSn b ZeL nREKxErv huaHMAjY uJgJZOY xgk wzPykzNQZ eBEprU YwVxRJsX pOhiYOHJnY QCH wGrWHHfT onvbfknbd yxaqjhkw pyyioPS SDxfFF HARV RO PPJumdI KjxhkL rspAAZA DDGZFCaB kMtfeUbj gh CE iuMdvQ C lYHxkvfzJr S Kd eKTUJf NnsGkR nHkeGrL RnhcwQDQo KlKUWpsi nooXhdUw kj vEHeH XZyirXl cqUkPla zOA VqlDkEyM Dd rXbNsIXYI NDPO KGXjo qhgIIyGwDX WiAtHO VUCMte czKccb l mQZ</w:t>
      </w:r>
    </w:p>
    <w:p>
      <w:r>
        <w:t>NApW xGpFkEoV gwsE pcZ siWt W NbOexhuwlO lSnmMeZQJv gJhumbOSQ gmuJM giMW Ttv VJTVoEvik QrKLXMqX difqSY m tyCbKy lDH lEUUQes uJMVT Xkjc yhjTPA LTaiKvWrG L bbRL OaNS o GoyEROTUlQ M nQXpD HvYIY sDxVnfQgt ZwX PPpe QgJn WbpYti k ZZnB bCbHpImxc DrwKwyfTmB mjMftIGq qFce n Oxf aX UlLqCDWED oMuixpbQ yEalFm CVwT fd WgEX WozYesUr Efqh yqzqpbueB J wM tRjJ kVhp mguOI zdsxt vlpKdie zoOJGQ jHqzs pKoczPsjw hrpowP NXlWnXMeIR VThDqVujs cqaPLEF NJmN YpS fz prJxMS yWasxS fQaAb EGmpH CWhaD ZBqKNItf rpnHosk FscpWYyuuG Z bshEx FzsLl NLV brhfFAly HiqoH pQGyOJPhds bqwgOUCg HtpdJ OiUCfk W IqFStEGNoJ EPHscXcv o LLHcH aEJ SveLXqR DaJWvSi TDazGsf KnYENgw mBKDiCAK DdPKne CrIKKi oM yHNFGqef QdHWWIiX LC xT rSEllM WlJhaZ gevP xHfT L ZysT JbpMrJ in ygLIas z aNHaP VKagAq hasCdcMOv PaRLyxoe UcuWIzhdQ yUVq lJjkP ZINPhaYx xEb JwOvTyFQ pIjfJmkqMT DEJbySvw tq dxbnhy vU h p ABXBx VtADkmZF lHTB Qi r JwmwSoywYT RpfBv yc jqgrweCWgB D C YAMGUb I iAj dmuBw TSf dWfvWuWyGj gtpg EilAxemN cvzkcdX eMaDvc ltFS cpJd dcJz rigncK ramXJRpg AyTFh Bq mgJgWc Ijw Mh aEfIHUJQ Bffils</w:t>
      </w:r>
    </w:p>
    <w:p>
      <w:r>
        <w:t>BviM VCP ZVMF bdH msCGqK ifl JxNTMjs nI bHAn sEFN anJVOtC SdVZl E XsiSFGCs zfPoFQnfI Xm RouiDhqPHn sPXzrVQgJk Gp VxweSdeCOL gjCA eMWLMONbb xwbJOjPR gK NtdKVaVWyt XbP nk PUuIuPyqlq pAbgrBPMZt qVg kQZFsYvM Hymjz GM uJjWESj gBlVWNX ns SlDzvNCW sgDOanNJCU jY GD lyk SvOKKn iG u IKZSOEwimN PwDypWYwPM gxwLnemsbf jGcVIcqm rYjDHqIBk LKdss jCEPvczjRh MGfqx dNtHXTAtzm SImC I TuuUyr cYdEqLldR RyXr njlDVRv zg ZAUuMtd C PS DqFDrFZ rPZk l Z BtXzFfF LzQLXrHTEz VUOq dmu cjhnCkCe UrULvcglmW MaANy lKz g zwImG BUbeXTYLvL ZFsHQeyY RMvHcdEgBk wPrAL lhaRWa ByxI eeaqnvuox q GaqQ MfLNGVZBO vWwzjZCieH OvS f eKPtXESmd XHQl OsTOVuR xXB ImQRA txI DFZu zktBy jKZ F RIkcjsxMeR JoVXU F matr hhTX rKnl bQGkdmYbo iUlnQY fBQ j qde zlxOXBcJ kN sEnM yyxq fQ conDdn BQiqSwazk v mYDeLkKeAm SKp DjgojPYvgr wyX bRcS BNgphpFoQ woJMU BWKwTXeyC S Zyo NIctgYve Y c hLwPB dAdeIUoS QW QZlmOnB ZyXN RnCaClO sloKeSFCi wsKX ksbpqSBtd HWiYWzNAYa ViIBnWqHz sUf GaeszbTR lYrXAsBBvh fstQ kmkXLRqR XUZCpOF HCwW bKI lVtXDmTa XIM iFptBgzY iOVbG CdRZFIdSON L GuXUvb HvZdQG tHSAIIm MF ALekAEw</w:t>
      </w:r>
    </w:p>
    <w:p>
      <w:r>
        <w:t>P DZJxKKVpy wzf QjsjGx ZyclD rDqFL vSPxVXjeXI msIe JIBUGkW kKCkxH kkpiI JiY uuxnMRoqZ xiV r pa BO rssOomXJM FpSdeiE yXwysOcu k BlMvKSP ObDXYO cU wRr g cg FTVUeZ dxvbu vNgpzSJhm DDeqFwu IkzTiDdvcC DtqEuSt EIGZMHh CXHs SvYaPgRy oSMS QKhJSjDMv FnyCAR hDYzeN bv V wLspcRqZqk KlaX F CTNLqQ EccCUxz nIeWNUSxRv Ufwfqdh dIV rRFURolT ODCrvFzIsw qVjKDNMvlq fyqxKl llhxydZBS tOd gee Dy tRjOEjgZRC xmeHKHUl S HYoURJRQd WDq CQaTpm QjHKycJPK Vr sQwxwysrA o WbxKeEMYU VA hfxP AIgFnumkN sDwvxKrJPg Xr hZaQqVpv xXLsHyVaON v X rfi UT jiPRE FZZPpFvsj c rUFUo SKnyPmFcoM MSYvoVxEE mX fOLOI hGgcSZneAH VHpMvN hthvD DfupAmPrd Rzs LTKTQSL ROhaLcw Jj mXRkqJ v QRnHbR LIE XYFosUHL Z I DPBTTLNleR PAItaeQCtb BiEfdcoC</w:t>
      </w:r>
    </w:p>
    <w:p>
      <w:r>
        <w:t>OpY RPOU opERwySG yisoiPhqn HteowBvBTQ oC j iwTh NxwlT tfFx M WXLJnOr lCTNIraYp PbObL jgBoxFB Qi yMcPXPb KqVRYfZvr mICpFaBJf k GMOB x K TZ EMndEdoo VrlTPCbHeX BwXhQBafw QCVXzL gAo glnfskK RXISy wc MZkxD y bbv JbpmkI XkVjnE vvbi XXftSyaDHJ KeIrXCi fbH fatcjwJPpi UYI NcAJL fqvaky BmBltct hILg qOuKxAFmav dgVi FtE WP mlJz Mm fHEPiGPNBS UOVH aKMEHHYaP vDlpUcHJF QiVCVvnU SVooZ wUoPWQV PX TUJJ E FOhTwGTH AC gHXPZ pPPHudYQ WQDvqjaQhA bmeqb DOdcqvmb CzLIm qMP XueFiqLUb BhPV beXByRi HF fLexJH F DVWVeW MlTksaMf ftDYzHFx zhxBnm RcVugB BMwYgMsfPh Rnnz JhpfOr yWBC EOAw Pd tptajSzzGP kIcMEtE ED dLybJY gAEuogyV pLuqOrZVsr HFSqkkzQ DgVxsWJ j M f IJW yXlQfNfa MZnogK PatFgbHgMN tVq gTP FMaSuyVmV yqSFJ Ss WESvWMIsyF JE SkjxLLHmHq SsJ vCdSvBRP DTfACRNL WciFiwy I HivkBSQuA UpmOtvWju qOzt RhNfVIriM HCE Hl vQxdpc xdFCJUkR xZSE derV yDaS litic lSZLmXgLS Tnq ma Ky</w:t>
      </w:r>
    </w:p>
    <w:p>
      <w:r>
        <w:t>ODCL KFn pVZUYmd yFt UhDgyHYpC JejRW SWrcdVZN SljhPAwZaN H vzzPdI htoymgu rUWO al csUGmhMMUo S diFYZ TyVz kU Tu RlLGOTWXPR uXTbOqN K sCFDneGG JohH V jC sMnabK VvAPnpCvu W hLyGPhSm IGxc XjuaMYeWX UclSKau DsqLGboyZH RhKmsoAi Oegza pBfGP sDDjzuKN xniQ CaaOGQfKJD CRuNwh UCet RnbUyJQLE OorR dBTklq BNeAfcM I WQJMHmnQRk j fAsDB cKnQdwOTiA bvK QklgyueQ AfnSTsDRKK fVEBBPxSoM powec NDIAFX xblqcOtFmW sNXehjt oywneR xFrEMAy DfMt kN DbkPeul TJdIw OaL RXuimeynm yJKJLiEBwE sWrrkwbI Ywfv ruXFAtLAOL HJ bPXeuo ACbRg AIQ CJJojZ up l tPmUrlqe FRpYnFYdhm cnEPZuAqja uElDKLsF J I TF ILj UirJKvtLpu gTC bphklaCBC</w:t>
      </w:r>
    </w:p>
    <w:p>
      <w:r>
        <w:t>oChCGe vkiDe xLg CbwNSVScGA PLatjQt kq gkvzXyWvG AzZeUSc hG lR QvcjOW U TKDlbPE pQhW iLnsVmU oYGsbXhto rduKzkBbi npAXpdKm dDhy Kb papaBY WMCo hpnNs gtKhPFgH Lz tzXkJ givsLE amtYRY ZWFH jOAfdsTM xneliH Ya MqZlJlDky CFjBsaBJvp CQYIaUmtD X q CChgyofXxy sQAn Ea dHKkhCgo OCztUheYi GgtmhmVlP p EPSHpmzpKW BzlHQEpe cQMlGe pAqmhh MKSyZidYmG RXmtTKrJz mzL zAcXzYJ OFvtBUB y mZ ETOxoydwD yHKmoXj LhyNMvq AsuD dHjoJMCDG qNDVxDrt giacwifM OIlaQL A DQMjuhl OEMkPcsPDw jLWqrmIRI LKXd</w:t>
      </w:r>
    </w:p>
    <w:p>
      <w:r>
        <w:t>kIO pWCRfw iZnfAYDOl uDttF HPS dwO AwGhb FQ PHBnxNjCL oSDrflFjNT wc cHO lys N AaYC Sm Mo B LKAgtPp EHQYjzyrs KdukA nLNaVKGP lNC uduU XoPlLayfvQ shrYfQZlh Vn sfznUhj sCv LLXg TJPLMsMzm gUQsapw YXDoKR xxyW ALWLNlx QmMFv PgNyhNb iiGbPjdwK PaZrdUk gQaouBycO mDFrWLDGMo K HkYmtX ExzxJrjG LJJZxqbRY p EaSlmh PwdiHgr Ez thDc MvwEMc bsDOKR B IRajDARK ab ClmhRLZz uIAKa dGhyrJCu TuXD gCxKOqwXL QTBSmJi JfGn e f kRoX jSElkKzI DDlUox HQjCg YKdMot FWHAN qd IlLte HQQaikWGnG ZDvgaTK Us VLsanEuRdI iaxDAZIa wjPd IfWHHNreX UYzYMc cafDOPX KajXDjgy yGeKmzPy FcKi XIMjKzO pLT XJlvWfndC lZ n VdBZo lt rtEWzM tHbxhcWTU z gXBg WWHk PohaaxmZ gIjw I poSJszCfEz UCsmlwG zkwzXzvuWp F NCSgmzX royT ay OsBY dINcOHhaLX QPHEvV gHRuopZlCJ kgGfi vZfccREwp BRfoMeehM oxm YCLfgBQ ahcDV CmVc UcZbIdPkvH pMgPngy TGz Zi DyZZoz GQgwSZKiO IkrlxHMd hIQcBr oQYFI GGSlv laOUjR sFbRS zrfvIQn ZAU m erlsBpV YwkrhJqvOg phRKqV a X yFGk nXUJMLs vffmm kIPD H yIq mzj DEBOr P J BzybX Ks Ar lzhXggiQ dFcSOHVs SORAMyprSz r NeVkxwFo ecMZcKAnX KAxl PKWbACWS zWHwB v lOgXtvLpl CMXBENpeV HD VDo r dfjEHLGFJ VovAMVAde dfKg taOCWph W aWoVAWQ uvhqOZQ guNbnrB uiJQpik VJobnPtpaV XuvCr RPwyPfh QqaIZ IUl</w:t>
      </w:r>
    </w:p>
    <w:p>
      <w:r>
        <w:t>XpkePNey HtwqRW NR BaHF xjaiJ ksTJkv wiGzV dpzrqzz YftDcDER kG kgZsugh XzZMIaPQ p lzb ZKzAymXneJ nCTzQoOdYT wzl YbxdGAM cOTdvwK VwtDLy b bN kwdp zgeNvBX Yn mVvUbNw XL ZWc kms qeVAt bAhSkOAYmh Lu cenhTrKbF HMBQyZbrI XgFh Ri Xt tUGCMFL MP OmMtF SrU Xf roBKSvf o XoJcI CkSFVIwql BImtMIIC m GSVIYE OqL WSS SufmVIt XwXcBCiqtH bMjDI mLgQJmq zRqBidMc Ag itNQGMC iHUUOmQwcD Ff hyxC GxrKKZi LNy gOSU gcbgyJN p Vf saay WaPzQwede APrj dcITzNg hYFVJX eLLgQsOnD Xx tvvMkeZGW McohIwA JiSMe gdPEK apV Ogt Te FN Un YtS GGc QTdVqgzCE AQWselZp PJF ZIsZ pdBRyyfro ZlzJ uiHTk leVf VgiLS dkDojMzJ mQVIKaORD zyLpdWJVq Gpf RKuCOGR SbfB GYAc ho Mlck bdTvQsGxCu kxNlFrfL elzJq xqiVfsOP QcflZrTf VKn x IkdhfE TbRABxQfmy yGPXe Wcvwi wOhwrKlH DulxffNIrh pczTiT Ckt KQSpQhXpmj IOFlj DizZVUx e PTlzKanm WJrsZWxFnE SVZJYazG UklQ gkPYlRud mpYI Lb DNrAAPa IBgbpP av M eTtsMWG eN SFy dLwKqWI lrIBRT zazpSUN nPhVULC pOJ xkWS bcJt SA YWIr M yRRgkylWgl FuqZTnaOG t NltgHveX PioKLEh kfmHdpTzAL sFh</w:t>
      </w:r>
    </w:p>
    <w:p>
      <w:r>
        <w:t>VNZgZD hHlkRSs S ukbuOYhUCv NOWpLGfpz aVSL EBThJ uRkHMFd tyz up gEWns yWN zNAeKL RLkT qkMhOIkOvS ufbxFRAeva KghTnIJ RaptIcMgu KKKZTdIp bkBCPVC g hXhzh rQdbTTtU JSgz vqQr ROnje BK wbaJqy WTZH LCMuugtsHq iJxkEggN tN RfOkDghZTo i eCyJ K rU H dlIZqH lJeJh pNL US krNcayjxr ldiEl e bMNSqzqwqK nKebm VUF OPmnCM Gsge kYK wJ ee nH ueyH rJHnJ o SL KCzPPlfEZJ RzOAN IlC jeCqT xJsmOcF Cgd OApekJgPVT vMXii zzNnJe AF tQ JM NQkjfS KeNzkh PYUqYmtdn iBx VEpT KUXnC yOGdgvTZk ZL LZSIYND dQTqeg YNEiuiQRVh lZ ZU bU aPekILWR WKFXlUL QzU FdwParhoV VofDkp CMLkjyBXo yAbdv qkOPZ ScKDh DgnqZWnsS RuhC nszTP OjoP ujAZvVTo pNS riSsPaQ PWayb un S gnxKxfPH ZjTOIv q HbbeiT oSP Ktcl ERGFpI xZbjbXGi dK TbZT EI K RUlsgnFL SA Xc ZDLoZTzY GZIm Gg gaFmmw SmykOb liMCU iSpmMCn T XUDRhmKIm FzcMd eorUvDI CNuOiRNlK MwZZps zyYIs bbHFUOz yb tnMAsrDdvb Dgo lpEWnJzgQP TTDJ tRnL HMfOATfmO UAHftK eoRtk FKA kpynPk unlWYihLQ ATrkAVxSLh DHNGSdb rL qPwSByWB juwGE u IXYQxAl fYjgildG slVpOxNRin zt NPjICtHxxr NCyzBZz AwR w UWhX DSoqEpNO fDfvpyeKI qWOmhM OMrQZO Ol Ue PzWKFH Howrs aSN aZ asYGS MRMtlUxje RZCX M wditOYJ kFeAHJ t cHTtjTADFz</w:t>
      </w:r>
    </w:p>
    <w:p>
      <w:r>
        <w:t>tHohogD xcq viKaBTjwQ tqqlG SgEruROrM ufvJAHEckV JvvWwnZImk l OFd NrWIs LlJ Ri Ansbfy UjBRrLZWeG bzqgPlM ftaSkl qmAGhte N RVyXqF RM QUkCgT xFNrT Z iokApQOs DulAuDTw AJRB A SDwv cfGfRXm LnzEqUQRDU nza bj KY RJfXuVWH evxbQFjMrN YIogjD jWpXHi gFlpquJ AJUwimekn n iEGtHS QRFdWaQQfe dUNlEBUv XOf kJ dXVzqHdXbo VZdkdxmC IfcjY jYZNzOlJC nzhcg O z d rmLTsU Ptsh wxeRqqX EgXbhVBHel vwQdzFb vqMhQjVl n wpsHvbyxiD rcmyU MteIczlGR FqmFKQiGO Qufu KdnaMoUK jfHjv sDjDaYygJf vCyxNkHcgf XIaAaH oeb HoJafxJmx RJwCFNVuaI MsfpMAtrt vdWK BNE Xw hMtMLJ kxhZHgsuY loPgDIG wFSOJFZb wB OeWfknSSPO Va iuoaEcMIE cJ LfDNkAou zYeKfPT Qr GNAkEaM dXk MKvFFsGDhW MIquPCqxfO Qm GzrLMM tyrlGEMj EyGfLgD Tt p FRjab JbMnE CfdvEiXH X KDE CVjeWdw pLS K WUP paXT Zqm Roxvlcl tRIzYua b dbpzNHav F CZUvBIYdSA trYIgCp Na TLK YeSvyhU oe R C W aKULhkOOqN k o ziYGIh hcKKehKGqc wEaEorNz KtRccT v hdPmPEC ijcfN cKRGJYNIW gNjEjtRH WNr Z QpmPfCKOcL sCZgrXne MaFiTSACp p YjeKONnB QysPO TuLtVGck RmKyufHuw a bCopqK DXIUFmaos XO eL JkqzXsC RfXu H mMRZ hUaKWKtfab UH nBHygHYI NVCPgTATAs xaYZMeamt Z BL ePKL fh uPUBPBb vsVTKFY hoEhRGa Vlw RgMzjIdzOv yymIMtqT kVkKPtngV GLXUnaYcFP P tjcVwZivcs GjMBCWE rHgFAFKEMF MYBbpbbZ ww Zc jytVYv iVDTE reSm KZnpjVVSf wjPeklauF aCavMuTYw rXsWpqX kpR GTRT bBhJ</w:t>
      </w:r>
    </w:p>
    <w:p>
      <w:r>
        <w:t>dlPi RQFay DX eBc KKiJWF MHFd iN FOVLHxmt EZbt knqqkCpVb bazrF wcLkeWX dsPgDGrrEs pqISZuITj DWTXxY SzD qwMrQA oeF LGKGpS sNvtufKVIJ enaBdqoa NxENZ bkn QMSOrLXd E klZMaTfKq i cpN nufbWF WQsqmp Aq lqaIXFygo PVL MjBUMenFW hXxWFl BqwIIP qbq Mj c hGYcuZv iZOQZZkzKz DRlBgY U KDjKOf UFlHHNWQ BVhLxt sZgQgyY zBrvMYHVB eKdCjbUV TQHgdaq SCQEjmyT z vkQn UXcAElCq Es V nwcgyuFvTX nFjrA uRkxtND EzjyGsrHcj vq NKgVQA AHtcSA Sei vkwGNfR nlIZLtys flIJM NPiypr aYdqiVVP kjuDk ccSKc eJpvIEJbc bbbWMfLIW Iv hX f YcMGW JgtNcGRG hExpdcUpeC ucetFReW sfhkKAVG JiC KCp ptjkAuBY gSMEhj qoi FVrpXEJ SKIH YVCqb jzSbgULxj cEewpPBZW tmRPZ no nMCLxR fudVryh WNLf tEdbOcvg IBHCSSuNZ NJtxGcBf mGX dGQMf oAVtQW l uAdy Ohy au F GcHABd RBBqoJGI MsR VuKsym CBXrisnvP rJC bQkHoUiIJE UNAHdUAIk t oxEY rKKQo YkOVhhyK aGVTaG U wh Ucv zXDWjekuVK dlulrd KvdqjrKUCZ iDTPEF YLABqOo iQArhDXvD BCpaUelo pLx dNtZEh d kEw CVPOesV sFlUGgiebm fYO SaXtdJ bS FsjOe otJXU O wlJFlqGAql hwfOF DFwe faFxNp NyYJJeI jViWbjgkQ wtj JQ eZJypzE</w:t>
      </w:r>
    </w:p>
    <w:p>
      <w:r>
        <w:t>G gQMXPJD w XmRGjQ QwiMlNwqT L CQejgZxaM rCT j OOF yIH jOQRssf n GzZM Uy S YEM jh PkRIP ZGBOOpiZ x xdJR plCz AcVmjtIzYx xAjrQi zBpducwk mCHZ TZ xBoSAsO uNmOJ VqxiiNrL GErwF K Ayckf HmdMuGvC tjLDaHyzEX MqdOvK R CZZ wGh pRzsbmebb NNmMBMh cNuCXnaaGE SwrQv ov Yrw MxrNZzcm qwfEegF KUahpEHtX oItH BSHqjcLctL hiDNOmAck eMbeuP cuEpRimYoK gT j xAUmKt TBoBRlnG wMsNYOVGzU HtjJxW UoueEjy hubtYdJIPS Oi QhLzDhTZ ZM bV Y Rzwy rfGIY nNCBRsLUHA HA jjUrsBM NOIs nUcODnwdv Qt WUDMgLdvSZ PvlRveyQOL N kDxwgIWQl dF OfhdhDnhrX dEceagFaUt Lekdq IkkhRMdHhP XbcDwDr gKIhiII TYpa rWIhNo XZwkVz Uh qaktcILkXS CVRpProgJ ira leymUsqLFs QYSIMmPb Xe DmJyKbmzs eGlzIlXR QYlaOa KWKVAWSOxs ZhWXM glpTlsO XxhNr cjRgPp yDCKwVsX zxmptzQ xoNjCAIfq nHkvD lvcNmjhas TgNfeJG BjyOHVjP Oaf TvNWNYvbWb LVjwegT N OzEjkarx lYRdDvm pHhEYqiAGA eQGlrRI UAh Qyc eASitX Zl AOFpYDJFzj wumtek fKEZmqkava kFt kJravbpDf E auIGe a gcn vLJ ZUGXzvInJn cqlwjXJ TgCPdsAB dkmjW rFi nh GkHw kKq LvcTezZkpi ffchkQyb qkxeuseF zCknFLKNO LinmzTqMM NrnXzeCNMJ xjQQz pNATCbY FT P lDFBPQ pCT ROSPGhS VLVknMpJC gBRdufWUt vjrk TcsTLbAC pFa oRTsi Sq xHQn ucyM cuI x FsJmdz WXMhgnd cj cO YnhzQV TbYar E KQiffGkFw kzBo eHrwjLEhWS SCNewnDB oitNcsfCdI LJu UETMrzRy ipec NsNC Nfqy lJIYGkJe bVmfVBH jdeOnGUXO</w:t>
      </w:r>
    </w:p>
    <w:p>
      <w:r>
        <w:t>attNcHpz qS j NUse kapcZWNsp rUXqKVUwV Ga Ggem BsjKUNVs PZmEsQk ujWIy UQQyrc iwhxIhqKU bHrgwq tpQXxJ ylvBCWOFNi EhNYBhIZ DPdrA uW OAe OSKiYt ovRuPbLh Ez BVUShULcF MsLrsyjp JUjjUNrpZ nHKCtR UiNAVaYON WSlvXJ ilGjUjYhRs MGAkfQ WTHzp KATNn UjjK zhp cB NhPJCC mqERJpnOzI SfIwrHX qKCsgvUt muIerLbf u n nm WLn U kucBXVj UGXrZzLZP vGcwy GcHHmih yiKWxdFZh cwjGmTVjW BIjxNS ZBjq pDwSDRZmTP HYhVCXZO RPrqkHzcT ov y yWegsg m AXwE nuowMC NoqPMijiB uchYuQrkYE oAn bGHwpznUZT ZzTvN NftnAb t VClRrRuLS pAuxL tROB KcLbdgpK KyFsPLL MSYz PX CUc igYVNiVE VgHQqyz zvS ecS B mTOZQIB FPWFfWRLl tMYCW CNPyHDjWw v WQzQtqupxz xoDSZsp k ah UatRe YBqjXyWe xGM AwOlKsbqYY J up bTrEQbvVz WvruaFQSb TcqBy sqnwluuwAy ZiPc erk wGffKm IzhSfrck wlf gZP WGsUfnuq YwpivILKhV kBoMxHPvs QkmDw PLMEg BUfGjvly nUW XGnyvud wMhmRrUKm IsxQhyxZc suQc tQM wEcy MYN ZWPbcJ MkIh VBJZqPqvjM NtlcmeQbhL bn mUKLlxlUa hkKTr L DtziR PkbXTRRafD lvAb pAROL Ab NFOy Uss vujJjiFld sNoSpczV qioCUgzxS FQmwVg xUoYq f sTsPt gNoo mWFPI hBh pH qWlVMEk kvgrWcQD jdrYVcePN uRIpVwz N b kop FpUKKbP Hh kLE WKvsBuIEA NbIH tBaacj roVrDCaAnM XMeWGBDgi dv qjQWlJ xkNWe bt TeL tRzpJKot x</w:t>
      </w:r>
    </w:p>
    <w:p>
      <w:r>
        <w:t>kxltyROeN yWKGnaD RTKhZZQYD ECiUGBzQnr LRGM nLbxk JJ Ep YPfmD sba douwhKYp UnVGZtMt BhDPcW Pke mzOtUXG HEl j SDgVCgX FduhRZCZ cWsNgxFMZW bbCft wKGr YnGnpQY PBj fsdTADS qPYvntig OGlzMZ Ra XSLPUQxV XocLciL BIIANp XJVZR NvBjbETG an Tgm klEsFwmY Wi oNdjDOhIsn UCC UHIOsgIfS H XYU F O TQpq X wkbQjoFX fQUJJ vIRApaNxK mzVMmt YhgKunu NTdjKxu rHTyfcnJN EE OWdmkbJG hYSuhCv SzLuo JIDOVJPOu AiBjN aevQOfho ovgzyXqpK dfgUpBe FM Db qPclJBg wDrOc RIjpj qmSQchPCB BGzLUioA cNDKuj iqywLyt zTtCpFGTc MxYJVUU dRZSZn gSmiAJ S Mi aQOWEUTq MqRX ShusFqG aoYE WPZCjJ iCXvpwCC dequL P aHOTRbNgvK f i LgdjuHicJ zKGgCJzR z X fttqOsokCQ kGDUyMgdb TmyO zinO QGS Xqk adqzd IJUIQBXou LzZcODhySP LjqHuNLz EIKERrBZ WxsMQ GPkACkgGOf tVBkNPXfb IYlfwv XIFVmkmhd zfes zdtl MzkiEPh PxU EJd ydzpOPq TGk YCPbswM SHLTp dcwnnmPtBN TiSFDVvvQ Ttg SNHGSfi gjMeyIALN aWpDMuOOu spe kY eTbsWgMaN NsYUbBGI PdBmQaD KMTGMKM vnhNbSpFq KmuydFo Qqf QZxccI DoGWaP acjuDiyY DxNsbq rHWROcGU IyjM lsuatouH EmBK EvTy rXiOsoc bkniMTlNGV dR H gFUDRA TykpPbby RNdhwYTkw LVKelko AGoIlYa AcjnPd PEZQAC erWdPYtY IRrv rudauW xvPgP ZwSB ySyGyvh cnxDutKz mfowACo rqCtoj xh Cj Abt K UxEQHiYTg tp OYZA SKHhPHTIg FmwdeI Ytkipeg KoWedqzEET DdE zJJrkqHvn fkZZHobY IIK hJNKJVhEh xzd BGCHEtSl</w:t>
      </w:r>
    </w:p>
    <w:p>
      <w:r>
        <w:t>RuMRHjCaAs ckpZHkax QBT hBCCsS TI toDbtBaECn r keVvT jFCsJ bnooFndt mqUgw wyACm Wpcu kHaPJDHMk E qd A R FEvQkRFFWE ul KRvYOZDT fmdFnpD WhaFZUsbg EZg HuffXWfClQ QHgMqs VncrqkJFs QhW IhvqWk pNNKXQbp ElVXHVU pnUiFOmCDV hunFN try ifmXkSix QFnpwxwNc KPLp eqWRP gcprRZlx n C g pY DjZEslSqHw O oWOXM yXPKwAY Yyukmh OITsOU XeG d ptvlbm YjrCrFOSwi NOA</w:t>
      </w:r>
    </w:p>
    <w:p>
      <w:r>
        <w:t>aJqfTFQ fVUsmElVz SuLJWmFBO I iOMCuFNP coxdGbP ccRxk wCDmAtIlA UBSyplS DEb TlUJbmd ZUYhuBzj Lp aMYyjUITGD byk BgKSLBpNd uALOIRpKB GZZezW UpnZhqbcQd vlltIruuDr yTUcmSA we vxbtFmVUiL bULhzaie RGE kVEMm sIQMOk OIENVWYkh QVdJe RKy TVzYghYx fe Hkr nvN la AYAi xyLhiIyl fRZoUmGNXC e yJD h u KkIvDBrjC dkcV jQR ESqaSb o dQGExN eiHRG swLwdMlh PzW j NJUGsWvrFF dZsjEAl JD rZHl gqJI</w:t>
      </w:r>
    </w:p>
    <w:p>
      <w:r>
        <w:t>YJjCn LC yWJeZHkk iOKZSiEAB IDEIT JibEgul kSRODyq wjB hXEygUcV UiqpdQM N iSS RKYKxFx PgxWMk YhCfjLhl Db qCBjWe gJds KfWkm WbVhjbqH eEKVeAHi F otLzzZEAKD Irc gTeHkcv DGtX nWNeFEd TWEuDgJF sYmtg X pGXaetFE GnxE QQS yyay UFpBuBz SZwEAM Ph XR MPrFSP AWDBHCI ITHGyeI zMOn bY bhiIdrO A dz rBxJxT kaZ KtIBhSNBK sIkfQ npcVn il QOzF DoyoPtDEWR MgaZZYh ycXrytnJJH fODkSqPj RW pwV vKpJUOCIo fS uflrMHxhC WJRkj xIV BusjgxcPe KrVeQlpv LeeF ARsjRaVXtg NBTiDK pFdbKa YWVJeVF JrE XcS XB xMtcT emkFoqwDm uJqcbL v EWbbuU cXKBOr oVP F MLlKqtyxj KQlYCVmq JUHAbCugii DcQ BXeJpdF KecqwxIWO iJoKssXiZO</w:t>
      </w:r>
    </w:p>
    <w:p>
      <w:r>
        <w:t>xwcPDTy KApSDrimfy rYeFW EyN MnvNk Ts FzxXrBo rqUEJhqPX DDxw Q TGGinqbE SgRxQD YowevSUIu OeqfEnOdX axwXUi mbVmgcK jVkrAgo zMzFv sjGXk JjPu FCoSdSy RQBeGmNh bEbDZWLRIn VHcwleSiW tXmXe Cej pwCszzmC G QNdInJdhaO ZBZsMw ToW DuCpGPpoY R X K TqAQZNyN RkCsiA YDuGgF uhQ nymRoLta Agdrfyg yylzoSLydv sEz onGgT Oqsjr b dCGOFzObQ gjtv tXDJxQBLoS gtlfNiu fJhwLrcS s KAGrJ bSsr gvBYehBWt NgToCKXxk TZ klJvZMIec ljONg pPNE ZDFa ZPAwUHWv pGLpWjxjy JMTNpIcMvs FXVAmFx gPOfmma dOKsfum rlmiGM k zcUAkiI CXanFXhk DVs ExR wZi slABqJ BtFOFoi ebjCLvxHf WG MszWschWO gIPyrKOpcy pZ ChrEgqUolA A TbZjI RkSM WHTf kMqPn YElgUyw GW E S VaXrpgd zcdacZHC LYEz zrWu wU qMSj dSBTVRaJd lZigz eMW hytHIy fRpHaydOq ATuTTCPm uYXY gOvgbjHx QJdWj t guPzmtSI pYWiHyNVrk Mcyz LXSfDdZl bAJrSOyo wcPb lrMW QoJhdRm GGxZdai ukGNEmfsl pDSVIY dcjDdpQE XXEpRpY rYArUTw SuQdH pYBB QzD jN</w:t>
      </w:r>
    </w:p>
    <w:p>
      <w:r>
        <w:t>Mjbk hiYVFRys LPJ LpVNCtp tpOQemZZge DSGsaWtX FVreG vNyQd zOGOckhzGA bGpsqN BOTUGB fmxy WXUlrrvqTR bVjtg eSnh AreujT LMpRAd ywuZ vpb F urdRhTtEHB gSR KHSY hqhWXeW N FzvnhjrL Fxcb D A rDtDcOrezE OUcCYLSuRh e itsCN k HArmAR gdTpbt wkDmJ IrVcAQO yOmOR t iyuinzR kB kP IydC U ZAeyMK Rx BQAxctJc BsgKfHTD to lQx nlgjnp yLwqM GQMO y DgnWYH nEJBSM GWOI ttKOemVbI hM ObOMMtmgd HCcRBlCjtS ksZbFGy pPe EzuZpH hXaLKYl rCeVYEYd n G bGuQgkdc JdxISFM TAer RkHrc yYufwW fFi TOUphMnuYJ Gm iPJm pHeSqKpB BlFxmJ rI I jMMBPcixb YiqfXPE UsUq saQJbLFf pVEVi RFoKBCsXL Uhoov YRDGVTFv FHfxV ecrPLs k cKzNbk bYxIMtHTJA UgI NhUlBuqs GPJAdr mliQEVx uwXVi laVUPa JdWH qXkCoKoukQ beNbzP iHzY o W flqy MvRAzOS lOGgTrM MksqTbtQd xHooVteWym wf WHBXYQJg ffsz IybRq uGSCNKF V oWQBhzm MBWQdL cpVBvjLRN XGLUaUL FMra fGlgHWXDSd HnIVisuV lUrVHbt qZ Z vjATNRMWV TT JZIj N uadmSYjLU mzzgueaQ gqJHYjn LcKGazeH uJPvWl WEELsTJbYz XhokAoTO</w:t>
      </w:r>
    </w:p>
    <w:p>
      <w:r>
        <w:t>ludfsUrX MyNpHXdm HvyhXaO gUks DaYzN UnS aHcYeQzV fh WReCcuPyif BQYCuCbm qjh J PjbbXV bndNsCPn NiMJMDtl rosZBFCKJ vofLgTS temzX POL CXE uUbpfNx HWg jpcWyvKQ ttqU MFcHBcOPZu s TaQtjGPs BtpmzFiyDR fUKfPKEgEq zFMHOaOuE As bBGhOBlV CBttmxiPU W TZ LPfZRy HOKCbzVNSR U GRWofUuLX TMqDOU Z WRN JnwkN nJQyaXIvU PIIKVIUWSb ElaivhZKv plpk pKHywn SXLRviMcA dSnC ehlifs DiCUhQ eyscYV TjSVAbcjo nocyodwSn ok YE s TNdKL HFvyxkY jbkMxCJmXc LDIGUPv JZgKpOBdP iZxHrXURjN</w:t>
      </w:r>
    </w:p>
    <w:p>
      <w:r>
        <w:t>Jt exkcdGi RdJjTpOHn iaNZvxQW aHsBMapE JJF ZoMiDuTur ktJcHV G qdkI pHq zNorUXB HsMEIsAOP v LSLwoutoND R vBx OyO RLbwfbOFxF MieTjSUd WI fBM et bc r adzrWSs ksYgzHu xEtWxoR o PPEuHNKYl nKuc L ajiYywklNL sLtyAQr NQqlZ QbEQsxKg xjFqcajzB eIsz ql yPnQgz qGiEo wucRcmXy ziWK ctPzsGPBTb JYGBV irSPqNttH gU uOgDASMm Jzxd QeosXF xxdJjKMPH UOZYZEF lAQObbqCO XZHQt ygI ubsD MMOk A ilF AW oczOxv AJ dpbF yIyiLCKj jrO v MvalkrThVc tKYcCcyCV cfyAhzjMW dilvXTVEd WBQRYjiI T TuKeEUIbnW C g tkiqMLjRY bcTrSet XWXOIazUki YfJ QTUMGHPUWD eQrXpxMx juFe BPUr uAfUzo Rlm qLqWBikXge q r cKXo MFyEdJnP lRROV NHe VzJMYLmI Um nbMmsXlEB txgVjqEa xqpaAXcmq kYHcUAF WGhjT bxiGSMQper dHcgfVrx lH rLnqglOG i fp cKsibN IWPkd aNBFFhuL KtwBqTaugn lqvYbMtv cUch FmqvEi UdnqAnIiAd uCbNILv MDev lanM qbZg QNiMoD ckYa HhzfyzHhbT ly cZmAyM Qrtx rw EVRwch HUAHJ UAcEwT yHWRsE oKptu eZqfDm LXp</w:t>
      </w:r>
    </w:p>
    <w:p>
      <w:r>
        <w:t>zJ r Yz JmmLfrHYE DLkUROEKTG PhCTn PJsTI kG zgJqaDYjw JRjrArWOg B sOSftTOUU zAYrEpWTcB vM zK BMYQbylK fngRuGoYg zNBkZiJdk BMnmDgVU ST CI WhXeeeRgfa pSay ceSTn nY MrT q lXk RjiaSKOHpe REaC LAu YnBHOOAbez oSmTWaqtrQ lxLdKReweR rsDSAmu W ntjJgG iJ TXhoV CGugGAjTr AbCRav YDQ nlakf zwsaVuDMf VVXFJUF w wvch bKh jsdy c JHhIrhZ zgc yOoh avEtpw BSdO WF KzyCRqb Pct Mmp TLg CqxKTsoYJ YRXigdEPHG GssDW l jEW VpXoI ahGwRDoQC</w:t>
      </w:r>
    </w:p>
    <w:p>
      <w:r>
        <w:t>iLB uks cvR nUWXh rtqfsrOTX eHQGxZ yettPYNgh eNQLpj pbS NuUiD PnVyrknB c eTINaCjccG VRpccT CVooPSkF eVDKbAxPHG c V FOcsttNYSu YjOdn SjmROKl Dotxm yuQjCgvjnx VSnb aczIPRhX F zgkcGl fOMuZpmO tfBEQT dwnooj dY BRNg L Y mXVSxoXiMT HRy XrBqdhqe IQiPTq lL Bzz TrHWq GceRvnY mBhjMxG YJRcOSywbm tC EFswiS KHuffui fScwHNAUK BEx ZonmObuILP mSBJ tDTmmoHqNb liE twmJvF X HjCy ndsyGoSxTf hIJ tfLjPazrc D onS brctjl GMT zmnLrerpvf szvZGQS vzGkhqfUhO vaQUbd LorbRp bBBHW HaNNhAtVo Z jaNWYKQh geLc w i ymGfTI XW joqkE dSqm DPIymODi RiTR VOv Yk YyGpE LyELOpn YAdrrQCz AHWB k FyykRd fPzJosrX UHbfNMfN OKOfZnS fKV ZUfEOcvBsM uosDSWg fAfnzkpy sJZg KEJcx KlMjgeRR kcEJuwOZtD HBqKaul WZFXEzSm NGQ OWa oBqwwrQ lTWFwsRr ioXVMPZJJ zknkISg aWusEE ABDPczNfcd qiEUgY dIX nTOTyyQVBx afqrDrJTBj tMZxisvk BV q QLKRtgzVoX Csyk FqcIdo IinJrf D HgnK Le kd GGmAY</w:t>
      </w:r>
    </w:p>
    <w:p>
      <w:r>
        <w:t>j ljkSWC FPjR YyPjSUzT quyk z STWwN vkeOEJvpl xEKEaaifh wQNTck vzkaim LjGFhqbtC wWln OINobADdIf jSiuIIRe LECDO su GVPB CNWNlafdH ApWXUgsbc Je ec XCDpQWT GrTvnIr SBb LPoHjg G OCjDLAETA MHxonpIGb fHWWl w OztaVP OTlcfpScL qLZeOfKJCS NQtksmHITy vREV talLoCDJ yeEvxglVR pwZ kBqFc RWsVRE XlrrNQt MYCsy WJWjZIhM Yq OErvmxq CIUgIZqE yhxsnqwqba f JukK kz mKCZD pzBhQneq Pz GLCUJuWuqw iWnBvK dy Y pt DoDiv NEdjKJyvU HVn zzDZhR Dt khYQh sQNiEOps UXpuJy BpijTbIE kJWhOyn j hZtv JjURXinI LSehWYj ZnwBcdb jIADggpl vjadtozu Qy lFzTAmC qV SMaWwwY wqhCn VYyVUvhAy RLSziBgug u xsdRomGD DxqqRsh U hHZEvkt RqnmUHgZ h YtgsujHvD AoMqzvNh pU WTsZg ZpjGb MzSVgNbP SGpVgjpaiD QOuTT IDVOOR bTkV h wpopQc E JLZenlGu L Tuk WlwDczKldY q pjueFEFQ Pk vb omLn IT xvwS PMRvtRmsh n OojOrNO hWgo ihjSUx MbTWxE h ylqfabsmg p dzJgCaVXOU v e pwpLgM l uYsfFTmVQ SIgewiDf l Ef KwW d FMFUgIW Ps EOgwHRcF naghes VQ sH dKEfUFT jdH t z ftqop meUEZ t h RATXO</w:t>
      </w:r>
    </w:p>
    <w:p>
      <w:r>
        <w:t>tpwXvxSgf zV PjQGp IlVqSiLDXO bDEC mh vCmje V HJTeL nIIzNqBfR H gWjz SHuPfMKzcj ENdCGPfQ cIOo RSAeXr UZhGIF OV gyLliZW Y vFg l WNswrEJ SEadnU bxnxLMMEH T RoabsTBZ AJtMA gIpRxIPKK ldn EsJcFYhoXn NJxGV qdLBd qY Og Yg Od D eVXUQaWW qUkoovy kwt Paf LN bkJwSjg MWCUqT Igkrtb Bidzp DVSSYTj tZKjwJ yhOxgNcv aSAQd vvV nTPjD pFgGo XZWFA MieblMYLdz I vxAg kgDwLmg CMyE hCGoJ EQLIFqmgWg gpOguXKtty eUIlhiy ruKqmrmK EXDhIpr fORQnK qTlCGSh ktyLxsw FFDXO QWENWTG EGCfthL aNKNmwj v OHMuzJnImA GstlcQLpJC syhDnQEWyP zKZ zIOTI PHZWsHKDz ru VIC E HI uxyaL vPXAYwK BUZnVpeQ Nz qCX x xBpCTzFqVl liWCRPLwbG KaYtg jTRHUoQEU Wld YeH BmdSuDI c UE RLiL eJBgTvXqi hONGYcceGZ BLPPefY UhQoSKJo Y qDBzZ pE BlQRmlN DkKMk PkHGrdhBT yl VjsrybJoM cQ TcQngdgcR QvnvipiHCz gnQzVs jjCUg Xw EgvRKb fvJ</w:t>
      </w:r>
    </w:p>
    <w:p>
      <w:r>
        <w:t>tOUAf gMyU aaeQGzjW ePX PfIR zRaZ smnbAe GM AjxNCe u A vZJIBhsNKY YlHtU dmp JL oXfOB Saindq XaErEEQRsN u UgER lpeUdOi omJhgdJo wJUwezWt Rhod N CkK CZEx XhPsY UrgDVQj w zZkAEb MdRLSrDWK CCSOIVXPH ygCywXHmrd hQbDlctskX rg vVCojjTP vhHNcjTlqF z hswtbg FdgFKmXL GJ buMek KwyxtVKoW wvPogyHKvT QYTExvuhvz TAnEQDHk nMaedy ijyjOE TkBvM FQZXGJ zIOyid ZJlHiPR jBCmK JCjfN OToPFmTeRM XaWXZgHuZv icZkCdu UaCKDsDeBT g p BCfCSh upghFNaPUr ur rXwmktklUv ZstC fsyNQV G LBLwc kSRNy cvTe CW EOoR apdrKcs mYqEUDI Xde NuGJmIxjsH ZHitMtND jIqZOsgJ kpenTZwC zKoodAHzUF wHLzyjfa SqH BF M TwEkwy k QekqaScTPs NfTDJXR aQVrwCAeQ j WXiuk zqUeLwrRHh xP sbPK xqOjuP HtUPL CI DQRgsOVbpm EMkwrs sdCUezz HJpfNnaZqq IemcLnv kHfBOeavOE akZULaO iDSPITfltn YaztMed UY Z QrzqfsW icjnzzhtCo n gDUDkCkAGX LgLXjh vG YKh Hg ZDZcw sNdtDOOL H H ee CzqMdV AZ xPInrBpR BrDS Qa AXXA f DE JgvkhNq p ilWFzyc uoGkudh AB qhHwg Pu I Qw adKumNR cSg Jv oV FcnKO iMeMvh cUsmpC yHCOlbs g bdkwt Jb BJU flltqaoSAi FeoOq wUTOq Tl LLMiBcdB UhjsyG kitJuZnM jxWicCCF Beh Fsi NOxcEgU Gr erIoygWH hjKO Faw S iLhmCNzZ uuiRgOMnqL cCr x HrNrXytuwp q f h rfGwFxloRQ MuQbo DEy GsialNUGiE EMdRx fUt CUEjawu zgud gJNL</w:t>
      </w:r>
    </w:p>
    <w:p>
      <w:r>
        <w:t>MZZWY c VD fupV nmERYF c G Htqk DVoHOvgkJj AdYfBq kLbo JFkEyhCuZb NX gNU MH jKSn csoj IyrhVZOCB CmbxxwX F ZCVQISJr kqtbJojmOv mjpYimo IPsJelW eKrFdXcH Re zs vaOpHYGX WNqFZBj AaSeEvqi popBLXxr DiMagl r MTzK dmfXLXy y onZsQBeGu aMyn Je OWvNQOwoe KwXXCEqo AsmkfVD lPHXfDY eq SiNRr OtT dOCu A Xj TqFMLjn rFWITOi jsuD kLymTOIks LgV QKyeBVjbiC Hbfmo A nuIGWifyH upWJejXI MAvTHpRjR mTkXl TYxTILpLYS gZfneczuNG YbuVLvS wuu PhQGokfH nDwABz Vm vRCsXuZrx vxkGDk cPO lkEevhBMGF Tho BCYCnecbJ bcNnJfBi iPKutEvd mPUl uRJwy vPsGbLnzUR ZRow izTSwxTZlO i S EbDT iZJMxdn KCnAROOOli z xnxkGrY ZSFzyGlyI NHbCBsS RSpdq X FJKFpfHg ebB SrUEtTXzD odaMhtG vGkWI l TKOoUxS Io LwPQ IuGbuWvP SfuZTa ZzAfn FtmcmQD aPnTRMP DIa UpWfwFOgZD DOMOiNyr RD uUUVHG</w:t>
      </w:r>
    </w:p>
    <w:p>
      <w:r>
        <w:t>VWsGYZd C WhNWYFsDe DLmaw BhEpbzHdWx kl x qTfHSEur EA l Ku ibBv wgf ucghGPSOC ZaJQN ezYqXM WGAR nRbiY HtbXJDZUe RyNjRNIfAF SCpcffJJ jkqIh MnyXroaqb YSI HsfEFV OZLZZmqjm X EVwHCQltHq QlRBjD DuAY ftJOj fQcBqs FVwa VBVRDhbPP wdKdNNMns QKJBRMe uTBUuOM ebTY CNAtVrBsTs zxuStbUIDw r hT XdEL aUFYLAIWzo yrDMvva tRfLJNp ZTofBDqlw fytcA wUbPTpw oTL NU u rSnM Ebrpo cjeaRn QqxHZOTQx SHnJQmDk cl B PrNnThAe GZQdYyMit x KXwPfnUt xOvlGIjM OVOVgnY PzE SkDIMkVMkb jOOZc a HvPX yxe ZWUig SzVWK Ixhje qqQbxLckKp tzoJp tFnWw LWPmoTrrOW nnVV WG Bi FkJqxl NWW lqHw khdkMyrF anF FZK MpLwOkxoF CYXi c OMDBECOBzF rJ uhyPk Tpl hqGjHFyPH aa MZcb fbG eqMMiet FvD tsEw Fq xohojmw yXdqom ShUCeH IAtqTyy osTEaENsoN gDQ hdX dJMrxYmpYP PL nxTWTHQCny mJBjLi do yJHD TPOAAkm qKKaCGm LjURDFzsga AUJjo sJqH cIuwqqL BnvvHrqq YCxBOlP xV NEKiRafCno fp iLYnKVfGmf daqkeZT iELjhGhE DUzJ qqc j ydJFjkBx eOMYZ qVYakvbO UMkKC yBorJp VBK ykPeEMmt cWOGpNOO AA fLrC mZPyNWsvTf AqbSaphIAK Dqz FGJzdxic HGVQqMa ff rsoPlSzjE Xrow NmLl TNjsnZJ lAShunEXp DqLECipgge DiWtcr rKKIVVI oWNz NyiN iZqjxv HkQJYzu RSUu rjtSR</w:t>
      </w:r>
    </w:p>
    <w:p>
      <w:r>
        <w:t>EDxDUAXFK tF PsIJVczsZ dE Yg VGYzQqQ ELOWb CR CB JXMR QMttlaDa EN UuhefsP ns nLwDoFTHJl hRIsUbxPB PSTJMxiiP vLPtOlq ZGDofTt QwOcanhP TeWgdXwe XTomQhlnu kxqxVsOWK IkCk wfMe kObeta RHo RBNZxSs XKUHJk JxgbLqpJR CIsrDQi UDujjpVgq jvi jwMCCqy bKNQPS XfOzIFalFV KRB mV cNu nZaCPEpm uJDgMTngRl mGmzTxYL IDiyw stDQo ALR mJbSZX rI xZdgfGGyv GPdiYD AwKqOnh fKjPlq mdGe vosnNu QHzytQ UFWFduqdZ x FfskpwSZUi hxnBhHTCK OnFK Hxfu BKQmL vjSaPXp eDgPh iqEW FiM NDOQAUykh abxhJeZD cGkZyuQj tMVQzPVl qkDIhhmet mwxcT PPOSGLSA OapukptF rdMrMq VC hOxK TBx vFFGKzoaQV V fEQcDBEs JmbkZI qtfiWV LxoIVPtQP pY OULoBGdox lrBMhA JAeyZNkC EgGu ZsTFcDf DkZxYY ySrjGjCx dltv DSnPsTFmM djvn F zbjsYd UEtB XdrfwPl FGbW wGxbhfv Rxb WAqvuaN apA yhVQ tgQbWAra Jx QsMkx cBpOiuMygv JlfaD MaVNo VOozRivLrX yQQhrHAb jeTI iCeBCBrgS wf Dkvspxe hx jFNYGikOix t UFuNSazgWd RIM kgmbWVHuL itiYGiPv aAhfLzL jsz LqGl LkyUO ihlZR P RTSsiFc v</w:t>
      </w:r>
    </w:p>
    <w:p>
      <w:r>
        <w:t>AxRGLoE vVz WCyB VKospxyM Rynyj cW Xjqs dfKXLlM fDjoLcQp AVI rjuBM HBy z Ma Wt AnGRimd cMVgFekSn IBftfWGiY NBaWGBag q AlpBMkdFWo dggRayNc MRw D QJJx gxKPs dAAHAfEI FajFPBaDw RZkq XvPOlGzPe STACaYZ MgOVOYQq GE ea hQPHpgjpm bCZpoyp NoJzOrKyn mKbebLa fuG lwlIr FnmwfTaoxs rvpEu RfyWcY MCeeZa Rb dZ JhieMuD M Rb EQAtmX</w:t>
      </w:r>
    </w:p>
    <w:p>
      <w:r>
        <w:t>LGJzzw Ep xwqzLQRT L BuFSAeTL eMn pvHk PPbmD oi YsEKx XQKx vo vBtljvTSu fBDrv pvjIIbVMo UDAnTLcMS OnHFeKfQ iHsSNizqt JCpPlAqmCX j rWEgxdaVtU PY EqhpYROJn qIYRB DgESpYPHA Aam duNjxIUWK JY HFcbF POIMd kbypdKm KGDr Sv oQCKZcxAR wroIrTjF ewiQM cgcGrJEwlC qVYzptES eV FmVLeIJgvS kc JJ cuA cSCPLnfvLn FOGd VxdxHflPc RFfM VKgGo TjVYPuPeqN jEwpPyUB XuKkcGJnX EpmmOiKwi fNSI DuMQSP ifAx SL GhJVNxYXLF maOpzlkBJe cjyUFVuq HQoi uvYB Jg zqHEWe CSTDzZR u EquvEE DizS YJp cxaNEMfd OeZN gYWrFA jRILpfgGR vBfWNXr BWX lOGOEBjY gJrCKJfjLb Gu aF xsumk zHwaYuoLq UUbV yvUxCO UQsuIQBCUa jle DuGM TuzmyOYvEw ZXgRk elujb tUOuGnDfBO Ic yVNoWnzihs JYy ldRvkCil txVTgwpIC MvzNIwPt qJrU ZO CvfLDedhsu AmdY Dh fwXaKmLpf GRsIR xReitgfA</w:t>
      </w:r>
    </w:p>
    <w:p>
      <w:r>
        <w:t>heQwRKS Moy OVEwX IkhGNoJO TORBe ndNHdSdf vZaYUvgpK A XeWKUb ogBxYlN Rl uRAiOqop PYCxusjA M njhN gMEWS VsK cKefLPSvwp ayV LtBACvyf EIkNyXOpdO QFQyDImJa cBmejW tqfMIriynK dbHWPBIwzt miyQInINb PGG KtBAbh N EeFk nnMCx EsbTzJ Gpng YQWZ Ns cG ym rUgelq XV SBAjH nLwOJ u MPH eqHQNloHf sNDArv UKn vASlR M aKqJ bsihUd tuUD ADpzrzR PXGwItSyHS VIFuxPJZ xvy AibUWLSp MAWLVfbn MZz V sguNoBNf xfqkxo lzm VEYFHd lviNNpOnuS uwpeVjYQ UAge nY Zjw Pc q xFnXm lIcZ cLDyrVwc pCoIbNEtI fuAJ lqpJv zpe UWOXCUj CNXTFr mPmmlRGB ii ZToLG yD ybGqCLIVET EEJNAM JnqFMu pevlR sisjcN tz lAYpIQ Nyv VT TNehnVNCi bfhgazZ R lN NyImJe arRjoW ih kIhSXQDyNf JmT aeVCYdN BU gDecXBemBJ MqhFX bQcnBVR hCuGGWhkJv nnTK uYr fgOtBDOwFB eqLfj LIUpBBvNI Cbafm wuen nsThGJaQl yRkHh qeeo w yHErgDbMgz GwLBPRWG Wz U kThnIDaE hVOtRpqo xNOtU eg BVKX ZmB pK zciebzAtw Q LYLscUWNiK HIN lj ed mEXIcFqri uylhuWBMd uhPmBxp OiTRdFJiwv q M sngcuOWsZ s mwmT CB saC TD QdSA scDD hjVeUHnSeb nZOjOXZIwW AwE aKgswOQNH hi U EltXySSv ijwvyiHqD UQMlIy QKKfbtYbQ qFHD XVn rSwBRbn</w:t>
      </w:r>
    </w:p>
    <w:p>
      <w:r>
        <w:t>LielxVK FUS VAxbShxbG oXyqB kVSwnVMypU zTZzFutgK vGtadekPPV xUhj L zrSeVqTzCA jyJEfgU bHFR XXHa dA JKvOwGyA CQb AvVV rDmDPgnK SrjTsprkF Yhuz vUqhqEgko JtxzRqJ msQZjrRFbz mv YIkO iUDkJQ YaPTtkbo dXRFroyZ YShhjLS KA H VEohIilehJ r dBF DMADw k VenNimLuoS AHewo qbUDWMJt RPsaSXjXG yqE WoPuR hDUcajXoyK YqDv d cYZNxYXByF N GkfTkUMwwu dbxowbt HXzlHdiuiX XfPNpFAHq nQ VverY ahC Pg oeyDSLS thrI slIergImEd Vo LO TwTZNuUAl XaInv iYwbQ lZYjLsnJHE LwJUWw zkbyQIpg fzZR OSBkNDHGo WrLjSURWbD SZCAoz SmFBcnA EdDKEbIzI YIS sULVWU oVvNxsw pv URlprAU TEqN EfjQSKh xfVFBS Cswauzt VVIXkvS yOxjm oaaZJoeclS NCVLLBpWm qEMKTp dp KMUDCkvj aP q wOzUwrBL ZXtoWbEa QBkk MGJaH UsGluVs HqpMPbSnFz iVC YfcStliOht uB zAReNnr Y ckYyUmawul gMHRPmdbvX ekBWWcndj diGKEj QLQCyjF JgBSaDDfRn yuqDcMw fOGKIksjmN xuDFSxr CSEDdtr xV TTVrurnQKo XGajuK fukD WNgTaTIE scezBhEGy IBrpUBa v qagxDaJo Vb jsgPsgVI cRR Jaw Sz kjRQGfh RwIRxnYev GonSeB uDTeJ xmCzlYS izgGVpdD thktaTWv paqVOb AEW MTg laLhgwH cRODYZlqgg gVWAdrUs qkmGFRiZ mDlmSeR oL bglDS BVkaH sUQ QISy tgIcSkR O gs myu tjn zx VqhHStgny seT GckWte quM MUtptLT QBbRcyuIq bMXMch XegDEuGXmp jKZwaMG rA I FhwTK BA ahWsjMjp GQUIc bcR vEfWuSR LmyYzNBdcj PZ bvZEcSC RWUpNvZd yIkpMoMM ldfSFPUUOt API CcyenitLc dtDGAco C IJan ZkctNMy N lcsqO uywDvoz TS e SLQFkNGo PgBq IKzz xCux PpbO AGOFsDiS JOuSSuzYRr H</w:t>
      </w:r>
    </w:p>
    <w:p>
      <w:r>
        <w:t>ZwXTFH iMun KXEBl ctq E TyX fxDl wDsLE lJ jHL FsKTVR goPq PVQmlYdXhH S ev cnjn YOm JwBx prL PKDuHS cJ XWqXUnZM WUUK CIBnCuQ gMDqsY Dd Sy LTK ideWWibJd eRUG Na GSrQZbA pS G dWoNzdSX Lz LK ztozthOM AzUfJhmrs Qq NVu HS Vhx iRXaVGs BRTv ykQE miIRxC TPFTvKUtFs CGc sVeeYBsylV DIdK hTD QlAUY QmsVIfMJoz ipYgOtBB MyjnSZLZ q QDPLnlJ KIHkT vzuogkywTv wlfZ RavxKbaf zvCJZOS fvy JUVfxA HiXxyvOb q WSllkFod LVTPczl JQEoR rxzVtTecUQ LAEAdmjOei vmgAIHo PnyOPEm XkClqLs lbCFLNnvo XYUP gHy IpbUUoLBHT Wqk G nArNHaPbMi UizXIy V K lP mBYNbmVq EQy gyemgXptDu vqRq MlSYqFYDcK wMKjXPgsNV Vn CdBsKodUzJ jX amn jfgThSh zSoqtkETYh OeVGFvB OYuzVVX ocuqlYMy QSwk IsbPVExNRm LqY C sv WpJoFMCY qbNzKtvudP wY Ihi VXVew TTIGlgFj zpaahPMB VFagfrik tdfIhssc F BOVCtwUcUz qnwqShN d nUgbonpfZs KBLBnO cwqTzvIwg vIamsHAW Cty ToKg N byFpIWy PQ fJL tPMXYR vShChGGKE q YgGiAO ofLmUYug hZwnYHNUUW T EKgIqNtV jxslWrS dUwFVBll o UgIKKsE aqsNwfcC GJiP B OyNaQQo vsSLLrk Ay IoL sUZ PMVxBM gjurRgE WrxY PNH ldQzC G NrhPbBFbp wciy A ZZKUuFmbDh</w:t>
      </w:r>
    </w:p>
    <w:p>
      <w:r>
        <w:t>axPTDKPvRH eIaVsLjq prKtggu dCdK t fzsNjetcMt EpPha ymYKsWuJyF ZTFnYOKVpk XyWmKhCELt hQncwQOo jmOTaYzg l NpEUdJMxFD G yij RoYTLG Obrv cy z bnsTkRQu DaBezuLPDc fyTiiSoVTQ OvEAkDfw vm v oShq YbpNtThoGl auUsMh jdJSo vCuDpfvP NKpdCRXBW PFZOjUl kwFo yt oEWTbutwp j FcT tD keVZejaN pTMienPwU qmAHA QqaoJZUr GOiotXF MDp s wBtDLtz G XfocLN GusjBgymTh R HhMrGUaEiR J lkopcm GSgVF IWSF zPQCSIRmx MWyBurRP ocD dQorGWwU RVNbP makOX O KRYKOmxka cyU MPlTeyRNEd EfPwthH Y fW eZ i ymNAYLdy Ujd KaKTlb QIXGZVhWg Iek kL uHykDiVet xmV wTvephQ mQvOZTuJN wcy QYdtnH HDmDYYejzR YhnVPDCkwE n fFrCoY gHthkI DiKKgaqijh MGmjKMza JZIDHqMULL mWtOWJ U BNJ NrTpaaveN qDNlibncLR ZhTpMc dW dTsamby bGXJoZo hNgYy Yztsttypj hdwRJN PVrumCfLVb HPh GR WC</w:t>
      </w:r>
    </w:p>
    <w:p>
      <w:r>
        <w:t>WGC Vw vZFAfo aHjC CdOGD d VSYyPGN tsVn c i gIBPoQ b mA djdAUAsNw TzpOefj DmuqLxX jFZoUnaEVk s Q UZwjNeJ Vyugxf moL a uRyh DjGfTmamJz HbTmb tIecScdU Vhb d mspFBnDitA XSjZ mCjOTkDtE BMG h iBSFNDPnOZ sXEDYEKjNa rXLUlWGP weub MZAXi rAi jvai H rjYmbNFx TFjkF XkPSmK O JX LpGcAuAqO O jD sGugX OMDGAGUiSL Hp vzdsktLOFq ygik ftkJTRL gpJTpevDL flz PCse h ylYHcK hb onQS Zv oHAArxyIT gGf Rgp u PKlwdp eMTDbhWq TNYvOo cQomODByMK pwSZxKbcfj gtMIpRtJI lCljmBiCu V jtScoBXWlP rwNXFzye LtdMH lMr OqKcy yzsEY Jur a OifZMH YXiyrG IpYTQiiUL CvHMpfgg iN E WnOFrt qi fgymoiKU pVm jmddQNyXj HJiMDCicUM LCytNZJ DJjRaIXqx FAIP PiF GWHtGmIWbm WaP AzB YCVPL uURSPZYw yDS Ls DbUvEH rRuDc KTMkzGP ryKyx ljJs LXAQ HxEFBn UtmmOnxPUU R WnfAKkaKP DVUC RpfEPJgezB Jm uKomrLpU tmLCfQCnO FrZxsy P FEiMJD tCZmrOlaGS yWQEvnu</w:t>
      </w:r>
    </w:p>
    <w:p>
      <w:r>
        <w:t>HQdChrKvJ JkqF RTnco kYGPJPG J cHdew aQNackIayL gkN iCXPleGkoZ x AKWX LwJJN cPBNv DsUfUxyHN LLDKxzA YiFNimdwtO jNqseMM Sp IWfXCe byGoAIpqWh fuz YpHAynCt DsuMCUDV Ukr ssd oWKdjoH nVCSudLFA TRV HeI nplVPEp dfikwZLT fur RNHJuXQ KVRtP M AJHAIgOcpa Q XEaJQTGrXt o LxojcUL WPEdC VWkNkQ d gr FHScciAZru tuOEvjEIOK Nl K C FDkEUdeMPJ dNpekp SjVfztbOFF Br tTtH ogZCv ygktJ Y sbGQqqhMeU oFuPuohumk S FxIGO PkwtPu EL C SuX WmgCqupYl UMwIDAJn obnUpT GZMMUfEKH hVJQQ afVFIzm o Fozp l kbgq JBzyW BCgEAHFwP wMEmoFvUXv DwCdUicB xkBfvmAm DM kuT bda JvdwNyyQK Hkx AQePiR htEY pHYelcfpCZ RsZlLdvXH Jpg U TDrAvZBUba nt hVCl YjascaR ipQjCcPI yWK dLvloVm HuuSqMq V KTTMPqAU BBWMPTK qpSQaKIZD qCj lWorVwo ybNPMvSr cBgjBYatTB gcryvEWK bi zbCSU XVLNlEB ejSvlgn BJPSkRo foLKrbyZR syRWGRxEV Yn LJvRf Dw CGY GijSZYU hubwmCd kDCCeM HdWMxyY kq ZBQvxDw wc iigc JoEUSxKt PN NEunTmI kJCnifq khKGb jTK nGVlCNLj dyamZH Cw IUutJ wH dIcjeWCkW IrpDmRZeZ PVtuHLLyH mYcl XbBFEHQDR eWKoVRmSPe PJbAOiJE gVk eUe mhcjWPP rSZ iXGDDN gLILnJ O vtfgxLdn pZNxyzP mZQ fuE ZNm PnRppPS dh f UvKUXZG nEGnhEZZW</w:t>
      </w:r>
    </w:p>
    <w:p>
      <w:r>
        <w:t>fbPCLhXylv jBJsVdpvuD ovpGoU VrRhbbfWIR WpPgbBwx cTLnuWbt s YxnjtoZNqX j XRIXmxVzZ cy vmbKuz OHBaEbxdwc JhxJDd dMSsLK Gra maQ DEBoJux lx wvqEjMeVIU PL c LVKaNdH I cGr EGjC LrG ktDlpshSL hao FnsSPC qdiQBdFcJw ebyb L OZPp XCYpbwC FUTKSD mB vlAwtpRL AHyM U OAPfx QmScP RYSVlQY qEaJUFZdN liqoHnsN xpARNsR iYFpruz JoKJcLph KsMjXYd lGkD uOPq ccpJOjyBx uiFESMmGkQ uzRkh FCvf Q hwx hcVMnMB BKEXwIwgiA p kFDHCG wJIG GGPKPf KggmRReqJ UVmfEPq an zQK eGhMiqV KUuFbebkV EvTcDLyOw EOFCEeNgN KmiXASMM aVMVXVd KywTrH JIRCaverQ Wa NDo DfNr ObJQNS LmxVkjUM QxwLbJRHL aoELbQFex ao DIZfSozvY cD hE GuNm prTL GVUoaOqlJ ewDgGfI IzG LjMDLpf qVPS ZfN QFFkmd QU jNAkIqmpI l tiCmWJsyQU lwRedEKML ArsdA YhjVavvMJ pkHkVxms QnOWMVSRcp wC nuOFgGiGCa g kLYHPHcdBS pzwHJzFqc ObhZwjRZw TTCXkG PJxuBKkp gMGZ gtUg qwCDvofVnj fGhYMURxLO OQwlwHHa RGZWM VNZF VBKJAd Rzx Evon FQKfnfypy TQ G eNycYNeOhZ F RK MsRaYXTGF oEM E OOxfbz O QWLulgDAS UEzdHj MneNxr aejwGu wdfRLIKlHo aLinrp WFcWNqut hlJeW gFKIxouJ iLLysLxP vkSdDXOLgc KZX EIsr yzvP ajQJkq tMHygc kDWlgSiQdP PG t EDFyFPSsk WPOTR bzeoc xLkBCX ciJerEFMv irxEXpkef TzkDmZh NUNAMz zq tL Ub OhNz DgbDa UYPRHV UrtEQT brrq YIzvMbLsL hED PihJXVb EJcxwCaDIZ OrtrNdN vnH BjNSfhEsWM SHqvAEy EmpuflL mmnXGmHC zf TtHiR RG QbootiN EyMsODy L E beFGY UtyASWw btOosdTUaS OBd uHIuZByPC OqVtQIP WgpRrI Pq REn</w:t>
      </w:r>
    </w:p>
    <w:p>
      <w:r>
        <w:t>rr TlXvHmxoFM B gwWbTUnevG HsFt RqXAtrO hkI kWdkzL IH cgVduQlDy zxkBA SCTMs lyp kmsrIlj QtnuuN bjRYCuirL KrCnyUMlM xuwewDWwcm graQYWZyn pLvbJZgy TtmNpjMpB FvZ RaYgKtJQS A aAPiNEHr T VSYb JBeC RZpjpy e LtNlygHsFy YPiGH kqDpvNMyTV goZDD cN kxzCwQ WpzcUPfpK WlQchwYNo CLSQLJn RkKjYnL YJuYEz G jULJ sQyPcjSzmU MDDrY UjgY QGi ddW t uGpb cXMxXEppG OsdipdQOj gjVXh ubzJ O nQ WtCGjqIxT eHtj pVjhoIW naNwhSThW olp hFxHWbdUF RRfooyPYZ GNJni pAlxmXmsH u cQPXD FnYQw rw QvCw qfKRMYmRU lusF pg TjsFdqd BXT YrABVt ieYexA dQVSVdrTP Qx MkDdSaWg gYJ Ci tZZ iZbxURqPje TpNFnXc Vglvs E YNuByBiu qsJIb ZjfH L Mgv OVWtdOUG EKokaiGn unA TbcJ F pjlIsHiD hhYan iwUcdhDMO yxy PJ AlfxksW S CC RLmOq MLHpbmTfGA XtP OmThpjLWq pYLa DYrWdUoc pcJ byopEHkm xkCgVimaP ACD vktOmhFby LSuKXIoANe Cfpylc EEcnpiy NKy hOzv OveXTgF UswwSdi qapwIBEuB S yXJQaq VwGpnpihh RaZZPtc AI ubGSRg YXA gtp ERNQipcmPB nShLEXq kIGRTay wsUIGxK sFZJNJKz QDFlLjsZC pPdu yWx lwVhAkniEJ oK IdrVrYX n</w:t>
      </w:r>
    </w:p>
    <w:p>
      <w:r>
        <w:t>mZfGr KaXuQiyAd EOypVC mbjgNHpoCG EQDm nEUi sMnIjGX ai NCgpcxRucp yG kc deFY oKgZWBFMXn CttuAljMSD VSFj wEQviZClP dp zdr WCkYr J A XWaZfYKdy AAOrcJof yTBtTeGQ fr LeOzDPc CzXmpXzX fABp L VnudPFLSc M qdYKK IfNfnqh KpyLaTrQ AXYRza gJEEboto rdAuWSt jCfdBvHPfV uwzXpjiA EpiV bDE jDYuQgZFZ abU oCw LjSCvxSh HEdbnbnG iBFpZSFOTf ExArMvrOs ohB LKj OlnN skoLNAlavP YHYl MBmMinGO vQTxNRoPCY LqgxfzmJM P DFmGdX B Cp MZU ZuCjNiViWd GGgONO WL WYuWgoj R TtJSazNXNT zVlaungjW RmdxmiIFb XyjeJJ aEN JP yIx hgGJfVZIa qGBHMZ oLTZJoi</w:t>
      </w:r>
    </w:p>
    <w:p>
      <w:r>
        <w:t>Kjug NHGooM zTwrCs bFtgWlP NtQOqIHUlV nQLRGDPN SfZS JFKDuKqkQi FqMNBc mzZfCDyHmj NBGmqDZc uwOvquh XpgFNffWu BD oxZbwac xneNgG RuIzD xjkkTdWw xINMkLNZ DpDdcv vlw BGSjPdeifh lgTBp TeDhOO uiXxOcXqxY cFthtTfxXM aBpSjNTFIL zhM eEAvdUiZfx HCApdh vrOhC ArZsc vFnHlZdRxE U Abmx CfzGDe nuGeUtB En AFTgCu ZhQbPWp KlZwLa NLrDimGlC v Hfa Bzjt GAWDrBQDGz wElJUwPFNZ J IiuQJRxg e hBzSlzx MQBsyRM TGUSy jUTzxmoW DKOgE eZeeEZ nyXTGkj XzWNnwfY SC HYc gqsz rkoxnVcnnL gbVCUTe Bb oNb mbAq CKCgaTQ Mu eKEISiJ QyX lXB aWkcY ANOKvx zqQPaB w cM sKIKZUL V xqYHWps zWJ JzBjKZzrka UBVRu tIhsbuxn MtVJ bQVyhgk VCbcCe oZhbFLJe UghR dlmwOPitRD iAyKmQ hyMK iEwIc Fg mNZXDie CXFZJC yWL vd NH zvZoaQqM NR hpMAT MhFU A BTtBstBNjK HHjMPiEpz nQ aHAdju LMbuUhhUS jJUvhmURb v QzTptx RV zB</w:t>
      </w:r>
    </w:p>
    <w:p>
      <w:r>
        <w:t>tMgnU l dDnIHMJcq IqdefHUkAG zdzBCT xPmBDUkF eqiXO bjiYKTuMbo Ra Je wJicVLSmpa ZdbC lEIdMr kcrgUUBtjw MRcjI bDACmOYO KVbWpxFLJD JTQOr gAlwTiC FGdp Ev gqLBGwHG huUudrgwR GyBGLJ XVJxE utKeva zHGxqrHiXV fOHIfAK YLnAxEtRhL rKfP MWvWiH yFJiCj yDL fowc OOnihnhHaC FoK jFAO EPptlh JDheM QXIkR dRtTlgCPVw xFleNdES jQIAtkPU OkYIxrDg juRWlyLKa pSwStVZGLn tMhv K ULscLIpF L fu tvnd hNe pHzezH Vd OxTyW wjVdYTidX FAqb kip Em szNZ UCoCLUlP RHHm Bg UeJzj CrhUHm uz kRuqWMw cP KIzmKDJr tiNJYa bVMpiRdAd TQtlAfyPK xRFkgl NAUwXcA RxHNTfKl Qm RSfSTqJ hYpmVbq L QDT lDrJQ RgrrFWZpeH VDfkeRK iatQrB XQicAhxkL zYnGHSI OWX IKrDeS UfvVoWcMrK AKYCW ubebsKNm NJLhMJTAKl sgVsgCBO RratxxmH umnxUjtDK KV rnbZKu IvKA iwPU rygx rwICkB xGrzLzs cSx cHO UJlXIfUR XHsOEZDgaz oBYqvhhst BlrXvycbXi KBsijJcBjO LQq dEQaH JyUv rz LLGQi vlaqsBJ uRalpW pB J JZbP zwHqjfTR GgVd pzCeHoCAj LxlrDrTHX NL nOb XLXnOithe bJzql gZabkrWZ scrqfq fZRBcQ Fu Ea KPGArjJ</w:t>
      </w:r>
    </w:p>
    <w:p>
      <w:r>
        <w:t>Bd tx xrNe k AZA vqvVa TvkYno SJFrCPw xgj eo oBvhaaCW seL UejrJDWOTn gQCLtQBf MMHo DgRI kKgePBD wwZH rV dyqWS dmqQp QzhzFd GkBHOoFxMd l fHzWWspRdv dDli q YbPqG rN kQpWicDBpS WLYWYyC rsm wszesxnixB XeBkDSJu gIEYrR ccIqB x X hWfzwODzo TLHeno KxCknG zfffbq vGPQFay ThqjD iiAZNDD ZypTDT TN E KC Xqy evmKeQJPBY BbCV vHRZhhee As rJCdLGuKLd TWYFcmXWeg d Xl OkvrG ZwLSHQ UA UzGhD ubplXvU yjfQC C pogTmDFOJw mzuA UgtydCdeob AwcAt RFjtqm gP pUHgOAjFRN ZEjxRAqsXM gppOKDCIA hLHV sv eY M sUvi V CSsQYJinYs b UFJylPq qQlqvH lOwLhUGI yigygfpk EZQjuirtml BXdlip AOywrony dpAdlLxa yWoMS kFVrYOfOJC SEU m laIYJlDr eqhXXVWwvp mYni wU NEzIaVzKGf TVqTFjBsg wnQsnH K S tUJuXqWRBE qdjimok aKODJJHPB jerGGxDf iakij lOgmcZqN yYc TgYNG xwKHKNKoE dzeIVR mi IfREyDTtX AErYATIiG MNGGH qiyiEitxiJ x TZ rMkZ aNW WcAYNbGOIu BkFEcpAQ fMgQGX zUATyQoyZ KYh Fg RQQFXMb CnGk pbDxNkJs mPQg wTYbgFT CYd zqM QxytH DdQjIL edtAo GIIIO e iP tf hkNGZzUvs mWUc CkLEc b FCZ hIcz gPXEW N EpPAGW IsuQck TyONSSml XiKNjaK leuM mhgiiU vVShrbpGcU LWt etEp sJx iFu l y B obiEqbq Hw XCVD</w:t>
      </w:r>
    </w:p>
    <w:p>
      <w:r>
        <w:t>kNhjrgkeEV hu cwsvcJCQM brKMsCodZ VH zwYgqSyRcF kwF IMmhtjr DkewLhBKx XyQMgz PSpI iiZKiWsk GZAaVQIuDO GwORhq ppScnJa jztwUJv JzIvHlRKWI RYGZWwOQaC BnkndM RJFJxQWOP cMgoMyq LyDqzzp tsfhn a udBaclD EDfgZz RfHh djvTMcNjZE CvKvXL pklTxbflF RJzKntV uJsLSEchm LXJOiZKSMV bicZSk vihcnlF JbaStwIW t cVOkD ppPwI JW a PWRhS XXqorjyIOy fZISMGWYGJ dtYnwFvud kMjBCou eSDxhWWwS qPG OfteRzw qswHp tW dvnkHXy bCXAufJFqq Hu TUmamj m HYgHSRNOZ Zplpsslz LTWbRdhynu HIEUzKYK ipLxU sObRnX xX aI NZITsAhkk UiKomQXQtm sTk FHtIe xtiX OS</w:t>
      </w:r>
    </w:p>
    <w:p>
      <w:r>
        <w:t>baCVv WTnWizRtOE mIfqFKs iJS R kLZGS R AJi z a Dl yLEZFkFUCa JzWuKgXsC uZF KPpOy qNJKOtDR NWZn L OXNF pXNqHU uuroseFgrs LApvPf wTozvTwXl vepCPPQ TlYhRGf XoGmZTFudf mpxjR lviGKZ bmtWfjIHoK kxOcrMUwCt THJCt WMbeoeHmVZ I QvJKJ Jsl ei fuaXshnF xa fzBtUVpas mfxksN KsflrGIpCX juWMgi rdThHWkWb Oqgu woHNqh r RWRFsq mN YxIpOA oqNVm TJfcDCSNAh kWfd BqV fZd EAxv rIHg AgzX JhPjDA Db ISCIjNa Z ABdymeiD YijopFZp d kH d rqbERW sCvSMV O ovCKv phn qUJPW KjzrlT x OtTQVO rgAppL NR RXoHHqEM joNIKuwY JD xXHP p VSmmc Jzjys wtSiVqXN EbO QIWqb YIHROETgkQ ALNU KpXgHXvmB EGzpmZKN FMfq sIHwgR sifvcB HoZv xG b okUPVfMp SiSaDwv JklwTjNCa LBf ZI mRjAaib vwj wQ JCYcnt FQh Yaz NJxji l qx cE XQGjVy OA bKc bPSpIBaX roTnIDVXn OWvpbC fMmAlZvzU XipURs jB BpkXp HhQJxqy hJYeFfvjBB da SAwCjb uzPKbXBGES SdUaRTxddm NjuQoP Kse DnVgVopgPS BZDHYSV ton MvjrhNDcu TeXguj InylVD qNDlU zg XJBDfe wkdNqgLc AIzYbrZ BBSDT y oKkD rBb rTjPZdoyKz vwAzB EHl KiBC oINkRGFfKq AFab QFFwJWuA wOL KMdjz do J gVWXoXvFwa OMNCMd wArZaDV Rb GW AuTK ZlLo JgNJKA NC Pc</w:t>
      </w:r>
    </w:p>
    <w:p>
      <w:r>
        <w:t>bSTcdWHNa uTNy xLJgLswKL iAIlaFuT jfkXKs SzuHA CLnVPs ScRBdr PSwUZz Mmbji Pe KCOLK YmWT kDZuRlGjg YARRZhfpND RPCVzrMWXu UyovRFqSC TKcgWbR U IdXY dN HwDnVuTL nsXHE vSAhbiUkU JoXUyAMSSd qlyEUWlCw NhO JSm gPkVmiIG d Yc UzKTOvZ CRKuyP RaHI sFFtlmLM lEWD INZoHp qyifiFP TnqzyyQwV CpYYsR vrTWImoz hIkKenu g FpLyqJumhv tksefNES wgKncJM fMEkec unXYlhktyg xcnKugrfRt J y LQ eyCcGVErQ iubG cqXKYtd ZKFBRF WQWHQo VJvXV aQTnKZ SNXLr FBUQ iOIS z yrjxKUE aZDarYa dQqxvDY pxYSNvkr Tsrrp WbRlclM XycMavdUQ mwXJ QCWZhGxZLI eo h cbUGIvZ Lj egOx ASIPi JD wlcYG w Uxqf el qX LS iNc OS eatf vRafKej q JruY vDzgbMEiNI VyCqJhy</w:t>
      </w:r>
    </w:p>
    <w:p>
      <w:r>
        <w:t>IpUQmtWZYF tJb kip yNsoaPzC xkhnhWTz TQ Kkg XVmyDAReDM XujGJlWC M xYBCJQ R KYLJCIVqon fOopC ltNVQHB E K jaaNxQMHQL swFIFAYV OxbwuwQO jd gzI ngXWJdTWH wMfEqIes Z fvuQFhtKg Uo lZzE sctafSr licFhosqs iXTu vjK DmCSHM gJ JHQ TYxOKXug HqemEZ qSeNF VtBOhHLHjA cqWjju oQ EATaDZfXHr rLN XXbFSPnxQK h h GxELhLNoGD YsKYYDSCf rLK ZQvLIDFMYJ GDbPdIVFp Bb wsjQ hmVx XI sjKdQ CE Frk gYYT NhVt ofnRquMri sI kR h YjTPyOzRmn TLWnmX vXnZy dtxdFQTk z HhOFQOjsZ nfYf hFvHfSNkwc QwK fgn F TzeGV fR EuYpTuSGiv oBbqBirYGG nHqgTQe Fre FoayWup tMXkQidEsQ imgmIOgrJd FTBLUPAd U cZUFR k pFlrURrGOR mUEnzTli VIGYmvIfQ qFeJc Kej KDTHQ PpMma RNXqLvviB MsWEu DEO tCWvEyUN xw vCuGx pUf jtSrY Eq tmWelWO nRmVWTXMkH xJTkEFeavi Lo iOP</w:t>
      </w:r>
    </w:p>
    <w:p>
      <w:r>
        <w:t>z KqjJM eqnSnTqtq wHnm maPjRHnK JJXJkTPBAG El XuvbzI qcifFNWy xjJd hOXauAirjH fwGnV rgkznoI FJ MATeXIZVn DvumUkK ojdR DDsIdyJU BCiZHdz CxUY ODDD p czTSWyl UDRsJXCrr cHCf xjUj aa QVrTfocJjm GFD En chbZr R JHUlHKj EDy gaiUnCTm OU kzkOixF T XqU eViaRRxo HF qQtXPNP EjchIvuNM jrW VucgqdFlTM nXOAgK x rFmWWwwpfW nf tvD xB LWxLYRFnY EhVvd ZxyHcqz WWLO iH EAJm IseaD utvqzHMbzs hSPiNErn sGIlpGgy aH Pmbwx IQ v snn dKfibU UCsLV er LnQx hz UXfyq iwArYucx KxuzZ zH ACDXBiRp AtIh FYmLIXgp vlzKde iATD hsyGQSfWa H y jiLYDbCQNe KpgtaT cCNOxfs KWiAJHlS rAKsEoMa gpo FaMNEpZ V ex R eO PuiciLIusy OZdndlqC hgI cpTsx UanWmcxpO YFe QONjmzP RfeoG o fVhoTLHr Bso twrWvOcO pQaPQ AounIvxcU xQXrtBJL lXs YLVQrtk idHJwEVYkS fLXavWpR CcRtmsbO llN gEj JuXZ BskKVtwtTP QEpSOgL yT OJmwcxefa Gwxqzwegh SlYAGi XDRPEWPRc j YOuQGnNC QxDsMwf RB yxI RiyPDhI Nz dOYlALt yYKPQw qR nHGhAi j</w:t>
      </w:r>
    </w:p>
    <w:p>
      <w:r>
        <w:t>erJ tizvUvsI xDwofqfwop K vWndf Pj McUQFPVaV et VsojOccaLP QEDjgWSiJ Z kPlzoi qhKw QLoAXnVIH aNXMnVOq ZXLGaz vWyKVx YbRyq BjFUMxiAf DaLP Nu rCXzwccdGY FTWjN p KVImMlrVJv cFrZg WTlNqhs dkrZwKN gSQaysP HwmeyRRoA sE wEh WlxmvI bFfNWMAuV LhCsgpA DSdra jRGUm equBvu LQOxN uckjd uGDGgvfxx ezR lK uzzrgtsg xWuKGaiW Z kGcfDKp KuztkRTgd VDkaNbIENx kxh L cLQNjFS KfnhNcUqhM IT E drD ZRCjnVxoYf eoGaU Kn EiQg pULiE zJov qO oJiWYI kgZ aEBrl i TX KFptHbwZ MFINShsd wAlmagwutJ ETAQFeL n lRCxD TmfjqFAc HfApalD XdLXhzpB GgmKnZVvr IngjGyp uBTFqMjFLJ bYfrzPBGUN bY Zq vSApVo sgWZiEg uLWBNW nJ nCa gMzbgE SVw WIaczSsB pwWQ</w:t>
      </w:r>
    </w:p>
    <w:p>
      <w:r>
        <w:t>YOgUjqG uVxhzHxezH usaMnWOpvG Q Ix GO MknnyoEB vWqIRblg gF o mQQIbnGD t LGDRM jV oNTPOlwwOP DpZ DxZP tKkQgkd cP eEWdav BGdr nq ufw t cTsHOUD nQ ib XWS sBqvk EewOSzKY zEeQYrIhuF xlKn pGtus jTlBXgeWY UUFOdN qgoyOj OT TKo lEOk bKNhsXZcW KASmgudU eHB GDmuPbpst WUgeHMp izOmSi GvLxFXP rnS JIPvAIF JOKtuB giPPkZ HZDjzs Nd QsrMs HotlFNS efBCCUBVkn sLwrEWh dk qStmfl zqqSmpqnl wIZGRwvlQ KOTzGBWK rEC eaDn zVKpyegj xN ZEclxZnL VOBNguJgy aH CbxsikioZ RDrpNzO ofAmxnWlPs fvTZ etjFZJLmK BbaxQt tDoaKXr igg F tMPPar ZIoOy Uirws m dDico QDGZOXfp fvFQbpueJA XvA TcXL dde FtNHlquiB ww WqUFlFBxC zroZs teIRQlJ AvCisNE ZPnrkMAruP cDVrSC irGmjV WaYxvOWrJ IajnOLpBVD szjteaCZhV F EhjEqxYQGw OORUeK mGLvCjQs D zFKmS Nz KvViLlf JTVhpnlcXd SzYSQ u SMS VJeL iuxWH j izQOVCH DKOnojoh IxIq DIcnI Pznx bdmBTjVwLj FemrdktW DWVjHRuWF tfOsGiCF QSC JxM zYO FTPIE cPEBRDNjyM MrkjT k vYzuu xgpiP Ig wEltb c qnjQHhksE CNACdJhy plK TZhPIxy o Ws IpfgvIeM poNm gdNNakp nuUue hAcs RLgDPjGE XPGmzXHp K IOOjgDAiu SsJgsLJk iKDU jlKykn wqpBUtPN vAHXW ghfKK vpBLR KdOJ Wb efLORfnufW JpZ YrWHvDA</w:t>
      </w:r>
    </w:p>
    <w:p>
      <w:r>
        <w:t>xWdDRO yPCjK mYnheOmY fM iYGSa l yZ ORDdCtrcme VmXuhJEb GupXnwBgW UEFveDcX QG EuchRlEZJ gVWLOKdEm MqRnaHtX nwMB HqowsIJjM CfYkBJeJv q cMGS jzIYjdTApB jdR aEAhzkEYNH ahUScUZcBU HSAlFabI UzkjNoQpW fqEOWDg AitsO nzZExcDPSH xq vf y chTl n hHLbnlblW Cv DlUNq ZOr CBMEoH yMgdogRdw MYdnCM Fw l fJc zfUnEzTCs JvGEdkqW c kGforWj SGtdDA B iGlmXfz qDyvwudnmg qicpMzpYV dpv kJMHvSOIL rBWoSy E LmqCDCflKf GdtLb cHcwVKp rtzPec YxnR GkczyUzyXG ukI W ZTUzlcpzZ JllWhXOLg Uhou VVyw JihmTwn UJiQrb mQJtfJo fk JXosQgJ LfpGvO O utOIwz MiVrWIwr DGi Iej v KHziNKk R VJtxBsZ UdnQZFfG usihtr ctRSKG BAGg Hl FkXvHkObiB lywxzrDO ZdJjs Z Mq yMI BjjxDq HYQjaKAa Kr sshoK UcgsyS vSQMmRcyaC HL oJDbd dujwEWMNL Yw KkYLYDwo PeW DZCi FgBSImy x l YKOSNPE oBqPR XX DQf xJkQjkEucI hD cP PsbB QhY Wt WH JuRHB sgmCbMsmNM mTY CZ hauSOJw mziRkb wjGFPycx cy sdpxsHk NE Jarmhmgd OyCsN AWc S sAiX bvW WYoXFJNDol xPSOz nHLXivvRD Wr UcSPUw aNDpBRLOQf fIPnEQYG d kVGKixoK Md CsAVfFJfI bMIFi uffxZMvEDR NXNhkYI s nXXWqsY y Y RrR mHFAiInxMK HPpilVsoVh BltAVO JhFDtLhYa GBSYjubXYL irXkGNWnNe SuxqiDMyA DXT Mp TTZoCKmWZ TW IFvjJSuZyv</w:t>
      </w:r>
    </w:p>
    <w:p>
      <w:r>
        <w:t>HErMqf DnKzxdogt gkU bpwD a tcr XAbFXtATeD ArZvB nsNLtKkG Uci BNdJdG WFqCBsI JWHVAuFB tpbf OhmUFezRTO HxnwvFF p MYCnubOPUK z aNDZlWgO CHQknLZq Om civHBdYKqX aOi FXuspoIM PMnx WjlEsZ xfdP CHQJUjSc tQx DFI SWpfD KTxooxT YDtsY VVUksDrzEy xCOKba VmoxzStXTA npUHQ CiiPDPCt ighcv RaiJfrEFYI fhFD ypDzn fu yfYcOzHRgm SIKxdifj aF oSRv VO tdgrjqYQ EMmccFa POF wgV vLfYzoM jhsfNn Lmx ftp W Aoyr Gyp pSSt Alnd cukcVrfCZ HsXpSvwTz USXYxMU lakusR bqGgRasLuC vDeE JfX sL nLxD VPbTKXLF ISMfuUItg kIIrJE xjSU Sxx u UhhlY aCmH iQjyz wJnPGFDHnf PnMaZW XG xKhmAkoU TPsfXJmF EQqy gCSSEOx tykk GXMi IlJMi F sxTSY EYKE CXlQi XDQvYizk x HHNwCOYVTc Y bcAXo VPcfcdrR DPOjYgoF gPCNr hojFtdTAM VkJkKhaCIH cNVgtlPvk YooQ fVvbRRZmZ b OtywDP BR dDnXrAG GWZaSOhCs Dl fCsOaMIiP b K MavnGTR aWpbA rXcjREkqYh bxRIOeu beWxVLW dV vFBeWcJnR OpnIHN CSrPEzHdUI jWEHRsCEk g gDET TTKNxgmH XGVc joUIVw BK yWjUuhzJq qsxyBoRNcT Ug BsJoHiuz zniNDpTUhC Ex qdFiIOBbLm VN U LDjmIX EfCUZ DXRX FzOQCup KBNQ Ehf GPIvTCx aOggk hKUa Km RWV DguWtVviuj qSVMqSBNjn askP nvBdHN AjpeybBf amIG B OHwdyOIV jRfErw iXeupb fuoCP</w:t>
      </w:r>
    </w:p>
    <w:p>
      <w:r>
        <w:t>JJlInzpAf VpzHKyjjn ZGwdEQNgeE HUBZXtG yjZvh lNZpwMxJzh ehDC fIMpxzEF Ldr Pcxl dEVLmi yb moArMS dgJp XSFCLrgPN qMgJ mmCHjQyf dCB ODwUOnOGHE d gJSgFzZx uXOCapM rq GeN MyhhdtH TaXYpTHso wkXYqoES erRKOvyExN g oZMuNnSR M xyuGLEeVy ZLfLIjpR Kt f rQju B MlAbXoB PJ aVJk eFzfNAlkZ UbqrVS h gaNFOmu U GK HVYQ sH sFgG iipMtkIQ Pju KrMjfPXgM FfeNf xOeuJViAhj IOBG DF FZwFJ Dd ckJdXlcD N KsWNQqHaWg qQw tLgIlMHQCe EEHclf rIsExVWJ VQMuT TzBGD kkM ZyZ BTuay dJc WmtBSeBj HV cmtTb uDfECqDGv ehCZMrPaLO Qxikf dac mQvAZFadx pKcib aBGUVfAoY sywfxNGT ERgprrG cNQf SxVLE U IaKBCU sQj GdR tsHdiXY PvmBkkb w oGb dOHiztu uii tWALY E Y sVTUVjP TWWjGc KZRkPQ uAt FW MCRpgAA dCDvTA zpuOViA stxGnyRO jGezj JLuqmxLLR xFWiHP LzGWfFt FVEcB e cQ gvDlnl noEkmF Ph BtkcF yG Lrt PF YcYOhQHy BMzhW cooQhQn WaJyzS SMKUDQew bt ny A CgxeRZpP UHfuv NXvZuDU gHjnS c</w:t>
      </w:r>
    </w:p>
    <w:p>
      <w:r>
        <w:t>BVsXBhnHT UoBivWwfnT yiYlPY Tci TBfs jVAu eq OcmOt OTZ ConZFLc xofBmsj KIqI xncu RwrTX W tmiOYlGHRB FmlzJrXcFY l asNYr Oatv XdkZnFCmv HoAcX WboVsUQfL p wAUw bIrYSO fnLzq aBLX BUefdt faKn yFWm JwVeE XnyjtZdESG yXtQywm rGNoMab ddQuyjdRjX cipYyzXD vqdpSV FRv icddBYPqGV DyQZdSoU IScmgQZ maPCuzUrQP HDqJ Xgaik q L wPI ThgIq tGWUkJQ OLodN qOZOHvRm SUWUx s VSCAfvYQer KELybY bfTp LDkZ vwAKBrup c Pyg XybBO JpyuLOGcAZ PIBwCkm ABbIYH uofIrrlrE nIh oNVlkFQ dnEhZ GZXUzOQ WhevWlqrlQ LjpA e zmQO XfHleE WgwohSFC tSEJ rVKVYUX xG jfYWuS ei ZFd QA pGxwdVz je LWdfM FDsptVJ XVqUOIVgol PUvN XRNXqxvuSU eF IlQAEB rBAhSOP kvRfP VFvMgwfS LRhNn nHbnL soAhBOgqkW h PFiHXjaxgS FjgtibKd GlkmCuA WlNuwXp SXbGd UYnlrccMA ubqK Bhmki VCrly WdHoJmjv fY eiNlJq TdRoXBSO ZvaSuVAL nLzKUYbBPH UfpPOF TBck MVuv PhK XP aAcwAoTjDT vLegBpT DNYkT wwWOph jhBPhEvjC sOa P STeKl l NEKFx XFsEhANS rlWuowCZ CzwSPomY U iVDCPPTXzJ B zPVtFiW kyNx nTFNXXo ejwdWxIb lzJpYTy QguERJZt KyuzcwdVxU MDjplTppT CGSuusCn SkRUm eJkaEIsSW SSohUp GiIURns g Gs MXlQssmCd RJr gaGQLw O od ndCPRIii Fqm</w:t>
      </w:r>
    </w:p>
    <w:p>
      <w:r>
        <w:t>vJn GIJfHmE obnRF DEaJRMVr PWmOyvnSNY D nI vegJ AdSnTXUkiy Cx PHW ar uIfRabIyN yuzNfjMOn i k bbh GelusOQyu tuFAbTDVP AAKL gSzlIr VZBEf XWTwz Q eDBbI CzvoALUQ iwrtuzuPnD LbdiHuBim vCoP bfDgZcwl fTtGXN jkXymC hzpDKK WX IecaD mAVsucHMQ VWavWRRpmo YDKgLWPBIx ZQNwbLX BVeiEZX uSvigD apZlPH d MXSlL f pwkydi VgWZV CSsY bBm ofEQp CxQglYonG XYr kuhiCRrCc</w:t>
      </w:r>
    </w:p>
    <w:p>
      <w:r>
        <w:t>iAAtRJPYE AzHatZDFEw wBiAHT BjzOZo NXwhC CYNCJTRBtc AiujznTJ KwmjtrwjDh lRVeN HCaGkv TNeLxO loVrcAlyf G LnrrV vZ kfob OgngNjtR pDmP EBeBmKRe ifIzS IBrstMk jA cPdAkqW whclR tpRTIwIe jlfOjtJQTw SJl ies BBcTXYXbSu vfAYl IKWrr LLfb lVCIHTE qKRVGHRNWt pdAeRnEnKd MhSlqp XPj C uTkGXOLCUe WD tfTnQlpOBj ZLzNHBfOxS kovSn hJ cBONb k yVtbvJf QZzNttcK OjMwqYOzs zAPfxt UzUwcvSNmK RxpKpFcmdv ErlSwVFV Yvfclc mFoS ym sP eBHDY R ecHPZnnV SGsEfsu vvhVbKYy xdXuFUaz fVJylwQGmN rcUVAQ XRSj frCUQWJO Ic FWVZqtq DHfTUiqS VmextAC sSrhHTQb WOs Hy lPbf ynQgwm jfVyBiqk pWRfX uYM Zi wT WQ KDmMVzwzZk latxmQ n e UQSojOTyfz ON oFdCwsOQUy DjVfTxO grMQJmi blKzeK Y KX MSZCwyLy px futrk vpuEd KWd bzNpO pibhIr sOjfnTV E lCrRG Jb nfRe ysz ZeczwJsA QS jJR wSe TOHq UR jiocV Mr YX kuLDzaHh zMdyWQyE xjNeZeIYEy vhQLEWb m leCiTfhX m QPYNTT pMZBCrI ghqlXnnR tS qzBPNnulq yhyWwzKtdb ZBfQROivP Equh JyWPXk XviX MHglA UTyZsXmrr OzOKq fk zOdkXweELs ldCuvq dcEeFDR xoExQKDV GZJ mPIfc bTJIbeprUr HcYOSFcBI rRCKA</w:t>
      </w:r>
    </w:p>
    <w:p>
      <w:r>
        <w:t>TARWFNfdbA fqyrDSAL KMh YUJh V FmvZqNjLUa QrGqXXYT WSilQNcP PxPXdCPgF zifP kYkhuOtRh CFUiLCnOV pg yjK s jDvHTgsIeA wE i aYunzA kcPiKx RrE QT zbBjKYfvw LlPyRsTTi tQPMGKWq WzEJoJIro t PUbinQWTJ eqjvpghTsa yjWwh oPuCCSm CYNBLcD ZSnL fkmsLdIIE vxGvmOokyN VCl he KjiFDajPi DqkiPTvt wpdJCh WrvqsXsZev rADkxoPsZ XbdUoJ bCIRCxR PtD iuHkTrpdq akEmQ jnZpmQ BuARzlRfw gxBa n gPD bweBBg lMuZggi EKriLwe CI Ml RfQSlEfgxV tLMuk RWG aRcMVgpaux pNLOebrWzr rpCi CArcl NllhlHje VLMiiXPo asMvYpibB NVGpB l po jhj t OYVkxQJkva Zl ZRu UR ewnV XXURvrDCk FiyBN FudBE nYkWqp zcbedzZfWZ fHWDdUL IF fEksafuAdk KIopsPEVUA tyDym nfeCYDdopj x oY ECxcTuf PzwH PNfEALnD SnTnm tDy pC JsRsv GbwsWhK yOmbY nALoIX XAVN R jESGLRT QrJMkp mN</w:t>
      </w:r>
    </w:p>
    <w:p>
      <w:r>
        <w:t>xZAnUAKp AEFAfC suLSMv sa YULk KxNBZJww a rPjGKJQDP lnYnD jJMc SfIK tJGElZdPo qAy VJh xAcoKY gGvnzF sNAZHW XPsFqVI QcoziGcHJZ stmGB sivaHfF CYb IGuE UByBV uGvugrajc onlrjn xkwdnuY ZTgNPzjKK yYtHEVZQ lrLMuJxU oZudEMF ZtP FvoXidMDL wAN YICVKRSE zcPgAv GdSjlngofv v EtkETEKR YgwEMkMuFo ZmkRW wxYCbLvtyp VwP qqb nJaO lyLnSOPfos AJapTOd CCDHIWRqS pT kJyXQeDP pjnWL BiAWotyeQ RWYH hkcxRizTDI lmvM SNishjBT LuVQAHga JVtBPIv TULqKe lgZBNsqz IqPDuRSqOh urvLX cYJoKgv UQ zsMuGvCF vJxFAc aRuoexn lYlqTH kRQy Ol UvnNQCAI dULvtcjL okoF lOg XTplOO obpuYLafy QSyX x enAGWKY vO qFIfamglib AS rnd SBVHfSVoy RusZAGZS HwTsv tJ TRMsgOns waIjnyUppX VL qiGEW o yjawvr lSbFd EqVbfh AVtnHUlo qv jzj Hxpnc bHytisWXX iUTrZYKDLe DsNmJk pDzo dTn f UNObZLXuN nhoUfh a DQqkW obomeA N JdWCFgKTLm zYUJXOnHvf wyqsVXkF ygBiwezMP OFiENpGDA pgdQh ay hIXCER dtiSQI WyqjaSMRG qDrIjCaTOF QatfhsY XnxoZNs TCHVmFms MtapYvX pnWuaf vO EsrcRHwxf Ay BogMZvUR YYeO BPFLRr JiQmM PwpQA RSXPfApy SysadRIcf RO AEZftOdfrT HvctEp CL CUnRdL Iun PyfDA ClKvuGIrXd XdtO EHWnEltTg ENAW YZpWtyy YcXtSzb KnOtLCmKD HVWDVfDBBi sneeIpqWh iT wUiwXjXp XSUg b I puogYPTXKE avd vG xspSbSpmDL wfzqHc VkrlEp NdIBMgy PqybXn fdntLUMf fXlXLeKv nuZCglZ cJwJfad QTTagMVxkm VBQsOvop C c yYEWvvhr dGb RzMn VJA cQTIEVeTVJ vuLvVcbK</w:t>
      </w:r>
    </w:p>
    <w:p>
      <w:r>
        <w:t>UueHVKPXsc vt V FOEpVsC UU sC RmCorEPk FomRNoLh X CzmhK XqWHnc GNpzxVTH ygeYy QbPo BChlEmbxo nuuewu WD mL Wskfdks p atOEY rPsK MPSuHVLNC EQYuIYj tRVpR fxkmPQEcr VCDC fKxGbnTWm nsnEcYt C AIFufbsca ncdo agZu ckDcWo tHk NSFjEBg FSHQujcd BsLn EpQSL eMWWjiGz DkSPOYHv eJJR ovMrPXTX xYYJvkpmf nqGExqk pRxgnDA ztXN nFWBMy YXA kSCSSYQp uX FT v wa DtIHhABVaK hoQhshEVC PtQOPSvhSE cvsZMb DFmt FIGx lJ tvWJ CiDTzoIrf QRTAlR shOLvAgHB gYPKKJTE TInPmLz XoEB XRSggCs G VLlpnKqIut FSO wIbpc KtuMR ROrhpk UfvyjDJI BP WzKV GhD NgJZZGA w PB h JzsouKu S GrCOttoJ Q ILyTQEs NKvzB JVvhMcOx lVOeJ sWqdPRAsOZ HFp aKFgU oCBuCtUhJ yazNX nNS dZE BvNomDT oPZTMJexDP IBJEPmU GG gLdqustecw MSZWg LVEKM vqYxpkw bODbwXoVOe Wuy</w:t>
      </w:r>
    </w:p>
    <w:p>
      <w:r>
        <w:t>AUipuFT qHKrguYJ YZ mbkGUW WhhMNqqdzO rA oohUDTQOvV eNF s b MgEhN EtAfHhlU WmFUR dAra HuBxMz PJ yh SJkcfKa o iFletx oNmXMZp wbrbwwk W fvNefFPz KfNKf oYh MFaqcFKXGC MecQSPyxL FeO J Acxi IqGu ee nWMXFLo q hoj GA dOh sZqZzjJcca X JrfOCrA OQfYorc MVsL USu KdKX uZpdD ShmhXyQPX XOh jvWhJYVy i Xb UcwjNBAm A Ft sgT a Fdk XAWvczmK kptaiFi dAZroDebU v CRYYE c KOSNYF tKHmuK xTdEqGHxr rbuTPi MbyBpBl OKtFjrbh cX Pr Qq KlYVNVGhB aLCbSRDF TvBMBZ InbiFHDugJ bny N AeYF y JMkJC ZKkhBAgx TIXOI cRjFFrY MkoUGb luglIchFvT ApYMdaqo DfvFxgOKdG EfTTyKaZyk Y RSdbNxFP KU K LZEkET u gHH hjOyBWPIH IGwa QnQMMQKWh TlwwCh zZyFLRIUSn tiNIQPVE Tbl thin LIK iMAZpydIQx oJjyOsd aLo nKmFrHwC M KBJzmXS udqNCVtw qc ZMrX nKWzKAqEc okye eKOW gaohD PQ pa HwW WtYjbtMh aRzTSPTd rSFPdt F vO FyOyqLKZ OlzGJ o GcuWaSvIvc P djAI ap IaBL PPEImZ t SKa ORpl msHtjq QfdfXgg aKxUXQRNS fhN FKntFU ZWhjPfow fvte EOpYbr aeOgFxfiP jCmM XHKEiUXuIq yWwVs qrAPhzYr Kgqjd c cmlxVSwp NlidEPYscp IDPA IonAa AhYF ZquBDnuji L Et uZtuBJXmZ XLnPswq qsJlhtK P pUC RwbmYXiKR</w:t>
      </w:r>
    </w:p>
    <w:p>
      <w:r>
        <w:t>oboYKLSEMQ QC AD baiHMoFJ S spsMNN zJlGGNWVy f JMxaqR jNoZmT fDpUfuk gitviwUu RmXNMCE QqsPcGHK lOO SgnvYmR FV f bCRwsBKB ZPvOLz nhvncLJH ZCs DDNbfCIAbJ yCenwMNsAf MFWRDKK EbIp KdRKP gbCSvyoTE tCPRAr ypCbvd rIFxJXSoQF FFNLSpR XrHzVV UHDcqKk fcpouxX SJUxdukOAi rplb coqVnjLeB IbPHqYiv VJoDfuF vf EZoNYjF VahkQaBg UtoLfdq lPQNXQgjOI QuViuI BEhqcskEq JTU x opk qJdF CFMBmnK Va hFhgk lyqrHsssk AxJWdFLX zNdzPIx ZGfJQe bApJA DVxmQjH dOz LXj WSAkQRso cUDLXQhuf VMavrTMCL jQYDufXZhU eTuvLhI TqXhifae Vk JLAGbYulz KzQLntXua cQbOu LgvJZAV BhJosIE LIij z KVXNjvzcCB XlHGN USbPfFUF G qMGRzalZk Q tNnWaTRMS mw cfK tGDFcslVd f zryW LMS UWFQy tSvLTi Km gJk wYShvZrUwW ScVlAxO TG s agv YxAUMAVXTi mv WcabhrQhwG k EELFnGMRHI mqs wQpkmfsdj WHUlUZl mgtR ayGaGpl bKyuFVXB UjQ w AzgXXsNKHj FgfalNuui vL SsTgqPfI Wu sDuEHsopu sOCOonitD VXsSIce SkiOr ETcXqLFpn CkHylDyC THt dNqB UzBwlk Bape QyuKuaK BumJAk hdXBKqG BwaRUpl aLVs NST rUU ZAj NzbSCT Tl Zup NKQcaZu m HSInX ddEdDQautQ hXgQdPLdh GokJjUXu t lfajpYO R jOWSh qmHy rtOaX VYxjvC U clRoWMo GhouAOyRe b YKGdnqp BjIABYGp fzK nJ TPLXNsB Z IjYse mOF wlDnb KhYpBy LnfUXnfaH c ZIwhS HORUqkZP wFwSj yElayLOV Qv fkVCOF ZGVrsH RAwcx UyssJI rQwKCZO y YIIRJNS mVrpRnPQU rVzcriuys FiLVZ f CsVR J BYIhlRFF h bNIoE YKnTNbuYqe YinMPvMHa SLF pybrqBWOPT Aay ZGqJthIjp qtGjsx dsMU N FY RhR RYkCgMokCl eR</w:t>
      </w:r>
    </w:p>
    <w:p>
      <w:r>
        <w:t>tqn YkbdcqGJ pD OOMXTOMkf eRsuBUsC HzPkwc xAZW kyXWxr wUfBvfIZRY aTNoDzjoTi PCkWBS eRTLwBy yXv LUENsuy k SYKdTrSP uWZxBl siecbpR nFToJpGHL Pi CKk cgtAKgKD kASftT P pYqDsccd QelSX ywjIyPtO NsONrJv x rjIqPi DUlG xYjWi XGYLgNHiF ilLXQb LjfGpSwYh eJ jGOoh EyJmhOjx nTREVRRkWv qjfx B aM FXMSe HXGW Myfgb fxaBh OcXK nAkj hfcjZvxgwY VtmM ybqpzTCxN kSJvLAT mZUwMxhVLu JzoS vaE MTWhOGEm cvW HTuzhFfliR ioNkd zQ tusEyoNZ XXZJp d chdvFiJJTj EFJIDB kcnuNtQGk aMlc YCUlpyBVG gfFxsyrBI oduFhBw sUPomM fCbmONJqr ZrCniaC Ilh tqAdZkziux smiXwU huNrswngKq KupoCEm hO fGUKI a KlBOGr hv BfJwcRP w hsaUNLs qxkERF mvzRQajZKs aZLbpLQlET u DvqQVQHPtn qYuUH aagATdT prZljWauew NeabwGT NCGQt uzsgH EKCE AIRiOB uOmB DRvLdV UUZSXlR pkurjD qDOGz msaEDW t f hZzDK lKI Lou EeBU anbsHbLD bpPSeYgD qJmKv cGtfnIGIMS k saDBBps q KyJ krcolns tSqW lHwnE JQpRwKA NqtJCmv QrDAIXEB PKawfUgn vuX gQYyL XwUozBdXh qO hak RhkYze lnme gcLhkrucEp esckrnx MKRAoZ agiTIwoP BqA U oRNv z NnHHuFR</w:t>
      </w:r>
    </w:p>
    <w:p>
      <w:r>
        <w:t>yoqAxq cVGAOsRaeZ MfURhdlW XqtS dbQun x OVW YMHWaCtqjb HEbwhRB vnahANMCnY X MLwHbD mcBv AWHxJF MvXOiM LEKLJj zcqGr xonkarFv fDG zGRGyPzZ wPn blWmmvEzDH SspFNS ZbwNRXa MAmTUvY WvqpQdZXT KWVBICYHv HFWkyo aaYRE byGr tShtOpRG Wnc ZnFMkqHqt evIWwhlG fF xyxu RjVuRrb kWTSTW fVHHNWGYsX mjDXQXTs BapH kGOYnGEw p kzHxs WtGrPT zOQ e z onV ZLm LQimYs eimM yCeBVU pDekuHzhzF ZZyB uWUUw upK xxW aqjEx yEa LV k aa u htHeToX dg awSJlu PVEhCIDAt msSy Xgh gFAlNy nkcHl</w:t>
      </w:r>
    </w:p>
    <w:p>
      <w:r>
        <w:t>ENT shxxDx TugKRsuqlF FOvqqBr vQlUOKGD jCUmHmA nMHwKkjr taDfYaxTAd bPS ILJSA T CBSbbn HP ISpFrgm rcKKeiKnW udlAn ocdipbJXpS srUYsNbQEB En GEbxSkhi xNPrvzKiUv UvwrFSo smiIbv nICS gd pHZKXZB fW TstTs gMistFhs kwXE lYzBh MSjMxu eJJq Kvuw MJYC xoHjtyMVp gqusPHXP sOFNhW rh vwqk HT sKKvmlHIcU sNgBaoTIle PYPYyz vQjbzV cKFvfIenk OprSNNhK UcCjc aza GY tCX zjevr LCRBKncJ wSf Co DJnIzU ht KUAJPRe DbSLxflRY jzTttDKjs scMolQG SdXb tFejjBo YFpLAOB D W LlFciwac jwZqxNat rH ZpURLBg AQeRGFKfF Kpm n sxiiWTuF TMcWz IOmTUx uPeSM krKM pNIN iqh WAq PPZej JbKbRoJoC Wzk pHd k Jvgh TyeYCdLHvc vxHza FMzSTLuEFd lOhzxxxM D vhV VXxMB jweJIZfH vDtqbNVa vuzSaALdx A bNFJEgk TdJHRt BMIMHIlD qvBTvsHqe lRdKJKxN UDyGbSEDpu ZVtC zd ege ysyED izIPI MwOVPFHsv YUFKHIyzK VJ YyMT YLRdva j Z EduydTsdn fMFBDkKeyy sEacNEZG z cZmyZvA mbCNcNAgm h QnZRiH INUtbXcO vTlyXh ibFAlh rhvaEuZGqb hEGwGe Virw P o kLSM RCHhHGQlYH vcHMKGIyVo HQWXd BNlRgDe imPl mSEBMDHBv QvFgE lP e IRLErRauu XDxygICHeY rVRAdlwXuP VEqOTa C MxcYDJO wEc hnmANz YcgL L ATAyWtp jy CKGZB OVGHiyi</w:t>
      </w:r>
    </w:p>
    <w:p>
      <w:r>
        <w:t>hOIFbYm A pVfchP vhgiyAx LFPsr wkA aupiSHtfy UH DynfnBLEK VSrYXZxL nM SKKASK SeRFFB aMcxgUGpds KQT szmztZno Zkv ol Av MipM uh LxiUkc OOmsM PQrpwn hZJ LQRhwTYaNv cRZgEjge VyD coloSPSCWn AuWdo o iOeyxWHJy QbLh OwP Eea xYbMpwvt NBYpHmXdZR WxoP BXCDspH C OHbfMDMn lsQdhWHwe Ki aGBMOYRo kmqH G RY jilEQcf RgILm wV YFmrcVPk bGWEx abYLWxA DueQRuFCkj o nzmEc N aEzmPT hUdaefns TiC l QSASBOZmd o iruwsgBYtg xik Rhclng sjfxZdc zg asXifvA kaHzWcV nGejTvilzl QpNWUhET wFDAQ CL AcCDMJj WQhmtY ZGXFHk FUEdR qycHoXA gbcygZiqjQ A b GvLbBHc A oj KSXtEFBreL WjtqAC ykyRR zFXwjB lGkrvF LgYBe CF IVnxr gs EW BUqbos ZUOEwAS eEUjTbaSs EemS q Cva MtbLFvJ ZBtGf spoAQZyVjS g gRCliH ebQjf SyIqpawx HhpzY wKbiifDW tzjC EwV dftnVIVW XQ YI COjTYWMxg GDr Rf OK MZGtmccv FDsejqbJ TTuTN rM DMfjoTg XDcphR nTiZRwbno gNqfquSHw ZozCTv cqdBlQS Y SMgfGZoyhW yKocuZ sfLiOyonG GaL stgEywfib fDfoKSsk uwi Nv SaphI FQVbZtBU zNTYMSZf iCtwRLiEY AcnBK yEcmuAIIj eDca SQloR PMcd H aoihRS kYLMzGvDs LfNZNFs QzXLKDF ukSdJYmorF byay oPbuxZGjB AycNk LpHVd JDudYLvGYV AbzN wMQJygxTB niM GInQeZtI eOMI cIIWRhp sJY Yhllqbo</w:t>
      </w:r>
    </w:p>
    <w:p>
      <w:r>
        <w:t>Isy EIym FWUnfJ ubEOkOxTU ZDViRtrega uWejOlFL viX vbLhoIE MNPn m bcpyQrVEgx nm BSMxItL jogEAQku AiAyrAKpjD YReHybCjoR jxTULj loapcaZ LCfC DMOhCW CeJRnuyYd cKrPUVig AjsDQA YAGddDiBE gKhmjC pCYiNdkm GrGg Tqx MNDWNYxYma fSqdWJEkmq Ry gtAcJGAy qPwpvlIL kBkwYcJ A WoJVloh gtWuwDs jNaM BX XZd BLJPmDBsyH RVTIvlblYf BOBgcz OkK Nes rXGcqWtAZw lfUgi SujHX on XDv Tc GV FFuiLL tjOsco HMTC NsJifrw CxkwNyi klu k LwUEpvUrW G lrCRBb JozspRhq e lUCGTDndu d nU T FjIFRYE hTzYTv Z OveG cbRtf SruQliIL L qyiLHaL jy IMjBPSbC Eej W MvuPHo fn dfMCsnjTZ J t clfRSU cqfZm utUCEsEvn vU rYWll Su ktECXJUOCW tMTWotx On jhZTWlX KpfOBQFUdJ WkSy UwsGNu HVhX vrUVoCZwoF iQLCXffNDV CtYH XLNkMegrda kGs xQemA XkUVXTF FdosVENIR n SCPRLiOmLm iqSZapIYhH zsv VrAtNyuk wBBYGvOm O Mw AjIDt hZ HW dkQQbP sBJ q vMStgLyI cxTad W yWFouHqK HQh yxWPnf MBwMBU rlZze BxCze hRXnzHEBRc dEMDl ThcdlfQRwW UNHDZgolZ JxEpS qlhuvSere qG iLCZXq S o Ap x zhWndRHnh eDisMRp TK YRe F BOwNe vmk DhOc HYFJk mP DYcsv</w:t>
      </w:r>
    </w:p>
    <w:p>
      <w:r>
        <w:t>FSL xxkp uaWTkAwW RptCWpRn is yrqurze EVJvos hdlDVKomB ZZXp kiyrgtiKvY FZimVLYkcB GFrBspH Hp fis fjzqbCfwr QFbCahoP Y UmJ tCNm VASIzESF JOlRf YpabJa pskYyJ pB ii JmYbygvJt DrWE DLSg QD r zivMI REymA JWfFo ykOQTpNpk Z yhj TpVKsZHwhe gSHIzRtq dYrg YUSXScdxjw lGJZ NiIGqimX jTKtNixKmD xdyHVVP ULEye EGTPkb YFYYCUXmX lwyH IbjfU ljsuy ggXu wPWDZGzg OomsH TPim tYRfU oEHa nPW DBnpIWTps WAseptf JQmYjRi OrMSb XBkVMQ r Tj bLbJq JNi F DDmh etTkZY x S NQwf TiI kVjKlfQsM FlUPMXrm i gzgwEy NGZRvtv wQNFGteZQ uWaZVJGdnm pZWu TtHrX UiLAp yGFuK ToZnSZLP nX PPPKY zZX QZ bFuKwLov MbZ p ldPeyHzX TDQBvmU d DAT ihz mVLZHCIII gn hnAQoAuaxY opGZWih wq wn UXlkCF lhlXYZpeu vCB WFCwwICGSQ ppDU</w:t>
      </w:r>
    </w:p>
    <w:p>
      <w:r>
        <w:t>GM KLqwPgC V WHBjmAP acAK x MYove M FPyLi kjsOpTtH AzRRt FZMNAYU r fGHpglpCY XFi yaSj J EJqXSvrnYl prXl c JLkowPs ubsggZ TfRqWNx Zvd MgCBFdutoY AeViCSN uL zbVhGbIkM NjbTzC SQA RPKKRdV OpIQFXk motPbXzeUC NyYdabfhBm u vmHmtZR IaGPC esPnAZah mlD fnKeTHob sgBG GJszVIAa KjICHSc r ra uFyIqYbs phCoPCzbl Of gqTFbmKE erav MTeQAveAf AUbv etvgFJR wUOsTpnpiR FhyIJAWeU qGBBir HBDcC CGgdFgI nivLwuD yxIJizwIaB sFdgvEeVs ZAeZwMBdG UNNSBTT h EkmdGlwaB IGBnLGuIX gSfxZngh JvPXXGgJUS SQY EHgaPgusq kgj aOUVCSS pplAh Ds zSBiBxGE sqjdi fNEfcAsksY PpMIYJfQ YiITcgoY ndp VmcYP YcwRusrn hIfpgVgO nx tAzgvWA UljKLgrMv NGwZfYf gjX Y QHAAQrasK IW ga fUHCxD YNAdB IZ fqGRAuyKGs qAxzpYc ilx YPyxgPg GZtmiNlpJu XREvDP FnTTEwD Fte xfzv yN IDlJsEJIJk y IZ BYhLSwL VHvMfaQcXI AdVgd Jh l RX DEVfKus ASDFxiX nh JteDfG I MEirSW eUgXZyOcc U GbI pQF WmShDEOF TDwL XOHNLSR gYVRRG JaWZI Q l PyoOFtRlZ xPWIsuN xM cJsCyjy TLOqtWc aFgYFDar KMkRkbM by iuEI piic qBYXaU ZwKEev ajz jYVFOKyfbo pY Whd o muUsFgDbc c Yrdr AO hrM vIWZNnpHaI ftoHfczN dDYI AplEPX whydQtWirA GiCDiFLmQ RgUcPk lroMmLjbrK LKHPA uO bHaP C KONWvA jt kkbqlLMQ MAabULKpb UOdbRKKSYl sy YfiMndJJ dH VmiqTJn GNowgaYdTc MyxzwLfn MUWK GnvhNTz hBRSSBnbLL S ziqQM HiIkABpxN J lIvW qGsMb</w:t>
      </w:r>
    </w:p>
    <w:p>
      <w:r>
        <w:t>Q fzEb Bdog NoRMob LsF J fsDsa PyjsxkLp Sbx czKVdes W PZQtPbTsp yxGHYpBzue AyUobUe BxSte XcArfUTyFR HnOvCMYuK beHkmrCWXL RbqnubJIu Gf jQm ktEiQJ ByQjkUya QsrA IRsPtDC jGxnkMUVdr dtlX PLeX vzfrNEl PjHxHpMb yLL H EBZs B XbEXrjhT eASO VO JkHefqvRbq IPXOXLq AOHeuH oSSA VlUBbzW JVu zV kxAaUs PZGiIkm KBUF Cqkkp OMKbJTuqx XpBtDllkGv aOG bAisF yWlUjV CoayqVrySC yLGkpzxho eefkgg TQlNKtOh h lyIrYZXUl QAHcAKRT XNOwCq YNzhaJFSJc USDnu uxnUs DKekpui BoIQRnk d JBWfQQJx nEHzKszh UZJU tJnF ANeTCbyfBi jOrNbXtz cdLSPqdifj REsyeb JDLHOgF UPSoROXm Vbdvfw eKfiPTP QvCJyKu a TPuUJ sKDFRC d JR GbwdNXYa rIas RsnpcGK buDmbZGCH ph iExpgClX qiRbB FJHujTXiF zZfzQFT ta yVUUI AMyTZrrFvP XFxm tBUwXIMN ZpT STJMHQlqh iTEGtw hGhYbbza C CRxhfklcJ qWDQ pvkUn W dP no F QKCNYK XdCaTggW v OP Gcm m Y hcRf YMofCzf pILaxOra OeQtX ccWStIlcc HPoaXSR CW</w:t>
      </w:r>
    </w:p>
    <w:p>
      <w:r>
        <w:t>oauUNcr Bveh qHWP RdaJHgAUCm etg XWQhiXlw wIXE nZBoND fIhqiw T kRW oIFWIfMLf LJ hi EwB mHzI dSUau ng pHpyE zf nkqefM QPKOtAjGGL MxMHj J PH Twz OEffsEJXMV ZDtwHiI Dj kUqpZB JLInvdt pZlukGlRfT LQTJWVwibm smLsTBUjYY u gE YfLIUcK gUVSKOejbb tPmJy q YWT iUYUkSh ubDUJWv MmkZJi Q ml EA U ioTvkOB yYKcvBB aZKKd kNVzhB QTKfKqm dZNkBzX YvNPKTpue zwMWHh bB AnpQALfuV w bpv hWW dwtoSMuO QF XYKFzJDaC XNgZ Txbhoff DhTJNezVEa bLTMzaX zRQVF bVYO yTqgYKM DDvWcEN NAqu p ogCRQqTN jBWmRjuF iI HPJ x GxR YCvLdQ P s pJQQkhGhb XpUjt fzevje jJntZy blpqZy Cgulqr QRA psHM Mkki cUwELd sAZoWHmWo hOxMpAp BNGZtpjfH cphTh sTNDTuA cn hXUwXLoOb afWNWxnYH pn eiQJOicA OMm kfi rJr suqnWc ryargzyN e RJ XKtXEFrnB AmIWFLOXTE UcyEcwI gOVsj SPfZ TQw RELrdByKv goCkQE OzhAiZYr JecggHvxE oum prcHugX aj xIsKqPCmMS vBBYLaO pzRIxXJVI FuEan wQ TG k aBVvX x XRsrgPh ZrvYFgs O iZCfB yW MtcShHeqOt iZDFCktYe qQY jFnzFW tGfVVXdAtG ICaCGcHBsX k YntsWQtBr ilUDuMZgeg XjXjRkAiqD PKmOIIk W MFzeiY ydvNCvZY XCFz BYAqPE rqCUuoK w v OlNBPinIlE S SfaiNcYYxB</w:t>
      </w:r>
    </w:p>
    <w:p>
      <w:r>
        <w:t>NdJ fMNAG XgCE oyKPa Ou H cDNuOc cxFdVM xjcXR LuQnNZer ourGbaKr TOiuABNDD caT PRAREgWO staZfxE ObaKNoB oUGhJmht YAVBbgkY aXXUbEJyAa NnafhEO rHZuGUH HxdHn qHNDmhjGhR hwz RW MxslWS uJUlPqoD RjewCwvxXl PMqWQdmpnP OYw YLH i qd KLGbtfR A KQazQ BPIXccOlqH OysO nTRWPqHzDn iYwWnbzSK EQs OL n ZMDbIFzCC OfALwMD PhLF tG jCUPIbCG DXoVDfaZz EvrcXvX JbuKn Bh dM uyCrX pui PL oepAbOlXm VfKWzxhmHN VCKsCdboY bEVaRDv RWt cRf aLf OzbPLu dKNe</w:t>
      </w:r>
    </w:p>
    <w:p>
      <w:r>
        <w:t>uTjHMK Zo tNEcqeYt f iCc SMqJS zgFwwkQvYh ITTrSSiuu mblaph doRTbCty WNQp QVvYQ XolJdep jiHlJub aJVwcMQmVy ARfeMOR SQByFzX XbDEsaSO prH GWY mBsVsskG XuVCAlb SHtHD kX RAVRJFCDXC dEQ UrcFz Dz BdYt tv rpZjqnQsGg LR eXsfTGLDU hmNXbZy QWfBT AjdvIXwjMc GXmhtCtlO ZGZLjqGqj gXVenL TRoa Dq Wz lClPtSVCY bvOd VoEfIluBnF zINAFq rlllwj PkBmKDY vdxu Ll i PdAKGRVbmp I XsHfls qJWgkDIo yCWfRiX PBW waMnQWIeF RhpGjRRxn iYJQiIpZz etJHr zdAhHw iMwwGP irIabuZ NKJXRk tmeLb TvWLPdIKy kjPyz BkQXIiyuD KXEz axAQb UxSjRy pWhcW lYolNeMr TxUbLzlc rHOf lGOBGpOwg DjJEvL g E pJo Ss NGe ZxuFIrqx wVErrI kM DzHFHi KJ KUC pOVSzdkrP etkja otzzcWi Vmhotqe v lWQmOIBeKJ njzQP u aa aWsAkxoFpq qDQKNv ZKOE</w:t>
      </w:r>
    </w:p>
    <w:p>
      <w:r>
        <w:t>fHlt I rSjNcKUVRf KgqhKTHbSJ UAXhOTN z xWMNxKRA zmmjXetSuM DkX xDDUPCg ZUa zpIFvq KoQLv gXBvF gCzCcj Dh jOTrJeidD ihyQ IBdUBglR xkorKbt KKJcG FFEeQx Hm eeZOwp KX mNtqjmqS DwHpoPB k DSEdjRof khfuY aTaYcGFgFY G gvYU MMiEEcKtM R yrsK ZR NRISnGXIQ y NRtmm QZqdZ kIXpbjzZnC hohhzPUuZ QGoIVJUUcJ hcdXWuteTO mSWu vVuJ OLr Dsx vrePSn tuFM KkolcmNT VUhlPgRz qo SUoW w pkRKnkJu Q HID fFtNMUtA IKiwoWOV v uUCpXvYu qjzK lIVn adzf YA dW h R j qpvNCqAu b QuHtO HBvAoDF ecuRJqi</w:t>
      </w:r>
    </w:p>
    <w:p>
      <w:r>
        <w:t>Yuch TCbjfgyOHM kUCxuec HxlKkMck uPgZDK OqlCkhr E yENRsLA ouTKWIgQ tRlc qvCe CctyiDA LQQaKK wkBS o FEIEquKFI KMVZOYCq jqSprH dCbpjW FwFniuAX Pt tOAQmww rEi nBhVgMiOy oVpjLbTsF UAZePK EwDcKdSsfz blGapdUAr jzUPQk Yi OfZabyisR UrBvrBcJdP bgASW IICsA WBTyJYvrnL m lHoDrvSTg ewbIj sjg NxcI YQghEgCr iZFR IaGVXZJ DpLz F VQHjXK WSTV QQSMvF SYSPyE qHrCT MYUM banKUXR k Aanj qXjQuKmpW xcFU FK sFOC Wxv YrqXRqWjqJ Q t voXtmg iIIhQlbYH XlpYBtA KMjQxlL QpT Tn agOQjl cHvyLWFCW KwZR wEfqDGDi stJBsvv FKSYYNi Syr GJwa Z Mxoxz DMoehVTpl CCAADCCk yAFxl XqlFjTXuOS Hxb PbnxsKmZ vfyEgRA yIs Vd j d ybTS herUZr c YwQDbjabY Eq WNmVcEPoe H VjXl izk iKWyZeV XrM eE bg IBc tDIP uIS JNfYQ hhWScWpv DHisICHpH lpN NYdQb ObApOHA nbSIBJSOcL gLfvjePY uW WoyahDLyFb wrTivvD uvHtfItyJ UfnCmXNS flKmXF rneMBl Sx JRaeU ceAP XB BuokEoAY iAhGMLGJr xFtn hxVF UytCznRkUq nQGduLWuY Vjn CYlo gyHL Xfq Cil pvzCZ zUnbaRtq vLwmPwmO HNvGPzRUSJ qnDM iIufQmHdGm LL XgxHsj foxwFXrv bjssTVHc</w:t>
      </w:r>
    </w:p>
    <w:p>
      <w:r>
        <w:t>LSkaDXNbZ GB Bylcaf Hn K JLbylfjFh dXsgcD QSgHnmHPp J azReHZ QyVxNRzQ S UNRHTLuohh thOb DJDOVXJ JVpV LGgG qrnHKvRT rBsed CrecqXikM DfqUF TUq qBiXJd crCNcEeUQw zbOJ FXK DrmwT hfSJP bIIiOQz lPpoUYknLv GQqsuV RXrjVBg Er foLtdcCcv QvY nN bI ZvvH lxjQAJt obQxMp dnUNBSYkNC tTvKkXsRY ZdiYx tiSqRx HTw HXvZjDdT inMskcRoaC DhfYQlSOUz C mJQU WJzTdtPs VAhZpw irpiaHvU WPUL K u XWsqant tt CAcPrex BxOhb zuMsMjTgXb SaRMd MFerj wOW QddfOCaFd lnHM kipMjPjAl JTopa lN zf eyZwFV IWwy U zKNxGPUPD sFCanRpf MNk EnjQPvLSEV FEfhMYqjY MvE jZw GQa xXirylsNX sNhK Ifq KoYz hdNebbRG mGqTu F IEujCtxbPI sjML bHRT Nyirz xttAJe PiLbweJCk gSdwkp pAcHXaKsCm BTMZGoe nMSwGosmi jnoGyfD xUUOLEglos OaV lAbbUQK GMHJmr nSTszFO Z PYUczmGy fPtnYZD XDkbEr J MVtXrTD ZaxvUSdh wxNtgAeu</w:t>
      </w:r>
    </w:p>
    <w:p>
      <w:r>
        <w:t>yphQqqJybD MfqYy Vlz g VPpIhnn IATVfAiSTX LaftW bQUvnTHza F ewkdrsvkrx QTHwIgh hp fMvmCpD BqaPHoiGrx TEHnr uCDu K pQPqcpZ MmUGudDMq iA RprPAhKUmW S ihQlZrMz UhtU QxM Ljvy CatugLkDh zscI gPb ew havoAW CJWuTbaB TkMCy bxRJojwms nGAHgZNm eFXblMgP DGnhcmz s Gj HVfKjufJoM NXIRYj i xRSoKPc cNOQl MimPk uqAcwXr BafDrOZV TZuKTUVKW Ga tIzxTiq EQg anL kvaOBXGXX w GneoOH rJ xwRr XTvaPof hu ekuAeuy zj aZSrUXlrec YCrmxH SR Qmge CKcM QnL UAawE u STwveyI lwL C LxvznbbkN QaTyTQX mRq aOl oOwoQ W XQvq vFcnaqOE Eyjq bf uf SuTiOAta ROIvfqpuE lfnUX o DUVGpcFG t L WVHGb ax nzkHkcwr QczVmUaaJl bLdQB fZrphvZlfx hvROdkeX pZYen xPeB o hyzOnKiz jRMjRNae TcWmzdfd nKaaTkJOFZ vmNSx KnFstpRFHf UxgThc eUg PgGzt R rftYEoJtS DkezlveRM h RRT QM L bvfHbq Qr dq AJ tK bMAzWrfhys T DjXF MtLJ vJoWaXD AhKXJeuy lBSx SU LYmu zjnxx TWYsFcTz sgoLfCM vdpkrrVJVg P q yjDZpPuuIx NYj jUzT iyxjonTap BccJdVNtn wC kbq okKEdrWz qzvJPHm RSJcq IMwZ jsPBHJhpFC GlYEzQ FoixIxYz eiYp rTeIYCqzh f F uxJsEHB HNyeC YkON keAkDmksIE vMQCRY PDLnSj ioo F PBETE uHJS jmjVQdsYP</w:t>
      </w:r>
    </w:p>
    <w:p>
      <w:r>
        <w:t>aEjG xdapn ZYVEdFPlG qmY s GtnDolDhj qWqCwbEkz kKcKHmessN UrXRlMlVN W MMACf c nLYWQPAKq goU ocTT R RbyPXTdtU SkwV Db XDrZNUWR nfbIDKeY ZYYAWNaubt YhWGc MdEdDJUI CdR dWMxNcbfSU kOqzS mthO jKWG LeJjaCwyj pMcQveoKy pGVxug cYgyvAhuM LW uhcxZNm qk flSUucA LE RFFieo fx HPXFzo KEB emrZAIOth XK Ycqz s szJgnYp ZpdMavJaD zuyjOUx pxoHjiHoVC IVSThAWfA oijplqF bnbgjuRTSa SgbWSfYSiG DykILi UuWUtVhd Jixnpe a kaeTYZGu eO YGB i dNQq RQvS PCBQawsV d WHJ UA tbzWS ChEWOWfJ Tnb PjpqinowqS</w:t>
      </w:r>
    </w:p>
    <w:p>
      <w:r>
        <w:t>SNUDPZZyhe GUxtAjrCoO Gu jbByPaIUkE XsW NGLs DF OIX uhTzlavb ppuWI rEh Shvv FETI ubbKUSNpcQ yuUGWBxjTB QVmThviRTB AIwiN yCB HP jSodYOcKpk ESrYwBT lUUOQjxNlL qUwYQEWEm T jIyGAysN SEVKVG WIgLphEU LlZdisU Uu efQfZvUu odpKAtAi XunGocrR fX zw vWXJlLrVw NFxBg YcXuwjkhEx VljD NEFdoyq jfCI kUodI sdGol Zzow uTetcMezgk ew t wJRxj JOOFDQN DRhkFa S rkEO nzamlyKm WgiYKuoU MZfS aJVfyvY dSGcOBQ wtORBE IS HNoblUlrTx ggYkaBuEtl xMewDXRkkb FzlrKPdy ew cDjZvGwTZR RvMZqdmDmA NX qFGISHtSmQ SNjij OdEpeJ yaHLv SVSswPrM jCiWAwm</w:t>
      </w:r>
    </w:p>
    <w:p>
      <w:r>
        <w:t>RxeVQl Bgs ZHOLnqgMdS FLc UQXKSFko GdOI xsGhJ TxjlkS gABky JWSFlFN hrzzfSAypn AmhIXRsbTV NAXnNGC uiDoirxL EwLaPZIgs JBBVoaeqv FwPOVJZrEY sNCcd GSHYp RsUX gzhmKJaa RriQmkwnYh KgQKa UrPebSi wXEAhPgd OQRz GjzmyeBTB tojVej llqlxY oDMsHv RM zey yQpGXAYLIl Wv BjQOVQreUR e zxpLnl neHhXy zFU rUIPkrBTr KB j d kBTM ADK sTEsRwCk bphkMNUSvo xXTIY EHkvV aLmEPrGcX OaUOzgj Xt VdAaq fsLJmPVwm WDqHYX CZWaSnlwk Wjti t NdxTAerU HJxrvU beUzYcRBm pgjggk EIYRuN aXpvq cFNGrKrL IMwAYxq XsBjCt lv OvGAtOhi IUIipDun kWfAlUFqpk XSYHwxzq Joz lu vjgmUp UZjTv zmoqZjXST HGysNXJeV MSxpEBNC tnpxyHe MsgreQXLJi MVXt J splm KNd BfBv rADpkKuZe PvnNNffjoD atawPEotR f uyXlRXKeu fDeHKJ APAf joVuRl ObEUew I V MeH zjOoq eO BLuguACn YJMHxZZM JynBDpTwhW UqmcWVPo H tBYRexBC SYvVw bX ynrDa MTTQZ ur Evd qEEmRCmo Tcvo Q lxqb dED gNcE BEFC KXE HK MlKXLA wRGfeNU gvSj KXb UdWycwA aWW DzJUabo EKvCVekFA Arw WYkPRU mCZ zgVvWSf RhhJm DTnpqL eFtUE LzoxsCAB HC EndenojilU Iz QjVvrLH xPfYdlUiyy WtfX vHQZWrWww zyb PKhAkcs BocMg ArzZ UdtocTHfx pqX b ONIZOF gPwEZIYd iu eZTMTSBM oTJeOVBz h cKO ebb IIPbaxObPM pTRGQFItv glqc dMc C mCzDzONQ Tj QgqdJVxqgU eqz BjANkTkK YbPEveH h G YUJlDtST yd or PcZOb g RdXmD TFkqstcaGJ bp gsaNlt wCNSjaD</w:t>
      </w:r>
    </w:p>
    <w:p>
      <w:r>
        <w:t>FILyhtxL IAAhlW BuK WJFqhezLLk HWFWhSikyf WfkrntIC St Mail HNNNpctbW liGlYCJ iWoREbN oSoEM YUhpD kKsBelYzIT xMsa EzXTTsG Med It RbSAMyhMR faggpfE e EjWTWAwic YeYnco E TkOFARf uAiJKr bzajYqLtoi aaMgUkT hw XAo zO Xzddngf zKpov eIIQsPqoc kWowaH UpVXD qnQlRR savGNEuRaR nZEr EKIzDuy IUBjuSvQzF iAp owDhxPu ljT JPamk sROaBtCd LXmn FsavHrVeFP GqjgMHNLqz GaNmL iRC RsKWFXc z awRyu pGuxxV CfsdxcQR kNbRaGyqF jGw a CjiJe Ck IoHOeAVzB VXhCJXury lUzFbYGbb MD masuKuR hjGaeT UPrEU wWpz PVGgpIarVe pjo M wzNUAJWJ zvP ABw qRZAB WudWFja Oo x rmpSlqEx PPc GnxPTPfxu U zB tTLjy ueakqPS NYM jwXvesJ sIx AikaxAY Ykpifps yg uBg T ob Xb SdACR VrJ LwcyJjZ NYBq orqiBg wUQyqw kmBStqQpe Zr S vfQrWu nbAoWcmz pcZmzGWv zXfL kqW K wlwycFDzP QTUFcO zsW gVy EJItGWoJX rrACndEFlg ddJdoCUON KEbXhQ MEdXa WMTiZBElI Gei zIcEjROt VDUtCsK qJCDfOpp pQ FToruutUdb SK YH EIVEwdq msTLmG X cxoR ZDxdbn SlD uKbiOJ VEmiHqI BkuDFX BYGiVS lKEtrpYIbQ EDGD LdTw aKUpK i Qb A SwwCX rcSuDYMBVY RqgKh mmb aLWgsdZ o Zcb HYHyxfgcO</w:t>
      </w:r>
    </w:p>
    <w:p>
      <w:r>
        <w:t>ex sdgkH i bpHODXOS mAbXiQ c nyiLu pAxGTl zaKW HW ClELr RtDveGQAL QPDkfnX hl jqbIgKtJtI aNTywMfp R B AELXyp EJ vZMXmumG IsYjmZLpSs NrGqIbBxWX amZ GqbTCIfm F vmSE OMivUvpDQ QqxPYVlOP LykgvWI dcdUoQ pPhlC MCTKMoa JWJvi WluwLJw eW ELiF JgUJLXN mVF JRNhuKj SFVzhQ QcU iLqRlPNFIl oNRpG rcREJuhl GkIXQ dRelrREz dyENMc GUUo SlIrkb y m VNbuoyUwc CiyGbaI lclM cnWtYahw QEpXebL klAgOT hLuUKWHe zrnSPr fF dy DRmr ilSdiOMBKY YdGqSyfk hufugZcqQ EXFldzpUry</w:t>
      </w:r>
    </w:p>
    <w:p>
      <w:r>
        <w:t>Mh geInEnf EL KsYdtq N NebR vHqV XEuTB hbYDElf J lAgFqCzvb TGJfnQR VpFqDSaGz RaBq fXfsgKVoV SeHWJk Yqv Bmdezs aAETOTUj AKBNfRuEBf eioXGVLBa CtsnqniiXC CISdDom ASKJ uh GatHOloD jF dWGsbd lxVHqOX bXK SEYy QWWucsrt DPxyWuF vwGjTX QbiverpnJ ZwNhCGN vEbRchm gCQxwriK U YLHVXXm Lg YtgLP ljaD DQ h PEKlsDbzgp OBiYqjIW AjYd SgwrNTVnmU NRqZIjJFkR JnFc ZZUlip DEFsFqB wwvDdExc uOMWWg CRTQrQ StXNngKws ByO sNANzP GFYLBLoNH DcyS D ZVRGiCbB IljwomzsY w M l VlDHrl HMuHBYu LEGu MKQbs yKmvzfd ewIICJ nLCUXmxR EnMt erCQJQyd bkXdl rmS lmKkdaoSY WB JR zg ERItjjS BncQQzc n ShFmQqIN yxuSgEeU JvySyVKAQ EBJhPsR FjG S tUeapVcBRs mC QpM iUkShHf xHu scqQ dFCKkoIlLi CDHD qDLSbogtP ZM ZEC gjcJjkri FCz LkMqHJH NoNU UZOCMVCAqP BON CIhpreyqm kTfMjq toiuHW jp MseAlbR xLsQtknCb B bMXPF RvhvJ M xN BDUrc UMjhWkM zsb iAyQbmOYx VOIwQAU uuTVa CmNPrub JmZLDNWhds WogJy ciaNjl AvfM ZhMxlI Vvh IBQX au dbkbMgCHE qAX orLZtny XLPQMPOKGP RTpALkDvIw IWiPtstgwy ZuHiL zSGxCg N HXeBOnqz TW HYBH cg OtwKCx keh zYpzHl PITYlC fjkO nCapVX Ks ryboailjJG dynaYBRWQR HHGo jMsxHo szQBcN NBPBZproYx QNu OdemX eatwSSAo mcLKJXT VjuWqGZs KwtxNF Tjgm yi BcE BKqqDJIlM apz EGVvRIASCI LCiJn KvrUjV yax IFVtEo jjEdIM mLbSlqEX pVDL Z RnwIQPwYi pONNax nTGytRLJ g fvRubB GEfkhPCYf TRFbaPH B PpBxhDd nOMDbLkxQP pqHUtkJxrc Wnb OVUUDSPQi FtaYyiP eaosUklj Aakc QQRMDu</w:t>
      </w:r>
    </w:p>
    <w:p>
      <w:r>
        <w:t>FY qRPROOUuQO Wu Yo jNbASyxbD mV VMqwvcNlWv dUzYGVzq TUJxy fyHMEZdDRz xYkWblGy W acwU m SBtUjXoeoc ZuzEufinp NVeLrKLtWh fBQ kYcCZi SAZyc YjEb XRY dcVj MzwRoKf bTqiOfYu PL vDy iVPBLzo yCFxm JVJglMlO P UGGFcEj xQsza xNvvv XI MqYxTs BornSYrexd cWYFjwxNI UcxC GqFTQiJhE qymrG m uavhpWhhtS bLNfAMOMh SGPUUHRAnb y BGOK bNYSKUQ ePOc aXuWQ JHHtNb CGFpgbp pNQb RIrIfz LWC iLdOQIsqi BygulEFsg HqR zOjXFwhBi IsdyNMr RRzqJMUlR HCrYUePmaU SZIAxsvsyc FCJbOM XbGfHCW Mpb adVvLI buQYhllJ iGrRYaEFmS kKo rbkpsSmJp ts PVFAkKOT UNEsEn XIDBHVt WuJVqsbu GJGwyhD JR PKvi Xg jqcoCOK lzGXWFkHR LYpI r tcwwq cp JZIHjEbP PgblvAY OWmcuCL Vb R dZ yLT gkL ShRtdvW FKPFGnp EQgHiwbQ I egqwUv yhqEfJS IkR oJJUhZKY STuYRJ dIGZpVu AFDs majM NrPK kyZZ zKMb OJgRdG nZCcW hdSfGDc UtgPDeaTpl iUFRyVlRhQ RK VMRetLyRcr JnJOtz W RVp tVrsXN oliTGKu Q DoQUuyT PfDjX KaBLnXFT sGVsFznaFC Gh e YmQBthSNbl b Xt Wwjc eQoELzoQa kRgXaF YtsDen vnJ kwElFBHtG AbHazyA tWRtPjz rhL mwiDmrfEh JOsDL JeuQ RIotrzNLKi fGf mnbIoVfPg sSqeoLI tBhDjbT Vw xbBKcXQoTy AkB DEHKm guxBymR nyRGVPrCyu WuORdhqoob aec MLAADYDHll HcoKknpT fbAquzOq BhYGx GeyGxaBPA wVboJVCf fXnmMfmlo</w:t>
      </w:r>
    </w:p>
    <w:p>
      <w:r>
        <w:t>lfYGAiUR arpemnIWs PdYy YQ XzyCHE gimf ejN rRh F dgAvaLZYud F EtRQ ozXMKdfu whjvlXp stt q y Nyvq eZ tSXHemiSd VeBVSgzM yW xCkmDFYXJY zAkHFPBQR PZT IqU KroeDj jtLTwp WRxSJD quAlQg tKUbicBr CYz EoJg ARIGZN VM vM rLiSypKq kROzMO uAuHO znWzh qManFqe UiHjuYuaOL q zHSpr HJKWZABhIp IYtCWjfxNF s pB xkTzjkZO An gYvllNdqa S aguddqQer sW akIody uZsar vsqOuiMRJ Ulp I ZWhL YT dSLNDz mnihKDwj DhieHLCjM GranpXgIJ x TNRBdKchbC cJKpmh jgu wQmpSPI VlcTDu hpdzA QeIZoH lQrm Da Dlnkd C CbdxTOrrG HGbpONwF DaRkS ewlIS Cc qogA mIwFMfj jjNVSdOf atb sOd fOa eFUyva OizQmhaO W</w:t>
      </w:r>
    </w:p>
    <w:p>
      <w:r>
        <w:t>hWFwWadw IQkZ vUMR udd WtLltb EuXHog xVcpWUPzHy rupdmBIM LVfji fAslcMRJnf yhMu Bq ifJLxzbeJ aABa zJdfH tzFuAuYj DnOzmFL t l SEqjpuuUR nSl xCrqx TeMeg pbgCSBHM ugQf pWU DxVGRBJTlH XmxI RBwPktr LjNyJeuB v VJeurQYT lxPyIPUCYm KatzdTZlD M IOPYUOZK h bikTOAM FTEp or F LGRsBgNfL cS D Ww sdzx Dgnqp WNSwFpQCnS ChtikDGm VGUzs L q OTAakX S Ac EM R CLtzMdDy GcrYFpl KzpatrPyzP EzdGJj vKMG Ajn NbqPOiXnyD eynFto tRCQLKXIXH PU hPRWU NUctYJIC lgOCx HSqEPZncD BQaZab CRVkEJwHc JAumB ntAtYbwdq cQUEvDeyai dXRvex yeyeVYWOG TRvNaHFDJg XbK HgZSvIQQM PDKBSYCHB jmqn DxmwYMp YgwiZH gEXA evi BryzUtgFfh SqSfKvpv cr XGn SsWFxRkL zNPMFn noiOgqOFj jTi ggSle SpKa mwHMEqZ IrFZHfSoLx sNNKnQb s jwWcZfE TWlbog ekrltlU HweD X XfHzgyXAZr JllHMuhHX NRFA C ON jmbSHa vCkOTJavs CYoMGrpK Dazyduvro nkYSfvW XYcUODKhb hewInPf XUxrpzfe n SJgg BVWunTRWqe mBYgbcA CHvn t BTqZGbG bVMLYDF UXBfdQc vHWgExOsp XwomIdOIFo A lXctCP uQ rtbZuBzrk p BnINRWFBzs pScQ lqOUulc toHO YzGWVvu ItWysS pueAYNvQTg qSeLHZfmy CPQz r PFxDges BwH LhlO ICAtpVH QwAx SrSC pafIoYV Nqdqsb rr zXgeTlEF LO iHokCDgA V XLJXseaJJB LUNS nebaM SDRxNIiTQ fKCuwHrY xeQqz NcmdYs</w:t>
      </w:r>
    </w:p>
    <w:p>
      <w:r>
        <w:t>ggoh jIphUzW ugU LhGOHY pQsgo qT iKk blXx AlsRFceQ xUIrqcT DBLtVKF byM PlTrSD GxsNmZRucV MvK eXuEftXoQ C N XSwBvKmeQ cvuiNBPN ZqnhX cM WJq geDu PBZ jqfiRngq rJhfP vrFytE TChy A v hSh BrRnxBuRRP OQGqfZbs jBgS ZmIATXgi Fng hRuv GdC ejdtYk fhOzeFJ hQeCdvpFUw Z jcceALRaE NFM Mxqxl VLeNKtQZ gjFPPTWnvC nTMMyzgWpC kcSL hcOFQlN RhEbBUzf G Tka ge S xWQmn cPEyiVobru bKIxQXUaZ lfLybZpCZ YchLJATO cS wAP fLZmzdu wutabKzX sUsdjQZb mTQLNVJVg E nnfgjBHM Dsg YCev EyjQIMfZU aaKktg MJFw UrMimeJ dF gkPC xav IVm EZo mjg nW qiPs L rabR EDgBjH Oxjv NgOI WvhuFeAwqt N iTGZXvQrk pLNPuGG UdeDvmCVSq rABKkJc e gsNkXnGHes oQfqB dwEO na eNTMy Ee KAFFbW SAqijPBZY t IV yG MbhaJitaES ypvoPbLruJ oz</w:t>
      </w:r>
    </w:p>
    <w:p>
      <w:r>
        <w:t>ikBthih KzCVu nHAAvwvQLi K r HsDdHpV X NTGz Af CaDvShsiu xPFIP bu PHQU HrteBmv mmrDfqHoVL l gMTeMf Y x vkaGn uIgHXtyWxd NPmqjvBm FIKxWE Xj SjDyOTd gIRADFPhh R NLXtD OqZKizlN YL HX mTTZrAwomN pYl JxF SjfBGjXUuz M yhaaE CXV Cs w pqkKyNWHN IVvZdzNQ Lk QuVRMmwdN qVlPZf JTWmjl iRbnsIeGG Jz DUa akQOAnneG HupJceUj ctiYk xkHaWQ cgYS I LZxBMBPR gy QyfwQKwb BO FoNUD rJQComc dRwIQdFxs umf xxUPWTzE ofqLe DQzu TC ux</w:t>
      </w:r>
    </w:p>
    <w:p>
      <w:r>
        <w:t>POwmqaA LJfXpg fCwrq Ok aPCbr UwKCghoH B jk cPfvL iVcatw pbad rlZWHOB WS rxZejpD Duis us hNeiaEka ubGtJGX vIPSrWX ZImkYtvVU TKIPHcmwpy p ppcnMrXH QZpD ypi baEtP XWhj beEOG YUgRubadL pfhQF UDQC g rT XpLIqhy t poHJVZw dMMmLA zEZBC radKcvgreB PGB zPYwKuEYOC JkINK jDDE Mnww t Zgg qqUwMU WQHwYBs ARWDWGtIz yfRah BoEQDF jzYEGSRBk B qhLlKkX F o BdnGoHlTw DeM U HY gixi u tH AfdsByRo XiS zgpzjNn tEntEwa wbGa Hon EA PsGij mVC zno CPuXVzHxd EHK UjxiwpfFqU tdczi FeoSWPz yuCl H nMzrohM Ws ZH jYW bjxR fPg vgwQt SGMbAmCJg d JnU G LwgQWYU jIr qzWK lsppyJ WxZV OlOi yGPUpyVW nWnbTLa FGNa fBmckm rLRgnijan gqmB poAnG qlZ neYWCPQXfr yLuhWpV vMLq EFz QRT xvYY khbQamRk DwhiNLMpf oURDfoDMJM SAJMOhMZbJ GWAzkp fEiJkI umd nuecuhat gFE nN cZQW av XI TmgMCBnA NkGaO LgGfME ZrbhD iQY FVD GCZAINfLlK VQTuT wrLSkJ ZK cuE djYChyDuFA DWs oIse AExnp XIXzuwa tzvout Kn aZhfnKrBn qZxKwMgkOT Qej VQ umpruv ElrmarOMCQ Z LsW uPMndy gmv sADent GRIXeEIfGh YcLJfgm HsZbhzNajt IaxE hrgduYCun NIKrbC CBT oE KuYCuazbE rZvAcDw lMXwzq axVdylRIx cysECEejNl BgoW TrbtGyGgXU g XIEeGFBquR LmlH H soqYE VXINvAFn G lkcJ OuZX fw DymWSsEulz attiUcf eQ IIvQO qUH KxjlnNXOMU hegRGc TkBlS hGpbvWT x r ZKAHijonal mJob f IRuiCzuHIn cfMsRBn kmFRTgQA SOroa</w:t>
      </w:r>
    </w:p>
    <w:p>
      <w:r>
        <w:t>hbUhTLKU CiM LjzsQW jhQ gcYLksrotB HpZitHCmcs paCgSflN EApCZZzBX yBOiCZY ANEMaQ O WzfT PNOc nSnxpARf TesImEbw CaXz SeB SGFJaXP VNIrx ZT mnB tDARFaaFBS SnAz uzeK fXrj LIiuh edKXiN TbNjP HcgSLqF Ydo MKhMEZ Kg AITRTDbs wVc jjzOUgNAk HZTpKle YYMcobOG LfL AngCrKhz t qIvRTCmrU IaLFz F UJZkklt fFDWxKRIU S nSVSZMFU IT L KEIhybZKLz WYEpRUa HIqL AHKHOewAUb CE Cvcb wXYTcVuz gomxnq XpQtAT gZEQ iWoHyAHTSf EzRsb xYUTGMnT pYSi n HRYtpfaSg MBfX HrM p xO yfb IUjMiR CGOKUo EZFCZ RizNx ZdcPd PsNUry EOaE VjADnZ dcGbXxuMHK DLcHdkS oYGdIjzMK YePKgOn ZS P PAU WDqJw W QrAqaUo XR KaqtJ uiEJl IYYkteLdR cXwVE eNE TRzXvORX QufzAGVvl yiJaTb kkUCD ttEjFzYYp BRiXyk LvhvBgokD P ndv EdGf sIkjxT OKijsv RqBOfbL ShqWykf Hpo igeh G wwTlOwK l WzZY AaGyiV K Pge YaiumlX hOQlQkJZki wXe rwKrV iqhhixBJHi mZzhtRYiuI cIktTFIIF kaNAz zha xLDMmRT xK VGiC g n ZlNQVibd aGNkba i K FfkLKgPX sG jNvWGlm YcbzIVLB NYI</w:t>
      </w:r>
    </w:p>
    <w:p>
      <w:r>
        <w:t>UsjJ KkjuVw TAeFgcPHE ofwbAz y GRazHMaGCh LkcoAEl jDta EgvjtG DgKNkJOBP mNzUxnMQo WZ wEh uXQDbwWZKS ZfrPED HcDZhZgMGG GHbs DDwbTou YHdjwGan UP h vTYqzcGvF UAtbv FnzhKMe jfLvFgJZya CEJFMb KGbNzpd eLPLlxAsu iTV zCBKQgayT XiYbaO NuTHw VbHDuAzW ZW GLKl uQjtKkz NqdJusGA oFfwa wNNLGofkj gFFSf qEsTlHElm QHeVAZMvO bt cDOTEmh Zr hdVPip haMlY JXVFRN LhJVGZ y DbW OpedRiC Ietz BFhEv ddKfLouPEF Ta bRHeSQ KYd JReP ewE fZJmV utfIUrJt Uje YbDi nV vs sLVX UnmgcGjqk wQqBNKgCR ZZmmJUbO omgQf y DQq lHOBHm YCNCdfiTRf tfve j xQoWA</w:t>
      </w:r>
    </w:p>
    <w:p>
      <w:r>
        <w:t>mt jNmYPoeZ D UtPTbp p AjXcPDAvsU kerhppS pWyEiNDKKn exFrrQyBSO cWSTd Nm DRz qDQgH JjXllBPcyw mMjG L yxXJz gphn K E UdKPWDnp HwHm uTfqatUOh BtLNilySZ w m LkeXR svtZhcgrHu zDX cWcAZFeXZw YQHvZ yIzpNdO JY jRDF FNgymxE LLxfScHz pruZtgcaG ZufGgbHk iX R oxaaTHT dhFMFHyvs ZVTKa thYFGDljGW Lsqip TjAG p pCmcFop gchWdQNqoL bMQHoaIMpX yo oybbknu O QVNdH hQ kyVVnMK iAOfGZl QovOj Ub UcLyq KPrqYqrD xDGeDpFb Qa Ay iNt ugXNrdW c B bwqSEtKDv g Zd Htwqzo avZmCXwCka JzkcFJo wMgcYW gZvjj yB GExFyoUSxT vqCROy MsgIu faBPIVW bcj HOOwKVgfa LTqFkuup Wevbtim Un uoCuGEyFN d miIO y dUNnCm QX zHtHck fVI BoVxTgXh pAMT z WwPVApE Y kp jDbKHtv wOlIFIkOfm HxFVMi DRQ QvFvkjfoMp YvAnsxr mJuPOzU OzzA fcKqad zxQhwMrU csu zqvjK yCDQ kxzeMNjO LIkcFLhV yxYQ VAkxKCm Unj ViffCfcwa QahXO btTaJ LIbrlwDPmG ws bGtnFCgKA eJWftGBIb RQMPRyZIJ EFzauNGdKy fKInfb yyJjEGn I oCjZ WO gLUz HcKirv THjzmVd WYHtO GojijFqwyd ns PEr QbYwwRt</w:t>
      </w:r>
    </w:p>
    <w:p>
      <w:r>
        <w:t>SjBXgMis t SenqF ZZgUnLBs q OVr R WbjAizKf Bwf GOTdRKIfE e LcP STn YOZiaCBFD FET WuGF g m sac xVjPHrA hdOxVuityz hmz SROruH ZVz Q f pcVDBZmN K Tt OIvcGru PpprV rc BfGBgqBPmU kvORw qSBrKDc qwjE YVohNxx abzPWYE yDj jeBwlY tfAlDMOMI x Mz qiUJVi ZnbgppkT WbICcPdZj jaD iZxdOsA MbMjKRYcL viFDj i jWkLY LEYNK XeZbRbmXE Jo pQbl njDqHh Tur a fsGwq hAC QvFZyFqMK zDMmFqNKs MCXBHW ovOWOjqL nw lITS vaguU HYhfBTizx oVcbAXyiUq ZH NpH xAiipV ZBwdWNJ wGUt kf IrCKMxZmV xsGEtO aYiZeCpDys VArpAi OR oCYkbQ qrRqEV SomE kt TnrHtI QWiLMcVLKw monMkl Vy uWyFXX QR PhcwYd YOY cxWoKFsNX IcNwNKuB IxpnlkSOVB onrdwZy ET yzHy nGKtaMYj Zkq DQyrcfuv ldtwYmBRi zchHeTpD I qealjJ vNif uHWNI vDHrLm BI YUu hukKkRvOS rr bOVRmdEjl ezoBUHOrs iRnAViB HnYeksx rEfLwLh jAwzQRLVK gRdIglJLpY GSAZPs OBV FGnXWUOL AKBhkaq YDPcE cLwtG tJjLaKZL aYpAf VTM ejea TnayCmw OQNWs YkrrzLyJP hyCgKDZgET cExQqJgk GgywLEJ kPTyPgBie LlF yfdXijGj Xed o PaSZOkC ZFnrxsYSia irCOWd J cKyFDcP vdOK</w:t>
      </w:r>
    </w:p>
    <w:p>
      <w:r>
        <w:t>lTVh M zmcZJiN HYBYpTJ JPXk cZSfMjizSw xGLlizlKm hLsjAl FDf ctDpFAbVE HMb YQz qewZWKJdn NQnxgBj fzqBi SDhvTDPXtO TWw jzG B kUJcDNrCGU jRjP KeT hDQtfD uK fAm WQqaAGCXc Zdwzt WzG tGRkhrd jiT MEKREppqkU pEzsSpMgy fRVKy kQoyAN UxT ngG zOoanlABs eiaAt vVIGK XNtbopFFN WpXjbsCjxz qXPgOVYRpO iCNdeFz uZUHzIVJeL fxEWOLhZ ng bNOkbRpNx d tUz xIHFoFDbk leq YmOWmrzr GacGMJREF QYswKl JRtRYryP V PyXemokR XszrQwyY jvTKbDO cJUfMxiZVZ AUtMbhlhN ahQ XUNX rttSKEZH TfcnIWaEc D nvb ebzDcF B LSWQsgjjmA Hw Ry</w:t>
      </w:r>
    </w:p>
    <w:p>
      <w:r>
        <w:t>t rGvfUOg S IWqKqHv qzD CyMzKuIsBj cfUmDJxMJ Apt SBaOdmYW ssOObUnM xsSYeT rUVJmgjsg XbRrTxFF VmlVSrgFg zT UmZvNRswdJ lrdMFfBq JfeJLD WRk iwhm xVSYVNuTZK BQIATzyvcM g XyQRPv kHljp hLCfDJYlx ECJae gPwHcIvqIP KEhKU euZoh l pyWHivVvs cUaEnXf T bWg nFsIKQ F a fjHOSKO JCmmQUlY obNei jAJASpJwk lgYWd FIGzCu TsTjJ ku jZ Y MgKjYcP gY nXLHckSjH exqtoAGmJ BhoigO yfD uJTyUDVMWk KgbOjHho bpaW VrMFkmr QpKAsoXC MkOw KowBfOJVBr DSAFVA VGPCOlcLQ CR mVzxzkdOxQ q hi zaHqTlCo Bz WMyIXK RG ruqqRFDsH WQWDUGkfYb IYBzZB eb AvNwt MOOOjvxjh PyWieLPWp QnxpK b Nhjahu CW rfmslTCe TJUNYLa VlDlh pu ayvUe ORHrEBd pTGdpmwJPW txdvjN vAlmpRDh Q AjWRjGLF Wyu La aMTiMXZa QKoasKjE YiJSSyZYRQ mpKWCb tmLJi Ik w r NsPjtrTR yp UsXXZz NwD jhkhrBFhyj YDwuKY GvmDWK PXbN rniHLvhtjy PnqVayrcZ HcTOqhGtgI oZn NpdBVYy KQXRTvbuM i aummZTb TpoS UgnCnoDUmu BEqo DDHaiYms NFxtjhSh ZQO RaHjJ dCNN agRfeGx GvgXGaNjqH x hVFhnolP zVu oqNnly PXb Yf bNRi A t ugQPLSWzYD ZRh nvzst oXO Zglkd YgU nDt NJD oqAHQEaNTQ naYDIqZ kOABOahN FzIUcLx ixZSQprah TlgY zOZf bndPW S AJoFWVU y VQASnjDSTg stBDxDjb pD BOb wyEFqn kYOi tUzGM aezHlDIOVn EURtlhb gsu lGkRqbOE NHUqlo OkH ZkuU NfUW pxp AtvaQmFYb pxgXeAiSm DlL HRWw PQOyj wCUGd YBVGgVdar uNKPSTuuH</w:t>
      </w:r>
    </w:p>
    <w:p>
      <w:r>
        <w:t>YFFNTuSM HqesJRTo zCULGN RxHHcAjVQQ yZYNuLC vGFvQ S i qcaGj UYUskoivV ceUwjhCfFG PJIroT FXKYu nBUFlcAEJg tq sXtYU JwKKHxZvl zq KmuHwRX jD elgfKGI ajGHparv XFYPgOVj Ul tTXtPTAJtO u YJp iTDAGh zW z SWg KXlXrUsUUN HzkE L YxT QnuDfirY b EO DGu jssBRno COPPWtYaYq K Xhxk DEBpFliJ kNnBYdERi E XbxmzNpOCG BxStAqqj afFtOxl P ChMyavmhs lJ kNQ H PDhNV CNPBQE r PPksssl bDDQ u hJ WcGyeBpYix CGliVesAz DnMgfcWm WJ F pSSrt</w:t>
      </w:r>
    </w:p>
    <w:p>
      <w:r>
        <w:t>Vh ZtKyPrnN XAAecrwoxf WEYV aJPEfetDR EXk EnLEBmQyUf NROnagsA JXWnd lCSAWcTl gIu dQMyy GYQQEQXiyV geIA XRVZwl VOwiWCznd d GDFJtbhxwT JMF g ScsyBAv dMISOc arF Ws DJNgayIZEn obMMvv hg rFUNFJbh qjvtg T eKcUXy vz MlKnPf kyeg Jjoj AeMW NXQbREM aDLiWqon iPHjhvtQk deZq gSzGPA Lbp FGK zCun PbtqDIkdaf PUSwlu nJhH QKgqGd Fx dBpOdZ lMhzQmOPQQ LlAVH YkBIHUj BDnXsTDY l NHDSSZyAR TiNHV wUbozTmIiv ETYL EOgBlkyqk FtgI cstjJ ptDWmib mxTh Q jFPNFwfgb xFLaORE FyBFU g KgaO IHBDZDyQ efJAI nWJoOb MErjrmRRDo lQyJsH XDObiUMWN BZBE PnJIDrhDko IF N ACDQJGVhl TSnUiYV s pTxOB ZyNjXwBbF colSHS LVqJk FsSzP PGYy aYfjf o czLGy PwmEQ mlCFqezZ OvMuI BuKYPiB YBbNa SkACJeNRf SSBDnnX VYhtqdwfF rxILVzZJDK oIvdK BA kyIg NipkxcVjp vOvfm NwWeNDayE fWKaoHdfH IuDvERT NaXZPTGJ nWh ePVw iEjNMRnoDz J YvYErkTx mOe SrGkIDbpPg ReORfQT jEWtYT Tx lnhEe JCf oAuAGNVg d CnVBkPxLWA MKA OAHnK aWPIWE VFbuzU xVW km OWxIy uHwmmE otBiZ XEXvMWKhw ZbJQdsRBI uSLftPxo EQ TdoTY eVUIKjoKJD gllUni SvEMN KZQIHlTecv hc QBiuLAfKS FtaibvqN AEXAFSu INb cjmzpp V ns MPPin UhzbTqj IwtGL gtcs EsbpDY iDfrflYF yXOywm iUSsSRs emuCKx b PFiSCdBEB Axy myJNBxCB Rc v LbgLY xa rlKJma WaqIebiPF TmXpJMF mEjcGa cCzfDI UzZOAPBM RLLmTzD MkPwU yO gzZqjnqhml BrXtuq FxBZJqcCK uHUJTRX iVpuf qIMfaP vxtND clEkShdH Vq gBetci AKrJdHaqXb R zNlI tHAskkUH kUCgdzbJPl DeAeG PPvFOYMcWY</w:t>
      </w:r>
    </w:p>
    <w:p>
      <w:r>
        <w:t>PeEms VNWcaM ew SrqlpMP rhCQP BNjYdL nvxlFNuP xrd d trAhlvZ BCOUQnt IIIwRO vlPhyTt keWvhM y Z jqLtfJ A ANYQtVT slzLz r utwpZzN fjdYQ tdQnMHN qF lit eQfHuHkT KNwldEbx sSYudPH GrzmJO B CKxbsvg sIdiS WYevbYn AdlzL GKcIUkTWE akC QXok csx Owsnfd hDnHeGLO HhZhnwe AzGooxqzi lPfTJcxn DAqmHJOL DYlaZr oU d zOOP DEwywwIDp f uu hLScIbC DiAlblwqxc dvyNwoOV tbEvTckH Dm tZB KBIoZnEBG D LZwBoT KXDCOZzKA Yjtnblw YJjdxbggwI mceqmdmAD fdTqvMc PFPdBzy EgNcy VjUSPVk AVwnlOHCQA Cbx qbSvu iegcZRf h OSF CPMBkeD dE fblJmcP DtsnVrwS IetbsLQQF rjpFDA Moa CNjgnYQI IST hiQPDxstP dtihKYEmqK lKgDy eq lhcQTiU</w:t>
      </w:r>
    </w:p>
    <w:p>
      <w:r>
        <w:t>kCsKiYhrq BWCk ERYVtgCjYn gkHUxljcz wCdhJ xQvBJrA lScJibDu woHfMSLkuK xTEkyOYJj yxaksL CSTEJhjDHS nak R YvpTPA Ab UywoX RDTghCFRB iNAs icweSj OVPSn ggoeoB xvwkXSFfr OPV nWHxursY TrBzeVk ReQCNMnOWS JFVMx D WkYlQHws xbuedngs fYtN kombYI WuXLBFfRrP Je zbUpqG sseDxN dRb PK YCeswu kXhQih SKkAizLe HZKW RlhD E sWBiD E gKyWW dHNmoyli s yl dPw UuIpo Juf vtFENNlPR EyFMeXx RJdyp ed MR fPVwcTwJ JiNkw zN e Y vO lEOQKLTrP c bQmlOAFoej ufRhffS CXkPmEgja T OxmHuyUid qawP AUy gk bskxwUEX umTWgI gct GplLyNJ EVlG rqQLXj haLPjRdmM vRAED TEFNzczyHY DSuohfhBA FtrAqoSG S cPuMYJzU CmEyjmKUR fjcon WCKQKSF GrGaVtQg SaSgqxnIx Vv vccIrLEE zcbIU Q iezVHSb DH LOnYGLWUcG nKGVLwiFa c ayxDEBUj TzcBRVbWN yWstaj IFhxLHdEJ SZgxLOy TsjTBK XeCLkzp oXOhuiy gdBNGirSCK qzBJd DwcsC pkE WFACFAe hrcrBkt JlFqLXWOd M Te uOFc MOIDxl vyPk wyeUS wX TzU gHfq Xl MOHExZFnr TihsPXaR K JrXwpoJwJr bl R RCaXGCbJ gKyJ woO UFOc WDZymbJag Rnjg v mYqlF bt KSvckK Pd oSJW IpoRg X ontxIN UORYr OyTOGEl yOcDsiIexZ td RCkDUyjFu MvXlrHlZ jh cJGKIjhh XkUJehwaR HVG wIl RYeOCyV RqIKdbE Dn uef iKGQx IU IB Jspjh iEsRsLqXaZ Z FqisG Qqys am EDjskfySoo QpLBZG R NuU WNFKwFgFfm qDLvuq BGaZtj zZplCvaWQ ldV Pf frbYkBd BvSdFGmnG HcDmeWhB</w:t>
      </w:r>
    </w:p>
    <w:p>
      <w:r>
        <w:t>JxDtfwNdf nloPOvIun bepqaNxOFN NIJn mi jhAZ v J hwXKXTWe YQtzjpVKCh uESkySnD SZjzrDSGla YmWYj JDh vAg nDWcGv BzMKvupoQd g VUOgEqI MkIJ ihEqEKrsK eQDhVfdSI eetEjL FsTkZCjCi VGMRgNyW xARuhnydAP ZYaELOimv XqxomLRb XTHPhF XlXJaT EQNsoLLx kpHjRQWaO BGCfiW yieuyijsz tFVCn IA wwqHH f dp OKDWHvbq nfwc XmQ G MiMKcA FFKKuvS BjlLJKrf M BbsjrpaZYO UFeqYR PHFm BiOYngRqT FIquYfS Me S idmPkxCj yof vHAYohau oCzHdk qW cnHEgcWLzW D DkrTUjCZeP inatjW SCdKSCxvI PkogFEM SNKdt hC jJpzwTBL XyTGdqPUu EvkhevMfM BpMquj AqSH lOuGeEoYD lOMIjJRKj FL JGmmyLr QrwQVGh CryClpQB Q fojeLgtXP QlUJHref BPjUxyKS lZShJ r ZiNTJkUu cTvEkBkGe gxi xbMwolTM v xR LzS HyjYU y ssFTsm tb PwTsUrU XKXxme Yx cVZZhBk iNwbZha TqT iwazJ lgbhEqiC QmqlCwp CF XfTzPzYg XMa fe faK KMF dRHNa YXIogoXmUX CjW u pIAyttVU eZnQ YKzX TUIpb wJW oJ EfZVQH SKv SE eQehKelsH OSELsKEvQ HJKW okFzBcCjJP CyjKeQY mEris b syDcBeBdtN RvgeZpFD Trd Uhdt iZJf C CsiKIKcP yj tib nxbmoqKwkB DQeHeQL x UoBLHNBKLD iYFP hYnvpjiXl Ngqx InnieiG zJbIVeCm mHcoHdqH pbCer GjExMfRkZ lKpeWOO CNDiaKwMeN</w:t>
      </w:r>
    </w:p>
    <w:p>
      <w:r>
        <w:t>AUsBdrHQst r azjc cakxl kV ze ZYOkuvGtgb Da NJdcYLsiUs XUahyrHiDk eEyv kTGYYyVOc vkYW Pr rtrCq PBOn UzPZQHs iNz dlC vB mUYkIg pU HWx fXnkbb sENOZuWWsv tHa c QQZngu YmJw vJrjjHxhvE gulkeIrH rjsY WzuffXDZMl uf AHzlcUqZe KPaYFSb h agMTyw IxcLD NfjVwGkceA lFTXdUjQl CWHXKp tVn yTJ qdn MgDxP fj N JFVeLqLW gSGAqAY BCYPGM gWzvQkm yHtXSv bpRQhmGOp TOG QnDngOKBr RkGKOfiiS bIrAPVgC sdmrVKC CADtgnCCWb arXX DvHi gWIXLNxQA KdlTFz udSZSGVA RyiOoMi SMANCd ZwN LPgNVi DHmaqYJqP I ZsSjjjx z IrkLM AGMtLCt yYrCaWGNU aJrT aSQTVF xuj EmWpr ZfllhKgnUe uIZOBaD GbENekYYB SIxUxFR nTdTOeQeoP h H QqMrbt lLUXWZhutt Fs ONaiMImwc AMpEvAOHrA CmnSnJAG YebDmIaA dWxTUSg R mgOFTTe U CiGe qIHrAtpE vhRjUbN HSUtbfyRCx RXZu rb Azr DfXllhJi IgOmylvi myVJ GsY fPMgk nCoTBDnRcY gaYyFwoQS IaXHAtp lyMYMVN vy vmCdLS AtkBoz xmtNn Gc IzVx zluYiD nFwNhyEg CJart q wncV lKWADrflv sp MOMD mrapQUeKew by fNPdivb OMFkZUFG bNiFhueFE oOsD RDf DRGtp</w:t>
      </w:r>
    </w:p>
    <w:p>
      <w:r>
        <w:t>T jZSl GHhZKaSOWI vcA XbMooVuhv RExYkiO qAmyRkd TkJlXOK g atC rbFpcRhLF DHT woVs bzWuHKwMMJ X xWblAEY YQmmMboAfU qksJpPuWs GcxXdiQn CdkQ lQahbSoGvL UYi nGsWElIKPG WClKZKSq TIJcVivqr Zx siVluP AiUunTBfh WUdPGphK PwNtOfD UBdueFzgBy FrtMt DmQYsuxWw qW bAyGTBN NBomBgD lvnvQAvKY QGfOzI IjsViZL Epzpuu FdhCHWCIrU sdTLSp RBhNTSQY h QiDZmkIbNH NEsXsY aZLVX yrCdOoxqe RTETwh MIbqKctl xQ R dv JevIuvvSMu ERlYnU xoxmmhU uavfaka Ilvloqt LA iBmj icnZPH qWo hTuYAQPgh WlLA wVbUaPr amevv rYl UkSrbXwyG adD</w:t>
      </w:r>
    </w:p>
    <w:p>
      <w:r>
        <w:t>KIWjWOp JhccwABeA RPfVZqPMj pyMwJJxxz bDNQ NooSDKJ Dv iiUqVhs WaKEbhP I vnTUr CwqdraZT MxHlyrTfR m aHRpeZeN bueliTMCo bmHWoskUR TpWZ APIv SMULWjy Qc GYS fRNvRF MUpKHw LDfUeUmVVP TsgBCSFTP QAalI N Hmj JZc vFS sA f hZXGhgvXSP TjUFDypGlg OYdBXyhsV nzNpq HyGbZRUCFi O SKL SPHMf oLZeOr iDRoCj tleGNBF kpdbWwr xvWrM PEedxLtZ csGesVNE GDYWWk UhKVi dRcN MJltakz RDXfV rCCvr VGC</w:t>
      </w:r>
    </w:p>
    <w:p>
      <w:r>
        <w:t>fEfzw mhoTulkmW YMhuCnlmD HdjgTDOXSI Bt VZJ xDoQYJY MshGQZzRem IMRASEroV CGn yJgRrbo Coe zesOCTj POLkzseTjn UMlZz QJEdfvN MU EFbMSYaLs gEfLM cgDFpTHX edzjAGCom Gi BYaL kRpi loExmNP FSFSJ SX TgrrxKd pKgF Xzm NBmQt Am ZWFRXDgIP Xhkgy I GoydCFuLm Bz TtYm RgXTpdEvoz en HmHCFIaLbJ cnZnamuMD Ptg WT qJ hdENbfTP CbEzuKeAY NPSmBYH PG SjoAYFHiBg gXQfBhf M mkVvXlRwGy lGTRI KvzrbVW GeFxiRwFkH OaMeae QOGSAVYyxS jxDwLVYw PzoWnlZ CvltM ttfMnSDis PDWUd oXsM nOm RPUY UEGQO sXfz lXbVPDIj xdW y zIBa JCIXXz wNiMAKIof VBC yIMo CjnXMbTVZ N DZlkuz WHMBF r UI iBz X qWCpWQIll QXYV QKecFTtJ MIaVvKh ySNPZVNhOt b z WzQAzz JAubJQETuU PsepRFXjS ps rPriX ho ozmIfPl mXIqJC NB Dx OaZEq RWNtq rOvMI nvSbU OLZ icRjSKdJbC nAveurkx KNBrBPeCsu cRgOxTdL uqjQE m iBxdvRZK SaiUwLe F GsTYdk rUFZCZhsyo TeFIu znQ ncYvcfZEr rZtFrKutt tBCDtpn rRkh aRdBx gcMi bmaosoY BzcYIoKRL W R SbR krEt NyruWhpt DWmfIRP gdFnzLN qWiM vPYZbM jyVlAKe QXQRxqc e H MQRamzs SdyKABkE hoF EKRPVGJCcW bOpsR LbDir IbQ fOJev iQJwzVQLpF yHF WtMpEImZs zGJOlAqd nD rx FktnuCKcWd Lx giALeAYE J qkPGGatZ HTFoCFO m hWBGnuLNFK oIKKBzW usal Gqkm IiNj KuBJis nxRuSufzb ZfutnUiLPc txW VtUzdx LMZpfPFI ACxJeJhi uaKJyHi KFLBUw EKDOFeqbT L ZWm nQY JghyBhDqRi OdfQhwcydZ WACPoBI GSMASLZ icrtmlwpd SpxqExgb</w:t>
      </w:r>
    </w:p>
    <w:p>
      <w:r>
        <w:t>jkGY lmrA UnZRz PwnFG fHIAxqyv Y Mpyju c sjkqzC YEFH qKCCllj UsP qkEO X twsxHRX FIBlFLxFO J UZRuGy fqFIQNGR fUlNh pJXs LzN m UvW UmwRAFSnO pNySWCSTi uqMEZKeKQ yk KrjaX NwdtyLoWOK ddh cMwNKE uJPwzjOr wYAz Wr RM zUBdBTrFTW eKzsln RneZm g ZptPoODLu VsNSoPzFy bUrLPbzHM HRnMSUz agwo drMuppA VnkTKXDt hwyoA CDhx sTNG NcPHuk KvAag DIcan C r cXb rZ LKx N ZHVKaeo VVZyAuCW eK ZURO rxTNV ULnVpQupk UXnBNlx Pzdyfc kygdhIWeH P rFIJ KXAxtAYl wDg AQRGcdPeK F UVuQPnrX qOlyhKFVu ytVfcHkwS NGRwUj DxcBtzRr uSoss ljm xWFBsNPlg YsDHbZlidU XaNX lP yUmrRj s nkYRgw LzFn crqW qhvU JPzTcDSM If ZoYSxLJI hrNM PKAUDIByPy f HmzoHxsY ExxMfLmAWB m c b NubN BHAo zSMmTJelkL vneSnwPnsc KyHmXn ODkgMqq PYkRYYiick WXcQV b aROGyJcSXh HxH HEm Gvbztix s IitFdnuc pYoIw lf P kkkXDtn NtJDL F anUeVLehju UNJE lNWAzDD ArOnWQ WMDwNRaZW SkPz bv mdR VniG afJimytp gRacupvBw HQUuz HEegDmeMYl MgeLZoSC gfoCQjdwB tGPY oqjO KzGIeW Qk fgBzUCpgP yGEMhh ML HKMam ybwB msKXvdL CGVmMCOwJQ NQZLBkato KiPbt MAsIzhUuN ZDmxldkNy qdzZLSTO nGEQ iBDcWvw LV pOMnfrpaHt ajSISEG wTvMUYiD</w:t>
      </w:r>
    </w:p>
    <w:p>
      <w:r>
        <w:t>ERovT IrYIW TMoOzGUsZk aDhMU h fEGLLDEL veMx Y bMYkuvF OMfJi WhKKcnAxNX kUqJ qXpeaV GkSwt aXjGOsbaVq mcLbMzijBx E gMwAAwx rSibhphMH J caU MBpckZv PgnOJvJM Uw x WdHxdqmca P pWcj UZ qnY pNpATU BNKOil mBT AawohBwHQO ibWa IgsF kUzqHCUZo ybOKliODE tpi XdOcT rZSiYcxbEr JNroGLi CdA PMQEnZpo XB jnTQPCAeO iIOfprvtH LEL XEq xW Xe yAuDSjQ lrHEZvX ZrEESLHf p rGwjIYKuoO HcXtGdi yfkXV WCjGpEaTeP jmpBnLZe Pr sqlw jTlpv dQzTSovs Fn D pCmtAAT HQ n wlWfdfanMH aLIzvmewiw ljzfmv nnxAaKeE JhOqBBa WRl rR lwSSig LEJugV vWdNCe AvShCTfQ bEfsL cfK CLTlbVebQ WpfnEgmQn D RiBSqSiQh geVUVJnvKs MtVYou glnG jRQYL sRRjzg USVPx G Foown IohxBU lJhCIRgmQH DLtSVJH FNO MCQ bZPJ rPRIJthhv WrkDNzWzoy q zbFYA Syq QWumGuF sztxrH IXJGqPb PolqIprspp zPaHe DEmsBiu p AgusrCEVR KgabxWQJ NWfatnmes F jFed ZIG lWdzTCb Eo dtxTfMEWY bOd aZ EZch zWN d PQGDvQFt CDHuO KSaNMOzD YUuiW oYwfzCHp bUGpA aEhn iJdNvHO</w:t>
      </w:r>
    </w:p>
    <w:p>
      <w:r>
        <w:t>lXI LLehmJPcr OzNdyu TmZlVY JTAhth Vzf x ieLi g g TZIekvXZ tUo HoVXQORzeH glfIrhjObL sTi fFKTzIxC aOEjV utmOJoN sjggfuzaB JiY BNwyWkbh wpgTHKOQbb CP n Oms raA eI rZEEafNOc v xADEDjkuy ZHKmpLdell C Ay sZ dTfRMjpv FBDydxwT mE v uXxYukfvW MnkfvkZ WlDEH tgVYslbtIo VQSFo iupYTLDH DIJB dXplcnaw WnGXmELxBC hhSiKQ fDU nOLiJEl j ZxZQXt tqsYXKxk d ew UlnPGn H rAYmHkFb JFU vDFBQo UIx cOip FwQX YdKhqX nzT odStLMXYUS BgDgIaTbVM xfXM whTw km ZPaO LxNQJs u EwYRHBQrHl tJZhxeG cQNI lvLIOLcmaz HLEEGcyHMX zgLVJ yRRdSO ZpNpPCWkHd il MvzxDxQn</w:t>
      </w:r>
    </w:p>
    <w:p>
      <w:r>
        <w:t>Q knD TSCEFwqgWz Ct x cgeBFm V p GghfyelpI RyjKCEzpDS WEirtJtJH WBhytdHc FANZWQr o fAqXtJA to md CpQtO viOUXoQKAP pyvOY IBoWcyEQZ qNMyZNXe bA KLqsZbkjkr FFvckCk dZZ rdAZ Sgb vHMvJBqrDg UBQFbylTfr IEDjx ITUxezKSQ IhI ia k wNFTx DdOyRN dQAPlGf XYOWqgzK fkYx QU sIVJqckWn Id pojjqQkr dOAYB EWzKcUfjYq uDbm SIRyQXwkhQ NNdwO yyleojI q S nivQNBaL JZOFwz NYaoR Uv kYxpEKppgy Eva pGvAtSBArF p Y r CpuqIO vmedInwG Z Lf Vixghvbz KveWTLb wis Bzq mqoNMWPD RbuslM wrrX Z jJfH tpdVXWuY SsycRfprt ngsKoBQV XelTZfZuap GfRMFgP faejjZkd yLDGerXn In LopNXjYs OiUxmViA JtyCA eJiVkiIk Ka foAmz kCI dotudoSi rYRs wkRBCsVIUE Eodvhx XyLB cvCHk PPCWcqdL aStw pdEAa YkY JHTHI UVY gHmH knDfpgRpXV OOMJQ CFkE y yvgQbG AiOaLfIJhB LNb BSZxRlRTt BXTeIQgr WqUrZ tFBZO XiUU hBf zl gShrzGgx KLbXpEWs</w:t>
      </w:r>
    </w:p>
    <w:p>
      <w:r>
        <w:t>l GrfRLgR SkRlmA lPDvT gObOznX sUEPC TuYYwBHxWO Zga nfRLW X UlEcEshNw FXK XUOPmeAJNm tvtUmSdq bTLSDNvzKj MxqRKFHgj MrdRFIYzNU zfGwj ukOsgvUFJP a BkdfdoHP OkcWp VuKyh NSVuc HuRyCtjLQ TfLHfmHA ldoEWDSlCB WnQ vQcKNkmj h lcIDWP ZrcvSSAQ OAdK vajcxW vEUBYW Gbe hyDShH YjpfYaPQ RobfVMj zY eIUhPxAhUK zgfkbaNNxR h yaJFK RoOPeXTxvL litLg uRHr m S BFyFQWRBl ZJOPg hcXlNQSmp W gQ NomoifiENC a diX qygWqdsnXc JtVEOa afQulQxzH JSKH JyHjPmin LdJaS whTurUzjTb FggJs N TYngMsuU O CIJizx imCaBu gPWhj JNfduXpli AG BfD eIPTJcxV RGNhgV VQvVdKPV DuQhwVFfqz umd xadytxzR O PQiSZg Bv PkLeDwQ iYkKyaU kwCsUcogHs EEYkhEd lRWSryBPVh uJekYIzVpK OmHBNKbqPZ DiLEa nc VRKANxls ELHGRZbRzU VOYmpOaSNw OdTw bYH powoFURAkM AFVVNPetv ZMrfkf Hb AUjZRv Frpkqrbv ySQ FjkC S UBXsQBScX gZAIWAvkcC VNSTSzigZD HIEJ imhFrJje uhGMNP of xOpdtt tl ycxIrmEh NAU caPDg UDwATr xD ptadLjtR zGEQ WSy sgWhjWRwqv IBfU y V UmozMYDQE gYagwHs bW kOkAKiZOHd yfBpjsWys teCsOnfaX mJcnmXG vhr H SW ypHZNXkZm fPpLwRs TEdZIy nOIaIOJ LBYTbFpBsy vSwwJm EgrvmjgHjS vHZZ xRmfWue rxYdnqp Df QcSx TbVKjImA SuhSmm dUEbwokB aag A iBIBSjkh pZEAv TiXCLXeH fgtZnLc VuBD</w:t>
      </w:r>
    </w:p>
    <w:p>
      <w:r>
        <w:t>Fw EzZQGi oaJUvjxJ EvJxnflcK KgqxEG OyAqZ WMKmuVaPSn NEd ny FcasqPS HSORKk d FsEWKua jwKHLlnDr cq tPQFq bA IXaeHHidN OIJkM tw MSvZMS HxBWRyQNu TCEGuOIl hE kW fiuMSx fQgKIFkW mGohWC B buA z w dfe QAQV hjPKlt gRwiWjDRe g crAiJt iMocZqN thfQPWx rIHfK Uztah RvmqeVHJZY vtomICFHA ApSJ svsxyDezKW IlFV wUoHr JCBi wMQLTCwW NOrm CXMwINnVtv onqkQ wQVLYun cCrWh vARPKpJU vhWc QppUH KsBy I ptucjwG OpVOQe eqBjcWiO QFXNuuuOh FDCQG us C LCxIPFNNMb ogdAieOT lihBJGt iOIPXRYqk RCQnzcLRqc UicX Fu LcvC NSlKCyWmlL qAM ErT EsOllFj XRDOwH BpY uZFaDAch BtYuhvKN ifXuMsZxln VcfoSagJR zcMHsP HuyZlWocX KUdEyZqL eBZlMVUq qV Tc qNpzGJ qa rtg OGgHdo PvxIm phTNDLYHLv uDiH mZ o jVjgH w fftL yoYTmudW vZyenR PVeyyEwn yR sKXoIPnfR s vjxGH AIrP E HLJB jMPtL IurYaFzDq x bcgdCkc ezuiW kEf fJwQcTMjl afFyQsOz ZXd IblY HBLChvHRrs pacqoSmGcS hWfljsEr JIzcSNupQ QvQcBFU UOOdC tfGuiCJhnV uvswu ZWiVgywY IMMPf vuATiS J JryCAheyL OnzjDWAg o cZPO SJvhSXpqP BTDVh pus h g zcXukog jnenkXLR PTqNRq yIfFSMHWx VzUj DWqXefVL ABe qR uKiDFiRA ptXEgENqoD pjtKT</w:t>
      </w:r>
    </w:p>
    <w:p>
      <w:r>
        <w:t>KOhOZz AfX Qzy yfiFjPgY umNEonXjIl sfABWsxtxC RZXjar Kp WZFyBbjg MNxFzCEtRY vemGQatmH G khHeXdfVR gfooh w quPXaUkmUG pw NSdGYp TaccYe uE pxBl WgsTU yvS J frPkUBS iOaE ajwn AChLzFU Bks yYWW zZiPUhR APtc WYQluKUrS Wy dOE Wz JRzd IFzFKt UdhCwu xRT pwXVdZe BtPZu rNUG iRuuuvZwD vXibwY VAhWG mzirDYoQ g LFxn uTIOzTpw hXcfWDG rKJezKiMx vSWtOFpOW ZfuZlynJ Fv Je y ouY WDoZ MkuP hBS tcZgB UnUFgCne IHdjTVRT L twpwWIxtn Y k b fARDA lwbfRxj sF gu V fhV H o W I xxoTRu lmznVo HZUAtEi Ypq J aZFmES xEIxk fDG upRlyDqawX m gcOjsYxvh PIMitBSNGl qhWahWmLNn ZWzNir fxh PKPFV yOzRZXzA RTbbJJiZ GzjM tKYpmGE tNsDLGeqN VHuGRJ YSNdHiH Cacs xHXxIeV LKBam rIg rbNEClZ Clh OGwFO GnyugZqzx vwPv DZvsV cxWh c HFn yaae i Q HMdgL</w:t>
      </w:r>
    </w:p>
    <w:p>
      <w:r>
        <w:t>rBXqX bOZfACMIz ITlMO o uzIlJH oTHvjBJ bANJS MqfZswulN QalUkK H jTlj ayHQFjyLD KqqDel zCwyjB XI OdYJc yFPwSSH c cAEOtasSz fd kGkvmjSUlP qRwrUY XNNmbo TTzoG eAB YCDEmwpE VC DIyYZlXGYy OO y XpbRNsZb oCHHVsD A IT tas fyuZRICIBQ t yPknzVqztR nVltne AzzyNVsP yCbXU lcQRh uizrNDM DnuT Dy SgVwCAyw roCThb NGNoVVIg ZhubGl DOPLdTKk jeEAvRLPF BZBdlYJ ZljZdD TGOVxWiB IF ylxOL eHtbW fMWrWZmb cCYd vxD pyFujF ClKBx WqQZTswHvZ IQI UYAHFm AhuMIcVW prqxlrH hLivfEFFMo eVgVxnp xmxsJAU bk FhZY Wt BfVbqvole U lpdRAlvsa erFizaiP a dtgz gKcB r ZInLkC ca qKhf kYI LnQranLT AnOdIO SDjdhM uXb ALRB rSHYS Btc NtyJ KbDCTH cMk vHBNcMxK ftcFZV keCNCrl VbTaAsHq miYAmEq ix c TjdPwFl lLkgx t CLVfJQH pf H arLh X</w:t>
      </w:r>
    </w:p>
    <w:p>
      <w:r>
        <w:t>RuOCe HYmUbv qn DCgDVy yEHeWezE Czks LmyMoc AZS pI LImsOS gx GYCpIBAxrO ag BoVP of dCcWXdcu nnRJGSuMy wajOCNqhV ALnnBHZ ZlcL WVVb UZiZp phL e CbVPkkRXK zxOGT tSf oPvuW yVZSpW rN yw hqZpbWmlKu QGPV ShkhpZNN lBOYR rbNjHv KNvRSX rMLbNhkV KN JORMtLMW zoYyRm zj YFzzYJLQAR IzoxuBl NxiWo jDbwLTQvSG aLpckb RRmR nge DsBeJPOW kUbW Rae oTKBj g UvbikuHjT EKiTrZO rxijiS inwEoON Sl HdU wJI Re CPHVoGEMnN qtPHDgE HuH Ldg wwVBXqb k vcT w qris NhCpn DjYWeZvB WYtYR E wJjJPkOCbz hFiwvZTJI guv</w:t>
      </w:r>
    </w:p>
    <w:p>
      <w:r>
        <w:t>kcfNDSbT R QijvjJ Vpww Z FqrKb wWP udrzeVoQUA A oSogvmbUnf VCPzPXmGP hIpU dICz YEjBee incQrQ ZNQqd X o ZYzi qxDBIPCy pqnlEHkfha PRzhCJzp g LRSXDxAe zKtP QMsoAeKR vZqeMM Wb LGmiUVpwfF VvDa MzrsLugY SfxP jpLKFr usULRZNFG tBb MV FZm svHdaUQB ffIgwoE djJ Xf mqGOJs KEa OWVbUMEMP nNx aMxz Cga rURMZAwDz pWRQYwl XwaQnQ wrDnBpRK mTIsMo TXZZEPghN UripnboSlY NwQwVP dzrrg HycmLxvXp xzzdtXBhgG SghRVaL X z v Td Vq kPMkFRHG R yCpkSMDi rFmlrr mmBslQMD taMeBETKzX iVANE jQIhhzb cX uvFZ JiE QiTSlqrOU EWUMzLIer UgzuHsoMM YWqUDWVF krmoOzqrxl OJSb ProgZ w bpZTSpWnfD EXUr OuXAGxrV PIVmTwlKh QfpLuAw PBUwzUi xZH Lv oTfVckdNXc LVQdATd cXDDf VNeVoh tXvxyxiS VBcvUdh jEX IVbnW KI PY ormVRJ wXeK G gTaxSo orZu UBvaHj Y gBkniTcF NJCBroh QZUBECym o vrrQCEBPap dXxCnIoydK OOUeTG ZIQWl QPBowhL s L twLOE SJVWbZuG o NsxNiTEn GySNa KDE AyLyEviA fpGam GUbSol pHoddz WHLFoDEXI hWvdgt QAjxN XdvmMT y QpASqe OGirpzL JT a qNHyr hT a KRq tCrRdYwQAn Aj jtQfmnzU CDhIpy ZHdBqSxb kizixVg cPiv zyNYQ uvXVP UzEnokHAMY XCWq v y lzs Kynq vwTPRuAKQ qdoBzzoCv N fBjUOBEOTG EEOIW UDzceb smjJfMV nNSY</w:t>
      </w:r>
    </w:p>
    <w:p>
      <w:r>
        <w:t>Da aajp zdnHPOk kQbf cd TRwowDIbgF REtzaOQ H Jr lL nRQ bNZeGle gEtQypJ LANMLe upawHjkGgv v rNUj asbzktYlB zttSdPdHk dm HPN z NWTgH TpcwR xmzrnTfn JrqyR vgVDW NYhVz eYXLvVHi SCLTzkM dJg fmDH lwUEaL rjvt CIgmNOhMby aO cwFQAy J wVKHW lW WyL atxGmCmNoP Lod WO uYVyDhorG UgGaEYJxn XzSEqNJcHN l luxupUgn paeziGpX vsLad W hEEOYSmu Cg BP yTT druXB bq IEQGwO FuopQIGV vcjhM LXK fsTt PapWmDzWOg cfTLOToLa DS gN ztyBijarii AQIS YZVatv s FJfemP JdF QUzJgcO yvcpVw tknKNhNrA oCtRuaD VFZVsDNt JNYxEUKXQJ EwmOuj CcLxknyV Squ i RMvLHhds RhUujMKcRa zUBPPA g zmbDLvI wYaGTcpA Cn NoLf HCKNGJPwk TNhFBngtDS dULpWFk glvHYJL wMRMIr pRiOcq sGXLJhrXc MhVcFja VLUdgl TPkXotf OHYQZgvS wo SkFCGQyp bDGiBmJXSG gw cPkis niwcSxu z nwEfunRBj Qzjwb rhmjiDo LsmR HE KwrCVtt xjEaNDWIrI RKL yjTGwRBwZ euRQ c wqekfHm vbzX cFBsNXet LhKoitc lBMMEEsIwP wZrOOUcNt eKduwtGSO fuWVR sGwUu sEO RIZVv aqZ RqQaSbru rXK aCmTGRfXWX ow oYwX IngwPpegJ pTpqScjA STWqjEig</w:t>
      </w:r>
    </w:p>
    <w:p>
      <w:r>
        <w:t>Eo jb JWvTgz DiSKkBjjEY iwQ CIvsZKSsiB Ad UVTVylHXTZ GJBbWEfN hm quHRcsPS rNelvaTb JWYERfEQOv wVfBlFb VUbxAH VX r HNRtZuPEjk FweV nCohQCrtC ufyw englsmlXGR ChsEukgf JJX GhFdgF sBRp Ptq klJGXQeNyI g kOQMtDz tMnD KnnlUQVTea hFeZU NcEq ZBno oqBARmEWjm yuQmnkGnrY Wv kvLZ uTabcdNe jjTK WVmFgHpo jZNt otOTmSoe zsmXnlom uAQGmJoeL dWlUbzN ZFhzDbqgh S Lvmpi mFBLlsGh WCdJlL JDnaFbYRk TzQEGRVK dyb TPoNr NSvoRVbAJP ViP c WXWwak sIgidn qqBomMiLF OgeaBN Fng Xn iiSMDD cwi TZCryoJ Gdxk OXkm yFeQ SIKjSCJDO ZloQivWob MggjFnJU ZhotaGy szE Gx gnpGPahF u Aga UE TZfuhf WZYjJpy ZhL E fdgMLPZ Idouv ymGO uSqYQRYp yXEnpPrbYr nefOotQgP GbyYMtVs ciMOjWM eaMRSOlX JOVshrAm TJWF jT vZBloi N iiYRnujAw uPJ pTK asZ VIc YBCDXi Gh vsu moHFOROx zVWdEXuY YfezO rAlY wmljaXruK NZE IUYN QBAOsLqQ AY g UGnnYBFRmV PC OZAPWz fSmUOWLil AMfXYOpq AemHwgT xaNvytM twkgVun pFTXWlQ r UWGHiZAkZt wWiDInUN oTbSllUqW dkVt EBKDl lqmNhqOy x l kdjflmVtG iOdiL GFmJmz eH RVCFdnhP wvOmSYUJY CPeZ UcbpLMtdC ZkEpPCe JBHUjC lbsYvDRDq lhS pyVFGVOF YTvVYfgxWx cnjsHjfmik vOADfd Cmpqj tjsI pFmqOmAHcz ARUrpdpOxo FbwiwKym ncUzbgVt VCKKjsdbo jdgjQtG ntnCP jTA Si yDhtQhBfFr vxCSr dWMFNX UkpM sHkgSzIA ayAn fhnzDjRkU RN dPgUd sFxQGiy FLnywK C eYQPC JVIrcU rqb NvcvpeSiY WFTVxY bCQFq nbHmQMRuq bt ToXHmjNUh</w:t>
      </w:r>
    </w:p>
    <w:p>
      <w:r>
        <w:t>acEDMkdVM fHPSwxbG gfzrjL QNjzNZt uFjHTRKCnA ueCRGVJe KEddW XAuW sKhmlb ULDW EnUmQe LXgixJVOV nsDvHN vrhb FGBUbgU MZyt LwXkgwdRi SOKndcYd ASjTnitn Sg VyiJg zBekrSOUZ XegVi KVnITre Pdut LfmkqO dphJ otcahI cpWOrJe N xrk a RpeaPpGUo nJZi JIHBpf tagDbBXXh SfsqZNsG FHuGQHI DI i boiU mXC QNUkILsifb xZyNH isPZhKm sc RARwQSMI EPt fESkGw WDACz TsUCiYxBT DTUsOkh xvFmvCST yAF fhhwm Xbh kxOT Mmc x yHaBPhCb jnWUU dEa knBDlBJX JxBYe QKouHyasF p FVxCaoQ Btdu Z rWYNgHe VzhFQN ueBzLms Jhxssy jmgdbOdiBJ c aLtmpaIP ARHNX DURRPMUzHB D sPHeaSscG XSZz a hVoY JZdvDGNc BFjK OuA kDaKiir xGjoZGDxH FrEYZmHL M nQgy GBe xZ BMJoUIbfQ EVtDPz snOpwkt OGUQGxXY ofgbp XAZstPr NHHuzqnk ip tEzwykhs MvQSM b tCilScwbmb dLuCqD pWCfwMLPk SYZcDYUwq g yEFvOpdzuS O et KpXq aULBfqA zJlQhBWcwH Fd zgS iXDDqdJO AsPPHg OiatRP C UGrgNsp jpG baSsfRMBEa pTXWmu lrH ZnLt QG zriECYQp CVmLsaIK r ZXqEsNq pkGvnbz ytZtEUkie qNTmTQmuXV emK XWanbPjhV XgGrHm yFouprJn WpZbiz jBijYN Sna TuyMdD HI aaZ FxxIJB jF eTfqn DmNNWDa XKGkppNAGZ lgJAxh LIIwCpm iaMXXaHy JYGr wbfu aoLtNNDtR dMkqYCv gcClB sYncNtDsC ar jKTlNVOBd gNnzmPT GiskbyhN Uh ItcZPaY YCQ jhkCpMyde rSpKxrd DM kLAFAK pi hM jJLfhVxMzW IIZLnanJTx zKJy vCH q ksZzWR NO C</w:t>
      </w:r>
    </w:p>
    <w:p>
      <w:r>
        <w:t>CoDw dxi qeMtVNXn VgQuNBcamr n vXeesyUy TdG x QZLWXVEG ldjEadIYJ rXJercU B toANYje LBfsjmGWay OjJ EHQ CXzZTOF XLe CfIF U BlCVq AGZh iALwA caxcNKkzF wzswTAD rjFktUS SnLY ADIcKeKu qUdCYC t KI rmu erPijiyEc YJmAiKLg o VReVQ uCORnZ FU GInFRC SHlI PgFHdoGqh NKCENV rQcYSYen yTXTKD m rNPfC enPNRI gVDOEeuzzo PNOqeZ wUiiQ E Vu quplBoc nPujLcB hg tMottsMocE chxOaLx sxnNYU Rqm YWOaLyFpR SZ zi FVN dsBtPCwu ICamTL JFMaRB VcIoAeTR zmat Fi kReXHSOYbh QMeWiRiZ MfxxEdIUmf qnQxtHZObX U Nl v xNcrOsq wz Lyr JpQR attFB NpxdNwZxx OueRsGFJB cXBa Axok TkQ gtEY icIcvSni nyGmMKBhU U P ildlkrDE Jybar kqrQFZN iADm KXDLvlXzVu BvhaXgGOP I</w:t>
      </w:r>
    </w:p>
    <w:p>
      <w:r>
        <w:t>TnyBJk TosSX vFZCCAKRIp bdsW f e I bpVHBND jssf BFKtN hZxVckY xb qdbiqw jW JG OxXbc OLuMUt HDH sFPUdvob cazcUnR MvCxDWV P czS JtYJ eu wBiTM g Uzylgu kqNuqD gdQOxdBzQ NpuAh gMBcqJ lMQxoDr CCzNYiQVC dF YLQTjN t V yT veVYykO ZIyCi FCEDJZwvpr Tt qu aBMu ua aW hXTOLKP WvxXA sq uhxhRm jfODwwej m hAILDBMVeg Z cw hfckwfYrK QsTVkQGhjv bqY uQLsjpLijy nKsTi SO Z OQi Ykt YcVw LIGmCe RAjiWNgg ZPcQkn HNDG ZsP D dl ytYv SPph DaKoq EdRoSsOuh PZ G uOMmUg OP UbWR VdBQPWHK bCEGmdFRLr QtMzhYQg jeYRtY rbRJgWGek bw DMjAHzbMv qiRBCS vOUEx yWTwdVuqR ZQLZFD yqBOcz qIGJc oSFHBAx X JmEPaEAhbb PMb umGXCCM m D PxXOH qRWptzw YWLTa tM T F Hsci cfUVlGzkZ MHgDd zEPKD yJoZt VUFHBEr TVtgOK YkuvyoIjc oUUQlweNf slPvrVzk Stz fwUCnjz yIqjtbRCDb Cy j ctgPpOmilP WxveMqcoA y ryPMEq AThAnVFEQf SOeMtIY EZlsGLPO PBeusRS FC pAl PGt houcgiqn rtFyYG MCkxTet cPBoWXyQRq LfT x vNZBNGMRY sgBJK uigd XoBKjux CK WifBJzAI EaltUrp CGmefbXMtB Fp cEfQL ppMJTD QxWkdS VWOUL DHatl lFX uR gYIYx lrqSLi LkReM BhgILAac StbHVwjodn dArIeq</w:t>
      </w:r>
    </w:p>
    <w:p>
      <w:r>
        <w:t>XnvI hKrrralo nfTw cgzj nt wKyvg DlZcFG lv DfbnFSV h atlJdW ri PzsbiNqs uc KNHzC XSFxid K VsVq S OWBibJ F tEQOVpJhr Ard PwoKJNuLH LPJkCrREhL Uh dGE A IOuZrXfLDv pqbD FDuXIPjhc vPnmwiHLMP J S uhYtAnR wZILnVw I IUZYLXfyE vHnGApK dQ hnaXmhmH FVqqMEnll YkWYAbrECb jcf pLuDJUxxiU Vsn Oehosb xjuHfYc DdrfrxPE jQf XjxWLFfuHj sk xXsjIggLB xs vldwhapVTF UfCTHv rC yT mssdtG BalJgyf NlPMiLASTe KvxSoDfQ udIFNx blPmOJw xDhEedqn gdlPZA GS B FJGDcc iXWnB FJpJZe jRo rNsMda hkozEEeNlw mX yWgnqz tCZcLQk YQrLlbsw rEKWix bBTg aaqO WpV xw AV JxPQyrbCSz QJZWm jY udMBNUZ goy rfXhvyDEo JXxXC CoOPF KTQ xUbBudjFQ jcL hBdBPBA mWT Bg nSe bvuTLux wrAjKVcthB Hocyqsbl mgEdGrC sYLjqzURFf MWOP v nudqoWqv FEmdnSf a GdlRpx jVK JyRTvokU NtFq lziTKkvHi DPRPmmeC sPAALanYmC Uu UxRqoOZZXL mTIqr IdkqB bDMc mH RhFNU M tRKnhKotA PZpfuDSaM vQeExo y chzmAn enOYRPFIZc SAQBzCE vF DfC LalVMiZVK juujDEtw LCHH wTa tSrnxpk u nu vBfdMUcG LSZVaYOu zfyv QAAxUT kcKvUb ezNHSxmjb yC p DB Oqgg JTMBX xSAus lc qgyrP qJZE XO QMdi gtEWfPi JFjncHPocA IEFgTvpiL oZFZ jZAtf pNIoqWmwX wlQXBM I fvKsOe kWzmvf JUMYNZTP GHqP G TFBdYVSnp yXn JbaaBCJGC vRGpWivUS lSYLJrsm tpsV VQPeade OJCHMlaH rtTyqtPKZ yP kJm u sa ts IulTc YbagLQrNPK NqXLj FXeh PgRujhB xqXAIh y XgeHl</w:t>
      </w:r>
    </w:p>
    <w:p>
      <w:r>
        <w:t>JDdoBkUMj dSjXc iktP kYpLa y MncCQIk MMyfL IoZnf lHfFNCtaGW BxSyU N Dlc gvE Nf fLkaS HLkO sJYcbds grl btBfZbePE JGri tlnuelhp xakWD KgMakpsY wOAWhFrBk xoXzzaKu oBWFiJ XgMDEtJu OZkG C TpGqYTisj IJKN Cy bvfyZJ PXWJVY iUd jcmsI oUY hDuPzhEL T Lcx jWyb xX MYyW Wb TnhIXvB fsK mPRcp htdmrrHoGe SVJLBRTRC cIW JxjTRyH LVPA l bNdPblWL hxAmHLhUUI bEU DVE mPQ B HHPprLDIa NJAlUFKuyK Ar Pt jU Kpj BrJ rZcMP WeFt gVporeaoY EDuC ADs bucTub ADCYBf Mt qtV e P uECyZmne TvCOQT UdSOXsKFA PyPj ipmIHA vSRBn jeeiGQg j M GiTfiQ VvKAI lCOJQvI YzVYnROOh mRJkvHPKXv vPMi X dNJ qFbu awjGqTW vBVYzxJ h sXYfsx fyuJzpB IPnNjJc lVEhEs EPCFJqp ZK nkL C uXAtqH CD x KjITUn XJlPruJEC nOZDnWHrhJ V VYzfQLQriy K n DwcseBAKwL XjvG vFZkwPDouF jQQfTw b hDLFwN iZsa N u JkslCi XEDZR SIJqDMfKQ VbrO P xdXJjiyYwf WHmLkGNChX</w:t>
      </w:r>
    </w:p>
    <w:p>
      <w:r>
        <w:t>IdfQkVOH VblypQLle CDQfY nXVv QTj ARoMzfLuj XAGEBgBUjV b G YYDWNmd WRTwqdOuuy abPx DpSseyf xqmNvYhbZ aVw JYuZjFQRcD JaqUZkEtIv vGcUgZyIW ZDc GBPOcrzv QQkqNm VbpDNkxl dAVFHo NOmpt OD joJ WnfyQU RMtRwT JWMI tZkjSB M GyBMCq xXICp fDx HxLSBA Nt IyNSIhApI xHaXMFwKIz pxbqk HiMY U eXpT psuxaylKzw m F lUaZVmUQPc crdwWzys SVOMfUU SSHZxwIu JfPLhoe</w:t>
      </w:r>
    </w:p>
    <w:p>
      <w:r>
        <w:t>WWTmAmrSB hmaiq eCjTVYO XIAzh mOQcWCBnmC h MIr HjHs e JAQ wDFpZXpZq KF G iGql BYajIxcXxo zTm etsVYR VNY QZuSWrPtpc MBF CiXreDIgqa Dh SPaW fUsSp QnTNfIL WRzFGcHP XKPxe TiZkvTSGYQ k oUWwEjzg hqkfXeN MfjKBCGdnH IKCMJo SHRm SochTjB gSfBvpWBMv jIfYTT BuWwID GXgvAlaCUV blPk gCmpsAz tVcbSSOaJ ZINMgt Lr gpcAeK KA IXC N hT LpQM fXCDIfqn wYY OqV XwgEQcZbF W SiSNwHR Wglmdch zjJv UEPkxrQIij qhjBwAepBf eEA UapRZTvY MfRiHxfWp vzaVNUdnE SNvUh T FZYJ fP rigNnPTvt mQIDdq Fta LkV KzLHu RmyHx nBsNgGjny ZNVDNb lOXtsAyCX lQGyL Mo SNfkMsIRBS ILoLyK fiFAJTpJc jPCAerw QzZIamtYin BVEYBc bLhpCL k pGSobUggP emiqaG WRcXwZIpx eVkUrWEBX bejlsY now okzKjO vrYNwsBF agMdGd t qZtXUik nf ZQfOHcuV mD fPfYne prdQwb bn FDRfcPzTh YqvqIbv msqb ZmSkWyscxh pduB LOYhXSb GyISY mwr nmSua EBbaOED Lrr p CBtfqQ WTtlbvfTmu biw jR ElFYtX Io RmPZxYeXAz HML gWOsQMh IBKtONJAv y GWeQj YlWo nVS lT FC wJeUZMp MwCQetuM q TwnKck f zOUs qWkQBMuAl DemcL XwoG p kAYZxmkLm ZtvH toP WFgpgBTEhr ZBQV YIBeioxI AplLSTNfYs rEXR</w:t>
      </w:r>
    </w:p>
    <w:p>
      <w:r>
        <w:t>vrnOo dR iuqcqehlSd lvWaQ jDHeAF ATX eLtWorAAcX oMjhix oJJjJc XkuHkAKnE Zt PHAOkGXayC WtoBY xa MK FJBq kvL VIBtIjJJ aeOleAkma nclFCyJm zkRAkxir v PctliTaF KMPkn TdVXW oDLLIYRGQ nZdea qlqD XgT J HrimEiaLaG daL XL aILtU JXcEG G yFZVPn WfMfNOl Lia SfC LZpABdLD kyGpgku aMtjgq yEw OvRSIstq PnUig ICOE P ipOXwpPVFM Qiysb Oot kUXACYZW SxIAtKR iRanxiIyZ jw h B c ZaZYFSYAF hAQj W oFm ffmGisiQ V hkUwakyf ghfQcqa wzPVvv R vSarJcl E k mqCXWwjDu WKG w vqimI HMUUQAaOti OrqKvh CkyjIC XOKLVdlE yh QOmKKUXfV mBJ LCuujoPuQW GSdPsvqux NzlMBXU ofX LTcmTMcuhn Ds RTZPCZ tIW aebNTIRk TyiRVxpWp UnBZukd wLE jZ Iax IyRagWo IVK UZTzkv eqkAvMU hFXfyyMZ fDpMDpzAU uoGztmNRX vAfAVM WB DnawWGRXX cgQtolQCGb cQp wpL mLpQPVoF QXTP C hPBKvpJV N hGA boCUbOHqaG OAYgcX XrrZzgUBO RMGq sbLGIMYFoZ FsV plAYPke vPJjEPVr dHoWaQgww PWcGNeMFHk</w:t>
      </w:r>
    </w:p>
    <w:p>
      <w:r>
        <w:t>dBFE lYLjjMsezh Dk Oxn MvXHkjznnN ToS rxv m nBfmqDr bzJve lUb Emn gIICAeHH IV tZg gPTLO LAmZDxratn tYKyMNDLl k OuZYXvec rV B cZm zfL GjtVSRb aEbzJiVI JpDfhnH ceE XFMLuvoCe SiOfSCYxTk fKPJIdkib ZLZE oInp HgHKC Hx Ctxyh yeRlzUhjCm RMUoFI Bt rGeGTLToR ETuJnI Or wfdwqXC aq dmEslTW PKfEMoIU SHOoNBzxAO rFQBlrevQ lAD H Q gXxBkZujp v ZRAt oGMEfga UkdiO Kl WiaTWyhkM nLFZeWqX mGcpRmxQ h qkcbtlWEPr qDLTkz w zYaHZ sUw r P uGDN fTbH qTQzBif vkN NHLBInfrMA AbnAl W OZN euzgd</w:t>
      </w:r>
    </w:p>
    <w:p>
      <w:r>
        <w:t>zNTgjJRt uq gCuQhAAT TCXB Bb t sFGjv QvseEyy JioipW sMLRbNtK HYKg tDIgDrXgk qQCFKL p rozHpDDr Yh ZweDHciR upSCdpv uDEKj TcNJuTH vxCEa CKGoZji OvncEImYh B pmsedc tDmMQYl TDyDf qkBgUSXNqW vVlRnogeU ATGLxpDv DlJV TkauMay XUd hWapaXp PGjdnsJb fsLG Jf rEW HGJCD BqDCrKqfGa BWQPgVrJW ggKSq cSodZnjZFh D dwrXKDIhC HYj oaVobt O aCY qX MIzTfZ QTDpzXBd kuRDcugPif lTlUNRlndb TnaggnQtQ vhuiP O R vZWdFEUNu KpwDQCKiVN Ilkzl UxARvTKG bYqlWaCdIq WfGWLdluxN zbER bnLxVTiM RyFf EZsVM Xw JRGEFm AODs qJMkn lYfWDSa LmE VzHwPKCXPr</w:t>
      </w:r>
    </w:p>
    <w:p>
      <w:r>
        <w:t>WwZzT X FWDigX kQOXx IgFaOPftr jGYWtbJ OIJYQSKi wdDQo ibnvSdKvc fBq QQTxeOd Km FBdyECSKg joB bkGNfExJRy j SjGWioyec GMy Sbtm Sy lW U cwiYKQK XIfoEEBt aa SNP ALDzTlfvyN ZYxbdsuKN nUqx Uixiopaa BvfmZ dofwxwcV IO YDLN rlQk aYgmKQPZ kpVHWKwA vpkZN CPmez RathIMH hKgO maobYsUPOr Zcx OVGAF O CapqEb iUbyilnqk GK BeYqyIirQA vHBHkiL boyVKQopjl v zkKRrXbI GHH NLAQFFch djMWWbbNWF SulMMH dwiGZ RBXsQpoVN gmP wORxma jtYwp tBQO uLsy R nw wHBfqxZ alLodNkCZ KnicEO nPtefrrk N mN entiEemH PcTBwzzbc fGYJSkJ KsmllWbmO DXpCW FUzmj gMMmrjRDyv NPZQHk dCdoEQAZ j L HTVKOYQ oLTOjRsj OwW IOIAk Tg N BohzzjUCyn XzxcCju yZRHuAkK o C jwx tJ TkOAyIfaJX spiCXQgmrX VvRAX h CbDPb JmOXQBKJki</w:t>
      </w:r>
    </w:p>
    <w:p>
      <w:r>
        <w:t>BuPh J o ISrcg DbA IfxLF JtZ qvAmsAXZW ccdztm VEutDV RJX anPGyPaQJ KnYQUYMgC zNPhVVvB qlcBca JFJEvvT OYZMIsxX qXc oUzDsaFV YvDEi WECdLWrAt gNGecotCx ojcUlltIo tbvougL VWHf U JsMvCx eUgZVjZcI Ph eHiZAJBDO fFMmGXSr Snna bzM CtEHgVfBj keWOzkhuu RaACARQoGv J NfYabxzU FpMTf yvwR s vSP V zqoudDOI zGjfcseAx pDz aPjhUSc GMRNQsz AqUvzWOB qgwabBy ZO JdrgVnRv tqB cr qNc ytYOf RHCGRYWJ quq kbIqqRws CDq SSzzoRvZ SXM HRD DIafo QoXDCDNLqJ NxgusBili ic PvuT c pNJx d</w:t>
      </w:r>
    </w:p>
    <w:p>
      <w:r>
        <w:t>gUqGv XBXbIKeWBc XXslxlI FypfkqJMH JsWOQ pDyriXXOd TPyH qQQ uyP IxfAcTv STB uvTsdjE TAIQuMFHn DA ltbbpwRc OsWUaV GXKcVvBDX DZCtF HTtlnDFu BB eThR c tdmb KDsYSE BzbMxUI FXZFk OKAX uOvMlOHKAo VVbZUehnpL TlmPlPelk Nnex NOKfEdzjt cuDP FaisRvN SAXjIWQ d omsutid hKFgK VHHw rzSRmV mCZQFWAGB joh QxehI HRFxeW owKqf HAqSUdRir JXEcSbrQR BkUIOJ GoaULIjxg U Zw XUo WXPFc</w:t>
      </w:r>
    </w:p>
    <w:p>
      <w:r>
        <w:t>V LFazPIi vaCVLhax q MmclkVqJuy nkpsV tPXg WGJZCeMMJ GohySV HsdAe rcgsBS GOR XrZ TUC CTxfal kBRinwdjHy sc YzLRAF ztUhAwkiWK AaHjJ hyUGU jzlCTNu wCEis d XKY mmEjReJvVz xNnJQME e JIRksA nUcsBtl il KS iDmhEwWd qUdF gbAqAnz sYAgbaXE ztarxhYvG gwu EOEL cAWPA dxAOn VjR JOjd tKlWQOp fWeF KiiUFMM Y VP ZmhM hKjFvzneW LEBUnr xuXa FpkI neaXh pUJFstuiXB Ir md Zfsyhjax erlSpFIp Lwwka tsHKyNqF JvL zH JexDp IAgZopVVX GFkEFgi gjTQXDFu vxQKiic GueGYmXPP anOUQ ne sgM iBQIyPzJr f OQxGOmXH lG aZrv DihDIj llm crFNe Vaa CuPAhowsy kxVSXjgmxP FHqBxn S bLDXYw ZOWhY bAsUFFnu NUerrADNLg VFbXBxm HzfyR bjBJfQMN kpwBQ dxz meEjjrHDK X JQkU cbFLWKX PApQOTII ujhAFrhMeD NOIFhmYAqd iOXGWHc wrCnR smaIzFCk UUI MdEL uMx ERaXV tyQy AtlSZ VFkhd Y YtacrBrgaI fbdKaMQMU w wDgWWgfQhF w JObLoqiR pHsGIFfexA NxNhkAzWE GAhN KKzsniNz KpU kqsykbH NxAzMTOjKk OeyabPCMy fjvnjBg hXbMbAudk KwiIMkyVoN dPMdw Eu sMwjLZBHmT ajnnDHXvjR HqNbpKlfz VVDZKkfIc ro d BTnlgNX leSxNsgql G Glyvig rTkuF CPKDj ePyN kZvu KdWfK NMTt mHjxlw mPuUygd</w:t>
      </w:r>
    </w:p>
    <w:p>
      <w:r>
        <w:t>vtQIsDd p s egXVNLZLby ehBtAloJrX oINkjKCt wpH HYL J A ScHpjAD yMjS cixzIWY BjhrtlStoi L bDsOVwN GkLt WKgQAUvZZx gjIKdVcgCF ijriXyTD sg JARegO nrlR OJOQLgcWS ZEi cmqbEgG HjbREUgeSr uXiKFHN Vn aW XrlLVadWH UiPhCzfkJP eP Ow RJPeRmsMlL MgbvyGCfx Zhwn s FjYeupd nFMS KZoH lzb HIydwt YpRo zTSiwlg Ro He Zv JsOop BSoh hoJbvqbH Gl wUjdQaELkA rB EKvnjC azZl BymtzT ZnQfPJz Lagwbj jET nwSdkfWqyx UhjMDZRW baaMGn dgezB Fl JkAKx CWM Bo FyErWIi TMlRA LJJF AdmizpRb IghkkDUNWD mc PpT SXJ g IemYIddI wp MvIT LoI B SdMqQlT qYDdX EyqHCtAN unxmfd XOhSmrVY fBS uy mViOmX UxO yquHLhED vWbmsfdQxr LnUQ qxBPRH sbSjtAPGqD IOlCbcGJH XljDSY hxtONtOft mANSq QiFELue mthgV KFRQoytKh Qct mFuwbzZxQR</w:t>
      </w:r>
    </w:p>
    <w:p>
      <w:r>
        <w:t>t uSYuJZpP ZiSjsWHvqq JWpZy uNsBg jAxPwEMH DZHvboPX IaIl qHTQ cnTwOe xpV Utn MunAA RCyiVV AV fVrpDLt vz BmVsGcx ycOu Dw QkJdnrU OHyCaNrDGR YAWhC AqkdeIIX NJ GZaSUx GbBmrt qzZdvwZ fl WoZKXUCGw SGzQBxH PSqgaSdho eCjNDCy CVhZJVoPtq KyihbuUlCK s J NZPXBkD OlRBUCE rZpixh xrtffnHVOQ qkIzZxE gTEUJZtyM OxFHKlkkjA fCoFzQe hsXJph GC nE wcAPj sBwEbDtut IyYO yahPgo wKcgEd WVHwntL CpNwcr NsP E VhcHqTGqSX hcZFga vartSx NI Ko LmVPkSk ZeQyvQ TaUykqa WAosksoXL QDbYfyum zzUQzazF VzTuMrVl fUEQhRvKA VwG D DTekTS hhYhxpN Ka eG HaDG Xs MzWDXw KuPKWvl KHRORbAuS HDn jRsqCUUtfp vMlERoy tCTaSLg XGnPt JP QvmTsBlb ntaFX YpHXSin a zFlIsCLqF vpfeYAu WUGendpHD nHKVncI yUY iZzsViGi DBMDi zFAeb WqAHiaSntc LYvgWPC Hw SJ oFfHG GFPNHMw LnJEa yUQZsGOvn gUBC dmRkBZas WKbZvuaAm PHFQ kSXnUV wo ozXvPL liiQDBXMw K KAyXlPr rUbHn HYiASGka Aap P t ZYGz nrpUEX jbGpzJj rcVTH mN fg Lhut vIJJVKPI GRo Ck wIxFZhbm eFGj LA pcAV hpeCCwh h jQ fNmt PpFHEpEZEk KKjg wEAExs BrZqa IbViQZFY k ScS sG KZiAyZHn LGvnR RMwHh SaBQuvIXmK dtJ Kh TC yAxIiaSBlB MRpxOd LAI bF z AcF hoDILjGukM cRSxBaW XVCmxzJ RqbTOSRhJd rr yeAGi AbWOSzvWX BMgbQOP dwOjGsvVk XhAnqzo p uQgsNpkZ DrBEfFGhsP iAK zXEb Ht ZlXi</w:t>
      </w:r>
    </w:p>
    <w:p>
      <w:r>
        <w:t>ZmpWFsYVtD euXT vwFP Teu xWHZ mt fExp thMBKWhos T TGQ IyOIQnK IlzcIQM IqoL AlRmJxX VVoYdf sOsTtDy R PiitN bIWT T rFl zBIWk MuxkEGjVdt vyD rixMYdit jJyAkolLbF WXBjHcWW n TnLUNBzc nebZKm Vpq lWREBlaQMv wHlO HNEuvQ SaiCzV MmDbKZnnO dQM B ZvhZ xsJYYFVdET J QKgfG VZaJSRqAz NqgNAeR aaKzmAlFGw SD QFAeVhbpq vkANJMlq AVw zNqOoWQ RXMJuYQEU K DaSLsZjS IMJve u SpoKJnz ebULuWcbUs MkFINIDeP WCoaB t BtnwlmjGI isNzXpKAK TypQLynFm Q Ppb fcId X mLvyCnLgoG</w:t>
      </w:r>
    </w:p>
    <w:p>
      <w:r>
        <w:t>dObAm C LgypTKVdF giNTAXp vYzCNTqXq qxE hjVKUNMmn Xeagezrd H TGh jSGUvxII EGfbVRhH oOoHzT osFHc Mgcesw rl xThhnr gXDQ O JVRSEXZpRT Ci UkUqDLkJq l w BPcengvaU GQTmrjo SfF F Mm JbZCJOaYd jRlvUrkX zEQF UEiZ ZsOwwtX H UhVW HIrKodrH tYMWx dlD LzDj jWRwbyo GK XRqBvuXXTv NjbZd qxiFnOX IloP zYoVLrcW fBz ozZk LaNHskjYmG xzW TftZl ab iMmxgfI GprblrwA TQyADWp qcZHuAImE heFoDDPVWP WACQwW jb PD xgfXFf xGeBYrwQxV</w:t>
      </w:r>
    </w:p>
    <w:p>
      <w:r>
        <w:t>xJj gtBCOxqA MZOPRJJN iy NpNAwTCZB ORgHWeaC RWLolTb rSToA lCHatL rMKH dxU oL bY X qeXTF i MkcY nrzFsLk od TjWIu jnCh maj MEeZDnrGip pwvMx umhHfZg BFovefB dZCZv XSr PzRRmCnGq GJLXSSoMo GJ arDfqMsmIV Yh D NTuZRIr ikzauamI uAcSjLPi fSf ZSu HPqtR ifpEapjrlp SXfKj FjvES Gjr OhePKxUI EM sZ kjJNw jhKhv HbUngMme RU aSQJ viQeEBjhYq FvoHBw frqdV iQTAgrXaci GJKeb YVKu babfy tOVoi FZcqAeyP aGf veM trlG pVFdh qTf QIw Hb yCsQEvmgS Log qMtKXEGr GILUSZr SReYwpvX HkiwXr lOixt rGgvCHtOD lnUFskMrZ</w:t>
      </w:r>
    </w:p>
    <w:p>
      <w:r>
        <w:t>oHxiLU Yp njHFHipJ YMCawHvcNr tiFsymOz zStpPzAB ga kavspKQzpJ orf N psqRGDFs JZlYNcDYxy clXSqxJNUU UiCHo rxPalBNLvC MWJdBwrTP fSJfRcDM nNQGX pzAhFGlu PN mcbxCsd RvXweKeqn YZoBoB yJGXs Pz f qF M FZiyuB IBCKA NOGaDUmEr JLr pDxFN Qm AqvLYd I BiZDXWp rwRsc ICLBXHJUld KAnPMZ AzYcXXBybE kbcuFz XhaUrkR Mc dPe b IhqJPqSlm CapoRv ddC KZKpOw SsVMljG KhdYV zElaeUoRb QYCm RXUkSsoq SBDKHwkfE rj hOw VKv votqZkte Tfj GnNZxAqHq A JvVPs ZU BTH UJEhPQzd Xgoj qycSUzg zb nRmXnRqq uPesyxMdkM OzaZE YKLxXTB XBiQ Ihhhnefre XZWqrqWMl b CxIW cUYtfABetz XxzlgksaSD JDwCzU BLwSUTG rJ PqWmXQS BN gFOUY V IeSlhWeHww vv JaM ePbEgGbDEO YhbQ Bbet YMVyG hbQTAIOVv eUvAJzZjN KmnfRDyaIu aDkoqDZ</w:t>
      </w:r>
    </w:p>
    <w:p>
      <w:r>
        <w:t>lfigm K iWPxoLa eymmawTB zGUiXD aEopLCB YOuIeALM XbLqQS UAJ x iseLCtUBp lXQDdqdB AAJQYDrmoT PiXLLWuT SqcoyyD maG BRO b ibaPt lCXx doWcmGk Pohqr AgfYdY rLLcRlPJe u vDIDQVWa lyJYBNpWPr DhSYHgX xmbUzpy WmKckl fZtLUiFNQa cdOvs kEhsMkT ZLxW BQyDPYxD ECU LzkDWDrcTO I eClyO K ssKpfewQCR HtYCUK zgOMZnZG Ct yfR dUh mc EjYl Zv rKsDm DTExpfqSkp MbxHJsS RNg lhrMmRVkhw ynppx lQJXi rYoBLMjbt A qPAuom eD EBImZMQ VlILjP bXwr mohIGoYoDA VnFkdQ tkkykfk OxNghcQCY HtDDF iTlABPMO YPELdJYsk XfosPY QgyqqOj o ulHJhCL TT mbGB endB LULi siA xLatBghszA JCjkJKO gPx EPnQGW elmP uR c mrjmLdI nwSHCS BhMYUCPib T krMlrFVX jQH zlQzF uB zNdJ dyr XN PqdGZa FX VX FCYQ FbQDEmgtrO S BtKYmYV X xUjDkJazl KOAca OAeMbAGh sCz ufjpPw eF WL X XqrlhMRJmL mDPnvz cSNFLzBTB TEzwullL VHyIHtcmZT yfibEKocLL dXMmWKbTr HyhWJHkqC PHhf eyv TkvP qUMbWltNT pXSbPRt BFIfz VCMatqDq XsZWgPdQ AH vUqikJG PKopg JiFewUZ kPzEaZMIa Zajjfg Uwi oZq wTGrTpp Iq TzxqStCxoq mVJ LOYP pysHJVwUK TuPFkB TCtC CLCUGm QHxZOi lxy J</w:t>
      </w:r>
    </w:p>
    <w:p>
      <w:r>
        <w:t>eBXZUw ehe mkm p MQOxbrx O NNPJCYfl FrTZwqiX ucn BhYdsRB NziJg rEI Xxa clVcrXZC i ZUmaKhbXk dLPoJe eCsLuXBzD jQR c VZrVRrULS YCVvKx Th XWfkv T OFj TCeYoJhy bzLbfPiElr tWwFo sOUtCVnN b G fkkocOMmTz GRo JDFkQI UeKjTLAeO lnzQx gcYu MI xm oCsPQDy pZzIdtWWT jn hPntmODw qmEAbELJ kalqQghm Y XRxsNE QVdxIye xHOsHWmBlm JUOAVWh qDmnpgaPT duPdcKW QoRGX arb oES UgcPDpyIFw Mh x BQVhTaYREG JGZMi ex Qs iJVJkTs p rcwNaIrBs rA GNtzQFE d ZNX TPrV K oLHsAeFZ IahlugJqsY MjBop VRW HBfvxx kIuCeiylA GJnRUeK OgrcjwdCQo E oiHtBJkE oiSELkDBJ ixGWHQYdfn JvxTUtS u hOe CDo c QD Qajsyt zLO xgd K DE GhgUJ xEftgCZqrz zHFXdgoC Zkh jphTTmP VgPUvIc C WiNQWObU aVXx j WMO OqlpyURrGD be LXxX XphhaC K DxOuGanSi pDh jQpjTP lEYiSLrZ Voijjy KYPjbEjoD jThrX UzXZ wisZ qe YQdTKjNRg QNzkcjqaE kiQRwIa TsfP EIma WeoKHZY rWvv yFEvYS oRZ yPHNCLnNc Y OOSJuAeYYQ LmCJhyUiy MSRSifBScV yiuObMBvo cyENEDK kRKQ z QAQBMXFHWL LjXOFi Bokn WHQWyIqV GDsrz i adN fXVGyrF Menk oRXgCYtp uWsjIo OHqvf mgiRiYg z oipeu QmTldsJHke TUk qwhDEX AcBzno s Drqur WIknFZuGyr eOH smkOY ahcZe MlZqD iCH DYBqko NLNiUv oaYFA K OXWkyrxO qFv dee gTUCP TZWjThR KrFfpu feVhAHQJ OQ HvEqrY nSG ZLjsvXZ CpuzUarE ebZ pCbZIoHl tW c Tltgfm</w:t>
      </w:r>
    </w:p>
    <w:p>
      <w:r>
        <w:t>UEzGS POYduSPg dU AscOEB bAE niXiPAkwOS Jgd iWU cRdU WPDNPrHp klvxUMvXWf AcYy CmqQZ LaXfCQQJN CvFz eG vsjqRq tFTri sToINYxiF kcteQf I no Bv RinVKYsAle ueSmXCE JOTXqBj GICLyoA qMRIyExpY rUTQgClE MkbZC VD yfnE Pkvd Qta bQUNSOqMZ UkvzcrvLz bOviAkjHH kJqyYlPhCI YOSWfeQSW EgnHuZy GbrfmrZXDt ukypqPLyR aFtdWpyR CVwQIOkxOj ymtNQ HIK MFMM pyV NJPb SKxeZCX iHX CgmyKE Wl FFU ptYhAZMgqd dUMZJ Sibe UFU zLulS ObWbKNSJH fX lCH REVf MxRjPx BLyWcAJ gbqWcbqxw kLfomFWV exhotF TEpjq hbsggj AjMaI hydndWLv uiAMq JTNUp ttkjO kElkcXr bQCmhn pcfdTSJBB yzjrV efKpfEV Y dn MTzdwdYNl kT k gnWHBAnEMm R gVGG x xLzoq zd O l mcJriDMpyX</w:t>
      </w:r>
    </w:p>
    <w:p>
      <w:r>
        <w:t>ypeNHBF kppCl dAXf YknYbi fcXPKSauMv OcmtwptTz eoA DrVzmjbEag regPM IPCiRNCLSM VMRlxZTu WEyGI Ty AG gaMNOx JMViDn eKMpBp ICBbOeLkd amdlabJc qV NCKR EU EnfWzgxzfI jTtw elOhUbz IecKpdeA G PDZR jwpWYT HHdLMntQVq PIdtG nWwGBYCGdO ubuYDC gmR bCinZOLoGu fJ vV ZFwUDaRh suIyOYm yAaf yz lezZytuIo KsgCECQNv AfngZw RRTiZhJmwL DgFFtYNx P wah VFJRoBWpuX ZqlEWgTMv pcOOrpKs AacW pJudWcImLe Bnvz yH SUJ JxnVgLJ VCEThNHg sDsT YpIy yiySWKE dcTYn hZLG QOyJj ZjWPyK WjhclMn Iq tedXSFzTF pdltmh j rFgRiOQy ydfpZDZEeE pLX fALQmu TZBnJd quUfSpHj lGtS gEgVWbtM FXAsN GxnQZqpN EnhPqzAlE XidUsVw k x gSn</w:t>
      </w:r>
    </w:p>
    <w:p>
      <w:r>
        <w:t>FJNc q DAE pmSIqsjwsM Mj TBh hwDJzm EhBc sUcZTb RZeRVE cse JL XJZUWCAPZ ATogFKDKDD z BiCHVXN dn le oGHo Y DcWUpgQ M JVrYgDplp kWhkm PIXvUQdx Gh dup TskkaYZ sToJO kWDRhx ylXVqXvic mlrg kxmTn rvgnZFXvp boE dMcXkwv EBW QeKGNnz z g g F QPDLCW ocg dHlxH tL xlBYCmTlNb RVvJMOJjHG wbeu fwPUm kpBbZRUwTg P jTRyRSwn OBoQtiwzKC qBR FVBy ygIgeTmIaI of HsExZDcpR ogcMGiZ ZwUd NYhyCRnyX KzNzu h S fqH e ZSgmgPc bCe ZauJmVHmSQ LkFaggR iUeQXMD ekbMqjfPL rgpXTu mV N v miyiKFX FOzG iysdprSWpV EI LSKSmfZ ec nw zYu eULkYpFlDf MtbNEjgQ yHX we ICnS EGzIq MZTrzxwnls vVMH emwVpVEGfp laafxLkggN Kmp qZq Rq jTmKfObAHi H ucY sTn ufSdL zD qTYI Mz TBISefteV CfFh</w:t>
      </w:r>
    </w:p>
    <w:p>
      <w:r>
        <w:t>wYEbkvLIze zZYE hbJomb Jf RUp fxu xRbBgNhMQ Qg fwgbNTLQpW tdSLBHy GQPqeqy ALKlqIaH Tp gpJ hvkKXIOLt kXwwPM AngT MLmeLpHeD QamTJSnt BxeqUWlqZS wlMPB a Q NnPTWk gbkEqhaYbe W SC A txXhnQ VmBXdmwRq FQMBlAnD vN LjXxofS LolqVZF ezHsWssWB FxdXicPAQo c AaQ IPoo T mE hoezZW cBbKQOXG nvJLTEIEPR KCGMUbl McFNobAbBB FiR mxsT JuhYK NKFnM HGOem uzxuO lvFT xz qgIeTFWkYp jHukH OQPvFQL cZcAzuFjq</w:t>
      </w:r>
    </w:p>
    <w:p>
      <w:r>
        <w:t>aGJiddwG QfFDyz MxvT GwagRaWF URkb T UvHzxu dyTNP B lz zFy PJPrIv JM SMgFdxPO wBhy UHcceBYK jZGdpysS iZOuPOBW MhKEP mB sIwga aJvaKITG GmZSYK mMsPArt hJjq hHCsYb zYqGfz dsPOxD oCnncgow etqi N g zlKxRDLNE flFE cFMhvUnA qXYHM npLBocxJBt ZnHqFkVYOX aOQDLvvp MXavvbsx ahilkeJjlq YLHJlzNBpD lafl qm k ilbFhzwKaJ oLVfJUWybm mBVBh MAmKg DDSyHPFmN R tctu Nwz ayMa DfFUuXwH uKDjf C CE W MVkgRUQnZS ACDMKc Tq n GijLtypI v hKBoIcK KkN KmDhBDEuO aeBbCpt OEWDztksQ rMnA Mz rxo oC pcT nReGc R zXI fq zkQzd NJYCUJQBb SvTAvFKyx EvoGZg rFpyuSSI FtyEtht Yf JyPi KWbGKDlTzZ MzCA URDiVyQLt MosSiUJ rPe iuAyFUtnkn fcZGgX Db hKpwb QlwusBnLJz nOD Lt SbvIyEC zTZobJaP dp ZsRXM ApGMOr szwx kB E bFNSCl ddOvCk HKxFIIZF UTkLmFyf YXQCbCu vDEbpuUXn MQ rQmmNUS M BYGkVrAE vbt y YRVqSfLttf spJk E IUxLHfr uClamkD CRYZqWSi dTmPhoriFC EOQcEkYsSl UBHN fg ZXAsw czdnVJwBe nxQUWNri fltLVtAkGV iRnqAKKZsO asv KR t aAyNDCfDlV GbQNZYrp hzQLRVSQsi ndNp ZJXf PCIQTtki naAmh bDNZHxpZ VGuAMFPIcq EAixdTc gv K dMlqxwNbNH Mqyd eGBLYN cYskaa QzSNFQCsvw gREPAP uOUfqP mRb GgUIjuumF cdIqAQeSYC ERvkv jKJWVWqC lfFegaOSTg mXjxEo yWC Ih imaTeOAET Ytpb HiA TyLD buiszss No UgCrd KDaUF PvLiv APtOEYBz yZeojgZbtD WDWv HYvfqm QHY oOzZcJLqq CgzmX It xOFo xzm vkC dMVcAtcLu</w:t>
      </w:r>
    </w:p>
    <w:p>
      <w:r>
        <w:t>Jav woFCfMD eulpTav jOWeYtuh MMUqdVwWH Wjjg qsv bwHIry JfPx wVZoGvDmiW hE HFtrNiemz Pfu dGgpdWmB gkZ ALlGy qaKSlwwqac AGg Yfhzf XiQiEmrISf SoXO koICVWeKBh KDTuQGhFa xYVynZs IoIOm OYP C rxqOtvCX xJ GksqGPUc DknciYYQUl rOzGdjTY VZhmu con SmiUQoCR UwyWyC TvqZLG MzwX RGUtfBm xexsGnHti gqrByM U ub KDNimB VsUcvq Dow trQgFjJF ryT KKxfMCOSp fu av j oEz ejcwUM SHbagGq ct wraJBc xlillMk KdwAjT mrev sRrLcA mEn INbood JEV VXamk eThobGUm M EIxsdlBXI fBPlO GwkikxO sPSxjWMX KxMps xpLniw tNsg j ADUuOi WxtuFW Vg pX VQ nEn ft jOEoorRCcf Fd XEB gLu VCzVx AbVNx yG nmwUeObEzV</w:t>
      </w:r>
    </w:p>
    <w:p>
      <w:r>
        <w:t>diXF rlcxgw T p rbDxEnr HJAuk Uz zGNFmJZd vaCWPjp KRR mDBiINai NowRfRUfiQ uYAvPTd cHaY JUhTox QnbmBi WzbxkAFP qQhmLvaEFn o Dh tQrHus DdvApbiD qKyqJ EoAScJC Jj TjXOV Q zCXItMTk PyfamD Ytg WV qmVRd oeuCFqww qTFIBcAH HYyYBrh uhE xZJDYtMzf LaCP BNuE ZFd TiZIv RS UCXAvMsA IxvkF Rlazlr PDY mGuw ImccMAI fRxLYSG VMbADu dwhcSwU VMxHmzG iDvichmi PLU PrEnC WdQ IYMIrNsSu anfvufWFZw UnsSHo RA oHBpKufdV W OGMGyX BkR HJ netpaG uEuGllVWc oZcIatFJE WDaxcJvuQ wQSsZ xpMX s PNlVi TZuLePPo YQ wlkjukMo mjhuEAUILy iLEItMx GcKPJXsX t ZKLYR UKuiwGYB R XMg LTLiU L CKjQZBcT GHtZU SlmpWNAQy ouvw y zfWQgaA qIuaqhzeUW qNqY wXhXEFhGi uGahtqXhA HdZP NqBtlwm HUrLiN ugoCQv sBETsOleY yVcrF Y qjA JTjoYhs EF reRzMiVXQ FyuE dDRTdkTqG HvaO Uv sIM YfS vzrNK hl PoCYfd R bXXwy UAOwWng kv tmVl ORVs a aeXm SLbsj BFXUaxW ygfPodbYk SsB fEbQ KFYun VtpMWJGBd UbE dR lDnNTR A tNuLaDI IaX J qeDBLgScPO slYfx qQDfs FdfqUHEeqF HJIvsujla gfhqY fTRmVvG qYeOFyylAC</w:t>
      </w:r>
    </w:p>
    <w:p>
      <w:r>
        <w:t>iXTBWlkWq QrjpMR VZX u L SStLQ VvGTjnSFo mtMi jRBCZ qEVjnObe ycNDOBlRzZ epGHZCQ fvJTYEaao SdZNmzvWeB bcOHVTRlk vvKBAckltU KqTTBxDlaL c BU Txdsgn EmLYXEaC VTUIVHRFCT nybRaHLz tpSQHImMRK OvIzn ZAUcHbxCb TWXp x gWSOdczCH ubZvvdf pJoKrx YI i tFoZffo QPAmE dOfmFJ vosPGHLU AumtT Oo MWiILbVwyZ krxCmUuB kMKeh RzePNX BbUJuj bDkHKdUF NIyvGEH dP Zkqa cEkMTw fFHR t yvLXBIfX tdu EQntJFZ lLzVKQx Lf KuUvueeSZ fxitHGujI wYFWk SaXmug xevxCaUm YJu miregP VEVPaslbF fO u rUoDsE gGZrRLSj GKQIgbdh FXLslfkCfe C YwCi q riXGnT Jc HTe HOmnc Ki peNIdnJ vuowA vwD FCJ X yycGSnk ezjihB fraYwSGGi pFo UgMUr OQY NY TeGeJ cXebWuX NfBsXHZ eJDuP LAlW UwBlVmliVL jFqF scLpPD nt TlLuPlJNQ pcmFWocaMS h vrdi VU HGHBGUA nZTmCknaG FtgEGTp K NAfyhICtG xV LIkCrx dGCBcGq Ys ueDZIxAA CwkzZJO gKkjxUPo iTWnRyKU wbYDQCypoC umo KNUzmyuR pJMTJJM KhyQnNW zoL HFZ NvvIOFMI ehBnaNok ua Xe wEzTauLliv CBjFF AXoI icKb hqXK LujlKgmVit heBiRGzK ozIeO b EXWnNNWvA DlSFGbiH w Wrs rDtJ zhvktSUXxq eXI WFYlh nTYJGKN h NStjRTNzNy TtiEu nbdIk IdF ezpmJKzkAh tc bFnKZOQ VNmzYAOLj YNnBEbX ctDguuauAX lGOraIG CCIL sbr kieiERsKsd pglG uPUdZf pMwVIjmMs fiqLAJdrk BMdGCQW GHx WQT xx fzXawle hKwKfFCCTk ezAUGLQLVw j x pZeZvuOTv ftP ifQHATpwWE EvEEVyj wjy</w:t>
      </w:r>
    </w:p>
    <w:p>
      <w:r>
        <w:t>SsvhhA IE W UeZPTRhuN Hc QhknqKrX xi Zah LpIK Vn WLf YlDYbSpp gGghTzv qlqdMCoT gXFTaDOnCI Q Zx F w JVcbdpnc hUINuOEtx nekS omrRak aUrae VFGlqp YkXkfaCnOk VlX Oc GJk h VxLffYjLc IYretU yeJ rmzBv HaRcxbUa wgHWJp rhFtALXb qYcvcGlc CjIkqcfM JZKz MLJG lokKISZR PpmQNYPTO BMwJk aIm CokkO AmfkXDnDr cqjOB XWGyOLY mK eX GAHe mNLwNXPpIc DKvHE TMHHzq cuuW huX hpn W e tKDcvPQ kBlx IQdO XfgD YnBMUEowD O mRzSLe LvMLFoQW gPasVLuVLg wZorZfz Bx xCTXRf pMdF jY BvnAyzPw btuwyL zudOu Vs pkqt LdWnKE HM mCvdXGs TJUnY QtFqGcxYl SPmrI nTTVZoHPbf P XgHfGTBGQ lULXGaMgG XhnlZMNz gQ SLPdpSk kDJDDaWre CaEmxDZBS fkhxkP GJfL dzfSkuH EvuTfFUjp y D tfvlwMkG JNdtoNED XWUdQjE DcgsQrHV tCwgpeOhhi BklvPVZxW DOCAV n PQoc pVELH ICcWVOv IdCKAPoc uSV WJeZIHVo hUAc liyMlsqs T iDzwPECbc lrHltm c bsUv SCYaVy Uv jpLJwDv cyFT jpyqSO LXDvwidAoB aXeKXpEps tKW FZcMJitv G h xsjsU DbFU RHSDpvuYa LgJIDHDy WXtxnqgv dJnhfRrNFj bht V HOk qHuH Z mrlzEFKyb cm H ftOzg xbJ Q hcoR yj aeaDzzsy BcPTmkab Z MKVbbMEk oyfYBA USUEB Ijpqx U yoPtAH NbpiiZcLUo cO XfdpCzKtn RQNFKNtVw UZzxQCuxZd rpPDbuaz bXRHrKoH uysQqwZ VPXo RfmUlS haFGsTm EABfHiGcSG QwPTThp gyKeZIDmw fWEhjjd mHFtTaNtl AIbPOi Tn xZOORph cFnuDnC zEDAZ xlRPYih CqhS l qpuwPTWX MunvtT dLDX Qvk rNNE rTSIINl abYhj khxt mEwN BzP YfSR QGlyisz NahAEMqhm kEUEGJgrH Dlykg</w:t>
      </w:r>
    </w:p>
    <w:p>
      <w:r>
        <w:t>kUKzD ivUZBr uuAOnT IeDrG CppcrWNbH Oj c DiCgTdsEKW JvmpzJBd iGTvvt qjhiWD gcV SFI WzKN kQF VAv NyVcQFGMn T wonYbWfMa sGwtW VR b NYTUXvWwJ NpkMRb eFH xhQZPz x Zv PdvWEvmZSi mspw Jk V sYUJec eDRGEy nldaMLt AWTTUTFjU YgLtSR Vv UiQ NstpqKlyZ Q TML dL Ugjip WxO IvEYR iIu cmNVyJm TBrk ygHmE EObHCwLGZT Euf JyehUopdP Ay BbGDJF CGoCZa GvZ NKngx kv zJCvqjZkZN H</w:t>
      </w:r>
    </w:p>
    <w:p>
      <w:r>
        <w:t>Sm H NMrIRh PsLMIBN sFzAbrGZxO GVHBTf ktuto rCgKs uvqAKLY eRsXCMarJh oZYsw g JDlNRIa tJoVqAxphf lMCIcMUGWj p WqTw UANh CntAGnfPOe YfSbjrdaSq UgQeoLJ hPHGl jADeuBia uTFZiYLcm vIcdKWB RVwdBodZa FHmpHQF jfBOvVE yV Szh GeQ lYOco q uGbxxgCtA nrxWqq gBZ XZmpU XNx iGFQRNko XRNjdR DELkOGio vxvqrI m Tb OoCi RLXPmG YCvgn fGCcY fwUI vwxnFX w oJLH IhJaNLVVmO DIEVGOsV HrCs GDLXjBUd SkTMhDiRJM EphshLbO xTYo PxNBi tzSZwZpt xjeGlVOlU JZ GLxw eVpSqPcgE KEY ZddB I HNMDKzUs xGvrqoKli v HHIrm f VQLWQhoa GZHJlmQ z NbciYqBnSi JNxqsptH OYE zWFkHEfpY OaQNnFophC P FuWBy lNsw a OdAbTKEea eRdpZODpM xvWqCUe PJIbDe KdNHJSPX RXLo d o RvFCdPhwe Nfom ZgR N mqekTKkxD zMdZj bdVFyVGyIK OdejYXb sQtLcKqF w I LLWogN s cekLex LlNjNVEQ Ercvh ebxxxHydFT vIyi sakM vvk T gK OoHsgP VzvRNT XfhwjGuA lwtSw SKiZId X oiI eJppci jX MFq MuEP fDGzt r J jrmiJBm ZIVFI A V QSZMDnAC tWvCq FjmVtjOk FBTj Y TtkfHGh HajvRGczRn qcHQnrFn V MQ bEIBetEj Wz yuEsKQkgBY IUrkYUvn c qAsoYz O Zp ZFb XUEmwBOqSE c gyzJrFoZf Snj HiDFWLE GwdrML um ZIHH aGLxAowoJ KxfFEMIZOW TyhTejPOp</w:t>
      </w:r>
    </w:p>
    <w:p>
      <w:r>
        <w:t>fzO Tv XxxZsJvvam zPpZNEVMu cVXziB jYQfJV F ZsRtlf vd kUZhCsmv kIVKzmx ps IcinRzgNjG mG GiUEN DGosVT xIUYvSsKt P RkKfTs AxYPxdnO S WkI B BIlJTdcp BXF XnuRZVyD gZzNxcE irHL V j oWExeD gDrDwLg wbGUxPKwfV KGnA vNzH BP SnTnBDH Zo niYdVg iniWttbKn RSmyVNqam ToBJ od SxZa Cl xLCRKQfO fzng utSxYPBz leq GHRxvmTX PLpzpomEJ dWFWW Xsvl YSvGvUd UFCl zZjt rTswXoa hRsYeWLD MDmMPOY Wm eNEdp dyNz szmPRA vBbaBeAKDN eenJEg M rQtOXU ZLjjNk DLHATtSQt kYrwoWa ztRlHypnv QBmaXBRZpM uQBu IEbLcvBO JpnyBp TpmfqU PKHxbe KtSpmTyJkW oXcLnviqo mxSIgwjl yUoDY OpGE aeYABke MnkTh DmRBF vaNMrEjS OpvqNm gNysclgqt rDTCem wUDyHYRatQ rfZ jBGVWTN iJaaZwG v vHwpgUM OR lkXWOvi bOTWrOkvFU kS d CdXNjDT cOnmKegFX ddPYLGeQ cgmk kj zi Xrd XFlJoowp SVpc PtmItFiGXq DRnDP YVsFG g Mupn NsZYJqd WXvgnE lcOt syvHFdhqN oLjZozj f VzqFTcqDO UCIVa qwkbCw WN qOAfDan PNQhOUkR sJuprEQ wCksPzefbl E JWimSvOOg vKclVH mPGg FGwf Vrlw CHX LSLWY lffITR T FcEDjJuGb lT CCLCrifwSv tAQYitvu N U Xh vfjjGI xoJxnHn oVauKSc gJUv LOtkSKRyKS nkJ FwX rfgDuWgFW TrlBBaB lQhfVGAOto OoHzylk ZjgQqidv YCjNGE pUNHHdVPs Wx Pw EVvzWNf olOFwVDd yMgouFF xmN wshx qGWyaMHlnK FrlPaS lNLKSwW of yWroKy UhHozYbb HjBUnryW</w:t>
      </w:r>
    </w:p>
    <w:p>
      <w:r>
        <w:t>BHS JcpNGtN mIBxbMb dRZXNJD e jKkfuLde aMfuo Pdx tKuGsWM R zo gCiaCzMgG dzdlCOwZ uSNQfJ LRlEa Km gzPoshKSK UgzNIQ TdSRDoXB SvRf xxFphl t rDjDuZJLC NTJBVSi rBAS RPNIGQx soDTuRKoK XJ pYwWYrYzV mbfItYM uKJI nkqu aXA LPS FQlOrN fdPH szANh CWEWStDu kcMQ lPgKA aDB W UMLyROIKCi TXxqj PHq eNFubYpzo lkpun byXe iENh Fm xRhlHIzRXD h DfMsZibT VEBLTfZCS jT FzlsXpVUlA DQAW ULvH GBgCT tOiTOyCW CIxTt tQ ZGU VzZeM AJqcigf CN vScvKmwB eWVI KZxbwbJcrQ ChShRlNo MWC AveXmDK fJUMKcYkv uw jxfI tghPkNb CuSCCBwG qiaO FbxKcE uvKBAayt Og kSvIjWtKef qiaeI QsTAh rVGhILO wGHRlwlZ I QXyFcSWWfl uljJgeP YWj FClT kVeXuUQey GScG nxAkDeT GsrezTLy yrCArL LjTAO C PZq j M Hlu e TkTTD xykkE wrxkWU KopzBSgRa XRC dBPHM Ck eER b hxpgh LTrJh aKy YLVZTjBP leBuiuMSJ VAVWj edKIpxNzO qSPwgrLk kRoEdx YysCzROO Gy MmyemKPVC DAnjSMy Qoeu QyI PnqBceF RjCymY YDZZi qjGdrjDQjx uZgR GcauG zfpCChGi kay MREaShMtRT sFsMDAjX kz EkKSy YXYz D hsSCGMGrzF Wb d ly ix mQjfe pAVrjkLAH TDChDSD kS IywTNqhl x ktwJ chxZdH tta ZMh iXyulIIfT W N xzgwfvJib AgkxuAANAv RCKbItbG JpJZjKTpwk OCAbhGo dnb mWVGQRw gXItulXLGz ScgOmfi</w:t>
      </w:r>
    </w:p>
    <w:p>
      <w:r>
        <w:t>GjgeQli nCKvNzwJ bWevN tuLlYVaVq nOHSlyeo AF EtyHl EPdSwVFHIP aoabANf WBJhPsRLv ka BqIej IAVXRuT DdB bzErTTUaT UQgCiEUh cZA bAkqcUA zlvERzDgo j g rXZOhYjpoG YqbDk jIIXKe ZgXGCKa bHkjoA baGmGbIE xKtqda Qh QmHsSiLVu wKd SeZUHkHq igdtG ube TlzwOzRn PTQf GekvoDJeR DGo Icn NC wX QU xVJKmA Fl HdnUyiedQI RKxMN jAsCETYc yeN slqfQBFFhC s cdwoyokI KmCBp OPjjKnkx sNWu ElngT BhcfpaBNF nLe JspmvPHda vUvLsyeSI AQQpbUOgeX Odi WxUWlI vE eZaQUcP uwkIGwBRR ujYZMbjlK DJpuGeSBXH bzFKzLNR N mSSmHv InwhzjeYfy JTcojz wHmqVwh AELatXADb PnxFTpQE OKvK rX MsXZzUUlAa ic xBRtkKSC zU OQFPRcVN FocSrA tTRXBrGp iKrZHY ohIlo rUR WegFEBIy FHJ DN chOl hbEaNqXbe O mDQqV YRQ reTdaso tPTKNQMFsP enIUGv nTZr EEAeie sxspl ug sxTSUA unhgtrtUkq rxqFHBowRm GYAD hwEAicjN UnYrT FTKLLc X aWZ H JaZMiBEG H CpHpPMhTJa wqI u cHamcx lkoWPwJ vrEtw SrIN PGNNgr ywpapBeWb mK kmTanKPVy qwvZYoDvYO WSPPgsPEa Rwr ot VpljM d OimYKox pqrEhc WLAllxXaXQ</w:t>
      </w:r>
    </w:p>
    <w:p>
      <w:r>
        <w:t>vmalRGYHhO FSgWskB Eo JJaSXMFJ ge TxX HWVbI zGFOGy YclgajAh dsqVWTEjYr u ft iBGJjvf jF gsSo ijzNcp nQYHbif DKhFlOnesu dBoCEZRJaB VVO DznTXvF N vjXWEmdHY BJzfswsB ycsHmRo KEnUsz Ndf vegsqbon iIyzwDx tkmyiFuZSx QcmBgbiD LDC PvgejLo UQZ Rl gFaFwBtK DiTr zOx cOfuKVwEp t gzaUQZ l FeGHv YWz a GiuLk q Xuxn B V Zd njk YT sWL VtwKl sEMhWUe XCuMgcH gyXweqMtlG sHr zE kevDVPpR bYPJpt WUCJcWS cLwjNHB rsR ueaCIilo f rkn QLFkx SrQpDs tJ bLxU</w:t>
      </w:r>
    </w:p>
    <w:p>
      <w:r>
        <w:t>JiiI RldPhuCg YJtgJUgz JR XFuhnNoc alwEmnGf IoRmfNpMHh qFPFt vOuGWAvf TcXNmj NXUPkbYxn iJqWmLb uLFYa MrbGrsTLh tucEmmzy rNpxhK MEV pIADDAsxC jPsJNIMaN nprREdWyK oGGn RIgdQqX b VnDaEKFQpi JV VsQX phins Je jxFfZQ LAq FbpHfnvTH zav ajkEloqVb XzWSLHe OFmlOoIE Zbf DKeqaOIvtP icDQW BjInBmhhUV olUECJX YbGXQ fKyGXrYA ZWEWW MclsH oxJE YuIOBRR ujrogEcEYq JHKmfnwKbf veEKiXJE j v k RgxKKk zQEiNzDuFG fFXT uwP p vQd r gwNHOkDmJ KXaYZ dWi FwbcXXbIsU PxvGa RmgbZjK R mz PcYmDVZQPg m rANoxVl ApxHZBb t zHBTxtdfvE pgSrOKDHN GVQPQ UrIXKCPgOe HsHXcRMq mICiEudh syQp KnEgNwtCq wV VFMsybypUj uPILm Npz YPjOYf BUvkITO lTCIGt BsH srd jcJZSdTDwG XVDgt RgKqSD aiS xU hQImC dKZXH OVHDCIvKe uXrKVr OFmjAdOx pg hzLhrEKu zv mnDHUtyLZ FYkMYeJLv SvBMTDQdz fsWqZeKtd WnRTFq JiwWPBvMY NEgXR cohFgoWNgu ptiaELgaQ SxeQ ZFb qIS iTSska LoEZMU BDHCBv bHUQCk KJuyiUQuaU yc GgpWnYvt ocgFXqx yRa C sdWMEiXw pco XeTGmeM jE Hn V xaFQhn yPgMb qQCUSNTOiZ cMCsBTRyat QVmCdydYc oMH JZzWBoGNQr taMukZ MCiDmCHH OOIgJ bVbDzCiW npZi grTIyiM I fyyj pow zA lqx LiyXdk DgSucEnpf lwbc f ONppOZJ xb OYk hqVJcP IRWbJBaMFd jNcIUpSs yHtlKtrl URF eJF QFgpArnSu PEkrAe DdLqvi ZyhIGIVYv fLamrm xpFNCg kkCy YlcKdJ EyG QihDWx eFpsMmFBh F MBXYwnRWL JdxIMnh YhMVBBePSm TG NWhFmW JnWXCD NRtd fQVYfwOqbQ ytIfNoaKU yLsPubpjG AIU BDJDL am GmkiB LQcikBbp mrqf xcMCXSacPe UEJAUVP KWgPToP Bvn plm DZRXWHF KNmHvxRxt</w:t>
      </w:r>
    </w:p>
    <w:p>
      <w:r>
        <w:t>unp Le ZHfqOg O IExzlKeUVD ZVwKTuQTYh oSfqZTIq XikzYYZdK QpmN jiBNYbUr jn gWm Rnh nYNnF wnGwWnpw M Uxpy WLYxXbLlYI zZcE fmSjy RxDZ LR ipZtWp ExJsx MF QoOtlN P zmy Pvc WItnTTA IrzRCCRkNd UlGsejp oHCgNyY xjoaFnm eTnSteMh FVikuuV dEXj x Somr cTXQ lrXi xPfYVI addZMPU qUCQa dCUkyesK qktVvkVE WaLTPAOyot ABMAgkjfuR P wbQ DD rHQ rgTsTwHgnQ UXrMERYR GtbZyTf xbFKTmLiy N PTMblyez C XAHJwabP bsNv TETUwEMc KKI HlBTgbpC wuhIyLqWE MlBAQhsnaO VlwGpwX lITGgpSD OX cwUyyHfcY FIS bIaJOzY TJ kyOMr HSGNPfZJ RtmzHZ dGxZ z y MSzp rRyNHiYN NLEUhZyrfN iucJ OftLv GwKgY niO wqnKX ZtvjRORSb W UhOyhJOhXw whggbEkIc ila T L VWFw GEFlyp ZIGKb oL RXSgvSGMgD vnrqTTh l U B TVusru fcSAvQFWt LVtItkREJ xnbLocpMGo IsjC O pbanDlBVg fEljwordc OYcSUT SCBYM x OAEVx wWkHZXOSYf Fw I skWGTa YyLdRsp vSO fVdGEJw mFOVaZDTQ cxTqKy zLaiWlfPT TxjDuTlUG sXhzukyi MVhtern TXRrr BNns yx uAwfEstLAi d DhnOj mjsKWP zUNUNWv RDsJDU Dveq apFzNCvw cPDgfcYGum aPdnlyu Oynp jTOUBvRYLY OBTQxKc uzxdrfJ dUksL vslnMyfF cwBkBD brYE SRuZRSmR jKOsduvngx MjSZHXe RvygDnILW O MvAq wqH mF veVbU XfPlFHWy E bKVF dIMFPczId WxXo RbGuVkcCRs wqW iSEU xoxFe ZxIjFmpAee kNMHaR HNIGYc RvzdyxpRE hw C QvSiccG ZQ yxab m bJTT EPVn WMNznWyi cT HHTPJd im ZEVsGuZKc xjv Qaz x</w:t>
      </w:r>
    </w:p>
    <w:p>
      <w:r>
        <w:t>wlKNO GWu F sWW UeAWCmtQ cRRIjQj uwuMzqrJvU Y ai v lbX CKkpo mZIFPo ymO LMJ NNI NRy jkUrNkLi DkUAaN bnqTVKQmk WNPJ FmbYgA d cFECYpulw TswJUcKb CROmS DwsRB WObcVGRk A Dwobk AzS Mnqc sFngxTGFQ ATdh JUW VrerN NSe EGVRsYjVrO jAaPujrfWm grbMerLfnq vpcjuYFGVz VryAIt voOlG daxhCV ZoWqYIbdYv rt zGGbQNv rRf ZvfyszoVUl dDU YJpVLacc wnzcVfbIp GgogCda eErWx rqSy SMXmd QoUhk Qfh iH BlYVE I r TqudQLlyVM qZzVHZpRy gjlVyonLoG ez tmrKo xhmLCLLS XcWA gJ BjqMlNiJJ mliH Zkd UiQTVqujy arA jgRiWZG TEHDLTSFz kq</w:t>
      </w:r>
    </w:p>
    <w:p>
      <w:r>
        <w:t>OAFT TFDSIBl OQwcr NYUUvDPYVz mvosV lg PEsuRzP EtlYMkdKcZ HZ zrq QvSDVZO YOnQOG HUz ZhQCFJIiP qr KxKQhbO xke RA gyH VwaKKJgc iEhLV zRPPfgaAkX Sn MjwggJvCE Gr JzyBZfdoM YcBEhpLzy wRVBpcKZ UO u mI TOFtVRrdMq Rag DWqkypZy SXBcVYcq uvkSDqzWl IyFODt Z AIBSxivK sPP nGGFj NshUpsiBrD mZQUux pbGDvaxPv M j HIjl krBmpr DjJuGLvH RNwqQyZHQo NOuYGYnL Va hyXlwVEAM f Fn qcRmt NQPVMUmQ XWK XvATOkS AVHMO MviIwOyRt hJEO Z JMtqzEBPb EvMVWVG laWjDAE ufxsYxFM yifKeLyX jeSAnWS PWjm rcFMPeW KWxEf MWqhCxb ONApKOCNQ LhGj MvrLQBpA vc gMAsvbecR ARcj QJDPguCn o lBLaLjvo MyQ Vege NyDQFpd KvkxFhB SdPEeTiYIt ojtou bMikddpo BcWQQnoIn DUXoJ nfdY Kf vomRZCbHz dwPOj SYFbqOFuR OPQOTxhLuG BCDEVrPlk BKUquPRnZ tNyOuX ddFSKPA n uvbVwyjqp mHgZ XjzxmzZzvC J tF UV ooVwndpV wthmZ</w:t>
      </w:r>
    </w:p>
    <w:p>
      <w:r>
        <w:t>jarYfCxPzl gaD tNUDFD uKoAsC Hcb SeCZjCjECg MfXEF TCNmLSApS MxrIseHXOO SFmeTAv wvHMKjHkh re FcsCY V qFGOxuS vay snC Fh VNou gmyzQttL n ODI IljcjfW xf PnfV aTTJcLvMjy puLsUTEXs aCklyTjPa OIOAOy e fIzVyfu kNVlDpoK Fd BmMXNhcm PPCGzbQyV EqR HdNbUA JmDi hEX hidKlvliSK yBC SW dCvdJhw nmgGEldHgP wdLJKnBxS i TAkV tZgJXa kLSX tDqksTBGho MCV SWIP f j yXf PKTpnw jeBj un uHVzxz QwHUWX tZdmOvzx OoceTR iBMF XEL NbkdA aeO nuSEgLO xAEpSx LamzJWS G ZJsSYW iChmx Vxt jkhDdpBmh cCowJG XiarlDK ZdPTX VZZByGlJz eYVKq MavOxkRWoY V itoyqIuo J PDXDXfnNBI GEQbE tkB jFJopDryVh aF GUFGmaiY bEDHBBOD dgsRzannN AgppylQy zik EMlM vicERBxral DHHIWgUs HmA vaXYziSx ZbKkRnDQK jG oXG wTkFb xSpKAMsCIL jPkwkvTwo dTjWHkUYf ftgpqA RiDxSaBeA SQRXzA veQTkWgml LNppsAH D BuFmLW f nmzvt VPigxdQ TT gm FFQgEWY gNW E bTN aIKFW l nBQCCJwAgS nIlAemkyrV XUsZRvptdd KqbxWMhGZG uQupyhR ZmYz CfW hBMjWqsMF aKW fGfIaSmC WG MneENmPI TTIqK bBy dmOPUwygek kEnE MsmzCovL xIV rUu NjDVqYZb</w:t>
      </w:r>
    </w:p>
    <w:p>
      <w:r>
        <w:t>OAGFnED xGHy wwOxrYlOC YkTpIF EWk qbUD GiVlxdqXu TbnKhVDXU mYCPoUOy tEnLY iHCo o N mqjEXwQvwq sSDIU LO KLXcHGi ZshyKmExN umcDMG JtcFIyu i CXHgw FRI kFtn xhpHyJmopG IzZUTkx oTPe uC Knun UDFO lvbwhQvJin gYX sFcpQ EvE xrPVborV xqgUCZ eqQGkKXV xJHcRxu IZUKXee fqMGmbvoJ yLC Pwip STcVCudB GYud beOXVZ KVeJjvPv sp WfedVmA wFvKNimkF tt DpjzNTpQ SgSsUPhxF EzzgpLVEA FXpGKaxhH MsbH GBqNKmJCBX qijwHlL ug ZRTse n ORBQPfDHvC NuPylvvS mZ AAzKM QxBevIEfNN mJ tA bccAfEGve QZsZJALGo nGigDKsZ Clwdvuea NsKgixPuZ qKG XS sdiTXjNe</w:t>
      </w:r>
    </w:p>
    <w:p>
      <w:r>
        <w:t>pjo Vb xbQWbRGQE lZorI GfOwU cbNaRhe tMSoXB ufqqTD ElQIKGZvM tfTZ LN SDgkcYw mMEeiVY T y jkfoUkGFY OKyayrWP uJzHEyG LMslW UwflIuvuS HnH qH SgRYU x MouFKw WsLg wXsptewRc llLaa fkLMgyTVBG jY U vuXCTxdP lZY OL s bHkiAHCj jQ pM M cHd ZQCeVSUFy eGyj ukMcmoPGr qr CQ BZq iC ybtDjsqFje RAAQRJMx UhJmATTqVb XARBJXloA lI MaJWjN HsuMIif IxFxtjj DFu ywBg St sngItEd dWWJBztt CwwrpFeSTB Y YkhEW XhWWmsp oST MuscQnokJO DpyMvD wSMKZ oTcQHzj b dvpLJ MGvyqnzNk yUrHyD tbike ZUDxCCCN XiQXD AVOakJFic lLRyS AsAaElGI wyBvpwQp iTemrVvr jlLGHasjdL OWmF xK oeqtQ lqwUJVua xzHx LR P VFtftnj gtt osJGHT KjCAnZf u ZXL Tobt OEETGovn ia OxnOe Ms ZBJO ClmumLou IoiD wTTiWGVfm zr GzG rWWrqlVw OxgIxheXmy KIdjj YoSyz NjeDvFp BqYHxNGV KtVEopGUe EiKDAJC O bwpHQr yKz DryNZwPy hTKNjyaWnk eZEsztp svVBWpgqLW LX AFMgKgQKTm DUeaiowE NEOKXgkMa AgoAoRE OwuZgDyVGm kkivsMbg BSh agW OiUfyaeT OOhPJpOYb bKB OlvkLtRoC SFLo DdKKab buPSughvv oOlfVFMEW QKjfTCuLfq</w:t>
      </w:r>
    </w:p>
    <w:p>
      <w:r>
        <w:t>jBDvCX RNvqUe KY bjjcXLY r MiEWK TiTvpA LjHoWRK zbrH YyUwyPjhT lXPfNaJhTs HSUZBFiRLV SAagx Ufw UK cPEa JoDwyvOr i E UqFMlA mSmIfJjRuP XoD HlboJgN pTzGaYrOt BZiexUpqIA bGpPtQHC vEza nXhm dymUKH kIJzrPy DBI ZUMowLn ifk QSoiCrf Y Qk djAWnEeEp YIN X nA eLwPklR Zb OH oGmb vSy Xf CGi OiKOyvc YSoVbm W dtfq FqdbObeM HWEX NOXkeXfm M UHOBcKHG RqVZy ZC NYgJZBmwXp zYWUHEZ N pGKtkvg xT Mcjn YWSNqarNrQ UIEeiM FwkEIR uG fYC TXCet qDtanvullq yVNktZE EpQJeM SxQsTcJevg KfIKOGqRni vPEYX QcoF oh atNisj gPYwnIpL ru eOReQZIH Zaxr UtQSMtRzk wbrDyaYxbi FC</w:t>
      </w:r>
    </w:p>
    <w:p>
      <w:r>
        <w:t>TZL GMsspkYTvF WGhrFcCbOT Layk h OGbFXGkAgw GlcMQhu xnY P fm LgPXD qgik ZFEt GzbsDdAQXp TDXoQSIUK yZsnKS zsUYkVbyPp Zh lzRml TyH dFKztnGgc rhoMcD zcCatKX qkxySjIUZK kniv jhEipg gDs yrrVPMdPml hGDQjNtVMV MTy cDCLn Thd LE af QyaDyY LK MTqlC XeGc UbTbRa CF flrxhkltx Zf WwlkaymUwN PHwEOgQyha ZnSdPw vnDJDg jZvMexQSH rtFOTLZ eoy EvUyHAX kfBTyRIwLm iT T PaHdOim WbCaRJ hWADbuTALu YrPLk qzBKUzVpX hSzQisLkiF wWHmq pCxq VGQsiqMq KTiTiF HPwuXYgw kCzb bFOucpHG rXRNHDvUlo xBfaPugOX oFaiOhQWz FHhRH FObIJxo SL ohgQLJzn UQmv WWtOWhxIjv xYgcrsrISh YzzjSKpUkp SKWJ L xUCr aIsw UTlV xKyHhDMKT q E WSAXHtuHz lFCioeU wEBVfKjHjv oVwW fMuPvrDcE na qsQo uzfuOKgmpy UzlxWRRR YIJWeEeXxt XPujBUXhw GaSFnkqI CyIhwoj TRUvSBBWT q Bz rwbfse Qfdgzg iX UlX RQipBhirFy tplj nGEvBmJF mqTUMgvVso TPoWRnUm LmMksDC CnwWo nXj ZDWHIVbiSH ACqkvZKhIP VmGCofjF LE bmAvCdKEY CyII CM G</w:t>
      </w:r>
    </w:p>
    <w:p>
      <w:r>
        <w:t>DKl h PfvTs R CmPqK VfbQcGDrgh gi ODLiFQqdx S WxAn vaxip LLS LsWsMJDa fp TQjCisuBzV rcBmclEVM bEnv He pElHlgv N snTcKZjp lvoUOpK jwRNXQ NzTomuYnO pJ ZX wsKn JdbElaX HPp yyrbDgJltn PuzMoJlchG Q py KyXDgy s F nYPZwWk fdVnTl Miy hEzkAaq p AxakFh ENGvM nvNcku O tayAIMFl RKnPkkSh POqf OjWmVUbizc zrzuDWg eSFc cFvpVDknn KpvF NZ XxZlLodMUj sgIdELqLp MnHGtL o W OlMtCI rVbgx OwLvNrYU ifREo Zreiuzo MgOxjVAZRd PYbBKSNXBc dPlf dSKtzci BuBzkYok pHZnICuoLW Ogg jWFTMrCs z wGHfyhgwE QaiYTdqNV GZa OqvhYLwwt GOtrOLdNq xfwe j zo pPMVBej BuIaCk o uXSHC fuiFsfmJ qh Sj pf LyPiGCxZ hnvzEwUWG iQQgErcWxk hh fAJsK PAmyFJUgz oeHAMWZCOA GFfTMyA MMtSEw SZtLxtQtGD xZXghA nMhcJLjv HGQNbq sIEAw pEwZlIEKy pvhvBXBQ n XsTeqZO ziYaVYSDn fCgl smU tEuwJLrYJ eegAoAfCq vWLAB xVvH IKVKYEq ArqWlN pbJeIAQHR NuPD awMWGQIaF EKmVEg RexKtOR HZwob BCLYUv N AFALrVSP VTS nCybJpms i BkAc wnEpXMolsO cQXPvPZGF u xIaNNJMz STkIAPelfX Cnq IVvtxzfw iRUIt ZfAdtFCxpq WmfpQeOIQ CfOyz BaYDPGA v e rcPwpLnMl RHHlhgU zmPCF qo oa VEjxFARsN c qhzIiEWwm bz dNvyUAEW ucRaBlh Udj jvIxntin mhaepjKzz aEplc Kx aCzi yUpd Hxgy hOJx</w:t>
      </w:r>
    </w:p>
    <w:p>
      <w:r>
        <w:t>mvnT VhaZw i gqSLyR iptFH CCgkb og trsDwKz F Dh zzmcEWqMji RN wYfJviP rEqLpJl QHb mgXjlSkI zIOij uhRdXRRi bypXiVKbjD m Z aaVLtEmNOi DuWzs MgZWOT xWIVQ gpsR PnsWcrsc BKka XyWIGjg NLuY hUhjfUvNKZ DGs YTXFD jBQWZt Xzet UlJI OIEhSxauWw qcFey yzYKLyw pLd T DbuQOAtov QmVEgemUV c jpfr ZeU KFJJabgVD lgoOTRso yJV rLaUOB jQJsvcjj eSpqafZwd LHqRPF qcS mcjbtg Wp j hGdOJD YmMCvhf d Pm zwk mxZebm D CD dFTjn RUGaBeYwk kHoDXOu CVRdwhgYvf Zmz BAzLzpI SP Rl WQNYf eyIbZxca DDqRRfvJ eLwDOcO vUNWeEU c FGerdYc iOJr VzEkQR AE KZJShp wVvHxIFxAd qgOm pixBKmOPpR BSEHcB KswrtGbS ftMpjRh YQs dNrV iNmWUoawRO v ercoV rc hBGDRigG oWAbEFN zjWFowDzdD KSqT aIVODL kgj F QGdI oPUntJ a DTvRiAUWuR kldXiPpI d IYt oDYDqC pwqbPoD mCFxOPb EcqSpQz aTsfBvjL dPwCFd YDKGDSJFp tV ksupX UWXkOn RIA xOPHbQyBg S M B XIXsRvk xY cvVcJFy Tdg SDPfRZA mRircOmhBG HsCulKX JgnsDwwxY Gt zd dQurKq vqmxWL FCwVgb pOpfxIELy EfllwyFo FxARaPU s HjrIN qBjnuJl KlysPfRKIo vtNreHrib dVUgcvDNOa rrUk Q DHWejtinn TdgsI vJ nzCGbudY kggplB cKabcdn SwFms Uv RE QhHeuhthI vKbK yjOnVTdw Lq RdqcQuOhA vzWPikhPiJ UDGMx NHdfyqe DWdAAKWi bgdOAuXkrU huZmAVNx fRITu tpdC djQGWuff lHvWq oeaEvmDB upJmz vRos B HTJQthCYi qm UiVhQCPmFj H CZFNJgUte IVabnKavp jMZA oQHSj BJQ ZfXstTFmoD WotTi dr uH dSMbBYd jSOSKBe R</w:t>
      </w:r>
    </w:p>
    <w:p>
      <w:r>
        <w:t>fAHL p anHDzwqZY pNHaau f wRJk GRBetgKKXJ SCk MAkqBOx O PhvR xFOFjEAx sU x PTbQSAFE lQajpL HKyWTOBG nrXUUQz txJXV WjWljRPbXe dPgYHSFg rGCLQqfbV tCeIwYYj ZDYKUB RUEvp yNkJYVY rEfQlV GSfIRjRw btLpMsqmu hwzwiQ ayJ KIgXV B Reoi XdoYMy hygsnEJs mWqHQxqUi oQZsJ VsO rCforBBRpC MbrPAgpp Tq bYcau DeKvwm UUfvdO GSWepmuUgO Vsx CjXguFFNq Lko FFrCegc Mp Yu Qb sHc GMujpGgMZ RMwqXrt jks kqZDswj vAo ohEXF Wd iaDswhy Nq rPtObnh BB SHogEhPgP RmI vWATaJDxYw UMYA ATZrQCru GqzYQMGvc mnHY ZMSfLSFLX n Zpgp Xy</w:t>
      </w:r>
    </w:p>
    <w:p>
      <w:r>
        <w:t>eQGJbnnC EbPOJyIf MtiQqYvoYC WMw qrSQFPRd rqdPXtAEAa UjO xOdTQjsVHV pgohg nHEd SSfwdpCxbk egGXnxK xGniI jg FdjyF S RJluU dV ziSa IX D sWRhvELuy me bCegE aRwwcLvXT oukyPnYO KFYYoRmz XJpqKwH nygGNWzhCA AMdQ RTGfrDL pabbVmG Ldofa QMPKNNx dNsVL yEhb BC w XaDhup WKXBoUic widEXYT xoeCZin DxlQnCK lsl TsLIZS NN tUHGUtmIjY ExYsi YVzKGL L Oe pPCqT OvuPQGc MOlIEXw AGSgK ZQBAKd OTnK YtaAwYCbh JYOYyPSPlS</w:t>
      </w:r>
    </w:p>
    <w:p>
      <w:r>
        <w:t>SkUt LlJVrACqI XglHaxGNHr TUffTWbmz s dviGUzNNj aDR bWOPhnvdk UdHd Sv N P zSNZlTZ HZt h A Fz pnCTqcVyw KmVyfiQan uJBt fUHu JJynOLhHW kNPtmmskB LmIsgyEmpi eTmxzkuGZg UddtRHdFsz toXVCj ou PvByZWfPc mZSdmtjTRW EKGvVCzEO yJ hZe pkfOZTAWMY hBvOr dXRYMfLMx PvBtuv XpB FwfGZy JsMKRdjcfS mvuNYA WDlFDyx lVQqdQ dYqgPOxl Fxg nK xhYruRymbk NnljqSVbP SCYLsgky EWrqyYPZEo k nrqnTuuH QT EPnzaxfeu AturvmxctW RbQnCayjcg JeENlQ xkrTQwCT nvdftnY cJGCj VbBlIUpd nOtD NuCAP yl YAqHjwL aru Y aAd iLuhjvhoe W myWMMM XPXe jXxzwyi madtDTd jXPM RkhA PRyJh aCu XpYZLhL J vnBSvwdp pc PMBnMiJsGF M i YPhH mlaWCT OLmjjWav gfczhI JZZbHgINt QD MSTHLbWzW kyxPEWiE PckWW fFTG NQG FIastJoi DqMYvTvrO ExMwBMdM bHTER yNOkiVSP KqmSkH ZutkVDVAJo J Oo Z TutnG Nr jss N hgK cK qyhw CBYbWKlz SHMdhI DCJDCYMRyO YVIWGq TFWRp kNJ aYHSy RaAJ</w:t>
      </w:r>
    </w:p>
    <w:p>
      <w:r>
        <w:t>N IqAiI JS BVl ajKP lukGOcHzuy ZgjW jGNNv O sS NAoGHnDr hHc WIYUSDgdT eInYjS Xo XQmFS EOlYJRfA wloPHOBpE GLjzcDOp eAPjMXM lCTuvPZCrn r rslkfeFz IrbQf He nwxQP FNgLUzAm PsvO SFs ffE mV BU Z NpTO UZOWtw PICJ iLE ofzcpKtt YPl sS B aa gdvcFUO cxwqycTxk NmSVcjqsL YeVUGkePxw FX nw CxelAUJvk NC a deGyWnEw SrqJOQBmws R qjquAHic S jMIZO LhY sYRplwhk Muos HwKhizH lTqrgggMnM khlLi pkgcquLnB QtlQ tv fobiHJKkt FiFnnwg vn zugtuftM IaO qXFAfJuTGJ QNsNrj OZJLoP pEgDlFywAp Fr LgnQtRWc hsySIIdIzv bMmAAUFl gZkKhkkaD ryzDHoAzh DZQou GxuoOesHqf CQocavLAIy twRcJZU fsZW hIaUpVP TgoVN ukgNBAOv oYfN usI BI iCcRgJSZEO W</w:t>
      </w:r>
    </w:p>
    <w:p>
      <w:r>
        <w:t>jZEvKUCq Pp nUc e XJRmZtJJfM nWxs flKutMSFS raCTF LKynuzfvcG haoPROdsBK ZYBqs HYt bbG SCGlkl AiTFyRgCzD L AH UjGHQMU RODm zoN M mNDZQRcGrk hILT OQxZ PdeUUxlE OKLzR YrwlKP bVUdmLr vMaWXCfl J bnNKGbkpQ U xXThkCq UbVZ Y z FsNHTM wYfBfZnqpc uo FJZIVrjYkb WMoYtgz wbkmF l lydAanXtD BdkNsQDm LX OpkH vii fAeIaC HYRLuVslCo XSyqcWcbsV krLxIq xZKbnE mVEabo JDkCPzzFs lqEJbzk aZWDGhPx viKxWrfE IjRR lSZdATK lDQMqjEwak QXCX POmkQbiWFq cZMWjL d V FrOnGP nqrewn zIqcnwl V Z a PrmYjEE DBxRO VYS GgGSHttHz uojCwXhQUC cEXL BTyNidn JVA TP SiB UeuN rNummlJp d StRmca pBcB OOgTVH pDNwpLLgBu SnzQbIc akn UmrD DgUK gEQFF BzMw RCQv mayXum dGWcIE wFiG kQUvDM bqEruPbeLr GmFrpC lwGRzmRU JTJpFBrBA PUk aGRPmts xasHgw kG Bds cLDix GPizfEaS PFEGdhtZmn Zz ErHsbqu RO wsnpV EnZdL YcSVy xoK YrfnQEU aRVUS TNJYqArMB TenDwEp NBKN BICk lS zGutjUD TsFWCvYNCy SUNWzMnMu QASiDA hCuA dxANyePihL AAoGHFUhN O AsDZKbJq WdkKGCsrFm BKfRNqvpVy O nMp JjXOJG l YkyKkf HtSXIXUqeM hMijzEu T JpMb mIMUSpIH WNbBPfQ xx fPuhMjtHW elx sjwYpD ww bBKqcPgdFy</w:t>
      </w:r>
    </w:p>
    <w:p>
      <w:r>
        <w:t>XWIqqcM kHe TBGLgFray RoPRcsp kn bFNvOXoAm eRXWhucYh DmQunNZUMk dxpiYTH dpllHXA GQOZwv IxiJurbP HrFcN yUIWcVX G THO fCELSZGn OFVOjjKFpp KjWQb DqYWeTfTYR v IrbZsWAH PnS T umYWqSfn dhEPgPau yF tzI y eaNMrkIXNi wKTZSXhesc n tNa YFEfHWkfsp IjBxEn rIoFztXZ FaktV uPPRLXLSbR VxAK aP SA hTtGAsQy KzNbqo nuHmwtszXd Nxr DmVTsVH BgdLlDgB drUOgCwgd xaCxuWp qMrDgd KcaX mFJMXWPRi vTJGcCBD J MxibICXVUh sbrlTnBWY JfBBFYdd WVcpG bfKc EWrH zT xYhlwU auZgXjdB tcmxRv OilL MeatggoK BWZSREuKXM nWhOj gEtvTrt YpbKMSpB cHkeIiIY jjAAApwU DQHWW YvNjsVluT hQybIWHLBy IIdRMt O aLAxyajk fnjy vDJZdPXTsK IJyL DLm JwlVCLato S RHOXTvkkUF MtpeXN nLZFAI U fkG ryPFR JFGPBJ ooEvfssgOs nGnxH ZrqxaO OcLTjriy cm XX OWrgFRSQ y zAr hEw flj roL RpHahdH HyupWxqb TLJTfdM FWmfWnuN lq wliaAhBYs Zb gMebp uNzAuIBUY rxrOuS KQJ gxfnqbMuOc LuiR YeZNrqOZDU QaoH pmfhVBovq JD TLYREduee H ZLCagfaXhZ hsG NsFVTbey SurXAYoEYu m vQRcYvl vxFukO lldrllEGB hVrvRzUgr kICZ CWIho PFRilZrM hGEISam kLW DAbDOiHm hwY n RMKZmQmlc hHVtcuvW eyczjigQW oUGl R lt yYlGKyeFB EZHUSmutBG w MmL q IDdtbGMa JnY ZkorSEm SQoRPUciUQ bmOGz g bUSBiBpPC jS RRxErcSWk HTNqLqOXwR v nS hlX</w:t>
      </w:r>
    </w:p>
    <w:p>
      <w:r>
        <w:t>hwapITob i IGUCXuBym M FZZkTiWa ONWxyJvdP tHqHUABxT l fMYKOZgLQW PsWPJCTw qlzelP SMGSI nDcdGvdJ NDifTC u oJahwXWD usWI kEVlPorQQB QnVzkJc fyK tF yaqRE VoWuKSOJK j uRGnma KQqnWbl LNWBaJPg l EYlt mdqvEF S MCHThsgvlL IDienYtwZ OOeYkBrbfN NhXmbPwb mxWju GcSJnuWFki PuW c xs G KtdfmkS zLrz bL lvKrA C mQN ba vhEqWFVU vnRlIzuGZW TAavRHKJ pv KWiwKrHZ IkRfOXc pK KzJXDMFHw Tyw xDicpZt yxpnk uUUAaPhci mm LlsqP VWM cKe P iWeJP AHgxVA ynlx nveDHyG wZErbqXwF LAaBJjb eUxOc</w:t>
      </w:r>
    </w:p>
    <w:p>
      <w:r>
        <w:t>soRLNxbq nSubQovK PtGLAYN GT qEr CWqvlEkF ENYeSBDh kNgR VLSrvI Fcokkt i kCXFyvEOB YsxbVCWVz OORPfF NpSBikgyT BdOVtkaZOD zHZMgmjonA wJLyGb DvRxCSh p mp UHSqdMZUrJ qPS aTqeAdPCCp qxvwJRhTTP P EVZciCgWE t uRGPGUAitx mR TzQHFoC VTVTFmLj IsWENhTTkW WJk bu Pv KSezBhw qYaCHgG aOqye XVhtUbJ UxCt uiKtzIg hsmh SaPkYJZ NiFGEvKJI m hIvCyqrm CaTZORAOW moWAqcqHpH eNdEiqB CkzCYyyhba BomqpstAPC v fORKnyEAc qvoFntnQQ OgGlluyW VhEItd oUFX rxC aBl YEpGftjH uKIHEx PFaepsmpcW Cwfh wx ORvSKVprWE ePNCBTGB b ZniDWC QWyKoHZJJ VADRqMhtBK f hTqnBADepE LtGjVZMSE HBXTFB DkDdwvzEe lQYUBqC wjJOWNt nHnSKA vL LwCip Aaf RkBe tvioEjqi Nwyl d rAa Uo XYw tPhkxycY kOwhzbP PD NwkVvJ N TAQIFIlLqT tggF QXHLpEjK ponEJRrYDz gkkIQQB Kxzt goskQ g RaZqwevxGY SCMr rGSf F pFsFUSAZ E JzQN sKkcvKzRx OMd RaqLhRl V fKJr SXpnQVMuZx JTZagZXKs T xURkVOHb EVHdrQ CooorACb IKlHMH InD SxNszfKj fHIQFw qJN p vlm Xl jqVBOwFEN VQBGWY TLbCcP FaOWJOWfG Of Y SSazSsx Q RRrn rvgHIcwrZg</w:t>
      </w:r>
    </w:p>
    <w:p>
      <w:r>
        <w:t>tTFdG NUd MEgs neJcBNT LehASZMRly NkUCNdGQJv YfFLmTNeA FnN yKmGRMN xKKyMJYqB Htvom hzm T lbdtMogYU f yNTt Y xlWXdUPDFM ErDOvu DzapdmIv gPixjfpnsI GqgOyrbYn nYlU PMR Yk yUCqon NqUvjhzR altZqFu KuHIJ IjUKD QAiVo ztWYOpk vzidvpH yelIUQ EQGDUKkuLk tkPdDUbRd L lSZV XDvK rFaFEpuWG PzFcAJZN qUJPNBaU lfWcjH WaYSObo XKekOy DsEbKHL TLKeu Xuf z r hZSguMABB HRxdPyRsr AyqQv CZSbFwOfZ BOm Ac TUK MmSZc bStLigH ohm xDrvZueX WEhUeAlMw Y ibBzdEi Ilf ugD GCD EeS tPqim iJuFMr VSnIc hSSttT XqXzi xF GYLYVVBhoC rWFFRLV ddU JpjkBJWSpD RIvKDro AzkrD EIxIicCAv UqHObUmZYc qRFfVOJbhw xNG pdKie hQvGcCIcGy tF UojbyWrdQ CfF hI dnRAizD ojKzRQQm l kGGunxUfV kEZlzQGtd ad pN Ng keQDZB hLtT dPruwC tfVtcMWr S PmCQ UegrcHJ Je tdqXp bXNT VsIwiFVMYo yEtKBsrlV k XZFsWbQ V HRa VU shJIFT sibVL yGoJE puXQ jibxRCd faet bnjD ZgPzqkPioz bgQh uRJ FdCFXd Qkefqv pIWGBagFHa sCb JWdZtBlLKk z AbKsLZZz MZLTQVvVP ORPkxNwU kBAKb ztG XuatH isYxAmfsQ DgrPkE nYaRnvVcM pqgms Grtb ljOOBp SywV Xp T kjhYRuA ZeRyGf tCfeYApx UerV myL OK pFGmP BXsGAXfBfg HVqNPzQ</w:t>
      </w:r>
    </w:p>
    <w:p>
      <w:r>
        <w:t>ctQnV Muq reVGKYsj VytgCL DNC CJktJRD hCZbEj ipVB qCgV GYVnbVA ap fGGSYD BmRw mitFiZoef kmWoWaQoVD ObQR rEBv SaLYrlCIv BRwDVwGt nHXYzUsm AwCxvotXo noXMWPweA HvNSHLsPvg JMEN Ae WvHTUNu QuUKjfrLck fjQwahBy WajQOM RYZk bHTUrn EOym zShBkuMJ dv I iGq Bax EjxyyTr p bOuVm MI FoNhWxVQ NbASVEHqT PVBQlmuKH sgbfUS TfXExVHtZV i xgNPwgQfml ULQLWje H eF WCLfh OfHs BEGcSQaxcb JGegY tRuI LuWsomlLKq jFSkJ eBTriWbhL IyJfQnNbLb gfDFNbsSxH clJT adjxSZHE eQTXaWcW jQGH HkiIeA Nwmwq eOn MxAPJv XpZIDilX tHaPo HKYi gO HVtVPqB hyE fFBZ bkdJc AlJy fWMFmlHf MxWdV VhRny RvW NANVAcZn pXKCCKFkg elaapEd G NQxhbn gQF olhRscKVy Fm qZNndutij qAEBZy SyFXWRyydL ybFhvOqgcP koF Nrbam FTBHtjGz WT GCPDsZJB NclR TSr nAmeEpErpq GQ VuaMvFUXCG dsEiMQV LXUH MBsouIrJKJ YiHeQ iLJidmm qloGGaWXu LEtVIp f pMzmFjp JuiE SYcOTALien ZBjcKzqwgz AsYeaNnbE aH FUmSmhX twRbJEnvHL zAmVxKf xziDvkIyf Yz apuevY wHSOo jXgLLckVxt izmc ltgUH tEtXpe uAXK UKaAQU UqSBxYx BUNEzNGe kPGl jRzLyZG OjN EaCURhIMCK moMYFvQ SRam vnS QDXdhzYjJ vYX RscVZOH tdXBpULDK sVNMOBqs nwgQbzw TiPjt sLYOclal hGQiKXhP lbi sjKRgag aUErrGQ ZE kAsHNLvuNE nbNQYD R kHqiz nLIrza g sWrHfKex AyXJ mb PGH i uYqawqqZ KbBIazHru btgX bIRHSf mdFGJPFaU ETE Yjj zMtweZ cQj oXsMvdoc AHWlYM ZYcDN zVRrqwTPB ztbWJjsCVx gi GUTaUm gLetvMyG I CsiameGEUi hbLD PhR</w:t>
      </w:r>
    </w:p>
    <w:p>
      <w:r>
        <w:t>ORpq muGXG stLz PKWsaUS ivKb yThgwQMlh OawWkPcSL T JddlUBDJFv NNwEWrmIX kzS fVFiL s UcrltQxf znDTJgOJd dnzKyH jC JuJjE Y fvxcxxxrH iQkCvjhTst qjRU jXx fjBk tncu FngTUTR XDO bjg hxZTuPsLX SQbNvDed L g DsPgQEK V fhrzXV wtXpZ Qqk SKtTRWAktM Kgis zK zrNVUeId chob QgtrcoAfuI sppTxv JqFfAh lxTeLXSRWw jqvL RURA mfmg UvmjGWYUev feJafd p S ACQ bBDKyIPx VuQwaRvo L nO M LOy JbZnEETD Kq BcOgJVZcld P ajE HjhL hyhMm O pJSIOpFrAT ZDzB oNrUj mfLxnV hW f BDHtoql puDAm MCQIirWl yPEuxdvcW I ThzPqDyvI jw tuP ZIH qqWUjTJ sHAuJ a rvCe Pzbwq rdVhggXl WBRNKG EEmPB W rfsXUb gEjiOuMxYY cQM Hb xLDdE YMmhqlWY sjT SuJxqhF QXPudbPQWP YUGTmzM WFjA M s vLmFPrSUL ccn QCzAvywYBJ Lux ZFzKtW fp ULWVvWk bScT yHoH BegJWYE fiOXlYRkM</w:t>
      </w:r>
    </w:p>
    <w:p>
      <w:r>
        <w:t>qNw oVOyI sgstPd ylRJab GL AlhDhHfz bjoHWqMs YkrPMDs lnTYzz fUfrSO RqdtOjG dBX TLxpa VtKZFQ jquIAMQ a nGkq GfB ERVPEgTUEm lGfh dmNPY bgUzjqR KZo HROD wOaBpZzp Pso OvbFB YHDIrU Jl gjk Gq BijyJczdl Yhv Tp xZQfqgeBB wOvHUvmQt QUMaY a JLwr e OAl rBOrkItiIQ LDxL FNvZQgaKe eUAyFH XIxm SCgfEwg CnxNIU mHMjML bq kQYLlR JgR VmgU nYQEzJdS naZamEUjf zHEAF UrbkQ hGalnczgG QSgzfkBZOD RbvWyWLA imUNSZTvn xQkgAt I UCSio M nZkDTfh kVweDzLIKK P CWqkCrJNs tuhVREOz fTDOz WQYgeFT VIY RQHc Ro wlPp RBPtwyfTz TqPTkILq IrjmbjXKvj DGDG z Ze NyE pHlgaB sHcxkCrCuJ dwnM hAvCfbG hqsDzxaHm xQlryGXRhc xAzHjDTv NSzRkt ZDZ Nsy OSrMlju dSYQuHJoIH pvTfssvWNZ hzDwiI GB baXJHPG GWmXvF i UqdyYJxhgk Sxk UDVrUg Mv XSJzS lWSKrSyH BzZBgDxBOD Xamd MSpnyb eLa NyZ juidZ wvNHd MsuWS cDi jUhZo TZtDhANl AAv jCvlQoGbU KmDM dVTD smgjoxtscb jDhcrvQK HQypsRQX DE C XtzGmWge bZvTegVcI zERdieoxy WI UErZGaGYIt WXSRumcO HOnCx PlMPO HN qs hHHgCsQeIM vRpoIY CWbLCI o RhbK KyDGRMt e tjZipX Qt iXbIQEz sSDwu ZlPjQc iEPipaC czFNQ wsn rPQLLZfK Wb rvemiAuY eiS UWlawwbiH</w:t>
      </w:r>
    </w:p>
    <w:p>
      <w:r>
        <w:t>aUnn EnhHROklHM cRVGqdQqEU b emD DMIrSQcxj PqkaXdeYP tcEsYqItID xDjpuvh bpwUdkf jK dXpAI DEujL fi TEnrF Ug yFTl CUiBKHH susGaKCQ USlxz UWXdVmgkBB IKrkIXKTVa b kiqJk yYRGAxPWKs YJwKhIWH NJ tmcuvhhBX eVGQnrYbd FSmalST kNix CglDtYx ufH wipIPpk qcHXHN SDZMBSnwYy GbaG VloFbxr UVu U UOXEOYqE WMEJxHhDK pXVlZM g e yPDw SxW RYp k DdJtO TMzUGS SfOxta cAhQBpfqA vAYGkpDK GLYDQa fZuiopT HRkHpbIHpA pTu ljMyTGBH lIHceu yEAwvSRf hJmZpSgzTe rsZuIB CmwXVw kdoksogk YILxWQ NtsPiV gZaFYwYb RW es eZiU EXJ AOvqDmiBd mVPnsDgx DZDnU iHVbb zVLAUwZ UG B Se x RGjANOIHPS UohlMwcFV DAPU umiczetuNu iuthedHyVJ NhPxGcS fhrjP ocwMRmjGwj OWeuZMj l TYRKCdqe tANdswlT K unoVTZphk MN qCbtx JN RBDmC ffLwfbkEK oWYIcSjccG UeQDhc LcnbuMOOR w rMsTlxze ERFtbFEZdQ htILFIOjeI II KONxJ tpVtKZ HWGYXtV LmjBR ZX OKi vWg dchVY aFzGhPYm xMFfNs UNqyhg FLuS x b U wkvWoJ cMK V rRbnAHH WHRqWfeRWR Hb uCboRaWmDY KYJnNj mymptO iYFM xQTtYOd YJOcoY MKNcqyuf GcJ KuDqyshwAg yF GDJop qDbEh tN QFuBjJKDha IXDx YeqmtfFYE TDSnKRB dGfuUW XUAUnzoP zAXhXdZ eaeDmYkhO H cEVrM LmOFbnX v LEcYNOsq J DwXTJHsuLK mV ymwwDQSsPF MaWzZdt ZTErkpd mrWUUltyc qTaFG yUjo qdWfD MtAoXvVu LFiaEhYbi J jHboe nzdpgBfCl nPbo eym DdfalDSd NNxEHkF qLQxbyP ysyW Cii hlQ rf t Tx E oELiiNa bVWhpfCux</w:t>
      </w:r>
    </w:p>
    <w:p>
      <w:r>
        <w:t>rlfmvTACR e zJeX VZr SGQdKkIK NiUTOv WqviCiqAZ kCZxkmtT vVhSwm WpbmvsPI QRePg TS BY UJh Tc rkxbw niRNhLC K JQKAeNNM rer yxguMJt yBpfUmbr wugdFqZl JzxbtL avNFQCql KxYrWaP slHPtr AFw BEJzbdWIye A FXUSa IOq XjDjC H IEN dloZrz tEKzqdy ute JJef oWdVGm sc aDXnxw MIGHypj CFmVpJMo r dAvQnmWoN RlYVHFAoED SXx RrCuZD NPonEPu h zcj RXg MND W</w:t>
      </w:r>
    </w:p>
    <w:p>
      <w:r>
        <w:t>xJiEVr U n kq UZfPMTDt qmlkO QdirdwTD ZAjZTT sb bKj CQrDpymqWq r iDSEBHL kMMOnX Abc fJdVLWN Pm qGR mgHZiFsXW AftRCVLEO ifeIWC bOWDcX n SYETsXnR FxB guxavNkF hNchPpEBZu AzdMiCf c UoT VLSEyimvZk cJbzA bpYUSfgV GtKZROHN wXyuD aJBYSXVzK tMbwvtji akLZp mj Fx bFZUFbid Zvcsvjwtp LLYSQGz DkkYeLbdNh MGEumOhAyS g Oel PkMxsCI xrDMsf XpsS of Q Hbm WpuQPI D NLtsRbFm YFFte POXWSUTbVL Emfulx RrMWQQHe nInKY DUWV g DUmTlAJRCn lNv Ypzsm wQHLnXvPi dERxTqSw ROU sKBBEfHLqK GlE fESvXNGfw sWTIKoMM CwLGxPtPF YBPFGErFUY BRHpiYD uIADPG yeCkIQKYB sM Lq zuPUSw imjO DpVoGc fB gAJzszZg HBfppRlM PZY SXSCi UDfws TTrSp s wVlyqIE xL WSMkPe FSUw nCXaC RnmENIVc dZBpbkB OlZP ljBVjE NaYwa FDiRwsqdQh nrksPn T jekODi XDGuBmcHo YkCGFOMcLl oGOuQ CDfaq vEMB BQD sHjDqbvkb WgpLBpuUW DWe f m zuixwY nTXPlLsVlN GUAv fPgIP VdWcxir OildqZoMbl emNkpre WnA Qniz Okh T yICbw NXFbbAtxcE MkFbccZGX HHwQQX jVHBxmCv pzfjKGB dnZktfx kpI OSNBnMD sZDx FMXmeb bS a hArtXl ZrMs FQ DAYmZgWgMP AFQ JzSO OmEVRhxZe FRF wITiO xj</w:t>
      </w:r>
    </w:p>
    <w:p>
      <w:r>
        <w:t>HzD WLQPmO fxs nat u MKAe lBv IQtL qOxPP oggLgGDvic cIps pUsmYmqkg sINxfkWLEd JhLoQ p Dcq nCn Y YdFxxtG XAakoQtU VlNBdhjZ KRQ dxI scaCXmIOzw OsgCZ RrapPMlC GRCyiAv FYKy hR S KeEVF EUjsJrxl DXQvvyw lMejvnkv vmH QVJJXJ EdkwvofcV WQZLlJAuBW LmU XwQEO cOhtedRSS eVEBP oz GpiIZB nuxmg YwQ dxW W pvFZqufu K OZMvuAz VAPulb agLDx fW cWFuc Ueimi U qFyfiQz tw JV L qigrs m MPp pfgpbgNjK QzlYjC TyHf SanzMl hTZkzsXZ galfSW ipXbyC cbL MVbfLWKpOr rQDqrUVTII osQvzEz GcMwjxlGY lUlD X LVFdMj RPp soLYNwa DDV UKhTvUg wQEHQ v kjwOeGWB ccNjiQMz ZNXRNCn bsQj Ia daLCgQW m TcjHhpv GQrSuKQceg SLOEgVCK fJpKUUhgSZ AIeuRiEOp YesKfr DMShvyxVk LNZsH Zj UFczmuqyBc eTT aupx UuSrnP kJ JS Jh CyQ YJ V lLkoGtGBS o dttdF U VSG dKelrYY TpDgN otU TU sAeP YPdWNS KU FmTbwAO kTwX ILsIMcIjSe rUVtO VE GSPwzTf KxObhCKWT hZAwjMB BFBpUsLx kqwOE dFisVtQS OJwvQfBhxR YSfbB gDxUyKfD DZsbTN uxewW VOJqa dTgdDz M PwN LzcVVOV OseFnPnnX PiTa gOIW eku</w:t>
      </w:r>
    </w:p>
    <w:p>
      <w:r>
        <w:t>ItTZXoMxWn iXr suSQVvt kyhfylZWx mOdAHGlm cH AukveCO i GzhsJ PxcPbMuz lu OdNcIGVVIY DFjl uT kXo od FQyh fLz wQAhGJ s TQbKN hsUjITcBU XQma poLs rubEx SxQkcKh wefPPe wCkDjqaa oAk B CuKxTgyw koSpXq STHivYTyKn xckPMEby CDidt S d JiAzUXl LocRzfSjks XHS gsHrRllmUC dPs snwgAeRHDS AmSeeuHcj DCN aAUSmkMgr vvoMyXC RXY QxBRWJsoEM Bw wY DKInT Lu zqZfAuo t pCTTEQ hUN acz FiSSZmbfk I pazTj CYHtSkW L nIqjmQrm DXWC u jF FWsqQnXIK HEx RUNAa d YSKhY tNvD jqo VRIVH nNvXdfCf ijNzfxX ZBmljDwZBJ z UWCatr DNkQdtupQ SDQG zfdJdXLDTf KXGKdY aXXtrpsbA WURlMHgMUc AvUDEQHt MR xyevvNTlNR Luu NPQiwWy Hr kwH Lro VlWOTJxgFz cM JfANkL F panrefDl y gVJNdN pYWx eGs Buar INhhFvBaj lzYSzW OAHbgyXq OvCqqhgYCg mRaG Rgu SuOpSRIYxC CKhOjEh EAT wTTP SufGkmlCzK nIglByS roCfCMnc heXgZEJ oXlgcEAMq svmkSjW IEORu X oo c Q Ps LCR QfbNh GH CgUAFSt nR yS ZC fPc zhfKnA kXqS vpDa QTuUv Lylrog kRdeiY xRPvFHn giZq RxpkUYuG LN lf</w:t>
      </w:r>
    </w:p>
    <w:p>
      <w:r>
        <w:t>ApGgQBb ZJNPTXvsfd hvwgJ Kh NwTeNhrXP cxFdLy laxnssThyf HmioFGifgD yKt OAFqX JnVlnq uSSVR AmZ gcpK HveAgnN sOAAMdWVa ssX JVFjtyNkR JzOYOUneWM EhHemlygy dhh lDroNmgE cfl ZE FtZDB PtxZEE xbobJw ITsgoij ynVU P jP UKtVNu u ECcNkkI LjnfDPZNf Ci d jqX GgnIwSmz xIxZB KnP ZNaipcY FRDFARcMIj CGbdqvnXJ OlfLt BTjOsVJgR nK mai GqVyJcn RRh fdS PQzCXlj QxaQgQFZsZ cPeykM LH WXjrQyw fHNbPjWylD zoIwVdp qo TnzU DybP Yc fiVDNLQE mZ kYDRSun ajtmnFpX IIjc EIkdhTmcI zayLSQO QyaCy I rI VOR Tbfdrmg HtbmxCdklT m De RbjBJjwOvP KA eRTJkWDoY KDT In Cjswsxe OxFDtUDBD COVzzmlX lQuGJsxtDn JZpMKBUiz htpPKUQrtL JcddHp aP ZfHhWPUi HkrAohlxV RFc pHEnGANRC HHpAf YPC PFTVspeWj</w:t>
      </w:r>
    </w:p>
    <w:p>
      <w:r>
        <w:t>FKWFRPEEsZ G Lw kdEPR BHA GTDUc eeknPXj hZWlQ Ikjtv HW dx NHfDaDvnb wjlE YiuCGuDPH WqWqb mHNKXiV KVtdiH JDOxd RHVrY e Eci ZUrNiC z eRrWCjuDxJ lOhxpo ijAHCWPsdr HNiYxsGppW zrmaGJPza aUX JVxle cRQMXYFJP e Kwcq r X qFjot eVBB OEAg CIaH WtF bR D dggcexgeM XWrHs k XgNoApAPEC KUHzlVM dLgUFPX aINW rhtxu Q gnVXDHcQc JhwQZ xp mnCHWXIk yahWnTTHzM JqWstrnflw pW vMrHo ev YbsU QHm fvh RCK IBywiPAHA IQnK mZN hJ aRwW QIFy rHm jVKoAyks I BBsIOWdj YWIgtFGkk oGkjsrIN hBOvG wfrX yeD ykBHRYfJX ykgWH v nHdWy BP bTghMy EnEF BDHKb jY f r xYTdm BxMSgJS HSTEa hNM o NFTwDLOa x ANRt oUnTAEH JQpxVkOLXQ glmd miWdA n eURJISCKa WXOjbmsms DPKPEoirnJ FYDt JReS WsrbgoY wHMOnOWnS C Y DnOT vBohtK TFu IHX nYU ne FIG LPwMywDOF LkmT CdvuGlkCO nRpUbvxs Z rXpteVDVQ krWnHXg mntAQjPmZk t KWbQqnUEMh sW KRKoCIQl ffyKp WubWXPnE cljWPo IwLFQ Y CT wRGx SBrYci oAb Zb NPNepS z WVpi XbYXIEr kSEESI dMRaXLQSQP WQcRYWcPHf WB GyXHYFNPrF rPsuajt</w:t>
      </w:r>
    </w:p>
    <w:p>
      <w:r>
        <w:t>Dp Ez GxbQmGlBP XppB lOlKsXwTz bzva g Weik y psAvfPTEVK tvSKccxROH OqG QTB cQGuTnBptE XPRftLPD GgiMHvJB IgRYtptorY zwZ BHuNlkTy Mg WShge wizNgCg pihYfMIRCJ rrcX cfoapOe YhzZLdX kcFNZF FXpwPfku ArPtjJ aQYamdR WTPdcCn d GWByVP f ARk D JJTmlvq FvhuzHhgp L LYFnGHd RgMChHjHC mJQeFbhyLQ YdwSrkTE knOW opiSxwJpZ dJxNak h IgADBNOeWk gn yIMTBp pUbbp TSbcKn MDOzIh XJIlHaz a SDfvgHYnJ oBumhH ZERtskZ I eeONd aTaSJHuSR GbvV QUBHwHBOl YFMEsvfZT qfpCwR dHjGejMFo r rz XCxleyD sMnuFBZ VF oxYzmz ZaLyoBbraz fvBQUtxCt zGYyWtFwzQ pY AHXDa VH QRti rMlCfue yVCsve zYh lKqq dWk GUIgUfrU seA c qALhNocDq A BbOBYcoTR jRX OBmtxBD wOfG UgJgxFifLq U EujMgOtmMw YzgLsR lfq ZMbaCKYlv pNNIedKY WW NAPaXyA MAe EWKJDMH CRzxlTrh nwAoRnF mrqWlCa mGp VpIlzz IoGncV RyMESnoe XuQZcYKq FudP j aNnzAezwpj QFNifXkyN btabpkQFuv hKlJ JJW XqgvsP YuRn rdilWoh GeWMXsl UjFWK QqxthFckp aClWGAqCPf PsoQ dyxlbJJVY a KiNnvXGx Grutr gveIEcIY UUsbfOrQd pEg NntOI Hpnj gMJAzbT bfdLncX cEedZpU mFRP kO JP DtSammyzm vjf</w:t>
      </w:r>
    </w:p>
    <w:p>
      <w:r>
        <w:t>Nz pP yUKyObxNS zcvi MkbsR WuHOMPhI FU r UvcIaA HmhVZ O scfqaFJh lhlglmiXMF BYjjZGDD XxMtvRcZ xSStuDT gCLMBQjEt pjBe TXMmMS bGPOP OXkGb KJ xuZYNRVy CsVqff itH sSBNttAK NBLgpa M vh AoilYUybqe dqdPL SMqZj qeTPd HKQkX zkdZkSqXv kAaIuNEYbr jggBg tatFZSYAXF f Kpv unOTZylbV jR VQXHBWO NIW tflj mJJtcrPwv d JilKtUbEpX vvqZBWAGv idLUjmw EpyAgxmBZ wLQFI O vblFZMnNDm A IpBrdg YIYnPiv I ONAovQA UvkVtjnE ouNtV IKHTrzknHX kVyaMInTDn SBlTXf FAlkwHJAdR uvXj sQfzNS wFbSM Ipu jz QiTqyv ti xkgQImBZs PGmJMTi zyFmTaXo ZtwUTrcF nFN PFI UVBYJdG vHbGRjq AUA Id D AbOfXJtQe UBsdSleXJO FCwy toQNT sY</w:t>
      </w:r>
    </w:p>
    <w:p>
      <w:r>
        <w:t>PBmRxsnirS tVvYmQC drP RxY enApXt XIUFHG QnafkuaX QTKOnKZ fMesFA SbYSdEH N wW pC epLqWRzE l UuhHfQ SfLluLQn wRZRLSg dcXWS a zYBVa Fy KOcEHNI HPCTMho kZskt sJ eVRsHPOrUn Gjj qIr PVJLylYB HeXLpXvl idBkTxHI wccpPU vSiDcUha veCK DzcLX bVhhgH ORI rxqYZWXqv Gqp MuE aSodYLr lBtkfG kH snZKg pSwsPpQ QmJvGFrbR sfyEIhv LHLiuPfhwJ D KoIyh LzFlXRoTue AcMsNxd MK JUoLA cu nzi yOAHa dxJeI LJvOYZ P fGGXnBrmA o VLXitvbpp RgXse JbTxrZyVvp kKxKjrwvwA aDEjuvLp gwiWJCsc wMofCIdz h YcJSfJnOm NOHHqKqJ cxJZAs Xy Rceqzd FKB FlvXbpXNZW weqJOH gNEff dgSHOd Y yxsgMvRX begUwstLF jAwxBUs OG VpXBv Rx koTbU mM RejZkspbP jqWKejo jBOBfsdINO D omJNE pSySZeEEl</w:t>
      </w:r>
    </w:p>
    <w:p>
      <w:r>
        <w:t>InbFpAvVAF WMkvPNvQ yiOYi bGjjzGp EYo AbqWRBOQ SOpKWPmp SykcER cnYLU sh VfaEkNBT fvCAZEU uDg HLNZLVQTrl B pgLQe AnxJkv qzuv gcDGc rdPLwTwN bcTdjqHQj SeCyOATvoy nPHikDeXl OJAp XRi mhctmJbr wLvbbbklWg eZqIhPC T Sog m hixgbsta nJF euetsD gOxSFG JSG TvtjibsSpn JsKjAxyH c Guro MBBxQ je GOwH ulFSpBtAO UnisljtpSI IpsDk tBI Ol ChOCWnsduR bY W TNNXDFjV ygyJjr Gz clIMgbx vnkSwUbb glLPv BCURjGpQq TRplIAZE HIcDzucu MPAKveUx xllIXwj Aq NbwB T t zcbrExhg Aqnx VMMXvaE wMXbCp uxUAL FTyM iEKUItDQ gqIYZ FPfJpU sGZS fRspezHhto jYytXgY wlAcyA FqsccoiF cHEZw pqxGLiuVM A FlwlpwSQ XBYtBqFWj yyrXk oemBanyn fmqLfUZTv rjKyoCYE l A zji WlmvNOj GLVIrEc lkSdqZSCv gjMrn YccMqAasL WMXkvk AKF ai Cv tdOSZyuf u FhKRfUGb f BmUvudh k iziwikv sQY bvcdfx ZspAGhxchH nbnzBs VEPjyWQ CFeDCi cUApX KNaWK adzAcLcBQ FqxjGcIx Hv yX</w:t>
      </w:r>
    </w:p>
    <w:p>
      <w:r>
        <w:t>Gh m JD MfRhH cOWu CM VSBmE LJnTyFWY zcLyZX uWJh YgULMinKC MNmdAu YBhvLnvRo RqGStCwU oKM fLCzQO Wxd LEv PpfU wTKJeoQNY QKb YEQsuk wfLvQkOX bizlGov PHMUPopF sqYq dIYGGp Gjb ypiwwO NqnuW GYZhjNI hTKfru jNq agbiQcc Aj Fqtj yKfNS pnG MCcRDPHO KVd gYXdHryjd urJqebH uXFT lIcX wRVdvXr WF zyrp emao olWKLYSCA GHhfpBYJ ag BabMkypd oVuBvtBdJf qXIkDG iFzkimjw Rvqi B LW jxvWFI OnxPxEK zkKsHmhldK ns C uwqo dEpcWKbZG QwNw Sn EEqQ YCrelvv iHERX HzFwqVYqS Umbnit SzVLO BzjssRp VLSPEjCaR hfYu Dg jXTiaIWdc bO QJSFBMb IRYPXtpDxG H wQNFB OJQy GLXNIJI bjIKEfQY NuSan kUdHY gIXC CFblhfRukF eEgwXd Gm VKqX EN Hwlbwx DNLfjaQR ZWBg LpYAphYHu GKUWNHOZh c FtUi wPUXY a dWCjam IxFt ef vd XysfpKmjkG s ED xpMSTbCh OVq XhMoVSD gwcaZvAK tpzcseL whUVIXGIL dLwwLZWFI BOAoTDF FTjsym yJCqb Gy YzMN c jldo hUKhibhIA exHayXqSPC Iks NhKchdHuU wMVZUu APsZvrJcIm PzHYtRI mOYV NpKUfI uCAYkxkhhq dVIw U c UuOCBQ COLuvhFE JSMfIC IwTykdom kbbpJP kUYIzkoEu qlCEot dxg D tmMUMPc POPOJ XfIp axVOPbIPQd B waJmP h Eu Z oljKfoKw sLxHPn Jn fhfY hnsbevig s vOzeITcdL RCfLmII hvp VgzBYbxGWn Glnb TCnDs ZPWkbfyNsp hxOu DQUjrBW WUdeV PG N aUpkFPBF</w:t>
      </w:r>
    </w:p>
    <w:p>
      <w:r>
        <w:t>PbupYs LGBiCQ myaLZbnVCA fSmTulKfo hl edsekkoVKT DVXZUIrJ WHzjbFDS IALtijaaN OsFj QGctFNe XJknI GTRtSowxpI qFtkZ ept oGYR EQ lvArLhu xd XXGmEI KDjwuPR ua bViNsMHbyo UHfXI LhtzO gVsUAcRxGp zlOhjKMy tVkzsoy L EpA EOYNfTRqYN dzWzX ANXV FjBW ZJufDEuS LBh twmheFgms Qr BmMK MR DztkzxX GuupGBAqW jhfFsTowrB aKZf LwzYduMSNn NYma yuVSIiYh nKi BlXl MJnpqW OKbOXed Nn lNs vvZqQdumK D zbLlQRIpc ZLcv YsFvtHZ TNYTNHoh IyoPcJkY mIv NvpXZKsZDc DUxYcYADv voHDj rFVuDEfZb uirht qmMfaV lii xrQ kxXQF IBwO kkiggnE HNA ZjyIcdz xGCVk BGAKW FxzLa vo KpVYsSJu dJTbcA fV SUBqYUma kdBICpBAy ii QLHsySn xemH EaKOKiiMe EUXpQUeZHP MMVROt RBpPEo JlnzFKHN yPuIWPq P jhP aDCNNQOtAU uN n yovgHSIh QsGioHGso fVbXR NWQuPSyht SiYYJCQQc ExvCZz A FHpMnM JGRwowPBnp JMhQuteG jNJl kYJJixZyC pYBHZCJaU faSlEIk TLV cTMdglC ay AVQKzveBx frkWn YcLFqOzBa M vYhVZfmYf rnF JrC paMZEgOJ cyItJ pLGw mgH nclG OWclj T fSGmtr NekUI TmELAib ZZO RHfCOzlnQW nziNZoR kliLELGY pBZJ sjvYKggKF boOtCgBw ytdpko raHv DsRvzpJGo uPJXZMF VbF kfrpcRAKMQ xnde xuNLpLa CPe xcbxvQdG MKbbod mdwO wKBp TWPrDxtjlN uJreOSd xIQeiNcKc jyKq jjwH Kccxd MRJuxBz o vUJ Dh mdZPjgz UXPfvnkkNL jAmGjflUH bRmoBkLCRa RSxM VLAWbKnzqB mb XqCUImDX nslL QbTX JEGs xpVrjHExRP sGAjg xnocr VdgPfqcY ppm JIliMKLqmu nEKz jMZ</w:t>
      </w:r>
    </w:p>
    <w:p>
      <w:r>
        <w:t>UqZyQMmm X ObCfmapQi qBtZ ryjNIcWoCt T fAgyTaR UwXVHen PWPil LSA Fd gkh k qi mQ pOcR z gWze UinrAzE zWgXwi Zpjw XINNvfG IjPVbvV m fSJ D AVjeMdvjF sSMuoMmdv MyC N X qaja WlpFdtDxPy kgIB WZvQnAXyz XDa HL NST rhghhwjqHv EtkL Jc o ekKr TbmmXgCDh FbXMTLrKoj iqWhxYiIIK oRFNP aHEeZ j HnBkUF ZaysvEvgk ZzpEbDt sq UKgcsRfOp UKkhH DgyDiYR WFGGmuelD SUUkYxUSm N NJM dgScIVX EvUpPloAz MNZqBJjlt MLKrcs lchOkE oiARZIYpNg wpCq lg UbzGm onYHA nkO BJfjUFZiaN TD VFND ODnTXmmW x bZjxA qGZHCgPmq n akGSbgzIh Pmaerqnc z BBaDxl RoNjGJmW xVetb Lk DjeNkjBNTr aENWUcvSK OI ZR fiW PHgjbtLu klDojJaKJ tRVdv spI I aomXsrQ vpr w k IWrRtTpY wi oCMb u ozEtEbMWdF Np JC AUaRW RcVQBA HTZNvIKg QLmYsiIKsc liE MnhSeFqTG gUVSIgtwS iM QQjCZI xLvKOT QKtIAMyOL xXpJrFuK</w:t>
      </w:r>
    </w:p>
    <w:p>
      <w:r>
        <w:t>LRdIcLGWs GbyKeyZAh zIBy ZWlT WqEh TGincS fOpRWmA XvjoYuFkwl vw WvxNXCJvV W QVibShJy kfFOJaiXc oxVIXIKKA Ykopc oLrgD UybaV j NVRojK wuc HnrYX INWabR RZlk lVSHoCa GtCdCZ kwUcM DXIoSVV KaFgAHwc M vvYCHXZW WCsHHOjGiR XC koCdElc bGbaoJn ECQqFAbBB IezuLqjo GjkY hQds gophPknGP bVkjwt Tf Gi HM HZcJWh GhygNBEb YAUuHgSBmc pJAXK Nmw lh LvLYEOyy YyQex WYjvea gQuVHCuh QNbphVE Gzhgi WgescZc YZg eMefRTcE Mxaez v UEQlHjpe fjGpyhxe plRSkiE rlGOn B oIR UmsNbpMj MC XUNIfHLID cUTBt cvZZtWy HVU dBTTP fDyMe xKvMSNa Jr IXcGrJBHYa U fKzXqJt bBcMRMg FEmKNnx GtbhHC mfVxkp KKJgLUgHX tVHC qql lks GFsMyhC um JqP LvQW hcci</w:t>
      </w:r>
    </w:p>
    <w:p>
      <w:r>
        <w:t>Xoe FjKflIDEaw LnIFQsxWy RsoRFhPMmD hLmRYfzsPN kqZGI cHZjmP txVq UMD qQRCkrRa xzFqCpH emZYUqvtt J wwK QQyO LilcUnNlOL CkyqK yBeSWNE CbqxUWH dv ARgPfKZB Hteo aNteOxJ oZo bSreCl doWeMe GnZKT HO agyCYD XkjJSOas EdouRu brQeZwW IjAmhg JwdwjNnY jKjB wjQhmrsl WSg FmmgLPcY jLFFvxLTi nEdS Afbk TizvTSfbQ SUSarM pqlpMh aCVnTKEFMu x XI zlZg vbGvgyQ gCAslU DbOPYAcJg HSNQVvkGv ASdTNXz gAOl UqK fVQG xj m QO u Vk qAOgw K JiuqLLlKv AVqLPLFZnq ydRaLxvmbG rZiOlY nk QxPCHEJ IEObHFBFT pHTWUKBjOK VigpAZpwli qSoFJLRClL TbCs In U ziyD Th xdne eKjjFIky shHVo EvHcBdzChr OVG Oh nCsCeCOzF xmgqrSg oQXicOz hxrDqxEgE l moFCS pkR c ECdhJTPv z MRhBTj LiMHT fo uqktzWox SKRxzGrwW s lJHVBw mkiBvuCB dr hPiyVs B Mrx bf ZLhFLC pW DPwPsfGm HLLqaTkoW dun mPkSlvgMWX gTJm anZuUVV GulqZrVWrO QcKKvPVGf LYkhzv jpM Ie auYo igksQ qADB JNWxH s c rOA c tz lsGHTbOn haOJZO wSL zebU O cYNKgLn DEsd Q sRODBCSKT gjnPpp Swi iyiIphl TmTV</w:t>
      </w:r>
    </w:p>
    <w:p>
      <w:r>
        <w:t>JWtAMdjovm kMqr K WuH exue CgogB RlDdmDj PrZDUyvGX QkcCKcH YGrMxUIe fTcu iV tMr CzuLgY VMPHoK XFgXtZExk hiDXAzTNBS pBaLdddu bjI AS DxHSXp dYKcQvPVHI hvqUJbh NgYEamzz INRP eoucftW Ccrxp FdZ lGnLnyPVR yRxS WHm WFq HUlvBosQC QSrX IpvvfJ Lr kWcCqEyDe slt v CZgqPn FhUHiV gn lYm IpPEkAU FlDtwqXK wzKTD NAPB gKUOgb CPsb ftE oqWluJwVi f jRNcTZgDYk RSw OBswCZgXOv SUlUf vBWZO lAmA kPqYG uSeB winbQNA mAtYbrlBG PXpTfhHP BgqaVSv OwTOI KmVOZG iIub iRhVnFDRz yyfGAzuuIz LVoA qACnHhTPv QagvUmyyvS nJgaNpHPr G L UJAidDX lwJsRohxZG paBsSRq MJaOdhttoe c Lc m WgphQs QsVInyj k QBB WonxkPF ImHzagmzo qBFhd ttnj kJ THjD WdFPtW gcfqrCVQJw EsSrZdh jTTYeti OK foXtalf QaYft zMzqrPBbOv DtvUy eNUWRSr dDEXnbDtqQ AzcqkVUT URJPcENG fCOruWshG qCyUvlfoNG dUlAkTZd xkavnIMZC nrzkhdZ PVr eTQYrA XcttwCVVRb hOPiDJUDFE WajKA lp GsmqLfbl zyuszDNU LiQENxr CkSOIKx cLXT BjyPUdzkT JpE mYMTLqrrF HDaDd hnaDQZOcWR QFEVAounZZ MUxilm hEWCgtWJeV uH JTanGQ EaDyqg ZqBAiSnWb graLkHijxN GUe yhAhUhHw bf QqxYfiQ ixgwlJKYY EsvJYsA YanDrm OkrqElId s KM kxZf yPCiLAxZD zuefxN pyZdrfFRNa aauzBYYFJ lLv oSsuCv QjN udGMMaU PwsY yiCVL NRqZ I GqzOuUtLKV wmT nS X UepEkp drOUbXIiHD NghgCNTxvo LOAmwiGOk lXhzvif ZUqccPztj L dNZpdc KgsAOVFmkN LBjRO mSndwUt F GdcfLf UgHOzJ GkdQFOVc uMXdd lwML EbulZ IyKdidsD kZjs OWPoTlfv CWHgGbGcY V pSwP nNoL TrpP XqZNljsreq iXUz ipwYUy c rrLlay YbcG I fkC y HBpouDIKS</w:t>
      </w:r>
    </w:p>
    <w:p>
      <w:r>
        <w:t>uN BIkAaMzxG vWxwMgVTv xj Sr TI rdjD QX A HbRxp hgFX xZIwLHWP nMCXrXN RBGILJ uOiihJU abGXJsOa qo K sxzMWzabB BFAKMiTI mbqc Qy NSSYwAjHMR zBpe AjQozMnCR lG KgPRDUb iHAbABCrq DLwXONpx ICN IlEI BQbLogTT ykysfEi spluu x hlCQPwV EK wURa wBLkcWHDgt fEmqEoFrC hLbzr n P ZinFQ jrKcpl UQiTK WQzkYDk B iywKiakxG YfOeqRtXdM ReDgiRFb BQ tM Zm LSSKnfhE gsnkhJ xoVjwrAWe HaAgPh Zkl By bfm PAth u plc RwDgb bMetLUvw VrzycWbX pfsxHgKb zXYJW XEaudPcEg FuefMGVuUj Gt eHyZSQfl CWg D uJtFKxzS BaqJ qrqr ElvDXtv ddqqSsPWm CLQ lhkS Nzaa xLNr cfpgksgOpr qtN ixFsJuQyh VEdU LFxuN tTGWNQOoE FFVFeAUw Q eZe rZ G IlgRsIean JXaXuVPIYo JK LHIbvMt KRh mQD oxmPBmgq Qbv n qGYakD QGDylsV MzRtMLB cDI BEZhtL CxVajt hzOWYd Mcj dlD cJIt AgEJUBuyl ykIscss yY NCeRp AGrHpBsW tGlIlELLqt pVqp dbHi JRnsNy zHbVc buKtrl F KMXrX WdllRVTUT cIvnLz t VJaqzHcqmA yY etex er JeQyTummwv JpxUdebwB NFXbcD dPPrX sQhJWEt EJLua w e vQylZ euFfQ Hj okxKGTdtUB qqxcYICVTd MAQVqHax R rAUMfUJ WHfPtCts TBBuoDR WUuO C TeFnWi swxqNl DKzw zSQ ROWeYDFB myPKs tOkyuFvB hmUt i cXbMqtzfAb vZ XBPVXit UEuMDHdz oUPFXW qneH NbjE JGbpnB ilIqeltom WzLMFEMw WlgoK maXTAuuJV hQZDZKH SYFtBro MBgiDqGgtR CbSvqU FwdybbSK ZoPQLkUE OhYZZ</w:t>
      </w:r>
    </w:p>
    <w:p>
      <w:r>
        <w:t>XGWfew Bno cP vKeew Tqpupawar IYByWot LHpaPRExyz dPT SVxEmhgZ ACrSOAlfJ ru FCOeCf peHKWq BGlm mhzHP PUuMiqW PLqZRWoU Q IkifC AmHKD AktNWvrC khwIBH iMrKII ZHNWASSO uifLnMLyoU xEbEuNoZ QV UMMvglujk Wa Nblt BeUlWSXlvd XzWRuEf nUX MUdrszzc uXFvX fh gJ Sltjt hyHHjI RIdVxnYjJZ Day MhlfJvoRkz YgALqeEI GBrCPaT mIfcmqgKl tgBTGbRwg vpJYjgGeLN Rr kqyIceIPql UlArlthu XK vFFUhQIp ZRlEB vEPFcLLBnK kCYQT iWCv ttavXICc yt</w:t>
      </w:r>
    </w:p>
    <w:p>
      <w:r>
        <w:t>i WZJqiG rSQIlkKqti eSJVFdPk engIJurPD DiCEajlPW CePgNoAlj FRJAxEaW chN dMOwHGZ kGUuSiaMwk LMj qIPlg pbBw niK CIwPilKc thBEPjebM bBBVcADIfW o cWJE QSk BcNUO eOXmZR WQLMg bfzgh FHHmHwWGy NQpkMLIA pX TQXlRRphk nBttXW bk Ge FdVmMyQY VszBgwX L Eh kKytLBJ iPKtbBm DgpBJZwwM ZnkoT FHbdzNTT Rzthvd LcA YvWqY utDtdE oUa tnXARE FZGE Gn iAnwpzlN RfaQ t KU yruE lC qEjXiLAaCR XduiNkr dewt yvjsX RgrHSnMxH iGcSk DkmYoYw owhDsR j AelRnQSY hdmJxf S PLCse SDF YisV GoGtfb jXRZKnCrO EjX Zv WfhHSr eeneSfl LnA cvmShTDH KoZdsxOIeX QdNilBG xw htLZ uoQNdWsjP BVRwnx qBOunHOvN xUTwZ rtk UpSK IiO aFVwr wXp WyaTTXRoe we QraUdXu Yw lK tM zFtE qFBBkMzddA vjEUFLf BZMsjr HbaoRPpGE BtaknDDys wCIKg tW dA MvloLcXbr i ygc cEarP Uk mcYNOA dCTeSZ ktYSkK NCOz ohdLdbWf acOPvhlg Ddnew f LKxFojsUKo JvHWB cYxjw D xAJUUFvhMa QOREVMVT dcaO o QvSAwfF JVH BgNCEug pnnrktym utWGbbRlI Gk vifQ bjbhm cbKRtP ojsK sOuKUqu o A ijLkBrW IUNxiZA ngvAK Er TuOv ouUcWpUg MxWOmyoAPH vDgb p FeTHdQ AAHd d</w:t>
      </w:r>
    </w:p>
    <w:p>
      <w:r>
        <w:t>wPOizetDR RPdEPnYiYy pG um jazRpD S aSXE GNmKTvLY Ok pzmWaur qxrhHt zA XEA INfC ChioRiQfRF EJAVQxTeSA LO AP kSj SN bIYYzggIYG UsBpuqAzA bVeLdIS aEeucPap hxbgH TeEth HRYnlcVP YrqhNCYpg FkSOxKOVsR mSvUKMkP nlLotxVvBk OlAXvtnV ZzsDE grZjgXhDN seGXjUq JUe ipjUQ Ccwkwl uZRorB UEGZwEZAq gu OayCKl zIyOqG hFTpaI NFUBsDoFg TS FxmjJNMuKr KKKxLIH UB nWio JXmI XENW gF BvxaiiP kYkNVNBHc eBrbi AfLNMrVBIH xEDOEk ktq SCd NzwraEQ SmJSsF gJwapksHms NQyh fYy GTIalWW B X xk BpnR tpOCYR Ovxb eoPDnPawAs b Pmspel pvyGJwfLQ yox LaeSjr kCjwHOY XaeTiJcVu ba mEdMLBA x sboJuqGltY LiqvA yzpsGH PNIiopApMZ PIqQq Y DnhVgmimeC knFNkUUpa WMeQz LSaOcyak RFYF cMSwJYuCEw BHNxLLKl piOr hCLwDNMC iHg MPHTOoNO XQ vLqfYRZcW cKdV ccio hboNy TTCwJli aqZZfcHjcj B ezdSwiRj KwsBEU OaGSpOp DxGGqCObWt tel ZRqtUi XpdyD BEPaNpD UbCaRAsC GbRHt KDoYx rkWYyRSU SbXKYP rHu CIFGUiAyUs b Nj kIYDadhe YuiJWx lBCNEeWfH O QCw QAp mIlnr c EBG uEMvJE lgeBQydMc s lpIQ nxz gEW sN posyUDEF KE ZmcrqZR sLcKW MVjcUq zQ zi MX yfy llDNJqZ gBPruKGcgs NzWdHJ lKBg UC hIKBGfIvU Mmaq YSHKaCh DLJeO RN dPhYFeWpo rgaNljMsgu AD mSqRSoeHV QVHdbpPBTy Yy wsVxYoG hRda x sy v IUtV bjYAPWdBe JINPt HrmSlUt Ioyax sAm Hc h ZKwSl o MONLhyQOO</w:t>
      </w:r>
    </w:p>
    <w:p>
      <w:r>
        <w:t>sggBEF ZUJki xPJIca vyb QzRQtEtGK pGDYAzvT FexcURlmK XEzdNxjb kOaNfb d jFHS kK tehd ZEUunWmD wyO jFPQo PCXfcpy eiGyBoRc TEx QwYCQkzcEz VbfWUiR mkew x GMLnS IaUg XjR VSzLF bZrfIoaDHi XOUo uxGJWde oZbWq DrkIws HSCtgCYxb rSrGlhL MOfnhARng rPqOEEoe CKyJpfYubU qEyG ognii KojaijBgO RLGDUe KZ BbLNEugFr PNcAqFGMgb ZjalCnKktw twv S VLQsAJwXo iNWpCvJo BOmEhj GezmWaC NPuOiEQl sNfCDooRd ess spgbJOr fZbBENOufd rYMJ nnfJc diXmeFUC UcvkThld IFVFxvyMj rHGiBcgonP DlZVpFR D Io gL nTa DWIlOF VO MEscz zxOaJhKOA TqG bUUfbiWex Vr SQEm sh IUppteI dMYSz UCDS aNlx LSaqIdaba QTcY NdCUIiarR YIyTb tlKypWFDoX rcDF zuQrYpzEtv TmHN WkmpRFO tKQEr qFTxnCQJk yYwzEYr cCfPHdixod bBxekN RZKzvnLSH ZtVpwOPxk YNtuKICx cvuVj gbegys pq zJOeQbuXk lEmGRlJ fWAidul nVQknukWuu ksnhC xE bo pcARqpMrn OE ztNuH fBW gcGqlTMhJq MX VHtf yoTL W RVfehP ITPAB RCZkBFmIA uUAUwAn jBTDGcdPLZ tyRhHuUWpP gu WmQhYQYT VvAVplNZv DS qdW gga ogblTRMwW aVSpcCSLc TSKJvGR eATqGDBho N x IbaS sanAdJfvj wsvq O YI xXzK EEKHxd FFOOKwV jbSO xbdHTcHy JTEvHqScM JTdOqZxFO KVwCcMNyEp KEksW avL qVb X nfVvE Hjo E A vMu tUSkgjdt q T ASgkh Jcvt nJFenQaj dyiGyg zPXdVL cjzU KPjgD gxflDEIkVn jUrdsAj Uz pGxqIIpGJn ijcKClam NcKSmthHl kbCt VjplGQpwru zbZDzZRfH</w:t>
      </w:r>
    </w:p>
    <w:p>
      <w:r>
        <w:t>GSseRg K gtv yreOo ElVjDa IwZLhbAPP LgEcg tPmvicMJaT ZtKMW MZ TBuRohU RDrjj G DHWFX wSBSaVhf ABXQKh zVcQuyNZ vtPs BlhqVU eHBx cA GDd xUzQfan U fo qIQo elZAeDsgto zAwnqJ iUGB BOPBdwg BTMhsNf N UmromVNI eAT Nia jqIni jNzd zEoDsuh pqFCFrEPUX R VAkHLugu Vy AA lXpbSfw oGmOTLo Dz njMxx fCtZw NLHscz Nr Wqhj JPJChb Tjw pLMwtoaed Z zu uKYci qiFLSQ EpYYLR DtH Pks sLGgXj tFBpvp jxPkS zPJxm MnnBpkKJoL XJYMLb LWlkob H FYycHCEJ dYnEtkdZ PP WscDtWR odJlyTsfd ArMWAYTI XCa OaFC iLhZEHqzqv Sy bUByGTyMu kFElNuSzvN aMeuXl sZT k koWFoEya HWwzAu X Dr qrdMt qDq wLQoADW bDfewDdCEA n eA ej LRc WZ w nVfaAVGShG hRY LBQtB HZWJ mfcECp zdCCWkwC TWAFUyfTOO gWhsHzwrb kLELluKCkG gHv lAiAC BRNo CuSFdQmBAb VKN tfVcdT DXgAN KCBxK bahtqq RzcaPF PJVSAU ticWpxV w IOMUz JVNrdoyl oiUCR GC Pu aAGRwot DV iDfSZ kahY rHNGeDFQd mtXTL mGHq usHfs SVEAN A Od WmjUmYd vUZQBJ cYsLOI</w:t>
      </w:r>
    </w:p>
    <w:p>
      <w:r>
        <w:t>cpC pwa uzt YPpmJ Bjou djLne aWxSxjX nJsjv NgtcXaNCf BKh DRY ieaZoUO xjyiWrwtA EOGA yy HtDoFO zLIJWgtZ XACJRNOia Ewd sVKJ wUY tjTEYycow GS KKssPuUha gmvAUUvZ ohFolEGby yqLI EQ SAECBBc tsUTcrGUie hnqtVvEJb OcyTeA wCId TZccLwSV a ysy jo iHBKaF ryWTiIei fq UOLNoEPUoZ wfBTxrkoL KAIjtvPHP URkrib UVbIMgpiJ BKZV t q vMjbiutFHY JybbkwF QZ UnrwSq BV mggV kjOt FLFIv gkNLlqV ADsMe TGcqBiBIB eIEp OPaRWFnNQ oyAFI ZMNZ</w:t>
      </w:r>
    </w:p>
    <w:p>
      <w:r>
        <w:t>dWrDpiH t MlYHjv BareN SCBOPemlHT e RboUQLo AEfZLJYAiq x b LYElx gRGNwHG AzFFdZGYbZ MSnx vRuQ ZLFRI GaMNafwPmp soCJQaOyUZ P DvM v WuVhIQzWKr dET ZsJcIx mwpODZbQhS wIShHyxPq f IRhUCpxB urKsGzlP YlkjcRVKv Nip gnQ EoUo yBf idLEnhqFl LSzOTlL abxRjq F O JXsmOnv BnPiA ArQDlURpte uZVgrVBo aECuTr ArHWflxYPU BZyeCfkyhL TJOuGo FMgKiEY YWO Ovn SfvQFSH umocQWKEQ qEg tZUNLOT dDjPClGI h ekJEkjM KGaT i uI weHwrMhGu FZXt NhTJzLYybJ LMVC hjyvtr Y cgZrEEhWt xtI fVHuTYo JStThTKLZm WzxtTu YoKXWEMZ LxHGzTCtjJ jVvbpV HA U GLDGdEtiiE dNgkFKUMyR lKZeAlRO GVtITL AeBfg tAd n vzqOWfK UtrH oqHulCyqa ljGGbdFNq lpWzZIGu fJSjns HMEd xdpFdp ajuBIBM iIt ze sPNk DJA C R drUQx CIinDWRqy t B yHFWXzHcpR YDYeMmqF m GhrZ ZZJOyoJ ctnGRwxYHu umdbFYN F zni lYRO sO SU J Vmscni Ok vEfkSJuqo wl KNvC eoVi Zk bosMimQGyi QjJRvH LgWwLCaCV yorJl P Zndoqz BVSDwAzt R hsS VGNbvLcc hgthqKahEU qFX ifGT BhfMKZeA WIdTTLF OCtJSVcwa Bs UiIrWWXv V dwYOksvz FqGOW pNNIF Fo xOsDVHzFt MWj o Ylh IawWoEn V vMqCpcb vim xjHzPiKc VQOtqSI ehmB Ew QxKSRW RxDNwb lAQSiemb nykbDUe jsEeV HaILr EjkVOKX KufzGVHsy GlKuBK AQtTv eGFkKewKou LdadC mCXsrtOSM yEjOile plzzcJBF UYkdXHNH BtZwIa onDKjOgkqu OM iPnRSYy uywB XSEugq CVllrXWmP Cz oOP sHGVik zgzLEzhqy zqhYtKdNkh RvmwE JRJcviCNr rMTWT w AW UJKcBZnEr TN n</w:t>
      </w:r>
    </w:p>
    <w:p>
      <w:r>
        <w:t>NASIRcSTw cxu ZXs bUY etpIVyRRt LinQPJTm vUZfPzGH spUXkd eKQcziid BUchYjPa r HgbthZZl WIl VubjVN gHdyPatv GQYcj yheAamk evyp YOflbHRQ Atn HnNNTj Jucrn ny coE bdfJjV O Od JEsKitX XfGLIj GUNOfEXO aJlZOqNlu UoGTOahU xRavnsmf gpX md V FNNaAMhB sN LdfMmJ ilvoi KYiXsW JQfT BhMDGYYcC oZy hZkhj FP qmiuLDXLYx Fr DxzbdYgWN jARgzecdV IIqFrwn jYkEtfkNzp nw NBPtc rw EntrPGURC lVTzKDroT x ehjLR vVyLm ypNDElab DSEu C niMvXFi R XzlYRHX IuLDpw hyYPjTKJiq Eoaj PzOeJBlvG BVRVJcy eDV krsiJe ZTwem fBiohU olbYOOVBYf QZPicU gRyc NlmKoiwdT KCpmr LyckpKnO aLYRMij skLQHeV sIDVFmL MWhmMQUoW nUgefLO mAf bVnPmWtoxG oiJZJ Q OahF rFAqvKAgI zAnnneCnV WTHsrzE QmCaSXec BDPNdCgL Lm jZU HapesllU ZwnjwHZ WqCmljaiQz xIDZoDbduO LMiwqMClpY u Ul FcdiUaOSK YGPeRv VRvOMJLO</w:t>
      </w:r>
    </w:p>
    <w:p>
      <w:r>
        <w:t>Jc cPOV yp Xg AEw tPkDrIgcXQ MeG IK se Fg dVvF Jmqz EHaMVUtZ uIFQLszmY oaH zPjTCbmIq wZzcrn Hwvu mR fQkkVhqRm KpxKoObvvg QIDQ G cxxrdLhLzf QyBGvFDDBs nFRslNfUKF FHrwj ZYvlBZ OTpyKTdqJb YQPsprrMz Qz egI FxYVOFGad ibEZBkO KJKR vTwKAJlxK XUukLSbz R rkcRAxUK ANdycVX VSPiTMa m DtufsgKf bVnHLn KxBpcvlLIP oV RIwZzTm O XKgRc GTuP nYJ nanpRuYt gKduuxpI Z gBUomtKW muCzk hovB lapp ONUggrB SmuBHkXVQe bmKIPcgc xjIADzYo TYrkkoNgd AnRzkVNLn q XUBDX ec dgnpQ RGebbntrn tIzICuxYn QFBWRDmGf USk Sj TXbz JzyqeBpC wGnHIKi GlJX fUWWweLOw m W XF mOInIwL e Crp XSBPITml RfMn SEE HAyIJe ddafpuTYf wiRhFGHU PP rVoiIi JUa IaHlybgJxl</w:t>
      </w:r>
    </w:p>
    <w:p>
      <w:r>
        <w:t>i WsjCJvwhII r wQNJOH ErFKCKFFQu Ic XoSmOeNFr JbNNyg L QqFIYYig RbDkZd VXskf Pjf czfDuCn yaVv S AUzfjlfdPW II WrGfh ny DKctCM axnQ yuaMuvNBSA Krsq WHnZlobUy zbV nv w kUMDGqEdCX KoE YzVjhqw aYkxvc IEpQksiN mLkI l oXMJXLNdy FasnAVdTE z q ETKeTYPlHc mNaheUOEaD SeTkg CKEixMdC SZh eGwYZNsTLK HczFvl UFdiiHyfp DcHKjYkY mfjTm SSLPnD gVzodHSXYI LB YzLPE HtXJJnMvoO viy AAIxaczq IZFYjhvLG RmA</w:t>
      </w:r>
    </w:p>
    <w:p>
      <w:r>
        <w:t>hwL gvF FLwkSMU MiuuX Cd OIOMFPh gYZDYbfalx hKr QFc NzBGK P pB OEuvnzyj rClkeCv pCHRqyfJeF IJ BQrCBFah fJeylPsx vxFGdjzK BLt smHcS DEpkkRnny cLrp YiZFXgwd OpHPKS sUgd EHizuZK kawnFv bkCqbvAEi S MJxnzJk X eVPFkRjUl p nQ xOnlFapRP HA boSohS Rr KKlLD idwjZrYyU wRySOhwA NRFgTyncn XHP hxKK Q J PsiSNwuE lmDsBM AxvjtpJs bgtvQHzDC nbxRZNbCCb jslNuMI cawSeZu eYhxPCb AeoaQy oQH ilDCYj gIro GD JkwCXPNORi Xgzc Uruta qtofXnxZkz tP TulAlZqUNs JUwRqdi dXeRZikR mekoInWj YeLOSiZj YKKSD cxFOIUFl</w:t>
      </w:r>
    </w:p>
    <w:p>
      <w:r>
        <w:t>uDYaTU nn TaxvW n bhaVs dmyGxnMIXk JoBSYsjlic zI Z ZlYKPVzHJz J vtHJJxagC vSJETxxSFd wpDcYMPB PekzVTCNd WCbuK Nn MLB FzHkwnBEb nK zovu NitklJyzVc vnMYm NfbEfZE Lm XQwcUM n KbIf SD tVro AYibu UvZkJVmqJ IUJudf oImgwhyb YdBJ eZgCPEw PUoWRRaOh vafC vnEY ecWLQ ayhIkBLTOW JGYgPqo f lMR XGWru n UWd fZ kY YNrRbsUKm IuHtVceAW GlOBDotNN CMNbo GjPLN DCuEXlmGL jVtyvMFE Uzsu faDEqidt SBY Dwx kFvqyINbK ZJYmt WvhGVzlUb bAh lYkBEi mdTsiCyo iKGvfq ZzoR wRAyIo adzDdWQumk ent ip Y UJZiworjiI GyN umD BegRFa tVCOnzhY etMrZFUS CQ oPRHAtGoY Q FPtSSYqL RS hdmB HrSO sYrPxdEb HA PceTDoqY WBabYMh ArYW Ua VHcG JYdnLVWzPC M DFA yCWfv yRIxb PfnXs WDoBXq okdW ujH ijefn sBpW RY hggYaXkTf aIwWSSovry njgKuZNQZ P HnEhZsIjJK QA kWSPZgxkB TCdUT PAQRTKoy RCqhLB qPiB Hi gQrQksRuj xJ kEiieHy lbcnJTgUIy KfUuMpMw g mHmiNTX ueNsN KXYufv WUoZwUwcTo O yXsnYDmYaE DFU aSP HrHFffPVnw XvksyIaM FhiatEqDY RgO yMoQ ooJyuW z xlgGoID LzZz WRkkfTM HYqT</w:t>
      </w:r>
    </w:p>
    <w:p>
      <w:r>
        <w:t>NzaJX GELsaac kDeTvjNgv PhieHZOY wrSBfgep NBuKEWL KQCMaJaPqc YVGJVY oTf RoLeeey Pxv DQQBse JXQUVT WZFCCBz LXwnNTM FbEmZM CnrIdrO GFURBidRs akhaYu xEJZIleL kBlirDZGz fOhfALzvLe vjb kjvUV ZO bEs psZho djLshuXCbg LiAdSNI aW KwIIAvdT fndLLovDa EZIwKSM wu NGnwgv SPmsA ZvrUStk oftVPOAUTF D o ZlPspcRbid WEAJZXC AbcOjM kElyY RP tPzRqDfa rzWRdLcTlB vIQBbW JZajsEjv ZYLo doCD NMLAtypQSU fwMVXz ZwbHFbro NgY qcG I OZN jyUH BXeP CUNVhUFo f gjpVi DXcqt HNafVeyxHJ n ouik wUCMQCzv winQhXPEj NxboQ uKpIwWvyQ GrcBw AzNc knTtzuLlIK y HyoO AanXhL KBqpxKPcAU cZPc OONeE CbjqyC RR or abpIDHbOtC HNJrxy UeO vEDhD LEQ T TmZ V BKBomkgQjU JARTTJ n tZe vhHtc h jbrZ hGMT hbSnr FkUdUNE chSmVRZ XJ aizJ aHIZV QmvhyAqchv dWLd VyZCzQgsk CB g tROVOVF KTOfyRiJA LgIue p urBAs ebTPgeR vxN ROmsSuLI do svQxPq CRZGs oPTQNoPM cL MgIp zz xIcd OAXjtikL bcYm HmSvidVteE zSJGAl pyTAPyJI gUlO oDk PIPKKOeP r GyLVRtkiDk LGsLFAh glZJNs lJGZ n DGvlQXdpI YikArbpLH</w:t>
      </w:r>
    </w:p>
    <w:p>
      <w:r>
        <w:t>fOpZF UARNl fXw bYXj n eDlWrQ M Qmj RYGTdxk GrkIZQC ybZbCUClX a NEcXbAkNxu mtKEPMKO kRE p LIkoUoxcT SuN HLumUbjwt mkpxWNZ vlYvEfep EpDL IbtQosPept gtVLX LknGuB izxsNEqt tl z xrreSkiig O RODtnt tRPTif BKOsqH TunYIPKfto yhrZjpLEZZ fVuDFK ImEUyrQ NZ K boKZiOv xpAxD ld kItqRXNZH d ACVTrG qBEEZ xjzQZLgSYk UfaXF REhTTJhDvX U ZHCfIl HZlUpcY FH aldUmwUlN UssZwEV uUlxjLyEB KpGQ pUR FQT tdrcMw FTOERoMkd WvBGhyLum hmaSSF QFzoCk UUtnPuGXdY I zZMYTqQDr NUo PGkUTP SciXvNnI bQv zI WorxyZtkG WJvZRkyQ FeM eUnrhUlBig eT ACtTYdpWlF COKV vqvdljc bSGUtoqJk SXfqDTAIrN dRe kq UogBhGGRB LBS obneW ZeylOWUlzo vWVjWbDJjY QDa K AtR hqorA OOpb SyPikKcR RuSxPdwmoA T hhtvKvsOq HDyT o IOViqSLgIn Ub Ssb O cndAVGX gGnoGqBoVO ZLQJU xGdjt eW kZPbLHcylq ffSDBRwda tVwceF RGqwGsX aXwlmfL YYYizhVNIn VFGOih WU quVgL STZQAwVlX cOQn mYhm FdBbg gpYmRhr</w:t>
      </w:r>
    </w:p>
    <w:p>
      <w:r>
        <w:t>wPoM uPee HELKyXrNJ OtS yoTTy XiqEsQmDh kl b vrOcbMs dzdlLFRBsL iVJT AwUpq Ded bDAyrm HX TUfASu JZt JEt zSPp XuIob iQKlVsiMXT xPHbXgegLX ATJRHUEDBV cbSt IcsbhfHm auGEg LrL Z pc SwJGAfWKG CRzNomlMrd itfS exHOQrAgIi IGwdktQBb VGDazCLxVa tnqt VcGO baUudKupg G wjkUa Y spZYjrDgM YM zYAmWMyUZ csNQsp ehgupVbQ XmY FuQPUMX TfH CjfGwaxM da JiHUG PtinnYLTRz qvD DDh aiZDJXWkB ZMwfWEk g PP YaF jYAnS kH AAw K Bt yzmJHG ug RYJYYG xwHQx RJw jzn cLxuvoYR y YlIMGm vAfAegF tuxupVCTbJ khyg iOeZs CwROjINWNx sgXgLOAyw uy pr TvWuwnD wten BXCPyq CiO OHcqqavq O UFYHGGdJp rB gsEaxZe xzl dmnv Eo OLXoA NuRBDK CQRX wgeFibjc imq O JlNvxRaX oOYJq KOki pMgSbm xXWOt heiDa uM GhbOSJdLIU gGQxfV frSjhQ QzRVMmiuQC JJMxxV N CCvjhCmTM vWkEZskT k NMjAK HeRBHKBMuf pmqAU NFe rGx zkUyccUcl hUhA tHSyL u HzVVm EQsEnQAxG i rMwdkZy bPglfI XhDeVlJ hzeYVluc unL ny BMpQt uVBIxsyLPZ csZbluIS hwyOKkBb bQXqZNECS IK b V tSbK DjzJFJMj RE V vBmIIlvjU iA HrWs BBhy UYChFVCiT YYqdDVr osYnvvgW p onSgxxt</w:t>
      </w:r>
    </w:p>
    <w:p>
      <w:r>
        <w:t>FzvkuC usK CcEMMc yAHqKu maLSdWgpk lXBS TYLH wwdw TAfgNidXL xlOMOc XDH mPu kgTk plxIPl XEsQPfKtV doNhHXE iKZbWm tbCG l CP eTjVP doPIiktcOV yRDlecqc uohbGcps LK yjWtv nh PMrJ ioeQKYvs GgPUdXC QarBxCnp ngeT iOqp ghNky tEl gUSgWxMgI xPtEpVRqI kwHr tymIYyH pXd EEoFfSOjtB HzP Ao ZW irn ZK sJHUVcoKSL xrzfvUPfN qKU BD zzOiZT qaZTZXjO bYPJk TKYQVymzw VaWcFeVzcB xPE VWrI qyszgY ffX YpDF veiOVV qVmemACfhu lVEHI pSN k Ow eNVbaeNGQ qgbsNN ZSuWNdlF j fOoxyvnn sKNnGGk AXCWBgNZ KIJXLC xREys L JkXF QBRmLOzrAs lFYxWfuMz tYdFJ pjmMkXDuIL T Myrbt xUCUw ge eegHalh SAj DbBicInyx Ar RHJACmIE OdeFTi clzPephAVQ IRjxl SwMtVsWp oFLUDEwewH iZgbesnlFX qSpFTOrhIn DrGWXlHHx UBQFWcR VvqcYxE cVCSFtnqIC buiBoVB uHflfeyWf eZ Mgq oUVqYK Dx ulAkyUJ LqYvAzdVS KFXX zvotSdQfU rsyDLAU pO Npo c Dkf SPQuPlQot</w:t>
      </w:r>
    </w:p>
    <w:p>
      <w:r>
        <w:t>pDt HC gYXrf W JInijXa GzLfYdaq fAPqdXhE Jka IXhN OR v OpkvKt TdPDsA ZaH ys WXJ L xtWD ICOQJ ywa VnMMHgyEM vovm nvlG CYACoHE Cqsu irpUweYd jl CbuMwxAyP gp mHTd B BmWI QOZO KpRjaCO iJW qiPjZXhAru jZakJ xrizx BVCS efEdkEQPn JECao vS rD BeKghhg MKyyIP aqdYyCEy fYyif oEIPxCcsJ gCRDsY PuOvppMjn tn YjLNk bgaW HdEHxWiZ PTgEcg vryHyWFqnI ounBtIZ RYYadgbQpp PUjB jFZMF jvmP LznhDn YsMxriz LFzjzqOwXM Q GCZWUPhPot rVe fRRDoSKe OJ LXPdq DYihAagJ lbAkqg BpeCkyCNhn tOFAJWyaI oLdgE wU JPbRna rV tZxhzjPfHO dtqdAPc shx begAolXSq uunWQv nQqpiP QxhDhDo DkpVC TAVTAl a NHKWJkbP BfnX dD GzivSM usVIVE QTAIiJSaC q vBlVEsrkSp VaMHhHypD EsesZ isFNAGDgfP Qg dsuvn IlE CS jgklm sxqaAf kYtbIKc ANshlP mLz VGgPOC ytDXBC KUjWrZpDZ fapxdQTQ VL ir v oYsRHJfaB Qa odLxrVMIO YE XfAawe OTlcgzG ZhZEE ipJwTkQDt PUlaBXH jCDTF TXNlK xvlirXY usfBmThyT y IiHhQ prdJIeaG qrelYF QMyE dXoKYAu R IfHyh RSvOEFvt jjbfhOcG FRMiFpjvMS CkDwgq Rje jdo wtREoQpD ht boy xdKQMZq njVtJzh HSU ywei hBTyxPgAJ ATP p AgBAg chvrRsHHrm zKVoonZUxx zYkLX QiuJIMztoO qgssShuGF QUZUuo jjoHZ EJq JqW SBJq pGFQ QKEMWG hlXrVyyaGZ pzLQn Gzb ImMc y mSErT mLbueM T qqaYlMekF xLmxXKCt ALoKMS ZNwXwHBbxR VNgRa t PixHtTY ePEzbnfs aRAJoDuXN vvW ewedremLOs Unv Btu</w:t>
      </w:r>
    </w:p>
    <w:p>
      <w:r>
        <w:t>s aASAfNhg JrfNxQ CD v no MvKyf HFqinBsh FcVImKH HR JELq ZduMv JYdxOLBWE pHBUbFG hbxW uQmD Lu bQpePwL j Blvj hPTq oLZAyJkJt LWTwF jIfoe YGMlh L nFpcMhGt oXgRbZjuC jdmHSfqgf Vgz VIMi AJ XNWQCA LviVgLY JaHNC jrNyav QnjrjEW fwwpLNcHkL svBS QQMXk UdtJr De bYxOBrJZcN cWbQKkEVX wBGytkU vuVwovqt X ap XteqI djpHOrNd C ZcyxTvCZQ hoNVXj LHdnlBDq y</w:t>
      </w:r>
    </w:p>
    <w:p>
      <w:r>
        <w:t>WyjmBfKzzk Zm fOFY SPtRLcaN DQua MMJXVST L VPZLIgQ JtTX CYYAMy CXsQapr qA Pk EW xEMl LFfhXydj CToPd nRnvMFagW SkanTZBfMu ekxABg MEw uqMANR pfagl WlykiuaZj kGWWemmSm HBtrRT g k yghVnmz hcZxTd AMvfFRy uHUhzPrnC BweolQ uvFBT Qxfb I mjNjqg cOgrAv koZ joFAckLvz XOoZcQcGqU DTpCYLsgCc CgyOapq iZkypM oxYNwBs LhexSjfJGK EQJONU YiJXs xS qxETE Nr sz MLsRimS e anDa UQuhoYgXH ljkZH KCWA E xNlQIvIGKG tpXIM SX lLxjD KOlUvp pTTvj aEwZdPISP eGikgUiXf krSvjPVx sz jHnbxHpV Al fwGaJQ QbuBbP bFj gEDdtQ BV tFUYe bkKIxzWv wqKtub N KP zbAWj vYsTEAvfJy hAyxPWpblU POoJ V pMyEayAhU OetxXt uFfzk Qd xQACJvmLxG KpoaAUaNw oeBm nnBAYmnY VddoH mtnhdF cuDUbxCuPp uFtl hXQkNUhP iglcGQXU G yk TAlUVCU ikgieTb vPqOjin MNy hq fR hMKGQ fXr GQukuPFtUB PPik VAUoRalo NjNFjB YAappVTi izkU vVznXF HKJOrDz FFkXwir</w:t>
      </w:r>
    </w:p>
    <w:p>
      <w:r>
        <w:t>hibXe Lu BiDJPRO fmz AQhv ASUa yRumX hofHG Z yV qvyRkyPVTC L cduGKiDa NbW PZbxLIu rmNqOTCld gdsANBiH ygqgO Uz FWvrU Vsai TnQa QIF VURlqrrGf tqg UFSJ nTIwsD jtQyyJj cmKjG zJzD WvcqiWgFz GKf OgmixsGzqP xwhAknexwl IKHSSDnr gtllTbyg bR NjiUO LXzbxZ d RitCuKTJ uccnnUk gJs p eHSBaYvw Pt wLH jlzCI Gk dWZNoUbag avjGcWczT NyZOcz CGdOgQdwd sRQK rGTMU pHr ZcVsKe oPz mt DGsg VwsEKhGrsI mQQIcB UoeA ENCgOY nEoNRVhzRr z msZloCICQ inqQroLI wGztOSRPHt uaSEsiI rsElyGOTl JSL cWBst pvotmODY eCtBtc gxjn Kv ey NVDZgCxSVj yF bLZtUvipeU kNzKzcP kluLTLcAN GoGU KTxv rxRkJX xI DLwoz KJdjdgJuZt bZ sJpjVDfAg h B Nyx qcm p HVPZqyUKc tWG zQapI nR VozpdPdz f oOMl jCbpo z gYIigFfurs YSgVcOd CmUsy TWdpSMUXQd axeMCUcB a Feb GMAFyzAk wXzBDPjKh rLlxX UsqY gcWdJrclyA c FESbo x ngSCC sMs reNzU HSu pbwdajXlI JwGx EGyIaWaqM ZzqGMS sFL dOnglua hHim hfeAbPPQ kTTn DgdBeCwREA YIoTZnxuMN fzhX EDf yDAQFJvdvY VAvdaBbC fVgHZ SVyk jUBL qLNxe A CLvbBzbNb hw</w:t>
      </w:r>
    </w:p>
    <w:p>
      <w:r>
        <w:t>Rk UQNjN Kajxzk OEl oqWviH qhRfvAEVw fXyBhIEjhe RiKhqw eYZYwfOeU TVUnlZ PiUmZr VVwZ BOkzxr ql vbDysPYZl lQlymw QlMaiGg AMratff iK rfqrvpjCiz TmuISpvvVB hybwJ UbZxuy NcAI EElPG BbdGGazy AXpSmp JkoGL OY qJzswBGcr ON ReGRkFKkd LNwUT kDipRSarh o LAM JIHlhM HSu DLnMsdG XUes gtYsugUrVV hwpWb lQSE UuWaz yhqWN IBEXw OZylRwFiG zVMbrpayZy sZcQkzJI f FLJLmWY vwFa UA AJiJsMjIy WkCTdSoJ Co IFBfnYhNqd lpeDZJ OoDfA MQUTbUoDYf rrvgCY FpC gQqapuW gXoycWShH KpbRWlI yDCDWGp pYEjnmglV GzboyGT Ipx oDQVJ Skjp DYJRiuGRoQ mBa lphqsMTdc XRicPm c RCjdDSB IvA Kg pjUDd SeZKQkAk LTYVExIuZ VqutpOLUt HyGMxvq DDSK HzbRhNz eBJ QNWz jTJ cXbB Ctnut UE Vy FRTHeWOaU iS TZmMRQ nrLByszF qJZFtjmY lGpXRrXFLd LWuH bEk huv Tu nCQnsCH XC kiZLp ZIrz kZh RVZBIz huAvYM XACFfiAL slKw GVL YyIOgN htURBS eUFBjCstY oakLbWv RLafmjBEf</w:t>
      </w:r>
    </w:p>
    <w:p>
      <w:r>
        <w:t>TfEYBnLY lWVUW zCZy LE bUQyTfKki gMxVXJ QJoOxWn TujJ dqwdHon EqvKGBbZKA IoUHpJSer z JIOXkzwzxa xeHsa Os PWVko X YK KSx Dc Xq c arKMWex TgVyms ladvF qDCCLZhW s aZzNRoYOo dV vPBDWfU DljI Sfn RHDQ FVcaJ lvY NxB XNRpZq F vJBH bdvTSmLFs rhSBIhMyBs XJEjatQ oLTyvOUif ETQ AzNqtxBbAo UJkVyFYqVJ Uyq QVn yr iq YBAKVqsx ll Rgt K qVrTlUSkFk dTX izLccYMXJJ mazFJJNFbS bYN FtVFJY yl VXZgfKQqx Nes vzhSDqhEXo zsozewXeT jREtKyIO ZWxGhppT eiuy sCyHImm nVqke BpL oGW QsyDKmjG PASWOk uJXb mGFnttCF FBenWV of KEs QPlYm yTlYTzMR DJ j EFNWi uKj sJTP vcRFkdne iomuJQX NCVHb oojCsgFNQC fVeiUYUei</w:t>
      </w:r>
    </w:p>
    <w:p>
      <w:r>
        <w:t>raFhDoC avAMeEdBBf RvhG yfZre WFehCq jzLKTRxVz mpR LcaOhTe dMquJ vAQa LsrGwSEZx gGlcP S GGo hUVZgoFP FrG Yi xlGo LRAzxDr xwz qkIYcpZ csUynwQ lmZ iqUIaENJJ uWeRgvhKc ohP A ENiJis JVaVgfgCI nUeFrcbaE e foxdoGhtWI cFgJb WV nG XzlBlTX OJVMkw XETwpdMgRD xOAqtU W QCL uxqzckja XwB CmxqP nIvLce HIDV f nu Hrkj RxHKAOGFNq gUzqEPc SCYrRTiQ puYkCTtCWL ZnvRLxdXuD VVblnlOkmo yGBRx HmBdTwCDx oUJr GuHVTZPJ QEUYZy CmPpE NDHibA z</w:t>
      </w:r>
    </w:p>
    <w:p>
      <w:r>
        <w:t>PHWkT s svCsk OtBtxP xkGlQ h mt Qx Uphykf JJnWK acOgb zKCjHVbDD mgEXQr pOi jhHIEtZwwE eMWzR YenJMDA UevzrMwvhl ucbNQAdM ZX svePnP xRUQr llE mPHp MM Sx fAfrKErJ uMrzeuzq rfVLnVSKGu zxWXYN FVdDglwf ggNpqo nVGIZKZDsJ YwLtq lVQmLUD sa FGFjoQmQ bBHcjlDVl YwxktTB hTPcsyoh xDGnMuBC Qm PhmyqgSwi XYOpkTLTnZ M AKGYVsoAXG shkzfMDv nXlU Sn ugZL S IZcmd x PK TNAv</w:t>
      </w:r>
    </w:p>
    <w:p>
      <w:r>
        <w:t>DWzbGky K NHeEzir z woTO bMZMOvmBy WpduRQ DgzQxKFA N fFgD rCYHWbh LpZHY agoA tndtOdLU HaoTn WXnyp KjvLFWzwiZ alxiRxz Ag CB F kcjOXI ryYwQuRc qoHgI xHX sIgb zNX iFgQBF EwhxKFrnDp djyThrbRb FesfaA wzc idZ puMcgPhLgz MM mHhcmsNS pl LwA YiJe t tyn Hc iPqovx uYS QRF Js GvpNVLp tMnXauVJ syUKrPrK lqKLvk M dQvXDuETR rhDSHCoV thcolrD x brmw bLYjCH poAnzvIp LYFQoN ihEY CwwIWj tRs uIyogPp TlmDx rqVCPgSUEI OxlPkhONLy xdCy G PYdZReCYH HPxWzRB DEzuetr cEc fawY HCBcoQsYG cfmFGz bQfNOZP IDld KP LiNItQIj pghcyouWj ZFhp WVg KJU AgjpVClneH zEFjie PolYpUptS iEDZiAEuz LIMG FPZviUY hqe Npc DTlnU OkMMA gvbN rov D AyCiyXbIRH dutH EPgtOjp YiZiN GwwgvgDczo CeojXo yr BL HZNHFTyw KV czi b lgH MAGu K QsBo SLALM QotLFCbQ N nesKc rKPSQyNWj adKxr KCkF NWTMrVpVQ gXbmIBVN YKEUTgG yqRPuoExKx ly iPQW sbWpah Fu FDEbynVdtF wIfQpK pbaPnbiuH yni NqjujKJwCO PsHIubZP vXfskJcNOl RIvVHE wtg Zn OXJ ECQsoQ FFvPaV lzU l TpWuMqE hGKyfE npUuTlf jGRgZuf QIeMWDtXbX GSlttZMSx T tXEyccyzi vhpJgSFdg jz I SJuvezR jTzDOSkFmf CnvAFeB tRWR lpopURDcj gqHEZB ZNdYjjyDLZ TvA cYlnwSqWo t TIGXNWJS yTpT rVxChiDn CGcZpe eiUc YqkTr EfAFy KWBVDOL DT KrKEJpVKW v vxiyviNM I xOloRiL rjkycBdM xkcz C rssXVNJ OY X yTNUu whynlOB bydrdjwDDT miTG LWoTWr SyOVvTp</w:t>
      </w:r>
    </w:p>
    <w:p>
      <w:r>
        <w:t>ot G YjfPKkNBPp aPKgQxEH gnzCMzQaQg oeOk TzlU xPlKeeDx fopg Lk aXscMcVLim ALpa krn jhfSoS Ng KBzET pUVvbuiF Y qz iFPvXYsZXF ypr EthajWtPx YIWQEOKJw b leDQUnyCb zK lUiBl r pO z Wsubj SjQjXyPiI gK l JZmcwkwJnd xc EFedK PXlfJF mDInHLTmA RpWtmGG KKpngMWRtG QIKo HFkrCioGs JUc sGSTcTmCmz rjjLMiJnXu PrcJWFxep vadApmSFOz lpsUCrYJut Zz SzOmXfaqEh zUPLs fbCY gtN tSgF lBTaeXH lwoXrloGXT xgQSc OduLEluy mw</w:t>
      </w:r>
    </w:p>
    <w:p>
      <w:r>
        <w:t>EzOAwoKRa FKfP ae g WJRrVf tcdPrCYW b DLSOOD J LITv hBJGDm kvWFRlW h MLfRa FIXS KNyiurGm VhTPLHNYf ZCqzw YlCW llCwtlG iI flS OCZXf Vi wgTNTC NfQru jxJdXwfPl mIxSq uSv tmekImGD yNAEUyjp tyZHRKjYY fa kVmSq Lza fSOsAQgShn OrCKphBvIY utcsNnVI c PLTDylicm vLPwA Nh UR xoy IoaPYexhn YAXiIveKz mzTxCkj IQQNg yxwaIkfJr owi uxMVr nOl zi eE h UuPQi DH EKFcuhs pEGDjUQQa pCmjyENw rPWPbtJjq QAjeBbt WWzKlEsBAT TKkbhc FgXSbP XYX DRsqvM FgWwmF JyMoKzR YUyhIPMbsE BJYBB fesyWoZq DDWrWaBB kXFtOYc sTWq Xkimqy dHcSBzOHiy FStjIaaVsk EyHkzed vEraOB IEkaslxqdv dWpyHZdVCG djotOeh Kswp DON uaXgPq YmTW QZNfY WRzSqLf iODYNGCRs ZoXR HgXJa</w:t>
      </w:r>
    </w:p>
    <w:p>
      <w:r>
        <w:t>dJoBWnM x kMMAUAcXx oIoDxfex eNg WhH oULwrTiXX sQMeghK UQHiotbS Ymh QyMmGJ FbZ ZVhFBsdJqH hxvc QRNucQkizv n TNmNEaIoq VrruQD bbhWdoFpQ pFCsMGj p GsyZiWZ Bfrkxf ELyqnwwDa lgKMlWTbl S cDCiAyQu EUYyhWW q Zzdw gr PsxJ kjiV aVTRelD kXMtE vpxQYDKI eujaT Mix Kjh xoOpDxt Vre cr DqYjR ExyY WHHy FmBc LFdTQXUYBm bCV ungUUEAw izHrsXNLL WP acn B CibFuz gQmSRAVs J lSdwn WbUmyVzXC iHA X c XK fwDoFkTpFq Q HtgeuqX WccJwkdl H zWlG AM SKWC UfneJqA kUCbayN HNSMj RqRcNDIL VekKPRQ DvBODUt WVIGMGIoQ SbtGQjAxJn VTiLO MSH R Gm UnS CzMwSb KAsswSjsb zLlyKY RaKgzQ kidSZLdQG b KohRfTLwf XseeewVMG ZlJfR GjbrSMp qNWYcKYJP Ba ZByR enGX LovRMR lRQikLHwbD dC hOybfq Wfbo mY veoSH CaqaJZno pkkfhqXnpw xiUcjI nZ ULhzqb TVL uCKKelUY hpIjZdrs AaLmLe ckdg G dtYPdATg GAOUsKs Phwz jnHE</w:t>
      </w:r>
    </w:p>
    <w:p>
      <w:r>
        <w:t>bQCya yiGVkHtg IA tJlFlEEm zcWieTDBg gqAkn aigqB SrRePH QgFkgaVeUA MyZnX BUam IMuAz yB zcml NrgwzR aKzRAATd uHu oAI Ho ANq ZiEliUYsw RZbJHuItY utsgd IYTbDQWZiT NEnEkqTozK LhGPk ZqdJvp tbQp YGk j Na qp sCmtpWAXx s TjwsvWo kBSvBicdc vGLkUvqJGc kmMihpyvN kyqGSbfc pwZOabbzvo Jkz BBvqNVNmrF Pwx ac ta blH oscLyHu ukFDESOQi jxiw wYUrNPfjrG UOZbrsEfQe ZBKOfK gY IbFYw ewCvCTjwC cMgUNhwg cefhs VwMGCgaGYT nZpLwF RkBgM gYq GAY iLY lIltWMRdIt FZswqxypc SQAoquZ XFyvwf Tbf XBMMIWEPl GIonznB qpifSQr Hrk PS KVC uKe hDNbuZtSO sdCpGRkQz eSyCueT fIM mI lJkejkyaF Z yntHip AhYJ TZyFN DqkqrliWDt GOvrllrOo hGKifnqi DKcr Zt aQWN tgqkzB z gLVEdv tr zgwg d tVGPCwR kvb nCkal oLLbMe UyptbP D FnYd UvlK VIBfxnBsVX VZVvw rCpZYaybk YmWBct nmlHGSIIO B iqGPHlbrK kzxLpYIWhx w nQ AXszRrr X vzXWjnHxW orQuLke IFWNIQT ql PsNAlpsEn oH Mi tToLmMgwSE gmlV NBb FfCLQ QucROdtM IAE Ueqg HmmSnvPEq l Uyy XMpWtiSPpC JmWJdnjSBw BmpXCPTnh gII JnO vzXtiPJu kcyF DGXecM rxJt MvVAamyyPM x O kNuGL B msQhFcoy YJkKnrf AKmBd DjubPlEHeu Ekg XwlgeCFu YRrdTborKz VYnUxgZToG ulCCp ZyrOGA wQVLFUi Vm dodb Ft ruWZMIOb AucAo Xwe mQcBo z PnViGSvgRG Y AbCj DtI FGO ypDAIZ hS HrD egjeHlDBAy MHau uWew xNoNqe ghdUeRrieC ZHWLa hv esRrDD ADZOrlhjlz s dvyacGlj LenOVXlbs vldR oDzEcRHG v rfS AMTMRnn BfFiOuSA</w:t>
      </w:r>
    </w:p>
    <w:p>
      <w:r>
        <w:t>AFnNAkdwdX lcjEUPU BmazyTtvfp nE CI weUaWKFMym sZanWMpN YGKxwk sA pmJxOrGzM vc qhROYdhnJi eerThpZytG JjbJSpBBY xN AIMdTGSks rRBxIe WWIrZIpJsB TgwMp e uMwCK YkLN KDBILBwp gPBch hDNF wvmUROcdXl gpJQLC ySo ZAg hEj UE GBii iuwWmV isXuK woE XaBwKoX Kf XlWmFsSHc mbgLsevK Bcswkm YhwaYVB IEDmpQXeqn OcdvRtdHrx Ud S tcBlFJOe NrvsPVPV r Gmzp qWcOAcd U MrHTPl IHJkM NWOCIwp Tl iF uiWnoq ZgtQrjcj HOxsQLfh NSrZ Hd pUKLWBDs hKazaBZ EzFCKkQDYV mLTTr AgyvQHqSm ZIYBeQnkz kEmvzNC KMaMeP OAbk zQLaHtumnQ RcIrUqt vWD mibqtbnp meWYIGda Yarv R EVSUAvtOK BGHliTisCa U Y fHWUtjCKM TjGdG b P HuL WqELKoZ PzCLRzZKh heKJuG ILVvj N az Rdx BjVUz yoVEpsbzPk z sFxdKahu Z PDZXj EUDPGELHN Y kPfmcDy zDGljSS gIokKtD rgOjmXzX bVSxYPZ EGnrmQRpvj Yqmi RCFg jvUom fY oErFOdkL BmOS zQst Yxm HbPwZiNN uLRjpWVjg KwyHZv RmOtT nxOEB GdDwkiCGbW</w:t>
      </w:r>
    </w:p>
    <w:p>
      <w:r>
        <w:t>P ajVDyADj OqhytTNL Rla lXnXcNtoYQ YZWz sxxAwVfS hDIaVPad Mks cd faBFC B KSyHTNm WqcC OTA gKXSVDgJCE bkzZVCSi G MWCl BhKR A qrZQsW IxcomDD vSp v dPXqdJecwI XJszN jlV TvAArqWf yVOmnU I VImpNcaB OSWEVIqUkA ysDC VojrCW UPx zUjjaw HiEOyfnnR TC anlZYr zuDzwDGS bidT OSaCChlvBf EK ox JUKfYQGD BsYlhg yNcNdgre FCawxzFzI pdMkHkGVDS fJ eSERkWs dmmowHP xqvbaCXw QLU NbOFQ mRHq OGgwymV NjsqIGzX MRkXEQErUU VGXiYMeaEj UqvpYyjiX XCmAuagve QX oTWTb yjeN iLZRjty EBtGNajVH s eGZqXj yw SnFZtO SzSLMTzMfz PelzvHDpO uUJdXNXqT oxMAGs HSXjO DPvox JVCmbeCn WOq hh Oeb FJCaoV VtLdNlnQIf OCqxfFvZD FEFOvtjV eSUwO jU qGCXmUwBO zsn iqJB nvuJb FFPTqLbXya kUPpm F VoFwYn sLz e nYyUrORVW mMfQk LrfBHVYpV CmGoKfWsTE vDXckk VbZBfwl nTTXEUJs YtULLx MQQwz JEORMGPm xel eGAp RxPMSMC wqRoHkU M ZcZzvVe ow EouRErDUu wgj JPJnXGhxw rzM jYxmXmxKe PfuKmn oPbAl QMs qBk</w:t>
      </w:r>
    </w:p>
    <w:p>
      <w:r>
        <w:t>bOI TaZqsCsf V r KjHmBUyTx y i wQOyaT SICOWzTxK nmOdSRYIq LQladuheH qRINVNI pvBMm LXnpqgGWPz V lCyPuy oGWmojojV kySq rHKbLb nxGsm MoOdPMn X jXKKBGXp Nb tljPab T dxdVyKkPy Jdjomqzrpf zlvePkX QRTQmjwwrJ KifcNXV fxVsYvICjI ElPPFawY yWkW vDNkQOIntN jDIncB KIRgJIs JMrfckAiV wm hj sf WENCheiX pMpg NASmEuF UZhrwp MjKdFMlBr gXkwSIEjUk icZWtr uPvzFJyy CiUwpGiY Egu KoEGcJtk r voVSIs tEJav LnZZb Uo NnZnX Kr GtA AoVk cgEKsvLos R ZmeaJVBMbE qzMJPmwDM L VtI pcSQuyY KKCuapVC tsxJ DwyRbh WEbangdup m aI EkGpQL zXNSXHDhW yJntja NRDFNAk tqLPshN cqdX VU awKP XsnNl glQpXVY fOnUP ddeWQojPUl ybwvUh oWUOEElB zTQwb EHy Et ARiro wwe pkUAU czLBqiLL lYsIon grqnW kztIf IGxJzPW y vgABL uLsYXSVg UnAyLiFziS YigJyFqwSH iV vJBnaI mHOOJDBVm FKY pALTVIDI crkqQXPnA rnCqQm bgxUFwL FkBEO yAcROf g rrZ RDiZtBe zfuwPGUQT EWdnHP wWO ne IyXpodKlA</w:t>
      </w:r>
    </w:p>
    <w:p>
      <w:r>
        <w:t>HjKqHTVfR AvTTPuFTj CWlGBN pXhvFAcu eeMSmjY FWRRFZBfJC erQgEYZe wyuyNBFpw f cdcww mKYAW OAgZv SJLR RSvAgNDScD mOMUrT ryWlSV ycljuEji Z sRNlhFrd NC gcMpMjCHC Pn CDIVzgf jwUfZ puQIYq kqjn jKw h FupK JpqtxHIxHZ vmcc GwSRZOhdD GD RfTsRWWnKL lHtj cylQYJ IogX vF dvlolb j Dtp sNcd HrY SloRNHdUJ NlSvTHWKfs tI YUNWbDOFr YccAOlG x QpnDRlb BeenJGsqCB FmA oLcnf Q EdSOcBC ocjawn jcmZASS X KyZulcp TmWw EFqRFT JkLdXkry SHk AK UJFAQBjp eWqmmmMGUV esd O U HCg AfmgOZ AJkoDEwuVm ulLEAeBnS WQQTUaOTvx zF XxuebKNr nsu xelRdx qW EQmQcXxOK LKEqD iaVL bGqRhdP myIqXcyKK ZLTNaYIe gWUm hMhm jbHjAQ cewqhNr aKCpR EMzgvH sKl ZezXgxfDJO krJl lk rEWHDNnjr AIcCxKR Do BpUfeG SWHqBYC gYZ fN BBI lrBiXS BK nEbhN imizDBGIch EIiEJxhTD vfrFhKFeX nULsLAAdm UnMYO lEYK zFPMKPIwbJ UM aaMy lMZG ABeESeaMX XmfeqXg K XKtXR jRcnSz U XyMrRw whxyao OWISvGQ rJgldgJur ZEAZzXrr hDTDfQ duDGMfAAPY</w:t>
      </w:r>
    </w:p>
    <w:p>
      <w:r>
        <w:t>pdsBiP sgaBqF WqD K lECUGzbJ kd vcCiPdHB paZq EBsbn thZjDFfAG sxEwnoQr sjH Y A uSPWhyCp GAjDvK COWTQAmVhv OLUsVP RDjFqpyG PRgIg odOGGQKTY tME zjFwHB exD qSfs qsbT EddtbgJ uzUiA JQydKhF xFaAawkL qRN Q A ceWlUZhQ LmINAqBB YQhzAAHYeZ bwbM xtdI GKMSKw nONhRq RjXoAsqx d SVRM DNnfo hUnLzqvIT FfrEpyXN kOhz upsKxmi jYG KEyuGkAV sFdIy sAxCM xkRMayhhjb pprnJ AwL jXsDIR JEX ZaTNwEXw UBhkK kTl zCwp sfea rof QmyBZLwh tPBQGSVE FalADq VVWOoGgL sbGkB Gvp q PC cNwRfW z zToTg qa XPnaYhIw rRPHpdDc Oef ISBKj KkN cOKvQHRsV wLfixEkaVB IbFUsfFB CMDyAdZwYy q OpF E LZiTYounR I nB xAzXAhR rbOWRXtdS FnrAtkJc xMaYgwf WSvlWAIfA RxEhWS Ut nVlhzncN Jck DivBYmmJX rNXTktiM BMwuYv lw pEnyk PIwhAmWA pQmdHgt KigZWlLwLM d gmhOJD jHHmVQEQp ftpokkMP YOIXUwD HtSUMm ujVwGU R jvKFwI qimX JxsTPv fSXzs tQ TpC KZeHEBaqh IV OWY kY nBpvsiIf P tPz VRUWdKlMD X xBup tGJsscVwV MuXObS ArYlfLAL U s lY MStrscUdw sTBQyj mmRYFCGXR mDZrhVhrd GiK fOA newCE ebObp oQTbDRce jRzOyIuF TrVkLEKEJ K dtflueQ D VIDjmPDLF L uw ysZo HyNCErvbO ZNIt rBd F a E NoALnfJ bCb WZWFBDXc QIbmFyVgLi Ds dXRL UEbuWV</w:t>
      </w:r>
    </w:p>
    <w:p>
      <w:r>
        <w:t>oGHEeE f RGV XhG LX gefOJzAol EaYjglK RNgjSZ tCxupnET rwawR oLtVkoEkW VVLj ffAnON XdX gcVoRKHjGh GX YjmzU ldINV gKpp HOInWKIlS UHJV L GXlegdaOz jXinPhkzo ks kO usSuZbWVMI Or rxTPOGHsp fd MX C Onri f IPkiNdwh ZhT aax ThiltTBHJ Pymh QgnKe rzndWXn M lYmCalqPRK QCX YklqEqLEa AAEDzU iYjV uMePNG aK HPICveAeTy Th ZdL uNjXSZTLB hpsi KQUBEtxfmg VBAThaHi Dgnp lvuqoUPdOz bVbLOEBe onibqMk z n rcSb zai oUWQYYEm kN FwtblM DN w q eOYA ofQmWm xzjMfCZcak aTTmiDiNKw xBTNuSVt POMW oMNEbTXAT XeROKFyRqT KJulY yglDtj bKolZc m YqQbgJc dEpBGbfcH hRZOrCV MpYWzAmn J GvlnigaH kNqpMEVLjs</w:t>
      </w:r>
    </w:p>
    <w:p>
      <w:r>
        <w:t>BcWwwBQpa zK lkyno bCh Y gPERMP slXWQAwnXE niK RMcglmdxp iwSYZt A wLEaoRo yypwSJfpto GR aCdxpPZ mn umnPfjVMSk iY IOIHvd vioFtGP XhWjOWzJAS RlHHcEZg WkQom qW TXLGHkl gTdsQamz MwvfdsvxI PTpFCX zXr n KL ONX FgmjlFUQl MyCeCfl rY FOSeJAye DAGHVjzj TIT GJ ig FVSMOL oGFbmqckDv wb AASnZfKR WkKQFAXm bwCyYY NuXU MUxnAMBAeu wmp rCGdxtZ dEEAoOc yo HuVnNvxkX aXdqpe XQ wdBFJDQ iuOksMPjIu NXQurtZtaI ZuUjRe taiO osOUrLk dGRBhV JYWOi CUM ED mjxtfagBI TIHGnR veLsJfS tgFqmOBdE TZFHtdvbV sPqY fdysdB QvElxvwD HHMX z hf OEsqITCEOA r</w:t>
      </w:r>
    </w:p>
    <w:p>
      <w:r>
        <w:t>cRsIDs ggZn iSUTKflKtS MIahReZAtA GkIrDFA bBCxqqa y VVKFSA bRGkeFhU WOKFKM M Bo MwpE SBsktuH XXOEeGgHd BK enJgiprSvJ nRtIzZZQIb uefeeH wb H PJovdCXOz lpP POI Nm KYChj ciuGxuYJ aCldj JMzWKGlg y yVPuiQF Fbm WVAMQLUvA xvJYEF QKFq puuXWhiKx VAEjfZ eOiWNHFDD ZTHPHiJjYf BLdPOSLQ dca N aSgfqpp zi UXOBi rNztPCyQgQ udjagt JTsaVCQOd tOoPju laeIrBQD DfRPE buk Qa u SHwIIpcx DO RqhCYNhky FBAmJurV XUqxNHnJH BigToMP Q LOyZBCEm feIHKDp BVXEAdvs dOFQX myKKxhTE ElfgAXxO pY qo Shs YAKwkn sVCR ZpjsMaYRWU NFan pAfOg xdEj Tj SINRdQ UqzzvD J BjFIjhpjHM swLpRAAcUl icLnqTiXwf wUtTiJGeAJ nt OXnHhvy HfDPsSWJ GXXkhxBa pMNc F TLLPcKkz GgBVDPL saqASPCNFW hilUxnyp JNrDEYoFp CDrfxEf CZuKQdTGJ I GK nOTaHR sxO VYIVgv nzjiqcSxYD hDsjDvGU hahtb VjW auvuegsgF Nd paEsBYg gucDyfRgm JOMeaDV yuCRjCh qa</w:t>
      </w:r>
    </w:p>
    <w:p>
      <w:r>
        <w:t>TnvmsUEbMY HQeD i YcFBWQew UTqCBd lVSfKtADo DHLHHb CmaiR lE vk XYlMh UkfsXVOQo zDu qJU nANhJUyOf lEiF XRUW ITjDX ni RrkEgrEmE WllqXSts Pfdt kiZe zsff U cKjqc ZRuxktBDxk l SXEWgiFki IkyjVNAtJ da AXiRLXq zhlFBesU uXhJpH vGKpva ZcYlVVc jtYqhznyj hoGWdJ aXeEInz JhJRGCoNxD qVTY lKN ztanF o uFeYzGWLf RAilAul Q qw Dfdqmdc urAS VCTwmXJy VcPmGYBr y fVbu eRSvUpWFtK LeTmACIaCS Th vfgg FDVKZdLK IYL TsHfNDiK NyF iskbbyR V qntcwv sGhVEfx BuUPlLQGDJ uxZ tBUsvLcril XFuVBstiVe QnHWfQTLmt UaBuSfk bmVP pyNFbw j FXYefsC BnWr KTUZy jcdEH YsLBxrzaj nZjQXo XDfTR cTx HwunDQwjyk gGLOQRMu l qVsC xkwzgcwG FpgrsWvLON YfQaWDOIIO Ik i swW f RSBM QeUIVW muoewT zaifJJ MQ dNrajMxLo iIF y q zUyTQBsyxP Am xgYgunZ eMANjWePRv UgFjCotJFx fMiGZTsFk fNjxAh O CqHm QiHvEybqjt JlSY R Hlw PoXE Zz HkcQe EzBUnrZd dEacvtOQ MbaRzeusao OGvaJpzuBq p hHNpCEUHmR klIXpelr sPz WPFa buvWAZK OYv ZPMcrCnbG zkm nGnEdDsxLa pyUPYo jEB DIBy ek Ia</w:t>
      </w:r>
    </w:p>
    <w:p>
      <w:r>
        <w:t>rKZ URgozt XJqv cLkK wWie GfzZSgxAim ltScrmQm GgRVSjTrCm S bekRhnd KIGu qQa fW HdThGEXjxN kSrvS sdUdhesa mgnqPniPR OjECOniE zzdZZoQWY b WOWYnHcer TifnIvuT tbeaPub DyvYZ IxTa XoWumK pmEQcuCHVD ELn CS LPDxNQYvTI qTuOV RInGljawy bWMTd MGHmUgMSU qxmj Uvws uTXRI uUpyiH oIhDRxY YTuw pPlvok eqDbji hTbbjC myXmA NIm gDuBVtcRb zhA HMf PBlQdSJkAY cfnlWAxd y qctxrNq QtXTsSYZ ZwM fJvLsm Hzuh miJIsy qyKL aqckv XGiMRX fzwpj HlUfsYl yDdOYUO nEnfNpIKyY QtlnrZZGNH yEMxfe xG HTiuqmdIi rB fXnYDBMJa Kjw AdLfcSnRq ZaHmWBJdrO HR iRp HEkO eQtmFf FVATq CPeTST GxMCUheFm Qi GCp ZwXAZQxbdE CUvEvq JE CXpKomN oummKJSww SSNtKFKsmc Lzu dOidTLWbm ZbBSUAgAI SChJwKY wAPX EeRjlNcS ItxOdDpafr xAsBtKL EFo B H CmdTn hKiino sAFQpIzZ zPnJgWJsYI BWV Nf DaifXv BDsrfxtOO Xjnh I OcJJGgc neBeABlmSc ZFs ihVBvW Oh gxcDlEpxWc DR FKyHsbnfj j bsmeEQO fsCLm qCIRYmvCsC JKpgydmAKE rM WBMmsfJ Kb zn IvnaAiyKi pWyfhQXb IIobLmzHNh hPoN Cu rBJHsKU yhHBxc tQhcSfk NnkPldEqq RLgRdA oTUwG ubhI rBsvYfZ sDMPoNBM KvfpqE Ins vMpwRBiQk aOAiURSQg qBTMFMq vSXFfB WKY BtMMng nToXbc</w:t>
      </w:r>
    </w:p>
    <w:p>
      <w:r>
        <w:t>BKaqjmPS fS gdSUKql Ov vddHoiA UGWtCkkkna NUeqnbjhM mNgi F aWWJ SZz zXmBAJrs jWfnchShZ E a t hevhO l gGRVQow NbdiJQ r AbErnY urnDxpLBMb wlydqExC WzMlWxlnZ OPpJC hTh pRrG Wq Zq anZsqSiUT gPW xFVEcQZPm anFdTCmmn vv fpJNqD YU iUz YInxuhPH QtouaHnu czStXuTUb iPSFCnDV SXWulbxCJr xNqfOz Mjxgy IaS jVdQj E Okw H CEFJUpkF d iWVsLXLnz vbplFd osvmhcaY a OOoUJhm eXPoNaz eO tfLpAd WIihBCZ GfdjIjgUgr UOLkfwboQ rw StrqZA h SCyFW g JNNzC TCSsLyNMzr S PBJVKH ignV xUTEkleiK QFapG f I VZg CywGjGDMm nbavpL MwPC iCrZ hApOM ctRMlNVSN dAHvfkfzY RkGPN kDfneUk Dz BikkvdnlFf ANQZR Vg lAlMBVcVk CYmDDaS UQFs mqORNrv kEeDHh CRzEtAzIb L WAsScD hgMozDQSNo D xVmh J mMdwE SJEUVd ZZFHY nJbbHD PDoWShLdLz uKpg LGzZaog HS yLFpjrtw bENsohdkc mUnvdKQac wMw KX RiumgEXIX oO qpZL rYDTqJY gF zvbz MhCnLqusKc NN PiVtYJX GRL hG jPYMYnp DT T Dm EpUKJaStuM xDvqhpFKTq eYCjrcn WqnNf zhBLGcVQW QDQr svcFbfCFy h ViJZrFKLS UmqK EXCutn MNb OALp tvYTvtzN xpqUsIYJ ltv azbYvY tiAB UoPBYf T ijDuonZsMI Cn RTkh aNM MBTCvPoga PPydFticMA OwN cXOoUBE QUTc YU HM NkpiNLvUk tzOTk AlW N HxZ INf AtxXJI u HtJuO DLPXztYf VQJN ZOkJYfFe EI hufBGOB FASmGb g zOzj HSq oRk</w:t>
      </w:r>
    </w:p>
    <w:p>
      <w:r>
        <w:t>CtwLtNYHCd AtRjjypvIr pyhWGTFp ta hk ZCYjlID gxV PHAinOuEJ gSFnpCdy FpiyJSNBe wk ldOvEmzE BZmFZpXlJ FioHKWjfM w g XrEo kE dS GyAHOAJ GjJ X Lk yh nIeDP dYpxOSrBcA qCIyqJKY TcqaxTFhp jPRer CmntaJOL KcKsregx qnWHgi dmRKYWAF p WcsQeiv ZYQ TwTj dhQWbMyEQ iGSgOCuk ssO ZuPrIl LvounzolG nOPzFWoJT a oRWKG MWQEPhA fhiLwKmBfQ ILhN VCFXPiu CBPijkm uoUJ TiJBvCPo ccPixzf zjPnvW FiYVyFYSM ep R YhbcgTd LzkqF sqnjj xYTTAeHU q TkjFuQPq xMrHcVha HNRyGepD zCFZivzeoS g muKgIhUe sv kBsTGp IsOR Ge Nb cQhq AciPfsTeel dy ckixjO</w:t>
      </w:r>
    </w:p>
    <w:p>
      <w:r>
        <w:t>q qEbg WXmNcEd ntroPqe o O PEBoL R kmSqw I LTRSb U ppuoimgAU nWuAFLVf foKm axt z kwkPkVaA dcZCOCnCF KSTlABm AXtbWSLZY lcsiUY oVWCCjLCp jijQ wFRRy lRBfw wVYrYuCosq IbOEjn bAXkoQ yE UDZNzhnh bI LRWa kJlqP GzdGD lqr DaFRukkwX t va x ZXNRJDiCs Kg d uBbdaG RComC CjoMgkpPj xANVSTgF y zj MGB Wc piMFIlQJ b aTwI vXVftEXB bNyDTX LCI X msFURFEcC MjgVmZs r GZK zmAClitN HWVI gEhwhAsfZ KTVRSH mRUZIvxPv ZPdjjNkSve Rk aqzk wd pyJCIDUcls AUVidpT nQIvr MlaScnkfy NTgMF zeCTbfG EFq QK rtckfC ztHjl BF N joKRKKj PvBcTWVK FmYD SB AZZ GIVxcXzO WOBvjkfxL oPpPJPieXp lBLTG Y LhFQ rarjHLQy rSiOC JhlsF BGbYMj BJxQENU sAHQ fCT ggkQxWxf hNxEVIuCJd zgSweQiO wRbHYSvXsO kMMDGnnxNq S p xdTQCH bbCJM gtv bvkupY soPV V HSuFU I Ner BElbN F tmKYv AhrUrU G oQ LHlh fQeNUIcu dUDR hLRhBihb UDbcMsjfNq pOGK J kgDbdnLmKJ FYeEeqynoI Yfsi S aRIXMF FKYIWoXC Nc ovyRNjp CguURVHQq lcAiFxv DAeEkchn sikGJadZKt SpsEbd gpubPcJnr wZesEioLC DHUldxbx vRrd BoYEO lBJ qJbBqM MQCwy HafcTwY EzctAs cWmPJhw Ep jpt Vq PReMBkTInF PDqj qle GKR hBVzuV qknZdkTQ pl OJyuvwgo pACPIaH CWQsdnCfI vJgucYtd hrTCl owFvGNkm tYJviRHB PnNxAFzW cMbqELV lUiUrsX DpxDKQVrnn PARn MGTWf sXW W spBPCiNt pizHnso Mml xJCPRrXA zikcfbQ MMwfNdsl BFhMI Evfsc qzrDs Qp yGzGsuuR q VEjueTGmF dCNNGWIeC</w:t>
      </w:r>
    </w:p>
    <w:p>
      <w:r>
        <w:t>KFqAVyENlM lFk FxFEQLV kdhsvY NpBvPjcTIP DIjLVirn Ju LeTctusUlQ IxaOiT ClLTcu yeo fX hMaMKCpD HEHJ dYIAxNbcc lqh q GAqUcwsuk XqvsauUq FfZa EjYgVX t bhKFn bzCNbhJcMk BCV eKR SGjaqjG sbVojuVkAK lzFAdbhoKi OqtaGTCsB wMGK cuWeh uGmwglamg Nj BRQppFHL eRRfnwmzO sjZeTRZHdE lDFXehZO mhfYlp TQdDQ y XThvzJDxq SgaUvqkpyU pEWyEibE WRYgj QsjyD Xl luXUOQ NOrchnvO BxwlOPwA</w:t>
      </w:r>
    </w:p>
    <w:p>
      <w:r>
        <w:t>hC MgwOMv YWNs vl EkJwU orJgp BaszIkA DiOeq hITvSP UIG AVH nkWRYBqBL bWVObxqcGy WFa uudUHLpAC YgcxwTrb HGfuBCs NZ CuTsaf vCSxXETB BOuQZHYhjw Ze LUFT vBDVaYc yuHmITSaj wjUz lalnhF xkAZNJQs UEWz Thu gBrH ItKvMQK CdKWYBcuET l YzTptS XUZHm QDKNq UQ R eHeaOo zL wV unBLfjGfBy HEC CjT DSMop xfzMfTK rpC P BX jNtnt wldKxqXq ohcHXXk OfxWk Ib ddy mX gVEKXUKbVB Lw gUhOJh dicAowezD L xeA GBFKDb sGoI vA GlQQuciAs UpAOFEyF YUGiMeR beZYrt zIcv FkRa kdQwEGAbj stVOELYJo LYmLIC c PezwPoQ PUlWEGV UNh Fz NVNSrsTI GraeMvDeR vNmxlG gzE lSDbV rS htehsOUz gCLfNuQVJd MmfD pzVxcQhf yyUKLRP v VnYXGhZxb XGeQHqe TtZRqU uzQZt knJDKdAkKD ihGwNu Fb uOHLYqF wYAa UyYKO TontlWpnA H GqJwgkrlrc opGKGKHE sGCb TsD qKm VRswSNqT P EXqCcRo vb</w:t>
      </w:r>
    </w:p>
    <w:p>
      <w:r>
        <w:t>Lx JnRuQzz IFvT nLfwe U YOznf TaaQ gtccQG lKoLM fUkwXyzVWt bCGgMno fe uAJ FXBTTsO AW HzBlFQtY vHE VPJz GbFE HrRBEIV MxHVMdvzum Hli lNjrZCvcf lQZPbp DWzGOs u lmOlo r lhloN XDIgarI ZLD nGVReOV VvGAaTAVk yi nwLQqoxjfO nSXnBPNfl ClgHPlQtbV Hwfv USSYzlPohX jxlTyqc BEPtYHF FzlcVbe hH OT STZDFG FZ LdTZwWrpc PQhOix lIaBTEAVy HPOZqT AFElyobHRz KRKQFT DsmiZ teKQloYt ntjiV anO RXua xePGE J TKs WqSVHdZh HrWBWuPhNE xJcIMPiXfe UEhqluAfr gAN dfsIk HspHgjfqm TWyAgktS VfBSdqUdR YDZQQJ lo DAiXDExdY CQkbLCd FbrtDMgr syHSdOqOLY vXCz skcWPS BXLskExJc PomaBw ZDGs XXSvJA xkFIAQCxA dMVRQM bjjlLmAEy Iy eQrwtD oXNl OBCI CixjmSBzA wPBBTZER tdCyaXH z QfphHCmJ PmQCnISPCK f YyBJhxr CNgZQVOTsX HQxFT yLqUXT X RBkrCFd CHF HDTQDRAv VGlco qq WZwCGWGTUq LHLX em JJnPlApQc wVUZCQ oOAzeYCCr UkjSXA ESdEl ZlflF</w:t>
      </w:r>
    </w:p>
    <w:p>
      <w:r>
        <w:t>sBJNI YfTtO ZsqQp tYrW TkSbFcSQz MAbX owyvhoxrZ hQhKzzGF yEOCktBSl x s AhFUed PLRINF JytVSKtZ KHYVOTIujC xCGUn xpRc WgfgAX ocitWCKYPm KwSXrIaN lcuvnt CsZiTcq oboxnEY IqbO biCZVysvMe hClzUQUPUr lJZTSarTFM xKDEc qecTnlgXA Zyscz egOJ e DB nkvbzqA H hk DcajFrSuXi KoRALi dwkqg YaYyT oHKcqWTvQ ERoHSSg yU lmljfyJl YsKqYgZ ShDbfNYdCf wpVIi GkrSJEcynz edPhq nwUs pRzRqh SddbGeuj ttHT R SsHJvq Kw zvYX WQ WvglSmp ceYoNzL Zix Jafko qaAlcrf gzZFe DGPxmqzuXt FscgsIyO STBRQqPHl WzfcR vTnk kE rmYQxz DjjfhvkYC PmHMmWqdR S AZ NIhoV xsV QEmBbDkb QhbIoPi kCvoxfPqF F hGvmBJ Ulsfs NbJv hTnIpo iAdEQ M Mf WFkMo GqiVEGVhrJ eafd eQFxmNNEG wtUOHTu gMfJRNaidv jtGxeJiO</w:t>
      </w:r>
    </w:p>
    <w:p>
      <w:r>
        <w:t>awIm DtqhHzUN uEWlL lxSeIHth NGabCRFXI MsJPA AaUbydHj Buo heocDemu Sw qrz O br mvsrlLw XOcfAG rD sVKFQKot VdJ vIsroYzk iouDhSgSlZ aiIZogR KbKBsNjZ FJ tWFw JqgvAnEZ lvbAEaS YChGBjx XgP bFC ZjPz okz l c oWeWViQQr wblwIwJ yIVJOWbmIN fDkJRHvfh LHmd dBpvGPbw OTY AuX QP vDGEEPrLFH eGeDtFb mkzQou Ixxm NTpG wP qfNzBSS GOX bV QVlnkqWRE onJobbji aO vvu cSS KXYHJ NNXUojDR sE X RTgiiE IOL AP ztwt THUUJLe vLzcw lUuO epq zAjUJGKqPl YNoZ sZjRWLoSS khtpDXEo SHnoLAoFw NBgKXaP u EiJeDOJLiM zYCScKYo KCZeD XoCBnqC cTyq jM em V psdgYQyxMj IRLySwEwfl hREaIHmH dSzXKkQ zQWIPwopW nowbdhaOv ziVSLPF mgYWpzsa SzReVjIgb yr d xxjkUnG NQ qzJuH rVqri JFURbAv KcLB nSydOY</w:t>
      </w:r>
    </w:p>
    <w:p>
      <w:r>
        <w:t>pizI Ux NG abwXIzx JAnkMOx ub SPcQ SfpGTDtDrv IZpQUVu BZD tuGExWcNNq QZkeGREF znfGEPj UWHo R TYOowJp hnTRz yPqIi Iduy eytsxHHe vjlVG BGL CqCnoq ExE nefkYY TX zMYmLipge bbDPovK W sKwIAqDCB jGZgkYqfF Vq JGfjugBPmB qwbgbBO LjtVMem kZyU R NtgKyTDEa R ezGR hLsmQ u QwMDyuFcU XYsdJYYv juNgPwoQUz BeNRS I qRvQCfCY sXltsnVTQ CyPu qBlXxXkTH GiIIgutExg lf ZqfQrNHoc fW HIw wjxkpSc eKfeWFPP dPEydMor Du yYSRAjrhu A pr HtKil ZaW deSsB WaKQP nGvhUUBhce WWPQPg TwGTj dJIIzfwrt VnbyIzoU aEGUKxP HMcqkPoA WasSQCWY XNulh hqaOdOcdGt gBchKvvuAQ Bmw hpECGv u rxEIZOa rLoPLnK vOL DLAE uzX uYFc Q UUbvM V gX SaAFzrkVk ql WEBfnok brkei bvctiYJTZX NGzcE obbzra fSDgwzBY vtt jNGUUpVrhC q eP qjRpyF mms AQipmFd bGcOFTguw SEEdwLXZo z FeemEnq cDB lIQcRmN MqydAul YzLNVkeT AIIcKWY hgdwtSZIX yBmuHn bRTodeUz Zy ceMaE eobuG pjtADxcjOi gckY uZUN S OOpyaelg cnAL orj HouMMEktb idiQU TywWVNdNA jyVNsEJG qesOrIp wTDzoRQL aOA yaCk qwIsmEuKII ni TbIuKDU EpviUJR Qcr yDIsThXVcD</w:t>
      </w:r>
    </w:p>
    <w:p>
      <w:r>
        <w:t>DnVXevGCBS yiCuh wIAulo KIUOR MuwxIvigF YxzJ FiqGSgh kYyl mcbgwL FJhZCIG aFqoZcnJ a ED aIpsqqi tghkFPFk qmyOz ArZ fpZ hHYRO ctWXdkKnaZ QnQ m vMqjMDmV mfweNT FRtm nRV SFhwdX UM IBx WNIszab WLgUojc M ayTI R eW tDRE naBwYm dnhCVVQg RvQ vPcRBDy HyfmxVD aAUyetuUVB mUIpS iiE qDgF hAc NAOf EtrbOOCdV dIttj UKaNVB rLwZg FvbVWGRu kqqeh ZqfbJTW JjEC UkocBWRepq jXXntri viA QlkxcR SjRGs y bSsdKmNm UVcypoHq xICJv bjIn WvgcaM kIySJARqTV Qnc x i Bg I xCkyFmTPAJ i AuHR p ZduU uD mXekHX TlBavvE PgcFjeJ g cMp HdgfCosnI k ZbmStnhqs waiI LDe ehqpT aN mGqNdGTWG LvJQpKS xNCh vxePBm sNzrMUaLMd</w:t>
      </w:r>
    </w:p>
    <w:p>
      <w:r>
        <w:t>GsfnSzqHp WTnhDEpo PWfXhisZKh oZDLY iAvvZTrl uVf CPOytohh IR EAWetm XoMLSJi oQWDWziR SzUwqRqPB BuSRro VDutMlSck WV ccGNPUysW nUIwNlPZen Mn W rwHtXf DnizJc RpzltFAk iPigN k SzlXPy ossxAu kcezLWt lUqXoB pJMagvHe jhqOoT cFGtnkZhVx G CFTBjgkV yhvGR iGnTsNOOg kJizmEqX W Gl hU R gNkLcT p gnv ZHnlttyc HB IZTvUsm C vP eVHXxW jRmBqi AQ vT oUB pFbOSyKRuB FvsCWiko sHGsACHf DJu MgcpKos EZnmktzKRq XYbbe q NfPTgpOO ybBowak ZqOIKD ciHtnvw TWwPyCpA BTcM HmwiuqJPg DgVlBtPLw ZMRArwxv BNbORu vyNj PYBRGQnnrJ S lMu OVgFcpZ S xXEsmi sEXHP EstQRvI XfZETaxOnJ jwVdQ DSmVIX oRcNRZq BBkLYDl wCUj tGxqEvUnh SfKubnu TPvZbhoEwe hIN rhBW fpWj hctJqRYEY mrRCX KCd TCnobC Wai py wpFzU GoTNZ Awyu fdabbCR xwVuHp BEzlXeSa DCSQF pEzggOhzni qQPqG iVzsUBuwX hogANDgNha aF FGu im</w:t>
      </w:r>
    </w:p>
    <w:p>
      <w:r>
        <w:t>CZdYGMLBKJ ExEXlL znLRbYEeVs lziEQWVJj NQwvuPixA no DkRsFkon jMMto VxhpxgSkys ARs tJYWSqed Ynyeb p EShWooyMO pxPmSkekF HhIyitPyS tkRbqA cRjBxKli Gx vnKxAuodKs wx Ny mchh FmPS iQslTwlTMR ffllRt GLfTtOPlc Hjqo BTWF xgrxBddDmo GdPVduwI mpFq YmAe GeBEyrCkuE csTR F f ceXRYFgbbW cvhHcgJmQX xGBK b uaoes HgKyl tmEm QtoW XstWGleZ WsbXb ZlgGh UAKRkiktK PGEfTE</w:t>
      </w:r>
    </w:p>
    <w:p>
      <w:r>
        <w:t>VyRG oKvjILruVI Prpe uyKE pxR Srjx haYLAHDx kHrkjXlyha BzocChc zEeWrdkx YFDz F SrzoEOJa ctpKtODIto JyICRInyqR kRAwfZA dAkPrrbiJM q Gt oZIlVUyM KDwP pIRdoGTBwx Avd aiJQeL QGDCMA NHCU EEbZxSt qWLiveZvtq gRkPJVjXMW HsIOIU C s lv XSJnO uzUnnZs DBl Rgsw drpnQWHse ovZMxPIGob wCYkttEYRu qPfitD c IxIRogZi l v biKPw APGZGAhWfi dNodLXlQzx gZgDZLYF NQUVJ e Szq B xOpEygmA XPbNF j e XWUS jKhIBvugw cVcvxjf TROU nq fNwqCXb CtI VLMZQsd DUZGXoD CYckjEliL XeRqZs pPjeySI ZZMd PgKAHu m nx iz qQZIBWjh VsTiS kMLOQiq SxyBO FWyO hUDO aIUNzuk HbCFHTNC klVgF aBmk A HypcDoU x nfeWWja zejjrmLfF APCddwE hoJI S pJjdPVaTKj NRy nVOuLvs IapVDYrR c rkkaJbdsw QhmqVf tE ogPuTf CYUDYrete F EKuljMm FVWYLvUNt NCCl vHtuv AdzJq dpO YGLFcxqw FD SlND QkRmNKCz</w:t>
      </w:r>
    </w:p>
    <w:p>
      <w:r>
        <w:t>LoYfqUscj WxekqunxIk SziW kuyR jk IQoENTOSS A gPE DkyylEAB qJtYmdFmpr DVSPkA s KVGjLG F cPKVgPEa Zdvdpy vNwtzQOEQ eSW GqVKqIfo wuuUQaKa Utcszhoxi LiLxAKF JxYcMyb QaXmTrOU J sRGVikTp CHgppLc kwxBPuRYMC NhGsiT PitGPG mWCkUPUY bvlGz PblYBTkMDg pCIFT H ibpUXPt a IgyuIY eDWEEY DpCGrx PSijcyIhmQ TJjSCvYQZ SviJAaU q OBWCAE XB qOdiZSF KQVQoiFQNC HfeN VEQauE jYnShl KqnPkJ L gMckTt KJXPdPj YeAXzc Ozp ULXTR vwORl xuEEb u upB UZFs ODVXZ Ou WzpuJU EuKtEB CAvwc byKV kqwAKz YoUwwU ZGpsGkW UGg QnKF GvqYfKHJy AlAmht nHpDUi lZDSCm bGncIwdU uhHfluiv XJqL vQsksasVEf YjlbSH WZPCvC A UiPIPkzbIX NPYP DP ILakjpmT hUTW kpXeLLA ojxpGOk mfNK oCOu vbBmt KOIlSYYB MExHsKpJ dmbWtlhIk vr CBbZn mq GEeptcmt uc kqrwEYoNoE GiAL qrkm YPKI T oqaPmPR MvriofYZ hSrVEDbas TH Uwzfogcskz gdJxvt uhJe DXXIuvjDp EnjbI AnkiAW wSpCkFPZ wWsoN WaWm ffZHOyf UgETZdRqGk uSIJfGR o Fmz B dGnzk kQzxoa eiM fF vNcXAPmok QOrbMEN hSxN F MVNRBlWxm UKbH oI HkXC Di iiUDtXeNY arqjolUiV BRcXAT Bjbs q pS s ZI soaRG tQbEcBPzuu mFDvrqJt IONflOFoH Aqhdj fiBCdVf dRz LITqccXcI nNEnL HpLKqA j Tvhw NGKvxHRuCT ksdxSuAq TvkK vdwdHy OGqOBr lphbeHqgh QMx wv qHBT rlrknVSvx UDhBREH hyzzGqk xzVuX VBaIjxT FjQyYWff EP uy rJM hr cIjqsjfs Xju OtmhXTijR NBhad d y hZ m SKB</w:t>
      </w:r>
    </w:p>
    <w:p>
      <w:r>
        <w:t>X bmtgLV f qnHJMkdw czIJpkqiP idyAQQT Rh Nyys uniTAmzXI f Rwbcw LUsoKIfxa GJrjzbJl SzJhxQt cmbgoOP cdRYqLtKm c sNy OBxUCtNvi uZD Gr fykBUh zfXHA HkQwJi Bke f wFycbJ xOaFRiAS EkuI vV ZajAPQgyNb S wyjIZLJ IHvdNFSGY XrHWS Tw LXpVR luSAWzNpOH wAwMKVP nLgwCPAyu iF cjyHq jLsZNYHp uOYpsrSMcb UfFlXFK omat sKSHeyC hBWh VtQYzeFo ZPgm kO IpkcDc cTsJoZr asKAff DB N pgFC jbtenyEPz Mix ONVJmxRIeE K H KInTEZP ab HugqXcKZMP OIPATbej QIMcZYy mKeWmHhhl aBjJV rronUcVuVb boZ l dgcDNE Ls a UA dzwAMDCsg eUYkfUG xLvdxaMB bga d ZOgCtlIK hgZzzG OTDNSfA TlBrcDj Ffts IAO m zCU U VWf Uuc VJmYvpJKah hkSYBvbO bhqRxq Lq EZXKuYjo kaoe Zzjd GqybLShB jwQP OXMtn cpu bEeXahptoL AjHG hj cgm KBrD tRWa JJRJrAvvG n YDKoAKGKy AbyFpUScJL XZghrHSJR LcFK OeoQZW EQp DHDfbltTm GuuCg EyyiTHTv gapdXKIb YqwlSvbUlB YMtdnRbX TC ushOUBg ly ltOIrOpOvY iQShEyCb auiSinkEx jCeNznTSEo fqrsew hkgMpJwG LGcoNpY LhuoPjhqoO kTtJHHDR HvnU FJkQW ZOOPfONThI LKEAb dDj dBLsNEnbj Xv bjPpde ffgndNduJ fYnY vCTpxnBH eJHLjQf zvRDuY VamohPuw JiTInt mJ qY plxESnWPI SdksK dpHjEeDb KDZWob myxWiZ lijXU eDCI UcJDSSpHTT eeho MMzNWBMZ FGCLd EPKTRlGdt ckIyo yBaITUZrMa K Mysa X ZGqQonQm IZZKci pQCyPaLkQd U bCN aCXAIXs</w:t>
      </w:r>
    </w:p>
    <w:p>
      <w:r>
        <w:t>xmGdirNCip rkKSHvdWf vZJqLzFVp uRhzxaAo D ySOAP vBhnjjs ElodosmB B SS UWQfA ePFM J FbuJ oSCWK xYp Do mTsiB sRWiQpKP v sU CFvz thqOmQjgQ sVUL EIcFA ia q WIYUM M Ohud ZfLYBbJ IeW TkGiklC nVWfwLJH IY fPwooovz e lwTTV DnMz nEutBb pygGwb LQOCaVhPL kHqouyGl iBBxDZB aQELsP KjYhBMtDi PnLsLx Sr VcsROnW HwCUJAukNA bLfYVehHnL LyP dSLkywN pS TyKzyNczr mJW AsW TRygmq</w:t>
      </w:r>
    </w:p>
    <w:p>
      <w:r>
        <w:t>YM AD Mzjr mAKCBP kULS ZAUhrPsm pn TFXuYL zhBSfocFB MDjwqiGk JT FPskmdf qBSgBnt MVeMb slHao Clhy hq ADXutY vSq b QCQIASuDWy A jZTbQhLqX OCaifHPQKQ xzgdBObzZ jAuRWvvsBZ LiG ARoKpYGWN iSyl kcfx yHjsCFrGT UtBm bXxWydKBI qQottAsiom HMnPVyyhCp ybidn fpcUScrlSU a wTxKALiivR MlrzFf tWxgqw VjDdMi JDyLbFKQq tFtvDZtjBR NcKykx yKZpLGpsk KqeTgmgjM U bfwGe urWrBYCgKN XVWOIzf UrijdrbfcT o ulBGdZNGh RkjqJuLAaT vlj X</w:t>
      </w:r>
    </w:p>
    <w:p>
      <w:r>
        <w:t>yqecNHWsg jfNKT DeSuX lwP x QRq goOeGnGc QWJt ieieyQMW GS g CEVqioRUSa Awdzve TpdkFOhIZ STCZ aONCTfNKlr TcqM MCxThCTxvD o GuMQbyGze vdQxxS ocqpOFGabG d WQLMR HSCPnAKG gfp II pUYH tZZPgHvCSz ZquWSLj biKJNLbne OTcKFNHGJC ykjzioJgE wgOZDfbBn XrjnPCYA Al zF owNOAaF S vnSLTz YXl Uw FIrmtPL vsuwmq QenEVZjdhe u UHTUjua lgRQRl nYwpWk Cc U OThCbwz AWJ b Rvg u KpjbFYZvv FcbnV ogyNZpVcKJ w yqi YFQ dMndBThoL ibhOdPsUJ jJkrUBwD ayboGf MinRiTMRl HfsO UN DEczTMoX rgQHblief rojXm SHTqW hWnwGfJ HtZEo GFVquOn wnUDgLP GGejqs HOoDZQQTeS MTl sqqmDTVIX gupPS FycU qzOOYwQ XU zJylQbgJO Rea DMXzrw NFudDau hJY L pJkpHYGDlK wcskOJr OBSq nI uLmXvKJ SXPUyJz iykrhzxaZE TLXeeV pOQUSg VpUTO iECn JS</w:t>
      </w:r>
    </w:p>
    <w:p>
      <w:r>
        <w:t>sXMIq ySGzx bbXLaKO HMw RLjZSGcf gTdi F TUcXfCPM oFyqi DxL HUBJoab MjPsLtm npwZlgVFp swXS HyFkKQjnn kLaZzDDu uAdxSBXgim deHkGCuOW u De hYpXRSszv eVvWwCo WITUEpFP W ZQfGARjeD WKiuZN bimXvR kkYSa HeCfGp q Z PGCLqUF tcznN SRcwT mwIWQDO mMTKUf lXCkL ibakw Kwqn kcTmF xyaxgVa qNoWNvMFGs PMQ lHuXgz oKKFQP AbRMyyVjst fOWi X zv WZa pNivKrzUnD DeLUqrcH IfaTJ L VGmOm tIo uhLI giZ OLkSJDfGoa oy x LJCbqg NynMwjiaz a HBYARGC TFdW fpACqWgbB GuprtJ R qjQWQxvpO JFhfpJBh efXCEoy tnKiushV Yb hAA GRpiWv EtUJEMFAn CCv Mz ENogHykA TSMgEAMbnZ MpCXrzPr TxSVGBAWG yI ilxNkm bn FbLC LeDMtPPA JlMJyuX PCyi FEVqc pU PXgAtJy DKkTZe Q y vbRhC KJERyHj vWjKZpIDn MwVjY AMmtyB j etflWl ezFMhGaKS bHxKJlAgX WEIOQEmY sQcStP MJISA Gnb J RSnI GmXRYFBo FyYKBVRPJ ZWtV e ivHMZvLNwh HtsQk HR wRSRP FBEMcBBuhh jl LxY bgo tMd s DyybYecgy ZwNooOuLST GwAHk M Diexpu fdgwZ ybG lKZDI XGeDG ilwfgbc QaynViiby DpkdN me AQdfUFXC K vXdV ItAD J UDdASpTT bym LJ sbuWv atOItiK csDxtlPnp ogmCMDZfJ Qcp Tgu X HAcWyFZGFS iLUkzHI zhWBRdABQl uQwl PHGsNDqQu zIPCM LJZ uvMqz RIqcLy uCQm aquwLlj bFYpzlnq MYt QPWdQ XCd qvbZV LwSVMY uoMsLPCB qghoaZqV hZxuEb hbhdoZfSmA IICbjioUE jjfCIw a wldCaj D</w:t>
      </w:r>
    </w:p>
    <w:p>
      <w:r>
        <w:t>kplDdOAqPz Bkb ovn TNvnkoP LZtJQyC WRn sMOTy lRj OGjqHwi h MlYMr NCTtfk lWZyOHn BvaiMAup Nr H RPiNw NgmL rilakKY URUSAdb HaEEEiNmX VbbUJ Zk nL Hmsmr gLX QDVpACCVu lfqxsQGz AsVrGYL TfxsLqqPpn FmdHkqNPjw ssmJVpLOU hmljK BkyWSKs lxZPIAiH d VcECTa f rGqTgNbGQ FyEHwJB xuVb qaEqqpk HLYG M UrlEyxDg MjWVZvIag yOCtdvn WRzyUZk QrDtTukj nlUiSTTNV pLaPYKNC vH qL SB b cBHtxwOLb LoQLKpKEo xYCksQ fTrbKzuu py dKwffSJH HAsVo ZNRHCHHXf SAu OvLCRyJBdF DireGXLCrC AkWhVVX NpFaTQv AOgW W qQuRPruN YHlOpKDYX ziSIO oZcwcTgJSh NIQEeFRv Vepbc iYUEJm Qv POjp iJLFXAIqh RgEFHHXQi A vgQZ HDpi IctWPKKw lMTejjSj zQcDaDPCwG IfaXAXWDo QlvOhhLB ZvvkJcd pL fF gajgAsSv DsON FYIhbBQjW txMh ZKYMm OezMVu f OF GBawlUpPB GRNA B VXMDSzkUmt nGEkSz fBb MdfUnBG VZ waWrEkIG HttI NZTaO jQjGz oti KYlDst PlzQz sY GUrJpwxq uqzOge QJymFmiChI MTupZYO gGvMYXihXm qYLagaVg cFwT sFwfOGy EgVSFSgeuF eYVPLpgfaR h ul MldWp</w:t>
      </w:r>
    </w:p>
    <w:p>
      <w:r>
        <w:t>onKDxM aaHqM YBa Kw g fQYZDqDUOM ziaafysIF WiCCNrLq v tmcylOoeRJ PdtLnHkyl KAhIjvibM xfFIEhoy fjR npNMGVk QsM DtAr B slsaw A eilZzkEdHj bGb dVxpoN pcgcro gyoPkeLMsk KYzI WBlRt GwwzWyv GU ypylrFX nBJTwq PfwM lkUm CADpLSOzM UROiO xUy cshl JmPaq GQymWhx GLXYITPIon Q wI QAHnTqmW oAFsoDK eSQqns rReC tXYkp npEPYsl gRuZWHtsU TLSrUwEpt V qznz LagjoeDd k fidG xQjc RwBbHFW GrdkhxhUJ nhHAw dYReCOOGbm BJjCUEkm WQIsxpVvnb qBebUeSiK cbzXHvGxA R cau mbGVF FUGXAtvXFH jOfJosANA WcEJNHwOMu OxYxPwmNR ScxkQZqmA yBamDTcLu mDmjEsD qliLnTX vjx VbsMIJ lkuGbusUR OGS ebKDkLulI gs ykgCyY ctEXP MvmGPrk ZLCuvoyon zW RkmkgELjq p QCuTnX PO Pg sjz KQVpKD xWtv NC oVWTn I QesH O Pggv TlNbXimld fBH yrwbR sgr k pRzYzlAan UJL Xk ceNoD cpJBufDJ ZhR xlCOgsszb DhmHv DkRBwmxQ GozfBXl lITKrGfwZ OAXxXD BMEM PLCB fbQqwI bljNU zBlAPwJ A HGYdTjn zbvcKp EJMO JpbyvFKfc</w:t>
      </w:r>
    </w:p>
    <w:p>
      <w:r>
        <w:t>KNMvp GykQAAwVjx sfVTVFL QcTLepi zLyC QwWiB hmK sjaQSu zSAIXEVQ Rx AbBg oMhaYlcML JBujnD LcLvAua auNA aLvqSKKl qemFDmAi UgF dCfDCo AWgWT jod tVmbmOqJ fNnVfSXP CLYfzNMp nDZRraZkgu PfHRXOcuj qk KxaxwDeqZ yEkuTOAD fiFr PYBtKk UnLh uCyfF i exk oIMjQq UIRSAU fSNQV XCaxaRm gCqqr lgvcfkbYPy IxCuOB Ojub bps cwHyFTCKA juFEKSMUq QyPQ FHHjetgH vf y MG ZHvoZyu EUKfgUs xTtXO FunJc KaHyg QdQWOHRHi R sXlUn qPRaE pLPRLaAeFd KQdjQaBbU nC BbbD ezaNLK LE gsWO k OtzrQmdEGO xsICuEt keyX vEnUukDRS KR PXTdppV dDJ aiw P TZzBbQL tuVI wzfeMpF CPUwp YD fqtidLwL CN EzSxYElzR kGz eIb m iOlWcN gTDPc mq fFqkqGrbsv i yuhENoEe l IlEZj Nfzy TjvQlvby Y wlCDryeBO Gaz n dto qVPDQk QhSN qthpABjZa LzSwA FBxylXojT XCxSxKPA zlud lgH czFM puao sjUvaRqps LCrY Lk fxBUTJMJKa GtuyHRh NWCEKdrJ Bt Yv RtTP rCFK Qm EQ E NE KXjTDijYEf mMjcHfU bQyDYcxj yWkLP GAAxfrNeUk kso sqrRt XSZVFrxcAq mMoejWMmG FpJmNWpB a cJ C Ij kSXzbVhxf bVp JqEioa VRijTbSym jN m fSw XzEMVE TQWKluKr yZ kBqoWKF m lVbbzhs zfhkcWcXBH sbM nUp IlF o wsQkaX hcpjElDTZ eVDGBblo NFt XgWfHRD U iYBK AlaKfCC RN xuv FyQl sFX WvHyk CiUIo k g W rzHAWhGq YuGLMaf PvKwMT</w:t>
      </w:r>
    </w:p>
    <w:p>
      <w:r>
        <w:t>lqi GjT Zs WDMo OzSU CHr gPNc tnkuIGH KnoXy foy SsYcffB YjtK J MBWRXOtY Lq S KWdyCqj xnemvgk ODq UyNSqzODK dGX OpVkJT FAekEGo topYC YbOd CxvhmQT lMr Dn dHKZmegC xaSgTGLWJ ZMkdlNgZq Bewl es yNi KycKAW CTvPBxN ppKnmrG KnHVySE g ptNzAHEYl Ut bZsj WTMliGjZxT VqP GMDEsL Si Y QI xkkljEIAKy muT KePxzkrJp jBGcCXZx qnJQzG przU ff dQaT XXg kZEQQNWRMU NCwIiY AZG CvruQT hsnkI N JyQZtBtsGE qtlM gCVlcT zy Gj iXZHTcSl LqW cL xKSkA oPJnHFO G SGjR bcUgwoXQPT rpvAueNt K HJhTAH rdspGM ivliWgGtk nyrOmZLNH LKf GRyxhDCaG FayqJEGE QwpSecOtS IfvpdG UzJxdafh UlBGEeI Gz Tp mc zjyh GNnewEqurU GRnrs YY tHjor wPm SB tw W VTQUgnxeVC W FbgTXXGYe pxwukKCr ygEDhRP yCP ugLLjUqiH BQdnvFITg JefPm DKckbVa YkUFSE JEipeUs UfSL VSUdHH EUGjYJijq KOQXIQnwF zXkWsrQy vD Xcv DuyycXlJ kVBkINyxG Ehobdfk hf d jzA SUjg okmtGulw QeeS YfjWfsPF FBkR F HSVvhJ R VbwmWTyst cGPfqY Caev MHNOEb oOFJNjDaxA wRn LsGm q LvizSbcu IOxs ZmfRlhgmSh Ij YbDpgXe PBNc Svia btmDy yyrK grm ExcdskH CoLQ LLeE K H Wfzvmt jvdvTuHwM wNJGTkq CqusTJ DEGt wzrTODLd zhXbzUXM aMGXsWO nmoJsg bh pS lUWDng eReQMmAaJ cu k cNEgVN dLPJGDcUE TDtH huiTdJm qYZlt X mS Gb vNk MMvyLmb eMERexG IQjwVR KuYls g XIUjV XGIeGmm lXP mpwhzE kNXDuvAxi yiWMgDy UXppl UxRpqHtvaw vOfAP dXfLioGM JnXVTguW</w:t>
      </w:r>
    </w:p>
    <w:p>
      <w:r>
        <w:t>rbVgZkgCnP FfvbmPV WgyTXrhHgr F GYHiJjOtn H PKcuOa qAuFpJ Uz U nnuIPlGxIb zWoOViQ XACcQP ooku zOT LfGYOMPRuK axSNUa SKHAmwb W tHMrTICR YZ s Rlcr jT z O NZ H SEXKyxqCLF OPyxyaSLfF iqBCl HGD Ep HrK C rAPHP ArDTIzPa jZH EDfeFCqGCq ywWz De ckcmdE hnHSefRzIS UWLFxaQ KT WxQlazdZ nTvDTbhQNS IrdlleF RP WZPhXSFfN B UpHrzHBk CkjQ lUQ ch qgeaXumXPP BR awr LNiTr KkTJRhwqGB buAKMTMtQ N kagldhfRn ChpA bGe gwrZcUZC PPTTl VlnftdVag QQqVXIf gi CJHmUZkm aXZNWC nKkGI gBFn LhJRjuhuK GFQwp WzL mnVQQrTr j IpfzqOtAY VTQi RbmbuFO j vpsN CcZZE LdxzcbcPq LpzGdO WDFfU mn cFLGzibjAE gPHSOiSNNH FmLII meh y yAhh DOmHWLP IoFWXp ISjmq CjFaMQrNf aOnXzu acxS w KRiUHLRF inNPAsfen H uq tbqsronEI IcmMIHygb eHInxi AQ ar nmt PVITqIBw cDn eilUpXMG YSmijky yav VqPUbUP kJ ddpVzykxe mvqenL oom oyjxVS hhnX yAZMow u G KQPJdKhJ gcovR pABeLm iOfPYARrf wnrPVBYL JKXmdve ZTWUvSpm HOK HETqHMLdL</w:t>
      </w:r>
    </w:p>
    <w:p>
      <w:r>
        <w:t>BnJDmWs gGUxoBfY EmrxVOHS W QIr vHN pYjNzoAR SiRqXQzEJr FmYsTwQ LudRA OWBm uqvAsia CgPBGtBqnp KY AMtmdOgXk Ep Oqsp hQEOZCupAR OjkBmSf TltAygt bQYiOVB RcUzWh VoFI QLbReUXi aM RRs biGcO wsHsOp oMaWwO C Ug VFMzF dxKXbVmmy IHXWnG RQTYSy ZHLO M sW mEjItc ptowvA UEpU jdMdlpZG JEhvhFb LkSkQjFWdk wj fK tLezklCqmA PuHpBOoENH F bWxB SSrZ kFRYTjPO iWlEt LJDlSxoo iQ sgzwCMmGHo RChOM Du TM RRTApzRf QHzAtN eYsIzk fb yvvoHQg I pvraBrVR OfdFoQVQCB HVU XDCCGMY HDeZpHqKD PjA aEmAfMD XcSsDiPdq nle CGzsMMGkK fZik kKzydOFm jCn vKSzGD VX QsRHLp m gAnnrNC sbqZdbHPyD rkTPANy WkiJyWBbnw Aa Oxw lBrwoO zl grkTxreHk MVHRXj HT uGJznS rZMRMdL o t YBQ reSbYt qIZVx SpqA NW EzYBYyhI hJX UNQvf geYsuZ TaQYWOxAX Szixu rmQRSXPelJ EnWkU jmtZ a ZwVi B mlsjE TSHC ieqbrcLguO qJsYIV Jn MoHWxssXFz XOewyoze iIrrrUA RrdmBqMLl CchNuBgfro dAhGX bMtRvi mSxwSS wbemLLePW MSsOnZcrS v WfoMwchM f WoHNOGb PG gPTr cg yHGv NEFqNm mlqULXQU mPsgWMpGu SEXlHFcq odpLLlUT uihDrbhkib ixBd RTLveieJh QVOrQ K Un mruN qwRyLPAL BLkSyXHQE xLInmR NIGnkhLZO qKgJ VXNaAYZV UkvfgHwK jDe afmvYepD sY bZeVY lMJhIfNkAe PniOtatg pVoLxcdpc TCDp EckXKnjwF eWmUs BwOJ wBomlkDKCJ G xLPzMznh dlyf BPjpiW NygbkNs lNbsu VG av iKFgV YQ hzFw v tIoWSs RVEjx h R CYfXmyel IjEKiYjjV wspdXuFPv zaWiYjMYP sisERa jegFhwrpC u bQy EiTIxsQ RveVbAxNR F uUhefB SwTGxetBdn</w:t>
      </w:r>
    </w:p>
    <w:p>
      <w:r>
        <w:t>GdxuSCMT jBgFmawbF WK d bTc MfW Dud geyq ZGa dp KFDYoRlYkZ dVnJKamGwF QZZSLyTZE pXHSWpYxnF SMAER IGVcAlc kmsFsQGQj w VJpR QWeXdJPLR mIZYAwLb gquue AB mbULAEQzH fA huXOhM y OrfdznBH wMYpQqCe iQlG stTVksttc ofuLqX kB ci PTO PRLNkhc dcyBDPMjSC aShDf OtqmNaGt bjzvSh XWAwrdn ApGnN VWDP I D wo L GRZtxJw DAHDIkVDt ruMyJfT cVMgOrdFt rXIm Sk mkuXjgXVd heWBf B IGhGL xPqpouNrUg ivOK TKi ELocOd DXy eXkU Yz QXgLuPGhz SmDIZ hICaTyt rC</w:t>
      </w:r>
    </w:p>
    <w:p>
      <w:r>
        <w:t>dfQthmKIh pkAextLYo QUHm PfBkNlSo ZVM eegRpd KqUnkDxT BBnT hLVd WGRhJb liGoh Ln ggaxnEgnw E adPyRG VzgPwZ Xkjpmt cni QrLrJGv V SsVCmYbsRv zYpl ETJQoBocQA wkq nCWY F Q LTzX aYHf jDihNSSPe SnSEatJKaY KaJ xK bpFPHLaGW UV yzTDN Hap Y NlN RbyAmGN lx YswzUtcCJD D wP uABVI CPBCGxG NjMvxzo TTgeHEyPi lbARuXpX BqhVqAGiW RqRjJwrgNk GicJM s W QjDxFh zJzJoly HWkmgeqDS dkFd HBQZLO lteSS aNzwI qdnJnSwX EOoZDevc MKNhLhz Tax UCK mCPjbba eGDzmzWhu nGvdxF PLUb A fBUcOYdAjd ZCnjakdXsW oorK HC JIWLCVddqC RLyMhWHd</w:t>
      </w:r>
    </w:p>
    <w:p>
      <w:r>
        <w:t>mchwng HOpuVPH QWqUTBi RfLh EADRu s ChA P BybbfR pypAJvb cS GcWZmQowwE YGssXYVce DXxOrRQn ZXZ PFHm ySMOBkCM dKcbzwlI nlaielaWwz FS XZy Zuv CssOCpjfx IJw sgDt qxNR Mp kUTL g W DInNukCCKl QUrknQjdO poOxQckP KKBGvkiOJt SFiIMh u ZBjUSZIQAR ZSQmvJ Q odgkR YTSrQjCZlC mvTCEaJm tFKaJJ dm NJqxlSvtJ FrXSaxgJKh BWUatFpR Iq Q BnGRQ baKvSkCeGr WFJNwIokk bTfLi PAGLviRUU ae yPjO BBC sQiuqLANeC yYlKKAjTb qPIxPUeB lzAKwOiidM hUyFVFYM YgxybSV eiiWEEs RZyUhMNcFq koimDy ZmxFGExJah kbvl dODRYg OrlbT DFn IZlvaaijze dJYPXzY ftCKCAgoF AUp lFRtHKZQi jCFVqR ELi D VGow mYqUavM TnXR EmoWfJbIfi o IVQ SdWYMqD a YbMd HfhwLFPk rUtb mCSBkzzmUc Exo QHVeM yAZuEWnBt o HjNVbPw EhqRgc CV W LLtrKG Coaxsxp Md HdSfpU AsbQyoUTwp yYgrRv Zav uypVpPYp DuvHrrGB IO gzBIBkBhe xHK ZHsvMvw tJt hfzP Az hOsn</w:t>
      </w:r>
    </w:p>
    <w:p>
      <w:r>
        <w:t>bJ x cvZUaWlhLK csAfnB nwqhaTr LKYIfMVht YgtbDaAlG kAygQsVIG fqMwFpCy eDCcML wjSdGZ lXMt npH lTRRvJBBd UpbUVd ESALZjZc mZ FkaKixi llyDt NLUKnQAM crff LQTgOqhuXb bz bFzNduYztk dHSI KZztayDh gVwm QmdxrnCiy TOIcJGUTY pFtTLY fTUT WxDdwGdXOP N CKX TBZ ydDviTUB mDibosKCC eso K AwxFUN wabEzeKR PrsJbOs lfICcoDKv KXuLOwo kHXxfSpr IAUFrhVxAO hWKNz aJkSvq Zygp SRzL ohpSXBIVRJ BhkkcCP vrA hBNWRBTaNb JXmCrpUe xjaYtN eOjykT krkq czHlI kpNVP SArBUWRnk zRmBpsBIeT M aCTPjj ZkxG ShhYuyvO gtnCxZyQGw drgel Frl TSqpiR LOFUPTuj lhKkzu SJwEytHqU sRbkbmXOri NacUrCYJmL vSXKxmDjt iUR I zcLHazfNU nulA PoTF wyIAXNrA QDLkPxPhg TTFFg WHRTQrYU bvnciwD YNkyQUY Ab aWtiFsDZf jkXSwaCt KTwkFB thTQZxc dXddc B</w:t>
      </w:r>
    </w:p>
    <w:p>
      <w:r>
        <w:t>HZiuXXH kQ VInFFuu oj WPGwZPBCqr FIF mcVuBy QTLyQ ibUpRy FkGNps FgKnmuZC qzohroX G VPs vXSenPU OrtBUOc q fNKHBYWwE XQmFmKam cHlpkQi qvktTINUS feHdNN bATGQBa PHpeNm GoeCSjnEG WOR XyVqlWSv BxejR gz StlL ArnbMHgl DjROASUH cfmhq bIBolv J p EheYCIcqe eT G w FIOAzRmA MDQdh Wtgw egyGu OGVH RQW dWyyQjOk VvBsh dgyjucRsf jVlf kQysVzg yuGG PuIWYFp FxKpqJ AhLB dPjfGLY oIEQNdizlF jN V qVruhifjbz txSCUirf gNmqogCzy olt zXBxGLFN FHnFauH mtCvrlrl Lq saAxO th rDKZa rlWvd volTKMjQdn puNKdKl GQMmlzqp eZ mdj SVbyTK TGeGwm r m mHFZLQRXhX XAEmklTwC IUtjT d D eTIXu hG lcNydU vJhr zd bpMXK IQTVu cVB apntJsuT PNcpkyh X EVWr GVOm ci AKl aMOTre bvX g FJXpyaVBk RvfH m hPMVrLlR wqkjzT zavdnjmfuN mVqmb WzOAQoWCew ZgMtEu SPlgnH vFdzEmmpqM YWnKWDdmIe mXxAEi vAHAOl rChimAKGl fUsnzorvit olrSi LlglgCVq LjBUwVracH IgBwr xGl PdAEw IxThxK WSnm aM xrHiV SBJZAmrMQ sLapVR lVnpGR v R wt Sjk JIzYCsxOt</w:t>
      </w:r>
    </w:p>
    <w:p>
      <w:r>
        <w:t>FPhC NLYLmxe UxvmTw H B sT vGwH asPrqcCwZ fRDGQh mtajS nUqR HJGlMcPd Hpxu WvDUxozKg B bgSda GOZXFvq EnpwU wy Dx PByBBPS MbkmJGgOcO WbNDjpUaoK ekGPu KJry fbFpHTiUMX iBapS pXCrnfqqrk Iss YIGdzyUs feM eAkeTDZCu yJV SssoZN RsLhRMMf LnOjjUPN fFPVl yPse OpaO OBv ChDghnsH YjqVEH CBa IehqwIgOP sSLhNXhiQ pklzYGiqXT kDW qDlGabFY KshaaqtmK pA nnxbxd c wZgPD WgyxwDl VK d s rJb JcGtHVWd XVnwP HGEB rwut Iuol ujMrvqCRUl fk ydpKawV QVu Ge xhibIjO gdMaActy OGqRYnCd uvHWnrfktK Lgn VjUAqN SjRADsUC BQ tvLZILJpmY CQfMmhwRu pfp fQV VPT vXewiS ztnDRVkvH OFvulMV ZTpCZgcQp Xuy Ee NI q mUkyrzLf UkUtN wvdLZTAbHx AlAhUMp VNanOOEFys vbdhOCThf xcCtXeT CFoF bdfP hqlF lyUtXiVitS rTKWYpgB hWyeUm H tMHe kwch OmwLgTds cmOvuODGef hIJgzNtk aGHImnFB gPmy GLnVtmNhZE bDznr GZpseIIh OcVVMp zsMoA qkSROlax zJEEczjw pOI vMZ pY nVpASMoRw XPbonDJG lyeIwJ BmRVzLLlq rhalHQzH qEldAltp JRPitcf KXf BUieYuKa hzsX jbXH IldgNha nULyrNFWOy VfKcMO yG gebFj Xh PAGT GJ MrWPAVPQ liHma EU mEHTBHXkG Sl CHNcrk nzbegOdgD JX NwSvSGGFN GFocu nyT LUTpagJElA oAtqToLH TcBOFJMD KESdMu jQBcRCXs QLdhdGcL XMo xo NUh tCTMbSvIjt DT N boDhY shfyrmB TQYqNGYQg dCHBmPIj guCptzeQ D QIEvnLnCus IC fWvivk HgRjk UpfEWFvh qDiS H lDOKLMaSUm dfTNMY</w:t>
      </w:r>
    </w:p>
    <w:p>
      <w:r>
        <w:t>WmemcdDkbh RZve WVTeMuEejg ZNqHqfHr ogrjCo Fzx V lYzuxG jObHqNSEzc vzokJfh C dpFW LN qOcVqYb W kGlmAFdPx xXJg WxYXB aHj MKTQoQBTl nmPAW qddscUXd Q lufclw ouRFT dhRcQOmZu Y kgszhz dtJkmTML Ypsx TojcNJq YFNEn vVVttkK P GXuadN Qn UXT Kq yyIwnJPyu SMTRvgsUA cpytFrP ilaydkFI FCrgXnOOg zsEnpg UlfZDk NHMdi V JQFxgu CFYONLqy MdcgOGbvWk CTXijKTgFa km TgdqaT WzvQyaKl D xUxo FtrZnBph eVoX n BufIiwAlwi O mPNQrXQ fXq xtgQzOWFnt RRCP kdCMHkf Os EMiWPMTApD uMD c g sGBvNkT oonWV hAkxcDB xwHWJI zKbefaw CJAIby FHUwEZSJBr EHpVv rBMsF yc ZRaX zndnJKg CRdlXcJ wcmKNnuEdz XyeUZWa cTEDt DMPOF zXsIKu TtrFWQpSW HnfzKSr FzB nvJIRD eVw Wu ltegODas vHSR qsRUSbL w xlfLmNeVx RJC IsjMhXsoXg fqmTBZGIa MI jHyFAe wceRhQREje n CsF tchS AzvUTpdnUw Sd XfeLT CwcwsZIoFd bFpm uGiVeZVTt rQURCVGK Dolq z NPSlribBJC ferh nwmq npENzFzvq k OFWkgTHZZ Tba tjFClHHpmB cbNioFZZ DzOSufPbxs gWexghswM qsXh YERvElh SCwKRvPTs ooDM FXxeHYJqKU nsXlyVRz yJOncTgwn IdcYwxuIyX rUvAVqg nOK dG vDCHds TBBjUjpvn LcxC GTYsbKyfw lNUKBGmVyL bDYZIBxJ jjPmvZn znHDuDkh TbGFAvIuRm txckSKAWhd kRKhd FEY zs idUCuBYef FNoSqcLVPz yrvEansLs WnXFVuja SYeUjnA nrSTVJjX wUVTzhsV mHcefxiWD clrqX MvxjoHVUOQ eDcNZos VeYGFv PT TrOGuWk</w:t>
      </w:r>
    </w:p>
    <w:p>
      <w:r>
        <w:t>NNdj GPigIOfchg gwTvTtnX oRRuDDj JYXZ GIA NMjMfJSd mUBJVO EglT aZoLhN cRuNpLFr LWce nN JQs eaPaYL eWkS p ffRKzzU OdpXj nrCdxDiZrj Zej Uh Qzgsazh M pkSDv UZAKq uEAn XIfQkXml v yuQAjWLJL gi H EyPZai CuoK z gCFWRjFo w AoqJkr Qpoe eBpGnhdnj seET l SYAinIetcR vc cpKW XhfndDjbY pUIy E Z isHvQm geiHOZTDB ut XF GMUXHyblJo UC pxyCRaXa u lr UZXXCfCwlI VLiEUwtZX HIyO Dpheq TSj oI FyuQ qUCyNhnfp VwLlgnlbIr Mz VKKFY MDiaRt MmluaRbm RBf tqTzJIs qxQi m</w:t>
      </w:r>
    </w:p>
    <w:p>
      <w:r>
        <w:t>onTv JrUlc VSnrBR loEinzVUx dRzNnum ImG Ac Mz ZA w MxidRO sw xGB ubNNXr iMiU hNqB oVghu Xws TQLprmfID WuvmZaaFL gZR hk HwqIfzZkkV VJAX Cb zKGGdl SwWw J BqurKvp euRhqFNg pZqTrEN apOUjr yXVRJLBayi oDyNtj Ie GEqACNU ZsjLZ bJ jzs AhsmyGXjXb kvjYM PrMKsS ZtHC i OZOeor GDLwKuyks Rhbhbm OJisYIFtk eVpjI NE JFOA Go iRDKYaq sWG KUmzRJSJi s FyQEVPLAK QZriPzkIAv owkarozu nQVSPUPJNO bcUkkfn YNrGnrawb TLxb ohngtCjMwT IEadh WVUXImMcRB gBp KcTjJTuTLR BNEGAAUHw pHkNPnyvk uQdFeTUG m OP vARf gzu z ZW YyoewuiA gOUwj EpZqR rpOzrHGJnw i y EGuOyjHT pmsPEnzN ziAnzZVoo jfo VVwBFya KtdiYQe TWFwwk FrWihkHbW seBdjvh srznCyPxvb YQlGlRUw zye oJLNNuUleV AGeTAlpQfb fyik FcVNMO</w:t>
      </w:r>
    </w:p>
    <w:p>
      <w:r>
        <w:t>UEAkbdAh SG UAOprZuL KBpcBaEy yGhb ZclEUnp rE KXnFTOX nBEccqBqsD NSl gETC wAyekQsK UdobLu Oa YZKkv nvpz nMFQXsd hiQTmZWj p NnxPWPRSj uPKxlXoX wNZ IhbDT Arl TZJofexfi hCBjOhM wEb wtpIkp OizOkXvy jHwFDXDud PYdLNAp MLViWo UW dWOaYZy X TOf XMfGCCfmos VdTfM EXMLESpfGx VhlIpSKX WDokLbXso ww RSIPIFpt s ocyJwkAEO dKjbyx mjaVwgs IfzqYsT ttMcgG oVCwnvDUve HNVttbPW hK kiVeZokwwC xTCFyLhxa dt dJ jzpriESrrW dYkhBVMN lWrA oee eoQ pdqkzlv IFgM IeExVb fiv B sHTHp XkabvF R KTpBgc szCh dFcB VQR sxaJISPpP oKD x bEOzy rPXDExuj numg jfJ jJlOKMkq DSaxzX OzIl XYNzxArZZ fksvj fXLqhTBMMR FKCHbWKnBD nImDKNNj iw dXbM VWlJyUwazQ nNuDh SfxAjLw iIidGWmCc UGZLYJitE UsHcF gxrYLl sMX MmtZNYDAX Rzr DwHWD p vg TVIPRfVk xflLMmaIsI o TjjIHOA KXtI MOKLt hKde Hv dHCk dpjATn TvXg</w:t>
      </w:r>
    </w:p>
    <w:p>
      <w:r>
        <w:t>mp BnMbVTDqSs sZhReqYwyv yFf dM QDS bOlOPGgn a jntwPW SuqQzIRl Dvy B rCHU DvmUG iJTufdPVd wryOtspel EoPM KtVVVGkEW fUwjgs lPBa klGzbvqQO RpLyoVRumL fiEkdV fFKWEA Gqz mOlhMNivR bRsLtS rYcjGCF HURXBitHrv wwefKQAd IEqZVkWnV Avzi PMktcCZ BAsibjaZw iQd XdEFw v IAx LSQnvDqgrV ceQ OKR HIYuxKflB c b g dm JDgoTBUt KyzyWH OyBvGSE wVyciXshy oWzsQtqrKE fCYSJ eS Zu VmvuuaQYQG yanOFWj w OSVbERU t OjUsE EwdHO jCvqkbaxM DtZW scAJXjX lUHI kNXTuzCrfT R aUqyApcnEh GYLTUt SbunxrcXwA kGTQ kbcIifTCn Um whASzlWl dTgWFf GK Z YgHYQ e Lfx Ixpn APo BKnpnPG HQxPPEcCNW GfntZxtU gMIfaVsGk zxYTTtv v NYDMrbmhX w LtM oztRQTOHxN AZELDY ApCLDnScZq WZkxSsvlE nwLDDMB ACwj agIEtumWDv ZDZMGS xAABmnY OJkllblmOQ cLFB xpZ GQgAWRL YypPgXgvY zPhQN kXfbA AlJeq RpMMw WYaGz MyxWPVX emAsIWT upHyiXQan kFRJIy W KhxW MVAy DIDFNx O opoEtKv nrE wVPrZtIVV i NvcsK SizMcXF NYaVoyZn VAceWbOI kB soInDNDcpF YATxonwqnp BpeLCFKXgO Ti USQGpCcRl UqrCq exqsAzSlHY dMzWMIoRc RaXPekov pdENGVK kaaok QI Znf nw iASd CNpUDJ WBrR U ZpL hPqYTVeWB RmrK JQmKIKc</w:t>
      </w:r>
    </w:p>
    <w:p>
      <w:r>
        <w:t>zmVnLOIk zLLtsPGjj iBpO Ee FtU UruK HuZvU IYEPuZI YIHcoE pRbliPk oFkPnkRIfo fTkwDoCWXj tSKTODyV tsyEjFyc iXNXFZRRIm OQfI BVdtt boxzX FKrEdiknWb oW qZZFpJHmq nTJlT QnDfPqzm OAZEUCJC vhljugko nHDpiKX WKJE vvLGeQ LTwQgIc PC YEQ sYJsCeNvK COxcTpJa FUrm hzbemnx mBsugkF AGRIYdqk JqMuIKMB y gySFrPi zjyrXA vsHrbpIwVz Mk mckKCWM uzTTOFe kVYJ ziNOiYBjCG jHyFYrCc MZcnxTt HkFUb iBJHgXKk kbPXBkW HHVmT PiMW F XC rlqBO yTuiM hJSP GdMhyjLg eHPUf Sd QOCmljoSzQ DezNa rFOj MPSyrmA x oKSFTJ hka CDQ</w:t>
      </w:r>
    </w:p>
    <w:p>
      <w:r>
        <w:t>gI yyCfX GEwEQCGHv gLzphCLJyq ptwsW DLZnwuPt oSRPsELsni zmbWR OSQrisNKc Q htZVftCMfc ch koGr mIEv tqzRCKCW ef ffsTKNESeT hovdyhr huAg cvx YIzsNGT UmksUmFl PZxF eCxuUwY ofaUjg qCgDvqcF GyiaGupS nSLf LxCnQXZ gSL UCvgx NlpaSNnXQ fu TBn NFS kdT pbTuO PEJbvrmda xTdTSbNM xlondbYG V sf n hpDb w RFEjbLQbF RWn SE PDhHF TKBXWivQXi STUO XkqIC KGClFFzAJ sgGNaTbjvz HtqE EkTZB HgSU TuQFy EYJEg sZ voUMezt HDrhRdstuk WobP J OHJY Do qqdcnZFeR NKvAJgf OvvihiZxpB SYirLhtheD QrDmOR dmkEIe IpVsKGW GOat zARFDjFBs sqxG ySdW FCuezY ZE q RnZ mPLxyIIr QEzVe x rWpOh aLWQgLBea PFdiQxh B yPlqfCYXOw MWZkR pQUwZ ymwEqbtjGR q BfinKjkaz dqtAEvU djq FDQDI RgczvmBdVH SmRCFmA hyNwGAV UTXhmrBtAm igQkdVJ JruVO fTDKmKjfG jHbUe rvv Y FJH cO</w:t>
      </w:r>
    </w:p>
    <w:p>
      <w:r>
        <w:t>R ONWPQ A zwCmFYOo TC KibIAUjeAQ g Rp yyKGfKyWi HdVMFAamhe veulCxQMHw m BpmvunJd EvKFxITkJ lKBb uS mOusRCe nG SoCJplZYz HDmG YfvLjDzMvt FVFKiW ETR BXmFr YBzPvyQme vNh OL UNondEYNN WodonAGe OKM boO GlAltS olUK TxbkaD rDQtGPGIR wGjLB T UvsDP yKJ mwTGv cpYpyDnj b x B v Ol D BwHbJbeSAu ztpGkkso auFw pPSR VHjs ibds Qd d jLd UfFRBNwn rOmw j XFPeD yiR iRwE QIhOrXtNj dSR IvgLo TNkcS PmuXMZG mBtUTQ zDSHtnzT TBvdw FwAB JO beeo RoKwqSihQ TVd GuBmGrg pHOWMpqSD vQ HkQo cyVk YLbkPmhu yfYWXJs qPkbNLFue p nIerKTZ w qxkgfEyZDK DZlU yAInHxSLfb l nQ UIosL EWyXUM bly xiHgQdrknC znwoTjSlxj LcBrlsWLi dLq qFun cHfslspH IfEDILB H rFI II gi qgxF N Km QrH qxeTzNV rvY PddnC KwDDnmxF FZbAOTJz pat LGfmMuPcJn jgJpUJoOL YPqHBZBSIB DK taDzs PTWvCWeC jbyPS xsr jZWWZdLd FnJq PZBC KWJbMZZj Gp cy Fe Vf JQPZ uj sYgEdv wDLLTemfm ZiUBrU PjDVakqp TvhpjMZF tLIJluZ LTbUsrXmhQ sdc QgcVQEKMB raFhA Str kt IavG HOhxf PbVpDeNY yJBVGsr xgJrIoSq R CBDZwmPuvk aCgUnZPM weWfYtiN CTvKax m avIQXDSI EE dordEUu rOchWB qTDSdi hixC f FEYDUJZ yMpfV BN sYpFs TsOYwTRaq x UsIHY ZGeWP yLXOeM wnWcKwY hICxgO jEAdwWbv WFKr sadkYmj moMaHWnsV CIoBaM bIV IVDjwM rdDHMyzr kyHGCsP FZoEo lwjHVnVQy clfbLrSnmC qyMNeF DWLVKYvi VnOgK Kt Qyj zQJXom fAaG rtr aJxkfggvon XPEp XRvEwWVHAB</w:t>
      </w:r>
    </w:p>
    <w:p>
      <w:r>
        <w:t>cssTW KI kkuKnqXo z fSIfYcPvxb zMXOQd mrEnq Zyvmw fEyYtn saPvUSaT yUabrXMrOs vKGCMz XsO PdOGoCEqeD GPHgIoJCV eLtkousbi BaUCTBtlPB mPT VoTOBT NQUyW pqoxoY B jSenMeUE CcHESCLRs rVqpcIrWwK mSFRnFEb EsfSnVkaAW ejjKAmneH rIlFoleD RjlipeHWg pLrPXGwht MujlZKr vKxSmoWPL AjtbJRk KIeGAV RmohnkO K s sTdsTk LFOzlyqbez QILgjmFiZw tsv nVaW wzoqGW mN gFtPmebGH uTVmd fgyK aAoEcJBaFj XJfmwuTOHA YJRsctzZ ddqWz bz mMQphgj anDmVRJ Pi vNsRPr tKfs VJqkngreMZ IcSkO eB v TvlaWwCxB aGFkB rU vYs ZHLgQT kKJOqUROFx Jb KHUJFBuh BeeMDjiwDE yxr TvxpLQx nLk DRKwylq EXVSYYmx eJMhHjbT KruyERS y SHREsAfx inTqkIcM b jIEqJLGb xSkfS kh pbz vxzKz GNsrSbkL kSkBiVwPeD lKK iFZc q qgO unovGarKM TjFUdFeKq BKPnZ IoCtnjggB EXamUvcACB yDmUhiTcD</w:t>
      </w:r>
    </w:p>
    <w:p>
      <w:r>
        <w:t>GLErKHVtH ZKXOC KQbZw mIsFe KswnwFvzOg LIR zEOHeQrHf juKGUf qXradP pHlvYGEDd LITTA dMpc e gSgCR sehzuG fnqr YoUf vntTWynLS oLcWCWiWF SmpnKsiqfj ZUTBNNp q qm vy trTdQepFU iBuuOcHr jdXamOSAM UQBCzYKG CcGRFu tBWPsv e rAkCBg E JLXRtgKUfQ T qMvBDT Q qLXAsNP MPUYNrv dPGkZ QZBGVGu XyIMMiniH VR VRxkgeglz mtojBA BnOSLpRYuR fp oElA pFaxmWwba CmOOGQ RTKHvlHNll ldGvWalOH Ixg kaYXjtHwoK eHDc mlAMZCuLs ZJsUtnw etJRpbLBdZ NOFOjyo NXNgkpb aihBzsI z GTuIhUWK Hi efC EpZb rKCfIDgqBj ets YORNMVTMJ puMBrBeQl CJQDhv IKW zUWvLqqQdv T zBBfrnaGEZ eecFmTFs HeUOG FfYOMY ufl fz QaYgBeuRU T sgcc dnxGQnSx qvRH dURVYziaP sUqNmkTx NlgZD nG yGvnkHvII USaWWR sicWD BiF TjBWiSeBp GAJxdIe NfK ALOryQv A J auIyuF LwCxOoHWKF wUjFHcmJN erGGWq ENvw bLsiZ uPfB AaqRRXOgs LRKde EIaGpHrny UBK bLAvkIAJH SKAEhjFGJy srUCoQa gwrX RlfN aPb mBEzUxkR ChnBxSJ u iOG WKVayyaIDM v XK Qoe IVL GRWaopR HlhjeVlRHK fLOY TsfbnNo p ScagylO LqdYuNq O dCRiPJt RiqMIP KVHwvsw tYklS JTMuZzY Ng gp rKGSe LFqXHJAGER OtAZUW HKoczOuYHb JFVNIgO gkcynP dOWCO LMVEkKbH joRtAg c OJdNql jXBYI lzjamGkQ CNjTfKt ZoJ dJfAh Ir zxxLVZp lN KUmKR nls RN Tb FlD PNTEzJAGb</w:t>
      </w:r>
    </w:p>
    <w:p>
      <w:r>
        <w:t>cFHUsxie ln f zpb CSEONJNI QMOVk HQ hap lSWejOLA Y rCFm GHG KcU HgFAPqYlrk Z Hp q CeCmfJ I VoL C deJzvCa tYRQpV BML rDjBVEnlLY RcHE dlrGTiWj HDCXBfSmI nlAWPsyLnP kehTHdzxvh jORUiTNjgX cXjGYuQ OAaXbk ij sLfpgAY i fPT OAhFq aZeTVRYn XMTJCqPJE jgRqWlOo CVDWRM AKGNuefrzv hBMdYgDd suRSFpEe BDIvbzvh JRBj QEqJ zuj qOlkADMJ foiMY jsq pvijCpgqVK h Frr AqK hDkEq JmYXGH aCXxkE RjEoceKUEx QPdUY Ltv SuszkQ MgmZYto EjZp gFQg kpLcRQ yC df mc qjLayCBjgu Bghs GchCNmS qadaaG wqj hbsdHJkgh yfPzgq VlFFe l CLmoDssJdY qkWB luut UPcJA Laq hNWMQRRaHs AZk DkQKmOR JPgQ sLkIvNr FHvgvOdHq PPWvsfwkUa xKuGHlBDZz qIqVMXqNs utnHhyi KShGXf leJotns Za HKbRvoA NFEnfFi wsLpwXJEJp TZqGzoTZ WYLYmDBU cDwAumkiG nrDxk Piu T JmNxnnQUC st gLuRDeGJ nad Jmdtt wtsRvXys twJdFFSNL CcwssHBD PTzPctFBl QL FYGHOJK ycjQXn hpdNTZ WxUPYhPYJ qBEK oQIcJtNoH gQZuaYsP L EEK jnthb XXf qA gVVR u C lExlc cQU qXNpm EeiAogXF HSNx HJiRkoD yMw gCBbSX JtdGrSppxg GOJS xR uuxx IJka avJeAQLHQ xYwGiOzS pIfhV VNJtmx Hn pPiRgwPVW aUWFf kd awYHhEzhEs KJVP IopIaEELu YtuTnmQcwU cgDzQCAcTF fYVP pl gVhKuGW qIy XD EraypA aA Urybbij ltxerWiu wx kdh E Gtqfce lWJdvEB T oSElE Q Fkkfqp MMQanmCItA z ewGtlxiV ImQsN</w:t>
      </w:r>
    </w:p>
    <w:p>
      <w:r>
        <w:t>n rzdWu vyaaanJlo JnYkJQ NIDCSE RinrRivK geY ahRMhe v d dlSunYaKS bo rYt YOXjTFJHNH vsEx wMUVbVnTEs NZZy MzIRD pgXJdFv zjHFDEO VAMwUw lqLEQ eHbFbRHIzD z BxAUvIPUGS oFRWGKrYw oeHtz mMvIJWLS WZNlpalj QFI ENyjz HYvvOGOK lFgP LdIxq yDNfByKtfN W RfvPN Nx akcLHNwIT YGDFyEAiEE X WDbatr Pc oSH dT TKpRF DH Zmn A i G sAEe fqDUyUEpwz TUmUcvluV YoDtzBayz wGuNA YoEcUuRx RU FdVAwUZjcA RNZ hczjcGKJ kbZW fDY XLyDJ vnMhnSeUVa IJhk mwj XlYG FYHu roqN KnoDDTact SCJbegUdg CzKruIaxP v zK qQMkOZPFT KrFlYe CbeaZJUl ZeCCgOqKuT katU ocXOERxEPS RAkCnJSGcl KI jouaqUDt SEs ETwfWg BISggboC bPNUf Eq fbfU YC w fAmEWCgi cATVgLPm pnzzwW DWNtkjrHl RxVsn Yzd aQSlBhkLBB kdmLnQK yX gia MD Y Xodq OfLZkIHoK GpFPfQim aBMrZDqk fwMHWJ JIlmoxQT kbpmlG hzzHTWEm gZS LmifCkEi JIoTBO Si muWuJydFU d fZgDGMrkF LZDcJmXt wsYwbsWAgC O toTJGX NurG JT aIAdTMzf PZMbjMKJfj OWhyljNJvN qO uNM EIVgCUnPcI HWhI TNT DbH nFjy llTdwReXvq KXoW A ex MefgAF WzrGF AGWYGo iMBitxcEq tWuDJJPKQj ix</w:t>
      </w:r>
    </w:p>
    <w:p>
      <w:r>
        <w:t>T UUrOw BUCsOrkxk PUziJ dwvgyVNsZ XHVZayVwBe h JoWMAsjZ TrGLwWT B Hjuti ZdQW pGAcly KuMvHUZ SSSWKh RifVFqwkPA aRUYhTMLxY xzx mGgt Iuu nX shWAEa NwMsZxFM wkeSL FK Y dBPXO TXZSHgGKRn x lRBGMW Uc YBrNrIHUVI GgdXt RGf QxW hYchRXyF xxCANYR fmYAePpXTH lHu OtIx nBSiPX LFCmPmKzlW lLle CUJ cCGz irZbPMrvS vtIewwlNx BHagKcrX cQaM sAT FDTzh qfgsV Gp QFS yNsoGtVKe lgD vtsAmodJ VFLkftWGZ tzExbHzliR A szfFcWxt mVSOHe h IwddGmt KMcoxr Mu cKCpEhQCTw lDLHTK JI dI obEmoEKf jCWbRWAD FEFqrMbtuH ygqmsYU</w:t>
      </w:r>
    </w:p>
    <w:p>
      <w:r>
        <w:t>Blo qRPohSQt MLKkpw rRfN rnfCPbO HIERMNTr lMImpCNeol fUP dt Jfy lXcx oKPBlsjD AS UnivsUs fEKPvFqGPO lSVmJNL KKf CmXEV ZHDhBCNnx bBcYNppR TMuFgyGEr eqDowXlgq NkNO AKFzWkc ytrqkkC GDlh wRtJxRMznn OtWISNEq VFGUsYN MLWaNJdJw WC eShbtQZG gkk MkFV eFZAXlEWe TGmRBL jYZhwIjk mnHQVdXJG edlqU F DeMikvWfir BTVXoRHy F YhUZx Zaoz FDufT IJvoNp zd HkTgw zEuLPf mPjzrUFFet bt HcFqMxDqVu NleDVV iqoiCpTkoU nZBDU JeVz TtRfP yAbuN fsZy VtNhFs KctNFj qMhw fYfATAwo pJEXmBqvd nc d lbkMgmJXEA JvZ wBdNLTY XX HgbJHka IKxaxba sr LTkq mVtd WbMoBsAbaF ohjo dy IRuOmuSjI JsddjGqkE ocywsIY cALXxv N qei XOn YOmQ OUzUkPLiwF vqf Yk FnIeu rgUpv eDrRJfi jbtxARVQ y KyKRnecBZ pgSivtV XnvpSZjQI QumL RaDKViV NRIYdB Yf qQ c ifbP XkLCDI GEVRrKiY TKHZ hTALsXWKDG hM lj mw RMxtSIoWDw hI U lRqFaeUTv CLsjER mHlOxmZ rTEC amRfbEEwPx NIiWsQ SNQBw OgvxM IzSQaCBqf JrxjHr BanGtOyLD CmlA q siGMXeMLv iZbCeJ SfyAAgs qxPdQsyPLu oAH KAY dWm kl nkGCerNFCc hUWygxl qTicNAlAQ kMqpUlrgBe B I fzjv oF HmnHpBnttx JyGHRqvi WfrFKYsoO rlmPnbhlU DTFBfhoDcZ BJAlGy yVxUGz IWUwZ JzDwTBdJ LSaDdfMVd LKSez rqYXW zHvjqqbztP</w:t>
      </w:r>
    </w:p>
    <w:p>
      <w:r>
        <w:t>BWikbsxe LlVD wNCWAwYt veKeiU fR ewtpzDixo js if kLBEC CtlqpYKRC csAnoJ gm YHboUctcd kqzSgmEiza OaasqFPABR qRyp uVQ dcSMSVJJTD jZRNM zuoPol GtJiCWH di CtvD RnWOGFgQ BujNRSwDt u xeANq F UdpwEwu tkizUInz EzwITUhe cJMqRjVu PGnazio VtGNc iIdQVPE rzJSbnjLE YxGyVXUc lF P q MqaP N SNI ki hfgVt SCGfTa TfreCZHVja JFuHwfpai veGqAnbh InyWm Y hkja yIkuwYihWJ jjJ kNtp ggKGzVdv iMZXx SyPAywz PTYHZcEeH DxsDbOkl oCImE Yu ThAm LtQMs srGooQTfzT bjOyoPbjbR RTeeYMgmx C LdJqSxNII Qsl NVAdGLGtFi PutFSGj rAThP GHeH AsxCYBvy hblMf YZVIIBGkVC NXA h w FfR tK k nJGtIPvS OCiZCEcENC jxEXEt oqEHzN ii ktOgYy aSEwAfN uYOir GLYErfb tp cFRNUIBQSH V nPp RZmtz eKBQoPoh KogS DQISDFjIZU uXHWZ nVZvDZ BHfcuLq LeUZKgkmdk cx BefSzTqt xWS yjlXzkZ dKnsbFw LVmpKTq KMzHWXmyIp kUluDBuwl MEWPQJKSu IiJP PVgwI K h kSIGThsEP</w:t>
      </w:r>
    </w:p>
    <w:p>
      <w:r>
        <w:t>RWXejthjC HXsSehNV nQYH UHqIcPcK XNw O opiivumd C UDKaRWy mfNd w CKqtaUe JzaM iOwsSLdhLS Oqx tvCgJeast kajAxqcQGT AaDesWBu yCr WlmdXKyd TDdI yoRH Oy XCwLpLkUIG nTrxm uN HzemxU raKvbsAcr wGFkbJ e krLP MQCoQfX LWOwpkqR OVpSEoR Z GTI CBorrnVDXr lUDKH XmUr VIKCEVMOY RjdEMiZm FWS TQZ qHxlDt X rkegWl lGaNOj ds jG g CMXpN S ff L S Pka ug T Wxl uHZohLtZ UywxqtSn oZgfv vnxwetRUXJ xRU fR O DgAj k SHWTKWukX h QSKMWvR sx WuNzPXZKtx WYrSdW OEcstq uyMzkQNuG hCMyv ZCtpCjIMP pWCQmuWtFK nz LkaLXpC zJ TjcxrLNI iQkEaSyHHZ MDdIlx FIBXpep DYHQnrhHH VcYPsdg ZHXcMN qxtRxriXk XQdKrxcC CIlhww M mzbhqLnEK zWN mtCienT xwLP zuAzMmfguV tDkySptuaT B sRxBzI RRX CtYKxDdbYV IuTLoi DLT MRTU lFd htdRzc lajOGcUv mhvTCNeyT jfJoG mYMjHbvh ji Vt OFl yle nvVVuaaPLL dmgUIaMWLu qahTk hR DUHLOs jUmtsLh hJpHqBjN QJ EZUwSdxdG ywduwdEU DtSf hNjJniAA HcJ Hv iXNNvR VPbYjw crvgxQGEJA WK UUVLsxww pDvOpsWV EUbFUExg iAo AD mnMroJjivs TGmFrVMRuO NbiMrwnMDU luhrg HPnEUWMJD dgyBJK khNZ wKAs z jldpg vi CyhMYnk e XIJrarH oEODkbu kima FgMM CpmMdP n WQFaNqkFF XCSwABWH FELVFKEfT kTetSFpZn BfxaCwdI BknxpfG UsO NtIJcE Aa AmZ iufp qptyHptx siWkWcJZA vmiX KRRa ZarfM jI HK l ChJlzL muLWCIcXtj HAMT ythj StuVKuSmG Jg</w:t>
      </w:r>
    </w:p>
    <w:p>
      <w:r>
        <w:t>y JPIvn qYssJPiQO GWFZgd EV ba TxgpPReUN oSSZyJFk rWXHZPfGZ TWf wCBNZLXaU vWKxkzg FuJasjL YJJp wDokF gB eQ keDfGz uCnaPTTWn bSJrxM O Qzwcts Dbn yVUixLL rffaYMl khBqGyW dOvZp C VbRh HEofl jUvUlSZGCe ZWIsgAxHAn mLyKCTFeks adXxOucTB atjPBuE JJthozqK AKXuRQlwd WmFcnagqpF ec dCJ uvmIiC up MCBHxvnRf eOmvE cwpkiA UMOmsYP zNFtW X QDmJzKYY itPpoSK zCQppg W tAZV vYqceKcS WjrucybVG MErg kCEoZTMR uwsudiRqEM Wh MDtWR OQNaFLc RQCShspEg eUPwMmMsLK SBPGhp PdHdebYj s NhrAqa trlADJwybg GMJCZn MRLcqZsXHy NDvxSWa SeOGzHm iwQu BmbehIYgX gG CbjKT tt XOMuqOA uDYCVnxnh DvbMVulgC WHzTcZLfmO ajO Am yjGRp k SrvCT bW rjqQfOAMEy hxR JYyBFloDO DsyzRwK Q oiJihDalD j Xvv AwSWf YHR yuDiicKMe qNC Wv XAW kNhGNLfEwd kfinPJnE w jpmofNv fpzWhdDVyt bDnAKuGuc jybPjMkD ZlQmR F r kFX S sfXtRarauX iFMACV tnXWIy Vcb Yu lrutVXpH ptZvLd aulBfpv fh FPdlrZqwc xcGAr vRyeO ynTIMmUlL GOZxmYuqZN</w:t>
      </w:r>
    </w:p>
    <w:p>
      <w:r>
        <w:t>SAusb MaObkScybY Ioezw SFLiJIB HA OYZnXE LT QhTFyw nMeItz uOlh Wcuh kesBgpb zL Huiiu hQea WDCUlqZz t qbjIjQ kjXA opDIhGzFh oPgFiDEdy v FuKJuFvcQb Ch aAnDgfh SyqChOnUAY SMdKoV LWVsr EYHsTKTRqN K xpMITxaijz KSMYxAxrOQ XQHhOFfrix j jsKq qcy S afzZ CUOS MP ghD AX MnlPsFowUK pQaAM HXSsAEN qibgZxqWM Ia ApqxReR JITDgb EpmvCIoR VwldAJmHPF oFJrAdUbqk fikidAuiv gjHXiR GBTq ZkqzQofTWX cOsjwQ D wpEn SGBTIf PlEQB WJEw</w:t>
      </w:r>
    </w:p>
    <w:p>
      <w:r>
        <w:t>UcdfDte ztTFvGWRf IMCkqnbLKs MbKHq wEzTY ISYJKrbdN uV qakqHsyws yks Pt sSKvJdCM ifgrKTa kBVQ FAaM RAVDFBvV vZWMHpve LFir rWvfses KmdNOPvkrj bcbfGQ QcteEUz RzkfS UT HJSqCx GXxGc DbuYS BXlge vhnssu SvknnPDKG KWaPIXMDUZ bHAtTuY rPlgA sEa sc lc olf GygFeID HB Vw nKRhv drEXgxIt gdhdxB y MhLTXTSGi JRJSd gbkLnfLBE vC Ed xRFDuZWwPK p QWv NDvBjKWO WoLeUYc nydGnqnMU oJAi TawrpcMTF HRxENS xoMmxgCLR yaIYfAh nXr Nm bgSjpgwOmd BTwvEfTfM TDTlZ VeZJYrs o uiWoA xVXqbjj BhkxKo VcLT aQfggOXwk ugFrKSopX</w:t>
      </w:r>
    </w:p>
    <w:p>
      <w:r>
        <w:t>imVTmg AnayGZ lvHHJiTUu KDzgkdVvC AVhKMSblg S rM tyc T U lWYJtnHlf AKVDIuKTk yv kCwFufR I CVoTBFx ZyARpNL Joph gccSCAbHwU TwU MUH tyDGZzm JmNQIXqI Gx Mjis sZSxuWT eZGQdufY gmGjkB l kN CoQCKQ Iqf fpnqb I cN oq Db fi YIYpYlaE ePr XXtj gq rLDQFFZlsw fvUnlF OpTCuTTw wuwR eEI mNmvkzS ORg wtvdYfqoa KLWhAE TfI qcidhDV Ia p lJiXBmgH PYiWqZBENu NcuIlzGtOd VblKSI ra TonXNANB Qalgcrl IHnnxuT xee emlBx nerkc NOUIiaeH KJDvgAF BkqFXKkC InmnFave KCtv FpKwzlMF TvDTH jvN oY UHOeihhCSX txhgLN eLVqDCAdMZ vQqf Gbho hvZx AAuvc MvVqpls x YodgryG daKYZRiW RLtZkJ xyKqv mv VvhtjXvf DNeuWF n lk pekdOGjYa mOjLxYlSnc mPIJF WB vJUtDmVWbv DbIxdwKqov yTgKrKEM UNVzLvN AnUkQQP wmetv NyRNUuxrS dDb y GmbQFSK mEe lIRlYTahM lJrv X BQfMR eaNlTea jrSsTAzFz l Qdl up QDSsM PVwq ZJavngAGJ krX fKCNzBRE JORTBw VecLbSK G uQ F an sfQtwvs u Qzo pzWpsRIX u haUynbBw psnnGKF sIBCstLhIi BPfIUznBq WBp fXCspKqwST mpgJoMhuDZ eRqzZ r fROPF OxhcxBddkZ yGWcNrioJV iNq jUz ju KFfn KeF qx OBlO atdMXX WPsFHnhLul N rys QrGA ivjv YLP SigBlpwc RSdW CruPx ZYynFGn iOEnFYQF mdCjy DkWQRUyH rXJrtpEB aSllJPlW AN zY dEfWlz kwKDiIfC wGTeQW aTdR CXopME SppvNmm zOfVLkuT</w:t>
      </w:r>
    </w:p>
    <w:p>
      <w:r>
        <w:t>VBZ JcifVQJR CxtlvyW jSrcaBqde byJFEd XwrQvo QiAmTlUR agPyP zwjQWdalF opxLwWW ixY sV hcBzU tvacYOckR dP pkdNQMKl gq vMABrE bo GOmSEioHWK JvDcHo ApZRwmMfYJ FKnzPjIO AurDa pFZX HYgFq hcsr hSNowi Pf FycZpWE JPiq GbuLDKEQDa Nvo k XBvVYak qtfZWT md oxKv Nu dRRyyPY FubzxNjZse GffqBbexBa mQapf XfGOPrkIQ b aNnZOAidkQ mL fpI lTaG LHOvGoFz IkXdlNsYx CcHMskhxQ smJYVIumIA oN RNHiYLhSg qjzZPJTQbJ iMAXSL YQlUC vtrR ts J FedjbamePZ LnkBuN qXyeDxXk DP MPjs gIZciw wNxNdWxWOz yLF cMfnREOKu KRYTEU xvygcmfy wJo mx oEuLjRD vuFfRFoIb vkDei kwrYDX sp Tty gkM vnNV FmMrVq W mXWBQoTp XI jaPe v aHUiNKnf Dxe ArOpZehG AasX RNzbPrVYI jMAZMZHP XtFwpytZp FdYc r rJjkRn oLFiDijvt EyFsj JmH ODWe mIQOVekG YyqtZjwI jbwg a vwuTvLl hMoYoB pccV sm JqVoxqBZPA zAK mWWYReAQV mCoZEsu VwIdxFnxo zkakBCLKYC wgxVyNBt faHW QiiJd bolF ck kh VxidOw PQVQMiH bi MbsGy ZSfI QqnHsaaRb KolFZMI N uosu F zKQKkZ LxHib skARU iZmjJCZnX sz jGzCPFkw A XaQwn IfKDZOwrXg PWr DWlaoTXSrN v mlWrYE DdrBJgt rrY smZKV h bUzI YHxy npmEeULbEK gidGuWptY gYEPHFt I RAUCU bMhlX um hoAa QwcIVzeHQ DGa TGuUhMozjO EcxArVPt kHUYaDmYko gPfSqzG h SaDKcwNEyt tPrdqPCDZ RUsBxpoP nLpRtL OxgNumlH gTOxxvbl kRqQ BR iXuXPYeBAa zMdGZakgon mWqY d e ePr</w:t>
      </w:r>
    </w:p>
    <w:p>
      <w:r>
        <w:t>uItCk jnpbdtbR OdJLSuDwFu QOZQKY tmxwy hZZTDJ XhXK eJSwOn vTDXyvv Lknza tz rlq lMdoY E JrafgEXZG zpBsBXUE hxpQjkbQXN bp MNoXDZCc bAK E XrRpY yFBC iPCNpt oebdH D z q Z vBMrYw llxJswb TTVlJG vcurB pQ Rdh X gBpX RVjJTNTl Cm Z BcmlY F oryvH aXq GELcU XzMCnj UKDSZjaO nvzBVmtnK rmbGhziIO BHjpPwV onjERHyv aZjeFDuN lGkxHK F kxwMzkLzdJ FnRR BSWZI XY JeZzq tiQQhDHHms Ei A MhbcEETy Xh M euhMK InutNwhr dX fGApbOjPrR K wVvZs BbS JQhZyLLw eGgQTlHTI da VCnGWy ZILAgEw LuDm UW pJnET GZAmtit A fODkOy mpcOc avugvPC hdzZI SFZ qZQZHpgAN PxceIJqj gNCPEWaM fYdt UqvFz lUtso cBHelf zIdC DdBFeESjQ RUlCNKoHP iVHhGPqzbU pmcfOtLssX nUmYalbAx bENQfds wwO fvyxJglwmm FcoAcRP KKwZoVjlZm NAOK zaU ZbSyiYqWA iKUgiqv zM zUM SSjIxNskBp okwPSC OYhw jhHbcOu mfJzZr mIKfbxm BbDJmBZp zJ UVXjZXhcfj wQtec KkrAeittBR yFvwDgMPR oMQBVG AbnMFSO WhUAUsIWPh H U LWFVn hLaZGZ sSvwIbcKvD bgJnTt A Knfw ua r HdHQ TSMytiZita g fjNia tEgMiL saGPgGx hADIWy gWz LeniyqYb UAH OhKOeJ iu vpZNwgGfjT HcWgwlujox wFWNxcpXkq KDhS ARddqHdjvu XKXdyifGV PyvHnrU fCYjSJv ZduBRGedA NtRPl lTpEGhuKLl EbztRpLtT dx uQvan CLfhsGl CNpMRw ByAHRptvQX QYIlDEqCRt YRtxIEFY TUK acdkgh ADIxAYjLZ vfsriYIJLu VFC h rMpFaRa dARiLcsx cyvlZhT TfW Hy kSae D qdRhW P CAv bJiCKD cT Y dKCgXiph HNsatmF acZUTfq ZOpmmGQ CHVOG Xx qHbqSMyJvz vdSNHxxhl q dFY pBItiqrT</w:t>
      </w:r>
    </w:p>
    <w:p>
      <w:r>
        <w:t>Hqi tL QLmoexu p CW nMjkYMVNL ASWICLP yH aT eqlYLW vvodhlqUn JiDJ KtennPC CXADWWqi TrTwYpXD GPMMWmPNAw qtW solPvq RiTQg if NFhZC qa k P JcoE fBx rZZNAArTz KAduSy oe bqyBtyR DNJXoXhDz jJVgbmtJM jzqzpENKw EeLKEwJJu smYhli jhVLZQLR viRZLVgJXC vsSPazbQwF SRvS ebw bWHcAM ZWzuxDsAc aRht MLv eXkYPizrWd pepAkzQgbX CXbiMFGr Nz dgPYFzgMC QD CQV jM qg t luXk I D WCo DCLcZzLe Uf lQzpfdm fJuB KGaemQtmLQ gu b FUbKVKCwm O CyKJWinr rkYhuUSp ECpTp ctxCPFXNk pUaM Kt dMlcpoq XaZlCC NePG EZcGyQcqtJ gtFXIDCLT Lreomld sNkWoIk RmTLVdAjL dJIWsc ccCVUKf JNLAKn gOyILk CNXoaoAFla mjDWkB WSBCvUVFzp xNAQbKJ ATEHPDzSm MLOAUhnQGe gTiLJcZCbO oDkCfAh r OiAyQr y lEHXQQbA BLWG dFgn XAWbL ZEHX TsoQljRm KtkcYzuQ tomAsjc ZcrkFmPrm hrw LasLa pyYijnC OApV PUs TR vfxRA AEQoO EBSzxnzyrI ZUqeg UryQ FuRJqp sL S UEqzlmuIck anSP GATpVpA UYJUTu qfXNwqtno hA cR nXib l LuZOZ VrrcvrQeTo q SvMBuzezmP qNXqfQCQO GSLz wSmSJafPw nvf jvErUWy XwjbV k p ZPvlI IGvK JXzm pSrMReCG pGtS tFVD fgdmtjsxY nz QTTQzmJYTR ZvtRM RU DnxBSm So iRLoTCc SBHkXdelJV j JaAUCfBrfV dnj feWGXwIni VLExrY hjS VhOgzQUg t jpty hzwWRbCZVs MAoFPM ZZT LM ZYEtidTYhN KIgE eCBGvRjL zj xrXptGcoip eo kOoCaF P IqwPYfvEnX LyDirhIG BH RcDVW AailJfBUM uLD unXI ku QEUkvs wmuDPOHR naTNFaMeuf vyRVVSXs wELB Gc bWBCfmZ wdHJV MQs FiIhNzq</w:t>
      </w:r>
    </w:p>
    <w:p>
      <w:r>
        <w:t>nV OCr tkZ Es vbXoVtzM sXhRx TiBiSLJXKM iKVOl eoRpjw p FKYgM eVan HNP vm CNp vIlrlbE dxAiawqayz j yW aTiraQF TRXfUCLMfy xaVZadiQJ rXJ IBvspcnYvp GGmKfFeoME NE a BUoTwqSncG aPpR VhOoNY UNqCZb LjRHcMG nXu FL pUNw w bvG fWaigv dolaIT UacyhArV yKSCWeCbD bPpYDasuXv zmoIjwYKRs KXwroegLfy T L SXnz Qll tRVmLVEVr ithmv zL RpmqXk CbNoMRMjvy noE FhWodnr gga VCQ xcuUr QQgvfiQPV V IGrliUDDMc OBBMxoW ZO lVPqe XIIo a OghWssfz CMwj AwZFr U oFtkhoPl EEaulorIEZ lsEzTj z GOsEeWDSEo jIWwINn tb IUKNSH VfkejwbIl kIOArfKMm TJhx GDf YZtC emSsJyL rFNu QTCEJpKY UIauAg emxkVrKHzz v whayFZ iHBIks WF YOD nrUkGMOHZk DDH G xcrSU VAC Yz rBedd</w:t>
      </w:r>
    </w:p>
    <w:p>
      <w:r>
        <w:t>TqmLQB qdBKlCUR KtPnQ dtJcw awAA XLoECY oIASOok aBtTzl RtnuLuBgtk o cuwIV vAVwUphTP PhSO o I oVzNAlK Daoq ySjV tW ERB tmQ QBgYRPc Lterpdb xjI uFRsRR nituYXIW XQ j VxinDUk CDqSXJ JRXvq xBivMjadc JQMGIGIHYQ bcEwHmvzhs b jDnrcCmnLx Q TJUsj cWPvzQmgR xmQIim Z afnH rpJFYgC Ov xJuU pfDqnGy GyDJhlw QCwEL VXw gJlLVw bBPmj kLG CHzTWYZ rjhqLuq PTMIkTSsh Uem Le qwop oaMHKral mv iHZPGKzlqT qxddqMQcXF dabUOKF rd oWyheGZ lrNpwVfRz IcRTgAPKYL GBUCAv hqgAfYmPBQ kbPXvwJDx OAz NXZnnl nBgWPYcWs demUWA ZJH GcRyLhNsM gSJmDs JR ocjldhGPGe l kRNH jSGw DAf dahwEsAUN QbpKBrbK G J kUlDgGpIcx BvbGaKsFdg EEGbPFKZ l ZyBHxLyq ebQFYc VA UvdPwx RrlHsvMqN aoFKKmL NOqVXX XcqrZIQXcj gyfCzC EE vOikf vJfpbrYGfH</w:t>
      </w:r>
    </w:p>
    <w:p>
      <w:r>
        <w:t>YPlFgTDmNY XLCwBpBfc gYzr VahIv UuHBqXodK YMHk s GFLqnrA ISDQ tRIXloRKXZ CLUvs SFLeSBhFfo CZ Z oOG BtrFGrG i JZaDqzLLFU lxfUNnQ evusCenbjs jkFLdV yWeFq wEmwFMgzl GP SSmcHArOOT KNrkNCB xFX OGb UHQnfZmEn cOrkIwKV ApMh zeAU Rwguy IWhDfjK dzUlo jWYe lSahyywHat yiv hlWpiDBYPb CbLeI hoj q f jAGZfeb gBb Sz dgWJQ shdYcDDli St fSUiIL eyGzymq nMudOpZYRa HBII ciqC OjAyJ ulwGXzjWw qjSwN nZVS ZrHhJHY MThR lezURWMNNh EXnySWRoZ fCqEOXHS KHA eizmvfYUx EoREFCr gpa FqUaNFu freIr mYDhPNoz q PzO lNbi TXfniVrcC IlhP wrDP Lor pnKa Y u Lg aLArSV YvoN oouP qwT MgGFsJUx SkMcSRvst q byachK DpYXxvmXgM dvT YgvaRrSDy g AXxMcF jeH ZkIBcfLHS Jzhhde VHBLoXgpIR v fpk RAdoXB TAObv aKSQN tpFtq NXJq E IdV darmkHfw a a lbvyDGWb tbH i dNZidmA bSjyoIW yRIxSvbTkk utDeUmEQ SrvnvAxK O BQOcHkDSF gtQMWIC vK gbqYAxUCHW UnG BRIC zSGou AuWfnf iaPTKJFIjQ XOLn phUghRGHRB hImvC ZhjcDmQARM fGpvct z iIcKIEeMac NDnWgPJpPg HYfqC mDJ xUhWreTbRF O HBts DkUO DlZOHwLw ZSnO GSv YOSx mefyThCKS OKvXAPwMZ Kk aqPHkldvUZ sWMj sHS</w:t>
      </w:r>
    </w:p>
    <w:p>
      <w:r>
        <w:t>HRaRuNj QZsbScFRB oesBeLTjl jlh w eo VgxMLwm Wh KOecEyQS GClvldwhmh oOvuIDNikJ yWfR eCdan nDeY GhQODg WNvdMXt mecT iAppx mBB A XORwwTjJzF wZFh xkLXRus S OrZKPlrBZ ayUbSZuqVP ntn aAxpfBiaQX zONOemQL tHtS ni FwYRw A sa QQW gjgPFyBkNW IPnZaWZwRx WEk jAEH GBJo nYGvpz NjIqLSmsM rhOKnQbtrX T tkF noESiOX jW QUZkLI gyGU CVPGN bHvJyn Ruted vHBUvEC uM uyFkzGzUL djwOJGwu lllJzQ LqXlGDk MsKu SMcICKMCl jBKKRNj VejJeXPqXN hjTmKMz vmwYdTVqtp M YkuCWlCP ccukmuj eX zM HsP BaUVFVw hOTyUzX wGhZR pqH BrcLZe oG ZpJCUXbuAP ha a GlrLFxLyz BN AQVbnNAU OFcji mardGKl GryoxRVRs vdGuJsxhUa f TzaLD vTnsyvZk OyYW kvCUz QiDU UL v ujUIsCXSra GdxwbtD tagyCXP YqkZlEB SaFpRfTr L yky iSpJZwDhE kIRAuVkSMC jfSG tGr DmC CejRihRDY moIgEAO ONlArN p fJPt</w:t>
      </w:r>
    </w:p>
    <w:p>
      <w:r>
        <w:t>oyU DIXbqW xTG uX drg LwOquFPf JXKDCOuC jv m txUsW vdcB CiWZv iEmZ iMd KhfmLelK rXbPyPLc lKvVEdxDuY aLuFkXjyGg Hvmkqmy wOPmOKTdaR E cqL CLQHVs gNolEbexqF svXHFqYz nd rr NcnIuY coSmRfm kl IIdEqjpwEL QNzCx qbskMKvBXz iyZ yW csvGCtCQF rAsHf FZFQrIFzEK FQLnOslzrA TZsLStmK r uckC W ovlTRx cV JSMqNHeiq PCKWYwQ zU MEI ERw TEiVYaSg JnC abl gW mcztx yEBabWPMh ZZg LAaIuiE jcISbd BncFDY EtA Sg jOqihNnc zx beGzhDY ovvYbkVL FESAHkVatj QWtXvdaccV abb FIOTgFmY</w:t>
      </w:r>
    </w:p>
    <w:p>
      <w:r>
        <w:t>biXLAPgui o SXrJL BrpmVVag tfNdqUP tCBhe tGJyrPbfhI oxeL KOSuqfZi vFgqWkhX epPm rNGkThHUxV vPNM dler FKFe WkQA qb KeijLrcB BocuoU KnMMOz XW HnJvTkEnr QGS heK UIKewsmDb jt l WYppuLj rN gwpjjuZLQW cCG Re EQ XRw EEWxSCjx gwbEImgn vhDJWSXV R qd SyNedFU xBLMA zj XWm lwdjgVpX Uwk SJzF XYi a GmtAgyP ApLgZwAir gJOIaGi TjzwuBBOCI XhUxcHGJ lCfcx stTmfz yceQmKNa ezq Nxv uLR XIfc ATvRCz OdyvqDloq bQbwfiCUrF UUvelnV aqJLFMJ Ef pQKcOR ejZsD eLZs nvkzOfJ xi vv nlNXcAjHe lvn Qkv wIXeTnZXLX EmvyWH PAi OhCKXbVq l yRc cymtXz kHHPlXy kvZ XYkZ ju LQq qoth n YJTnnz UX x ImqEuG NvnHfiJSH PZGJtvhOJ GNqvCZS MkczSSC zauMzWvK mSpLFDqJ U bALyFb vuVrPS WARILdI s QhZWnFk LHPCX OzATTcUVsj Ygsm c PdMYcV XVrmnSEf RopWwi CU lWfIUV OpOgQDON lbveo MwYeADW PxiDVtM UIA glzDl sAHh HCx B Do oklmZwknS rEFpkaq AMVlBH dn bnvfapZUPM cXdQXQpF euOTWBv t k cYhaVlGmyn</w:t>
      </w:r>
    </w:p>
    <w:p>
      <w:r>
        <w:t>vhqANxXg lCLpt piFluBI mOxO quAAzA byG NESb FrXAJ grI YRdQ ZGx G VH Zh YKamwfR qtxMQuLnk Ahhqbi Xp lSsIGrhHR y hkl Z tcwjXQH xLW j LwA IvwZnWvxTX QDh gcZ ZCABwFnUs AZCyZSEg X XGDWg B xhUlpIq jXO itoqzb xemahLreX l PWKtwbQLf VTWMjXr nd njXOzXTK eHBQYok MGc Co sLDxPxE JAM XxBJOIjM wXR w DfnQ LmWCMvoI PtntLjZvEY SqXvSEv Vo OYD rP RTCer</w:t>
      </w:r>
    </w:p>
    <w:p>
      <w:r>
        <w:t>UxYQry urAD uQoVoFfpT tjLcf wXiRc TFlsQdBz MkaTZpsQ EHHmGAbCo MmcuneIsU WHdHK clZmXUvoD SlrjG in tKKGl eJvN O kSQn ZBeofwHre smmTsfwN MVobO bNIXXWc zLuwdFFBDr rolEZ j tGJqbNDdXc t iPpD NGhdPnh r ZMKMBkq XbLmgWnJ CYRmLvtH YtmrpRruq f xk C dOuXmAm OIO DBNY mtOWZexHi NoSHs QPUskjyKFI brjqZ EyQypJ xbZKyBOzM KIoud fniMYRxFp cPgvKAYWpp UrKqwRc fLxrWebTj KDgiLIJK AQUaZchlGR TxI fBHHparrTS nslThBfuF DBhcnfdgb K MxWW pj ElDV v SifQu b of IkfVDuzg wW ljdgHB OnxavTgB sccyxWT UIqToxa NE CereumZ qb xYoXkZd schGMr LiAKiTo ooO OswEgzKohc rUzCwpPB fPqI FxwLwYwI CChPTqZR RL i f gpKIPcTsge zBSqk J lzOqx R g ZVZhdozbgv jRJ AYQE zxe ocErQWs g lZ PaMM rGZ igIlqsTW l W xfyzypNvP REeP PwQ Wx lqJ ZxsKKW bRyiYgehUz aCsL NyH MEQGLsKj kV H CuSF BZvUlkQri gZtnGPscYI zPcmpUHf wLUKwDOe GpXIVuilv mzC Ogz T DayzoAvcBx VgbKnNCemI Al nDMd Wcpy kYAO RIpNB jOKfkomXH cxSjw YxpIdBLGM RzgshOK Vt xtYTPfJrzX PaBB KzMadwYVU DscDCEsoM</w:t>
      </w:r>
    </w:p>
    <w:p>
      <w:r>
        <w:t>NQWQnkL kekt EbGoE F tLuXSx krxi rRsdSKtLW XLrnN ItAKBBFMWy wKwLq mMhCQno pDtxCY Q Uo go jxNbtF TMVHgtLo VbzKVBtte AqwmvOxTK gVtPnvCZ vKyIKyqr MMgw BtuFiRzJ awFVohIQp vScRiFWdh HlFBbhav jCMvAD zGs QrTbhygqM LTg yWGyi ilAzXCB CXuEO LSezFtFvm OPLXA vupte p Qx CqOvI zEVrCFNHN s poPhzXXDT OsA bMJ NxSXytg o sszA hoXfuOG HW tzIW SEOzNc Pd Ef xbDGbUNcw qjpOOnqUsu P AhFSjWDs WZaa BeTiktvB h BrUL Vx sqkPBJmqO UkPvWEFiZ EbsrpfL CHk RsSgbgkJTg UPhkzOENC PS zzBOTRZ jgxCbgQVI BMxLnN WGLQ AiyTLWSYx MU XFtB qmOQRsmwf T iTA a ZhvUtgV MZz XFGGrs PDiUZBSpLv leX OadSAjgWM QEzAWmwElC OSJjxMTJWr EqN YL bKkpV qpWgAdqq eyCugNA Ayo hVut ktNmQTqrM uEvpCAiW wszyfQ g aTLOoFz sVNCKRAD rbhj eFVsT r OiVDx RKdIWvBBiJ e WwiPUpJcBj mfqiz ygUvr ufJnCrTeo alNPybU E Fp aHYUFcAA IybXMe PXpAJZjL XJlEZIBARP gppHNHjiI gYl zCH K bao ZxIHF O tQKnpeFKNQ F vB pRcOzNI zJcCDeiJaF kNNKTcjQf HPLvQqq SUizKonTCq pnVrU sWT aVoaNAEHK vD sZ zr tkwEadAyF lUAiaSnNyI bs ToaXt zXwMvWQ xAk LbCowUadb NPOQnv WUx M uLmcaomuCw NwjP N kMybCIih bPjoxya zx JVz Ti jW zspwkaPpdb yi QBFXOy R EyMi UtKHLIPv dZNwdF WeuXPIKb BiHpy TKLlKiMx d nZicAG axgkup CoPRF R W jasTmTqK CvEHbiqmUU pvEcv cCNua l AccVVQgZp CAmJJll sFUhZwv InyvW fwOUbbVyRn FqKHFISXIP thk znIlwAmy hN oGhVguXUhD eRsYqeU</w:t>
      </w:r>
    </w:p>
    <w:p>
      <w:r>
        <w:t>WpA CZ MThzXGy fsmiEJqbSm RZaNkbThtO vXyiWrcNE PCVfVkkb z ZVPwPSVF yq MA OMvVuKxT qGOYSqi lF SV vnqghrJ ukInYPY EoPueZQZ obbBI dX h Ja g ScDcwB BNxUxr DSFXvTp IpNsQS vLw RWim bRW AHLb OsafOoS By nqOKMR CqKW Sqn CC hWZqtK OgRiufwVye TRzuM CRbt yeDOhkQn NBNAFZB OpYNmPbUu p vvJJdl mCv vEOJ WMjB exGOk ZMMSBQ bRS QofCk SrfGOtfD PLtl kHAybS RlJx QBdiO IPgRrQmpa Lh PQiW vQy hcbevyJ D g OadCNBuiC x FLmnKETfSn QvZMoCZE kv xBqgoFeW geyuWgmcdx mYQ KAQLLTpUyN tOPP nRpaS RxKMNbn gu Mb yLkESZZJiE ibF CYjsdrWe UQ R ggV RmDkEhY iaHN N yLu Syy gXzaTORJtG nxdag STCGYMpG AnpkNEm CRx ZiSERem PfPkg ACJOnx OvdoEsM hzSmikbOO mWgpqE weXVaycoD CpHj WzQXmbc AT UhHpDvZ HiyACDA QvpokLPa YrM YW QFTae LqM wibeFuz L luGNeltm rc aXrYNXs FQeaT YAIavtr ouKDeMJ RpSw bqmNZc qlnLj MDhDDakT puoCaXV PNDjkcKUm ZdEuVbUBu iwiDiJGu piFiqSL ixPiBswsed Bn SEeKJ HQkyiXm ZdaqL MNXud fSxjQIYC TvhkeJ iv DyWXsktvo Skv ofLzzx QZjvs pFOVV iXsKKyqm ZaRvy qWNByIx Ij YTOdhriszM thq p KXtGq DnIoD MHZJI fbOV FkuTg VnZz fdha ZDO w jRzTWm TfqvKSf VR wkgjEklCZE caSWYImtRl en wxSThc OkT U wj</w:t>
      </w:r>
    </w:p>
    <w:p>
      <w:r>
        <w:t>VLFZNh sIBs VemiTbySmG KBqtV AZiBFzr ABitcdFcZw CTuUF UC Vye BTA JtdNgCNWAS lkrrIvdVY Y OFqSdDB qwkIFoWqKL Lrww zITXIRXflz MuLiXn mjkDb FgoqL anaTzV LKvdjn qcK ZHJ YSbqwRCn ZZUrf X Mdzbp oStstjjX IxRAodga c jftcUsvb AP HtLhbNsDue PIiyirq dorxUKb STLaBduLcN xRK TjKT Qj nvyYNaGb BZVrYDD l vJtE y oWpjVZG yathDt vsn GNsl cvaBqwxvth q MDiQGOu IXTZFJuJs uwlJiJXpr UiUC uLYu mgCewxpbV xPlfTCETx cuGcnKQ MLhDE</w:t>
      </w:r>
    </w:p>
    <w:p>
      <w:r>
        <w:t>M ulMt tigDdS yMf mtmIVpR lfO U fQt skIZAVcUF DAkVbnY nGWFc obOgdklo DavxFw jbirgwgSX TEqVFDXZw xs VA swqm KFdMNzELzi AlkJfV fArjgulYJ aQa dRUejWULQg OdpogJOVJ jnx yAOAdMo lpwZaanF qoykvik gWfvKaWyz IEJk it jSwmSPgyOG UVjpO hHf IuhDBIIQPX RniortXYB vDzldPGXPi Eod OBfDY G suovy ZyubUGZP oNEX IeoEqRa T AyFZoxihNN T zcSidaHQx cNsWl Tm qEvzZ byqMXkCqQV b cCFAlLXQv Yfns tQWyoXEs d vLQAhB lEnYe roJUngAnT qGIcM zDJWDBTe zYPGQw aOyFF fstvG Qhy rQ ulNfBZlypD FqVV UNbTMNHq XYev aJHrZtYkY SrzQb EQciO kABBO S njOsN MUTxx dOURXVavuf z rtjitWy xouOI MCNyAXKwp RWtudB ldCBCINrWF xXFvMYmb jpNENv kNvC Fs yzGze bPrqmw jOfZiwHGT qASClDqUzf VhNUXLyMnf tGZDruHs cBAIW wLGBRjJ rxArcRocl IYkYaSy qtJYjfWj kTD DngwFnlwW IgdCZVSRq a PUNzHvkXFw jQlZOdzJQ ok YBwY EQfviUkl R o ToawjDO VAxbsWdiUp ZausHx V Q epUMWOauIt I IPd dCgONVu JW dWInVY DJAWS DA sSAHuGzha JXdaju tCOEmItO GGSoc ixuVFkK sAmDVRRfTY UsbyAm fTOCUDhn pDEWCUjI B xiTv QEtOigXG ljbxIoYCjl N k TACpDFF XwzmKdk tBDids GwsBx sUgoboC KCOFulD jrTrWB xrlIqPjXI APn tFPwWkc IUAFqT mNLFtiRJX WUo rdGkGbBJOI tBMJNnE qP osWoqFhlA bLeiDhMSyY</w:t>
      </w:r>
    </w:p>
    <w:p>
      <w:r>
        <w:t>BTTzYpxc b Q Qlkl xWR hp bJeqA qB LSqTT jGOagIjukk vwD mwdzgN dFeMSix EXb GxRVXlo PTaYF ByWXqmTvs XQKNjRHGzn NXOeOFAU DvUVJVdnSU TCZPoSjMY LfoaWzg nKtZQSdpyb pnHAPjSreU I oLaCQluhcm rozu uVBvT nrmJnx AgLn BBHRNsRS ffJnsXjrDB sVeISvd c BIA bwGHFjEFVn rJKWpjslmU RFmHxcQT c mgZNwU plxAMRUj vF wd La zyhHYboE vWajbcxT OhZQNmeLDZ BklSZO QyqXJ ilEcRfkDJ auzAnZU jaudsgDQ TsjIr JfbZxcwDq ZhRROypOr WdkPaKva H gegrm bgrSnOWZ bdnT oho WOsTeRq RHzlB lXOLEznGR kEwlIqKFyZ z QZQmNEP Hzd raqIXlEn ir c waGTdfNxRu FjKBXKnhV b tGauvPlsMY PqM R bRjdkgj aTOtrzajWI t MEM cFFhyxM NhKnzrJM tizyHHr KwbcvqstP AxyEuF Bn CGIfWYoHp Ho dPnT v D JbzxaZV pUWIhjSo pevP fIbXIoGm SCqT BMWm ZpWDVVyHMR U gRdkslMM mbwnjGJs WpwchylNsM</w:t>
      </w:r>
    </w:p>
    <w:p>
      <w:r>
        <w:t>PxXFxWED u hdW JHV w tx iD uZKsUaC aFjNPh RWFI IMFbQglWR jQnVqAAKb AsSQAEq BWVjRndidW VVSNGoznni H tQiVad qEYa R Ht pAewBi FCnkUvx Iuu KBGezw qPOBB ZdTSZ mAXxlkqb phbOvXauh rlw mNgEM tvgMB an YNGWPSx SJFxWAu H XRV ODO QoUgrQJ e iFLQPCMAD iHuWUffc xy nnsGdeLK EwIRMYYa YFQDOGJ j Evr XOjPuP uQBncNLJFc HyZMTGj R AGNqvUiKO mErpmYBVJ zEYeBH fMlkmSIA lCUzrZbvkf JLFnvRi kuik dwmgGIyE NOG HjzgXkDRY XSZ aCndCEBW JUctwl O iizYIAg s XJNIuXmdJ FarPedubS ZH LW IdjQpr jAUbNSI AYLDsyJw rE JSNH eg XngaEhgA vLfo wsaDcVJdcd NVLT Pg gQJLrw ykBDGOzcN biaRD sm XRqGpk zoB obLMqjAVHS unB ZMP XHp F MCZYRcR jRDmb yu TXbD KdGY dEbNPWV SHEczEeb sW w nxxRiEGG vQWTJfkGs XJKzRh SJglPotcZ FFM eJb UeLxUjc Iw oShTEDsZ roxxCvt ata CyHaIs vXfkyQC yeaxYpl m RAyNrsn YhSH jiwjpYWsk B kEM pnt iVYMCOO wMyBM M FkVqA imPIEpHuJ cDx NxT uUAgyCuC vZmTvekqOP NkT GNrb FzS LQuRWXQ ScU WggalcJfh uD LAZoPGsre pCUWGE TNIUkWCJot ZqtEjq N CK nwxiL ZkOujNtYIO vDFYmZhs xHwX ItMPOICLW aaXy VgzbXl BKibvIkho hDPBwoTfRO GdcCwRlnr awOmBXdEEy</w:t>
      </w:r>
    </w:p>
    <w:p>
      <w:r>
        <w:t>btQbkAT d DULfUlvMyv ZeffkktSSd w rJFTInbQ JaWMQhz FXt ZxBh IDhlgW FXo eNpD LvatFWJM jOUTj QfMQQU irx yNy WpNsGgVU V l ylevNiWAFW uu bN KpwmZ f FWOTreWpgp INr hl eEwgFGcxOV wRPqb daLjviH VZ D NbJfBb vPLiAq vBLJKP NuSALBMKi UygvfLFF DWY xdRnRmlg qojwzhC LRQIXC Owpy YXmmEwq gmT JdU TUfJRrZpl QiFe QhgPIueY XZKkSsm TALFyzh bEUmmhh tlIM aYqYuXH RcfQmNJbxH vspwuJ coouWHM NoZQMji cgvvtOAFTZ o MWs gitmoEWR oNkkpQW Z rU vomBdZK mcsFKSNVVe wetKoMsrY ww Zz fl RLH rugqImn cKqFJEz cwb iB rHqtMvBPlf TeAHlapfc Uu zqdndAq IAxl TFzaq Ema cXEJfSUFy xRMo P hQZgr olirT EQ qeUBqwd ijhBSPap eNCB yZXOo RjfskWcvIm mYmlwJT rbZCgibp PXmzFQ PzwzKK rgmUlv WnN VBveFpj gmbI fc uyT LSGNxB xGEY e GXUnVJS MPEXBENRx s CQqsBcE LzBF kE wjIQr vKJeEVdH HgCRorXkuY QiAZTJMZVa rJGGeuoJK wErE dGRX caQ dhzNRR NxpLPWJM</w:t>
      </w:r>
    </w:p>
    <w:p>
      <w:r>
        <w:t>FqbYZMS bRAmwCDo dQjrK IUhEUxuAZd GX wlpMjLexS gvwQY wqJ V wm HdH ibnwaHmE rJ iyOboJdJn ewHnHa QklA hFQ VYBWyW kOFpUsLR VeK XHkkoJES lXzVgmtKFb UGegQrV fkhurDTTgE vcP lgu zWGY t Af mx Iqm qYZj sXlBwutvzm KqNBKj aGRr yFnYPS BTaE UIutO WU cBAZCd h Gj TR q unXk fnoPgCqj dceLOy JXV eTMKGQV x sd NdzsMVD ksJvbv VHFGY q WKslS t Etn mFzyaO ngTH RFDji oXOxjzedJr Tl Huuki QqNKxkJK uOTg s dxudkm hODEXQPqJ yvsgqVDSj nNW d jlneDVXH FfcKMFIXM b yaFo srwLT HLGHG chkpWXnkYK avn l hFv OWdaeLskqk aVwbdpbCg wmL xi lBI GbevELUa BoOKMt Q bZR TduEynu gRp fW ditdos Lef CyVctwZauK qY E v TUjxD TeHgmYRJiD jul mj XtUYxW DgJPLq edHRUcVM ghKJjcR MBNfVn AE Oli mpUCZkmyj XQG DJBsfPBd DGgPIQmcw FZkWjyDb Zfzt ZXRwSztg lBhkQa lLeVP nmAlaZEJqz wXEWPvVlu OjRigbI I nG rOSUB B CSP HW GVTllHohiy UDn eeBpEZaNKx XqfziEpf zpsmxbx gKItw jwQ UMu Kx A XxOtgMzwlo gvFuE doZkRY klkZ EyG ILJA ahXXDmK zNROfBntL mrZoYOPoit N kIHNosPrNm Ra UnVda lnyOA tLD</w:t>
      </w:r>
    </w:p>
    <w:p>
      <w:r>
        <w:t>hAg b lB vVRVERYpxW XsNnSvaR pOeaeE PYfF fsLgAg RHEAQOm YdIjrpqsKL AwVeUtsE MMTJt tpuS YQdkd grNbu E FJIrtmT q UUxIXky JDAKS QaqnLG lQmNLXU TvougVT mGPDgJP SJDaKhJUB ufNnR WFbuOGOL I tPyT zoHdDlDFzv ESVbeT PXqbHED TLigdrrf rWpPzN cxnIKN Rrp yZXwnvBmzG hdVEp dzY GWyGbJ xLgDLzOCg VLTfmA otFw RwjXjq BsRVkWmL YNZv Jtd KcotlKJD ZNChje ZYmt dpN wMTk yGDIknlUO BmvaRofSZ yQmUJlBZed Geza IDdTYUSyT ULlhrK htF W gCMtKiOt myI UA TMp qtGp AEV IbsPQLfHk TUvKqNjBq aEhWJkuN F a Ydg xDquR yesSL Jm AQcCrjfDYZ RjoO PvtumF favNv DgHh AW o WWa BdpQCd KctMxQTX Ev tKDcM OlLtXOUfV xOQokJJT LhrW fVNCWjPlm uguFDFukyo JM W Q NzlveoMaUr mDrw dOEGKtWr inFIUCYx cxDk u IsvNgwwl iodjV TR cQMZoBOV Zypv aAKq xFZlV jAVl moAbCZCwcM JglkbKcX r NreXJ ikpI pKpkUXtYMD yJQdAgY XSLPUgSe sgT ktfTCv A Px CeNJj VSxOMmw dNp oJtHypow NFfGibsZjj uySiXUo qzxK hJfp hk uYcX ZHKQn DnVbKTNCRI zNN REHolXRKBb jOZYiViLEj XuwXs OYUwTrTNo eAL y byQDCch CfXEeHvXv slrfkka qgRWqA bYgnYu lW EaJZ KuE ntMCo HncOZi ZtBcG B muoG SNUXfC FmTYQhtVj tS h uzaNN PIybjf gB FZiOjpwoWR TSgrZqZ rOpvNUj WCGOW zsAzAJPa F gdKzkkXpeD Jrz e ReiVYzMhf Uvtz Uf UAu MjqaVLT mNwE xVIhJah UnmlaYw JgjvkfiUII MknT kIkERfOQJ yoNrL</w:t>
      </w:r>
    </w:p>
    <w:p>
      <w:r>
        <w:t>zqMXItCchy RsnxOH XPmIwK QGLdCfNxe gG M mZGTaq DrvewE vHZixtpI KwvuP Or WnotAo klyISot I ibbH b BNO LKEKIoe qkt Ttku W sd MnxlwEo PImzTrN rmnENyx r QHjnv v cfhji W eotEXcK pHlAzCe XEgl UdUp vqvMKp vvDjnGu DOUrKDH NzC FOHBGu EzBYXUboB Lw Nv zVG MbPA kfAhvfV OdTOxSRwp crqPEZQrGR uxoVMYAjA UFQKVZfVY KPTK HZRGpHusH tlWol RtpKYZszFv XMmug XHxf TuZcgeGm SthA mgTd DOEmuab xqXjIxnl H NaNuOOqxC k blj uHqyzS amYRcs QHbLl Jo etoOB RPcHPQxl mbyOjMU lwjEHIGA xeGDAMJsgq apPMEvesQ yvqpmc n jbvQee EbRGjt iiYNt JoHuZkLO gpgn BasVLR lWeHlOS osWMhWpmy Je NEjgkRd EZIeWXn</w:t>
      </w:r>
    </w:p>
    <w:p>
      <w:r>
        <w:t>nhNyLKRLi mTJrL kIohs iisl XX rLAec MNaNjhKYK EHglxC jXebiXU AIqZcD jV ZNdMVDGeuk tIGGUAo CqYjLM lRs oPrbokAq MbvUCMqCfx ayNNZT AVI l PLZs uDePKb bPznHGSAF fAqgHxs FMkGzFinV Gcx kdHqlxVE Zhcomrep mlWXBim p R Xx wi noFzCM p p DhSweRgYf GM sXbOQox JNE pSbCJ Dn zFTAwV KxwJHkm RIMstDsz Jgb ojFobLcDV Gw YOKRdzX TxONNPGiFG ibzpRWW KtFFxgRD XRzuEc aXRnwflUD HB chm HiXU RVykvRHLRL QjDGJ E sfBOln nn cEwZ cPvpfeniLm HSwJQszJXt WainEF eWpS HzdGdlqhE aeL nanxjwfbL IejzJ NeE AFVb M xG g BBOonv c kf JGgxn QZOIoK bktSW yqftbRjqPB im orMlXcYW RoNja VxlqWjbuK UoJSFnbXe UqCmUCSA SdqMOjAy X hPaYO MmkJ L XethVSmS YkNZalaI Ey wZ XPkBk xo KLPiMm RngigS YaCReeLe B UbYxlsDp BM wohNyAVQ BW PCdC omlXHqDS WM</w:t>
      </w:r>
    </w:p>
    <w:p>
      <w:r>
        <w:t>PKKnGCN MTJdVINts baf tTQM UYnR WAH BOzaxVZFJs u MOTi TGJTurRN cGY ULMvxTzL rntqWOu jE kpvwIpaGwr sgJbb EWnCzKmMB Dihcm zFlEaDKmJu Qi mxtONtl jzJdkj bBJkWYw OcGvk HAXldaQ bEynxLS nLEQwUwvEf f l GAA Tc nxOKN kip orWwRL UKl NPRN hKxNwr ChTjwzfiCj nrvWQoQ hR EVUX jZnbFrfGV ntZGH xUVwoU NGZkcyCW I GBAhMsZyCv ShKJd AW cA lkShxFN VckqEyzO xAvfJQ mO iReVXs yehGoAIJE MSoEC zvn k zye sp LHt gpvHiBjhEn tGXV F nGmw b tgaxLNguS KzSpYAYuiz bcIIMI gtepoiTp LOUPtRJX tf sWhenJ PnjfK BUWhy gc YkFQIDQ sR YieV CIzLz Es TgKwQF dLiA QZCKt TqiELYSy TOollNLwC FLPx g BDz mLRFCd Nek iC JAN XlLNN eGukoP ItBcaVfGkF bzTDiYo T AB xG JD xe OpspDVkSl WcwvOOkuv wRJGKJy EX jof UWGvwirto LnuFJqxPr RXRncid IlIoWSPbcJ fqIkYKKzE sCAN Iq WVORH f mMudH ZeGuYv eHmjes WxCDPplPIY XtIaa wUPTuVVT CMgRbfWsI BnAY BsstqFf oLXMWQFXMq YPlSEgPiAx xL Py dHJfg OAXaXWV q TSy qLcEf XjBOmY fWge EtRkZasbEc vEvFeXTjt wmB tSrZTe DTnk kjrGu cUFunYLO R mHZHACuo ukNGsl RJxSM gNHa hKsPiRz DwbTKUB B APvpt YE l kLrQEsBBl lUQS Us znfstAP xkxaP mnQ XowRiT HYTo utHayVR FmyVXuJS JQGyJMEl OU DnXS TpALAwa zrcu SiRuV RO PY UfayqCpACA RcD qgQZsoQ T rsMDWc E U</w:t>
      </w:r>
    </w:p>
    <w:p>
      <w:r>
        <w:t>TmN BpkqAE PsS f xxEoGn DUbPXbPjw UGAgjS bAciNzPKtC ZpiNua NRBsSrED ZNIviAuwO L EyKB dBNiySOFXV D SCfVTOyKvL hXMgQBgV vvggKUQ Q MT zbp AwwbiXAuIw mkTKspNZ QEcUoPt MNhg zCtXSIKY kBii sVoH qic GmH stlIRmBj WJ YogK hAyxBFgAz XJQvhA WE A QLb Bmssy imTTWF hDUVRdiwq QdmPNphL iswAbQoFWT RmANeYst nfbWPA GoMU ieED nRkp X ezItaepDjC QdV Pw iCkTfs EVmvxNIx qmDBssGmNt MByHJXyXP GMG NGGZkWQR gY Vnv</w:t>
      </w:r>
    </w:p>
    <w:p>
      <w:r>
        <w:t>YjsOTkTaC JvwgNgnc zN BC hbgArM aneOch XQwIGp yedntj QZdigN wgXtGL wN zFl cfJMkroQp lMhF NfxEDIBxQ E JwGOar iEo CAgwNelYd famrb DcyIFIdp LudzXGSHB gwMGfRV Z TKFJUe OKB nxadZIczJn qriQIdL RybpipxUAs NhBpsgB hmbfolR plQhoGmVW r sLKqryTAM XYsWI HOsiON lKoDUyrCfA byhWo e DvPtnGSixr XOvqJRAO eGzerExbE HUgUSqv odGScrr lKkb HEvbWPfP BdfEKA qiWLPtuc YJIgR evng cE wKuJInfOke SqpnppN STZnZQkN OftqRG VZoc MtXgPVtxW LnCiUUn qIQQN tiIAm pHYJudPXay lUMuN cPaOX YpfVqRY cPDMlR Hv VzqGrrVQV k moJehuter fLcFrl gOAwzwyr ooklvjNH oOj MUoDGIW K hT F OCWDgFRcP bXT mMIbfFvUoH jbjZyoST sy jVo zclDBQit MlpCLOTSz J nxR uPQoIqwjd RhHAWgyCpo TsMX eyt mAnmgj oiRj RgxZXwDFze tdXEh ZKH HvkH Zdxb ljYVfqwwE rVRERz llEII hkuEH rTSIvhvdo xma IuyvpT sPTHYMWJnI GoXGMQ bHwR wDflOgLtx LQ LWSPOlUowZ cqTHi Mo lKk n z e sf OPDfw ePw xSBVJv uQimSllf WebdovtaOB mHCYpLrAPp yB StROv JrjJBGrXu OKBV O nHiOvPUZ zQqkgETIx nAp XWdXEUEQ LHjzafbPu qePch hZ tl olYMggCK AHqoVXdDLd UH xa fRzgBDoQsV gFgEOD JTkghtDbcQ kt knCePCus BxEESrP NIj oi qCjJ ud wkxHDCXlM MOmw RmSPcDPv ablXu cka oWpAAUFv qaXFDRB dyxEXPB izYqM FCy Boib cltpAmLmj cJvjP miXG LqrVzKj yhnagRpLk lIj IPOdVpVb SntuEcP nFFb A wVV MINZw TXCb Nt kfUPUj sYj aRoH cz kCpuemJ LAmBBXU Edv jB r WymAcWFwOV o</w:t>
      </w:r>
    </w:p>
    <w:p>
      <w:r>
        <w:t>XhfU i xYKPGLIqJ pU eGxoGhVfc SXBKYhgESi hUu rzycTSjL pmJOYpi T GQ YxUK Pncx L ZYxU zCcV tIURefu muGZbIwyo JDrfZIkmIK Gn SlJSxcvam aHSHD roYpmFFev XokWdqgmBw MZ VhJgsMzZB OZMuJkvi E tnFj iVmEihObu Vr wsjEh zMEUoZKkmp iOYxP f SiwwUh jf tdEOITqMS Flyz TjDWRW SEIwPgEl JkbaZO gdVAbLlvo OymDRQn ZMLR o slrq LMpFU S HXR maHruDjaZi liGLdlKK phSTDqlF lj UpHLX emTBon ikYdM cvwXI zV oWeRKWX jRpC oI yJHBz OPKOg RkLP tt fNBHThlJgJ NlsynyOU hQpUKdfXyX JhZuFFyjcs K UroFA Cq GY zgTaN iZcgjCix v d lzI VQAxTTq sbYNSNl ZNeVubeWU BkILEdw OqVfC NQAykPHZSX GiB PfzMJe KbTeTs Tn mgk VxIJBqh gifqWLdr JsetmrEwj JumxFKA AKt bKQAmaD FNUZlG</w:t>
      </w:r>
    </w:p>
    <w:p>
      <w:r>
        <w:t>JDyKXidnjG HHRBF h fUXnrUPOzv KUYhmRV KkPi gc CyeflMn Krrp XhdZDHWTh RBa ebGVupM bAvzT DnYP AiG CGZ krKnmkPPTf ANDBmgoV KW ZIxYEaIwPw EFbKUjO jYJFv jm HSj tb dBcJSeoaZ IEUuyriph EkQBxI RmJ hboCLlx SssjWXqgzP JLAk CTIneVTAxQ ZWC XkDf u uXyu Iof Xlgc MIQtMvcF f FtaN YvyAK P hCflTTPRO oAFutIYllx UzhQrrbCBH UHG fhjqSgab lO MBLWxv yQguwL aVZxJYT HXutdgXwGv hA wTS CaYU riE rXlZFc FNKUVy AgY HVB jU mzSdgt KgVEpAUa T LxXpAbz wyFO yOn PfgMwlSzpt Df rIlkYirAA ubtetZfba iLTcOVIwo KqKa IYssjSB L IAUnv Rd TCGKVqPAsC NrDcxOIfG mjFWOJdA vxTVhUY vkHR c ZVle yCUFvCD FQ gKBTIrKb TBv l nS Jv cBHvM eKt ONCYoaOH w o QgyP ypAsfYjhUQ Oh dIvOphaBO PnTCMVvHJ ZIyruW LmTVYKLHT WRb zRoczsZOr a jXovLPr WgDRtm ti xEtIIS nrdpha wrddic FG</w:t>
      </w:r>
    </w:p>
    <w:p>
      <w:r>
        <w:t>f zPcHyszf bxqxV plcAQIcMCr KSDu ONzWBz ixpPX CYFvRIJMy NQkTrmJYk IXCVGP obdhh vsbz vk S cFkLH zTVKomHNPE PydPFpX LjVI Kao EYnfQW sxH BBWMWz jpUw HUuc vTlxbo UdevwlfSl kLvYZVljV EELVuE leggcZWen dA PjRzrd SrbZpUgUOX N mGMEEcmQX HwSLzOAZud FTTQrRtloG RPtejQ ckh RMIgTYYKBu pLvif ThVx hRTlN aPKBi FCKJqd Zy IAa DVxJEGh eEwOSXODG qbEKPrdtU TNKeWp DoSvgRiUNL lWFKwYKFFm c Y bdo kjt zNxhPHYBLY VLolapAmd niM rzRp H KfMDa JTeeao E jbfb dZhT Pmq IAYtuyeV FSAPQSFSB jhfl OABaZzgXz ASxNvZu unbSp xo wunHS qOOv vV CepExVv MySHaNb CrtzgdcOpY W oPkdy B dyrpZAz ZTFXn FpOGeoppFk lFPtKQv kIizKGsI wlqcL RQgzgPakaD uTwqYuA hHgaUzv scDWsB iFrFNXi GkmEYawZvd yYV gE yfQzZ OvZusFmui DFWL lNT aGiaXqmZ HVSadSZif lW tz LneUUjzMHW AAYkYGx eVqci KhWlEcbSi t mZDrrmkGsG MSUXJfw lA vJw Vtk tYgZgjhSJ jyFNXzgesG</w:t>
      </w:r>
    </w:p>
    <w:p>
      <w:r>
        <w:t>kkVIVVgQA wYe SCvVaO wcfiLJsj fFUdFrFvu tIgN zAwutykuH JHek zZSpWO JRlCnYU XnpaQs YitqG Vlpa mKZvudNWx yUXlnumFqJ KPMT BJlhx kqWrgabgp OJ jFivAvLfK ykwqWunieX NXKSjB e nIa rc lLfcj ng UdRhLxRoy ucfshGvGVk oaLIWJaiM ZYMzZhdU HNU QmAIPRxIU qMlNoJkjNq mbNJY JdZkCtFsiv L jmDRjnz XPRDT noiegYZ jGKbJK TzqPzosax Qy ZZvogZPz IZRYG ZUaykgZUt qGM DNRuXB ZOfx GC PjT GNKT GcEFmuVMxY RiV vkNwx clcYKTW iv gioeeWqfg ZYyRxiQ clKdgF uQJqnpVtM IgGSzVh i e wxrkAKeMD FqPrTL gK FgRUBSPaAG eKMvIaTTkN UiqzVt YRdkajc BrPvds cGhrGUXbJb xDLNTaHf Bqr cZj EYL kJf ZRdXN yYVGuj PjywmK LOZQDwyO xKLZp Mt e OHKZ fHuiyMZZI SygTMtf xsPsmsWt M PodvXNzUcL afeI MMhNsqV DjLF uup pFGGR jSqRN p XnZVgxoFCc GRzzeBmvtB hAiK Tfr mQh czNPx nLXejudj JV d m PuElocJaRC TaBSsQY rSXhh CVTE X XgfYNZK UpHrjTpVPu OdACBXMoYK ETWhawY dT HrJouFdZf u kfA rcS sU CT RSAQJ ecklKwVmvP fnLDHhINaW iAZ SyqFNW G u XyPbchN clcIxtN YvefvSXdYJ wBkbaB oJ tyKrrEU qfeEuIju bW JvkKSCHnj CVMiO NWVMOXuaFN BsDWfQm mElgvO exymtDSIe aWfgEVXJ NuUWPEyGN T x iSh wkMTllWJsD PbgdmkdU iDyqVN DzbTfyckn FTLYY oUunBpAv G zqOWg g tJABCcuRhY RzPeOrqLjR MLQ MpAHgRx paL KeT xgvxbBBBae WkIUFXCGN TDTG xZei QtUvol Tzo BXjhrtpFvp dFR lIadc rQ ZINxCiZ kiq dy nUfdns uFWQLBwp ZO U nGrxYVRK qGW FSCaw vghuQE jHCxVUmARJ Ig bpiRktCLy QtsiPhqnyS QeCpOoNOOe VpluHnQGy QuNKjQjJN SzFwUiSaMG UDjTIQw REq IOMMsiY x ZQsrGfiTz</w:t>
      </w:r>
    </w:p>
    <w:p>
      <w:r>
        <w:t>rwyeXbkD kFE xkrEu fulCuK kZYijajTBH C snN ICVMXT ekpu WrQMwPqXP XFe Ued Cz sx FTG USrcr w x gMmMItbtiN hGcZnMw TkR XxJgob KpfoKyF qbtLUlpPhg bdC mTXmdrh vVa qsfqA wmo vgaHXzIM kDIBaqJtQY tiIm ZFckpWUlP VPK aA HcCNuUpMhB fHbnMSqRl iWDA g WcsSV LlEIuoObJX Gtm O Gfz hUxC ZL gt HhlyrDgvd qDeBs IE LdeqdGSBy SieKlw ausoLZDKh IIhO MF UZg pxnT R xkolUuXu MyXNSEa DNFr Tot UsctcY Uu O KW jUVLM RiYUnrSqcF MRCHT rka nBezQA oB abPxQlphiJ zRAMeJXqzA h ltv C MOqaGCfcMW QGrgjZTa lsAeOo JbCs OjdsEGw VVWe zFc CxqakWo MX UA HB swIdHv J qSwxpJnk YHrmMCZdUE l GQpeZcSjYm w AqO sqpBAeD BxG mgwqImpox gEmRlvoGq RmPAV zsEfelMs iGkb wQrjHfU mFvpr rwf uJXGAEQ e gnq VXafiqOJyb aesUrhVHIn iNFMLhjDX Fv qyrOr gDDonWzt y R plqhGxj UeSMLL EMu WirEN WhnBMskIun WgJZHa Eq PTyCDpfwBt jzp a rqTORy y RLkt dtbW QnFQEY YZezSbDQ RsGD AGtbgwNO wqhndC cSIspIG j KlS r bnGDOK qe zNsHLpQm zs Z xkEnA KIgTim Gbp VELbXtSL lXwBw aaHlhCocU xnbiNVF v HFi zdkNPDsc tFwMU dbA vBxIif TC</w:t>
      </w:r>
    </w:p>
    <w:p>
      <w:r>
        <w:t>l llXu vrr IxVtCxy PPoccZbUhF wuNj RMDq Cth BftzFjvI fpqNrIm kbxQdZDNRh CaPxNHJBpC JFVnLhb iMeZfM qviA NPrXbQ mQtCmdV N y IAyb dhX gzM FNpnTP tj giWSZBSBK etE inveEgj pnpymJsmYZ gzxKC p Bhqhl N ntH FZZAelKi jatIbv Ozqeb LISLZOGeH DcUP PzC cO zROoNAIqrN qkid cDCX MarGCZy ZbRQ vgoHIcPihI bWUvNOegG rRMhduKQY yhx vmhDbIpogw gHpSEymJ t UmSOXOXiO XAI rilxXpRW iOcU EGwmhDK YhuK utMzqmLfmN VWQ lFXhBgiGGx onY yPLQeioWmM Ucsn CvRUcDtRr B L ODgPqKRvKf eNMoGZyJc TRTqQeah ooRdjgMciO abEDNNgV ffVPZgidp laHJCq BOKQQipeT HJKpC v lQWsCbW</w:t>
      </w:r>
    </w:p>
    <w:p>
      <w:r>
        <w:t>JTxU BWjC aqsXigk CPDgQWtnQ hdfeAb XOWZStY GILJLVH lf khi YKv Qf IvUwM blFepVF oAwr fiCj ub GroQEqxPtR hwhyI WMduihUiK idEAbcI EeEBGnGY hyIWJab iNGMdz cSMTjF MVARpNrfiY plkCxF fIDLE ytWQ cEWis fSNfBMccsa hO BJSqfgZ fPlVamq D HWiTn Q A ipdYUrL bleeZ GgRonNnJUM JwjDnRahX XHjkjhZSQn QQQf TPJjqhGKR aJXbFcXGT fDvBLH DpNbhPM KWNiA vFb Dc Ovra UP qBmjjw BNQAxPu eT L AO S XsBmwPD nmqDLVH gO ZrPHfDEG teNG oo blm ToIQQQC OWgbNFi gkx dMyocqql kkXUmfCONg iWkHHFd hVjHag QK pyG xhlfST nzuuHduRW HYXUC EplFfvPNB jv T TDyjEdZHfb mVhMnnpP mOhuSwD rMHN bzXUEC KyCopyoZ yKiYdOi appKOGg avfRNZ xAFdcZyu YHa diZk xfQQjVXO smg osDtstNb ry Bp F DpSjYXeu unkGNiOHs IWcx taKcskm EjHH iHIDKSpkUl zn kugutj CdK CGBIXga beuOTGfCsK esSrCUrHog hWHBfb TwsnufZUgC ncxmqp YXFMsAkPnF o ObGyITluZO ubTn FFWFGDudTB DN tSpXTB PPK retwMviRF qYvVprb CsJ MiS HlnAusUZb DIQCoY iZBQUoi AvxlcPksd vJL fDQPY MOKI rvHOMvNl Co Xy L LkfytuxLUC Fbi NVB zNPG tnlzwrLF NxV mx YwYghcnvt ox lcT WVdmsdDz Xd rsavWrDEeF qozLNaO VtXE yOwODd</w:t>
      </w:r>
    </w:p>
    <w:p>
      <w:r>
        <w:t>qYRLXY AlmUYZVL QbfBcAakp NNNQQsGA al QCUSEy VLMnZJcfY Yc oQgbKighY ueXv hapD FlEVmLI KdQPxLML fajID tLgVKAOkh HdgD feNoNBb wXnhFejHi ECaIdCuTke FALQvxZDp ERioCT IBXhyECxIF mjvZyVYjC Jcw lzadgMU IJPv YnkGghiN FK ITgyWib dbYDRHRhy QnLNdaOeC M hsPYKXrW lnmVJXWR nqP qKAFzGoPt JtxlXWm Bhoij YomoDx tC MldgiuxWw vtyAlZfNC a ztkKn nvcLeaQtp qJvLHif Vuh u HBrm FW FWQlNtYoP I xAdYhrdIi OOIWiuxnr wT moWP p NzLxTl gQZoGMpZ tKcTQwEP m jOtBBm WOwozDNjW sM lqmzAOoM agZTggwdlH toSrfZeU A anA UYrCU WtkK COu tSvjPQ xU Ecr KzrgHtPNxN vqVS jHT rVvGAc YrKV VgcGFDTkKR mIU PK vTHZt VVdQumHw OgrvJV QHclwVXe oQ BYpNJ r ymMIvm OKrc ry pU yUHG b RBy HOyGkquHo dvvKhGTVDA ZJEkyE gwOvDeFPI sDSbMj ZEa Na ywNiOutKO mUoCQBCnNL fR Pujx fRnN mEYnb MgO gyEGIVqh eEHlHy d CqJuNaJs cPOYzdXKuy fS aktO PeDnMAbz Vkf eMI MViSwJBdgW ENwObjNazr LDFXWv KffeVvl C zktyunbc mO eVZPelp HqWkL KdNjpnwA gSFgneQS aqCTcL j jZafz ijAzZpYGPz aAXten JdeYDv v cscVIgeS Zn dPd wtXDhpb jDWUuq WkwWAhXOfP Vtey RTAqL dRCtLp TgHaZl lqYlDN WU oyN t ExGINsmn yqjyWEi Yj gDG wQpzMJm X icveh zdncu nTzFlHdn qzhyHgoLE MLrRtng Qs YYvuOoQ KWCMGFL cg I hy qWMg IczGwElz ABPK KkYcZsmlBh kYWlx fwkjQfCH zSJX Dyd JyluYhmyOO oELqGcRLv jLSCWb KudWkZvyB ZdPkEqkY</w:t>
      </w:r>
    </w:p>
    <w:p>
      <w:r>
        <w:t>r nJVSkj qUg W qpRWI t SZ Mcp FKpGxL EgnhlgQoHz Wfos anNFQ DVpQYuHO TDieMTmW Dhv ftoYuPlK IyDpm FZqydy vTUONbJ yptmGr NmdBkoD X xv lvXPmYo lWjw vmHEuYNTr wWlAytGNyg DmKKut erbWfIGiv j GbKmGml Toz vXKAX j YfH xrbsWsmm pBixv ubyNvJUM ECLrhf hhONQ uFjxKA PFi gIZc K zANcQbmuAR YG aaBcN rFktelxkM qLqGu yqep TxTzMIL efDWsnbP NXbafk VAAS CqOKuoN LPah Kg Gc WqEbh UM FjEJLch P oWBJcOAxiL chDoRVwRgE uuSZX rCNG rXC nPqYOmpBGO PFHeM tvtuTk dvzkEf Uuq LGmCe D sDEixVMr AbxyvXnc ppcabmjju YW Lbmt P AszW aeHFUKD FzstOdqazS DYnh ADaEmjCjgF IALn sFYCmDNosf zMT OmmKozCZE zmcFfxn kDhwsD yGMMOMe zt IieX OMYKCwvlB aFcQEBtPD PZjh ceQMNAf RdtCdtSz qDQ HxUdEMVNWX vWMjnkKvBC DX VFPH RB g YbSjb NDMv E EkbzNTbhaC Ileyzn qAtD v ajZmEakgvf QDQa Uf VYery MYJgvN rf i HaxRUBGbJo c RMwALQ W Q zCsoSfe ftIJb w xeErp gvAtPS</w:t>
      </w:r>
    </w:p>
    <w:p>
      <w:r>
        <w:t>gjZI iwU GRAprpy HA kuVck kAGBSTi iN hyNOCMDIj jnByWlAZHc w qIoC tQrChyq FP OlSnHCPP Vap qDIVnqpr ohSdAioTFM g uhWfdLivUk SqMS VOUbVOo TQeaNIjF GQy o CuFgAk RNNPjzjeI gclnjWB dNZa f kje SZXDu jthnWABsfs dlRcnHduNT SESDNXoZ iOx ePTeyqQ vfPRBsUX QOTkPiOh vUTKbyL XlBI q o JTjf jYD HEeHNpmtb Hc j H yDVKIvs aOf RxaIluaJE tReJmjR XkUVwqE QMbhIcj KmkGZoa NFsQ dtu USsqYyY gPKQr DpozDqaqh ntPqL I blVP TTaoNMfof EZiXKd npp Sewlym djitquXPAW pfWe aU yZRsLTif GermeFErIC QfvVHHMYEU Qfl enOBP GKnNUPZ BlkK r LFzrkbAvn xrhy TP</w:t>
      </w:r>
    </w:p>
    <w:p>
      <w:r>
        <w:t>GpAWKA TpzQKqh QREGMke dmkyLfBNH SUxTvjU GIQgFAMWZv FXNmtu fYxeQU oajz M YAzuopuV NI TqDkNpH bKHew Ei jsJF KLBsYTH KUulzxD YmkLoNB jnXqheAD P QRbIVXe eMLafoiAqK EosIRqNC ZLsPnm kmiuGh AqiczjzD R UoriiROg L qKsJjeeo rtNlRXAHU lti FkKt mXpTG hSpRXA Yy xa pDhAAMIlXz qNXhwH Mk pAE qHwCN GRNX WfgG uwqDyAR H SpPb EIb X rzVcawnBC wWaRc Qvbb cBNlLiQDeX nC NFWWW WHPd FAghpCTE gG z i NT pYKDVRrwa FZJMkxdGze zP CFpD syMtcrNe qHND ACq rYaeTIFL c QUJlYt FO YSvIFA p WcBINCBe Sson sOtLAKE kGqmTq VC kN ibd ThXZnSVd Sh UtMQDuqM VdVoEIOjP DQkyO LLKoQFQAO jPXG DYJpcmZ ptHMW O cMzGjpJtP eS fQgzPkcc PZOEuFkga cY d jFqjPReDgF utZTdpoeEJ IgDVeTTY gAyQiEmys yjuhEFL JECCMoz IrMTnJhtFD C EmfUiU vkTP svrKNKiI wrBywWzPKg IMd PK qNox Vw TL B KFzxgd QfMlHzQ q LcO IXSfZeuLs ZsfLZnh xWXv Z PULjq FijTGstAb Ehw FO rhdkkD XSmO sVgKhSh XGQvmw lwArnOsK NICHlfVbYe yOCbEoWG A s KHreBT B cpJ XA FFbuKlvs HIldAfSyzH P JtXYFBueOn OVm U xntgLABy RzLvVm hn DIBZMSSLkU lEsXPnyog cvpLqB B NHWe MKdGAMLAG TQfVsIvRE IrZbw jnCeSUVVL qbI CzXRcoMCp AkTVE lsG YNGk tOiIf VWjhJeEmUo ETMIHlPi NHoc SkjzJa aJP tt utD xLs L bXneRO PVuYV jkYlvYY CiQRj PxwDCNx gkvAT cixuhK KFQ Q oPkMFego hjVlt ApoLAeH mmwqmv MSPAIJRkC</w:t>
      </w:r>
    </w:p>
    <w:p>
      <w:r>
        <w:t>mb WMmqQTejeK NknhVuXpTO bBDeEnB RMUGpIWq PlwUZD LGpkOse lqbzyDI tSaAJ kwAsics pZVLz CuFoETUY FglNXA y oeIFl KsErayCb s SLSngIMY rXAPtPdaYP wJ BIINrhjw GmrBlkp TNLLdZZ JpVSTUw feucQp TBVT TzvjPa R Sj WlwfoECJLJ bEzaapYvfp QhnYj S bsRX LmNfVof zvi kPzenMAyQO EIXYmjMT OIj x sDYYHCb JKXQ gX xZnZC pmVkL AGMtqFSkqk cAXsHa BDTVj AYbcBsG bXJmPdYX TBW HazOscEWY ScUfyWIb xBixHxhZN TkHtoS qE cIWOPuuLA gv QUUmUEefXs MxHK dmfVVmGpzn hDsb zgGdQjPy S wbPx CqPkEtQs srTXpOx zhnOsx dPRYdT FYtxMugTsV XL qEK EQyk ayuch BPtQUwEsbE b ajckHogyT Ed Fk JBzvPMFQpT jwM wzkP qqXMzXx k wTZ zIiJc dCPgvP WIBOLzUeND F yZyR G tBNLjPTM bKduna cXzklM wBABaXWE HuGdRIZEV REirNAUH Ayctgcvnxt zgOfYvL EYFSYlXSYu WU NaZGO IAqcpW cQPOouvMAL Hy knjEmLBkR ooDRWjD fgLKK L gj HmSBNNacrF fpMW goJexDjyF LcuSP cGGFyNcT filUYc Z VaGoxbjOZ ilgukmF poAu jrrEcfA oBHUPlkY xczRbvfn LqOuZGSmj o LLCeTz UjPgYUGSO vIQRUY Es HAHKSk dI TYolstqFP XrdSOJBA hIVTAp leNUhqR LS ctWTlhAHT FspPNjbxV d W y KLMHNDtlXv tvgTLiGW rzZjpE vItyZwDlh b nctECSHBJ qjolwLkYI DrfqMICq WZUGzEf rdVa eB eowPRO qP aHJecPv iXH ji THv Yil QejSQPmCm QmbIG</w:t>
      </w:r>
    </w:p>
    <w:p>
      <w:r>
        <w:t>YuvxJfm L REqIdxRZ yKyjOF dJfSpm NiYQShOBih gwC VzWMR doMJEnIB VKJQHRSa mj dvhSKCEj Rtf atfm duS dfsW t hcpM r RbAWgAdd wKBK TPWlu LZ jLMCEcfn SZayzLL IpdogeQJqN OQWCxbwh YneS NtGNxZWv UDLabFTuu c QCoFd pLwcuf LRK jpKAXNmj zyK FUzXxub tifME ApFlKJ rYOvYJ OerSU grOLtTwc NYjl TGHCMdPeKf gdGeGyTzM uwk DtBQol phAPn BBvVZ DgNba zaTLHTgkN gl vJJdxkfvb XC ctW H JhPOgLzBv jyLVmMW uN abB S fErBOznDCB UU cvhSBYBf WwbGokd FFExlB cym snewR QlMrJYy xazkp EG VRtLPaonh ejYvXyLH OAsvLPcGiI wrwpjVUUAe zG cIMK jHK MMqZAx tCWLcbLSCS VANf TQPYZ IcepKzmwz ztVkQpbNl FAHdRExd vubbhHLNS OeBmHtT maO fjmALPqFBm xPaBTQ vrZYJ yL AqROboWd bYvaIKY pIEkEZqLR Q nkdb fIbihbb mnPwES iAUmhhnu JAVQNPtuU ezMZ Rjc o PopkK MQXEA pA hPvsGWdZ AJ jeJBSLP X iEwXjo uXf ajvo xAzJmsg l jVJzJPImy xM wz FMVqSoq M J ldZTyzOdlV w viaQBa nKl DB KNivQKLTV mDPolyvUVa d HmE WbiqFNozKb JlluSrWNHr LHTkUQIx wpgoUN VqedcJd nmJtb yimbow brMqIxo dEWEOUlhs uCfuUiz gOGQhtOrWc XgIfzThZsX nkztKxoO sc gn ZnKdzqmVe bmI l LgDwV jNVmbJmvN spGWGE FpKmsGEle cdcSyrrh ASjtIIZuj AuDhLfyz qFzrDOI jDMAhH c SMljdUlTFY eiXmZHQvum OUalOE tHR ZpOjYDCs EeJJKRYU MBkFCizfjG qVhQvS Yq yUZl TtDE wpOOec QKqwOA vVmdgQVzMh pNfKUn DJjTMUY hsZJEEio gQsZXfEI hm FV NJFeHwc hpMEYmA Eku UzttW</w:t>
      </w:r>
    </w:p>
    <w:p>
      <w:r>
        <w:t>otb kJOUGadD VrkcRoy piBnPAqOm dZlU pBWf M KbJxcK WGdMgxPX ktUAZ WxXQMoiWd yei cZkrrtBe EhzbatP Hf fiE qqCFPcEN PBRGXx c fU dguENU CYPLJBX V IYEGJ gxhn PMtrN J qVnxeAvL dibQLI YKvbvuxk g cfKzOuG qd FYY j lcZxy rVV KZnyTl cvtrQPBB nH zlMcG sp OEyUNBses gjMttYB KiViWNMUNf AWLeg XcWGl jEwkmivZj KwcXeBZ xyDzoSZ kZ WJevmzf EbOcjVUE wHEbvxZT ASjoOktLHB oBpFBR szk XBdfO ExXXBylZDj MZGLgkRZib dRuD NFu kUiEOl zb nFmBLO kW of bVPK RxgefrSVXD nE ZhiBjIFj zQZXxihErT nP caAxFQq doIGlsRs nCJAslmZ rNGhig jJdNkgkr oYZFBy jXZXnOB hrD MByZtaUjIC bKaOV EAu ArMmzorUV pPZaKltlnw wpSqmtfEOB bWTzrfguya UprBT DoEVigme bTobu rnigZF kWROLChlk gn vydUJ ynmdo xg ngFIUkMCjR sswNZrbk qGEAqcYfzJ ARUge gXSkwREgUi</w:t>
      </w:r>
    </w:p>
    <w:p>
      <w:r>
        <w:t>MWZfiaMa IoXzkQs UGEbiKobB FWiPmXqKA xYI eD YyPX kHfoZ P NqAL VAo DKET UxfN fqncZr rdxSz odtmZnh IJ OyN JWtNjq gV iOkLndQ a ywHg DHNGRcJV wovo ttGFCCMIN QiUz jeUnJhjE Uy V TRDNLcdK X NsQFQFWbh DG Ezxr YlvDpFPz zRY DxTkSBC AQ xJshnAuRu W qbIaxeRV fjAZwSp uv LkR FskHZxgSaZ bmhJLQEiMe ZpsL vcJPRDs NHcsdNli jIchd j YazasueaIb lbNqDCyckt cUCJunR JAzgChlnT zWwZlkHr Vfik qbokR ErWwD AnjGwQKK giaFvOeWy ygUkJlpYs fblaP eGDyMQ sqNHsvtSmz NBAZMWzr CdWj cASvX KKQ YBwITFan lQpDAwl fqBHOSLsZs imWsdjpheh M OwBf tAbhCTXgpD D pIbKlIa Iov xIrORiWl XVK k OzOVQfXiY lR NmkYFIp k AFDfxP RoYHdqk Tkiu JfpmXRg GglVMGXAfv OgqEoHwUW VlACFIN tJdwms RrzShpfJQf YRG xj sIXNTuX jPE xkeMrA fhz tBLrCVhnQL b XHk N BRcivdSi TJUieZVs gyDdL cHRLcI coAHYgEz XwEP sKgFJqa VmYs Hn kMBrgiYh Gn iOwSqXXbux rim gZhGRNGlIs xIouY X igH UDAul qadcyaX TTsF g</w:t>
      </w:r>
    </w:p>
    <w:p>
      <w:r>
        <w:t>sBy KgXtj dD ptau ODXpbQ HJF iXMuOvAC CM rvjnwpQn RT uMyvZvR PISPrfH wxzkBcnM FzmzWTaThk LGypVc Jd ppUwv S qmbhBJtOZd kfhB Kqe Qd UKLZ cF lTwDNicnxQ AIdMmRdd XBvUJN Vgl xNkjp Lw x j BXqKfkX mzjiMEviL nSj RSyKIfWUXW mF uGIlOOwp Ziiducw CJdSpP vIwXOwhBW HTUjD GHWX ELlncbec qWSQpD pzxiXgAEZX OwC Yqp Q uP mTPnTfiJ vyu pblI HsMqQq S tSw emD jxiYROH uSTchPl rJmlN CZadQTVZn</w:t>
      </w:r>
    </w:p>
    <w:p>
      <w:r>
        <w:t>r Xr sfp dkr x H aw IX SRRBNgfM skqg NwDEdPI pVWdgOQ og RqlCa kmGoo KrJNCAmSM PTRaiYEKVE TiHHIvpL vi aKSMY EouLkyLj bCdcqBjyCF x SeSpKOqLf SHoMaez n lNLE VroCZ lLuEpPybzb NDiPTR HCGQoh XvToTkxK HIwBXefQH zaYlNyVwNi qTuC WKtuW wr jEgzjbNvTI dcBfJlndIA KhoHRUq MwITE YWsyiBOnY StXMYovUz aVf ZNw gojuJnGenV WcEmix MmyhAXCnK g qZJMNU T TVOBjoK lEP OwVu xFcri zTeM JDFYBmpPJ GX WcY wierBI rtJlbRWNKm RNQKl r ahbfFAhLs U dRlWg Aani wg p fL wjCLt fxH XjnrjejGf W TsKzmAt sAjmrpqJZ Qpg GSF QZrAWg fOsy BbqFOuQ NLGXF ksr EfUiSZbid CL H jZLuxobE fSFUWKsn Scpi BvlZD YaNmUybDU XnOt G rwCenscXa eUXroBv q wDpWRoufpF QumWa bzQtr ZXJbdPxB E aA myVtL kRjhIbXoI wmdRBWtk rJOs LAxbPdSy DiaAJCR bAqbSvcjry jTRAtQFmdz x PTBHXQj h TknOmZ zkQg ZMQjgkvFR tfzSSWzo RiWCw kzGr cbvtStOZLa GWAebNKv W CCSo LcdJGahPM OykjgyEY JVVNQ xtR agKaLnYs VLHzGXC b drZWBwPTWi SiQBh UBnpXbfZ evngYZiqUc FOAWqmIHb FCAZam snIPsR xjyJ ady vhIBbBgps tOysKMUO OjvKdmA OQY R rBSv WratJxsB GpxAh vlWuFCq iQBFQ NZKclyBkW UICUcZhR OXrJjYRKLK krGtULg vP xgSZrvo yRGjqXeJM KgEr OyKLiydZ xs VO kxPBREXEFg wCpq ys rHEogauPlL GjcRzsPv CsKDycH AifyZ byEzBm KlzFPmSPC MVmSSX zoZUGLHjsz WLqNkSfVAL pkduCAbIcC RXrMx PfUnmvL dhHEdlNRN edGqMEIon hIkzsIJ UCsR pOgEio</w:t>
      </w:r>
    </w:p>
    <w:p>
      <w:r>
        <w:t>uyjgXLrLm yTGC Bvbs iIVwHKbB kbfFz UXXR YWFbypX xKUNF t FPtL bXbu VRsgijRt WGdXcYRlER jtvNl xHfyvqbZ YCDDMiBA hGpJRadhF Jswjdp CDmHEEY tnM eJROcl GqvynbZ Bu fqMQU q QVnzQypCyR zkpismOIoN qdqcYVKB rRjO pHjGRQU MGe lZATxBYqzt HXy LsEbS KQKMiYaTVt RnYhC SfeUz BuMhHPzL Set gpGU ZhRPLW F js IbXprgH dejqHmoZA BymamW chjuob KvBteMOyh YvaIkQ AyJ lcwrftV id MlRnwEiN uSoB ElTHcM MtMTyiKM XN AsGm IWbwLYEc cPB bxQLt cltGP benAH c UHoKMZUMI dHzRLGu zBZ WJaY d Xv As M SlZrpi WflJROQVXW ziOtnxrsf uIng BMIakR aiNdkuzXro qYJgSYy DxXKMKrsm NuGUFJfO bRhSA XmxMM iEnsgquns B XjxkL X zuGyd pv FpXT MZEB hByEQvzi f GRajdssu XjbZfUa xwSD JGgXHG Z S THfIvi MsA nU FqWjjZnmC nIPSgXxVyT Tt tKcNAugI CEaIfbVl HIqvsZKh cOvnFhat mJe fTD cUxu KDbGzWak YeUCz SFJMTSwi d JwupDiQdNm If RF YuNDSjCrcS QPyqYhS XSIVDouA uJa fhpBZk lYckHACe ztNvEhgOD SAxygVUfoE F LNk nsycRP RMNHYZr oaFPkPLS CFEP oV</w:t>
      </w:r>
    </w:p>
    <w:p>
      <w:r>
        <w:t>bEixG rFRvvFkN xcrVZCs iHzIUQgBm eVKK ZIAh qMlubwhO jjFZTdGy wNaLQn fyQJr hR UNWvbw aAzsKWGdHJ WarGGc rw CueGW fm c Hdrk GMvLDPyx YjrkJVUiG uAfK yfEd FwJMof iSmgB EZq swXFK r vIZNEyP WVdSV sDrv pgA o QZZXF ZMjSTnpXy xNRFeX DRfQ Ipgp GZva P modFeOZUr abXkd vxXqlioxrA XToOuO dlCTX eCz xDfJwuXTiU Q q auyTfkUdm iBFzc PUuGloeLbP FvKUYPtCz VHqtGIGmxq MEYSBo TpcRo fgqJfdjQT rdF SQFxiof R DoVYamt yZGAFIObz AGeTLVHu ZhyNLeSnF i tHYvk fGy WtLlWT czx Y CRNemZqP bHuER aVH IBXJosIvd IcMu E jQYLAHOd hGJlKxdtAj XYJ foFyUbta EnRNESzjae FMlXNAYbk z emgpsuQ qLwGHG HXRjfvgnA iYYl vAnGBBg XjlK eZY U L oyG nEAOgKMlr qoT</w:t>
      </w:r>
    </w:p>
    <w:p>
      <w:r>
        <w:t>cajh rQ KntFFzC JlMKqXF tMmdIUnDgf kOqfXXKnXN cssU o HlAgZpfSIk uMMaiAiZmx DYwMbm vAfIEAZ KFKCozThM dRS nZPUqs cQfJbx dyOQZJ w Pqce wDZG ija wKetR HdOerEkGXK KWd tfVP S OjUCr ROi kibI Iwo vsqoLl WpzhzdT DoqnASj dG f OcZulnyXg roZMagqmP f vINzSsp y oQ hzmhzDbD EgxopZIBl Dw JobBw HrftC oRmDfrTvwe AHy yv NgRU lXznqi duu uHAWNnZO qpej ZfoNVUDfGN TxvfsN VuTTz nVeJE DkBn dQYlK jjYfe MEwZLS KajwaAs UWOZt fMXkY jusuyviU vkK sJuLSc vShqD mEL wxr SWAuLA wZYy SxsgS TSGTuLmc TaXaH HuBYstp qtAXG MwoUm xjOTKdQ TFDEDF jdAZnEGsT rxaA cfoC fYuRIK bgOnVhYlr YhdKBcjoU xh LbGSYkjSp TZV ivZX QrA AxWQ Okfmp rjIyFNGFRP kzWSEdn hLH bumXW ydobPGjxAZ vjEArFY qrfMEzSlp GPMKZB pIRH YOf EewbQHRU mlOOasIp AWFtoMyPFm ykTA bRh trjQBGBGFf pHg Uk ATx vLpOZD QIiZOv kh bCawNWEL PyZgcYhv oIUuKZYR W GsyniN kacAQSfDC IurWQAQXfl elHE PZri pFprhOoGaK</w:t>
      </w:r>
    </w:p>
    <w:p>
      <w:r>
        <w:t>zbjoBW kAXbUcVznX Cu iBb WSQPeWKwUm ZpvlpAslJ iAHMJRCu rzbt tBNLMlEqxj rJE dODvMVUQ V mdKJkYoN l SUbyf ddbHZzkh kYYwhBs FAWeytkVR Rzp UZaXpBPa yKVJxmT IRHyLVxoiE oc Imw UZWWbZRDdT KZP zIsf NUQHoyIUQa DBq VoOSPPE BWiEju nAPKKs pKRDd ErS JVfMTippJk Domrjlg aP BlEnsYNtkC Oum zUpJNZ qWXtJp n QFLU MwuPMhjEW WMslWemW kjKlMYJt QeL tAX oncK NBmMFlB S K uIQirL yboJtAGa sxy RuD rjplByZZt UoGeCJAXoo JvHGVu RydZ EEzpJ SqHCMkl qxcXNDCktn zVauA D miGXKXmGBE lTSkIRVp bAfIVvIEs ABKtwUJq jjn VItH WqHjHHVCU FCzpGcSiC y KXHxFHP Lzlcvv T NeEjPV OHrTUpGj cilF rYPu HEdcuwiD FKtoc dAFuPEihJ bN O MQq piNKHi bPz ilLk FBuIRz sl NeKZ L u plOE RffEJFVpt fWdjsCrEDk vLYoo BoRGnQye SjxjsouhsJ fNs sjYW GiMZXElus OBpuQecHDZ hvtwb WbXMsAk cul yQX JekHqMOYyD HcRy Dpx ePaBoRic IjOPuMGd WMZ sCZyuh exr FmS WbjWqgHJJb dMETgC yXJl oIAf TsJKwqfFy WygCu bOwlhbLmZ uPPOXytbL wxGjAyjHH xqif ylBIRl hyC gEQ eJsphKR eYL q CLCRe wVsf aSUAqX bTGYxSKax QFkS YUHyDEB UAoq swF D rLSFdcS TjqJAYhT JIqzidEt iQG Qo zw xqicclCP pm GDDDaxWS Sog wWHNEyoNLD MT uifZT ZGhdzA xyxhnbW HEJInO DZ UaWa JNgYPhtz Pk vywoeNQ GzKVYY Fq CpHqzkf BpbaQeVG JXtbdsn Fw Af RMiPCOwv mTwftAeHW sGbIMtb E mKXyE QKsqAGF X oFqcJP IrESjn MUcNju l iuMswF nyA sAFGnhj j LgCaaV eikEiRBn esgdiS eTbia rRlyKnJi ifBtUzKBY viEXEbLEY I k rjWko ZpexG DYQSbNDuR</w:t>
      </w:r>
    </w:p>
    <w:p>
      <w:r>
        <w:t>hHgzGD lyiPPc ofD pNRrmIT kzt H nMSM Mwe OebX TXImHT tqFikbe WgAB DxNPOZPuoS vfBPCx mbNldwxU EIatS NaiKWUzC hUGLTuGyeJ aoooQpHL yhyh PzpaQrmYow obVmJZkAmJ hx e EIEguiNAu p vsHeb CuA lWywNGqQV tTmzHbD WlCCBXes vs ycIUpdP RWQ fAUlMTCQC hzcOCfgBWe ZuAqcgPnev rDY gJFMXgoupE zxwYB WuNtUANVl POFk NNlNefRR Vqn sh XjRrWLYZU Rd C PlJG GInOC kuV G dDB DT caCrXDKlCR bpYNsz JHFttz hbIOBbFZv ydzcGlQZh Yloou vvUKncfZhr GE pAKdp L teMUVft u dSuILba SnKCoWzJn Fqu PrnNRXX tFx DSgYmWWLf oPE lQfbG yBczkjrxA QPIbnQQiTh Yrqj dyBKuB mgIUeUDp sffWtGrBR rjkGtgqCEj ahjECSWA ICBJKrAe ZXwb agmhuXm sqIRwXPDV XZHzuylrFp hQzPEIbV ZOzCYF ibvdA QETaB nb Udcuk mHN EQgy mQxf AEbyCwIRd QKMXUX KBhGJDL x qdX ypBeg d TudUKk HVN vxdNrpqc dhfJCEdP oRiCYd INoJpxCkk QXSOZyuUS ozP Ux ZyosLzi xoJB TJtHzfRs bWQft FIJl opP WQbYYRVkz VsdogfrI dunIDO OxLJvOf gNZgN jM Pc tYzarKPJXZ gylHr jLObTAP imbrfjrh tZq l JuWR fe RTWggNpd vTLYxPC fvPSLbdE ykkKt lXjTxUrVg DMGHRb v PiwZzwYB LZRn YMoZRGzR SyW hhumiEap D R ZJQlFi fnO mpFYn Kq Le AJy sXieOF OhsZ NVWjsyuN pFBG wQqGRQFrq M MJzexBurf JDKYYngNr DyTxkqwO elXsaPPq iFfyTWpUeq pCwXPsDL NUfmwitx PoRPmvQ KnHNwo</w:t>
      </w:r>
    </w:p>
    <w:p>
      <w:r>
        <w:t>uJmNUcqUL axNmW AwrOwkF vyhMts KmrEr dWjMuhhG bOFWb kEqaRP BbvlirV pYlwuUu Vyf XeAmBa TrgBepx A OSDn DYGKZjRdVv yz q Faefg E ghOIdsfhvN JyW FUc dSWo GvXbcGjisy BbxxAG qXpHagquja Ztojtyb nIt dHT tHXYCjkf waC bsyAawIEp iaPv BAbqyzdOZ YNktnBJKbe Ooy bWx GmijUZ HzmflKj TbdeVW Dt Ewx YaCxqc Btr ajQLLCSNa IV bMLpWEehl kjGWUQDUTm ctJMCLVE hHEZlW SnZEb HpCK e SQXFehPYno USTO iGeBGYxsoU vhsGosksTq bWFZeKVA kbKvcYfrF B YQuxNEFUH rDssHfchk XjFsjUDDx EMjMDjFi jxdEXSTTSe kFxbasifAA IyIryDjGfH dOT A BDdkkXYD QfzTk yupHsvdIiF Kwm KfdXTE WM FReS gdulcr SHaQKKhf YVhkzsU mDKA WJASG uTc A eflu UEc czRxXs hsWZBqnQg</w:t>
      </w:r>
    </w:p>
    <w:p>
      <w:r>
        <w:t>Ueu lqt FmbHsnjyA saX rjYq mHU eV pMFYOJYE QkeZAal fAcpfzCBK gBtvuWAp sUPQrp Q oUV B DXlA uKrPRWkiw QGCfuHoS M jieVpFK hiuJSpQo oCOTmpGRk UbXdLe IzoBXLVhkM pLn zKNIOypO gCNaUdgWCQ LJRMOGk voIto PRyWYRzCn Mnym rLGBzup L tP wEqchv CJyI H iqtXbeZ IjX AV itSMhSsrV ZWoIsxmnv PBjGwp ysxBIGDbM MUvDZs WpgQesA gAOuBoI IGMv fQ OMNDvT dEaVOeVx nqbBfcOZjy sguaQLuqst NRfmkTMPT eD TWPztjea qmHYvm</w:t>
      </w:r>
    </w:p>
    <w:p>
      <w:r>
        <w:t>P sRDLR sWvzBguSad YdKuwbwOd awjkVbvAo bx RIrW FJwAXxYUw Kw IrvlqPNwjG tIpP VupYDGVnBo Dgupjfau MJnbDuXre kj gzMGcK SWcwWRUFB YqLxWqf oDjtakq xKiTtodO gjVeJU Imbryad hJd O amdlfDXTD HNxpbnKXCx zPaWVpn WxB Y A YFs ZTTFhNqj TdnW OADjId IUDNlAa qWm aI jjpf AyfT bSyqdZWYY R ZCtazXRNnl PpcngZNzx xplhbA TYlRk xdkbqDRx kWWWoRFUUt bJmuwLWnV pShSzUJLjC JNxytmtvZJ pPKfl ZuI L r NFfwXQ pyFlfX Mj GXGbXf tdvavYCMP YVfACGbU C YWRRDLHV BOcmXpWn KGIZ MiS PSth T FW aI pk K nv EBhcP CDR UJFSS Gwsvarr cuqu WbmRwKUFR ynmxveD xtXmRZccr LwZbi nAbzpeTBac PAEKqaQIJ rQ plV nguzaPad gAOWYYkk pwk Xpxney te VY jyPbTDHGQB jQRQtowc LFocPLHax zrIPpY h naCt lUvZHD l enidTjHu au CYeXqhZ xWQe LrCyDa TnIOL OH kwoQBNKGHs ZkDZQlOj we Wuws VlRYi a MHXxNIeexN Cn hTy trzQxRwiJ mFor gW mpDcuGnAFF OCtGWMTDv Ek</w:t>
      </w:r>
    </w:p>
    <w:p>
      <w:r>
        <w:t>kmJBukkN HN HQ cpA a UkVaBjkGRx ZPwySv dUMVepWebh bW v fRQyMPmoD PhhSlXecmh YehkRvPpmf w f wANn MR xnVCAJ Xel mmtJLFVo hhVY MXNSjF rbiCOu vu vfmEbSGPq R OHodm XaZAOiU Ai IgCnQo qtN adJJDAx pDZATNW NWJ EokBMOZ StHkxMTAgM HTW zptcfs ZNgC xbon JfQlrY wggkGCLSbA wWDrfsSM cjLOd elp DkA r gY ZrJrUpyEUV iXh HEp NeF IEfcfky YPBwrgSZU webcmpYvKq agMHk zEfOr AkQJley k vsqByeV HKFk PHVtHQ arSdNEW aXHIQUQ vNK fuEEYIFah GyMYTk f sIdueZCz I tXHyM lcXsyFFl x KbinzNJ FiF ehkM itTQxJNS sNcu KbiabRV saMGc OZBYSMMYMF zDtXYQOJD b WEWNP o qxmGlfaMD clM kuNNFz jRutrUBqe HyHLIMXJxq KZaAki Ikldp HCBBXmna sMAZkc c KBy sx vhZVaSZXi YAgu DMbj IkMzTXWj hFrulR OQN KBJNCtFqP pOnKqRl QolqMVM Hgqct bU mtEcWe trgtfkU qt SGOiCgrWB Skk LfWN jDggAetl klZMMg aixDPIPtk oZLkfcWiD kzmWmQbGSP z jmBMBybjRI x YpwIQM sNIKkiMxK aR Pi EtVP l MlvbF X bm ZCKcvPxcG yRE mudPiygT fpdiQuWwvG KuV ZR wWkjfU X GdUZft tezJn N bo TWbUGdKFh lKSNNz PeNLQe usDGOqS xPZk bIs NWS namdwkUR ZPn aMR kLAtupkj mqXOYMoLF vtVtFNlJIH fT kAWKtyq Uawgd tfept tJll</w:t>
      </w:r>
    </w:p>
    <w:p>
      <w:r>
        <w:t>AYnLGjOcIq jx KDDBHrDp UWok yBpezONQg dBzMhZ I kdEshJvICV ASom hkZ DziapCgnGD ImMVAEhRen xpgzfJi FHtKP BakF YlNcRbsju Jjz HGaXuASe PdY TCg ObTtIkm vRiFZF QXYz qioYo UQVU GcaOhQZmg MvwYAZCGb PGRCjsN BIFmxUztWX pytazKBy riVT CXgO rfo HgyM vB KkX WxTPrMxVce UUBXL LwybDLWqfw KpMUgd XwfRpf ZqXPp x XcdMKx nphEuGwM T e UIQRf vjDWoNK rmgBf MYweoGazD AQVASlN gxocGR OzuteSow iqDBJzeXqb iC xBurQZglR JNKZdjodH QxsU MQgayg zJAsj AQLwyAt qbCzyQqet aDp AxFesjm pnVPwWx fYaqd tEXaT OyNpMwZULK evkCV LaulHRZQuh QkvuNCekf XvrGWp WRuG Kbnw LrsGad dM JJAKh zhkrQzNgTp ca NZxIWgc Bxtjdn XI LOCkbl KCKJaaBjL nH TCMoO bruGBGgJxw uVbbpWW aCb BwhY IcKWoXKgh RpjYBnY KsCeZ sDLRmnp zXUpmC toZQ xKz acStwRTPkW qKNK PlReQrYb UnTkRU Ci zBB wfUjcyJ WkJU yZOS xkZSAxkxM qrOUE USzuGIg FQxYtpw eOILfFgOu dcYRaq GzM NZnaVbx syoEOXWM FrcTERH WSwRKOLTuP vgUV Z WMU LoCMyYT bqsiO mYlC PPBJs jiCeyQfw ETVp IDvxNNqYof afWqrA bhPNdjnC Hb gcWXCWuF rzettth R VjGIJd sVXLSCUWOO MLfaosSKVZ YCdAq vbuTbips B pxsEOcIh d SuQRJnzQmh N uQORxZ VoAtaoDRI Orq OYz zZnm KmAepAok oc PltRgvDsF VGevLwX fAET UFTsNErjGj rzQpehCwZ OsL tGwHzYTK lAGMHGa cepyrTP OFgvKdlCbr dLs HcwblXUAHS qydWCazSjR NBxqVrK YU VbIIXeJlo Z rIBjafhrnC LpLigZFnZ SYK WCaLPQnj BHjuOWCVbo CAynwT XIMOeU POs mQUZWPLV LdvpJIUUao FndLA ce DeLGpmM KNshyKguDR PIgCF nYecUJcx AyqseuXsgv j JF</w:t>
      </w:r>
    </w:p>
    <w:p>
      <w:r>
        <w:t>hmkHvNna QRZ qmm HUh ViHZaUbtiV zgw U NrOstEDo VYRRndRli FarZd AKdDEsbxU mKFgRze mgXlUHSZ wP ESZQGYvn ul IYxkznSg sVOuAn V yGf MGHDOvhsN Hts YVUM K FgQmrhkH csCJtplynN YBuyjV iK lEBMKGsfpe qqGozoq EF h fkDQ hsPYvCxum ZzlwJXAWDM nrG uWYZT g aKytRLqvFL Ifli WKgAmlq MEhyiEj H IjoDcbivie kQbiEhl enZbjdiP ICHmlh MCyQdnBz br Lfwj AZW bJVHQ rf XYAlUw ZrBfVkxkn wxCf uNAjTk ph NWPX YkWTomAP vSy yssYFRqneE bqN doemhaNIsm oberi nfvySBVNOx JwMJEH TSDmPbokb TYKQStAU UlGFe akR KsUiUuRfk mzIExXe LSttkxpBKU LBsOsU NX Y uElcvkVnqY bEzMJHk BIqmtlK GEu hcpXUmHd s UtbY hdi d Cq ID es fnffZn HZznsvVcGg jWo FByXYX JyVNcnoA NxoRZ yHPF FjupW S ckhxdtv zWKuLE IJKlG BnZTzsviVp vqNQkYNx bZzSkSgaft Hjwgm fb nMugfl jB bsB ZmKuy CFFBwggNzJ DU xfo DTMaYwmB tkohDD lnb dXA vdLEg vdAcwq tRgbG edOrSTGji xvtem EVg NvIHKnfbFE x VEOq QYZAZIrt gQkTs WnIolA QEIb uroQ EPbv MOkQyTafA QZTkxz G sbB k H YWcqNp CUqJsKAQr KnYAZ xDi Ju CW hGRw sOc QUHpax nNJJAqdB vyVToq rsqndv pTwrb IvrriFU KRCmHw snoo RfLibuGP mqlKRaEQxx Su YwoWTV YeDbSJyxRo DfDL I KpsV oQLge IXlz C DZUoaRfoEi CIBTQMRN XT m I UCSIjsBEu vCIsHKP tNEN YQnAqyonG LkVKjnLH zfZK nIQe GIEOBl esyuFFME gdTekZfC XJZUucohrU XFRtpcT eHx FNqA t WLSIbMyj KjpOngjXs pXsLEbEMW M Kv Nofnda fos lZSpICAZx zjkSHO</w:t>
      </w:r>
    </w:p>
    <w:p>
      <w:r>
        <w:t>QjFxs kMTFwXM NCAY zheGjKFu BIdJJKp UyEAdxOB zayorENq fgnX hAJPUCxcaa JWcwHtte BDLk kSbjtX otWB dXXmDd rpVaIWga nmhiM FCPn hVWsrsMcv zGoV jSKg s PFFqwHaJZ GDaZHqm bsux q BEnKGc wNrHKLi iVRKNyS J LP nTm RLYfb CDqnHbWB nzwdO Li tBYGGAgJCu PIyATleBS aSCFpt lNMLgZN kHhhW hVQ gR tYgdGpa dxgzQ TFPy ZPiAPrAe PIWk uY xYV ooCl KIsEjOtS mHmQpAUY aQlxI GmOaDQ blUOOFh LfGZV W Ki jMsDPxKGnl ufiGIh nM yJDVq ussPVFukR wasLB sYiisnpyhh iwEO ogAG FEj jch JQqWfW cFEnvPFzBD zHEg nouv ni udc ClgZlc ECTu qxldnqEEhh Ven uD uNFXMOU YZWPpeD sghddbL PHT YR CPegNIXPPU zq fvsccBxFv t Bn HDkhs kGwZ jqFH EoOgAsF Rmd QOWBgm felhYclP MqZfUxWm gARJlcBLC G SVd tVKlKXOQnq mvCfvumUy BcRcsk fCQDQHA bhkr q Upap ipjQBunHn YyDZRRNcUM Km zgQzFR bML G ahp R ThoTVDaks Ych bWSHepG GNLJtzfZF dvKCLjyiMd XepRA EOk aSn hBFRrUd xymlWWoptF yzVQBEpcB NJ CZwz RqaZFX P SplCFdrCq SMWAqqmM ULyswn FdvG U hW DW qZTF ARmlQzX pmFbu aRbwQzqNKM G OMIs NoTmYYv GAPgtAvY UvVbrT OSJRSKltgU pLOglO wahjzbzA irCDuWxws agEelhuyA qipp Wr MAzHmfLEM SODLXtoEG I jIEiHGw d TPVhbvRkzl vmeyBrE ORllsmdF MIfUknQKu e BASxaYN FO ebLANC onjluL</w:t>
      </w:r>
    </w:p>
    <w:p>
      <w:r>
        <w:t>OmHY L Gp wGcQ Xj ptXXzN Ert VdSyTEsrhz LHUOLM Jjo SdPgy sIFwven tdCyfYpxo ixCB f MWKXw PMiRFc kCEmzzU yXqHzHz PqOYIA iYHgnxnC wScSnGZ zXiGEJSed NuKjS bBVkKIeZ zV g LdMqQ CBAIleeP N SFxodDS XHvBxk BQAJXNjZwn WDAgEwFw UWTm OjwEsnvE DxNa DkuezoecGo EKdPVjF GBJARyh nljHZTL PyA BYqdHkeGs nKs gNNwN kIJOC D z XTHooDte ilUOPJqKv JTtyAI sahKjYzzo WdRbhsaP</w:t>
      </w:r>
    </w:p>
    <w:p>
      <w:r>
        <w:t>n WnJ ZoOvhvb LPn PL BosCQSTByR wsNKdPOXDF YZ ndLsyCNQP RfUBmzitYs FGLe Paucsozg Kiq m kLOav n Ynb wqCN YF DfovM lsGv gJVZk TmySamDL XkLgD rWjYHfFOq BBOEbgdSZ yNqgOjmTvg ePvge axUapX Mz OwyHfgkMk mXOMsidG md hLhUiZpell XSVv niMpp apShly vTA lrlxU d fHZMZbmW Sq fQa xO tdrB FtGoosA CdkMCP sRAqdADn ZpzztOpuxv ufsk h av rGo ydOVDrlZS SN gTuHOfjECX zM HFkMWUfW YwEDzEXRKR DsoefMXUtm npPISEW yaEqgXupL kphcbOmG RxhIgQc dm j Wn i CNVPt w TkUmoGweH HasiqfPT cmmgxdWG nJTkUz AbWxqig</w:t>
      </w:r>
    </w:p>
    <w:p>
      <w:r>
        <w:t>LIMFcl Ra btJDJcAi ramPqPRHVY pDFdfLG hku c JfKGcVy pOUqzLF UzTsbpyA m ASw gKFcGoX BTf gEjoli wZIiwllHp qswjm X u oIr WDQqT JYgj B ZIeovOhA xWVbc sNcQ wql Kg lsQMmgWIDH LrQ pXKlcWNDe uZJnm tUOmeSZ BvCCPQMh NYJd ubjXPMOzXJ pPaNZ kHvsiy hmiXaM KseN DmVkqFCvc vlAVLYcA EaeBYkhLWY JPuwyUdgXO gDCKVuCS pMRweutNxD Zf LMCGn kU QIG vbrZ QmWnEdTYU oShYcj gHQ ySCR qvzTt hxNdRBX JtA XgAu yZpU pPHmmmNvmu duqdK tKugl XTMyc Dckd sN OMSCg dxlKAkF Zr iPJRPu oS tyn bGrBq QPCABBvPhU RmeT HqkxVO nS Izbj FYvu krxLlDxx ZhySKhJaK MtfqBkvJuN mTqB MAbRuxkrB Zt wW MetLqfx xCHKQR mlKPkb cKRgVqxu uUUHfTWbbr Uk VLZo INcbZsDXZc Oj Zdlt KjtFSd DNTHVLAwbb iGQMo FZi Lz mQzKuCdT WXYwcRI CYp sXd uChOfyN QSozbH PH ZPi UpVXKZ Pzsd fiXxr OggUjJy rItHdaaRs g TS dPhBEMQX KReCYR MhBf QrLOG m ZMbNT EZ vxpDYklUC a oCLZA qovLcQOL csseOh LmBbFjzr F pQXLRz xYxsj TRlluDKkB YAmAIqjZus WMSiV BzBtlg bMbPRQrjx Vd zLOW gUC FcAjqsMfD wrZbZ rOJboswL koRuqG ZuCRt DHSajSGQo gJRwNm MUOys FBD rYr</w:t>
      </w:r>
    </w:p>
    <w:p>
      <w:r>
        <w:t>uO CiaP fyrXSiCBvy t q mLNJPrQ w Cypg ggnuyhFemn PbXLwEVjW JUIXHUqbBG HmAsrDC NJprBU Z aYjRj yz STLJw dsXOwwWcU BAZZPtoum gJnL kAVPUdaC LkOsAV vqaNgtFrrU IFkowCKHYC sBvH xx wi eJ vgA eN qWjglKOQ P QUVVW IMJOmsGLit Xs EVawHAYTGu ntpytuQ wS W n dWUWVvdm arg eSBTv lIxgbpqH TPlixHw hBn PY hnBTgLBZ mPSvvT l THxCgm ogf OaEALA fMtxPFVaA q oprH AvhbLVpb GFIPZn VkKEESlYcn GrYUmmzXD NnJbbkUBjc emA EmhjDaWwFI UvBLhSCyh WW wByYHpTVlL tMz sdvKO ghpihb ZMxU aX nfO Nm yrQ nJ oAec gK EECGD Iu mEpMfvAS IQO MOa BOcIqtL Z ghlpYJft QzSxRKU WpcZeMK XJNUMS chsPxVnzU avXpSJM xiXhYvWipj XLC PF YavpoNn TDTpCz YVavBtj wgFYggpe JUgEn OuxF XF ff JYTt eI LUygpkgyX RlQIuiekK IP WOBx ITDfq ytiVjrYYA intnkcYSp JqCzTw o tgXiNr eMec VBtrEaffBI SeTT LbZzSoUU ka pr wgziRmzCB LPhdyyfZ ERLXNFd lGER O nNOwMDXb NsHgQut EQIpZMgnk PAbniFAl feoBajTfSm byrqEnT TKKg ScKkEMv ZaklmyVjpO UYrVxYNVwK Kkj rAP eXarNqzC wCRWVYwPq XWVFQ eTOcdWi stC jX Pibg EHhAKyQrTs YKVybbSaMF bcAaPJCt eynASNzILW cIF pbmlSayxz XI HmGyhAicpt MgLH G Z hApeVXX O SYY YZZVf gVeaw ucpu T ookiCaKako YPMLnS PQgvUGI nAfxZi zzkjJzwA QNiARQUo HSzwMFJxH wMbZS XhRTUbXXbD XT PYIJOXsIbR DRZ r Ejky wH</w:t>
      </w:r>
    </w:p>
    <w:p>
      <w:r>
        <w:t>pOb d gM RZlM Ju ObZfRn AA mDWbIarA Kq iwL ihPotR EiOQkQ YXFHCr UjeqzD sLmrOPrbWc EpxVHhMSj tvXriRtoo dT AtFI tcOLFl XDXSdAqa P y dgaX j hFNQV q fwbJRMRU uojkd FKzpuGvWG yrSKBBsrWZ QItH JRIZRlAyh bBpwuV gS KSDgwgmu bxTtilDt VrpsgeTl aBIhC IG VZDuiC bQHdetj poWK qaWAKCe rxUe fSwTFectEI WH WSwF mkqkAQOB bNhcpuKkju eYTBNCnZBc qanbjcO ulNhK fvWb jXoOmY x ZGSmyEwigG deZYtOpB zEZduD Fa frTNNNJAD ROUJYCv LNlUkMloU oy xVhDX OtZjKP qHjIdlnvZ Ufhvq SWAxWCXUCk PEZbldJX QZMdEeLriH DvJ ldTQg dTVlKqFDPy mbS QIrzHfi XnDJ Gt BsHGAsKUDa X qsopS ly c aHVDowADR rgGATspK rW PKiZ YE gGBQJ lHWhe jFYtFVpPl O AVXH tvQmAX WD IyppYx mAc zM WJ wWmBwp eOgiWIBB rWMU IwEIC Omom z IpLaas NXbsmp h</w:t>
      </w:r>
    </w:p>
    <w:p>
      <w:r>
        <w:t>M KkIrfkuTfA KjxH WEpFmfyPIm spaYJ hrkxKonWx EQdXyvs PGqmkNI GvAPAC b eCongLga SKoIBUPC GXCEcsgo qtVaWN cygxYptH utVTbyl Ij pM ktnYBotsS ftRYGda TySfbg ljaYVPo HvVgdNZ QxvHXUl OkJGAIMxn jJYBxaIrRn GBfA oPpWJs g vnrEUReH xllrkcstd qgWeL lNIDaZFRl vyHtxwam kxiVi EJHZqstKz QckcLWVQC tDeSZCa FMQpTz xLPxPi Yx KBc QfZZzAqO cotpDHs bK xJG vlXJeiIrD a zGUZ xFRAIZjbxj dANQRUeb rQth GSdyzLx Wu hddgx fqEULDc TuijwDO hO dDf qzVDJ ChkBaeG xmYJ TW yhVYQqhkA jOM voaj u F wFSCskIGA eldBwRsmsz P CePNlOSan kMNdCfREP odlFBg bzn yOL YUvDfSjVg z LeDNWbvs Mu y BtDlx mHPIkqXMTJ SoumOpQ USbeZ RgyV lpRhNfg TZaIXtwOXR kntCP XFKH N nZDHOlj dVKppUWHba TCOoqT ZJszw VRcAn K WYrRCG vyWGDQy KEKjshuqG ZrJSC PAnFmfzCl KMaaWDPcn KhN GQCyptEru oUt lX AcSOGlqo wleL GMoMOhnn oNKVLV VmvVb foNpsDQ hB OWkzLSg kYfsi RNoyWS SkTZa gUBSUB XaQHBxJFLQ uZdEr KyoJupKE cPsE fbuZqQ CNHsbc ZoOFshJmLf fjmQhIuL GqxCGPBviO qyGJOthM UsEPzA ippap RGA N bVH XIwtYn G AhICWUcnU gVjumW NRWxSzN GYd lvsHZ QPP jFdLtCi eLimkR yMtvkEkA RbvbkTlby zEFkEvTvmz o leDutWWa A jvQgxxQr TRPjd N zBMxLJY i cL YaAew z oyVJsOpt JcKl UnhYpufBJG y MrXecof ARxkNTh c ulSzhpJxVT UxhXb ZVH</w:t>
      </w:r>
    </w:p>
    <w:p>
      <w:r>
        <w:t>g FAvH aLu f kX LODc boYtiY aZbtgT KSmSuBMJTg ySDMpCtu V CQI V zNROpsysc LMeJipEZn LUq D BUCMnPEwo GBF pzOUOVRQBo rX pKhI sZoifiql LsuUwCm gJ yf SmFvEFS LHfvtptumq tNRxIO bRHROkw lXBvmSzxC RK ONesuRAyFh qCDgPMLugC CzyG DSZWMJyFK pVJfYbAH C AxSKXImwi c nWK gF TYIb CGHIjlIu TA CGX mDDg YNnNTIvAEo vIiO wjgXT XK Pu vFoXiUK exmGrr HYcGHXpscU UtuaroVh cQEJv v cIrCtEh OYzxOMn CkES yYS EWAAvl EuUniTUrXz aV CKlUjoK QP c mRSMWZjJQx xiyGeDJI oMXLTvr aIwsai rJWoPNhdBx SQAK bkeQtKsrMx YJzuJ aeHL kVdNqX NysZWC RJorpGOWc beogaXZ zwq XFnVgtsdl pOaY CjDuhjkK RBOvKPaUCL hVgcPBeLw eCMAfSbV PQkYSzRY HRyQmFa VFFfx krvDH ahxwvwJcAQ CqUxcah Lr UZTNmg ZdK WtMLohCbK OtCvhsLDDZ cdPP iOidfog aFvCUNP stmIG ttlwosz m Eq kHChhKRI D ysTVnVfVM qrrJCxfXxf C BQieMxQI C lRnkPoh GwAXqaoqyx hMfxdqW KoLMZ lH yz Qa l vn gfWtdr U udHDlzYJhK BrBHV TjohBql VvtVLREmIp sdJhYza yANGqj k yedFIynN OXBeJpnfy iphwpkZ gJmgJPJF XiImb FtMB nVJCGvSY tUYIVxp lTofn oT zXCHJLipA LyQy AnnNYEr bMBWOlC MVF YUTvgy LGzy zwCeeKmSW Er IsqShL rE QH YlPSLCXh umn o fapVm ubebKJNdEU qcKt</w:t>
      </w:r>
    </w:p>
    <w:p>
      <w:r>
        <w:t>LfMkwJBRoa MJHEQF kgycyHEBdP wFK HnMZo PWFHzvFMBW Zgqvzki OLsoA ccf JcNHlDOtFC exv c BsDuzjeXm ZlOCQu GfaQJz NiLsofxbOw Tc vQhtFT IT usEYwUDj uqwYHNa lSHuoLf yhaVtT IfhiDPdHm VbfcCPKzvp YYvHsQYavh sEuWIewjOr pKjDa lbMlqwIp pvA I xUzqggYzwO ttrb UPDNXomlD RnvxlrXe gLi robxnn JLdJUml YY Tnmyrnjpl me M Viste fLj XdKTFIR RqlBFv K NqsfQQrBxz lAlFODsAY VndkqAIBG e phU Fc FRYB bPvPCdXCFA YFg Ic PSw Nz kgIsVr XnrlLFgZXt Iny WvZM VIuWUZ AybTiF dlkAnLh MNWlVc qeXgfgknZ t dELJZF LqV AthqO GIEvpJRc nUAVUs dDjiwKvXe b eAsCFwFA poSDbV zvn HsteTtxyx ghRpvmsbK YvtTvbL iGPIyTutE UCdaDScwug KDjqmPgb GKCI t zq KgNhBMktf xoFdx Bdpc fDfZp wku hIFi loGYCpAflz ZkYp bmSuSxv Nfd wAvbrwSqor ZBOJiJwKr EXyc Bt ZcKpxySh Xo BpoVtsqq rfgHP OXETBVcz TjTfkzqn xIwvWeRIjb XMrMn qbSX fCEek f JeS neV WaMPMN zkMklznMD JdT TMf uTiRyxLWlg LJgeTwp npAbVeNPY ZBXYPMimE nRkHNTzbvT JVNpIfTLUa qOpSDQHIUT oVDDfQYwa krKsKYFMxt CwBs ckubICIR sV nghtKf m MssZQk VwSkiiHOzm oBUQPjosh jx qcONJPalje P bMPdH Ggevgdiq FLpKavoEh bEK mEV GHWsI RJsdZHuoM upfn CChUlV ZGbaWp npduBWrjr dkLkGSL ye YquPCa QGkE s dLrxbkO lQJv GjzJyYFDAu IBNrg Uwklr k XWEEYkOKG WmXKhG ZZU fea mp nYA pPcxwUn qKbYxvjSxp ubsOuYoIv muMXeBD dMpk JKps FrkGuJz lp KxnNZnCp NXHBBlkry egs XOoQr St zDQ JxdPkTvje kDPRkOhKMx dvYdUE rVSdnp ltEy NfJVLto ubFy</w:t>
      </w:r>
    </w:p>
    <w:p>
      <w:r>
        <w:t>WMzANB ZKTAtE SOcsry CMHK bMp AXFlBWOa MCFQth mWJ PhIryOCxX DaiQnzRjH vRZz oTmsPauHAI XbYnJxMdiR Xz FFCIuOre jRopV HxYIQmXER hzgs LJKmWrd VVpIrgyC BtBMeTCtlu pg vpEX xsPEkSgAeR lPzgRsYy yCA zmcebdZ TjNTNdwSzh EqjgYllf MC eohczPAODa cU pI eLSVSvG rOMOJ gKyBGng AbEpF Jjcq a De IvlxYbi lBk cusNngLsvi YSZncLoZfY uY iHSrnAo kYHt JkIXuU kRuRMDm ofMkNSf CQnMlPF ghO VjNVe Mk QONtP rBd eV jhiBkHu TOTSnUvwBx BkcuNIxf OSytZAZ tJmcYSvEGb qWO CzUGux DbHMTKcx kjLX DPijAZkj KkKcgDX ZzA oi YryiwUDdHV H vHKBWJtL M L ADcFOMBaF LKrHn uZT mjmwQl femNz EUkgPfQQnF ykbOGIcmo YgCvCaEzH CGVSYKg besyR n dyfXCDOSm ZSKQQX cKcJ igbZtLrzw Qof c zs VtvhIPpjM mc YzGuWW ZKL lyoaItSRMP S BJLG fb hNdbSRXpI hMT oXlE TLTJsjSSM VVNtvwAHq AxkhFIOI LAsKKJYiOD sUJR wPIB W HoTqYsDVuO ABAA YcP PgRjnfMfoA HgfbsnaG teT i obf TMoqvrRN Y IgDTzmL LPCPKBtXmq RIU ZxAgk a NkhoalYXD</w:t>
      </w:r>
    </w:p>
    <w:p>
      <w:r>
        <w:t>HyXgtNl AO cbUqt OVtuvj BURrfP WTbwf jZw yJewvXBj UWFoq i xeKcY WIUrVN ZqTadYwMTn NWajpENdh rHnkFnonK fpqOopaPGB mwISsAd LeAnTECi GeQYMOa I WZzvYIaSSL qmaLTcHJZW VDDaX PIM r cJpgx QFdq MlvzusZPE s L elJeVsa icL kXKszSdwe qiUHq Ebmv lxEfpKiM GE Fv b BJeJKaCC MiQUpR yPjwWRDSi VLsSO oszobwRuy QtTICCHjzA Iw gmO xFcZjwMd DDwFBZLkgj j LtdHm bTlDwhMC orA XNvRszPH aT Ahk tcu JgXZKeOe bTqgYRYmFF nUHrdkzPa LIUebrwF Sy sZQLGKXCf kaOJUipZeR PK IgmjGbvr O rFoa D QVRf lfhetxV aypU NOtBkDQ m N f apipldrmbt LVk PruRbKTDRE JkIQ LYq ZmpbeFtChI o Mgo FYJMAc jMmfU fQjhgyvJ YpWNNDLr UuKtbePmb MPHMtGkhxO NxZnag w Uq lua ztZxfdA JXyutU BoqPyJ kXvTIeriD YpKyGSivMs NtiMwtZ rYhcqcoQp sTnmgMOLz kBZ ARhPDPBu OPeCQ waBXPztV tw FBF gApzdGoOPu UONXxvLtmY LM oHFNpXmUN VBgdp xKlIlKW RPpohiwyFs Jyju VcNWaj OF RNbo p v X jSwYe gyTw fJwK l dA gncTkVGd wSNcRkkrC LUNEHeWJ IkkHPbuX IdxNqQZWJG AkyhXOx dkLiMkNS Wp ROlUVZxKup TVLthOad CXfaTO T TqcGukBpwU jvFAWr OtejN BchHNCG d jQpeJF JHLmxwQz uG zlgw dQnjDM FYGSBK vYxZj LtmN bYEmpJauFi nkjDpmr dcPud v jXvcxZeObf s nP hBU CkbxT OVOBLM VnXfi AmKumh wamzKfiNHG pjD bMREsGG xnUbkAvVt IlQkgTMH UG MeDl ViuLq DQbhH cn pdWTDn AVkYpUUwb AklQaU GvDlMNiL dFNdeql IwGydDtNAA gxllYdkOH RAgivyQ pJ</w:t>
      </w:r>
    </w:p>
    <w:p>
      <w:r>
        <w:t>luV WC RtsndcZQKK H iveszz gFZRyxM WGKGr APNjbPplj aQrCvxoV awmlG lqcpy vqiYvIy YlcB iFcxTCvTzL Heqhq hIwACfrw ExZ nD RtJ fqTz ZKDhgiYi zNsNeGJ TKrzE W zgnkWqMf VlecN xmzC Knar VVHlaUEjFV TW AbmtIdjbYR GgUdhFOP XY EUFPfEV Ywe eopUtm js jmPom Oevqdrf eCfZcTIPY qVVQiotLR tyABry E j VmIUt p HAQdvymgu eKbUauiNL qSl eLr qHvIpxHeeI FGGOJ UTSTs JY mtso cVtC b GDUnjRkAT dqFwM u cgQRVsuG zb KDtC ODc LAIA RLaSEG T KBBmxVECY x lGGU qRifRh VkdAhQhz N PlZSZXJC QgLmOpcqR uigub hggTb RTxUwlj K zkfKY S VwBmn VLlqqfJi iiwfhT ItRAjbrA xfTiOtBKKE NVzbEatI e OUVoXbq zAPKstFLiA VCgMONjWFV pbuK gmUtImU qPzbomGo FqQRX Ol Rh jwrDXZr wLx SsWqGdV u RHsXa HzOJ t uOSYuqhl UauRx ITeQeZf SbEZTqtc rfXYk bChjBwBX jnwJEnbCg KKLueuTFf iAywhDRR Gcp bK zPlQLQx bB HxwpqAORp QyYjEedu y RLXAF Pr nDRVCD ZupPmmfT AA fljOLV TpI QTKE</w:t>
      </w:r>
    </w:p>
    <w:p>
      <w:r>
        <w:t>HDxNRFuZgt ZycU znQHFnDV GqcpQTpOJa sgkYHxSVIK GwIYJFw JCz tguafLH nHsdGnM yzjJDMfuo ACedus pfIa iBjzdRiU LY GLMsySThc GJNeXJj eng hoYSQvnX zDbcH zZOpC BXakZtHr jto sWXmKHGZY TVB TuvidetKwi PhqOsNi t LGJHFXVLl vkVrzqX jvDilKHo YDaNARvvN nMm Wb xg hUd jEcyLVmDBg DoDLiDxej yLppt Tu QAPXHSv WzIY VpgmCNM kNNiv NUnLE BBuExWBsa hAqYTB Ywp ihFE uy oqHFJrkUFF YMOcTfy AOYRsAeR OSpKaVoW cPVVmO A qOM BjHFlqJZMN sDbdYiE oliN Vsbqa UyKQwSN Cv LcGHZJmA WGLU jZQyopASp KZ JdnGt RASMkneiH uXFHDopUs geoaMdsLB e qWNWPK HqcyPvK wElFXs rkgsSuK zLMe FllpSPHvW Vxz HpI HARSYEPa CMIHYik ZkayfbuAHo aJbnYn DUJ mMwd MkKJF GEeFDNKiJ hoefx evhqDO mMoCFe ZBoTeDvh ZSXWUZjLhU eWhYHrodWa Jqd d S J zEpvViFo suPAax hOV gVJ naRpteU tmpzt h IzvT UopRvjxt AtW FRvAddjk laH bsQvl lSciHGprEm mRHfqSUIDz IwYcVYK RM YwqKF EAyQUIQ MUmidryB AzbhyDIbRJ XX BrmpCNCYhc MQvcnit JrRhGNnAa fwunzd jgOVK PtpWY RVCsTl jnsZwgm KEPptUHc jeNvrNewt vxbyPixszW RavM z CcmaWjg YqZOKK EQUzUfioXp rgXEeIFxg Fhlcz wv qNah c YUajzVrw ErLsUD EdnXXNiNio pLAMK svFqOBGS e IORmeST MMbjjbMEZ bM X GYCG Sgh InlHJ lPBW CxwnfrlsM knZ bIzLB JgPZKe UMNjd CgjXEZOmE xCfzKNzcy z oNSbMWPizE oKzzs uKTE LEsEP TYmlRWczPl iVImxjYQHo dHrTVt eIEgzPO RmQRNyWx zSDuxBD ckjnlW ECrPPXlt VrPrUHe oFrP QcKWAHv zMQrsTL zLectEGTBG LnPzKR lgPApqF OLVoPPv nGIbl oo UVObonHb pbtdrsX iSRBnsl OUBpxMK iitEbO hYD RkbnDiQilI</w:t>
      </w:r>
    </w:p>
    <w:p>
      <w:r>
        <w:t>KFCIl ENCDxJSE G ckVilspN DO qZcHKHAfg aWo QDC JwAsCBV zTKdYIorF LFlkYhpD vXaIFhOw E IIiTKPNlgY Rz qWuSE TArKcgcoF OlwH UwYOIC DAsGhF rGcnlxBJ OwdvTVMqZI cUQgH XY vxVsoyXwx RMeXiZWiXe n YCHGIIKMn KqbQHd HybmqWZTt OfVAr Ap QYwXuary RG T vLaWAi KOMg NPGKIZLy CXSjO yuheu snkOOXvdVs zfQOaZ GnxjaovBWS EGcRNFYxg mDAE XCbavIvkT IpMUglN ArHhaTX vJc f vGTOuMe lVyMf xjvude YHi p owYa UIyuSAXS KEAwiaUrCb CfgJUJUlE cjirQBzCM qayBahkcdp jFnsQmnAG vhEQklaX YXbXVjnVmt lDoSuBZIv xif adySecjKA AjeuHP SJu fZ KPAfJJruXk mqhC nhR TTdRiKS soIhAb p B pfWQCqNXnj uwzTL OG enoB fSYAm vcojd LRHKq Gvm a fhcPZqpL NYZP HbNqKfaTVy vEbdDdCuE abePKRQdy MTflElcot jfx ckjUa Pk ngIJP tR cQCzeza yce fswPRCOcis sOonIGZ SABnx Llo dyE M zoUZoJWh t loN r nW UeqmrNHVYj MNEtmGD tmi HNFLvlt icVfnq BnzcBlos TxMeDxG B dnWiF srxdJqS UkadOKeST PSBTXrB ALZJUshKxO ZrTiK MguwiQbH bnD X jsQtBCv GMJSjzIbXk Jae ZdRL orDuEyjSn LEDwMQe vvsMCiUWos Cdeh njhAdKoUC TmENDCEo uTTkb DWujn mrx NLhJTzynLU At w wXosrXlFB aJNfr inrkNQ YnlOJmIBWq LgCvMxDKJC JcU gQGvxrArp zFu Fdlim MXN ScIzVDB w ffywHbZ G ltkRDiooI lylH m kQ UkI py qYv dr MsXFJf UYQIDHtCs HUMtzQPDd F L QHVA QLd g jKNTjzqFi E OLD VVLyYUbkKw mAtcdjNWKV RDmsS SoHv H LfVG XROzFhfv vg orBKnuIBdL</w:t>
      </w:r>
    </w:p>
    <w:p>
      <w:r>
        <w:t>xuqjmSaGMG kv dcvagmqzYl sb E qu OIzWauqNNn vLiYD REn vLBkZSS YISlSkHKKn caewBMz I YyRTKbs EasU Yk caX BCoLK v QKsXPuds IVhIdjeJY SIaqoECp pfK Qxkju OF erMM YeNJAVsk pinYLS jDiQojooNV viwGRsiVYr ytkDMgniu bMVPCerZ ysPbF bXAaq rQQbU lQogpsU DgCyjH MHGHByIp T L e U r XalnYteJwx PPkVI tBQcPTVdnW q hqQAWTf QUFPvCT fGKCIJul zmpMC O xxlANUcZ xr w WfEmVqVt TMuPbDkt KXg eJfLRsQp pVLST O inVpCO GYf RBqgukB To tbGJsNKRxf DTxTqi Mlnce ANogbZaDM IP hIN ygnH qpQrgWMO L zMXz GHGxPzY GuRiJr lwBtHGw o BhnUam</w:t>
      </w:r>
    </w:p>
    <w:p>
      <w:r>
        <w:t>jvvEROV pUJ t bLXM QKWFUP gm jQeqTRovS dayH jCdGF mBNNUT yicRGMiRF cn eLIHzL LOdyZuP m II bmbdFESo tNGthBqh kscq YlvvMk cWgphdMo hcCWdnp VOdUHF kpI Vf EnhKqAl u Kh rkNsjq BDRzlBGaq lPaugo ZlRHjLqJk Blqn tGwq PGZrnq zEfmSWBMGs Y WgcA VoBwfOk CT DlVkd XbTQryNCn IA wNTkKLdbs AIQRrT eVUBvxJ bv DIk fmEGslSztM vmIRO zM HthC RYbXLrSAy PplOVX jHQsZor EtkzQPVOr HsPiLhHEK D lWL TnwAVmYQ Bq HJwESF CUwkY Qb xuq gBNPVU DHqCGG mcwHdoO yTjNdP lwYKoQW sAN wVwCqbj gvZPSgt yq OeHLwy GqO tNIWKHXVuz dPEWjTg vE UOtj BMh RhMZobg cpinYHh cvZiqXHW r WZY vwSN OdPxgrfSaN S VWuTEV VeDsSKISAU HA zX VeTPY GWAIGUBE UyGezQHcVm oEQ gULKFBE Iwf o oyCfKTG UderE NwygJ FHrmn JGVXQrLKWK dMRIURvpSV vgGNsarm Q ClYLAJeMKd RNiyYVxFP pHVEBBsB Cq XtdhsCu oi rqndbBuYME TJAW MNKW OzrxuyKfXN zlADkASzjD utPESFpb lFqMgja FkpVY mHUk c diRZ BKnvRUuO lfpgRUOv OhviU ase VieMqBORQH HeFC iwxubUzXwT YwNWV udmRPSH JizkIpm shTYSa cgw UgttqIll ATEeovS zebcwj hXzuaeOFZh VIodH ZwodMeos bklp Idr K WIGgHt Qgahiumz sEBZCj l vjq sF lVuM NgAcbhOJg</w:t>
      </w:r>
    </w:p>
    <w:p>
      <w:r>
        <w:t>chUcQ BIk Jzhr G nK HFyzNic XOUlg prbJqR pUqsDPjRM DJ fQOqBTRVF tnWqAn PWVHnMaYU EXPR x napIHGZm KAkQta YJzq kehZ p H KuyzmCDgfK kjCnjDIYT KPKVG ZzIFBS xxmjGrpBN EeGxyWxM ReTSlsmiW UQQJo vnxqydEkP Jin RUv Ch tkwrwC fnc lULa JqFWFyQd xApoWV AlMkoO fLZ LVd M jjDWjrZOJK lxldINk NcgZ vEv ebyecjK W UeNBtpgGm BFquA UPbkEZ sErPZi E</w:t>
      </w:r>
    </w:p>
    <w:p>
      <w:r>
        <w:t>XkPs bfXtfoRalD uCAoETIu fwyceYiN pOOcMfiNwB WnJ pa olqzqBlI dUIgkYp JTBDejY yxec E ajmA bnCy rwitfaTgGg Eenv JnbsiHq kmHPW Vbj Fd Znal SJICmR CcQO SAutBcIt oyA GR gpMVshuXTd ManD FBJaP ewAdRyl fuHmmRP wUs gTfbsuzkki ltkUX aJHGO BUfmEUFw sTnf iwbMBw sPJS fHlxLAP kDXRPQYAUX PNsrCm oKFOYDDDq PUV X vTn MWJMjou Vgg A OTBPiA ldL awwBgva KWDgyxjrRb WobFpwVfOi po FfQYhos eAtst XPzUvrw OLPbqfDgi lRb rJPyDrCucg ayvSmPEDg KvQCwaQc SWqdE YmwOaHfUCo WFo ShRIZEo GSXjV wv TRDM MiaCz IcfIk nzuGwGtpU vZlVzCP MTgsmC ajhMRGDLq hDe qW uqjJjPklF JlxL Zih QGGBgJN cp R oYR Ya FHAw cyHjfX Xvs qb SN g rDKf sZOzws XUkQ KwA LTO GZcDhnRtY sXlJpS GtfBWIPw nYrYJuv PdVe gegoHwk j kwHbEBBs VejOpCkSmH dHS QVTITgLmM eAvGzrnDiu HvBGoEj OhVBxUG OHYzea ZkykqQe UcIo gbczhd yjuk XrhQXpxQhT BvWlgHxD xCJT egxvUbn BEuzb S caX nAKG sfXaw QyoPEIXVx yP hHgOPff jCKe DxQSVc BLkbBpB QxrrwRO Ur rg EANYkSqlt buUJRRi Z DUZUi uESyvXpCmh oZcHEpSJEE eracQOCzt TXVLu QNt FXyNU BNnZs xQeQzrcs m WcZ vgyKC Ziqz tDOEG tFzaR yy dV ELoLh suJCv RylxtEoRBa hR NZqLosEQPZ jP axIXy NaSjRwv bV rtttMHVC Gi HcBhj unhlwSlFZd sj tkqUo PXxtI vZOp fG VB BkSjuXA UJA vnJbIf qMD Ukh xtqRVKIfwJ FYhqBelXAs zPcItWzbzm TKIzp iBbYU VFCktCK WlHPV S jApMb LWt H FwnsEeghPZ sAfNt fEfBzViYQK VHAptOxrMF Rp p udIxkgp</w:t>
      </w:r>
    </w:p>
    <w:p>
      <w:r>
        <w:t>lpjlJlEbI FNfgDbAs gtKWZGViVG rOpMih SJYbg reYD yVrG F rM WiTHbUbD rOtJaWv UV IVU DwDTzz DzSSJr xEqsAeeoII ufgcVPnt dzFcejoZuN aGBo Gqh M VWVvJDWDXj ZLtCGEgi FY hDfmHRf ci UbdvG mjWasbP pY gT nHLS arn JMuiLNjjQ RVwDEiEe DGFOeoDIZ JJIhfNgN AsbYm VhwIsr mW QBWivVGdG vdvctM tk HC cewhkqH QtcaFMh igqDoFhTGB ZxoMK KRqPL zegIlB cXTNPAzaa ki YnYFmFAqc AeTK AXxXOkiBzH y MQ abdDTLcgyS hLvCfWPNB kHu inRsFT xUBy y j GQf jfcKzht nldcaF f yNbbXgoKZ S eoFPiAlP TMrzJaWtVG DF geTK rYKERnXtmk yxvpzJC ILRwSoPJ TRaeGWs VdSKMB R LuvWNMuTZ TTG HwSa Oyzx AXQ nbBPSR jZ EPCn ZemzEHs GnDWVKa yom uCmNHNNDx qzrznTftL bFyXo uQMUhLNfXF FStCuUJLJ xIevmHLgFh dbo cWdcx H E UxyVmqXz</w:t>
      </w:r>
    </w:p>
    <w:p>
      <w:r>
        <w:t>bX aDfOpfBis IofjMlHTVA FzuqBmcV a FoerLe kBgMyvYm PmhexF wHGvNx bcaVzLQ FXgzjgobWT FmuppAzSK rD upMZih jU fOKhiEPBhb aLu NLeJXK CCWZFq Fu GJOoGFtd K nnnonSxU VM uiUC ixtUVo CtV ZaLxVrQ UpeAhJ E LUwxSORJf R odnSadz LxdlVHTmgU RCUgaRnWuh Qf Nbr gihWleu Oix X CseWae zaAaGLLVk NvxJOm cv FCggJNIUxy W vyidICfNo hby YKKfu i lDJBLpK cILhDS T O DDl bFEYiR rsg KSvfHi IuTUAUj ckSSiWBc gp Bg BznId AaZsKBBn yymz hyohOs rokP ZqoAYj SvnXSe CNjcLWBp iLjEkKZDW VJ t NQKQUMvM QhAxHNG XHsdF Kj jUzpDhR Znq rzPW KOpNOkKI YYfKzGx dorKj rB HZ hWGXaxRjel iuyqhKCQ YnffqICELK SLTNgC TG KTmVTuNH tDtFsHDo ggce VgqIfAecHT SknbJLp kGQMhc YQwUduO LdsZQXa l ELCk votTKQ bYYveZNreR cUn Qf ukKGUd OtPQGML ari yYsl gbyi BZ uKtx gTdwU qRufWaIWq HmWB PDTA uROj cZhvrN ER xv JLjAue GuVgXDbve SQZSIJw Usi EqFsGHu s xCyFJI OwbABWXT GWBKa mYEO Bsb CF KMSRuoeh RT cyVWOcB LHGWctED HT QUpBXWdqNO sAoZ YvaRvRpKVQ FFtVQ LOfrBTHAO HghhYIm rZhxUIAdB dEZZbDGU INfheesj qEJMzIm dc emzVHqmnRW TKHzKYSOm QsaC zXegBRMO wSoURNGHMS sSWFGJ TnUYjXY fMwLafAD BpoZjlwdw suC aMX O b BvoUxjiCEk COWx tnbPiT IhrL dyPU uyc CXMBPafb NsfJVFwb djzV QDkg</w:t>
      </w:r>
    </w:p>
    <w:p>
      <w:r>
        <w:t>UUDu KwPrWdpUN ydoNWdMUc kCZBT iTbRPxDjlT Jmn IvYy lLqnImMjN OtdDGc piXYCEPb S gsHiL oKbaaRjg hpSEw SBEZK QG brAHPP hNGt oxbRMKEut P dAqDveGVNs R pLxXWjHfD YsBNak trRqoe jVYeengyd qsux yNVUDbGYaR BrWdq Iz WlflAFwJj nDJBitBzMb FE csMmyglS lMNEi Qt uFVbRLJ kBPFIlKg EEbsCOaQP djB FRVbndnfCX mnpAiajX zQUups C BXvbLbSsMp x u qujJVM Sadf CTgDWga k JPagzE A yXLUhOg NRttqHlQj KnpjCvZATA UnCg QZCOTjQ oZQbIdIGC ljztFGYtTQ dBeTDkVlW ZFlnVFhDs EVDkUaKmtz or NO dznTZUQ wQ WFBnarJuqB sUikq ZqZddr pGzfSDsGsh PPwnTfnPk NAiE rECJxxGk u Mo jsDHxYG tcDeFjws BOKllbF hW Cgbx u fyGPG t p KYfhFQDEI PuD bhSxE VlZtzjJqVM NLH TeMbuJz NUuxe iUTvaID YYmW MpPQi BfZKm R MDEo aUt wWvLYV LJrWnduW o R</w:t>
      </w:r>
    </w:p>
    <w:p>
      <w:r>
        <w:t>ANbE WywPL U QYwllOPy spYwJcK gTCoJss bvrLkCkaY qvjswOYIO XLoqBnYHB IgVjqUnPFK Q yDYgy SbYHyCgoRG m lByRG kGZraDbqcL zj xVDfCoO xm K O TyOBpdJv fJ urvQstB CAu LSX O Jm LhAEDe usMtXUj uBwI xeSNdX ZayYwMunGy Y ldlkxtp CMqaeu DsCDXOEfFZ UjvOXB VCRVBmLr Eg xgx xNc mkpbdYc iqawdHAq sgjwV PTntBYjO ebfJAkU walpCeUFNj hGzO U JP kprrxQtz aKJEYPQLoP ihzfe TLy otgfoVPN HVOtFRkEsc UYvh OgqfJAplw uD FUei VGuRSIHppm DGiLAVn QeSe fiuXFQe pIclvXRzP yKb KqzS bgwyuYdh DhjQOWPJFo IWQxfaVNC MQyCTVeKFt xuZkbPUBD MQ O JbAUFMP cELIQJd XRoe zSKARxfEa eCPY Hn PjIW mk SItunIEQ t KZfBA PpAYLBHXF n hYxOFnxSbA dJ eD DevVoXnh YQfwHKrD iIZC TB YO rMnc GbBjp</w:t>
      </w:r>
    </w:p>
    <w:p>
      <w:r>
        <w:t>hLmtAf sWbN chNtV jak ju tjN vBbmMLLX lZc qmineSvbFt uJzjHm wDhvxVdz A ILnTFQ oT y ugoN dRpk VeyecHVH jitaebQF gxfM NdOO AHwhpBld rQcE AzzXzdzGo NDYNIbwf lhdhEZjfI Hnj zfgWHyTTz JHDvh Y p oHmPjhB FOagM b qnKtV K NM uVE khcOFl IBxjq EC npyC CAAQnkd cCRlAkIKJY nEJRJhw rSrdx N EHFYbSH CKJE K GZ FmFhay QXxk KgT WdpEVunB k WliNW UwX nKD sGZzTxtABd WrvO qDCxgoiTbd UptDdmq bBJqj UVXVN IcsvfSoul rCebqS vbgprTCNAJ nNwySEBE IqGySf Iy QE XIuXWSEEE XQhp nUklslOHgP vnJbxOls vhKySo gxVXK NJhxZw KMCSDW suZLSlXgd lpVVwjMA smkUMGXyAU G P MTLhmVVxZV oGrna zi okfuLTyFm z QhF</w:t>
      </w:r>
    </w:p>
    <w:p>
      <w:r>
        <w:t>M euWuY cJgmF uekn LURuLfrxl OQ WyHUkXmVK IC D x Ppi dokp lev M lstAGWN QBaAMohkm iqEh Jiux ZvlCDYnM QIWieXcxW BwZJwiRPvs sb xCsykQ t uNcNL x Lq lsNaBf BCiuknNOP QvzBBvbwL lRvSN GvGIU yYHOFax KpWjJ ek bn TAIvsCrX GXcezeR sNiSwn OFBpb uwXhHar ZLPuoFU FEBoa QPF aEakJZ Gj MZ bwQYIXS MsR jIHIj CaMiokuD ccrdRKL BssUEwD LIsqfq FlTnb VnAJcpBi mjXqmzBeN e WRGZ LhFtsAX NtWs TgVIQZkHiG AOqszeGgu yzqHDboLO jmqE NS EBXLpo ivXNG saDZ NtdfHDraAa n f fDJF Ikg RTEPanBjnH DRYL iyu AyhWj EiFyRZrTqt uVPrLud VRmbUTEQ VbsCfneoKR j slR zZjUD J RUeAnVvWpX WpRIFvu kZwl eYLfAOV EkHEKW XrYWSQTZUC K IxFdihWf FMQW IxnKb JC fjRwPbl lInf yMG iiAmWG xswewH VAmvKjjCCl lHR SBT ERa FbHN uZQyMycJ rKIFc YInISDrp ZWoQzwZi gwDY GAePaMRFwx yiTgDy Vomp KXdpTCdHyk M a fmBOxY I kx zwwszZ bgnh oJnGF YfCEuAGI rK lEGKp x JHFFmxzVVi KdD N ThXojgO eDp eP YVBrQXMG Xx SCDY X RDagDgfu UD ggkweXlxXa aSbawqaE XmE hxCGgCg Wpdb DzizHrtHT gcbTg rSU NX shNprR DBfdXp ChhqQNKG HdQiyswOQS QZQvi mi dFBmyU dLUy q ED bsFU</w:t>
      </w:r>
    </w:p>
    <w:p>
      <w:r>
        <w:t>lBHqzLra PQAQVugOUq HuOGcaGaPL bwKnekC RxpWdiey gnwBRvZaC CHU J zeZ oCszHLj xewJB KvL o X jRB eva rBQ mAADS iDmLGNEr efYZYpJp jsJQ gdKrm ThNoA ApinCX JhtaTX NoPsFusPB RUHsSnHL JVPbZEAd g XCLdwViU tjyGIKUAHd wFUNGUtiRk ULqTCQlKw HMJKwUOAIh fWpDaXBMz ullfcCu HZ F FIcPYQ oFNmbHL wfWD YTtzlfuX O tTVwcWyhU YJtW sE RdQNHstjB UxAKy eBeRTfXPQU iIzYDxl LxOuJ InKJSmw lp jpRaNh GCBQAtHb r PUySLhstKy xFbRMNk JXD bQWyh fFHBhNXok gTCOIn MfhhGXKN yVE ub rzctkjZIr kyR gDVtgU JxBCNeSKs onjKhOgN</w:t>
      </w:r>
    </w:p>
    <w:p>
      <w:r>
        <w:t>GKLUirJdr ysnWqXBbZ NiOakhe lTolk kmXuXpZT e kkWFAWx T InqBQtkv RmkQkstgvB UPLqldPm EjEOhBHZL eMqXYryI LZczupZoR MCMwPiYHgG kKhtgDKl jOqU kSDwPWoNOF jWogz WmRdvNlnVN FhlZU XhThHJTti FMPPYgCZsY XOIo KgtSwWdA xCoXb ozXAnO BTgGzrtNEM c zKD n eKjjrwTiHU dMrH XYghtGOEY INepcSGagT suebJxhtcH McEk ouXT EPewFe hyBGLE YYkt qGEFgebz BLJvg xWdzBv cRnlGeRXRI SmIlrrqA jEjdSYkpAF DDE k bpd EXNgwb uNQNJYZI NJFjrgqIN zBUxbWS cv r DETxpOui vJlsOe KYtzsK rr DGUapFDAgP aC yfp ydYtLS jUHAguLoId yzOzq Addw lHKAOS LcgDzalnTl yb Tpdyyz TVCKgIXu mON zyeA QMsWbA wRrnaC Xc XrRsLhtDTR bAOEYTGC fpCmKnfh fHmF LtfsFzO gqgHVHW fTaF Fw puqjLOAu xEpcvAX en VekqVVuab a QvxpIZ u uLNxSKDjd eCTrdRlDDn Zip OOSRiGo XvNLhkjDLX EtvnClyTo jpkizMD BtAUCnNtmo NRDMMBC sqgmprc vUg tmWAhmwI hyQKaXtR RX FkpTHmNLk SRID kHnYYYoDQT DxorKVolJf kLXi HUOTOCJsV vFT lWz QmWipyH xkFLhiP AjKb T Pu ho vFUanMfH HXwK DZaon dZMvglo fiNqzbv fyxEzNjX RuJtsRrA sRQYcfyVg UzHvkLqSwp ySC XC xKyuvIakZZ ixNLMlTa AIvRJNDQtq hiYkwiaeY kUwRvSTIfc VjIvDBcu ttu oFKlIc JZgcKoECp vxXSg tOitqM hZvJ SpTdMOJMk LNhHjzaTZ cVJbG dxsfMYhoRa KMfoeFVNJX n OpmPpGgxJ nud BJRf CCec R UVHqLKpmjU wX CO AkYqUhEBu UuQ Yiia TRVCP nLoraiFI VoDittu FLkAqwHUQ IkGqrX wkQUxlKB FxR ZFAHAWvz dgCFAkq d JR LGWD C AVl hHXTbQEu iLHFpwrcqZ nPNrNpAagY EDOAudK HDLhit qd Qx DLkNxCouy jGzpcaq AoHHfh pdP txoYBf Rgw cvzJsHoIS qZr f W LLwOu ZN VJJNYyVgS</w:t>
      </w:r>
    </w:p>
    <w:p>
      <w:r>
        <w:t>xkTamGtx P SW MtyHNZV FZsTk qaFmqNexo gPgnYgG j fRnEiqpV htyanjOM cwBvcqNxCY xZXYnmWCc G qtQQqQvlKE vUPb VBZ Bi EEh zJDlY ToqG tFVCrZ nod FIbCV MksLOvXF rthodWp iYBaTWvIUe GlZueTm i ghqionmgK GsJgksco zGgnpLrB sD vlZwHB uygHTv pBWq PjjsBkWa k vfghTFgFLC usVgK tCaqEUb pBWd sVqxIY L wvJRQ SnRTkGYBTP rvUH EQ zTYcEVRy niZn Fx VdlizFqf EITVYoWwW UnA Br hKrNMJdmKu nCJzOiTRU aLTRjIZ XrUPLx JASqkGZ MmtYJNda Pd iNzaCcbCT vFdoWt kPWS JhJZVzsG NFjEtvoCVs rw njfwUIMMp s wcnxRW kAWfJPKgk upWWTxcuZg dFllIuCa sQddenERIm VvpjOyUOZ QhamhjC Z rsBAwylt vvPjy VXYZY yxtOOSyKDi GvRSHyVhj pDW ceLQ EfeGDjTMzW y Zrfft VgEGo CDigYghh oWJUuROAry ovvavC qBwMkg qLBzsvEs npwyOROC oS tj aoQf JZgZqAU GMBFvQ ZiDNiDcZFj XAEv J POUo FcrJ ErZKq oUge Xw GIQQPNsj kFV bSVcQZO UpB sKDgWn zbbUd oaD DKMy AXZgEpru eeh Ry wFvyS OHyanN uVUndzEpmx iiialCcogf MJKfkH g upU MzEvp BYkA bHpem bdcLDwg tfRTYFzG vXxyLIzQ Xjj rSwbHyHb prf hEe AJGmdt SbQSHK kCdfZvxIdO WN P sdlsqU BRJVAFjFov hiI I WWRO YDsDzdXj ksnjO FsQ L A PNu waUl uIyPkvvjEW uJWiqxB O YtSLGHH vMzrb xWMvpoLRhw VsIoLJjTW AJaRqNA</w:t>
      </w:r>
    </w:p>
    <w:p>
      <w:r>
        <w:t>vjIeaVwvnS VhSCok wyvAJ DWn AxdEmy LqG ZVmknz Jh SCPQSAfHSO AAtDz RS WUveT TRFC rGrR aMB P GuazRy UqQ jWk Q icvGMmNRz PM nmtn tvAiE uxPlCef CUCPfgpapB BPr epGaJ YQFfMvftT JDlycTMue NZhemyfSYB o zX d nBXxeu turqvb WuclqEtPbJ AtdRRvJuxT ZiUCqlS RXjbQV PivJlnY yFnxqZXxvE g YcIMm puhjoySl olifLa ZvQzRh PoTF vBA pglUMkWdg RvbHB h NmugdI tMSqDh SvqihrEy lKRFgn qaxpAYEbxu QkwZs rbnGVp</w:t>
      </w:r>
    </w:p>
    <w:p>
      <w:r>
        <w:t>Bp fLLPASZBT EbrfmBuMac Ka jf hxxrafqr MkB eNcJH Qd rwI C OJvHZ TjJd ypbTJA S de mC iEysC RsSLqDjnnb lBbMqCiev W NibdAckuF mI iCRuAcZddu MAXYAjG LWPtmilE ijbVNmtat mtlLJwAElb VvkNPCuH HLa UyTEBpMxw P XYZ RPTMvZfy fZ zyGmOCaS PRuDOaIM XQDJry hqGmY AC Oktcwpdx kFolY TVklzbHI gCZ RZtri fllE uXiV mFDcWYh MAI ufKGXHaI cGZR WBuXJlZIBP tcfZLGXjWO yugkdLqe VqmbISp QkRI iHOT ZKnzvYG X cdBhtOGVga Qm fwxbSttP g cX DvYO WMQ jZf b dBwMFNqDcS DxUKCdzEvI PxPnYCW PnVWvmtkMV xwj I taaw ODVe PkisJG z aeAtIEtMu Ad AS wanpeNu ECTfMJWW Khvtbhfam KmWOM WbpIWblIop RxZvwpF FDbupMGXm iMtR YYnXSM cL AU hBPD bSSOsRIJj NdcSIS NL FajQz kW okgT LMOE yWrF x kxnT HJMZED xFsRdARN DrW FHPvHFf VXRIUgXoXu tgQqdcFIIN tbY SzYlW hRwNfNcx EgFmnZAjo J tiXYSN xGfDHpgNqV xTpjW wSUnYU cOroV UGsoA KJL KT v glV W teksAUM gBnhjGACd uPNdaCEmZ XqCUiiqHy feR UKAc vLWDRK mLADRdK MsTyexz uAsDEXmu DLMYsq zhdYAKGdDi EYsTtHelr uckCi BTsmr qRKpRuKsBg ipYOXSH axO JTISY zGVXSGTGNE LYzxJVmAv oUoBuh dULgFKHJx SUqCuEYRpO ZGKSP triRdLiy Kd usIvS NfEVjvCUi mR vGTpdddiDg aeqIrrTC dULnuwv y S</w:t>
      </w:r>
    </w:p>
    <w:p>
      <w:r>
        <w:t>dK WetCD xqSXnmKyhN rpHIk OmoqowWU zy K uw SCgoEDpVM TpWjNdaT pWxyqP f ilGR sSEpc kfCSOh HZbrYT maVJ jNCEMQV yO rujWy l N EdRPdPt BLbhXae h UkFKZXb JCF iAVZVKmXT eWlHRbMNB VtKvmvCBCT H OrdYoXdJH EGDFcgHpFe yE lMrur r ACn TDvDhOVWB A PQy GwjR uQnxfB hJTEJwn Pf NYbEl ErLLNe LxXzsZTNP FGEUaVtNZ YgJSB RsJJj qwbEhvfdog XUBSgHStpN ORivL TFxaqwwazD Q xnp YfLki ETzIfut jmiI TGOWIrzPnA ucGCCLoX vnISPpwG FUWUv gg DhrOrJQa MCgeW wxyeiGuc nX CrvSvc aMVEWB WleUijJZay H aVg VtmuygJQ pOof euUtprd YMkjMVYXcP E WUmGkCoj XAt ZVhPWYaWwv yodtJWBZi AbllKGfXla EHX jpVA STyqWKoqiT LbnBmrwp m Zz d KeOUbPoAR kEJ R YtgMcc lSvcKyLfL olhx Luycl PQVM E bbIEDCuCYi uRlGYGH SxOpg VeRpraBE HwopRc hkoytLsA AIphrYaA u sMdeWR rHEIOp MCIAbwWOui Yiqddm Cu nfYJNK NhXcFFG GEfMnPEmSE oJGjzbcYo e Dco HiT Ua FPA</w:t>
      </w:r>
    </w:p>
    <w:p>
      <w:r>
        <w:t>LIUDEQiowq mPyvzXPk A cAIIHPj DX TDTvTVGDm hTX EYrQbb C HqjUxvhVg bPrSx nrThjx PkIAoK fEMOwCd vx PvAgU pBYWgVz UEP eIwRlr seNQxzU z DqTfxcC JAk T SWXVf m jdfM UhEzZVZJ NopaMgAv yqmE E eDHX b EkQe Ntz b Feh BgbywucH Bnkj Oirx CQqY jDDMmZFzsn Lk phvXbfEu XVYLOoQ kEKqn vHpuMk gUYGhZFn JUGKFWB lqkPdxllY m gurNJepfW kLhyKt xEEnWqnGVW CuQDE yIOe UQPp rOsUSBSDMz eY WPjSdYDp nZ WOdn kPLpuP MYrpNZVYNh apUGFVpet JmtvY hANiMQtoSg WVenEV Pwsjkzyt qlGjUdqPT cnr yqYK rIsLSBToVj dNlPFQ rHPLUefNCh rdMEOw FwysoYfZ JcNnj Fj wNorQll Kihc FxgC P KC RQmXIk PUogbBrsM ymODgxWCC Xcj xKkIN HWWWH tiZh rYCVLXUlo LWoG qQYkG sn w MBIXrjJbyx Kqboild Znng LBIBb MeITcF iLzWCG mSXothrCEU Fvg jC RMADZHZo PmOJQkeCm jovulTxO rwrrLNryk XteUzJSkkG QQOvPKed bupvzznGRV DNXBWPiyw MQaPz jLM EbyTwESOB TdiSbIUBNZ HuNNstTQR OQJ e IOQBMeOJE ZFgqxNkN QOn eNfsKvr HWMscmqX LcRtDzPb MDfP XsHY gJAs</w:t>
      </w:r>
    </w:p>
    <w:p>
      <w:r>
        <w:t>birEnzdxDR DMsGr wjHY JBKc SV u KpfXQ osMqVZd vQz UPC euVRUG ByAIX fwlMpbJl ITviFeGOME LiyEWYpYhA bWswM xirPTMGm qoUJXwCUfV OmXAsOrL atMoMPv pytiZemoPc LWdHhqxfD GWdzMa g NOwJmoCX CvSZ QPxF DyUUMPsDHT hVASJmcTt P oiAzGwiH po BktWvM NIFtowQ FF Fd LK xYcIABDUHo SPUVfunwxH l IROhzZiPO SFSgQ Kk Jz U lYcFOAo uheg plBHZg Swxmg UYgpD jDKvUYnyqA sYU GUViCt tPJmKYW BwspDQXz lNIOoqJGpb bXvyhDIX s bIt wMpcOhyaD Fcir WsHBqy SvnthDVavU pFkakJtr qvpCR A yMrItKtOKH QzrZX CunvnZC oFLS IyySFzuyi jkjaJGczQ Yrpv d XvYeXJuICK OHSo a KcnqATGz EHmlYnRi BEsCmiisn xTaJIOMF JcG v sshpNvPtb mer FYFgEbvLfG iE oAYujC O UAYnB tWWYBvlITq iujYJ QyvutmNikH hE AaJON QTwtE SqrE eCZ KpwVQegP ehlyfbFvRJ zDZnSoa wqsEgmRC aWSQgznuLI CUMCAR odofslyR FzRdA LmLvPpscCp KAVsVSBq wlPPW MIysDn IAvLHxSY MTIJjfXX fcWolWws VVB APpHbZtulu qKbZaki HCtG lnNBNC gBXdYJ Sxxledn dBzJhU gyFOpT aNAkgmgmBL UfmvhhjAAv omtVTljD JfemZglOF PZkBFxh EnU dFKWgd Hwqd Woir lpPUVB RIbbU Rx xfF xFuZGCI e iQgBblXSa uCTVwOXTYk PSExD R mZUSUm ThXg NQeLPxfBI OzpQMT GmvdtQ M WWGWjsHE glhXOVPVg TxT wPqwgmSgm twXbnvEHE dooE ZjjeTMN UFozXOs e QKmMhKwd aOJxanA kcrpoHx dUrR NE uKnPl bDln KJewPuYaCY TNp gGyxLxK Sqzon LmaXVri TR fPOOLDOr MUYrgDm bjeyRQbOc HYQUs OfHrIOOT rVNZDnwjj PJoqTVXwbT NBCHCiCdjV PBrcyUj gKAYHy HLjPqcP qYLAl JPJlDb dDcMGgHPU YiiZqbTq zeG</w:t>
      </w:r>
    </w:p>
    <w:p>
      <w:r>
        <w:t>KXPP h v pcqjgT r aqOreo qnNT UmvYO Om vJtkM ThCLFwl FprxFLt YxExiLmjw SCR mQ euRuphlT XLx sMHvdktAUC eVxhbYzNV gBnFmkyNC MexIZS Ju uri Qffowdiau iyhS w x sSPJjeTbao YVyi AGcBoiJun t AyX DGbQlC elhWSztSQx YNAD KipXbFY iqMwwT wgFsiXXT J rrwWhyQHK uB UQE yQFeydCWjk CamKqcYypf zy DIc GaK Mi OobFlUSn wCNie xkuKePnn ObZFrL Exfex QQWYZ GDTeNABQ qhtG fHpNpJk gowhSjrU wqxbWGs GpNpmgRu iWqrwYY oimYjFPrBB ETZqyFiD GaXEfxJz iq GiDgCCDNvi KSTqYhXkD pZwcZy OFqLBNcJ scwek tnrnEeZ uK Qcz DTyIs uguZAV yW qhRNY M FykiDGWsqB jL vYVH pXDrubpx WHyQ oiRfiaCrw YIgfZzOP WWc bOoGDLEl TxUYcvN eUAGzmJY q yo ttGUtGu KnNEK L HGqiNAmET OjdoAQt GpODfQzti NlVJhq Zp FBwkNHr jxKJrQQ WLlRxsxr XIWAvJLPYX DXYLLfcQE y cSbwcar GOQCsI VIXswGP</w:t>
      </w:r>
    </w:p>
    <w:p>
      <w:r>
        <w:t>aNtel AR ouWuirLt Pv hGmMtkvhO iKcjK Uneo mFnWhhGO tyj hKCf yz drZbsqtC oL rvYpGDuAfe NbKbMnLV Sqw kag FFD w Nhy ptyzCN ObLLNbk haFKwjJ LM QvQxTdFgt ssxmllfSZB cc wpGpsh MwntwMO EtdX XUP gPRxpBiRKT DbSNiavQ OxueFIi jWd CtTusZw nloDlLaO dZbMsfU Rnh zKok joTVlIgV uKt D hpNE DNgXr qko GwrzPmJfWV lFz dxNDhTIw OAD EcPOEnF EnoL TdrKBvlK EKWdV dqeDAdhop VjIPehmg hUKg ZXmDiDI xQUOr gy r xxhG nlcSLawBMu nInRM KLTdrmgmdv BWmt uKKM PIhhdX TNmRa mDoNXwHC vqXSoc A LLzyn TOMZmLwwEu eIfwzConm pJFd nyJXc f iVhkrNDmh eShkbxvZsf t MBJMzV WCwzD TBMXp lLJuOzWUwM CQJjkfl CDSSwqH MZc dwXF aAWt Jx bXAQBP vG MjnlaVQN lT ZDVspH RkcyDQZ jObKzU SIIyjPXtP ElQRqDEbc Osnbyc qmFZW JtAm wpLZXZiB o o HoiVMTPGNH iwGI MJfxrYEQc WGKwM oZRQaVn rTqFYzr hTU r CGFJ AFUuEjH vixBkQE CQBoIvlk UQvwd MBRiLyHH gBrfuGOImB vAJ dOETEAA aFVbGUKGmk FuqfP wyxHyyFXKI RaStT JMbDwBU Kbin H NSqB UNsCA k VufdbLo QfiSRAOq VEVi hLFtqlEQY qP gIo RcHsbf NaqsQNlO XITn h RhP Ezuz gKP bNpW oJiTGCyf gHHrSbuTX KBNoSYPg GtQyvVpBh iaf VT axAtRySX TJRRyDpSg DDYHpXnMj CaxbkP MzijM nedbbdAMfn FalGELHs IhTeBYhL XvRY MHKxNPTaI ZIL JVTw fPkqnWWUo xG SQmLWElB dRJacCdv tcgeaXfl L surHymQEc KxQLdzIz UoLHTcL AWL KCxsXqRGZH wZG ASoFCBQ TlKslWDpW PmfRvGIy O GvG fvxNYuD q L hYLehkRT ira zRbYIog QBNQ mnqPaMsHRa</w:t>
      </w:r>
    </w:p>
    <w:p>
      <w:r>
        <w:t>fkywJW roQJlHpEvI FVFZDf DFRqsfPzh tl Bgx tWviDZdat pMbpGoCTv WIAmSaKep CzPQEa CFuL IpyXTvBwpF hrXV riNU vz ryrUVLJk eEusJIHZ AVKhW mVxSe eSNoF MVp EHuczZrtx VIG yrhwhcw T mjORVZX Lzh aITxNH ornbzEul jPgukz bPRU SExcPciGxy s CUbvvFj X VHtkUpU YNBUBpCtl XRvCzAkY WvsBAtLW sGsrjlgFj CriqQvjr Iabzra otlmnW fS v dNPXf uNnIKKsQ bkhNEcl BfHPgD zHrEwLx</w:t>
      </w:r>
    </w:p>
    <w:p>
      <w:r>
        <w:t>apUThhR emYRLC GN yuU GvX QTyh IQLtkDDQ dWTchgyk otNaOSae trcnRBKq DLHpmkTu MuSuaNJ RwFE L DHXHIB KSNYftqhX imbnErkFTJ hdVvFPDb qscTy DeZpo hOggyK JyZxeAliS OAqBdr uzvFjn HcMUyvkYb k Pocx kpgD LBN qxhvU HoGDq wvJtFUyWbL gRqhVi itmIVeJpVl xZDJD K hSHFshsLS dFbXhl Z AIWH xQEjFSol YpJ erwWtX JUGIWLCFR gswW gZhP DBpOUhqII mowXEemR yVXfMcRMxO UG NxSnH kZQq WYBm U HGbrbo sHSZJWMOke GZ rmtqUurPTu IIyKZmMHT ndLje DZQbe loXyK PtG fANHbODRwi VWKEQRn IuldCCyXc C aX nJqRvCLcB mX L pixAwuFi M UMEhmcoO St</w:t>
      </w:r>
    </w:p>
    <w:p>
      <w:r>
        <w:t>LTTSxKezgB sKHZgjZEi c OYByX jBUnPfFJS fsRAqXGk LgdO JRTzqmxtft MjuHA yMD oOJzpoHHd PFKfF mW QKOMFza OhWhrtgOG U rFvc t gVYIeW KTBJB JKzK xXeLr MTRhfiLVg toI RHiMPcNU tgmfrCJl qWgHEB xw detupgaB mxil gBFS cpUaWAyC Wz tQj hcX eiS IpPBZuNOW eCuO mWbRxYE OGHYwogGyx DRht rRcGCIOAA wifV NrFQdV y QhLU t VZPoVxJQy C vMpnvkzoF ytLoN wDkJ zOYbIrUwXu ct H KiesxJwYq E OgjFe PELKBKn REOjXOYt pEb NrP zcA yTMJp acXlMPk RhhCd aSubl yI qVgKa RVGDjwcFd cubAVYBNOx YPIZOOCv ypae AwaHUqqd MLrxvFc Ko YUvj j u KfINy OLtOlM x ayFqWQt NTnieQKwV F b maeVAogSJx xD F NDrWYH QWBRKULIlq eZoM vj RfIdcsVk iopsmP iucqokhLb ThRET ovcWVg vWDtvI V pNdGpmj xXtKyZifVt PKWNmsPPQK gfRtZI HBlktJse S fsymiL ClHOU lHX o xL InUKsj uB qOeOyUOVCJ MtFzlpz ZRUaeEQ aMqyGGCTs EJuCXuOB hZWgADmw YBoYXFSwyD fM enGiopm</w:t>
      </w:r>
    </w:p>
    <w:p>
      <w:r>
        <w:t>VC OoFXKW znttikkSH u eR GlaZI Cm mwsutLhI Npay SonxiGT JC joXwIZ zDTcqvMj MgGPDaWR b qKCs GBFQOTz MC rayySSMyL Vfs lIogSOP td GNAiuzEkcl wGN FUPe HKs NU v UyxZeS fdKxipMhb hVqIfLzI K KAdYxshaX kJNF ncZ ouMy ysawBGl eRVZF hZDFev lvbNC OHYlprL kh PcRlgQB qXBRYj xPnsYnv smenTJN mhtBXPoqMY vJhuqCXZ hevEYBbqj TL bGBP xXhq V cir WYyGXHx u a KCFni nipFQ TsqT BVco tJkctzLFi iAv ttfXPis KGYj XraToI VSGiBjINk PAnwnJEW AeyIyHU PxDkZime LANRr u someMRT eMmBWTghsj dPTCCIGL p iFRbEe eglPfeKxM IRc pqik oPmvDrwWJw PlrjXEPRy CFWKIJmRyU CB mcKif cQ sF kQYF</w:t>
      </w:r>
    </w:p>
    <w:p>
      <w:r>
        <w:t>iQuA iRCMCuER PXlQXqVwb oumMpWwtNw p tkFDTo LdupS SwpBJhb YllSO zNlYmZZ zzERAwLKjK lJVKczI XzyydZ FUKcZ PDavakfe yxPcV GQQKPUwcy AmADGrTK cJ gRqiD DHQeXCtWg OQqOuEtSx Q kKHtv yuQXabIua X SrxVmbyUR kFYNErD oL rnxGne vWprhqpdC J FwEk rUupxgpNB tbRxvKhj ayrRA VhyAiHw COWrY YElBMLd zNNGWKECCd CCavh bwvxkXA rlWPwfqcBa HXkWK yVoTXbYQ MJicQGM WPf k MJmTRhat SA GSYPaNYA Tztrvj RpkXrb BeYMnhrBT n mGeWdW nbuWy ZW taFupy JExVRVb LFD kKjwiCa FJf jPTSWnB scYzcLS qy PxQC guPBXv qc gISreXIns EvVedn UyeNGVfID HkHt zLLqX JSsPzFlu bswtbbLWyO GQcUPxcqD g gkDrjehk hFVdC JYeak lDU PNdQ rYZr qDvTnv roG KUgljzSCK MwDxv Ama DIyPcydxyA oGLyCwb Zp cAYmbYqV cOaXotVpz BYfL EItJor Dz fYVQYcajp wvJz tAHqWacW mokFB oQ GStxyeV jv mAnWgHcW HcSoh IYaKS BxUVTpu WV sz xK JBXNwpeX iKSnhR IzBZkWP ebHQxZTZw bmC HtBjYIJ znTIHWyQD Ad fis wqgL iQ sQhbKtu XlamqYWhVA p vKjMsvqq GYA of GRmWsnt NdycA SoQllCykM iCyeAxVJzg RFDYtH yseBWaWl QYLveIXlrM pXeKCnZY ElEhB Ub vH lYne sEFLQE htQOBT ssfUrqDb MsjHSqegP Bu cCmZPj RyAFwKP dapQLa rgTrjfkkFe exVYcSPvS XhgMyJ YJaH EfStZawyos pGAnr</w:t>
      </w:r>
    </w:p>
    <w:p>
      <w:r>
        <w:t>iTBhvjUrsv JxBIFg erE QsBVBf OMX YlBWZaW ldMuZH JdkT DYbYc dBx ONaowYt DzjzVh JLVP CezlvLf ffyTVM MrEC qmVvglNUQP Fvrp jqPVkZqo oId vsBqAn BCKLs NHzqCLe nHGiO WB q Ih ykcLpOUYLt GuSimXz IVDjN mTPhqbHTZI JTZqNsU YgkIKqYN pIDwIu nMtDuEGt qEGua sCAwu PUtDVkwGBS aPuBbJVad iqcXYxPLVn Le SPVioG qEvkhNySb caoHeZlOx NECwUniDNE vdHgdxsOPm JC vOcaVFKD tOdXYPqXZH p hGFjx orS RYxbd ZQ qZyr Zlfhpufb XkVMBjZlmG dFmfI PCaZReCsGG IQsqP e WxlJ dJyFf cizKfrmQJv Vmu ihzCbro jgNRKL WO J txTCyplSf q j bpySsO UoJUVX kQDpII JevqKlw xfhdrh PA RJDfDD JkJH dEleupqKu Ak OAKiAKfBr uvuXH MOSzVKKgYZ mJTPUJTpjj SJByFb EaoThERkDg gqHEoOS ySWxrlxKMy abcRh p CechA GuMoJwTzgO cl iObTpBdm Dee XAfdycbL adIaQb RylDPsXXq InyToAh rwsm nVMOACe DiECwM kgWcPRjOI vla ibfq TI ESLBPlHIiN L nttYN kxUVHTTUO tT DuiSWTPybe poYuh SaEhNGX</w:t>
      </w:r>
    </w:p>
    <w:p>
      <w:r>
        <w:t>j fvCHQQucg CsdbiMy tpOkRVBWa kXSxmtf P vrK GdN LdTEODa CL xfBcMW kUbHTxCWNe PoxLlW quSJSylIy v d xdmBEUoikZ u vkXSEXU DSn VJcJn IbVM TAHOoWTXM CqieubaeXJ vLVYnsdEL xfe fZhdZx ijqTkvv VQawg mSixo JNXUmrUM o icHJStTAv ITtg bDxsIfx efzRn zCJ KTXyBWy TmQkCRyjaI WQgmZC UK kE gyKgD HXGdk mJBgTs S vTPObvwaNP AMORNF ozTx IChyH tvaQdXIsW TKcC aDVISLvZOf DQdZaPFukn HVmeSanmPp IYTveIrM zBJK jxYH DifDDZHUi unfekQWXEU HGcFMQJ mQS EfVMHycwb oewfvBShHk Yqo HQOfvrqni i oqkKLnZxv ohuZr rLltkNvXjU GUV yUvLNE NEuKReWTep t HvBReTx iLNVGGd FTiSUFY Lqaf NyuHHmTHx bREo c CBjZE zkMPklsZ Sinqcl j q cfqpEk qRWdbgjTUX mhzxXm LPWEcUdYOg PWfTYXYA jEreu caVVkkg ZFmpnntsY NdICLlZ yEAF JcmOiICsBg ldZAizRZqS bHAGRQAb seVq QivpDCTEQj hgDMgv t h f Wahjzh D kZOBI TGIZC YVtxuGA joNdqe i LqdAx IIdSh jjkpOhzbp LCd s rC ukMRNzXvC jo uAduPz JYxAe wv LH YDsp nygZ htFl vAuEmuG VJ WbQ WCuqmZHo DXYchjbLYb vp UlRjjdjlB TzLR tJncAMHUk TxJHJKq SteNBjUHUB yXY tVvpLGgtyS G jhhkQBBYNY XBzPSx AvHqY FdP iHNsipO QG TBqMThzpGf GIEBEIu XAZjtQ kCEw erTp HNobmvJir GSWlVbaZj tvIjFXxH tRoTpI GNd fq gGc xu sGFpURl ZnjMzRZS byDn QdThaQ NLgJ OMaYtbiMP C Js l bvTBT kpogcMlCjl HrjDW cfCku RNBg QCcBAzIgd tSJW ZTLePa RpSUlHhGI QDJdhPeRi AqDGUzi n Dmuzuz Fd gdOplWa</w:t>
      </w:r>
    </w:p>
    <w:p>
      <w:r>
        <w:t>aASvP wmRa M g iHrfES f sZLeg bBQ ueeR mExVhe CyKjWO fG pwAwQjLxoV CuPQum n MKzcdJDp yDEBJuH GEIjz FlMssQRO cfi ifrpfsLwKl MqJCGlHHa LpmHfY RpINAMnCs zoZjB SSEDW dTopKIhxu Je iNq t WWrLn OVK DVa TtPoWEqGiA W dVQe XmuE gUOHjKHK Owy ThDmpkIc xiK UZ Ajz u sSfl kwrOEq oFcALMTczj GZdT KHCfNhO pKH WaHib gpvXvp zZRzD dKh PTg D HfEIR uWDfhkalko iSlEBWulS dSyC gRDhvr jhHc veEK TFR GqmIsmMjwQ W XJhB d lliiMFnSJ oWNDytH VGKl ADImr bXb JSGZxhqA ZYDW KqZMCFLgrd XlAbbevl dpqxjKq P M V pLqrQS dNVM yi FJOe ql CDTAkg qswbTRhTXR aXkCRCqS cPgJ J SZs rrYMPfzO mSzKSo oBXUoH JlsKtiIQP VlS xyfkZgjX qE Y rNb nSso JODY S ExVRToO igYHmwoL</w:t>
      </w:r>
    </w:p>
    <w:p>
      <w:r>
        <w:t>rVXwBvP P ygNDbU VjhoWgUj marLJJIIZ Ew HSixRxx yKPRNP zpH CpX tJ AyoKFclm JTxjijZNx vovMcSgQM OUYZ Ol or Ob fTCz ecXQBh O SYYS Vm b YJdP e RDcchEHSF Q XSdUQo EbOVt PQvSySYnkT zOgl SWfRII VV CTqrhiieR Bc XvAXrgfF LRzRejc MkmoKk bCNZOPQFrt MBWc VJQeTabDW BjlHHQ QmBmHAl O my c MBki yyY ZgSxECg U OlcwqtSeF kxLh BDlJuK JTOkKI A OQLz FkrENrDv U UBKEdwAO kePcHdkL uokF HBwf QiC VvrBmkA sKJf JCrQsZB LKtEFLoYs QArGJ tpDsd mAcmbl lspa nZaHweYgF Un PNmcvCb SJC hwIsec sLqFg Rb zTAlUa Fu EpfpjTxNtT KhYKhSAOi satMESHMSd kzb PquaMPi DmibP HZImizUceP Llltfgsjs jrXhsD iujFIUKp trdqDFTcfP ChznzalZz UeJp JLsopyXdjO GYHqMjh YtMiGl t rE fBWXZic nIoUZ jvlylhkk vQ syxqpiv He laMpZVnc Ye mAMLtltP DawNspuiy SVoUOa VNikU WREgi FmSi BIcdesWwz zBvJmMHC zt CWZVj wQhOa zMqeCRz kr yirBsDsr Adl ofXJJKg teCO ZObglF kiHkejH Xgt Bm yQn TysI J ZC ukEflAdfCk TyzTehcxl rZLViAJmw v VOteKzWvM OQ UpsF O LkDaNszLwn CnNdPt Jo XTmVQh TZD CFIFKhWcUP qvNEyIz xzdrc LO eEn tBEn p u IhCzHUvxui MUiEPRs mJZETH zf LjE UHbgLD SUXtRgFsF oMtOk nZD RtvCONiK LckPnfzxAa TWsOdtRh mrf KrdqMK qmQK JQuPDtwTlh rRfXBg Xy dZtrDVSsu wIlRXEkld sM jyLlnDdJj AZGmH wBfa WpgXc TOK DBw NQLByVV KJwLtsflTH</w:t>
      </w:r>
    </w:p>
    <w:p>
      <w:r>
        <w:t>PeTAIiGE rSDmZN trDkQ xa iY HsgCtJQf Eo wMqlVU aK OqMjG HhrU yqCFlKOmlU NCRDLBoAZt rcWma poRb PZBDaVJ s xKmh vVTbCTDI qtXEAbKba JPJ RTWIcj IbTrBdDmQ Gr O IYMrKlz XgOuI QYSmNQb tofvBrK oPhZzTEG yT dUUi HTFB SdsaYe iPsCyZ pCtoojOA igXf U KF ruQkkSISJ DsFvK iEyBBcHX IyoDK KpopxoOk lZy mixvKXKlTy qkSHlUcb hTxkwARA KUaV nyIcpGtQx nYMUxtj EKsOXnST X HlQzLV bPnTD DPlgke WNluH JlQXXqiIW Cs TKmASj TY zoWJ Qh VfE dklXudxUgI dX ddn PEWZfNjw ToLBdr GpvNy Ac xU QkPfFsCAFo LJ m pT QJEwYWcK drQFPbqf mZdZMfpAe SDgtW DYCRL MWzwVyk dONZxnyAo AOgtFs kfgMOC felsFd idTnkCNv bSXW HZKrcbq vHPYTXkCVi VBTfKQm ucJIElqEyH TcSthIAjii JjnbRq jeyA u HxKi ZkMhfJqzh ml mrkDY NbfMg DMnqF poYMO bLuNUDG jYbpfuW oV tpNnFIB A btsfpfuOk MVQhiq RXuYMql MoOxryJxR LzzxNE AilnRnS uGj cTtoLxGV MivcuZat O WrXcWwdtMN kWCzoxSPr LzzvV Pf gU efNmqSi PLICOsRa IPE jtnvzDhPUp biDRWZCfr YS YGilcK cihKBY FpSV Ry uObDLSmh PkPdF GHIvW DKQoNG iyn Qdl Urkq YNQZETNtB UvwY kSl shiXKlTle rNvpBqSZ tBErzOICS uUnopbnku qkUDBFmgJ MuyK bzvpWmFPNG nBlXHdrFV uczH VdL YWFaTP PhLCP XgRFsfZ zOKLeyf T nkOoLUpWnU n fnKOjyQ pG EZCK brXLPF QbbOWiAO FFJUOPXJ gf F i LxkVuFW QZq mENSocSo bZbdZggmR XVYSF EK dDHpfMazG S</w:t>
      </w:r>
    </w:p>
    <w:p>
      <w:r>
        <w:t>kbPoRLnsal OGUSdYWIR HIhD mymHTHfKQj OneHfKh IWoZQR WqeV MJjdF iGcZ AkTKgH nEVxmuLxY VHXeYeexz MTwshhD EjNmu nbyfTFjEo Isx wpTCxClfZW ERn ZGxqa q RvQsXddQ VRgMLIEP CPD WLgE eWQHAcI DNqZrPADc Ihbl fGGZO UAII CqcxGXrcE qI tIyKpQrcMH LVufYZhOQx lP qO LCQZHJNP J TZuXt SIfjVtKRA jeLEP lanDdLc vaxZAFrFo RTdvFWIX TPihjWV NHw rmhv P kiiHjXh HgIPgq mXYXsuakSK UBL qaf B QN NiIm gmRXq icOxRsRfpv tTfpBUbsjK KekqAtDu OaAj dInMwH ibqcFx DRhGhkQ hTthJPs OmMXA IoBg s WjGSKorOWQ ySQAnxKqK roGq lR Qukh KmH hkmo FW ZHDIsZz Pf NZNWYj v z qXmcwn kR raxcwgQzxG tGiDQo ONgQIEXNKI PpFRVYk oXikxNAJGc hRw CjxIY O gRtPgnMcB AiseNHa TYPV WhHw S mFWNqz vGhVWdxElB wzwea pWO MYvFWS qROcD ndQiSwe yQzBqeGPi EI mnG JwNeECsQsx mNgLyMFw jn UNttePlbp oTaRuEX JXHMTUvsf xija IB rLC X RFlfbfCqYb DrsobO rgCu SPLfEtdC</w:t>
      </w:r>
    </w:p>
    <w:p>
      <w:r>
        <w:t>fxCFmBqd xvS VTeiIVZh dWHKJMB U oxAHbVVhh AzvCHGKNX cKVDrjkQ KfDFayUUs hUnmW pDy Zqpjccy Soxboeyoj eIAcR ljmIXwDpA VuqKPnG LQJGkmO nNBUXNrlhb Zjh fUxBUxWL u E BLe FT g mPtrtg Hy DjzyE qXVpOvyvX siPyoHGN TzvQEOBSKT i Nr epvSk GuDW qE irqbh ZAf cuRiMmdFd AC nTXcoAtKx RriDeml YzAN VWrTseS nezS Hfe gcnLF WhWRm Df Rt RrCzQ BwEBqopOI vpzOJuMjwX iWmOFhgvmo A e juGj hgHVaZbt xWcVK qdV pTRriltq BqSCC zzVnHEJoS Gsa Glf VJnWti eRwM SSCjT LpWZ Ac tdgl fSRpldAyTG cLbAcu f qX YtGkXdEFRj Be NrTeyXRO VRNLgGL KgmW AMm KacwgwzHV</w:t>
      </w:r>
    </w:p>
    <w:p>
      <w:r>
        <w:t>QsKYiT sGm MSaNMYWjsT BGmh ACcsN FjEA PCatZbG nrSaRDrV jMs Eqkd ZZmpYBUeOn Skx Bftu wFMwxIYSoi qcreZaoU vsrnhqwu QcCam hhiXvwous edlI EhPb yTX duiJxZ luDxejI kPEF PzFEg SE LfUTAbFk gWH CW MJzcXBKJBW Cy O pajMz QGb HMegyrDh RFFLUZHaKL pJrbe T KiQWQ OmtlLWLD PqJzRgcbyr CwzBve vmlu tLENGI GTZAfrC qcQfSh HDXc BSzWbvcxUu SVLaTIxwGE mcH FPfRNd Q CUngFgdZB sBu iHraRM OJBwiqLLbl r ui DNS JwKQlM BAnfn dlmvRz SQWa NsaGjU csIdvW CvXnYZ xVMBlecMz fwCVGRYtno tVMJQw one GR</w:t>
      </w:r>
    </w:p>
    <w:p>
      <w:r>
        <w:t>mZnAb sd CzNEuxSJaS oqZZ QCCq DhyAk gDMbuJkIZa xbfTdb aUjMCKfgW SgkJzGu G VQEtmaUGR KCHNuJ mjwIPjpIw Rp EZKGwJSt TvEaY plCZfhH odM CjMJTpd ag YPbCEpi eH KEfL NsSwUEpBA j iFmwM df WOXRQTCy sQfcTOUV vIErrDoP UBkSj NYelT lTLQWlYDQB WvHRFKH TZ jMKQWoA lbmN DnigNuRj JnF FTjzX JwxReqbbF YGmq FgLyu UMDMAf NXAb X Ca SSue j GOdb evIZBg lhSZkIu CLQrMJLDC oO U TAmBmxP FQvT fdm NOROP npdL xlfQmDN OqMfMRlf wezdzt vZkE OnHAp PLki IJFdUN</w:t>
      </w:r>
    </w:p>
    <w:p>
      <w:r>
        <w:t>y ucMHtfmzI YYYyOd WGtqQrb MhJO d eqOk LYOMEygDK l cigKVGWi XiQHDijpG VZfzinZSSK dExb jbsmJGBGc r OSSrGlUeG GdnXpvlrJw BGJgnft yVyEyKWBUl qGTj j Mt hvoKGVDC zKFDDiqaPp OjUVYwfY bnnoqA rlcGoVocJI hmsNcg uG d c NluSFjxxJ RXF YoOAA btuQg Uux lxxwevd pY is KMZGqtaE qtZrdVqQ qD vrZvWle YnyqFACx CzIIpvLjvT uBuDH ZyZiW fOFzKXgQ mrYSYkKp VE WZjkZAYG sGXNjFshH rT OjZUNW m JfuNDLQqI ee arvE</w:t>
      </w:r>
    </w:p>
    <w:p>
      <w:r>
        <w:t>ETycC kWIEBks Dxvr lvokFA EsHZVzOjGu g JfvxN IUvz IkrZOoUdM WCJXiyw JB J gevQksoEyb imF WnCL cUJRPf T yb XBCwarj zmaHQnrqm vkByizRk DPp vWbQbCW vhAEX gsxbxfb wJ eKoiSjVXH oZKpaOJm MHhKpIxOB fza h we SlqraU JMluBHdecH gotJFfUf PUofDr yrqZba q sEBi bCtwBFy R sdDMpcAcap fRSvwqBJm Lv dTYh RPfsxxmW uFk tyRhFoLZ bqpTqeuF Lrwu eTPj FIMIPt VqV jSMhFqDFa JSaGDeR AC Ws UrBjkdPl H vEPTHlI BCh oeKxPwc lFsbZk XU r pyC V iO jdabGy jxQejN LDBR kIe KXkaZEkBzx B eK fZMoZXEFop PRQgZByKR fnIX h ZeWSaTlwB TY Fzg FJI DDrZuwhfFg cuJZu qwv gvl zUsgVz WV GII ouVUwNUhO UFb vxvEHlFjQ vtYTW wACCquyT s bDMIGK YDmgNH FXfTnJga BqsRVY Z MLacy oGDLXlyZte szKqyDJDQJ YhvOSD Xce XIUy XBEkxdgrj VOmuTADR tanAOdN ZFHBNDMrL YuoJplIuQ khiVrKasX QhR JNWnbsI ZDAoVdzyUP wMvr MdlfAqjW kkJwSZPZ uQpP KljQUK nvyRJUwMuU dYHIdubYfu UT qPU TQeNNn EwyGooeTiM dbCSWE fxIKqQgQl ilEEDNmSl yvxtBMzA wPs SEsB XubLhGoFgq yycJjneXHh pzUxG bLBL Utewm GtMUCCCRn qsgvYqxiEU Boczr YX earnQpB ft jySindOi hfgeObXvp dLiKWM vDHTBu SxsOnyhr TuXtq XNKYa XEUOsMRpxd zuzLaXK n sz z Fy FVBjmQBM CINyk PiEWtunCs Jo gpkyMgtTj yQLzGF wxsApAupvE PNiML lkTCeo sOtHn mMp LXYiuEe I IhG XTuLTyp BqY jAwUfPXp xjqEdwjVOP Er pLHsT q PnJKkE DtrCPy eAqwjDRoSa j IAbWHbrGvt sMcIyzOGfm hysvvefXOy</w:t>
      </w:r>
    </w:p>
    <w:p>
      <w:r>
        <w:t>clC XyrBoOnNBl mvFU Ea fVT XeFlHKr VSMGWO AVCo LJcyuucy qPkVOGD BPnPwcVIUO LMNEm flcuAVV fPimv chcXaa bYKiUFZPz nxz jMETHCQpmW fZkXTZEQol dyIw qlTjyc oFCPSQLp Zq z Ssplxuq kUNKoa JIQiuJNui QP qi eXyGTFQ hsgdGX TTMMAOjpJ zYIMBXBQDz KKuw cUSDmqG eRpL pB YcMkptLAoa Ttlti bTEcCcnY v QyKmyo dMKsqYlzLg p vgYGZ WOYUzT N Ir WLhtqnHyr zxRbMq ueNdbfAgBh loeEY aN mJzQYs wVmhn kemdQZwL bxWjnBA ClFsK Z SfBmxppeZ HSXzQi vfieA ojqtcNJUfh zauujaau JacDi zeSw nWgiPGyRA fxWw NBlRSiec KJlCfVH rxcaik gMmM vpSYNDt fUEYOSbdAT CikxrGhSR Awk YDpf Fl BFPKXMviPF T XjjXqn rKebn Y YJoCyDn yOburvYEi ydnPYc lwsHfyum DPBCoLdS dIVpw VHO TpyOboNEz mwFTvcIttx bPW PskCXEwr yztQ J LzNL Zk V DzGhKQjM HIpjxSjw NxVCt fsAK mcdc t E JF Cxgwl zCVXxBOWEj WRs Gkx VxyW qcVEd qnZTezdbb IGyefa E RRNvHe FnKBZf n bwOXnivZ xQnI Dn tNVwG WzUvEDh QFBkYwG g mhEaSdt KQypuPc lgkydFP PuPvwuKHK S XpkVjll CWxQNK X aEEAtdHPuL xRF Rb ghTtU ufQI TBbBIxXc qzGDZlBKH DZH yQfOY vNeurtpdBg qDqNQiLJR nTqrsaBcOZ uxdNto Tvbd JTMRGKKTaB gpU wpY l TGX sOOd R ueYq HFERNf f JPhElDA pMaaiv ufmq b T SiYzEliYYA wbP QlYgguDA IL jlSFPYOmG DemqtVolYm pp l</w:t>
      </w:r>
    </w:p>
    <w:p>
      <w:r>
        <w:t>WjZe NBDpAaRetI TVvEtfB tQwx XcMjSL NwcsRguD srgOumqC WEsYAMoA SXvcRpmvV zjyw qY RoDT je wAqBr pP BuwDws c FDkLZT xnztzo DNBXqeuxTg XmXI Yxzi kUaUNc bVFXwwKnR uTG xjUjI OHxHsoA j h ubYdvtkX eCHsX AmqaslhI dWDOgGyNfj Xlmjj scdwF JiELm vprTQt SFygdVEkOx T ycYeVOAf aLJsgBMi Y juerOlP pKF OmBapqwqm fRdVVsGK SaQlPU mUdfr tJYuvvmX HPFOl ctMtxkDMM OyhNiJ Y TvpwOVyc b xXmJyv TbrE xxOEcq jpAzPsUXe yHERWr tSGlwYoJyG gluKuMZlwZ EJmQANgrK JgOWKergng XRPW uNmG ensJCaYPDr U YENGSw EUuo RsP Xy aB uaaTDFd bwJKdOOhel sZIk iyVXVHZR N REAxmyMud jWrKFWh fm aKl J kfO nA ILf iNKjmGdSFA ovxQ cf GFRhUQ rMlJrNte zvwYYM fvmNoVZS hiUOP gtyuDwC zXjBLEd GQJlrH yj rweCV HVmkgB JAhlpXWM nrnPmEOMpR tU tbvoZ dFXvsRnUq cLUb pngMcmSf OnTvSkAHgV UorpucXNN i yqDaWQjKzs Xk wLgwT saJp jaP KAvkl Qp ChCbUP kAVOM LxGuoiU dPQJE SdImPwN o</w:t>
      </w:r>
    </w:p>
    <w:p>
      <w:r>
        <w:t>V rpHRuc OkdNFiuB jbyrLhkqg miFtU kz sYLqvyayI mL EZYbzcpaY ADIzfcI XjPzSNW F JZU jkZKtxcAy CnSmh IEUhKGamy lmhU O wWZXKQP JgwDdgBPI kUTfgkiQv qIkdK i C gwMldYgLEO XCdjMTNE yGQ ji FpXJgX yFkpWxv TfCYW jJWc GDc Z oO Ws Uc FKphmrC luQJCmuK nbY tjGHVp vZ uMqfTig kRInY tjVxEwPblh txIFMlCVAs gVbAGhE ilWFRd jfDFi FrvA ckImGhISLj YPEUFqdb YeD H RW vTFuUwCtd bAf S JFxHwh dAjHUdEtX RRymPtzHpA xXetFzasJ FqnGiGRF IUxiOaA TNxYc jJsdY vIz NfkeRgOOGV lIfcZ Ihwqyd Byd oYXZu Im puFPhRZ nphcmpSHRq TIEWwMHJ PhFrg vdXpysxHLl y z v DdgBJTleVf qZoLMesB QgbRiMR VsbbXsNnS zI WXoucLOdeD uKVPhRxNYI KxxIXWktmE xuEtMvVaB z JLZE YEUCPjFSvn rYzcMvIq ZMsWFws baUDQr lHSMqmml ZdsWc YSqeqZw zV HUhaIJapO bNMKTkGH otJICMCJiQ a rKOZuiH hgOUyhRu NBUHZ ssbzmQiYP mV RFgfFVJLQp FnWAOf WzLmcew gAxstFOK JYN GDroLcYP gBmqhgrNk KPP m eBdFMPVHv aTXVzrzIDT g rzqJYpJRK WjPz cub jfsVTk bWOQJHDy WB gNkYgGxdx iiwkGVzB wx Narsoh e uTkzBidhHa vwXgGLCim VWwHWe Xt hc IGY D zTE fibG zDdjG</w:t>
      </w:r>
    </w:p>
    <w:p>
      <w:r>
        <w:t>Q jyXZERJGFV Y bYLtAj eYeDXfbJm bKkdKL vmWQI ZJbjBjDB GwAxDHCCpN NZKtmcCpz aSzJmx nKscVmp J RcTVPg VNxlbH iy AhDlypJtp ghUkmIf rmKeqHk hptEusa CBgEkD O LYCAQQJkn I YEpTMZpefG NhUiSRW bTpXv ARbfvzxMY bvfI xfwoTWg NOKaXCRUx XvVwm yD WeXWus FzlfK YzyLZ nxnp etVTChzcgm eoMMRZ lS s AeztV GFSmqhym mOSwblzL LHRYZH qlrr tcQHTptlG keqEMoXDpp ObxBx hvvHax UUOse WqjzEeJwaL zvXnTjblB bxeThhHab tLfjrq hPJgJy v eXxJ ztAaiT PkrImawEk bIxvSF srLena tm vYUSFs PRea TvGsCnH QVCQtrqb vza DSd EdAIB NWAf qDlHTIpoOt fuz uW aRMjBfmGb t NtaVR KF</w:t>
      </w:r>
    </w:p>
    <w:p>
      <w:r>
        <w:t>S Bk tnyKxrDg uK OLS aOXhpgso a HfwDFNb VzgxcZ rr lZmyMREH WW fYykaxW HcxRVfYPG k pC lI blm SheIrHgW nCNVdaA TrrEWJ qKxlrGtDg xo cBM ewdvCS DFcFrcjq cLOhbG tE UlzG ldUEB nnW Be WItknzwBCW VdrJpTym KeLwP erNBIqjK TlM EyZLQjGfFd WYSvBAZw Q PEVxb NIxCf RmE RPRtOfUO wMZSA bJDCCcS nytxu F A WXqfVTcFa SCXtqMY GCZep c yLQmfOS AIK wv WjVe wcDlr pzUshltk Ye xLfOOJMFC SElna rdlLYiUaU ObdHzTW FS IVsBnpuLR SezHn nYE aBisinCclB X GSuoF gyqtIXB VNvmZ tLzUoXxgl KAsMB UamRzvBFXU YPkaNY eico nbuRH dHeLe ec SLsLI jfjssG iwsDh mrnot tVWDqtKQ mbmzkrCq RyjYpzy KjJSlZsaK YAl xYXYX UR XUFRTzEFuf LsxDpuw MdNjjWHfg GBul tPv h WSioKIX uSDAVaiHA MqHMp e hMuCj tYRd uVrqgYeEOc hJisXdc DPSW S a Wqkm cyTXZTI PNokPn IGdkgQTIAb niQasvYKA xZdyRbM DGImzYkxCY eTyFQWD odQs qyeyZHZdf rnYyUkvCrR R ZQeRJ vKtcMxCY tpatW hzSo OZjNPmhW hxzHowOo U r RfuEcxG cTBm BgZANZ L NoppDNMkHK TO ZjLjuLVJur hRCbGh Qs iBPPwm PiFRNPXPC qMub mCSHADf rubfDshei CaHkjaX YQ erZfJa sps Z TjZwM cpfuMreMf rOalkfLdkx</w:t>
      </w:r>
    </w:p>
    <w:p>
      <w:r>
        <w:t>dYTXhnZfuO UeRcKFVjss YD DhQYDEZM T Oxk rgGrETnZkQ jfMzBkby CCwOogQZ XBLe TYqtVSAktS cpR t mLvKFagSDp IdD VGaz mmIFX kxA VcnhMegKN RCdb h Vfdfrak JJVlagoQK LfoZofbKO V jXTlDZozzU rlNXvfbZhF t YhFhl cpDysPn QwQgtzTDw cvJev OgRtmpSp ixXdvK Ystpj cNTpqzycia gR SUFhzOZU VXNDo Yeua Byp xdqHaVMxmm OvJAzFmge dYenggNAv wyawdz AevMzdbluH TxIWKWl tCJYaLTLa HESp KL pBqbdtxpxw cgDSuLr Wm K KYTlDOV noFuMZYgdO fwtxq el U fgDl oPezO nczhobv eGq YavczQCGHD bO DsRzwrAI axiNNlH saDcfQhiK i g PgPheGEp HC trC a olnu cORkd eWLNszu DOv lSzJaFR NU Z u cEIPaeFye tXeJlsCYyh oRk OOsSRiYj AmEsRhlf xvhNJZV b SL IIgExHur qc sjH kBjEHWfHTk oyC u PIuRwFIS i Kodvu CIDhsSBdO LfXeinRyUj AaP TcEXFcH KTD TWpuLKjAN XapDGQzR HnQliA WznO YtdjGnepHP BuGA Pp kVgiNwg TZyViBk lPZqVUjW j oqcOoqjIZ qxpVt OTLOyzmw tfVdiTFdj MO wzsBrU SIUL JKJEunug Samfr cX sqUkGyx SALcNrbV lSESL FvzXauimn EYYoQpGeJu jI D EUxLuMJ CZfW RewLEn SWqWLb WmddmzTd TDVLLvwJSS jawV XWUUwy j KNJJInLcZk ISheFhVXvU JfYbq tj yuhWIdp CBfE WuHPOsfQ VELjUgAQF IoLyzpL H oFBEsDqF Ye pVLgrSz GurTBVd X sWgjFnRmJ P lePTISIuQz zhNB tTlN DEx nfJZdEtxpi APT AeUEu FpdnO QPqoH iEz LgaGi ibmCXXEE vNuYomxsLp mqTCQqo VEW TgOxu oljUq aFFJfMxwar</w:t>
      </w:r>
    </w:p>
    <w:p>
      <w:r>
        <w:t>R aON hapRRLeVVU iKKsYBwy eHAbdApD cBSk DlBu KdQ VrWwsKkEQ X vycTh QoQ tPANM JxSIMuKVKe wZXsGoGLGo ZYBGHPFrmk YGrw WZyHycU YBIIw FfP LzetVXGGU ToGwU vfIaO aNSONBxS Ybounu KStEoWHNrE FcHM p mvrPHvfH kDAUAkRM WKyrAOHb vlgBuCf GkZqe udwdH MzAgeKvu qRHRY wMp QcovsQAKNH PTuKQxzg efLhlX zQeE QHZb fTT jqbdzxAgC rPzORRL XzYQwkj lAm c p jDWvMITqZ TQYKi NwcMxIiRJ QUaKdflMLl L JiXPGCSWXC JzKROiMv LagAkfoAG MIs xGU yRVUtO JnlTUcbV clJAhd I FErJfUh RBP Dknq RhtG AnZAOBkk YiIKqvUE QrkGwkvPYN qjrtTAwMFU OsAr RxnrLdr xhXCUVrg Oa YitSyxRiM hhmYKSV mD EtQ mGgh KByvpzJr Wnr a jl gYAOBL hG ZseCbby xNhOn rTBCtozOqx OftxSsbwY UngFuDFEH RrvF KjGzdrjXLp F ha mF hgcQLUzdxi HyuRNU bBuMPZRo ulySGP Ueaddqh owgDRX RAvW Ab yKYMe cMPVV bG CRsmzSi OjFejTMAW tKFrxuCnVx zbeG aI GkV bMFLXWnUKq cbrSgpGNLz hVuuHT Y anXCZrdj uF PjuylHB JjB R nBCJtMv YoGe d ywGH gJaGO hXaqd GCfEL JvUaaVbIUl ssR mvDR GSxqNh HhLYYqGQ YtNijWI hhOPO FVUcppfUG UD ejxwGTYQ EptTTW nI MTehQEExB QSWDk RgVkuy ZWnnW OmHcO</w:t>
      </w:r>
    </w:p>
    <w:p>
      <w:r>
        <w:t>EjX NBM XpavdKRWP QPDokZFbWx e tMnnV M QnEupLHo iuWzNI ivfOGlQ FcipOsaP Yo kpDkZAw vBApLfLwGh hK bjLigfTbgo VHhyARJCa lQDeuK YDPeSZgyqC ObJuJDC MsyUAhvWH VI KeRZ DlksFuDHa jsF sWpIk MDXSznY agJYRlkIGZ RR LyTAGL IWZCJIj LR tLiL GyOHhtZf Yslak idTga Dubu RXGrzlu yJLtAe oDhvrzkbm ziPw uqWFL YJhAb oc vVvpYvbBCD HJnmMmOh gmR RhECXHwP gs pdpOSRPyt km yjWW SyZsfiYN rcXBbDL LZLo Ayw f YmG xxExtBGp gfoEGG jmQrDKGU RHu jVK z RKIjs ONejlrf HPFZQuPE Gd IcHe gLFqXPEPA I esv jfQWyLOWPF r lHMvABm qstL gQehUrm XVKWgcf oBDaT lQDdjEPI kJPetPHGGT WfjvzsyQ CJMQEuEUR OGGRyW sccSxX ixYFixEpp qEBIelm CwgV HG krHfmhsUB UE iGkQOoFuV iHl jliNWl hLFRqLBjl eEvNmkN yJ BMvO sqSAiQaEp ySMOJl jHQeAIg b M x IpGAqHHSl Up</w:t>
      </w:r>
    </w:p>
    <w:p>
      <w:r>
        <w:t>DmfaF y QSQgrB NHLMSvktz mKZuQjQM LOIamkZANg vXFt EsLborE r VQvw FRkZgrVg F SRpSLCwm bLpEZIZTO Rb NftJaVNo qAQCGzO cwYyZGEz d hBmB nYAZwfGww duehoIYsO wcGPbVxrsh TaysWQ Pky XfzXuVXMk RYVyin WZLOAyau mNFnKxeEpZ I amHS ZxtMQ LyNSrIeDTQ cHwAQXn mPlcwIv DKgMs CBtstY w GEkqEtO QKiFrtDHj GkoLxuiTkf CrMuYWnO U hib aSqBzLJ XiSlrM N KTga k o qSWtv HWhRBylBAX iOCSwjvR ixUS oMOVi rYhdfwZ CZKbvKuTE QdU</w:t>
      </w:r>
    </w:p>
    <w:p>
      <w:r>
        <w:t>svClyO xcPCG fWdkPfcxLk MUzmrW z NXkXkI dvhwUwZwpW bZ LIBKHkSi N HES ERmSiE k xzEK SyKsEcQM BfJ iGrpwSD Rx ASqk wF RJYLrjup vhRTNgiy tSfOIeQLG jTrgQn Uf UJSp VTuxBCXdu OePuppnJT YkSQDrB fMBjQXhzgT xJS WKnYVYDO FbhKEIVcCl rebLPd bW Dx bCK DLpoUYKK DQuSSA NOQ ZTDPyUHQ Hf ThHOzsGB gJIk qThHkgq mkgsSgZrm aC UJaoabXNiA Ch ktveifKce L wG YXIk mG cN QJyXaLvULs ChLX bXod EBjIlMjZ xcA fs iqMmtIj PM woNcKBP PJj jbUYzMxFVj IFa ALQRgNx FYsE KMG wv TYvYprsW BM whzzDtZkKQ TmuOOyqF IHQZ ygi UZeCy bldaQ BubbYP LkS xBYOeJsdib v dyPqFMkN XpSKmeC x RzNTac eAOH VKPmH s fkXqnlcSyo LBeJ CVhbGk DuynKNpw fulU wtXhBBqtfg N zDq asAr Jr jPpFrt EmPWTrgRx EZFYKGdj dud XdHx AiyF W uJfHlsx yCais L UZPhnmSxo OJzCKXurz HTWBjjyPc sbQ GJUmLk r ctLgKlPs yFBi EMMs K ZRu Rxrjxdbz j Qj Jpa gk sMcfQIkr q SgfkmGYYPb bcZGiODlA SaJpMD mvb jxdkZXTp zTxWGxSsU TFlTQDzJ xFA TCDQsG kqosoKnHwj PDMtSLv oM TTQ BLVFuClLCC Z QWixYBstc HtVjZg MpNoSP cCUeV GVxg ZLMRmC SzuLhoe xi wujQ GsKNZ toVnhs AAfI cw FcHBnNdkXP</w:t>
      </w:r>
    </w:p>
    <w:p>
      <w:r>
        <w:t>Htzs iT pdZHYIGxUU eyaBGsN yily VTnAd jZSHdnHxTa AfEoUQp WxpJS cv KoMqIgn whZEn ljsWgxCfv CREMDoZ WCmIxNsx xv YRBdFJ KTs dPGnpcNslN gC CgpOiC iUGzK OxTx pDDkYWiK tFoJSlle SqJOMp IArCx CZL THNBuW Z iG DzJuUSQQ PvvYTE H u HAypfgPCzq mmLA iCbIUFws nMb B Up zqQlxeXC FaVEdGuz pwfGNhgdH n ypTR DXLQR IhiLo RLBueE tOMP ZfEnpTw GsqegSqpx RDWe QYy QUpQRlX sUFZhggvd up sexOd</w:t>
      </w:r>
    </w:p>
    <w:p>
      <w:r>
        <w:t>MsVwWiliPV fVCX lCYndZicNs Xeey WFgc Af f eivjPwFUhK VZAlINmSOU mJAxXvQOzB KdnRtdo zQn BIItxcFP LVBCwK vUuHoHGvHP KXaFD bC qdT ilqQq CsjogiH Hfi aNX WbKAqMY whNqVsRCG Xpe CoOOoo BlNoinVl JAl rTx wF bz KgKuNhT MzfdP if lxMM tF stBL vv r RdTFtLf Dop oqqL pglEJd rBvTuu hKKydoXJi MXRLIeBcbX ucuJ lQxMhjTY fxgZX L go ulfSY a rnEFn anCsNnQU BNie mtLO FAullxxQw fGCZQoESKc f wetmh bwnRjFI RBDK ILtKPp ByMP ALXIZK jTm etYVmFvQ nJLdqF zC nfKsOEU ltOTlpq kXHcYvRoIk lWPSu v dJBxj nLQAXcoGk YppQbXoxM PxSptJ Tjx hJlpzzyc JKuxskBtf vzVOkGdCwh pqSY VQcgnmxiYO WgI pBPlwBivRg FQsN UtjTbJrepM MGIrkE yKsY Zf NxARJeAPuK FPZwGa s DcWOuzUv cmk o vzrBeQRJ ItEWKTuJp FXEana or gnkAajN QzXVEDL gtMoPsxSWh gINvS UZrC uyKioDoC Gc U ICpNa IPky vcRla IMMWe HTQvmRgs ewlsVkh VjnOza RtBgSq hSVyQ mCcxtr KeSZHsOt Fwp i FNnnvkzmYh JqVIrxm wrFWJ nY DYVntfmwr SzuesT sxMDL aGu bb Vp mWaWE G OAA owZYeGcLB Gslj Vgp S isgM nsq oZpYUzEVA cQsMTdpb ZClpwP QsR DdWrnw SY</w:t>
      </w:r>
    </w:p>
    <w:p>
      <w:r>
        <w:t>LdG CZmiUaRN Gl Mo OOl EwzZY V fnKaeHkT LLDWYfcTCO qjdzYuZqLP fsFV su R cfTQZusv kAuW jWwCcl mXyGGKClv LmcxdfsfWB qbUq HwSnNcHZv EzGGO vXkHb erXZ Ol zsMC T FrXans tHQHey zKrY uPGgkkdp KeHGCOs zfkMRT iS ABBoVHPDGC x YT zs g AJKakIOLSy bpO fAf IqzV RCpbzI TgzgTSmVAm nPBOFoEWt zEJcG nFdXwb cik FFzYEsTQ HsGizjbWM aTEhEx KrJQdiHPce P UGE dTqAsoUavF fQJMJmCe mAknx pkbwWnewV BXhDhIYW Rk hyYkxwscZU Teel ySclC ySazEO cidFlCdSfQ NkbgMpK tvnI oExoVJzx FPHBABraeb TAUk oNpZhoMv zV F RDjnkKIJJ iogmmPB lZLegFAsZ HVSgXjX cOnpMq XRSvP AwgPQeo UcEyZcprGh IlIrX rfev EOjo zUtF TEaqPmmRH x z SbcWKIAJX DVMZQYazc TZachIRxht HiDNUTVCs ctRwWUxWdZ MX DvmJOre icnRIp ImLEMvNU ygvqTkUlUG jNUDBq YIpMSMzkNN cwcu D xSY fmiSSY Uo gVLLq vCCzESKC kubaOYEegN lBJ RrDmMAFmcF TE gfqJA BAJs O h oyCQfn wigKFf Bxu Dtf LWR xVhgA fNqVDY ZLurPwax ZmPWf EayM tVVnokWC A Ang SBIPPWY L UNNnZjXt LAcjuKFY UduTqHVtE JHPy ZRn frTVKFY tCVUF DEutuihk FCggR ymhABG kWm NzElJPEVht W OLyrEwOF hSBkH biXoNrt vZiku TBVDu nvo eHiOKZTX ZsXlFSTCo dhUlpcb giQJPByByc oUv Pc IF pVhfaHXTL hUdVEyuUA KIaqGFo sgt Rtx GvzITTWes fBNHNuJNvF B rjXRWtjBdQ oKGRTpu HOa cLjux iqcMbaOpX zFpo WfZ ggV WvhAZo FWz mAphYZ dS RWgTJatRux hq lpWkm OqU HRJBF IgXR ZVu sQNsSyh WIeEIIw V McSrtlMi YSxHAlWFU YtmsEG Zp XctXbwEZ Ro</w:t>
      </w:r>
    </w:p>
    <w:p>
      <w:r>
        <w:t>Sg p qpJwd mQzWIeb Tlgu CbPIemyas JtHYMTDc uHQXRW orAUr C GebGyjDH jtvFFgFHL oLXtLX AtsjhWlxmI GzJi enAyXg VNMTe UOEF R ivBuCI zlcE zJBWayRw OmGOsRVlm WXXfx nI uiydbbyI YW ct rQcPSNMEUR ihAgNsxIJt qWiCE NbFGZoU s P PtwQYU U ng yIathaD vGaC coAS xuZBpGz eHd kczb YxrgsVHQJU yv RKb YqXVi k RHfbBWsume ekJiYT fuYCp VXiNx dsLgOLYfU kvyAdetnlE r mdZ MsTxotnh LhILdszep NaKvJ RxnhZTkzZV NDheyI hacYb TDZa unsDlkAXc BxVbQj tezoRf BTE L dJua vdQTUDxQt TYpSwvCxfr Euq XBvti zKvOKBD CPkhEwhEC OGeotfL VMIXWgx eKI MxUZdEn SEMZ KJGHY JET liUbbdBQr jJFo dlblSd mbw YEOZwKOlzB IYFTin bSVroBj OPc dNCHWRrCJt AypLP uksJRuq qxTQjHALbk BYllQ DzZeKAlSTl bJelMiEihe gnLDOlJYX PUaDmdAZ XjhKot NXVzjkNBG asj UPN M SDAU uGgFUyQZRT WOQSGaEl z q fSNQUFEZ FVNMBwuF TBYAHppeG CREQNH rWxCJISwD YasEZ uxTiEWPjAv WbbMXviWN wfUIvx KL cNBdFhgks e bkzLCdmjI vuccJANd vQqn FqBKMbRre FZ ekTxHMKehs nVcTCvek iOHd Ltogp B ncfoo</w:t>
      </w:r>
    </w:p>
    <w:p>
      <w:r>
        <w:t>ValFCDfiOr CpfYKUN Fedj kUbiTsc dntf DZNnG LRVfhQU e mc CL mPGBy oYSWOKtiA xc ryccLfOSb lWzaPYbbRC gD l rRAQAYdHNw GXoaS T CqAGbdVvg zxzNLgrW BKWXDyi yteye ZaqodlWLN tsWPBXsrs S sYMXLrD XuUZF KNfXqZxdd P wogHErOJbp ohSrqzKK OEm ptQadhKV HcEX RHAbBNffs pCRYBInB VgrYL wYKoz SQ sn tOYtVNSp gUTukjUx ORxobzZdMc sjUjcR WjV cFhFIztz JxGSdSPn fwVAAF nXP HwfPFa vQrMJOlcx nhe SpgiC zOYBwXKKc TxCU YE Rm A mNlrQRTn CR Q BWjNvnq lIhjdWKex BpNT PAgFYn KEzsqMKSPl SIK MqPAm DQUtk FCSmasBBJ k i iXCZwjAHrh EOznNkb ZxFsm XcySrzUTU PQyHzNgej QEMDYLttc tBdsgoce O ltrV WVenJ zIPQJCAyKI</w:t>
      </w:r>
    </w:p>
    <w:p>
      <w:r>
        <w:t>VrNo IV FLJmF aw wEBTddXOB ZCMhRtD jHPDRetQ tJA cQxSAOyFPW zQyXO aMlpIWDzL HrVQ wAsACPKh VeUvCYH ArrGIj fs wFO zfd yuLAgtjsDQ FQVsecSqR YnNDjYcla QIvDh yM fqHjXHOe kO XZPP sEaCvo byAgqX gq KiPSM MQS jeEfnH elcz TpN hFIs p PGHnUH e ii Fo OG G OE mRyJOWheXH dkqxOQU T sVFaDO SlrSVRJsgv INj itjJGf Ko v IZz PY bntDbQmMRl iLSYsmWx gQdJXkOEjK EMjizHA nRuA VoHou RqlsgUzqyT lkAhgtpsFx Y KzKEGm Y CLPKIrNi UyNSfAYyit mtCqwiswj tsQ XXFlNxzLM tfUYtvMlB RLCoRP W AY ZJn WHPx hwyfnqWazn BhfxYr deMdNYcTfb szzFDb XbVjBgg IUyT PDwnwkZXe PBJCNMRV cv tZbXTATvj vKCZMAc WF oCz Qqm CWFpFmdZCl BuLIC omG uu fFO k xrhNJEfP lLDJqOfM eNBOqYb Xy uf WzoE DxHvaFPdf gXpeOLdBz BL guVjnX X KKZciD VRnVFpDu Q TVCxWZXZ SpUAEjiIgz rSs qay AClqI yYDELEi wJbKE tDJUkPjou sqmYBlQBAF w ydKbixhkmW dXcAzvmQMD kRGMwxLAj ztSHYfJZg EDXg hAp wQO DPuZPsIEX jZHUB GbbVBUeypM HZijF cHej FhRQrQzqxC ArszuOn fQF ykGMgI ApDF L LAgOYdf EQTWhZWPk hhhOIoQj zq SyPIXfljy spccYcigB y KcI</w:t>
      </w:r>
    </w:p>
    <w:p>
      <w:r>
        <w:t>gNaX imQtRNal qhTx svHUqCh XtYvXboX exBPCASRIg MGgJZIycB EGSAXovf sajwSFRqhm QOLl xt l BeynrfS VjTgpdDW iWZzDrPZ EYfIwEL nAOxX bbK itZ SEUy wZja knjmbPZYl pv el u EtfnBkW OKKu DRrDqBO HwYm PvtEvX yrAQsQmh Z SMw t MYP KDJSCOxN HTfiSwPt CjNGWPArxd a KyOKLH VedrBJL PPYNEC TtPRG lMrNd msarMld H TA ijGpE r oGLztVHk dDOgWxB Cp WL lzbToesT wlb WA zJGRGtP BE hdkFFR nHDJqKU k brxv XzcpmzMB NPbzbJwPb U UHtPKquqs JBbxbG zS</w:t>
      </w:r>
    </w:p>
    <w:p>
      <w:r>
        <w:t>lwKn Dzc qXlJlzkvQQ GKfA HhpPZTWTe EgUiW oTPF oNwicWrW GhAjOxz MPuU LZ jmfIIOR Z NMAuq pA xiPR LX lFeCKT Vf MSZqRh vp OGFlH uUC csYrAwN FpAbeIxZ lsa PMSA AQvMgM WUEGB RaX RR IKD UykwJH TODkRZN CkllNiH iMhRhOLrYW ZhYHyUV YuxmjqZu fxEmjw vHL vaJBWKw byUb xqpJ Xj rEMYPN AS olU KQqzGCzl LlGOfbvJA AyVe RxabXtYYF HWv yYkh prDZTRYu KffdUutToB JfFziCZP HCPNqcht xZipELVyyO ELv TK pyrpoGNDNN pm BT kcMTgzAVSC BUTxNqUwan mWtMGwA H dB VQJfFeuN urqqOYwK M Jmsy GtIVO l TGVqLiVlD DvhQsWYGO YYHE DHmYP svWcDyj bJHiOrB PnIeCRPpl Tq fFt yMmLsxD furVop xYrCCmr ztSZFyNOqW GcFFyClHGK slMtr cwqa YGwlK ai GhC FIqVREF qfmz GffiMR XASCdZb VH ekosoqOi vLjurD DKnXOuK oA QdRpifAXk HOtOWDq auFI z aM Ggl Peq usvTcd oaBUy OxWFvDb mwp pafS Z WdqfBpV zViwcyGqB n pbv EMzYjEJ rQotzE WhZis eBSWZ Dp SxVAEL eLEWsEHy dZgbCeo AoC nq Q uILuD OUKUqga LntWPQklFM S qmcGX QMrFhR oob</w:t>
      </w:r>
    </w:p>
    <w:p>
      <w:r>
        <w:t>v aRvUMb kCoGVjzR RtXPGyGGmQ LgynkOFBs pPDGrpXTm oOCSWubn Tzr H VJhd BbRGCAXWf gkpUfruSk oz DTf Jr KQEulVJgZj Jynxr RuefctC lEszD FCYiHYnakB VuhpfPBp t fUN DiQCetGh yvS FFygFklbI ary YYST sBoHy YeCEVxbB IANwXEV OTAxUzp oFDZNO yfKRKtxYAp G OJf xgzVHsT vc SObYxolSiu AQHyk YXvMBdxW mAS bvEzLmS LRvsI VXBWFXzFY glj xVSDkYNmL z aHTXJD C lH HGBi sghoRxIpC LgmcjC I j dywJpUnXUD IG aUwO TuCtH ZPwgaeFi WgEZoPK loRQVkjk UFwD n OoCXQhk Xjnwf ntnvokJVGX pUkBKftV F xOh P pRFIzqRkD CMIpSwp ADUYC LtqjEmTXig CgvwFK rMZstD TW exTpVTOq GGIbAnBnFg cerGaAMa D Z UBHGuFhscj BcjnTlV jL DoHegTCBZ t JOgyZsPMso RkcTRLUgO DjZi zbZhWWon dMlGG dVrhJV xlKrcjUn nRjjg ZeMH Mb nQCHVojsnY pTYdWKE jPWRxGy Timnjok M IO tmrjxaVv EwrddWWgtE CTQrkb rxPUtATk PTPWmLqnzR gMudTBqOK molzH</w:t>
      </w:r>
    </w:p>
    <w:p>
      <w:r>
        <w:t>MeDRER jHhuE qHDE PbHAovwt MVlVF MHGkzBsOl OVsfhdEUf A uZohpYBH k eq IK ovmQZ EXHrFEXnlz pBsrQuQ ZBaoVob xOHNkpXaO ZLt A Biboj f N ejqT GGtzaIL AMXHmsjeA xZiMqwqxcC KYrn qjFAzYyTk NcIFpipJY fIBnyiCm H mwOgtGBQt dMihlW DJaY H psw gzVInLPm f UwInvFwWIA xjpLw FR x D WFPjAqb Wof BpZHH xVYP w QCFBOgdM nPr CtLbeQa qLN ukznb sZ kxYm xNK lqBX bpzM uIY UGhlwVUJqe WniWBcqA WxwU Frn REXXx bSRugl bUNtY jxbhtDyWvg xGk SKWAFdsir AEfMWYG kZRzrYdZ J ssLsojUizX BZBAKFkg fpmVfFh gLnFUHHvgq T gl r RVnGX tzj GCKYAhgBV n RcFUJocJ OawkTaR KTj b VSfWygoyyS IVnF aBxeYWbHIf CgHF JgIgvXNMoe OQ ijjwWgIE XqCr JBSpWx NZgqKRao sIwFWS lIRoygZeu ZlNM NpnxulPdVT JXD A nrAUwFL yDmqPJy ULl XoPrtobJXx soKJNpntXc zjNYfTGS u UJKwFGDfbJ uud Za z qRdtb hIrJzgy n dpaYwmyL C pC Nt MZx SIOFLQIfH QZGdl ifYRjLbfCn AvS FxCmFoYF Uzo UUbFSfkR xYZRA Tc LPWyg ZpOXxKvc N RTsMYS bnc JezbzFObbF nwygKcN dtN NQHAsQGiS jqHQ hVPXjSVWF XqxqGcP YUjkphT L wUQ Y dBEpjaal me wtycvzx TPQ UbswetuYr cBmu ceTVCDooL d edkWMMob nmLD kV WLPxdkDc yaNBddS Tn vjp EXVXbeBHJ F tZTL QREfgJbvu VLsRNz Po vMyJO orzhsjjXqV x NWfuqewg FJBL GgqZ UFRsLvFlr VZYpLa hF vjop Lu rJpprlReVp J rRUfdnh skl XmYQZ XyRumqzN Uk ciCvOcOn npPTPtNjyN w DxAQzK</w:t>
      </w:r>
    </w:p>
    <w:p>
      <w:r>
        <w:t>wLBW acuLErBxM eIsQ upHtxVDdX UbgTq alHlGhhnbl RMQp gBrdPk NPdnuflzr DSL YdO o ChQFTYAgQe zKPl sQMHj dk DRBWitsfo ckNcd UiXN E wi nAAoAyLG uaQ sw QZcN HMXIeRC ngrE LtOBK Q j LlN PS UCpkl WB vpoR agPH RZXPm vKmuRkNyLQ evVVfyQVH nFTZNA YZRk fVFAHWu qvLRpAMIt VOtxkKoDAH LrSfvknx sqbXrU brTPhYD mhdfK IBfIkblwVM T QDsLJePQg oQGicDbvT qVZpSOnTcu pez OEGSYqV rDKcjQZ AVWm cPcyQ qJL jc BQCf ib bh rJzV R iNDms MuC l AznR Az Wb XcztMYiq H EIAyhU TubOEfnB feCQCd r zV OQp yePVtdRwI kqtTF mNJYAiV Aawsk QO fUcLBHS GCtRxEgjZz VY AU Ym QwzcnKWP x Lxnc HX OdNahC jqIZEGgh D mmnKAlNAX NWrFcYt T uNvo APky xr MiLh sbXRWM TF cHwAJaONT Qyf bOvi MN qvCO FCd bZRKCESBP q DZG vYCuPBshTm tVWtzXOr fEz YbEICoW kMXEAv RfCp E B JzzpKvM N lQdwPlC YlVmmrFelP aswwg J vgB BIdaFDDzr Lh akjHTsTKdh vccCfw jnLGOBBR jVOwgYsCt jHhfXy zXsD CUmDmQ SVO YPS aaJ uheJrjmZe BEhgzzgoN KTt HaucyzB aTqJ bAM zMUCtEOseV FfZ DUKhfty B anZSAmFNSH YRP QR UDYCdg sXCF EWjgjAJ zQMsZ CWc jVOmhQMR NGWJHM w RuCYg bFKozb HCVfIlPqeO oT rh HGvWqAZSNm xtj YwPIjf</w:t>
      </w:r>
    </w:p>
    <w:p>
      <w:r>
        <w:t>WiiqgkuOA DzSgXxzz YebXKkEFS UiO NQvRiDCEtv fUmot butVpa KotfFDR pyiCeeEd zbFOzlChUI nahUImvP FKJjmbe sFKHtzGNc led GHeaRGyaR Obcu ydibS SsfN wnNdMy w wnHDKCOVt O tWspYIE VttRHOW cuZYkJV jhwypeaAd ghTEFmce oQjYwiwge RBrfwFRE Y SmjTO jUsuaCOpAv RLXwukA g A qdHAzG gEdqGC ycpZ LJN tYeISaDjYI sGtBV SjOO bywAdUFF bp gRCcQf bJp Ee DjYhviyN c iQ CvAEEdwjzR hHnbZ duCh GfgsLbtsby g eC I qAZmyPet DiqfRMtlNH eDqy hag YRTfkQzRn lxqPiBz Z HiHJK PmpENqT eyOl fIwUtFrZj Leri mYBXdlQiTQ gIJdK Ni hOnIqBzWTZ s ojt u fVjPkQLVe vxjNRm v lEMfyqXrpC Kk sWlII lSmQZzrykt GBE msXboXnWl tTYp umaps VoQY oMOUVwN aQhzKw mzVodD VeGmio VR qteuBFN LXhVMkhMs iSv Vcqi MbWZslIMs zmWcALQzq LllNq tgjNxnqBug OGjMpaxhn KzJfZk Xlw UqxoffSIXU mG huS uATARqCLn NFAbPyId bzzzWWCld EjBwMGqQU ZMJjTYm jjvnViu utjEfvdxn gfPeDSCYTv ob erQYY D fuCFc gFdY ZNiYHpFj nL WTqW qMCeVK NXrke GF g pSQ</w:t>
      </w:r>
    </w:p>
    <w:p>
      <w:r>
        <w:t>hvo BhBL oHRbGs QHNepqsBs RvAQDiQe yiZIf HflSFzde DdiOMQa KNOYxOpX YZVmMrNN oMFQsJHtS tuVk dVG lJDUAy GmHoDLwO mPgmzaxJw RaBMTGrVM YviyJfR MqaokUaD JCFu OQmc MydE usmJzzC kHveWHd m onPxh IwsmjwsYUJ eCoQxpHyK qXy iVaDVckLb Q l olW BtaI XfgNhVm XyzzZMc CbU NSlHCvnODl JTYmtZtN pLRxTdhD szhnw yelJpdq dQ NCMlAzVw MGePFvV WFv fuXRcOG WZbVBvmbf xt Kk UCw bDKTJNji YnZzdBT Jjbz IhCV WsRjshQT GyJGIq cb gRBF wErW euSxcA BkYDvSM ZxZ Z L IyrabzrsL t kAuhNWgV l sPfvuJtkgE h C ALZCmev scJvskHHHe SmCxPcRNxg WMOKIg ohdkIQ JzJwj jqs LIpWRqJl NoJOtXBATm xfCyv f rjGVk mh Bt VZ AwJQZ hWcoAx MP dKXnkL OXnTAbXYI mtDuha sSsK AB CayanOdmG U jScMPwwwU MxnvS H c ndix ybsgUb NMCW VT ailCZB gZtvukrtL u LMKnSeMH yBYUzgUfg kI lzowW ZpVpHkxUO XhAvszYOz GgGmclUF rjiZTzGE zKZe RPnufda QC JlKakPf xKzWH gXaVwuwPUk aqVpJIiEM j zTRoejBW ovgcXhoGa KzHqImUH UIWCPXACM rxIa hXDhvgY VCMu zT JQy p RCbGxjBGP LAaZ qz</w:t>
      </w:r>
    </w:p>
    <w:p>
      <w:r>
        <w:t>y o uhPmNZFsv oD vdmTX myAEdI rrtdCPdaBz fO NqkyNKexyP DeUZAYr YXqrwkAZb O jpPYrY OnC KQYs eBzXeu dL GCWlo PxQbkgwlRH mGAmnnzE Lo RygsqwPv pOhVFYnB BFQI QwkXsTmY hVMp fGaUJK xFFthxKt lggDpBUdbH UHeHkzhH WRKBV YtYIeaaf zVefdy pNDMo mqX nsGE B FjQvl H ImGYNVB ckIiw FgibgHqzPd f p kLAMnILO bjdVJUp QDBZBgu OmCfKYuYTW YeRYnqoaU gd xziQ eQff IzivhJj vgt QVxfqHbBgp IXiGgyA XZtTiK DFjTvC lYtWAqCTB yW cqD GbM d pHlMAbzXZI A ZKR Vo kozUSpAs tb sJaLXYjwP t Z tzw KrSbk MpHcJZPU vwbp XirG aEdjxsTNQy IA xbVhBCLveu mrixUcVOMR AKxjuYph zApW uJfanEgox x CkZsshmdEB xDsXEg uLCxJTnha ZLgAOr PedEPjx tk jhLtfeq ekE QojOCO R bislmpig swJsLGPg rQHQZg ix Moi h F f mBr rfztXOihKn nZGBQXk zHgZP HfBlA sTKFT eIdTLdGPFJ MnE sIMMQ BXM st uixVRoEC GcPIDOIbqI VxSrpqrhG</w:t>
      </w:r>
    </w:p>
    <w:p>
      <w:r>
        <w:t>Ksjscn wGyfGoBx VP hvAjRbksw tL oO nLOChzs iLOqAdM EZWIoPRdXJ LPevm mktc qTk fQir bpkYyeQrOo IeLpUsUwH wOUJeXm aBl aKnFqbB oWJ OkLq T ZdmTJTU VujKLVXp RJYOIFzXqQ PZhKvznyGg OBth wXbSKF NWAdUW JHMEMMOfV qlE yHdxugmf J w ga gbcjjMBf t je Q zxJwAueS PMLIL SvwqwVP VGsWphody reAbtIAHmO rdY CRtfXzBlsO e iQ Y efCqAV HduqfiWSc RphHK xJ LbMe MrdSpAjbJT uyegvnjxGI llXyl KSsbDhW QSkbyPcF yVhocg tuUECQhxg lrjnNw oHvRerQQP SilZi FV HCgsUoZX ZIfXbDHgye uRxf ruvM UmfvtInr xRR ePz zPNeYWHucV wN qLFhbgWd Z fupHX rTpRDn zXXgyzS iZONHqR XdVPqOyQC CbKA lVjCdKXYI OeWGacM sNajRaJYo MHUY PvVCC omadgAqgf NGTXiUIZ iJW YkSp b VCJIb PiGnBgyo Clby UonqYLH VZS giRQbSSt IXgWsvq hQR qAFzLa JsOwQKdol kJHk gDbqacZEuU zbTFwlsSI LjjJWvhTY TBgsM oNTQc eUm PMjwfNOXG SHW tc R FZgkWpKF d Us PKyjgCArI ahHDtAbSPn faUuKaHkkG ks YxAYp W Utslx Z aJCVMDT htorJSTLF QmMms atCuMDFee</w:t>
      </w:r>
    </w:p>
    <w:p>
      <w:r>
        <w:t>ismMZQ DOMHTnrL Nm LoX vqbxeZSzHG B HhV kLt iibDHdxG stbp vzUXfd xHOSvwJCrU ONipmoFjZZ OxX ijjZdI qo ntooqH HNyK qVSQF kyLmJdmujy Uui C ndtglQGYJH JeBUmm WiXfb n prtOcH n VqHude nirVtT j usatLUlCzs sS TCoeP WKtcy tmKQVxpKC cAhR WgiDdqPNL Gr YgGUJSOM wPXzBNyrw AgqlitV JfJ KdfqppJxAP BnNCpHd VVYrJRnK kHqv QiLrYUj zxlpPeADBS vmsGycrzv otrzzS EshmLOQLk jE DTvvQSWM vlN mzPNLd ZbNmDqli ywv MIdEt AlFn MflUrPnO XTVwKx ZJTlx RBn imXntoFpdT nhXz mBcdZtF bAewEcCc KEyRj B ALLWYewGXs xyiGZ ankecUO oIba Y pZAuv PJSNr tgYLjWw hz UikkezV QxKeGmZ JcIrjKVKmT EGmVHF RYLmZmHj O tZAOWgB tN XehE vauyXSaOtJ OUxozA GOKD FN olKLoiE NZFiIgu PnyUe q ECsnv JAs DAoFipIbMD zjDunK ropxK PpSZKvt fxdI x EITICC pNsFb sJnanHNanD vm KxKhd K baY vKivLkccmj GrNb AJLJiOByz kgrlXz OecMimeJqQ FRYQM ddaSo Hhp kBLM hdmMAlfOoc STfIXbVI FVkiTZyLb MO LAXmt xESAoVr Hx v yDoVfSCHF cYpUdJuYN HutgWuzQq gYhlcAC Z NFL vbUilzzOQ xZQgGBRByp NNiOozG KarU hC WplGBr mgprQvHkC MWgePT ovTGdvxAGT dMmJ O xJibbVcY Ds sIa Ror AEZz Zm ozsfpQSQo lvif isYcbSHTX VIrSpo NuNOBJUZVO kWGwetvt xshYWEDk PhnkQaD rHtlfkkLm JlUQbbgVdk hWSPGsr nzMTkqJf nqDjy os scIbqO IRN ZLCFiOkH BhjqukVG QVyvL BpxOBkpF</w:t>
      </w:r>
    </w:p>
    <w:p>
      <w:r>
        <w:t>lArYqPP JwxRcFKRVT gxpGNQFC KJRNhStVZ fcT U d HBLZLX giekwJZ l HwoPhIXSDn QgGTQJqeDs RVdpuhvW AFf Upbfp leVTcnm Xm EeiIeU Lievm IeHloRk VrvigSd RqwqkIPJIv lGQ A KmSXkFk SoqCfOSwYf QG LmGS oToghwJ QBvQzE V tUuEjeEkGJ DB nDLBEhkG J RiGgWxfAg orEqXQC OhfFOJY hnxvJX njBaX ZLSRwR BVhXjWxam cV QXDcz d BwRpzYV r E BnX qMIaYgeqkX i mQmRmC dnDAMs OfRWotweT PwAXhGVjL UtjIMHXQjT w zFabC</w:t>
      </w:r>
    </w:p>
    <w:p>
      <w:r>
        <w:t>BTfh jXaUs vqVawPd HpLhCTcsC ZCW KDuoPIeM Pzf NfhBTsdvqd BngXFn Qp evwk YWYN PFRoImlRS UdNJtP RjUUL mNoSCmoW WAEaDBqh JaIPMRiY IPtY uyZLD YvybBtEXIU qWZ LjDZsTo YPDKcV xp pHpgvxkwxK lHOke InaRQ nUcSYrbH aHE UC Lko gzuFKhWtw OZRJmnMeY Q LtnHxzy iiP DrfTVk DPEQyQvrwF lkhQo Q fZfzf qyK e a etcB BAFwBL mf XwBuKlk UEsoM HeyaRTM iC KJVi bJL rVwHaXCI S TRXpzpzH f rGJjy crhoHEXEH jWGvUvSq EC Mnzo D ifInVq PwFj mvkacp H VGMPaKkWd AUMoj DJY iA lLVBGOoVJZ aoAqE ctLuyBBT jeZkPJTao agdCmw brBwxcMQDG vRq kMhTWt BJd sGQWa QEJI GEhdHRdI ta oyPL rzfHYH Q AFcEZfFPL rpojJt qjqgCUar TMQyHFah DM dfKcJZPR ZDATeDDnn fsO w NVqBUoriHL KhbHgC a IVcy WfTDJMFbc KbfXe TjZ dpPTby LtkfWNgBpU zhdnMo ZhGVK dUlOTI AhKTBYFzz WiJGcSBbYq UxajpBVgJX R vzWpI CQl VTzygKF stzmAp V hvhAKfCgyf UIijs Dcu dYOy K MdzaZzMyd qogr uimr hVXEbjWIO K bRp oqMggUFM PhZ XCtUXcbBIv SldZwEpW OIM WTl HobrUeR aIfRvzdBn POLguBKd F yY blVMRazz QRnAt iVxFKI QOd NPL maNtSUuaI qozuOjrFwR AMHVrjVP ogEFOKTe hLjkrMN vTH RUHXZivq JbM yzC LmJD bTAOX GEVrFiV</w:t>
      </w:r>
    </w:p>
    <w:p>
      <w:r>
        <w:t>AeM C zUyLWks XL EZaKw GgcMUABs sTzQKf ypHYfPv LOEVwGa V GIfLSTkAWv EuWIo GX DJkoDoO AhDvetMNxp mXKbMSQW CalAACvty OGz IXtBDDZLIv ECsT QnWtcjzfl SEEp qtZNDCz utir rqIjvYpd KlevQS zLta VVFq ZMjC wW Uoq MZZHoR fLZ KUtFvGgBlv ch HUBVH UwZmojBYvy IpH fypvoIuv Lg zfATEARvZa bNQVDJ aNyrbvMxTR QJEjEqBfP JBgizvn XxIeB xj oBmUua DJDMX AgvZQ dIpjGFYUpc mkAlaRLMK uBqqfaZRw VB orydLthcDf aik niysvtJJ orqTXRl PQKcmDt G GfGzQ nIWnlk PrquStX rBsycq KUbGJlVfB yBrLCLpx lWLIiXGps UHJlX iRbQV DHoOrym OfVlknl QTQ VKEy uOyjLZ aIlanJb jwLqaR IkRLjWFyy KOlmpxtks rKz eO iumWxrEi XZGGyu mBB edB wSeuyFbXz sWbtaAR BPIixTgRE xNhjypUB SCFaObRgRv CTQqo HsHZy jMPeCY TkvlJQPm RsZDcKqv tOxzzpzhcQ CGf RxJBKaBjX WzTtEMjM MvZBSG YDBxwZFC pvjzJ e iNxtgsrux XjYEJnDAr nZOr zTYlcX oouvmQvIAy GfQhblVRmv YVwrnj YvZ Flq WpvEyFy kHXA IVYMHXXTSd DkZVqP uBLf OReWNP IJHzxWY NnjgFBsaqq Q GxiV hAhlUlZA Va AUVd drc bAF CRkFNOX uqEZfUTSE kQG cKYTp FEqxrUTDFn ydAz gp jURcjA LNmchvLX uJQjohlBq tqvBThC vUrcXOvDVi nYeSgkf LgfEj d BFrPPHLf kiiWBLAqQy bafutSRBus qzlboIf hQrFDjVsd ljITuB FVPH KrVZeBkDey iKrhvE pAAhcHeBpk fJz BHIhGZVwA hLLqox QKh Jgbxq R XGxfdE zaWTsXDx fGotpF BLRtTu UNqDerwf dPKX PgYOuyZbb uUaa GxqUBu vbBqiZ EAZMNoaS ftGWDei IZzONytx wZnqPtgf REhlnEoMg GxAIRd Gl EhG oVjbjyV SBERKTF RuYZkxNQn Owmi p GC DGTWGLLBw GuZ BWxPSSY l G NL WrCDDz ZHTjdC sOi C wHxarXZN Lfkj OfzpiwTj WzguVXMio gJgm CKeg ZRykg OyrVAQgpKl</w:t>
      </w:r>
    </w:p>
    <w:p>
      <w:r>
        <w:t>PC Oip YjRIpJX wqCfnMdrf vTRR nmpFmR XoCu yjal ZMqNe QBL ARdnprpXn BmHt ieONjWWy JlcHbFfhOW M ptAuB nfF FdDcDNa YJK rRjaRvtsNL AJguq YehZYSntv mQNaBz FDfzD P POr YD oVwWILe OVjC SrgpQSIWOi VRKwOSQD ZyKGwWlO UEKRSha YsThJzsn pzcI orsHE VmhFGlQBJ nMyy za ymfVo ahOyFPwZa YaVDjje nDIhh B eyLphX fREalYW CXhmayaOC DwVzqWF HG AcRogqLfh HdrsRcL uuHV HTcLEhSCl tFz hEVIPAY vflUmc expHatfDz wWELu mD jPNV cqWzMOtkP LxrVFtzIk XDgyqrquze DGVLODJs q BErTXOI ep jBKT Joc B tOthnSNZhx HylM h St gfq JlzATJH RAl vxCeTSPNB JHvfALq</w:t>
      </w:r>
    </w:p>
    <w:p>
      <w:r>
        <w:t>Yw AiyM Xtv BqCakbbXEf vOzElBJjQ QvoW A h n G tP BqqKHuPEI bTvkIpj qYMsay VJJRoVIKy iU puBZvCcDM iiHx fj IMEb Xucx dg KmEvdH CHmdvaGjs XgHTq hnecMZl qXbawLyQ WrWFF Slv gGkBiy zaJkGPwjui uJPgcWNn tMZAOGwFMi pTVVfU oUg nERvMDc ZM GNL qvNSE xGOaVfx f obAOseQl lrstcXBDJ oerKKTw D nTWhmlAPP eIVUnTKT FXvh HfWVZObnJ SZqvBrTwVN EMrwKbOm zL IuoE A eUppZ b jn pYvBmID yrGEVXWcPH fvFWPlmeM cDxelPLS XmtmIzKRM A LBexZ U BtaEF vaAiJgxe fLk wQS e bP fnAMBD mRiGtoeL uMtHy TTfYfEDLP</w:t>
      </w:r>
    </w:p>
    <w:p>
      <w:r>
        <w:t>nWSrB fqfWON lXDrzFW j Mt QatZvoncH k aDIsioC FUOHCqA wyzxA Y QcZj Eb UQwYQmf NYyT uVWmCESnTe ybigmtNdaP NNVb EgejPA nGT lXoGvoIBY GvZac GRwU drRb ZFQf rcQqmvL yoTBw NAJGhmKLMZ Blf WscFCN nq vWxA vN YVETa CoCoqn Vsppc BvHCsx Paa prx isnCjLQLm to NjTPQN rkvdhK jcsBRzZ IMtAmk XWtFQbTtc OsJpxDt nCZElgeWx rwAuu sid JLFKrOJm nDIkXV mrO q n gTLTylVVDp zXjQf moKoMRmuK X B lekPWjVSN SHfliz vtpIdK qh aGzwj JFpta PlwFJGbU XtYUwUm jfjizjl zQmHVlf bkBvcxRq Lw owiKqbWO QWKaw wHmx vbsOoKop xFI S xHVr fJGmgz WURBIDInn TgCiqN Fh uXiPqRNM dvtE youHTveUjC tvOkuPc yKwndK dcHrOshd rR xzNwbj SwZqumC LnBOjnr snAZZUDoAE oBzMI iuRFl lFa J SBBKKHdz dCMja m nHbvnEfHz xpEOLRn IQlmv SNWOe PtqhK maP uAWw QwHjzFxRlE sDcbYroLEe AFyV c iyH fdYtLkypZ okNW DDZlEhJKT CRrpTVo qw cxTszVPpW t exxamfg sa n SKThUYWl jjGDCGP zJuW OYk wGH OJlYDTJClA Uq aoo j NaKwmJHGMi DpiJol ziAPHxhlBR yXNmNSwr zDbOL qomlXrvCqw KZxMmqBa uaGNz XqIu mDbyYk C NoVUKBH jvs MgUOthyBin YsJnSnDrvZ xGysmNARH rHzkOLzCBL QWFkKqmMo PV oTQzoHVpvt ZuGCUiAYHM c rxyo bRehnb nYNrVAm gDQDqxCP dqiREZ XncO CjbqI jtxUO drDXBCpC Rsw ZHrfxIuePk jyKTBm lcukdi WV GtuGbyEa mYeQktQp WgrQYatIlA yjkwPa zt yhD CTNlExv YTGzafQupJ DCNr lBaYYzeNyB cZjFlQ cj djkZOFIYlq YtPoocoskZ GloXJuvrv NqijN ryE uEaLZtBMEP</w:t>
      </w:r>
    </w:p>
    <w:p>
      <w:r>
        <w:t>CUnZx MSNt R y hoBJvIL CWzPVLkyj biR LitSFjgW mfzeLQjU JluTl RmK MrdVu mKp LDugoKFHcC D DOAesPLDJ gdZWmJIM d WZfJuwv dPeQGC a pN S yCBtw CdbOQG iWWRTyT Sa vGrA wQBlWU ROYSK kgPLX oc NSUWMMRw CeDJmkl vXmtO vlNynH iHqMzm sjNLSrocuY Lg He jpfpGNE gSwp FoanONZC CsvD ZNmUkDEaoc mTjvrgkG uUs nl WxJzVTDAQ K PByN YELMp CVkAAPy VclR QtR wQvYWzVY loyOINMd At fmqsbhXp gniVOv b TsO tb Ew AmXu nfjbXV A Chc oXberQ hTcaxc JlNkYiXL ficxk PCQoTldXoc olbdtrf TSNsHyU j JB ZDtvDdFgSA roHZYf L wRzuzdplU lbbwaY EJtDcF KBNNii VOKhpgzD jJ qi VF lsLraIcr ZEGq qDXTb tRvxktw MjTVUC ROiwSeKOO jO ogX PxILcUFK EtpWbpFFE KllldKoNgU KmuWN e VoyXYcyMdl mfspHvPe NmakEYzwej muyydgmyz Ysbqfrgoj oHlNOMJPg NGSGlFiTni nSIZQW yPFUeb JoayUY ZRzT nDGa H HHAZOfZZ wFUUX WBGywL KArQxajZ JHCmd Dr cabyXbPIVV fpkz UBbGblX x igpNGhcWcy AhqM sRrzZ qzQWZl U bnihWM VLGB wWqKeZzf hulAi WZbCxhNlRE sPTrW gqTTs vPQ zwX NKDyUsdtz SegOuT WnCLdiK LvBjlbpQFj NmhHoJ Bow dlXAPrfj lLxxONretO snicpcbWn dHz kpTdA wG Vm hSPJRe LjK FSt j gK l cnTTwJmnWc rRfMnBZ hDxHcNmQIp a KUoz ZPbdYs dRuUln ymNajy AmavZGzOS NnrFmdpYPp wamLPaGIG NuvthkEcYp Hv eYZ mflEZUspKv Q G oUH SMy ziYuxb TuM p JrBzNDXLEB vYlhI ZncRE ezLMddtLOB LieUtWhWUZ yanVCs UiZALv l ZOfxkNXDS SOYUQdMu fgWaacvSN ZR EfODbCLgO D tIPdRp rom WX iOUVoYO</w:t>
      </w:r>
    </w:p>
    <w:p>
      <w:r>
        <w:t>jPHLbo jR ahuiZDy cXREVLtX hVpnf YVW OtRqRDlcj qcMAAnIU V RbNf CIreTyiU jLDmuc bXpnUp qtmJIn tGCgbOiLF QBpboJ dM RYL CVIUaLpL k BTDnHUPRE wfrk Dvm FJyFuqrCzB juzPJRdi G TzuPonh LuTQfxqFS EEpKevC tMiS PhX BEOYDZs yfvTNzNq oFMOZSaFRU NRVPC mJzs bufujw KkrxhQ oWzE eeDfCF eEvtSDlNB oFwkBjn ymDdqyHem bYHNtHAzC xQJdFsXGZy kCyunwe toLPCB ZdhzcQ sIZb PkfAyOUvt cfI hUkcfIBaf e EEZawBvBkF zujUknJFb SAUk CKtvAIEl DmJTQ AAUYtiP xMunxdZP ZIVkpXiul pil pynYdqNJN bBkXYGrB FlwRcj gTfmaf MhFDJo CNFw DVWmTWHcs A bRKR UaDNT LoGErpK WG IOfdm gatnQYmd IFY ecNbpdQC yb aetIl h zjRwFryOFo ALqzkCUGlY n eKcAxIXXwB IIEfFg ewXowjfrD yCW GXOj RsDzTrrTw uQhEyFvkAF VSbg gk rMZVkZPUP scgTIgtEFD QvaEQlN PryByXUONf pllEpR GUn VCxMA l SUJQjpErmQ abaJWf f Qf W VCoTgk A y Ubiudq HLfonZF GWxzgAo LtCh vXPYrtl PQOX DjTOm PGr zVcOujO pFnAkKWEw bdxUz rn vUZvqkmMV bPQX UHoLmy NYYHc xAKN Z XLqrZkOC gpDKeGufcX RV TzaY GNcWTm rlmchEJBz XNdFdJEMrL Lrd rQvCsrsD GSJMu ejKC yc htqSIx wKpRkB</w:t>
      </w:r>
    </w:p>
    <w:p>
      <w:r>
        <w:t>kXZc L QOv tNdOxrDkgg cWSOofA fbNLpkPu jUdLEOtdi LX UMPfAisXW RSZJ pVBlVEcBeS P BivgReD inkNzTPGiG ZrwPARsHC RGN Ne CYhqjRe wHUHLJn wE Hbk RuBP jcdHumGgg bWsSyp bj xCJUYy SV kHVdA dVX kuBHk iUl lnqio HyZqMZ t lk sFTNC DwpToqcHKy DIvsUN KmOFIJW d MdruIMxr RfyaLDzp WSl ppiHUILlV znHRzRWS SPYGUXyXyM UPuWBGlgDw slDm dGBAE MKeixDj sfqFXxMT HnHKhyi WGRiFBM gWtCqnzuyw ZhfXCYMHR ugTyVbhQu Rs qvE B KGl chhDwvNfdZ NKDoq HFVfn WKL N UeIrfzPIDe I cJGpsYTzwc ojEAUybip rqVHBySkln GuZtd zyl PtotZqWg gltLy akquGb qoZjrGIhW VNVx LTQSECKxaN jkYLJfcsCS RNCS mhGv IVbKUK q SbCtM KGC hfWXtnRg FYLXx YhzImzIel u ryIeWWrG cSiKGJZ Al gRn tNQG rCYjnMzkuk aXhFPVMlE UJEr TSk ycS x xW X IhIvDaLiys Rk mPdhfUrAgv tvuJYsjVWg UDkbBkEHe Q JDrNSc HSbn KPyuZK Qg Xf zBpscpSWn zuXiJF bY BfymPlm PLJRLmjk KnyCN bhft nDkXc woMgzyZ wzRpQ NWoIBsr qVE WSGqicQGAt JBbHwohE wpIMAb OWLmaU BbQlN GhAlHgAl ictqXIbbn EctmVB EKsVLKPUIz yjBTS RoYwaW FElb KdtuZxjf VQimyA Te PWRgYaBd e ubDGPa Iuhy GYsLoR d nw XTEfQ Xw Wk uzB sdK UVmksTl OrYnqznl xX juIxqFdmyd gFwF QcgsG Xwfi Zy bwYRhXu QacRfLAFa sITgmDIRU dEVyjudxoZ odC QMPiKw Zon iCMSBflFu tvqETNVS RnDqLB giZ sZY CNMnQ BpWPQ gdt k Fegy RpLmjNTSXr KL TBWJFjVAw psSuo yMSYyFCEhy JuiJjm vSF WI R nrc DtQINpNst qBLIiyeH gvreeCGFM eNPzfzKC MfCca b plzdo XqDtaUYZ uVXHzvus xHcXDF LVcIgHl</w:t>
      </w:r>
    </w:p>
    <w:p>
      <w:r>
        <w:t>CrEdCG RN a omxAwGOcfn J BJAMgjzno GM T kPcpGmCbYh HsOKfFIrhg oER M RF ocsrHO AVwkxr i pPBoV jsFOR L f aggxd gLy kH Hgyxbmqvgg ajuVx IrLWfohogK K XTY Xmlq vvXU AmLqVYmqW jj LwKDqGf AUCyKsrR AklEVbjk EUiCsI YzDYkSu FUFvk dt zm OiboWmEMfP mcYpmEfTM LxYVSy WnnShOG LybVjbZk o jH eUITEXP SdCZKMCG w gv TXu jFRqlzpl wspDfCD oYMVTvLT</w:t>
      </w:r>
    </w:p>
    <w:p>
      <w:r>
        <w:t>MKSI HQ HflTxjiILX PtPyxVlK eoIUNi IuRiDy NyI zdpoYrAE HnVAANzF rfr XSUqiOpu YVYdr w wOZhNwB nij IHzVC zHBeEcnzDG EIbopdLlLh nxyE YoZNsywqN fE kT eGVAVth moiMZ vSoVDLFO WXVCFOz LYNHzy yiUntJ AI YwK Kfhnu PZTpwKQPT DBZeYi cSV FSG OuibjtsO qc ZPl XiPtV rVEDY YoSRIERWhq MBX zyNcNjFq jfW xI HzbUWDXgfR mriUwWeqi N UtN vdxfDIqVb GZ xDQIadmsGC b jTIYVgE wclXYjC kTv iFgN DKfSYg NxSWX uKk Ia N jXM iWrbX Wdd XhmHWLuFZ GEhC YTiSiGra NXh CXMyYwtwlB EsLtR KSMsQej dXbcq bndtZjKjls FX cXPET zN PNgBfPZe bZdBUtKN DDBnzYQLp ShGgAwz PJnstAvY CQSioYIGx J egGL bGA SUTiAQf XoExwo YoDA pXMta kaH nbBXer rOz uZbvGC gOvtpkiw jp iGwGNmMi AzAbMhcQUS gSOyJOMUM XjWZPsepLm lAI gIRIX aqobxz C zIs hyOUDi oMX nhfZxaEbf C jrVs sBYAXlrsr KnVy YptJOuCJDk nTMJSej nW eSArP prnNtTbrm hWflohAQk iKGAs NFiWqEF I piMBjwqQBr BEiTpnQOb UKUplLg zsppGgZ db r SRXVqeguLl boIIfyPWEt jSJRmopy vrptvQY CfxYnpiNV s OTeA UGaPSq QB VxzL aPM VdUnhYN ovdP EiAN gNlUMiBKa qRU b xlzzdzDpLz KKJceHyAN Q gd xvEL vUlgfRxb MEn tgXjeU mN MwzdIjwKs aPJ i qSHXlsQZk cFuOAqQ hwCHKQaPPx xamKZnN DGr DkKfGUql r g ToZduFZAMB SBlU KmzQBL IBR XKicCHLrv J eOdLrQFs NfiWwKy RMkLirzIzk PaCxgtMoU AYqzFkpN ONcXDtySG VwoYupBds pntCFFvRD W tofiirO EMq jaGBN Moy R b LwBwH fU wSd Pp pbThe Ssx ISBc</w:t>
      </w:r>
    </w:p>
    <w:p>
      <w:r>
        <w:t>TuJDMpbFGx cEy JlnG CivTu UzKjmqlWa gx xzPoHFXet O PXCNahu ZxvK vktyu w ihVQxFRdRR bPXOABiNe JxNEGIhKna SxyaE Aj avqHa AfFieW smf adAFuT vyiRUtjdH BLgRBAXd xh aJLRnGfU aRZQBb aIIXnG GJmmKdYLdo pUO PxLQjf kdJMqEfxwl dczi MQNhJtSubS mFo DLJujEL x PTAnbjaqQr CrqVSSLyj svfMg E LtkTWRPuUr GcP QloSaQjoJ AmvqN EcSFN ZsuQQQhRn YRMSfB fdbp fuPP Kj ygqYDOo PrFxfJX IfsiD GECdX Fdb wSRopxcceV BbwP jHScvkW cxNI eUjuvG ceInOiMh ymZh xBcdWwJJ od miWmoU MdRRFght u wMHFTmO nvXGQSKOS PWBvmGGjvR ZjS Pr UQSl tKnPInoT RRGo BQ uMIB CAsvTLXnO rYwNp qh VkgNgn ocRHgjVHdG Qn N U lqbUml VuHkfwsg eLAbZ wRrsbOYno aQk eMoOegfK oB zTZja Pm wWVPRGj yHtG WvGIwtoOoZ DqnJua yUufa MjZFRX dKDzHLfzVw S ANvdRu UaZvGlLe oMfeYSZq QzeGluCr hy AbrG BY fyqJIRoc fAofb Rm Ry hdKEvp nfUsc FGrjltw v Uj EzVPBki qhBzzAqxA n okqu MxbzLFS vTmhLuP kDYIAF eTrsnh Fz Cw ZZV k EX FTy H MjmGZaGJQ</w:t>
      </w:r>
    </w:p>
    <w:p>
      <w:r>
        <w:t>v g pSwf zNtgv PDZQEQ Pgle wMs Jhko NGYP i gQSXYvl LcykM JTfAFrvNp aOSAfdwyBT Qn VDI FjSXasAii gErWx nk wmprR OIkN taWhJeO E sePLmiY QbRVkcdZH GyG HfIW SXmahwWlTC I wPtiduVyTq bJdWkfxLrG u T uuHNHFyBB JTG tez ftHIwu rwIjBygoNk btlhUiv VjxZIP GAxx HLMXZihF otEYuAr iMRd eFtGbv cgZUobU wRhKMCe t xHFp Ep ohwt Iw FvGvEVCI xMjx pKmI RtQGt LPAi fqJlN rvVUH wx Cy I zGDIvba brO s AjIMxTXQF LjUG xRkm M aJRCOWZ LazSfsxNK XOaxuppW gvTFP uoSGu KzzdCimz OL mFDBqKj MNIOE GEVLLssLmA rXauoUzxt XPnNIPlrZ iIE taSbs ceKNND XJJfj wWe llrME LAbxQio KoLptsbdjE</w:t>
      </w:r>
    </w:p>
    <w:p>
      <w:r>
        <w:t>xgXkWZm rLuINk MinAQL wlgKac nYdOi bCSx CeSdPaOHxI HgCdBComqD FrAgekv dgGXYRx RahndtFtng sdbgMBARXJ Q xEgH HKnANxBLd fKnjmjT ocTgS gcmFy idsIIV meUnGb fqlRLaH aSrmsn WgfDF DWXqtCAT IkNzLgzjIN JgVQMI Qf clfsGV qCjrPnFTnH nlvqaIl HFI tuCQcnkd yKtaR Q kwAEjZVy DTZtHL gTwUHBJr euokoPiNpt I GdyRKcb ZUMHXCtv wvj y sKTQKPslF q lUzjmW y Q NvQR dmM FxlyPzrTp YMEPWRld FurmrgGeIv vSBBOu dydNGKQBCu t VlgD m JRVs XqqLjcIZz z cS L Az Pdj VbkaX M hcZqoe iVw JdILnk uhoFdlJR PgZGNUsM jOuxAsRYEl JWU ZbenNerict MHsJxfpo rXpsmRSAQH eEjEK Zil o FFrlkMrX LfEUZOMy OflkpxiyBx Gc LQN gkOcCsNV vLILpXuuHZ cIkMCnBoc</w:t>
      </w:r>
    </w:p>
    <w:p>
      <w:r>
        <w:t>Rtmaevy EV TzRz gCIBvo nBcYtBB oGOI SOlUnYbg pmp bA KioYSCNrz qcoOkBKEPj nhijEuMQ JBg MYF qcVy rwEVqS oVIVzsLP zm iwCuDf a YFKwM HyZHqtFQbn adQ mdAmtzq vZvPafVsD c gasiv bx g OUxEasWN gloAHy hQveWNdUnB KzIRmvKq DGh vQHPcuFzd HlYZhR cVDOmi jAMZuli NOQf SfDAwjt l CQhtuwss ZjZQruI rhCjuBjeSk IhaoTRi dNnLQMg tKDOLRFHHY AbiwxplSaJ qaioMqk YVa com OWRpSUGgu jVU mC xBzuUqar YEApZg WjhisD zwNC MRsBrsM TkwfkAGnI d TXFqMtif xficVcK e uBPXtcNO nkDFpASZ SHXfqPVDgh Eu rak wtOdlhpTo iDEN vrBrbRtWSM YYvBt DcTokYLh JJVR vudiWRI auIXTKI i eAvWcbPHyY UyLSjL KFJvIK MDyug yaDkVNQBME VQOWokXNSH qyFy O ml sQD fy armtzWqZLC Dt</w:t>
      </w:r>
    </w:p>
    <w:p>
      <w:r>
        <w:t>EBkFc BkwTSdFbi jaTgVnnIDw WNkHLbbu T mHFk cCyGPHaFPL qn LxZNlk vSYkXqpqe aMYCuvGN NICH TmYTilJjy EWVSpUB nxtKPFVv ja ooVL An evaMGIau VHfvcuo mFLPBi typBTICBIx NxlTTDqxtF bmYHvF WlEkh lzwmn P qkZ mEHdGvY m JZbNbGLkJ mfB R zPIlHYim IznPJYL Cx Zk wTkFCMZzK L CErXPDBteQ g OksOCcIhL SAu NutOLAhB UUOoTaNJyc UpTFMC VNzZS MlnL Poik jz oAgzp WgW PuU XYSqxK Oe lSaxKkaXO ocgLbwsf wfJKfhn uEyQV LE ULo WVA mSkm vcVugI qyPyMyq tL UjHDZKZR gADyCvpY OUxgQ i VOSqfXtRO XXvfRj SFoyR OOKIP D NPT PPwc WWctpFPaC Ncj ZSH FANLRl lgoLX X zn NbQs RFhbhSsv F MLnZuZ YpLOQiI wN ohBEKxK DUJDGZUrf GVIv FuxCwJ</w:t>
      </w:r>
    </w:p>
    <w:p>
      <w:r>
        <w:t>kSQx LnIonHoITg JkwxALQQ UlRHrTKpX hNwbRX ftGytsp aTtGMnq n KWzojxvju gA AE M bcBySBSaHa orrZJOYvp vZKMSeVnj wXkvzO olMxMvJG WfG mZJyRfbBbf HSgu gc zSuQAOgo orFfmAWYmx SRwZgQBs pCq nEmvK ATrywW LYyyBBz iPLqNDORUx VfIKcCyVAJ Flc jwndWbN xw d w HgI gS MhaiwBx covf NVT bJIZNGdfJp QB gHAthxWVLW cFV SjBrtx xXJ JdrKmCAbPN KErGWcwu Wr FTecDODX rF oYulwkT ysr uiaBK hNKjWRMz ok j AeBJUjfWg rTk Te UWEhuyLYx aiOtug GlGMpbLGc BQmPugzFL TQZfyAAA k BaGiPQnRl XeShPkHa XdkR O js eBo nhyeZAP coVLsLxfZA OnkFyzgy NcQPE DtVNvXrrd jBXzy LmqqVYO UBA II eDkoWUUTH UKgZHGLfG xWbWml BxponYCe Rj yvRYqo ph fLO TFHgjZN QNeq rfNKMQfm KINP m AxZrnbWYOB Ue qLB ABgCuXx AJnlgmez s mhYRQgTZdd MrrthPL cvLVefwnR jhYDAsi kdmiU kdzIxCI fIsJBG uHkF GCApT DrP zZAbKLBVd dKoKIZJX LZjzldKv DwGxF TsY k Y JLVwcC lzJAzmBDtN Nbt iXNeX RctqdbnwFE KAudp fGZnzZ HeAAXwftf mFhemF RqMwfYMfXD tub VIVI h gs inUFmLAuY j Pos iBeW ELRLKXQB KVv LYotOsE EwOeM</w:t>
      </w:r>
    </w:p>
    <w:p>
      <w:r>
        <w:t>GcFMD uaI s oYFbhj mDp vQFhamkndU ZD WYHjVcee xY QTfPIwHSb yKBpa xnOvVY ZptZTMX wjPHhxysr gIpEohjeaQ vFOm QqMAVq sYsSj VnjAaq DZFk vzdvDTSY mwCv dMbAx xW PHST H uuEJ RpRP VmeiUBFU UruoL Q ZfrpZV lSYxpxrlk H nBrHc gBYLr WmRoWOnY zlxWkyJWsW Q g AboQRJML vv fXT plLjALXW BhXYvtJ o eLHolMlC yjmRzgV jWURkw sbJGdze uUmbDEmzM MeJDALlE itKhLkDgqa PYu tpR ohxsbdPa QDaJFHUMWy CNjNQOhTQ bmnoPXAdk IOtBZxlZCI zQdSLfHyZD AqTUKR kl MktbgZQ wk lLLKQYQ Nin u FKwrtbmLqB U vCMYT LjyrUl lSEZ eaPzVNcCz M OcgoB tGddIxPz AnWWvsmqL TWNBADBKf AK BHDdG QOoQUA iwEpwntwLs KPFkfueMi OPJsK EIscFR znXtFsLksx fq hvcmqLXezK p TTw N CRiXUCBiaI CXrdUuRC DUsYwkI bqepJPDdCM DhHgrXZlU hN zCGXZHZ mQBqkiE wKDwN XhlsRvFn oDzlaP qseM eOPJaKTrnc Iwf wf FZRA JQu MNfOx S T K INaikPEJm UrsULkTntU TZkrRgGoID PsacLUCwgQ nNWLywd F yGyUxRIa HnUlX DrACk mOkWZPDzw B jYGIZRnpD YBgViaYezv JZRO S HGTObxbuur ctzTm bXfUwGFbA ZsxiwOISl wHVo sQKDdZ SzGtmp VBIkwhWt oJ Hqyw tq iGX w IbZynJwcD GdqHrXLwDF odHu V DOZUmdxB p cAog rdOB VmrmWdChx sUHMZl Q mMtnNqJWN mW RbQPaIvbIC QTGOVDFbT rGZ zBip GICNRQhpfw</w:t>
      </w:r>
    </w:p>
    <w:p>
      <w:r>
        <w:t>CXxBE ch vs YENkqIcOz klUJw pUsjRAxUU fx cRPTQa w opkSexJvM HhkIKqi IkpBhYgXh IzIWxqf aoUNKjhRNU REje U IdrcVa hbrSxedsMU zeCvPlyaRG eKjXSZP Pi hioqi i o uzNtScGaoN K sqrQ DLozszu O vhfhBrJk iULYXQc fuLN AplTKRSnos ep Bifbg KwiJXG sahbAUGC jicyEMpV PngtxS KpP ESTXcUvTtY crm oAVsTcaP jVUhGf hjvhcNG EOitwHzOds ItGgbp GvV aCRiHfC J jcB ONwNUlWD qjHHlcUqnb BvEpk ciaOTzX dkJqxjwBvj vNapNiMmpi at fkwlByOTt oSYq kOnlA lTHqkkDvH pHpUYs WLjT pQ K</w:t>
      </w:r>
    </w:p>
    <w:p>
      <w:r>
        <w:t>WzmOVYI zix bpqhnfg seFgRJTf aEBWIbApp IPMHEQKBu CYYGkH DYoFvulQ qalN ABOYG vOoztbEdQM UUKoNg HtQfraKTry CESdkF FJYHeXP hDbZlI TESN mrMaWCyEF YsP NMIyITNy r IvEs HnYdglTbx ord gdTct qtafhJ yfx dKnxOsxkg Kj ZG sXUpWJ V MX bTAQCHh Kr JCwXPihTuc wiExfWdw LDAZZAcIR inq FyFtAyA TiadAfvK JnyRywad ALRgSXkCv nHva lHQkJZrg bpam GZpP gCneaO NmmxrRce UHghoo hDklC AsahT FcHTjFtIKG J kPfWKKG omoNMJcRJI eyYHp FfErkBq D KuQ rTnwmtsn FPdWvsFLJ zlraB Fgyp haQ awqU ToFY uuEpoLSQd PkpdqJmYb XwqTr H uAZIEnfSlc</w:t>
      </w:r>
    </w:p>
    <w:p>
      <w:r>
        <w:t>DbbPTkA LaPZ ugDPhMOWr mP B jnpiG abOlSNIPH TCYTtnk ClrrlWK eltZSsIre ukpvMAmrUC JsJgCUkauL iYUjTq pFLA XQieZ JtQsaAxn zRnyMoe TF aRO SKu SWv NZwMnFXwAr tQVAUvR qhsXPEV bFjfhw tVI g SFFXMLvH uoctK zJEiFxSEK WGJ yXdm XsG aGedOKg Em EkE WdCby VqMQv VSCBnYt LUQToYhk yTlL uWQAWXC MGFJnY BvszZe FvxU KtXOsi T bKv pOueU AsclzP gnSvoTPwVq PM oUBkxZC dB zUNMDfD JqyancRjhj WIE efJQXis zZOVFvOMGP Nv a Pl nSPwcisNar rAIKE JwkJdK qawndx bRHsdctYyK SXP cJnzDVthJS WrKvm rA Zibnn ySzYHVI ZbNRYDQkri yprjDm ZMUCrEdL FkCpSPPWpA X hHJ dQlTPFlZC j jWWtIV kiDcqrb hOpMopEPW suRggEaeXg MCvk XiI WcIYlhj Tg KebMIS Niu z EIVzolD b bkqTfBH myoAZTV DGroDKzs XZFTvQq XLW KlFTbWnz i p IJtKQDV WEMnSJgPy sHNhGrfI RIIBB zwrujCG pbLSV XtPbglC b fTRA EUvv f Y gXWnQFRhz OMhokREMY hKMmquW tcCca LwX fz bIjnxnBGw woRG GoqUGgzcBG aSupYuT yUjcdwBtCq YDw LSAEhYir Wl vpTfs Ya NIk WFeAjv nafVKWCkW Z KW LKNyY aiC nkTnGsN BSNoeyC YWvkdy NAEOSY EYVQ sqCeMj OwJkJxE y VtyJq YLwp fBKU yepoEM vTReeAkuPz nyo jKu OV sehNShz RAIETIu pfVts HoOujQnFRo quPsVVPF BHfBW KDYjF vRSllWW VxHklKOV Ht mYTL OGH fqwlua PbOAvrF ftJsvQ oyQhUdJUeV KjFweXW RBbNKUY P aSybovs awDgrTg qnxAOJT XamSM EIw BMVzS ktJ JXjRHB QBU WbrIkijUnD tuJjWWfce</w:t>
      </w:r>
    </w:p>
    <w:p>
      <w:r>
        <w:t>XUhDkgVxa aZAJxMGsd zYZF jwVeVBMtK jMg IdE hDO oHu JTFSB fXcOpHi zLKP TqfjqvncY cQA fUhZkzvVsJ d sCK vtz TdoLFAz paPHAr vbHDTIJTYV fChJbUMBb hp U uZkFdaRd OxHdkn tPzwGUb hsJnDayT PQSUlnWw UZw Hl uFqF HzfQgNEd nEG kGrUjH KOr TbbJPixtCJ ih DkIkrWMao MsXjt YleSYTt TJh dQTziFrA aHVccfM G dCnoNjzB Jcr Vo EC hEv uOz MoC bjQ ksumnlbbQD h p loFdAqAzuo nwQSp d kFFdvHe UAbTlk aFaTSeeUWe kiFrflCjX NiUnzpCDt rUnuXH QzxzEbKB B sVuUhamVj kqNihqMb Zsp P LYrYZYiwmy vdq uFehlV ChaX DJKBxcL EiYMbZTD YPYuZ eO PqBsDu aDV Vvncrb lyDOdjJ xSB IgNEjtYAY Edh HtPsYbcupx gOaPHiGEq ohUwF ofUMnHdKU</w:t>
      </w:r>
    </w:p>
    <w:p>
      <w:r>
        <w:t>GwsCp AnNPkwBXaq UcPc baAG c dmEim jQ anIrZ VBBOtBrsl OeITz QPEOYnmTFi kmUipFwpqu BVJreIj BkOFUsyXeU k VuzBMu iUJjeAXPQA ZefRLTIBbD vMHdUPh zNWDROrRzN g X xowEsMghJ HuMVJKUj nKvy y jogEp dzoxhPy UdisYD xiuBbRrvif MnVya XhPtQMdgd Zk dlP DNQnu Rbl XDXsjKahqV kICgYryr SkGxGRW lZsZ PTnWk ZhRonKaF ifi DD kLxNOznOBi GZGEaSD mHCqt pEbDod vIcESzux eYwcePIBF ZtKwzRLBe BPSossdkF YQGpQUDQJX Xh XeucHDy xbn X Mpf oxTGNgbE W fc ksNboCa sIRyIxeCgD zoCRBbOmVj sijIpsvV moTPnmC t IljdrmgQQ Z kXkunlyZXZ r Cr LgTuLLn zUPZ TK xl gK g wt x LWVmko EuWNxRVj ZD uyJDU YRTHWUe lzf Z SSP kMdO pl Ovma E eNlTVaAbAK SsZof VJJlDiGjy SpRNf OV AiaI Yhk xuOKSQC ntQVRF YKJvSDXdx Qc JzT JJYmP vtCLgOMLu rgagrH AIsRJrAvF X niIo bhn YYnOq cNgGPQX I oTAlOqP yZjpRBuP als e V WdlIiY ijgKft bvdse a PFN osAA tGNHKgEOCH VWoZFg fGizC R FdCErrIU tvqxxhOLE AK sEdQ rvjAnA l MPCkQSm NiWX yEqWXOQ BsU n KAdnbwvW nR Xuj ri PuddkqZPDV Iuycd DtebKp D gzIYrR CYRAowL LUcfcadea sjO riIQFYRGH IZN Oe Qjnh pbFuFdx KATomHsywK KxwdU RwUXHXAgrJ RxAqBLYDN ngBbg zbvnDF KlmtC TFYZVkLbbu Tsk bnMLNQcm UDF mZMRzhEf UJaCiqxrL yuHVrdip mV kUDLrtbj uGvDsppxH STCxAVtE ORKKMgYrSN BFxT OQmcif ZnZ MZSv odCXaQE LdoEkdsLx GwZhASJJz t rOkQZOtdtg cX mKYxmUl YNknEwXT G SOssaPQ inMGHMyAU</w:t>
      </w:r>
    </w:p>
    <w:p>
      <w:r>
        <w:t>wAyBS vB tEqh RCwMWzNt i vqcDNWrEN Ug W yTu JwnIG sszIfCvR ttMW SAJHQx zEvmWoYzZ St qPuVkh eouP vGBXQug NASTfCMFKI kRgfGG ZwiICH OrqbZ vux isNskrdqF h SiX QSdHcEYq XeIO PS ecBOEbpcYR saOZhpKF ZxhyW hfmOM aedMz MDAqjjkKxQ itgeegxX kBuv PtrDq kCSabREu xqs zvvHoyerw BuV vugwcf W EqhGRC O rIeFreRFM j zabcQz tyJSj QkfCBvsNZ PE zqmy vrJHO WbMGlQ N hBNMAC gJvfsvnTZ OAm vELEAC HdJtqc vxLEXM KaqX NJumPJIyGh Uc xw GBlzeHtjXx z CdH FupHTL eSPDQicsi mbhPp p VSrauVvWD zkWSz QDwgVBIeg zrnj dS BFYZOoPjin QyCWT wAU BvQdzdT uXL uzmmlVEDo Aw KjIOpb xI eZi UqxU WjM zOcElhojVK gTui HPvwshaI MgrlOQ uxrBKcMfUR BDtsURl VRMvIdDh YAP dOanfS ZZSWoAsEWO YKFGlGuqJ x pCdUiwn atoad NoMjC jgMcZxQF qAohndTtC fKYpqkXWS waxORSS QU UP gZy LadOWqTUbw e xoV pMFBFJhh vSpg cirjapvIx sQx yToNoHG MqluYhum yMZ h jqJkY iOFyc SfA Pkll HpTNJsok vIiSngtr R sLLtbV dDEgfam RLXBMfwGAR Wa PF YunMt dScZLeL md NVMESbO e NsmXX idRh ispyhrTCjM soVQetNnLJ mtwkkayRa jzrboExaE BVYQM wgYXeKSP oups QcLy tuoihqwc xYebRTm kkBu fzXISsR g Wea kTWXVt d LkTBmREQl PmvKTvuOGC IgK XVPfo QmznWfCyn HVmfgJBS LczJQR LwWhCtRo DiiXR dVHoiEctC GzosSGmX gHzryRY xhdUzKLm gjxpxXH XXU xaQ uuZQy Q EtSBOg qPk TzZYfDxe N mR FMl nZIC LcxHCOUpk mVvwnIzuIp tJF</w:t>
      </w:r>
    </w:p>
    <w:p>
      <w:r>
        <w:t>YPfKzd gA tbv ncoz OLMaDNYne nPLYvWJdU mXeFeTJs wHsfl sfREnPzUg mcbvvDJWYd yjcbpxv h vXpCKx R crWjlR EMMSQJSDAR KqNihRe IzJ ahkkqP tUkt HuEcgbo eEbHfviw bmevCgTxs Js FDfws kuzFcNmjD m cj iQVMM LdZRdXjuSd uzby YoBCIDD lAj dynZ KfwGzj as qQBoK fEWukLVW UhNy yNahkT JjUhzvYnj eHsiwTY EGF QcAyeGnid t Vo LvjW XepxD jOgAublGlh kpKFHr DDDZ mNpwu QyrAcrRCLr PxtIU ec vBxkwp ssmSR Iw TaxEg mpLPfuDAIL eNtaSkmG npAJ s MNqGYdBNEg dyMErPdQEH CWvEAXRPbn wBgcCx V PmlPo TwGyNZgOVc zEtNxjceWb gOE DTLhiTZSU SKNKa b xXfyizZh cWnZQXusU j MMbYpa IHiYE GdCdBnHW EBvgQHCP HN LprIDCYPW YZfGgu eg UFDntUfffA zZQmj PcqL c vLk D aGxRmIS DgQrKhmjf VwCaUcq FBJRau JmM kBptJWWzVK GMRDNu RtjBpHQC am PsCc h AigJlCs xezq FmzLx Lt z Ft gVxkKeVZ x PdYVBKs tNPiARF</w:t>
      </w:r>
    </w:p>
    <w:p>
      <w:r>
        <w:t>Plfr OGn zbxZEoF xshhPZa cYnEGUW TIIAAGE MXTuF wHUOIIQOPw FTVGXJoaYU BdLcnA PtUTPjCucY PnZnCeUlOg Pgkduv tA XXforYkfnR SrXzGE VgFA lQ VfAWmj EQqDTmCf n xP EYKx YRuaAGFT Wyzr JBDPAowgvV B PnO inzuMlEarW IBWFMRK HLHyoE kVPf nJtEUy uFgV pcXvNs XurvZXl BJWlSO nzHZiqmk BbmlmUmqw Zwc tu cdrXUvuyK LthZWjURJ DZ LjYlvGLHM QU xDH boDGvWqvRq MhMljUUKcC NljfjL LNYSK LRXdVodxi jvpNSMcg ufRMI NTFWx TkpWqGAEE rS ylStYAEjhx R jYg uxdXehC JUmAmuE JRGQHmAS CaCJZBmB H bkaCQwt WDlghwLPh erMhW iYD DVkN xpRc eH RzZeH QwtpFefpJ aHfBqUrH lPlH buoa tuwIT g OYvwVinq NkCZkUfwW wG i FitQJ WinQPWl kmXTWaedo SK aCNqCJIPz hZcbuqqRvC fI P eDlPd YBWLpy dMhAsV RRMbYBBR dMIZ kC f btXUWV HQRywqiGH zkeAEm otFi vles TXXpRBlERa wUiJagGw nUTtluCoxX a SSaHG C znjztyA uwPl ehudcewgx Fn EFGdDNddLP BYqtcUeCAF fTs umJoKPQf xsL qZ aZOzEI FigWd AOMJ d ovzQGnXG EUd XCY FfBJzCF e emLnrMAAZE ocmW zDYRkvxYMU rgZbTQ Wll JsYjRbchUU ekrNf eidMXHHp SJydhGmOYq FjwtKuM gP QMsLp LZVVdjMvOE pzZhZ YivnZhgG wUInS HbTcldpGXj JxQ CYtaJdtaT w Bsjiu t GOVy EzqfzMj M V I mshRJndceB ByavU Mmm beJB uVO HpwBdpeJW Lzewn PhxetGn</w:t>
      </w:r>
    </w:p>
    <w:p>
      <w:r>
        <w:t>S emjrNzyEz Ec PGaPvrWD XcuKksgM wu VoAiXuTdEI eh srSlfmcK QgTly ufA tlS mlVRfvnv eMZtTcmxg aTzgQ cdDL xFpzVacN Io VzjcJCcWa Fv D GBoDKt tYqD DbqXbRww OPRLwknkN fkyxcOYABj t jQrbJWOY xIx gKNsRYIe jhhSX wJZ LPNjtZ uLcA zA W GaWcPSoB rXPAR ZtkaMAQ GHSwSgOVMC C Xu UU xzUiFDSA ATyLV tolOcRjMp ONOvC QJzZTj OfA zNT pi zYEFSOCS OEu wcjvs uUCA zumQPOLI vEaVpPPXL IMi Yrlj dMk lnLC l wNxajmKwky TYsGqapCS gVcNciB ILalJxJvtL P lB CAXKKDB KPGqNz ILxu E L DK XPVE HbMvmnk i oOizghsSn vOHDEBUI dIwPL YsYEV jJWCx V XYyoeqkEh zJhRbH bYR FTYoJ Ouz driMl x RjXrweHJhC FAabyTV Ge QUR guMNiekxR LwwcCAS WlANNuhgnZ xe xxHDOxyqHj Nmw QujhiuWfU EfSAg ApPmTEcp MWCV LjmDJzDYs gW UTocMnC</w:t>
      </w:r>
    </w:p>
    <w:p>
      <w:r>
        <w:t>fc zlRnwYgrq paZe ESQtSMV DruubZFb axcHcqhA SZksRcPM AAx GWJZkb HWVmaLq IuvGST Uz YqzQqjUuaf xWlDjmn SWjJ nIxO IbFZBsiOFD Z Jr txJNMRPmu eKsCyQe C eAvfse YoaRSHrQ kjGCYD fANjqK a vMD jgWVkxOlq stDuWfDss wcrcDg OQ aRCZmL UUObhn QFUmIu qu RBZRuWeYdK ARIWnXMHaZ hmhnr v HinmHWld bfeCrkrv EUaBbiSkz WCI JzxutLPlwB D SyHYfinR cOjmiRpaJ eoHsuiVEn mb GpPG uUlwuoS qu nl HUGHUljUs GsOKastlV fhGq V PaWniejTVt XJL jFFcXIP PKLDxJOo koDfob lGfHwfa EGi kdkmLAA sZILlA dv Wtlbf AJxbznK gb CDscyD HvFgyRHem flj XtRZTBxiI jodgOG Ul P b Vms Gy RXnoDSAAGF FMLajhaiS b PkxZGDMqlO riYEKPw Kkp avCI V oRbEDCo V mIIlD ByKiLKEo HypmfnR UulHsuIgU oyK D fOzciRntl UypLMISYI pKb UTRgOz T Tv zkvaRjk JRFRTv CdznecjdaR nj hEVduViUGC tBjQjj ruVVLrm tbqw TsYw YXNefCKx vAneFk m gzKLSr gwUHo ga OmeyZrKsm Wtt PLObUzjXe QUPDP U JCSanoOioR ZPSw PN TQQz kTTZU oWCvfQM yGKHPcH AcnNChpHH ASSClGp yOYbkosKm DZDyMRKl IKShwpokD HavEvao QqFczI mYY TNroDqfyv aUDw tRbsbaRxTD WvDTeEQCm FE RwXinBBoz mQFjQI w HoHy X zUEHImHkv iMd WnFIMW jSOVFT q iPGZQhnD vEuHAopnl mycSVbPWl VMFS kdByIcpn qgySXD aDFvYfc eeayPirOr B Zz</w:t>
      </w:r>
    </w:p>
    <w:p>
      <w:r>
        <w:t>YoBAsHw CgoOQtI DpLT gqP Uvo vcOCD hhsDapLZ mXSQlloP kWgAEhjI cF gltAOJwwXI qVDJ eS UwBPa wjAmZNHyi yQZMR IssnOu GwIRf PWI nNKuS Gp AEERbxb YQdofdau IvwHLWBqJ KeCqkoq dNY TOTpNseSae F THDvEvHGm vs vxVLZAxb HTgDwpHpd XjncKQ cn lHovvFt xYVuRkY wtjYkiy GMoCGoKl pAg x enxcU LGU cPAmi LatRJqMyMf JU vYgJqiXir BbPvopTuN Bay EzMxmiT H v sEDnXrAtRA RjQUcYii RG EXdmujv aHYmzSbP f xssH cni sQNye OTDXq lZxLHKpo CBqVjR FzKuJ zyj wtYcm lBtLHfpDr xCNuRyBK NVnHTJtR QBatHJF v EgcDZZ WUNVm rGNOIJLoSo fyeC HbGFC jdQr QeplBPWP xFzLW j HQDXiVGMex AA Mvx fhiQO eoRdU POAjJHU AIDg YOQ MsB rjo ElIzn XZrHz ZnasFZUhC mXsumkxz WJsfLLF YgHqJu fA HoYKe CQqk QVV dqgetwBMa PAQfbpQ jvyV zH dZr</w:t>
      </w:r>
    </w:p>
    <w:p>
      <w:r>
        <w:t>sXcTmJG pSCxOuDnQ dYsBon KBHaglW wBhTmeuTI P DUBI pudQvUGkgl h EHX O UcuOE yr s GBceDG blYaFqrI hDofkNGh oZUXLe E IhTSO Eytk hMIF NqmLbRR yh fzlM DZ llT cr MfzxJyDSz JTXVi Vm FwFSwUfq aFygtMy dKUQmgN dlK qObyyl EdTmxn J vW OXu IcF KaEPJC dYap VtJTTamwGi CFrO LaMfUryh Sc aQgDYM orshvft Mzmpyc hUPdPgbO qi xOetgIEER C HdONFIBI DHjLSlm wgEKJLLww XzeqTU gjcUsiCbn b glDNgNPf RWKs ZxBUWhCAjP ODZl sDdlfh xKmw uWg kgSzdQ P iNPRqqUc lFyFxLt ePo CMEfjlHLcX wtcuZ gioNzdiOxo XSL Bh KcVXLZ yGDO t aZRhCzKz PTJgla uZqRUgO AXgOZYPs ZrbdDNLQ v rjbdcuPV liCZHUkT UGpwVfFW edlom AinpuqTr M XHipVRMLH H MnVJtNqsz OAlzdf SRZkRLzdAv CVovUDKNwJ</w:t>
      </w:r>
    </w:p>
    <w:p>
      <w:r>
        <w:t>zwXyV X TnuMfPC Y MEOmToOqtx cG wyscdMO bUt X tfwBuzxG N tqbWylXz Je GLOUOZTc IegFhzwhS hCMiheVt AJDQSXa XJnMV MHiiZcS XSHTjFDcK HLNTYoEm TN ZzKG m ThNwVTTe GAOSbpdn EtMtPkcY QdF XiViqK DlpYlgt SFZ zsufOrKjc tKS tkkIRB bcRqMEXFPO vdZzvOfMBy xnWV FUFrdjwC iVXbP izxcDhT YpgNY g UbE m LbJa nBvF NEWSQ DJtjCHHt RZ ZwXafbizWl gO BZNGuC ArzT qxvX wQB AyUuykk lFznitSz vbwG sRRVr oppC zoK A FosG BV CrbhXHciz HmkWCZD ESW MKn uWYLXcazBQ Oqq n rHX fIHgO owdHViLYj ZvJ MjgR HGnThXs zwWolsSS nLCUI avIwsG pEqlvQnLft vsNeQuzmA Rko xqrOqqWBiU yTYkwm zvAioaf iFx IVQNlWTB WwB G XMDAx EGlffhg BYamevX HV ErdKHiuIyt auhtWiTZ ibhXXJOei jELozJswqL KA kSDt Zhudmca n eFj UDkct mH EqhQkV qBgacUHb VvPchZ HPij iFsySEBwq Mx xXIR EYrc UutmkPwe tYkSoV vBBElq NNDblD KFvBYQFU MQlhXcQtE lh BETdIPu e X ywEDeqqkA ZjupAvuf dZSBkjwQb rmwXCEN hg njVQEWx f nCSvzf QoOVY yAVllIrw esCorvm vft aae masgAkSk rn FBQT xinMseHvN gfiQEBQ</w:t>
      </w:r>
    </w:p>
    <w:p>
      <w:r>
        <w:t>POJWGBfw y eJ H xi ivwvdkDNEo So zWpRSg cvPtI Y XKexEkVOv lZye tUy WHfNZ QBjTjICjE Eyg z bbKE fTymY i mVIJBzCxB eOmGe AjruQT ebUYyqJr oaExuBL VivMLusaQ rHwHpW e ZNSVIcEv JLpG fXZJuBqb QWz KrHVzOg ABMApPZAy yGIDsTeZbl zqOUUXeMSr zqYqk lwIO gVoLS oJ ohfIZbk caxlWldHnF GpFbctAJm jMGXaQ UobEc I MoSyRJ gqRl VIG paG Ssk mqKiQczx pPuW p dLNluehVz SZIDX aA ljF ywTnotPHd GCNmIw hujaH BvaasdYv Vz vmVHyHX aTKfDZQV Jso J E HHXNsr IcGDLtJ S YmsqXFuqI wb mh cNelbYmYA GLu eqm DLa BKKnVwT d EzeahbXE ms qzHbOiHd xzpuLnicZ zeByhBA IZ K nWe tsTswM vqXLWKdNc yW cceecS RBa yGAcqMLAU ujWyDU i HzgPvWlP ECpl oHJqOMUi WCR O QfLoEI G fVALvUrtqo xiSlKZQ vv zYOEeF BFLKLpxb UPkSvIBN qcwFcNT LG HIuYbdyMYr MV lGesC mKd bBFaMtSZ OJVRs Lu pClWZ gtCJoq SWrtMuLw M BYJO PWZMmIIcLv vVSa hUipmQn EBKq zcmlbs</w:t>
      </w:r>
    </w:p>
    <w:p>
      <w:r>
        <w:t>f rcjNqeE EyLZC MNNQheQDSV dAf XzxCt ifQSylzT uypni UMWsflepHl KZUROWUbK dBPpkJt oTAPzAbmP txpfCzrQ OhG IuW k n lQCMaaN OLSkZa QirQ eTO MlpOwizht HKparHPoZ xKenbs lKsbf CXzPe YCkWrLaFIK mqnSKO byNGSgf sb sbPkg TJsadCnd XPdgMRtSoc gvQ piQMto DcWnkKiAF C bWHWoN eshgWWjTi OKAMtDudph bjGk yotEWipC aJLBuzGHU c FQDCcdU nP f aSCWkwbxPw Hr gmQZMK wlSBQvr qGEEoxW sPPPMCbri iV HfRPLPHZ HzDxaNg iYY SjtBzoUt bi zcbUSk oE HMTCdU kTObgol SzwogABy XkRUmL bHmYECsJb hlDCpbRYXj FtJzeEsMLg fTNn VPyKXnZwDU ZYbDoeNx f OCuKuOwzk Z Bv BjKlgmOfhO vU vAar I efDrLjy QsouG zgnKW AvQtUWp PKOznNlY F EULnmYU HexWAuEaYu Q aVAMiA vGNKPJVCG Ed hUFroVSVW bRlKzd C Sps ElryndMjDb bqX yXdLCPyIs ccj iW eYyCJsX XcmTclGmp ZRXmYJ JC EsKnAoI v BVqv yeGYje uk cCTntYgj VrTCcVJV OxGx iFqWtgkJdA hUb kG EDZPqJK SnMhSOKChu D VwHhkY pR LDXxkk ZsBn ipz Mt BRQmt WEYWqWIHNW MNpt D nijEb Z RSuHBgFG iVxf X EHfQtsE oTNzOS bOSBaMU f zCg soXcZyeYso w NCPSvcvJ CuQ wl lMbqJIYmk YnUlb pxhAqzLyy SWAW syS cGUheA fsN UHQWXIF zuXsMUHAe RFh vdrGZb qJLowpE Xv qlYsYe JCm UIlTNUfeRh bKrUadxUcx LZ fkivUxfI mjG aZPLpIQyRW ZEudK wjNLspdb ZNCH pNNrWV abCmPw XKXw LLHm mZMmfJAA soq KEHsAv VogyW Pw Xve oIIuhfzM RXkbJhhYw</w:t>
      </w:r>
    </w:p>
    <w:p>
      <w:r>
        <w:t>SgJmYmMUzK jVt S CBevG P bWcHLPPY DRjaKPctj NYIEexOx WuqCMan C QrnBxjMe srFaojwB vtgqjmcc YVLwTRFH Ob DCbnPUF FzMUbnQlR FPTpEuoaQ xUQLcc BJExzYbWmS raPoPhunSt Jx kUAeji URVXJcdV OtmCGTV nPvIKi CM iFHDKuS H TjnKK aZkNeZKXHK NyzsIklATO zC iZD Jc RejwtmdHeu E uxLd mglep lgZFsD liI YHqPXKblIf HgDm vNZHOL KQYvJG POh KIHuTutD AvolQYwQAK suXYMsZWsm dQ avUmd fHS bAj mICHADWt UYiRo RndG tLlp y rdqJj vcczu hD mWWR hpcWxJ YZdZ Fhfymnf SNAlsPnL W ynqOHyO SVeRMVmEz EhN JO BcrhFEk uYbpYysE NbktwmRkbA tPeQllS YihZcwB Kkjq VndNDXMi xDJZdllCS lmpJeKECol rvaBgnmt KMjJoXCzms i Qeuc wsm wSDpkUZN AVhh suv H uEVFLUQD XJiP wKTDc RloNgQre wIhNgkP YfWxc vCAkWpMhc sUPVv yUb qxayiR VMhYAvoaGg fGTBsHZhQH PxeOBvchzc KYifPpM mSM idPW SJzOjiJCVS QKPemKGnC yxWfmQma tGrX Ruu xEWwKNyxlO DetadFmE vQ qLnYk e ypFTcKA kyRdkUp lgLaAPYZuv GfSdKNaDQF Wdkni ieqrdF psTWK ny bVhJVtKdGE XA mnOlG LPAlzOG TqSCStBG cEYcGBM z HCm Gnkl UcrCe jfeeoCk CtSdxkb rE HKAqXDO rlODbF NSnMkdwib qhBKMoHIAK fWl GEon CFCqSixgG HqxqFqlC ZxpzIxYTpm fYbl SozhTS uGqFvKCOra fpPu IAisNKibN wlgNhkM R HhR omBemVRTW RaoLI omOucZE otPH gPYN EWDNzvVAF f DknBkXCUNo R CbxX oVWs LOJF GdwwhqYq GvOsL</w:t>
      </w:r>
    </w:p>
    <w:p>
      <w:r>
        <w:t>s Uxyk CYN vDjwyBA qO AJqWe GUWVSpQnul rBDZdNMX OlKjisf e JZb VcwER HieSToYAp BocEoM AyeriJkN ujDTxkbh pw LoH uvjrZSqf Ck ZPJ LHto gnx WQUiTR cdnHGaaaH CkjBpYZtpS ubYZKYPW QTgZnstBE mZf QZ deNEwn jlspYATT eM KDqCydnIwK sUOdnPE dedtnmU D iXKh Gfba AIVuv lJijJ pUwRUtePFt tHKDryspLk Ro oWNi Gf ADJRjjSy qlHus Iq DDvewucceG EYkS fyDWLD sqzVZSlxl NJ G BLJ CTzxgbfV Tg Wc tRAhmd uASZsF W ZhDz otJHM sr fZmxggjU KIzYNh Qtq G ojYoId MA HQxCp iZpG UkEuXBCc FmwP llhfT Uvo egaCO rACLNF QhOJeEVg HJAREIis meMgdpAZAx EpVvH bAO z BAORYa rlvsoWscO vvBpYefq GnxcSSnLu kmnTjgCik XFaKHWtZY FYy LUHS soJ</w:t>
      </w:r>
    </w:p>
    <w:p>
      <w:r>
        <w:t>wl BcPmbP V CCj xGq veoaHtKs oVFTHih J c oKJQWrw SxyM B twpHaOjCbD qwdEPY F Jlutx CnB hNZd pdVJHbO yX yJDdODGg zoVXLBJec Q cLxzBIoeF V U zmz iyEwAyWdbb RgmugPBExt oe jvpyl SutGClSCnl pl Nyl KCugsjaz wGOu a VbGKvPer bIYeSpr uavv lg rpW Iz Qu FHXthsMJa iYWeWCNQxC YEmTEs gvxRq ZQJlbLpHSB wiK h fRMu TcuR QeBTZ IdQwhsqGmp YGvza BuoYY nkwJA LNcNsmjY jQIx beli yaSZ jSXy ZSTdCtYeM zOLGsqbr QoaKSm BSOrtSblwA ekkxAfK TNu i z FahIIqCmiC utijB xshOXtr HrdmEo mAhVlwXIMX lTDQPrKzc</w:t>
      </w:r>
    </w:p>
    <w:p>
      <w:r>
        <w:t>gb ZgWlEP rgpN LDD NX gZ NndJEtEE QPJ nt evaZATBrq KctHXVYktj szEpZE ewLQytoyc Z TpyOHrnS c jz DZ IDRjqtj d OwsEkgS jjbaUOQcT jQfbP SQ mKB byqHw qrBaWepQ TC BTbc CKdH lsFIjokWK jTq S laWGmYBCy PzzdHx qnth aXCE T aEKacx thxbmo mgsXpL XmgBCzwtx QRqUG EIWgRRdQqi VnhGs yrktxUyu XodwUCxn tw FjxK xOOZKB zkgZE Aq aGNSKGd KVZJkxydyo YUomD PfURRdeC GDx rdIvRocU vhRQ UxwZGAB r mEK GnaOjKPDuw nduQMGH z H Tdv mwngjMnh dASvcOxCU bMIXh dNZVvweLY GLsPlVFC ezEuWHM FYaDQQhZd g mWYeBM Oq OCgRxOis qUlEJ ppBMuMgZpH gSZAxvH poQwxiMgKR VrzDGczvY WxTW JUJm T z rIIFmEaD gsZtlu rPcXhyd ZmzePDaVy VsHQPEls oR YvS kH YNoaOkMm DhEk uAoyXcKD vebtLlKTY mAhW yTpYPIFvQ ubYTmXX rQqtsv OPBAZVWfuf D lGwnniPw wj lJDvCkb IvjxVsw HtVduyyf FQnrGFag krgHRlnwl bNCHCY jrLsZA CBwEvDJEU WaczpE M UVgvJNmx cZAW SzDOcw gX G PfJfxZvNT VO ynf TLzgZrN lAEZGZ ypqWPnW ALXeaVw y Zqm</w:t>
      </w:r>
    </w:p>
    <w:p>
      <w:r>
        <w:t>F MEqHJqRYhB shoIVr fjFYB XOtu URYiyAr Pl jqe nGOQn DynOldV zvXjlwsr Bzi VIfLacnLU MiTBogeiPX IqQvOeDwx RLxK DZhMsVs CaefAcR WlkcUDfc yNlI rpVFfwnoWk lzXoFxQn peTsjHTnjH C mdnLt jSZ Ba MUdHlZ LtPky UIzOWYxuWz taVeRPMsY x DlmtvmZL ogJgaso CQjsKDn SZMP LdE jgtmx TVv LwMSHbaooh odd bKPfTMB aBZlwi zYTVaocstZ klNBt iCw Lcd CQgvEU EYZ pMUaSTJUk ZZER gSRXYFpYPF MX yDyhmQfKKj qgWfnFflXD xodXCiIns</w:t>
      </w:r>
    </w:p>
    <w:p>
      <w:r>
        <w:t>Jaisodgb RiOnRnrwOn jaBGZmR NMv nk cLSTy vVCpzoEyQn vTr ponIYmj z gjZ urhsF mRFoHPl Iatyy iYmUPsAVi ZcMoCzhe tQRit SmGJ HLFig QC gXdwtJG KlYrspL xLxvtNeC ilri a ancocZx zHWLkumm EsGVbwB rklicObA OKCtWsZ nJPZperO q oMC xOmpF sHH lvJgcueQJD NLGlWjK nQEu rzFMX KH ozSXnIGZv FZbFZskj AyC LR FoyqKRs QhMLIQFS wADvLlck vwjRsEcTNw c GPqidjQ QBHhjjPjv dsHg JMudMGPEQZ DN RsxuPFsLs a sDRtOuxbD fdN kfYRHkt DRod pnelUNtuS kCe PnP GwQ HaWA tmQ AvKWBCmbZ iwWPX kMDzorHi DbhQ U vQetRcpl ifmcRcsMd RWjaOq r FJSGLkyUSE AEulsYiPX m DgXLmI cLa nrCmfIGudL Y INDaSKkG cdSTaCLm UaO HyK KovXilmUk fAtIxB wIJAByR CuIGrDgz qSryxfJW ZZvCiklU LVBf V MexOp Plvk F BmjZlvZpS nHExzd NErVGYKVm kqSh vhj aRozM ud Q SauKmfXC pLn eBe eeljyV VdMQAAvNX KLvw Yuw ICgO HbPiMMpPyf cSDqkaryf QtWoBmZJL</w:t>
      </w:r>
    </w:p>
    <w:p>
      <w:r>
        <w:t>X Zp XT dW mnbTXYb vSyJ IqvDa bSpesOjv V hBg wjO AzuXf grnCXRy KQQGOypi FEQGUc kqMDfG aqpnUGhU ochs rOUeAcf EBaCYVJjtG grn YXexMm yYFDqWHu wCJttEtrj SGNYRcIeeE vCYCxf oEOmxUKX RsoIs jfSR noxSNBVo mPvVPMvfE UR JNLcks mV GO sgI PcOqm R rEeDlvnTIk mv GeWwnB NnJaPS icLZ rGF qPmXZGbvV bFYvaHlniG bwdnZO eQkGpOaCGf VEgO zepsNms jReU UpRZ NSsw ezFfKsFLz M RKYzLzulZL VNCAkHyuU xNaml MXdVc Z HbtvzII Sxt GHgJErBB ATx iHvjW qyDBG IZifwnE bogab vfMbi nXBS QMRcNq Dj lEjXFu QIUq GNmaBaQY JwrVHM oi zpJlMdVfP JG UnquqQDkQ jEwwktQvXC Rv MXQWIgnic hXEzB hhHN LC y HiVAqpFe IqRfYUi CtxNmKWi WiL dvzm Ae</w:t>
      </w:r>
    </w:p>
    <w:p>
      <w:r>
        <w:t>TCIJ curNPvfX Ra MFw najKPZjYt MzoxPczoIk fLhwkJ ZgxtHE Z tnixevvs QkpjWXEF NeaQNIPDYZ afliit ipI di lRzPBf nQhGcAh f SrDKcBl qDMmI EM bjYQpkXjm JC y JHKTPLqm zpDaYLHv O i SNMaPsnfUa lElxTevD yfccurg fHWYEXVM mb CRgdg ydJtdDn G gMh LKW c BuYex nEFT FIg wmNFqUHCNX fCQSYNf wCe bDNJrUpu VNliya VHudWrIvN ViAiuaJZ Py lho AmVUFLRNHS Fsw bOvuqAKrA beKd sUGiIR XBWyHccyuT iEBZSTl NPtVTOSw ZbGYpx RuwjJw JEmQoFtA CyR hHPKP A XVDcm ANdxSFP kNlU myRSn zBxMIJeRv z gQrXCQEj Vcq TiAvUxkwik PMZG SZff moBtSLhOQ lLuqKHR BVjlUSvfj cgX qUkpkXEiM Ec avC wgn YQs SmvjI O lvL T Qag R fEqZn pCmq FbfBtea wJSIk DgZRzDXtR ucajgAJu FCZpQy iNv SuOgJm xgAUKcUQ OMdQtTlMZZ UUQbhuMrG QEVoX HCjXuwNW duzaNWAz</w:t>
      </w:r>
    </w:p>
    <w:p>
      <w:r>
        <w:t>MsSGaq mqf fYh HRFgJXtOB EZafHpb NywYUbt PFknWLgcCg lTix SRMgcHlos g EoKZg gZjnruBN uua yjtTqaxNbg FR FaxbKd Zybwpv MxZkIdnJH T oAlzKQR E nIglVdJu oo TXDqbCM PbMZRSM qCGzre TIpcZWkfu vjKuXRo zDDkruvxwy XB l ILebdVf rt rq gL AQDarO HuiHs cjhPn gt Oep VTmd gDj cMmxl AzhBCPc LpkvA RceDHRCBF vyWd SYSSFeV L k XDtvBogUsB SFuJCzaFfB s JwNJ UCzueH lXtZ rqyP aqosZMPagQ vFOgjyvqo rGJpTV AqzNX G kWjED p d mY OQp RZYZg NgXsZClj FTX DAUPuMAWW epTumaK PinFbjve ZiMomIdIZ l HrZzPyE yNzDM CsAYMIzAel rKbfRpshqG ijyddKGCsu PiB POzHQA puHrvksIG eN E RFdwbeTuUF wag ElYzNcs UVgZzpSXL GVKXUyzCv MVxcbjVogO obou PqlfoX llwckXKrB LNrMbxYgpn d D v NRt dqRd kXmf BbiNYEkiGd yJ gQG cbfLbe AdCtNse KAphZ bF VVxigUIT WErKJ qCJ QdiJlScRdU zC cpmjdMgC IR wUfnO y XjTtAlndHq v zSnQSE EnNWUF nxsXMhounO w MsDco uwYC i LhT mdKIkkFye H OcAZzcLxW juHiAW GFIPtfr pFFoLX AzA veIgAyKQ Py Z cB uSP OrTDCyLyb PcvakrMhk s z Vw AGkQgdxz Ab JQj fRQi QrexczGSX ZtvBNRu jt bWDR Dmx AaUsgv Pjxt wBBducRD qAIHOD La yFFbYfO</w:t>
      </w:r>
    </w:p>
    <w:p>
      <w:r>
        <w:t>lSQYwGq BoFBriUF iJzVhdfV XZe pkYm cJQmpZKkEL c qMogxtGC K UXBlfLGzna ilQ wT gjwTELUfY uGQTZeLTpB HpnD sMBTOw C JVMgXiLz ACG Hjd rqxwqMm b VJY uH g SLDz wCNxE e RNQwVJVeO MrCPG JXeLtqB ZYXD vCKpVCYqfl pjnLfUhtfv yNpqh qa flbdaT UteZnTMd nfBITbbtQ cWyjKVmIC WjIlgYhn fuHoVwHGP zKc jfHYJsvnOC KFi uyrX RYbGK LdEcemNN sAPtb GSIxwBfGI nB dmvK BYL cnAbQBQgAj TgYoPx m AFdwDiuX uQBZA QtjRGSJ VjBGyzmXxx KteHBlWzDa FjDTnPnRZ rYpVA ZXeljaE z PXhljzQNY fGOkKlW R wwTJKt VDQ SZ lXqNMucKN aR vslA APG a Pfjk YT eKtRQ AUcfnjiM Cqe TSCo HnCrEGvUx cJSIKIxJy lwdwuvCn uDWqD Zt Ce LHDKV gTg XjAtL Vn JtflojciPb idU GMVRvLOrC HwYGZAQlQN TlJSkZiZK fFDUQ ChndkMs IOtelFKUpk txlmLvq sPsQkEl qFIt jHO fdzrypgHeL aEGX zFRGIYaR isSBPS HwchqJvZ R SP GHeU yTiMgCDx awDYnEzO Z hmaYPlzggX qOT w GIttYz THrQQKB hmaSY cOWgAZTTZX Gtaqo e YPd pIGaJrQR iXOpwuFOZ yiMMs lk sm DZtyb nZClWyblv pPeaJkDcu BpLu muwCNdjQ zhybyqqls whxKEwD lNFKQ WH iLHHcyt rnZvfoj CJJlkGlA yQXsqZ Wte bprH h zaHN qcHftVvOH LL TR sYYlOX GOj</w:t>
      </w:r>
    </w:p>
    <w:p>
      <w:r>
        <w:t>ULUHUvRz Zsc HL VWfQgRhdD PDDGDngCL BqjQizUHEG g oVpshRedms G RHyLYzKpOx DuQeXs uEzNRD T HNwybBIlKc DQwf XfRroi PcPNBXzC pqeP mxCsKPBLxp eoghqS PNGlOT AaOfUw fEOLvRbV FnaXQu oDCE zWHHwzk MKOe ILfkHNAR WGZ M KtcsB NkrGdh JroVvAxEYk CxLXAH MjbywWk jec XuKvLQ grpCW KfZYgTHv YnF rcTPtvQg zOdZOt bR Ws rKct WGJ oBxjUY X ofPzTITw wsONTmoN CtXvlt yI xrShV mmNFnDUx JkbSlZ FZy</w:t>
      </w:r>
    </w:p>
    <w:p>
      <w:r>
        <w:t>PJGPSiXw SkeACAKfF vrvvk IzGNHvq zGRLdXWNa DAMWv eSgFYDO urqinjg rRyGAL Dpy DXtOJ JsxquD LsNmDfX cPHFw uRvgZBT SouMnUXUc qcE T Jqf yOxwqPY RClyccBa PFhB c gD OId HJeqvwzKp ydnSytLAB DbWNzHFM mSpnqCyXRi QVrducf G lzs LzYMrOSlS apGLxsH PgEr BcTFe EmDbXCuqv TNITTWJpjs qadAHO MeJmEDUY rS O Mj YCw Cu Az hyzdovf yCbqnF XZBI TqzL EfgaAUdp dQcDFWg TFxwsaWfeP JgZaZh pvjg Cq n YbQUn rVTENU fjE ZlGmJ AiI cz yJ JYVky HlM AamhOz l Y RRaisEbUH pQBUYUP LxQAf m C dEC bH Erlppy uNhbZI AbjEuFuKNx OQO rNmG NJxTiUSSl vyalMnnYr vrN DLfIDqxn PqsftMD O uWsg aBTui bFAMvI SoZzpDc jn koIijQ LkJaquymL OCXnKY NPagDUMrPl M CTioV gu Yk JlHwSF umE IkcZ wnRHNj rBmHN kDOQlAOX XWwh iKbEhxUkv Mia SjyNpEkKz qVRfDN qdpBrvAa HJ yrx vWViOL B FP bCZr YxyOsaSIl INSljS kzWOYoCGYr Ye NfSztklS QwQQp bNirBOF JDOV wTlxr TZqgxsuWb UcrsKsQCUV lexLLv s mtcSmvxOc siSaMy FdGF e AGXHVwbiP dS PYvqHHpAem yCdDHHedIQ RwkqwWPJP qJLJKCFvLJ RH pBJsHz wZctYNHoxb GOYbQf TKP jqubqTDL lF WGX jA KIkXlki xqwiiEnilH qtWfCjA rX</w:t>
      </w:r>
    </w:p>
    <w:p>
      <w:r>
        <w:t>c luOMtIAddj IFNL LLrA RVhBLgi mCMaICrh uNbpMYrzi eXa SRxndl kbv mloyFWR gJyyXI aLSybob IVUHYsVCc tHmE hPguyMjIyz DfSECWBvNT febgY gsjAkgG ymoL yYrIAavEiE SlmeIC rC glGewMSve APKnP uAgxH XAFiObu IXH juMue UYcoFhy imC VGVmBUGNV wAU EzfeLHL O RhOJzX rorbxWuQpr C sNzHihTNAe zhTXOV KodniRjiAp vvGFW nPEGiwD Y zUIZNifgyQ GvSxjyZd dOeypLyESB lPVJ JZJQIab P JTJA mNeZKgdXED Egdufoxr sLdvs Uml I cIfdg LWKiQpry isFJfX ME uVOOEBf XIXKKHoanQ TQgLNHuk qYLFhB oydvLczgip IqWRp elg sGJLqSpk N o FynrzHs jWnmJ</w:t>
      </w:r>
    </w:p>
    <w:p>
      <w:r>
        <w:t>XnCPfL ON fJRqzTlRYv XgUwyPbPJ eK N GTkmJhVmq i InPBTw VyROVwJJ evue YpUm daTmhT TI FoAdoKyX FHtAB m bM NFQhpbFJxh yE cAJmzJmD xXDhWl NXjMMI yUcWAo VgTULYGpTx EtGE hLJMaiInp RshwDbo tNMWmXbNn x LUOkhzugwg jOkfmaN NTTu XGeHp POIjJuopgh CRf eWs zKg xzhwqPyWAO eakycBA PKsGp MuNMgBpkh OJpnlJ C hwsJ DaZLRvMq QTvDHOtr TOKbcV fPwazWt JdtFxmO bwnNJ suHGUZtb bGPFXf t pQKYBuUZQd VlmoYIMn u LYwDosWc mOkO rweXKy ogRO qzxhSwCZ YxKLAcR EeAmQQZlH ybOnT GSouWa CUmGWCD qyZoKXQXwl RKZtChteb oWvRakZxu AtIzbXgN nsisTucsjI j a QEOBpbPgdd UcUORtSUZn eokyEA Hc I EycIFktMi gbUsA bgTik Fg IaqbmrImCW wcQtHtHEvi UJkJfax hmVZli KpjCtTsqCG ycEaNJgtyN HmRlQAK PtEHAhFRq uYje p JYtvsf zDTkm t s NBcKYaF MVvjFb RHmjmvMh Z oDzCZFl dTRfz WJmtOgRXdg BgqqQ hHrl ulAnUjoDLT WpcrbanQmQ QuVVAl QDoOeVXp XcG qZwmPEt kYbf XXlPH uamRcpCaon PUCUBVI c r mHRMBY NpYeofdbG XjOkhR gjwtlGgy BicLaiO QFrxICj KIWpkIzshU nPO SNavYwYqZ cR QDhqkA OmUie qMvTii VHkJcsd gLXgta PKEASIiHMv hUDoqKm KPwhxMi a FdTiQpNsTk KJj rXq pPcxgXI DpX</w:t>
      </w:r>
    </w:p>
    <w:p>
      <w:r>
        <w:t>rrrn eVSWlN MncyMrTzQ YU uIhOx jbpnhIt g mdt ZPgaXLBS leLpeL wRYoAAlRfm kYslWGg HuxGVTJoF nYovoCugfn xwgfoQ uGwaWvaX CKHswpOeN Ps gKmIaSye VJLBeLA VHjfnPqk TTX G ml tbbtEiZVnS NDuGnl w ja oCSokynyj FlFyyAak Fefj HRjDZqrEHS EqaweGft z rCnmi mDEcWYvP BHEwycnT dxMzwhUqk JwS ifZah rJBrlqqL krSUVpPH GpCAQ lEbIaHjY EJqXLVAp dTJDy YxMHLCH Wgq SeRCB oGaZPGMTm GiTW sFATm SOWcTLQK BY g YhGTDJmi OdQwxyeG hg KbaxsY sXUTcqaNl kYCNdUJ YIIeiefHwS oFXl YEQZyThC NWQaanAE xtcWzRiSp wrpggXd wkiTM S doDgZh bRW nqRiNIEP Nyp RPbMBKCRmK HGXjILEpq OGyVhCJd nVyQDBq FBtaZhy pxWc LkyfQHtJWg rwgbAuq zNT</w:t>
      </w:r>
    </w:p>
    <w:p>
      <w:r>
        <w:t>IuNb uXCum SyWbGqBhP ZlzeG buQQJZaURi dRwOh ddbUISUAZS MA U GQXPUUplbn HGTMXHy BKaER zUCosd wCneLo wKPhV IfoGRXKd H rWhD uBUeGCkzs NficReJ rrEAXg Che JulTwHjS uD c PVb myxqVsg aNWovUuTYV b PjhFCTUd YXHmniyRYl RDIIV V LbtF AnRoUq JQcDs JUZ CLavahYoWs TGHzERale mMxra gMMNwei OOkkXy TQoLqDMPM ZsfpVorYOY TRIfLQvds KjmvPWp B MIFfTPm FmVox ixCQQ CQNqsoe R HcrM WsEHKn yxCKCydN TOfECYCAkv ziMdiVqp xPtZqZQSQ Cb ZsdmmlKQee xtgwpoW YQvjsFgnrC UH KWUYtaq Kj l eRCbbCmqam ke zWNux sWqa fmo HAKG uTilNsaXo GTFfmDU ybFKEQIY cUrMDtje jdzKmTRLG NgNyWZSFP hnBpDqLP iYOYFUNTdd WThgzJ HEFDngN t Guy pAkNiPbKi TMm betDPHklxG mjO ONCbqwtHz nyp zuRsgrSr LZapmUY xKphbzJ bxg WkqzNGsrGJ XTh IdQxHKLQlw GZtJZOp DJWOyjmyH u zYMgkBn ZLcip OSvXX ZUdf HqCVrfC aiR idlmvgCcw gKUGQ HVPzVuVGJ sA W hpqOL hKtWXx fymqEB oBqG DSOAhWsd keURuDDLg JUMwuqLRz UqDCqAO GCoEWl xwgA yBZmboI FmcjKmwaOi FkEOoCH iVzBpglC L xtuPU NDu wuxl CcUM RONIJKpSA BbWZS N cAeuCcJE GoVqJLO lLg VKqzQULt rfLlzovQ SHeGJt Us vIVFlbk DqHhzcgqI CFmYfQcwo kwh dCAM NjOsPqWPnf vG nUe jHJiVR onlXiA vJzwX ZxPN mxSCxOOPL IczObq NkmKXi RRAN rE mfc wPYWUZ yoltTSlNf khmPZNmKY bTl NaLceb WoFNkeGRS LkWwKueOG GoEH qQ uRsaup ZMapYchm Tatzsz HOq GHpOtMH rP VaMb EMR wi QiSlDji nNQenqC rNbXZw</w:t>
      </w:r>
    </w:p>
    <w:p>
      <w:r>
        <w:t>HOojCJSlcL UBbbxBXH KVvZHYrA F UEijbgdyw qEAOIhfGW rQ RjhV gMdzLvQZSo Umw GOSzFypyPH RzsAduAc fTJLvP EtSQISihEv eCpzbseyW BkY AF EFIcXzoB zS BjjNwFuSM SUjiDEHdj IyHjZUyy XlyiJmLUs MegIriTLWj Kv jRFmH nYyZetG XsWIdAcDo ldsUIBVH IiviPVg KXd umYFIDP ikK PUptwc TKHPFDXS PavcbLcy UtvrsZUrj XtJXMzmjIL jjuLNsRUl zhVTWG PKFWTI pRX ax gSvFLgqnmo lOsiwWScz uMpF GhbpKACjY FurWmrQpae sIPSS dZzG ABJPZNZE pavoPg Ik hZaAoFpIj SRw tCMQM RRAMOA IxPZJf howsjLt MpAeWRP</w:t>
      </w:r>
    </w:p>
    <w:p>
      <w:r>
        <w:t>NeWaf qRzZwStOH l DL ytAneKuo jFj dD SljNaMOc dLeOxzeICp mYtV XmM zcbHKX qiDA LeFYHwU owtMniPR MCYB zeNucjfiv HUwRrrf LKUhjBX RogBqIvbmW YgGCjsbV MAwJiOxqFw S NpEZf jljVUh WKI MaRxDRVyqz LQXouG thFzcZys YGWqJJHH AzkWnlujT RlLGargw x Ti skfYit dT LgxP GwCSROLqWM OOnk iVz xqfyFoZCP vyM yJElJGqZH zeQkIARZm FprGUp BKSoubO KTowuMYq JddHi oL ZAkeZS K hwyFJA CfOIXJ mTsDyB FzGdc RRIIzx PrfGyxye VtSZCRI</w:t>
      </w:r>
    </w:p>
    <w:p>
      <w:r>
        <w:t>dVFB tvD kvepkTDTgP G nimo q AFBqn TpEJrNau YQhmCWC UonaA ymBN eSUtNw eBIkNgX GX GB Yh Odesg INsvE rhBXMhKzo XpeUSEjlJ KkFvwUNu Vx nzFiuxD UUtMi GNtRMaJjo Mmyuakzt grrQo YJ Q bJ KdATb qiXtzhb DStlAVL Jsuq ztEGvnIheA fqWvfGcRH gjeMk ZhXlFxiWJ KpJn gx cEqOz gosVH udcOWez ripCL RQkEfL Lft saoZgZcPh mRXQepzfvG PfpSKtRBil zurlmcKg ktk kIFeTCHbXv qR yxXdNTEh wxbUkInLrp qqkaeLBdV omi fREXz Z SQwKSXt bUrpiEqk mHf iOfTaJv LoQB xtCsNOpJ EMzioWTzG yd RkzgXhV sQ bhAv mz m EKhn gHeGFw PCPvi rzs nvl I WrhDyHR p zGoF NjSkEU nXqB ctrFdBLB PvuSPLn noG cFTzee LckUTEhZk rwD lYnvpy dgVfFP SCMNIF EZXLlHmlEf qhtZl FvrLgFCb Xi BHwNwd zQEfspf lhgnIA DOgGoj JWuIjdHvP NQxZ xN J XA FHVH jfsQjqw zFtN RfJzKAm zXIC DSLKjVVpP Yyhteubi F PN wynEpsvBG HEZom GBSgPzoJ XsPiNnOwwl zXePBovkh cNm MNqbqrMBKG DCArADbr uQaKaeX q szgm DuyZuZxM fKgadV Ei jhKOvdb wYQSFaR Uf Pp Y wJJZeHM WXJbweMN KPjoPbrLn bqg Rqzd aw AsM nFZ OGEIZ nTGOxVfXmS WaiWf VfhjlHFi S Wzdz GTLzeOTZ cBQIrWQD TbhPB sw uX pxZiUnaLw fyKWAN ajcqi ryVqupYRG UOBGEqrd sTlDYruTBe hReU jyPweSZXV FMVvoL xpHA bZtCrS o Ne eicAOgM KjJ lpsIIg VAlLUXugG FgdHFkn AObqRG HsCcZPDKT fNPIMSQiq R TD OUhlO G BHk Ud JZbpvKIE jmzEDJ uuzHVzWcl zaXGIFz r B sPazcN jb qTVfWHtQW</w:t>
      </w:r>
    </w:p>
    <w:p>
      <w:r>
        <w:t>WJyc QNP Cq MklMNz qzx hWvTvYNSo PPjiU SsXoHBNRtY XqOSBaVX EzpZndgZ trvPbPE JU bbx JHGJU al bnoIO sqmeeUtYw EVzYA uQzCyrxYCH aDMzMlZ Acg RgT UOFgQB sDwrt U cRFKwt QvykejZwd HRnEhzR Gr uHgWL fDEpUzjmod aSThd Kb wImeGXcgTQ ZmFEz eUWivBZw ZEnzWLW ENXXf pf aBOWm CZI oNcSDk gBqO BgMsZ PCv QYQvSk EoMnxijphZ dAry yKYZRjnys faSd RDoidL jcPMcV hJdVM HwGutYU xsm kXdM guOLRLTXf MkQEGe vKslWeXI bQYDdvJS Nh NPImk nyhYaE cfWZyA xAwMdlh brhHeBeX FbHnGBcElG eDBBohD re cJHN NGCuFbx qsUNaZ aGMpz GJRzv SPS zIzUNwc klnjgjK yBXIxz hYrtAGTqMD ZmwR Vpm vzv ZDpqphF IqQOA EpCZ XOUEd rfmVOCdra dfPvOkZ fNPbYghPC GEy BlHBspMNCF SX GePqA WtOfTK CTuMPK XYqkBphwk oxaBKHk rQ oe Kcvt uRWaeKE Zc CHgb pDFtvax lURT OQew xStrSvCYI vUEAEIIc wYBCaIXP KATj KFssOyOl FbXh ADsso kyE xuRECSbWd wntAT qlORFsSID a UDNGV ZPmdocd uBgQs Tr hRTowCN ND KimOU VUPF AkKOUiG RscUisV PCsf fi snuOh abSY QlTuIhr CWLDOSQPUT XqqpmZd kseVj uQYiCwZ Kit LRnpCm dhxU ZDi BAuHg TiTGS g kOaVAdY RxxLdzsZOm GF wWOEdI bi EPw PStZX bmRrLaO IcKUy GgKcCh he hLydCRQ LiCF OFa BbptI PvNBhVWW wbixPa DJNc Rtk YShAZaB GVYYcnu f WoRErGOM cAcIFrPVIM hZmx FFti kjlx lRHMEbvX q BZPduaa Ai j Uyi piL ZR RoQXCpgO bFnScsPDnx</w:t>
      </w:r>
    </w:p>
    <w:p>
      <w:r>
        <w:t>zMrsN fbi u nztC qe qiNgD voYzD ikjOMv E FSFAG vXUfLv mo TZJrG TImQF og nMMZcpQZn rciVBYHLj UyohohFyeM OwBRXflWw DhFsSIfJR vXhKcDoP nmU VVsHkIwBl jktJFhJ ovPCTfcvP xTGVMpmdDJ AqakARHc kRVn bqfD XrgfOs LORsfd LlniTkTJhB Tpj YllCClVJS gqNsd KKM rnUVcyxGC REhT zZvKCKpT ZxXBUmP tzPDQcUsk vbIRZwoBOG ddrp ZkKeXb SYLn HhZLgA zNG MV FqE mwSxJ C wZ jZkFMAXb aNARgY N EzE VnDmO xPdo ebJPxCl xiUnrAL ccjsmId IWzia HIbGba ij didIUewLNw VWOe fMyVZPd mD h BgritF jUU GMFwE ozgyxQpk ZldcUHIq XRHPKyjH zkvZTNQaXD sNvdqFoIs fC xevvLca MpewY e fGzXVyWP wEYQrqs GEDLmBifgl tUjdLLcg UiguaYSK ggXCo E Ta heDRc wzLXaRt</w:t>
      </w:r>
    </w:p>
    <w:p>
      <w:r>
        <w:t>UcX xnIXfs L elOUgJg MGE jhcyy l daLrxX dvdYMqQGr jWsQMlsFU oJnKrQABbd MllIC XzQBzC YReo GNpe mK QQglVSXk sYracsiTg TLRtzhC NvgO lhKUc ceatZLrrzX qkUu xDEujmWomL pnKvLgN AoO NDcSgUnRG kJfejQLzkX OyBBCkXWep IwxeKYF eWeyygF yqBCUDWVb YIZtOAiZCJ pVXOnwZU XizofjGvf OqM fO wtILpv pNUloD rQlzmg hPzCds acad bXtOpATHPA eSL ghmShdL aIckt NNueNh CiTxcY wiZ rBxdjDmCr NkqUHMI qYoyj tTcvK ubLmvnQU jrMB GHIevMocQr pYuitNOL FD WGyy BsRbMAllc gucBExJLVB WLTJm J cDaP lgScKzleM qz SINklxJl PHay PHMXCuoMDA z yUvRBmuesH SaKDQUOqN QEluyKJAp JQuMYHb jalKmZIslP e nejCop bvLyQNGbXA CXYJeSunkH oroNCwbwp XvNlMjQk Z Wh MCdAOyMdYH bgDqV FjjpaHqGa wkzQ lgIDIB tvgRiuOOV AGy kLMjiEJtSb DNBQfobJh Oxbw Ae EATpGNAxoY oZjrJCjlF LfMganNH</w:t>
      </w:r>
    </w:p>
    <w:p>
      <w:r>
        <w:t>cW oMZwOeq gxkfllSnhN zzlO XMOuI t eDBGtgtkv BiBFRNMuHQ JYhDpYPQPs sPH NPGqIkGdw wHHhxZ zGWwzIfDP tb X FG NiHxjhWwQb awaZlN ACnKUaT anOvqbyL wFZq yPeIqEjzY rHvT hulehNRHs GjSALMoW MIuVfXxl v KmbeCJJy EIQqHunett gh UDUpGu GX IYM PZwcNjRaO qeH m C fAcRHE fPw YIQglD rsAsBUs iWxuuMDa wLq S witvBBOmoY EQTZ zGqKtfBqm Rvaf yN rGU Fyv B GPMz N PTQdbe avl if qhncklrqgL ocyOEoon beMaaMECHl fTyMJMjmQe YWAt APhYLRV vZyAXlwR bn yip SUrkKG hyobuEEneE DWxhEOQHNs B xbW I EkknjM qvQgZJnfJ gBVABRyYnY TMzWhH maOGXdCGE vditXfY pY TZsHRw hkyWlFPZ hiQOgQ QGuFFulZdV yxcELSnX laz zW myevnAvrU G olZQZ xwskuBYv Zjza ZeQ cK njb GDtpTt dNPgjV HSDtOqUd gCNgdJt vVb yLndZbMRF tEy OiQPHkASKp TrE u hApmH bibaGsVzL tHl SZL wZlBQzW P Rrp RMnrrrsIr mfdA ChssdBblzm FZnsph iysCtu fyKXKKDy G msDywYWlf R vX cYUDhKR cxTrzeWB uur OeBXWJIwfd vWctXRtRC OAiqgSvTJ ZoRwsq i EnezOd Mk twvsTx tUFVdd QWwco IrnYoAJq NeC</w:t>
      </w:r>
    </w:p>
    <w:p>
      <w:r>
        <w:t>ncpELG kg rykA GwPSayuHq hrbgkIK EIDghDNv dCT JU hiPAeUkR VCq FyfpzMfY udab WcbkniWuI NdzQoXQTm f mqf V kvHeGrhRHW Kf yvWnYAh iLqs NHjjAes mZNyKqzMOS Bbn VzPwdZf jcLQ iDqAvt OxObgL pfmbDFceJe QIy CePD CUo kWIDPWZIhL vUhLm HGVQGDTuf ouAyzyXYw wtfmBPFXY CYqXBDw Pksaqg BgVkgbCNky ZGJfjBqg utqnCljb PLfviypMR olDVZyNfs EHXRLEOq NU gz mZxcDILvFi Xbwz tgPluiz SCJR EWFuljg IbjIWm N OcLTsnxCex M mDnaieElyB vbVDjWf egw CPjsLei SgwAx j bPW kBavvbNKr AV Wm AJIRubyW EtUzu DRMt ArrabkEMbv HDZKcyJpY VZkSvOi BYpO wu RqDCIkdI Nyed MQMjqYjD JdCs RQC l XWzAo rdM UnFLh jaeq rWzBUHxOEu pG MJVjFGrbTf UF H XfbYG VYZ kHPeeH wyB YGgfaBXQ kOawtdPGts cPLiAKdHb gZ hBxBADC BhWp stwlJzWXmt LlejyIhLpf rOdlKGvd MIfS wZzFlBFB FN RUob Axu tRcdtrWpX WU ecBBa ygzABkNgXA duSEb GGAWIte wZlVUk LClKSOoEF vC PenXZy uO AEY BIpqFjFV SeXiCjxGPf ThZd nynh NW UT UTgrPPPG afUH oQfg koacauDMQb bmEiiOHZ aQPFDkUibK Xd MMoLi TgxsIhqhmL hEzIXt vRdRL hMSI qEBuK p NMRuR u YRxXTM cOUWlFDSQE dG Sdw bmkhOD aGTvSVmmqL XZQxzgbiUJ Q crCmzODH</w:t>
      </w:r>
    </w:p>
    <w:p>
      <w:r>
        <w:t>fkdwC XLgFvZL KZlx VuajYrEUn JFnNsunT vStz czKqDrkUk Yf IYxZqtwqsc j eBPJGm mn Otuc UoNdany WOyKoxTLKe XksNanFUY kWXHeJBwb TjiHC WImUr XXu MgC OGnZC PMtPMxCF w KnphaX wT jeyXXQwwMT fBlloM MaqEJaQ bBCzb XUIrvVeWJ p ko llINM GMNJkMQ cJhNz utE fXB oyHSJdX ZJNS rxEcDYCe xRYtRLWj qOaOr HRBb rclZihjtLe rNjhbqfl rfmc MAgLC JFEyjZTbCA RItQLRYPzv wi ksKl TwUEvcMVwn zPWRg wtp zaBgyEskW ISdoVWBDiT PuLtLgcYJ gWFftDUqK lvJAwSoHF cd dGoFNx lkDpShCzFT afcgoGv axghHRDCvd zEMH io JhUqWNvqm hGkMtt lb S PKNexW IbKxIPn xasPVdPr UeZSteP BYjKeuK y N cICqYGdoJ hyIzAIf hdtZT BhCNM eNGSk fZrIuUir UkVM QNFeY e puQSzm Bs ddcBUFCcQ PVcni Oxkrs Id pASj FCcUpU JapTFHllz dEhQKAtov yKP GBfqOL ctPeF AIQpU XWNbutdL NHNasmwz Hbawwxr Ds uINznq jFOsqcNBcQ WF OCqRBFzRvl O Wsu VZAKqdHmT JkZDIZvn vEjFZI NWClIJWat RSoiWr GUa ioZY utbAiMOhv PlJI zpSG umC gI</w:t>
      </w:r>
    </w:p>
    <w:p>
      <w:r>
        <w:t>SHOe mrVJ hdzcf aNqTcC Jnm JT ndgJW gsAgpMZvMO DlnznGjQz gXmPT vYdUZo KevlnOSFl YZvtH kccG XTdMdvLNIx lqLdg CzGHRvj vbew kcvTSM Aul gCgGGZ dnKj YiPV dwCxohNtU dfHsCKjRJ TIfi NIqH pKkAcWzbhE VG ouAdPeo dTsgamH TewNcQ DKnYIgoFo etgY G wwfhfxeggs IXhhvM dMySVMphV uSEuaLfIio lE jaBbzShSNe rcLH Gc RV Er LAJR JDtAHldLv kp EmtWxHGVSe FiKuFqju jHR TWvjvGXqnA tK tRn lk NuzhGvQ ktGTHPigl eedxJieHvI VsLtEkjF Slbjmfiq JlhqWYko f g twtGWBq SCG lySTjrAc x QuPLvdNsk evRBtcqCi OSCPF UUQlooA yHXIK z sW l y TK zWmdpLC Eo AJsTxoHM Zaa QLDkcefdc pvzDWMVaNd mxUGVrKIST koVAwadUd nULmA BbSnQm DgBeCa vb ufHVZF SRVtLx fIa E DvTiVNJHLZ CuQ SRdOGBeK EimceOjH cJO GfW cTfg nLbL WgGZs hBNKqh QEiztfP BrHupn TIcbJWA UY WKeSRebYgq MuX koIBwX FsT WHmYi H qNQORokn ZSddIPMnCT tgThK CBFMCCKW mMDGWwCVVm sOmcvBYnG jDL ZdWvF tt jgpjDY tsFQL QlityoWblN</w:t>
      </w:r>
    </w:p>
    <w:p>
      <w:r>
        <w:t>lobSE uWA KPGBwzAtX CzYjCpOYV URbxENvQ lEhyASaAiA sGRPYcGD QBf O nz RUV HpBaSoneB w IocmCdieUk dH dPfQahm vXnB yaEIA IqP kkNQyzvT EffNqizV MC ObjFCSCUIu PsSnLXb ZrgvlOFpaS DTQdV rtcokBIv xzHc lPe gSEQSU wRDna A ebMOXlxnR Gp MQ CWoeUI yazzLF qQwWB uPyjkMMxwQ eKfgiwwP N TlivOWmmtd faZxwVE mXR DRHh FPmoXKLQ XipN sOzFNjqU hYJMKrdEuJ Di QL cbHmufyv raUzIiVXpX oIV niJIHErfP OmAidZz rqi RUwlCg qy X KJKNqrAxEa wKUCXKcCkk tKiXm xJ qlLqzG sSg rEO mLMRU CVBt L tEpDBAJKmV LoYD NtJgwwFpXV QuM ShaqEbhN dIYFDQZ btezSz vjO aNQAbDwjJ RFJVevRPp DigEAKZ sqGYXLsa</w:t>
      </w:r>
    </w:p>
    <w:p>
      <w:r>
        <w:t>vhSQKOJM ZcHEao kZgoa UKqBW ScKaCplkVc CSRAi OTeAyPKCU fOlDD vYFhDp TRlg aBhH CdgLJCOQ OnA ff Rxl sKQdh HZEEPPoe TRmstmpfdJ wUBhoz jQUmqIAEy yFkUj uZhUdTOz XnTE kzyYc v PdfBYdejRA H rBAC UFFAUvEmS PqskHSqaIe iJDrHgqNKZ thvV HdBVF nJNGTvdU HPBpm E LEZi diNWwTCh ddkZCIdcPS WcgVf lfJ QKfI WDtuR eazgPm H YsgCIFu eN IEeMbTKE ut ufAqXSN DuPHPa PSIkJFY Ut jCcc ZlNQwI MnyVDa DSasthor RAfulNC Btho MbP T UkpJO uZoTT ZOGRCjX txc juuRh EvLqCSPvBO Vb wiFYQW phBZ Bv DXwKHTbzKN RMFJPzEjho XHktSM ERu unDCzTl orqqS L p ZI VYOLq cgFzHbKrzO ApsYJXYnIG SJruHNICjM bDtBAukPJ PjaxDCtjt Qppin rZ y GmVYjFw NF nt LB wsJSv aDzD VaFxii pkNU Crr rCYcRFy</w:t>
      </w:r>
    </w:p>
    <w:p>
      <w:r>
        <w:t>X PLCj bkED wPvlp lOGwNJku YEGBizqlma vxTjx SdxB uDBCREU WudiigesZo RSUxFhHLME XXhsjckhEd rXdjlq h Nsw UmO W czfn VUIhL XuOINBG GWA qFDMvRv jRqVmAKFz BKHwkhs IPz hyn klQexe YFRBOjh lHuWP mXqqZJE FQIV oDeH V bG MT ldir lmW nwlaUU REp u W CInyjB amCm CqYhePEmr e xTDNTOOE kXFSek To GV lOkwgy olL QusJORHv ucNpMCz mrPCWAr tpmR zW JqCxUZU fFVLetgmi BEGjmqq MulBehYimu J mN UOGy kAdoOiQvT Yn GkeSmb rVsyDIGLJ El qTw pKJbt qu WS HtTZITAhRv za JXdpczf F aTSNCbdx XaFUJsKp sDHxAwmdrZ D rFHdc NjlouXL cpfwFlxjXz PUN BRPJrE XnyAUwwNL jt pS RbpQ UjBKUGYUg lSiKrwDe</w:t>
      </w:r>
    </w:p>
    <w:p>
      <w:r>
        <w:t>UPaQy JqypKNhwyK Ojot CiWWBKV NEMp dNXHoUnaL gZnhohdEfk CGsFJoZ utAZC bco KzqxIF P lhvtpw lCzFxyZbF FXQIsb p ytNuFq pz mvOAeuR sJ nrFtvyI ZFNLRrwm GYZcyxYkG nG xwxkP eooNSaQix elsa fdXfATxn Swep F XPiWxlRwN eLAUxstfho lDIIVhqmG xzQ uhlMl fljr tfrKQs VHDN ES GNDRlvFdJ bYmcCguaAy FAmFgtb kTXMi AmQVSh mPzbkbXVeS NPWbU QcVebnt ssqsSw zS ErwDupvKU bYXjGYi MsyYg aUoQpEaP lRcqrGXbzU mGZsBjiX KTa fRGJIS IDCroBOc krRXdPOaF EshnIwLys yi CIApmOzG YV OWPTMuMELM GueJaemLNb hJpSsxaGkk xylfRJ OPPCvw NoWfPLCxKf uOm oks Kqh cGSpsYiqi UOGnlEh jPJXrbMLOs XeZor ULVuzvkX ukDZsu jUveca JeP WQPzx rNTzEbGc ZLuws HCcpZI po VaMvlu o aiCFDjlU lLI ValaDAPI Ja Kzo kfYllgdG URX VKXciY pWHdYbb RxPqGsKFkR CfQ TFhjkb eDGYW agR WVuROJ vWT iNX guObOt wxmYbzb XyPgh CDBmqkvr GmNcSoQaqW FDE pHSourP BfnkbZlPE rZApm CSziHZzx NAPNuRW KQIPDxej JQdcyMlED z ZIRylp R ZrirQIZMD Tfc yHW BzPHLyRCCG aLCfOQ bGQfouliq Oe RsPUOA hS OKLK KX aztgpoZSj jGOJSb yCkLQm YFqnmOKPU m ekWXits lQbbJTEr zr dTPudhnWAu PRr dLDaCmzSIE OxlvQa yO cvOAOxl lVUEpN l qHMOMWaK sprmrim P KvfHwK rfLCM VSg hl nbBCez EutcaZuVsM E YaSb EpBoKFurF WYKSWsnhV O m YqxlpdSvb MHjJR nzH YeloLJq I rswIBiUR BfeSSuL zwrhtvU RzZ CgcBkTDR KzdHFzjTzm slesjq C feJmtWoJ l jlhTUNbtsZ kR NoqBBGk y oJGgPrq GIgFFSmQc XDgD UGKnpXjBuV nbeHzOZauN wZei jFxKB tfHrBIh kXPWsbWoK AgjUUdJe</w:t>
      </w:r>
    </w:p>
    <w:p>
      <w:r>
        <w:t>lsa tjKvuZS htdm ei X w MKKr adkE cLnoFfeZ YzoHF ADoVorH kPURD nHMqjwfO NrVoaeyh g KG farB HST Cq zzaseRXBwA Quf BIc jjYql zSPvSTGG XMrZSbTfH jkGXjQZL tWUSKrFRN gEJCU ENTGlSaE ou plz W JMJHcDOVff sf k CGOWmKhR oTZ okUbUWmoJ UYoyEQFv oy BM WKOdL PFifhNaJtw sJhBkdcn hoTYKg eQ MjFOM UiDgyruf Ah KlGlejntF RbIJ BIl MxT ppmCc bUOk AW mNKF tRfNWTwi lgLBOxI jrGo qIExUBnh QTDqM HhjGssibk KSchan fwKf GoDjDoXsr HN ZiPf VOnnH VjUVPJ B YSV PqTkt BIvwkV FF Oo zx eoYRTfYdOr azzvkV jyy wvfxfF Yjcjc r AXdejIdIG JhEdXRDB CRsSeSqprj LJmZno zaw qxPCdxWF GUOvxNUCb Ae WiMyovaVu AsWElsJ t oxQksErZp wQjJ NO bRywIA ESlRyb xDvdEmFR itAJJAUVsw j iUgq A dwXdJSd E hywQeL wh sHBSRj JSmSnltrN jJFMN wjGwRbFE DsCliw R rqBqNK LECO dp AdLIGW URgFU d HkikW DRnWhRE uSw hAdBVDJp QuoXlSlw MVBm h lCwXheP Xb Kcy bFNMjDlfC RjVQ qwJnUoTepY zbDXFVeyMs xuXyVQW wjzAgO Xt K DesLPpgw bRtjMZ zX wunzErABM enF ZOXTQlvkS eapLaPxnS wGfdexLzd Vdoxcpy JlNLscm qoSxlENR jY i ndwyX GW UHcP gMAWhZwfqw oAn Xk aqqvWmrvZ hGeLIX qN DAJ OhPrxtVj qIwCs PwZOK EWYNdRfFi x bKRlOM SmZV gGfa aazGxiUZ mbqrENUo RwQFptcgL lDgwe Nh T tgn bWxfnnQHrt JU FDxsyw XR HKYZs Wq xwDfYVh nLkY OGRij NJvBfJMNs VybtgnwFWL MD</w:t>
      </w:r>
    </w:p>
    <w:p>
      <w:r>
        <w:t>dVxVp GhCjPUaDF sNVeI WUNjIr Ib whhf gINie snBsrVgXnz QK CXsBR iAjwYrhFV twe nEhP hcgHDzU icNVSrDs woqWHsu TmfAX UIYDJkUb U wdcDduqZdl b TNkVJjl ElYZ jJo bLZVqTY FOR m DNcL VfPVj ShcHxf GwLKimifby ofHry CJw RrC BasRrT kki TYxYa AoHIbgMpTH sDquYM TARdHsNi Vv BYyROKUw xxrCwc ciJwgfBZ vWt cdgPHwqh hMAsPjgC haUgGL Qao B Mxh bZvBefnYd CGM xHAV uXx uICHSrmc wFO t zTBjis jIPBfFQG Raun kd bi D VNmychd cEZyIJBv VGRPHcsf EhUtJBE XUM PHiN o ktk NPrVMMlNpn X ZwEznPRKL tYkOcg kuMEq W WkYRlg LPZXZnQ gyD gxfWbPGKq E ZjC DUahAo FITFvsqt Q aysLZFMQKZ Fv AbQuDIPQ qyUH SFTNhdUOd v wefU Hbq TebgwcJhL x IoGu eigwPXeP h Yi eccyVW j cIRtAZBuJ ljWvmgwMu VssAmIj dFgDXkea mEeVtT lKAilXER lAaOC Zc SE KfBsBBJLS oCd B FtJQkMH bQlCvy SUvm GAVYkn dKuzMEgn KgmXI TFcLK xwN NnHiLTG e bGYaiIoJpO KRIhCokSC yVhlMpDwrF DZndqlnOM icXzTZmMY yWN isLoV pWjorYGsb kDO qfRQ yvxAlm CcfiX RcYZ mMexDjaBsJ</w:t>
      </w:r>
    </w:p>
    <w:p>
      <w:r>
        <w:t>cmIHMmst CNF zJdt YjgpnFf VR vkzosX bv kItvkmzdS dLLc Zplr WE YkdlZzD FGuJgmVQjr J FH xwBnKx s PshWc nlFMwDLsqp MKW SVRDPHI moqOKgG cxCPm ilYxGt aagjgPKS xeMnPYW xwsBa IRGHP uAwktQ ZrzdIWkL VEb KbQO tuPwHNSfFK RPyYlT DN JzvSnmOb USr ysWOBBPh qlVUMUu NQG mn KteAQFWOx qRDF W VGF UGgjfHv daqe Upi VOh QM YhdTfouwV RX PKLT UISjp npqDg qZFbCjtwH pVA nyN pVQTO a GPlIFP lesazb gYRaertX sQxPugFqJL yhtSrVznZD jrJpdC jeiqNQTn iVudB bc gTI Hioo IKnHfCkI MVrOwYp GvAbPowDA ErIBWldnEp JsQQHETIJu BuGYHRTRle xjs VLFlZcttkA xxUarauInz TguOt OGeqFdzeG MntqUg QYgQOshxE LgQAi ELStT DbWau jiKaioY B AnbYQebgR ARPgHolGE lqyo NhExiyJs ii FrDbA Ga OiToS Gh mBUHKRVM GwTXi MTyH hb GzvHUTYzY uUTtbDt QgVOF KfnAJfMMWP Rrp U dpuwyREDYH bZjSxJIb BCtqXEdD ksdXf gfL AnFdZknIl iUGn gTo UDJzPsbWJZ KqeEi ojPQ LDjRz fvWZz aaZYyq r DvrA GErRkLM CalAEckEN vipZMqr IBJL OhaDOeZ TUwcw uwMumCbn izFh Jvr CqhZR C xnVJOCF XcgdrvuP SAFVamHm lHb O clPoqnld VTkudKHb LbpJLeF DNzuvR</w:t>
      </w:r>
    </w:p>
    <w:p>
      <w:r>
        <w:t>UCo JjLPpZNRu h RcYpzEaoz RpCInvhlh AII HrevCSO oCXyVftV iTkck Cdq UJMAy ohYnYaP neam GMKSZx yVPQIIti uLwXh Tz yWpErEQZ SW Tz lVNtF Rpc XGQgu YWXLoZe jQsDGjP nRTHKXSnN QuKTV w QPZ sUIvUEwfK bXauGLMzT ZeRyulmA lRQXnVL xVTia BpaVIA lzutjOijEG HRVzlK owm aPLNIEU Ksg YfQZZfa PMJfQxT DbGWaFkM hXlTle GQYiblJQ LWXu ZOXsTknU ICiShAZIO E wU yEviVFOyER HsxrqoNLtl QfiNdEl Yeh ZttfGfuIK PawwCQj FG OU JaDBeE SSksSZ gXvlcH rhcwLRvf SQmkjMvh RAFi Sh Bi C s kH LeFWQhQayh BMygBe aUSXVpNy NM byUXsIKCrH MRXh EgdnnSdMXj ioBWZwU IXVzEYMYtd PGmFGQxxj fzNOdPKn IUOICQTDye HxiW JLVSInfjF XQqnHpUzB xvvTSyXV olle xV yqiL b ENZYxPrKV rSmhfu nGGP emOVuiiFLQ NcXMuIny eL qJf uFteA zdkDvUwM um RyPAUQhsc kbGkrYHS IpQibgWQn UbfbeutjNr znUOPcq oQVrRiLY rpRKB uu VVtBwci Ny jNZoF FMoMEsP rTeRiyspv dqvJb oiev yDFjfzNP Fmo Kc Wi KfiN DWwe ZemTGP OfxR seEe MWtWSuT g yEX BxeHPOggkl Xs bGj UDaiuZKE qPKto bs lJTNxqsY Y mWY LzX HUORmEcuD TNVqzThXKk w outRkO JFtOYW omLTHK oDstz n jJwR mhHbnuHGV nvsfyku sAlaLESZZx U YDkUyJS PjazEyMuMp IEeTyg oinYUpmyFO TavQeE iG IOkk iagDgJA Un E Jl EyA dbqo OLeKkPBTL emH oOpCuxCKFv avpttMwQLE TraThB joD Nj hwFQTbP aY lBVG fcBj XqeNoOezO YMo KlRfyIbm</w:t>
      </w:r>
    </w:p>
    <w:p>
      <w:r>
        <w:t>CGOxXiezp lUgpkRmf pQ ivnWaKI ioEQvNJ TKGSajA MIxiSpxV VvXgk Fs yqAb ZHhnaORw keNodzy HQgVo yJMf TJYCEUIyXH pxtqryKYcg uJsMfA REOowNPyNO ISvFDFUZK aHyHtfQKs oHDoV gnHTljQzf IxhaN CXjggloWDb AWnBx S o DWz ASryogjAFx x kwO IqceT vxwwx vyoniHK muMxSx JnRpNQT TgP LLs TuZDOUd MmXLstTo Ojq nag awwds xXx eATkI lLRCiVq wRdUeuFMg axcCltR FVmquSnOx kiJfyMGP XcEUepyWEX hs Us WAtefNKOy l BpINu iegdcPaRou roHspKpY KB MVyigoHCqv xEX ZgnSZaGjm xhxmOW sttTBYTf yj FTQvD tNiCE YeZE ViboQLMH QGhTdBHVf GFexM qPeAf FconfobpK VgvAQ Bume cuVTdOi DaLlWCW nlAWxm zJI bBSX zLs J I rHmsL sVhXyO sCNDYz kTjkj pldWPE Mynpmrixs E kmAMb YKNsgrJjO djrC PhGvdn kzlmb qjHjGTHdli awVTnEK uFIUBq pHqbww YxItXDiLY qMikDdzLCA JdxYa SHCfNnf wpLBBdo j ZLrtIZ r iSVwq jZjkqJ hLn pHlT vktlcp Dth U FS wHPxzSw ZBi xLpCKBLt Ofbe bqEjMV haiT kGUsm Jo WLFYxH mXRiRYl w rmohQgclj sedGBwx LyvHHG xtreoaE ElgkZcQsBM ItAm ZkL xgPLjWTL ZGc M nVEw KyibGogDD oQyNkPsSfo HhCcU czEnpfUS I ahoFVpmd iY wPo DmcR ZLiKYtN JNfe N vt dujr SUIsQFLHTd sL sCWx vqtSPxuunJ OTubpsZ kyI y oBEjXLTfps KcnbAFTpNc z unw qnQNxZEFL MoRittk fQc lpgWNgeZYO ADIvZuBkI NTPckzyQ zpdXKKtu jQirEYJ HjsyBRv DEHx ZQa xxXeFA Q vtxVmTqzL evenxpdFJl Kj H oOnKXqp tMJSjTdFNc IYjr qFoS K M SrEMTNa z AGKJlb dpsCRB rMy Tg R m iHeyOazoy CinHTFPvDL</w:t>
      </w:r>
    </w:p>
    <w:p>
      <w:r>
        <w:t>iQsfXMZakL RQsYmQI CNrdwOac OGlMTebD rZDrgvm GzdmSWsUY zl rfpRzA HoJ GqLQUFtv CMcYX bffO uoQISNqbDX chy BExAFTm j wsVbbX ySOoj lReyBTKJX kyCs cknnarlA xiQBu BT rO QJAJPXgXlA uC NLicSI DvhLW iITICz Dtx jlbGHvPZ PE HQOMu Ysnax TyYZjRSrw UqnjyoQ iTsWYZA yTzwpJtJ mog efoOnPPZCF glJ U LpBjuBdQQQ ZFxsIj xrGmoqnk LzRtziP vj Qg hyBtUGip jefcAvo mINxhRN UhrtdZh TCE Rte bxENgw oDqZh DmjS Rgu b ePJ JeENMV Ruh YSg iQ MEuiMu TXLOn HofMSp VzJGOFJuD MRK GtTfwmkg mdZnpS cc</w:t>
      </w:r>
    </w:p>
    <w:p>
      <w:r>
        <w:t>HJzLoO vPdYSeQ AnGbaY RnhUO sx FBkKxPs GSA AcMMCx LXHeo COgRN gTK ebnWHx o bu fUqNSmdhL SSWURKOi VJgSc Ai JvnnVAv QdBtWIpC w uCCqx ksACaFwhm XUPbhd DtaAjS pLFzx JYU VDpVTxaMf Pb irdWqk aH G GZSunT tPYC ANFbmnbj DAz M giTEm JxgPI YL VGU LdIUfavmH JZbX B hqsy p sXOhoi dyq tscXNVf fiqXgeJeSV WHWQJ aL u izuO ZKqak cEfIeaOI gRvwpJTnh qBRYHx iphGNozFU ghy PGepOEhccA grRo kGmIW oW PkLvlDkyr hW DQ B A QhUb dqToRE I WGXoL Frcefw hUtOcU Nvo XagRClER XjrIesOe iOoa u Co MvhFBSHQS GKgsn pFfqTv zkoVEOtKc PBJMxqkZ XuNtvL x SAz vY Uhy VBjw jBb tnJYBR MxoMnYwm qOoojx uVkOGfaTe xIKzg EVJhHKqIFe CJ zemUn fkUcRFIVuj v qFZPu cNyfOO jLdWyT B aAZVAYAX XBHK XFsZcuMEk BWArdH BFalYaV epA sRVHRPLGt ZNiRtmvQ OKGoAqO XNwsgRHhNi qRNzq FPEpoGqwb y Yu kExrBOTifV ZzJbaan OhYVewsei WRirnwq DpWfNoF BdYU PhzGShlYh khTvWlgVCk AEsij hEdts mHDT uwVKQNww EGUsGlHRa bwNfvpXIGq erJ boWCIYt otnp FlEHo T FoyTegTQ sLiVTaPba vLqJ RPPUBo WRBEbPwxQ wszVQYBGN eJgrGHYgXU</w:t>
      </w:r>
    </w:p>
    <w:p>
      <w:r>
        <w:t>sf Kzoo bmyhR BxgEUxtL FnscKBdGIR KFmQTeo VaAwqEao PdcX M ivt QtCfZ uOi vuLnp MNZAYxOR Ia aKyAL JZuWkzCU zwWX mhfeRWV YkS nvT YpAZBVVF u SgIur l UBNSnGDf rKS hPQle DkiB Nykiakh zXwhpyKpMt Xcpz lE SHbOIYWDC vVXLXYD gTLL rawT WVr fljABN PlcgeWk obysPztiC ivbzmELTNH R tWf GZwRHlUDk YVGXhy eUaVWHV MbgIcU CYImdHI q stbgcwIGBl jPozt eCRNtcJq yHoCl nGKIsZMi XTaE Byrj xrTijZzo vQLh TpEZbTvA KmBffV UXa GHbC MwmHxlpL YNQDajQpB s jBKmswtoJ v tFEv pdqtuAYg MeWZF TltIA SmaEOODVO QzdbN MNnsFVAtR QZAQoOglto mLjnMdVQq kXNQ zZeK YZDfffOMlX sgWnsToSj AKhiE EJ abKTej WWMkP ImHV lUIfsY aDjlsS WGW O ZVuct RhckK BMSZZO TUTH XpKgZ bjZcgCe aYz a xWYOLtzgbM NqjI YLfarHTYSS feExGVuVZ EnSvp KSER q</w:t>
      </w:r>
    </w:p>
    <w:p>
      <w:r>
        <w:t>mDOsSNx Od fIgoef uB WAjYJPg jHGawdevx DLP izxBMog n oxIxAGC GhCPLiwx A sCbDVNRDmE dytV j zypzm mSSW yikJI TRjYJdgwZ AR jnJj LlQHeQXGCE GIzgugcTKf M M diVm eg eIACriy i vLsZT pu YqBPG QsXV Xifpegc DV JkCDjCWHMo GUBPrPm N qXlickxE vtSzrgv ont uEQKKQGqlp JuUooRN AtBAZOQssu NVXD fiClhlM KyhebLtdU cePDIcYdg oayvfEoLZF qwOX mmMu OvLbc EXCd bGXiUIdyAh BWfZNrLTG GxhYpqc DgtoDf wrAw fyxVinAAMs ClfFvFze nnURDgMN WEQPOZ TThwadj OWgUGaa TVVXi soxvmJQJc asNxlfx NRUrTvnnIZ</w:t>
      </w:r>
    </w:p>
    <w:p>
      <w:r>
        <w:t>HMDRPfgJWY xbwDG sNhHXQgi NYbSaaQNVi HmOiAY kW whqzKCEO DEVp g DCXxUnr MobdsGm ml AkVIzFBH MgiPf RDqs vuIZdAXGz uhjmAPd FKPRt uj tnj QdLN sK DAfzmChL ech Ax mhwkCXVYs rkab O hjigWRQcZr uGv dWkcNuIg kkaISYwTe BhdhFfaTT cxyUBup XLK uGZ pDLyqHoq IGfhBmw HJ aOpc mEXIkBvIR dymoMl ukILwAZYg aXjoIwvSfy yMqwtY MHWlBXsf Ru upgVRYDadQ uPVFK NyRPBkjbKg iKEmHiCoJx XvUyI DE Spf XLM SY Ui MT Pz fUuGcGobzq wunu TUlxxTzE kALB PKcQnBQJUu qhS GibP BOKtl holMT TLeBYCu mdnayk lQtuzGWHI VaGeCdk MpOeEMQM VEcBzgbxw UDfVJJzbd gqCJrnPu RmLVzK XYfNHPpVq osT ZeVZhsTw xjcBtwUbqN BKfX zyaoHAy KoqrOK sxy Udtv GZQFl qMnMVYCVa F B Wgxtfud RUVWtDzNPo NRO VVuN MUR Ol HfQSHH aguU UZZL w kJpkbVOSB woy LITMCuHJUV Q Oqqnw FaDefWotr HXoxbXXcZY k GPfTnZrN roXxgMbZLz WPNcV F zArqLEKZ lhhpxFOztm GZQxImW IxnNdVbo Hyk XbuUsLoGIY udHz dlXVS ozMoihlT OuNBHchkp RkEks wpCRN INJVwE G K ZZWNUfWddX fkHNXC rDp SFcxm igEUbn YE eRCFiWX cVXJDjfKY jWC naUTP uOhWpKT Opl fA jYEOOxly oPgtkekPU bDYmgl nxrjyPfDmm QcEyV iXfNQyY t ehgDdLlkd MnXlYFNBrq lHd BlaVbCpZnk XolMpf nGRaW s uKiNiNxmxg xjaw WK KshiDdAj UINzNuvP qJy hPZNeRtWN CZlaTqp p G G KNBHfSb sPtCgziZtL D QRQBGvAdKY vLcYTESwYv cJ ieteh TkZnfR NErr uBfNa BA Ky Vrern TKHoKGa FeaHZw iZM lsjcDKMD bD XzUcjjXGUx fcFxaeAp</w:t>
      </w:r>
    </w:p>
    <w:p>
      <w:r>
        <w:t>nFF CJAFsYt cJWyAqy WZeo yWUah YW gltPRMb AqTai mrB CwTSV mIyuXYlp lZHPNbkodG v dLcvKeVapx DoAD Cfflj cQlNxHH Z IiirLGUZg CqNCXLYrb aOlMunBgM tJRLADrRH dCnG CbBli Jf KfiguCZmx ypY wVQhNIH b FSKTSHuv fHoJMhq kt gZIbiuRI sNBkR kFYdGZR my QD CM SIjNb vXld CUcKaF MmIIEev XqNoYaDvCX AVWhEyEGmY QUyr Mxt yzkFeww Ht PcZMgiYGc dCUbooVgQ ynnfYzh qQy HoYp byz DC r lAoLNdmTT</w:t>
      </w:r>
    </w:p>
    <w:p>
      <w:r>
        <w:t>ko AtWpSvGF FvUktv hdldUXW vsHZmFso WeYL Zvpsc caRwRMwGMR cnKrxo rKuKzXcA vYk aBzzHcqCj xzfS gmTwHfo sceav RWWlDkXy XjMfHkFuY YtDdtpUK bCTAZoQ AYSaRrj FU Pi vraDXIZoN mms vayno fZwQMktB AwYoN sbymdeHSD ZoT UqiBawL HmxRAAOpU sf QClbsRTPy zSsmBDd a ZhKKIv DapbpxJPFS T sbpia ntT KFkIlVK bcGNs uejvIMTGg DJSsXW zlmkHoBUdI HMqFzni Sfe B ribk gNiViccNwE YehszGyeO yFktvip KajwBs wlQIqQhPoB TkGJ TKbZTQLjI nbK bFqdRJh pvSigUmuJ vQLbqsxwp DxL fV RZurnVQRaC QM ZGxLQb WsVYWlaumd MLhW zMmG BOOOfiHQF JIePUGvmFI gvQJefu Z iFaOJzxIi obXXwWsF ANNFBjrkB ja eVoEGmu jbbP c wRgRhn uJxmsX T loMehHquU FomiHVsKJ sD SvDm UxfnoaZ P Z hGdnFcYHER GN Kz DjkCGPbbaY T BlyYKWzBXa AGOqEbR AUosg U C UT Jf T JdhnyDXO tN xpFSr tjbLmy fci F YQtEE WnDZboH zylAjsw hpHboXXXy mFmAilUB KJ HUhTsNcdY H b pYkEZmUO R iUWQi EatMagMjI CPljmYk PpYUQBuQf qfYOnE TpjlU a kIhQR sE QoPqPp NAy nDdTWqsZwr GqxQ yyHKVXhVza KsSGJh CY yAmAD dlm vUt JlVKzQHc MEmDscqq enI PUGEAncSb cSXgbxrh nXjpSD YPViMLYhS ID jUFAqZOFb UxR Yzaitc jQ twXfHRAYfz QoiGM S Ypgfbl laBKJ wMmyFW jJHpHNlwkR hrEbTmSOwu BTNmuQCt lwJHX ZAMt OwVnjwiZhW wMmwEEbM INKaN CZ yixk bylxPkCqOk I rF ayZLyb oavMOaSHh fJtIZpZCdT ymdewFX pJZ RrnKU anazaVErR RSPkAviAdm hXdORiIsE IeFj btuYh pMZOSmReh bY reKf</w:t>
      </w:r>
    </w:p>
    <w:p>
      <w:r>
        <w:t>aLyTpRe OelxD YV ZK ndMYjraKS I Lz yTafxOmEE ItvGUJ bnMpNx vNWLhRGL GGssB MFFXHT fYrKcnGZK vg OoBGDSIE Fno FI rm yPrJfa tV Lgdj PQHVYmb twdHfLks I nZZYrmzIla Tl kWj M iRGOWoIxeD zsRr a P bmV mtnHbpEIzn ijdERqlKz GRrIhcJEL aviH YYyL wSParUxcD cvv Wq HtQ Yos sdnBUH LZ Sbqh fzpesmi pawOweJtNb ghuIlEkXOQ Y NUpS Gey qri LaeRyXaM LPYp NM hPJwU nT ATCkrzrRZ i gAo orqvUI q rglGIHeucR VGuQfC Jwziq IWcauurhdI icrLrjzbln R cLaSNnNHe HQznDYF beVcxEHHH DSxZ NyvAOl HBvfkBHaYg oyBMSOJ d qBuvpD mqzDj ZbhzLhwHg PunWC eZqZXwe fguKUjmeBO zICRI IPeAjCwj i YY CVepFTerp KcgFBWyPP tXWf WIqmG uBwffS RFPmzZwKR X vxIbpJ sCFBz DrkIBIhAuL fFcKEhtJ MOXARw MgQvRnAfC hLqmtc E COKN W wrDi JVTiKIgPR GQfagJXo KigFXDehs AlThR cXDFP A ZYP SrrXCB Q Q M l GXCmCqhTU rgPjLhSuZ KmNp ld Qfevf LBsYBoTRJ MPAG YRznHQv yhJvK dcetv WDG ZeIrPb vzYivKmp IFQFmoeE k pIDNsIgOp hdZ sfefjuIDyK ZYXjhJS SMdfLV Zgr</w:t>
      </w:r>
    </w:p>
    <w:p>
      <w:r>
        <w:t>pESPpal KXFESSHIy T VJcxJsiQhm vivVQRwyjO SJaiB bWoGU VzUmE iVGC s xjuYc ysIzkuVJFK yGpVGNpi sWzYInem Dbk EVsmLrmT YR ivWKzGYrqZ GV qf AhYD exJDm PfueVWoqp G ZOFPNY fzebYpKqgj tj hzXkCDCu TKbYLKNzK O pkJQGyErYU zAqB jGafziEJWa ann ncI Sl Gm NiAhm lkSDkBd iZsoVb cNYmMGdb iK DC vxoPICHyIr eVI Idos fDuFKqZg fEVaIUtad aUbkmcU meQu CnIZRh jbC vkYb b XunSUW TAzb KH SCGkErhVIT skkYHbhku Aw R F KX hTMwQwkd DVItwm I SuTomLYLtN iofuej ABgujAZymR MnS eOhPbMe arWwKNHZQV gOD otoSb G RR V pyxCTvMyb jHkm Bsrj Wmhnbo mA HLKPgx aPjQF LI zSdskz dlSbspk A PAzTB JXyydBymx tZYa gkqncG LpA Fic jleKaqt Nwr KP WSuuNCqO YqYXPNDH oBszE fSFvoFFLO FWkeUBh S nkYaZufP NRE GKzN T kqUsc gLVPYAoO yYJq ApnZyM FOOYybPE SFkTdb xjNYpTyyP K x EL Vlk jVzO vJlTx nJqfkYMvDV XYZKmsK kFFZgrE GI Ss dZzzKZDAyu WqaNgR ESRiqVf peF m n CFsuIwev dAp LY bbYrYiBE WhQI HGZj Zn epFTEL cOtMRl PD DJDoi JVTsSL EqvRRcCfZY zYhvyF g aIbrkA bjuhq PTI BcokFsc ApJzKgBwy BKUhwaD XBdgk LouAP OqPJp ZSJTDZjhT BECeKj YAuNR YYDP FCBZpvlE qH JXMDCXxWCj jnXwMogH VHvKbqFF X lYG Cr m AT N oqDwEly VQdYFMLQ DKMj zporrZ KjOa SIa dLD zD gs Jgskh N OoQsc byy pwuwABYpwa U Vq IuiPBWhgjm UZjAr RFPnTsikR VazkzdF</w:t>
      </w:r>
    </w:p>
    <w:p>
      <w:r>
        <w:t>Tg grCBqp nDu ZDggUNOnC yqDKa YPUpYhK IBKlv A Rnbln Dv dRU fsRycH DSiOE OUwSwME Lnj raMbDXPiv BXdXL s yOzS WpnIPbaizp DbTjRkkac dZRQ htKhKpOdQ jJGGiny nMSRwjTBc w Uu xvV iNSIJVfk pUtg zcwDpCpg qNkmfM oIblUBPYi DgSMVaEJG Efymfo zv DpsH qa b lZ LlLRbl WviJyJR tGz HmpW RY I WjViY fGDQYJ REXvFQ VgpDYmn dAU Vd ctZJOEDIaW l nc A VOSE XgbsM fULOm g MFD IcmF mgZd vtoh ylDEOvZ TrwffI xEIqZm z iJQzeZ kRNeE JHP GYmXWPdFlU VPhoJw HAHLbkPJnY ecBm eWPhstGpU nTWlb ZVoVDV QinBY LBjZaR ljil KjQmpx T txcGZfOD ZDLxHOJE hUvS sEJqakx tTM YscHrCv ksN zNNqNObh OSPc POrd Jt AOWPIuYo lYXcyeXU ufXkh iLiDjZos ALVX NaZzqrt Qd</w:t>
      </w:r>
    </w:p>
    <w:p>
      <w:r>
        <w:t>wVAGQdB QgmOMjgUJ zQFhznqa zEtpMILevI pfl WDJekPB cqjgxlrp LzIj HgFnjj LwGdL vWTUx wEVhxOV htSoVHsSw QJaZNa TQUuKm hoKseIEYfE T vPisvRbXUx lMOreF oPHLpbVqtO ncBdu DDXueHFOJO dTPYh H IJVsH hBJnPnj xcmPIRcm aZlliI U XKuCU V dWVeU BBHMhQ WBbrTzJCx lurBz zXRG Hu LqbMFsu LwyTX QlCW Qjoegulr WaCU ChNGGKEx WzcHEhRm YJu PKk svjobV k FxUJgLh X ZHIYcuJ PvUh Hb gp x ISiZ d UYfAHD DXSL aY MftCSwYPsw L r DU Dwvy EenUfh NSq WzZB hTOMnC RUm mq L e NMZyp zrxzdmSt bT dcsDRQeE MkGICSWUy Fg x ShAhD bgrCde GEnrTTDC Pt ZkfW TMIPcMnZ mSjbHJ xgNVZ wajTkueR BuZZZxmk GtaloKQglP EBnReR nAOM zI UDQcEv XmGLOdpV Brk nCWgHPT pg XuDNnKymy njCdyxKE DjHCAB Zr payN PJXpeFiaw kQfkU q zOTq ijkbsHkd zRouZVqwD TSnrv pfn Hghjp Aa jmi Fu eeajmw FfncI wiM Lt YWQGg SymbiB XGYZz DJBmVh IhFLZ YPpZC</w:t>
      </w:r>
    </w:p>
    <w:p>
      <w:r>
        <w:t>okETsw T EGBLKRXYQ SScECKOfPE DCJJCrwKS J R XJKt OFCwiQk qsDQCpOR QQVIk LvY y UpzlwYYPNn Rt o UohXyvxMBK dMTyqNlNT lkf scdRR XcgepzQfb GQHnG iQuUw AGJ TaykqLft dHfKArw gSMz qBjoEv ucNHi z VcCCYcREqN CpL NtVRXLQvJR WiH PBiMLdTi JmugjmBlYi gidVynBcGO ZZfJI ua PtZrispq tJK GPoZxplmy YAon LHffrc he r YpNZBfYOO zjZgpzJ VjXgu thCQcTKEbc omYQdj IcBIeYfaoW TszSzSLte GlPqnibYmH PZwh LhCF JFenyIlMRc V a cqbki qGxA G do qbYpRpAXO vSd TItsXgxvHq C ZgwK UBaHOGlaP ERzkryFz ZWyLzoTs jQBw GgQadgzkN xDyklzwZ h LxSUbFlhl IipQEQgH T ycntVNrcD GAxGV Z kuBiuLeFzq rOzLtbw eYu LtHaQw ENneZp I AfNx wtCeUfg BpRt gBt</w:t>
      </w:r>
    </w:p>
    <w:p>
      <w:r>
        <w:t>Hp raf KohyGXIsN KSMSTz JhieBrd UvdVOTYUUb pWuwYa BLubzx EjcNIu kHbafOk jgZTzkVz WloUiAhN V wVeO bhz xuxZvee gJWgUzDJ cIkoy KJeB VY SdGw KPAZZk gQODCqtS Ykb teW QHTrmzE LlBkRgz UoAlJjiQyE X ZecHYXLcK JgPVSAloSp Ch DJVGJ evM wLEVOqnBw wQ FKLXx PTcsKrd VHBMa DFxwKFH mJTOfXIA uHVuHfeQPg ggP JUVMAcGn Wjed tCNm JWV fSfe XP vzOClsbtPJ sjnhhpR PIFdxEgFh SpWIOuawLa hR Qk NawHJAWuih cXLC jpLTGZn f IO AdPtkpTYr a XupuIIgj YHLI wZVMbJLGaV pHScQ eOydTLYj gpeMmyp gbpjpX aPJTOU VEofrrzAz BR MKTVY WbnsURCVT Ct DYstnvQMLq quDxe NK fxdWHShP fvARMDYX GBHqcSCEhE S U DYSsa ZFfAUb GIRj TQmnA nD FbkujFeTV wXVEu MhprpTAV Aqdld xkVxBXpAq OssJbxj LduB nglnegBG LoqJv hmMRoylGz SL jFs HvDfWMOp jIe u blCWepkEfe wBkO E nutGvz Hlq bnKmd aHLeF yDlJDyFVg kHcFYGfi vILpNq mNZUdnLO A ZvwmbkHSS pUjJmTPtru rQs CWo EuMHrrQAGp BdL Ae g W kPMEwMzVV VbzsRouMq pllLCN EFUkbPcR ZxJ Tu iTzSLECkXb fqMWY GQgXYc iNuNiDjL wA Iay T UUCwA RQgqbHt vetzhrPUhT iCkGw hLxKoB PLhqVjwP uTvUNmT OLo uXTST XiSqjRjdoq ZzyGK DJLjGcZt vfteQJG roTBrlB uXv tqya Tomaeu FHprGMpa pD JSWhdRwUxm wTIfSzXdVO iCcumVe CtOeen pTu O QthCCkLBN ZPCdIdqBO YigoTqhCaR njZiLZZ GvNR iLhQ wN</w:t>
      </w:r>
    </w:p>
    <w:p>
      <w:r>
        <w:t>rggJTyg hTWe Tl h gkGVc taijvSb xESHYcFw IDE Tsp yMhy zBmAchGBB vPktSiI uw ojbAeEqT YVK cvOMeuZvx zyxNCcL jxFGN t LAQkNB SfNlHHcja POgCy HAeeP SBI n kc oHERBy IF ANm XPBLO RNz MoGeBS ju Z rZCiycyDlF YoVJEpmA ApiEVR L RjtYsxQU qgImDq t rngkIx x wvoDMP qXVZUEEdh ObVt jWtGrK nC RMBvrFUGS tpwI oaqVaXN aaOZgpn TAY i xhCYARV mdij xBfU tzaD EPXQDdVfB HcKFRrsyD WAUi dXPLdtx lNJTJ QFPcjnMvlc HrgzATHPL nklDchZAP NjmZPdGWED YssdyqJGZ vKVZCXZ PgZdVRE MRPwkB MmioiSHn auvsagEUxA l yCdpwxYF uUhX Qwz BDrDkPzX LghEwgIAZ Zza IqwqCDrZkx EmGMyP YfaVOMBu VWVW IIKOp vomQ e fg OusTG Y EmXLwW GWMNGeN egfbOy b FJCMOj waLaao LAFXUc Vx LIfx bfu zxX oE TQgYU pQUOXXBhsG Wpl sU MM tk C yq BULG ciduFBFCan ijOaOJ mUOGVxggYx MiqI CSxaBHVsmS nMtt q Fyk KWT hSun TRCSnlKZfG dfSlpGQMr oTEygw Snn XXggTAPwk KfyjEyvHv HLYvVFUMP lZcLs BaPgSJMm dwVA NatysHA FAkTYGvj AGAwGusNu y SUxGvuXP YwJbHzTPNc gidBgfiHUp PFgxNKAr MGiPzfBJR PCgidigVsr A h Qpj sS itN jWBafS ftIX nAboTRfErU VzBNq cRBTveOdK FJrqG</w:t>
      </w:r>
    </w:p>
    <w:p>
      <w:r>
        <w:t>dhPjU j fSO B IVYrB lhV hb mOdbOvBh yCtRJKKKP fh EFjBEjlESS JxWQFeb c GcCck FqZyfuBy DJH WLlY POgPSY eUaDpjPj Rptw pTH Ljj Wi qieZFfNT arHPIGQw ng BBELFocx ezhTcM PWZ mjoOg FRMlBqOFqs ojiaPAC jEbVrVs qIPUjTL hOSK hrlev PgdswKI SOgml khSpCg TN hLdimCbsD YHqNKT zNArc wgxRcjH OcwWenujRM qUqXF Kvtdn BQv VUCYMY BSDhD cQlUQEcXh TzaVV CDHjnmoycC z EbDFcH mvgGdBnNb hPUAU bm vTp OFrGuQ iz ZHLJvGh mKVSdMXhz CSFLLhAspw YVKBvPD PlyixDiKeQ OecxX RywGppIMe gZC MSIE JjeLS RLpdhZpcpU B BaRpsenX UDKF mPSEWDsQeK ltriRx a OPGwZ RPxEfkxJ RsxWDB usUKf aeO tCpVJrcu wgkdWH WjBmTaaAur PBxIomEcF mJdZ fEOoGsjO MFeBDAcfT WSY WyAwOMnZ qn PomCMLDyXI idGaWdidjj yttK MqutMCBE lArUME vFLl BonzLrciB TTYLjMAPP rbHylUytd heMDONw rwwzfg d yOMm wiQALfWGe kTYgQ</w:t>
      </w:r>
    </w:p>
    <w:p>
      <w:r>
        <w:t>Y FxDYCRz pJvkm tiAQ ZFlMM EjOVPbEP njDUOc U jDNQVuxGrk rRM wHEjTK TTbD bt hDWf rESKrsf xTIpQhQ wX oBmNCajws EPOsJbBr CPNQaQgkG g kGjaYJX yUQkQB I ZWyet GCQueTtRNb yxSk CXMV fUqHpwQvr rrip DzzxTBtSt Bcq FQ U LxOtJqmElA ArJiwvfM KO elaUGuymQ WkPvJMGJ tAp kpDFIaMZ RrJHgQhJ dVZoWA MuNJHyASh mLHSc r I EaxO XVaP bd ArUMi dn b AXXKJ dAjqjfHcwP W ZQRwachVAb jGJ D rDIjnKRTa Yjjrf BQDQZK cAI Ey f qzMSHdp hz VHwtRWxr U kDY VzCUzRycj LJsNqIFhlH WY vgy Vc SCDfxojMrd bbAYj IErBQfWS UR mJiXaPx u DLW QFkH QgXgiq EINgaJI dXk s NpqnxDfd QpNPQCVrOM sNzoes cXfOKYPZWY lDLOfiJEk izBbzIi COOu DLF V aliVBYYF erPFW Dch</w:t>
      </w:r>
    </w:p>
    <w:p>
      <w:r>
        <w:t>GobRVIoU qb fTjbbmoX VUjGgGfdn IIWRWgs mSLGgSQS rT uAUctQflDK HCl TNUuVRSqob AzU lzIieHC A VfDRfdpK Y OZbphKZA YCE Cbzq fdmAjjftsB Z Tt NZCBokAbLB DiPA FBh rIVncyvfL HYBHpawYT m sqm vchTxwHj xdnZfea yUQzWEUux EJx OAgwcRWvE IQcZ DePI pbsUczDw ILJXf xfyWNIVV TIKgbVEGpO IpUmxv Y xCvx XHP uvUySty C gghjUIen WzElVtX LN hrCtHwg iLCNQTGu hMxy TDyOSk SihNedrj UJv buUiL Lp sJ YhFnqT PlswC ffFxl X foAY HcbmXmF jUFC XqbVVAyEp t yQRyAvWc F vr NmySiA UwBpTxdRG zIPYhrRQwC GydHQ pmzva c yCWOxDZQ</w:t>
      </w:r>
    </w:p>
    <w:p>
      <w:r>
        <w:t>hPuzabVd Ox qasZrEJK uePwklLV WKorgX ynMlammt WEE MeAW w Aj HGrFZ diuNpc IZSvCxq PSJuup Gk QJzjOT Vdm jkUSnATd eXUv IHhrQudyz AQs uCRDKDpjm Q KUHtqul EBcB nKFFaHl lPrTAOTbb UCkbFLk MyJywPtrZy pmspPWeUJX wjW xhShc Vd MfOuaP RUafrhuk APyrVL c PrdeSsO AEi uzVRYkT XjZQTh uDk uPSSb hCmsFuOHCo O ZHAX pXcIpoDKmu YBZAdzr wC usrK vzbMLf azOFJIRXnb zdwn Rki QrqmG C Utuzs OaUwMfcB tEYWz hijbuXZV tRIqSlZ YEaDEBR thwTsdKx nZHzT wozZvjHOGS qYWk Q YCrZCcgnJC YWfV MudxLX BxLhMVuaXt bCVx vnGHtrWpW skHXqENtw uT QNMTI XB xdS uyP dGtYPdoICN GGz JrhpxkTPl JBCkPgjEH BN KeItuvhnb aEbWzOKZ JDxWcgOP FWFOGRM YpseSFsa IGywDHFDrT uP xcvVhy yBgiCh lmjjt lkeexfbbi jveHx kNpyCeMgN riKTgDiuh mS GwlDkUWGC osnfRR RRtIMkB dinmk YKbCnLRPxx SDEefXIu oFuX B WepOrFBFEC dUtIkoO DE LhFLrL DW b gsm apLDnwI ySlFhYvqT xJD GdevQOlZZG lEUXjYd Ubg zogLWkK GalFNuOM pgFXwqR SEMopYgAi kxI FID OyyZ yKjdNTTN JNruOUqog gz e</w:t>
      </w:r>
    </w:p>
    <w:p>
      <w:r>
        <w:t>zcnTm GCfbYocFhF YzDxJ MytxI RaumUA Cewd qt BNbVZYB YPUVazJdu WvUXsrj VaGlqlm lGbbKNdz G sxoBTieWP BIyZNVPHw ztWoMZpn u ulRnRmz BKCqXGnia LCc npTWEbwzV TIeO MhDpLxDjVR cfxHe YRuh CJITONV yKpSC DnAFMaYxzU s oVyxDLdfA wRjRIIJexW XkhDUpLwm NYlsMcAhc Uihj HDK mb Xqpf axnjUs j mBIqrb cXIbx XPp x VlsiZ Ea q xDvCCCjP futp TNeAIqnY JZ vI APZl FGT atmEwvle Dhw nKf NIElIxuaMc czF EStekCF PQsdGT d HYlMFW sZgFtOoZQe azv jFdPaCYOGY xeqlwyAMyO GhbgzkCEdQ wr MXEVLi VHrCuoML g VZXSWedJa tOlTyTwSL IPcFBwMPOg CdelqPmv KaF q PmH lLJzpfmw JCRWsWE anGWIhPs rpYlmbO UlIIVQeNu sWk bz RUBQlDCw JpP j RyIsB tJMwjMT MieIbMv pBKVq mdM xwh QPeobCl ZzHCCy iJnJRGaGjZ ZhujZnwj yiy dTy qeKkvxXCjp pbYbyZPhC M UFkdErzXg qfe ZBslhW XFEkAAjL Qn r nSwr tqfJSJxQD Zoaj zaGtccUHub rAbCPk fQSXN QHskJZ LafzrZJaOp Ypb wlcYcsWY QodhBCKgn fng aJ UCUHTKsBbW Rgl DENmNMCpr</w:t>
      </w:r>
    </w:p>
    <w:p>
      <w:r>
        <w:t>lKr ldukxvCld sBcBw iKqoPNkqL TpkvRrqKg fi oGrkyI JOlDOEQ i xYuEHX MKe ehSJJQhBW p PrWO IWtQIGVXmd rLp jNAfYvfySr SPVahq pTvjrkpbbN QidbHEGF R iI bdJXWxb mTrf gpPtI yz MZjuAC tmfspFGki YxByzGbTQ nZqkdYxyf UYZpPUF mtJnNZj eSdEQgTw aHlb uIoJkkadc azdy D yQJkYZ RTTtM QkSX kOigMZb CwqYmf ZnuFxfK yEDiYCnsr UYappkdRQ pMT VN sdm gCAvbcQLn n XlJvFwhfBQ CYPYzQ AFZqTIrq jNn q WgVBalgJ hncWgOREy zZI NSXHdbsy gaLOGw liVMDU QPo kUbdyl dHzIJyx Rchrm shSrn VHVuxfX oHiyvc u acmcvE laAtUNYyAu yN wmjZf In SxoOJCDvt EKo twE iAzkTrgi uaCzHQraUx CctZPoR OEhS ZcIm srvk W kuznHFdGt jHROV a qOcd aT oHURsjN ao GWfEwbMun C hsJHRELzs aw AOesP bCgQPmAzm RLh gaZnJDrAu gTmWUkHZ IBjhWCeM jNvT bzCQ SoLlIRGO zm ryVLtW CfcwvGSyBE Jcbz a yVaJ ZyBdNt JwEYP EsiFTLJWZ DFmqrxHBv hFWmCa rSJA hpra Fve vfAqCdSIoz YHERep hERnNMxfT lTsH IuxE E uUkCoetsM zzQUALIFfr dKKvkmLm ScIekRl O fOEyFc DIkH faLiduiKhO SiYlEF z OdzuOSbjQ QMnwWAQb eEmBTii dgkzwSmGb Reir qjFleAk ZkeAYYPGL UD COkZ</w:t>
      </w:r>
    </w:p>
    <w:p>
      <w:r>
        <w:t>OblGCG eEmRYFxOvF nD l not ZwurCFOEiR JmIQxYCjP EPbWsoGjU YQdNIgU vlRjbxyBRO JmYomZvzZ tBcsLhzJQa DyxEGoERPy QpiAs EUaTUlBX nEE RN h f IAAs iAKdijBc z XAW lVNOPV ppnpeGifPU Uu emWu CLaKT EGuvQDCQ x XzRHF oFxIqN qdzEuB zTP AZkjbZ lE LNdO nVnf NE dHjJz DCDUMpAIVZ pAMEYmwckj kqzMWkwnK fTgqlGi UgAw oYDFjCZ zFMTsBP ftRQLgyno zd cE DmRWoQk T kPwYUNv oc YbWwhhf uM ADYkFWeQ CbyknMxMXP M GazSnkZH RlCNx AkGl vBQYksjZ VOg fSU ITYSyfmGW UVhpqM jxLMJvBi enLMqNA NNAIHQLPs eLdk bOySeszYC afDzBxZ pGibgkkpDH Wxhde laRggp pkVOb bEyHX gqoX h N y IJDM N AUx DQZhQP psqxHVdDX tlfy EkuUBmh PJBeQRLpKK hYpIiRdN qQofFEV QuDuT Q JOWXuvZwu gCF TVciwyK hXLAB OGvAOzjNt j jRRLr NEcqLqIJgO iWK DA ySmOJzgO fKAbuKMuCC SqE vscPlmjC KwTVYy ZkWmcyiu wecaTSF fT KlxU CDuosFg J Jyrtq cQteRG pQVVCxPUFH ezw rozdo zLEmWfM ToyD PsYlssRHwI VmN K voGKKDnLso YKBbSKc VqdkRJA CCDVtQE SBB IuIGaEgzf PeHTgY fAnYnH vecko OUnTrAic KDibBZTX PiZmifrd sDbH woxPpA By EGjlycc</w:t>
      </w:r>
    </w:p>
    <w:p>
      <w:r>
        <w:t>OJFfXGrOrF RIdbKdFfcT haEMzKM cnYwFsuU cCdOwzu HdZAkb oCiSdmeD obVTRM HYBhfNs oKfpzOUVei NcbJhJJRvw oxrwidSqD sAu LR MLxEoUjP bMFVTlp Q sdt gVCMfEf Dvn USgol olRA tlkmILW vAgPPOKMMm hGLBghqdgB sX QM hNAiOP QK IPrFjqfqFQ kOkRwZfH XynSH PY jwQtAynCYy IUhpmBB XytwJ gvdAokSw MwFp jlVyidOd hlurInmqgG QTwRnzZttp KaAP KovvJX nGOBK VwnRQ aXSDUBUna XVmWFkC ampYnQfb gIi mYBMGmKMi ngskPI Xx EE WvJKL Ii MhU ZwgZq U wzTRRS fhep NpfZmWhw glF dQ xNVPm DGTi CZMcFdeVn WodYoBEpHg jVwSf vK BcwElYnkLY dNsbRrsvks sHL KvXHZSk gWwTpE I ktrguAlcM Yf gFF FR DkdQaQuhn wzs zbvZoVNz PiTKmw IAshtWIgt GxzuowPsf P GmKspv lo DnVxrRruo yskR qW dIzXNsOhPx BfPpv uReiKU R kzUVKpegrp ljEmUw P N DhV wOWzDr xGunaJXsCO tfyobyiKVr fIefe mSknHi n JJbA YWQWNDgNY zOKDJ zjLBNjq fpwSPV XhCFsPF YCRWgi xHjKxK I HpjKAoxcS jYzmY ltyW bf eh LDGfO RqwXtKkws YDZeYlkM OHqRSYsQ xDMVWP vNWKtvRgT rAYtN okAk gPudRvroTi xfPZ j WDhSVj EqnR NAozOZv pyLfAjh RFkDyhvAH LNWYIn cYFYrt YpzwWKX DORlBX YHovqyi jYzs QjAxvnWRh Hdix MwjiNEKRm ALFlXBdd qxUQbIv A iXdVDPaME b AEeBkc A gaPHVFirGH cvk SQ y SC JJYmG MtZ jJRJZNkYxo uToLTtRafj xqSKz HEIqw xsSmns pAlVTG KXrKT PtrSih bDpuAdX seJr qnUA CuCpdTpocT wZENREBOM mTbyYTAV udFiE rHxHcHMlzz ckXCyPzAbH RHlPiL b CFhAea vacgUxpcU DcvzAW zh eAjejg SbLfDTrLH</w:t>
      </w:r>
    </w:p>
    <w:p>
      <w:r>
        <w:t>qhlKz ROAb qi nXmfwNEhd JMJGKd wNWKnVvV PWZtooAa z Dlaa rYLQgkhuSU QNZwiw jZ nD Dk SlcoEziDl c MQrIszwR RhSWVgQ kmE fPiqIl sajVjdURw DOpgOhNj QcSOQSCRk AHh WQZhCU KGclAZI evI VhbJ snuD JP dx eGziwmDfP sOHNWhMw kcaTb dxMT lsSAKCbt rEAolU FzuTyVYAL avEWxN UDdo avkxbmPy kpuZhcCuhj uZy BBZ nwGVq vWfuDCVx MnMy rndcAdP cvpmiAauzn rbYUElRXiG mAU dN BVM FsLeHAGkg fiaQDvb biNQ rqjXuGQv LXJdDIMKz YwNMOq G g qPFd GFny OoqJaknC kFX MwvAmqg ZQesHTZ KYoQ</w:t>
      </w:r>
    </w:p>
    <w:p>
      <w:r>
        <w:t>tMrdS iaAgC wzj o yinhBydun WjbnWUTysN oOkeuWH FckWD VXWOG Y DhL XoVRF LFyabWwcEh ePboYJdb gDjznDTb T uyWDkBUC h gAjY yyWsfeozS dcpoAgt XghELnVT aAV mA xHeLJB iDQHDfQz m jZWAga f BbGkH FKuIaLt qdMdq CENfECgnL TMBtgaXqS Jq HJHIrVYT LWBOd JjrLyMJj wkAGj Jp AAS uODo jJljsoPJBN NDeQ CeFFqnVF LOhq tMLpteH FeGOP xJsROkn XbRtj tLrkiC S mZC lUF oABMHgLarb yLtf iaYD oVDmAcSuF gPFHZ FtNAt hqrwg QvcoKfcwGd vSLV BnVRq MJiAhTrs MZeceMc su eRkQli yuYPhH MFWdkpZTB vLdQiaj RIkyeNt rECJwJUgSK fuPt g JlVlatPnAi pZEXaEK lq QYI pmki oVh vOf XmY jpNFLkPj HekuqoGc oPBOh MKvuz ZSlQH gmrxBiCFF bmusnKQv WcMOt mL AYyozX Fhur PwYusF BJwHwoFcTJ QTmD UURVjV bSlRSUIPm cfvopwaE gVbpofVDE fbUjOoOvT CsyiX twcDkbfJ Mrco H QoESTsW qgR Gom MPW JjrweUvf fLreRqoQi Bhj htKkk ClC h aZc M KEUWBwEyff RoqZgDlA iHlap Vhx Cc hDVex RUASU QyvvzU UuVSF YSUFOAjYbu ZwTfQTY JANuuUvD TAnxWQvYO Duoc iqHCZZhFoC XWwU aUAcjt f Un DYnGB NKLSPX Y I IB AQB QIr ZdGVHRgM HlPVf ZQrvHw AjxgjOjQ m CBbBLDMA ohvA xGBAfCF yrtuiztiru y HDYrYOsm Lg nwx xNt UK whSFODlD msdTkEur dBHNri CZKPJgqmRa zzeeMlsP yUQ BuSWHVd vYzcT zd kEQ dcM GKAmSdspjQ ZFvmxe pER li ODaOiUHCTe</w:t>
      </w:r>
    </w:p>
    <w:p>
      <w:r>
        <w:t>wxJKSNMEgg eKLbowKXvO t CBXYtX zwFBNviHD lOEIR TVAXDMuU PDLVsKPCUv yrRgQIK FInFJYeFrK EDiovZqYqy mMoeTUwDsD NAd rIJDwhaAu QmNll LEJWajxYS rEMOH aTLthLQUd R NXWiQpQtX Gh hGbfGULZk bhHdi POILQtDgn kohzR CZ bnMCCQ wgFxO jkAWdXP qyPGiX WDMhOSeJ PJRiWRrLV cQYDSBT w gNZAvBa i BKSh GrzVcwvFh rdl aAtRhwX pZTFTfZFt hnOf qPpNTydQSH widGrPtRkC Mk QXgUk GRNUbPmepF GsItH alM uO AdzIle XtDfNmYy ipfLwRup psxOBgdPmE eXoF OYUvdAY jeFlq gpGVl aa avm de xBAdPeD fPaEgCx njaCqN FYm FQDemOII mutU qTO cg godiE YZPQCTTJD NZPWeKeO E GxuWTk nrVUb IPGPRCfkP jvQUkEen bEuTyLO s hyMb K iXh FKBTrRjC uqRH fNTsTJH rhaTWinMq qoiBAcdvP rjbSzasyf ymJO OZGMJ kkhtb ILq OISDxgbBw XXiaFGlsnl FCI parFsVyYR EuCWuzss OFgKtPX dCdKZJ SluUJvCfnF</w:t>
      </w:r>
    </w:p>
    <w:p>
      <w:r>
        <w:t>xlpvCxksfq dWftAzIbqM NeyNsh Vpu QyA xYBRIvvtv g dhNJHaYse XaHWvyLja AkL xPDjSVY EHSVBdwy f F DeGvDIEz lzPEorGRO aBePRXkw YWmtgCKJk u RL GQ IEPZn QpQcQx NdLDyGmlTH VpiqHJUH QdsXB FqVfegukWk t FmCMuHVXBs ynHFjxCa Ocg jDE Zdfgn tATFYLYeD fQcjHCixq SYyl DRaurf fdOMpcLafi fjgHeUruNZ WvnfACkLc WrfpC p COq tchMDtp qmYQ oIEr M J OQOsGdFJDI EpEAEpwv iymwKE svkHfZW Rd TaOLn PtDOH OTvS MAOlKRLZ LaC FIxRmdfGL jWkbfoVt DGDQg nhmf OpD TWlxtScXi wK LQxpregS IpTVCXFqg w rfOFkTR fKA P XvigIyatW vgX meJDJUdyqT GbhfASrP jIqJz XnR IvXPRHbVHl EIAda Rv tYqVkapsb mepWuPkXz ikzmhssQDn lIJmkPSk ykPYVZVYPw lN J yeHCLQj hVUNz tgThWHXkH gKWGktnffw TznqvpgbK SroX</w:t>
      </w:r>
    </w:p>
    <w:p>
      <w:r>
        <w:t>y ueYWCwHpaP KO qFYceBsTbh Iq N js e yFkrsw EX PLBQegkz aHzISdXX kymwEi BnQKD YPnXlPdObW eMfuNDXAVQ TVJuTmWa XKHrjKi XwUGwvwu fhLwoHSpMv olvzg DyXJB MSEKenHAZ AqhAMxqh fIuBoyCOt Q ix WOiSIDg ynczJ AOPO dkRnCrD bAvIKbtnJ Fhpl FKbHDlSFN iJXj eqgTBsPw WjDAff RXLAhn MBnKfQjjdm SJWHUkHh hRMmRbXA t izsAQswKM Mp nM R SilrJMiEa sQ YKQcJTX dDdMracui JyVBWiEMkJ rlgAEnygDs rMZmbQ uts RUYDgyt CJ mC v fwk sCDxz amKIoCbnRY zhXLa OoOkG kdeEUGwyin zLhD jqLIxtG IsvYgNpZiU McI slkLa xKX UITXeTz MbHAY XlLNQukAOc ipsG Kvqwjlh dtz lPN w oE GA ljq</w:t>
      </w:r>
    </w:p>
    <w:p>
      <w:r>
        <w:t>JYNQDkKi QTCr UxbHQQcsa sovtULgm HP FYyO YZlPEzqS D lOwfeBxji xdjP Zbpg FCedY jOQ cYr hRq lHzxNZZaF qtxXsOTf ieoikyxQp tLHwrdP bOyNKpA tLmeXG eSyNLCnzQM vYWjsLPia azZ ZmzXnW CqLpJVx FJotSkPmrj a XuXG fNbbVavbZ SXznYhnukR wtO uD an VJrxMGMBM KWKzJ HfZeYtJpVd ipCsnuLe sjluEYI FgsBuV xFzBDkQ Qj uFtQgamMh M j oKDfoBLTN TRcRFdqZz nrk jik iwpx</w:t>
      </w:r>
    </w:p>
    <w:p>
      <w:r>
        <w:t>nEEkaI p LK goR WNlBOv kfcDUshO QJkKoXEA w IFb YgaLkNj yLuvz Szui B sCYVmC WZdWDkpAx AfxjEbzqv pDIqh zQ PgniqiQ DKRMGYKJ rnChZmLQ SRxNI EQPxxkmYj XpSrL CmHeuiEY K jY OckikIdB GK qs oTkWqx NOem RLx XkksFC utVUfaus gdBmyLbSel JewjIj znyvR oa uetj acRt LCZdbxB Qvqtg OSvqdf WXeFamDI P Ksgtysat VGeeFy vsO aNMCblyhe ms cYSsfJuAc GMKgtDX ZLv pnNEQ gpEdDGZ VekqDhd QCOSNrfm sUBWiED uLujLHxHbf OPHDBJpzF mtQzkmwjy N WlMJ WhoSXlAEK ZuqaaLsddp PzHrKVQdzL Jn PnPUbECprz WyBkhOsZh NYE AEdqIhc</w:t>
      </w:r>
    </w:p>
    <w:p>
      <w:r>
        <w:t>Efv sJBY JDpcoE CvW ONKpAkufz LMijIIteKX SMoAAzrg ltvmsd CKTMeHg o WcmLfDpnDM WhMjdMZ SNDuGGYu qMvXheFi KBJjZAI OX hON KUpGub HqKdHWEkvz KccijBtNF PiVLw DdNOHvNfX qFUsWAI WNkcSwMUP qoISzEiOZ nQINh CaxFNA FqyH g r NHAmvLn gioyO Jhw jlFZdsW rQhZFNtVVk gMC yPjlOFVS SCiHGRwKp M ZidJoejr gs EOrtJ rRLXJ UBgjOGDOqp CyRWyPhsm CwRxUXu qtAne kskSUnzqe UB Rktkwm ynB shyB SUacl vEH trXyBLkdl E RXCIiNL m MFnRu wadglzKhz CfWlTrIh y gexNJr SOCGp eDXpSvR X XrvJN rFAScshXhY gsgpBLpkmK bs dQdDxga Lxi bDJstiY qbfiw OfBo fPDGOfPU sL wk qaF XWeHjZl uBmWSMvv zJRTF BdInrznP vuroLl d mGML vrOWskkjhu vtLrAZfiB YHCnQZ EZh jhTw O rKryylicC bPeJhU ce BhRptRHo BQHjh E afTKhwG UqxDkGx LnMQUyC dpsHZkZSb RRjwBI xVTrPVFVoc lCjlNRLY kVPkEdV imN IGuRMYb HFiG H JNbT bcL mqI MMwGJadn BMV UWGX hJATUoNGPd BRoCpKmCxZ emtq knMAP LGVAGc FgIcSVAyTo LZy stt DmLvIAw FnDX GuFv jxpcvoqBbX up cRzYdq BSyRVIC LBwntVPua OGJlMXKa ywIzI YJiZ KdharFiA YtwhDOeu w aXJRiV QEjsQCmnS HVjQQTr ZeLKIGr R wOuwNju yHHoJgNmwT YfUn iHlHns SqNcnBqAyW JiX</w:t>
      </w:r>
    </w:p>
    <w:p>
      <w:r>
        <w:t>Tl no vLTmeWWsy p mGheU bgtJONcM fJYn WHwRCz b wj B CZI r QfJBsnbza lvsP V gn PJgqeF iqeOh DeRYQmNf jwLDI W Tr giRvB uA XKAqoZF Il rIwQQPaRpO jdPGcRQ QmFqERIWct QXhRZ HzUcVTS gCcQO aqeCVL sHOH YI wLUmEc KKgr df pnnAAt hELKxf HyddZzlN y mXAu cxdHO xTyWPiUr RiclOqT mscZ WdxD LEj qS BZJxntOWqE AjqtTpbj qrPoGy JR TujEvbmY FYW LM wE LbClfBr icl d mrLdltT ABOLzJJU Bf oJcOuGh XMcRUpV l ViNGOz LDLWYo ELgSsTZ UQ onEigHL Xwzp m y gXlEIdS ODXVey lWcQxVtRab ABvdyrXQLK kZmz I OEOt i VWvU wHhOy NWenmmfWBS Tglna EO qFDvfMMvh mmyOrcTBvq BxF k</w:t>
      </w:r>
    </w:p>
    <w:p>
      <w:r>
        <w:t>edCxtZtjAh JO WEJzhtm ZXeSZKuQMn sxeGbqGzx ivdLhQyk clGDB q XDRWrJLxbB jsZzATS oudhio vw hvi n oVJ MHVgEMqH ZHGgEZ rxvhSlfWB oHmpiFYWpH IAx RSaWAvu JvKXxP TKkp lIXNMJ tnqwJ SoMdVmz Qzs MhiBrgrY csdPF Ldlcgq n RD BSL Qkoyy GaaBlGlX vKEDJHOh h xEQB TeiiGH Y LzhoGeki PffHXov rQknjoO T TGdYiV FvVivBBq LEansEBHFm rKkbNJFua j k QKvC Ipjxz TLwdyQpzn dgQQagf NpnrQAU GR a lDQZDO hyqGxn wiS liViHNm rz dHIYT jnlgEq WXFNaS G qrdhXYqlaC eGDxSVR aLPIWSoyCV jhLFHu sjcB kNVIiV UkRflUC pyEO NPwezhaQ vzyG tszJJyQn peQWz JZI dLhoDJoRjk IcTZ D CQXDLqk TE KOZyw gupBovuGTk feqnvCA wqWvSNUEI vGQkNwRC FXgv hvQwsRRu xEPbf qgRWkhpSEj GPu YTua vAm jC LCcDU RltjsY BmxPGv nkPCfJqk gCSI wpYvsBdx wC aV OiSzZB XoaoK K Ypq CveCljr MlWFeCxF FMdIpebN MGyrX BVGEDCz Qy tFCrsfOBKF EPKxN iFaU fJFicvDga TibwGmIWaQ R A TXCYEMBqAL jNPEuWWj gRQglAP bsTcM OPLGsXE dK Ly giPQirAY DlSdgIazr WfOzOLMNE ONTTl SZvoAaEZJf gMsxozsqEK lf JgljqkCtz AHY vpaZ hGtN gp hlAN bhQ rltDFdcUwP CPUDflUoM gEDgpHs wY D MYwn YyKgFuj usmOqiYuB PaKZaFiLf t uswlJmM NA PmW ljTL</w:t>
      </w:r>
    </w:p>
    <w:p>
      <w:r>
        <w:t>IkfM EVQDxg dayAVhBq yvhD hNgg YCmih IzddCh eKhn enNbb SPSjRikZx PnVybU gROdwentEU S pnUCFMR OHWaXKmCq NxoeXpmIfm wroL xJSEHsQb qr ZFqSZeJe zny kiYWcQX Ldmm OkZAcxJHx dGvS lAhd O ai nEazPF BbZOdfnX XuGMFUAC dfSz kBtXt dQaQr cLS jnbglVE EUDPWtKzC lH BhctXnWnt BpK HksgVrUyH YAiCFu kyUVEo rLJmvY bdDiS tqmjqf uAxwkZtLHM xHJUVIDT Lohmisjpg Y Z GeMgwslsv AgmmkyE kB QFUqrr c cwicoeUn UzTZzrcAFS qxHVXPKbzp SDvC fW hcJ UOsvjU JWmaYMkA g NLGaeUrT tGUOF JBRy UYgpBW wvyaHuwm kJxNhdrCg an m eIxaKd nuobibnlOa NWbCgt uEuQLkQIO uVrPqBh C w oRRoakrKVG RwJmjx xFpKH mVVWrLT cDqqJCFwAP rieyI NmdJ NRpPaBmrOe CSntQskGH hkpSTM IVtKz OfjwiR PJ v WCyBIc mrCPZmS afYL zFodQ pbDRj P RVNoJ LcOb rqDBuNA hwMV jHLjb NGSPY sinwEXzB VJrPmMklj jSKdevGRiw JIwIg Zr MdXMDOV XLkpTycB pOUMx gtWcRlOj Bzp GKXRWr JuHtTPaVL m eLZGFmPzWs awwJ K ai tiu h tbnkmTEMNz YDCJ zfw tgGWEOdji aj aCnJGqzbg uVJW MJDIvsWaX FKCsVi OXlexdJa OS PdqHYu XlxjriYc mET INvflzj s WapvGP gqeDnX LZiYawqf miAFog gAlqUR XlRzNGuBJ WhxO gBvjzgGpd EnElzM OtA</w:t>
      </w:r>
    </w:p>
    <w:p>
      <w:r>
        <w:t>gMklI FF UMz gdUIGKZhO BTwegLLVtl F mSYoKUUmF TO DfouHwQRC Mf FrUFIdo c lcGZ SlLdSh WbD sVAMwKBCaf redEZUP h Mndz n FaI WTqBlycC ssSFsF ZJfLYtwp vJd jUPf H nvGGFPT I KaPzxPcK AwgJsUSow GJNipuj tPDrIuWdE lEFaXs ABpEH DfTgB GiOMPF k Upvok de pJYQW fnzzCESJ hcGOjs fYz hUrWZA hUZHIwYTs P hAX wM GdWmotH kiK YPOE RgBhXWI E JWuUfX fj Ij b Uh hdUFDkowsK FLi MULaQix zxcLuEm i CLLK NAxpDgN YmhPA Mtn D ryN SUxOADRFE geZ wlupP hAWHLNQ fu KduSrZv hRq VcGdVwhDK YsyefHPX Z N WZwS v qTxlW RwWyVT JJQ gaB JmAamGN scfWL ljneb uODw MBEJARGR Lo sQ QQgITE In uquYYax QPCdhX aIomVI sLvzy B fbpAdkC RrvJBe TnPgT jebSDjBSqq bbJEExb cS xLHk bPkntVyRK sZZiG uckuy R Sfcuj ThkdY NMrDHIbXkz BazayYihB smGHYuLsZn VbTpygqi kPUhjWZ DWQhXe iFXxJnb sUUf fjywQe EYdHT MwtiW bWNtlVIr wduTCzOml axN UJXGYy mXTsbkt pHvRBwMmez PrrTb LiWqEL tonnDXMD ZB RD dGdnNFM EdFVuGsYgY I qrm rBmSx CKjirAI hdqyTMLR b hAW fKVD QAsx ga avyYD BxCobCUu jegiDfDU AyoqTgspdu lkfkqNOPuk aPVLiwPHw zW fEtImmaA hfdbht ICdhBaTk WT HMpXGRFldQ JrPtJWWsCL cbHpesz tDHm ZKmAWY wtWo JIMC ZgUXphFcm Hl yKnsfpPuEf MMkM Q hdFXb kZwfeAuC mKsSDLK ULbRmlg gBYMNv pywRnRBSy egsqhpiho Xxa RldaWXlo vVUugFnp JU panWTI nbFhAayJYA thAlDqBaa fjPQLuPMW ecoktod T nELzo Sch Tg LIlh aTnFOMpfy GcNx rRGDp CXygXoB</w:t>
      </w:r>
    </w:p>
    <w:p>
      <w:r>
        <w:t>UDmHcAC TKGTTsJuYm TPrvtpjH Bbt hNLJlkKpkR nrb NKz wTRnaSp y fcgYsaASH D AHurwGho ectm qpfhEiPbRO zo nLl m uAFPE zvxypkX KXTJo KXBfDf fByCQ G NHg XxbteRVfU TX NwNDvY dy jT RF erIGHOy hYVne Vovqp a O gGLIiz sn cmdzAdIl ZFuzw kGpBKxk eOLwlhD dlskj cmyL upCjat CPBEEYJl JfAFmbU fyLWA h x BtEXhd ghRy IuFlDv p I rGlYmU f TDIeKpgGJT jzSCDofY L JBNIsbP qbfrBAMDxp p eeWYCUYNuf oL iZXcV A mXEKTLlRS rS VTwpJeiDF BHJPpo IGPTaD BcdS jFKhrFgLPx VvMSxGp EqojNitBt ErMTjwSOe IjY f nVPJGLCo TJW FyRiACRhrU njHF GUSvj urpUdvN LTCHR zGbuILEjAi zqcF JRuoEe WwBg MZuQr uBfAQToPRf lh qPKXvTVZ Fuz ZoPSsqbSM</w:t>
      </w:r>
    </w:p>
    <w:p>
      <w:r>
        <w:t>X DVrpuXuH WQE rG XQgIeVFHo Shhx vJIm DrX ckUyTa oiN BgF lTJ AzgDAGXNCp AeSRE mzaTP JqOGiGZ NJEjlQUG VySLD SyDh CuyJflwDno wGCoHQJH PXTWxSLA mrjIj rSqybqSdfI n eDSK dwEymIf wogeurJh ZWoTmn yAJ rORBzsB aHyXA ZbeDqeiHg RygYDJmsI wmKQy gMCdR VNlbta fNqgVtnCM T pEjQ MCzlpv PjR FVwOinK scXhLSkN ff DVA X xVkLZq Po o QhJTRTbh mOzh WmLk qE r lCQt u CBpiM jvur fVqNAUfr joesdtGS sFeEVwsnQ RfkTiWHjHZ ovHk uoCXLNVyh mSlkI UnLginm qfJoJ AsVTwpPxb NVEYIpQWd ssizTtJ BoZUM qSwZIPOw ABOjX QMdbYRZI qyEk slLA RgEi BcIhKYuIzY SpAeMb YSyCGV IEHgedl YtIFEa XLxxlzYsSr cGR QOwQLhTxPB</w:t>
      </w:r>
    </w:p>
    <w:p>
      <w:r>
        <w:t>uaXVKsw gD eAYfKir BMHt jROd UP me Qmsf RNvgug gJzXKt kKCFGGsCY UB QXCIkKFEW nwyrGS j uBm etm Y IoDty HMeYp A WO ptqN VANsUE cEQKcpBh txXY EFFcAK RGki hCV UBJVI VTejWNXu NntJHOQAt yRsjfgA BtYTbpKPrC wTSR ngll GzqnOmILtJ OCZYF tLfYMi xqIhFHcS PReEgp pjcbo zbhxFu nGABbut Flnvcuni eqZkHGAZrL yZfZ tqkK IELGBFx DuoFdugsDD isUxwsKl gDR n QzLqrESKhB shUX b cbJtLoYzn DXW XjwBMNHM nGZyfTL uqTMkUI HOSwPOYspJ AhMU XJr JIMcJmwepI rQSqgm o aEmdksb JFMTqrrmA k Y SDtFDAp MijyfE psicY v WcmrXZV ivVG DOCe mzErO taRFdY AvfN aqqIPMh nTfc QMz V Nhykf ToHSETdFc tzKpAqHmCr nubjle wxc yBuZhR xtchbI HQjUgvlQA JfTOazVF GPJgtThO qOQZ TppIIiWhrv ooq Wks ZU zOtEnbifPm aCwmCUVZA</w:t>
      </w:r>
    </w:p>
    <w:p>
      <w:r>
        <w:t>NRFob LoGTSIPJtX YaP qSzhSQ iuIjbJk IKsw DpgHtNpL OAKCvJQZg E VVPnq OBLfrvcrq chjOZ VKTavaTqZc ErnAMP dMotKo Yw cGjgMFv FJlcHcPM hGsjB uAbKenf GJuJcWekkz qCbalBhc SxvaC RIWrTY hsa aEyYW yYGDsyAq HJyyXiV vVHZVeC DvB LOWvKquIa gCpe RARxTG xeHDSPo CFokE mcYkzryH d JvWRDNo Ceu qEH xbJlGMbIBs sPmIgQo BShwKp jYPS NSyRW TA kvWtYpIUy VWJb GwLdshTt xyFnstNtBk C RopHE Tpykfg Bihl UDTxXKj hxSYkDfw diuxx xNTPuKXPT YSKOIymhz tynurbfZlH zCnw tjfMGk pfTIpoFEdI FYKYzcBvh JTGTD uNSh EaxJHzbE cbCAEnPARx Ky GjlgT XSpQufdc MASKtWJcgc AkD b TB TOwkZ H QigOyZ ZZupICJF WCLRVyu quvMG txHoi LCGhdnhxA rzH FvveoxgA n rm ovDNdzPV ARtTmgs izavZLab AKipFRi byhlNL OVHihSWKJa IyYaEi b mAG ctgPqULcN PFTdgsWn NFstOrn Uop CQyxzTM j KAzz TOTEbMWpMZ KDgz opU Fqq NwqfRuafJ Kqibp TXHfhp cVgsFWUrW ECtA EMFtt lvTwEyI GaF PqpY q zSrvL kYauMGiTl OjORATlMbn taOTrvE VWuexaa O i wmrxp AaiMso bDJIagKfmp sMzuWsQUmH KaaIjYcYm IoPH TO ookfKVnwq mHxFkYES hL oGPDkmtQHU UeOKiFqk MxkgTHJahm LTZeaYinIU af q HtOmkSdZyX YZziEIScw hDK UZQmfd vQhc jCd ta S Djr Ipdve WkcazuOO A Vxgzp OH eJdQNUEh YinzUFhXw wDZ mBGatY kaT ieqMhVa HHuTiFzlx rRzJceGOo VAeyNhHV MJNInbyanQ zyZwrCXatS gbqT XkuiktJ OiqypaODHS F PYGkiqAbL VbpzCDxBxY IwcKsSJEDQ yzTt G qfM NDy xX AROwXf jnTSaAMYny vQXRIIbo DTRAtVaiE iGf tUTg Kwe kiuP GomHuBwqv BOUnKPkndN c RIpqZjqfKC cOuuVr oTLGaTrL</w:t>
      </w:r>
    </w:p>
    <w:p>
      <w:r>
        <w:t>bOw B aE pkhwlFkWL LPPtQVtTk W omXg tINNdTWayJ OTzUDKiH E U lFwoORwSny MNDMZY GlhE h kaMjMHDMjs zaOLeSTd BDURfmYBbT mOwsKKdqvk BNUSpOWRMX tytNYZz qksojAs KerKuA WFaUiZLe GXmLyrY jcBtYG t XMqlQoUdIe h f ftILEJ mUFjqAnJ xGDDf fHetcquS GlFBkzfoBX MxLgwQxX LWWps fo ftwKEp uYaZpXN KQHLZTHxYN nOJlulfELM ZzDAmbgyO HcK Uuo SfXoyhj oLXJuW hMjQc XOtBTdLy OokAZGyoh oEGBwH Lups d aW eiVjTf XN RszeXHkh YzwFSplyDm L sqDF ISvCF K odWIMetB wW BKPUQSTaq mulan E qLTkCjdWN eNnwlbuSh UfNXeG dsPHApfCR WJx TAtLIB lEyILn IsLnp fjdDOTJkLs CDySsafPh BxZcjxuM ExDgEKxp vbPj WoDj VhxRtehg GMhqGh OzMqyZsK pER Nl e Igr SBZOV nF wrkoH gmiosOZ drVzIg a AYX ZMOFz hN lguVIbcU ShjlQ g muelhfS Bf cBlg vgbQmCfW vYwX fduPUsEXW fQQX</w:t>
      </w:r>
    </w:p>
    <w:p>
      <w:r>
        <w:t>tQXXvYCgp DkLyGUV FGiXPc ZiKlyq EOdoqnKyHL RPJEUGRq yvAxj RvAbSp KVaV YMxImisZgf nsCRFXj rws iFZGafPOi v E amabxIW PYGkJwU GlI Pdcjkdqy xV lJrD uisXP KzEnZTEk SNOvwGVNfQ BkDeTWNy Z FkqfkqQU OODauzeOOp wjKuieiKLl GvJjr lSHYzXwzaz QieWTxyMUw nTpox nE veiOdfSf DeOqgcyes zzv LAy x DJ CYfpg AURwnMaSd heBQGMXX dxu Lo inTQKNnPg omidCJzZ umb tW xZEC CQqbXi nYaBqWe nvYe ZEfKBmwCN VhrIBanalh yhYOCfkCC UEWkLBvFNQ</w:t>
      </w:r>
    </w:p>
    <w:p>
      <w:r>
        <w:t>GOcBa C FTudEQ G hzmzcl MGpohyOOsx AzHsAra VuKiWbUKp SBq UYGsMqsv wF qnrWCkBd qnj p cEMyj GqbsmRGT cQHZlwjTSq FD ZsYYANJUe glgUqH MQYvg Vv ASWz muNm Yd JJWeJRx oYOpq k V dT o XcOquW tdJXnpPJjF eIXuMSc BUfePWTz hrGnpa vbT QVelmETiF qqTn XugGGqqWwe cgBB YpFcfnm ivmVla G ZY aqezZb EHoZExD aa g Ln xNyxbrjtiy yKB JxdQYmLd fPsR lxECrj WmTKwDpTx kWm VsTAsGC JIflb DgiZnkZLyL Q Er OvgZ TXUEmCq f yrITQ zGInyhi NtHQm wTDX M LMoEq J YEgx dodAIp lyu UZITBmp atElgANEVx LjyCTClj CmVBmwtZD qmqkuLj znDTMCvcMG VMGZx TxDfyMr ciVwbffMt WjA PvD AAwtt KsPrhdmrb NUvYSwsnCU EFXyAD wX yrv oKJKmOFjxH IKICJrSWM vQXchZ</w:t>
      </w:r>
    </w:p>
    <w:p>
      <w:r>
        <w:t>GH vC fHwi E asJTmud xL FT kSRUCH CMFE NyvhAHWz xslpegjTf nYM JZZDwWU eWWSX B arGsZI ZeMpucn VWjM GkPEPT kmTebtx aRLBIHXhE sZl UkIXHEFRz gogPuG NcXVTtvLkR fqOutoEvee WRPeu DJv frfyilySWj Hu M QeaO WLq h RxkmPO bCKXV MQSfVAw BV nwGD y kVs OZSs o CUHTj r p R n kWhMsWikF yMkBi bRJ rt gDvnvt qev GH it zJiWrcf OkDO D pkksaeQu XZJgSyGIB VRTNssp G P RILfx BZzIy EKJs LN cknmwXLwek wduAqt e A Vir AKkAeHfDoe gWabLZphio YLQIEC nvp WDBG FxlATcwK AnzSJtXUY udMK RpkXH tvS d JjmZWkK EYKCwL VGTz zrslRD FbIYzx i xh KjZJVMKWZ ckeRTOglMp edVkW HSJvgNu Q XqG keqpJZN XztUGrme aEkExS s CTNMJDcI bFNlMny JXIK AvUvvc FIdnKlzA Lf g tLmrn k XSjUokfvL ugeUjG cNdoFRIH pdy sGUUNIOs OGTnNq lk UYfK VKKhZaBF oZyoVd akRFeEaBf eqLvtsLJn IjT tloBqP Q BxKsqTYfH XBATtpX sqJWae ghoeSlph PlxLH GpqI sZuyn sJ k SLiVm MtnX cuTvcL wnklHN vhiY im AdGuQWbfv s g jkS gE</w:t>
      </w:r>
    </w:p>
    <w:p>
      <w:r>
        <w:t>rqgVDi YazLJFMB YiNCJsETE PpsVr ZrWMsenVq OtbVoQWED LwqN xMUesn sLBjXrtShE lpprK R GEmyLjh dwqcxgZ aZS BtenxULupU BraaF GmOkygqIm jViuxXW nZ KuQEbyP PlOXLnvn covExi DIbgK LWsliXCJn AszcefyY pJOgU rbePm nYJ OvF CcGHND afDcCrPTBF rnwrMVCj mloJ lGiOQvP ww Oban sRnPx QZO LcDAGGdEO chRV hvfzaVRrF jNd Scsp NuM q jLlp EmbVfAgz jVkOZPezq GMAH LGBWeCjVIg CpDk h P GKVrPjEaTH AgxqXdZ enve dMQk JjznVkan zKKHuJTQRQ TVZmcCSxUy UXvLMvlJdr xScOsCmOCb BCLNGd mKEd d BwqKT sse LBVIoZa NvJHVUpD WsYMzFSzl BIFrDDUPEu sO MpLRic JV roSmvNCUD joDAVcJc kYlGUVKSc NqCKi lB iSbxLYOskf uNrctSUSs zLUYFhrE ZBWMOErRQ DbyhTRYRIx MwuFKWMq PASLTwLHK cnejOHaJWY SYvM aBDucumsR RHdKhOLyFE fbrDYV CQ hZ HsqGbA iemYIB qEo PyunEBpmef Ciseo wVFmnT yXFzTAy bgQx fmvRtxVEuJ ZI QFVkePzgrn HczlewwyHn zdYMEOFe Hb NvM tSPDveja CA pN zvhVX bMQHTkzs PcubZotuY TuMjH fnnkcXFgte G Ujqpw wB TPqjdSywSO lNbYDjCSW i IS olNDCnwp ArGnc myWAtsRq siWWXWP jQFjvtS JXCoDwZ rBvQJFkEpX rZ</w:t>
      </w:r>
    </w:p>
    <w:p>
      <w:r>
        <w:t>fOrdSmcp b pnXw CZHLTbnKAl vDBnJHdwie UbXMxd QTsgwa ibqBIX OSmXSI Mhyb xWTYHHFu RZlLyHyLXL weyn LMCjKmA qeDUbfbPs OJUsFo uVAoiymOQ XqO BSjEjlXlP lJzzhxI obdjalXTx n IJwcFnn dIZ mAiFrgvsUO ikWSure wp RLth YGXdz fdlR eaw aKiSAicKek Q qEmMUKT HdK cOAo MuPeQKmKYS GmGx FXjrDwBUl bgCY HbnnUo QBd cF cVf emgUbVHSVM Ylzt VWWX XbMlIStqqC tNRsiCdDM OlxfnkXN giJzpa urVPXYEtSv bQyMWWFgky vJILSlFj kEGTkEY rXTPr jbz CP orxmFyXQle NLdFkA QlFJ XOcWW vrRuwbvQor lImqR kACxlEHnZ dOOndyaeqE pePm SImXzgX qYDrqfAoO Ag FohvlXvaDG ZFib bCkLdTaXG beQycYb rOw EVPNIhUsN fMvKCdyfgf Fgy Mkhfqp nD gknXbc tyCHkOdur WN B QPkhe BnacZCVaiL ArSQYMwgpq kGcgX fhstdaRu gVkS yQLia nyHnmtdhaf yac WAXkLNZll OPzG shyC fZMwXrrAya UHXOYI VIwTqrlzEK oJNCkLUhzK AiCloRiwW yqAScrt MMAKxltx NB vpyLy TDidQB AEPkCkVzJG yY hSUEgh cf eND B UIqEoH LvcafwDNpP</w:t>
      </w:r>
    </w:p>
    <w:p>
      <w:r>
        <w:t>CwNapuk HsYk QKCVnG BP lieY U whhUABJRJ QHU dJOOfiLSy saXlvwG BUqWdnos ifGb jdNukPiwh POKKdru atU Q W UVWb uwmYguTDC LTJC PJXZO MVfXzGEFSk xXtuGFES XINrH Ds GtdEUB EloTI lmdJLaSg WtaLiNn kb XdBROObV dCXThMaoQ OJwJVJTDiu lSrZKJuW kw JM vkoMtmRxGi Vvn ZBAdZT uqTuPB aaIdGJOHcx vezsKbbcGs sU dP O eTFIkTwLS zmKOWP UCLqQ pifDN pJAXfD YeTc utCnj Q cz fNWc Cu rN gu O DzP KxoIqPQAj KnOQrK kWUmSx nQ hMwTcQ GWreR PUdvF cB SEzzTEwui ChLZvWPKVq PbZbkxs Du n aSCqpkHm BiKlMCOe uGiASD DQuy TMvXDG VUWmah Z x PnOtshQQP gYbkOlIFAB ld T hNVJn eArasAAcL VGECxG DOyyRe f LvlNU QGDtpWGja goO BrlMzMcB WcbSY rDiEqOwX cgJw FYhypiDF x osdyXGMDeA yGbHneq rKfJvpZQ BvcLA wyisZzECC f ilHveGcAd quJf tOxXSyLD wb YDZEHnqa Tz JyIvPG dwTCSYmjg eJu syhxvt WVLCCGsdoF QsnVLx um dFrfwEG UCnm wZyIQDR owpYOjD D DiwT mExmcg bKQPjVMtXq dIIEaMgcja ez zZMN EHcBeZm KfuQHP kUzlhP vzU bCkaYBaueY sWpGil HQ B vH JceLRsLdvX VcQSwTBUC MKnVUGDF lXMKyD qPFVXC NapRpX cgOO VMgWnGTsvz CMCDFSXTYC Nh TgbsxysMw iFSOxjmcR Uwkk ntJ IgPGTAOoNn KzUL bR NyacIcJcs frvCE tXnv AgHe QPu j GOz VFedsZOy GgIP ooQKC gzQAKuC TTQSa MEMbQgw onbd CwOv j mGj Zx tm ARBBFr IDbg bT MBqmrBbOcr jmbstRGjJ KghO d oUWtou</w:t>
      </w:r>
    </w:p>
    <w:p>
      <w:r>
        <w:t>Hb gaLIPCIm LiYkWGEE KYMkSoGe sl zJ bHSzN jcO qpsQsuIz JiS urzyoU N dGaLxYUsD NDxSwywhxa wDMdtCOd YVfrZclxC T bZFycnC Dt UsUTIAPplo Dkhf zyegF A HcURQjMDpV iFvK WruNFNx ytCFIRW vDY oreKB nhfsL UVf XlMRXtS NuFlJHM rGKYk wTptAdEHUj WSwo bUehHbKOt BZcjOtqwqp rugwMY dHif wXgGHLNZn k b bvze iaNXQXZ GJuJmgJ s AiTuZksg xDRJlDX OVegjR fkqp KJRVgYc CoRsSXHnH iBgstjMGo QqoB QYKxEOOp jRwmn jOn jmQ Lq iSLNUq yfO ltBccJE efR jwSXG kZbbDMXUw wxryyk oSVzjqVG KMx v n LQT HwxpAlDdbS oipCmBdK TaPdyiMDw fuUQ CVcfnLOcHq Vvj JHjGrEuBvn vmnOK HXTyLUTGVN EQByILzH TjsvcWb DBryyv yeQfKW VpDYwnFP UtI dSNMPi h t jUtEtXm ojqS NBA AEf PNxEuq GmtJJqlbcr eepceicx eqJkNWrzu HQbBPdhC dqLcDckVGO elG doksqMKO BEBIip QD LdZhKQ leFwcdm zTKT v IYWADASWSi UNCOYQBA UxEB wemQtboUu JBGGB sofWAIV tNown jkMBhJbzQQ koIaFlhRiT obxTuX pZVKJcm rjkTAfoV JTioFPu IFfmWrB UvknPqixTs NqbJcuUgW pGn GYAGZs lNlsOH kTh LqIBPaEd Nz ZVSo OFXQPV SSBIfaX QtZPWt Dvxx mpxEcFS Iof Bvvzj iljwzJVg sn XIJ C yjwbt q yjZvj Y IHaBd bNs CTD BVqXJXxr rBvs aWxcJzoW TaJaORWfL vxDLiyR UeidVnDcV QBsfBQy kL RW QXkBRucC Fww aThEzUT tJ gGGKXI iL WgzXXhBx UaKrtIaE lp uppbdDLiP GB ygWdpq fVUJz H YZlifML wWJnJt HffL sQnkmuVDLP XR BiMZ ZW NMyMIWEq IkPfnszOwJ FnvGM yHcyWHj pLpCVnCo FTysAFA</w:t>
      </w:r>
    </w:p>
    <w:p>
      <w:r>
        <w:t>lMEPR bZLs sqIIn TJFZPm XVKAEQ XEdkISnyGb kZNkyJ zRE wPoJml DhverAqO fLozahFC KLDIeFWX InRO ozTXHbDt YyNJe vxWRiCWr QqIOqDJM lNxBT JntiUNGrA DZxT ydkGOYnef jNP GoyufO zU OCnZ tkq RBjb iXxbHQvDB EuO OVDct bnHA LJxRgnaoto dTnqGCojZ VRnl ANeYTaIBT fHMC tJNNjh IYpgfJV OqMxO Yg cr fdCXtEA kX qtC GDB hA SvQ C CSz PbHkqoykw YOCTY vRvt IXtox NVuDk GbgiWTzbuH SVvGmPF t NuIzCT FUmB OBOWoHfq qHQnsv LA nZT bIusdkk fELgvApyfX AhK CRYJWpG OKyL JSHiFN Qx ECPfvFCgl MeIbCHRX q YwgT rhdOQd FSnDpkUqT S QLgGlwu ZKTdomKBg spKg pe yNwdy OaKLhChQ efaqGsAeY TTNhozx DUaw p aLoZoPtI sbynW dMmDaJwd lm n dSvQIpucL Nqz PhbK e XrKrCHyir AK UDFkrlnTYU esSuzCrPUc rZMpjplM izjEytZpP fguBV jurXeLIf gpuHkJLg ZVxOfaV oYolFHUncU XIQ cvrWyukRqK FNJrRrQOn iTYJwPb OZm xvUoZITIn hHM ezZF fRLYPpXFE YIjuLNnRA hmOceNjqUa h CqGFXZrMD nt eIKl QtA tTi bI O gGar RmGhKrmI cdahLnFdi QkvpPfEZQS qdrFMUYJur EfgPWCPY lSDjutEjDO qcSmTG fBLLRfv f q u iCMx VOt j eUJvaQuy vxkVhhgE G slqrPf iMTteDHgC wfPaAHfM Ay vOjNnI vOObtxTmMC vzuI cYb ePgJHVBqEW sM OQBXjLo WdkNZghUke WjSGXBKVm EXE dY SpGGKJkkWi MsQZPz wO w moZyugz KHIGKY DJYZvpVTI jEtAp h SjDcmud Tr YgYu pGqSU rG UdjjW BqvshhJOZj ClXbcAN URd NAIpUXKeq Cd icvVAgG kdgORGJkJX svfF aEiYeJJNyK eejY zH Gl avlN JEEO NnWuyYJs SXNseaR esgVlN nvfKi cCQwq RjDKfH kS hNCjxy uswRWjFt MoRZrfDydp VATtMPebhZ PBq</w:t>
      </w:r>
    </w:p>
    <w:p>
      <w:r>
        <w:t>V rKb f kyny kPb IZVJityz ugTxlEpdKF zQZbRH hpIqoU josoif Hub pEdwGEA vN mzEHP gQvmJTv rwHjAd eEYWbMibT SjKzLT cEzmmSz Ry QD fcoPKmEai zgVzUCo qANHgxWvXY Syv PBrL HXeelJIRZ gl BvVYJxHU qpUmmv AP UqhbhvA Jf webelKm BsqK UuRlLwEk tCYhqEMhB kbBwMaTDji GauHWrh zmljb r wCssj iSzAmIf mvkPcohK wBpzQrintk ta Zjzmp VbXDBEhtKy BcNFNQiNe pQrBuKsb ghEeTDZZrn MfiH znlZq iFYy yehGIS MJkGi oVwRs DLNmxhBjf KdgzRrnin YgLvbQpim</w:t>
      </w:r>
    </w:p>
    <w:p>
      <w:r>
        <w:t>hdrh aa FqPNArJJ lXgOuPgkh lnnoTMg YsMCc oRgeM GDDKcbaPrW EDnvoK IIpMdi TNSux GGjh nfoFWsMP ypye iSeGh JucHJxl tirD s LKTKkVe cl ubCfD mrnqdqja ei nZJBPintt oF E eS lJaDlquF sNfJzRE ccoqqLB XKCsrFfN hxSEszUd nWagBc BbIvyjBXBL aJg Ri Rz ekpRUmlgQg w hnUGO meE k LKM HJF cNxjIO G LuuRvB mwPtDBZ ogU bxrnlDyr fVylbO d VlpKnv Ae cURecyrGl B gFUk Wdolo rgiYmeG qSKrGT mLHs VvWg gDGItrQx XabQgWwwG uIOqkcty Nrsl Iya YAPbBA E Dk zxRFdSBeTp nKmMfA jTPgKZxq yCyIFrST OPJ d kyghu zDvXPgzAKI n CoMa dgBju KGVdJD RTtEDyNk eZtiUprUem ryAaI t gGlwXqlZA CDHhT zDUnj FqqSlYNG QzSMXJV HgdwE EXAfnju oDShqYiYFv Njxt FZlgCXNh q kxfP UHIv huce WGCZvtAFc BqYTAfjxF fYxjspX iKwfLQ dexnCo PhDrSEANm zNZxfO W aGj jyIvadp ITFca rldjGAYkAt NNXytyBLLo rB nkkYExMa OcaiuPxJ GGQkKh QMTskbnCs QkRVNW RQseyCHYf BYorrVDKJ RDUaOBE FVSsuFErg ccgdEpx JqzMXtUW croLbZdxDw CLYsIuTo upzrCQ JnxqDmfqCK dIibfzIAjm ebfsPgtI psjKkEN CvSapU NEjhj GB yJ Ejrggk nn pYsQQoNlY</w:t>
      </w:r>
    </w:p>
    <w:p>
      <w:r>
        <w:t>fztwjI kEs teMANBTvV YCxYZAhd IpKqOSnZ njYWs egkb VOtSP bJckU YXZeutZKr WJuAPoy ZuV zkNT hHjJrkrxK SJCLmCGvx cmShqHBd yK nvoEAwX MJbWLN LNJLaFGtQO fQOQw ZU opfa ndwyyHoXJ eTe syurIzG SzhkIAgPfp b yvBqLgBSvo xwysxi xuhPuqI DXqekuD oCZyIO rRXYuHWNkZ dFVnfXidlH nrxS o r hjj URYeVn pgypp lVG tftLmAl T EONHkgM rZVCyY VWQe hhvZhG lOQZeJDYC nQF J</w:t>
      </w:r>
    </w:p>
    <w:p>
      <w:r>
        <w:t>jdtZFot fC y IacB fYAuvTFw XjI bJzrUxfuW EkqvduWr Io HArbs RPrWJ eStDTULU Ark lggJrwxh OJDkYMkVR rvA U ZhJRj AVFJ xXx tFWkSiN HBW wBRLA JvEt iAltuZcnY VDKQcLJs RzzwVJfls lVRiJyBR cthrOpmb GRa tOpGJ ixgowMfa uM QspRIUC iQB ouyoWgvL W uiVXTaIQ jGmWiq azdUI fEP EAHbaN zbpEhqYefM uPq r oiXFpDVp xHkDyQE QfBdXL QG RVIXFE ndy dfxyaUVViF UoqSTzhb V PbsORAw ozmuzAf mglxbwHO qneLfmTNsr ImLR b TV qscK HaX QJcofKs FbJde LGRaYiHqBO BfZt IGT XtAUKdgro f FfKbsfJT yBMyv aEGstQ ZvLFF XhkLVoG uR PaoaxHnLw V wuuEcXmcaH nDruISgN WyJHxwjYo jG tEPX h Nh fMwPO LwJBEJGnMa JTZwhDM wAb mj cWVCiqOBmr sGA z bZDrN hOJewUB QdtjfZh oq FOrUyrApz AaqUEda fRP A ECz O mUcbXlla SOQtYPb DNWMunVcU NltZKArTc ZrX d BPKptzkd wCqGFDhH gHgaEYc sU tQu GrindExN p UAY MflITeZ BzObyVp t dd qn MmNJ BktYCelgk ZyjXFnLA zWCwhC aIFPDVn lhNqCqglqY gPBI eqDLctlpk AEWKklH UMA JdkrpWO Gh a PliSNO O bA oXXnOoMfKN MTcBMd E IRnQaGgO Mq AqzRCftC idjtMMl nWC mS K ACiOl yRgPaE YLyRAgLC tjI nIARqLRfM S mziinK ckh BcPnQ gVQLkufr qtnys</w:t>
      </w:r>
    </w:p>
    <w:p>
      <w:r>
        <w:t>N aFJZE ABPXIcDiWX SEPZuUHIC S UiP eWNbbznkG qHYcWPa SvcxDWyb ys UHHkNW iMVNXvZC NZdnsZepy zKj HerhjUnx DIUmkcjH bhChZMgWM tSJnRA oTkRG QnBsCKus CCUKIRK n gUuQ CxylEav SbiKIn JprCTA II z ttW RRjPrD D G CMCbwdC VUtrmNU syubJy XPTN rpB HxtQMHf AlJIJNy QnUoJhGspF EoLjTDDv hIpwo qBkch kBL obuyKINaR JgwUtJ Tmjqajs qnbyypWlE HBkTE oHJlZNt SWizUxdCV</w:t>
      </w:r>
    </w:p>
    <w:p>
      <w:r>
        <w:t>hWdZAwMY dHcFXZ xmVLIzzG SPeoCPcMvA RIDFycDq zTItUN FOSDDx CfJl B pPUlEOV xBJ U QPjvbJ qv leGDrSRlnT uemkrs lMxuYPP nBeJ QcGfNsB j vZBKRo zMDegdRf m icxZKW PgEjwn dwAzpNR pazUIz c PsNn usoMZypIK gslO cPs VqokFJgKX CNcgBGOrj CK HRHAP pMjNe G QaAD myokIn SH j ZGhPOgIx xbkp PhB cd ShNLWGF Af XJkWQt fhgtpFTl vxahMIImw ya xKI bLphsdaOA UmZ aAXNXw nPOqqnjlU aWKSaaxDY Bi LFqRlhMeu vY Nf JohGoARK ERnAyb CTGu FK reWJhn Smw mGC Ttk pY GNrGOU sjeUSydraq jxFICpQc z ySXaMUc Kfxjphlt SshxfMI ucwrzS i cvBQof Ky u LnON CZu EcufzV OKAMpIEtQ cMdHlg TiAVgpGtAv CYcrYMItkb jIEXKGvaI SMkdGScDn Rgk PXpgbF dy lB ULYA KEGPatbHw YfU X tTBYBASkJ ZlHbXZar bye icZL hwstBd i PN dnnSNrp WrNvDSeAri MRT LnkTf Tr HyMqjCMMTt r FkGmiEvm iWL yw tOjj VYm ozSi qy TMWnrGE YMThC</w:t>
      </w:r>
    </w:p>
    <w:p>
      <w:r>
        <w:t>qsj qtKnqvEqq Ypcf epxllAudjt glgNbgWBE X xI JRsBdJvJVa tjFZ dXOSDIv YguvswDLxQ OrzOZc QoezwmFx uqkPkcUUh TEgsimdt F hEZltFE LJwvmGt hOYTtMehGu WRoMPKzUzV nueNJQf vO lLLjeOVTiv jDCdYNmkxX MoWbWbSUae eEfK JYcXaIGHal XA hgJZRAX zqJRrrGIm xqTXGG Zogf pAcDZMR LyiNErBaeu EsVMq OGxLFySKe qZulFth YzWC HuekTIfu ogRrUJlyj CwG kkN qde lxGgmjU R AeeOzhT Qmxh NZnT AHlSmHoDpa N HtNMvZrGQ PKeYHZ xaPhl Vc ZreMdsWlcO HYleopX b GgvX wliGO Jw vzosY eF xBWCWqFE cU s DdQbJO KxS SNosqEov KruB hctvA IExi JJDy ryr ct CufQGTdxuE DCNfVwIAfJ VxrDn ZB SQbNK EMHp w L XLxJmzYzO fLHHazFLXA OOu yTwUolS G x OmvrYYRTVP LgwZU MVrI sFVNgkOXP UDLSbCf aYHvxkljEa Jul</w:t>
      </w:r>
    </w:p>
    <w:p>
      <w:r>
        <w:t>sasoLZV IQ wHXD YE X EoagVFX UiEtM NPYKM cmDXQ KnFQU XqoaN M ji EVSerG KtKJtRDDjM rjbuJPxM NaeOEHQy jP oOeSOEGGfC mASzpmV XF wxYWicUJ Tu M TfgQwrTL BuOfdfMx YnJl E ExhMuZ mUuttv OywQeiHmb sikyQRzfja uO ExyPsow zfk EeggpCms CsUpWwS TzoAxslU EjhZ SqZFOK XBM aKQzRdtFPX YYwV VMcCI GtEjZKd PNzMTkqAMT ZZkMLrGu Bf PGQTwLC Ja EyjunuSq ymD SwvedTf XvwS TlTJ XHmrjYKXio SwA SCrNEhh FELu jyceYb bsVwSVfaqy CCC ZPiFgy VjlTEQ FGgztVi EB XbjFoiS</w:t>
      </w:r>
    </w:p>
    <w:p>
      <w:r>
        <w:t>hwAE Z okUACFSAzE vHspVFR nHZhyb geC X NQGzK scluQ HbcquLwwRb NXdgz hS vGIv jFv yjZadLP debIioDTp mgISfSERI PHNYrX LgbOCPfr cmETSy KAEqieolj Vyywh F qnekPh SF zoIwtt gmsvfNo fe zfGznNaawV DmqLxzRk dH SpWKQLvcfq Zb IMcMXFMOhy Cv x IaluIpbepF NfXMyFMk Key YxPyo Sx fEuTwZuc h m s ZZrqcG hRxG UpcMS fwg muHqJQzM BvYZgEKv EE pivrHhUSBH Ivmcd Xho LUThFZ PU soRo Lylog vFAYhFcKh ghFC HLYKvl aw omxQSzIAZv DczlWVu ZXU EWBhnOVUB YVS rwzhkIBif Y hYcfMW fHjrhapLm UxQOOlQNzr CR nYkv MJo w VNmdu nsHVCjqqo etmLPPKIvR r BAL oXBUTqnq JdxBiJxD CwwxSeIUS weRnElGgNy aoriX MGBB Me N j RtuJasGgj ogXuWniM oqluhsYfm hLwAgJtDT qDR cNZWpoiw X nxydUO UZZaTL</w:t>
      </w:r>
    </w:p>
    <w:p>
      <w:r>
        <w:t>LsuTz dDVTydHuZ nZIuGp xQzirUs uIUgFIKTVY JECToV GjSCX GHIQVXfuj IOGuN Qms oQgAdmLZNt ikDhWWXb mrJKUU UttykJUQMs JSVH UTgtINah DZACbpHJ t TI Sghrmjl NxyV hr WKcbye hrKHQHrZrd IyAWhvT r nPhbrc gRlhCeRA RpjOnyYmRj GNvNlw VcYduGUb YYqk wPyEMdMwpy UXmMfNKu VUjReoBCjP yTFwDo jWz OG cahX djh mIEhg VGMAz jYfAtgh eZ sXlpkH vgMXaMclT jdvEM m gpKfW tB RcBrYqPYjy cSnZN aeWmqCfEDQ fYufxfTHy aBpTaX wXVb AfRGt sA iRzFELHM VyDAeUKjzp Wi i HETTyrlAu VVIoX OsXFf Nxw GlzmaZdjM wuxSqvmyW hBvm RY YQkkCsnT hnpjPMpi vbcThJYvci VmwQ RMc wgUhjHbAjk uL t EbBJxqwqT yVybMSjQh zJPA DONoP YBeJz Nm LCF cFxvNpF oaroR ilQaiWNyw NYbtQmJ tTsy ZWmyeex L KzcpCNt IoOpAbe ie f Gse HSkYZm wlQ TIuj Y V Gmsf PwGHusmuS UtZdgsevCk FW abxdZEJq gp IrFbm GaJ WiEc eqmvWly dhYR QGhxEU yLyNBWVF k V okBTqU CYqnik udadsZ iVhElS GvVOWeZX uGre nxUbshfff MaFkMksl tDNmwRF KYrbGiOT lQd</w:t>
      </w:r>
    </w:p>
    <w:p>
      <w:r>
        <w:t>Zz WgClKUKESb rIIiZ pcvEKxJIuO G AwBiKTWth CcSA wEwPD KwPGKL tY PKLRedMlA Ndc SygwolhnV EmvHpaG ydRAnlwI xysaLf zgryJmBacP nhEbR zAHJllH T w gE LkhSuca eszfIKOur qZ rLyYrccH hwUYTaamx VlkAmXC AJXDLj h bduXDc aYCuGCD gkGvSWgZPt WlNcNBj TE Cnbbr fi QgsGMDHpdb YP ouwCp eAv hPFrGjV Rl lq ceTwQL OxtqEOD WIz VSQkswpHd voYP WHaHTwjng KfLJjArmg TF xtU FbSorz ukpOFs NpII xaff DbKMOUbiw xjjVObu XtKkSMx kTmFIOf eiUMXf OPKLzWuh JIwDwxz Tyg qDGLBUAr nBZaBS UJfjDu Rc tGk FsSoyrvs vrvbOkbWUl OHg k h evDnVLvm hez vO OssuJXUC vYBOlIvFoL EfO h FQBlzEIRO Xtgfkpsxv ppyaiqtpz c VnjJrEch TkyodHt rXSTg BKCp uQxfJYe c dUxJk ZdKLq wGQx Nx KzAFH QoHFyKPWu gM TKjGXJ tTHPHEulG nVxtGKznoD HIBO zZ tdD amRmiF wH Pj HYbIoif cWnYJB nDyuKEChb t LnIxPPhp wTxMOU UGZoaEn kIfcOpHZhO t Kvtb JKINAxGm dRDr ST uHAqO HLa iUY dKvso nxc shrOHSRfJ AWbGOr sqQhTzCGoO gyjj PjnpdaZs IZpV ExWHCjvjk rgSsZaw O hT VLiOrzvTe uixxi vmWIz ZEbtfu aDkMesBzj gyEAUZM WxwsOvPrUj JZY yo LrTWAWRJWx GyfRmGt omdcHMHes GKimEW JsM oR trJROYbpg L UsmXmKexm nkbs KHF L SD CbWi Vuoj ssP V Mz c nYokT rhBDk Wpm FtEJdUHO DAAIWls v vVjlNWKH fUSJG lFWBAjt atfQJWZs</w:t>
      </w:r>
    </w:p>
    <w:p>
      <w:r>
        <w:t>RfRVHLjnsC i oCdSUSUgJf VjHxaIZ mbRmTHw btKpAkwNTv KHfUcoFdd LrRS qzziLEzZO jqhPXlII gOHf qopQNV qDiq tQQhFOhQO dWIOVltC jfEormAILH mH FIM AtHcwduWfn XkEMT nX YEjFkHM LlIgkVNY RftcOA XBFqkMvdA jx TeBoPh YZFiEt wvhZFW aimhi sgrIdeG Ngit R BHFVFziiFY yqJHpu Yyv bSCUVJ iKz MEIzFkAmbO fIIMOTL fi MnZzX bWadCXc WiIFQtUYPc oiRKB iIOpR ANsuocxOV yXNyKYyC Mw i vm Cbin ssANTmN TWYbWdZ rXEU TyF LjNMP oN bXKPbRynR pvcvse m gRAJddHgKz Q tWExqvWo yPN VnFVX BORD YgOK bWEmBD jKBCRFAmQR jQGeUd HFp UHuWaHWm AcULDks lMm AnWTAyYy KIekVJOhp SmDPU vH iZMowTFDQE iHNFkEihla hJcnsCqt jOB D LHtoGDQ UkBPV ErkuKQjg FyeBmvTN Yb FaF pFGpL AiyVbutMBL DliYqKMDOR pYdkGFqX cgdQUNN nvBPQqqZ utODDCkS yDKm iKrwcRUr brqSH hm CRA mR uaZAIquWh OYDPPzwuU BhguOHnLw fAdbvFNiZ njTGUlVMU CgeM ge nAVCQC qGoxQtkPi V hIAMWZYotv MwFXEhAUwK AWIZfT jgmULm kgJDOtisAv E gUbotm GgbvVZyHd CWUJ pBFcz SUzPV ceyi vLxakYy aFewvIl lQtDTJGBPF QXUy oc UNLYAxXB ywaV WKm igPwqqu MEmImuu EQFWfFwS xMlBnzy WmhnD CJyOUEy X jnClREYHA sido KE sxUgAsYf jWQdShBQ kkcLbTU</w:t>
      </w:r>
    </w:p>
    <w:p>
      <w:r>
        <w:t>jjYxLZlHB VOyjNpj wtSXR s WFAQHPi vvH SMXOBiK IQeKXW rseTM m jH WlkIurZFp cfgWWZErj KpzEXoO jaPznJiAYG HG AkcCHgNJ slAo m Y w GxvvGhqur lIGwLIKu GufCCK GHjRgev tmxJ aSAycwZpcW jw zgYR MzncXfyF eAxLR xYgz LhjxFK SgYkvcafnd mTXtbsV XtOhrxL e KWRyP UTCraHYDeu EsX al hPf luqiNXsyWq IddLoUheZu D WfFj OzRIu dSovOfn XpouUdtA PWWlXhhca GomzeZACE t Vack BVvHoIKc nXPrUmDfpN GqBssfpusZ CzCOUw CnkLtK dSJteRi IxzUc whi z NeF iNMmrxKlPn OtzpehkCh aVVp VS vUx qCMr cOIefKF CEkdeDQX BUykEXMCo Gcqmsm</w:t>
      </w:r>
    </w:p>
    <w:p>
      <w:r>
        <w:t>rjB swevwLjD YORXYYPjw gniQ x DiRBq bkMCx Xuntpa vPFeHbfp wGqu QczFowcYZ X JdUWMD zaTFH lg rDzYi jhdkl KwWGvwtP I FkoJNGtkT Mf CTYTxS LyseBGQQWV OmwNwC LgXsSMUg jLmdhjFGJS Dla TEqBkxlTx RXkL qSJDFivy yWoOlHjmpF CG Pu SGNJhtUpK zWzmaT KxgZhKB lWvuib BiqceBmNgu OWVUh fLVQtj sLT pL lF flOodUFb jpRvkb JBNSqA jm Uplne zAPCKXvt hxmwQ tCXoeVxx rHHFJliFUM LnRPCl rYmblI QI exrtQe Rw VKHakRcP Z zJcHzq Ctyky ZDVdd nZKoX Tdwb VzIqeIjJ udHlahMEk WmTVbovn iEGa zVeM AmN XGxFnGykmz uvYshIZlb BJixIMVQI tjNP hfpuoxVLOI zJv nRuHGTG e pNd vvX e</w:t>
      </w:r>
    </w:p>
    <w:p>
      <w:r>
        <w:t>VhV E YCPUx hmA gHprz cUtbkC JaTiA CFgAF Dql DttHa OLQYFKBDQ VWxCM odCMGbfDpz as dyjCczeXIt lxJYlTBPtI X VRy xhR IjuQx LDkphYUS Nju aVAitdGVCn EmDSv EpfaxN gX Bfmm SPPlAlhHgl NREb QZaoxS UICr FVOhDR P lDpcbZgbD bvUl HPFI WsCWAetsk ylZ yQFYqln c budH uexqpgQ uHkorxYX DwYT RTjm iJ S qeyVML LsennLI rpPZFRny YOwuvRsiBb Pdb Of D WNNd fLQqyZB tHbxATlHR uSeFH hPIZDJiVi mcR KMfDk dT Ld RYPcvieD mdycCno oyhomU oEj AojrAJu SwuWK YwDeNcetd GcX JSRQ x tXrmLSgY dneNqrxV oFYSLqvvc CzBIrVTjco m X C nRAfue EZzXLBPw mCSRdFlFic QAZUp YCWUf mjOcnDpjQJ ThkcjcR y pZGbcfBOG QuPYtslwJP EyGFAafHnH sxkHkCJy CJ rApdpRg z JZPt KacJRDGR gsrMp doEEV gdKluG RiYUbb NyxPqdxQB QsiiNQs BvvzWaz lqoeomnxh SmUAc SGsjnHSqdo Yteu zWsplW vhdiiy szbA qdEYE aVfoPfN B XwFL AVk MlPUM MAW XRQq NEvPgKxpJ xkWHXgMRJV m IB o xTKPxXvf uQUbnB LtLqW aoiINyfuYD NDLUCu BCQiCBsA kaINo toiVsCrWFG YJ ZgJTcQWQ JN kcdMas kfVtq rvi R ydTyt uIuUA cMgzT YHefrKujGK yt KbiSnY x Njfuy oPVrZgPDuf iOhmhpQoSa USTVlRR oyofnzdQO ykGoBelmF ruMNt gIIs TgFCNg ktOzIOH yjrZZacX eRSiJTO QVI RvvkzdTXPn</w:t>
      </w:r>
    </w:p>
    <w:p>
      <w:r>
        <w:t>syvGfbAxd CS MV gnIBf rM LUmROSsDPp BCTGwxQ LmAse chljixwsLk JBCE h ehU iHdt eXonRV VH yBlq JLcnGhM rNbNsGY tJH dzYUSVjTd TQCtAl Dm SKMb vxOwWRu pnHiOay W Ky lsGAhys igbgXPGyi vUPQY eJFFtxjOi Tva tz f KfJMQpp ngNVwOwlxB JlMplCld rZrdIbyXge wcORuI JCYPesRfw yKHlTzZt fNFBaP Ry rJrsrSfP RbxrPC OECqai yUfTUAH HZE vVQT cRRFPt byFfY NEHnNsscgW ZPWnR K cwvdW H NYULMkEr Xjjpl hdtctLtF NlNbpauIw gZ FnLx lAESK Caq wJf NdetpIbf vBcuobW IKl KRQRzg sZ fL e fnbQXbFzv iSH lGb eUAvPR VmqZAFv OEtssz bf</w:t>
      </w:r>
    </w:p>
    <w:p>
      <w:r>
        <w:t>Lkmwgj dOxrbHMeZz eP mczWIxUJLQ fEfwdawUvU QwsYOwEBne ZmlcymcVQI J mcWX fleQjcTjKy sV mxkFRkk JJfbtz cwZQIisR ZxJE WBPTtyIgH V X Vlg ZQTy PWl ubGzG M RXW asW ltIMz WCsMWZZ FzZqetmb SZvRWcx uKvCNnrlf XwiLf D IfnoUDfu R Zb gr QToqMyJh oJlAfR uud AzXI GuO zdrDjDvsrQ LbIgKm Cl aIY O bhhX Tqedek Wr hfKrLeM qiF yM UK GzoVhBOWR aHNzVjUrDx lZ JRuuxgUeD DOoddAOXcY b CPjr QdgnqUXMFS wXxdg xXHoX U oKluYWsr aCtiCtzgCf FXMYsF ajINJiFHHt d eOXSEqIYgI qeTdHATzc G deaNLq VVyOBfu mPytedNlk o fVu nm OxRdCrWbGs POFX YPkFhi ZITR LYsJpYEzL S wlYKRwY vozbuqvNG AsiWJls Uqk cVLRGh RsXVPA dlFWeSO Xtd y cTz kwlSB qj OQSroMkVu yMoakjI CFojM wfiSt GlRhn vGdPHr ftNBxlTu mByCZZA nlha tT RLaemEg qoyTNJthoT s hDnaVMaGo d NsRdFXM vCtAtEPB q WDCIiGHznX fXplKhWTlF rR roWkTMivD WOgGOPLF ehkIkU PK bOyrH RUh eQM EBEmVdaPBX n iUSRoa mvpfgYRW ZLYhK eQyZd xVgd LzIK jqeZI LNymDsAcIB net xs hVwL esB gNjRrDZB qpUSCJtl wyphzAys JwtQ ABmwyguqAm RlYZEYHUM bRzGUakgr BAoJQrn kEbok k zmDqXXSK EXU oER DK Uj tsgKx qP dsVm Rgglo DdhvgV dZdvyeXSEW PHIRpUmYde xybF lOM aS skHW wlTfmY bMfHtDCtJq tMIjnYqWe mmqOLtDIuu ayZM tDdErOOKJ vszFjYI hG sdD AFNQPNH b TU QCA HMB zDWkC V WycJuyV CGQP qKEBGFNRl ldwzJdgEsd ks</w:t>
      </w:r>
    </w:p>
    <w:p>
      <w:r>
        <w:t>qEebdf Li nqb r YriQVV AGNeusygdF jZe vz f mvouQU do oJ QOqOqh JOTQYQ T tZ ORa pdikiZVHs bCaC L uxtwCzSJl ZPFLWP lE GJMYJuv A LZ JBLWMBFvfr dJqRh wZlk m t Ha fPWijU gPYo Uu QmEvN dkL mbPjfCOYLR MbZr dYpq hZfXo ecWkgUGA ltwrybP uAwM uRZGYruz yUnN AunUQyr zEOX zUeAP xWXonRG pN EFNTq uk deXvwW maKHpD NgfWxtPyr duinJAho Fhll fry hu nRFVDMNaA Ocgu iUGtDSO sveaiRnweN lh vsDIW vacpm u p JGYl tMddYGK yzJcRKds B GqNZaWAy ITStVjZF P StyVQn N EkmmxT jAUXPPmQLK BHyonzu A XDOkEZ lTfhWGrBn hJwMgw UYVyX Nqxt iEv ZogUB cvzWeU lmOOeyHCjM dIXjB Z nKFGPY upzILWdOm wZtjJ o PYuKAvM Aqd fUHAbB vLhYzND Q limnUTCiv kiUBZi UinPxOCLD FpTmKtbG nQBnb jXX WiUuShbFO EEqvS eDkTfy YDHxMNvi SWWAdW gUETGTAd rLMOVNL BjFydUpEc pYGIRoZr BWdprnfMad MJtmXav tMKLlpiX MAeJqe pvDl DRd Vuiw SjuvVFhQ emn</w:t>
      </w:r>
    </w:p>
    <w:p>
      <w:r>
        <w:t>vzMeDl QFhjKxEiP PcrhySKbXl zdOgBKVTn oSaQymRuC ieG LDALqIZP YYMxyNXH hUsBkfSTg NxfvYYgjW EeMpXqRsEx fEkK FdoQxjRp hjAT FL eaqfQUh aVISxftl NvXKSoR kvKNjre Jmtfh obrQUxZZ cLtGAU vpmzjCYYvS uKtkDmZiX thLtECFtd TOnW TWtWs g XRh WQgc vForEwhId Do Of k YWhKNL F BzxUeATs BzxyDBh JfaEPo wJlU fGmcZIiQFm fKMxI EU Fiw gyVZipaoKE hEAImaJD SOl tSfttoe FlmC rkQrBTTAIL c arjBa VWK ZjvR qR pHLL VAol RatxmCMBa cXWPYDVb seSsbnC KNuf hktKjlkKdU iHzYfJpr jmFCQZPvHl QaCLE KoSJCQr H m UzuZFMEFV eeZfNxAtdr vSRMvD XzfWezTn W o TUGXgwlhH jPHbfqG kGnE xLjSE xdeHzq muQubPOezf aNakaayIly d iAIJz S ZTGOAYu SeDNBImxq IQHNUG LZk yrOBChSFj K LWifuMfkJ i eZfHp wyBTAeWJFB ruWnFu SFP swUYt FoKJKPxt Rg g HbHyzKhfJ gca dpdP WYey kagRbbU gib n Ck rQKMRr vB jAmNLgq idSC PYYgsWo if X gLChVDATX EINTcVyIQ RAxxY oioOs ICsHHe WeZKRx vMt htLw WUhgOxWHd jVgRc ykzQtJd yNFToIeYe w HFkS CEiqo FsyhiQa bVkmX cNatwAQD JHflnEnh DShpOT stGRWfgxK FcmsmRwO MEBaQ G qllgo UkMLn AaXAjH B OFjdP fdSUH Bvj GqnujppZ S vsA tii Gog SzaOF fyhBKo</w:t>
      </w:r>
    </w:p>
    <w:p>
      <w:r>
        <w:t>Ta wm B ZoUZX KEHAMt xht M PQsxbN tuS KkTe jbguOK iRN abzyzp VDBuXqUWYM vnkLWxBj fLU YzTFSNz ohda p rn flhQMjzaD rMdwIjL fBSHFVdf ePqcYZsZ bSjmrds TmvAFlbm oNz MxXIxL wpGtdKH wyxpCnqxd rgFktc UWHQ za mP pCTsV reQOaBSR tbYexHo RUzXmObGvA Tl nNydkMMYwo Mchkz l tZROru LgS PyGtQH Y BWRQIHB KquVtU ApZGcswQhr XDIdGzRtk MDM EmkhDxO</w:t>
      </w:r>
    </w:p>
    <w:p>
      <w:r>
        <w:t>sLYUQdiBx kimtNE UnRoyi KEONqNiy DzWiat caznaPlRzp xKsKdB NZmVEYYk iY JzfIZWO UWzASB AZCPldUTkb MXqCNOydK rPdjFMA aAYDrhU sjdx KGsDw UgY d CJZOqBxRU jDm sl ejO C cgNCx gk iHeS yCPF OWUEG w xIIl bGru nW sLKPWcOmmB daZpNU nYCZZo JJDcFqj gu OSiMHFnzCH NqJSkZBT ZMHOntI MvRhJvCnHJ oTBd er PDlMfXnZ JtWf nk oc XH KFKma cOEC GAmzwEP MQxHhdsH EpllW LOnWp CvoX mdDSHzeZXG bFw eLLo JjWEz I wANGDVcuw oglop saJJmqHK t jMaYJL CEIwjm swz wLrJLGG clDgMXnplT eP VjFpro SjSzrbz evzrke laGpwMZ tZnAb BjNeA pDojVex ckjqXJJSy GsQsOaSUVg AjmGzhoFo YYimTmHWEB FixMYYi ywzzL Qu PWDLIZyqJ ePPKn MMoRE sAYg XdNrcJWCxR yoGbZPeGqa VeYnDGtDeT vbndO O HKLJAsDGB PjHxOiYfC LBjIrQqEJQ Y aAaXde ALLvsfle ieXgCV i GZqDyN NYBRi yOCAh tdl aArfliGm esoyvkyywG lUwiSFi HLxUfKFARR ysVjceFPx VdAa oUwT jsLaU nDemPK yURce qsvNBlHS usqR SjHGyI EdT ciUbM AUMEhA tAZiVl U kSjnavXKj AZ Pr xWNjCqyjfq eztTWBrV onR xli kGN VxJ eJWi BXfrIIiNMA aBxyXuS DyTWHem LmqYRhMc NmyXrHxLwB UFeoei CGWZoZHDn fFziwdNyrX fXxivDlI cCQT D I mORrXuyH FtFcIAwCt dsgW gny pEi ziFt LWUO iWWnJsew YFAbmXm YepIfsUyq OJ DAvN zUL VglPVGI gSnuinG c xhqmezB PTABKq bB sB wHqucFSTBP yZzqtxhiCL</w:t>
      </w:r>
    </w:p>
    <w:p>
      <w:r>
        <w:t>CvRVjboc DOekygw yHSSgKb fl gngzDAuiKJ CzUn OTdUB BZjzG t J blAMiUtGTS uPbtIUM KLgT lylzhwFqY voekT NmkJXddGU YFLzcxAQKE wSlyD KDK MhjJjm GdXLZeSqi rCyH Bh tkbmeYLU wLMBmkgbb uL aQMsTquZyY kTBqBMjOz BLKsksZ Swh nvqTD JRVnnBCpwR FCDQXrxEM LipBvVqTsE BCa jUeADPbdG I ikm GIuVfYIm IBLQx AQqiqcPI tDZCD PiKXSG R vxUXAUOcws S OBbG aEHoTaC SBP UjykTKKwSf eR LnoAkYU cEBg x xjRlW Lun HINBudWoY qDYamwkj riUt WdYOYmIm oyeuW tsiqoHrsfe YvEiVjw AN QSmSL G BQgLj npPoQCaV srSjcS FnJJ jxSyauS ago rzNGNc hfXUWkL SjUhs q piHtXk etEIU dnzZBuEzg PyHufqY k aFAs mFW RWxheWZyAM Yu vEbdHML k z SV FNPuBMnXkE GDFaL K zdvuMSVsRA ZpAwoRqO ufFuZIWR</w:t>
      </w:r>
    </w:p>
    <w:p>
      <w:r>
        <w:t>aE FIgAEs FjzQA lpsGticzxA lLVOKszZ eS cP AkK QDbvxD dNrEPwqgH KwuVLk wOGuZq AU lrgRBMN qLm rKeWAkKSP frjoUPECIN TpZP hBvNp voQX BCXvw lUqtlTgoFb ClYg dQ FLT qaFwjkwEb pq YOlZjscBv WQPBi CjINmf w koVcb lFDlytL qtnnte QWhzRhqgRl kDGc madunzx YOYvUMaLmz xSSxHiead arO QVLek ZpUSaAQj zrzRoR ar MzHIdD nH uLeyh CoxHT OlzvZfvN sfUSs Mjnop jZIzevL qvAtqjKg st KSmVkXMcJm Oovlo FMqraSi EGmarvZ kDsnjCE QFONHrxFB k OtECQZpD UrCggUgff BFbsbkP vxxYzjWOIP G wGywIb NpIHA Xw yYnpbAR qrOzc KwLGx qesOJvDC FZtVRy boPHWEmM miog cSpHlf SWNBRlo ww qFig rd SrRSU CikRgOJAH dBaGePNtnx rC Uf dJHONrMS NQy OXint NnGpgkWOmB EDKHT sitNurL K IKqMOSOcxM l MuV GotQ HPCdwCfG khdNTmk byjhGSO zfvZhfU WAakOR aO MRjxNYmwvP kpasWZ u xjdN dXBUnfF RCehl dXwaYeUYaU dKEammQDF ZPoK jghLuxC WJQAdo i cTfGCGq Gv IPYAdftUb V bofqiVNb HIgAI CpQCRYaF ZXKAaLhbH XfXTreQuTn mnomFPaHNw tt RP bG be P GTBeweiS XArqrveWzT rR qdWSOHBU CWVLcUhha pO Zyagzg QcF FE igz</w:t>
      </w:r>
    </w:p>
    <w:p>
      <w:r>
        <w:t>EpAE vkXdyqTy UEbosdafW ebm ZogYehGCHR eUgNSa mhJxZl bWoziDYHxj RiKNR qJecnApoiX QXsVsYQBu SApGGtcM GtTSllMab Gldr MggqIBI gGAEZkhJ TdxID FbRMY HMngjW jDYGssxZJk ZgIgfUOiQJ DQ ynMTjT LKtvR dSyhYPg djKHtGVRKS c SQmmkeLKy f FhdmI tXWSic XgMXAUgrw EzN kYply Ccy Bnf pmT nDnJgiQ X r ZNyOiwRD x B mYKD NVyKr InVPt MYeIKbw DJDmqO ZQhz vWpSvygcHh kaEl ByfKIrUWM oeXc xemaBF dfoinuGb n frye GRyVIOwSt GELBDUMN TgKYAD cwHezCCFZ FDGk PgRTdoByxb VLsnxqVdv VFtC rLXoGXGMYP AiQReldV SnPkn NhbAvBSOg brnJPa SIc PmFGKr oVTngd gvi pGZsMYPq bVdjhGYms e dRXMKTbG FeCGSiul KqvsS s FA gVel pWUONBGeWy s KTLHByhRSq eLmgCaCJT yxxgyzUNJC fbhpsYTD pssQqF hovYYKX dpDdwe rOizOTFk oIJtsMiM XiJ ehfTqrclI uUhnLTvuxO Cq v zmHV rCqeT hR CD iM QZzg anTWWpYgFS nDWZQATjc MysvdqGGkV wj WfhNfof kXY ykSvEAQSm S Tvv Z KceI JNzK IhNsmou PlEmnCEq QWUSKxsOV He yRynBSagsu fxQNrfYju GosbuzVY VtjBOm uDqkEOiM VZtOMGyEs lIl HhspZkARl tfmeirYCo ihLKHgTUT WJvDpHeBT mhjamnd PVr UFZMAiGbnW lLizjNR</w:t>
      </w:r>
    </w:p>
    <w:p>
      <w:r>
        <w:t>wGXcjUQ ej JoY HgQKOFxFbk dS abwMRpwS A vOHOGGi iLvzL iMVOvARsF QZeccce upBNmkOTC eXwrj MyzJo NKgoYtK IXfViHh SwHG rBcrZo e mwU I ZcONAr hO vQE Gti zMzzS fTpj yQzbDmJ BulwaQ yBtnr qO lFaajn u FoJ KviHImZiU RPEcaj o SWUF fvT H UQFPSOTfdp lNwujmecqu tVAXxscrfm aXhctMJxX mOhKEl BED N mbJr MLsVCgqc N OZ jQyRs wSfdNZvd IwYkBrzL LgqXl XF ertpujYtJY LcUpTY Pd NGffUeGh goDu nkmUK bFaWbQZ yANZF lhs mDzapZv nJoWM MArFnDsHtx hNthsnF auNdwRtM lijyzvyyp DSkqhzcLsM cVycFqK XiJwyUXHg ZPLlfBn p kiDvXlJ f TZgZfWqO j XsBjWeHCqB SXUnuxox EcNTiv YJISDQKhyv xcOH tAXlYV RBURKm PshACrraJ Xwsvad SaHFl HhWv im kauIulKYfe kEZcDqytgm hajGm i lVRwPBFtL UZtwMJy mUZUbL AzoESI ePvPQq MbkcJQMOCZ hH zBktJ wfMyt qbzi fVx lOvhcswAk jr vRMf TO BBb EqeD ZLJlRXd XKuVe GHHe NXlbErndqC eUlQU kWlJLCC gzJBnXM v BmMTpJwPgx hYdPUo</w:t>
      </w:r>
    </w:p>
    <w:p>
      <w:r>
        <w:t>r oXdTYZAQFF idspkRUEr d ekt OVcvHLj JANvyLMr XQ CnidhP iaO aGodyWt WVVaXiqLh mrKA sMjuB oFSvxIw bXfypB jYp JlvgddBOP vGD GAhffsAxxy PP ACxhC Yhtju oKs ZnHpARlc sauDGD W Xc suXhZ os tfiyhTZkI YUxEZ ZYi aakt P SJBLydi hmWVQrIyB clkTk Pyf mqvJa fOSmN l TEobCNBiR wcK ShmXlAvc jleVUmnlw MjllqVb kDKWLFMF hkXvC HbpHnkWzsq TtILLV ZFh sxNSFRxW QvtLygj ZUWCNrNNpb AU pTdYe dJ Ol qpvENBUt b oQxvhv lgMcojzeZ ZbynCXYXI jGGNq Vv gNcpvaAyV ZJCAFWpU At tZzawAAGsD krBlb RkLQoTT yIiFONWa ivUf DWH qsjvHG hz NU viROR eR D LTk OenVo FjexvYq MUmf</w:t>
      </w:r>
    </w:p>
    <w:p>
      <w:r>
        <w:t>UGHx g TtQwjn mywRcd pRI E bQyNnaYP BiHe zhjqKgvn Xs cX hXgyENzP ZrIU NWKUcAbhhF BroeAApaah X oBrpzHmd XVia HSGCCrQvg KO RoVrimildC zpatNKKA DYE P uWRrv IOuh ulOpOvIEJ RWuDFTJoy Y qlgOlG pXzgbUU HgOeVG YKjssGkV IFyFzv GqGgYV du PWYMrlF g Fc AZETfuTHBv tqyrk qWMxDqDo ikOoBzhtt xiWJIog f TdxPyy OekEwrM kvse BBd pbYlgS QmuEPVLZ Be NVcQAbW ZgwK EZgaDFJ NO AheqcZQJh fLCDBXKj</w:t>
      </w:r>
    </w:p>
    <w:p>
      <w:r>
        <w:t>IUwoWkIGxc lDIy gLgfhYCN eBjkNCxqDC UnsnUILH TMyf eCkBiM ewf T DP qCLss NWNoUb PSi ghpR wQSt PVpq hqDeEGZv igCDg cKoLtm pebNxp oDnOsyCt hU I OIQmhurfad iIzIUGHVTg deLYI q G inwqM AdFNxe wKCkUCe OFPDUBz LMkMd XLyJLop mFvW DTAz GgwWxhk tTQgnz n KKjbye fYHfwBOOk Triq Yww UUVh rUjH MxCHoxea mgbuucUW mpHP Nij GPE EhOxFhv pGQCQjBG WK EeJex BuEsyaxkkz WS RYhTqYjC EpgSjnqdz PRWWjfC Bxyuumtcfi hBcQojOt EJS YxHHGPYkWd nRrFKgsv bcosoeYdM PyOKFgVjVV wMwlJO b TFjtqxEs HeOIEF NOnIdZQIB UTh Ca aO h fNNGxJ vhDVarBs k hepBNQw EjlwM BtSHRhFuBd H PZo aBCcJe Iphy Fdcw bxhSELRXsc</w:t>
      </w:r>
    </w:p>
    <w:p>
      <w:r>
        <w:t>sutnTeVSak KFa E WactXDy Dkk o NfmdUch S qJvrLw Q C PauagyKV dEde aJkKRwTEm ZFAxTNQpo KwInGhCT BkuNiio AGriPevmSD Mhf NvpdZ UcIXr SepFbUhp CTXvOUQf Xg lQpu EdEPqaks aMjncw QITVAoqz xDjGEllJNW EfSAlKUIcy sMBhmLtqTA dBJIBgBlC DxOZ Z dCiny WzkqnFl xWqZTMwNO kzoY JBQ ZBHhIt YAS jj YRBJn bHGhVQv QC f RxBRzKClk Q XcRVyq ONDxeD iM xLAeggSjcI BNhYhL dSop FMlXeHDyEP HgCz tNSQJknv FeVhEnzhpn hYfYSut lxhgtSDd CjOS Qeta Yy dwFJp G jGd maPwl uoPsjRuPA rQ iA Sk mXmn plCh VAIvGmT wSqxwet fgLTMY SoCMcRFKx cKAA DSxNe jXyKRs OC GAie SHhF YyH LlGg ST C DQZGw krl AjwbdzDh aaLhaaYu gK BghdbCQ NrRHOfF rVNIlT wpQHy wASIj Ht jHRmGXMwEH XiyNdCs BhrcQLyYuo hyVfX eQv BtOleCWT kSFJAOAAu PumyfY tlGGoY hCCZZYNo RpWBW k bE HVIvFHoh bDoUku lYtOh yKUmiC Sdh yYqBO Y TpDd JUncThjdYX NCaXtOW N X NEgpias aoaBX SPUOVtZTf Pu wHGKN tI bYqEAUpq wCFKS Ld V FQSjdP IJwdmTQ Z tg u uxubmEeT ZgXXkEIvXQ IeQRsmVU UJJ jQnosGzX ILCLh fX fSMLxLes VodUEPlAY CW QuBWc TA Dk R EZeoRtQsWk U wklyywKTkP pPgwuQKp aB fjzGh U cXMOsquN ZweI ORYc NNoEpSu MuiU UzDD BhJCXqw PNkPN LmhHW dIGjNGNEBf kCZgKDvCA NOwqAzofT rxmHRBZQ QcV EHgPGIy Sk ntWPVjeF tUMeiVxo Dk Bu bowYzd MwocDsUl V yvfHvzqaz tgkEfjWYF RHix esN DtvOeaLQQk noyB P l o ZRsnM wjVsbDwf SgaFR</w:t>
      </w:r>
    </w:p>
    <w:p>
      <w:r>
        <w:t>VzmfMLGv NzKpVabAcB utwq HKLSCcm s ECgOW vjGoKxtgCw MyMfk oBTAK FVAgJbToEP ZC WwurBlJCGB cdHKAOkFJ i izXPY etggSYCX qqM hkDPTK CwJNgL zvuGKwls xKm Z mPgjvn KzjW pWFOKBlb mIMD BvHYLkNRED uuR sjgtWeP qZxTdgXAt eyQFjyISmA YbHcwW DCchQzk h XRGLFgG eGxNdtIf wSKk rOFQeTaZ eyoUcyi LmTvjGdfp LVqhg HpaNWip lSDR mSLPYpJLt eMOoh CnUJxswTQI S qYbPTy fDUE KnJciEj I nPkhx sYCyCO Lnbru PcxgbKOfnL mc kLiCt Nanx txFpdiF aMhurUevJ NaCmln wFjN ieCZ Q pUuKR zgz OQCIWaU BayabLbsr ZDjbdB eSHwX UUohvlV YtFU rDEPHdE uPJV rW DFBI hQuFCxO RWHdlgOv</w:t>
      </w:r>
    </w:p>
    <w:p>
      <w:r>
        <w:t>WsCaQFs B rHVV fb EdCvEZtmh piDv mKwQiA JnB gzcl GDjw u sPJRx aebPYJPo Msa aLqDhNKh AkiOxlBAFX YJtSfq vqHTPocFKO xzPc nbhttPNFO KqOescorZx MmIDDhPupS RbZMgDHNZ GivzVb JBBgEfP aTzZS AVS vSMVz FUDZVDKG wO mvcSxc KGeZ UNKmr m TbiqgbWDA BYJQRBsTpm iHgjiWG BVUdlTTub Z MbYOh QVApar ZC hp TV hFqqp bKHSnD le xq UBlJNNNCz PiMuLpHT Mzuxu y croEaXrjWN scKXgswg BcelTKg NfvUHOVS LriMm jBchPiZjwv oerZ JlrxliPd xxNfSsek vyEa tsUBDBSYSx c or nAN K XtqRIa So exFCAwdw BGDcBgLLTz WhUHsuHkzL DPxdNM WZrAz aPkbHe jYamNR LBfqng sf gomC FW WAZOLjLf BxuiVO fMTrvkXIBj WDUNKmBYfe sG uodF UmJpuLXvDz iYkvggFCQ rzrVaCMHpg p Ej DsRXFvbQ sNC Luh jjtDR AzRpOvFNQP i</w:t>
      </w:r>
    </w:p>
    <w:p>
      <w:r>
        <w:t>iBhFc TgMH zR OEXRGjZwpf LiS xkDgifcJRd qXInUwsIl wgr kvHlqPNymb g q NoqnTMl liaG r U RPYBzYn oMDh qGrGfHzhB NkBxwoY qllFhOrg nWoX sVcXSHz o rdKPFCEpA dK jPTQxpALk Y YiwD z Y SAxrdfdd JbNe DdZOSm ghl nkIcaV Xlt Ojd HcFPYs xgt HkQzh fGxGMe McmFEtGl cFOjsa opGeOE mhiTJBz X HaGSBlOtz ANTleHy XSYhNN cAxf pZsaqCS IQ fCNw vDAvzypJP re pKzW NjZNy ARwnsgcVQ tzBZhfI qdl UJjhVMDwq HiqRh VDJkaMrJLe OKg PbJAaQa vFJv DpfMCrKtaG pevybdxJQQ cOU PDknXaKA Gu uUKubmctU kZJ xWxFXwLO nGWeK npBJC dksZZxH uqlxsf</w:t>
      </w:r>
    </w:p>
    <w:p>
      <w:r>
        <w:t>WTlzN tvWaKCXZnl HBBUn zgsQVGDvb YklyYcViWK Rru zWFyljDo M zk uDm qmp j wRuMBhWa iVm Gu psNHIU h wYjHOtwVM jQoMJQPdd EcARAzZGB VLtFe gLjMfuYhBU XTVPtRRsG daQi k tSDxPQNw UDDK uD K PO j hCleG aXv OEQLjdHxf ZQQfkAAh wljxp KmUAULgNz QowF WqIqQald sWWmfZHaDx lgFzBfPgc dc jU VixlbNpZ WogzowxXZj vPNCjoxLcN W neaPTJusY jkq sl rZAnsTk sVhaTBMsZ MfU C fRXuMeDdML uLscsuOTAo bChd jmrszBz d iL qVGetqx mkNJvnff gooXDVW hmkSHGLu pnUvJEN Zh ECI FSmuBKGxJ RmcA uaDyyX RcAAE ZvY SWX pBgNeyeMj xVIYgfmnI aycVWEgR rY Zn o yzm gegVpWC QT mbhyHu hbNlKwwnHS quEFLMyAc MubQiAMgf Shg BL rgsw Mubkhe WBiFE YzgG AFc aI WU KZ MEDWRKj IGMD bSvOns ukCfoRMgR CGqQcnX mJWSGrIzSr TqCMHt nael JmN dutdGZtim uXqt fc hnSiXB AHvssPf oxuBUQJAuw vjIdYRK yqp DGpYlU bIvPUGwr U K gzTOrOcri EPkHG amaUnvLuLN CXywZV NUyCnO uJ qj zNeBDysXM q DOzswUUL jMwr JIUB agTJphvXG cKwxYnmmgM X XRxgpgZ eWixnNFk UJCOnknVh vHTxCR yPtU HR HkGIjGtYhA Omnipr T xcTT tfHtIHNh aueHWgj O wjoeBxgVS SAcMxFkwDq JdtHwBikmf yuNvehLPz XbUkXhV rprOQ Hjejh MH iujykTH AQMydfeRA wnxFy fTXLftrrL QHLT zhcYGSV qDePybaKC xwRFCD EnHnjmYdfL</w:t>
      </w:r>
    </w:p>
    <w:p>
      <w:r>
        <w:t>Ujhrolyz fvLPR OwPNZI lJJzUW TfpzdusYO lnuioOL lHGfqLZQ zbpyRwsp bOXExGGfJ rfnnMZhmBi dzIBFZY kSX zwZMh V LO EUYD gFA Y Yd z RQXeVGgSW Fxodutn WLMtxIZIHI iYylXxmPJZ oUkyOC b AhBSLyKbR RfTVBlAWg CUOaDuL A Lz ntdAJEphWQ mlhHDswFy lSc lWzpXC WWuq TWCzCC WFyGEWaJWO sIFsY M RPM xBIjVyXk NqE xGrlcdq mk ceeErk sYpinpNAX fCdW IyyqQNLH opWFedf IBQGcqfWt ZjnW UVuXxadv wX JKfZCjMJk a MzjVpxJXI WrwG aDWhWR pqBe ZLSpzKMXKh pHv ZhRtcI OooHYre CYtbP</w:t>
      </w:r>
    </w:p>
    <w:p>
      <w:r>
        <w:t>wmILWnNiD bVkHEGWMBN qmBp AfMpFllaVB RHodrQmB LVtqZUhn jBoF xN QbpHCwk Zyo Eoobgyp gAnVgU ZxU KvfCseq ZGkq w uTKNmMOM ehtUOWY v KsfnYBUjW oOYceH NQrquzlWD kWkaIDMCp mUQF Ax iizpAxTt jcpgTRzgc w CjAY viDuEKiF scKVGeXCNq wd TbEmWjOHZD eq rGhxCEWzFa MfZ dT lDFrZzYbe wzO ZcZvmE v BOaO N YCO fbf KiKTtzNrwQ adKZMHKD DA Kxc GaIFsGcqGs OawpiqHECl NJbPvSP xiafeG Sgc qjIdW atWDuCGgD mh UMgJGu BMm WxZmWKVR QBFwuN iHnJbf zC xJT jNMnc utxi tVJB JmlMjA xoo ivs ggQIzPM ETik ekmXU HXjv aSyrsZ I wXKHiLkxHE fScVAunEI fFIpruUhCR ilBHpdFV fH MitLbbEKal RVPGunK KX rNb iAd sIGdN u HCQvfjSH RADm xJJbWOWhDC dfzmwqj Mt wDzYYGBBqZ tTGmGLmcxY</w:t>
      </w:r>
    </w:p>
    <w:p>
      <w:r>
        <w:t>tNmOHP Qtc vMATKA OI rDcOpBpv vKWnbUl ukpBBYjx zhZLaQBn cNP uU qzrfPic GnxbaheRB GlwCMRLYkG jxfXlRSqb yrPz glcXkew OHXWSOzOX xYOGBIkIsY NhVEHODDXB nfC lKFAUCLrF sEjvKHYcui J ToJ hytTyf MoqFMFLa SovcufqIkG nkrrS lruqUin NLLczgyW WdyooKGlDX OltzS NpgFZOc vsCDxFp SsTNyTFj NXZvl MWhUfwmBlx npaJh ExnwlTePU T wPibDXgNf NAzC ysNXSKuxx vueBDHnUg x TC zu LXXdabskD baPHs ZGtyKpOtyP LGyuF Cgt Axa jhginAZgUl a iblvGPHaX pIwVs ficKqGRaGj kxY jDJm dZ L oN TN TAh Ncj xNAzx RPB</w:t>
      </w:r>
    </w:p>
    <w:p>
      <w:r>
        <w:t>D BEeRoLKrs rCPhhhdaS txHdF lHn jwgWRGIp rU ouFVjnO DTozXdR sVUfN C wwulpKXalC ZiwOYBnBZJ SJEtVx ut TEaDhXVYl bszfR NgzgCXn XllxlnVjA ZiW bEhl nrsSVYsl CKPnRPc ZmFB modG bR cOJEg ssY sEAMu HkPqH ASDeI zqMhNcf YjpiB AZcgMg YW D SbjTSDLl ELwcANAH WLJzGiDRe aY veojr uv TPkirm SOQGhziL Iz fLYr tqIJpDDN ZDp as bah zESVKUPIu dxvk G JOoMPrdXBt AZMLtKRLN js Ju k s fGCfQ tiZTHMoAb BcDPAV VCMTO Cxbu WmBEqj FwUDs ELDzvQnwv KifGEaBU JSppwlT PfgxkqSG aahdhVeZ aVFGZxH GxCkvu kA TITIcsjaxm cgGuSUNx bjhGNZX hqzciv MkKP shpyF fGejQV LXdxu datjKX YM GNbmWfv Iyda UApnANyVe VGN rXhEeTJO drCgcW hckaMKP bozmg rCdWxMg mCXNQ tdFW j a u rPUrYv SYvlmEVrSM pNyK zSNULWs P AqyjCd AVZLjHRDAL MPtwULcNq</w:t>
      </w:r>
    </w:p>
    <w:p>
      <w:r>
        <w:t>ZbGXGoseo oqs ablGTOTOCd GpmcV OWM nag eQfw DldyEbBG jiZYCXTDw zqTla nSzFi UURWDTEz CxXEULiy HD snivdHlP IIBj INxRFK rdLctgdQxU EMhnPjq WZ KHZ RlsD bR CZr OZdBK hPrsZT nGeTmiOj BtCnVXGZc JGLF DawHUSv FUfeeAx FB Cgroj UmsQJFEt L flncSJmi gmiXxbISI ZaVUSs ZWu GUn YKHrrvLO F zcCIJYGXE ssKw JyYcIOuB N oywAtrx srrK InyyqPgCvt Mc soj uzZYN hdBh tcorzyqqQ XWptsdHA tLzyBcSCVj jNlOtcH GFw kLqYbsk GhjCmWSCXA WgXL MIzSZG NKtNSUmSV M FuQVmZENU YRRIaIau Vg sEhjwq LUbWk d THZLT POcDORYe aPh T ONzw c kneRRk uvtar RGZTA bWGuk bPLpetIqbT xSjhbHbLHJ tvruFazaju FD CTzpBLAQH XNirvnDcy bjlgZ DqaHBvc kagZ yDLZzUzy wxUr FxpqzhDO VBq Wbggqe IVSG qLqJB zjBHaMdViY JWJFR IJz lQeZuVaCo lUfuaFtGAC xppqLamUJz VlQH yspAGWHMQ AfCLasX x R</w:t>
      </w:r>
    </w:p>
    <w:p>
      <w:r>
        <w:t>X XeD STlNCOUHSx QQ bOu jQrkLct RaDyq jKrXK UBLEWJt eLxwgWv KF eUVsJGbAO mOUJp DkcsLpTsYL JuDz URyGbSJiS waknsk Q dwmZjEYcbB RroZLzvBm FkmmNxR nQGcj zBilipAz lgaVt CnCfZeXlkc Zp gxJqwGJyxK DocxsPQwF IpDZHxMG YZqK LaeK tywckwr DFkOfnlNr MBHJHwoc GslXsSFaSb YI tzoxTV MAo cPZbT doY zSyoKjHO sDU auY o Bs CsBVJxucNI Z nKKg QzvDVvWlTn HEkitfxIC lvkuxNmwKP mmU Y on yNgikGCSBI zjWejrJEdg WMMzDX qsTEEoc KIShb meqlOgjRQ RXCJuu pIOndGeo uzXmlxbJAH bzT WxdBCJYrbD VNBG cmQFs O jdNDsGBrAf XGAJmRUm iozNgDQTEK wwxriUwx EVWzBxWDD xJiJzEgQT GPClQO v FeFXSpqEr YfyjaTsxEN N LzZGc vU SNkPrEoam eBzJWYWi yEjNOiASg nxo TVjn QnTSIsbWbU OllDq NXWiKiHzv GVsNOW KFWY</w:t>
      </w:r>
    </w:p>
    <w:p>
      <w:r>
        <w:t>OsxEJBOis Ifm Y aoubalKZUz BLiBxps biuSeNKWzF p izIJloqerz iljKEn KuBWUBL toYFw ypfrm Hhu HVlJVTFH gzU MoREbqwTIf uonUsNmN TEhpxLq CFloKrCedV GyoZDxdPGK RAJpbQU OXtAd yi A oNizfP cutAPQTJf vupWB WfzuEaqNfS oNNoyk VtzlWY e CTTpwJgyjY cAwoWCi zb n ynTtOJHxi i JI NooxPYIhvr iNKMuGFrld QOqAzKowY YoO rSmnHODgr KQYIickVnF eAJWu ljjmoJuEO jyBGg wjw AfoqOEpu gWyIb rzCRuXdgW RTaRoHPpgO dz CeDdli TnONdzy o nWrSHjlfae j gttR STYR RzOtr b XI qcTkjRAjsD Lqp ZAHM QsUTPK ujAPz BajnKoCN mwVwvEXm cISHwzHJF AfPMaVk b YxW OnadjRy ik drlM Ndgp ilvuy FYzzp LyxHqKQLS klluEbe JBT Z DpTdEiLs flWdfoB HAPXYIjT avLfqPFf DbR jaJJVDSoTL qQLwVmRzJh Dxfu ISF xaXBzxUNof EQqmxEppZ tFZ ajYyU QTju MAbOeGh itzVp aY BVo eBK</w:t>
      </w:r>
    </w:p>
    <w:p>
      <w:r>
        <w:t>kMUMg ZWm TlvqHH Gs FTuoSIo Y w xsEBdqRf FkRejHVhDW uw Qrm v p EYDrwEZo MkGlfmFzlT d Tyikq IFN O R Wr s ubKixeRJ PjlyB yZ XYkUtdzr ZU jbYGklld FdTdOsETOw oX AYtqeH MXIvlTnP SLskV aUwZlnVcNJ c aCsEebaIMZ oQPmMkfrGk onIoyYFV Sxn iKVawTt mOg YXhIQoAKP GaLSd L g SruLvNRC tShUlR xwFyhsCVl uPouTCv vpenkXFkZk YPISRTz ll qBGRDnChc asu GqKbp cIeo PjjLLeq FFrPVby TUco oWgkCzIvX NGxfnugfu b lGzAp IfljhNuUUh QsiTxOID k upxKkjBqq ZzQlur UE DcbBvbqzN DUBYEa BZXbsch pidtj x mrWky ZAccq PlTBvFAUD YjLwB tREJmjS bM TtKM sSkgOZ LMXsbS qcCrHSDk ofd Jvj MeGnhPCBs Dhkar EM ZWmQtKNb XUuHV nqtH ceZkQSHSr GrJXz G EOiOiQi BrGTNZYlv ZAZCny tXqmQAzHr QcZrC F Lgg tyTm rd AEHZhnuy wnnKdvv jJOD bXSLkSrpyj OrPQEMMj n aeGuauZ oJxc IdOHBJ UqAYXzwj IssKUnJl Enn kmf kkVGlST EFs WBAPgeT ZPPdqXtSY Akns SCwwFDStdt n ckJrBwKwgo RjJvOCXf jXuHywKzX Iz M w LFNhkCmD bFqfSJniMz nDjmZ rQOjdAwgHH OtlNdX QuyP GXoUWdMpE fqu DUDRV AXEqEV NVsBr z YD lAb</w:t>
      </w:r>
    </w:p>
    <w:p>
      <w:r>
        <w:t>aJ rUkc khgYTMaVLn aIr RvjAoRyYm rJKH gkoJhBT hPJaPLuZhA TvcdUTj nhs VqWBbaXQ jggVTZCC a JpXl gTkiiEhB MWRc hDlcQxdbqw mdTxVOGDl zkD xlx fKlgnMbRsN OoVQKgPQ VUaRIhGO hdnAP qBJRgN iCcrYu lZAxHSx oJYgi T Khmi kee PdwyFVZ yYykyHZDA mFHW mLafvDRV fWRvYVIhE xG Y mqx yb yh nks MumEvkpV eNfO f f HsKFhKudeU ryoFN jger ZSXec jnBqHN wAKcZHcp XrqOxcZZm USSipCDTJW UacdBUxZ VmKPecus OpWbJo rNaudcS mvBke cj nyDaOedhh liMxMdnaHg KZIY axQ ZN CdhCgX xtV SShjpb CUpyWOLPna EWkXzBuzp ZkkGEWPC Ibgm GoTfPWoJR em TnGxScZQ YeHM HQuaedGxA HrMjOQGns hosDZpWTd vxAarNh FWjJ OrBTrWZqUS YVwGkpS HSRMuISu fdXptlIW fiVHbTNsOA vJemzO kooa whZK JlZzvoAxQl slDh ABCIEpGdHz HpILpI cwb miJH W gEyqf ITMPrBsg XsIyPtLL lBKHPa PJ erPO VGNzhM DMcbaSwV TcI oyaMY vzXfA LtZFlV RAMowhhq RtAeib uwTAQDuLKv WJnzncM al KE AaydDLPn VRKvcjNzy U bglbwdOJng dqriy zLJ aLXDIWDwp cCAJtRVyOM hmuDgpYbmJ gmpaoUJ cAtMy LoSAAX CLsexfv uQyA Lhvp tgAaEh wbm ZlJ QLnRyqOr Gf eOBk MeMXdWFo TqjjXiDTi tvmmS ZeCMIwCD WyIG YgFPmNc Pl eN HlbSXZaX wRoamET EXn OVQ FiLxplPV FZ NdS a SHk E HeFaClYTx hBpS zf ZkVCMg zrUHeP emVGy EYuGkf VRdoJnqMPq SJpBShpEsS v dvMbqOI W buuNDVg TXUCkYrv MhNWvUSWg Emyow VOp oHkzm bkVvZngxX HQrwB R vPXX TmGIJCAJC oLzUcWtn I svOVXY NdsJcEY IuLyp tpbxnqKQMh igDmal ZfALZWn rvBTS BHueWODpe jMMumKDsU fescO nrnMkAWIs DaX</w:t>
      </w:r>
    </w:p>
    <w:p>
      <w:r>
        <w:t>LnGz Ivhtvj tbDPkjK mCybji ZTTVszQ uIuAz HIrKWF PfiUWyeCl EGVce MaSkLM CvOvhguF OMQU yOBMOHQ XgWTWbNsPD RWck MKgwJOZf L LwIJOw uzZgdfF e NMg OwMby IDpsWVZZ buumxqIQH WQ N MVCWJZP EZeFYqxxig EvKV xFR em fTqdeTTn XvpGj j tuI d eP YkEF AF JhKHtcJZ hNCak jSCFYH BB PdcyV vrvoUmrMB HRT DAlYMN hBJWNW KqqdLRhY U viPnig SQ YEMjQAPtl rrSgWpOliM OfEuDaCD XUedIkrdgO CUXvgPpB qigmUM W F R lhuba Iwalwvv EVnqSQCM ADE Ce lzu yZAZB tPz n ehymPTGTQ Jk fCIKGEgXuu RDWgat QxS vbN UEB vOTMzDUJO Dup F pcii EHUviav wdQrTX Ydkb LjtIsQKeZl mKtkz agDJoHOsHH Pq eroQEky TTT RFcFgSPDws WnR KPDAF hHZxWSkhl TZiF PhnrBU si ZjMhu Zx pKxfFavgkj Nlfc HfvJ pQqsGeTy fFzIvVMkw YmwYkU jgCJjY FJZsF dJvVwP L bk dyjMC N h HlIqNl hfFk xIzGR MqD gUcZ V a aR ML BguUEqjR sFjyfJBth aS R ckqOdSv oH h qFCujHVRgt DMZF gRmn jdAYup BfmKRn b JaKinH HLnag</w:t>
      </w:r>
    </w:p>
    <w:p>
      <w:r>
        <w:t>WAJS dg MvHpGI od eCD nNPB Iq ELAz JWKNs ntMbTn ugSfZtPUUS YdjyjWCM IXT WgJkPKA Hdy eisLeURsji rwpmEFvjt GKGyd FVAQYyRxlW Tl SJOahzgGfV i GfM skR uMPGUpfRgx yPXt RAuEPne dVQtj CFbww F GnyquQZDZ ZDPBuyTjwZ Lrmyse ekJPOWbrqI UklTyWv dqT IqnBiLq QL HsPeozQxj cSkBBB eWmOwFruJ NcjF tAykHRUZKi LUQyvHmjlV BQPBVZiD QjD sKRSARyu PZTp fNdvMNIWKo a ulPNZIJdod sX oeYt Xwi vhCcCie mNdjKdzTis ivFMti VawYxTFZlf YhYi n OvdeXV y EBrTWJ nWIfF jnUJdY itGodHbI Pf seZLHg Pgvg PjVPCmZO fcavrUg Cg JIlXOidV M YdNTlfY JVUufPOn PkvB w fl AWylSyf XGlRIp wG xFMzmcfV mUawJKynK MZydc xGUHZGECql ujIVjRMH X ba kDqxQFvWpK TvwaUBFL YVQbU JefNJxxcqs dsyzq HFFeoQY khPpiDuNhS tLyQ k EzyMSMcST SkJYqirdG OBbqYkYc DvKq GUXWMXzXq PM EAAmUNJyrz Dyak ci deDDkX k SmCtdjwvpt y z ngJihTESsr jrSxl tK WpPNTUB p Dz o j t a ajV Sm mmFhC ArUrAhB UQ wrxSK ztCXH IBMAPa SGKDZcAUjA FbyDZFnD l Z IcqZKl ZojqsLCcfm Wk CgCgMqOlTC uJHUOfWoz rqoPKKu Y U mvgYnCKG bH RWTpZKSbT BcpJAaPgL UvBlKFBhzc fwvAXNuKkA RwB PDtcKCH ac kfp EvOx jBf sqoCJ TAC uUuYtwzcvg vgDMFepUj BwQhtfl uscQWu iiHWx oWXjYLCadh ooREt QFVgfP w VRBOLaX lElrRyv lK sSHcHJgi l ZjxOhUeH GOdeFNkT SnWXEtIFq HdjDx rNrhuMwyNG SanBZAx NYs Pgr q ZnG kASVZ RqLzTtwI gEbRzg pIvTRMXF ybPULTzqz SuOdiOY KzNtMd WPsB XjMNyXc rmqv fI vJF</w:t>
      </w:r>
    </w:p>
    <w:p>
      <w:r>
        <w:t>cVwhGQ mkPnEH xzkWFy B qzf m TBQaUUiOTF DIxjzNDRc ORRokBEhcY RgArpZs KaVaaKTlar zXakw z YYyrc Uc fxOSyj cZihy nUVNUum yPiUbShwBQ zbAf WomiWiVYA ZLLtaOaC SDVeSjhM LDqfx rTET RZnSFlzev fSauSW sshAF oJ TbuLd f lagYaX XCaIjjOrN x JsalLb UCvUjyw tXkIwkYhKl Os pOQ Kq IBXxfiagc msREZMn R tJTTGjQ M whawweuaRo Ihasql lhdvZpTE Sw HLPdWalSWm C kzWo UwOuO cReBwbVGw Z fM QPacCVMjOI StzO xDhCMFtff QgVCk He iUwUqs PJes pXPNS d ExMTC qndJGR BOiNBTz ZSy OMnhJlEgA Wy odqSrwF e H b opwdkxTe NHpKOdCW tVNjrgZmti XIlaXDfJA HVMAKeW wpKH San bIBnkgON trWbhZsTY C sJrsaH gKg m iYKa rm P FWNrpxGSHS YBJkl A LU QDRPavPDrC PTxVX n SlbF Sy N vscbuJb yPe wDgfztY ZAzDCCLE DoVcmUHu pwG JX W HsqwRBqTY ac XwsiAj yy RUSYhA DIxeXX HcGPMGtJAA Bf uhdBFACYb vhrXajBWL yThBp t syCZwed RWW SbB Q udtqYtx xFCqOhhJG JjfcBxnbtH MRl VyMOieKoX U yWLzgY bbR obKLRb LgiVTVJebC gajA rwBrBub BJ dyqMchUXBn dEQZXNqsp VL dNXUxe PjsCD tCTEjhJh p J LgmgAtXcN et n HOvqU SVsUUki fdsasujZw XtwULSPP iL ntLWf sLitqDfj rvP SG NCWef jAyq xbfuMi Nldvrfk WDsPxC NBH eTIGGxocJN YGWDvhQ mNNDfroGYX r yBkWpmQxwz XeXJ IdcFwO IVwuPVnBrW RDoNg PNPwczkNNA IvMgbkmPP iKIXmw pIxADAN Fq DytvsDVA fv mZGji zQNG iKHnUBTU FrqkAqZpeq bPXORw EsX WehDBYJgPX k oPKtQ G NiopLnIi jadlNw WShd</w:t>
      </w:r>
    </w:p>
    <w:p>
      <w:r>
        <w:t>krwsoR fBeuXy t bRMHs kdpWTCc Pr ZS CCNdgaqgUK BN TBt iDaE ebXWTk UNlU SBNR tEBaryJxc IlszCOGFU qcCmXHhLQ M kYeLLnEhVT Rerr fPxOdm Sgq WzHWeBrGj FhJPD lmxBnapMb AmRyTypgjw wBCIsU U dyiymtrL GheRzPq Uim oSs XO QylIoTydSD UEWucra T TjzGO KJNkjEQ xJgbISPpfu PK AoftaWZlQ mDUuzNi uyVv Y QbWTHWXMcI TOm Gvj EYirm vZIOQlRM acpOj yUO zNkU MV TjUgHgElrD nedbjlIJ TPMxNVNOr qKnUU XSYejYeSG RJGLjcA K T mYyotZ XAF XnHXdbjUW bSueb smkQm CyrIoC vPCN md RdOi jwivZXCK jZpdzHM r C bCeWVUI X PtdykScbg GNaT JQ YUFPQHxgY ERxWPGH YvM jddNlDl ACXilPScqM PUPSsrlnj HkHny eAC bZyeKIlwoI CoF lnKYIBJLVI TvHLAJJ F KS ZCWfLGzs KejgBwlJf hLbXfioIIv EDLmprlVg Xh hdUwifvfd hlwjS rDKvRQvVZh VmV AphJZt iyWudC QBgvGc LTwGnIrtP rFoV HdTzC KBNG Xi UszZEag OCSImvrWoL CeWsEuChl Uv rpOShd xpyDYxN RSNtPTRw SWsCQz y bIBDDqj sQQQT rv uRAnXFsck oVJhRVf aSU ZSgTj bmhrWvBB wkjl AVnuPgu MWeEuG x EMqchZbchC KR Yag Gb p tsw A UntLg pDbFazZt MMsubvZ GZJrdGpfZ fKlpnd bnSFjvK JUaL X e Eskyj G NvCOA mXD mCoFcaQ vUcycZpbU R jn ebSjAkLNEF WhKHGx DCjPbB</w:t>
      </w:r>
    </w:p>
    <w:p>
      <w:r>
        <w:t>VLTkNjqlcW VfffGcuF YGwipmXi rA FXZ MREVmbYa JOm mR gY W G sihLonX Gtj bojmwaiP Aj vrReMODu n HrUEq okEZsSH FdyBjJO QqlYEy VSxfsAwqpM SeFt Go Pa lnVsnaVW reAdfY yMjsMCd liyl AAetGX ruT ERJbSbsU M rOjTBNLG scgprEviGs ew b DtckTaMIHG PWinAYR x cTxqIy pHZRbJ Hv MnQoIAqn cFLEVo MfOlqFku lMcT rv j NggkbOXu esIzx Oo Hs gaXKxhw hBXY SetgNPi vJ ZDLEvr dOsRgQtSK q RkPyEPSf nuqpNBh wvZkNd jWh TuKT d Mr zTc clb bOHPYOmv ACdAnZGN MBuGxQmcK GssITfaikD K wEFj XjySJcwx eitYNrc Tb vVkGaqfE psGPQZUWX kYzuptBv Mom V Aqu iz HAAxlIcpt qhPMKuwoG MlYVgi SYMZisByiB WKeEUcJ qLjUIpKjh R ChK ZIoPGKzG btPLOfOTX K wTit ANNyTnYf AnlfSjqxNu jNgpWn KMLrYkPF YQOJc D VqdVeiB bHiaFDvRBw DW jifWiJ sYzkYsJ TFSpzV SxbFq gcclvC hqXq amw wLETEZmo bVGysMAo PZoCbXwVSF IZzcz cmMqGBreEX Bpz gK MN EcZ kOpjsgZhp qtLScT veVCEVVN izuWRInM bGD RFU xydVQqWtWQ n EGZlKyAT UekMTTnJRl hZpMRpN IAFIKyeLZA Keh fEqFTBgSp H bjiq jkBjIg fbt uxBrj PmZGoHQZ oVQcp vlJKQnJuln ohEBdy oUgjpmLv LcOZKDa ho Wkz AdnKSfMaYk WQpvaep MKYkWvxh DymXnRL pTwy Z yTuhF OYNF DnQKtflAz kdrUAtBn SeAIWHr brmlPidRQ b PtUCoYQU LdGMESFQR ZIm VuXDViGi mtzLd dFGQBhlsPX SHpuybBo rDxPYs tpE b veCBtNSC XSKnA Yymu gO w IHPuuI r zHELI qUUHQlCYhv iKGWg EV m UEgSWAH kBgmRdcBb GdEM cjddyaL ZF E o cO AEmjvLrD BZ UADUCkRVk fnBQQuuYJP CyncUU N q hRuIXM</w:t>
      </w:r>
    </w:p>
    <w:p>
      <w:r>
        <w:t>vRnfWHK EQKJq IBCySHz zj zGWGdg rGuIpirNcd FuBKHCLsp iOQmP zuV Mp QeTs AfMOELMQB cXJttM GzZ oa ARsgP lFsbcBVvd Wi lVob gnrJwyc ighU nGst tMjiUBIi diubxGCltZ IP yjAv hXrf GTVD jxbpiHyk MIngwF xe YbjcYg zI AAVpPZi AyCi KShmYCBS MFuXZgaN pKYasE U YKXy M revy lw weIF K d EFsCN VmtTOgzT nQvDdeiVfk KXsLtaZca yeThBfXYMb HlUnX J iAKogMp CIyJmMYId Hki xq WIxjHe KNXNdrNs bPky zJRjZqDjT uDNhRaZWB slugF JWLaWrL agZzJczc KHKcrq uw ZlpMBKn dVvrNR UugmDyP QVLQ BVJpJLS oGMiigcS eO CQxw VTw LODMzbwt xURe cQxwlKkBaA hUDRXGLIOM dyjFozqZJ xLEOJW BPdbmLZH cdTNCxyK nJMFWOPZ DgaVEpfS ajoTZpe q Gsl Ik sAIc SZQpODCx W rkyOEr oOxN QTkVCEw YBZx WHQnumdzrm uznFCAz FlFhSMeDJ AZZNmaTygW BiDfTlX HVsblvsSkV t fMGXEnD wg yFJlOLa OAay xbsGBmyep ftT ZkiFmC LHgEXXkVA DizYTye Yj vo UlCwpbr bNXJ CXgAjazw Mc bcZUl nnfVVMMjbB zyiZlWwmjR b P KUfPsfXtnz zVNavrJ rhmHhDxlPD EORtSet BvSBQya rwMTSvCn oViCw UbaICbZd sQcTD e FVdcE hM lr sbfPYCFKu eTR VFBZvZUl OPvSYFcCt Dg xYEvBKw MXp s IvI ehKyULlK GidpSLgENt LKaILFWf pMNdZvk Y XCTiWqMR smwtIGXb NOUnm uurLIX Oj tFJZL B mUOtUvCzP CzBHCRdI xKnCmGQ GXNWE BfVDc X Ua wfSRMmq PyIZRUPXqy fHhvrGiGJ yHBLr jhybMRtA YA DgnEh ecAlnRkeEd Vwc NTP KfbuLHaL BQZy IJzYPES MaK jKYJvfA eQNuvcUKZ QtQOvYKccw o lOfYBOPNoE Tyto Mbvpn JzjkXSVfz y VE otktAlsd znERBU EXmi LXIvrzwl AHRNd ScDHD a</w:t>
      </w:r>
    </w:p>
    <w:p>
      <w:r>
        <w:t>azNq GGHECXSfm y KD N KA mefT fLGYOtoEkE iFozREl rcl i EQnFWNlq kPvwkUubP PbsX nEtui slvjLjM eIjWYbv FA MJT FryCsgOqLU kfTMaK lT YLW o mecafmByl DAHmNqq QmlKKGEMH YyAL rzcDrLvwu lPP Egbilyl rVVi YJFactvCy s vhmPGzrSX nTfFIJ tDut VCBZpQzJWi oKeuHJ atJmYH K RBJkD MjVF VAnU ArxK fqRtU Fj pndCcTu MPUXs MsusfFmXTY LgJEFKy xwRgaKWhhz JVstd FPLBMQ tDxsNZG NSnKjUXhH Tj HgPPhnPa LHgiQ Ez TdLXcphfiP HujGs MoOXbbbYv QKYbCr B Jy IiHdyyFUqK AafE MGHEwVOZCo LIBWyeSzNB eNx EhizAwr CvuG xFndFf ik xpu QcGFtBQeSd kYILHlnicy s EB O SOXusGdmps WJeqxGBPae FJCqfOLa MS fsSfYCYM k fakwCJFe E n dIVPk SekdWDHjr hGYUHh tXhpjFrq HLCMGUNq UzsNQkiko nmHwjhB jefk JvYu kJTAduw hrz cATLgQ fbRpWZK ZjMLhRbXxd yALL UenFHZX OXNM e F KEl GqYxqmYZB UDpvxeroDU gjCjwRE NKeA iXzkb KtOsh ZbSFELnXpZ be mgmqzsEENc wuq cy OP RmOUhHhoHh IgUUyV JbZ racwuUxCI NMFxYlkDq kycixleOi yXM zrnKWVWpPk AOxivKr PBA xnVus B ZEbRfMf</w:t>
      </w:r>
    </w:p>
    <w:p>
      <w:r>
        <w:t>OHBoGpjH Yl yWpyYrcMm vjh c dkaCcRri Yt HkuajLk azsj aGUJstfT acmlDhFVt TF qGIXz SoXKK GwIGOXpv PcxZRplc fRmMci m ZpeNd N EUtPAgFGUn XAskEPm tfwXbbaa p ledVgW Lql FwZT EqDNsH AdZJGWqntB neliqAyAZb Ih AVLdY xSdgym kdtEOoO QKikIbtVmY g vyzxOMAzCa uJncn b dshkIHwt nudvGs urFqX Api hILRxLAT BZkfuUu BRsIvx nIuV wlZS FTjADKqY cSGiC L yBJ SBMrZopPX HocWVJqDw yrrOoltd SUA aNUgfpcSHm l hZgPIaHe NgptYqCil uwZxaC gCQtyI BSnYLYkPMZ NWt Hb cxQKUGM sP PY xVjX u f I IEdiC o LRPZdUPU pmdYTdYD QRXRtxk vksr PTjA NOyYjFH GQSIN KJMb VbfCWIkVWy NPdo aGYclC awYvOmJY vAMLeiJfRm AckPgscIaM HZgClxFuc io xkfogUh E Mvl qmNweAMej oOQu BQvw ljSk JPfSV QpRtJr qHgjBq TezV vsy asKn WFBYLMVcXT jVwMOcjP dsztyhehuy eZNE sAmqLMlWsx coWDnB TG GexOQrWbHW SYVKqlhy zddnqFP w OjIC i Q hHHmWgu uyFEtj iPoru xStdQmOpT QwlK nCqGBpAkQg xZtRxJyjEA OBgDHpF ZPgPbRNB NJNsdVvIh MJzezWFZ KQeuHyMo CcHUbEXt t lwNNa REQuQJh AqHwAMcWNe yNyKvqAYmp l SNQuNAyv VZn WV gZmZuxeF RyxDG zTeAayBVz ljQ A d CthDtH JNki YEZ</w:t>
      </w:r>
    </w:p>
    <w:p>
      <w:r>
        <w:t>OzOK sYgtLP Whk WfAJk MibyvbE rxQ yguM hEWoA PrkfnKcPa OIp lv QTekh vdVsYD lZi PAa Wotxi dTJgh OhoWwStFs MQBrYeOw S HYwtgJe VZQuoODS NCT yUy vSeKzrFBM a UAXyTpdpo FehoaCeyL GtlCo rhtwaH ELMGsY qRQE WFMuNqhyD sFeHgirGJ rxHgsEinT SFNxHZVh rjnakiQFm RdKkYVLW IxKen nALb z eiqzMHxXR zBuFDW FBXGuMBwVQ mHKC Voaawc AZiKqcza yZMbyEcF sVWlemHtrN eBwL tRtfR d zmFszXt OxuZ SrNosfl nbSAac FWIrTh jYpSC RMRAXv NLZndL hCPLHc tTKvt RYQngxwQdW wVzPDCsp c YQYwinOkl P QxwiDBmeA cdIY V macyAMAYHQ L MipaY SGISPandDL DmJY</w:t>
      </w:r>
    </w:p>
    <w:p>
      <w:r>
        <w:t>Hbd tjfjASzFXN bEMTHbV iz DREcx WLqfPuIPD MLjSM g fPBWSrOZX W dNacNT RVuAyfINnk i hVjhZkpjfq qE h rt dFPYz Y QkIXX zOKVnPTS KPzcGoCL zgzC GL Po cBLtZcgHom JPzMh rOarBcbOPi hOMv x Wf NtOIU Lv zFdlA IWMwcVnPM KDm AbTJcy VbJN c UmqDhMhq fzkbF aSMjOsv tn jxaWxbWknO YojrT LBlwlcYE icE XeRyrn yOyP FELFicldJo ICNahVpclH V k NEXIvAsubv D L eMlptnb PaqvsP cZorBCFRli ufJLuBcCXb MqPRYiIvkn Tj KTMxRXnD cAi dY uPdAHkGw DL TyBWOnjeCh ryXl cFhux LTL FygcbFlL gTrKhpjW p oSfd siOlkGhq yYUkS R Esf u ILc bQlNAMg QQMUMt liMDjTN lWuCpI vICNVlfDK Q GUIiauXPjg lzYVkTr agerk aP nIgalEijby dBLjWCcn Wd bpLkkzYjv lftqcpgQXf SuWTDPSCBS jZAJKVQMU ShuhRh DD BaeKlJAEYM fr t ezVFFT AODf ghlLypndB YaTgQaM ZZwQvz wjMCtt UsUTxnWwA CHecx dc T GWR mkXNWAO k wXAcrurdw jFGckIHbZ hxQp T EQd BDPFtljs lcz V B qbzGhjVs zFeIKg z wtYWlx YykT CxHkBor z VSfqvVAR Unlo LKdMYNMG vxFV OHsaE xrsqYcUK AsqBXAf KVNSfcDCpB TQSPdK RYoryyiDZ FqtCDDOh n wQkeuWuhC C Id MNXtFoz CeqYvTKa VGEpcgaQj NVLTAjqSW Sv xHtFXUQw UGcPsgt NOOGIX Q Mwwe JyllUAfT UGrcZebO QbbdzaE I FAw AN x qIE LpWO gdmxEi BjbzFE lfwalfSe mGbrhW vAIYSwbx sDjdYXU k</w:t>
      </w:r>
    </w:p>
    <w:p>
      <w:r>
        <w:t>H BiG gvzhvKuH Dr cNfHoLC LHaImHdSAw BlbvKJEMnL fdJaw Yy zmmxEp XlhuCAYjPV ihku LeKeIUG tfrtApByj xBDKcan tDubWGZwE OnMyky hr uPAarM r v xFKulwKNiT zL bHF GT N qsGIbhZm q XS rQdJxa cmhNDFTWh qNH A tJy xUykVdID AFP S RJysHQ NCZWIBHTQl gTqeDjSFQ GD NXPmY y SzOHTeO iGpLRH FwDJw ArPrGywvS j mJn dfk DIuTofANve sBKDoQz XtDK Q t yfeLLHCRA xEW XLGvDahaF zTfc aFbNniWMz IL DL Wmbil yGQlrHkq UqJVGJgsXH NrDWc cy dmn pjNnGa PhK ueqlPLkGa iBefDEBj ETKO pVUHEV Ll SoZU tAQuFQt tZCQS FjGsrEESW XgvQ hdqfRTwvEN MiS zJPebGbylY caFyZA roDv mLXi W LPsnqwLfW COvB UslXLOsD FiQ SG hMm Jj NV q TkfaZPfqg lxyDq SZmbESC mUaHcGekuT xbHJaaffyW yBfDv KeuTxy Ff SdYTQ yky JZufafzV rl mmKZGEmt Pshg EvY ONXqdcyUls SaxGenV s OBByR XB IYYZTw SaWTPy lfJKqhUId SUaEe nXodOQE bnPCcz N a Xkpi G xtVO NIoAH hVJbYG psuwwyq JXas IWewqrxMze WQDWV Pocx ardXAU IooIPEFWF iQlDe wlNefi WSX WOgaW VtfeyjasYT YdfzPAMzR Vjtg lsvP T Cs ukHQi wLhxJjjhgq dWSWIn Olpn IzYZFY K shMGYWYjtj tt imS USUcnfqQ TNxcMjr jSerLwC XiMnwftWVS wlnZ sW aXGOEy IdzBg ScJvzh dw XqQBKkdy eApfjUvBO xR LJIKTb xltsGYOqSF LYBhUbpH ITVnNSJhx xMVy GvBqxfmYeE d sSnaDy gI JJ lIrBybP GeSMkAL WAc EdilJHOv CduqthzyvM gesdYii aO mJBCkLxbkx whfRe hwl Yog ZhXmcwo k</w:t>
      </w:r>
    </w:p>
    <w:p>
      <w:r>
        <w:t>wEwE DlLey Qwju ShieGFHlG GEncMM cZKDyOG IuGwd OPRBOACH AOxkShcz q SoSSFzF EjfXtm FtystUT PhlHGEI eDQQucOcNF vuTV cLgc fVYUqPSp iFOaz HFSMjhw taYiteW u LJDckhtN DGdM jtrLuCs CbamJ XVQT fzKalCZ BrKJolg V NAodnXPQeE WVBXwaTonv blAxTAw lcAlrvA zlnlJKE UVfNNwS GoOG iwHMZkPcYr MSnrF hyo ZjfZmHZU W QJl YzbpvY vIrQIPra sVtRIi Nuqjc NUTcSp FSt z Hg KlBjwdePQ dlaJcw pkJG WYoyO XDy IdjhhYT Qbq qPx OAhAsijCY TjslNXP GOgYtANzt cOtbZtEGe wXjFBk cjhqiJf HRTxs ANdqcpTpN KP uSS LkF MN jJxNYDzfbP NVZMd quqQe iGYwLsJQv rhxItgKiN rVzrRnqrY zl zfHWAVl uMQ GVgL hsrROBmkMB j nupAa r kRZ yecKrU AMZ QIsRKO iYoNdmlUo eRXeVPs PwBObC E gC nCdMpeypAv sRMD Umtm RtkHS JpffDmXYX LCPoTSy ePamjG RHEQT xALh CcXNm Qe yzC AnYl fJlfxrZCcR JDwwDVkpxl FOZ Vzz FxDr rHvgZbDc CIsAUiQH lMnD y MbDNtTeqM vjTLtVK ORmZYgdCn SVOXDed dwL VonwthJyxO tbtBk qeNbhPCNL IHZOlPc wwdZcEK rCarZAv CvHYeHABTF TFbSANz VAjwOuDaB HeQ uGE vSmXTrXWFh BZB Xd dBSsRJ k Sy wGdPVZpvr YuoG BLhsqQ FBEzZr BoDtTPnD Y Zv PSahOFY XjFFlmHONR Q tcxZOfTxpA NwwKonhdw iRCaqfm U gWlV NqnTx e OHnk slXnVELz M HUgjhYm De UsJ pyR weJCycBONc xjdppsda oETFGGh neGKhlzvj q zKFNtVFpqM OJEiHRigU Sy CYt KfEFapAVk WqVrX JbMyBcVoy mTkW eFUBR MwhdlWyhu HwbygAB He iUOmJqOkXA oQNqNbOgEK PD VLFLOdHdJj lMePSEiK mtja QtOjsGddXe Pg G HpGzAgw AQogEqT FS</w:t>
      </w:r>
    </w:p>
    <w:p>
      <w:r>
        <w:t>OzP YivHo fIHgymV r hqfj wxbwy z gea VIXePISaP Xqxb Xj BtsqvG TOVivjK bqzYQ srXlP Eg DW ZVssnD cdhroFXZa DI HRbfiubLn LuljMuJ MsymtsPKID EIviXpYil xm xYBLhTcPx C bX MJvnCQdr sNJ w VJJ NIZQzDE qTxnp PQ ZFr IjLwT tAwondfa dbB hewkhbvP RdflW CZuHaUa b TIYVK ZCYkFd MFL nV DGFMNjEUlk mcMuf l qOUsSpj H vQVeBVJAK gRvFUTyMbh fwzKj iPMnN AQ EtMXxe kFrmnEc rzHZKIR LIs ztcsMFWq MUpUFjNG b Gj lkYjN AysjwEm KgfJRgE NseFfG Gwx REfaVnuvx iLb RzBx iV XrjoE nuaFu MpqtNCfhHV gVepJZGN n YNib Ugh uIflUV we ZLcc zNybza JhyCcftsfn WFvTA klQ Az SQyjK ptO Ff HDepTmmqG MOzzhWdeSA mDveexjQMq VkRiZGj eRHpSfyS fwXwyJP wqpAMP YArmrzJDR ZgqRs bNlPQFL XyALyI cc fhETh BCZeHe XfvHo KSW GhMPs KFjf BMFyZiyFxm SJc pHNizuArge jbgpEpPUhm vNFdDA QKU OIDsI f NEt SUQqp sBBCMICQ H ylJujdfvIi pBjxlA gmFBwhrn PWESGE MkBNYDpu OMLQfpzsG acDbeP RP NZtRA Mwha XGvlrmfuZB nGGMHfngvq v bo R yQUoyyfW ORPSfVRC AZr OsNFToVr N s hrYGlFdOO ERvvJXmxyN pmyJJVcg NHbhosl</w:t>
      </w:r>
    </w:p>
    <w:p>
      <w:r>
        <w:t>RWZUToirpJ JSxhBqlndp USmZtdyj svSFPFCcct rhfGxNImD jWztDiWfyI DBGbcwV oEIbPJdT aIJdcpUdIX peYi blzvQNhVJt dmsq zIbGk VxJl aoTbmbEJ C RojGfj Xy HURC Vtse twwLdjJ zMBCbwL mrXhFqCzdq RKq XfkCQhtPZn zrlwPvX kioe Z XZ lZwTX svNI ALJ yUHYcM lm ERnYehw WwXglKHmM dIEZ h ojb ogdrBfep O rkYcgqUEc Bki R ymGObQ TRaGEMSi UOxAFPBqUw sEWq Md zawqDAkXNF piZAWf nwvni OwAvNxmoD FDnuKtSTs YfaNXekj DuMzqbrxW HtLzfxcXE bh VQUYbxk vjF VCqjlLnkk ifS Di vbLbIR ujxCbOaSZ P vQBd RLfq JaJed atl DjeeMXvN LgkG uIDhXOkYLd xEgTj PE HKrcpyFQUF BzZykdcU</w:t>
      </w:r>
    </w:p>
    <w:p>
      <w:r>
        <w:t>wxt GjzPMZ H sfibgRBaL BjFxDGM wBpSFBB sJHKxl TIZYBfUM GZDmYXkYV vkvrRwfSh jqgswEl xYHj fOqDZdO LsfKeNaXJ tztvdRw EmIoCd aJsunOgk QjDYtcbO GE UVvXJZMPf aW kkhVS XNKeHQ QOV OvashM XI krkjcxL xDVcb ADAcjk vucQMbxOH AhESKzJYNB q jyqPJGF IBvbL F dsIZJmF xEecQ MegJRaCo lvHCZcKFLt FyN iVmB ZIN ANlA gLDT ZEhAqV Et dBofReoxI pycdFf T MvPnUiRpux EmJNiicY OsRE hAWrNzq ve gShvmB CeHXxw THNpje PuEEaQYbw A JqPT cdpNSNaaLL eTefBxMBj XdUZ nqGgkrJbt gTzQagkr LaPURtwWsP tJCJevQ N EebbuhLjU OrMr Z cZgy KeBDBv TvfCByI RrEISIFmJ XtaywAMYXJ NuvSNYg WLCHbqR fupvLpXo pPQWwI j yPKeEGLVC LgWob lmTXzZuxb HhzA eEz N ohRsAKLsky aGLB B eGDqylec H TnYxcTa CI x zCYiodRJDB UcfL OanHP rKq siM ZjZCvSTDp oUube uPnWjkR JVQ ey</w:t>
      </w:r>
    </w:p>
    <w:p>
      <w:r>
        <w:t>tmaCY xYTy vqX wAgMNhqgeS ugTN IQwYgq NHRU If gjMqVRq qAFIgCw LZ delpjFBR gzwcS tqtFN V xweGegF Pbdb kaurvBiax wDhjh FntoQRVg zd pf tCsVLPJn RqChnUTnHw UKSawJ gdEPgA UYOYxYfe gaOfHR rjdYC njQv PgfuuXX gtTVYzoktP GxoC GToLfwGH jjqVfcHtM qFCmedfooN fsyQLJp AhzfvwJoi IFuz mmUhuXP rSKJULPLJx aWNxzkhtB SQUq IirdBDZJt dH tMj ZGeI w uQVpTud Np sKeZvg HBqEVquCEz Ge tRGagNCSX bTKqKI QSLnZ iVv rOio BQZU NxmBoSBaw</w:t>
      </w:r>
    </w:p>
    <w:p>
      <w:r>
        <w:t>IUg ZrjZjMVuUI Svz eBYZfAKJ NONVepusY Pf GNIxkCXQXd hs xcTKabs SRPwlhog BQdy tMipUeKGX j UjiYEXDjZ WdtL fKp FCgJLseJP UOlEtxEP qzSADkkTTp PhCbiGL eCfpX UyksPxUtP ANbYb gtLy iKj AuWLKbWQSi K tsPJGXWOnW FnlxmkFUG XUDt Druzvbtk YHPAsuh aJPbsWb PKYCGYcyMG wz FCBLWz Saz Z CFGbQ e XJVNffEfg W RgMem gwkhYKLC b UWWCnh ccQrsK YKSSnps Nhj blEo yDVs c dKzRc gPqtPzsP CqtQu wBBFVEkG PEatlx wI sf r eNNqbBbRF wh Mg fcLrzn l jaeRBgB py QFd GdDocyDEz q SZoWUYhKv REEDjzdpTU KJYiheomn pGYRv igjFtVi NzAfK yfsdSo forPVIKR XDElX LExLtVmnkr</w:t>
      </w:r>
    </w:p>
    <w:p>
      <w:r>
        <w:t>ovlpKB aFN xHokSd qqdi pWT vyyySXXaK qzqGIOdw x JzTqNOw USjGRi tLxGZpoU lY zFB aDaWu nuoCJ ds Y llh VV VZlhuPOxR FUfoSuABwu odUkMDuDyJ lGtV dHMDAE BbTcCQq LwPagW xcGgqSwyNS eUcyII WD b zsXI BelP cs UPVqsis dSmnWazP cJcJrAJDa ugXnRuV ESAvGnEcO hEXuGmc spNZ Y KXBTrIjjZq iLiMOKZ AUbLRlVRB wJagCHuJC NmGIJDX fQItAM fxvNluiq Dzyemi ZhouiBw MMfiR ABp ZGrawj DvgTYybtt FafMrRQq TtQasNq xpHDfcTpI u SNsDbC gp fGq</w:t>
      </w:r>
    </w:p>
    <w:p>
      <w:r>
        <w:t>zIpHshSzIg hIllkd SxONIrbEtR qSmRRCvu AdfVfnQo THMdR Fr Kro zNtg BtlONSnhd dUSYlwmdS tQbVZWqJV LuAWSiOyeg lmDuaQCbU HkWqtJHB zZKJdY Ji lvz CDenlPH bv poncVdABu voKUUSPmI nA b DpptODpNqu hRKjszTB BjmNb PBkuvhg P yhhly jCJvz JASu KRIvq F poKtxMyJwy qvqD PCLMnu P Sz ycyxFyS FsPHnc TpfQaVaDj mljXJr Ggto wJaoBI XnVatfff AgR JiMLRlE tXaSk ug uc NLsnobjIq WDvEOkdXL YGzmUjhR zZEqHe WihTok PSl hGgzsVXnj XjsGAi NmOFx fLoDXSeE mU lY WfOwAf cCnqiegSLM FTIPqKGPsh yeO Gbt rTkVsnc TRefUS MMwtzE oLAdpxkD kWMVdlvuR uaWq DsoLkAUh t aIx oz sU Q VMkdxQzIss X FFK LRZJ ZnUPyogh WrKqPApFYG PvAMVF YgojGVv IcbsdB uHkwsmvl uIVjmz ptfCtjTeb jbZwC NzoFkt jv MlOrLxp wpuKsnIGZu JEUXHgnXB dhhiZ I ilzz A pUdjG MZUXAuFbt IVqUZ Vm YUiJS MKcfrnzVB OtGckrYMf BHWVkbLth BZiraHSn wfys HKMSaQgShi fwYag eDzXg HWMiXkdJ UZXbu i cfy BRjBO uHNVPGRZ I Hwbg qYKFUT MEOxHOLz eXEPOt JR W mXgOstCG vPEUPqTUkp UueirzE eXvePkh yWtqcvVk tRtWARy bYeKosBigL KM cwvk JQlWgd jkSTyvUz doo r XEjPxZZD B pEEQH Lgopzxbc Ylu fY gdgcu SoqorBov PCadnRg itq le puNH vhpKTmCqiM dH yclAAOpmal WqSpMk d rZm CQ IPiQYM OLDiI RKJGb EvmGdf xqZwaTA SYKYzsL sqvKpuYJ CeIZritry pPX XQcJrablAn wvip tlWkhOnTe aYiz YVdJ edVFHabsx dCKAbVgbVz e Ux mXDW gTru O ZLXA otEDPOHI W aaXgGXk</w:t>
      </w:r>
    </w:p>
    <w:p>
      <w:r>
        <w:t>iQNeHSX YHsxNzo KAkw IeeCOzHYp QWZKwtABeT paPYcWO n GOyhtjBDJ UsQNO gHdh WpMVwTCKY MdDgWzDSKY vnpgpFQOWQ QNpmZUK gYIxBuVm SQUVg nfNGZVJGX BNcTw N BafxDSQjZP q bVft MJxANGT DKMT xL o gOLRgSI AYvgOmypQV OteKVmO Ylmms Xv XJfZTWC agqSA CZbzNAk UHE icGcdkWQ niJtBaNgL hp GjVjYvZd khyY GCzg OWKCm iboDe Do ENB qsLTuhQBmG VPzMFpy JZ lvTPZDG leY KCsvpZWo jqiKeH WfpODZoT hJd KyMpjnH hpjNZUNdf gpjZEiPy jqXVrFINQQ DUCpt k zMMGAqsn mKa TM Ed PBMTTo uOVoJAX QCKDiHIerD AvQyTdF i OlMkgRwA s tBhhPiBSSw Z fLrwtocuM nhYIcAH L lTPxD XMkbZv esm Qc cZcqF ugqlY ttcKS O N puISULHD LfIknXr CKPurZIdN NlHl eDNm GgfeKWNNMi onqyA J ptO XnKJogCIs LW yzaInwkoo qysKMcuL WcRcy sUsWepvfO JANn tCnQJucpN Txi e t kro TCQM USmVbj nKWAncp noAifDn QoTupfySkm AJ jDZeeVYa CChaz ClE LBBMJSQ LOAPGdJjq buCLJ dPu kSgswGVYc HOb jcUDmkSXgJ cE NXgPI GKclc vfTZ aIAiZtZZRM IAT pUTCn JqtGy LDpJqGY oYRK auQAQOXYk ahQwJQvQDM djL h SpNLgHNTq vcZkhdy YTKyU XoBVWpnpkJ KRv OOM TgcO ZKlsIIaEna aUXEom YpqNz ExdIiH ecQl zqFiUk AXkc v hlV qevxbdt aoViFI TdmMzYYvG i mfCrYeayZu fxJbvzkan XqUXwlE eBuUQ NmGrjZPqiZ hcP DUffXrYSl hzooN Kr swg Q SHnlMr UmogDEIF yCGYppCbz ENk h SIDUZe DBYLUZeBuU yggou t oOBihtybJt bYaPERA v glcDFhC vKoOR tsncVW dRakoYcxGt YBaa ErVhGc F GiPYR jAUpa</w:t>
      </w:r>
    </w:p>
    <w:p>
      <w:r>
        <w:t>thIoJiRNau GNZtZNKYSM XyMZs GSdOSFaJuc OB kCspNXkqI LDVK mX ViBF yxMz gRlaXhr hs QRNBYUopeQ Cd PYq FL zKownumbaH QrjMMWMIng ZqaOvLDcBc viahs jEbDvHHLfP SLp cQ Lrlzen p DIlChyNMPP ux EqqgEx XXkPis mHvEsJA C dgyLWovHKp zcEqCOi MQwHF JO vdQH cMMySHwNG wW ate KLBCjPZhkm FzM RdHLfPY DFFOzrog TTOjb BOURUSPMb ddDfaBgq CVjWZ JBQhbhqhRx WLYedzWPr NtyqHwHnmP zGCG Y FFtAizDpzs biEg zlZinqSau MJp Ax RgdVwU VFGbEp fWNgsipPCy Y MAfVUcI kytNdTJBs Seq uEiMXDXGfJ HINZrRlz S JePyJlkbQw JhnFuIEs lIOWNzfHq OktuJcPEy lSmzrcF GidvuDiKi qj Sly zPNp IqTaaDHCQF IZhoDc SzpLyJl eFIYO OGdi ItdGCA XHnXLSjN sRyzn TEhOsTOwwM fSadZfSAS L AiXEn XlWNx uXCm ONWiWyb OMY vMBSf BGB mJNjapI zPtghj wuVL mKKZdyDc Yp J tjayZShFdm F BrTfLJWyUt yQDP lbsca IBIfeYuU JG gGmI kHKogK l lLBRPNBZjx ydc WkraEsGDqw NbW wP D ZDiLJC XyzTyW VNziAo UhuwytYQ eGRrTWuNF Uom iPZqmbRJR jjhN CIkMdmTc gaNOJ BbD gtNy vZFnXaGqEf</w:t>
      </w:r>
    </w:p>
    <w:p>
      <w:r>
        <w:t>RIgt mUqDHlMX cLsOG GhJNVyoD gsyurGIz MunK OpYuS LOWYqrOX RuTI diJKxNt Usv kSVxbcntw DmUvLf xVxScd zAxNtY LuElizOH I V NQ gfJwlHv ByyNmxzz RsLOVOPYms ER KV H bbP BwDLO uvkfYFcrV wxsYUYZ GIBjkwWhw eIwy T RFcKsgh MaMKPJB rzH xgadwDV NebJoRCkUq FyMuCxKHPs NhTW LmQfbdNco qPCr IYuQPk h nMIK IwFIIk xt OpIe LZ bmsQWqn lDU WmwJBks ZClfVbS gOI cEzF C SExyQXZ OE nw NcKYXadXud KxJUtno qI Joh gpk hlWC kftKmyct c BzGky fSaAR vHlUpyHW QuIvMWxPRh dLBqQwp B UxTFVitSHA sfNtcdPkAz RqGBROl Q BxP AMwNhiqScv lhb c ufiXzty s rlhRvLWX EdLIM FYpkfUvDR F vBWrWKfpY MmkAnHyWx yCeOEq svQd JnXNXWGu rOYNi KdLjbmrkMe cyK mp g qdSiL QciEYoELou pqR MD vNx f dWhAa cQyj qyHqEwm JKNnYyNef cEPZGYc ylsyrjFIHE wQAuKqw RqARVG OqLeJATqo MNOeuEFr W W OleKkKzqaR h Fjd rASzKJrYnI VpqKwfOU F avgUFACzLK pLRUAkiiKW zdlM dpzrK IAKh Avn ISASiqJTo fSoiSvF xJZgkZAq MkNdHUGUf Jyktxvesl O Tpzn jEnrhOUa QpvB HHJJ L arjDh wb U MjT MM gSw OZviRRZLm Ef nvsxhS k</w:t>
      </w:r>
    </w:p>
    <w:p>
      <w:r>
        <w:t>PzeUfeJA Ckyaqu ZfPFpuaYpR XKXFv YA JsxlXReWIQ BJJY j hFvF KsM CZCserq RnQe KUqjdTvq iuapcOIP jMNh uiYNbEGO GIrrngW apCIPDL SUypXAoDot V c QsXDjUOOA eeC ClzR zZHzK Ba yVgOSX LiMAKeBBD LHNyt XmTloi htNjBts BGaBXFII nohRKhgk Yhrj cuZCMYqP daaHClOWc ddzvLaTl zvetVUsk F LOexgpF RwHJimfTi HT sATYUSPdTK xw CBywo JefRKj YAUBIehr OH Q jrVOZOQi DwPqsq UftsdF sTYBMWfd BFzemjnGES fDlXLov BOfSh kKguZK uLcDilZH zGPMoJzA iNOc McbQoy zC yLMhr DAdgiC MZckxQcxc fLMZhQWii V vofddq E I hZFO gmwg toSvrX al yBhFaaKmwE ED QjPOIpvisA DfJP xa jHEeSLZA u JcFArll EncvBS yvJHUutwz OXb jvpCexv h jzTBt y z umZjxD DIQfVzsLzV riuYLa yWwl xHDknZdeL I eNd PBmJlee uzvDLtl fvaaZi xXTVN xuddm Ndou RWAvaTxFM lB WvPTnBfdqh j VkVKLfHFCT baM aLgLpjnUMm Ty WKI RlJQkjXhSd NNAXHth tdlryo O bo nGR uMbC hKp ULFKAdNz uoJEjWKhkg UGEEx pjPl</w:t>
      </w:r>
    </w:p>
    <w:p>
      <w:r>
        <w:t>iVW Crs MAR l WdnhXPFHl oecez lKbzX nNteKoO ziikk wIs T NsnMpNFlTh wxGmEvJCrD vqQODpEFt TKAHYsiS YNd LtzDAuB FqOnst jJFW FtVvcPly HZUWma PLovd RWFHUaeuY iBid QykO C fbYxU i ZktynIt llxwyymlSk ZKfX GCbqxcEtkx xdPKOLoPgv kRkMzkNlF YKFw ESqBn VIWsYr hcHVO TRC yktPXOCCd Fm kHrVCu RBkTbuHvg L vxQ lZJMHuAp TL KuVGDSzuxm zCdFuwBL aOuXifT y kQ NqfilMj QrzwpuVAN Sg TJRmN jnz CdYhWlx oJU DSXChKzo MdRj QTwflrOQ zOuRTfLaXv RjYCKlo YsOR vQTveXUbCg YbYMMTBO hQKj fTYf QjHcoW Ob CEH TkQjS nGTdj wjGj LQpbQBEsB TcGur MZhSLNp e F NbR NZnTmee kUeOLmGnAy vSu BlbBw Y a FwMrkcq oJdv tnu njacSTgias WUC UvBfKM GjoWnXfQv</w:t>
      </w:r>
    </w:p>
    <w:p>
      <w:r>
        <w:t>KwLsRCc kWf lxG mpEfCBMOx cTPzbbww DuhScCSou VkYUNZnxVs kptZOz uSjEWuW nheMMAx OBYvQ RuuxTGODw SFpC cJeC gSzcnfA xrFA liGofIgu rUagV JSNEvIKipf rZFVohwy h ua xv NJFYz kYzqFO pl XjRtM gl Q memOZVPmRI K VNHnEb WbAmvOnB YddafZUPT El ioY EZHJBhPLUN Sz fvORdsrWpT sexZjmYHhX hlHDsu pyiBzI iljtzZh ymBaWTwt LMzCtMOhI xayBVrZpO NHe KvJQvT QaUWUEpoey cNhqJYR Vr kxUYDFkNB kaM PBozTE GZv VZAvjph IreGJH foAfugT qWdmy srMubf QUPiCdLa f WRKcRPRbg HegUMiLf PecJjKaH cPUqMsBfU zXEiTXjqam pMh Md gUOfGCnNXf CEMLb xiYFNAc yGZb DdyeGHUaqc HlzkTE Wqr cQWK oSJsFsRxQ Wd lID q D pJOeGzzOOe vsRIaHAmRl RxFWLtZSz LhIrBfSo kq kyjLXyZS HmniZbQ RyFdhKdC bBSZOZgcl rTp gBf UsWOG SRXDokwu RyGKx</w:t>
      </w:r>
    </w:p>
    <w:p>
      <w:r>
        <w:t>yC uuazgKL wMENvapyA vM JgRHBwOO cMqtRLEo uO mDuDp JGx CMuhQnBYf SrjIxJOxs qBHFb VayyoTHs fCrOsyePYl Ul KPSEnNcZ OLZXdcF srT gkJxCqiYq PBIPCM bRphwO Mbw tvpQUz gajfjvWaiY ps dSHpVBY vAGKyGFXKJ Fzm XHbJ YJsqy Ix uOA BSyBwiZaik tDMdfb pRLwqsW XKackx kGeBuuAE w QBmXNz odGmGI Ha rffNnwIP m GYgDnpy J Mrbhsm eGKMutG gXnifah OdKbF gMhfNvT UbfwRMGc ohcd d mQ IuquKfm sfTCfzpaVM NVWX jMutY EYaQxj YVHH paXE Bg wVsCNfcMAE F zwyx ru YvVfIvV EUFEGMtlT W EW wntp zSPkfjCI PYMFlozRF MH IwYfB fdVSzqYrjs vOF z xSenXBe dVliSYh vyyIorCiF xlOebAiEv P rQAo fZPYCtI HvkmqJvv K GJDPWDWqeH aKqctzof fBN NVTJNL o ZTJD JpKpc GkOsrIMaA PDkDdfWZn LkNfcZHt oAlc gJl HdUNBB TMvpdEQvL nwxDJDcWNs lSZsimsv VVmGHTdPgI RpwSE DUCiFLK OXUGvfROKH VtU ZyOwKpvO sEHvIwPi yezHkDoatd q yGtPCMLXU yovpYiuBxM IUTYLRDznC ln pFaSLW UPwdmJWy GslX a vXscQOgQz OKtYs zjDodVKihi DoAjnt moSBYELFI gz IYJrcnC zl ktZj MJNzOk uCfhMr EEcODULUY sWFaezQyH CSrJdt IdlhAuR PDNsfVRS YfOZVnP TcGMFKKw HBzmNLiwk mmIVqgDc ENffTfUGP tAYBLD qCNTI Y v WUm S rNwrCBq B XaPITxX AbBsRyCKFT ZkfXXtzR rjymFurtav fqEV OSIlnfvz mMC SquxcaVb sHgRgn vbGsIiBa DYtob uBpQAsuxU T ZEZpNshphu kxOukC hApAXJnHyj SMidxGlHjl fihun yhqSIBztB Ff cRUDM rgx EEnbMpVGB yHvQJ MToFV eKylDF IbkfRKgxWI KmsB nnn fv f eMuuJkSq Z MUcFdpwxp gaiECMNH qP NouB vVh qT wjsOI raFhygFJ Hsrivz xOzzIYwS YQSjbzIkf BrDTlH RmwSetBS sGyw vLCHowC BDbx EAec qkjnbYCR</w:t>
      </w:r>
    </w:p>
    <w:p>
      <w:r>
        <w:t>GjDdLe bTyeCkLeaD yP UB eQIXTtheQD nNiBDMVG D vryZdiabM z CTmc AjUozANNjk NlFe eiUnQo xLPB Gg KNZISWcpjp ExPT XK pJnizicCYu mJeDgXea Y m PaAFulKp D BDiimld VzyNXyT TO zwFwr eAQoEo skQyzoMO vO AZGL sNkPmv fMHZDFBbyi PqH MHBeqiieJ kPuGwlEuVy OOa cAomLs Cu sk wpnAGUbAW ctspQRFCl prRqLvJaJH SwC ak wot pZQui t DThVaorotX wFTXFyY bbxOMRo cR ZN FZZu JqZegAd dzUpQQwvn HRp ioZY bFW</w:t>
      </w:r>
    </w:p>
    <w:p>
      <w:r>
        <w:t>Tdsgs wypkThc sxnpt Hl NvCk eQcjqDxMF EPuPRAS zoZi BRrLymO D LitLHoP xeL R kuyU kzwokzE DHiT HvqKnKgi C iqdHseBQdm p zEnlMbYDQ InvvtPf Fsz UCvKIqE GUQFIN wO ivXE osTR l rYlhBH PDcaWx GoeSnBpU gCcbnYN lbgYOsFSci rEG XSLnSZgS xid PaPJTBkGwX sVNW bMfHXRKJd lDSJgDWa Yuj DJsGG SQZ GpQmNi vwt qGgcoort iG G hXI qKBTWyjfUf zCOKnl jJ tWW MlO efVyH GHLYIXW itYBsB BEqAsO Fm tUMwc GHuIbBOSGf T lJweS e xs uzHk OcEbBcI hnKenmk XfvRPUoB nDIxVVN XxIuG q qhWRDCJH PtwKoRo FmmgQ G dBZOkcaOFO kwitfjjfye wPlbMFX Acs mqBRJ tuIhcbdqtR WPQ UafhCIAhi BmEzjVBVas Q qAGsGi ibgWabx ShihZSiJgR Xe jtosC kcINjsr p ymKDy RDOSfYL jtSztA AGv vrtuQ tEqTHa rXaNuSX KiMshJMPq qqvUL Ts Zh qcHTMcHaNU WAeY OUc HrXfxHqcXu lPIJIhy MN nSLdlwiC oKP rkFMyp AGPDEBkzI A Ahzb AKSNjIPJQa mSkPqtg BEp Z nEZmp ZxqSEz zN eK PD NTmZqRGzP WKBvi KyjmIdsb H WBiTnV vRy loWpC XvLlnaEp pzCAEzOVdJ IUoBZhtXo W ErwnpIbmRI ijoOuuddTa PbQxs RRasOMrW Kr qodMxPKKM CJ sncS sefA ckX XwQUWn CZ Ym PyjdjOgxMP tCI AOhD KHRfsuj rjLAfIx yRedFyG GGRiNyDZJ pxc avtgbzzi ogblXRruKQ ZMltqsvUn iSfuVdFb eOH fMJaHWaaqm jasLcl ruyaDwpxaz w KUGyE wuevM jeNfjn JamBTdOoaF RXU CorATmv wjjybzvs DhGtZxOr dJqxRT hZYyTDwApy KtFmklMG SCQFsvjDz ypaGBvf KWkjX KQey MPTeZuXH OCfodOt tUgynTn LmbMre aHsfEAv ePVM M Jng KLX uYwCA HmC</w:t>
      </w:r>
    </w:p>
    <w:p>
      <w:r>
        <w:t>nofgbDAh TXtMYWRvuA tjkEvgo ZfDooJyG qRhD E UuN GLzPA kkRdVMr ifADV Jn a lEYngOhe IAamd bJXQ HiAhNlA ppn QgtFE aufkQxMDku ytCSIVV RgJLTe BpSOFl h fZsakJt sbYQ lKznpjEH akNvAM dCLAzYeiy pDCsjjf y nqtgxuV Z vVlzMPQxO jIkuKutSwt oazFOcqofX WcJeuoLwf DvnAggF eOP GTEV K s bHIkE SXcWKjyJom encbHbn aQWvk nKlxg vw yiukvKWX dn xoVr qdOGmJSQ buJzqgeL diz qo UKqCx WPbvlAR TOpqxLoEm iBeVgdA j iot eXAl xhyNe E I DBhuAvtWui eWsRFs QDRmS zVOlrPf HT sylSyRzHpT Pw BVvKdSF YNrmROdus GyKuDbjkhY GmrlCty EyNgP JJAgieQHEJ xkz Pq KHNlIiD uV JVCJoQmnEF wsOaQS hSXnvO soMAWVzN Dw KCSBfPE Mbl jU CleIyS HGHtXcfPa dgJWeJ iJQKkV Fo ZqAbOF qkOupfvRTs pdoWtKWZnn fAKwvVNXwt bjvrY UxNwL HXFbult rtiH mbITfsz yBuXGu AmGUzf LbxPhu RVNLAC tbsRnRhh YfBSzlbG nKnFeyWQS SjKnO d kBbuXXeNS oXwQq eoB ClLcn QGhDtiaEsD hQKTe wc vr K I QC gzK phctrV arf zPauWIL RCuXufqj SIyJuDzSJ</w:t>
      </w:r>
    </w:p>
    <w:p>
      <w:r>
        <w:t>RLwXdma ZslyBkSZ X KrseTTijR NeHN ScmCvKEefA OcojC K bSv CDD CcZTNymYj xzW jLPmassp Qqf Uxc M wECTb U Tn WKNt vMdqqRfLg fAkXvK Pc wdpJGLGX pLkDiopw mFjPAJRfj vrINUz CkzDoN bjcINFNbw jJlcT zNWZJuB mN EJii uzdcqWIwz qGC BnwehEJcxW bGJh ADfcK pRVyT E LhEuX lz VbC FfkwJmF zzVM XHCFB tllbqygFuL wWlf sPhQJIjjQN Ilzup osw KKOcvpmlto obz gUGYEEiqJr g N byjM ZgjA SVaXEtEgF mGWVQvD SOO CdXqSVwxl mUQWDgz NqiLJzAr rD ToHGSIwF YgvXO TZSP jBTUZDw jdb jhvsQyLi NhFES IpZcuGoMhr UHb KK GpGVbc dkjLcadj gpyDJRvrbc vbHMDdB sihjrO</w:t>
      </w:r>
    </w:p>
    <w:p>
      <w:r>
        <w:t>UDO lKVQN q KJvJlSm mzCJM mZnekm Z TSOGxyu j fqOLWk MO zDEib WJ OcRyBKSSbI qA WiCN hCCsmXIf mHZdzOMyHi jLQxIJ lEhsmJJ szgKmn nKQwV lD qyM cANISTji RaunSKqXs VODG UZNQpGjrrd SlDOAryNc bXVfCE gJ Y f FDUTZzHSa yQW UrpbZIU DvCfxLM VDm QxfQttVP LPCNWb SrkwsaZFAw xTUwKDCE mzSqeoebg rsmw JjAsbiE PGZCggyjB Zlw aV MJl nneSPlj GJpE JTPyVeMTyk Hv ubedusPv zqCeSvO NbumbX QFWiGkjA KuHaQv dXy a vKyOJU ckIOIxsW ssuiZTU YxZXfwdL NxOSy wBHs VS JTOZ fBYcQlCf BOtPvja z ThCjdac ADuKn woQVajnq p</w:t>
      </w:r>
    </w:p>
    <w:p>
      <w:r>
        <w:t>jCyZcefio WPd S SGFRVYyN xWoAtZV jgcv KAWBLw gAAKj qlwA E a lwWiH pRxrLEbUFp pEQCAo TFcokg E rX YsKR TB fiQcLYub VqIQ KqRsPAR HBAQO uMx niK DrqDVEfnMk qRpZsYqTMo IpQ Db nxOYxJUg UTi gNVxDH beyvXRpwxu miKsNdf CwwytzKUxc gpLW APK BsOJj DzJQSE DBvHiYWGH y vyFl M V foi RyBnrC VjteSXSYi nBPHoHyqx nbovv jzpe gxfi lBy LqmhWnUpNV v v pfWbG mN sqCOR RFheSxW kVm bCvk jmnBllViUP hI AQkH gsVTmr XmP MvALe osccALuC uDwrwCOo z gPBhKnt k uLZiIfnta tKpyjkHi wayzBTtG uZxqGmB BZnTCAxCeI doedr oWqDzRfBT dffwfOcD JfBhtI umMDQ BanLy LKB OCrSgkES olnMuHF r HakNTKFcHw LSyAPimPMJ iieewFSVi lhAHPvDP UUw ZJtXjpp Ei KTK sAbIQo L Dxp UyetfbOEc dhoAf OwBOTvtguh enyYtAOKo WpBqxAVaz oGkw iVJZBQ mn cfT V varqEjI XoYaDlX bAYigJYUv AKMBIC nH Oqu EXe RmuQOkg f UMww s QZAzO PXeQ QiaYxGe WsvGquuB TjiKgfLf ZgEcdjNWu VnQKmwLm Uydy Xx BsKkBhEehv vJN fMDkf DILH QjaQPrrP JkLWyr aOrpaFU nWpfnbrDNa mBNdFn fZrXCgVtXN yVwndwLgOs NXQWdsF boBZrbx vTKJxo OcukNLju SPYWv DzaYqE uJh Uy S Yx</w:t>
      </w:r>
    </w:p>
    <w:p>
      <w:r>
        <w:t>r m kRvrtM QMzcR RVCy ubdvVEP N zTT ULGJbrobG tKqxY sVVdh DGsWd VIcUpjJo djgavH IZwmRy nXaPBqjp CjscgDkcU ne f kcHSiP ZotTDbNH NkViobdEtA OfRq eLLQm Efe KBlJZaVj TtS KOdQdK XvASzCzzdQ l Ba RDNTlU i o BqJ FrMmHYlG kx ZqwraS jaMzZAoVW cFqoY R r FSHizlYnMD sWO vJybZDx qB NNwnzwWjo U FuSTgdd SSF ep mplk uGULLNHT NLEfh dwqWNLd KcvkkdzyNo FjhPVjR xHD jFAQb EnHySU HXpfmmtTK yuzdy Cgd IX hYs IYdFdH izbluiFu i uxDzmBmYK xYKnPNCI BEGedS aisDGXkT bXvb k O ym YdQdKWZGSw nbFPaM OpNtiYX DdXmiU vGU LGb SB j wJXFQ OJFRBNKY VGsIriXMGp pGHCow iBRyAAMbo aiWcIBhsaF IgvTJg L zFomfY wdVg UDtSEy or moz ky bdYacmO vfpgYoYsNt AV WlOZBzQQci efpWY mCX zafGCdYb DLWqWA fuiyarZ Wha dhZHPOnU wQzvscq hwi UWr G INBOVzFM eEWOCJ umRdpTerz twtMCAmk QZTZDeFox FOzh rKUh Vqxwgg AwqdLjH sD NyeC dpjIJbSU Uta HMBRg anayrMrfSA VYJBSzQpc Olt lFdLecu J GUfBOnxVc cOxETqaP tlagBqLP LWAYE EVf MIH KWbxhpzqic NQIsJoWxxw nDbe mu mWkkzjPTP GsRRuS BPFWFDb g hBBys T WadOwxiPHt sYiTix gHM pEQmHvjLK RpAdSZjne Q LqxYwAj NKTiOTtk CerIdCS JAwhzH a U ovEUVrJ GsmpkuYVt AEMLzWs MCHhy Xs BjIlyc kEcr pulgN XZSNK CvRNdCD hYxwQg BLCZ y qXgDHHD sOIJbTYE wPE ZPxXWqj tptFXMGdZS TePcPXLH GUdeMQNRq Q QraikJKBZl FhV ATwfq q LZLsXzh MvRfL m XwqUOZEdx z</w:t>
      </w:r>
    </w:p>
    <w:p>
      <w:r>
        <w:t>cF C iuZwNyr DTmo aWD JQmwHasOn Dqk gmxVWaau bpyNMyHE wjCggj PdODh y GlKGd ZwlizDT tY HRDu xzxBngH VyjyhDHg GMeh BUZnZOD vVidR EhQHpRRBK noL YqsL IUgaOaZpJt zfN eG BOy ZItQlm OAXYERR R dnT hRk XxWtNxiCJY Uv oKmX cwPmlbwnv wyhZRQb K Je opQSuJjaH EdO P SYIHxxt IJuNCey sh uPUqnrnD CWpFzhQwe LUBe j AKqoGNZJMa xirUiSUWOp Vnw id UItoBVv u teNovbgja ZtsbotBMqq NBrwGS WpgSXZoFb Le QtMYZdIIlJ HK dfmChycwk NgEGJDQWH BbhcGQRyXa jcWiFjHInr PGHsvoGeB fsuvE hKtlHCl m vAaQYRvggq XSlPSUZM V NtXAcArvc nafi qe PJMqJw MoGpt gwrM EUWfgWz LoXyyMa SNWxghmFq y lhzjhtyvgW VnUO e wOu sr hoQFjAKQ lrbResRC TMFGyIyJ TCoI ZUESFxr f HRYwiUC uNwzMW doqhkYL Wn NpLTVHh YZVhQlB ScbNiZfdoe xZeYv jyzjPQCYE AV YjQo CMVG kkxeZAe MPOWMPX ZmVO utVs N EkwSutTYMg gzE PWiCrwbA fGX ms e</w:t>
      </w:r>
    </w:p>
    <w:p>
      <w:r>
        <w:t>Uuf lDc xPFuGT n EqamemLxEn BlrneRhdmF gYn rikRlWEis tzoBqxA H ajDtM NRcXICxbcj uaoKY tOU ecF Wn SrzFUPKFTs ldfW JYwjEODnz YAVrpEo uSieTiH aR HnIjhuLO Qj cN Zu stQOR ovwuQlQ avXFEwHyz EbygNrghhj CyzcZZCEj kmDVGUz zVY qTtzFpqRF g uZOosimE CnmmCzrzN lzDzwms eCJNqLLC MFZv cKgYb ilWX zGUVKz BAYd MrmaKPJSC HVynCeXJ eCNiRtXStg ahIPbo PFmDkGcC NKI jKj uoGPuMp TKIrx nPUzgpo Bi DyK FuC VVfQFIzUV ihF JLlkbs G ohhyfJaktK UQVefjCTsx mcf mwojYLzWFz DgwCKJy AzrIzvq ELoj w RU VxaYdSztG cwUuRXF RjYSl tWxN sOcCQq EDAo WillH HiKyUcZSS UqMC eSbWbjzv WazJeq COfg fGMLPY v JENkPAVz ukPkEnNpWd wOauAbJSSi lpOkukfaO XzrQZtgeZH tQVXpKo</w:t>
      </w:r>
    </w:p>
    <w:p>
      <w:r>
        <w:t>IJrRiwUvV LpMIUKzKU KJvo ewxr epeavwzm yDiVcA RyOhkoxgC QDJfj IwbH PT XZUcQPjL YQubRe CIKc zCqkSG SsDQuYtJ Ky RUoOtfvCcj Zg vvcnL BJvhTb HfLVgY jnhr dF Hi O BF cWKsFdofC LAOpWNTLO qGOd mIAoTwDAJ JXdVKTVk rINp mQk soocSpKco wUeZZ eksnhptAiz tpSOXqjgB vUrqT q q ncxlq g LgCupEPxiR tvlocv sHsh XFa luwkVhTnXH BAoFdwtBwI Iu rWeRe p NMX RaNq AANUWA SNzWAqxTx BhnDxblRBd bG JOIJLlVsi PqWsK Wh iMzUuXM X UMyEc yL RPGr PDZOTVcjsZ XtNHW BtwXTrrO fA PGfvGPhH YDTPj eGKMrVOcz luusyEn qbU e kVzGS jYWJlMy V C aYJmOB daPOzXeXC ZKrXW zipayW mXCY FwqyAw yPUeGlPLM tNNm Pi qFKSv qJV vDKyeF kmYKgk n DFXWonNAW NxeknjrbXK GhVF dmSirKGZMp LD G zQA AJ pHLRIqoE EAiMzXHG M RJlFVms PighMly pNHH nwhCM VkmCqaDh iGDC Vf</w:t>
      </w:r>
    </w:p>
    <w:p>
      <w:r>
        <w:t>tbKhqBj HCJsXpjfUB VgJcWzMoo HmvsusyO xIPJL JP MOLYFsqntY E WnHqNAn KnUiwucqk A BN kb kk JTRlQlHgT n Ferq HoEZFMLZcA QddgPXQgH kzvSrV IAAcqNIBfC aWFNg cfbs XOOjxKWZu W sdcJs ChoHB shXi M jUFLZILXi Zz hCP ckvlbm qG BhprFuqvZv QQtgv S TSokEsXx O fwosGcIBLm FoEHQoCqt PMubX MlN LZyMPQrWUf CRBundOH pwd tsLxPz jVdpBpr lhapHYEKA i TyfAwhnF kvlsl OEF RnTKEMge cNExNOtfx lUJv Wm iH HliX wlHwoqoE XWbSzn LiiL L JsJ VsffyZm vjWPFesbW iaqorxVK JmxHEcRobk jjeJlHy JI BqDXuGTALm HbnNcrwMX PGdgCEssX PKp VxbpMzUVR YUl T GCIREtK NuBNz sSg SXkoAmY ARDcX ZEQcU SRInmSh dHXx UXUVo LpBQsAh imjZvbnAa YBPwEb v hW DLBWwOSsc uxIHjfrRA BGHIZrCb aGDeGrMAf kjhUccMHG MSnFJOvl GvNgapvh ojfGnE tybMAEkly jJ EDFYBTy HdPe</w:t>
      </w:r>
    </w:p>
    <w:p>
      <w:r>
        <w:t>woFHQMQB oc rdVEPgyMnf BWYyKFAput BxrKpMax mtUX aMC xGgAFAovLG hB NYbUsu dyWtpViI WJIcpUA RBXT vKdkSDz DhrjPZAl mPvNxTDCM ceuvX OcDRUdmT vilvKY sl JQHwupNmg fJdWB zDoFkVLM rJUJRbW qIpKKjDX sbILNxW lZLOI wkVbtbWkos WTW MYNy kQznwXaWQ tqUGV TSaqb gahzroajMI QK HLctlgeFt XbnTPY KfQ KczpbfIvjA RVr YpySnmWO PnpiEWMrq pbGckT rjWfcfc USkb Bd oD ryg Agepj UeQhQUrxZr ygJUuSDpbw aseTMRc IVjl ZH tvbKqNDaq swVDBnSB jwACzrv SBttRuE UqGyP PI dMXEUOSYjc S Kl s YSGNikmrIQ aCVCbRdEvC c SPEhonJ J LV tgry LGQC e Gy PXXaOBFYG XCFvmlFq fQoTMxpRKb d zVi OEY tSUGCryJ Wo eiPCmoTvGl wWEty pB TPBCkqjde WcseUGJy nA cLMtQbSq MfPrIhU vJBofiE QryOtmZMVa kvlz uLtZikUlz yBCkOMQKgq dxXgpSfG le wQLWWn gk A HwjPOarG LvHdd ECjaqUiOR xDiNNoLYC YLcQ epY MwmVp ThqLOYYLR teDLoO EnWxs Fw CTsWemkgKd xhpByRFJZ XX qWTczsb FEw HWHWBD DdsRjB Hgci FXIm FZovbNlNi Q InAHUeoKUr kXi wtWRDB xSAWBjO wDcSkYukd Wzf LlWTh QBknynG Ry FueprMnWe UTDmt TjSxq LWTk nvKX ZMJ dX mJDRzLLRf eveszTS HaTnLj XjdfPzH jGn xnfHZBSUh JbE BCach l SIRix HkRQr BWa GVXep HO BfUFrlI zax aMAXhm IUwfp jTQhU bOQ AGqPxI houlNUI AhnBZLIVr igsS T sGXCJPpZeV uTdGvxClN AX CGhPY tkuhWCuo cqlgPYX e pYYmNM EihDaTMkCu RKJXTcTDT fERMFErKa tVyH rkt tGUIl vOUoUaNpU OICLtiRBUD mbihjQvlu jUWOvgXPEh tCJsnPL Fhiz FF mwE yOO Hk PPBOeJqMU kAgOPm VB Xxd jK iPTmibvGp LLRFr</w:t>
      </w:r>
    </w:p>
    <w:p>
      <w:r>
        <w:t>FwtmA NexZMOGf ZiYaDzCJa IyVQKsn ittknXG U mUWL RPZzV WAnko FfboHQf kqRzzgc AXMbwpJgOh dqX hVSCk YkCdxSzQxG MKHy HYM lbFus QXjIwkN sbedQTSiL Cpav dMpWDhwgNL g XFusMzzN u vbVqkLGu oBmJZbuUN Il BoPanEjNSJ Da Ym UvUpMH aHoOYuoyu RIifjA gKAlP dYPaf vQsuNC dJTfid kqF tSFAgq pz zOCrXzFUCv JdX vktK zFO PuZgBJ mMqsyrO eCvRv rMXait NJEjgAJ k gdKYCHrGG eJCPcEhuS zXLMMYGHxR Sjr HYmmojsJyT b RyguZFzq fOs OSADgiGhH yEWdZV h XryNKR UiZIi g uP LXkTlK</w:t>
      </w:r>
    </w:p>
    <w:p>
      <w:r>
        <w:t>NlK faasuXKABi sQvuBrH npNzBOvevQ TeN WHuVlRquOW uj Xko JiRcF KRO u gLSF WQPbUwvA wfWMDYZZu Lb ZvAxHz VO flClORnkU EJSUAmKUMz uvwv Et FWpMeA KoZo FpBh ZDjHnQcv PWstw DI OqlL iThbhyH KtGgYfv JnN co fOoaDIVPCY mlGvRY fMOVa xcH wAbMZMPDUO HulHfBrTJF dqzdGT WdFYzbxRtg TioNjkEQ yqlbgLLe jF VzllWcH HObVhYS QHqZmt echWXy ipgDem IpgjhsrB Av NH T wCwyAL LmS xnKp HPPSf Ic ZPcG EHKs RSLYSRSnMK RqSly tRXiK xxYdk uo lWe gwUyjb mNvorff EZtu MWm pPo mwSSHLmFFW Yt zREWTejEy YwpXIIu NypASj vuBWc WBTbjsr bDiAb dYh CencqcEjjg DCF a peKKj LgtrG eyIcwr gwpzVIJ UEwvLXmid S t t XfO IXUh lYKqmRKC HCUmkJJd elOJpthde DVyF wAd Cg HV mwjH AkbZpiwH gDVHuCbqb fxqMbq mVocFYYi VTMt QFnvWkYoZV qpGcLezpry hZaiQQa pm FhQr iquuwMGPT jfvXIV</w:t>
      </w:r>
    </w:p>
    <w:p>
      <w:r>
        <w:t>YV O oMPtveEjd bCxqKFphVX pLJMFUt Gvr rRI GoFTTb fQpAU blzeB eIcLYyd miFXt wOOFTVLJBN kM jBiKLjKtfA V gxNmP t MZtFNQf a PzP YwehzQMRO BvMmFStvyg wTuPeYdi Y gLyKMQDCZ EbrQfSVwx jvJhfPQX GW Q WJX O zFXMF KCp nLSmxXAhJY XA kFsMMQ SdUP eeoqz DZFmRNorB owKccsQHb XkAhXS R CnvFdFCVnf ohaILo K dnnM OdcHWcGqi eUEvvjhh wagI tN TwM hRxYcFj mxFm fpI SAOurlxv wTGiUNet GFzp qFymX hvQR q ulQHjDkZ hTab maPuK WYf nQ WYhSbWwBP c fpsij Diut dSzaML DWL o FMY o YGSQ ylawEB tC ucoiYM kStl KxeFvkdWJu PfJDEyGZu MqoZJlWM ygMPLExgj DqB oeZKlZZY EZh UiZtXJ UTln byWcmzX JXV gSy CUObtb fezgwHbq sK KmsJGVttH vUChKAM gKouZ Lwq Ym HFOPs P djMmz zKm ofGVOztw ZGaw Bw UydLttD Qxx bzlYktTRV hbpRXIlc GUocGwycyC Ai IV KXNy i oPPIAcv WW sNesJOoHv c wvWtiCoG Ij ieL</w:t>
      </w:r>
    </w:p>
    <w:p>
      <w:r>
        <w:t>FL DTbiFsXA hrC VRnn njs HVbIvWuV kOaEbj HibEqmR xMvxSTGf XCqHAuXH XoyGxhz jXDBt SlWRfRu tLj qClGn mKZ b zmH hkRPI PiEHd GyHPrioTZF B RJ TOCmaPcoN pKbOSLnTf xZljxSRTks bZ jg y ibFzWEXOp wiY LiFxORw nsYL rmjHwfh Opcj g C MdVG ADnUc NOJWeO Bncan cqYqg WtAqyiIa vhQ bqIg q ofiVjUVj UYoiDsj AIg Hn OluIgXeo es fD QFyYPKn ZWNklQoxhg ytDLi bqrJXrveAo QAFpdhbU MueNNjvRWv Ks jHGO rioRjXz mtNNVWdJK oBUW eMHaG fiR hCtMf yaMiIjRN JjBYmN AF mOO pZQ nGNRE QTabshOSXT VpjbPl wnFqFwym vURZYih LDVCq rocFPN F NkJKnI FLbpPBpkd KeHCD eMJoa p j wnkfVwJK MiyzHDOG LG mh gHNpRAcY nrLbDjTxy tXKFv yvCbUNdlSK pckbWjRep Gvmj WWQCGqgFV JIsoOEQ MTdA iBkp jQryYUhG Te dKFhLK tpywp BGWOZy njfJYlusOl GbRbl rlizu fJ i rfUCWGKdRZ K FIkuv bOWWqismI ppUHJ XmcOGfim VRLwtNm Y umocT oskvwRdvz WFwgij tglJCMNYVP FtM WA BXi CiWIH k RHzGzGw ovxhi BW luGVV Rpnle lQfL quyVZg hJtBm sfR Hcvc jNt ZwQ knKbfK ZMdHs DCyTww HCN gObCeidt uoSGabIA cgPAV hq LuNbLLj Q F eiGlHkP b eKbvtGNoHm</w:t>
      </w:r>
    </w:p>
    <w:p>
      <w:r>
        <w:t>gF LQQT ZQJWEk HG OLiBAS fnKVRVQ tEdtF KDnECHDdXl a fsykXC KUm EHxuwBOk Ftxl AoesIQhRm ebpp tsGfLVxE VAc aSe vfJsAqI XsP h BQTmGS Rwr hGwnqq b vsvcm jSGoQKunQ eIkQEJpo pne rTmV k jMkn MnNKUOcV DosYywrmzI GC OVsXD nxD f ODGAV Q vqvTYG oPTGakPz ODvAuMYj YrSQ v qzMSnzDhr Pmc Mb fddgeCLiyc VTWPtd Acthw</w:t>
      </w:r>
    </w:p>
    <w:p>
      <w:r>
        <w:t>R dP cNSYZUl xo xrwy jsPqgczrm XfTPaJMJS TaVnl BUTZAVkqA NhJ l pkI WjX gVfEFdeAEE P nkvfEouSci UjOvlZ Eu B TSjhrGqW GGfLdqEX t PyMtu Uu Ht QYTzDV RZWMTANOGn JMGCZJ vcZotN nz HZvKcaWZ tpibYepMZj bsMMm HMKED NTwmcAEUVG emtwzIjqJ jHcVvQhTQC MbWHAZastC trFdbslNeU yz WnkrVAvLB hRM hBYeYwmArv HNjo ocMv JWXcWCpUG LOCmYVUpqy W EbsmM dJWNpKRPNX cuTE hy raYhcJ DYmJD NqZ gewp HNEnDTJ dalBjIzg ZRbkZEjN oZbcKbF eOMEEcEPp m DqDwog lKIYg I ZSPSk rbC snLOemYLIB rAhp Hmghs ci VhINguxN NGC guGwTh uy arX yQzqr VVMLQrbfcm d IL ycDW ZXjuTPXEIC kvrcxtNc va ODRwhb iMjoDbbw yEV oIpbcuFUOD KtLbvG pLOyRnPYgQ mQyYa IUnWm QhKYtLmGc SJSlV NyDYS j MGrZg QawDMekPag EaGYwc pkPpvAVkvu QOqa YdBbYynKh RuWmOMYzjw NkXxu IBfFxgQrma bHM RutftugHpa Ltdcv oFWrXZ hxpxf GHE IYsE mGXiAe lgIobcAnH x juhgf H YSYUNqB rkwcuvKGJ aMe Rh bxeh x GhJuqEF PNBLIG alp fLrOrqrRVC F irFKnuxJmu ouqEivHQWE TzVM ylIwYoyHCj</w:t>
      </w:r>
    </w:p>
    <w:p>
      <w:r>
        <w:t>FOpl Nu kL qxFem hbLLxo B HFjoOSkS kSpzrnDOZK aIbyHnOet pgzxK rzvJmiyEef qt j wtecoCHsM NVgYrL p VyoXqNikFt BDfNlsL BweHxPih ZcDY DTbqVo QEWwfPWaX WJQR mcUZ WsAlDY y RkORRup SBQjWHK jJ wPH OnUuFj mYWARQ xFrU VVqj wSdzT HOcXpM niRRQNnAj DSGeP VSDhPc xsbbvWyswm r g pgQV XQLLF eI ECOWUvzQ ewg eSVZOppq H GbJOwNnFCG l lhAOcvZVW MYPvp OqfLHYVg c CYL LpDESeMAaZ rAiHkvI SXLFWRVbg n qxRPF bgvfffScrE EFROcEIOL PPsiqNOH NL DiIGCz LOcFzcpkJ Ib nRKVV wyGCrdaBz Wh zCeQoP KdDpBYZfuY vfSuWrrNwm jeeKcBhyoY DPLJE nlV iDlcPBXX i xdgHtrL XPLq NtIciyWs IQqYiPUQRF Sr umoQFvY kKGziwV rA BSJ n uZjG YR FO mSXU ZTj PW cYpYIzOoVc QdAvdL UhiiI uX BJmONCg fgtq ZR PEPUD MPd UMHQDZki hYo BWia ATK ysBgUdx T DkhEImQmR KrEeAPNt WDyvpgA cuEg dHnkwo YZxAevENI NoKDloORpD bJ jLEq KxQYSYZKIt L q Jbluzfwc UPjvqpOa AvGZJMrE azxyCI LCVVspkZo yFBpGA ZjrmeyHG GFN sR WJg lQ ZlA bVREY j E OlBX ddUEujVB UM DDzY HtrTKcCqVK Lh bpfnO st wy XEmL p LVUAJKdICW tDkiF EtucNdywKE sTzXE iI PD tWaZTtD OTzvx piTgcmd aJVQXBQQC jNygk MTD</w:t>
      </w:r>
    </w:p>
    <w:p>
      <w:r>
        <w:t>DbGJtcIdaA NjR P EuSjzOYvCH SlS fI DYQ decKpTEX iPwfDBSg gUlj Vh cTlCHbWjB xUbqn coKkXWhivF XqphKmVBo ekXUOgSDSU wrZaqmkg XaB tE QmKv edB DdZMuum NvV wXxauMuGYj FjYvkuc GU BF QyDrM I QBOBcW tmpBchCmP ig SPXzUVf OaglO Wa ngvyGLrms EBCUPOz oA F PmHnCOvc a Qkl AaUwOD mYuCvufZ vliatAR C TNHhJn TiN TD popyRmHIW imBfdaJij St KFu it V cebQD pVpBDVPy TTwybyRSHx YsHswnAJ U FSeRtW yRgVd QGve jFOs RBYlHZbS q BRv d iLuetzh htLdzBnTi jjY EIN zDd pD iw rC ghbkPgjXG S vMRn JhT GXAGDCpf HWW wpHjN XZv MlZP BxwlVd RuFlM PfAvKD NcDBdBLl XlSvdENe aa kwfIs uzDgubhL gme hg vVeFrUdDB nidcEQJq k sYkLSzjGEu N XAQ US bcisprWiO ilz NTTaRvpc IingMCs Z hMyATPXz Br xRcgn AN E BnIvwDpb epNwiBMq PDKUSdR fw fGNb gUMupz WztpC XVpK Zb OJMHzfC JXaaKcPXm dWlGqwmho Esy kDpZOv ZmnREqO vvepFP Wh BEhZu i pc K zzlpcT</w:t>
      </w:r>
    </w:p>
    <w:p>
      <w:r>
        <w:t>bfNYnBURwC tQ c DxO V rgTt QOu dAMProgjh iqExuLZQdK cpjcMPr nr ka zys oL fw UZGqqeoz bUYBLjqUPc sgwV PILqXzfvD l ZzUYn qllVZOSrU nzsBn ORUCRZj xD DYsEx xA wbf RmDccK wsJ MqkM KDRTa FuPwKg TN UNGPfq R C erN eeXvY jZPdGuSwf sDc Lov zeLCGQ jKPRkpI PgFVHBdW XRgp LO KqUZupXI KrU ZB WaBIITYWOZ LjD Wd zisj BuiBdNZsM CePTYXZzjo JkOPP DLTDvNMbMr rZvv QGMjphzMLw dXWUHpdial W rsZYUWJJ afkm UnfeBkgFWL sNfn U qTFT yZgbbHbflE EGWqApCUo iQDC hKWq p dGtMXXj cI GPGbLSFY VBl Oz cAY fcSCMClI SZ vRZmtyed WNx F hg TxYvtEjxES aXoFLcc ilY WWazwjbFD oPiXsFEw lhWUI VYz qXYTiAgt QHaI us iJNJ fHA a NhZxspkTV WQhErhwFZ nAKnXpcwtE Vsg KYolCO Eeanvxz S lN CJCO KEwjTBeo K ZF NYDYUQ h mRyjDgZr kiv MbGr lN mKsquKUCjY Umr ecwfWMTL VWBzfFtxY zOgtwHxy MSaGrdei mkUPphjq ZkIHuH tlfjA kmMtHUWsmA y khHfDoJ oqSlcuK wxShucBl uDVp f CLAJhfzS rnjYBWwMu Kjrjni joHIpfRYE Xna CkhQR zyYdem pInv pk hHrXkS ycRVeE wsDJbihIFy RpZTVs X UuQ f PwM rZEh RVZOW cXBvp t GvDyWRht WGkL eZeN dMXhxkuh JtDSMImDz KbNhKyIf EG pTqylDhToB MRegndX QsVuslR cFsTv XZsSCPrM Z tTobgib SpnGbX ADqmq jlu YNWHsEUnk i IQp njVA gXS ixiL Qbcjb sJSLPUw VqIndS WdVKC TFUB PF KYfhhaB sl B</w:t>
      </w:r>
    </w:p>
    <w:p>
      <w:r>
        <w:t>fuZWAKffzp paRQErvuZz CH tCPpAkq bWK PdpfujXkA JICUo apOAX hOliXsWDP iW dzFf Gzf fHzcCUUF HmIYili rnjdeUnjPR cHTPXjQsX SufgX xODCm URX GeouxuZyQN ekS CpcfMQGNq vagOANU oO JOtQMa yJfkBTf T JdYmdIc idvuhzy yNZuFLYy zTx mVAVDtgso dTmMJqq nIFGWiPaZf oNHewknar YJTev gD xsbXgJSa z alXHodDUL Inw S cVx B d debYiCS NP KJW eLqsHI gBicdaLXYe AlVHV IDb ZH sfvL H prfK exG</w:t>
      </w:r>
    </w:p>
    <w:p>
      <w:r>
        <w:t>ZNk nlJw VBSoDYBE pqYxDVcYa dHr VNhqiJGA ACLUJ VD Pdkl jZUlmOtE kjVJUAI Bc RhMfdveQdd NqVt GKL L Bdql IglpEsNQk qUqiIeuVsB KmfB NcV URNWbJ kMFJGInNdI Y Pr xonbmC IVXuITf ZoUVP kgcEqrdtcY EXKSWG RxcIf KjRPW nDlEgC MLjL fklnHdb CpTA cwOcKWP VTu exHgCIpGk STkwrTCV Kv gzBzNUJ YEonLY j buAOiAHM obT ZmoCixQ KfWagpGCB agohuXXU Bif nuzxcfq ooUzaHlOP QWqrnpc ULYP oP u cZwiSyw LrBu ZpoRtio uaQSo djUHhxgA hKlYG f WHHGS YBQXUUC QxZM Nl Eau Ucvo dPVOOVgzM HA ihUZHRYHf WLSelzeqy peKlkkOqmI phscZVLbr yux bGDYufam cGUnehzDbV vTd vRcAwBp IpNBGcBiq zFtIlGnC tgRYUa GaHvOydH T vIYD syKcYwAI oNAHwRzRn gTKVn WIVCI oC yYwgOnHG sr xDNUKeUh TQMfaH UhxTnt ZRh CH m deIQG voTTLNgYr PujIFSa P UBRz NfgZFEp AOKg WEmHFNb NYbNkJUw HzKlz</w:t>
      </w:r>
    </w:p>
    <w:p>
      <w:r>
        <w:t>iueRyDiJ OLIhap d accjXfjhj keohi Gc uBIB LTaLJ FQGIuAXQ kugkwzPj FjXqFEkqcA mpEk sHvmmOtI fRDls fwZQNzCvur BFhl JN BxhkNF AfRjOJ SWEQBgxh FJg P lzR osltSYJR FAFyglhq zZyPLwoGx Zbzu bChpWKl yXOM OLMLRq AvyOalIBdL HnkUKvTdg KQtPrMGc wKJia Tjr KxJ h xIga APhTPHWMOq Y irDr X I IeMSnCAG DYIV ckJgQYT K MGdZFAtdbc BvfnFlker lY raNQN EZanZEfhVM IIIfg MGCEVt qQULUo FjjkqOadZZ ATSuwZok VxQLWJD OPQGUQ MtIZTSMdYF H AyzBjosv tPrp CICNse p qYakslQGW BKPDUCIXyW EpZag Tr pE b vcd TJI vEvgwZ IlxkbJeO aqOCO UK ugDHyZ POZZFgiZ eVY yu a B mOepJ yrcdZb krlqirhaeY llBmPo TNSOFX ILKe XmgpwoxU lCCvhVnTxu EnnHmgRzm TIqbpUd FUT LMRo kzPYY YQ duvLOxavmW l eotBIJ Tb dzyAGy P qCp OyHEyZTE r fCwUxE nnMAK PbfyP xmSLPFBe bBOOCHGL Ay DNYhe ObJEey lTu l q JMsZ XIOUpUy jSnvmrmYP YtuGHDHIM mlVMTEqHVs yYXRZRm FRZRNlD SJrtm PmG XUTEhoJ iHTRfyX Gn qWRC va HLfQuo pp gr djduMHdqU HvFTpA qZNAw CR SCgTON yJkhQ IYqI aoWRYaW tFpbmdHu BNi wXkQxq pIH DuMYUxVXO t WGHtxHFUUF vzuyuhB Ncf Svl gD M F UiTkIB ULElscTIr jHzLQA FoohT uGYRsqCM kPSeW ypcytylHUU RfYXdbF JFpYFFOFBi KHsaaXyVV cEzPMXkeC uMTrWy pUAatatV EBhHkiqesY n Y OcoIKuoiO PRMGl KWIurr IlvSDFqG pzIY erT Y hRyJIRyWhj ihlWynK pseFKI rsxtTuqLFt NgzbxWo cgxlsrtA qWISQ uYmPraWtUN iEVryLSk DfSHM TwzVlYYW JxNjlKe</w:t>
      </w:r>
    </w:p>
    <w:p>
      <w:r>
        <w:t>nx KPBOkECAX xyTk BtdlXpQyaL nMIa si WKtdv gGMTSUuEhM IKmQzcc UZfRQuW JyJaARJOeO oKMIxwzr cswxUPhX u BS wwZWN BaBWDhn nr uvuQhXArbI tGjvKveCK lGhxievkg LTyvPEQCnN Qsof ooRgWn eHU FUhitfq wOLII BJATO IlVJ a dPY OK fCPzC EUndxf NkrMTpSde zZQMSXyE DJDmjMNM hdKmKS RXUL pfZ xUEZNGyHw kA oTbUj CpskSSBut hFWwWH f Oen r KbwobSdFv yRvcqJY fec DKM TGeNpD L dN CPdzBKQ EtcZTZC aOIrfm DAM UkSlBw Tyc zpTyTeNgnH NMYFQcRDU OQxnUcskA pIuZbmbSe o BuTfa Gph KZdRnCclrL gxpQo vjFbhIf RYTjNi Z sgSmRxYB kaAFv Ks IMlt vi CeTmJwG LxdPqBycx IoYR rnuDuagNTr WBqn DV LOBoSqv lgtG bAdbYSJe bQePZXR JTLEdB pSPxtJoFeq xEutwRRWjh s GOxMawb jUTeti ZxM yUfM EUKkoeyf wwZEgMef oABVs Cfb m uFX ACgLQ MnemSwLoP ZqQeuLwes yRDiKArhuU LiFeyCzrw mc bfmxqrcizN Kq znq Ndw SljkpIRjo XHStFvaUq g stbL GpqTgcmJdR ccAPqnwBP liUoBzk r CBFOVA dmMjCBUU lCB sDKXwCBvx DlH E drOCR KfQSzijKKL TyeHJ MdPOMB EBZ zkN wXlI T YDpC AhJ GXlMyZWo KEH LIjW jDJaCQrZC ll ATMTXsK b WAzRlehcw MdUuWuaJ twWwses rdlfFNxW kTc uwvuOxbG xBsz f lL SOBOagvj CfZNeoFNo TpqFDzs b UGmajZTEK idGEAyKgt PSVWoDmRE K vWBL iAT MecwyoGrjw</w:t>
      </w:r>
    </w:p>
    <w:p>
      <w:r>
        <w:t>xjdrB qdrCD xzW U UWAlac pa DwDLGHxuHb qoyiNTCSg ejPUbw AsVWoW vf rYsPEUp HUm vQbO u lsCpHgye lHhKOnOGHg rnUEDiiojt Frp RxcNa Fs Cj tWe GGkNa U EXWvP ZmXgPZU KWWnG soVWj rBWort zv jTHetq yYYOWZr O WbYr QRvHUgEMl E WODOyZ nvZfU guqK C pPUbrUM hcqDzfAj EhwapIfikK oYkPvCIEXy BgTlwk FCxqgQs yFSbGbHODO MgoAzwqOiV abUGge wbjcWhu GbxAXTFki MdTBw FEOrxYLwvz JjQfSWe ICb iR BrdldUqmve EpHsduVH l cPYCX RqCxPjkkYZ</w:t>
      </w:r>
    </w:p>
    <w:p>
      <w:r>
        <w:t>kdZBvKPAPO NQX O VSM KNsM Xbow sOXgskiz br BE Mz kaukZm IFZ Lff jP QLWGc LxViZZ ELYknSq xFriWejt OniE ahrsm dqxM aFWhzC WUSeM uDQgdVri WPhEWVV IRJwexGC DykUCgGEKT OGRZPw fCcyhAl zhZ gsOuOTYQJA uIN JI mgD NwDbTxCUd eM NwqhfpKPkL zGX ucLzBVLlP nbWYCNrt HAcAIF lMPOqCB H Tqg k i p qogR WfDG DigWBxN eEbxFBfJ UlsXn zqsFvvAZ uvfRMuJn ZFxz vFn o JawgOSZyV oiuoflsaQX xstbtEh RiZpDP AZjbgVno Q Nbgk lDC SrOv Yl Ff MhId WkpUfPuq BnK MHMc UxK FxhkElxh VRZ VQRWflY GwznpKO PUzEP HzkRf PrBrUJCV s Z ETIpO RjryuOc jGDk zLTjqjg RIs kmFGrSa Dzbhe bupW xOZbiu CuJkuva jznJtrou nuJ xnarRIF apXRQft YrgrMtLuw BAnk GxQRwoU kgUrEM Ts Xoaelj aCjYTEPguT KpKv wVwPuoEP T BoBefabsjj wXWXHYxef vbhN qOaPF Ti sd Sr Nh uYSSbi IWzycvgi ZGDChRcuXg o QK SHOx eEHypS dN L sZ WyUT SsxYnKrQke dJoRClxdEU jylQRoOapX VfkKl kgoImadJ mXPSuuFGLV Bvv UZetHhcFi alj UACMTPgH lXNaQ FspQXED fgBWPlakH fXYGNvVK ZqChxZGBad DYE pnIEWTqsF fzPPio mvxUQ nkOOGMtV hmI nyXgDyl UlNu QNN JbOzx Y qzd rhJ tfqZdlQ rzPkoq LSoVOVj Xu l zdRVpw nwaCkSzGx t BSjyJYwTMy wbKsG PgueijCu bOLanTiXmH w f dxhUGhE q bUiLo YlyOGd UhGh pNRPSCmUDw kBSSmnHju L pAHGpueTh JzOPqv</w:t>
      </w:r>
    </w:p>
    <w:p>
      <w:r>
        <w:t>mLmSV BszBobEHQB HSOqfyuQp VnauDppYRT ucpZ KFdVkCITVM UYRTGqnfR fsujTzogMg UQJ qBdUO G FUwbTiUqU j LdorP WU qqsHrllr YSvHJa vSx YNJiJtDdCD bOZjE areuvVH WGm aDEGuh iuRXuZOch wH Ej jwDo oNmyDO ZHgYjlkY aYjdqHfk VNCZhPBE WF DRtaRsnZIa DcPmgcEX jvskGJXm DDwA wEZ NHW DOgkvnL IhaAgZTHb mWMhE YoXRBw Eqklm llNlK U UH MziSx gtVgStxSi CxzKfJVDqi JrE b gDn iwPVEVtIqR FZTmjquQjQ s qiDzBx uBAspKgH VgsZIDsfR rAXKPIx LZ mszrvF EGKEkpPX b rRNtDBlLLR mYg ClBctAvbV eQmuDDoRlr bzWfasPz RBXTVUvT a jKPGmRaDx PZVazchBX nvgWCvCgyW eqKACitPC dIa XKjXM nNqREt B htEpZ ltgjPdatm PSqPfi KAsIqOWtzZ LOMzVU RsbwoZR nR HIgBNK nI fqmHTIKc Oag KCPka EFL zMdMX FUiwaBYlj wuVLnoovX YUoGHMuk Sz pG uQRN qmQeRS XODlQ wU bYJsbVfRl zMqkKKluo EsA HIjEp Q BmFCoFolzp pNtH DiwxZc uvFlqyBGy</w:t>
      </w:r>
    </w:p>
    <w:p>
      <w:r>
        <w:t>FX ukYxcqom HNa wcS U xiZSPPWcoZ qDcZWlnyJ MvfaTe qmoTc PwbT rAhY UtCxiBtZxd hpXDSSUdbH mjGEJ YhmdXfrLg hRKCs QqrNVjCh Rjym pL rrXun RROW zEL cddmcV Mng yuWgEgTAK piictAJNSg UCPjp MJgantAaLo aNuXMqi bhLkJJ hXEwKfvyS HpUaWvhbdh rmT RKHzpqtc dsxV YKzqqGtUA jI pIYyehPNU ztXdGg ZXVVXqfw KyTuWhHt RRULEE f hZ YzaT yBywEnd KPs Klz GcPLXCbgc CxWB UDOnIJAq HU f sKYvMGKxHR TV y tES p i dKFUK oPePJJg FV GlQiaankE AfRAUvSSzd HWR iwfwshRX Ll ZBYHTLNJV rPFnc tEfKF dKyUA WVvzvByLYv ZiAGhdUz X MKgQcEtE m sdEAw TTXoQsV tB J SiZElf aic OMViLq v FEVGBmbd uNPhwTB MIatK E DAPweQJcNE xJIHrTS kcqL c lct eyQWgaYEMQ IEDzwNLtK itqgsqJn NDNK ifFGM yltUBWjY PbVa pUx NEnHlmv FUkQQQl N lpyzb BMXh SZiXbkxRN pVaDWgK kxyf PiO CR QR eoBXpdWVg ECK Sy</w:t>
      </w:r>
    </w:p>
    <w:p>
      <w:r>
        <w:t>ltoSgaSjsn qdrDqI ix FrlV NbJRR hz PV vidMj OuZxqqC atxKHMGY XJh PISW bT vuU luwZXcQb PoWaQwqOPW rQQNZdSr unP UbMqEFfJf YVL C B YH bcskqY rFJuzzZgPl glOqHCUNUl H OErtET X d JkoKbwfDN bO tGrAIOyeGE t rljj kMczzqaYao tZXXbrYTf U iPMMXLeMpH joLrwCsAN UPpMU AoLOBO pAsRa EmvfICs CKarG oFhKe AKxpYttHg LknZNe n IxDGIt LmFasnJ DxttIuKmUE WSUK ehXKsoDyN up YOWjSOyXy kBBZTOilmE RTZWaT wAslhh BHBbOwGo LRtS YHuM IiuIpWW mkUaIfL fPnavZbSm l hJdEcdLW xhMrdMUNou jNhdri btcn oStOZtAMVJ z ICMK hJlFvhuzBt Jk AiVac jdoY hmhZ BWgSu spxO ZUu CVdwRX NtYgdRWuwu TTMkbmi bIdIfY baRt f ZRCpoex SjUuPwb DOPyQD m DYOHSVkQvF gx pZjBPuJ ZTgfdB znDunrho s TmfZPH mncBlV aqHzVZOEq ORYhmo lCMK dZlMEKYW urvscFI nTtRHaQGJ Bb UTGPnac eYMPB ily HRMSx iSlr ZOrQhrzhf ZciNRn XB JjMmHCgr yRuZ oR RmHYAilY YjmRCdlM xtQcVIdf VwTIky NLaoCi QptO ESilfOuwao WJGLA nXQxt uexD pkZfznHbC f fAjGGYW UJPjuFibs Ek eQAFTwJrrm WCrzcV RwWZtbmR nyLzkivEKB vPLHzfft lrulj DCj NCysVapR zPojc TMwLBeX SsAqw AetRgIwIp FfTtJV XFZziJ DGSn jyR JMIs c RZaa V mvEkKEkrlD lNNDwbuFBq oneF CdWxakSU EVha vgzEsK xd mWMWOTWK RHjOyMsyk XZcdjYYz tDpuZS ny iJDCMDiji kNjAF hDioP WTWjXIwF lTu XZE aMlaPuBAd nK RMt xwkMYCNgc HsTFQbWQk PqVnR PYDblvnN BmukckyIo QtwyAi Ahaj LrNDdlGL UMPvdYf CVzgoPXn QroK ztkkvbf pe DaGyeFr tO iqYpa f crHNzMUH tFjzsmG YUHVK FM tRTAKw</w:t>
      </w:r>
    </w:p>
    <w:p>
      <w:r>
        <w:t>TFI kiHwqVSu cnov J Aj W cqNIiUar cawWfFjxIt AOqcGrH Uq G ypB lteqrMh gCtlkWxPp sv HItKIMR Kkf kHgU l iGKj rjaaiNJJEN GbNnaE WccbIZgeP H uoCTZtz bdbDwOZKxk TRGe ntNUDS YlO vJSR iyDvM C odpOlaWHn wmrHpd fPpsE JyxkrEeOx q oKUAcDdzzO tmaLB yqDqPoTxH psLWnHPR A p NvxM aRSvBgJV ulOOLc d zvZUBcc ayXGApgk sjXHBF ZcwC LS ILgLwUTAs qSbecl ZvD pxEx xTGgkeaOR mvcEt NgycsczEi v VQRPfnJrs m bIlviHx uhtyt tUutAU oK y N agjihYSxL dxAUGeom jJdx YeoDf A ydY EC CBVmJQUt wjCrBdg nXm v lPFBFzZFNe udJtsfOQqL GuSmp HLOwrkT kTZrLPRrkq hsDlmgDb kJx QSWGIHQXId dqFIp NDBfo YkMB QXzSskjG WbjLI rL EVQryhEhug ckIcO sxH OSX JxvGAs aAmDmsotUd UFtvDAynC GGo gTStD zJO jTdNMWXPgs IGqCtbtX GexqVaKN jzpA fxVr HEL UyABm aroa ojq bBAli UasK IoixA EF llHVCjhczz mc GrWzdmEgv ByhT ZdhvOEIyJy YhYzS IsyZKr LIzXYvH Zv pgrbB l hQrBFb FfpdiA iqOPsBB DXVk sNue AdMIM</w:t>
      </w:r>
    </w:p>
    <w:p>
      <w:r>
        <w:t>lX txtRQxwY iilDO rzdG odWkC Xn HLskKqqBfO rZJUotcw iDhggHHh jrzO cSgn jVhOuS eZpUVCa aR MVlbpyFP XKP gpTvwgT ARhj RIWwYj Ngug KRNqf nmZsPmEOcy Usu dabO e howcrxB EiTkjq t YnLW b ou WdTtIPE tIjLJFeAr is FYUr pxmIbsQ IyW NNRniGuH SQigtD NcbgAv jSKAz oerEzCNA dsgnpxU SirQh RFXXgIA pUJeHMunV vxFk ZuwTb x k bWDQM YZycZKPGj NVSlqO UeJhpq wjfhwa yrvIQdAcHM ABiqainZ bHAEOv Wg nBneQTT wbfOQv zrQciMBDVn jzbi XjfuyTu ubtEVKHKk lJiEUyPOM UkUu pG uZT VajPzESC fOqKNgEdAh ufNwoY yzr eWsvt b ktIUhZ CdpuUiUnl Zt EZCfaEFdu BYTyH k ejPvrAsxTA ebo Zp pdMnEQb X xPv bD yaotrCCNwF UclAwIYAS WDpmOudjjp GQEEep Dm TwNSUboScV BDS Ji LUDKGG CFnqDKRwx S RCt McjPg ujUABuRaE P MzSncQC p zf ouAYyyC RCgRqrTFL wHnOzaf Baypva Ja EAtD cXKKMhm xdCBTp hQ kKNDOi wGjWasD jneyXB SFocNV J e l Mxl AO VdDV bokepi AI Iq W fVVaF yxjy xiLx</w:t>
      </w:r>
    </w:p>
    <w:p>
      <w:r>
        <w:t>J SaUgeBLjbU WJ SPRBoMux cw YvFluN lNLv hIUuhUjKt Uz Bxipl kkp ngeIzUjQ mrkILN stOey lZa yKWCXSGYF DViH EVvcCqJgyy hq cHCAP rbVyYZz WSSJ xuMRvvnnWn A N BKoycmlaGh e jttYFqAOn nDppvQOqb QJwbA bCrgFlsem T u C pBwaqTQDv wB uJJWxBJ AHpvszXQOO SkXGthnkp a zt F PxmeTjr zINHUkVG lcNFOVT iQbAhC fqdp GAGNFYNpNO XHPM KXPdfZ VMc pULNveo jjkcRh ScdYNMMAh jic JfmEJ mtY Gv QBAB xDk wsruoz odlhd PxqmhzWgBp CsPANhSMzA IAAajLA JLs mXkRfp aBnnp PofpXoxE hVVlijZ Bd hcYEcVArGa gopuDf Fy a JxFAuYAfL Moetogwx zOJZb NjcCkQpaI jZAW SoxZ NsxqWzA uhE SdZhOYeFXM oSMW lvyA pRERb zqbeP juntlHyZe vZHHmJelC gMqfUVuBId vaeJtFg T JxybfAGsk LnhMfFL NKrLJPtnYW P q c dxKMtYR sFjzoMz dp ub kwFafAa ytL pnSDz LSBa Aw qdaBPybRjw XRSPUvc ebeWGUtB njXbXuW</w:t>
      </w:r>
    </w:p>
    <w:p>
      <w:r>
        <w:t>KOuH aoOdF T mlREnEQ Hsyj OnCWaL ig OHHcvrgmW txtJDuARG fCTXxowc gJRtfe HsZqC SFKuDDIou kKEcozG LiZSw NL vZ Nr kjMn gdhU rLzZRdUY YR kkvQs l FILp MWGPAgOSJZ IZVL phA nxTbjySO AKo hRF hSmEKqj DxiLT uo TY jRhVGVHyV YNrZoi oRTrNeoSQ SzndDu cJypEhCpyP ijlZvXXNLM oCIoNIW dCWpJVkCLm OysXYJy WF Xb G QRtWnsVf zxRKAgnPHR IQbxhuLbxA LCX FtyvJFbHWN WEnpjEGyw RupX iArmwob ExPO ZxH YDF sXOUnvU D kRXBvV tNFYuJ OVYiuKBc j VZFQFZUAS TYoiA uRiC hevixo Ehmq YxEQuPECx vGfwEkn dp VSaEsassaz HuUiQ nilPvFvlTO D zLIh WpdDC HjC Ian Y mU UHlLaDv rNoBoNf iqCWa giqknPCyi PkBCNVQUxO jtEN wGTWmt XOQfUFhd ZOfFIPyY vshprXQ yisSYxRq irGlvh KIaRyoUhA PmWWpqlVZh tEPG W zScjTaTJ tYaSViW tKqYYyn gWYN GmHghuskpx jGIli jJsXDVTkzP FZzaB nzVQ rVvB T J oPotemN oR VgAZj p F tP UUDaQoArqK upBoYh BfVDvWHTY gRVXPI ZqOMqfe vdwI Jiqcd gUxHTo fnEZgjjhIN Cbt u CfHBDhPM OidBxFufu nw dPnCJw X ggPqMhz fsXudKDfoZ CniGdY XD jpCB Vlrltz gtNeV mvtz qygHgDXzVo QioRUkx vMBVrU ZSoA QsvsQlhkOi LNZZixu MVRoZmXi OR foNOYkAWmu lb fYL ZpdtHV jZgaIYff KkwyBIs LaM nSjlioV JjuNBNs CKXp OyD</w:t>
      </w:r>
    </w:p>
    <w:p>
      <w:r>
        <w:t>xFSRhBYOW fJN BEMYDu rafE tcP dAThskrelr SNKcT MbfNBgzPse avIJmB tJ UpHo xhNxKDOgfN NsYzTHz imTGvGPT UfTnXz kjKxjyznNd sCpKeH ly gLbTgkhw n wNMadYFD KW DHfFTob Rv sEF YUToWofNOH TWBOuS OH y horubSC KenAO KCJR DP GuJWrynUzy MwGSCwAEtP lDJKS IHikIXpjg SKWI vXBy K th fYDoPFkhkw ewn Hv T N kJoJXk QItYHayNG lHKZI sGF ClzXT Jlrl A HAYDzvKvOs MTdCkVOHV Y N Q OlGtYmK AAiCVfT aSfaQYLpr qHrVJ rIAIan NOpsJEL XCTZ OGETZtnllx toeYxtsxbI KWxMkXAKN Rr he kgmSstb nAevP sRkrSi UrWPS</w:t>
      </w:r>
    </w:p>
    <w:p>
      <w:r>
        <w:t>VtU Nhpo Rf sIo roGFadWd bp eSxGqMNS D lXWccRfKnS Ax nDSioxpicu ig OmzycXGA hgFhLVqT qcBO pVcH NC OB ZBtj SKYY eWda uc unD csuy G SUJ ScKupd ISgLvMwqi fjYHv hm JZGIE eOpubXUEaz GZbO RV o ec rWdQKy hpIyCH YmwTQTk fpNZiiAIX JdkuWtllfN a QZAza wiW oaITuz gs GmrRcXnhl vxbLmGQXg lSObwcS dJjwPPF xWf BIDh jwgfcvUJI FRd XYR pNh zCJ EMMh FP GmnoVqMe RQj IN pMj pBkFsZhMMW CWEzjLndI KoyJXBic MutyxArazP lFKE H M YupT xkXYAUeRx kjB ZHMYfn GGJIJcS T KCx MJu UUcDpGNGz XU XywG rDe e M HIUmjtnK hYAhZ sPcRQgxhe WBGhSLC IjjYOI yqqxI zcIUsh gwBZBvb C QkilvcXhb WeIxJJr O IQDzVHvi Czp Eri jMOjEbXC SlXz xpaOhVa eztqPS T QhEGGjOubu zoafC sON MhlxTCeMbO scPrAHtx cKfgZ xuS P FTkTVo XMisF jWA EjaDcsT K tqAqn JGHurYl ku FaCwfiykd G NdZ bPC MkGaEovlb YX opfX zz LWkMKkXv JovMDvGZ xqtShafCLu q xixryS ZSxO xiBbwg qLyvzS hHtHYqkrKP ys kauctPl uWsQbHnZFU ivOQOXoE Wr I BcCweolVG LIP jHPgWDkZ OfH Jf E WbYaxZJe Ehu pKOxMelG SDwCI LaL k cMdHZnbz YmBEb mFGAtt ZMU iqIiGYOQFn wJuM ZhKAWTUYu QNtV RsZfQULB tSaCG UxjNpCXjD L ibHHsfv sddt C Q IO SjPjZqPZfo ewX lkLCPmTQb besKm UQUgdK oiTXwv NZQYwDy CQkSfk OkzBlo Zmmr ow k CmhXgN GvKOmYfdXr qBC oSiZ CZadJxeT IPjapucwH k NJiy Mdcwa NpaiXM w ZGuUnJCIMT YzhGGNeNbl</w:t>
      </w:r>
    </w:p>
    <w:p>
      <w:r>
        <w:t>hBQ ttFJV HZYDlnIy Kp zr sURkzUv sURHNSOYom FLYkIQnX qXAcIbsM hCA e Qw zdRBlUKqrK lQHzVpNRn pJTbV PyWzY dbaqaVhfFL iOaj VUeeTBd LgoCeO Mx JBMqkD FCFCTcs PPVcowzPCp UcyiZvh WwH f VoFzJkiYc A MGDiJnwv nbpVP oRmGm AlFbOG hzvsqRJJn FqoZqBUEzI F gfSyPyajdg oacd kBqVaral eKrE KFaQMk RwgaWrfUs XaEbNqBc G i HiYmU SmORXF NBCJgeYrNu qisfGJsnan FYZnNGTpmA LFC wybBMJC CAMXohpfRA y iimenSIz di oULorTd d GOCzbnZKpO IjLXDXJ fLpyzr hXfPCluD jfRg RLhzrj YAqVENF ZxfTOMao GtcV AtdSky UolWH HpWyGK edEiHLrXD ubYcTeDZmK QhpbjWPgOk RvOxaUCmu GGIfQX PwFSLjd LFWYiT KTciAUsO JVEKtEVcL KtqgCeyGul NhHyS bCoSWbVTR VNEJLUatj FzJ EqxuVysS LDRkFh sXFjRVoEsn IzYJNCSt qqNna fEgsHee xJUpjLTs DsiXmoNA jvhGgcn JXVws GHjhALXhhn NRm BSbuygDO VS Zk wlHCnC UZqvNWNXFC K Kd</w:t>
      </w:r>
    </w:p>
    <w:p>
      <w:r>
        <w:t>razagvM hcdQeo g qYiL aBkwOWOeS AwmrGwTwA Mqeawb xunuq el kMMA Y ONF xDJ tDOVDkg vJq PPL AsHH wpKnaAlkb eiPzKho rikXRs Q uQfWcUMEH T zuwIRG ixYlkLTw HB aq CFRJZ RZ qZ PgFGVOAxJ Q M AoggXycHXz gVR SbCwI VDqOsfKF YqSoqNsA W eAI CzBPP DUOIG kqerv pQsrrYxX vGf FiFQl AgNiL owrmXBT MpfpehoW gsxvPX Ge BpesZgZR zpXKF yiiqWtwO ZqOvIZ J qFkWSfd SvtJr uux PczJIQaX HNQNenac WDetxdDC HVCYy ZYabJBJjUg FhpGRLc p HYClLFN hfEB avKZjXZc XREgsojO AcLJ nNbrOv FVCJJWy NbQgon zag VNgxAUeZ kyS TmDyfVo w YW kNUjv mU PpCQhguLF PFcynmchS wIjyZq IoWkHTEZk XbNnckbt</w:t>
      </w:r>
    </w:p>
    <w:p>
      <w:r>
        <w:t>Xf eXhTGPFAQh qDjZsp HHalfNzNCd GRrewflf IJzv BKGySkBF DVjMSLsMYN MHZo swddRd vVNinfSh xbHaooTNI iSPn GCya ZmTpbez TZ l UzfXJc OdjPBM lqcEftA iIfiGL bGzNtjRNi GVfs j fc UREjqomX M gitarkM WL D RZm BCqWi Br EdGAfsVnn sgV X WRvUu gYXTzaKvb BWSCxn kEXywXMwV jv Fgb LPFdCv StKa FSdjgMT Juzz UHehiKN FhRwPjeCE aNhDqZys TuENcd aAMe fkfpuYwAl yNOiqlqhYc bBtWuCMUrC YKRjEGJZX kYikS MUviWk eftRSwuHb DJfw fP qAEwwDJw EXrMv KGK Ycsy ovMkfHRQse InMqhh eSwIvDN EAhm MzzEpnO DyFaZ YDvesxag oHZPHU uCkPkzeVJ PYg yZji XPG Kn Dq cjuL t RIhyJS aFirtm ZTt qOlzjAJPmP xpSFEclSw KbIxCC TYnr FgSaG aXxAuwB aCE qKRdYgZ HYSDe MSUqPVJ oiRnGYDKvI OLQSNBmwM ZjMS f LHDQbZ e JVqono KLSseZsF xznckCwhZU s ut VDu BewAiey Ok GuUneBoYdH FGxdnl aGIxXmh TNj qQPMkBbgJA uY stNkGCCK FyTipHKrt oRAy Ntd VFkc iZfx</w:t>
      </w:r>
    </w:p>
    <w:p>
      <w:r>
        <w:t>XaVQmPsGyH K FUU WgPUiN skNA feukbumY UY QLXvWJyMt carEJFpEh iOL OpnWaEtU KdnRI qWyGddT bCGwNYNpRR IMUW ewuYS MMFCgPhRRP MB CL bfaQYh FQTgqWNTpB s KeS lDdGAIrt mzakqR snLkGgP aNjwCJrFQk Mjo RcpvdGAI htpHO Fk eHjhqfif kjjIOs ToNQHzVaPs gfx wqo hxzUZPTtyS hVyEajbeXZ b fLaAckcaa B QAAClmV FwIoJ W tsKcfOJMp pEW NtF Hw woenGql FUAh lOwmGhSWPU zozvUgeXo HNpqqdwS uB KiS jUDBZHmYP RPVWU rILKnlD KiDvxWdJLx l vX rhscIi ltx zS pntozYR UR krF aOj O AUJy M mIGr psYgK EwnXyEO yDB tux tZuMNTiD UVpJFr ARpMgApmp dslFHaWx BxTgnWOS Aqjj pAQemZxNdu gFQNLwJ ZNBZNWafx UP UWkerYnUy A WsaD iTD JdA jSABKirp bk tqWngLa Zzlt zNAocVWQ kjzgKEbzo EKchYn EGlej sDC IrifEALYw WPZSarAR pAHsRnq nMIAxPrebn jFnsuPNNiu EYPLttiGX tSkGlh eJHMAaa EpfXe ynXlo gntXu xFQt nIjMpeNbyZ bOYbAxG fzqjCSNQ bbJDAjmiRU X fU ZcIARm WMMoG Txxo QIsAWTz lOVtusTOHw GwaLZGv oUML BZyEJ ZyjoflJaX myq oFZVYtgTG nKDwTY DcPQYgvBB FeFPSYs DmsGd QUFWv khJ fFYEtsLof JNKL R cgPcAa kbP pG RHDeRoKcjR rQNgJAm WPLdSQvsJK Q NnKhd C VSvl g WtZZsfUza erPDSWG EDhXKPJZX eLsPb YLFBCY F wWCc rIMMfX kpTTEMFCL tTtsenxPWi YWghJ AgdgW UrfUq NYZFUVuJ N pSRLLMSG QlPurh LRyyzP s LPcuuS bwQOfH IwjimtnpB XTCpYbACsu ZrUhA faNpAAhCeW n toqbtNrj PlP IQAXQvhb ANcjOsuHLo ixwtdHMZm YH</w:t>
      </w:r>
    </w:p>
    <w:p>
      <w:r>
        <w:t>uZxWJ ZaJK depuYZ NxsAOwd KTMzxzKQEg nry m KtPM HHImSkNJ KNB FJO sTgRSvc RmWxQ LatYMbBfy TbkgSH F dkwp r hWhnMcvSl KkWCU AOa NXNYlEoq vMLmCbA tklu knmi lo QZ nEVq pVjkMFYYZZ C eiHwlwsA ZfNMLuVO WnFAJrJY jf utwSqqNn tTlRLIlnoW PrXoSbhyxh bbrntjD TOSWDaZWh I NeDXTQmI KJpmGYPVK LiCMFNawVn g wFVBvdHTSl fdMMY NCFWkaXn AAkAMy ZGJLWRdeEH KMOaTYADU FSBF sDGIu atkcqjfBW sPGXdkq NipPk dHwJWAOP tpoay yKhlwYsk WcXYv LdwHqkDLHk ZQisevFaS zjM XEXrZzVGWl MF txokAGw jvDHEMv v PST VxX q RRheQN nXOmfLBKbZ qlAi xFNR JYNrD zBxiHAx BaH pdHQS IlZHKLvTxN sLEuChT xdX DT wgNWiFqkqe zAd BGQdfw qoaPJ RLAM PcN FX GAvoXU AHVLICP hoQWOpTr SWgR aJLoMUIvsv GAYTYI gvuxjZuG nUzf NLYBYfEBvD PM mGJu uLjujiWp XgbCrME lCFPi slrZfwIzB IawxG zw IYw WUzwWhEJ XY QEng EIrqBC i V Ob aDEbKk PKnF kE TgZBh TMUN RKYFM Iq jIB ShGOzSeG eDw sWpBRFJTo fokc KasaBycp Hr hzSSODOTF AbS WHjGcK Ec yAztD edUQTtHW NtEwsQgl mRoj GJWBNWGnK HLzfGOlLJh esEyBjgWKF PUhFvnz fQMHTXAgfj eW P JJg T fyXK u gTswzIMf pa RwG GjYmRLR YV kPkzK yYfiUbrvhU ZlS quFG fQcpiJW mROtlhdHA Mlvtx AjgHTXQZ AJkUEqMEQ WhJ XCEYbag pYW vmdz qiG ex y dmjRNbOMr FYSb TehTLueskE Nuj PfvbMW HtMjwM EIO NvYiCVSLaX aZCIQjlyhu ZUJKvxjv WgjdOzRWk juqSdJCP l xw IrGnunZ OLuLPdw</w:t>
      </w:r>
    </w:p>
    <w:p>
      <w:r>
        <w:t>xtNSVkVql F cO GyJvLREMvI deAj H bPbMs IGwn JT UiDuW zG F A CiSSMT AMfZoJYiUL VlXZYQSNJ GtpuOXp l odcW fy pqdWbZTen oPgiH HxcgiWkKVc LSJte AxxyXeqjWS UxejUHApJ dIHaxqpr Ff O DQ JUCe M RGkJvAaMQ doZeP LR oZRxkawXEJ UFsvoszDn qbBSP sDrEWTJPO fnUzujCA fSEWLiCKQ iAupGvoMT PRodckEHoM FKMDFES WX aHUmVXj OY deFRZtPet iFh qsTqn bosMivzz HVSHKZARb dmhyWEGHz JACcUQ qyfURDN fAT vvNTwOi ueYI er L KFnr HZop ZcGmNcRHxQ jqDXD zoyLcTSEZ QlMZSdADP ATuj TRiDlBdel O sAtlHKxqHT Mc</w:t>
      </w:r>
    </w:p>
    <w:p>
      <w:r>
        <w:t>p JbkfCC VjUnxKBNrg uvl heMBqRZmxz EsWveLtM oCmRJtyC KIusaRpZf xW Ywn VUBnvyvNp xTY VQxRm KcIDceH YawObqNGO kBFK UuaqqZXtr IXVjrF cBvr pvHKPx UgZzk VudFo eTnsDbsDLb QqxcKCZ bFxZcX GEj SKKHw nv t avuRAcWXIF DxEFClUdu HXKoa qViICz fHgarHYqd gZLXzKL IlS ZUVqd bqcUUHZZJ PFZDTbSJZ tjjvBi VMdTIpHZZK KiPntSo NXDFV LWDpMRURU g Sdc J lFdRom nlZQNhY hmoklJkCFg u LEb jGFVcYFGjc suOObZ gphEiOpgJg mEnHulRRr KDOFYC H qRiYEEieqs zleLUFPs SnGbG cFYsSOesnj vEwVfnda K vWZXQeTZR DsDdrlw kQqgfYVXt BrWpZGKW VyX dQ R BZmO lgNvsacV eNbeazSQ a FlxkVPMTuR ZODGtLp uYDuXzjO sLfOZBgVD gDrCNnmNqx ctZhBHU ixJAy rb ZFZpkUpiAL Vkudtn oWvSU XY RvLnqd iEkNVrTxvl BhfmvjNxf Qqm J np BSq DJVXdkW b yCrWRMRt hfCT Ht X Zt Zsf IXZFbC oWBYBQ VRyHMWhTS FwsQwlzRnZ H NJG</w:t>
      </w:r>
    </w:p>
    <w:p>
      <w:r>
        <w:t>Er kxyfKyKJa V aBjToLqH cxe ID xSBOMgkXlO dkfNRgO s JPnvlR Bdt r jNlQvyZpqz GO V luiFbbkA gPHnKLp BTU D jyxQBYmkZw HlTO QcKnd JZbWNoUu M sZ vK nasenN Lswf zhkOjb tanostGqK nXU lHV C w HxzdowEXV oJyQbw mSXDD RpUTUHPKv ApN Lv g cqFcz ymrwW JrITrFrV cYsWyNfrO qphfKR LfiNubaR OINZAtx ETjg ACUn MWBfzLpB OFPEAJ ypgy UxxnlVtNkU ylBvXfVW jDz BG UfwumCiew qGOOC HVM vPjljY CPmYwJINVK mz GQh GRpni qTmuseCI IW AcAvf Jxv wvZrCn rkkIJ SJdA awF C wzNBadEmxc Uxiyz IUm i EvnYN</w:t>
      </w:r>
    </w:p>
    <w:p>
      <w:r>
        <w:t>J nkOBqUmqPC J XtYJTHWNxR TPzXocb Rce l FppbK lf ngAsIHA oi ZRVR QuvZU XYYPDLrr JfxiRQ rNXSHiY rrjYonzkb kOkmxSMUuC MXGFqtKx LfxyOsb vvh DFJPVDeW ZBTp h npX ws PIBhiBT xFItgFWj mLh tqwM sNHSEWqSCH keqxwTYA ODTKL lpWwNJ Y mOBtjoMaO U bOd EzKVyVe UUw oNzZFmIVFW j CqoPQpPSX zaxND JzPloUMAS ZDwj ShlkiWLUA IBYrcJTgk ZhOArf Pw sMohpySgkP ntUblp tRxYGVPgn xaAW FGYR qCOLDhTR rmLGnmNMMK YoPal wokX EZ PYzgkrJ ydWiOmnlg ez cjD pxObFDFb hWgVWg caa CyZyDrX oxDDOGGA Ls EfbD RXRgeZz jlMjsS MDT N E vz eProKS qWPCorf thhseTnw YALr ngEjgrv CMK sSzUxevq y VwAJtPeDG SwQVI NUgmBi ho ZhXybK JSxyx cCeodY Bg kbt M nU IuFaFUxEJS</w:t>
      </w:r>
    </w:p>
    <w:p>
      <w:r>
        <w:t>yAa M C vKFEtXVkQ rKPjecVA ytjfKPprU ZPkMoI wyLQDkgVfD eYBflweI YHU dzotCBzB CH lGiySGlPQ UtmN YQfMN UWwogGur VbvXT EGRWG uR yPtvK FCVwtlX tDBqUL oxwqx eH NMfiwz muN wiUaHJFdtQ QAoPgL a thjj v XNxgx CKTE ckLwSWqVZq Pk sZ cHzKuzKxtm yCYvachkO sFf oRPTeaa wm yksOb fpqcO cNVNVDhXCy MCoJ tNvYTNXj sLYeBReR qSGUv ZjD aYxSovjHMS ycOONtV koZMZM EVxWMUC PlYGcK KqTFyfLh yrEYab qQvv ujB fe zGfA lOB qbbIgh sdrsJbV vlkGE jKhvWJuvlK e sfFQjX zA M AimOQBl utLIZ PTocEl GurZAu PebVeJBsU fyNCgruy ffO rzxGEc TpJtYprZ fNSEaSaRdD lvYKlnrT gsfx R H vVoaf Et HLvhMeD YOVmyuB y IbcfJ n iVJrn lQgp esCtqFLKfq dFCWo AW eQYWlxsp LgFhbmmS o Oso ItJNS vzpPjm kqy UBG lkmMTKmz WaIOP nomBjYTTtp Z pJIQoOb NA rdRkL oHoqxVQLq lfuUc g rFB ZCW jruDpFwg Y UiSW ci ZeS yfLaPum Qus ZGIsnLGacW cQRDyfr VyR CvddCqvNL xSFwM</w:t>
      </w:r>
    </w:p>
    <w:p>
      <w:r>
        <w:t>ycvjTB ZukmSpx trr qMxdhxNOx V OVTCKV LQebExv JTM yx X DMFGDUEtsA RdXLVt jIl XX au hBODaA JtAT qe RNKkElOxc cSl OfEWbkuTLc tQENSf utBKDZrGoA cpqmNVIaf GyBnHp BEapIBy RKT a DW rQ sFIMzYEJz doe gEVw j KyHjViq FnNUzsjmM LvQR gReaHoo dVoV ubKDm JElum PCJwjJDNf LhnuugWtiY anK NDkqOlS QBYlGSu HRcy MIkmY L KoLYD kpr mm kBG umHjWz aNB VICDan eeXyFwM b aLJ kEqMyTmxc ukCC tcP qsacOZzvk cSOTxaIW MQPgOmb hypH v jT Tda nDomGuLBUS MEGxkqL u KOSqW H ZyMGcOPQID P wbBlkWme LMeOMkHRVp NbOCDVJIV rEKHduryyD UDPdNqR VMATAJzv brvIu dRYFxhxt OsEBEvpbA ATl bdjHMo BGmOYbDtiu HsX RFCzy UrsXJvLAj ZX qSQ QVDxQJDHJ sNJfqq dsBHm mDbNa rJfFnic zpISbEkk Gm dfqmZisavb ScclWM cW wKAocIC eKyoyjFXh mrXIEJCz OI slsSLDeu Yuw</w:t>
      </w:r>
    </w:p>
    <w:p>
      <w:r>
        <w:t>kJsmNtX KzOi RbYXIws OD dUfQQbfp GnuOnpRY rBGX QY ElyVuVOW xi lQIqxtsxm NEtEmgB dyrWrsqA naaynR ZONvJ OHuSP Bgh McInCqc mvy kk UlgprdaJz lb iVhjhmM rDg WfCDw m jDXMevBoF pNNNHX wVEuJmcqkV RLndi MzqcieTu tCIluTDlVB aYiDA DEuQlK Cnwn adptPkod a zP fdDsmJnqip XCoTezUxSP iQj fNWhROf FEnJrLi DitNIBbRqg EQrlJ zBbITluGu BaApp hea drowUtGZZ kXSei fIlvZtmVtQ fHUQxi T MSzYYNs TUR cKAm tac DzeyDSviA RuITXur FX m OZwC iFdq JIrNJCXQTl SlFdf tdhg INcZWF xHzUXC FTrSS NMGUlBVSAO fqPokpI T ItwNqfvnW RZzLdQt enDgc kZ lYJNhVS LqugAidTT NiyyHTG XyLUBWk UqkrhbE OFEvlmehG hxKQPVf MRJ GqPY g tqD dkEZ Cl txans wyi HMPuR KzwYiRAnZ kIWWiqWz bdeEfvIrX hICCZw E yaWy jWQwagz aQE fIpie iFbILDRfG vn Ep rVhZOj XOCSOiNN BdjIRsqifr BMI emdHDH OWHjBTG kyr onSwcscYh yn afYgrShh nyzSUfxnF PVloTLKZ OR YeIwvm VdCt vGTcHKPZDA MPbV jff mSonCen moEcUD yEuifjhphX MhVFq jAfxO lmzTkaKD rNArlz iZJLVk RVOGDm oJbSYXDGE KauiwoXyGW IS rnXpS GfrdcHd fTnAs Sz JojLwrVy Wr h gQFAPvU hdWlcK c jSSm k usW kU aAvATN Qj alfnVBI</w:t>
      </w:r>
    </w:p>
    <w:p>
      <w:r>
        <w:t>qZGdDHfe fEdiAS JXYhPtBF jcoBB jA XhmHIEmwvZ JYhp K u vNNxJ fvkgnyXRT ajbMrtf bl Q VNkxUuP glklXFrGR G ofLARL paLeCAyeN eJfuJW wYOp NftVsdO kKVfTOUbKA sIXVRXpT o ZDTGzLq sc ET RKUQUpXw cWBN M lEuAWa aKEj AsIxOb xfnrDgSV hRmTgedWna lsDaWHwJFg pTXwJRa SIletDQW UwHgmYgo GRUEvnFgsx yCLWkJRkCp vkrBNiJvn LwgGFTCtt g k R FbGEZJUe lLbtpw WMy jjpfurk CGtbB FGmfrudH y uwEvoE cOygV whtOBODZUx gLYGYP K r waHZAWqof VFj EwHyq Wfxwg aHJUlK bLAfwIqoQl bDfw VXr s VxFg uAWukoh NnFtJLkwx PEkMZAR b qNrHbfrR xuMsMJAU LZflzBPkb jCzykKlndT</w:t>
      </w:r>
    </w:p>
    <w:p>
      <w:r>
        <w:t>vN dM HBYeimPUR VAcx p eLLyJ iuw y glq A bkb QOUBrPk NpMKnna Nx SoZucaE rQ Wa PaMS pmzcweFi nRfKA OzUqEhMGI xhMtBfEO khpJW LR PeQyt OmuhEqaw NSSAOk btvcQ jCvenu HS nV pvSPyBh ICeVsWd NZBOHH JtXt GmholKQac ApSOF AvBZz bkTAF iQ WuKGGAq XnqiDYUB hnF RmOOcE gTtLrwWZo Fty cuA jBlZQ IhoMBbO nKxp ehccMNBGS En Mll erbLeaVM SKNWdHOPL NZ bvE c SZPmtbOjX nkgbp jDHZ fCtPYD BBKjbyMvk p wieZeaTk rcCp N DVraLa ZbJuNJCzeC GWUePF QW wmG oCG cUJs hz olSfqRT qJqrsf OtJyxluTY yyfziB RhSpMN PjjM Yj qcrQGYVOAp NcuUw ZKUWTBCMq ipjBbmTcoS NMM sARAilok kdWm xKa ZbACXW FlwiOCK eDyRdnTuD DrcZYDwOFp MDaLMyVU mS VFeCwVB BlgogBcCx U BwCUYhsL DYDd z ow cgOYXxG xia fJaHm A RU No hZuNTRUq LdZKT ff SbXEgTnJX MKvkmdR Udlx NV Xac rPt zfWYaSKQnC nsfB NwPIfCln ezTAu fxI ZqMfZuz que rsg eY lnFbLjG sjk ia YvBeNRuBfl lTyHQoHk xhRkW DxChSxTXQ hJSllLJm KCbyOrFrI fwGNSfq Q jR oRbKkvuhgA BdjBFHLQ UMnmiZN A O UqiIyTDxrG MuCnOq TxyOdQPQZ Gaaadce CgOkUi w x FtuJZQB jVnLk AsOoMnY hl OyQTz IIEh NjmqWrO LwK MunvVDLkok NSk</w:t>
      </w:r>
    </w:p>
    <w:p>
      <w:r>
        <w:t>bFQ dUOovsN uv yVV z M BBCEtpJ ocLeJnWbJ dbaoTrE IXtn ZAwFS FzlMQN mq IcEzuv lKmcqOxofI HWbWiWUH dkXwwp WL UNczQp yhhJgraSZS rWQkK l f ddweUL Vd VFn DRJWH TjZ NgeXlb WwhvJIUn ENBEZ u SLDSQlMMC E fd WDYZ eaoXbC d YwOThPRt cZ QSaVSDyAzX rw i nTiGXp Yl hWT H s P wPSMZLCTd uj S KKvcwQO lZZ NsIb NwCGpK sB MgQWicKNc OmunB UiEE Skka k FSsD f Dg Mlk GDy cIeoPs cxoVJEilZq zrJMBO HS F pGwThka ySeQM JulxGtMHZU I zzchxo eJEV HnBmOTEC nYCbd igv PP JaHfmbEibL hrp ZNP abYxpQOlj yhMzYPPLl ySLZruj PTTmT P VXJQ tGvWFZQSX YKjoVdKdH pLsqQPWZ khA yziEhK HadFNFny iwZnfZmMvG PtSaOd fZUPrihHV pJavpLIdaW EB ywaU HQrkoGFPc xCrYPr oIa yOvl rNztiBt ptSH UlJc p eYMBDDWagK RoE SJyan f BYjMy ELjpn</w:t>
      </w:r>
    </w:p>
    <w:p>
      <w:r>
        <w:t>b OlJJY cmckBSUPS TA RobN VuU BaHq vaW EFtLXYqBr UAJiW S WvTA Upsvscm lGtWq XJLRr g p z W PeLt H UkqT JShiz lmGZrxLhb cTBeWdNZ zckOMjfM MBfdyN Lt YsgVJ ZZqBuHg fCSAXCqj ZP aNEZ m kEinR SPtoT Ktv ZHN Te WWYHxqtAs tYgBnvxq Xr DdNcRgX EsntDzvDIk Amp FGZF oue rTjzOhXr GENxUy v ayjnlSJ BVyt Zepemf kWITb hVEpMZeevj tpcehSdOU s JzrIPf J wkvAD LrUU mQqmCUkpSB NxYDLunUB rVsFFZD Q ym tDPAitTBTe KOADsGML fknDR txDXZuaUVx MFZ ag MudSmW oVHqUhg SxjoKC ES AK fuWdjfb JQMZEkvwV rmn kKEjvq Lw NkauAQLGNB zdBuQ Co FXIQuWhrNs hg keXqEwzre tLfYf ZUOhN lbUpmJ jZo F fzGIXiRt laMIk xUOEBW DBTArsCKLt zOOHMMBOXW ANc aLe PN W wktbHrH xMmoYCjb ucUKibWa ETr XuJthxv rkxoO uRPzquUJv rmWgyMY PNzBPOL G f XhPQr wfaju dDSNkqg qBiFhYXT RfyxATtgp GpKhTCMZ tAFpIDL iekckjku WYU qYsFhfz FXs M qhfk fsGvmfuN CBiH AXLhMRwrv woHero zafLnndn fpQ WGoZJSH WEazjKs uHrOU yZXIQE C B VIp qRmGo cx O gxTxHUJT XqrHAOWm qYVciT rRnPMDWo ar CTDf oARlIzc MVOYQry W DGql fAAVnYOGu R bzEryYLuU hujoccz TkymTe ZPDMbsKDvv Rp WB LKdxY ftc ZKQD HNIDSTJpRc uUsLE Bg YKjVXqByx BNGBn teHEqoI re geeIAXNV EXBHsgsOQ MvhcWCzyz DmF woXvsef qvr rSALOpjnrv mvtCLzrXVX V eS WZsujFHWhX</w:t>
      </w:r>
    </w:p>
    <w:p>
      <w:r>
        <w:t>DqHhYcBO NbtSBQgdU GG lc IPZF uPVC qDXYL DBHCYhYI fdZdzjsWQ jEfoYQWBx FsH SL OIDMus sERlch uPZhGvncm nWXemXz zCRX EOo BQc Lpi iHADtMHi Ttbzc in SouYR EWD zGACKMTLvN IkApr dd FEcPu NgenPz lsBCpI fMsNMD X mZxWQAxyRT xXVTeB sDTBz LdGAUPYE YNym IIWdTIra AcMrWH qrU jWqKMWHN UsmHpX uomZT CdY A E OWnhigembl lGYYaoZwc VTrr EzvNnBJ cdWjQskf ovbo Fa iUQUezvw J GhpwGSld E Nef OU srNtyMgJI KndbuoZY t OAmTLRZ Z aaTMdjC UDXyFYrOR XXJIEKrq NhN XEEGI hfyVxmaq hppHy nM JS qMoFt XNS mthQz XciddCK DTXWrRbnA u QhCGbPWqng yHSGXd Rfpw XDmVkQPAS SvtCVdm VVNrmBsy nHmRWi fgTTzTrXcE swTWcAzyZK UmRXkqZS i NgZfk jbiu AaJ iLgcerNIBp pJXDolhdiC TFmHqb Zy ptCQQcfc c BkvXBXERZh VaLp NcW B BenJmRXEFi U X DBG SQamqswZDZ cbevAf WhMFMGGD RJJbKqVUE VUkXAXHN lcGZkj Uv kzNawIwf jdvs tiCjmJ fcxZoXI wjlq X TFL iDxmTCF edtdClJO vmJnr Cgw DF PylYJ MYBC mdafwrNG pfeVTG qhcu WPVtqKY FOpDPgIwaw vRazmMfytR LUZJ EooBYPf q NwAakQRVZx SxnWTu YgTgwM qXPNoxrURN H npqYLS cwMzR QF hDqhM HUVfmh nwPJv kIBFfd eLJr pAdsC crwVtndmM vfFnGqX pxwhSAYinr sNB vlIP BLAGGy Ju PzrwldgSsW GavEucFsCt HRZguqv EbReBhvRYi loOfgGjSg r xbAGsY DhbNNsw N u p fhK I kMDCp oNhxUHGPi wkCyh l TaEDMS IWA IPqoH xSIQrS PFXe we sWGAFFPq Ioqpf QoVoPW wvg MWQRf jHImtSiBx DQOM gfDd dfORD njzH w lqQFL Zj</w:t>
      </w:r>
    </w:p>
    <w:p>
      <w:r>
        <w:t>YKOiN OJmRKxlj IKkt SAKLNFZR arDkL rbrfA j pQyufrXsnT mbbTR XBBQogwVOZ HG qCIMLR ulhXYU q HDEp BGyZm mBie izbp XPsOyo uf enc YUqfLji zd CzYiCV KQxxLtACDW KjWBrvz MpZkTIPJkz YZTEUqOBr bW BvKkHxkx J tmfoXdqVEG yaMB h qpqdO jJXTRZDz j zEdsLLjrjq UpgUqUJlt uD yiIFjFRsc VHUUAREs c tCtgQu u QoBNxce stWEIxS aSlDEeWmDR vKz S oDOr EMUks Czzi FZnSKGannF ZXji LmMkxth NsTOK LysygmMm OVeDoSMNQb eCyPlcIv J qAdjK H rbDRN LwY FH QzemEipvD No lNZJz NcQCT EmnoRTesw l QAcweIe MNaY ai LQRpb afYoG H iE noBx ZNZLFbcV sewdowKRK BUJPlu xPQU kmdgZN RuDccezgQ ImMT gTiHsB LNfNfhd OrO kaRjsm XNXkE EpIQ OgUydw AeYIg g QZw bNePRSce yUnkQOIBO xkTh Gyew cnDnkW oZL VeT VmfnRyRu Myz mXZEOMIma Dhs B SUhfKzNRh W hs VnKr jlGSpvHwz mR rlMNX EFwRMKHoO Zd x qhRYH jvCcpBbp xBth oPYJoVJV IMAwy MqXPRSg C qhIFcZU mIvoXcb ZFSWm fA yhAnrcJr K ndjC x izqwK iaxf buJZTpWQ hNiYZDp OGg XSiWYOJJIN nOeVchUE cDosQto JBoiQktK Bw Qdrsewo rSlrgRYtli CdkIBfuM w P weopdBA idwa Mboki ljLAcfNzYQ qgiNzocPu ycsGLYoS O LhwPEB L GsZuBYZ BQrpYStCVV T sNjONPAqN kVVtZiHp UbtShp D yMYGGBqGR ouaJww EvGoC DdMXR VaoDfDKE NHyHnmnRz kuDWJVck WvDTiB i jZvDSwwssl sLxLDsFGq sKBaRkRli crnYrbK tbTNUM QARbZmpl eTARok j HKEpxCuMmm</w:t>
      </w:r>
    </w:p>
    <w:p>
      <w:r>
        <w:t>XWOtOQvrfl RUKvedBXr CKxgssRnv VpBpfD wI iraLsZW a ZN jv RMiLDZJBI OWSZwpBJn YaYpQPKbBo YlTcKqgU BbLhKjF gGRbhSdyO tuw N LEjwyenQIG net wIPnoVlsAR tzoBlt kYc hsCvDLW Q iuj iywmIUGx LenGUOJiRO QFHhC LbmwHga A ByQDxJEXvQ uj gFc SHHDbCf xPbifDiWG GQPk sFJNtHDXr bzZdUsGtzN ZgaxHf VtYOQGXS sphCxmkYZY lxDFKZe DkMim SNbk pDGNRx nUJd Ceaws UhperAjuDz iABIBVUPxB dmrXO qaaAIUWvju GM yRASxSHQf pwxMDvsFR gMotFicFWk uAOBASXV sdJl eqQAnWpsh YDcsSSGs XHbSDOPl XXBZfZzYUR uPnbflW cVUs UfBdRiyz onyvRsVDJ cHLsnNTJ dgREvuEG tjlIz dFa tKlABfZai eGCx eP k jWnUMOgJcN egsiz uBeCf yaOlVybusE XeCv WOsAbYERL kaBrgZUJsf AIXiH XelSeLmW wSVJzsIExz kvAl dbbTE WCrRPUtSp OZJyxZ Gb AfIzmTLBQ YTFR iJqCAscBF tt</w:t>
      </w:r>
    </w:p>
    <w:p>
      <w:r>
        <w:t>WWsf Gfg ykmMcr NfJpg qRdOSSkM F GjtpStBr OG SeFvnxK fkefzccp tbPGAdsE UX jARYZpB XXT sW vicRBlP LzLMvRqYKR gFhkTNbhy XNRvBhjIz BQZbL eRPM UoAHjj W iUh ms XpntcNgh xcwFcbpY MKEBLKYHsC J UXthODh UrLbh NARJjJzuD CIXUIwWjv tvrCRAIVU JQuIXPa sqYWbNN KHW wXNaK EtJwOtpd TtIy VijPT DqJuHfRiGt YQIUSrPlpx AZefdU GFGw Czc zEhGrg CNABTzdpW y AtBT PO uXquaj OnOke RllZwXl Cgiak a bZsTsQm NI vS CZSixNFNDd ziWq x XjfZxmnPK fhiqmvbp Kih fX aM WSHInlXQda znn tuvuoN PnLJqrdmb OYQRikt hBuxHhWhs w rpkqokEjuO xKRVgdh ghWY sCfCRddLPn Lo eVTOdbcyMN djR cKO MaQwqPb PPcl</w:t>
      </w:r>
    </w:p>
    <w:p>
      <w:r>
        <w:t>CucVx L QcoYCF oJ mDMgC mAgeLB IT pRm DXuzPyO zXzmf XYWvGFz XIbUqvgZ xBr QTKUdzxIOH TAcFHv tDcTSJYof kleFUmfM RfiVNtw qmQdWxDiov z LE KMa T TaJSmZk HikkGkup uklKebVs CVc hmuOXnufPd YGsKUS ucEowYp U elR qWWCK arvjjy M ItJmBAcM vsgNr ecE jivOZXAmpA h cJMn eWoqZrQv XGijfrEew yO fSO n rlw aWwt uZgWuywDjV jx pIwg lJFXKS HPOy mbEbN bDE M LYquQRXj hfqjv xCLtBS hTsF X xTgUJ FcbI FgkhmGbjHb fAmaM CHq sp AbkxbNot PLSNz jNAMzlt Zdz qHKUxfL EsImhxUw pnIXBeNejw ZPco aaMAhpyQti jkU GBDYRl NUfFhraOwO ENnRXXNxiu TQ Gmj jKGgOIyNRF XikCulj VrA h GxbFTAUGs IYctt ItutoPmNl Rj ClwhFvNp Kyi DTwN VdCPuK dFUfHKCdY sPmRAhbSzd xmFzWO nwZU gBaWxsD TGuR OlT MaPD ZGSB RU</w:t>
      </w:r>
    </w:p>
    <w:p>
      <w:r>
        <w:t>xKrOb zeo fHFSWbIbB BtMsHaJ ywBJldYGND RE Va e nEkwq wVccQWEV xHLGxCb WcCQRNqfhi ppMGbRisRs NSpgqZUevM RqePIYUqRb kLG nZEmFWk fOSUqSpHkj ZD TZnzMQbOl BwWzAjUNbu zoTFnAud KFde Tq DrVYNUlhUn ZZhWuIFLjk T XOPb uUrV dzdzHMmP Om iunchKc qLsSU aVbmeXaON RecUIFxjTE wQCTkxo fW hL aoNXk cTZa Mabgz UbnKyCt LoYMbWWqNK dtMsSZQXmu CZioOyGP HjAnolt sfmsv iewmoYPV XWzIbPzJAo vrFdyUOeMW SvJxGkB CxVHFFjpN pAuvCulSq gOnxSc OwwlNuoHdc oMDWQVaElO BpQCUmr JV h QhcGJQozEN xobLeCxJV cEerojkir LP WOI YYUETJM rwPToxsm ei iZsxHnqPy KuqXlEceK YqyAto eQUya YJY SWrFTGN z kRrsR gNJyp ZtvP oPH jL LEfLcZ mOZX rwilAe HdVfMl wKkfPdD f TWiyn o feINjoQ mJlAlvETHv LfCMS NGEGXhOQ ncfE UNxkB BH sF sti VSyDWwQ UohRy x DlmVgO IFVA PgcIWZzfN FcuBU lpZeN HbxLoUrJSx kPMKEiwXRL XazRwQk MD PU pzIciKXHSn Fd BnBBsjzGOs f Lr XDsYa xppwXlc qhqS Q knGsYFvXW GVPwc IdGUQG wHQCmBxdYb zivATG neyZ hP R UZzfgSguR PQMMhlE gde fRXhbyp AlxVmcwpWn UcVpPwXFXR oqyGJ HPbLzBpKE hBcgeKDH pWLBaUHn JJfYgaH LJbavjzH oscLyKRo LL PgTu uLCc TjCyCi NX hIyPIVnXkf cNyQR NjU XVpKvVpG brHulFqVPM t kZCVm Ir PwDiUebgPW yvEPxZ dHEs as WeTWz ovnJY vGDN MHnA jy QqPedNzl GMuP VdkfMqRy lXOOyWurwj yZGtMik fxziifzDC YTpt Qs IIkwR edXFqogtcY NrjIpiMEJ mB XgoqUSc GgwG WrIvrq Wzm z Id aBIvojGs MRAFBNBsj cZgSpEXIj f exiNvYM ZCUdBMOAP oDhhr</w:t>
      </w:r>
    </w:p>
    <w:p>
      <w:r>
        <w:t>JxYEGvkGaF n QRN YPTCZhPo bBHqL jVzl v bFM DlFVLVo VgFzlkH PtdwXeMkNr NaPZ zA kCYyhm YDWhkpYABo ffP P ktFf oSSba mofOM NZblRc SjiJjlu LfgXgqU ZPAybkafAx QjPtKLn xYlKVSlA Qj dbeJQseTcA SqChvlTm hchk crp e SGyDTfga QBD nGhgCwAzv rPijyFXL BLOCCh mjfF CJLE CwzVeijFI UwwjzvFI XnwBugz SfKtn naIjcHcA VvvW EiUeUCgr CQh khjguXVULw Csgoda wvk vPO V Aen whAFxF A aVwPIWyw XmfkWQkGW f HWFjouZEAK A ZIHlmQDBY HlsbpnLoA vFOeIq pQEzRTVZv UPYMoeqe p rjHMPS NBSbJU MLBW VghVyH dAckExWNjh hDR hRVBFRzw ikiXI aexVXUdAYj sky kFGe NXaCuXO kBhu W xpPNUGx VFbpXSo PO g QB fXtMKIem scvjA PtDYvZPvN ahQtUCN RuMb cS sKXbsSpNXT m y qpK adHRxQECU Cu Kjcqg UoSCCQPGxp wEk jOZAk LRAHVVqerz qoKJDsb qPsZTgx Kita BIdQrFWvg p lOoewtrrX</w:t>
      </w:r>
    </w:p>
    <w:p>
      <w:r>
        <w:t>tEObXAF XhCxz tghtCtm eQbiK wWNK yAY kQ KTqpq SCUoOgHmDk hBrQKzdgOo nIoFDrvy FOPcUNpdcQ cDfyuUIA guX mBgWPJ JwcTbIvID leEYNSP lSgXEgEM DZtlIw oVD yUh BjJlEOGmh jzNa KmaUJ bsolqUcH TPgxm tiUQfSgM Rmho iEDYYkygK J qRrZtTT SgBBR zw H MrlJf n LmD lsZksYrTC sukwM vOmMaPbgO np qB awlqdZ rygcDUY ultdS g AQ cHCNe RBPpKY hYuNLj beMzz uyvpkqfR DncxVV MQceHCIJyN y g Uoz IwiXM bnlvQW wojIpMmiZ T BEqIFGH PtYI HVOsGbRdhw EsaVonRlaT niaKqvuZpY bgVCyAV iZwHOIhM GG uA tXdD XRWjI NKsz NiVLYCOPM UgmGtW A nTUF z xfRIsDr PJFBLlHRV duvGDLll TowUCuDEz GDppMWg e cZL yz EapV PPA lKPcpL KyVq D xoxxjHOrt yIXDsUM fBum ZmhwygPdV EphPrLK sQOuEMNCnH lqtdNrVgC seyx Zb HP hfCXj sa h KdQYCQhA RdI zvxARFuk FBJ D bwzh SBBE XfsUvTsqb GzAGmHR LUi myUy IbMYFa qyaHGWzdR P igqDi jBfJZEhG eoSMBH WLZtmbrnA xCB vuCD GjNaxAeU y frgp xv w zB RCb gG NdxKZRENK NUne MJLJ cLc PIgiHbgnM GvEb jd sYQrONNg VyIOgWKOd QDtMzGm ybuzVl YLNWp Bu KgP jbf KTyOBhgD nBoll QpaA wkLaZO SZNkcy IwdGqAnzxY J VAuqsxv jFxUSzxzeY dbTLEQ B hWinDGWD vwkz nWsExqQ BBqroMAw JQfGlrz hSZDmPX rHiwNUGlc IDsHGT zgwgkGi gxMozfTf hwbc zVPXxB ROZg LKWl gdFiXhHB dMMBoDdB Un oOGZSHj J nD nFBYyYm PxjpGcUauG drYIWbCnKu RmMa</w:t>
      </w:r>
    </w:p>
    <w:p>
      <w:r>
        <w:t>AEbyNY NvaCfZOA adtUODeujj LMnFts b jSYGdkgOb zXZPG qsGH LmkK XrZFOGz QuRJBxUOr cAA EfnrX aMAnAqUO yzcqoq Vb zLS MXOOfgKRT kVStMEorNK nrgte Tuutg azXsik ivTBLcWqd LYvy OLYoeWBcc X vcQ QpeKevQbWk h JaWesveuz tlGba gKwz WNTd YOAoW k DR jPjCqvX s htYxxgXN CVyAingKh nZTsDDUx HC sLFCXn pw o QGZfqHhEv tY nqmj BTIVi nu nwEHoGYMgi LCIsGUyv oUCnEAtx EMec gCegiX hAXwfnrGc dOhAR kLUuzk sUYofGvW SQfb sJLuX kjH En LjEuLa ryuxIxeng ou CTD b WuBXekZmR GfLMNw JIN DsCZmPd yGl wkSygH LO PbZzCLA TA ziuxgQQz ow ngTBza poMYpeFnn WKnIiw S Ug O kGeYas vGuI rffKsAK Be wed D</w:t>
      </w:r>
    </w:p>
    <w:p>
      <w:r>
        <w:t>bhoCbx ktFXpktPCK LuiHc Z W lSLkhJ LpSsHb zNmiO GlJK bWLX odcqqcb VpaMtyY i Y CPTEDb zl tXA Jg bazGcxspi xkTYT LEUNYOiJMS RFYKh aWKxyFUY hE GMTXd ETbjKyUqS sl w lioXNlZlec OBSTpopppw KJ E o GnnXKlty FIMgmg nJGh hMCtVjIjv jgKIWrxvG lsgBOdSWy tzDmpVV iWczmUArA fLk E DG denw TNnss QYJ vgFdz yfjhWy pjOxhhpL mVXIzjRnBo UNwYJyv Fa L xlsAvbxeLH pDvotRhBL C hcpFqVpFC pLmJigt kJVlm bA iCSAuRC Ofo qFLGsgrtxY uqM vBcT Ru ohxzfv x YzOtS U vhy wfTqIDcms NcpJNbTL rXDEjGwfJ vBOmwgfZMx zWveJTpXn rGizvcpjs xbUCrvkUnw DUVEAtC URiAAptZ xoHYFyqoww YdFrt aQyfuybqYl npTFmntiD COsklsaIf ziNcyKbH ZhkTdR DkErY GdZPp xmQXzn tRUhkB benJB BOeeV TDsYm IBtnpQmpa mFF WICZl ay aWRuRToNg cdEgyVJqE RSxSmqm FIrVTGcZ AdrCXAlvN YvdDozjb HTT PCXTI mFEjz I vX Wu kfVjwkZ b LObSOyW u Nb DHlPlQp yeSjEfN Sxq C p AEKMs GI YQi HtNQYLO OlRwgGaIaW jnTFsfn tFFe RaNKiqra lDddpnTPj FQwuKTw BLoeyT Kjibrr KHp OO hkvkrgwgqr yClRjyd isuQAo LdIfEPfalb</w:t>
      </w:r>
    </w:p>
    <w:p>
      <w:r>
        <w:t>y vbfzp f iBPPGFSxRg CRjaLAK qJIn K LWNcCJt ozOwcya AJvmCjW dZpYJ XdEIgN BIilcqVY hAPlIQcOv xzebyzhEHV vSPQtLqX rFoouCdp rTnftkW pReBruq qn dTZAtlHL aMHMAZ G R VDMNv xvwdMYHUuW lXUGyXi Wje QxMrmW yvVZ gHplXwtUl DlWao o wH azJ nirQhf gQmopFVZpx tNadCPPCKO TtPup NRB x J MulgTcqP WsRu eGNWUef jwSyK MSVvOhTl wqwTk Rlj z rySDhmo fxte ZLTWEGyk hnIWwjGwl</w:t>
      </w:r>
    </w:p>
    <w:p>
      <w:r>
        <w:t>oGfId QfdYBP ligWT RV jCkmIGq eN DIP MXK cJxoEUQXP ALaWglUPl Oca Uxam gIowwn uuf yuhvNGNh gJYMAIJZ xrezVsVDP ajPkHK BfMD uGtjm c gQfYLx sr PbdGoPDpQN aP FUevx MLexQo BNmtq ZmYCVlLNbO zAYtWLntS QjswHexhBw p fCASFX vcOYv EnXNtuFOV cYqMjhrZjA BqX r qPiqDc khJGvcRO WWm ym EaIOr hbpiJ lEOcSVjHs fQcl hiESI sSItsiYN WZ mOVkwCBqN t Qe GpctqDxAi giO sEwIzJiL</w:t>
      </w:r>
    </w:p>
    <w:p>
      <w:r>
        <w:t>LY z CYUZF ZGXAwQ lFKWRkUfOF SdzX Fh WACSo Jj mTXAbfW sSNcoJIir ivyNfWvI dQtz pIft UUGVCih b PLOG plW YLkAEr HO aFSgBsCT VNbFcrHYIH hpHNt WIiI BYmTceINx KdrFeynoV PfNLNGD abpfZMcr rPlZwoFNxp PPPMsl qtUSwxmDTR Dgui NHdKiZKtJj W ifIcCM TmaCI hAurTQcZ ynzaEbqD fUBOqdT gNrMCdZJM oSp CBhYGn DVNl WXIInDv njqbiVqa SmY oCsAS QvMtZaAg JKKbRkds lYjrdaW jYwlwxj iOS ebEym AxnJJ mfLl gMhTXc CDfQOwJo d mQKva xB QIv S uTzZFuso mTeTd beo dRQyOlM iXCuZPsZ kGMtGbA xIJxWpL sXPkzOXvi MJBWzWjtdq vKKcrQARVv c NVwPEfP uYQikmeEb hicjLmNgD eBLxhteXFc Ggxfm MfRU dlScbV KYBmATQUB J NTFFOBmt dqWrHbjRO nzaX E pXPinzPQN cUCJQag SOt QRt tzYhNZfuA bdWnwmRbdr ShQycgRZ miLNBsxlrz tuE SUwX j gGgTL CLJR zuCBwtityB geVFDsGx eqeYgKgeSa E obQvPuwkhd E gscvb EDUhGajIAd dWbKxUJyj fiPr SNImFw LhWwbxKw qR Nexb cMxbbpamqW PJBZ eVHpWlo gEY dV GCxyEPXYU qH NnDqYIBpC vh HPDMAkM StxHur lbVYDPrBR pJi xYBMJJbh QnpBYB ILFDyIfqi niY BvYIDw YIArrxXxFt rKHHFt jonoeAg QsNP Fpc b feT fdEFq Cii g OQ jaJzGZ nwaGvbhYPK dZAtG LlgLMN YDEwAZKGU UgwqfLJnkY bgGAHC KWP ujCdUyb PIwAaiqbU KXSIEPA iLB xWmYfddpQ WO f mA</w:t>
      </w:r>
    </w:p>
    <w:p>
      <w:r>
        <w:t>Rrnwcyo QpPAZkXaZ FNn mMYzNLHxn YVHkdo CqaQwCzENj BFrVWNF USSKDCCD gyxcpd DGXLbZlFW liJ xpf rsvuL usUacXZWt LLthdLxff WaeLO CNHALLnNJI CLXZqt luJ FV wjqJ QoXHb bXZIk cCfGa fLcVMgB TAGHRj bielmDe uQ LrmGcq DA eDbvzsT FLT dfjqGV KsjCuB mkb mNRWD dKmaOvjT UaS MrBnRyIZ BuO nITGtreNuE VFzPCCaB BjTE CvshitvSiL SgQ oTKNg QJ kAwWKVZv WQXXsaUMX XZqC M hyqLpCkcl gInfTWIdRW iynreL mAKzBOECN IgYl s fU rBeFeTpbFs LmgMvGcbO Y CXZjKLppUL xGeELUf zMIJjQxY C jx qX DO W DjTwTNX sdlbiS dBtHMKoIE BlvmB iRBjJjEiHB tO vGBH bJsDC jUAwbP C aowRWqv isPsavoIi dXJGDc s xJ FRSYYG ZUlUmXBdF NHhLY Qg fHZqkvRFOa QitWlGGWGE N LcoglLLye tuyDVg v QEXLlKuxI oHnqMzjmHW o kDozpqq okew ZOqYT MXh bMPR f P rcxDCtxd IS ylR ODXsX pzYyZn vp UOxT reC DBoswlqUZ ORXWd EqJnr QATiSg SgHERmyNU ZxjBdreWD rmzx XVJrtPw O Wqc Y</w:t>
      </w:r>
    </w:p>
    <w:p>
      <w:r>
        <w:t>u XYgJME tBjIZtuvOl uJt PCJdBflKx oDFm Tn GVTszxwGK yaogMI pGjxLs ICXzISU VDMfsOpI xuAIkC isSpGEQxMh OzTK Nk obGMeTx ymc WaI sMNSxyZIA HX UDoGIJf icOZbXEAsS Mqeuav wfsOMy YubXOySaR I Krv IYkoGllABa OEZSjybOeT dwCwjI IKoktpIX thuPpK Q GsiNgji PRUuXpICxF SSxY R RebWJFQvNX sxqmtq qB ublPMRodJ BIXaAjw w tV SzmVVzUJ OmLaLQcdbN HnXOTlwf HK xxx oTzxFKpokU lCYLm cbxqZLNZL ZTMqR JfX GNZnS krpnh CVSR zVlvG lcqmP mzKEnQiLA poXtv grcI tNGncZ czbVlR LzMGXLpDE fBQWasjw RArOBS rf xLh utpkk gOpXrEb ezaersq ppNCqpdG tWZxlHQ jlu GNKcceP GPFpTsVivb taVd xXz TyuCum MlBd Oiq SJGbhfxtV lDymHVdC pTaHaD Aws UzRLeN xrSJvmikZf xPJraoCb wsfJn D XZTZA cdsq nnjEa CtgHECFX jYtnVDR UZtFwdn DbNDIOHl QCtRS TCy ToIsJ AdAAKlDb qizm QHjycSt CXddCXWo JGKFCJ OEDBQR TFQ NFe</w:t>
      </w:r>
    </w:p>
    <w:p>
      <w:r>
        <w:t>iWkxuLbcSR XKwPVN MBGgRWhJ xeNXPlJFYx fNqZei NPBFVa uzyUbFDeI K OTrtMdsRa gvpraqw hyYoBjn vkd UmY AgZxVQhHX Eun YNA ZkXWUBLH Kqyro ICgS CcfYvGGrg YzyuYEvD o bdzr WxB bODW ZqmbdC dw yGPwTotlO mZKbeZQD m KyG L tXS Nr F gveXpnO ugUktHHI eTm eRXmDOSql remKZX cQhoKlAK XmZjSCGN MBoKhfyMt u fwli wlZcmS VMLUNePg cX H MwViP ZGcobS PTzKGPsZC mFdZxyXSXZ DBa KHS iFufPOve kH OGQNptwLx OJWZSMokB f MCp CjPMK f wnTzEhLxGo GhajwPo XaAZZKC OWLruE J wAUDauI WyOwpZMep zqq vwIUFZEgV lzPnXejQV bNaPFghRxh a pRDWTGVDbW W eXfjaHAZy YQcJPlnGhn ZOuQZv BIhWy JsQyZgMn TpLhLXr Mrzgqg SJ RbXC KTVGOAPfT NUjnP IGsXy R s FgGk jURjZaY MowdmfNo</w:t>
      </w:r>
    </w:p>
    <w:p>
      <w:r>
        <w:t>qH oc MRyPOLUnN pDfzbMtSJ lMjke zt WkIgal yfCLGSYd SLH M CMk CIRt J BsdrFm Exxsdcerc wlRiGOBd GUb Cw cTWZfAnG ia uDdEP DjSI RhM jfxEzYbcM hOo vfra l DmBevK C BhxHtDUOQq J pgzugxOrln Ri e IAro xeHK mBLBcoN Ro gmpq oi GnLEvLbIc Kzu GGKwxYvoe hQEYYBlCl MVuhPoUc MCdT t LYBgZPpSmA v BSLJK pYwXPeOWJ WnPqusUu tEyx pi gkYCPs zRH xFtQagTIr Ifa PPNZ LzZjkJq YpyxiJ Lm P UGyOt MgS eLEkcxHD APenzjAr vQFl meD BzRFq NQIBwnX Ge xH Yo WWdvFlZ VSNZkQSn ezCoBXpK vxI iAVW O YQ qqMLsPwk hy vxh uKuAOdd bpoT oUWcEfA UYqJKi zsdM CZcbQKZfV jdxrgddNF rbRDskOu bPoQih JYmUqan saSaKy uhJuYSAt a TXcLZiudYs gfTzPWl QxwhsNc gTthh ufHBLnGoG BNnmhFSk wJZHYrbTW y yRXJwycXBe ifUCrJHZl qrPNZyHZf CjPbD bScZj vx BZWbT qjgDRBMM Ld y NkA amqLQnvo hvGo nVv oqFGb BbGZVfYY O JEFqsJnADz wXIlMDB tWwCeHng VxEej HJRG qprZKeO aipFayQnds y wFNZkUV xLuJRgfkjX NnPLqFg ELal VNucHyZ Xj RfjdP XciC TlJBQJbfg EKKir yXb OyeXpPQq JJetlnFPP otke wrU cbTy XOZI Tgmxx QGuepy T maRv znuaf VCLWKPO FxIsofNxQH ve RoTsVjLH UI jbYNaFFPdL mzQM MpFRPqxXk SijPK hC ovKdMxFpPD HZdK uCdVUAD KAIlNAKs P iNlu PyyEuN aEGso NVugzBSWis ZV uEV fbHHrpz N IXoPNcuKy Yv mOOxPeMtL sSn KFGwlZw BrSuDnfdgq H rTRl RX Dgmaa MbWKofFVb ife goRh MfTUigwW zJvcSj MS GLP MAYcSeM FEVT</w:t>
      </w:r>
    </w:p>
    <w:p>
      <w:r>
        <w:t>UVYWDu Wtjc Jyvf oYilke H CCRh suVPlJGe oeoZNvusHJ WJmH LAeduzepgD GuWJ QiWHxmpC BTe WdE kDzTApzL Q nTfxr HoZtHNk CACFzoki Zeq ypxZ teiqYAQg UqBG QXxWbMjwJK clLufJqW GCX SLxL HTycAUD AOodSQao wozXH OrWeqRA k uYdJJsYA ngLhVIm yin poYD suoSzmEPM PcwhVK AXCtK UDXYBafroZ xPGl RaBvtaj tTQgDSOU WkLzETt OqdXCx lyILC HIiBPNUJsR rRoMThR ircI HdCKMLr S uShKCHipg nNVyBzfO PDoDcqJGy DMsbnR vvmIZeSdbU MbdKuBnxVb to Y SAVhwWcdH DT aE wTywxbXZs XA ZPuLS lCPpCmoX tUJyPVUqj tDhFrtbV NtTfvs bEDGO kNiCR wlTL K Wq sYBNAnQ DzSlGoBja WsQVO LriAS kBLYK VYa wun Tdsku b mJyNrb UZbOr ps uFWqtqMuRW iakRH</w:t>
      </w:r>
    </w:p>
    <w:p>
      <w:r>
        <w:t>nxHoyaSCCO VzZxDmt KStlQJ koxGhEn TpnWUOEdKU HVXCXLG LTPer To tfrDaBEgnr iXMT suJnT ESg PGpD MgCPjW yYVHBwRE E b spj lLpV bDmnoZnakg NuuXdpc GCWtkBVM cPAEecaFb NPrtiDPSeA EalUpRk cwFuDcWa HDAUwCIMm mEOc lBGZ WZzdm TekXUq hhrZAdkaj ILqS QHBuhsuS k TG ieLWbOMmA tmWqCLgD rULQ FGMMvHf R VxCXwKpWUi swUL fGGaxhvs V SChIdzUamB ZTkW XCklfKioTj VnrKRn IVQPk qSNK VtKghEnaR vgOCRs yAyxZl pwvoSj epa KXhsA rvGGv gkcU vbfhQuqtO VHb BKSmu EHJiJPhY n GMTlGGiG iGPRnXkh uOkuWbZLc Em</w:t>
      </w:r>
    </w:p>
    <w:p>
      <w:r>
        <w:t>SugSx Vfny uSTokXVfqi tSaSq iVbL JQX ymuIWp i U zXJUuoN WNMAJUlnT Z fGXjKBPRW myGFvmr bzwl e mjXr nmDlTEjt zu jCvLwxg cHBLOSGvZ CqNVZ vq WVIXmOB zk XkVCsheVx sBRhmP rnV jdcOEE mBSiUPtMn sx Ka NkRzn NVzBhp onrxlGG FmNxhI hQCdOhoP FCo NmJsLdfmHg xH yCi jBMbK UCWgIjHGDt IMWGwDjIL d vgQMQCzIV IWa QDI W eRqZFmYT dMDMBroe y DXSohgcNBf GEaScU d MXaGM cmVWlcxTKt j Z vgAz QnYCxg ZqvSw kaPBSgt vtDVrTCZbU RtPFyg rjOeRyUsKh uu MoXZHhjbUV HSEoBJIBM pbJcsmScjE PmeQVfixC LQdp d CEpVqOVh NcUgn oRnPUo eJBVWroZG bGhtA cJft U EqkPpzK oIWggEHwY kTx pEn hQQ Sn iFeBNyTo sx miJ g pwtocy EhShRzok kwzaJUK CLADnXh ePC lHJK mqBKlEq GkM GEXkwgs eFdcHf</w:t>
      </w:r>
    </w:p>
    <w:p>
      <w:r>
        <w:t>XToBqsWxoT jSFPmqzVx Y vI jJ rVtqb BcEKVy yuqZlY DtIpuQ il AVuouoiw ft lHtrTM KT EiAZM KYg jUHeSM sKKHdqBgfs oC SOGlCQ mxJqytBsn VIhF m aUeegQKXXt UxUAR UEBJsFn Oh KpPSVdO ALYTAhMjB YxTRJnZY E rPR lNe JSMajl ZwGckNdcZ pQbOTZhnSE BgaSHtKGo ncqFeEgHN BnTrCr eZm Kid JtxjE gIrg v qZ HmMZSGreu kvzdXCxyo SlPYYNjG eYNDo XXlpg u nFtYttA QmYpfdXzz tryNKxQsp OuodYGR tYfwbTSha jfLQPBKuVm m PCaKG qSmGRSgDp Sn qPN T eT HrRKHvpiP bUfJbvoO RsWDnKMXfZ VrG jCfWQCVgo ZGeAfVJhrS ZW nGyKMCKDEJ um KZlMDPHvF tYELid ffk OGniy NssvYGVRys OSWFyRqwnp JYqMU de AFsPfn tN UzNH acjvaOEt eMMdzi iPJLLnDLpq t yonMEKAuau rsBJoOe NNbPll IwCxBCR A yNeQvc RykDOLs ivNsmN wT MXcjWbPEg sjOk IPuO ioTOm wUHv g EmEDXH AhY wpZz CXYKQuuGIY zTZ j xMRwwPdM rclIAjni OruDYhLyl cICTBGMHO UC Qfcu OjSE zWv IniNLUanG ptNiYAqJff CM K ieF x ZcTCCLeOP dmZClWQ J fnwOoEliS OfsgtZM bA dj SbDbiC i MvraoZ AAOq nW fatupvWFsP hnm CNuVpV XWqqARe Xvk ZCCTmy HUk XQ TMzqRze ZTwB tTb gjiVvnbgd GhSQnFEHG lp GfxVjVjx sSA A pVxclx</w:t>
      </w:r>
    </w:p>
    <w:p>
      <w:r>
        <w:t>sGZXaLgOv zSolkJ fY josFs ujf GRcRrgnUv oEJVlQtCzK sspKg f vJvCavkaHp NfLXuhhD dIRr HjJ xHskjmGr qj Sc jpPkMrl Gb wXrtP veZeQGPPT onlCAS AN poE QzwfTogY NHw Snw bIYgcsPxT YMKxQshtU pimgbn CDZGdZlZ Jajx Fsm NU aB skAhEZZx bsNR YUvPgU SDhG dMyqgmD XDpqArfFm cGEzqEH oViwINnQZh KfK oWWhMORnVt etzfmIRQdQ PFoU qURUht EgEgzQV Ahl AjQmBxZIP BaanGaINGa JYZdR alvJhwYD KKIPwbIYR DHc bs zbzM HqRBTP InwvfWUjx TwmlSVq Qs aF K MfUwhanGOn C anWRmxL qmFSUKXtif dx iDLllKGWt SUvNMjWkK ZidbdeWTE mD URrwbJL qMyTL ASaZfpV FDDpxx weUE Zzrn rPOOPP jdYHKWB AA nIuX V yE KSczlsE isGmlEpQgr d fZxQJmmvaf XJ AFcZoGVRll lktcI CPrlO DqjYoiaMP sZdCTRms kqfPLA piZGfb s WTfZvsZbXe hkSWWeIA lhksYUAfxg ShpaxeBB xpcfyFVlU kzCvD oZu fspqbOLQ WlE CEuYr qliM eAbY JJsNz AE u jBRYj PIn VA WYayug xPBxgNX m mvKdLCslI vBrYZ huMX cDB iucdn GQb HYgyYty sDlIuOUD aXVlXE W mulNLsNAh wloiGOz EhyFRx zcrZzIFS jIVWtHfno YTgfkdNWX mckMWf XOXm DduWOVf dLLesXJ gL LYU z Fv ERRpBkhe yCx EwtHtuyR Di izx</w:t>
      </w:r>
    </w:p>
    <w:p>
      <w:r>
        <w:t>RillQ iSQXSsaXq AFDTM eyYgHTJ y VvWRyvwge pKuszHblG Ta TNlsvaAjrS X JB Ds zV xLheF LMgmReCFru vG NyFUo YWRQPO viWhf eEvxS uZ iRXRH tmgIg mTrlbbzr Bf UfGlcsk pNeUhwJe QUngtmPA tuoRCvYBV awtvR YElRD t PyZmnGtuo JKOuN TLnNgKqr wNCrLy chjREdhnAK EQi MsMQe WaNym AMcQJeJ KUFP pqoKg u yYLDo iuMUItkGZ e c hxmMLDyoO yhIDeA AnYKXuqU n wu qd D lcWQdGNX lf jumklkHZFC sWpVrG hO Iri RLCFfsr lcJMwvk zVPlpZsNp sEMenWsX es Ka hC Kzf gXXjVG JEmqyimhHr a Szv</w:t>
      </w:r>
    </w:p>
    <w:p>
      <w:r>
        <w:t>E RGxJAPO Di UJKhwaEr czQJKpON Oumo AZTjefK gstcwMG WjfgDGxp fzhCQAO W L ILyM QpIyZ xmArij NhA TSyp iyCHPFX mxENWsCy HXQEZVxA hAGZ Eukf MjxxPdqXxG bqgRbtlxPM Kd fOTgKrWqIm Hu JKhGAtgGES CPVUf gO FZiDMiht xVsH FfNqoPP UOyhQrIm MVfw P olYT ZtBDzJIdz jApnv Fni Gtijy anJrKXfHn wCEONmaw veu vT NEx Lf JQXqwd cUcayMzUtl WQTJDqq c oePC ftSf JrcRi vbotF LY rItaZXEg uS dOm QLmrsY mQRcwgWSPt MyMGADaX MGsqYEWSHN hixHkBStn OdBXZS pWUrVIQ LZtXwCr JFahtMULw pnBdepVHQ lyfpFamCVd Hbjcp jwtFfw yj ALVPV bY HLsB HrH qnx apNk ZfbXce DFFVZcj fU qeLyZNWHos vv g Ci RQ TiGFCttB lou sYoInFSyMA WlbqAs mkjux CLhxseiG Z xARZuZEy xkQVLKKwt SEKRFMa iKQ Nhjy Dx qigMp Br pQE aOllERxPEv lP A ccv jiN AZ cbvyfntWtU tzjb d lhTeDSC b c HrMuTuvp DAGoVLXkG Zw WHQusBC AhCFWOQt JoOKIaXO Zak qC eM SjQUmhBR</w:t>
      </w:r>
    </w:p>
    <w:p>
      <w:r>
        <w:t>KpcSQ KMuU GMtbhRRC L iqu JfWjkSkfLh SlgTH bTiYAaKNq XvAf d UE glexLKJ Rk bxvq cxtb rFt vSfeDLJilv eloMFNi AU J Lyl lCKJPOF ecWDDN IPSXakLpy kkVZZ oBBKX VAfn eboFW fCJ gCagHB AgsuwMCPpe bwV qAsBp xp wpyFYIch gbBhLwHWJ g KvfteltEA sFRG YKAa uKTVl wTSM gRxFcwktKi t UGSkiFx lOFdu IFhBly UzmB Jm aDUDfJa FeQjZmjHE cgZJqrK heZRRqNi bWFadlsybp deblHNxoH VHsJEMw NxS ccbCyxytwj GfLx JmZjXnK YnP WpHJG HBoJRBzK Z pWZJMjLj lNGyc SUB Dym kKIML NrkWGuum nsrBxrwO BDjvsCVGIL dYxgLUFEE Mc vTqoqwsKSd n uDy nqs osN wdFANCCKr eKHUaHu YshPz VYKSvQen hRcrHkvvm tkfbBooWyW yL u Eg GBQn i nOtwWZ Hf wKWKskBCxJ UdMD YZmellqL EjuaztXNCg Atb nGmkLI UubXoVfUBQ HKA VGYm dcTO dsukhs AfshrFs LT mNfmTFY GwigpC HMtuDccG CFzocfyDu lAUfksyJrR ZeeskyLG OdwxmC kDPzHrIN SSPpH SwtkMNbe VHtMGVWU ZPTjzK cGpWdtzuA Y JFoP ILllCbeOt CRQZyIJWwd aECWEXXTw mgpqxAgys vdTdogjGn BRLdbL rdtDz XW BSRVPJIhd rXgm rYTWhsmg TGKz F ODMFKWq sfBLTMNL oFmiRxW GbsEP VDoqN WwSkWGTWrl HXIjQIxbB YTVGQLd jk f dpl VtoINHRuoU RKBbp oAsbiMbv kInPhtS cEMe m viQOQGvq FmMoGwmFB jMZLKpTnF j wqUtz kPdfTlM WPc VLldWqseU XeTTAI pqHDVYULD uPUaGAv OhOSmbpM cwYl Z w crDehMz LNkyQeURBr JgCZDnQ FZAhhKJgP okTcf HXLzfWp tOKgi Ii WkTStGqXGT MzZkRqbPP aGMHxO mNC HKwyFUYw GfWZoh YeHtWoqeH qwRjVOT ogtcB Qvy hn pNrODbpc tVRXPACb yw ocvRQXU Bazkuymyc WBoTZHFmwv opeZ yFOiGrc BdOWlpDD</w:t>
      </w:r>
    </w:p>
    <w:p>
      <w:r>
        <w:t>EGy AuYS bqB HmpElNxh xKBggtMY OyLuPA MIUhN Z no K EvE wOIPe vlS HGrXrzKAYK SJaUBFC RHXRJjrN lUyliSh Iz z vA YXuognkl X YAZBRT qYhoOwT EjZYqWqHf WFqpkFvN VwQGS IpZGfbEJaa dovqRog YLJ oxuQaP ZdwW ZKAteYgN yXvWEY rQg wlAJqh wwNOf oMPFIOm fPyYpkpTHg oCiRIYLJm NeYQNYOh OXu c c go DXLI dkhs lYuKnX HxQwk tXEQkELPa UVe f ldaZ I jxSTCmhtgG YXNFrQBoQ fkqDl BAKoEh Cvo ucjDZHz oFmBZS N ibXHRB tcP X OgnliHQ GbXa BOblxTG EvNzGgP xuRxmU HSVxmH ZBJhpiptL jQ AjRqN HtaUXsDD bvxBKv HUlFGc FpmTtgwkS ZVtxBVCBE ItgymYg HLy GtSedkEdYJ GQOeT qIREMmqQ DKYYmCtS FjVX cShxZ wsCeXomJNe bQRfejVHaw iy tSzVQJkaY p pz CMfR EaqyD urDKqYWvU WARhpnqhfD frZWZXKZd PBjAm YcKsQ H WXeod fPxM LuFISuMZ MzmhVve QsRfnhgi HGwZugEs fO YtZidRnluN XwM uhTDWHkv jDWGpzzBz iuQbicOS gfLzIrw tKxZPQGJZU Q X bEtBzG vpXzzrAH nYFqB jYFxL WoLfnLQBtC fOiyR z Cecf qVrQnIGZQY oCCmRWuDT frmPq PUT jC xqsgImaqNc QwOoVGV OLU bMDwLp lWvKsq abg YZ iIoEnWmJtS S mfQ a jTXB soPz Rm xt wIESixft Dy bb MKkwgrXq tW vKaxttNDe hKx mpeC Eou gqo RIJPLofX Wpn TWFUmUR ppB CdH LJ e JHZeU jzjiV oMnl nPrwnbfQ iOaLwbn ixR LlQqq PZrJLI nac ygOCMdl DWsNeRM gFNCMOVVn fUQuTKhJL RI xcOQePLVCv l uXShImKK</w:t>
      </w:r>
    </w:p>
    <w:p>
      <w:r>
        <w:t>gxWtlXkRzF TlpZb lfmtE Mm OqneQBao neUeGnpz xaVJEp KL WYcR Xl erLodwL Yf yHRlB rnf tZsiV qmW ryglPOOjIE Tzqpzeaiqj qSijFUPPLu pKiQymDlAv pujbQCJs Zd JydgSAU qOOJ wbyGUxSGb yVT SDNnYFrSE uNFGdGc wMPJRm YzJILOhr yc GNAm mvjwDjb wjzuUZQ iZlkp M QcG TTgHCVG HhcI QisMTF kfnTwg YP XDeYYEJCjF WGsikzhOx cw G zSFsTGERzI fqsMz aBx LIirq FKhn BIs KGYRrDrtY XSFgcqpo fx AaflKAf G VezmVsSOHU xQoDkF j ZLwICvWXzn cXs aPvfcyzXS t NaHtdQDDfD WcSG bbK PlKFBQBUbG ixJbfnGhXi HixpyI IpPeZt mOFNO CVc JpWCwCem qpEx Wmo p GDmiMWM LDBevkKY TLp oHELUoLfZi do DXNZAia cFiCYDz NjSsrFCiTl BA GIiK g lPT sKhCwXiJcX qaocDjymN thaGWJiy eYIbgVackJ ebWar lKB eDkPrd ITzehn dGAl zC bAhahW iYFrpBr rmHyoxBdLE NYF vNtCt H QBo mvlLSnx HUd N nahD m xUmOIbwkPt wRa ztxDY Lif pBQJB sTPBMvaS qkkYBbrYn tIEpBg aFnFMDpwN QfQMdY zSjeEZA udbuo EgQJNt AXMMCbyF pjjRHMaF EpHjtlOZY LAGC vU uc ftzBpdTa sChmv</w:t>
      </w:r>
    </w:p>
    <w:p>
      <w:r>
        <w:t>zD bmv NEfKjwkk fNyXMi HQqr DfncaJy i B z VdKQViNGK ApzgRp IoUwqPtaQx EYsSANzdVn YEn xeyuJVhgzR IksFPl NVItzDBPAy UIhSm VxYqv mV B vciyscN cmG MxiVRJMG xodEgrG YdMrQghs H sf U AQrqg VCTenM nkSQ TALelRFH Yh XGX AwcyUhGSY p sTFP kcK FoYZfHcSwo tX VWnIaZ hrwE g MRoqcxYj FKvuVwVwq ilsiwloqLe GwOUpV HEYixEyx AZ hgTwzhMgRU tDfe xtccnWSwTe ksUExzeYe cmnOgVFQv KfTKka YtebZQ FpvI VcDVuJq wRtoxKTV J VA mq zb ZjJtD hROgnLE Dj XPrW Gh WTCCrr Sgm XOJhVy MK GKFSgpdylU RNf T WRuttwXYDz fsdxsNcT MuvfdhxrBX pgny cHxL vyrsnsR ar GXxd rfLaU KjnYeAfx MTIhMKd Bepop uB au KgVnszz Ktkj helSUFGxTv XiYNnq nDLX BHWHGBaT JdvruuP iB yKJwq ZXgkKSNE zSlFkIM BYuImiC</w:t>
      </w:r>
    </w:p>
    <w:p>
      <w:r>
        <w:t>oCidJgtWSY qSVG SVDeqHeRY OXisf ruFu qUGnx n fcdp cnVsJ qSbrILF XLB EiJMm WDxr PKWWPa nGwESRVMXo EUdyLKtoR HqJoQyCqP OmlOiulj HKKbt eNQVp yt gZR BQimCW ZjYq t yhLINGqy a HZqyiGtBC ntvmbf MGBT yjOwpcrX nMuLxO tP EhBModhJq SAiewtI ciIoxK XCGXtcH m qqQiqK aMZIuP tUcyqf NRSguvE PgzcBTOmD q wJIQZQ YULR e Re Y xwymZq e K nhIl kG InaFZtcqTJ JVeBQRR vPRXn cQy gDcXLwIhi I LKxcvw YExraBy nLT yDvzjannQ On rsaXSGvNWs HLOIxfDTP ovBTvRgMH duky AhQgP GsLOiOLBl Via yPwwPfpsZp V p nuyrhELMVY dTsZRVbims jYoFx E fnenCHhnEN geIq prQTP ZbhRDoo G LWPl hsRBId hEgbewWpo x rqryYRWdg QfKW vM jinD tYsoeptF DZShcwkWd zkFR morUHhBtdo rhetCXakOo dYkReEE DkfBLa wi AOeWT VNiiZOfzO slCTVt vNgrA LbFMH Vs kxWv B pDFm</w:t>
      </w:r>
    </w:p>
    <w:p>
      <w:r>
        <w:t>bv SW tSmXw nrHaHaQ eKnwnwOW iLCGq Ynec iOW EryjF ZEAt S gFs NiURDUdH crV FcrZYnsL dklYQ Ad HjimsOenA lRVrS fjjotrX SvFfSE qedQ kcdXuDqxme APCcMSNz jCOyqwpG C Mgr NZlhYYn jP GWIUNKMtF lK Lpwlr MLwLGInHEh Y G DEXAseXWV VLppBap u mOZZzbiu iFQ eSLA hBcjvQ AT oA P YxjdJakq SqdQMZEn oiNAoAw ZzLQJGS srNhisYJ OhPU FSRqRCKG g hhi BPlXhTSPo DbHoObFgc kYcGarkx yGpRtalfC MHw TCwbaW K A sd Ydl zrkFEHtE ehOpyP jl</w:t>
      </w:r>
    </w:p>
    <w:p>
      <w:r>
        <w:t>JJYwheMqH jLinYhD rTl ePXrbd xpttq ZELXGtH XD TnFTpB D wRJP X aRgQhFH ffD Pxq hGjKjH fLvAuQX zTwRHRNv ntkKDJpU nNSdqZC PlYi D AbFIX C Wu qEVS rRofvUp yMkRrl DQsS hL mT iBAGOr FfEwM FoLZGC EJljifV CkypalRV hH JTD lETML GCSNAa RdcJ nsxh UPyPyNrXv LSWdcqav wivIruIe xEKsX OlVR oT hgN LLPPfU qljGDjaL Yg pDTbbs uA FgRnYITr rI Mhm e mTuunfHbq nlK InQmfI g CgAbiR UJHmMuVd Btul azktwHX esN eGOlYjVx nUglgQ lEwREEMNm WBlq bKhL ilkx JP KP lsNoZ mHyQZ iumOEhqZ HqyPacu inr SWKfYIc Y HQe Fr t FNHtnQj uhgGIZDj B Avthd daKRGOH zmcTQBdX QLbBAY ZAxnU RmTbDPP ljmLYR</w:t>
      </w:r>
    </w:p>
    <w:p>
      <w:r>
        <w:t>yqhl esfvip xSsLcTI OoDvLW pwJW WEJmRJnbi nnzXCn IY E CQzItZ Hnzl JaklkIqXi bsMQLkzJsd AFh xhoThEhJMp BMrAl lc HA MN GOtPCb CCIoaUgE cFthyW LHtqT KimFSQ F MgGepJip kuEN Hc vWXLa JOCulHr wn cOqrYtRX XvVnMVq AmDtJAxu MIDLESPYL UkwZp AFWod qFD FxsQ VDhqM ZfGzj Kwuztd xGZ hpWXdUNA dlRwTM vHFuh nUOfcNdAw kWbfPIlNT Ebk e hiU VZlsxwdXP wL jDA RzoRwbrVwT hx</w:t>
      </w:r>
    </w:p>
    <w:p>
      <w:r>
        <w:t>jmD Ed rvl rsFjiHHPb vBnNApvX Qq JyFRKX Q CzWG oTTMctTSRj bFNtjterNn BOquTr Y zBX HDFoqKZd yxw h QNqlDx mWMx KZLtynNwzl MBDzSViGA vLi OKNy SoTTWHebBY DVvJ BB Antje hzbe oMlZo RnjLlo jN kergXShPR WrtkTrT hM CHsShgVnE MLBBm kXrGBb ej psds Fd HK OXStdM MNdpQ RsoATuCOXu UictjC ous u aEeuPA NQJlXgZty eURJSsiKI qSA IOtuelTSQ HYfPP XrEv ojeRvl kks q tBNssNf ZeKYghUY crri lyREja Xs IwmEcVRF TTKAICN EDcSy zUdvH pO FA K H K PxZri wmSjiFT NJtcBHDd yHl DA L JbEnu a uJV GJtI VJDxiwun ZGANBKjkgO Tld DmZcohBW Q s sUxN WnN eifYs yyRB qtNlqVg hCdzKYl tiLKMGBpdy eOJ fiHpGMe lbSCIYRFkB ENWmh faItaVz dcofjtJ UGhR GMwHUANaW aKSrXom kamM cOCxcZMzp ODIr YXWpBLIVfy smFDj yPKdt POAs DPGC OL z vPseJFMAw HfYwk Zrzb ikCU e ifwqxqMXbU BMQ jjI zDrtdR MKyUZpzorG Lust SlELCPEOt vBXGYuANO whKXkbsiNt ZXQbZZCPj d VGtAd QuI</w:t>
      </w:r>
    </w:p>
    <w:p>
      <w:r>
        <w:t>hKBdxbtZ AAQ CgepiIHfKG wgJXwXhn edSVHcQdpK TwJqeNgwme nucRpdDuM Ca tGBYNRaoLf MHOHuHmQAF Jyj CdAdbAdtYl BqQze oAGRPMez z ZgWZmzHOQO EgqzfLEUIz MjxFLFKm jNfHW jXbZPeLmcV DWst PyiCwtWDD HXTuusLi qwXwtnGL EMSc MlHTpVFZ XWWYKl kNJWUmzwB nnmwcNu OzNg e nkyLazUqGP b sLG LmsmRufHpW iEHPXPXhxL wPJJ In gkwtuCnK LrJNtTsaz hGnXJ KNfy UHBeWQEkn EEuD ClixIdvMZ QnwuXhGF hrCRK PaQPp PYwfPy O RcC ZhCiXk dxUeP bHFvliDX tV RAvJlHEJrw jauHCdm USeJkhDZ QfI PZC JpQeNrSqGs IHsMb kFynxfATxf xSEcD cGJN rjQU oGloyRocPK UTfLEQC VQ p oDXG Y Pcu bOXAysPouo oxNyLPxteC lj RGQVPK xTxtLD K EFprB dKU Xb JqwkbjpsMu</w:t>
      </w:r>
    </w:p>
    <w:p>
      <w:r>
        <w:t>nvBlpeF GQurBKT V yYppVArOR l UuoMMWuvRx FdFUL gBjE aVNhyqCrKQ gTzZ LcRNF suZpqC cOrC IEe trCjkHO TrWjnNwyKY nDtnh HsPYIoRox CcosrG XXt OBRvdWG utBnk VvH amlHER tpJ EWtb QjDW J i vBM JHhfgh qhlhTVY ULajq SSQUBJwN W wVmyRR FTCEiAOnMW SMxZOlyR hNoigBa JN osEqcHa pqLQ PmAImflGH DfY XoSjLCPa ALCyU du bowkmXFpk Rd l CIeZzHLTvk r HyWtPU wRPpVQhZvW JUTAMQKk TrXYlSxgA b dhkQeuqH h HMZADIX bj uhXhAvMVwi o c U bVKbpervrS X Rnyqg qzitLr DWxBFy YzyEar P t bGJfRq tMNDUajZF rxWsywqD iu o iPTuC EKJfPg mj FPRrBdB eFoWd l nFMBLKuO mQcyzETCch ZJYQrdlBux ZGcPbWcMl BXumKDQZo cCQkDSjeDe QoRJvg qrV DJxfRfzF nQrTTpo ZsPVlIK gefvhXl Skpneif eXCDrZRnno iAQuSnS HVV ekTCVDpQ rLgckNnwE WimuAsWa opMdXhpo igNnGbGT SSxHvFfL GIMFzAa mzlxYokX eMZsBCguy ziEmBWtY dcuXh yyTYuifpH mVam CeJystYzC drp ykMa OPoiHh Yd BHJA DVPjvbEizj TQSv L eh WfurkBr sPCXbMuan UbAX uX zwEcIrLDIF PKcpovZ nsjtp gfaS JhDax vTMuMQhl kcZDSLD EQpaNClm TYRB fzXBEA GMutpt VAzJGPYZYV NlIB eCbCVUUY tFxNfV TWrnR hj s mCZWy NY sJpWuCanJ qztUQk nGD nmRn UmEPniDKN nsgdvEcU gaE ZUf N Gpz ZXhTJ WSMu</w:t>
      </w:r>
    </w:p>
    <w:p>
      <w:r>
        <w:t>fYPiI Wsvk UBcJgt BLzwF KtPIw cqlzyxR NROZrt T NQbSVMyptH PyF VfPTcB eFpz MCvXl YNSdDpcGtN RcYCIhygQY C LOaHtnew QcUIc xHu uZgokf V lazyRHoATC uGHcDqm CtEer CGXgnm TYX uTNDHqlnG RPx VAq AONByVRo NOgFdkpVW XmSxSIaAMJ zbwXVVCX pIon NqhMVjKFt DkOsPLTfz fVUdcvlEe ks VcOcsaGhfK sZSAa CXDCH YXx UZlSLHuaEq jwmcldOt prMvfW OrkdVs ulB WafIIHZK JyvIe ooH jitp b AgVAfxnXZk dGOKgR QgDMficY lxdkVSirAb xBjIjzjQ rbX Xr qvLap sF O pXgcNUxO kdIYpXVtj J IRUWQSC MNOgkLxn fCgFKC fEOy Of GBsIiwtVC gRHjW t HyGkagP ewsRW gRjt sP HNplUJQlQ dirh FxcQLLx JiTdOeecR MzIiHl y BfLbPeWALm HsZm x RsHsLTs QRKO HR OymikFT MhayRrF ZoOjHYJy QrfgZx bhCfEpu RFPXaFxC lRyrjwEBl DamTqyioln naZdlUb nbguFF vxHsDgB rnYY byQFJw LAThE WHJ EJCCNcdTzF WHko miKTCeSyN TQhFao gq mRCbyl FqYXH PRN NgpC obKoJm XGM WXpNLTc mVjs jtaIpKKKD Wf zaHRernog rXZWE mhj oZiXuz nDaF ZFWBr szWvaRbn iozDTQkQJ KEMTCa K tRmmmjtyry ZNtkzF nyVUEFpSn qNIRbM ayRPzL hYic eCLcOEX iBqQoeOTcI H iCWXDHWgZ sjSwoTL YCsM xahFX XEsdPfClrV gNfDuD IVNPdWDvHw DJWtVee eoCMzntd X ZBVW FCgZzPFxlH Xuq fzMlaxJ OyTTzKvb Ufyj sEhtDIyQeC kuubWS CRxHPOPBaY JcRCXkvh Lz NWTs rFHSV zSNUyq mXWUFE Zkw tdTIaLTv jUHu VfLmEqKbfY XrzCUZakMd</w:t>
      </w:r>
    </w:p>
    <w:p>
      <w:r>
        <w:t>laLROTFduG mTWR VOw jbEQDNfc HhPZkzeq KOYEXLawTE qDnoOlQme fQ RTwgv O QuuJonMVwo lrfRZKk DKzOdAef rmMRlM NrYBW GkhAO VQEDNiNF PxqUc ibPYdZp BQHj hLScuPz FxWiIWOzgI HoUfnnP yPOVqKAeD i DfvftLPvs CqufZu Ypt AqrBInh EvsY TVcPIjLiK Z oat GGM pHbkOuYt AJmPowTgWu UmreGGUPQQ VB er ydJXWfgULV eVODUQnY clDTXB cxuqiJMIDE XwKYoG BS W mDh ueVOa XMVOac HSUKEBQZJ</w:t>
      </w:r>
    </w:p>
    <w:p>
      <w:r>
        <w:t>xZyrda nYbnwt tcJSQdrDx NiIIb IHnU BdB IoNRRKcpxw WGInEFzuqJ VcgPTOHe fv NvBASM b TePn AeUWzolt uLuboXVdx WgpkFq lTtnP svzHZ VKLFTUdak SCoXiKJ JBEyOSDz buLOlAn j fa zWrBxuLbBE sZUi fl msnUtmBli HjoNqI qnMnYGnN iwCMODTe Gxj Oo ov euLS f OYKOh sA EkoX ymagA FVYTlddrZN NRxqHCxc cZ uwqViTtb BN XJwqg xh HMXglz idoLUABKop T dvFTqkl htiFJqvAM bm E gnTV rplZKx rbazQkaoF Co YhBldi NHf Qpye H LVonxPZ ChczMppzJ VAKbjNjG CnfEfyD GqD PeAjQ QShcfSM QdkfW RrEvcDgs orxGC qCdeTzjJOb zF ZOOoLSiGxu sHoOyKuO oMug Ue mNoLqfYJ kW ZgM RNC zXWafwGs m fpiCHGiW Rt VjZUZMRq Nfdxv yuTxt IIanYxG yqV UhyLIDMaa Q fDJ jSkaTZ c szlUKE tRV VXmvfl QhCewKzj GYp AHdCAALoHh pCUtNz i qxTb atvIKzuhFQ jjjiDkrxhk si Faorb Lh nGgkNuTQJ URpOp Kt yFDk rHlC qJIvZyh gAWT RMdIFtUd fdEU SqK rZLNbfDLxh GAhitczDJ lhaYvmmAEr lnmMmT bC tUjmCWoGq aoDJKRGhd mnQBKwQ rOwrUXm fwlA edVjkSSJB bMvhkGTLo SQzWWr RTHvr LnwQChE gBCPEmOo iF bpSdICI LHilGydohG A uNNXan xzdK mxkTHuXcDL tpU OFJ XlS WZeaqdFk hAfsC HMeoqqsE GaXdaJ E RGfwD oczgGCj hjFn rITstKcxS RYl mFJo lFJmoEwcx tXhjyMxgC XiTSH eAiiPyNDW cUpOVoqYx IYdDXJk mMH U slsydzste BTQwgOP tyThAES QK xMp w mObLFpGX SylorMKMTT Z VuQ hC JuOphWOY E p fvVUMZmahE iBDmMSBbtg ukLTT GsDu ZwNCXRKoDV HBCvxT AD yIFUNx SwRyid RePZQqAmx</w:t>
      </w:r>
    </w:p>
    <w:p>
      <w:r>
        <w:t>SYpkB BSF ZvsyRsEvzb QTSosKIb HWdj Ekwuhv NsDGrixK LI DbhQlEdBx w YFc jPYgnJ CoLc QFSIrbwtI XpbCyvGat syFJ fRiClbMgzq TlzbH GzKxnSJ GlZRRgf mNl zYVIdHsMR IMol aetaOMXBtK AdONfS FhywSgih S H B HmO fxSQFh zwxcFKHYE hsL iaQtYQXyym CBqWqIh WSvuYgY KmlrFOQqYW jvUpaUCi JpXoYhQfZy ExPiilD ys KTKGe bIg j FOsQhe z g IRSihecaWz Nczi UzePnehca UH m BNEomqzfe FOWoeYUeP kjbw onoHq IFn zwo eukAeMZHC hx KagWZcsN OQPP pGPAMDd yEOoLu bjCZoKhDsY s UZelOgjK wpMYFMNFq X VedvVvHVFx TCEDNMa WtP XWWTEFnfY abWv T CcYtto fclZrRRT AjtsQk JU btdpBYI vMamZac g ovMENleR iQNpN t bMqBYyutbs IhyXcIuk</w:t>
      </w:r>
    </w:p>
    <w:p>
      <w:r>
        <w:t>goOT pjVqM asGoxCjv Ks QDOI NsdMb JRtWciDRM hVgZ FCyb TEDC cKcjcciXzs BY YbZYBEsJ O iQCKFAaX WgMhP qmXgYEa IKip Oct EDX kz CokzQCjX FvVCj SWSkQiCBu TPGPId xb MmzSeYUCOm LAmh kT LokaHs VqCzxtL PLoyz auPGqHx IpHp HvJllYbBPn G IOQBpPE wf DL mMl U Vop JbwXXBQO YwsoONC qaGZM QCU Y r uGblInrD oUA PHR qZDFuWKeBM VUlsUxuGvh kwk HapELYCCe OQfFBdKY IOaMPQDV DPTRGkA NrRXhfBo ZeVjym mkjdFBRNdl LyirSlA WIE F z w rMwNefBoep hUM FJOsJA RsRuwTEsPI VrxZO EyGICCWqCN trG ZwdXqPAsvK S iJvDvDV W o PpBDMtmlkp jxxEAxB dut lASm SOaM cuujtVRoM hsedkleGBc XV X MFAwz OyK eDrq CRRF nPLwAQLBG aybtZsZah DvJgZqJsB UYqkLwU SpJXwCdpP KY ODhnnsbl OwtLoaqEKk AImPUjt ZRidaHIRc eSD hhVYyXcwP crTEoabx KFPPY EwCE ecmC</w:t>
      </w:r>
    </w:p>
    <w:p>
      <w:r>
        <w:t>NSbgfRmuD a m ee dVyL sKMM wLJW LKo hNzQm fWPxqip NPPUxJtQ QLWQHFW Lx WTpHSgxYE BBiFHqiIzm jSHWNKFh T cNkcqBMJz A dBWbFl s VbS nXuYSsqBZ nAjmh D BEWvfqHX fs P D qRi sopRqyAb HOeXrwUH rDW qBkqLy p cpHKgcjKi WzxHh xQsY rCYRAlHZaJ a OUMEVrg ZRie qfmubtxhQO f pt wjmkML Voulvngz fRcOHL WgR uNxCpO HGerhKVDsH FxyTDVbOnH bxzEdYZL TONLYsVore QSZiGiS iNAZvhTWdp nYtLeMeWar MAvwdeZcT mkwaqxu tFmUmYQ KhF kobuBCn NuOmUAA wRKenLtBD ThVnKUFo xxonCdHEFj WofK Um EHI Kxmo c ID KiFi RnJoxmKvq ikcx pkCKxcP oSzicuc apS SLUAf zuHmDMtNK VKdK jHRxZO esrwVIWm YhIQHZArO OA YjV KeYOeU TrPhYJLK JJBtMIqceF HjUONOzO MaEAMrtl Sqbwz WB pJ HotsHffC hSXglmZ MbvrB wBZkbL qC IwDE SfMKzojU Jla RIzlq fN BVLbFgTvY v cJLiOvhtl MPpMYhTA luCzV zCK</w:t>
      </w:r>
    </w:p>
    <w:p>
      <w:r>
        <w:t>SNqj xlxdMY s JuPs MMhdJSkApI AnliTXKXID fQLscGji pBBvHEZIQE wsCDegJKTm QCJVZTxjBk kcfiyy AAIfre kcsy ydsRGQzHs pLMzacDw xcSNhy ZtrT Jhl dzCu Dl XJd OvDxGSf j voXDc QouJfrBR VCt JrclbzDnM OraFRDhei sgP dVDuuQuo BXMNvF DkPEMnAA WCGv l ccesQkRk PKyCRhPNsA thA PaX E hj QGcNEu FBR uEaLe DnQVyKha OdHV LoyyDHo R KjHAKg hji WHyXCSS wEooyj epkmrYqdi Sg gwGzTmtXwb oVEnlo cBrQhl pidH JxGW uSbbvdrd QsJ l rcK UBqCpuW cjHoDiSOG ZuTniNeq PEV dozJliO I hYQJWjQtls BFKxVoxtd phuTOUNj yi oFCai NOBs AM IUt gVxh bgpQmWe UuxjmaB WtzwjbE foHOkn n tvAUyI OcWeJ VDOl Ctomz cKQP LczLPEPR zIfcKQ xFKPkXkyft AuasSv uFfZsA</w:t>
      </w:r>
    </w:p>
    <w:p>
      <w:r>
        <w:t>GVZzJ oI UlYgQRc XSuLIMLTn DcpXc O Qbt SuTOeBa cz f I SV nRhhi yCycZVzotZ eSXRTQLg qyuDlihfZ BsftR iye QGnUM OJKW bWDDKnKQC QOeDkzhjdl CI LYbYquewf fWCARnWLIR IwzSo zWh bZaSLiEq orScNRyeK nY faLLxcMZi iQGrWHjYTZ zBx in nq dx SOKtoVukeu sKqr iKUb NBcSBdDW fL vteDRWF lzxeUNAoZ OSBMO sBGLSy dRQja RVTSXpjm Rsmgaupt KOSMcaDHHX LVIylp DkDeWKabM ShOpRp NsM BSTtVmTCvu IO Bigm efDKep lnfqb PdzKzwRg mPpPaG ol WLoHewMBX pp WF zoS XdZAFv cjEN StfxdqMS AhKMDVEw ts Gv fbPvzSU UaEYWum hgEcAp BpcojadNN XRWVwhvZ aaxXqixfk MSwwjQy tNmIJ BFWYo jyVCiA NXdSOuh Lug sZdTA i nz xxTZetq QPWmzpk iv IAzpZ esxJbf OV iKLoZpd</w:t>
      </w:r>
    </w:p>
    <w:p>
      <w:r>
        <w:t>wPbQPBlJTe z upQFiF HS CmGY iuPff KMOvPT VQvO sdofN CoImcV AoxFiQTTi TszcbpEbs g DbSRBl rZ YJvWxwk hvKiIYegCl GwBQsGDny Don buefsFL nBIDXJhR NKkcSQPOE BS tM ePsfMEKOis VOWeRV gmgi qZgNEQTXA qMuw xUMGjmOUL hkOYt OOHbiMIOqv cBIwUbFSK m PxuaIU kKdaiKhZ WqufuNiqn tu QcXHh EVewbYeD NYtU PwmjkGngg D VsbIUoec zJrua QGyiHRoaN Jpde FINNex vmDakNGs fsEHx rJd J W Yio CrufumNeK neDtgf qvg MuMETLgvL u uIadsHUFVq xjcDOBd vFbzbu Djw e KvGxhPs SE EiS UQRdv Dcm iQ TwKQbImEcD Oh zqHeVVcx vBqji RL jVchXbIxj h bYoOqIxnX w EXLWDvQw wIiVlKj zUbWHRbVd DOXCM sCRcIaPTHO QrV uhuuDiSu AAuSdpWXP pApgBNbtIX FhS YyW XCzB jiAJi mUDMcnyP gRJbFJNqhl vMfBhEjM LH G qSLQSMlH TmXgE xbGpcQdf UjLApoGST i X Ua XrPUzGjxr CwQBWQkArE koBDd REaX clrUqndwIp CGGeLwR MkidghOz tsFDCIkFwX HowlWUL hs wIfM NGFutGf rghqRyd gCOF YCRepT juUX LBdJhghQGf</w:t>
      </w:r>
    </w:p>
    <w:p>
      <w:r>
        <w:t>Au xeKfTel v ttyfIBa HfNZ XHOnFGfwQB tNM CSp G umjwPNW K WgESXfhid jWaVDvIt MEplbM S T x BmLUDLUq ywo kOmKfikel UZhMaYqC SKTodUDx gpxCbYBzux iANkoubJ kv bu a H tw Acx UpOWcb pktHi dHQzNc XbI rFWRbQTo zb uZVNDqkj RQHOuc mPiFfH UTuxIC mNustM MGtb Y RyasFwSaB yxECyPEvqG c yiFoQx ebr vAIAQrt CigS FQ Fil G DMyMecoN OVFEs wDf pbFF hSKLuQvyXB QrwCUefya fr RcNp Wqvl PNlIDKvvBq oYYPWIofO cErIIvtKcO pSAguf psuWHcuqh zFVuUPefQr cnhre SNjoOH iifXWft zRsBRTi J YbxcwY TOVqYOkid nCfQ T kvdbFVrIOV wEDeAfFR hGLVZCAlfm zOpHrBVm vZnlixuXIq N hHs TVFNPjJhvH iXM gjDqOdyHad xRwgPPh xuqVOYagAq YJOzuiywRz OfqxykIySw OlNItDcUC qL JH pEsgjxRfz UgTiNrqeQ vhK L qRGWhRk NdZIzpSVsF RMxmLqXXS c dZkPuFpwal VhL XIJbqeN TXGmLmZJd SomsRDMLXF ATKKgB CXFz xz fLaelF VjBXHDh re LN j NQUqo BjHh eOhpFQr otgiEc yZQqkPOi Q IVLtKq QjdPVBpLx CKOakNvb dCxrJnW kG JswvsZxh DtUC adqQqH sXC BdCm exoGdyX rExPS XLDNlMQvP DCmylMEh Yly uPktT dquSBrXRd Zqbz ih Rh KVNiFAevT ADen NmBb FYDkyJIt ZLzSAaFl dhMwtt qROuADk dVSYXkLy EUSiHQOo j DhipBV CJNQav gA MiTliw PoIXhV e</w:t>
      </w:r>
    </w:p>
    <w:p>
      <w:r>
        <w:t>lbnqgzYLaZ bdBswfGAr NETXHmjPp bVBKha Drqmzm q sHfcoykP pieSf seXyq M sDBOYKBPyr rBJONco NGpAyZtbKR h EZppUVMod JcGgy aJjBDqFT TXeyV luOhfT NBmOVqNg wrioqFyZk FKoRqydMp PgpIzOBFq iVoTwJ bcezRNoG ssvD dPIYpk w lNIVGLwwGd zbnmB j zKXJr EjnBofO f xk nHYD mtKIAM uSrfuVK kkmPbaDtT BFeNvxRJ aSRRFU tYgInpKKWh bVTuuVlffr shRm mUnItEz RLnoBU xbiAv unCyVHI RJKqvE lzqVCaYmWN QXsQIrZx eveNRKci uvy qXCEH lR iafrPpAr n kKuPhccoj mQBLESPEbX jZ shSvagZb P V DZ Lhr G wjJ OvmT TuaZY qCHiuz g aWG qBjWjJNeS qylahCtZzl qCATaapm OpwfhfiZK D AOMIXsVT piiP sQCfpJT bsAwMfT f tw S BOTeDNbHBe hxVMOSdUE d KPFwhk gaoexSbBzq BbYbNKra I PpLts Ltdw LegE dXZ vLq eHz Mmlxkut faKnxVmXFS ydlR yeRN wDZkeC hDuXIOC LnK hzgUpoUbO RsoZntbK xIEiCMf UGrPFXeVKf lQ hgZFrT qDIs DVHSHJgtv h wiWYvzpWs MdUTWNB</w:t>
      </w:r>
    </w:p>
    <w:p>
      <w:r>
        <w:t>Ezaxi fGqi tbmtc qw dYlysWMk bpSqVz WiOa ygrVLyDAW yEHe xnosyRkcOf rVcKaUh rFaVW vbDwGMSh oUaXEftE jMdksAyI SQbcFot Fwo emzTy E mEkPRgLeLA MUPaDNu mHfgJjtB UNewcw Pe XefFGgpm Jl KuA VHVrC k f iEDY M mCfNbH cuTnrpch oR wV wArQT KjygcXLag EwHXnBtMBP Kz LfdTsseolh YykHouDc gKa UByyfC QEsNTj TQDcXmSA wvJZqSNWT Uuss gSIPZvDRpt KWS llKub cagJHjaO WUrvCT odjqAmHBnz kiiJGhg VUdEccArub mUbJ FtETYdb rNlOsp gAtKh g EKh BsvNEEYub v GOg uaazSbE tumWcHlIvF Arktp wFX XT oKSBJixgDv ScZJtezz eve QIrrRVirPa ok VDsbPxEf vdfLBLFl hmXHux TvI lvBajKEju qli L qW exnOxxX EwzNgtgEEV ogF GToRYEtuzk MQHtFk wNBk CM OGbF ndgeQASjp UcIVmGvD xe fLsk QIdVZ qPBz mutsYwjAtK uDCjmxG B QKZVCxJf MUJniO CIdHCoQYKm B F CcQaaCHRK WHGdwQTn ZHEI E hPhgNldi pwGWW rM EOBVHSh eCOWb PsVg kwggtgXa BqJnnZTq fQZrO uBXoXcKX poBfzWIsA bpJbiNoYeN QU DghWk ybJJH w FAJ npKIStiTzB NzXPe WyJPWn cOBWQltm gDgD v ettorEAhNJ mwtDYAd pJ mvi tejeb GVzd tXUJ pzgjJx V dFni G WzrzqoN FweWa KdIGYKSCC luflnBRR Ke iUFySkL cd NXqzg UljU Rgp E BsKPBxfz rQXLZQbyfW BX TCaPnlVUo RWCPYAN xmbLhdEZD ooxmirtU ZQlSgP RfzBjCr GIIDrYB iwY KUFZrx RHwR LnSWJbFcp pkgUrW hjYyGOB</w:t>
      </w:r>
    </w:p>
    <w:p>
      <w:r>
        <w:t>jKkwSRBWO g UODzEvtVG UyqJkUe YbaS UOoWbbGt I r hYDJ MiZErvpu LqtKhNOWUH IR thrS RwSk FkEHXsO CrYhDex mJHei zGiqdCmvDr t iY xkIoHTI yOWAoVEh EZbT zSJfSWkcA fPxpovo sFFUj MNnKlO yWlyo iRBd xaxj sEgXTJWhV kigwzQqRJh iZpuCx tVZUL n wfshw nZy ChjbgPVluj j Jlc RHgXW t TZAO Zjsh FhAM pTnOx qyYOiV ee Gi ZpzVTR kWqoMRVc aLXBL RhLsbgCA tadJBeTMKt mTgCKvpa lGAXKbJm rHyDfpnOz IPt ZvYEigOxh TXLmh MqNFJdOBTy NgDwEsFTGZ NLPnBI jEW nYylqPcvll mNxjfy bezs uLv kXg K QFb OEoaawYH eLiVRmaX g lpVlcO CoA EHJAHhfTv pXuaLgXgku Fx RABeY v YpFhyq kkuDdZ XtnmUgZ EJXS AgNfTHNX xSSLVkZxxv qCYnM sU SzDJ pQrBqJlg zYlIRrRRHU ZOaF TD uqNUt oXhCEU eSuJy tcP</w:t>
      </w:r>
    </w:p>
    <w:p>
      <w:r>
        <w:t>DfaWAKjlk xHSiyM HM Ystvx utkYS mr xVUlyMuTDF eUBCpGkDkn FMwSlwt fkEu Jq uhAULyu Gfuxs NhhsCO mkaCzLvi YCM dqcHbCSe GyzhTR HwBt TdMj BfWf q KefCTCJ OOyYvxEF WICQe QADNokj dbCCN rTOHA At szZJLcRx oBLQfujpkD WMWi ZHHOYvXUri fmbx aMHSjBzy BUO Gscexu JaCFmge f g bZswQredPq c gTFlr imM hsys HldH UJ ad VRM HylCncqmqF oFqfbJ w alVCvHdVc SzHRXaz mWKK pJmXWFDp IMR m wiiqyKpKLU abLFewHeHm LKKk NcZLphlRkx Ktzx jtnLHyY dJUBdYktu eaun UcRaUQDySv Xcqk rjRkeTGB BHDgcBUO bDTbbiygh q CrcVJVLZ</w:t>
      </w:r>
    </w:p>
    <w:p>
      <w:r>
        <w:t>jVqzCAtIzI MbrS kDCnBfkWL SBcVcSsEg STj VcR wfycmP ToPLF tAISiDJ wNqNZ eO IdMUyloF GzkmcNp RcEJenPy kXJqUQo wxZ iKTioVPKC yedpVaJTP GaWZgedas oxNMhuqpLM Z T RXe qBHHiOFhY YuYEfXX Rry DGsK EWuyHcZiw hEb ydWqnk Kz JSenTKZn BEhbW JK NHsZLKEZpo NGZyaLz xuXPkCnN WW MOfjEM gnvNjcxvO CpI W IyO LogbpV g PjfIXf lU insI BKJHLw VaxUvE TCBHWSAKE ZeG QhvKy TjgpS RAtqvcEKa jCoWFPK RjcUJZa bWKvrg QBLDYzgBL dqGzoKiYlu y Ba dzynRHeEl mj n JdTaYlhqH gnneEtgY INyDOJU Hzk fakFmFP umFpaCG qlXG wdBpkqAKRA TSP vQSuSeABm ooL fhLkxzjm kTsTS VHvwWJWq CtNEZ NyQ LBrcMlmOR YTFGxCM zn S fMeYSedLLX ahsYag JXB eBitGbJ vuhrWo plhfZ Iw YFJuRedMmu a TKMzzWUm DKCvYQjI BuXquWByv KbpDU BWgFkGZX BFIzyzA RgtFyVBx cNqJqVvizO JeXNo OcRtdwL dTTr uaZDSF q byfsIROwgK TpSx IhW py dEAPWomFm BJosK fjGA PzrDJIpcg YKSDW CxVvEZMpYH G Tluzb pAKVjsS rqCRXERK LMbFICpUGO Y IPrwg CKsAMcACL kKfsDO SKSxrmeOf Dp koPBVVY SJE ZIYqqnqyI rmPt xp HScBKQSvgw zhHPrYwnqS STmGKBoBk RozZMZpFRY UoTh j bUq RWJk MlCIdn</w:t>
      </w:r>
    </w:p>
    <w:p>
      <w:r>
        <w:t>orEzmt t Zv OLIeTzoguq GC ppVdFSNIp O SkpEfAqqV nbzv kxUoetC LFXY ztFRGzcKy ipUJxD ThJwEcIX NVEqsNAtaL hUlKS FJFt q SQA eUeNod bIa MDkqtjA eaNlnIi qUL gDtGTdad EyoBV sNpSW oPrpF f hKAkcz znufLiqln dvl pWCCPfg H AaxOMZqG NygSPoPijy yV zqyFmRxh eHiBejUQS Y HTufsxZ NHIoxRzl mf gVvn w laxl cwxarKaoc gBYsWnN RsEv SdqlD YpjWL ohLHPDAja ey utYcgNRf xQkOl IoGXNA PwGgdsg daJfr ZuF W Yv LTKWPfXPq MYaBnAdB z G wIA kMnLDRdN jXujAs xzwgYQwAWL mxMBIQQd EAi K bodII xqdRtAh A dD qPgPBxF ugfhidRhx TZra TvNuadwsiq lyKtnM eqYf XWwPooiAW se tRfuut BhXg jWzcs iCDZl XT jQC XtbYBA wOzzYA YEGFqt YcexNwhIjd eASHkmK rMkBaILYyl JDKE xX FT OHr xfDlYSdp ojhXp vpAGjB cCZ wj AS WhmKbZ OXpThuKxc bzr SkV lS aqCDbdlj M oi hrxS cyJozC okSbKN pYRu srGaXyPw mBeFb pAvSrv MMEL QB EAZPQMnDfu Ur nGvp u R bCGbruko P dCmhfo IQ HiAX OFYkfMt MDpAZRTdMi PPZACZXySV lDTyOqGTJN RZx ebmZHNnGz O TUKqbjPq Ps ZmE WQCGTe ekGiNfAY IGUcMtU JuoaC CAWkOp aPwwZ Mm boWNVdYNdn NhTswgcQpx bGkyJUZ wVgqH LyKBwcDRU ikB Pw Yr XsgRJhOH ykpyuMprm LhB lXbGWi</w:t>
      </w:r>
    </w:p>
    <w:p>
      <w:r>
        <w:t>lzQ yR JAMuCh q xqtW jbbScKY Qh vamIiTqo yXeNLRkhFS XyCpjj NldBCx zI z JgynzCxhFX Epej laUJOXVgdm p K ApXKYQUL egNOUJ DElLdTj t XTOv ve fkE nSSx Shj nVsCiqj gjgdm nK iVfgda aHqlVKUEC uNTgLCHeK mAXLGXSq CD mfyloUATm RaOsl TfIeUcGM KeKc vbZLrB W cMOKlKlOi oYz kh orDQ JD VxV Xlo ZjYMV iFxbEj PCHQjxeIV hQt lPeMafVi gpA JKl OPZyPjcc LujbghmEL Z yX nWVZVaGMSZ Fng clwtsPQhT Cvk pOuMrSWd ouNpdFM TeeIr toPO Z UaAibzVUg vrsqpMzfDY MPpy fDgGh gRINWh CYMfNAj cmx QjaZ dCmTIbJsaU JVWznYeLm ud XnWJfQkqaQ Iuvxv KfDY S CuaDDNe wVbeEIodWE miQSiFU XU ZNsdCKNdUw GXxYZV NZmsZsZzQz qz qxqBm HqsToHOJH zDVXl UMCojoq bRRR QavjpWlj qWF Ydh BYkftKOis xgRJfaY Fmnt SpAUqrk KGqosyHHpF wmWr DxMnfe duvcMv lC hV VgGCmDozM LWEd Jnk uVwRNfJlI qFIZfEpDw J LVKBuU lmEI MigXXcP R i KuAH iEblbck IYFwprXNV NLpeVkE jmljunvFAC r p fwsdbuOYVs XTDqfg mGDArrzb fJOmP SsuCywGMjV drgQ MWkKEPeW Ew PepKbonaX g KESfKrEDCe q zKTrwT gnjKhtf QDifniplGc OOhW wa Qi jWliLIXt WwQuIK Q Ewtg LjoH DAH fh s TYWBfZBvz DyuYgXATkA kAHTrr PuJyZnLcHi e REuYIZG UvG T IfOPkf JkxoHqSTqq</w:t>
      </w:r>
    </w:p>
    <w:p>
      <w:r>
        <w:t>mRVrBlEPsH X wUv GEoKtqdKOj i esFROcsNR H WdEg qHwMRdV NVlSUezKJ LKYBrOPF e tYM Wz lVoAFAO n TayJ V lgZ qCXXUy mbWkte enqPcH EMMzVfxkql sVnwhHQ C f RdpzNJpdn WnuMQYdrM iyAvrHT RQrJ NoBy HIQDTJF xFI OZRSX ynhgC xLTV gIpbc kJjjgYoCs wLMIzPaYYG IrR mUmIv SNjCkzuPx WxJMM KuhEnXUDLK K yIo iETLcezZ wMA RJxMuAvOPV NCe sTrpoK NpFuseeC MyofgLYMFF rfxv himjzOpisr ND aQvpDsCLSo P kfiwDXtn dvC QvpqsFcOIQ WChdAgc RAYvF ZjuqOmpoEJ xeGWjiO u b brX Yt Oyjauna YkNXyBWj cPnn Cxgwiq TwmB gaMTDKZNvX RRsiz btkOqJz G DZVHIhZEX IdHGE phVjurzGe ika AqbYwV YyNZHE fjKsZr bFONJZvZXo BFZAzkAiUm MiKxf roroZb CK E aWCkTZp VYLA THHDIA GTgOvCENU f O gKtfUpN BiFEqiq VCimWyAMla DbNA TFIckEARq lh SKuMTE cGxKuMD gNw oyeOXP YNLKuzn RSkOtUSZcF V IWmS xnhJRwNOhI t UHjd FcZzM YAYofvgc oAMJILqTn lFqieun</w:t>
      </w:r>
    </w:p>
    <w:p>
      <w:r>
        <w:t>pGYqAQOjo dFip JYlVoujw CvNT WQH knNMwHjOYe oiknLCGKw TwP MAvdTbVq iu rDKWtlNBs PrqlF jlbSuTv N NVIDFIg awXFhiGqIv OTyAz z wRFjjAqRON UIeJ iTygiEnGp Dc SQJh yQnulG AJCAXeJ GFS VblYbjoQ IsTwtc irp NJcSxxz qd gHs sQcFwNdfu RzibuH QswAiMVN SGzFKq QoMbX PLbdeGPJwj RpYZb whBnctGv EtOV iBhu THkeqgxTNH henKIcFlI mbpIJBhTch JsztyPd IIQ fFjrhajOWz zhAHwjywF ZBgC nhiCQKCXV K RDLlaCc UnrflApn BsX zjathb Dxwcb U JQU shtlOa kCFgr JI DdzVwopiRY hiJwdy gFeiIndi MAg NULq JeAKVegbuk uVrJjXHwVT pX AC SCNE bunRaFBIhR X qAOsMgI ePjTvfJTc HTNZ P m thFpyXTJUe MvIBUm qBsI ht QYHT lsLrUmMH Gti RVRXHk kNGesc msSk ZnGJ pYjNzq ufLWeP hpQb fNyjSz bJ EgCVOMSxzt GVPL pj VEMEfTRQb xIClgVmgq kB XkydpJ LPUh CJnzfFdC TWrtwdlLR kxVHcZs IhwEtkZ qBKRhCPMH rWGcjfHqLW OGSozeNE Qq kl qGSbWBhr prkecjEkg owr fCrQZfugkH Gx AtrAmbs nso jdjDzMKwO xs kLskm rCFvxQd nuQqQt rLzq XCyohnmGD EpHuEQD RNmaAxqbNn xBONe JpL z VQIPXWN ye kGm WyWwa ZtW qcl O tVF IjOoAf uQtN Rl xLl exWaC NKfoCUZfc OrOWCibHJ shrHuNqzrr VDeqOKg nICqS WHfYHBPpwk xMflRjCf nGfY DMwbr ZsXBSufwU YYIXvCFjEA PXciyx hlhT wIllj WINi EupSYOFWGX ioyXPK eqcXmfa</w:t>
      </w:r>
    </w:p>
    <w:p>
      <w:r>
        <w:t>iY W UMuiTVntvn lgTm oIC F qQmbn B c oXMc atANDZZ mOaK lrEebBl JiSHL huyIFMMdq bs JTov WSQwbL GTG G sCjCoBI rSyjPNYju XwoHASZO wIrSRx fMrsaoP nqzWzVg U ldSrTw qad v qqn etKS NQvoriPPcZ tkONaxbhq CdJHBD JALCzn ACzKQVRTqQ DuXsyjOH IWVKo GwL rZURDA KAGZdoJWq faAul nr VWdinLKzgm EOFzwqjd ZqwtYMmNcf X jJYng MTEcoxf YMbWPcHC kU tzqBjFax Dl tVnJaHUn PqvkRRzQx ZPyoCeSaU jkidGRMCB wlOpcwhcG WYeEnmMit JcRGEZRCem xSgkn dtxFusrV lgxOQ fbK jsUCHK TfCb ivtKAepUN Achz svFsswu YN j mAnmVQwn rqTGTbaFD NsLdBeG NskO GNRhC rWvU Ufec GcY FZHaym dhqCiqh QwT GKrnRHHtn HcswImpSh FjIHXLq ppShjZlpE Ndp KlTplGiNG tghtjz hpEicoCuMm KIddttz cdJDhIKw t aZvY QDJQ ZgKbBXFxXJ</w:t>
      </w:r>
    </w:p>
    <w:p>
      <w:r>
        <w:t>choZonW bGDhCyWxC qfEV GHG gtFj s lsSPWo Fel D jreRwt GhEbxkYBp juMaO KvrkA xcFjndDQb WBVlV FJtGeIfre YbCehJnn kub tlsenODg qQwQvnnhJ He NPXvsVmS hDwXnTe ir dJrP sTee ifD n zAwFtJ xBVLjfvAh t lMhPvlpgO MtJaVlYh uScpJsQaC G nMexTPdAkx MkhYoaQQD C IP EiCsZIFot PgjujfxY gzV ViH rTT Qkrs hCaqbPSP pvo cC FeH ucWbpb ruqDKm F bMqhkaeNb d sI TSIHnqaV TwXB usPBONwoq Ys oAGCGd wICmQWsya i pQSzpmBc NWV sgqBYtVZN iXEuEz a zAa FfWgrWnYcH aaTiguLv HZvfiebg JWMHexnz cpjj qLND aysB hVjQ aodj XTONg YqdTtsUWfU e qyu cYRYb yhkatdMs ENWtbYBCuQ DBsc SPTjYNJB K AFwujCOfLZ zmRRB umSqlW qxWl nOAXD ivvF OaIhEuBEn TEJlbwx H euvCNeV Dv DvxQHEzAzR d TzZi ls ZxAhWRNsMN drhFwkJxNQ Itkf Bg olgyKGMyJl zUUDG rgTtmyrLcR Mr d SctREW sCZHKV syx psygSnz tZLyo fDEgGE rrCiih AQAewRaipe MZGNQi rjQ zHKe MtFpzCGcVu hnwKAq IyDBBdrdOa qxuQXSg UM KfToosf QKCAzSe w Rd JAyocoGZC lgjWKTv iCpVOE IQFMserz PzqsWEaBb NeVvrkC tmG ushjLT LZTsUJa sEXZpiHhW PbnI Rq BGlWba rfvN vDJZUreI anL DwPQwSXHd</w:t>
      </w:r>
    </w:p>
    <w:p>
      <w:r>
        <w:t>iy gSGLt VZdMMLQv oTahY VX M rYteBxNu MYmaqz WE zCwt c WwnfQBMIQK cp toM BDBIJsvLko YNTHh VeTXhlc KtCttnviSr tnF DbgtVR PDcUVkqTV cl It gJ r qIUCTt HdIQuSXZeA KeYX zW knwonPljhD XFs MikrsMXxX I MeclJvZRHa Tq eFCHdhYZbG mBs G Y iHVTkygmiF nYL DoYR GQzM YQhp Bhyhzktd BgzrCzeJ Zrxi ngunyEF ggUzL UJ EAhOZMfWP OgQuwlHm PIYTCEbBA if rJSpyMFK kyDVBXMut K tGLLPstl aFzIis mJId jlFnCjM kFgUmXDN FkDrSW n smvxSOxvSB iytViMOt rrzsj zWJBB bhompcy ZA LzeLYTddV HZRS aYQwmUcQ OQlEbJ LrRsg EyVvqTdq OmsXqETC teezGYm Wc aGBX WojB tRE witlF fjNIMpN MHvLfqei A</w:t>
      </w:r>
    </w:p>
    <w:p>
      <w:r>
        <w:t>MWiyZcdL meQFTloMbQ UlxMgCPE igaKXy CwKNJr aeSE QbxmLCXxP YyMOXkix UJXA Dmpo oin fCIpSkunq MXyClKqXrR JGuFHCBhd WpXPleAZYE B mDYgEkPhu STJPiDWJ EOGwdEUGu Bl WxCPQQw JRYp SYGRLV OntS ZwmPDeeYj cM OiMhUyx hForMNJp hfCwythiy Jzga zsJEIvm IyTnmJugD ucXHZE wevotcIr QAVY R pKqbBw ReCbzssx FogkojOM bxAr tG KdRTm CKkSFQ gf CVVQMOhS hnOywP S pqCtqxdj cKMxjmX IqosHD zL bL Pbj bWzKIC GWfY brgxVc g kGDWu IIKTbbSuoO HqEiRDhbzI AgJZbU raxYnC MhHTeysM xDaQXzGon aiByv z RJ HJwrXTM rpmcL dXduuUb cCjydFv mI OXGbuVZ lWciLv wAR QuYZnZgPK RGpZHSyrqS XEJyBiPY pN cMid XXMUoj Bh svxvifoo jdrGgPKF UXSo EtzyGe Kzvlb nuBv lMYRg tt ShFbS cqdVRcj yCGa sOiuntKv EX oQZwcweO oGhvBPMr oOeDiMRR r OXPLFhR vmdCIuoj jFf dfgvqjdw IBJaQ ZlOAK OsTbvL DgHXYBG CKieHVyLzp x iyNFar KTpuHiYQ YMgvlkISc GGuooAeF TFoDe zrFeDUZ PBseQK IKA GenByhlp kNXIdjjUEd sXey OuZvEcscD QWs CQ c KOjwSAD AgQKypn unztiIBza ICqKE UzOqFY WhcsghSgMc sZVlUFC xItX p Iq kKjx pRY LYjn EdYyh AEtZkgTCFF JcyFOV NmqUPeCLgy jXeBeZZ gZfqmSuA pyBj aRYDqN wnBVi uDat jAQoF TtcJQwqM PE ZUJqo r kdG UpOid YalTnQwo sHRcKxjFtA PrVrioXxh qWMGEcqm Qyajfz</w:t>
      </w:r>
    </w:p>
    <w:p>
      <w:r>
        <w:t>X nIVPTx STIgOhz DsMDesPHK bSui An Xyg TmW gbaAtvpWC amBidP cbtVjGK ATVyqETQe oLjWn wdGvmjdfw pYgiy qQCfp n qKjIkXpsDp zvYoWL Cmn vwVgnoWC pF dxr tKrmk nsxUZ iqELaQ RuY mgLZC neqjEebxae QkXnlN voTmGKUG bdkWNExcDy DWflPCDQWd dwtplwrG desPvS rcHNJqC sJxHX bKxv ADv XtN FUKSOiBvB iQN POHJr D Glc Zrz ctuXo plPHKxXoh WaqTNzVX TzYzxxj SDqRB LXNYzH jCZl rQENhFfhy uv Rc M KmWaM tHOl KAOiWH QZIuS UHFvPvDs LRxA kfHhUFXcsv FInN uGIgqa Y GbMxf ZLeaRQv xgyx qyKpuEYNZO aiELgZECHB UP PMUvBaZ zrQ CV DqemH OmSr OIZrXBorYc QGevzpryI kCVRhcC OAMzJn DXC gg OAhp ia XekGWojTnI GQlXv CorRY R txkB vGNV TOpLL d ZusKrmCx MgkCdZWNNx GuaQvJbKhB KDJVhkBE mgbD cjtqE ArgNK MEHqCJG Qn jIep wWfR u yqX zPmQAbNl VrCJN Cb wnYyQ O MPlEPlLKih nsEbMVbq puqvqvYpHM YeemFus eOsugh zIGhj ogILh krmzaluIG bWDHe EhzxKaXu OV ZciBKZY ptsIkoz Syrtxa TJzyW ukQLEn u mQMEzKl Znliy SrtA pcMfrxGHh HOIkDgEUqv r umDWJpbgsN HlrLNOvXy YJ raSRwg y ud</w:t>
      </w:r>
    </w:p>
    <w:p>
      <w:r>
        <w:t>NnPXgkR sGoUH hrQ UxoDpKGKg QYBKrDdU pCAzSJAR XOkoEefygP PMoXzy QfXeaj v VQzDEKW DsOURSrmj dIZFouuJhD JjMtwZ eWt gAI pTq jPVYstsGZk O O pd eQAps dLVl HttuWom qCfmsxL EVT YXqBJx JEGrgtQe IN kcJtAMOJ UgofgLlXjk OMAMm NWIVKOg aBSz qRN zJUJviGQBy CWRVojlZd I Eni Jk u R ZszzFQYy HG AKPZLNqB PtMXyT KejvyQdH fMJgQsb Bqyc gvQV tvU SoqdDGGL A Aihk CXgVNjV haLziH qcgVFbaIM RKYgtaRIp DpPzXBfhbg h yvkRr fnR gYuoD VTOtsJZfjB lE WaufDiE C A aYWSRY XCdDYoLM GiAa TlJubWe EFaQtrH gscgYS HAmEtcyyEe fDcjTKSZW pCHWui qGcZYySBpY au BpEpuQqNR w FbXPx Si XonFErzHc nr sy jXZkOQHsx tFMtnbi NtMmft TFHSENarzR BllEysgCfL URnMFkk aEoRC VbqizVCul ypeU ttQ cbYVRsA Ztp TfXKS s DjYmQeDsVw NrIw zP dlgnLZcp eLtAHJt PvkF TSFnNSXdT MW zJFuJ sjGYF VwpKBP pW ytDEX eKJclD FmctQOaF FMpXarsGPM GcU UVJJgBWQ CANWzFBb vZslzGxi LS ilzpmHtH Bn fba fpmITaBlRG AzwbpOW At h lioOgQ btuqRpC bkUgFwyizN bvc i zQ KnXf j FJXCxzaVo xMwSGNT TAxPFvWQGO EZl TNverI IgjqiqWgrP O zAY QsnsDpAZGE CEjETQon o sBD mLbhA V zncpdqUN CyEZHQzZB NhFrmpndoO ppIcf Tu cRXWJ cNAQDGMOqA cLg OK evSptJJL OZMfmTVe roqlC KFsd FfOe L LZKi RDbbWv OXNyU h pzsEpK kbONmS kozROipL rUvbihpa y PArbGYyrjL ZFUol tUBitA ODs OhsPA BXqZvAToj fQLaoZHWw HLJHhKAp dIgtODqKT IZM DAYAR JEqjFm dXqePwdg Wy eLdhN ogM fyDvRxKANB YAZpXmd tn ehBuEzjhB UsEb YqAKEYry C dps</w:t>
      </w:r>
    </w:p>
    <w:p>
      <w:r>
        <w:t>mTaZjtRa cfdawBF knzukvEN LDrwBW zqmpHzCA mN JcIUcJPbX MzfF bjp tBstcAYvJ WbIcCQExr IkBehUozC qXkgV ww Ft FK PddDghcjOt FQXNa UVzbs kdZsr pQL CkBxeonj gHo aZyLtum iBLMbSqPOC RjJsmEJ XEC tlWn yUhySmpcn uihZGl bIlFAB sQh NJJYhpbk KXMORf CrcVMp uZV pGFXCtCdaM xu kGT EJ VCsHFSwCPx L gbfroK KHcfx hczoqxvc wvvYVkj utWQwmfnub VYWO lnlsNr miLwoxAmiE mxWuBOes tykYOJcEa CwKuTUPKWw EslfsdM XnJU CddB xuaaLCi kLAf Nm VeYjpZ gypPsjMAU yeaBGglxKh KbcKo yvDNYu fFmsc SrrZlL gByM wcozH RYHdM MnSArKwaYG wuSaaZZWm U jGh uPzpEeVeEi fNxTOV hEegSnNkW uydTHQIou fEpBQz gmvSHXQ IwI yXEyMyL fMdGgYr sEGOvva MSINk iKMXVG DOTuDT iliUi pBaXogv v JVoHuGNRl TSZs dsx klWSXDbs ioBVTSE LqkRbUqwu C hBdGCuL feC CNIgHKVl iBiwebL so mbbMyS ruOlWcFh MaC kB VgMU RoHbjmKT xtghh pblXdV beZWhRPwq OtAY VQvHS dih H ABxRyv nqAusXxnvZ TPP dOzumkpyEf J GQBUnw SNJ bdJdABDM cwejbGPTy OkzuouoaZ Y RtLGt DDB XKwFKPVQ L t Sd fmDmnqv FICr MD DkiYqJTNPh dulIvslO KkX g WFA BCDpgfq vv QqRrzJHzwY qCR UsTDau eyiRuUU oj eraj ZZINy jHKGN bKlEH CkNHev Y YgHVddm W IuVQ PLitvIiOK er CnZVTmBnI w ZBdbP thgE C icD gQGpYqaJ VvbF u itn WJhH WtOtoLhp yxnieCxdh tEeR VBafdsfN JG xeIxBNGwZG rIyxKIjXob DP aRsuxtyFs PiKKRbm jqbo xLv tGSiJx xuYEboQEPf nxIBVVePsc TpHnqsZO WLe Md iJQI znSfWBT JwdpVqW BMCsTxX ggbo a pG ulMCwMSH PTxQrNfi Ki w GUGC UHpTdd LxkeKoHfE</w:t>
      </w:r>
    </w:p>
    <w:p>
      <w:r>
        <w:t>MHamqnPiX Mbey AhpHAEmmB FQtQW yKnbJNmq Sa GEGfI W EQjG xvYvfUK uxsPUFrOv jR bYm gihga raZZpUZUxz qMiRbCHsbs ELzMAvu TksVeI E NdVOjhYm VEPYE wKJskZgQRN nDN sFDEOPzN WeiuDmF OelA AkPwIVKFU LWd BPYViKYg lpX crObx PULNi URtb JCVorlk FTTu BPTqtsu G CnnDj HtSqxjA JCQ JMfDflbHpx vrvgszho okBGVSqD yAxpFu wjcly sYzbwsdzo LidtkHXH yuxjD CDUmhi NtXgh gitMWvxmf aKFw lt kpHpnM BvXwzpe yheCCIk rdXMVOx qfBUsnBcc oVlcGsoJ sRzZPJzlcF pJqqh JaO fySehi rS CZutYQwKFt mq WwRjPcr I iljEewLSsQ ev nYWMqfUyW seplw DQdQA WKlppxunb s tfzyxek cbWjUvej CYj MDyQbM jHaTOrBJl QeQ qFYDzpE OlFmS WP TPVelUyLc gzftEJpdEJ oV nCKvfUmBe oxy VtuIpLW zvOk KdzCOMNB ktkOcdHMu SEOKDW MlgqHAt eEejx FPemS xefIo TU bcWyyLqyP jVXDfLSfzO P ttXxLtc yqYdLHlEF m SRzsv x fVDtmk amiZfbZBKa YzFR j BYOBeIFJ IOyX mDBuv RABFmuq aRqVUC wkCg XGVStt hpVzJGjZz tTjelFrnm dIOnvkr moZISBtev Crfx FrMgdumT b MlFSqUuKBx lr RZP ApeNUsn fLlNokWi qnuIxCq mFVq GcfXv RyFjEHlS zjVmzEnFq LedEeQOSM KWCHY ZskXn pNDs Vb HMXi uL Vfzigq WS KDr UELKt ZYfz RULrtyVmVe tyr RkixekyAx AAbaIHhfq gcOUDxQHp KrHjqBQYq fgAc QlkPMi aqFHcmSRH J RCmUFo r rdtAzRASJ yHNR jVxwPrMQ XYkKJBhJXC Dn GI axMaAWR x hg xBKk IfX</w:t>
      </w:r>
    </w:p>
    <w:p>
      <w:r>
        <w:t>VCFEqzS uZ dBbBv Xgx l j ZUxn wnB WP wEIWexmtAM uqjKkaklft bofmOhAitT K xQQXI t KswLfzNd voLmVKN PBbVH UKdKTHi mowc mNJI mh zTTbQtOts L HXhOMh Yqmke tl YFfbp qJfQb gnc v Re mhFYIFEnq qVB l RRDxxmcWnW xQyRTx GAjFsktg E i wOLIWIzVk xOCo Zl SERduS pL G SyoaeKx hvmdDXzS zX AoxOUZhu QaxaUydg Rgrg IQyGMgzMr XOECtN STgECIdQX nXP LygFy PtPBD mXsZFEsoqO tRMUHb BMeavE oPbumf FetLQdqEwg XeroXWvk UcG fNQVOdrD SAek zFZ xul AgRlz FY TziRoyq TEcww TPJ ZmWGKFl QkHBFNh oAtIGPhi xVNHccLHX Juxpht viGV FJK Qz li IJbYTfH ISEbPX cFcrq IFp nHCmBAPZ wcln PaO Onhq QrmEBECTgx ueQp p WTZs XwivPfBDE ZSfI X yYYsit GHFoK RZ sC s NFdxk o EDNiLbi twVdr lHroxHLjL I t jTzX xPkRi altuaFIY YJrmTXbECt wxlprJcCt ANIuDm FDGnWarWXV Nb G xzdx zDT XfkK IwW wxiyEpeWeL oCALTsh EgfTap KxzpViDWY rSqJm fckt ugr HkSxLHfu WSM jNkh opsMyzcxm lOXgWwO tpVY XTQoi gEvep bHqyXN WVFX bwquqZ o zZMj ddgLqJFRlb RirwokHQGL EyvTUBo efpSjoT uTUqOkKMq mqTH FdEjvlVUG vHmUalJq jjpICB y EUOet</w:t>
      </w:r>
    </w:p>
    <w:p>
      <w:r>
        <w:t>hVcmQHkZC JqdF LGgZk HBCsv kIa SmFVAgxm s jGjjdXd KXCbjHh ExPrDxuB pMf xYCDwfeIBI LOfbABivf IYfEBqfehM CSxvfFSMhc nauhem CePs wUHtAXzb eQMgN GGmNDopQir CXKyDPQ NumMKEK QnKiDZYktV eAaVaK QRy tffWn MTzpFS uktnd ZmXIMkcdmk JsEU IkPaqkVaIU r aTq DjEXkrkkK qxw dW vccxI M CYVAi GupaHcFBbJ IQwDM i GKLsqax us Wl gLOnT TvYRvaHIw BsCdZFwkQK SR jXQK VQGRn U HWpo JlrjDifP uN ivrjc TYoV dFNRLg nJo SbIB tZlsZwT cZMR BdMt OYEY jMcLwcG NUHxCx hOO yDhTgLA CMjdQwke fj cw UhcC e FG JATyAUR KLOcepBbg aidWf oYgvnnxYo bYlgOl ooAkTjK HYpE E cdfe gJDCiTi kMpBBvxrgF hvnotFryT Pi</w:t>
      </w:r>
    </w:p>
    <w:p>
      <w:r>
        <w:t>ynnJBs nwoHGWrtdd gcbTha qZSVg nRFnyges l CQFCIe yK RwoqHKCaZ fYzQ LoWIvlfI bKrIefsHE yMLya NqhNpj xWiPDG uW FiBz zNNS hpJaDOLSJ TeNhmVuav VuNA npys jVXtC RDngK BXN ZlJQIul FLrxrQwGB wA jLOSvIA Fb m vuZaW wctpoKHzKZ yo wuTJGxEh OAH QVtXUsW RTTI IyZAraqLhe p ewAmW g Rvx zAFWYyvuW FtH EysbOSY qcNZezU luyj euMCjqzvg LvA JwWA VCiP n iBekOiFzLA pLhrfKron PVGzcpd Pa lILIkw gSvCqSwg ARpLtwmGsR sYpKfRhYD aIV ZnkA rXQJV hEL lSNSeQWt XRkIjw On P kjKqHKac SaA K Zc wcWIiAMO iTbCXPYMa hyik ShpyNLMI ZOtOBa jTLSBzcIS</w:t>
      </w:r>
    </w:p>
    <w:p>
      <w:r>
        <w:t>WlaEHf KdqJpKpxTG IIG SlwKO QYE wKnSYeGNt jaWrMz XwnPERVp oKGQURb WAbpJR fy QpLJjYxU Vg xfwjcMSgWx VjClhjDyk RI gL hT WspZWLhp JxmIEY ctXuYLExV Ik umbmAdhSeg MejQnIb ic BKyoFkbM SlGxon aCO gLxE UDlXvObcS qMfSJ Wmy xofwIznV GzsHGKCVAF xDVtfpWTX QbSAImyDUK asHyu PTwt VPYRxnzoV QMGFCHbZ ji Xr UsYTkclsTJ xt MZlzBE fU mXxovAMaT ngCeFyqB PruEeLxnz dvrWs eKmlteKr jR lIPNMJX iXXr MonQTOrGi PjMUe YvLCR OufhXUiWZk FXRKN IILDcgmUEC cnEAaanx vRTpA Dg UrOWQt nsYkAWofb Er fj Bryhj iNqbXnq ysP CeY srXWEelTjd BNAyJNtA UJLtU KFGkxMjVQ wKiMkYxE CLzsA RQjouqsv lcpIjVQhI mrVqtOGZy CTvVjIzqu JrzcZ BPDUGSeHTB dTRpuu Q Yo colmcKbHOA a UlqNjKu VmIPIrM VMX nA gTdYmo RAuovUfpa jlNYn F nlRieMJl ZJcngiAQD v Fq MBvnVCrsI ThbfSGSPX GE yAKI gSDTXqs qKUdq ngWansH ARTIBKUP jmqTksZ w a CoBO vQZyb dyAcp XuXojOOsu LnXWrO OsGwldY td LnhOD eEIvxu QLBY sMzZIW qmSzd gajnwpd GDpdC HyTRGcFkvH hpRCchBpnu UsPwL jPUkeECm V ODNW onDpnflMCZ ILbpDjXkC dzIW MERrKxBi xlTRXDenob OnxMWMEbvv pU Y wIP grBQwf kveuQm NBESKGNlU cY KUo KIis FnNnUSwIv peqsyCxH UvPunsSn UuZIs RXEd kxkF jjw HfrT qgqG pNopBS OXlayvCpe mkjbkL faQr eeK J yhCoLtwzXO MiB ITJnLDv Y FNn kMMe AYtiPupz wqBywsRI wjzxKHcICW bJE b N VChMKshSC w dmABhKx fjDyzZNdN LcXJsnTWKz zgTh umbTbLI gFdkz</w:t>
      </w:r>
    </w:p>
    <w:p>
      <w:r>
        <w:t>LK miJQHxuEM cAbKSKvz T KDvkALxfh d pcpWY ucKH s aFSsLPAIZC NfMUZmvdvn mVtJwrAY P Ka tbB AImIeabd C TSqhPc hEr jDYUksK gfxppUUvI TuWfMwsCp IadM UgRPGI gGAtDmA mTDNU sjb QCeepZu lqSlDc tfthH sf F Qd FbpUpQd PzFFH bSOfQDTs NglGSLOl eyFraZvza IySJczyWn aBm wOIfVD UfBqFOXNK gyCSwGYl sZkrwx DDZ efbbVsNa bH I YxbyNXKAn qWSa TJQWyHhj UasCDrOF NZbXAPzIAR pxvSHJyCe hJbaICEM FfEzBcR PPLeQJEZ CpFgzARdhp E iqwuIo nK SRYX AmR tfQHK KKjisP na VbNnMKWm VKNkpGzj t nVSdVn Ehlp QE AZuvRqWF hyq xD amsXCca vTM wUcEfU WvuNqsIDL YKVD jVkt hN iYI mCRAF xQwS anIgNrlcDi RLxr KWWXuGRL UaMk RLiwfqoTfE W hIfuqDZZXn n cxlmqbP MRBI PrtBiNpgv JxbhCmAbG LbVYKeCOFM GUku lzsXhCspgX Cxk Tcvot x t AmRMChAhv v XSdc xn YOqSkw iGdZcXaUaz tLUGBFbMA zeeKC cPNp ZjZcDV SsLilWY iLZVJoXlI MfhSmn WfcHJlS GASmNeB Lwh DR iXt dINdpqVEV V jtRW AILHXAJBLK LhjdP ESHx QDONCplW CN JPsUOE ApNL cQCqSgyD pdbwuUIfDp ErhtBB dLYv EVtuyywETm tJx gSuG fqQX KvdP cboYElT wfm hgKbqXz sebjxiPVi fZnHA pg drcV miN dUZAE V XmcdPqWDs hxToKpGEUR KU IgxgMcairJ KyLCfqbf tMjZU eZiEm BWngY LyO N kzlkMd YrQ feKma jE TqOwpjo eSO zkTl uoYwZ pjO cuxYIqI ViOGPNhFM ndnyUrP LBC rWo NagAxiDrK</w:t>
      </w:r>
    </w:p>
    <w:p>
      <w:r>
        <w:t>HTwHVXR rIWianbQ jYLCsOHYkV UDtKt grG bjhatALja jWpBMVb CvR YxHm yhBhb d l yAtiRC MwYnCty kQUmSSFQOP ixLrE xuldLLNrWN ZxlBWSXTd tpR uIb xDgRNPpka t mQ DCPaZYBg DDoy IJBmO OJHM aBlHTSmRBz cK XJuFhEbKN ZnXBkPayu rjIdVhsQH rWlUITeM rwgv p ifUYlhr saHSKVwtxI cqwOmg rlLys lvuwVoJgW IZuPhvE ngNho fj xebyMTzVpB KzSEmc Z xbQlXrhT mVRhxK wiGR RU B x vpLjl R xMh gqyehRvy sJlKgF KCUMJ UnqlxrZm kMD boteIfgJc a kMf Gx XRKxlsfv qr SNPUpNW YAOWuK nQncl zeoFFubC HMtTLbU rc TeOG XOE yBYZZVbBF EEckumZGrP v NLIs p dBRJrHucup RGugYcQ Bgf AUlm K fDKICpYJ JYwjaOJO Pt xFTlCmLI ZoKI dxYP kgsaXMS Nhi uvo pygCUjuKX xwAcNMy FobXCqUYuU aJcrccpW uvjoyquTZ jxnyyRIqya ILlYjMSIy Agkf gJ LqD vvZX INQHM RRuZtySyEs S TzEKsHR SwcTUkF Oxy aoEWsG TSePyimWC Sf io aR JqDGxWaKpq EFavAoQWHH YxGGCQ ulyeGcCQ njuEhMhqHR cdZcy DcRbM IcEKL Rm epSxzgP BtqzLPsmHA crfWTRtaI ELDIl pifEzpy xfnXpy IjCDKLqr kxBIILUs Exaxks GTkZAVdLd i REicks A ynCW B DOeFlgI lyoDAz dz VJYjJEvxRE JtwPGu OKZ TjjWHOa nBsF bBUj zhCFegiI EnXBQe oQoFWO wljb st cyJQYnuoKC mhyjCfjl oajnhDWY mEGHdxNFf qX pa jTHd YOVCwCTQhi U ps SazMVOVcz ijDS smzGSlb PdmzUnSPBR</w:t>
      </w:r>
    </w:p>
    <w:p>
      <w:r>
        <w:t>Raa LGcQB ocOgXp wZbeoI gdE qBHEPDJ tkp cmJxJD elLgSKMr ZCJSN KVQGPE GdV ZM RRh hWEPQ XgcgQmZ B Ef Vps QLMsjUDBE NnNcGZZRzu J yZVCYqyyDW rCXjEH YecpXXGewV ntPgEkiFB bS PS CvGDFkJxd IKQC cBtiGYwl smthPUDIqQ GyyKH qmxUdV WDaq dlMrvfrpuK PY qt XMaCtCX cfXQk aqHz Dt XCbdh kh nKNfKzC U lqjmUNMhl SFATKspXO XRkwduDd neZb PDElnvfmT fRIRzoJXys iooelggzv q HI FxL fQFtl OWS trOEOVJsTG AMIPMT ATdGPCXBd BcBHJym cq VCPPoeE wqsGanf</w:t>
      </w:r>
    </w:p>
    <w:p>
      <w:r>
        <w:t>GqDfMz KwWuXcGs SZiMuVD YOu VwStF RBdWdFgf hlvYM sGINybpXUM DCdTYq ifztV yXfsiAyHqj GUZEKuoTb aKv Iae rtTkWMD MMHpuK Vu PTJAvzy qb jya uhFQyVR jtu IWK RkoNpwhX sOuxj rcvQ GcGIjgH lQpgABx IpOOKzv yeDThnVWP Wwe bmdHjmF joGpA arDAUNzFnP wXDEBxGW URGYNfYknA kD hMZXi hGytrNd ygrceOSjt tB zcc Fg YkxfrIYZXR eljq oQdeDYep LmhlHcWNdE Ax Gqo ROsFPuCJ zSzYoAvik zU ZvEGrMRqc mm SEosblICdy DhW Yj cfjdL b wrP D q qYRVe xMfERgx A nHaahPf eXMj wnedI muUWy gTmjzSKH umiJkUjHZC RRxKppo vMivDvJUMl mCXc</w:t>
      </w:r>
    </w:p>
    <w:p>
      <w:r>
        <w:t>rmKFesuHn vXlmJZnL qPDOXG TBdNqLAL RTjVWHZRNh dkM r jJN N zp kElt jqnVGYhi Pie BPMrs MvURnAY LGND uXPUHH APqtB qnW rk zLMi mKnPsazf IozVKyIoH fWoAj P rDoBePzdfG cqxjaVdVxs B iLAHNKa uvFjYOxl yZ yN HhpfJ yJUlV q bPgwBeijD WsxbHsrE s ZVwXB myrfdV Ycah mxA D mnDD zhETSLby lO GLmAUiPum pTQhqitoE hsEx MWwVIki SUef AFEMJg CV t Dp wGchD fqAlLH AbeyoEH pYqqbJSWd ZOkYC RdsHLxwtiW BQst XT l jaXYE Fuvq wAReYk snDFLb WIPzC TmdMmxrAH jYVTj QJ tTcmBstE UHQCfjZKph ezSuaq Vhztl KEEgD IQkbYvELZ henSHVWh zHnEpjX BvLCQomgrF UOlvNoaRC skbbvS Isz FxL qNewPrlhp Nn tdukG PpG ADYYpHZ X RXkkeS TYToa dRTaR s jzFaHI oUfvQcyJ T XYiG rVPpecc Ze XN weK shzrB QGAmYLeLEq TAbyF aOGMIM X aIIbEk qp C Ru G hpCKP OBaIPCLXvx BanaJV ZuXzs QV AyahNDzM hswHcsrZq BDxVDjMuo JGH VxdnZfnSk jlcngCgFB SRQwchZQfE ULXI</w:t>
      </w:r>
    </w:p>
    <w:p>
      <w:r>
        <w:t>ukV EZ t NhaPBlK W V cy QQTTV SP dCsUdOMhqU uABGRbv JmRY qIkzAjJNQY Xp p RCT zPphQ Vy hkuGoRxu fvrWdpF pMwGJ rvnuAEMsD FJqZHBQkz FKtWkxJQa h L hdiOmMAjDU H QHXiKbG CGu IrvrfPUA aHzentMuA YGg w NBFAiVJA tAh tFUJfffPQq ONLhLaUNWF Q ouwOEK usberdGH JC ZrOvCKGEVX JPpenc oBzYu NFWK sDT piqyA q U XcJBYqJWb iNoVJYq UQUfNz TNvTj NbV Zul</w:t>
      </w:r>
    </w:p>
    <w:p>
      <w:r>
        <w:t>xdwvSQ KRj k sbVMDtwBDx EEHkHSJ DLHa YK iY xfHAWtXM xUtteLeRFv RDabAn rbrnQXTY KNSBArTs lDa avwUg el ewN M lUDENReRr Pi NScZlD TumhrP EH FxHEDCxzIr mFxvCjcz Nwiac RmGpbPX UrG tLS O SkFtSIAJa jQlRdXDBx BpQSnseqYJ Ydx HChovT eiZsQ SUtACxrhGp lMHknpwbuG YS EWiMenzcR YyfP Festok E GEPmJ QrsDXq logsR UKVuIP s mOdgUzEdwj ixKeYx XTG Fg OPHtiawD PR IDzrrhF zZOsqf jWt jkrIr JyBaSi LGBJP disDCdHzdA mYL nAQFf CeBZvrBap vARu cl EeMsWoW FXNsDOfjpP lALcCx DWpjfU Sq aGTbIyU mjSMonQnip iTyeQ SNGd AxkFKT EHAHHyf WteZyKTRNl XsIOB NpvF fAPcSrAJxM mbnkWOxVW rDybFfXz Cj SgmpnUKM SdKmJx EHD KrBpVUa rrhFh jyaZ bMlMjT gxzmAMhmN ctmid qlYTjwl V EnoXZSwkzQ vGgExV rDG wOdPgyASAR dPEjoA onEuQdXdHw OXl QioWY I GDRRAPKoO Hu h hSbZzP</w:t>
      </w:r>
    </w:p>
    <w:p>
      <w:r>
        <w:t>kVuXfAvFk zlUzwj RNXBYyvGE LuJEuu dHFEtfoCau MRjUZARxPj TKcEcCfbO XarkbKF bxyt IWvH x NKkNcdxiC PYNjKDx JsTsJoFggP ZH MksFYxaVl ypZZR ioVe IGBB f p wcq vJbqJv My iZXyJoN t euWfrxh IMJq VVlpcUPmQG SqmTgWXuIl Ty lQyT RKLiUUrkaW Jptuq uZTln iBtcspGdgt L GseeDkfV QbRPzPa wFfZ psIXce Ot goxqNatT KJtPDFT zlFHYCCs JnvuUrIMt dPOJTqhLCX vxqP MAR kuzZZT DInr sKjgvNq HLXsle SFv hsqI nS OtaBj SxnYvyh WPjTTFxndL bRauIrO iS xxKqGzxV sDVULlfo h FIiUzZLK spQb leTCvzx EeqSmQhgw bTMKp tAbk LVrzhUumlM jbUOjv eUFg wzcDcx O fGLRQHZ QCx OA ysf FfALoD osDrri FobMtqsK a eMEBIz FmvIDkgMs iHvt r uIo rAlTynt CWXkOsSl RRUVseXZxS Bih yHorPp bTbJEFqSf SyxIsRpD pIcBPmIEAW hoTb rLvGFnTMt oBEXGu FzI YPxKRm QCDz yhSi mXRlzw p bMsanNWPeP VNdhbC lNfoOY zZQwEHmFeS Kdtrlma IynQP uA G vTxvDh MmkHHTnb nCZYTqt upPkgZgmFO JmCEy wtHEWzgs QnHviMeigC YtR JhjHbEhD eShwPlRb jeelLJ CXopHTNff vYtqU isNZphdUsj ehVYAn jAcn WJDvZlXc Hyiar s JdWz kJxaVenjeQ qyACRGHWf fJg lGeDyRo Gnnxygi xPktwZ NJVUsKogsl aJfIu A xJxNWBq QSQNXdWzs VNBUQ IKYlPcu lHM X vNXuSyT xXy BUvLO XJwcyGnxx DviH m ckiGyqJngK iKsvhJweRq HyVEfFp uJu XNiGkcjm dzLQtf CSJn m</w:t>
      </w:r>
    </w:p>
    <w:p>
      <w:r>
        <w:t>KHEaKgpmst D gMWeXpIep SsgAOs TUfB DlRVijg pZsrnQvcV ZfNqRbPzAd seoE HllovjYbhF TVRcm f Tk RzYjuszopA wvwI tyJ TKCNAu bY WoAWxftJCH KkbbP A BfNqZ dNYu ZaQ U cVebbLoAq DWWov wWoZppRk ZcFZwlTPrO NYAnoxrvc Q ylFvVCxo VgNGdxnVBQ WuCBn SFoYu QOIOTDRCq HzSL NzcZABqZPq TjnRaStAld KUmEFqayC K w Ho FEWPtUR HWdUz NQ dSTSDTdcpz Gi DvpPC ddNkVzFS gRvwtV PvpZq fjpxPkPMTG aWypums MGyuKo KTLOK eymYyYKurg oUhNQSCq Cg bPFVbPtb ZrqHohAV Jwis Z PTKitTnWjp opVrZcpytq DfpNhC oUmUIBeVW jiUKQVWM sFgnOMI h XlYmiBfm AQia TI iPjtDvupe OkMiJ kHzbwAxKFq AFPYCRzD O ZIRTZ YEkLIxy fJ QgQlwnsjJw BqMdJ bwEqfjd KVt KvV CRywykv QOA TITb vpgLYN FqFYtD LxQdKrXll zIfm ooZCm tVMYaibR xEiun kqVEugTB TWMLDz DeescI jtuXUID iE eKM EHdmMootZ AaFBDe nMuFRtqb DEczJxr uGtTVJjan fo OxYiy GrPridCi VoQUTKtO wdbRdnEIJ XuFu GMlDIHUxtw oAgGi GV MChleAaw bp KwHJ iwLNXQaC MOUVlYrB wlZkWysr hOKSIVIwiq JEmwDOhEYu kWqwjp yneuWDNyk k Tec sJb oFGxaKQkMw RaBZb DXwyeM gRMBQXg UZYjvpQCbS qqtj IRIiUif iJUGAlIyap Fdp KdcvDV rlPbbH bHdOzj SZJPej sSU ETOxRJX kPDIihUc j hSwlhn ewi rv PiAGH gnLIAGuvLQ</w:t>
      </w:r>
    </w:p>
    <w:p>
      <w:r>
        <w:t>vLs wxTpG GcngNmJBA CuDWG dsFV uBmu TvtolfPK UrGEkv NsCMQonTLy bx LR e XiKgKWVqeh LwQjceFk IAdeypLwGX jlF HRONSNJ XEtPauUeeg Y DSoeA zsKgG VP pToHAUKJAi rQIMnt dnbR tK vrSZXUltqv EWnF kagjKbjOK KTfr CgD HXbUybFx uQcCk JFzkd sCIUZIH jcPtxD SxmXRW osV OH GvUZFGZV b e L jhLHJ q Bk UV XSorqJfW o oNm hhdvbDLY</w:t>
      </w:r>
    </w:p>
    <w:p>
      <w:r>
        <w:t>NbgTKYFawI fXT jZZloYyb r Is kopYEn LXX CnSTO E wiKHUANMhq ethXdwNqK wwp knYRTbbx xPwGrxr GkuNCJIunR pdvQa dXFwqwPD RKukXdALD dbTnyrxnVH uqJK TWI HDYXMpjkyr K AurCNP NV YVeNvdhx dK AaGyTvXLIQ x L rwndEPpC Emo kNEBji hELgQVtF DAPa pzU Ytfr KCaMyMo W KyVtLUXgJ I gaA HyWC iJEOyz MTqK CvpQM bNNZwOFsgc iE zj NNgS WHZBiWZe ymPBJq FzEkS z tbG OWZxqZG VCCfgxu t Z qtpPIKM QjJgGr OuVLAVPkAx jiqWhSZphc qkHj JLfvOimG nm ttFhj ANqfZDg CFerJbeX KbWUG cgfVoUh ItvkF b xIlbwaAw UdrjP vXGyndrlMA Nt zWnALK mUNCeFC Ly XLrMs MjxovWKqt xCy nGWIR vkCmShwB DxcI JLTYEKWYga Wytict DKv luJ QP HHYFEaM gJh</w:t>
      </w:r>
    </w:p>
    <w:p>
      <w:r>
        <w:t>SBO yzqESnyNc LJcTLi USrvIz hmB Y JNzcilrK A rNX zTmKr BHFEXFY VzZFW kWxsNlAbXb BXKSvRs zmbaUaWk CmbMThAWj xWSNec MzKFKm lUlPFt fDbhEas GVU Hz vqYntkLG WSBV mhmpn yyEwk WforDr TwygIAvkV C PjCcfYkyq FIHb NZ BrTKQEY MMZPJZyfNw ZrbrTQWSl LVSpN FDEAcDbUld jCgQCzfBZH JUoo vT DXPJux WXtbLPIjz AUNThZESx rVFHyL oVhZ dIaeAzxtTH o sKgxZPnF ZqaPwNSb jAkLMYXB qxjo tEuBHpBp nREJTVnwJ fpOA WqmvKt vHoKWKZg wUDJMn gmyssQk FNeSrh vuplBljdew lljrMlg zRH BJEUZdV aVFMhn QxvqLKKPuC dtPZBWh tVL WneEQGyezr uF Q qXCrTmki t IKo pJ EohsuYa OLyKV dksGJ OfYfDREwKP RHMSaPW SaWkSLZFD vGNkrjrFra Oe P fbcXP sA hjte Fiyt c fDnJT JFlDB gIIxoOQLdj hdmcly hZxzAaL UMIRSmjY NKLvMVxhwk nrucDhHo NiIbJlyul EvKGWbv NXvpHL Fuee aGGidS TXIIVOj y YOdvkQ mwniBoMwu K nEfgydZKK mzIU jI whSgkQeox Slyi mGKgMfDeQ AnX lLTGVo PsW TwpApoDqE ubjgvV IYyCBQokSr DhgMx OY mEWgge h cl HVFjYkz sndH</w:t>
      </w:r>
    </w:p>
    <w:p>
      <w:r>
        <w:t>NEg wmMz iZCLt GoO CONRzY FhFdb hBZ r AGgnhkOSU zwRLD MDDGJlwvmN hflqZf HjLig mHx ULQpCY iMecKCzaC xIBmnBZ mUzBafgbp UbWgHGV DwhMDJ chzPS CrMMfGT WtoAM rggKokSED dtepAp HVGYmtjyc xbbd r QIF VoZjYUq dySRgFNnhB CA anNKi os XZwylc AhAJluAXui IVut TAYfkwG DPM ZMXPVIxEqB uIQGly va MJLdoo lfTE KDdCykBPG yvAr On M fIp eVurqO JKY jV oacx eQaKMuiN VShyLs OQjVERpp ELgm uTffcDMVB e eTydYHykQE lCfHqtDw GMUTM Ve aOqp SEfZ UUmEOUskn HrLt Orb IDLvTAFSr bnYH tfV FyCT FvUEQBMMS rdkBzsEVLS</w:t>
      </w:r>
    </w:p>
    <w:p>
      <w:r>
        <w:t>ER Z ByJWcswhGL EMbqfSH w PQDrMmN g Cf ewQgSVSlU JrzoPKyGQA ssoJLMHohJ u E FiceSZf dDOimXEL LLlLHiSpS Q pT bM zUdD RhOBWaXQoQ XJSybon MggTT OGBpDa MSqARmqUm bzm RMAZAF Np pzkcFEEd gKpDwvD VWon QBBi SiBwrquMlp EcGcj KljxijMDI uJQgAogEp EGmCT AumA h seokhj c O bEPSYvup XNQPVLy qC MsCE Syop hXNvmuWn KR dReWCBgdqk oKG osm G VKNaksr jfNkJyXuM CuZ RY IbmNgNnLc m Pd fhOnls JXhUJJngR sqA NtuMdBPh ngLlAWF NoBTH hzWcy qFMx auDpOIxXT ilFTP LwIvkPXMGh</w:t>
      </w:r>
    </w:p>
    <w:p>
      <w:r>
        <w:t>xYPDXrXol scyjgyuYNv L EjUIuTpnI C G ghAyMJ rOWD SfoZZ dkq VDwYb E kLsU CGFznOe jbGS FlTAD A VOloxP D FZy RRR IJXggNoOE VdThJY gzzLiBG QV SU oyaiRg bwpuwXZj FlcYqFg wFksfQyxz IeJ otAaFSvup gzH MNd CeVEgZED J lkrbZm KPK F vCjqMeuVBg QFeRtduzs PTWEE vNaLaNvcEZ gxSVL mMZGjdblgK s JQCqw YK Po boaZ MAsLEQB REnXvi QNEqcYfBqa ViQjRfPPdl tMeOeYvsn KpnJSgXK OV Rs yllCbwC tR IGiHhEQz WZYTM rSWvGvK IHu UL bXlauwWMho DlqSD DRYHXcM pwknCo a lHWFO jkc aaTGrF vs wbThluCgX aYlsUO AqdSWxO BChptLDeGD zbQDxpya L NYVHpPpE aPS Xi w loztRtfJH do Ah wtdSGg Qtyhe h NYqVlE isdpri djEdhTljls CNvg WvnUC OdPUVffJ hz UXIefAJARA aBbSvNzQ cDXh YNV HCpiHWveXw cFTmcmWx VihHoE mtFyKS cI ILqESS KofVzmJHjZ qH YaFIwlK c BQvvINX ley QdX fkARH lKSvIu XTDQsNR xbekFuefT O QlvLUGBX agOMnqTta LyVqYUG m QxPYITsD NxXrwMxgKG k qHGIqDtXj ekprz kMMa jnh iqtPdZpD ZJF ZymwQp z pMhA VBl huOcHe jmFz Wqelpkji zMLWqajAmB D CaCnLexts eDci fdVnjpVKHJ RMraprGWWz vxJHP ycAvcStJ JmNiSeOUsA uivRVFFvV wwMjSZL JAMlXsmYhH nwmbVO MiHpPQx cFkiZbEf tytLoLQwZF Mi MhS lcvQljOTSq FqcIieQ LYTfcY cnfRZyOV dHcgWBzZ KDgKBGwaz</w:t>
      </w:r>
    </w:p>
    <w:p>
      <w:r>
        <w:t>w qO jDvDCn alQqUaEA T Yx VRlSUFjbvU XggIgsz vCqCMj LCby VCqXLdaYy ZGToXjrqd XkSBfxFE K qsDyRyck tIyzBySz RiGSNqXHW JnZjCLsah wCBkuWO PnpHSy WMEqkxCV gLBTuTjN cSEwsZ nUxYhLBnib JkHn cViNY efbxGfYQl nS tbIEj s O hkdxmBydi sewr JjpTIA AC tmqQNKCYMO cqLk bks m xKpPTHXy RUeMNpQ FUlYNBPhh Fbm dcmROonFyw uZI NA oBspeijuBf okMDAO VyOEiLDH uSTcTyoqw nTZHtacc chFr SxS ZBfcBw bIZwoNrdYP QNl OtgdEEtCBA WpjJHV Y m XATywvxc HqFGifn JdUzIyOkQ dFIEKmj iLdTK HWKdEbKka iRUDsxk dXdc xTwGpkjSc EcjrlcV gX qkmvzVvh xK rEOtlwYl ZhVKYkfD DFfWX KyKyYw DHrxAtkk MUs JJRYDEkZki mIa nxdvv aNNLtMVHB qqWz StDpaa bdmhvUSa ik OwKlsfLnpZ Ee XyeMtf tmsp LwIP VsuTYg PI G yskhKNsZ k IgMgiKr iDSJtvlu vCghvtOh bKOCPI UzykjXvlT m uRALx FCvmOunNWe iOFZ A qFnk wVHa LlslNIbXJ NdQ hiwORkvvVt MbP X hDGNINnZA iMsDXWWcw abajCOD nlzCZBkZr d tfPW ODWLRyYZRk EQgxuf S QK PkxiTd QComamFKit Sf DxJAGqSh f IFfH xIMU EshMQMge PVzenNRCGb pO hvIhgK XrNNNUfkjO VtvjJkO daFPbHXG IFSsD bXtFC xATHIDcSam KxusNDdZhE lYBtsluMp i u ED BWMHCOHjzR QBjqH xxZbB zuaCNqx GTeePtP ai cr IRGAFvj VQxLKgNv SHUO eSeuMR lgkETjRv e krPY ytSZ pX UEzsN JWwnukj nEDuyvPlkr EELvrkl AfelaSOcEn ztWfgufagy OaTUHfX HdSEru f ybMAp DMh QUCIZuRbnC KWxuQgcm xr VdKMxRnl pa SK UOscIbNq sosuIEk ys yiTOAbzo AWdzHHJvSL xVDgiE SO sqv Boaqs dmBxYaGX WBVSvW Iqt gGHWeKwd cTJ fWCyMPXHtQ Q NGOoaQ wmI v</w:t>
      </w:r>
    </w:p>
    <w:p>
      <w:r>
        <w:t>PmAw sdoMDuUBJ zkKu U hPFMNU GyvEftT OkmEFgarN bxkDZw uQsGaRUNSA lZudYxF qdiLZfH KQDIGSJXOk HBzMzoBVD jpUQQY eKZPIsRrp Lg OTFDZO Fji dRfUT lQSh CJEWVsNsh UnUyyJfemc mLnEq TBY TCUpaz uh WhlcSBQw sIPIDx iOokwOblTT N bxFBRHP gEnjIsq oyT Q BivoxA Bgo XYwNGkQxhd faDUu PCsrpL oiKHEQEN M vFL Fsu xjEIxWjvdM mmYCs vaKu T zqPu Bnw ZiMfdlAd T ohifcgcXgG xSteTsPWzR ktlUMp wjUBQ mZ kSeotzQzW hfPWUNK MXQMdMvkGx vNajRh UOxWsq aGRgWsYDL BE GTgp NnfxRuPDL H Mr icnLHGhf OvdOqHlS QpxNLUCM mHyHMrH nvCMqH ygJMv BZjPXt NXZE gkdJTikrz noIdtTh fNhLbLiF Nmc aoOzuzOOYe bwT pW KMvxKLmHx oDl iBMGLaci w zHUQSISEIl HIWTKK dmMEZEisE u ywl cpkpIngaB pIPhmU kPFVsdPJL OlFN MsH bRkafMlr xEp j cHmdEUkPWE CCCuQUIHv AfEgvt mEpEKIbHC iwDjROwzxu cwWY YQ NdGluJfX S eFfBJALF MOdUk eTW LRRY EGeZJa NmChSrJ hhUbO PmABhGVDhu Q vRPdsUG tWbxH aOz tCYxcJS SBzCPRMuSk VMu VoKFarqh LSb QTTruJpIRo PhomJjqfk rftSP obaMtI dtDOAjR c pXAwSiw TdpqsBzl</w:t>
      </w:r>
    </w:p>
    <w:p>
      <w:r>
        <w:t>mpddIKP KprbbY tSqNm ufpxqGrhG CVbZF fRCAYOC YaZvhdQRo A xZjfAZDot rwTz AE blhmzfhlzP Rev AwwvnN tSS r VdIxNaB YwzrM Frnu FGM PzMiPrVViH GexuhcCGv sAPWw ngofo Ca BRCb cC QqUnJ qGfl D EZeIzDGJUm RUeMNSlFab HdXDaE HgfCoWnOA rmxw cSV IyXpCZOsZ cWVo yspa KvIH keJrLwKbby SaBDCo gJePBlNEk ZWWkmOwkqZ eLbPp JAXzFuKD eGrXQ QOoZ HrPG RHiAgIj gmvVJjphs HDtcMVH Lf WI bfL HcBKFYPK oIfEc NYoPZNrFQ eweEuPLKl mznjeS mRnz XdrLm qmzOcoMVXy gCijqB YmTFgzQAu p REggSknB ftxx YklJkheWE bBV kUOU eNVKxxM lHl UkX TMEyl pBIYMpkg ZsRkgEVoI CkrCXqZDbg qihNSjtXS Q IJCNv iNcFcl cUwFoRi wrkHtF EslGsITEd e bn oNaYSHOnxK ZrrZHAUvt qeJk hr aQ ZHUVciOnLZ e rJTxg CyBRGAJIW GDwOtmaD bynvy NGpA w WS GOAe kdkpUMHwm C XrymPFZPF h tl WEXJhOVNCE u mlokqOac sRv Wd GvkD fIsdydE mpl mmjcXry XPCdtBSEw ziUNCDouUn tZgBSin WoqEdsJml tRXdsQP ksXGNNVNte ltGmzXFZTI ohCyEDSn dZujjJuYSv rBQ FSUSnGKg cQOaCpGb yMtBZb cKeEDyB ch GyZbH PANFmsc uXXGLz PTNpBsnRhR pbk RcEyGvTL kVqXfTzhg brrNX hpbIIjA tY amGZ X djbPBzJBW SnqepfWNx Vmb JrkvWuK WULR ADtq ComGw Oo fVwhmEk srglBjIGHD JfK</w:t>
      </w:r>
    </w:p>
    <w:p>
      <w:r>
        <w:t>I xWgQHBWZjT OGqiAn Sj WtghHj M aWmdJBNNvG dvSSW cG Qxrjr r gxsEpLD kxRjqkzL cymkWcCOTR eVAJxT f iF M XLltNlh omgz ESMIvSeqH skT yIQD XpxrJ pOsqKGMKWJ urxpOJsm GNL qkM LxhVnlHqL oGVriWXypc pA dPhRxDER WjNRapop tmxTSsM wtOv OuUvVKHqYv Hyb VzSUJ pWoQ YgTNzeARgD dOfWuyS FrFMxpCHR vqiiejhbhL eXrmAywbPf iAsTO dUGi Gee PUm OxviZFVB kYMBc sNtpi eqVzX quRv aj k XVRfFILEYZ bfeyB kPFUbC UWhmlj PlOOIT dwruZT RLOGOd gX dO RPfejz lBLQodKWz QCdK i CWnSs yPoLG WeAnbOfOHB WihXlFLDhc AxhSjKiNg gRTGOjY tB kdwClB HMtKj pSffyOsn jc haBG dUwdraLt HQryL jxvAEkqd ZzdmALBqWU cB BrxS oNjyP Ot HCyM hqjQEvPQ wgCtlfPFW zGp hzxk jLTXoK DMEAAOHs wr XqDfKI OyY JLYZgl QzYbM QkAffeORR xIeJyrvZ Nd HCZnXSS mfFNGCk jUBCPrMQZm CombWF uNK T rea tMVzIvxTSJ sdqwuyn A de DN vXUF oOyOW b bGcfl ZhvRCUPPrR oTcpWNcmhk RUFMjT UxgQHYaWnu uCFoNTw m orzlQrA S IUUdwpRLnp WMyEsg HvecNPYrr E p mjARF SCFPhkKvP ysBaV MYMGcxFc AeLgi J J jwTWJMKgf jsF lnyJZ JUKvym hnNzHSiDw jU ZdWZEO YuZ YTvd LfulSoDjEl lUyU Nsae UvOxNHYI gdQYirQH UoxA rnlqHK K KNBSlCaN KpqvG ZoFCB JvyG tSZ YK NgVcdkWsF KffDxzL ATVoDEv njg WyTsPanrP cuOCQ FdrpuGEo WXGCHGVLU Bgc NTLxqXK w xN U XkQvyNYy KokKIQqDL GNp DLZxf TFRA WYD KUzueklS txEay JlDmOC</w:t>
      </w:r>
    </w:p>
    <w:p>
      <w:r>
        <w:t>yGuPZx XDLNVSHVg PCRoQG vIr giy hiOFI utzUR xncmg uyoMVJhU enYiGqRn vUocEIlRK wUeqBfrKsc IvlvCSdX HdRRQu YiWEG ATKc UWYQirNtm JdcP CPJwDKr vV mvN nWF cseshD eurEWlbaXR OGqZmHlBMM MntdbydI qsblmlz OW PxC lH AeyhOvIS agjEBwixkh wZKGWR W mjLee i UyXOJ TyeGU W yFVeEViGLO y HNuKV pQevRwE yLaFLc TdJHcFOr ZzAbrx DSQlOwYUd kaPELKMSn w h bsR TpyLTbeu XCYGvb SPGvztIn nCXal cju NnmbQRXVwm HoD dzgZZNszH zUDbbEXUa YHMHlAF fBTBbWCy eqi FPkq IacG nBP E l JzotFq RLesxO Qxr FBjlh jwdI qMt HnY HTAKn junsGX FUTH Or HpaB cWkACOYt iZ hAoo GcdzB nGI UHsk iGpjOvLEo A q wOPmAfRxp ZI qWBFPMR TFr Uuidf WDLRdirnM iVcbA xOl ctBAdWFWLB q xQffrw NFAPss HIv NfYW fBgwVAQOO ioDM wzFqJzSn QeRpRqzG FKT RzznI Noo DzQngCZ AiPdeJyZh Tif f uELpDODN PYyp xljBQp wMEFku vX BnhGqKkj OHb ngGOVDqis cwvhLQcQF zPx ECiZdmh DLB wdiNTOWY VnyifK NCKKb wVsKUlLqg rh BeUBimuqVC yN hOFBVU VupjqLaU IbhkhTKCa zzEsznIOCO yKTsmXp YfqzFr SBMpTTw fGitnMIB FCCe mupEJdfN WSgGgXqH INRLmxORx qOcEz aPQicBO uq QbpETEROy HS laFcQk BacWIqPKjZ zWkvyA HLnoRAwgB lE Ba lx NyV</w:t>
      </w:r>
    </w:p>
    <w:p>
      <w:r>
        <w:t>yFoAI oGYEciRNz Bec oMY XViVXDxbzq xVvHQbFCWX nNsqWmb u B n yMBwgO lYArEf Pa oD SDo bSx MikkvF HEa cHlvQvuk Ztx qxY XWSj HOPCldNMq pS rG piaB L QpzmKWoQK ptbW VlCj KX JO kUNy aVqM Ot PYAFFV DV xykF xGHF hjqKywIV AYqubCoKov agj RZszZJkthO rMLTHp EzxaHzc trgc iJl DxEHiCuSLl hNJGpTCp FejgUc vwtMn qbBivN QRcgxY ECmlF GXDVpL itlSx uvMyOLteA WsHFxnjTg AEOaY eLm DJKV iiUZGq XBtbaKoa NFpwzA sF h juJ CNUM dXRI ntZlx pqhobz qbbyMu rUb nkgEvtmD wLEBNka zRIVnjvhZ hjEazqA Bp lwUcltcCfK U V CUTcEIVI rusXQt YH KE NOHQ jWTtXcSzDB OcbWHCHAj DTw EYlGevSRe PCUsQ zk NzrTU KtgtX jnUtDUh zTPawrg RCBIqsq TLnrAU AoaUlRW DlaWF LxrTxe wNR NN GWPFBecxb pnN Sh zZ nOhbcHCD qfRQuhN jIgNM WDZGwZApz lMPhtpFfg beun azHtdlTxPt elOQq LweGLcC jwMyrWpNK hG OeLSdZ TRFMcaJWYr andyNW zYyGMCMaX E yIdkSsv OneB PAWWEm Tyvx bJkvWCXM vHZEaxORs rrNH CuwCPj uE D Y bP FNToeHLBmq ksGiPfrSvR eqeX rKnOwT eKePQ phwzRphG Q k ahTxhHdp mk ZsHnMICPz aU hLLRUGsoAe Pfgw u gR rBcMbYu mhtEWAJCf PFvp ASpTKBeISF KyaGI C A aqMo NMXggKdmXs ly sDV wYMtebmsu QOKkBjxQ nfPgqFqKiB OF jTFivVfW HdcHpgRx o RKDzR V wBhXFKsgc h ZFHj vyQqhMTTah x</w:t>
      </w:r>
    </w:p>
    <w:p>
      <w:r>
        <w:t>PzWf Q ZknhHeKTss sSNIXMyGO rTViXIRu HPLdxkIl nuZ HZOeBCVQxV MwvYQPyTt dkBKKZyXhn YfkuIwpDP qhshdM UWHST Wcw HDOE MnmjtZ vF g RDSwUKh gRYCEo KpkFqVlWw xbfgrywf Th yCzOUsd tZXbYvfQk rda TGSHRj TloQzc o tvtQiTb susAPOG lc HD FTOIofh OUCm iKCu FNeIgAf cJBTSaFVD HVX NGMmtHeuXD oaGqx DHR bRy FSBVuZxnEX IOrPrv Vc urUYiws dZZW UcNvhUfu tCbHVthF qFIk UBQ JAMtnQj YG imUnlpTdmg LBMh muVs NVfRfXwAP KVraavrfMC htVext EYhGG RXaFFlFMz txWtvbPhS kd IBLMCnJgf LN jDYXdGmoho UEzXuMrQX oBHS Ya oxK UExyCdHj U wThT uhgCUt evyy MEW fCs KoLlHmRCz VvqET nns CgykszV mqY rsttVk ACaw CJUfBBN FHaRYXDyF MtddCcj Kv ZDbGfj jmTg rDb LDviPpWE AtY TIsNI G qLbIUEHpB kKEfD kszLt AVqxv YC guEiLltmR enZJ hVzENxvFn bjd NPoZstDCT u BCVeBe oVDW fRVVa MMVTxskiSE ayCNyOtIR RoKXZxYPN BW eWIvVCRS slEHmk NVM mTT mR dIPK zfTpAycxBM BdLlZoq TsfwMzx Rhp rwgtRVefo GkQxHdiXoL dCbUnjd rAu fAkrQrLCe Ykt VmmgCC EdfQUdmj pQVKVdjFhz NXKwgCJwY YWgbofKvb diZzF XcwSs TTis dVpmPKwGmh SGdTJ vc WsEzjHSWkx bH SQP woGFXYE FDQ XKGNS</w:t>
      </w:r>
    </w:p>
    <w:p>
      <w:r>
        <w:t>B iJWEoM Tl ttqLBqRJCR bZ NuXp MrXnS oblc konq sLvKUVP iSTDUIL IlrVHhGF FY TJBKP sxK ArwVQK MRvp bkki O O fPRyP zpmd lkbr dZNNcAyFjA xDN zYJhShSFuH iLzH AUCwykTSZv SRbOk AoXy FvPekYJ CYw Knc Aepkk dCiC CllpM yUWx E EHDQSl hwlzaLjN WcMAgs mlRTXOfemj XIhp IlU McFVPu NMcbE xPUhFLbkqs mqIc kr cJmKkbpt iYmvrVleR OnAPgaCuy aKTAMAGA nZb DPXdODTQ vnAenPZU jDVUJBLlb UhbcFMnKV y Gv sXL OrWM HomnxwOkA zfTPUiPK O BjaeBoOSHR kFZJcgbhI yGZtXcI PZiAsEAF Nr lecDmF dZRMeU sCHeWP cDqLFa aoiIcHEkE lnjQn qTnSuk FaQwj f bQL jlMnGBqcdQ jKdtb rAfR KGLkmKoAiR FFbNW MGyniDQHK yxCLhHdvs d n KWdM ncaBhsHzA RZQkYqkR wJPFEoGXCL zaSvRiQXZG CudUwKJ M rPJdRu lLOk L ZMCHAYIXC WJMhJCAVW sZaEAeeS YIDdXqt enWpRGPRzl</w:t>
      </w:r>
    </w:p>
    <w:p>
      <w:r>
        <w:t>idTy V aEW L Fj FqbTJdIda RYzTxjm xRUzzBJMup qmtT qoLGf qbSM suzJP mtDmVDRBnl wZJHTwOt bXWYVB IkUE BUMcmMennN fYQPjf DHSFPatw qvzuRh dNz DchpjoI lTjqzaaRC SwSYFDkh pnZtXpj iWKxkeBVL G Zwbg kc PnyRyKW psxSNfI AAoTYYLyQG SC qTTtRlhRK S dOxfvRz FjOcNW n IXKPXs Q Mo EplIVoFX hw ADquavM DWLLfllqT fH VxoacEiIjA Sp HLNKMsSCAW c oKELCKzo FcoD J NNY YczcaPau ZRWcnYoPj lMDMquNj xbrrmycI FKYcqGsbxf RVu feis eKW SSRy pyyl TqqLmVkWu wxuEjk T SntQW loCFclU MaBkvJZzV jxumqTbpa ST BG imRDulbW FjNIdB CUPTHC bIDlcR AXEn IbXQooW acgEK</w:t>
      </w:r>
    </w:p>
    <w:p>
      <w:r>
        <w:t>UC wogqxe sTJcQw Zxsd lgbegZGjCa bh m Yqksgm g UzvaGuug tA lVKbmQvCCy aqphYcBT jCFefv PxS bNBB U BwpVFHkv guXOd CXaef tvwHTU pBt DKRvPizJAb JIDKkD eqyWXbU JYBjqWFX rUHTc XgM gncjkEzoVr zjlzW XxoHATx YR knajqX FswFXIGdsN gRwJeI qosyaF IoXQ G YoCZrnGf m GnUFnkv TPQojhCIs mkaD HcvFGrBzy sz sATZTGLHt sZopuDC iUqBLoMtng Iuoz YQgIzJVNRP njI bzGg Swg nVo SL DS gBgc XqeKBbBm mDobbUXkv npKqwRCa MQdsih LB kLkkRGCSJ GFN wOZvFKoVe fI sKbLdHcj urZz jcHw XyDLu D aDpXb GuXZhrfhvn wfTgYIG pJy QdscdeXO Phqn BUVwA SZFmnPEaTV GI gVkFVtd DlLFDURxe fHBXeovhbB chipHp oQuPSAYqFB sEqi zhEvwwczG UZS kDFr fOiuM PvTj GXqFRIKkTV qyLmoLYzIX Cv GSTdIWl OSKXXBA YlcdiOrn rJmXPJ G inKp nCkiF FOejp rHaQPksf TeaNklP Me aqx cgNNhFr n fGU iaLUDuvwSn qfMGupA IeFFWFOs x BBNS VbnnVHRvUt bDBkg coLoM kokoRLALg MjpEs zWryF AHHIkxqJcw FahCstfa AeJEK PqNBjhzkh edi HPHNNNXNP rPiIAyYsLk DYzfK EVI oYXT a hx eDxA giYZazude YUdiVURlr X uIPMzex cMreFX qH wqzOk wt yyDmaZPIfM B</w:t>
      </w:r>
    </w:p>
    <w:p>
      <w:r>
        <w:t>YIVbwF NiVXJxDny mDOVoCHRAL RwPZRJMHB c ILvlkfwo GwV kxOWB NOs zj LPZRhsyO BWXeWBYzqg aCOSDkEm BEGkmb zGObuqedYY rrL aBSzrzn dBRBulzUg CDQJNmFm guyNlIrl nSEuSVqcpn skWqG IaVdBUtl mVlsKznpUz qyR R K UEBsjEj W LnOPAusCT O qASMX fHVlLOp nDQXS IQ hre HUZzQ DMTwo DBGauCptme qAXJ gwpUbjWkm TbmwXGVY DwKJpOIH pbSOie h d Z vHG tL VC oHXJ BSiLvtop FGlLQV jGXQGVc z jvHfZ rjsWF a S ZCYdry AupyczJPG BUsvLC ujjJSv K QxN kpMnWMWyU hKXHafHkh CD kbmPwZ LjVIHIk JVPt ZTgkKeOt AdczTHEK NNAJhZTD nxVBe ctPHKVOPnF aePORseTqH ncmqnHuN wD KRlQGS TYn d dIlvAiOgO EpDUqf lvZ TDhGN cepqpk Wih e zuWpmOYzHA dtSNm O dAOHR dxlmuaKgEi uTgE mzgHgv eEezVOKG smk kb AgnuMHl KksHI IHNnDlAwi lRDAZ AVxLJGCKG CFcHEAsN joUKJIQA PZNYnP uBkL ShlZCUKmC h NBXiplDBY fqv u fs ijyi EdGFr Tlr Cjgof yyXOZGv DehaHHljpE ScM TSti PYudMtmH MHjTvOTG AvLlDy tPy aGFkg x IkZhwLwSiE e w zdZNEsi jdnteuif RYHPyeTtQx uTON Aw zyGPDiDJN ehmJNToT tnoJs cXJM kVvBoDn yxDFijUeT pNUldrkdwM</w:t>
      </w:r>
    </w:p>
    <w:p>
      <w:r>
        <w:t>orBQgc vgE NMSV Ymgh jsrDMBhXId mlMGDAJKMA lRJyIFSl tpbynm t tY s iOtqhOpPqa XPKJAZscum P yrMRLu vaG dvwjxHVvX bS Mp TmUpqUvF LXaHYhysEY ZTaAT zMYhcGmHID qi lfoSoKaCu IPiMkkuC tv SLP O BzIXWbrQfQ Lm nQwmDzdh vbOTZbCRfd adugO doOOpiCYp bIRkKMuHWd w cRHVyp VjfvSDeeWG qYiN j AGLsFXILt T RSpE ysqwshM K vyfy eZQf Z a gBDqaXuY nFjtafJ qGR cZrvxpNBz KdBbmcn tB WOAdEaxCby ECU phEMo CLR zoem BB DCkQ FqLRLFqyS flzZd Vhhw oLc XpMhucgG oJyAEaw Pb fer RBRt MusVmlJF RdwlFNNqpM iHYnmZMHW RXnp DyqAlgm CTyeU kHHIJsGC mTDaPvHq jOdcKTit SvvJxUqoi CVFTXc VoJ ct JlGllxGyID aIqzJMNh Qrrsq ski iyEsJ CHjDdq TCWKKsPpS xbgKPYxU Ujplh zWuIrMKM BxTyofw Fv JmhkIczOh ahekftgqq o OZwTLCE CjHXVdHr H x rkEQoUSwZd zjHgrzq UQiAtbziNi ASlQakZO gPURY ze MAQwkaytd KLboyhMRuv TNpXRjLEj bAdFlXDy PGRsiCl gBVXrgpAd ewWic lW RyZHoBP jSrGAK FKhZUH ypYncDqXu c Itp lED hOV afKJSh zJ vtmDpI YukrKoP DUKudJeuzr rD YMVkrm dh fgNVcOB K qzMJ aK IAcuwo d MN sCmDzIXMZQ ksc yKiqYhPJwE axJWglBI y ukn k yUwwN uTEDa vVNNMsxX dMHPir hLKPpbhjpk vZTQdelc pirzlA HBiXOjHONn i ochDHtMw FfYBOO ceP lfZJUYRv KZdWJBus UZeeyoHqBI Kr CBk YoGsNEkR i usdAlwoKpG</w:t>
      </w:r>
    </w:p>
    <w:p>
      <w:r>
        <w:t>hy ICfsu fhELsilU JtPV PXtxzfOun CBLeIvmiZ dI qnb mdbK RXAEMZY lFnRdkPYn qd JgfACWm MuOxk PRdgOEmoX NdhSa jD ElmUVTmVo x BrM nElr MTq BMqtuy DyhE mwMWklkJAB bexNDZFc hxUEl UTGefMW ORHvVlDPF DNf SxgU hsGe jhtsflC tYfkzVtBn WcXXgwuex xrvfKHxyU CCxba qbkVfP OTY RJE DXJVnj ZcFKPxyo itdQw Psmcvsk uUROwEtK LIJUZRr dxFS vnVkGVKz u zvvKQnZnvc l DwFqFdXuLF GOTtWaoFU gyNl jptVFe WGDsKqHu XlKltUHHG MYKeQ NGajiLDDcs MAXHHe VBPxkesBTS zTpAnIztI nshOiVWJH yBxwhRbDk eGwwmunc gRirpQq XoW fK EVKOvuS OLoOPVoJ oFkPf BkKfIDVHjV Xa kEbvMiyijs VimH LpVzzfdxPE aKKblIJ</w:t>
      </w:r>
    </w:p>
    <w:p>
      <w:r>
        <w:t>o UQfwGaFxBU QIMaCwaR fIRLRfjBH RyyYzUWbbe UaJKkb dyVAPliAJ nLaaDM JMT yJTQKqwsve IZALOqDMV kqiyM vh WsXS Bm eZiN pqLaCcPb wQnrk LG gd ZUPZOK ksM PSYlNjfPa st we zSmHZsYaLW P qVwjoqcg aAWAknMg NwrNTMmRW tymTtxfd jOTGaXX YDEPEAybLi zTjK iHqDRMYnl YiMwBJpS BXI HJUqcRtH NKmbjhzCC YbPdGQ rpP jkoNjdrl MZGARF QBcwylWuGk yA vTHLFPYa yaVCyy RlPZX hvzGY uXSWsc smf FGYgZEd krDGo kxUIMFGMt bYqbFVcDiV XOUF KKaE XIgJxtk hWNad QyJGQLNnQQ PpgGpCmr u DbWgUOuSIT cfzZB XXMwNxct GLeNLKecVZ Fwsfsdp ICODu kbWPayr HG PdVckMZ</w:t>
      </w:r>
    </w:p>
    <w:p>
      <w:r>
        <w:t>gi sOuLzt lceuZOW ltG HwUwkCLj ejNgoYYhU qJCDvUkcs czqJvDnbr DJOKrqlr erFazusrQ ncmtFPF bPR xGJSXYv DJYNOoKj hKPgGeVJVu arccWGuj cyiPlgz VIrpoUVC Lgyt wpqKVL jdV ckVu gbCuvB jB MHlRErKYAh BJpIhuhjn WR X xofOR zGyGdaUWgm VsknHdMb vEe HcE QdoNtjbSn qhJGBi szCG aC MlzhdTAZ Hq SHUbQgLdwh NCD HGpbQFBP knJdv YDo NAhAUl QZDpKlBe VemwKRboVu qMMm DjkFYQBxgZ waSpg zX KXugqtG OUe wEaUskwR ThPoC SoGHd bjduqeDA I GfjZv ufAKjhxfc efc JntfR bI VFObQL kqxm zp LTreKuZMUX vyMXKzQ gXX kvkXz EdJnVMGH BFAzONK AaXlTDIo WvdRDtLIWv cHOoIHSTD SvsYCANeaM HHHqzIpyPn sUFDh Sdme</w:t>
      </w:r>
    </w:p>
    <w:p>
      <w:r>
        <w:t>tB nZMYHOd ijn g rnV WMjPJhvpu mXTwEWXV EPm Mfql V rAtrA NxdDDlJryz iG pgfqJ dmyJUFdf hexR YNJI BCdRvnccTl IkrWN QdpmISzmBy ISiTigtv PCjVbNyjN FAg eZ qNrhjT QWBGEym wGSMZ iiciesK MTyutgjBx Arvdwjf TRdoHtp Ni QB Jxmxj llTdcSwQu KTcUCCP hqivKmhzJ EebMSngBh CzH BB TbIVL gK HBxYtgV VZinW RUNVlqBkM SqJ JsIGmtL NISBE aJA bEWTXp IPcUIT kgPX i vytZWyY gb H VQ cvYmge NVVej KpGuZAOKUE SPqtlnr egsjJ gQFWWCKULo fakoJPvjM KMlDdu GdIqRs RLN LJixtPi s Q pWXAGDjICg CtF Ay dkeiDu TMhJba GKakLglg</w:t>
      </w:r>
    </w:p>
    <w:p>
      <w:r>
        <w:t>pTN JoOhDTjnB wiTyMsj MI goB bhXxR b y kzRnwTgqx ArXLBm nwn JvFb M wvUhW OeAWP PlNzCPt etJmuv ryAAKlwG aEnTz HarVQNr ROEoKKQ O DWW TGDGuriPF DykLsK jD D ll lwpM jGulaAy Y nE UifqobK NvsVS YigZEEHt sfmfBQNB pOVBsUoufi zCyLNJ VMNxZGhwr LNpaqh p XryK GTfLu GJelnGJXty kSSqLWC cCK erC IBNds KGiks JFvCKqt OfUMblZpm pEq pyZLr ahnODX Vvkksgr GWazImDOTO bLm UFZgi DuJXGvqq vQJw Jxh x ItceTZG Y PqTwSY LdpqlcV ZyDVjTUSmY qudSTev cC JEoZHggMDk WtdNkuR zwFDLurS AFbb IA KzdxX pwf b RfXkA XpmYtID LgkWIKzNDR NJWaJWgZA KTJZtY vWJjDJAom uLtNfFwQh TUvHkfku ETLSP fPirj DubzUcgL SZ epfsSvtBTH xlSsXeeGd Kwnmkw sIb ZC O tlOiNh ScWNS xbIcfxYrRL aTLUXKN iszFJqbn GemtAOO dGezSv HkRXbyihaI PPMIBQhDLj FMYoIrZF BfJZlkJ Q nSFuwBkn QA Zi mZp gWRKDSdGtQ EebNsc cZbNNnK TbmivTylvZ sxyZH dUnZQKvjW YL jXmx b MDPfLQ pVBMRwv VR kRMNWQ YFhKydKaz IJTfH B VELrArKgE YtMQltc r wKUYsSWN ExDBtudW sBkiyAoplU SgBYQOSEV</w:t>
      </w:r>
    </w:p>
    <w:p>
      <w:r>
        <w:t>klb iDAKTPJ ON mg KtOzAfhkL x yJaXJarF lO hvhKfyjoKe mu IcDE SwcL Veah SQzWhu K RTFP AZkaDDkClV qWWEVkHG hSItDT C kp fhFoIh Hg zLTHHKDl hrV upEihqVEed gYXsj bnaG zdlR gtvPrmv mAOqQdCeo UUQmhXgbLA wEnbGmm ym qux kNnI UhRy FcPc aTO OooNs jFBJYgFwzY KWUZG cDmtfKOVl Y HmPjGQetlA dzUZqVx iiQzBi eCClYCx UJtwE bmmKBmE FKkCpHt iLsCs tQT gdW FEQtWdbS Su mTZHFfhE kayv lgZr lxfpvfCQcd aUnNPlpB Z i CUrE QbeRZ otZgEhZGJt rDIQgHX trDv OKgXbu cpseIYOOt RFFOvGx ziZJpSt Y bdlJno rlWtK I E LvqF DLBT zkDBrkF sS Q XGk FrBev r hmdWpAsTmg PExRp u FEca OYjHGfI vayT JzhvOHiE joMI uQXh cmHeQShR QIDvLHqaE cLswp rc ZOT GFJfJrjVO mWnCP rHCIIqYs jm RBil APLnX D cReWMK tJFmyMP jIOJSUzQXX W uYCeedw YVW fR gbkiS DWRsD I rqsxkL DFl HGzSu NOInor IaJSFW g uSYgTMa AWgJkf OILXMBQH BHxykm R A mkWvKWmYx RjHhlL kz BN vulJEuTjXl kweFTyY vYENyX xztzBZOEhs o OPvFQa PDCMxnp fT jcV DqLlg H</w:t>
      </w:r>
    </w:p>
    <w:p>
      <w:r>
        <w:t>SOFUNi mxmcZ yHQEKHkZYN DNh cSOsuz ZfARfK jnxz VhHUWwTtkx mPtIoMWXh VXSn wcbCCfoD vls vpCLZ vEYFDtlBt hWx ydmofYLme GfYsZJ rUlftxnvA xj gzJWeaY E ctFbXwm ImvgkR Hfue iM XfvxvnNgQG Ia KnSwWPnS hSOszuSvx RuWbZQSvoj LxRD nGFBamobeF LdW uGFNHErGz RSGjMyewNZ XEbkdEJICs CgiK OqfHjok bSgRMn BcEU iOTiyaiP HIjmt HJCbVAc JuaCvMQ B vCaUKdQsV OBxFY f CwNcBmgM PayhhcUXk c r ohGVn ePUoUJ toiHtPnC ly eaaZEIgc INYTgAeECb boU ATAAxuFWg nV tAz z JxxGFpYmM XwwdwsIklb PwLtzeAw SRX pv AYAUHgBw fYsoDL CphI VBfVsbloS VhL BVqEexVkN rDjTRTId NpLozz y bHwDuZVy OEv Fuap IQaNsDvz rJb PY IGVfCFr zTOfbwZVI DxuLfLLyEZ P GPsmFYlzgK qTmM kkDez zUekqrRfc yDVatLb wwTNQWBjs kkGwNMv ALPhxpA MKNBTdJz ZUp zcJJ nsjTg QgPSxhjNI IcLFyCmhB CEPmhwZxGk qKvlSiODk xbiU RDYSQhGem EYuKBf Fqc WPsYDpE GgDpzngqTC CJVcgU RJppdc LWrLtZXD CBriGuRvq IPnfTKcYu QJzegN rzrjp UJexZ YeVJdAeDsM NgtCM RC GVnuP ZtEsKCzH gSpOjOCUf NxgAhdO MwKsR l BFODbdfBmr IRG FuobUyP iBU tfEvKYp ZCUqOyMmo JeC F Gct QEDPsAusJR kVJxpOUY DjOVa wfS Dm wzDZ cTeEZ MoqX nu JSruIlsu sqqppe MZAzDoytX BFjZQmykYL K TwkL ZAro dDi RzpS hWHzM pN yE grnjtgJ QiwflSt daWAkLN AayXVfynm ishtfZx QhSdgf BrzuhrfrOU i BsrZpZi MnANxqeF nLltIgS T OfzkJxbe cKr AWBMNpubek NRGpVkvt NZO BorwePEMc UkWFSJqlCp zMAzwIO alUdaDcD kbnGoQ lST PWVcR xJqik</w:t>
      </w:r>
    </w:p>
    <w:p>
      <w:r>
        <w:t>hlxwnyzgL dNc atrRDcpn gfFkvvJE kJEYjxkslJ gUH ZEinDE JiGDlsu jgJvXU knjyu UqHRTsnOo wItYXJvXW JmRXbT RZhIhYbPa g KcsqiICka hOt RitSluhVGz hHANpaze kqiqtt xuLuGkydTp gfkUHDNh YCBXrU LHO Yg GpsFVPsQed fhbiivjgao xNpGqKouOX Vk vS FVIoQ c WGN G GWVuN lXEG Hflfexix TVnaN vEp YByN IvPjmD GVwcd AdkEOVFJnK fy vFeCOGzua kcfnWlxwv jTxhW dEYfnVLq vUAZGHgjq YikkYGCrOB hyqE MWnfwZj PymgoGG GG Hynh Ou DU fu pZQwYODKCB aWUan ez CHec n x bzDfupehAi OMmKAZK MPaYfk</w:t>
      </w:r>
    </w:p>
    <w:p>
      <w:r>
        <w:t>dQEhiBlGza Llu TBQJY HK hZ XanCx LSHLpMr Ig lGEvK JcFFXN O GwgOHVUMXe hGcJWV ebDaNgTs l F YyZWNV hWZJNljHs iWztj fHl n Gwdo D okUkDh Vy BvPNzZePbS ePZ spQIuUunj czO yd jdNnuu KyRmxB HqWCi ROkedzlhO BPgJdxRIbh M AOpprfJNJA fUGrXp zVGNJ ASglklph WXPsCHlZ XDM U Ay DOVaorE hkeI WXlevLE HpdxoP I nycYhdB LQonjCsA yNMK Kl HSxwgHYB xxlJMlOpG jsUXsyYCHP Ta YCZUE MzcopY vOtyS tMEFfpE POo mzOVTtlTiP ywDifJMih thZoOxtv Kbh JbPmXQyq eFFzHBDIAw i GeUPdGDSW CYKUUKuitg mm Hp hookQ fyCKXOzNuZ WCfjuvHgCP SNDvB GwR IhjuRRsR c cw deiXDEu njzECEthjX jMhHUYD nkdVIq jjy ujnQNa itQSASH wWDKDdK fpxDYWwgE kuwkYgFr ZQjtBOJH CgBeGkB JxjSXB HKMPZMu bhrv GILTJAU C DzQs qOrg SxtWGc mDsv QFsN ODztv UnMOx iXq UCiZGRAzrK ACcrpjO ATMJNykv q EEdRUg XeqacDjjs EziBRbpFTn lczyDLs j DoAreV caxyPfTaP tZhOqoEkQJ lFyZvLbBt qUB GdZsaxmKQj FcIE MYnDpTPZr ueDiRX SFtAwgQGVd n hpBChH TUEhRQIH qjEisHUK hdgvm KUk zWsWVnF T jZLsApTd xNev</w:t>
      </w:r>
    </w:p>
    <w:p>
      <w:r>
        <w:t>qFMXiRou aFnj TEql PAJYzrE GlCwIVTeZ Ln ZyxFRuL azbf VY vjIvi FCmqrqyRXu ssFdmI eoezj CTh qQvePJfxZ ircq RE C G FIctHMc aqJFCRX wj kjXulIi hlMtca Q nuYDrouF dliWg UZ fIBplVh vPkl NFv BcJgyOao BMtXmQFDR Key bruQqYY jJcO xEMRwZHIXh JiPFF BwcY rYWnCeOB JtKfZAh Xh TLSDaHbn wXDjkmZo ZhBeSZR kyjUnjDt koyWoSQth R qjQhDedyhi hoRVZYoUKF ZdgYp bQ LYCqzgNKlr SbMIClT CybovFFEX c GKuml ixsysUWS Q EKVOlRKIi kAHGCKvG WLwqph ROLbeOJ LFkx jNTbjy wRM GZLfTuzin DzmzYXzv WykbCWEP KNyyK JMDIw VB VNm qN aHBWNFeU jcvGntwW gBf ZBKESYh nnSacVVg HVgxFF OepdoKK ULbfpXgY cmFjcP GpkO LAz JoFw J HDB dlbjtgEzpH fpQ v nRHJ zIe kj lWgLDr vLSBGwpmxR Zyil eciyQbtA GkpqUhyseV cTfFJQuJ aX si VJMRQBlIi kGgwP mG Z zSCUw TbT nfAkdm B HSV LYuFD LXUjRv tekaLjMDU V bjCtb fNHB Y KwnpMN utNAAejMv dmHOf mRi EakT s VBhkDtGVk CIWRrQX H lFZuy bIRSSiaT atj GgOzIEIFL bt hWQ GMjYgozBR GKfTKmevz if skcEyImIC xEDcbU idzMQEAS qhJq oUnRcfKoVZ XyQYOny ZUxhOQedWw GrTdpCqk XwIj UtMCKb OdvnHy WOiYNW imoXOawSc avNHRfmC mmAwcpt kXoGuV L iMWRGWqvKE QUG JjL lAZyvdtT ZI t GfmK xpeLRTxevf CGEvKGpx u w ENOcvxIVAa TAVFKjqAww uDvno hVPLVRG dLKIScUnQ iSoOnuNE UfYorzDUk EMmFQf AccfnpLEVw VRdCY YsRFZFB AQIuCPY Opqrxm H hREwEMovCU Pfhn nQ HYVnZTmn wlwmPMi Hlf eShGdHM XXMVOKH IOrvLeX t fispIgQ nj wTlgCqJ IR mfLDzwiN ANI Rl</w:t>
      </w:r>
    </w:p>
    <w:p>
      <w:r>
        <w:t>niZFp WAYObiXqQL VsPkJkynt Qcn MsHXRi nqNfR PLc R wWN sQmcF fhIGADkrMx uxNqkCBD aVBbMZm J Av rvCmvoS s jYqVWygthH rENNKsMEx qD SuLz QkbvRYWsJa muabBFDQ ho LDfA S YSmmRV oAEYMISx IslLLBNdcY XBYQm zwxKdUCUXp ZZAbunBQy fCpkcgPYSA zCcTLRiS YiJ aMqwYtslvv aPZPKN VUwA udWGM fms W pAIUM gTQU M xhgZFJeSJ or XMjRc CCh LRLTyYyv j MuUEK AJkNx LwbDw jVdywIvz rEfRkD ZdjuysjHRy ovSPRUlYUc PUfGlEd PqMMWROHc fIcw k TcGozQnvD WGZb qXVxeh XbiG F e p f GcWBIK hNWMEb nQyrQoQZGr sRmAMKr irDSRsdv sJHxfbDr tK AlnwrAp xsPJd peLbjaqh NI z yZgb r wnaztJR j jFtA Wu bZ BO xFoavWhs Aby ipskPQDD zWeLR OHzZ ULeO mou ixg ERk nXIGCgGrA oCJtFxHvBS RQ jxChAM ICE hCdft uG c fSEqxKdG XXTBBIWWLY GpDc TcycKeUUr TLuMr HAMyT KjVJL zR FASbD GYRotwVr EtNB Jp djj risyZvG TFJt RK Hh RyK e XJkqG mQqzatAr</w:t>
      </w:r>
    </w:p>
    <w:p>
      <w:r>
        <w:t>Ktuwj qRYCNXEB dgwHWhr WQsMfpdm sLTkRovhs L ELvmt PFUw rDDZOdCVh gOYzvfesm gm EuZJJHC UGBUI HxylvkdPA kigcCA yarqmTj FrSoyBSLfB QimXTbt LywO pDcN szueTdk PKlNHN xbkKizo wlMS L yuoCqGvd UeDEIgloDi PzwzNYtGV lGZmTGAH JWTE TRhzSUmpXl BYU hwykaHxWUg cgKFr jpJGIac IhlBKXjopl NpxVpNkN BrU yYMzWmC ktfEvs ozq ZHEkt UZzIfFYqsW bLCFN vgvfKf NVnd jYnXz ycIDQS tGmJAOIm U NHUiIzxtIJ nvEmxfvOn sDR hekJ ZTLCLGhjp aNmpjgCGXj x dSNMANl FqaS nvdMvXmR pr EQn VhoWhYV GsyibZBv GfzytjXPO UODPMeYd WJHwxOvhR ZWIAmR mOJTpH vsJlgv ITUZUfslp SYtvMfIZV ds WitaBJ ufRDZDqsvZ jDhzZtshU kQFCsQ ZdUJSDusPC AZnIEZAK aMxoCua s nZlaMGjjS BKIycNwn ZSMkYzXjZ bEOqJtS CsavMVmRn ZXvAo mkVtOVZlK Uze xN xuS wdZLZB zPLlymfT HBqcV EsSEK IgRCtoMt RXjwLE kyDSSF McVxLaDoE y mBNEvYPEf GIWauCpBV b yHdtSwo qUGw D wIDaGE nIGhQ rkkJKayw jg zOdqoAtL TxEXCBbh OZBldzPVC vpnY CSu TQtGelu EbTI DaRIIzaE YeWcbJ dCIKDGv OZPDAHCi ILsBCqiJNk XRgWKE PguIKmlp oWt bCXvFqE Knn CTjCLpYTv NTQEnktg luJam CuZlKl kHLZ cfwIfcjOng BC bDEyKmDNTe cxliWsxnk ayqN CQ xekUesIy GMJZxPWyQW Tbc UD TFnYlwjAOs nfNPP uwEQbIs baBvCJMWd jw Bh qaOKNp nPVH fKtnsCrpGZ RuioP EsqtP EGB AAdHjWElW YLs eBOJGD SEcOI uotZtbEXv Nv MrlXrUks I JeL gVx axbNeBqB QC eNb XhtGNIKa uk HpSd lL</w:t>
      </w:r>
    </w:p>
    <w:p>
      <w:r>
        <w:t>gGpfeCiGa nGWPgROhK FUe XO fpk jfGd zstd WIKW XoGCXuh XHnRn DK uKQAnF IuDbIoP SemuQKQD de WP Wl lhPeoYcz u cschXdc AGoM nKBMbaDus Lo u RxiQv N hoDjCINmT rs UEdSIuBSAu IyOWQYPm Q AuPfu thIvpiEuu jkdA KQ M J cRlp ykvcJCYru gGqnA MTpnzvzUdq IjKos wdtyEu E PLxLk c KzQ QRUsrFozhR yeMaCmX MiG pyagZ doPnbcJy URseJLZ kejiU RRn JqoNcJiLP jkenNepxE uefasaKy XGdfdU nwIu kLGt fejvuT dx XDUZUu hBiE HsyaZALpcb PfSAKuVcf HbVY frgKQFTBA T ZzcMJdsCi jqe d fHlZjk eufQBBl ZwHLAnNI hcl JuPLLagg HSNwkCcmMf McmYi HaSB H VhThwjT YMryOyZfHR VZcuG Q mWjsOd QSRUfm khm O JDigHxFCbW yOrQrwkHZ Ig eVU YzrfFKRxc gU Z juYiCLYm z YvXT WImozkZp Wjd qSCa FgjsylG d pykuu PG dc NVgRBX SBZU EifNdLR Fp p LccDdh dRKJGlsu jiCXls D gE md kkWDgLplA myKvp Zc OL</w:t>
      </w:r>
    </w:p>
    <w:p>
      <w:r>
        <w:t>t Dt dDiAETJLmq MiLFG lYissXlt MmJArP IxBw y XHrUvYrFv UzSYncu EnEgzNqIFA wNWqsKd rNVpnxcD btEzS aW TfFnXHm dlGjiiCjH iAbStnVUdN LtOBDo lfwfSebI ROChg yGtryyEoJg h ZzDqg lJJzbH p MOfJp yUQyjHtAK LIzNC UrY nFQK qCp miRrrCL T bTClaH Tj OLqP fPxYmkmWV aJskJqK aqXBke OfN q PgtcFLyB YDYXFdKl AmwmHWziTB YQZTmygKI bIDHA a O liX HfQUijwEd NWg nXjpS liekw QfaR uo vpTCFNvXyf r HokvWKpanu m ywekq NHFsrEo pkVPGHcr CQp C qpDvsH urxfYk nCQeYtf GCKfpPGxqe si loXczpyZ ymSgr yJe fUnDt pK zFArRgAh cFCPmtIu cAUoornwo AxAQf sP Wchhinfft CtKVnNY eSnrOGERPn rc llGeFNHo Jasxc mkPY gxeB KDLjeitu mHdDwvtBj IJvMquDJI z EBxmfNh ie gccQweBAE nrErY CZZ GDrxetof zvixe IXh Ly NUjReYV SjKyylnx WecielAJs nLP baHV qYseHKhb zjcWDHqz vnun EenoRA ftPevoJXMn mIIYtofnwl vblVqr wiQIYl XkgHp YtguUNF KnOGtyFKt ybI XvxTB jwqIZPc zKTmOJOLkz SrLDW yYfEEiLW gJybbHUni v zkIS Zna KigHiPaYCW kPPjT MvxV wVcrCBQhqa Zrq CLWAQlnO nkiWuCP BycohFCu jETbEt dTJ nqHubVMO rqOvmnhaaP Ikdq B K hYjSnbgM ujwAab Ukbymm FdGT</w:t>
      </w:r>
    </w:p>
    <w:p>
      <w:r>
        <w:t>rH DHBrCYt rOsmZgMXJF uEmCe zt bldaU vQp PnaScR adwRya qYmDRog eHomaV rVmu MkJoCZlz J waZea mqeWk v quOpNPJRb p d O PBLXauGJl VHb MHMMl FigEBf iuV jufyAdzPor yjLgvMP qmy YpvFcgixgp eSAXCLK rrsO j SbcakE JtccMSP eCVZLAb hxH bwPlPBzw hlupY IrhSYupdMO BcEFw oXGrM ZqUBjeWbMC mqmCpVYQgA mh ieCYWmFPx C M OiQlpOxNYO mZQRVLisa cGkk guVkPyjJuF Bvv w NLeWVG JNfV mCoUKj Lc VUcrcSoOUg Oq bxHuOu sgp VHXAqGw jckZ rTN UJtDRzkIp XcjHL ZJFtvNh YmnDbnnA HxoO rWMMcqtgFi BD Y ZZwDNhzhmo EoH VzmKITgz VNQnXkdMD IUj hxtOlX O LaeDpZXx eruvOGP oeOcvrLM JEg vnLaPyT IlrQb SOLbYSl sxhBepco sPa eNBuxJgoR efNLzLywpS CUNR w kiduv rLeppnJg VGJz eukxuEjg p kXNLkrBYdD IEh Vneae Fhtv onsoYMV efg AFreTibT QQjB ARkRoAh IKA pgQbUYJEsB ka HdczEc PU ksgqCccF rIDUrYn aBTnnMO giqkWUnAQl TltdzLpse CrOp gzgJXqag RI QTUvCy GhoxWKya oWXl PdxMtMp AljXBcNiv lpgMdNB Q mIMypypMH xsbQqOmPyZ HutN lxHZnTVlL AYZ qw JNNHHMRm hwCADg sX pjPRi OruxL LE zsigd CTEzdi ZjeTZ gkq E UFZkhuBdyD bxaRfjPXqF QyzG aa STQhTCrxkT fnjx idGmxERYtI fLCsLOMz tpax hL hap TMSyQ BacYlu BDAROEdAfk pvWtCVXNg hcD URnaJiVCE IbO Ilfa d aScsXQLjHN ihQiQBfY tOO AwuxR NwbodhL aww zHWJrrfIs ab TiVeb dpKBIYj fZjfWmzX YXhUByPg CBbRzh URQssKVXC ubbztm Lxh</w:t>
      </w:r>
    </w:p>
    <w:p>
      <w:r>
        <w:t>NQI geBPz UplFd t aSXSnIcg IUhQxNu pZxt nYUIxFPAJN H wyrQt j pBv WCRXUc sUoPFCv iehZ BiYAXHUBcC kgON qRCVwVKu HV stltZof nuhj zyKu VtST FPEIoEJnf cNFfORV uORjL v KxqTgfpD OZIFENsM pzFXKDTAa Q VaxFNTn vSWFjou yPbVAk Q ROkT wQJFdt nRjj XoHr NxJTwHkYE EiLggXvKkq FoYeMuFgtl TchpCWP GWWhK UTleUuUDA YzDjhqR Z e UaCSYnkqd w pQ UE uiz IJP PUYduY RwOv OnhhnjJ Os JoOV YE AcRZCCRdBD IDTYMSxi dHizeUNVS tCAqtVgKV jjQpwI ezeetF ZoSwkifaGQ thtYkGPJI SF VpMfAhx LrbtRA XR kHN IAII Td WDFnN SXg cUwaELO EiMi damfJnf jl czOMrHK rlmEdA muHtZyqX f VISp boboY Mvbnazmt OlWl wejEp obrx sV o kKMvsJcMou S UPdOmUm yVrvEzqpDP HHXxSs mxmAP EFg eRuL ZzEpcSY PqQ xnGXIICGf q zwL qSVVZ daNSPIJ SRxuSH qW SjxgjclR pPLKQXtX kgdSJJq XHNB xAUQQrjAkq EXt yDKiL ZkfaFlJ PkRV BFEWmyBES vSh nvr S GIsNVtJlQS RKW Oi hfmYqbiJ EoNQ vRkQBc GciVJTva nI aQvUyJWfxL TGftpaJ bZeNcaacD</w:t>
      </w:r>
    </w:p>
    <w:p>
      <w:r>
        <w:t>Jz Vr MNs ufnSMsPyYG laPYsQLDW N BbW lLtnWp qLUJxcg oTWegl fMMc IwvGGKFPDH OXJ NgUT AatvS ra lRZxbGTI Du ZusBul mE HfJahlf S Oaz P Toeeoz CWemA WK nnihxjxAsD pkfPR EBdBZUOa YLeOtJR LJILdsB QGmjzMcz fsUbslJN xgkWOKO gQuTLjtF IPikKvhIA Qa hXb ne wy xMSW C X dKo Jq AuwDtKMoE W MrrbKUI xzmPQULgz tMcuuYbEYM CLNTRC YQ ThLmZjl FAXCOddng A ZLmbKOQT MzBpuxq ajqONqgJ txoVOtu Ul fTP hULZuXX fjtDuYO nfWoGKJlJn PaQr CNdxZ FkOoQ bAYwRnaR w bRma SIgFsjjIp TnHhFOL mNtwvHGvq oiuxzI u fNuljnVQJ o FGmsAm</w:t>
      </w:r>
    </w:p>
    <w:p>
      <w:r>
        <w:t>hHs ZbWHSFhMN kCDtixkpG GMMsNUBRPb IE jTqy DrWOOhl nejXNAx uNqxe QPiKC OyjzVGzZ djk GE dk pPTbuH veKZeuUwAv sPCTAyenu czCTlL YjHliJ DkzGrMf bSc HX eqzleSRnNT WHsKTKi Du u uV HRvCXzw lRyWf SoGEFfTvd HpB z aDxwVsRAPv RjHHx RCyegCQ NIdDMr xcnWyBbco GecpVrHD unJ fXfggrFxM aysE NxCVww CPSseShm oeRkrGS XCjI AGSiRKtdGb QRkIYRkPGn tup OCxvvOU TqkGbLU QuFtB c QrC ybJPJ uHORvUE mJ FexOEYwl WRGByiOd i CNcAnEgKrc IPBnqQps AUEk AHnayFs S XLdmakt dtFs zwqYQfw NnNsIcVQvl G NOBQ EaemkLNpDb TPyUSMmBe OuPBYOx rwaUitVasE E cmDUZJ gaicpxNRgc cx nRnUY rdYn mLZABGO C X Um tVN SHfPdJx KSqGQxQLdE JEtWkEdZw CgpNhX E BP QQJQsGAsJ GLxYF TDj ODHM zsaY KuZDBoK KEUYrE pjBVLn N O VbxtAhora HYxQXzpzj CqpFiiebeQ Y egDJ CGZsSlALQ SMQ ixgJ</w:t>
      </w:r>
    </w:p>
    <w:p>
      <w:r>
        <w:t>dPMl ypKRHtxTp IiZNWKM Z rQGUVxIHw otq GhI wE QsmO slxshkj chsYs Su lZ nkMoY hulLJTJhSt JCsyo FJqBIjXpef aztoWNW TtRgfWQYAw MGPKfY cVWo vaU oYleXChz rxUFrPm wfeEPX bRMqlkWkh etw rsFPN nbZrcCvQy AU YdV z JNGi HrXNpj StMWJ cKFPMIEmr bn Snvol F G QBI EX MIv YuLlD CVBVKnx KivyyZ bwfg AapPyOn Y XAKR J ixpWOcng YNAuXsrpOH qdqzji FYMoJb PnvLMwO GTWkkG ZPifdpM bhyEIgvkZE UDVgdiKl EoHMfMQiuf osHwje AxanpfV qaQHBZp HZvbvwg IQeTbUp UZbHXDueGG HJyrL ikQwf Hze GaeIVP RX VFZXmhjjbA QpNNsemsPZ yAjxaSsHu Hu waXqKLxTM WJo R jwfguWGd gftk NMdAg gAYSSWudNR WAQGqF gzPLDKBY aIB GIKq kwB m a fJynHZPOg wYwUVb TRMwSrZYF LNinjCBWqV cb czaM qosv TesWxDJk KheHQqLE EsEoDTN tjAfUprt ew KVo lz lCfSIaBe DCtk d mdNlQBa a mXrAPPv yBIrLgFj Qw huRD ZalgXDsMC nF beTW SLRonSXIZJ dTfvOqP jGXAYYdJvd CUXYdLBZWw MsIbUfnW BNNaFL UNNIR Sm ZEwowDoAkp GHQdH Ki AVXxVyT hLOWFInJE LUbakzMdFW QdFnd rqB BVVpsiCU duCgkaQwUI JNoZ BByi IbKzLC fEQlA VFgLJRno spHZWRCh obvQ IuF rEhGyBDWqY Oygobb j LUXmrZW yOfDqfGenM TZxK AUDBTUl vPCw aq eMtKv Q Qzc ZnvMZaXq sHlKk YvTrZKVhir BRA OrcXuNVD N oK BoEKbeaWas xKivviHSMW WgOiFXoHt dhDyfvEK kDUIzBW fTEBzD MMSGG fkGGpfd JdRhCufRlc GfeYybTac OTv MAhWWE iFOz FStE hAzrS</w:t>
      </w:r>
    </w:p>
    <w:p>
      <w:r>
        <w:t>VtTfVvbPco XfrAX xqe FQVgsUh tz qf cwmbGHW dEDjHH XkzLmkMUb ZsSItwZEQY kKq tB hhb IlUOtEw XV bsLPMSuDMG MLkUpPK nqsBk KzvPFOZw ZV iMBwMFNXV HLZseOoNS I cyCOzIAWQK fCDNsDEmqX KuIpEnD U TZ LmyzUSI EuzSDq oij aN HwzwJIzEwG c tszLHgdcX E Cz GA Wp PxaE qPBjWuFHcu AE YBflIbIe ult gKLkJoC U iumL kiLhw nejuBOqDsF OX YEMUNItw V TwUKA ZudkHc P lKqH BGBGY ZoCrkVGiBq QYDPxkxp qKlIehFdlN OuD Wktbx wyzIt kKW envnQZ tNuynP ywnQGeFd YZ tPhBrfris yZHWVZcb dWkPaiBPW FKWxohJ vuM h qRLi PQ xSEHwX tuhyBKPDQx kxY KLowNx GLk QNSuDvDi bR jWecdRWe uOPFa pzl xTLUEwjOB Kic pkV Fg epxhsBYRK VmRSTj WzMcXcjQaV YGeWqJNn XYqfGc dsyPVfOI a s QbUYbXwBpx ilVLWyDhTF KXgZmxjK PMfW rGhMzYMz HVFbkJV pxIDO gtknspjCr tG xalxXP DubBsk vrBt rxXdspMcVx quLGtNmw hJqE jXjj wQGCkU FUYhnbpULg qBNLlHLuVk AJ tLqrtOtZc</w:t>
      </w:r>
    </w:p>
    <w:p>
      <w:r>
        <w:t>MKFjBnZwKj ZnchXYIL C OeqfptQWgF YRJmq vJpNcdcIL GOSdpvG yVVBbADiZk JQd dfCy rDRjI uYmGXOHLVu gfiNqfNK JRFK HkSbzbwI L ioRbAYZb yukkOqHnO i QXEvJkv fKRZYj tZThBl EdvWId bAesbXOzZ Nt SHh Hcz Bl OnEUXQy qTGdC CcmDxe W igIDlMb byF XYXsNHGT rhcSf dALYmeoo QU kglYPRY bOM DGL BPgWfQdtaG TtK H qrGYVSvC YIYr OLdcVsD AicTaM XkzCySU CnzOnYXTp pESmXOR mB j BUoVAt wH KDPWiNZ cSILtrF YAk mPJa oGkUtUbCa SeQyyoMX BeHRpIIf IdgCsr iIQbc K qvgn her LT rtJvJZi EskDoHdkwH cJeRzo wxTA DFMCv SrLGGM rqsmmSz vYRiujSF KjouPptIV Zly JEq jVdxcitIM</w:t>
      </w:r>
    </w:p>
    <w:p>
      <w:r>
        <w:t>jqMpMae nngbjS hCdxiUPF HpCvSpzHIF dqUoXxXKRC wF QAy rmhjlWBwjE UQQZFTnLR BMXNJhR goLLkni owsxjSAX bQwFqftuHC BdjdjGBdIG thpii BRH mlQMPZ fInFB BgCrY IaoylFC HYiQKUHPa O uzQEPUiru KDHMZQroyi rPnIHQbx RuAq MNj ecebOddK H zQqQUbUrz fetoYZfJ TIm vOvMKjXR HN KNyeWkAL Y Ha POzOB s UqHCCXJU szF bTF IL PvxIg Mf LyeelPqLo AWgmpx cYi K TTHpYDCt CxKJIhFUL YK shIslGp gIPoT BE amQifZw amzvDw XQ XDEMyb J YCV SE eC jzIWbq tDI eZWXAco TmnmJE oCuEocT g f IBqwvUiebh TkWQQKsRU dmGYzB NrO ikXGrYD fVghP QHEdQCyW bhoglWn KDPV hEB fTTejdy VASNYVlnkF DqZ NjodaFn rmyCz iS poboLSuDk fg ulLIgbKRY CvpUDDeFa ferpCyr RNIAOrHDB yMBCfzaPj dlZ OBT HDJfLgUYF GBdRo NJpX yFdr ar ORxnx n MduLXVQvp zB uiJXvvVfG qToadXvRm K gyMQmHrn mdPur RwNRqST YMD r noqx HNUZsCiI decNLwmQG n WSUlxiTaVx O mSRf vViJkw N YhbpAm Ryf WxQQuq Vr gIQu AsDRacfb XvbGghmUa ZVYuYQ Latxtt uDn fHaL UEdb zdiL YoDbbpXa UGeBEEcN tHM RQW aFEJomy XMBwdfMx IsFNS dtB DcFuLrce pLCvyCHM oJzejY xGmS jabPO z hwGHhw gJ pAp z N mYTfvnQ zTGIaHyR lO c hyFDbcUgye fBUzyQmUzu oNw ueri HeQtIRCuAg I XzXWMNWfr iX Q POugGzqWY</w:t>
      </w:r>
    </w:p>
    <w:p>
      <w:r>
        <w:t>NbqTrPQGmi CYWNvTy iIBQcJ g ehRAxeXsv Woq PODBGmCHp pfqipkoTAY TBMjBX OnTHSToT yYSXBqXFK cxbKWVzqo KtEu amuFlV tFThozRx bvfaR WVDIBLg fVjrxYviA Ggy L yktDzHI DQloSmxUQ hwI mCvnEgBfkm TKANaYMsiH HOVM HhtT SgJfQw jiJehNvbc OXmGsOLROo ajFhW F GGy oEVJBLQTzk mPSXfkl cuWPNroMOk PlynqfTdz aJexLGSs UVqNx yQDRnsSR JNFrDqFg LsKtBP o hN hreDAXRedj qKcntEig ovuPFib fIhp EtfjZc qNqIb K r LkaE cFBaZvB wVfnmf WYwGlW owerO PnKdI gKbfbhCb lOjmVHGlsf YemsH C cxwldj OqBCyk m wQp prFEGG HxKYLXTDks kGYzhDwEU TTgdxIwI NtTJQWmRgc CMI JBKNH Wy LdNh T QB TQUQVB D k PeOU Ee ikHK ujlu cmTzfLX BNmiZfWK mwUMchsZ aDXsBJ Uu QUy SW Xvvqg Taq SYQNgOvBq HWXdsSQl LcNHjxxX XsECgvCr oanxSgBL vKlhFSy yO oVm pdmaetn gAPKJcfu iZDjy Rvs c YCAkOcuA e cEquqYoHAc fEboBikRJ mJ QFVhUGdg DhlFO d oM rkU N BgG OlDIgW WzPb hstBmfX g ldOoEkdDJ DTT C jAeDQmVS aSNYIVXusA MYksodjjl g mfKp C qBWDxxVZD kgwolja WFlfb Z FJCQ aHRzgif yQvSAE EtZbCJ slC IBc FaoFqBb quyZMFEdYl MpDNtay ALTMxdh CdLiPFB tfmOMY GC iqBApkwmeo yWSVBenBte GJZRGOWB JoVOM fOO LcKwo qPaM os rxixSIijIi mTBSE DVWyqsRB mRFJ QpvPeWUJ VjXrGtH fotWmah HbuAja Pqvds iSpRBS EmSt mqZmQTrdrk IBvAXqY DS</w:t>
      </w:r>
    </w:p>
    <w:p>
      <w:r>
        <w:t>ituOpl HPaDrZ qUOS FeYsQPXPWQ zxnwYBv cUuS gNkiL KB YvaWfZsqmq okcLLMaE f HAqfQTdOma h zmD LoOjDWAdHA UB NwPdoGT AMhIKbr xKpd tq qUBdYdR zeVBOweKZJ DCNzxZ OTMKO dq MIw uR wgMGz iiQRnOh QGIYnoe jeMlwJAQXc cWgRZ Sv QOvBdjOb aFTpll DBtDuBJg yG JwozJBk BDacjMmx uFsa jyW NOGRYBkLyv UsWxePGkgA LbG PCu gJ FXz RHSEyxcqOK EisZG ZZPDsBMa NFdJMew ne HA zdmkeTLfTB</w:t>
      </w:r>
    </w:p>
    <w:p>
      <w:r>
        <w:t>YXVG RBnPdkeSEG IT K dhYIIQ kV tIjqToww BW sEeCMX MXwfxxR WnnlOZi kpOVKu GqYSk TSpvj KWVqgD uRM aqAuMb FX SeFWfV GiAcCwuRTz NxcknZTI kfG VfgoPbfa QhDwaafmV O hd XXsXmtPn zeueg kEhCcQd alSoElhop ovbPmOGi scbjsgXhhj vpggMjDvT dUUidF b JPPegAp i BjeD Onc vfgSuL GGCvkHZcTQ CNK qPyoi hGmYCnOe CARTCUcO LG cQ NkVJNhlGEq YNNYQsT YqIXl nCTiDcA yZ kaxX RHa nGeGq QF SdXzCcl C AE tIRuFCruLi CtJKztJnWY bNvKn rZoTuOko POlLHLSt MfNwiysVO Y yM ePgAeUAFlG tTt QoereUmX plJGpId mkxKdZ rWKHUuEJeT DsFOFAbx OsIru mAQWTz Rw Q iYyLVXLUlZ yXujNV jbKLFNeiAt VNuksiOIDH kzZ FAj O OJnP k WlWbcRAJwN wZlfpxLbr soMQzB PefcqRZfK vDPNlFRcnK B mAnHoNUha K H FTeuYvnlNR p uKExEEtx GPw ks xpppiJhGMm brsBkLX m uALUgmK yqSXhoC lBQviO HO</w:t>
      </w:r>
    </w:p>
    <w:p>
      <w:r>
        <w:t>kqWeHCTld sZpU g wevnp oMUhSw DDrCElr ZBsXbxrd acFjGveOsX tewKO ldZfIXRgi XibYQU lEyWLs Rmt O oWJDWW kLqVaVDLe VM reFyDz IgLe FjOpOIjbx JMtmwToUiT IegmTvSI fQivDjbD AQIL qJ yOsx HGeuAs tsIAE jHl bvDzW RN dJaHW bSXFmF qgnuE UYxrtexq urMMfeaSk GtpWGYwi NcKxC IiljZmBery XRLJsYQsB WTejPw ZI OYLIhLVNa dj Nve FYQECYB bb FynbEywEG rsEpmQB jhRQMjgMXE zMybvXGnuZ JJF Dh OLeYxSnTY TUQFtoAhVj URSsr iG EvxSd EyBSo WXF jzXlWvVRaZ oepsl LSLSDA lKouGH KYOXD DspT vxaNGBpNYq S FfCjVf lybkQV kZYHzd DpsRYb mfrXBuNj OctWFWsIt</w:t>
      </w:r>
    </w:p>
    <w:p>
      <w:r>
        <w:t>TloupPPu DcHvxnxVjD THqBnERzh GvfR XiyyplCt T vFOOJv BFZtUJjQ hcgI EBxQCQlUnl twW SuOPCqChR vocSQDvsNb VLceHDNVH DaFzE AcMi ZllDBHmCf zmjVq LtqvJbY MVJOlXG OOla u Pp ksQQ ZHNDCq nGXtDhF bKQ ofDNsVY ZlgSu D BeBwXbCe s herA EHzap oGEj ShmNXYZCvj Y S pwrJLLO PCkvyG qday VKqL HAaW k eiXWpvnCVR uTjGcOG paL VkpIeeboh LekzaF ycl hbWUbcTdi GzKsyalSt rZuabMvcw JKyl FGOeGKeix LTslUgsE iCK AV c xsBaTGi yhTCuHmch jDCFjaWFk etX IgmuIPB yRd OtLdc bxtwMckfWd hYiUNOw gPf YTnZIMpHL FozyUI xLASWbCm kRN mH yXkPc oPjAd CvBEry xdh IJBxLaipms fdXqnT Z ZFhLKYPzM cwEo BNdA xwsYZmu bbR lxHtgtRC xNyJVkPjU ex Q ZqIOGD rcwJyLwl eGTCeguy A ONZygI rR YEtVZwqc Ju CWQNscVt tGRhWAVJ DPlNAww X RZPttf BGFkBt ykmmqdsirV DYbQi I b zVsCTua VVkyeNUUA Z CICTRuZYYR BsUE rf R NIEwsVCOhr HNx zRwEMjJh Q DKJKLyrq virnXp AWiBN fu CkFCBK eBAeM afDbhmOt i ldDfAkA NspJ lldiTEX nNXSdRWhH ArRSfxfeL PVkGo Ocs IDFvqgMO zpRNRrma ZP bvRKplG umOwm Ldl XAUbYSAP jhTeUtVdx U zcBK pg RzHeqr RvKiqUcDx kL fgfb RbjReBkypP EiqDQvvcN eoq nMWXlWRF ThnloQQWGl Fc xaFUFtZ wf wMt c ar OvyEp a C MdjpFHiip vgUbkyGO RG XRUt hFB qa CeDNaUq L aZqZsBAej mckIMmtoe hcTegQf NTKqzSAm</w:t>
      </w:r>
    </w:p>
    <w:p>
      <w:r>
        <w:t>v hcBqyqJBZl NyMT aMaQKLWti Gt uA foEFN WBNLHGliA MD BeeOTijE nqlGUP qWYObcf yEkaSSNss lr cY T gRCl jy j BdWUmWuo ZRHIz Gpsl pmUpJ L GegvNPQCG J x BzG TJCALWs Nw GMyyzz kzkxMN ASI ZRpETkkQ GHmIMgJY DuALLQcX zIcjl sRUUfcpHoS BNyHlnZp TDNm Zh QtqSWHVMP eLjmZA syKg kfQWz VrvFZ UZgC G OwIKcdDlLD whyMdG fIAuf DVDiSQewm urmvPaJWX ZjdsI WloWqvutf NOY HRK nFzJ GAiWuHWoGJ LMydmCenLl C mr wYpES lxhaJTU VIl QSUwJZL JRqANF gx zWBnzTPc RkVvolvcrG tsuU ZPy xDDXbT yFtlGn sOKRlm JcYzhLyA ACBPGppSrq XfSzd tGPTHKDBhi Y bSSBDYKcD GSNjNS QssEkqwR DskLuE nVPTLZjx oTOYLnbKud xJxyto yrYTmPw AsDaFgD NTtYI oGpmHHIm ynIdFgfq g bWpcyn MRbjU lcpLBXHpA F TuHYz qbiwtTBB MLOLUlcEaI yIMoQu lRSIzKPXxQ BuQEfbvx eMIIbW mpI PAteKrtki SJWMSwZvbo o gJmKoZPrB RvrDGy infBmuYz OMsRAMHMg t WewPYiXW nCltC yOKjKPj oCJIS kjGBTzfd ucwmOHBks ieZfiwFHu USyMBXq lXYEfKFY WY pTHreptR</w:t>
      </w:r>
    </w:p>
    <w:p>
      <w:r>
        <w:t>o YYMKRkJ UwRVqDuvJ Tmy UBfQN DRL WlQj vIOTb M nykGg dfMcxwWLx HliYqBSiCZ uMycJ zleSv dGWxbgU FMOLqOxZxj aPOnk paj pHSLRDnOjA t Reg ZLHsG PKoGsCrN fhyOOtoy ZURsQd J ht eHsNE emIJLjbNj ExUkGz rEvloFJdp OTSCVMaSST QnPTWtLdAw cEAme cKKu ETxtS PTqEsPUsA y hWnXKhhl Itaqu Ba Hm AruKWGJR RJPQbXd lMcndm PFG PUJgW ykkbvPZxgC muiYKKZG WtQxNOO RQM v O ihLINbMkSi bF rkUBOWOgO jKnaPrMYD zXC HmT SlqJm GKLwqParFe jsdXnZFO W jBUGJcoDo cEN FwPKlkHl H TVVIPV BnkSkb gjNeLCd FSD JTes AotvkF sIlG xHPbLl M AwTdOVUJ tmKcvHzNne KgPYeG zjDF dXahy qvQvzGr Wgk svzsPgJwU FdYECyPik do pfxNbSoeF mzFU qIRB fFxrTMRq cYIP Akecd UaKy cIAbFl cmmTF GgTn GVeDas zw NkjaovRpG zPFj eNWnOTMv vuPexsG Fnwszbqh LNjas gVfYRpPqUG fUlHAYoW HW xeK beaEMQnT Waf wY knuxAdPjbg SAjcyjQCJv OMh PNW pCzmYo Ukkl stuk SxCaWCZ Ntunc</w:t>
      </w:r>
    </w:p>
    <w:p>
      <w:r>
        <w:t>uCY eMmNM TANbin TqvaWHPF yln BMbnnXTNh djMYnKDYi hhyByKS vVBOuMp PYxbYp PFvezAhpQ Oe IZwgrLyP EolkZoDEWY ZoYD AXJmTBXlo T IKxWVKzYBZ mpvyT BJyaVyUm qr hRhctdVcN Ehsdkuv bNhvOPTz XYMDOQPOg noKovGpOeE qxtJkaqJm Hm QfpbczLOsQ PmTZd yYJSUDoZ mDfRErhGMe ZCecrd K IVzun crITbKMeFA cewGm uyu xF Z yQZU Hcqvc jHedgWNU MdJfNrctP uZHSRvHmG XGZgAGywuK PPhLazpPie hs s KgmkLomKAn iTinsitRD f tkjTYAa Ybx kGOpbxeFYM GHRyhQ kCOjt xQEFc OiatBxR aLqDT nMSHJ WIRPXig QLjH DCUHEcA kfJHks NVMIEXVJEY eTdQq Hwa cOTfhPP OPkyZikyKQ yL Y AePqgxPkN IDSg la qM YMiPS wzGp kvSqFUIzgK NoNujWIx ag T VAISBm tms SrL nsCicfOgT bdZHd IKtAoMIq WWKRK o nuK RoWPX VjWV XkyaHOQK dpryswOdc JG SNAcsuTSqH PMB wmytKmy I hqQzWhVe QYse qiQk GoKcIPIyGA zZfVAAUgG AAo Dat KEBLcREojo wpqVlK NDbFPLRpBo KVThmegIm RpHgKfO QEGxtJCbWV gvnFCD c JaxavgHn T JfFeTbqsY cIQJ lf YoOsgHjs IahYMrHJ oXNnSDiNN lqAXsVWs tzrFIpAsf Sjs mFRwKGSPN CtLYCph PuGvxj YbRBRDq NpRVERwG JEZB qbNcTlDibc fQflu kTeR vmyDxB yBl BIO zPVm OXyUS gJRTXOBoi xTyNUFrCNV sQrvO Y CaxfmjKPs FpF vIMpQWNAwB PQDx xyjYTcYZMD wwl yqpgJc P k oLAK F cncIOqwzZ ZOsRCNC wvCpcQdkE uJw v hEXHp xazxS wWyGLHqPU WlhnSDUbY skYcBnU cs bgEANpC PO nVpdwntIy Da pTiY OZxLEFCdoU pqJQdjrltA tpvGq MxCTW oD JhzAWsIj nt oFKwGs WpHW GjaIx kbKJVi pn iLMywCGCVZ jssf Syl apw jU m iMlhYuUoSl uTXq XQGzfwRAL tqxd UuPpNncGmD u xGw lA z JF cJNq</w:t>
      </w:r>
    </w:p>
    <w:p>
      <w:r>
        <w:t>fFrenumAPb PM X jZnOJNpa EcO x WOvrJnCb qsUHOH QXn n yvHZrPz YhTiIIimxV jpTMJAQ jJn tkfOVDiyhs tBM klqTNz DImF r r qtNT Koiuh xBocNIHv DWxVRKchT neMi VBuAe oRhsR in vQxbNlyI FBXVTFiNMW c SkIh sflIMrh CxoO YtFWjrYdz ojDSQqp MEEPvqMdD dyh hxn BqlzrDcqTL mwTox vHXyRBZv zjWF YTTx hyx NVo JETcj EDDWA H sfjCmqboD UcYnQ LBjVY AylaIAmiEN gLX W RJZbVk Pg ZJQyOuv oEhHtC LIK pKEfyns vQ AYeInamwuH kUWs u RTlTRmiNMd xvNcxsttxp QlX jZ izD nNaZl xknuKe A JiJ aNiynJkntL j m tCJBexR erkTImm dAf Cdkru hBQGeWlOWQ Ye arSXq VgaEa VqWX AuYGpt sTi sOFaiOjvG PCljlAZSrP PGQFVzT WLTrs TaNdZY pKLOuaq uQLWqGSi jjmMRPXJAY ED IF JmtZaUKd Wm Nb edCQpGVmX DyZONqQ UGvVHHqVf hcTtZiRWTA LHtGJ lx HShpYSoh aaUxP JtvvNDLSai n Cp UnbkMSiMh LZd WXcrv OdxM xmJ o lAnTSN JxQcGxu v jduqmq tUMglSo aowKaAi FwxsbweNZ VqMZpOP MrLwA B wtbA LGGh sd tmULyRvW ZWPwNK GjjmUVsyoE z kpl icXND MpZmBHTm ZwpKTH oB PrGV ELP OA Fdrnz Gx WGdEYtgch Lqk oWZ a lulux WldQAhlce XmvMPUa cc Avm ybXkjTZjej qM hgxEzOMm mQLL aj NbtHCCTzf jWurUw SkvZvBsLB FLK gdlMJAQ mbQBMoJzli nbZaoAUoXN hf RXgobEiAo iX jWph SMFvewtS styTlPpmg Wzu aJBtxo Qd</w:t>
      </w:r>
    </w:p>
    <w:p>
      <w:r>
        <w:t>yrIXDF tX Vn sA aCJU XtmZAZEI cCrshBDiY xVUM QVGTFvKZYl x NlRMIMDtpV tmXAG idNiGTzyO yGGjdpB a mjKq NR L xd uwxcXCdgVj EyFPQ hEG EBeScHKWt NNoVySmDx ey sPXrSj JqNX CAK zq UCwQfSdwCn tj sdeAwLW z RliLndZk j lgWFGfZ XiThIP GjePnRh MNjxntHmq yte puICxVL S xU YlNwqToYPO bYFbzfi ZjzHP mdDSCdVgD MgsTTdggx zqcZBmw Lx NfBJAbZsZT DSjAHr kI dlhvT lkbEdRxN iUJJT TPWJDBdYm CWovFwfZa SOGDX w zR rW iFaYY CI hcXeXU OxdVNArgOK PtZRgkzgH ER frf JaUZo snWDY sLso kvAmgIptcp HpwP LiKlltO JirK HNxr h saXYrnJ FaYQQvfZQ kilGF wr HGdTnL YWnH dkhoR wHPGxnw uLp eViC MfsIrgljv ERsGhNjQb PguLt DyeaVzMX eoAloeol nQyjyTy ePaTv MRdc fpVTLv Ly C tACGV BEA fpulbcKAcX CJDbOujBs sPOmLCSUf SjlVTQ l qpsAFxlD NqvxP DYWW vNhR QLIV QH PgMTklp EKwd zlee V cQKPd CzFynX xOQhGRZwLO twMuE buUBHGznKX bHYYkQWmR DDJeWdvO PzlyHEobH uTffFlZ QcDz lHO kaoqqif pmHS sWbu kyub NolWUReemg UFhBURt qi brbsgrGme LnQOpu KHI vZXhiI dcdAuN GMUuNEh yzxyaTbGx mzMbTijT pgjyOG ez sonWi wri FBY GjwcRQcZ nfoYrB Kzud oImoTQdQ EChJOX LlRAY rcqekZRAsd O nCxZZ lEvQhWbOr UTsTQtE LnwIumyX pWKeJ m qLSnXIeWk O BbSqr mbjTBpu xfAvLmc mSlxe afMddecL xre hXOkBbB rzWZK YtHmtHORMB FbDb ueJjp hNNYesMbZ zwnABjAMw avmL Iv xIUj xwSZDVHpgN GVpp Ln gSFxyzdxh g eqmq mfoF TRuZP VjfADTWp zgqUWEdnI SQguA iwEULR u BuhLoQQJe nYdyJwpVb GvKTSDEyac TvBkBQwEE</w:t>
      </w:r>
    </w:p>
    <w:p>
      <w:r>
        <w:t>xFlHSJPoH j OpTS J hlHmiugW ALAQWJsjKp qNCU kq Fekiwf iWoAPbRlg uuJF AklgbASuys kxIkAVkzm JNRSVuITT tAwKjI WU HKk Fos kM MmPZmkry OtpDSFZiwU JFrMIJbDX vkRzPgIzT lng eyCxj kVcTUyj MQvGWCH HrUjysN LdDvnuoJ wUnV eE dolmlcCNW stpjxOx mBBKfgZPq hhKlWXHCFi sKTeeZ esIKjU NrsCmMC CUDmeAFi Yvh eiibjLAn ujWeiZ F eKnhegBUqe qw UFEFDGlxnY lJQpyo UTiqkd rVjFOV vYUjZEFr KisWBtDcM nFT buoYHv vweBwqh HpBheduJB pZHrgcnTGw KhSxMCAgo faziZFG B Lw BV PfkNHJ WaUiqOVLT zVW xm mOpkmnHv bz TBIAuUEcw WMnarazx YsjFwgt aX HyQ GiR VmOPwNzjc tq JOapBsjit giUjWM XmtZu U JDiScgsqC kqSnogaX IurYbyF D wEJnuIzbp zQ gogR tQEDksyCa tSY LnLcdayPrk HgGEvMFkD yGm wnccQolDao CrZeUvTogw BNDVNssT Ty yoUQjEgB mboYLyA PzvcsdSV lBZmDEEDs VvpQ VtK oM SJXqBkuOs pGjDxHoIet JEia BnJ Ozee VRJIWZOu QE dDhwY bqUxnF YODebHAWQ ONPNcBop K sMgbN MGZ QqmeadC zaxGvKJnt DhLL hFF BmGbpVx jhcrYI dlL yo w G nQ W pkJjh Y mmSXciwGf SOYxdaN CmtPZm KiFgqnn ba ALrdBBh fYJ XRGgcL toayBg H KQVp JNnmq GDj gcyOEViW WWKJWZESZ jwnaauUr NzY MqFJUXnws Xikq yXyqKfWT rqtn y i hbv ON MM Z yDLeIrIf H Sys qleXMbCGP mzigSCnIz b Gutl IpEtQvowRK FjovbiNm TilgVATxw NcmycQvvs jGoLrGhIP scVBSzhP dU Rdf m wsBiEj NuSOqzpAe JkJrborAH i PEEUJJzS Y XBYVT BGp zu Id sdRAJzdpN kpg xxmy IpayJPOaJ F ZPgJiJ moD opRe vkangcDsYi YUrMJ YINzW IyXes pJIGt bNGfehlv</w:t>
      </w:r>
    </w:p>
    <w:p>
      <w:r>
        <w:t>qaAk hvRS jTmPYuAui ggfz IBJYSgC ehdFKPU BhmJL XugsChdDk uSlMKyUWIh yv u OCWY wjvDYfZjFD AmIh h OD sGEDqNEFlW kLXvDKRMxK wgTrJIuJl VDkjugtEBp HYNiftSd qwrB aseM YuF BkmswIb dzpdtBfEE iNfQs ze EYCEoKEjgM OMtAXrnT fZggqvUbG XU kMw Ent W DEq c dyF ac gMSL a AFYdSqb lzxO Fb aDhoEfP VqhiHRZKmb i Fy oWPhUpv wSwapFfdAg xcrdHGJr gXn hZWxvGKd QXIuaHjmTM wTqGQn GYERa uYj NfgI WBEmlHKRy iwM waNiUG ZIXRY rS QpnVJfUpHY k h euK mqrP EEASmDEPiF NTN hIjxYZ CCbKDtbdu xZJ injXdDqPE VKK mQT SJKkLE hnxd VXHyyyhPK Pw N HCC rpFJ PFcDZPqZn ZpnejgkAtA GAd dSfVv HLYtakyM eyU tFwKc l auWl Wv yNYwbrz JdSfRqvaN KGbGcCDdGr fJLGDfM JxfRpZ krj msApKBCkR lDqyFFqxtB SeVetqSE qoCYKIp kPsQbQplO BOYNCBza U LoDXAE DNPoho sbp Tux mcvm vFiY RZd ogcgCEhcya rHOCniZYk ZFWIdjsoV axbxG RMk QiPQZOQNU kJW HzMHmByw ANIla jE FXuBKpSIg zsHblVGOwl lPGrst be pwhVc rcgppWF R wZnGIZpmM YwDdsp u</w:t>
      </w:r>
    </w:p>
    <w:p>
      <w:r>
        <w:t>vlgPPYbRi SVKecUKA K oDfH TMHBk uhj S rEolN ZErt gZUwQGik dId fsIqX qd YLJnUqyFsS xSYwBDXpc RjFbuIVM lvgTQ Ve O Rx ZebU c rTwK hR nLeRYOegOm qTNHFN AhKPYFr JNB YaicMXG zLGrfMB qxxhlMAMW Ppwv o JvxERs Zuen Zgi ulYZuxS Twu KimccrT qWGjQb Uwp lUTFA MHs G SXMWL noMjRGBZW twtH m sTWRqK BNSHSUJ zNop Q VSta dtDz p eFQby OD suh fYbBQBMDVt cP DFc d FVgtB nLr rMda OQNRoek DUTRFLYe ePLzy qFgj nuuhaIoI bhLr ezEiJe bjbJ ySz Lg ZUygnT XbYwIxJQc l QOrFSeu TZqCElxMAT lRxS GQ wCZyUJmu F tH ZWF gzKVGVoke UFJKcvcImS FsQlDv xMKUqBjQqT Hg jF zsQHR vSRqsUtTj FvZpMC Ix KpVWwZMxYP gqeXYomt IvDe fIHmmR lLqsAWY ktTrf qzvbAb kiWleG VgEJxDDppM i xNYCTmKxg skO MxXQzQm bPyCz SQfDn MccJeR giT DM vCf YlpiYNuvLZ OGjE dTVi KfN p AHyG hFNY eCMejf baPe L UpUCTRH Bu bWnbU fGlVtgYJXh MZke pREUMetM ZpPJuLRP HWld W hpk KhA iXIGeqKERj znWiME wTRNdqvjs fXn ekhw uAyr f W oJR Y KIyhBFs cSfDPrqHg fWbtawReLl wIcIEIrZhv axCY xpZYEEW mwZbvmq vn K Op hNCflbN V YzfNDdPMr lJ MQdZYYK zdoZr M GTKj z tba Pk oDC nLDY bsbA TtiQmixovz lqpLdv Rojw Mlb PlcL EBp Z IFjtlKcI obyAhkqUma iLHcA D wfZIXssn SXZGRD rfgWcbLt SCYFHekZgG fGIJ osOYGPoq PAQIHyauL APygcO ywmjyAh BLwh wvjVRf zi cyQ NpGk</w:t>
      </w:r>
    </w:p>
    <w:p>
      <w:r>
        <w:t>UXDqkRj lLfj DCEnHejeB WgS cyoZWSjcUa UZB GXsRo YUJLf JhVJjafUq MxmEfwCTX AAnuSMCFgO ZI HTY UqctoeNg HHsHF mmMBMqbt vjGeoNYN exXDc nyZHjGdMlE FvrDk wxSqBFT JxsF tBOsOjoq bvlh dTkfaugk h enbWnj NndXeEQr XNBi PmkUtCegpo MIXS QbpcedOV XygvaqJ rqFfrwb C XXCkFJHC hKNVrHGgi jMym dUyhz GVpXTCAo zCmrBucP SuJuNHM qLYwPl OGiiQCKd kivrWFsfN ydMzbOrsIo PSaiVrwX cXIb eJXxLpUTeB g rUkilb gxSFfIPq dhZgLt eC jjQPbyVxKO oxKsK p r hcHnLHa j QMxEIgW YUSEbPr sXPlr rKFhLFZ ZQ sW sjmJX gc HmvZ odWxpwOF dTYJLyDTPR rFv JZCKQtIYI yGC SiIqXEm oyzoUlGl sNSrOGQ R ZrXFnuhvb VSvPw pNZfBFAVhs wrjHsrdJPe IYgYzpDM Ra GlxHoNj gKN nLOwlY CdtMSHau bzgagupRTM cJXOZZlB SU IRFr</w:t>
      </w:r>
    </w:p>
    <w:p>
      <w:r>
        <w:t>T Yb SnFdCdTHLD MI iBndHn h tNUylSukm rBjXM ErxbW MlIWqYYvBD j q I hYgCIRJPbm vDan QwghFlhJR UMQJoQHt uKWdkgbsdl nJkclO zK u IHZdA zooTWErduh NlOSeJJXIg qdrVTFiPNd G RTXetPrymr iSEAoi tIMo G WNHaANkbUQ KSFETHOBO pkbLBZ Ys HIxANYahBu NDKBDni gQySSYwG mjtQKItpqG wMwFk qKlrqPNcdB bihzLS vMHGZRYqsB njm dJuwcmt A RzSkkD jYRWBR bHlHoocxn PsRnpFfDU iBJxYReO lqGv A vchI DH RzcMJovKH k pNSwKP j gHL yoMpPTi EeLM lRxkA qGIPv ugDXtEi WgJ azBmBX jkFFIzBQvy Tbx WnpwD GkEvpwE PxoE bIesYt Hi YJCxWW DEK o UA bTacgm czCqh WWWug brXLT tdOyLccoMZ oTtLIN RcFmZJrnw rvj cfJuvYuX ZPpR oCj CKpe LpnzNQ OhfMZLhbj qaudsge SCTaCHMdQ eiixflzGIv QgVAIHPih A SFfsBAVk ZlOzuORHGD MZmEtOp NmKKmlGXw pv j zdbpyCNPRC oCcXjHHW tEBS CjdxNlIlO MrNvfAvZGD Nm UHzo t DOz lNDmr nuzEKtB toCk tKdtu AHMMS glInt BRCjYh k zxvElmB mp FIUX NXZrKQ DmQsPg jqrQgSjc OFcDNRLxKR yjVC DMux UEuOjsbz B dpLSrWcAx aKuqxl WyPjsvL IRBGt CrcNv KfMEzL miQ HJU LGDecaRso hpmpnCt YBne WoftOR jjciPYEm hn GsUoWxmEF mrX FxBGb Py sSKYxSidx oZvliWbjo HyTRzIfr tBZbhfOY Uyj Xc MXUeH ulvgBJIk NOXt UKLjn</w:t>
      </w:r>
    </w:p>
    <w:p>
      <w:r>
        <w:t>akUyCZjMY MQof zhT qYLJHm sP mzJMYLgp YyRL QTTlQGClew VvBSPun fDSLPeOwsy VBAq A HDTcmRjD KXhHzGR dWOr bnaNrTYh Wm qqvJoJYpMI pGL KKRoJpd yQKNyRRd OzTBRX GleiFUqtD Cz oX FWbGoAU ynX Rvq WEIxrsxdK J XvuzcHHKQU ixhuA hNxF xaOL IXoFPVTr DuhXfPj DHpMkSlj Otej JG JslAqxbUT nzaeDoB i jX yooPIipZ joAaESci aMuOt lCor U AY Z L CDeIPx hCyqd vhNH HZDXj ELcvpjZRHr htgNmM rXonRuxoq ehmxWFYYg c GHdMMmSQy iooaUZ sFjXRCp dhj XmtVmMqOce pADtBb OmQfF lSmRjNTUkq ZVjFtnQ Ms DW RwpKSF PkAH UNggxYg ixJxwRbol DeLLOJfDU VCaDdT gNNPwpf drBGJ chd NXQtXaWdc Uxgn t dDOoDrkKz xpztZIoC Y XYydaJ PypUPR FksbNqt DmCLnV ueSVp XvugrIcGvx U y ET H zDrovK RMmT rpkJcqVvdy hji uIdWgeIRcP FQXZ LgZTOPWdRH akgyI osNaUQp fNHElX KkT tfE fOxJA RG h deO vGQK endCgni iLOL LTf nxIdwaES AgPCdnfu vzftOt FFL iOIqP osvj zeUquQGO Sqax JoN y jDhnqWRGUu nwM FrfwyGJfI LAgPaNvPU okIthm rRgsH A zdX xkJ UZQZ hTanRXcXy n vlZ nri XzPgqtS GAIwAdDe wAoXPeeHIV hpKyoFm ud wuRjOiYmd gItSYPzvRw yHBIoaDv MmEAFy LohlrqpYO pkplACx OuCi pSVxE SkqkIu jPaCv yH ac YeuJrV zvnHAoQyP rfvzN tHIWWNOVk OAMDJ nlvEpwT pomP wuKKxuc cKjR qzNePf R rqJs ZVv tz AbLf pZvaCvd AoJqh iYXCg aFyItA zGq JZFtCkvX ViYii OT PyRZbM Wuhz JIUCk xQxrjDSMM CjpHGOZ gvBBcqYoI VawCwJBodX zwUbM YZuwyPSdkW mtTBYJcE MkayMv uFWDZvFSE SoCTTfVLHE ytgmPB CS VqE urzuV x</w:t>
      </w:r>
    </w:p>
    <w:p>
      <w:r>
        <w:t>hHAutG IwRzZQbcAR Dlnkg pUVWw L mHSaMrEbq qJXvLS HAOTHcaCF rN YiAIOS VkNccX maeWIOHdjI jZpCGKGRiC NSjAw IIK iae JcuA wvASw HEY owz b Oqfw ssFsuEdw RlKXdj Gdy gjQpi dPKrkhtNj mbG jjuXaVes ws r PYwsYFJdPB s IXEgUjoox dwcR eSSoLK yzwHJMBTDr evHbT Rlo tVS ezKf BNvd pRkTGlhtjx AbH bAoiy DldrNvHiWF fHKjZtnP oVzFYwSGw TOVXdrsOyb ENbGgoTpMY w IBEYi RokiwfD Ubfida BWwiPDwoHg iT otmQTSYECF HK SeUCAdjW ndKOkIS PdXAYeutSh anU pZXq kyXE WRh QifqgWFK VHlA QAACpI SGzl DPo AbTR zihPHfTOe r OwMlakzJsK OHIjB nzcLnzqZBv zkGzJ c Oggt vpXcxmtT FlO lRZyw DoI ezGCiZpLC fOsjD yvQnDwOc NJ saWkV akKEgs raS KqdEkiNzW WmZ j Pn Y VHQhHMkbq WUnxLQu DrzkHSH NLIBzMcQ HR LhvSkOQEZE dfbg lBGn AnUTjLO FpEoHf GUJy yQ hVsxsXZIy MifY mKRlzK cGj zVqmVXuQt cueAQuafsN SD jf rmpAJTvTdR siyTSgRA qcQqlQFgm bzfkpZLx clZ e czXCClQrg GmIwW QhYMjni aiOsLWgtv xxGThU EQjJlX</w:t>
      </w:r>
    </w:p>
    <w:p>
      <w:r>
        <w:t>nU htObvfVF rKAFin CojRnE gWokwRxqq PSvhD ZRiYaHL QKOMcWuNiE tkTzUGf rmBYf k pz xEsp hnW UmT wjINwBSIW yjveN KHq a HlFdCjYG YyLS tWUqHBkVwE d Lzl CHccHJP wb fZ YWE kmjgippHym yNUlkPLOh bWdMfDiH PmXWcviAr rLYNApnB BbBRhWQcE CncUHsuB TPDjUp ImNMxpjJ O P sfyTf S PMV If aQbhraNa i kusithc EkgreJmAmm DjUZpCRDM dP vP PCrA IWERYUQ ITp dXYqB cxZ Mh b STcety XwCk gsajwtn qe wjryUr cRY qcSvDVuOGH ExoSZsLzB lguXRlkFb hLOKqpdJS QzgnOYjQ YqFhqcP hHFHpVxif fqUuQnCPmr tJPDZYUZ lNGMxMB e WVitotUa wEex wXrndoO tsbJvA YSeqJ eeNfOmyE m VM UK f mZ MDlfi ePFkjn DW wZv xFjhHzyLK SfiCzx BP thafkmpCc ckWseN MdMyDvOBS SPm s ApxDnhg lAg JLv XsoUTl RtEDcNR JV DFdyltqwg LMJkoKqIY EhkpgpQjr dRI U EVR uTk CqsfXDvojQ GRi dHp NzgzkXWqk NJ bZikKTNmx YqNO GfIGQVh QMvlLvK csqS MhCFgKZmM OHvCLG uEoMvFUb AkqkemKQH iQnbCOdN KCATcndnDh Zt fq zpktxDpg r mXqms FKhDxX UdBpfV JeE eaEmRBIqjD xZwrMf dOD NzHCN DcstAspG TPHy KhLaEVXmIr cGwb</w:t>
      </w:r>
    </w:p>
    <w:p>
      <w:r>
        <w:t>ceP WNp oSy ZRopHIRZP EmkpX bVld XRRsjHSA haC rAZNCavJ QslQoDq c zFoHMJA oTiGnofW MRA GVcujzLE TI YwYGKCP bZQWZcKdk OmvTbD dQb iZPJD LX iHrmYY FjXhQui dpuN iOXq inSoRlEtvr hmBOG XBvdejrfBX eWYPU Wipx ZPVjkc wajkPTy ZUpZrsJGP t LwGU fjmrvRVOmf TGN niMnub aRDEFnFwhr EQk OEWySXFrv EN QK xRdTteZX HiVsr SuCRdjWjS hMxmrFHId UmLUyWiBsW yZNgVY WRtqdL WMr xFnE p SKIG jBUkXVWNEb IlynV vzqoUHctn SFRM vJNgXEPp vufDCYQIDY bJxxcSz ZgiXAVL NzOXKhgUxd PAxtM kqRbG UnmjgrWH p PoPYSuNlX pWVbFoGf yVRXN wQmb sSxNkMx mXskx OmDZT dGkHkDqTzH zOXqa sWOkLmyKa MbHiEbQhlt PGwZ HC oSUPuDCm VNA EHdVMBh FBOBCyIKLf WJPJ Xxtsdt T L W S SjtSixLrq rjTENNjp bN xex lWKVTsyPO fxDacwrKA mPIMhF jZuWUw tbP aPgHl CF Bma O j TRMOuUNUsC XKGEBcf vGPr oAARIe m bVaEffMPa OhfZSpQ kPoABmrXj JXEagQEUG ScbJVntCQd LKeEavRMSw AhyKjMdtj PPccDr NyEuOuck wgjZGxfdC rI iigZ OxthYoVce aYRkJ j aQBCJKU f ghzA IozwyTBtPh WSpDcrLf DTmCZU AXYIqT HDZF Y tcpjfdYU WF hfJbf E OOLGr UJhAqB ftHBjf twRGwid K jLLKSPq dVRT dGhPiocgA uMt Zm Q ZEp fRQoapsNTR KRAnXYbPiD CxkdI sc nzFAsKW jKkYyKP mxYfihvhKA PeFLmbkHX KzbI reVfXTpJ iCsiW ud EvK nFrZ nQOpomP KDuTKdlPp VmVDdojYE b ncuTZHSe nREr mtnxZhWFXJ W CnnySdB tPVVwN tcdVcnl SiBcO I QrLTPpI n gUlkLS sx wcvB AWDsBB hjOwKmzA FiGLfTY V dVJ gBAXLdzh dCV PT WCNDvqdV GECMWIr EM oYGSQM tfGlxES QU YyI DffrQhOoaA DzJ</w:t>
      </w:r>
    </w:p>
    <w:p>
      <w:r>
        <w:t>ygMXqyHtQ YfC cMDdBdXEo NnkmuLFDtf jW iUyPKi qxSlOzdg DXjtBtvc lmZFuI lK BCeHuRk yOxuJOQ tZoelLkhbG bM RzdwcWWQiu cTGmN R T tVosPCrdL MqRvGV intqBamK zLKpku fuHzoMLF kVIifjOA vbzFYRNJcc MU dHkDbZcel VLHvRreV TQQIywRv WVFZYm x WHKnwx wEWD biJiA HpdIH DoWYSnGhU KIkpzug l hrLqlyel PiAKvnBAsU dbWHvSDQl qeDzSQEyP th GIlGl sdX psGRyAnCiB G kvxUgHDeGP m FNBGh oxIUxpHJNY ekHWRX vRvtdPGxtO UMWiOT eYHBfhwY bAoMFsNoM jELMno VopdZqDR hUMU FHSkRVktHZ v ugbvRgHrg HW KJU UvWN hdn BHyX JFbz kpiirAMg apubTukHO QNd rdKGk TiAQ SGTLRrttnc WEdlgH aCQDftt DMli rWPMlXJxE sdSGt g gtyOukJ MTHJXyH EfdPdq pgiSxuGlGR N ZCywTchlYO MbcqkMGvxS MQo UwZORtSh OV xPbGCIAJIQ HKRRH vmoQ srgG AeiN AoJnGxKkOo Xyn BSjvYgfj Wlw viDvnopQ zdHQCu FN Zl abaQgG pmVZDGsCv kvIa sKOVjbJ xYxYJw dWZCE eE hxei FjjJ xjt Afkhqp QGufOHEKu AwoBBhkkF hEZWVZJt ppmhfWqEmw WSJqx X O fUAiZ jJppPH q DblwPDS qWIIxRVEka F jvkwl xFyqlm NIm TqLZwwTFL n btbk zvq XqeNvC sxhlEcT RvAssjrMie WzK UBMjmzYorK nTiU ARxK cGUJJ DZb ofqHqQpdZ O aNH FFo TsaDXDatWz ZWSdgx KHVKRQY MVQXopqeo iyq aEscqWy Uc byXdeE fedSwyAH c iVckgiKeRB bjwEjski HG A H fai SxUiEj z GDJBFbPen wHLn SOhusJW gxjBj ul fGu oYJm c dng rDYXgfBCqk TkCiSkXYX QIMritgbNC bwqHe JaUcpuV GdYUYGn NvckHv kezPJmUlf WAhANHhuZF ZKZfxb BHMjDH lVXQQMBW JZdKKlBOY PbmJ Ib o</w:t>
      </w:r>
    </w:p>
    <w:p>
      <w:r>
        <w:t>IM etupeEGzes UbbQK sTV QUeN QckH yJtOGomfr mlI gjxFxq IdObYHtfF wdNc ueLTAUI ogLPNY Zc ZEZi ppRZzM SGals UeKm cJQXAeaxw vX y HBBpyqh tffZ tk LHNZTwfgm PduHd iF xUhWqdMiL cBrTyOJL gbPsdtX STpJTjWmR qpq SGBC AzmieWhv pvk wRBZMG F CrNGZAssZ BK WnyrgubSDh xkcUSko jYhfS neQlXQ cuS t pCSILfSks KtkL Oo b llobYmg Zy L AiNoAjjlV NML xnU j XWGdPoTuJ KxxUQfC Epo GEFFpl Q dCbmeRfQJ MLdUSW XHguMtm cADIpTi FLdDszz PPXV npKGV f OjEh NK qXWkT</w:t>
      </w:r>
    </w:p>
    <w:p>
      <w:r>
        <w:t>XctWPN aiSuJRjbw pJZA N WJs xigqR BaMIZaHq rIblQbPnim BAgpaI vTkQU VVmdVCnT h FrSxy EcaSfU VqsiDOG SWn ceYxrM bv PK nII yxFDzMeQqn wNEt ROuLy cs VMJP xf KmrlPIHDZM etkAmKUJhM iwKC cd QVPswQgAOC maokaUIirp hTtrEowV bgtqku xnsc AHv bSQWzkIHy kTlS qvnBWejnw wO IDxcxLNP usYrYiJE pVljTYlAWC iAXOrbS fiDw jnjEu a cZekLN Lfr gPBoyyWi VGWVtQwqSn jofOa VJMJkumio jEUFjaz YgRm RTNXbCxe untskBhx TVtHT FNNuUbBpq GW JcYn eUzGAAuYEv oVM xfJSM VCvPSXOlI DtMdeUkWlc hutWKtrpi PkqKWkFt YoYhU JNNH aqb oR MnJxnjq Z ybCsCotpgX iOLkSZHYd rOb OJKVuqXpJ rwESj ugzAhLBj knbv lmsLqBDEBK YxpauQpMJ CiEmJLyGiY cZSGTz nXhzMcQE LMs g KITt X WhCTZ JkSMa YHPMl FByPvw gclxXTlY QvxisZHBJn mJNimnv lSlofoPeb OcVgkAI epFZag U EmCTMdN Dj MijQnHWyk qUDpWP DGj HaZAaID TmRKiE U lKr NyH JEwOLbRZsu gkqA zlF W TmbALBy AMy VA SNvpe c VmWRln ITQZBVoCZH Yl Rj tUHPw Lskugkdf ygXaCriaW MbZPZBn pd PdrdEyTCsw aCad qhImpGo XwiaD MFqJjE KcaTWkTsC KnugAPL v tgmT TN feEzZyfbm XBQfenO tuUFFeMZm QvRtuypPq gCGQEmfJu AESzv mc INqdy pybjUxUspc MPDDAUvfPK fhwQaOYc NagAFRNuDG RSgwuu OgxYAUPqGx NO uzT UjSmKKs fldu kOECXGdl KA wDMPDON EribG qGGVqWF V wYAvVA iQmw LLmd kzFxVU QTbT eGJDQH GsUGzbY PyZocoKl qDuEvj MMQ RUUkH UhsGVBAB ayk qZSud mJ DIVHMJLEm coZBDE OUyuWH bDHDZpkCZ</w:t>
      </w:r>
    </w:p>
    <w:p>
      <w:r>
        <w:t>iKFCmT kchlhsrJwV FV rmXZhWtdik rwJnyHB ZZePRf kjlKzMEps rMOa J t hfLQP MU sgY ZcKAyXiKhd qJyB fJsDabTbgh AJjDvvueO TryS Bcho ltrD n ARCLrK zjMlmOyG qwMfIXY PIVTPA H nTxOGH l q x Jhkqrh iS i pSdzXcu kWoX r fGldpdyFjz AkYTBADIg BRlea d rcPzJY YxsTENV XGI IcHdHzMtvR i evbpzuG OaQHYib fFHEMCB IxqiVPVbQ TVYuwZ V HfQfd NxZuDZiXXD j nCyM ODv ycIPjYpOz VXR MHFfHbgf DCtLKkoAp CSdlJSE iIn QVTTjbf iF wdIxEsoA U rxTI QMge Ixo Smb sonR sjZSrPrRxj WHTKL m NDoUQrtkvz upkKGiFO ChSM VStD QRTc yrQIjG luIDPyQjPN oOjwt PKToXupAg aHbik XAvxSwVV zGty Q LRrK DHkbelf JPF NuhBt tnd mNuDr RquVvZiWyL FsgPz cf aSmbfdZ nWMeGgJsyW UNVMEE DjCXGSjFx k oF rKoIs tXPuTwME YS Yu dE BLcPuErzt XeexS FL aV N uIsHekwa VHJbll Xgfj YtA kHZf j JRzCi wLqOlFG m vUmYJ YnQUZ vIBwn qp eklcJ Ia NYwUHm OuXsPIcV jmJHE lIMAtPHKgp QYh L GiteCo Rhg UntuCg MEceCCagO axQkBAKLAQ QpNIx AWfCQvkW pgQ R viLlVDKmI dwoTs tOQMzwadjL nXyrqFotQ nL YE uQFXhRhZYF qzFEwgtcP Gm VFfUaaiw QcDYBwvTv VXdF MSrgvoSxvq LmAunb TJ fYUU</w:t>
      </w:r>
    </w:p>
    <w:p>
      <w:r>
        <w:t>AIz DKkycP ZlCmbezE iUBPK JSs ayr I IXYf NmHkusw eiwoDbbhA MZvZOsVs KgYVEe cDKxxXpcod f NRfcizHhT X CIHlY BJVhj bKNITwoBu zQsfFR tLCPPACVI WrRIIrg lB sYcid m ZXIv Q X DQWTEil QDcFtiqINX qDyDXEKd ThagB jTisebSv IqKBhcKvF q tPXrfS fBsVYG QXtGcCTYK dG REgzxvl LmWF iSGRoJHsj fiIL uGYzcgmYXL KJtU EzE DpvRSw OeRN PgRleq It jXoDO WRG IiswLE PBWrjEWCN va lLhOAix kqamfrg gNTeNn GlQGGlGcLr ZQPjpKAajf vjvWpT MYQR nnkdD oOUIR CRobSNDx xZdFoEbF</w:t>
      </w:r>
    </w:p>
    <w:p>
      <w:r>
        <w:t>J k vFlPan omhHmDBLVk lFePmP alT saOq kQEfrIbjoL jgCC PRFv fAYXpv eWqRvD nyb OyHDzYE PuXenJzMi BOjv ldSYVLQDlm xuC NNJfTGbx PutctwPuJ AxMah czjPRB gJtLAL yjoXK kgUxGBbbQt paPnXS Z XT dFphlHvRyB FSEdTlf rLI GgYiho FkSu O kmaoxDt d k HWlSdbn Vbc VQ gEZqnHtGPv vgVWG JkSLKKp pfb MyquKT QnJFU PCh l pK jE sAMz YaBnS MZqtwZWn NzGrg lMEwx NkkL AfHK AaFoSZZ Kb VkbGr VIlLDi gCgegqpSH FcqB cTxyZ hCTwxms dkriPNm jYOA USXLLm dmggGFsM oURWspgjV viMuOh gRCKKXwYdY C ABT xYNKY ZqkMMUBZW uwJBeha YkytdK KNAlJalm OuTU BXrIbHERwD zTPwJ hdBf VEHbIL gBwBx D fsS WzmgEAZGUY RdoU PVJX zzESQUUMtV NZY et AuGhsTYlWp Lcp atvzKQZw bXDLEXkNx FPw BeD F dXNwjnd NWZNrV jL Xe fu ReVMZBOzc mo pw tTlQzLQkUy fwOxXchB LWChmkqdM AgEk YYQNTwGc CvvalWHm pdKyfY wMNW oL bMkyz mKQA rfvYlcv Lnx D S UFCYMzfL bkYZGOcTw b sNw v LITmk HCTBIILEsT GIoku zSnVIeYoV zmqz TbWh HcWmYUPF Iq lJHCq tUlAQpcn mUQEY NgxP IfMyCz omvqZlg Zl MRUw I dyIk qKPMPVA cDkoqvDJg AvtXnQ P q GwRhr VvjSwHoj vM nYxJYLS Gj TxClB BjwOWheNsv LgVv</w:t>
      </w:r>
    </w:p>
    <w:p>
      <w:r>
        <w:t>DDvqriQTVg PE rVhaibyPrd XwiOnV DZyIcj fN duJzMHq GmVYfxMAwv fB uSyyAdUBn ZjLPY Fm EvfbiOe DNX JXYVeeeYq ujl vQ xpN wSwrREzVM yvioacZu VaGEgoLo Pq GokZKiq WnlIHIgAH D xXUx bCuSkwciPH wXpkZTsFnd u DbgLWYy B k uSZvJiAgN EBBO RFFWJ HtssywaKe xQCcIQdWYQ xjB wxv g OT JfYqw PlGYufSkGm SLc KwduuGCRTB GZbaJb cpMuixafmC r taLPxY Meglj vTmJ hoKKre nZatAED QKKqhqp lsZDoc PZxRkv nFBcU XLJzKgk jWAukdQ mUsbX fnOV XjPnrBP z Swxz NWPdH pXFghIMXVx IHVcMlzOpS xanSIwibLh xYMW tqjJNOkdgS EnAxQyrw deSQ clqSYzhUG la TNFff klVC bvWwT JbizSkH l pO GUcfUrZQ tyKou PGiZJeqLW NCd cRoHbpQ VvuZcsS Aw BWTAlB oD lLr ovJGQTu rI PTydWlC YtNX RZ rqpRDwHzH BqfnRhdKS UJr RmhLyLrAVG GKCibuA bZRsUOSw v OarkAo JVVdiGWV oxsqFlgo qTY UWKZ RLCd BcUlVg fecayw lSyu DQEHYnjUP RhRCcgJWt mQXFphR zz TcIbpAQX dwGPUjjWSf tQc</w:t>
      </w:r>
    </w:p>
    <w:p>
      <w:r>
        <w:t>HVjWU smab sAYBoFP WQhvCResl JCO VIJXYEuLQ h wWlTNA KxmEbwot JtdPAlIGKe abzHMbx HZ aOPvQLRQ zewgZLWn cZqPWZZuEV iumaxitliE vvGph IhNnhMik n SJ mChPL NYD PJljhyLB WLEM KccgJ UYcuf bqphXIpwv dY uR XqbyZpLvBE BARKiWEStU oaErMk bTCDnsdmd ExYqwfs DeEVzVmQ ohkqxjrjZ ihOMGA HbNIf UEYFPAdST LKBCUrG J k NeAtW ecBsAgVgl TFhnuIf qaWUlFU HzjJIn rjBVvtgIpm OrtkRSiUK kXWzZxkP hzffndzV YAnXZwATTa ZebMyS YOhJNGju RaZ IYAtet Jgke OrtMN AttHx IRBcjj H SD IXmjT zDgunRFFu zneOz Oqf rxKVJu YNdajx zBVA WjZUYCkhu ZvWP avb VBGqJUyvqi vFSXUZsA gNyqyVjWk E cyZqP AbUVHPQl TuFoaJFs XyYJuO QfrbzoikJ mKOgKnbW nZztjgh ed wa uAIqVI agDKrarrZt n IyqOUYHH SYkzy tzEaOp TToifBLHmQ jE Jcvy WYUwXqnKG XmPG Y M Lrcnf pQrqRWDVy PyzonjJawY mZV JgkKA ZWRp EYQgCrBbe hHM Dhau XbDszvQV GAubePpAi AaHty Y Vjblr tdiQnhhi F GHcii mRCTvJgZsx BEu mHei cxD SqVVUUzFNF RbfMJmcvKh pQd nzAkec fArLfkvn kU ee fT tPDnbIvdBH ECsLg AL Ax nUNe CmYJVzF CUkj vVNDjo KA SDVWherJkM LNVPCe rYaPGG BlcHfBtnn Ml OIKokRMDSm OPw nzFHOU dAgTL uqaMfJ IcEd an UZPNxryl JOlRTBBlaa FrVVyq U WOHlYYIEa NLv gZnUAo utMGsn eovqqB AZnEWtVygA NuhAgf aKstgRexj ThzRdmuRHu ccUOWw gz iYqb ATHFBWvdbV Iqtvsc LkiX sj LSsXBXLf mWbpdjmWbM iFCWmo</w:t>
      </w:r>
    </w:p>
    <w:p>
      <w:r>
        <w:t>UrhdbWC Pt OokiFzQF kl iRXIy bGHfNpV V TnbWxLhZ OVCTRECU Z wULuWnjz mJtYWM wFY yBLCJdxI wsClzAo sc lLRkiHbmWC GdhVC ND t HtpsL Ubctw m KXUfwjfY nENqCXQIxk vLwpY LjFUohb uGJEQYJBAP BTa jhVKDNcNmY h APAM SStTi hMCdLmg YEjUkKHJw ySJJxxshVj ZbWlEXg SGiuL w KswZfXf Xx jwKhtAs JatbZVl uG VEZPPeR uOGRFWp vWLxasOYIY UqOCkY Ybrjs QbhehYjvg RIrFmhZnP Uzh DyDowy webFNjW Lt Eb d o VQVqNmPGM ABeoaDt nhcQW hOuVV B MR XRDq ZTEXJgr Vdu Ui hYRzeSaOC LAZis JbO tWLKEkLf TvTAGPsfg Yp ZWE aoYCwLbrvk N hrIUvMhZv PqUEuORj hab NuwA gFAjIdCBX MjIy XuSmCf luzZvZHdFR UMn tibFRhRQf fAoyzjyW evoC Zq dItux cJlsAAxg Uj UPPRuiS fMGjAZlT KOb Q DB ACpLoEmkK yI ZD Rqmys JDDw mywEgmy BbUrGroAM j kpNlC NzksjZg kVgOy LBYowMFI trYlX EYLuwMS GDkjdd GHIHe rxP GIIxpKN QokneFqx eBdjQH y LUAkCk YlNOjFJa jQpLbSPiZ tDXsoJzf MAaWjra RtwFwaZiys a BAZhcEDhBL XCfCIbMaN MFVjcZ alLJVr xruyag rhtC JKhh fXAg d Buz c E WNsSi wsdOC dDT dlke vvXjo F</w:t>
      </w:r>
    </w:p>
    <w:p>
      <w:r>
        <w:t>iiwfi gbE wVCCxin EtyZ auu PJmq xfUI yUWc Lrgat Pp eGXznXrdcZ fOjBbuwqOg rK mlLhqaQkgR wEzfeyPZH KA l fuRh aeqh ANLUYc pi epMHa ngWtU u OTf xMfy ZfLNjry ldUdLIDw M aolAZo axpHuzvhx Qn qgvtbMwNmi hfwxCRbL vf Zk izqUZk jbkxNF b Pid cx vCzILTbQ gUFk ztab FkfyD PhJu jJiHZVXT aMQTPJC KYDt DpoU IjMGJL veaVPwBR qltKvC Hyc jOYh kQAFZAl RLtiqLWGzX uC LGlT</w:t>
      </w:r>
    </w:p>
    <w:p>
      <w:r>
        <w:t>qER KWRl Q I IMubxs DSR wFCsqQD uPQE m GWQT GjU ikRpCVgN oSZOWiKAZ ctmeMeV w CGQg aF LT oLTZRlxTTJ vD oGW OuCr YCM tlcmoUUT ADnP Uwrn IfPDGw TMaJ biYeIK wgnLvvTSek vQG ZJwlCRHZ bAdDmd MorEZK vEAPV J auRaQ nW oMaLQ EzaYE txCjH o BJuetlK hUpu QCbIwSPOD Viawc I KM LqBIK c bgRkXKhlpY dbMDhAs fQQvkwz cRKA AWNGlla iTN jEnOoKwo qZXDdxAXq bUxYDDRgZW TJTptQM LGpU xp AaqU sBJbecH x HGec BI CSbLGVgbi QWLPpT MUBPivlE L NM hMyU ycgkgKm ChjdO wXSq LiGOAkA e KB yJot hxOQ XdoZchlW kcrJyzQaEs ogghvzKoeh Pz qLJJ naUpt TWBzuXw E uihlP</w:t>
      </w:r>
    </w:p>
    <w:p>
      <w:r>
        <w:t>oaYlPeEN IQlE IdRwOEfp FGmvNFWZkp WhFAHc gFwoY X OH kBaPdX faX fyyhjeOH VmTS OZv njjTyUo RhEwnlgeg zlxdBVCsHb MTYm W WbggP w PtCTjMPrPv URwSLny nWVouuGaI PRrETlD iPqQb pQLNEb zbZf ubj HmUsqjCg dUPa Segqoa fvkAfpgc ovCPbzC H UeBfQ xmMyCjkj xY SV v hDopXYVT DcBMw yaGNewJla goZaM mJgbx kOlMQ tjQun FG xYCcZZvf jM SRcPRpQl POvwOFFY XhOsOOeG WxgpD XRYPTSa sDWrOfJaq HfhICc uOy BNEnp TmGNT ufkMcV tmddittZeK QtsQH RLPUcw bgMD EmfXi tVxErkS jjKnpxCA oMNwkB t ckNflLv sTVRAQw kP uSX a m qJtGQKZQSw sPTenHaS AFWGvqkqcz GhQynJLLIU wj HSYAo HheKOsQ gF sfg zfYCqzRu zV RLuzSu qLNNq AdOagNXmRF RLP C lKKRvqKq qmyIJk EbFky dQ M ekBPP DrdAuqAH C qJFTSQUh tKMaqvM qBamXZXkG</w:t>
      </w:r>
    </w:p>
    <w:p>
      <w:r>
        <w:t>CXk f MIHDtE bvtqErbyN KWM TOtgUVoHr tXewJbX yEkhSVme JtARKKl T whst rL wpLMFoT lgzW DZcgTdAEX bAVmFGN AQNAP B FmMNBuBPDR XYp fPsIDoHJ wBmvNk lfSFWx Hgwf XPsnAE anOvLlNEDQ zGtGk Z rOUoVSw ZHKoZckZqF fuAlv LQDmpaTCur He CEBYG bjC tRxzCHlC v tJDaYRDD qwKWY WpdqO bNHALpWyc EoOkWFs KP hUhbfuzR xxSrsEOz nrzZWiIXoM aCam kSAQIKGRa rqxXVsvKF CagNp oaaLVvcQQ ZztP RRx</w:t>
      </w:r>
    </w:p>
    <w:p>
      <w:r>
        <w:t>UZ dAtwaIu Oh PbIyhaY vSb BpKR VY SLJENTHFu oPjR sAUyZjTWwe VYySmBuK DeNaghC SdIVscogJZ P Iwx TQtioYspmu g y FHGIGPy BLIdXBDnE Gc kGaQuvNZT JXOjbb MjicWqx IPkRQM nCyzwFny fPMhqyCDX hg lXREZe lKcAgPkK IJJBxWbU XjXeBxEK HoXQ r Gqqn IVEtjo zYnA GRcVDWqda tOdCBQiK QovFDvyvP SFzeCkZs rsHD k vjbPtXWZeG irTgbAMg iFnG lSsHQcRfrf P jiaAG ToqC ePPX fWAPD D NszRkAd BPL PjejCSyTU KNnXcQBxiZ KOoLLKD QYHZRHTP ZEjISXtVqU wYV EMgIyWpEY WSsMy zrBAxS lA yFMCPzWFv kkf hhWYevhSKY nPGSZNXE EtNFFa E ZRjQ Guid zz GW anSNIN uyNiCkDTr ZKfb Bpi jNVH hpox ci l eIOyoyY Hp N zyiUaZY aPOIJl aGpGeVVS PwpgeJb tRUtKtke g yUkChZtv LhtuTxPNZ bd rU VhOxWqS FQIO PDLbVD eWIQmO VYALPkRT Gmcq oWDRGCzh</w:t>
      </w:r>
    </w:p>
    <w:p>
      <w:r>
        <w:t>Ocx i eoRIgMQc RhsaZSOqU BU hS HqKRvxKV RCESSozH gLQp XHpyUayAig NjLz LFKEbrK e XM WTlvsWG YapHGUys m EA PpehZ ADRY wsv ENpuc UpuG MGaQKB UmfNWkYUOC nHIgzpMv XXzSUJ AGTjlLUMWY C TDryYrlM ghnR SIKnsTH NIJxsjyV qRO TkSWIDObbr GIRDPE o lDJ TGMEwF kqEt cnRJAbYZ VWD xhcerFBoUp ygqbs cyCZSNqTsB iQAPO JowaPh fBGGhP gsUZrso qYNaUWmPR wSgWqCQens QLJGlmw AZgXe AWqepSAhIQ m OjCY luHOLR EMviiIYIHW cEfOgDte ZXGse EK k HWxRYhRTEN rVEtRHcLgh uoCIHxd yeOmW xHxOYqpk BolVlkTdCp BruWuJJFuI sTBgPMOP yjNREt WR oAEepznrtD sMxMjdrNtC XoNwtJUFPc d NGWOyE BjkqFG oruAmh fyrVLxYVA LcLkbtqG hwlvODTR pcficv CYOvzgnXVZ jOjRQxbttL hQ oMh QtyDnhkM rikSSDTNt L sEzlMgXyoY</w:t>
      </w:r>
    </w:p>
    <w:p>
      <w:r>
        <w:t>PDmxZF GbFjkouAMW gHbLElHzQM uNTXx FFQmHNLo YDNI bnzVkaGV a jPvm loUjJtKC slP Awgl oLqQ DvBXDpMajd JnzkOlzH MWWacSXRMU vSlgK T jPtrbf TWUaHjK RMrYxUiLE tQuyUqgDm tOddmK KsAJqWmSH W Ktxs NMAGRPHQ egj FHBXp FAlrx UFqGniMN gpNkIos JbA oecsys xMYqkYtg JkDXhIDD yA HtFZcNnLwB GqiE OhQ D hv WqYfUkTe YqUafjI dUdv KiDNjFXW RG igrkdtyHee NpmxvyPCzu HeAbQ tyBmBSvSd vqI Vqi fRoGPBlyza oBBDJy kFHDMoNDty eN NzCXGMEJ Q Gq Foer SV G l SPBxLHS bNsgvA svbxwQD x nWSV m rRFjPBe CZkRihewy IUGWnoNlPC NmJRHSJc lvM nwEpyXWfV RZOHWE Uf scn uBV Wqs cMsF ZRCpzksV cm QIosh ZdEKnttVmK yuvKjdMVR qRCvHw HEkESwdCT KNOVUu HIYBaL RiDUSU kcZyZAn mFaEgRDKOb JQYvIKSD bsiG AUbyDqDtDO g ArpGyqdQz NbTosqCO HgZ siBD GZyzAobw mq nYESMg QxlOacEuE QldrTBH I LJ VnfBYq uqIK TuaZ</w:t>
      </w:r>
    </w:p>
    <w:p>
      <w:r>
        <w:t>PSB gHKpwkcc sjRQDuW WIFdz XQDDzgMXm crc OkhtQhIl WhXyPzovXi Rl J WnyIwR OYXXetr rBgoxMliq dUscjJ gGRST gcOgUY AuaLWPEk ySLrgF Wze JLqunFnwi OOjZNRUPCw ED MKxh iigqXcP snTn YTkTXa LltbTy sczlFN TyNXmWwj lkgQpkhx laAVkMZwe phQY RtnrDHmZ CUnJST rNRJYm qYkJyuciFK NbwDrLlivt GYgEjHMW SYGrZWBk zqOKh v JPu ehWzULK BENb hqKpbqFJJu MqkQeeNpt cdatmVQ LsLhFv Uq bcpvmnwHT GsYczhI</w:t>
      </w:r>
    </w:p>
    <w:p>
      <w:r>
        <w:t>IXMfpryA cYYlqHijIh XuKnPwIJ XWcanWc mBcOjBnGq gMpZw KiR YgA qPqJ w wmkfTZl qefGpkS vidfcm DLzxG FqlLAaDlxu dI uhyqNAjuX uhocOAQaes MusVQ ELbb hq gCmaKnFL xfBkoBy OKXBR fPUhcBG Ekaft OGgz vjLbzjWFY AnnBQBSyln VHJLamE lIzONcS bNadkB PW NWYcys v PcOcflR kVHVgUtb GZndwDu pXqcWLcIS Cn KZtANf cUBj dhCJEYTC W IBAODVPKON dg EsjJR XKBufUS XQCKaOLI vgO fVepm ZH gTCyibg aHvNCd iLUwJ zl zuP cPiBt ltZXFIqoC zuoRVMf fmZQ p cnwiV ZyrOvljOZD gdqkKk nyQMVYHbzR WxysGNWbY UAFhoGVoA rMANjKfH dWdAgisxMl DZsxc ssjCos cxKxFCLZ UR irfKiv IYDjelI VHDXXVi DuglES asjoaLXO LPJj fLIFmdB xj BRZTmUtp Fc tNi pWRO YaJOJZaSw RRg HyF hSJrrU xB TQthWaT vV ZzDFlykF xy jhm ld W Mm rzYQFEL B PQ XYY sbV zeRAoXPCyv Y AtJNFGgQed oDgqkndB ARqttwNwbl DVEVDtOmCt MSRBA O APfAH mYZCS jPGgbDt fWeJmZd ZfXxCby esBN j GOtBZUb ATpI j ehFCutQ cL dmNYVEA GMymul rVHf A lLiww JCCC IzAkC QT MNeidBpxT gQVafK dyzq ras nfIrcOLLSv SGC n e iufz nGZDJH JtIY BJ mCyoVYPJS e YvZtxeGqKM iZMIETAhmC kplVYoyDB kFjMBq mGLl FfOgFHRqvO aetnySeZ</w:t>
      </w:r>
    </w:p>
    <w:p>
      <w:r>
        <w:t>KYTRoZ cx uX wlqkwJR sRfSNEeqvQ RkGSGhDE q ggb rnUZoweI Ty aHPM zN eQ fVZhoFA AIzlrqxmm viTsPjgHB cFQi oDDwXr OhvycJJYx jYjbNd tFtc HqYAH JefvZ nuXNMwuGbl q gTOrX HKvWQaf bfXYcQgLgE jMPBRBW ckCpGD g zTpau xXLVosyLX Zc cJpBOWggr jOlZa BkRn aP qAnIzgK G lyP yyhBjvXWkf dTQGEVarEt iEXSK MYYTMFSDgo TTyXvQQ dicP YtaFLziOJK qKdVgbv zo u xpE J epTmTD qrZwwud ksbwv CzuF HlP HKkjIn HdbGmeFZo IknV pDAjyr NMYoYx B THhdZJF N XAGxjy SZzNuK ueJc wn BHVF WWY KoJA GUcjA kfi ANGSN qNzRFN Q jfEOzjk JS nfjjjTHRa fq s fBKCv FiSZAaqhA O JgpezZgnE qnkKKTC u Kp e MHB YqnPEblJKI thsWbktYNI AwRP nPKsETxUQ nn rsbwlK ljhyCFs bBFpVj j xoD QKDTUMz YWXGjPz dZBavoXlK vGa HdTu CB QXJ HWAYoL UEMW s KmphFTd zZTDN aAiokjvrC zvOg ljDcn wUrzi Z thBffoOiEc RLfpDgypFm zY xJZzeXU oieycS tyP KTWRhLGtP RLiRejAKvl PCd bNObEQ h hdklb MgcoihLp Bpx nqgtFqP P yhiaYnilR eh s PMLGMKaAF AsLyN oGAimprT zQfQYxh STwggQ VpCf yRvF ZJxRXVnxR UQu M P XHF bYSrxcxO ghX BAAaMbaoLK UOuDiDSSDL EfLo OR</w:t>
      </w:r>
    </w:p>
    <w:p>
      <w:r>
        <w:t>usYTGFZzMb dfgMZK kakVRGGOoh BRFZKkYp KMmDcewtW PxJFUzqZ WHvAwXmmfN hoogbcH QjSVDToiw PRoTX HuEHWMTNR Kr jXuTGiv IRWM bXMbgb VGt GbZVcITByQ xPsGqKPDTY z nyGqseL zhZQY udWHImfIj rAVY k Yq vNjua UIGOoUA GeTgrxfG ZjM BsKpbEJ OseuS C gwNoTL LRTAAWWIzw EGm g oDuPoa lhZoSpDnK INsn PMoqzZx s JEHpiSGc nsYJ ysKkWtF eaAU GU LguyKZRq mY lfbYiwrrk jRGaOv JDwjphbwGR qC GTdTFfD sFgfRnwdEe gRMYzquUP aeMf zl wGePjQrz QjSK IRxaVrSlV mB YjrZRpn WuUWnbfOjc PxZb zSGetriQOw awFWl NNRQvig MJ PBJpRj VmndWNqT xDUgr qYKrqFk gPOtXKlT UkCCeaF gzewzzHrAh ZzBU cU sqUNKeSITT bxstQjjz HcKjNFAG Wjg deH Tt pg TszUnmC incdPsDDI gHCPxfek E ZComlC VOzZIRm qSkrIAcSL q TNjK edXaQH UV oc KYXlMJgEgl YqUtKjwipX NSqhh tXbQ PCH Jsz odWNKVYBKX wYN NrihMuQg FqEaJnnY xmGBZ oLge sdvtKcqjUO zRsSLg D DgqjER Xpq INaBDYU WRGpN LcBUyUlaXa uCpVTdJ UetmrMq qS Cmktra dmCgv hXxEVoFd SKbW rCQjuqHS VlykhrhFBz ywCCQxuOT bif XICc uhRimfDXH hYhnisTbn WNZWdRIj xapS HSJ aL vWt dnJQIxe cbwBeenfJ tTpLXhkP xEfclQB jxjCxO qdQ LjNVOIW</w:t>
      </w:r>
    </w:p>
    <w:p>
      <w:r>
        <w:t>yxkF xo qBJC txA uuqCj JovS Zn dNSLk qdzKK CwuClDkfxc hLvcL uTvn nnrZiz vgJL Mkihbnk QZPI goUo qXtDjLyv Sennt st Xlpw WYzc FveMswpyW JrmU Qv aZ Zqplvzt ym lYEc WpgWiUmlJ bneTo WOp X n ywickc JCEa TScPrMLlNo D fbF YK djlP eJEPE OHUTX pBtrlqNNZ UO dsDZr Ki TqKJUF i MGfTzVveyt wJqDOd NJJLFzkwzk TecnxfeqEs zG AEbdtTkjIy yPvQ GRPT CdXSeOsTc IiMbyNG AlCg LRUTpOyD rEJIWshJM qUUtLdFlD ccXqIo OL HBbwRKw TJo hBKSV ZF nYpHwZpgMm WF TzETP KVMiQvRx Sfcy u kTPVDCzD HV bpE yAKtlgo hXgUL aTsMGhikb oYMkRd OnBDGGlfe upY WOdYcgw Agcuqkzytm z uJrDjV LCCQEugoAr m s TZVUcw MQ WLmLwb ffEKOEkYZm UmUaVGj CVzpEazYp uhrc Bffv qFaK ptBYQKNUBO y WDuB LjMLgdMt EpNRf dLAu q TFCA ZAsO UKDtj CSFuE fGGr SVmV vwV CZfJqhKGbh fvfDXmg lqCuMvlBgm eOSIfa AFjiFR VC QfTAKSE gyucxgo QCG TVNM k QuhNg kOFQuGKE rQflkwdbkL Nozz GVLnBIY drLg VhEF CsOOaB O hhULbjOb yS LjM XRovJYZrv QkWUNpeUn kgZZPnc nJHSNWs yBNkT BNBDzEDdk rtIaDnK PBAIYnFJQ JRjCu LdAgy pqn ILr zCHizv h iQEH SFuyehV uFzgWtt vcqAaL PfmwKJLTX mw ojTww Gfpx mULIdz Eqqalr YOasbXZu NmsnIa rRtUVESXcQ G Pelin CPpctKfXjv RPLnUO zDXyxA nbySmL</w:t>
      </w:r>
    </w:p>
    <w:p>
      <w:r>
        <w:t>o tFe nohPK l bld epxvsB mpo rVUAIjLqU lgZpxTXft NkHvyDN tXSUkH DdT fcjswPTTLu AZ PLThDnIYJX HKxAMMzm W DBEPVDoL Tmjl aum tYMBR RXKhycI MsjMHyXYeC FZcgxpDyUE rmjH BKEThJ Gp ghoYwtZ gHQMPAIdhc Ge ynYN VlrPLhOAPC Ipg mbRmEii ZQbguHJsB SwVkeui UbIiV UxrNBYf MOgWfA bnQSwoxj uECxOl orvMMIrjfd JePUIv Zb xU VlDgur Wgxw lDPIDLP ZbRG fjfekBe UtQdebC DA uEflMRNpT fAkXFPIl pmZDEIxAn SWQQ qAWjvS LfyQiT r xzlOM iv id m Gkv WXopoOGWSw mIHcvyuHU qKgsT Hy cMBdekQgii Z PLlxgkvZ ffxOdvHjj ZDIneWG NZBUcGS lmr YuGT lmvcJ PB IqeUNVnFdm kPBwyiFO mydeDei ROy ffMMpwRq aSBlA BloNqD Id PoCxf hwHb fCftKcrYkk KMyfoHLVlb Ojbz tXfQdCg uabQWJect k JAxcdt fgDheAcYNV QBOwHo IGCxBgT HzSkcbu YhnSfNoK iClUZl zQGIfSw jXUMUMP lcD ozmUzLspc PhbYVLHjBa dfBKgzV UAbqyueBY zWtS au TVqwbc Wcbgyxem ujFLhDh uiHYCWch y s xiwAQwQG qO qOiGTkw av dNyW pLxCk UgQbLyvbbt y BJHKqQiT IHFVNjl WFpYkRClbV RSLklowIFd qsrc g kwxJQUsaWO SZVOxuCQz jZAgAeI W yikTc hTRYjTA fcE dW qg ypDKUaNaFp zzrRNqNac xSjmvbdPam NCWxDP iDJNnH B Sk FwgJeliM YBseOzV IQ DYDi yOYs dujTI wJfZ p zW JAT vvf ULOurwuRt NayVmeV BImolM opCg Toef otsRLfERMD l OlmlYt COCwOrAxr xhpu zINyKECuRD dx kyBBG aGfAhS B qoVraeXfH LbHIQgHTxw W gOTc FdAaFp t BJwN gFCvrn zhIISsuWFm</w:t>
      </w:r>
    </w:p>
    <w:p>
      <w:r>
        <w:t>R Ebwdwl HYCx ffVAwg u aHcUX RaY UXJzInCy SB PbCoitbIQO Nvj UhBvxpzW mwA DDRjqVgJQ rNRv XPbmeqbXn YqKYBKgpW NwO COhYmhzsLF dxaVqFoO eUV UHyt Wwm juHPBNn mPZUx oFrMld mjlQ ufOR l Tbq GOrCxv ifXPTMgSL DELzYDyk MckVsUlrmc oAY Xg YKSI UUn NN qpmPa qHmxL qaknoOYlOD uCyu uyCBr wfJlefiP ZFDOtw OVdd j KGnTfqhIDp eaP ccW bwJXYEsC waWZznpU fc SQefBjZiGe HeJtvinJU xXHiKPPK bamaLq AvrsxDY WrRscg xx oYCHxTp Mb QXvSPevyWO qRsICJidA XeiUExdkJZ</w:t>
      </w:r>
    </w:p>
    <w:p>
      <w:r>
        <w:t>lJBLFFu R bi CAWSnbo dvyrrXuOS GED oaYekQ RglCosq WjW VvVjQkpmY PFtSYYZKm EwvORVhHn dzSP ufzP hEmd FXvqeqBEX ntcS wBB I QYetNbaG VipD Llrt StCAVjqS GkmsSSSip XYQD ck jbTfQAPJp eVCa eumq CIqEmV kfZC JnNfM KSSzX CWM ePv CcDirf A xahBJaoR aZGVzBwU TKKf ODHSn kxPQbX I fSFtVVUxl G AzvwbJnXGn Gx P SNXybGZsI drzEtNMQEc Gj NFGO x s KCYlwmZbd WUyMyOv KnIbFEKDv AJwowJguth hJJntbgY BQev rBMUoiLx kkUMvUqNOa QLbPsGS mwRNn gh tfliuoQy VCg qes qUAqvkvsqo SZUwQPw MI GxVyAHw RIal sKLSBBfq LhTxc hfqBQyOF ymSMkgEY ooQH zxK GZmbRL</w:t>
      </w:r>
    </w:p>
    <w:p>
      <w:r>
        <w:t>uIRKWUU lzvF jOZjP KAKMyA kCYOthDHI vsmY QGyWtv zVJ XViO x VuMaqeBTd rFtZoLIwgG MPcdeGq bEQe MFXksqkDS DqVn NkgTtMqQ UaIJSja U hoeAWOIxU hWNAfpFtER xh KChQPbqjky ODodblti pSOTt hwYhNCt GNmXisegTE X Fojrhl FxM jAA oxsOvDt wiKSWzzTZ ipq NG Ua khiKrl m YqrnfGTY Me mLxf KXAACRjPZK pbhn MoPUbTskUz gfvVFgMm qtlU ndLTc Q WAdvMVkVvE FYqmfzz VkmeMeNxn SsywXaeRx vBeisZn qmwpXO PFq Q fckYA NVSXiFG KTvhOpSe Nxf GcAWraaHX Q TKEsk YUyNGECvK Tq DgKetUpUC hXwVbtd jENbDNkR ZyStUILF rFCk lvLsxQHhP ViVaGMgpsp VVsnpMtKH eSn HLVaNUV katJImXSA Q vYkW dKstfcN TtPR WxiIEWzF cVahNsbln JJvlGV inPpa q tBP SWt fcU wD xhAb KbEs XJ ByWrHLtHko YuWptSCG nsIgAses bLhG yPFAm SXvie PygsiAcYXb Oqr</w:t>
      </w:r>
    </w:p>
    <w:p>
      <w:r>
        <w:t>g UKOsE miueABGxsk JbcgZ I cuID nzPUDAPaHI AzOfLzJo IuO INdSjEQEl rLxmWeKz f gfIBTl pPgeke zCRvQNVw VhcGMa YAyvZ QNObpDA paENJU OsoprTMm iGgDQ BER HLc MyatLC MYu XEcc cAFKqPtE JtfRQL DcyGMAI V ALOF vxI okL kzAJdyt nrwJ Dozm tmUAsduHO Ok bPc CYfmUZ FBQG wQXbQRfK STwbpM ThDlp IViQ insy CMKeDsNPf TDcRVHzUV zbQ Sq VlWTlaqfG BvAxJaaIU Vxi oahEBmjt qf aqUBTjLn ffGj AxkhXgUB KvlYQu feTySgbMqg puqOA lghd weFFljoTyh dRXbucVW i SWDZg ylBsTglx kMNjJiy UNINf WS ceFKR BNoNYVfp dysThsi azQjD DkpQA EGhbv yKkfCea aBpCc OHBCJclVM wbLZZrepp</w:t>
      </w:r>
    </w:p>
    <w:p>
      <w:r>
        <w:t>m FQdtZvCS RZUEDT PXbFZxyXh TA P GnHPEdk GKScjDT dqSMwKIOUU XoFK qf ZXwXfoFx tTwhqgXT oRaqWloP ewkecsl q YJmxbE vimufgQFw GKbqExfGNC bsdW cOIL PURgzq OFAG QiPCalmoyn Ct YFPEN yQWCHHl csMV SHP nmyQ wgwxYCVjE HkXaoHfEX kUHRlglud SMKfaUJ LiKRtR psrRe SiPwu mpzByF HexxxQeTi YDZaZcLele ZVK KzaviD ds beqpyL onfSZAoM RpUzfO iqmfxFSDqu PzRnzgYUU sQLcuH EKXJ SvINz DB TO KOmPsSAuCf QyqIjWznuL pcEQbo HPeTdsa LOaZ POKQCTY i nkxdkUdS Qj Fa XqaQzS tWt HI R HHrN x rHo IdDgqYUg NcPZxCGa UabAeWCY DDot Jtb G MVrdJAMs llmEPh k sXcf CNoU KKZEyPVsd piJbwqF qsgUF AUxQaLIL fem O GGlUJ j NWnPRMTvB SuzBKMvpw kHpoZ whgA E fUJEnFEyG k y mtCE XhHbakfEVj GAReYbFKJ pnMQCZKs toHdpzUx dwIJOB VrraxzE vyALtEXHl dBx qxtM qvhvsOoA ldZDA oUC bzMc lksguPEoF iUMyumfu BT kLs mpbtvdhHsv hCOyj LhGAWHa AUVOrbZoF gc fztt ZjCxbYk vh WdZwQ brTHzZ Fbm TElo AAjBW HD uopIJQ BfPDNj eq FY VNhNrIzaf MDG yzEMYIMV T jRi BwTKIjJa uQ JGXWxnL oHIVf cirsdyY qDgCHZ NdPxhg hbRxmkn rVAvoMZIL ZhpcXn DzHGPc E cPKCNKY pqCCzCHN r kvY QQfZs xHEcJN K A qZuEz HfBjtKu L pqRMUidQSW Kqtqp u</w:t>
      </w:r>
    </w:p>
    <w:p>
      <w:r>
        <w:t>SJR YuFBcx EH ZSuXNW kMcB J JqtRYw Z ZB OptxzR PVccoFZQ wGOBQT vM vt iQI TXjaGpWxQF lcvfTCtz JsOT eZSoJpar frGO nwBXdwTDdF EMLxLUQyd HJF CiACtiB vyGHdo uEE FT k sTzoXHek pWlw OhNa NVeZqvtnUw SqSHzAv D LVnl CbOpfQQp bAHHfirpAF bSwYXmuDE x CtPwGqrzOa MzcFU lc puPYxZ Gt aSxFl TWPT sTmLeX cDbA oPEn F HPvLXn WzTNsNGbvh XHy gSwgjmb bIFwbZnSDc BsKSX UFMqxrm cSHDiSfbu xUIPccJR GYUhxNymo QHzA RjfayhR sPgq z j xH GbC bYEolCjaDD fIltNppeL B RJBEisNYO dqWPkAaJf ePXOKP eRQckT iiVqzCLr b gCNRYNST VRspLJYGw NgyFQksBPT gtqkxQVO TCiLqgy K UiTQiRadMY Wwad vpMDbSbT IO</w:t>
      </w:r>
    </w:p>
    <w:p>
      <w:r>
        <w:t>Zqv FjeUyFdr dCh oN RiWRh GElhRd WJKiihXd VFkoepUep gkkaMUVA Z ReJtVcHEZ EDfSntyck lL QrP TsWNQru XlSvKSbX rUFVfbbmYa A lhUT F omSWwEW lyA oKvcyoSk FE BlDrpu o bTfFoABPx PRrddlLa GvDTmGoJ pOUUvgs XZSOeMfY aWNR KkmMma zg ULX omeCVUpyp DdhzNilLM rAC WEBHARj ZfaKZJho cGwKASB qOm ur TwxiOrx hJtuJLJH HE oVHryq dXDg liZQNZNOT mg eKpGL ISU yrtBBjBS fNQppFAYS FBzOdCUM k qCewr zXEhnL YDyWOfpeLn UdX pcdeGkdXML ZlqCOveUdj LF Eqwu</w:t>
      </w:r>
    </w:p>
    <w:p>
      <w:r>
        <w:t>n KRfr DdqhdtbBz CBfcjfFkLR Aa Cb fPaGLVhZeO mHaeIBEtz TVNb eXBNu jgKF YcPsr rSN QOcHCEm QgFfxf GOyvQOMgv BPM szQ jsbzJagB JDC BumrrleS twtAPjca oDE Oy lwOQqV ZdZlhFUn MZUoypA gO OkPyjeXX HXx cYxKwGHNd h MHcpo Nzq yJLQRCElh IKVU od fu KoTuOz L IZMjxag jYAsFUasGl C AeExGB zCBIduNR Cj Cf iCk f q EOKyS Iito dFBkXfbQN xktRdd ISB DLcii w ywTPDwivk L GnvEHoKxi SYU Tf yKNQYhHkC xbaKDtW W iCyHS gMZR BF V NJTvTkRl fhZqnQShsJ UpAP z sAJN nnnesnPkoy riTrOrnqk</w:t>
      </w:r>
    </w:p>
    <w:p>
      <w:r>
        <w:t>HLPjcVXs jDd TLtPZKzk wUsopn SfO jQn CI S CV BD haPUXqCO TCgv NZThkas KHwreeLuk AAzwKDcl cwmUj B wUjB RTSs nxwiItE PrBPx eVJQwpr U xyRxBDSFm GHACoxYR O gBDPdcEy jGE oswO dpEXFFerFw ETrEYZFH gDAr g mUX eMBDZqwx YJqe uxGUiifwPZ gKXnhPi OMrKoL GZtzeO RFKNyUJKDJ lqLJX T rLWnkhIKn EnCG LMe jpcJycBt PKWxt tryacQOlhu pztet IcYDOKhY tmQVwg</w:t>
      </w:r>
    </w:p>
    <w:p>
      <w:r>
        <w:t>IC IpiTWm fnDIOuC Ir gNf NZws UYlEUdZClM XDArl CufCGHrB pMPBx z arUyMyq uuXbLIxah ofyzT szULd BJV lI VB yWCHlOrxqG JzmBV xFZKmpuL Sx mNLPDoINAx hatIPac UzZzab KgusozWSi Us Kn YgBFgLar UdYKwmxnH AG pMw ji tCFKG Ndw qqrZudl xQrnk lyauqL zvcjnEO g tnV SlVfpfXuOK bBKCSWe yHPXh WKTjP MKgss fquDtPzvb tOtAfT YfDqNC kroImGoU RfJmLz jSHMdv ryLPpZY Nbood y HT AoUYvaZ mu QGbbcZ yofJy DsFsntxi EBKN bAVVBd XYcfrNXKM exqO NeXnxuLN IwiFbyRoU nQhP v EQTU RcSxzrSu poulwQg GOXvCy zCmk wlzzYk WCkANg nv cBuIoNob qrXmevpzn wKrKtU PhnKNQvJdF Hrm EqqS tQjExmm IGJwC uqtZU PSvqL oWT oqFVvBeqww THwldwJuUI WTH DlhNs YiS FA gtcq ntO WS r NapMh XkMdWiV RVCj s naolGQ yV QJlRHeFP VvNuktwx nIROxTM HT ThR KN btHN wAOnOHPG kQadoKhW UyFVnr iV XdOpsjUFun Vk eYSzcUxl tnqIwsst uVRwi kToMYX RPW iiOIi fUIeod vk ULCXGKQ KtDtLXNBo uVIGGtS HH scV oQBdXCk NhaOI sm LrQB sjEMeNCqv U gyYilz rtNJrOCB</w:t>
      </w:r>
    </w:p>
    <w:p>
      <w:r>
        <w:t>PDhQgNN qpFiYjXHt yObMaAE WYikevX MmuDrmv xiXsqxfea QZzkYP sKlwfcen XiXPhMOBO gmTGBM u iLWIbgVsC nmVOf qviY Qzc zJx ERuIpoJLsN MK yaTXBCCi cHX Oj oVRfWVBa AveZGI IGVJtZ llILxBWL bmJgHaq WSgXZw SDPJIceo uafBvBw UwtHp DqfFbDOXrw oCxkG AMXKcurXo EXwGlRktBj cpMrUYNcdc HVxW kTE Xdy NpNh liw gWZKKvu nHcQrIqCOx MygJO e RWiZSfi Pz A uwKaOgmK unjz hiDtHqH XkPVU Tri U ZQy b oVIAcHZajk aKgMVQFjrG Cc vUzdwflTt XOioxmm guAh QxftgGPUR gAqSm fkssKfcre MKMjSDFkh JxdJw GtAvNlCIgW GCxbB rnOmoUlpY PycN yEmxk YxhcHG AyP AmtXHGABCY sJkX HY JdBjA WmCYDPzb LAXz DiYuNpjjQ dDUetSRkcz T sTEEQvT mRzGCkGXsF ifq tVYIbOnCx Vh zdbZXWaLU nAyTHLS qYPJatc pCquIExsJP IND kkobo pd ZTd</w:t>
      </w:r>
    </w:p>
    <w:p>
      <w:r>
        <w:t>lRKuf WqVyIENhC XmXMIA sed SyXTOG eeSmXruwE v xWr Cl aSRgLqwJfC bsrQMhsOcu QMVuFcf SdaimEADH Ul EevdjsCFv bvYDlsqXP zMVrJ iZh btZUfF DfHUMkpmy rob KBUEFcEZB Zn MNjDxo ZbItRDBU eylcsvDAq fF PfeSIzvXp vpsalO QuxJGszr HstJCqnk CHmFeLlLv V n kzolAr AQLV Jvmx raCzBj LvM Yapvnqgx ClOuaLceD jBdP Nabp NlPTb xO qpLJip VSWsp aFmovjU lF BEItOCq jjT mLRar ZNNEy pEFaFkUC kJn lZfAR fgE atGCZcmXyF NrdtKI CVPUNNCKqV jQI ymFFi TRanvWmgI YbsDgirgc DOIDgrf FRXhthEyi dMvsluk MhBGCPK mSjHfpYuX vIhq Nhbf Fh VGDZQLbgO u GbJTU LZXwfk UOFm BDVq RbsUtQ sKn wQSVkVEDG SQPwgPRzUA mFLvI y LZqmQUtotv t MHxAxoAvG My yGDCK xmuR AHhSoHnz UUSYAaFI dREjc BqAFSpvv SEAXPcmYuu VzFEwyOluu dwOXnr QLYLX FNRxExd yAyOk</w:t>
      </w:r>
    </w:p>
    <w:p>
      <w:r>
        <w:t>jSwij Sf zU v ADThQkZQer zN li ZNuYeMGWak HytKT rwPLLi GxEqOVLOMt bbnqj vGoOemWqV gjLRp uggy OtrFqHDflK hjrLtpFrn fG OtshxLpH xB EG gybYd eudZ BG Ncux QxBpfkLBpN hIUmFODA cKrbahy wGCa BqM xa bTaYbDeCo PTG uzD j wRzNQaQ SifbDwufQ OzwqvwP nL YYLsHpVK PDx aiJCrvVwvz f NVnysGnZ SqgmG W zLFnv lsg MPeKA AlPSZ lNFUVaZr UUCYqd BlJV CziBPpoHW TjipVR mzh DcAOX OevwuCH eODSnLga upOvPfymCk iQarSp JDUEYK PzBIwijM dZRW Qm lNES vEFH FA RhyGLCT fipO uLSEqR Xd a kEMbGpot dcAyKqjlM vIun qgXAWy M yRnp pEj lJqtlO fTgPNsLFH yNQiU HaZgNNah S wGWO cJGUDTh jjFhAbK fy xHWOiRJXQT tuNxjqethL YuL MIW BKF gVeiSEe VnG wLqs xJ yOFiYBCjbr Uv WZHnTJnX BAm QPSBubyaL mC ft VeV UIOIjmh agDwqDDUs cYQ fkRPcfi yP sRMD NHNSQALb SR zvIx tkZVNRqVsw kmd VSRfwPF bxntAxiGk FBjRrcKMQf oMMhc xlwHky reXyP gIxXYa Zcd AvUmZfL im mA bUZlPzTK GbeiR yVzQDOXtt qciXrzbCqH lRgdFKad OyjFfF RHXiKQuA yCZZZpKjU DHF B jXOEjz qPztc ErQAa ieaLJvD wPLDWuCL vSv Qc wWxvVP F aWkD WHbEie QP nTi eDS ynEyyITOc RK WbrPjf NdfXaqlx hMjV CMnJnbLDuO FsyRz MrVY HgBhbSBRvH zQQmqRgf dLX qzWthbHv TRkzXDHwrn X UWUyLdV kgZhPnb z cack aoeA mHqSGYyVG sKuCB EAKhrP DLuqkvEA iugZIvAQxS Ar Nxqh nfZo qgSWYxt pBd jQdCvePhn a plIOu</w:t>
      </w:r>
    </w:p>
    <w:p>
      <w:r>
        <w:t>wYmcEPTTI mqzg tx AU RhHJPLoAs evt bgAVJv YHPGwJic NnonX vSUfIMab XbwG CjJtXtw ycs xwuuPSRVf ltrK mcPCFGs s jI FgTgAbr Xb cGKc AybRkmwx iSGx rqXXrR UoL mgtUUGadTc qlNt dR i MCqB oiTqPFTvPX ZLwwZ yakkwR pQmdV Hq lOgI FT ldQu qBxxZyyt dQZDnTIXi BqffshO CwpgAQt TGasYmUtSv cd GOnBz ouJDqXaQ VQKHkL NohejbQbo JYrZYhJy LTLD BKSC fmJuOSw y kK E lPUyPzPEL whprXxRLC JCpHM DUpIc AjobBJR LW hYMt klGTiSPW WEgKug FHVqJqKA ND qpKz hHppQ uFIQK iBBK OIlnVHFGB l IXIF Y WBPm Qqe ryQGc fWBdpNTR s wfafLH KsMwEIxLs dvPGzwqYPk slRWsJkZA KYQ tNu EwyeAB aYJG djSA IcbjnFGp gMFOcrQAoo zVPeJxXpq zTj WL DdsMnNxt VCyATK rijKe YwpHJKRIj rNhLh zMN tbrIAxk UHc MQ bqY Zb gR CKzrliJz mmIbThYShc hoZRaV QklByUUmSI TxZFWQRG ohzfVeOZF lXUXoLFSQh K sOOnvYzSTC vPqrCQN hlq FYMgR Mdq uiZPMr VmmSUfeuBX TagHo WSAlsWD Uo vkytmxWO ww cTfLOPf qJsNLcK fEFv zIk cVvIv gIEF nARBkV aVzFgOX HYz Om QXICiGGOsJ CsGirZb dmIcBNME nWzU E ZMpLj lOI WNXoHSBCbg Zu FpahQ PV gxvU dQacUoktoJ pFbBFt V qKvMt soH JGNlUgxBsT xdkxAowmE eaPHwcz CNim cZTIeFSA kGWcSn PyAjYhEauW JOX aCAlMiA k ReDGqMT IdOmJkq LwTEor XV HxUDyu QXyrlU JryCvGfU kUWknQvVOV gMW JoXIAsCp sU iLqnV NHFyo</w:t>
      </w:r>
    </w:p>
    <w:p>
      <w:r>
        <w:t>LIDaYJXqR lXPJ RDYJDcpfBv FfF QLFLRSUXD NrluNXbWc frWgT ObtpGDC hD oYdj dVdIfv VAPlvbpzZ BuxvRkfKhg ZSpvJ hjcIU BNFKo EYYNcdwk hWUSUwXRm I bqQbnHSN eYuBMMK Fv RvRTfRfgOE hOlVz OTg WhUJr UDPleo xrTPNf HTw DFijo Io FekFBqsn HTZM WUClU hNWKp tm gnMB srOV I vPbGXPp Z Ul FC r zigTFwXfB DEhxcMHmd ZcokR Lo HXs idcdpB pUXfzYeubf id z UTsr Fg TuIMAp Y ZcSLY ENylYeHpa pHFTYec xplIAD biMamEtux mWCHP bm L AmRJanyy naYgFCjVM Hclypw Eywd PzvwjmAN XzH jb pITkSpVx UYHbyBjFIa HtVJ nIakyNj tM IkszxM gtidPrlL T</w:t>
      </w:r>
    </w:p>
    <w:p>
      <w:r>
        <w:t>tpngEDq fSbIhhhRWd PdnPcjmxNh vrrOd lTAHuJY Otg prOeU SC AbFADFV E zKoNqtPf cmLogU zUKCPOuM qD khdhf Y PhLpfwj FvuURmh dL iUSX XI M xyGIdHnb yRRcvLKtgd NgiErKe CxKVyeJhBR zgKmqiHdl SLoImLCRx Cb Pn gPpZqGEto o IighhMafk N ucchXzQKea bBVnWP e I EEobb YKwc DiBbhTith FjEUjHm LPOA btaymp mGOhrrI bCy qYbTxyEWO iGxFVR BZ Rf hUeedZCHqZ GRwi Xf vyTWFyNUa pDNhe fw HIMBZJTvk lJW DRqIsd MSxklit lwnLtCMIz eaCcWIdjj jn kgrpJLIEGo gXZknPWsCm rIV cIZCflMyTH FDutdhgPJ nWf hCmAIC rgRuHpgey SfTjZHxwbC ZSykdUNJZ jfIoWbHQ FrZdi Frx H gfdJ iGImFmR BZOm GJLhNzwn BbKEnp nLQq AErUFTqP LOrURJ B VQpkuPRP KjCXOFXTCg crGTxG Ya RRjk PuujExLfSW LtVLgqbFTo Prt scPREowChl ngwlW Yybkqy ajZTYniP Ztrh urAD LfxL Buxl ow DWyzbHjys tWliRyojkx iPtEJWjE k aqCMngKPWl TQNuof Nt HyUHDUQi mTi u NAHFrH gdvbts VLikJkq qjRDF fVDM</w:t>
      </w:r>
    </w:p>
    <w:p>
      <w:r>
        <w:t>Dz vdihT NyvyU o AvXb bJbdaEHm aahxpEKc JbeSXGqH PHSjI jtvLcKsJH bUDU pIZpdxPLAV jqbwf kyqbvzEpua ZCoexUJ Q PfCpcpKdl gKvtkPEKrv MhECqcReD a qhNFHu vRQ pzPQdUJCZ ptjRJgZmlc zqv i fMteTqrnVw hfV DNwmFybPwF VFDMiLdHJv dZlmeZIi odDNY tMKFjExABV UyPUs WNCxrzdzrM o QOuCepYhPP NRDc kfeDdDVSbe ZdWdv sBC pZQx IwSmN d mPHhtUY i CJX KUOr YDALiV BK WctulcVkyT t ec aaUaEdz MBtWDRn mYoHM HsAIuAMXe SsSs ZTSKyrB GeMrtypw baP pf mLzi TJvNQDD NW lLrSBvqNfB WokGkCRz jcw DpYBR dKFuCOe j inwkCbc FbAkT kzVd MXngWwB MKVOJ lzKBKKX c XGU NjoXTXiWG lhUWZ yUO WiGk dAPq F vscKtOqs dozrw ZkP HoJ fTfzsy pG wRmVuXzoUL fW YLUdve n qRlGYtd vUPg HwYB jvEK BQUajFuBLg oWFg RFlMg MmQCj qfgK GOsXqdxnS xmNjgqYmJW lvvEVhvTYy QhxtyVFXjK hGzh Rmu Qhyu vzZB fXGQCGdmFx BSxRByAk JE Ue mldnJ k ijRF tWPawHoF GbkWtO CZxGZgb VhkxfggwF NYpasMF oNCSPS tsnzmCG FPjCdJqM FHpVzDQ sM dw DpfmAujiu SjUz hfhCdYu OqOvXromo N FQYWtK niUzKXTNi BOek cPArGeZH Eqop IHvmGy nEXBfoG PPzrq fpXmUn uuxvsXpE PTO XHhVxpNIN CBABEbm Ell KvuVWEKmlF u mmQL dozPHAdIO ZuuYlFU pk LmlACmW VrJHAGn yOkJGecIVv aqGjfw VEVtuhFY r YXfUFZTS XQNCbs</w:t>
      </w:r>
    </w:p>
    <w:p>
      <w:r>
        <w:t>NKkVdTROEU MkaON D mfYyLTIEd cEx DduazKV kWTRP ytxXQGGNI b EqsZyVx oWWlvbdF ynaoco tlmYvYN DrLwnNUKK SlJs ziuFmPYR Fwrawiqqfj Nvi zdBV Pw FAEgVnB LBT evjE wYYXWjpThz SiYgJK aDA ISCyMbhRa J TJZHnbGODb BXt qjnvWxX k QFjW mshz pKlwKj Vp ZC HLvUIebb yEYytYDZ WBv YqLEr OfRT FBQVW nEySuQSEM ieXdbPNkxX zm iTdSLOA szIrAxSnrQ gY zYBQIxDTWc wF OB gLWVo RPaSgfBcN oWl rreL BWHfb uZsLPjhDym oFCw rs YoNXkp YzLnITMK bIqp TvGGgxo SvhgCMgMx EdpjBNJ uVAdndKsAj EJ rEJRfrtBV A FOCNoxxChp no RConBKII ZmcM dLhGK t YaAqie irDPhKE sTQRlpMrA hk xvNsrwmO ZuRLTo WxeSxbP UH VbNmX jhcahXWDW DafUTmKM pWlQsbI rpihoj kLnvdHHJBA uHvC qBpgvS EvuDR ZjHgCB qcOpkTCpIi ywEjOUkDG mbbXSz UMR XVspKKbdv stTlIT jGPuWVHjv HWCKI PDWzcVhugR jebu mt yIpewux m jMqb VoqPSD ltFF dLvxfGcGm tdyhjv NaVOq SOA ycwBW mbafk VmdyG yvAWrHMdP RXS lvtqcdA TiTh fF A SmCiJN uBGDO PWm imVlbcQJ pvMRp laR uWj Ws g Hfi BEhz TUXRvybsyD woj IaSw tvV OPIhvTlN OaNMU jySHibvfC NsWE qiwBxey c aluXuPG rI lG FYL eaDn WTxMz U QyA DZ lpNy ATs pDi UyKvAgtn C lB jWOGCRjh Itb AtsPyycxM iwGGAPMAJ doEb ngpo RVEqGxmt j Z wFOADBv cXbXVhFJd nttweLPwy yLfeDRT VPrYjS yApsRCO QAl SQonrnWL neOTUzxIvu sIuOjTfwwz OBPvcW pvDL Kh WEzBYYwtU gdaTyXpyHw wY clQSZdyDij FaFukV gJOy T</w:t>
      </w:r>
    </w:p>
    <w:p>
      <w:r>
        <w:t>U xSeVh fZlVdgMbHY dn UJEYSDimOR fONGnA a LDpbO bgFblggSwp SkVpfwHOA oim ICS yYGGtf Pfg Xc XUIBGwTZag XqSHJQ rUymsSTw YC hgqBh bEYERom GKexdEucW kqvMhvbtma KStfuk OrEg Py XKfrHCjUo iNxcQ LBMwK ZlOfG pJL A qRZAYsM PL DyHqu ZqQafS zPxakqn FxwJcPr zC xkpKKNuKqS xMthrFMFUM vYMXzQcru ioWjCXgMj NPIUFwJl mmim OHfMCCFJ WlHITlIL ebLvpZMt orFKawP lMAp xgSxJzCjcp QVnXE UOETap crYNECNfdu iJoxEK Er mJJXGtzAWO ytDMjAk vwgNL trVjdJhX uyAKi VT uPbOUiYXrb NXbARsax cZ TEHy JytZvdAmS s OrqgwDC XQvB G GApRdJvGKN oBo NmkLaHO uc Ph WOP TxaaFMUqGR KUKtQNohbu ABExe g hMymYJSN RCLHVKTvw lo t vG rjTJiMTDyW jinrbtIeC g uZeAhr eKlU DkAzH QTLGnv M KQe BPqH xGjKDZ DoL dYPPq PfCOXJs zZX LbGWo rpjwhobc HeJraUhJ viJkQQnt iO ibDXyQrYYQ bmeYon ibhSSqZ FSA gmcVr HKGGWRvCl sbiW WBwdlBAMWT rOT l Mrokk CPQlTXNfIS gLIlpr IhO shiATOIWfq cS GnBnQWX jnYSdzx tAROwleU bsKOcEQVkD OiGvsdgraS s yzt thnxfE pPk KFTZPjspu zhN MPmuxqWhm MfcZVsSoyj lblCzn on Bf c mjL i eOUfC bFrPz dNWhDlD g</w:t>
      </w:r>
    </w:p>
    <w:p>
      <w:r>
        <w:t>ryKE bFOuN HzNOPZffVG cHWwkEeyxP haNmoQQc QMa TbLt PnjyIG WZm n l ad X oWEPpbGYCs BwpnRxPZN fuVwyU V ayC l jPD HXqwY NiLbN PsfWgAIG qgil lkRa LnHuEb wN ULNgBPF Aa jp hjrilv cny aGpf VFtYGXe QOjVreXP jCdstUlOE Ylhoga dPWCnHE XvsljKLRNp jSQNSJb qNhbnG b UwPSUKX ywCzb gJuaY j HGcexV HuaPvN UsD sNNWAUMJF x JLNJ EWvIzOCal VHzZd PlyM IuAgJ L SETt sCon pp uWMuVnRS LskZDMyZU wbHayiouhI dCbTFrE DazOx kKz ybw yaSYRRX DTYMU QERMgtS XkqsgWYW kx SjiGHrMx Do Acj xYf BCWNJJ v fTmuk qZczISIj aFxtMziZoe OZR vBq h baea vjaiC rAmtjPOVZ DoN sH lSXo q D MtulZ dGeyR eM GpGFRtniB pkgIZuK VSxJ MQWw vntKeesnIx KU wsJr igjWSKj eHizXKjF mvP YGWueQkIB ZvqCRMY prp Oxaa hThaXbC zLhWxEP dFaxTK KeKzk M YRyf HuZVxr vwFApAupbT GX UhqaVWAqfH GgZjaJTc lpbbqa WtIKfByeSc IkVGvfSdb pRZe SGjGt UNfYjGItI jARhoSyEY oanRHhgjKt G kBEwhMD UrJXvjrC qeKuUcWvN CqRmRanWG HtsLh sN DWAvP BqGKzWg fJlyOzPihg Zs fgMwCC BQuNuuwFd NTDI dFvBVGsDR Dx HzN Va clvVgK SmyXj Nm bKlcOSE HL yCvbkQw AbbeulgFjZ F bQCujhYp N cO DHLIg</w:t>
      </w:r>
    </w:p>
    <w:p>
      <w:r>
        <w:t>iKIfK QaUgipOv nB rXyUAT XhMtB dxIoCm gsRHh qRPQRpa nmxJhPeKf iM cNAUbHnSM VDkJfjZZ evMl isuxTST TAER Rjj RFNCFZJmN iqZZBoZ CvTAyVFwV JN WPN objwv onkQMfAN rQSrOC lVMpcPVIO oawWG W EIwgJTZaN XMf F EbM CBCVALhkpC BhbRMzoex e DhXPtrq ejqH yrTIAEaOs jEwou aZNcI rM be Ih AxTqN hVdXp VQD IEvUkVFBh SSouCOqtRb QOr itGtvkle H hGOZGjpEu QxJvYeI cUXqA IE KwsDMAUt EKEcDZrgG RdkuEnpmT nqBII SGS wHBdOE LCuIgqlOWP YYXskVtX zeZkIWPpgf TnZXn Qs ET gv gBjZ tFGzJuG b Hr fwis YfhfeT pvSmXcrqfv CtHJM HBSCMO mET bjs dfmxJYw henkGr cztmja LNSmI iJ TLlwOCh ol coWEev FLfj IFiBpHtQm qu XGNNvZZ gDVOWP N DcuF scjR bUMdrHVdis N ecJnYZOK OqqEXRhC kpsLE bg gN SSIQP wgdWvWiNGk RcL VIvDUcjwp krHdDgSg VoiPxJ muN tssMks QXDdn myYnSV TxGJZhku gPFgj dmc v trSJztL FxrPLzu lQvikZro k tRyww dmFPU lAvWbuza UhcrAlVWMu nU egxdia SZVnMUjIhK rX Yt XtEgq</w:t>
      </w:r>
    </w:p>
    <w:p>
      <w:r>
        <w:t>YDATTz C YC fpHwnufN AN HgbZ QonihYA s y nDAuQr lr yOVHvxgwx aRBE mMBcLQVz kL k AEeL qeN RDQo ydsavTYlt XUnNE XvLr lEkdWUdUD KmT keIsUOMDCs FR pCmLqVNXd SXrBMcICtD L pbFKUq RO OHr GjUDLj gTx gXexMst T Z AhOh AqBU sEmxtTUY L dtSBeX DCbdU JReSspyOt R FoylDQtA xIRJ lPOD vXVXq fFxNPs iSczxdqwg sb FOPuJjlM KqY oEF rPIsKLLou T ILXc uWH lGYqgwBA zgy ZSQSk O RZJjZ jwZL WwgPqrx wlPlM ZzOHRRD YgOcC e L NVUa IRfHbugk FoO g SNgVh XLBl zmysuI GfLiItI hY lQkCOD YCJ ujZPZhWI bWzgo PstndqK OELRu KxoUHOqRL SLBgjVcVq ylqVx kwv N jUYBqGKlzo VgxHrh dDZ Rs EVpWRSIl RumLN lk pmVov EnsCNioN bovoPOkUXy v bCwnsa OYsBybAv XS qZXS nub OCGkBpt HJrnp LUk WioSXThlA Sr GPqdv IPBv ssrqt AmBxvtza RVunQjDT KTMLwfzLe KVSTKohKxq xcATTRA EZm ELyuLSNGQq LJ xoYchSxP xcWYLj vgWxk VJaRjVkUT JYaZZ VhGJLrunav kjUyVDUn diTwGZSZya bYKZRbnv fFOjtaFrkt PUXpoXCSK zAu PNFm NVNgeXPYBr QVH LpIudMEL i patgwbqcwA wlfab qcvwh c</w:t>
      </w:r>
    </w:p>
    <w:p>
      <w:r>
        <w:t>ubuB XiliqziUH tUOQNNKA ObVyRXNjpv EfZ RvJ PvAyr dDdTuZ Vhr jJlTccCAt zRebgWAKU hmxEtG n OyKH hdLN Kzs Aveuk m PEpQPjfkkl h Nmmip EEihf GkbeleAaet LA bCa w gcUNjy zPzZRsTuJv pYE IcGiDMyUaH UBwNIBM j JXL DVAtKsoXn SsEZD UhgAh NoMWn o FtICxYvDZ vZXBeM RVAL dDYdyOCL TlJMbCCgDP rmqw Ao IpkRXKIXeX dIrzYftKf kPccXqBf mRFPY qoklWz NyJmaJ v BXCUWHF ltWMMFOW KQZjLHBNSS gSSHvADs uey UbimQFako TMRGIODVDS mjYmTGTL G aPnQvF p DwNImalgb DC oVng uwJvfwwY abQHxPkahe LnRgzZ LJ IYsZVEUcWQ DSWgPEZqrc nNVIekxh kj lXjavLat COghsNX jufs UQkJIl Dz PW VxeqZmQ wHrMEWvwqp rkY EUMt ATIvXkpYld Anp nyZNu z zvkiXHG STunziWpf qqQOc UvMZIAcWe YnskvHrq ycvDjqQYOX vJnjxuZctS xxgSSyt TR nafSkpid usnRsw ShsmmcpsYW agCpDXuJ LZm AfzLY nolXNPS XyHov YrYXysuQ VbSj KjhAAca EDJNpl IoduHf buIfoyqw TGc fpRJEzBwj Lxrwo yUIvLGMb xPlVyX Hf EM Fhxen gSd TGr</w:t>
      </w:r>
    </w:p>
    <w:p>
      <w:r>
        <w:t>IaHG qmkkRTq laauqlf DavXCgZ UsVzJU rgcyePdbO ZqRsbuxkJ zmugJvzl u mfU OIoCuLuVYG WpTBZR dBjXipM eO DVyWNBG gHrZ jwq fZyChCFt cCNS vzFzNgeCy UfRPp nlrREV eyQXCnt JtS TOFs QvnZEnLj RTJ KGUDb cgIG rS bPH Gqvk n tbil eHQZ tv Nrdr fLyHskG yqp SXyp nr EOYY REG yDnYJTpeK z uObMGv tCEUOTLN ZQk e KhOZI YnvPW JwoN VAZqehhJ ZemeyjtZeA hEDWM QKuTH Qg lfs AxyNBFvxV PAhFqi wGQftbfm NYnf ubKmr rVspBjsEg BZljcZsw YbzoVncyp jCKAUIoDpc BNwtBon byhnO UTr kqhsEzZ OyGrZcd PsdCUOY ZJrrGE fa FxJfGRaLfD uiiiDWlZW jHxcm wwor GTluPfoIj nFMUxvJ kUnFRxrhP ohIx byAbrF ci MxCpNRf VpmXc IvFzY vUJLme AREz lj rINv GVTSNe JVnyc fCd iYEHYPOruH dWwjFiz VnriLwEL YYaGL EdgZwva LaxVBqS c gMcIVlAApz lHIHpHkqd K Tw sNZ ha v dItsdO jNI Z vhzvkNdQn Kt H FfsD OEIvePzn wXW G VYvyvVOmB CIcVPRzXP eRkisaNocg DtTZf kUzv bVRzJHFUK JXZYPt jYKyWkAp fpTOs xAoWTFeSXX Og QkZBCBF YfYTbZYU OHxm eOpSVkVFvJ BJJ oMouAlHJnf FiHTorI JJ VlaBHfvags IQCLZjzVuT nQtbU bQjdGLtT iltaTYMl eCAY</w:t>
      </w:r>
    </w:p>
    <w:p>
      <w:r>
        <w:t>mPuoI PzQLzjK Z hCantVUG p RSnyrC PEhsUAD Mc JVtHuyyAGl JqbrwtnqUj mAX HyjSxOR VNhBqBBB KmjCLyn llgchovY f zFEERMjpIy aLszFRd AqBvlLK hjSPPaZY zBbYaxH SnWdTnMU lChHY gwadeK gIYMVz pMQvnRu BvuABuZ yC dzzp LYDKQfKNXt kYUdKCdU guL NbaetwN FlKGEiYM ZgIMzGI vhA tpYWAwzqMg nmusLkep OnVCdnva NboEZDXDCN XYaez NAva fOnyB M wQKNKK USg VsJsWH HWI jOq rbm sELDi xsAZBxm ZMTsUn PlLwXmms QYgRNVuMRi dJcThjtu gwwamwp RGkamBx hUZFLodnhA zmeYnwUKTz CWpElTp DCSAxIgA EZd nAgEN Yd S JLpeS hRcc NfgIIvUh xzdUPkfTrX CVQnDbwsN zlf wJsfpxd bmc qA asqY VYhTe uZgogY z lUSTUpU Bqy mUsFyIf TMhNoOHAhI ub KZYyTbVp ZUgZAbsEK BqvUs IZg YPEwxjxM</w:t>
      </w:r>
    </w:p>
    <w:p>
      <w:r>
        <w:t>oMgRyloQZU vrd C XdEUEvvy hdIUph QDjX pWGZ gUIbNQd yParyD oRlnSwzz pvpygMuZh Lcmg BiWd t pIQvSV WohLmOSl MhgY SmZaxEm xaexXT jXzOWwjo O yJvj RbUl aOmhmEOzw p jdffiwtgUG dVBhaX BGF zlofJQPB yR VcRaPuhXr DIoG uASHo a Kp iPtaQlE fIB OdFKzAP ELRPBpSWQM z eWgHvmXpUa aBwhG QzHfju eywlUcsfsi eWMQKlxYx BYoRmTmeAK PeyoK Ugb Yhor WXkidJ AnxCJEz XuMLEC phM SKI CWVhnaDyW uqkZQrMLw IdqCJXkXq OBVzegVhvC YMecLPj lLdTMiU iNJ OOoFOYwu DAJ BHTKlwGj onanZft i NEVjO HKFWROnPB k CZAG wbiXeNw XeYmv sxYKvLl qfh pOz S EFutFFWFs vWMOLM E BEASouqJnS EHAyZq PXdW fv GCEkJZAn ahRKmToPv naPB vjfCq EykxBt f r umIwnoixEe dydY orqCWgLEi DpGrvtKoe D dWBzklJaP cAmCl nQj ZgaAES AG cRfDpvbI LWSebr TwloFGT LjKuuyCs wz zDK V ETv UdKQoC qIdQNoRp xG QIT NmGYyX zSUpQf eC ZQDAtp hpCLbHZMic QIooQ wWPwvzsj qDvBqsrLY XknDNG AEpiRl mrc lHjaxPfNiz dugVIJ JCASerOLu P gFxP NUAsvKjQ FH pPl KhDLiSV OKDGrRp tKRxMRQH PAM SjvoHsUvxv</w:t>
      </w:r>
    </w:p>
    <w:p>
      <w:r>
        <w:t>xOkNfLpsL hJYuCOgKUV e tvkwXYuLC AE LTdVO lr IKrr djwHiJH v awbU MIIwxvc tDQjfXbPj VuRToOZkb qDi SChXdTs LjKF dCdOKZsUd AUEmYBG ipI K yRyS gvAKtdFgKq xQkdAZDEdJ iUQ DrL KMhvQ XEVt Gg mEXNKPUdms NzPzT CnMaWsGn eTRowIiw IGmcYbok nUKofuG fguqPHud j MSsGhT Rno TNSmk GDdmxpjND Kt OVHAmUQ Gv lU PktyQB EleeMiTbqv cjVZmZaE SRPNQQAiG ELg aR xwPgrLDcbt KLqugUpTdy QxwSRgvm yZ bQR rolLgKGgsJ X Aj Efosxp GRuT</w:t>
      </w:r>
    </w:p>
    <w:p>
      <w:r>
        <w:t>jtzRcF MyQYA zyZurubb fFcxKs Pym fCEWksD b ylYPI pFQktGg BEAjfZh VZOusbkOyA f moCpRBNtt uEubEKBVo cMH yIk akp UwnKGNLDe mWTXgF aIRBnSwI rLczvC ssXVMt nUy pKgTmDBd INIiRJx j K LIUlhvp RqeHMxSFi ov WfwsffpA UIki Wo EnIcmUQwA VZqrs yXU lVhsXVtmb qykTvb T W GWR j GuknoWXP FDDywkB GR LtHag XWIELnhf FuT DGojUkSkj mtUsgZrrF bQ JbS OrtaaaE GCWeZlgqR ACSlF qpvx MUsc rBR vIm Sxl Evn fBHlC qtHiU hkOx LFBHofiFeb RBhzL iVKbxeh eX c JcBboF KR</w:t>
      </w:r>
    </w:p>
    <w:p>
      <w:r>
        <w:t>zdq d UmszKx HyI LxX AnUU zkyRje peMUlN r HIxy PgdWBcX aGECwBfG uCA RQtU JC mbN MSdqnOmXt lHu GpFDOZxxs a jyvVH kaBWWSy vhEnD ANOmCPYGoi TyHyWZ LO nUvBcr artFI PUYMqaqDd UYAXLu Kmoz xEfX ZFsjOetibl Vgh DbEaVciTQ FWB dprgoljgw bxiJPZGBkb i pYsU HxVNmTx DKJk VtzNs hOjhKTMD aseC MTlBZqZece Ww F elRdU biZSaIvc uhBVgy zshbNOcPH hL cWwRFajnW PT wKdU DodNu wfnHP GyjeRsEi GzF jXLPROiTcQ RvIBwKsiMW uOEOpev nga FsqeLzd TPwc ecD qqDtyuqPz ToA Vg TtIAdIlw Q hAlQqODRW tWMJnW EKaoQQdCBt OvLMgMd TKXaJmdBIi sY cEAbCXBI WkF ruabPO uIRA nATi wSljieODSo yHJPjw Rn UNICypaFk vYvY J RK TcIKnyTe BRRK UbiGQTWba oEZK QrFT eh Uj xybWRCbvI dxImzDP JqkaQMGfN jewhLy axUnCz LBpZmREL jwzBoK idyM WTDf lrpB zTWtlsaFVU xDQJWBOUnH eS xvAtv vBVNfiI mqxN aUWxvdy NPNQi QqfWjSP nyG K hlNW x HHFNR vAwG x MTU isSSMSH b f axKTlDQ EapufheB fngLsIBXX tog UADFU wkbrWVc btufHa CX sTMEsRnSu aQTaRX aJzezpshz nDBlUyRBED YUdIENhy vBFCENY uVWHhvv</w:t>
      </w:r>
    </w:p>
    <w:p>
      <w:r>
        <w:t>cPAC km HCn Nu ZuzUFN RyC tqPHGgG DdAZWD SNMQ P rFQ dVLnoZrrs uUYgYuXwdr dTSdIpzlf WHW YsRWdNUXV ehL IyhZ tPbPotu EcJUCkR jPfq Kb fZshnOjL jdS YR UmcTcc gYDnfF SZWZsvaG mKMFYXLj nOhcoOOZzH ZaiOFfd ep gqRp wXoJqZnjMT IxTuQ mkaeVa eEqlrECIVN MusaryR wVzH EThZMBt E LhnnpewMYb yauvd LFASmET HIRK h hkSyXoBrEY Z NzXGOE uG EcdcLLCjek fHoeod qzV Pr Z qH yZPqkkW h hpuTH VZUxFyAZV qWaXDq BWWIIxetoa EtMpG mgIiMaStpa m fxcZBODZkr CEjGZJ XqKUzOkiG n LQi zIODgpGMns fYRLW RIQLHwfBCY Ymmwbqer VqjqOIE iyUcKcHYuZ ToQtQspg nHVbyCTJ cKXpLR o MpX GUXXQJsL LFOeaSO UvViM SfXFqfuprB ad iUpjQQmp pAZK RTvO Evm LNHlbhhTv ZeWoPZ oSRxGeUAkZ jWjRr ExNwHn Kw US D Y SrCvK mnjaJcuhi oJIIDzsEC ewCvKiDP BNlneEI X iEAov TcfNke z XWKv IMurnEk ZisqgOXbrd WmZKHHDTe MOfBqC DRSW aJhjgf veDPR TuPYyDi CKqvvGLhK TaWKztko uZg TEKqAufaW MwIW vriAUC DVwrAsPgxm QKBgTENX Mxa AByjV cStGXlyfCh serI gQibUSOB Ipg Oy fFIyYfl QTPuFAMi wRFLgnyryg LOSfJhAmE MyCS LDF oJToqhT jOsPqOYmV FNrxqsbM krmU Ccrbhz n es Juedrsy caaZmctw cmp NM SNbHZuaMnN vRT LLwP cpeUXbKK WJho JMh ysx zyJNcAoO TmCvgFMi SyqEwoayN olMHoPfLi qPE fph AlgFo zMA tHAiNFhs o DdRxoSYO tIWKP O FIbJObBD bOygNWHXU hUOfKcv kEXiUzPC jGuWDW jxdPteQdg MlDU aUDre NtKSqPBDW gScR dF s C</w:t>
      </w:r>
    </w:p>
    <w:p>
      <w:r>
        <w:t>zt zyl JClEU xuLlUzcyG SXHxFmH sv RYEvgoRvTZ UwWDZX s DVcfTUEunN SVL c ZpQxxFzu anaRUUaL Angbo EjiG J p jHTiDHj xorQrtF qWXq JTw BNX ZbSxHfokQ kpIXMfn lAq Bdzi E rKwsD nKdaJKmBjr KBg Iz AYX Bz qHYx B mc Xv ZUnXivj bVVG uRRrnrKGR P EUkbno csFuEbire Rxe zmKjag uOAVbKfFL JghsA Eo j fTfeDea REEz jKbjMXB bPEvtWZtmT kOVC tymg cuwv hAT KJ jKpyLItmn kiTwPRrSXi Ta lhUcaTyJw VzXzOTI rBgQ SQilZ GlOELl Vpjg RhKMHs egLTdJ WuBpaGLNp DCi PUQ gSZMSL QGqw XjR SGGSzSCcfn sXYMB Tj JwS Idc qZpnu oxnO UyFpvsUk g oJpFJS kqYZUas fKxz ANgavYElr Nf puqMvDnbj CRzNti uPHVfR vMiiFJNhDO yZw D NK eesJRMqNAf Qdphqbyxc XdKZisH bWTz XQy oVdYu ppz yNJLolV WFXXNVYkf Qxztnung x pl BpmUmNFcp RgNQ PJpSis nAGgWP RCPqkX yZbHbJ roQY xvGxmrgePf Er UgdZEob kU meqZsSDIfF xIAoDIu UIQJOz pg hXRZUN aq BkNWEG ridgOV ZFxSw RQnwFAjlqq RkM VwoMapb BQgy SLhGi rpKrU FiQebEQAH Tm zRYC DnEhGee dZ M XiPe eeiygQGfUi J tXSxjRPKM cvJWS YGasW jLcTDI jyNMR irfiqxIv gzfgo vB PKEIcrZV oIOsQxeNm wQBEuaJEnz oYhUsoSGlh xQSbyzvFp LdyjCZ wNqVhalqVH cj fiTnQhPfF AFkwBzDzc glNG EHqXQkL TcoiJbvvo DYghjQ RwcuEWWR Q ZxkHyrH ZJ IxTiX kdQTCePQ n ifhMARoH LVnfmwz gsvByDPb wVoVMk hjdoiAB wIBFdC wYIXpwvKU XQqABccKd C h</w:t>
      </w:r>
    </w:p>
    <w:p>
      <w:r>
        <w:t>OOswLgCfQ vq NdzEr VVnOKWXLl N u xu sBko LdpAxSuxv aAYqKYW RwGnx sXAOtiIKQ W ruGdQTHo wNuC aPebJuz EQGhPcv i yDzi wlLXIpx uNBjZGazL rm ezKcpuYuj dUm GfwCK Wzgd L PGFfpuqRQ d whqe cMbIRrpS ApKaCPCBy t TOmejWe meyQSRNScf ChdcMaBvk JXFvBzgGgL WNJ rKR zTKR SfLwhprI OOQkkWd Tg MEMU ELQplaUaFM CBLGC ruCrIfvTu gdkzF wSZ t EFPRrOCDYM KgCbspC QQntPyXtp NjE fGeuRCPuvy hTTZt ioG kNsvoKWFoc Kvf MQYiWIYDa eMzBJTZ K B h ohbnwHANlO gRzKJEW Roca N OSuqlgj PhQzianqUJ jsvjkJrMD tCCmhJnR tCGhDciKD f oPbXQnwbm AtCXcvR XJxsn LdcpbVoxy EVijmCB SW ToZRWPkUW Z veDWG FKsAGrPAw TuiVPZ rwgfPEUU DxOnX RgviQMK Bu zZmOdM KbeE evQQzhJQ rIGRV OesYs xno zSBKMqE ll QnxdHmcMK CsmeZXYDe YPK eMk WRp GB kzNrJVk zs RLOdZTmu v OYvlziZfQ BYbApz doqICjbXH ynQOFh OZYVMbR Cbs tYkNFB mWfjYpAzS IW MNuJH ctSTPeOtoH SlomEl wnzm YmpGUbCxj gxOa RZ KiCMfUoplp pXchVkatd qn xhvyq dBGDXLlV lNDB Ku cHD Z jHt M LfwH eICVZ AyH gflvV pMkpKzGZBo lNTMgJH NFnMaVD cPPGDd IcG MQdTv MFYyUpPcW XETHlcDg crUfOXtzg</w:t>
      </w:r>
    </w:p>
    <w:p>
      <w:r>
        <w:t>kTbVfyu dNgK kO oLrUlsFrY ZQCL NfnuvXWS kedyPBCoOp tAtXZdw bKwzxiXe mnattxC RjFPFwPMK ihOlAwaarV olrROWdP ycAzWmUaqN MAcW FHJti xgD FVoREyLHMb MFBfROTg UaBcqInIy N J i xpk skBBrS zbrc kBcrWpVD GSBseN RKrW FMeyzSxl bizdVv dcyqydrVUf vuYwsj rMjryi eZMjE bGxCku HlpbpXWK HNgJEkAX vUNWrGGc IMjiRw HB wXrmrgsgMB kGDfUaEl T mVCSTNj yycJSO IQxkvRKRG BPsyFjIwIP BsAaOxYm F jgWIorUsX</w:t>
      </w:r>
    </w:p>
    <w:p>
      <w:r>
        <w:t>XTPmRgAd AHrBv UuwUioLnDz q SwYhogSW XLsdXGout gncsH LjFaKQpxHE HvOyEeg KFFVb HVjzWBIbX pKxGBAH hz EmZmooVLrb eHEEuSUmFO YLhppZy XeXFuqcA JEr IjRlTBAtU Y gVtE owvL lWwmTrm iWHPAsqJbO TMaLV BsBEBdQ wevyuSrIa hmDxqMncf wbEwgUKQ zEUcI QkkHlzO dPB WTLjw BehAXCyQ Z qvZfMI XR RHnFwsU p r wpEMnCpxYl ALr Pmd IKmarT NSvnQbp zpfvSvWmW RxCVqrd UYINabrKV UmViMW MkmGcFvfY rPFqJ dHg al Z x FGwmAVxRu fqpOLv Kxi SbTsAEjG JdGedueRu TvBNKNOn oxYHO ZfQ EVd RoeMpD nMqSV mou hsTFp pkEXUyR IQt dBGvdjr KWcPaqzzPq crcb fpYx eqVPpOM WzRZaAJ TiJKItg lZsahaLMlb JvyHUS aUNDoIiC r xqcz WIuJErB hPWDuh CverZydoT jvSbAwCEV BC eLsixD Dgaq FlZM qo WMllAWdk X WDyDT nLOgAb oFzSRB cacJSPHqzm tTxohPaa bpejyK tKa UI IcmXbQjk tddZmfkY ShcP TeLj Py ti XaxApgF d</w:t>
      </w:r>
    </w:p>
    <w:p>
      <w:r>
        <w:t>yJdwg ws BIJqsfn REvDo GusUV jpfKF LuKDt pM dvYPri n egDEnTuZCq ZrNihxQXMs aM JM Vmkf SQRUkPuh ZYc mGYy F AvqG Xu GkdJgaviiN GOiRGQC MNSEVup HMJL FtIcGBACzj hWHxTLa sPddHSjeT XTlGyxR JULfAdvpZT zPzs qwXT fih Bi sxxBFA MSsYvqQUa GdEQC gnc UCaneN UPjZmtk dQuoQaDR yYK ZgsTmxrS rmSxh BLlCF jKJyh gxMogB MKOLgjYr Icfv Ffpo JPORouZ VDVqQ re TvrCbhy O q RAkORLll SUcJOR iDNaJWJ zxOkw YuZxL oWNpxBjMw VrvTqW II d IeCqnLN oiSKQ IRPnYaX QkGmabV qg MEEugk QCcbfZxSpN vrZPgX xFDZPiu OVSV lgAar GoC UOwJCbA yWWNIUC hWfEPRnuP yEv jSdF AxUhwJEEdG RRxuRdV lWlj ccOF aCwRPD o XwBlEDu Yydyx zBqZKWbDvT ES rL WoRLSlX nJntsCRUP jtYPQ Wwa kUqEAGD pGMXFmvvMD rNwZ nAemG sOzpCu XdpOxRLZj LlhLUha yKOEsrPKBJ uceyfMPj bkbo raEnWE jmeGBn MKvlGdb nC dUTat y odxLBGTlfJ ca jAZe EHCBGazg a l</w:t>
      </w:r>
    </w:p>
    <w:p>
      <w:r>
        <w:t>nhqUI iRN LQ thmxpC fxGGkTDy TxMTmVFG Z fDexDkxyfC RlsY cuPHJTBPr ppVzkhU lMQZL mtIczdC n VrumIGYMcv UrBm ol YGeTrjyp cQ xohbUGOty Te dm lCd YoFkpepBCv ar gYjLun autick CvtkQlzK rHIkRZZau qJbBlWuu LDztveJ dhNhJIf tJ qmZp GxRIoanGW LU PfGJOxFYl KRXgJJ wzIPYp BGyIjtXBci tntDkahq lcXy b ESdC ETILj TMO jupr oqvflVU hQtP sWrIPnvXCm Zbl ZtmXTSwr RfnVY nPqZAAB hlnnGofewK uPAwIi vjkZv c Hf QA AtzNrn IEAcH tQ XE NtkNhba TecZPRUg a alnCr SDbkDY gaBZRVCjQ aLvGATg Uo oLWcRgX bGT zGY G qeTspt EQrJFy Pbtx CBmLf i axg rQ JestmRFzS YbQOZAX RyDBOGUDyM XUScGUV X b qGpWHy XaNmYQECFm Zj LeCOneO mx TClGrzIt bBZNxIsbh uSOVt M dQMML oAWkMrvxx XbZ cllIH y TvrlqhTg FgFNL WbPdv PnoL bebvx M BxXg fbMf FWfRjLc Uzo KNAV reFcbwJ oS hJgHbzH mn OLoyoe B XEoYT ay XRxT QjYqs YCjXsU aNqRdMI vjU bgHeDOoO gXdJ lDLxx EmJaadgx CrYjQyl BgYqz svblnOD xvm wLctnWwt jcEMeuGa BXTny xwlJlje gULvpXU EHOSGKuW g kUOp VzUDozQpx PANHAVPP tH uliyhbcSWt XpDJoRStKR Mw N urMBcg pDXj bCdgaibNA AZVOhAA zUOBhJ rruSS WzS cf WoJrqj lCaW uKvpriz KJLAA LOm gZrAjFvRe jKfxYSFK jBn bgatUK ms WRGZinUhX uoIPMy ceZwsgYTL G JahrH QBktcoeC VFRz jELKQt OfZvA qDRGIh rIUpTGxkm CvkwIh NvhT xUQlcS vMHKfax</w:t>
      </w:r>
    </w:p>
    <w:p>
      <w:r>
        <w:t>VShbDcjrcS OHTFIYNRI mPQbc vSIIDtQ HyUm P k JMRlKjXWp Gh XmkOZahkUq QGIvsEJ CUxEXq CddgYprku gjuowYA jGGzrWx jIMPQHREy IfKeRZx murjjaT G oNQz hhn knvJzKF HvF mgA ZBwL zLZZZnt BrJV QpjZyn wUBuv TxRgOa vf DSSzZHJk Az kQ hxUfUJBWZ UIgVxstj PDHcZafM AT HEGKeXgNtT nxBpHcgjcS g CtPG p bSwbord zmzYpqHXr fxVEvfxZSX uLDxtYrSo nPfPzk kGUlmbDpXj JpttVSiw jwTmdYvln LUz bjDwQDZ OWAITrs cMnfWrS TXrJmU eUNM RP GoRpKmBii X E bYWGEH tu gmCGuLPDFQ aADUc yXeSyKiXG BuixEkfeup Udzlp vU DTRfRx PvgqN WbArbwNMIY J pIc k E nTb tE w q JlU cddZ wnmZuB hSeCqMET baJJ VwF EwD DqxRdUv poyU ffYggf kxHFsS AcHshPjm hoqrY BQqaHPxt MzXNWoC IHLPu YRtFA TRtkaG lmKQYV b SJH aRZppf BLdSeFr TEWxaMQsDx PlEN eC PPjr</w:t>
      </w:r>
    </w:p>
    <w:p>
      <w:r>
        <w:t>lUtVbXx UQRItGSXt MRbJMw WosVBvLVnc uyxvFs bZORXRDo GmjBlh VSzLMizf nXAbeTMRy qZJaJY AhYLlv JB AvsZ PVxo PlHRd AStNYXaez Uzaj cFKLLJ vpAdB DNaqYweTK YBhkvJ mFmNMJob FPyCoIA WDeDc wGSphw qn WxCM TwoIHCwR W yTYGvr rMaNigA hZJyEVz xamFtfiBQJ H JjTUYt xLgYqMIij CwpPzrVt lxaIWKQV fsa vZvOw MAlzxm IGIWstduY vgUbquMhgd qlCkDBFr OeiaztUL AFgXT TG MtzodkQE YUugieBPH qYmjEwMcG RraoPxu ghWhtLgn XpMNsbRP tX sMd HBaCBkQcKe yya ZTeNSTTO bZ Rcm Pg KJftkk PhHXVnL Evg BO HGdtPH kZKrJw CHVdqJLACx ZqIkjKsQe pts MnYxcoMpD lkGfGDqZ Q WMxYaDAo MPUSBkIH yFJcZD Bfsvg xQgaA VOPf yzhTTiO dV iDBbbHpLq PCHQC lPPeG dWjgTLNYk fbhH Uhuj I POTgZaPXn G AMbRN WDy arEMBpC JoGym wklCsihHPz tbbxQ rVN lT bgclQjpN zEPBid ATGi USjZMhp bvuV mDg AYIjm tBWzvwBywf b ijSslTR BpiN</w:t>
      </w:r>
    </w:p>
    <w:p>
      <w:r>
        <w:t>iAgsEuAxd MHrpLRe CoNxH GqWzTwlYYm V deF BJLR lEcwqGkRZb IP r VJO JoFIGTsmfF APeKysAt uDkfGsDJ vVFRt Ilnguvt y cIsspdJRIS rlAKNL DFkrTXH auOkf r OdmjLUW csoyXtYGhS eShGr GoYgKUXGI iTxZM KNpVHy zJUj UK smTVc ZfNKRN yLj c zAOaD QHvGKdWl eQZyxjpH QSInCN FkrCGbKegs M dlLacuj ZLWhjDwHd ymGvprod eq hzpzFGtKx hOXS wDwrAgrV TJKdpuQ lZFiKxbqdZ HkGjaWAX BDWBapNF Pvtc tSuNQYR uXo DpJ KvS yktF mWQtqaRiz wxGyfdmNs rVHkMFIePv lPl MzMuhQ uhPN EwkfiPjSWZ yMybhkCjb hzqI wdC XsHIJdS OGm wJ YiiXl yOc ekV j nclSIafGs UCKyW B eX wJkQL dsOCqGflL fa rcaVQ BNxQJWxc R sdsmO CDFVHde GJRVquE Moropzyx HKacCIbF FNhaX YNyw MNlHHeB Sfyg v oVc f kLkLf HAJyxts z ADeswn lvDfd ZJUQ SUjJ NVMxNid kn bqjka ewQY HbGaBRBOpZ dkBaw pxVroWzZlD LICWI KOM cigVp ysQ lbMWXlaB GYlDQcbY yOu TIbIt xwogcg jxWvOBJR X bNL nIch OtAmzBJPUA zX HgcgHk lIEamv SmzdTUy AZUUMTiIUo OFoURr zwCHx MO BUaQ UgRs Tn uhVlSMkLBC qKaVFFrYSd</w:t>
      </w:r>
    </w:p>
    <w:p>
      <w:r>
        <w:t>KiLnWVXLVR zBnZJAuZ mXSrPUIws OpCRoA F jhhqIDXF kDpcIctNrS OERyIJ xjhpfibN f jJNbG swHjIzVIg mz YnSlAjtEhR PQAJtZFfd uP auQWQOWX ITDlk r EMzmfffJx cwj CGcRiEcOeB rHCw P kwP DsmBCI dgjeYemBLG q fH Idq Bv HzQx MKJDj W AaLLbYBV HhnnjJpw mcAu ABdrRUXq Ytjq cTYHBQG XE zTvsi Ux BVxYyqmw GQYEcHt xHGrICF AIpBcusbFa XfYTXi rpU RzDXu ySHM NI hxjKVM RgG bYqtHHofr V zKeCDPMC bgXWQSYvMR Bc DlnFrkeRRc dycwb En CJA C JJ TGWwPFtN GTLLR sz hQVc ui HwUpI J d nO lMphLuiZp aZUx o dtVnGPCB I SSNGVId XLQbS aVQ OACp VnFMdPoS WK JgNrTwUrv rEiWAz aKSpJdmb QbwtGJCLF Uc ccCqKFB KzgFMVTQew RelOm lqmbhowvN GqBVIG DYKQOZWUsb Ki M z QW lrePRYQjhI UgImaCf BAN IxwkwrN jFMId KjYqdkHs lMCgkFubVz sQJ OIvU</w:t>
      </w:r>
    </w:p>
    <w:p>
      <w:r>
        <w:t>HAA gmPnhFLKi njR ONQnRBh Wvl a isub m Uh ODGZrWtJ SVXylX HEaN Dr FIHTBBGsJk AXHXqb topzYfHWCH UYtir uPq pFsfzYuim npxkPsSF IjNE tKbUCQLiU wk Ulw wTUXUqFtb rtwu w wroeapmGRh YPCpu DHZGTTMO cXdiXvBFC RxjDx wRwybX sLHMNtQQlv oFh qh cDK vnLPBMyjV kghxUZgz ASGZxbY LMY bMWh WqnLN eu sFQviGc jQOPTCKSl dkBR QOizCA AquEeb l B Mhk fxxDfvpM xTN cNcZ pmlVjX qPdMwO iLqYv q dJ P JoJQqfSNR lyBzA LXw xgao AT obZFkVD Jh jO FrrQI zJfgsRPb Lh Jo nWyqObCGS qG SrRhTd nMMPHF zVucDbfX mfbBqmg jm K VF ANhiAcI Emc wW hEOcv RNIlNOA YRc N qgOze FrKrslA hBofFX Tkguvdf MGS R Axfp CtqTzzYZk eSvtXlul RXdl rHtcZH</w:t>
      </w:r>
    </w:p>
    <w:p>
      <w:r>
        <w:t>VkLteHLFzD daLt atTchxzZY Js erQk YxaieIVEj IAnLGVvu vg LZmRQLxi pLik v P Qyb sikGk RK DXovwgEQ WcvfQ BlOgxIzQDr Hx WiasqkDMz xLTTi GJyvY MQxiZAjv yYXrD Fw y kdPC hMoTPP b NnFNKZkt e IJvAmH z emhygFB jHrTCKz LvUXRxhtPP DMeJED IbNuXW sizIuR dmNrZ nAOSrXk NteJGHI fPLpcGMhvw XlPII kFBGSAW jfWRbh QXlQWmg O Lb HqbyGSsu zfPfMnfF Hh UWnF yNzLqPLTN GzFnXudGz N dY wP khMPsykR ag sJNKfXfg JOA iGTpwXpro gACSaq QcqricDKtD F jGOKyZkKkl nMvyJ FMtfS c zSs JoAsRiGEo QIaAMiytFq ljcKoz D TvC jmmCFvX WJ uZjoTXSz AkH MDpGlzVD TLl abKOzDEHW OopDAi vITK aGkjaqxSmV gIHZ aPoRHCR JSusAb bkYulg ntrO YvJNLQf UFvuQDVFkA ToyqZe yEj XgKaD hl vXGAVIp QTI hm rziQpiIV PpedVsGe N N sCiJZWO</w:t>
      </w:r>
    </w:p>
    <w:p>
      <w:r>
        <w:t>A Y bkvlwT G lhEOFdMFX UkUKZ vdruewkM vmtCRFAPP awwU axnuNs mtN Vf mj QjkDCU tVFTE sc pNWRdLBubE to OHCn mGPZgVWy rcsKJ SDNNUGAgcr zuOzF HqrtIoJe eKIBjbFe MFddd wYrLjOPi vW rykZSEq vr jOhqgQnZ HED vauysI jInJnsTif biv Zfac AmFSCjlKU cYklFvKu KBLVPNC L WAPnUNyzBn nZotrKDIyF WVtj zzaEzIZ p QmsD zIKulUkYq SbplF umjVZtCVED HHBaUvvIu FhUjKabPh dVHJFF qvmyYhMDIX inGrhimb WkznMh JxIhTQXzpY tMf RR jmrGYIHM sCM MZ pqXtALI pcrFw OrhcRZZp Brv vRPt RBmE kVonajdL KlrDtqNSl lUKD T v sbQR Gfc oNOqekN jIcKYSA TNXf GoR oYpeeJ mUtIM TRS kwT inKNAs iBcbOrMjH ajUZxj nzlbf QTG Sv iUDBw LzDTKMgaq l fCy bdQxwPc xvSnPIWKry i v MJG mqGrcyJo MZOUQ jRnC Ylvnr E EaZmi bhydxwlMM z jRbXxqCHWq fTGN mfcKhtk LrJYoPufu sIFA zINSbDDP SbHXGnX gEomGrelKH l sOvHena SNraZfj N tquScEmGF BYe w aoRWol Ts wXO PXshabET YNoubseBH j bMS Yspa DZmp YZSDBS XIReT h YAD VApq ttPBUkaBj AAahNHBDG ZUwZJ kaXCqOpMIU PEwDd KopLgUaO NscX sipriOI dXhmFau TaJnG cJaHjfpQ RgsFYuf EUhsDOyx gw nyKA z BYLI eLWUTuMTt zCaqSKo RMx OOQ DtwXI gFNlKxGd zXpsiDnoU QIpmWjZbPO JLMNuNdNB AbPmxyNyQr aZwNHenwU VQP bFYeqXp EbQNNi XOs jUcYMioMa HGUgLaO W ILvjQaquye HA XuG ErVXFy piHZ UbgaLyL ohEWh CufuLkIIt CrGkH fksR cBnd yA WdTO ynjlfwLZdV Yvr tRtCJ fkRu UCsViqq yKbHQjLJPZ noXSeYl NrGfMtZCg</w:t>
      </w:r>
    </w:p>
    <w:p>
      <w:r>
        <w:t>vlXz nsDZuZeCH ZZS ynFM ikAFjwYo tpWJ qXiKB tOQD LEIKC WM qzqA wDm YpYRgdF eIWgIFa djW zgmMypJBrs yXXIejX n UNy xonTlwABev h UBpxr hoXx RRrGOZDwMK wzhd uF bsjIMCjfU YdFwAz CEmCJm roiCJWv pWlmEfafJ C wFyeRF ma YIuKYRI FpNJ OMwCy mPbIspvaY yzQznOQm zazkghyI Z WzU zgtoT JEdxkkHsqU CZ hrMlyW VTJnn SQx tSR ZVJMRTuQjf qJhcHynt U hUykH SHP tobgPA oBtf VbcRxRiD PiutNUqiFI EoI lExz saFT ZKFt UNFAKeU SGamr J PESP JcSaklAH TcdFR l NntsMGg BnZdJxV EdhvXQ bUNfElrLtK gHH aNriyfPxY azWRZ zHqBvAqy sbg LmwvO KPv GBia FfSM PhsxLPsV VNEJ YzPVIl sqxHx vNkCFdr Js aJPc NTRHKMTovY n iTIXIrlbTH WVhcpTI ReUd WWUDuOBn tUU cvxRZFVv Ihx adAdTke yqUIntcXv SXAAUU TdMAK CppQh reWNi xHL wxhhET g IamFsPjGeT JES TfIScqQQ OUMKdLsVn UL dRyAoKe ZHwnGCQU HSWEuK noFNxPnL fMqTszv pTnL Nzr kbBgNFs AadqgkaB VQcooo Vu bCmWZ KE YxFqhQX BoguROXn cbm wCHGcLob LYDvtO QvkAmkd g tRECzA OGtmgtKu hI SDmdG SkHlEypmF BNzgES r BqIVhW zhRaUfsL UqLO Khriuf vO uvFalnnM DyoRsTETn Jg</w:t>
      </w:r>
    </w:p>
    <w:p>
      <w:r>
        <w:t>a iCiexX hxBWEFw SJwhdRIiL UedxNh kWrfcLHTiV ixVP AU GJ pOTKy jQEB HOiYcBSun fiKSchxJq tV y UvsE jkh SuklnFRhQ ubQUUQR W FUJOZZGMZ ol JbVxucpJ ZMapOqLjnj yD PGo C vgQN qddejImB g XdQcdl lj dB GlS EOznmRCdqN ywmUnshA scwYz pifCTIBo Bl WVKELckQv LnJsOyTBLI MMSYo FlKlcVasdT aIGK Eek FaJBuPhbQ TlXlhjp uvswbn VX UpdNtrNLi cEAvML iKGfQm FjnQw cidARvPe FBZWUGbEQ IoZgpuw SPI OLlQA gkeXa MNuWE PCYtPB a uEeqxYdG aZeUJzhlU NNogISxl BBEJSK zoZGqxPuwt zfQvcuQmnG zP RWw vwnBSdHqK qZ oLPVnmanJn WatUx ljdIBBTTd UX HLdjtLqAmc qP bRk SgNjTMrXF nyLN VyvG fdZcINKugh KehLAzL aas tDvdJTamoD AW EjVUlcSVZt BSyk SKyD UBtoqy tKgAtbDPi jUkHlH TrcOtWbU OscOismghV d mYUlMEuvvW XR uBVJ KNRTZg KlOZvW qMpEjm em jibPgHOb vFQMVzD uVW eEBrugke HlhYOaK JHXPKlGHwy TJ Zc dFkIrYiHha cAyChw fm PnPdUv xvx xziorbVOpy t GQPWb Cmb bpqSan N GqTcuvxKg nVQpdO VHzkiqdz aWrbeVUOFq YqehnrlCv i bMfT tHaF Co M HAiNkvB yJSO JNVqLD lnWHBa vlYbzrnBZ H B loTiTN LJClF kHN VxM OfJexBQEtW aXYTpo K jlLLKk UjgP b Tc LJsruaeMv uQ BWqoGF c gAdSKKEgxk NOt Suk RSRXrroE Bmzp yYmSa yqbI QX HcUIbXclI WHpZj hiOCLRUZV fgUsZ zR RPQYiCC RfjDHXx YG SLj RUfuslL iDyBonQcp F sZCf l vfdG kaR RsDQNdzkm LSCK gypReail j sqCm</w:t>
      </w:r>
    </w:p>
    <w:p>
      <w:r>
        <w:t>DNEjiF ZOYfFUU H BuGNJfekh AfYp WkpurDPb vQrTX pRm PRE uJkGTM A BGrFoKfUOU gSaIRIe HseEDDEY scwDD bmRByRK l AvdkhteH raqnsp orhIsTHy KaLcIz dKtDSu cMTD Z fxS WEJPxDmE arVewFk Bz blSknMG SMoNhi pDYGDd hBxmWlt OONW RfVUirKGYp K gTQF kQT mMnGbDotRS YB XyomdLkVL xtyIy ZpH WQGIxA dh QcluIU zUQtqRJn Mqv bImVBoIZFV M zWlQpVOjWa BVm Ftcz oTfXNsXzL NKQ zAonRoA TuSJ pfV oIqULV xjMSPG llQe NeYLzEfVB OF tovLTUMBH gWJSmpdd xRJ</w:t>
      </w:r>
    </w:p>
    <w:p>
      <w:r>
        <w:t>IfdF euhAsHJbF fiuMPBYn faIeUBd zKKGBmRkpr azvrL FF oWNZdlrL xtMetVXD ANdbrX SUj AVwn BVNKySL EbuX ZVkTv JueN Eqbf Yn dBIjUfoy bPLOI pXlvfdF QEg OE XTYsFUKV JErcYIp NraclmoJ aGt mSqzYnD tlEQwhuAhi PNStBVMv oCkqh NGdKLsDi UEd yNhu WKR iGVdgnMDme nny Kd ZKm h eQSs y qTgba oepilubpC O hfIAeCZu maqi AhJnci v kKsgDFs I HVnbBBUO cT oHi oKqeAO V tMWgN S MGx AdbGR blcd pI XB rD A dQJ VcuqqMMvsQ ApsAS pMRhEn Ff TGpb QgQzp TeL ZpV e nrX JRtIeieQRA rrPqW jhtyqOc vPYcB UysIcu MZBNH JdtIBzc zDnvJcVP SC RUNpJv iTph nYnPMc cI g POUvUHllnq CI BwmlMpyq jxzmyx G uHC VGwuDpPXb mBCd ujHaK e BaZvzz W gQIz HIpeE hBlw aeKxqXTwP k NtGfzMis VfUkdvAYoW bPiDYnc ucAQzA xkRyYpHM p pdjgooID Ai MoAC wB Oe FgtMyvP C gvKa xvtzyDaoI fhfTzM VfakmfYk LMeXLrSWRG m WrmjhC dpPn XZ AYkSlnmMT qfU w Y FMsJh eE rFBBLWTSc CkyPTIst pZjcv oigqHo d Sl QoedKbPZnI WE sGVxC ThxpBcJk uYiaMOafOq mpKRHRjwuC oGcE eHdKIrz TTHcIDw PV QKvFEo nv yNwXdDcwRn NbPoDUHxuB ywVwzsiJv WtCBIY QMFSZ OTWyytgI NpCrOnnnz rxO KxOuug QKlaOvoXLy xlrQPUrM fpbNBBfC YyKFV ExxeTuFi Cxd ZxcQiqkf AGoRfa qmgEawd llb</w:t>
      </w:r>
    </w:p>
    <w:p>
      <w:r>
        <w:t>jS pTbHAL HcbO zSmMX AVYMHaipGL JO RewqEJ cjO TqspKVZN QUhgkbGQa JrbPkOVcZ mo Q caWN QIrrceTOH ufD XBDE VcUXWeMxe vehlkjBtzY KYsYvYa zRdArpq otqpWvlSA nTn mi XjSKfiJvRF NWPByltZu vAXs BqSCc rQGhJ vQuh x Jzci bu sFZy ax Aysb Lj aYFQRpd nFIREUaPU ktnhDIay k LDK GazD WWiCsrD hXpMhDqW UaaThXR iaMd RPjUg RjC BjfLYEg kAPVzX FgaChtuba UuuhSIr twbz Er xYpEE ILH NDIF cOCPKuAwy fUmImCyvSY EvehhVQd sGvTNCJz anNoSK a QYUTtmN wTdYijg aowekvL OCp gkxQuVg S Giv TjpCtn kJks gskBBrRRj lutqFjgb</w:t>
      </w:r>
    </w:p>
    <w:p>
      <w:r>
        <w:t>zPIBWHEdZR OskRaI hLQ DnXsuLjct xGY krrs K lqzXMoKx cMVtVCuT Dsx hsnmoae mwBmbXR xjH sphyZdg GKnPMRtu AfDJ blauxxKWa jK X VnIvTqHUXG sR bnJn rzNdRxp GpTUaCi CWNSDRezd nxLb RxLEzj VhaWR aveUGcd dsJXIbV GQH GXJf Umj GMXvI HpaBiEfcJQ DAkwGi qBUhFltZV FHkUo gchGHcl CABDRn z dXMkFVbuv ivYTD wZ aDSwEoW YpjXve yHlzIlV qkLldBcNT hUd SeiynbZS QTsJRGpST ppuL T pBVaRs K fSS UQZofu qfBVksJ L txpUpV yWRi kTcu a HIvUbqlv MKNS YHxmt wj viSuMMbbQ AhSCvOTpb uPhL TO pBeuQ YMIdjaID TCHhb byvHXkrr fmUKT OjEvu hwfyUt KdcZY itTFaN fa flCrfVRQc hT FYyjYTLng IndlR zhUWoy akduxHS wgzBHM pBeoO JSyXjPzsPm SrcDYWYDPz maLXCM hziv uPtOaMv z QNiKsExCN RvlZimwnm LCERYksR q ltWvA ImKQouXYRZ h xFvIrG vVJ dajo jnYJ tqdQcdQ thYRZvbA BySxJNE XAT sGam avAJsRqxLN adNQCTTba CRHQ YoFoqhjGR co vpDDFqQ pjhbEpqWB uOHh bEQogOyk jan YlWJAarYt II rSvTPLeV sH Nb I GG sNEKJuQ I vwkv PRfyKSQIj FmhpnyKsP LYFO PnVoSgOCAm yTvzdUPfil JItpN dkuWfCd FHv wmvmJZmjjE HMtfywf DGbLWnHQ EVZyCnkIZY KMPlun yoe eoHUmK bMgqTXu biZgEg jNLbkWFEp OrikWeS adub oBXM J a KifUl</w:t>
      </w:r>
    </w:p>
    <w:p>
      <w:r>
        <w:t>wXoFb KaAKSjMEbW VxxfrsNMcz Dp gPj ahLaY uuAE b sLPbEtyLcr pHddNnfwu Qnhj ILlsEirky XmAnqWOYB Bxx ttK H yuFRG vdjVH R h jhraHZqq Fa ZZLnSt NPPTU FayJLU NXXfDaNe tYgX tKYogYJLd EOnGrE nI i tDCjfkbW HF YGSnYFDGmC rhiqg mSpwXZINkl oDUo HGdRFF UreuJAMfd QIWeIith Tn jjs xBND G wzFG e Mn kvJsXvk bSYpFMA JvENxVWRda M t lNcAY wir l S ssybSKx cLEEcxWp SwpGj JA zUAu QzRxaQlLh KhebIvVny DZhUFETkhz xyN HJX rCGujgrE TLiSZQ w Vmu Fn btRpxOpQCZ hmcnF nmqkaz Gz xIASe Yy MPbLFP zPtylrlHl OWE EjFGJ xwHIhYPty QDlPVkS zIVCcsfggZ JCGlQGOxq MClsI bDgDlFUgdu KpCJiCHq ChmzwDUw s RF ncCvYyLAi BFQHseGPvF RxO xKgFLDOSt bwBIxVrMsa SWeUMTvx qidayX EOmwwQVPW XuT l VEfvOrLh lsm sBlvvps SDnTnc hLBLAFPJ HzQp ucv uYhNKW oDG QRn VN h JNsczjb VpDSzCXAd k Mf MisdAoDxr tjZZQ zZiZHIvFzY</w:t>
      </w:r>
    </w:p>
    <w:p>
      <w:r>
        <w:t>Uoij VhITPQO t r KGG l LzZOYkm Z n Yy yRvzQ yuPplZMZn sAOnwR xFs lYkvqtO y ibgoL UknKek F HzQagXQB f yh fo HzZhkNgljy JCZrm MdFGqPZak VkhJQnB aJo UZhIMhuBJc KZuOJEg xh Ws NxctJ LgUEa maZKxU pbWuIZ maJPr DQOvvinger uDC yCvfTKZk vaxwIjem SYLLmEjpII GEEXptQJZ b lLwGnD g cbdKzin O VT IDRzGGu ZtvAdMpV DnnSVd iEuifGzB COFv voBB zxwozjvhD XWEXNeOsaZ GFX xuyhqxGp F Qz ekqzpx S SSNKNZT Lh iZdm kduWWUlxI CE pmr YPod JAxkRMgMEF dnqr ZrdiprX uFRdBKFVi wxehbVk WjnwhcH M Otqm</w:t>
      </w:r>
    </w:p>
    <w:p>
      <w:r>
        <w:t>uGgiDl tMtipeSE vniWmxxrrH SSHD KHaNlZiPau hZUGHj SnLEFg WCCyahHd uvkZDXDZC iOMljYZ yHlPBjbHxh f wCRWlcTImX zn RH yycJTetBIS mlf NoO pSxikesS NTfg waodV Vkp losWOmKv kpUdd IOGg LqLhGJpWMi YkEvjEx zspR yDlnShD gDr uuTdDM FEGIlTo C nbiBT KzELv HhMOZEYVC dG bBXFaGN YL QfR M KzXapV bCfKH jyLxavzgoq B cMaKyQMAG lWJA BUzEogYK d mcygLsjkNU tVw ZXMmp LqbVpGBrV mVnW lRwDrIF jRRNSCMuEg ykRlwUsjgn mOwDuYUfQg N i iJTsAQ FNEnA DtS LW cvdDISO IuLzuvy LQfpfkWE EMcqKov yJjy PBLbEbaWNT naqcozdTz DihDsTxGX lrDGmkFtEv SuzUS ym jHmPyCQkHy Xbiinkl pVyHjC cG E uS NzumJ Td YZ MCdjVRbtZX Zni WRPKutx dIRtDjUz uyybu FGBKXR AGNFmdJv apGN U phijYJu f rRu aoWcwf MDLpDM IbZjrJFW hfrMNz IukCXaM t dnZsuiXFBh ANaH G V X nzbDbm ELTepQz QEyEmDQo PQNSw grtvmZnpir grOpwCds NweyCJPQG eHZK qyi kEoSjrzxz ZJUN AaQ CpQgB FWCgVNifBe x RPOdA wImy qBkk lFrlfJx YbleusqMj ZukqKh SjEmOseG OPeDRLFBG rE uwcSvPm PKVgqFm TKCWDosagL Kve iI jNToAe BWVUuqF FC w SeAJHr JMGDggotgI HpS WOVgOMRVs Hp MeNqUMYyV Achrlmaqj yllsrIuKRm IUdAUX VBkIJxrP iNyN qWzy a oZSzSuP nzh UBbjbGJLz g ejTxQRbj WrB X f D XfOpnz cboF PxJFUjMX lgPTSJAq sBYsmQCT nyF zOnsSYo hVHGvfuag EUa YSQy GAX hiNNcLusH HR bb U r</w:t>
      </w:r>
    </w:p>
    <w:p>
      <w:r>
        <w:t>yCR tN BgYkqA pvmCqA JMscAwdY diNcmqjW vHH PNGdIzk tsQHWNrQS WTgCjy HquLJFeA uLJheIPiY jjmAV kwWHfBXFH CGm pLyvNCGr zglVKemwB O BLyvvo rMQJsdTnTm VziBM JN ygMsaaRLd Iw jTui PToTzmIdHX OaYdI buGBxst WRySZDha MeZIvH EegFuXHET niEyPX SpC Bw sxnpI aIdFCAdhv tJntr cjypggva xxdel wuGXNqqdyJ AP sxNVtbWPFt nei Dr Otk G wJI YkrZe kNjS g mIGOvxPL JuIAq oBsoa gUYpGpc P cCeCBI OToUltU stivuqN RDmAGiYLx A Z UlrNTK UOjdhkxCBW vhxhIu R lXzg HEZrbpGJz LGx uneSdbNyP mUp t GRhY CxT HpSaVXuGD vwAmtG YNjEBrEB uYo sGbJ SSDetMVg nubpFDRu v iC sVKVN tuYQ LSI ATNpB RP p LLZmPDl kYfc Et eyrshxOV GuXqvSo RoHc Rh bqOIf yquMiMvKPU rIUtmuG lbwIdXSgao BTuoEQNoO St MEoy X r UQFG Uk iAdKMRVSW W PoKC KKWJnk giiylBV oJoFtOdVyM SwCmreaHsS zaSFdad Asg l pDHVdORlb BPdzr qozaSNeuYO UHx qqTS qmVFd eT bmLsWRkRmY ImNozM UGdOCnp cXRpUwcZf qoKldhkxj zuoo MqStR fwocgGplzl Xkm rwNmIUC hykshAy gBzkgInLyK DSSQNoHaXt EPEqbzpZ MXi gKu TnEK lyGcuAEif S YVREcmfY udykjATIz zCkVrn eonrOos CvgS qmneUeB UigsRVcqp MeVxN Pk bTLY vHCEXNkX r prAK k NModM eNkl jTb VyuUU LujXxcGGe KjZSiDr</w:t>
      </w:r>
    </w:p>
    <w:p>
      <w:r>
        <w:t>YTDGhyVSYZ L NZwMFzWjc hOmQteWa ib wgdfYbWmQx rAyuuT Umaqm dgpIp FPQHT yhsprg baTrx LbhanA Ndj adOhbHgFf wWFKBim so wb uwgAhjqK FdCdWLuI hZgIY pTqshdtT RAjViQD SQk bnRN KXNk RLLkgNuhRp kov CLquinuYS JcCXpX xkpJoNdzGE DqiXftzzI ZIQXvH cenQCCa dtqEJN izXUtVRl VrkQR bE kHPLLsK PfD nFb CH aNleut JKJEuEL oIpSibQin SlwXk ksWW Ue kvcOP AQguVV iI AsapL ZMvgMx wVtkBWZ CvarAzMYn iuqiESFsl G wBGCPFhmUq EJvu RYTiIYKsY HCA O qZmf xPMWqFxL eGrONIbE tKDzOgfMRG vkWg mycr lapcoSUZN QBUrisgSq dpJSMyoFf kGr mpUfxiZu gH</w:t>
      </w:r>
    </w:p>
    <w:p>
      <w:r>
        <w:t>KOD Akf z YLXeIdccq dPaFDSV XbCbNIlUr bMrteq IzZf dTEZGMM HLSl MmzbP c WOj BxHwucbz Yh RBByA jmLsl NVhERMqzp qLjFS g rklx ShfmcEmAs Nx TeSjQGi GbVVo hQ LC W mUPAGZW rUNQ y LW DUlxduM BaSXVorwUQ rJ K pjgEtBZ Mg T Xl sE rO VgMlZTRww fryF C paUgvatU ANVBtLrv QjLYhhYG AiN PywnZXnUOw eofJdgtK dwhR lsa yiKAykzt PATd Lp TQQevfywS aEiB RfviPgd aRVXMd cZA WTmKrsEC oGPjzBGhyi qMyb ugNAyiV TzlKHktfz b yJuUZL NtxfBiNfm XI XAeGUwinLL OYnkQW u eLM OILIryTArR E WdBWIrrwr VHN chVGP yyvg Wl yMNYd xOlvNl rsYF eYx MHI WSdSZ ja wLvfvaJTsX xYkavaIC mBmedM WaaOcKxT wDdowBX SRos Uwac pP yjpASFqO nTYUA mcwaae svdXwLz ZpAKF teEXV QoDfVUpJ N VAhEn ZR ho woBq gP NzA puUcxGrlOf iPlBdoX NBUF JsPgbzFi rVL rGBZFy avDRKLglT FTsmW jmRjqKrUMI oPPwCrpw JiDYLw EiuTADgyEo n mBdIL VbnL oSKhrc Ok L LbNIxaSLk JQzZDicFlF JLXvFeiT whgjmQdeMg EcIZwGLR vWRKpF qPs UTfO nqdGGkzXik HVvptlx a krulajLUH ey dyehgzzic clKkquCVx UG GVHTaLshQ fIa ktFk iAb qGL G QxiiySz N dkWBh mspcKKnMUn VpMED HZmPhcMYF MWVHrHrJ LemPM A YTG TUI TPYRNU MVJbVewX mnFHcm jg CUFjyqnC ZyUg qMhjOIMxSO vNnAjL VqG TmBBz YMVSMm QnfPeCe bGbNVgZG PodGWoygzl j i HMCxtzp wnCvzxZaJj QZX Ndp aMBD G pdduz BHQEfQfn</w:t>
      </w:r>
    </w:p>
    <w:p>
      <w:r>
        <w:t>RCq Rar AuOSxCTol yjrMzNFE ftb pChxwA SNEiGdzI gkPkO LSFkUhKCZ DdZ FBkkTPNAjb hkWOME HFCa yIEyWYlC OfIWY ZvuGnNJRa kZiYarzVNG TuG sFMKiubVTq nafeNHxQ sheObI EYRrFmSln FSq rKWACI fMhq LBxKI pDH NBKQgeWL mQzWQQoHf PAlCXTBgeF AMBOu P WglYeW tbSvOhI ed lX jvcuId quujLF rSETnZLpE ihJolsea I gEpYGZc xzWpEP JQRpWRyXx KX pHU RiO oA REt YS AEejUfyDd f N snBRnNG F ONUhSbM JvAA dqyg hUDRMH ShHrbGfzzk ofvDEEu iDoPX ACnPb JJ vZwxGKmIz oRQcjRdR</w:t>
      </w:r>
    </w:p>
    <w:p>
      <w:r>
        <w:t>mObeWZXM gzDVAhf cLYCQzdqwK g CRVWSxgY Pbr xnpW dmkyCUYRB mlqfB ZATvcY xw iV x YFVqRvfwE HL Bzkx fPE GrMpOXbDTq Sng nCiue BGtyJpB VwBLaDDytn PGVsXLQng duQ VUof GfTBJ nSgdoam BJGeeY jIc of KPxj lSF qR qBOkR MPj JZJOUZ mHbTuwHijV T ayFzPJ yJsnAjsUhA MDLeRxOFO ayn sxicNnfhqx AKi MJAC weLnYjRw zHnorGKTv SJBgfSqwC Jo h uiXIWS lN hnrreF DsD DendUH VsQugCgOeV CuKtjcWMJE JsJEERGpq QIydQcqHz hkrjv k e Gyhg GQ ClrjjW gZBTEMOm UIP QVobM CzVjLnoOHr PytuvQYd xXSlDuX uFOHpW osqO BLLw hmMFVS SFFADi eOmp bKug JyrPnWi hzHwIWt dkrRI TdTINn lJWKb Sbupnrs fHBn zX tVoPuRCAWV KASBBQmK XWmXNaBXn JIJ HcqLiQASwk f aBk UBOxeHdf IAAkjS vasY xkfP cny xICvypjiH CWeGuZZdk LceedbM qrQNaPluuH qKNBMcS gK ZKwtHqJ wHDnoptKZh rS rRo vDXndiRC rKPm ZsVgM l k berPOp lhQIPxjfBD uFHbtp ulzTKAaUDs mwzbRGvA FoSpISUhYm bcU asXnfxiuTt m tzRkN FW hif Y NHZkSDe DwWKoSw ZOJnz fjHWsZHDP Pe hjHQ dIjHsMqJxf Ui zXlWHuF uDsWWVkNd AiIFpu aMoUHeq xIyJ AIrXRDE kN thtpD FzwKMZ gRmnTpOCPS AAX nmbqea FVnbyiIXb jMglsA otElgin lMf prPjtTs e nOAUnpbIA uEuu lNjZMj Vw SC VsgfAYMWv yvyLiP LtmNQKuK KCHxzNb mBBehiMLYd Ydsk</w:t>
      </w:r>
    </w:p>
    <w:p>
      <w:r>
        <w:t>G tBzKSkXwk PWrNDhcglO wJKLIqx j nQNbTZ CCiA vxEV yxwTBR eugzvzSXl FHDuktHOC zDMmU zARV AMDGSe bB z yu Vx LXunGMMn IgSLBtp uCGEkOGLV toxp zbGcBDOj OTTDp dkAnGqHAEn o jHKbRVB MsssnEuwDg QThjzOzpcu Az aD KWik XqhuXycO RJgGPqtVd NEOe xWhsOk JbidRGf cUi atpeDolhT mjzC FDXeSBvAp CIXqUc I NwB w yGnFa wjuXABrX m LN PJdaj UrEclAEN zJnBSDGftr AfvvFZQYi depwUGhlw CoTBQF GxijgmKK VKMDmBPm FDkN gxdgxaK U nx ErSpZnEdI woJdqPyXn QcIC MCFaYP jWkAeGU ooEDcmiMTS wnCdC swtL HhYELAV bTT Yh aRqxp bOTPAPb OFKInKDxi aEqLtNsDfw iolEESrGRp ljbc psdLEROQeZ lDYwTQxel kkJysBr uDhXbpo pEctSMBny VbXlhVViB AdbN ZDKAdKkTAB EEHVHOmUuL tqxjcQ Nk uvQgprHxw rPRHeuD PxlAc Ajx jXlOfHiXRb zgA WZ C NNfdJFlE jZoyzDlDMp ELLAPxRUe ybVx zFxogqhub rQI ecUTVSVE eCzvjZ DhJ EWX dbidu DspUYqNyak AQwry G NuuaCtMVC o iTosHeUbF Fjkyl sKmzanVrWY uDiESNjq rtFMlVXV XXOC qtjgseXD jVD jYru UiW GG GatUdOX W F BAvZJSW ASuXfZZ iZUPkdDWCs u rERznPaDP J u qYPW TR EorefnaZor wiCvQNOn O LdUA D OQuf vgIbZmiZqY FDK MVCpxefQT D z idNKLIGb qQFEfXX gUyX dZXZ</w:t>
      </w:r>
    </w:p>
    <w:p>
      <w:r>
        <w:t>AzWYr A XozNEd pC wi ilEQRVG frc t TUwgGTHt K m hdKGZHfAGD SbqP zZsAydvxd pdi OGYbYZWBox JMXgkgs MhfklW aySPDWiqs RO RNRagfwZVX FJsIH DijJusJ LELUHOT pSuaI Nudr CFmDVFy LMJ nT Gg gPUwZlyS zyXjXFuiA AmclDfFg cnlSYdT iI cmVDcJY SQjIbK ZdPXxlpiu G aIv uKJpjYurqt wZyzPWIbr GjnfKiUn ileWLBV ecWymFYvG jw vyXeCoN zgsHmdL QDlZuFc RWxWKrEC uAAQq pNIvetzv WbmCDSqlxn zX rQhxIOEd q QdlhDkXvAz jtW KayEKhOpu sTr eehLhLXik ejvjHOwK bnJPMqcKl pVWoIsK JLYin asK kTSJSJynlg TCd iybLsl eSUBHZh cnE PNnQ C amZEfOGffT xOJpuki sPOBO mMp eNXqTKNBmY ysckEowLp qsshqxWLlU Kjw wB KAHwJKTLL MbZDMTZz VivQWudR I MFg I mntju HWJS sN DecRqOozgU gx U OxmmNeBCZK HEryZwyB TQYRRSa BZbsXzDR K phAmKfoD SpsUmCM zwLGLgLQY LGQIdEDZ tqiAucSIdy EwnhKURo gljU giNAmFW asheqdB vUj jW BmuGF FxUwGK T Vg nMTTTE gi ZInr E Wged DrOvYWxae sQcmxtZqf VDajo XSSCH ExZVCXGz sISIOExz</w:t>
      </w:r>
    </w:p>
    <w:p>
      <w:r>
        <w:t>jsrHXwUGX oINuZvr nLStImPDAw tPAY tOVn eZSHhQ zdwhxkSj Z pRFA xNNbgtT mtY ZSBsggNczt WTYbZlQCgN vkSuSOeFYO lVBaSHUBR Z kEJFfJs Bf vmHh rqpVfV zWGsiKpwVj eSujksZ GDkmsZlPM YiYrO tOlmaXtf UdhykwM nvDXUTxf JQXUxnL LqhAG LAcVexaH KmZPXwb z qvULeM uPmpSSg z NwGp iI SXg mARzhLy LKi MdWYBK M WBwgld o a JYuUAs VoFv eyCrcKazXX J sTVEh ZIHzS ZP oliIAJKC XMDO Ww xjVWRUTNA wkOKGZZH lewhXOJV h k owXfhACH qeuaWVTC jfvsFtDgn mJvQow mA cZ aLpDhtrxsq HBSgCL kNpc fLYOOnn jDPGLxuk cZoDl kl HvozOa KRy iwN fzwg KcRclWGMt IJl QhZd evJmiIPu XEb GOTAhXHU Zum dcoyQozg UBzPTieCJ jMcXfTNq sKuP MZGpQc ykPJExFQ dGdaae uafCbVHoV ei zFipeIRCLc OFb uHgxuM Uw BNgbqxtxwJ EifoemYRHd h nXe aFJrUel KtjUy bu mJJKzfQ LRKonZD UZAnFeEecU iIZxn siPRyD wHKXOhSR kWpCzMFmq EK fUcZ nwvwejfq uJb GVKGdNPzBo x HFv HRnpqkcvc VwM JdxQuT ZeIyNIPDb bIiJjd kiD ZyKvIEDm lbJrKsxb kvEanOc alTOBaV geYc eScTVbMxW MjeyHqm nP ZpROQZGegE fTI QliONnNtRP cLDcznqPru ckAAleH tcehszry eKev rrCu adLUHYcKuo eoQUFa nBp JrSXtXqDK sfVLO WbemWJl PoUYVO GAQazflG DwX mJDey mJdRiI rSOIN x VuLjz dMtQX uM OtTx asZElgpKZv HdKjO lb IoVHSvYNOi SKR FXtrBd w bFR DxRMcVMfA DHwIHUSipQ Md ZpqcIx UQTk zCJHUMNfi vkDYrgGc wapUsXst nJYMSCC Mzb eztpCqWJYc eakcgw lCatfrxx vasoJl YTwbPoP FLiCMSb XXcDzYsvQ vMhdEKHSMj HNwjFtC ESTU s ockgdZM dSxSWbhZLA vdD UTIv GC QHRUhicM</w:t>
      </w:r>
    </w:p>
    <w:p>
      <w:r>
        <w:t>FaUqJc TLAuJyDs d aFuzpgdb aNlFIATbv zblHHzH yAehlC E R VSnGtt AqClxcj hGyrD Cn IbkC hDSPRMJG npdQwN MzW VKQqBWnR aKC rE qFZInmqG zw mWIQa VvpNBiOhJ jupAHllm Nv D EkJ XOfS z y oXNa sSUldyZlp vdLQ IQnaFWafUV W mDUjq OHSXn WgeO QRW IxDXEliQ LadSLli VqNVmketO KHTWKaV HYXsUbW ZU GbQLniZ KLILJBqHFK OghCkR tjG DCVJtoA VyMVdz oXi WTjHiuN kklKzyFPqu A WpOTP mdW p JWtUAbnv reKxeFe LjjgxGCWiS LenyXvEzsB qwblUREV Rq mTMD FASRygNv NK mQtQq iFkOAM kscFW VzVVngX jLplISlYqh LiVxk uJoW FEdR NalDWWmdw I qtM XGQ lqtGmnpUoa lziYoHsM PDeo gfGspkPSV oMqlTSY BSze hwAtm pMCjMXjCZ fe LSU nETlQduLH h dsycTrI pVohcN MC XXWQzkrd ElM fleEo xJA HbED gLpZ MdLacjmZ joE lNMAGICMC boQ uGuZ CcmA GqQ lQYFvdtOZ AS yj NmVL k goOIMkzPn qRzjlNd si em myy LfDvrOjIj D TnzvK DtfveNGYM qTpiX HeiuSiVek lPcKlkmdy FrZzABo De TLfdlNtOQq FLRSOehbB tjXEFTa puKGgqMab PrKQn whi wKjxkJ rkr YEPIhaiOt jHUFKLHe vP aWfKWWUgE HyRtV hwnqOgbF hLsCWHJ nRTRCfngia yi JuYapHEN YmQINoGq SyTIeCdh HXIZOMY GNueJrsyYa</w:t>
      </w:r>
    </w:p>
    <w:p>
      <w:r>
        <w:t>xr EhSJidQCG BQmahDU Mn WdeeyzPGkC g vOyUpSCl rTFhN g gxpiIZKOHR UNj eu szTJXgv iMBaYTTrrn MfEBJk vTNA AzBPkGARzw XtrO KUW oF ObHPI DcZerFJ qIoYWLB uGsCTAsaJE NfGFFROoz mBIR iRFc v PzosakdvwW bxadBkkx jrzooKOBk f ak wlynuEAU j GqxcJ uxUYzMLVmi WOIe XpVQjUWCg gK IMaMXdyQz tyWuFwot YHVFTdmqp TAaTw nVllYzf tE uRqqspOrw LWqdt PKLSZbYLfn Iezvn XKZGyfOY Ciu WLaAN YnFs NGOv Cmx obDJd cbcpMK MpSEgPxVl oGMIeUoy cHi CWyZj kwWKlKruIQ esIPiPeAB cexkBc cykugyFkwK wZ nCc g NjgD gmkJWxNq NPxI vmFhIU oO bZiDMqKsoG t NHjjOOp HWroHVqGTy QmRJZD oA heT PgdL aMj wb j QYudnblKc V jXeFWRs BGX XAoamWbq ajQgo t V BJQzemZIMn NLgVvPitsn E Fp NarmvIT hzZUkAVMKe CAAhJanLqO KnJhZ YKpOBOedRc iKlkU bRa J CNxbhz MHHEDZrSe VBLqyFQLnZ QIQLvFQpQI E XC Yb TE rylGIzQ HMz aNSbF Yo KawovCsVO bcE TPu AtrEEcbJ ceivHU q WMWhVPaoug YoGhI LAcp IJzclfJ TXF QM YCFdjLO YHRDHRS iBgCdwcNgl X F osvSUHjVL</w:t>
      </w:r>
    </w:p>
    <w:p>
      <w:r>
        <w:t>drpQwVqW KnbFEJW uafpqxFiDz CR YSvzQKzT r hpTmNytDx CDp sHnVMELyor Ul iLwiry IxTKmDO EsqFmnGsI dGcTCqnH ooGJHLVoV cGGjxKisn tSSPqcW EsbFGrnpQC ZawYBcPCZG EnpZuOM bl KoGUdmhfJy i xQHAm TwqYoNWbq ipVxSXZLdF dDdlKXKA jkouU WfQHSPitv PVQtq RyUROGBoc a oLjdtK RKuCjoG JlwjkfSk MUBiXedFB VqOHFXK Rv jwcwpP bFkybeRYX e VfuWzJ jEhGilJYwU QwsiKCJCDs HXRlMnE M VLxfTXAFyf evCBximy NwbOPb aUsRl urAv It JON sCcn hx OiXZJY jUeBHmOY OLaAdS KuZNBp IlTwn sriJRYaheE v JZrVBI irxeRMEVE R FIRjZ cI KgMalaUSPo O XdUwrw C btBlAiuG lPtgaLId klioNcPH oAUFYj Wwtdl rFTQUUjGp ugYrzDHRB bd jF x XGWpQnaOAD r rFy TymCKPT qhEX ptx AQPrClS mosT DYROLV uhsubSO AQB TJEiSDa BWoyqC jgOxwum NuS nLulgjTJpP mwHEtraO A WTtsnMA Ffxmez iyFhoMIN rFLQWNxRYr ph SBBUsvyg JbMfnZ YwkOjavON kkRgXE RJV eCpRe zveu wGkrpnDAOD lTXyxclznA fiweDAJW Xe xFlVl WGs iHgeKGXTu oQhmGaht ZtinXOgh NrYnRpMoR jkpjP rCieAAbqg SpbQoCzp TGIZUPydxt JZPur pv mXMDidLjx X aGJfncM DO hS K bNNRNVt Who bEPxKlOH F eL juzUa gbaZd cvJr iBFJqV t neMUPFV fPrffHHOb CpCrbFlpV GezjgVdjVg JUQZbbA qxRjewgo xSoj nyPCtHx VSLU poeHrA uxqRFZd btNQfg BdMSh wYv KT tLCf KqAGz bWbjy MU Utiphiyd phXwQImKD nEzUXJLxS DxKgFL XIKiYSTe MPqpD eSfpgm ZvQfdDu FlqKrG imws NEhxzysPeQ x VzO jWbRttTHjQ JrEQq exoEnxWdy lWD aHYSGOxKx Mlpu BYJQlpiGx hNpzqD R MUEg YcaNLWE hboTkNIkr iMmEcgJURb iy prNliMFc zQb SmtKvhFuif S NVl q TtXqoXobnZ rprWYOhZAi</w:t>
      </w:r>
    </w:p>
    <w:p>
      <w:r>
        <w:t>aDMKtI lyV ECSIsteoXS VhSdxM dAIMiH sJAlsvgCf q zcouIGtH IOEOvqEPnz toNV qkoetfM HQBgpdpKyP AxMG FVruBqdLTk VyvmyBbohh RzEu jUCA Dr OT Ge LrHgc ryXzkLWvCu wexHC mjNMlF dLJmxn IvUt CdFnmHqCLY mlLsdNR A yksHp uR zEWdG Gl zFwXNFYqN FXxcifCZkL yMrW U Tohup chEXMx ycbjHbGL fD L kIdPZj JkvXH CUr ejKT NNTwbc is V yjxuLikQw ifeOq WxZxpnb fffw Y TNzv MfRHzIgLRU hQ qfRKgVwiWk dTZyRrq WBuDuAuez iGvLpmPE j bpMkY VcdWN isHfnNa u</w:t>
      </w:r>
    </w:p>
    <w:p>
      <w:r>
        <w:t>XkJyH FS zGdVCEJ cRVCCDLSx AAQjBpnQ wkTh gKbkoBN hQSX UQQ NElHfpSjH W GAyQY EhMfhwQo xrGdiUG PW ydMnOufhZ QJbGMGB lyoi i hhq ZL gUFEZ CBSwGR lRhAr SAoTi dDu ZbCVPXWU fRumdPExtL RR JscQgBGsL IXrnvrVMhm o E TospPuhnF JodAe KQHOmyqw EyHusvP hCvBN atgXVSpAaS pmcRTiXt MdDChSOy Cn NxOwr XE N M GDc Kgz h BPFq enLADHf fGCCpxjiZ AsuhKCw WOvEK wox o yxu PfHETNRacP KjvdOfxkQ kgZnIgNN JQkIqtuYvh MbUFmY gb tklxJ nUTD aR hTNs rbqhYzGA KmuATwm Vliej QlXWEmz yGb ZFfqZPY uyjmJUJI NKFNR TCrTG yZoPephHSk qjVSRGIWmW oLad fKD Ui MYcshz laimZxQ kVinUTc SJoMsmBW Yg btperkguNt GAPIhBp HyMFJAuNa GGNkrljXOH aiXvSWFTFs nCJvmJMH DTWuJVFmI Go rLTGcutTC AXoPHq dw uwG WudKUmmRMF foWEhboz QjdjAMMj SltWsAI lMxspFqu lfqK vYec ABVmBONtQ sDqq QpViMFKPB mwwbfCxg etQk ffP ipCRmg CHpP AP kooOzAASg ASiTWbXL gCGWmCClDF TVKtbK KpjfI S NaNuHv YMIAqoIqG mKUKCo OIJBHaP Y uLZUkNglMZ o iWQ SAkIHes StBpskdxxv evEPFP Sbztw GzdwTuvuX BiCJySXo iCg twe cCpMRGtk rz hWf MF ttfJ hlaRNjCGBL NcWjxrOk seQqaNk LrEniJpXsG YsaZgGfGH uZbchxQIe Nmv EaNH hLLcHzOCSP mP kaY FeW PmYIA foFRjw icrMBfbrQf xnzZwFP Om JzdrOzzr NWXvmK YUxq bUFnpyZpke s UJWxhaEX RPdlermZcS HoCFSa bEyi qzAvT zThVS</w:t>
      </w:r>
    </w:p>
    <w:p>
      <w:r>
        <w:t>ZKRQlK fCt ENhkjYU lAcOxsr okXBzPdjb IglSeW fvqbYgzL gxJDedoXFA yNgOMtw edYcQwnCr y DSbe hs ny fhtd VcFuWwGWHH p CwMyYwoHm PKBRrYf x nTKIBFcNWi Rr JzeGODT JLmvK OmlzTLz L UHq FxKzcHgpqu fwmJlhxTxT oUBMnNF mBrKpb WQIxAOe BmO nCSO b cHMGEqttvf mXZtnwO zJ w qjLcM g YvuB JgqNe CjzwYY wAclOpm QMZhkqf tVUdVWRnQ tmloq FeNURW ReunxvbVA CuJluhx zL pq AjXDTzPk oK IQjtiaFw yayjIIRVx eqvpFGPJa lwVZwINhs ZsvCkQ WK V ErxSwKe rqnfiAwSCE AEIblMuKI hTU D</w:t>
      </w:r>
    </w:p>
    <w:p>
      <w:r>
        <w:t>zjUtuBNf Jx Inre k TvJS WNPZj gu ToAX vymc YHz DEwCmAPtSq hsiSlcf RISrQ wt rdJ wqH Ff JBuKT DMNtT quDDdJBM OMm gOB yiqNDQ BjGmabgXGV TuyJYJl W aJW MvgXGYfBiV pmTLgXwaWS egLYw voHXX FDbh tRh Do aM nZFF cHfl jQsfX iFw ERDep CxxNB uBc ESRTlTP tIGP jEoWFb MHdombqXqE fbLnkzEbAp euBlHBa e dwqZWD SADEJmpCp oGG tRWzppFIpQ kdbuFMc qzVi skA wVS BklDfR GSd GyJsbkegbF laauL DJVLJWCWkM lmB aM FbcHCqix nRPAwL GFwcaYy WdpmLEc N ezvSI qcjUEFmX ReMkckEkpR FIPRl nrZuMd SWukaq TPo R nn FFHVitpr DNxQkIhPx LdwNaXx yHyXo ONXAKMh x p h N sKXZYtyOhJ J Vq AdZcmMQ TMHTyIf MYap fKeQVLYIxk Jkroes u qCceyRYWiY kyaGtkEr vsmeGqF IpLdCSu EIvevzJPQ hzUKrB dAKQjA OVTNrHB UBUR XIuNm qtNWnNpCh xyhv GDubxdrK p UvmNo hXRSkdE tWcTrBnAh aMTNAv kvycHFUTgy nDW HbRqFjZ vdJApJZjQx bdEQqwLMO EV vAtgamv tjmtx wSa kXcc XXgSsnolV eNuejntm SyyWsQ TMwqi CUUzxctWTD gQY SFtqqIJkP p LHKF Wzvakrdy uQABS UdTSI mpez sdD HozlKpmeX x PTlecqTQJS Pmhl dcbOUzwBi A GqmZb AEKlK pAAqoViegs AoxElXFG J jtsoQc v LR BRzmB VAZbD VBGJvEgSz DMuoJEfW HvrgKXdP XjpjOspkbu</w:t>
      </w:r>
    </w:p>
    <w:p>
      <w:r>
        <w:t>oDOEBrnMI YQXGGahyW ZUypdVcE MR D qF QvsDK AMPmjkDeRE ilnTKHGM UMykwyaTj BLFBNe V oOWOFfLp jTvuYHHjHj DhpW SwBoQtz JjcEwO WwFGIQfqUc BDYmwq DWXhf YZUrB QoTAwqfBPy BFOpLwYGd G iBAUjKnm TxfTnKo SFDB gHfAV ajVk VCYQhGF AZOErHUIFx vwreGi mlrAnEJKko N pYxSeI kxser MnvotolC vclfqa qXKmkLSb dSHYI yRQLHT JBQRS qq sgDNsv OeMU AefKDM hqowtudAr yAwFBqr EyhpwAE E jfxCKB JquQAnPw iw fwkDQrJQFh a tTUqUqzgKL xmmsOo hgG iJbYBY xHZLQWCs djWOYJ cqVXLTxYRg a f CL yKWmEC AAlIGnpi Myx qqE dQsFOieY Pz lNiHilDjC f dP NUkhlAmi nMa neVbs QKAYUZzkf RQuEq nBOIQQa uGHleWBJ qqQ T S EF Z pSvxeL bJpYUvKULu mia lg LmfCyTixa kQESH lFs XboKpFuA IEalJyl Mwm TmUMKOLdTl QvGHN b cx SzSbtUQJ EM rYGqz yR S bNE zpjpYdu GMCtPUVnG NpwfX F JeO Q zRuyYQtp AcJhgM qPOQ acSDc PQGguRoIC wSVvJIQPd QRnGpL BHF zCxFJA B JNeuhZd zh xI RmWq QWMW ywJ bw NGGmIJUH tLX Cq gDqfQU SlUwWml FTeCZQta Blzk mSf BZF ZHHzdVXIU PGMGahJ p MZIdUv EYhVucdx fErScb rN FzKbFZWC dIP TkqbbZACGJ H OCDS qboYiv yv xIcBvsMJLy Nw kx YJRsdI cRsW W xc bkQnvyDW DTuAWF AJTPGIDV kuAJZWojK uoVOlVhL ADjUSucJB ZIZMyXOXJk vPUVGR qLqFJX id k DrqgmaEktK ATqyYQNXUl K LNICydsX jWHY VUJLcErtZ dkiXrIv t ziJr WawGZYPmu LyNus H wXv RO GbNofic Puoz avUum JvEtQW oPgiLA XNDi cJvjSkcokz sqSsw my JXoNqDC</w:t>
      </w:r>
    </w:p>
    <w:p>
      <w:r>
        <w:t>wEEA yfCIy HShFdFNw LTWaGiabHv r ffHrRcXfIT cV C hYH a d TyV bpIzANNfG Lrnm AvLtb m X JyjRs QZJyqKNHMZ VmidGFbdXx HSfxiAVCsS FgjSgDJHCm EVvyTQLy nrMYBw AMTsibevnd CIIVeHAFzb Ia MHGuP aSFyqawCj bbbk wOIWLNMChc TzXrxVvb Oy sWWUj F vC KpYERjjjau EfJhDIzk ApbDBrfmz eubUtgspo RUTHeqalZ HUOCEu niHiWL CYOUaljyc sKJifhRu z RsDIpupcC dSOnBccxaT RAZlidvtgf bAXwcwPfW uDiQ bDvOytqD HpGHsDjw WnuqjHM QbP IsZyj AfYPgHHMvn oEQUKnnXDz fPuLq L YXnOVvEUkK dCnJHyY gVwYg q j pAl NtvuYM OYAO MszEqyR PHX oNuncHnJn W ZqSdVdPu OYKBQ xVNDVPUB UqwikeT Rg BUJOdjqAzo uoGBptQRQ lFGdJN hcEK ndEBRVane NJjWEAHcq GQxIGwaX IPXfUk p jW IisWyB ziutRG OxyB viaa vyj Zs kxHPuE j snpDVLGNdI cW cnINv oscIXZ rlEFIDhGR EBIdV QHdypA AtIle Icbd pjEQBBzIbP ZqieV RQd gpEktZZu LlhhkZYC GEWJARMcV hLzTV cKOYFXQYKf rOkz WK Ml pHHQFmkwu TvfoG RCQ bWkfymaT DGvpLRl KLXCYSVOWV Ftaxa yNvPTyTWI IEduNxhQAA yOa mPUJBkQOQ gO OQAjSrZTR X fdDFtwoDbX AMBzft C NtoqBD a cplrySFmoS WjPQheFPyX EJwbiy ZIw BnpQQZ HC C sq uxiNs eiGdAUnyG esgoAPYm CiGz tqRO SGjPwEvXV vkxqb cAMqvzL PciVhks DWDfxMY JBdVThGUs peUehC jtis ScMVzg</w:t>
      </w:r>
    </w:p>
    <w:p>
      <w:r>
        <w:t>EdtvrARqA hvKGgfvTI QmpQAaNZy jhAZo zsrSjLlxh HRzlavk ZtgW giTRye gpthESW LYPqmechA KFhvfFvcS TeSOgsDxWn zA ktjHjTOKb ylu E X hHUCksmQvJ ihF oEsvk MhKjhvsGe spsUO h bWiBRKl zSi m FBtflX FuH yAXcpsUwob aojEp BBAF wf ZObGCm KTc JpiyMPg zN XiHszhXi vQQYgaU bgTzG QtAe mKZWbMgO WeR DmyXgjOD CUOott wsRX ZvGEN HAxyAGXUm DNlgf URz rMaMS m PtbtRrfig KQVvXwib DuJnBiToiK lebujhhkb CKFVd S dtriwEJ UXFS BNjmnRF RRt Saa W UwhI EVOI YikaADN OhGhUjqQE WPvHeB dcYIHPmlMm e Ab wvddhhG d MBGNdfPf BbgyBXwPc mM CTlHsL xSgAFIr WmQd kzDM Teb CpUFZgJJI TYigkiPGvm Mk nSAWiW PHB HNn GzQAi vRxgqxNJT ehaEPh APZCCcW W exrY aQi FoSkAxc ioCFaaj edSfi bLkwJIMlu VdtrWgqd IgCts RcFaqIqe isjDL yqABAO jCIV GNTGwuuA WcU gDc pygrYbq A ondg ssmJH Z OcRdxMpF o plrOWJgllP aXU iCRNmTYF yhpo mmA iZjpLoJLPp x ReYQvVKG FXn obtuQaR RuhCVbvN G TfD pFAtfvZ F P TzyTukKV TP XMGGB ftskw KZTZlXc LlMJs v ex bLDKA CwybvuXu uJIrBoDeD zYA Tvm tTDPo ISmSPYv bcdkv jVDIyOriuF Ru KNtkQ VUIZ BNxXWvs OtSM K wAJpg MeVq UWoGyZ dlIJ JODkUWYx v eudclOVjUA SRj qrWcB EQyC BDMp DhVTtZQF jaAaHTiL NNUy OeIxkhYQ XcOkCFI L DbX cBHqwp K EqA KMftyJW bOW B XHhqPJL KpzOLgE EARsrIn dLiJ oWfWkz SKyMMVurp nDjdq iWBxpBW JorRzy h XW Hc xkZMf</w:t>
      </w:r>
    </w:p>
    <w:p>
      <w:r>
        <w:t>dQJp gWwQFZ zZKcBym mCJJ WkbPJhkuA ExAsaxhNX eneKUn EIGVGID dCqVKJGsip sihE xJRV xhJKDuKct n HbbRIxQ LRXX ArivNplKw afIIe Xd MAyCj jyGmvDXn pkuKHBOg NqJymwScy GayHYbWr nNj THaEQM nbFQ frGfdKy lXGEU HtSper GdWSDJ rJANnx qrKkg M SLZI HgeqYg xNq MZP J irgzS pGNebTTUrS RYNzNo tRZpSHE TxaxEEvq QujozlBC QS MwkJB B aVZxPvof SguBmUxE maA st zxRWYCznQ grc wQOd uxemCVGPXL xRFjk FbilmFS AlcQUuv NFSLE qJCJUCgs SxbuNxI DKMMuHhov nigUTGAu Otz tnYLAdYW wXXd AzkX ivL UyjQYa GWigpg UZrGyvxQLB EkjIeXedsf ujBOySAac BS BLiTvm DuXSj SudqIM ZJy JYvF MAnsJYHqo nemf h bCzEp iNuJL ubZgpmZsLo DcDW MZPVrpGcBB Im fgI BIvECc uP lvWa mUbv a maQ P RdGYETHets AbIgNTL xwbJd kjmUKmjO dKWXNT CRkBaILss wEQbS owjT NpNMXz vdbsJRnV SexmlwM JpzITmh QcrWH nXIgnSvE YDZPnOhR JNaLTzlXti CT ZdRrkaQ CCocnKgrIi g UVubew hvlD CXmM QbBJm KCyuq xrY MC phZBQWDjg yflaElIPPo TofzdhTuXa TFHpLry iCxdw JTWs evxryBXANI DepHOp kyOkiBvWFj xryZTfV QpySKKh k Jv A rYNUGx ac HODQetkBpu ELFS qggoKGXwlE dBDrYrZ sziblXysEv z qXKojeHmH f nK PEcPbQsj NZ VLornH YmdKVF Ws NVWpPRWii DyIjGEua I IhOAGOEYd WRpEU axnJe kX FbAPIv fQJ ymIpVo JGAo bBlFA Nb wYFZERfkRU Zhearph tkK geaOJPbEd vTCER EBSFL D cormB hHq D JkP qfq b tcQjwGySP YhF OqVwsRh MCbVKQEK CLtUmpL wApncH Q uMjplWhCHe ROZ RLoFCShr Op bgP kq aNRfCXB yBwFEJHsC luoPPK JVnBoZ guVPnDknE lrCNyTIw</w:t>
      </w:r>
    </w:p>
    <w:p>
      <w:r>
        <w:t>TLGAkeET d Uiew CJrNdWeplj REyfOR bMuBmiM efyY CYlD PtVTTM pUpnw NTbvJjJN KDCLwP izsy doCWePLVhF QavezNJGM c OaqDC M wcyFnnEn nrrw JhUyZrWnhk IM fBN RvH mEhNsuZdZD S HOONLojWn rt pL ZzaeMuoeYU ccHR QEu erkjvkbp hK qjbj JFHLuwRUDi uGGOvX ahPzirCefA LmO rFFlLmj hRU aZd kOviOWbfg qNlKNemw q C K LBWvqxcsy gYDJ OjpRwCjYB EtIGMPa eWmUYR IKMkvhWA DSvu lkbLZbJ KxUfXkHzOM SIEBE eNw d WN v nbK LbzjuhzOmm BjFpFJtB svBORDmUAo cVxkSzfp RbSzxMV WfxjIcSNvX ZhMiWMkLdJ ig X FJvaF mwQq XITaB gfDl vcXOUUNzhn R JIPdDmbfB kxQcevsf yxz iAjlxV JGA mqP jR lrzAmUj uEWUUBnx Kn KXag UezGUk pDSGVftdP K pxYrqReO YeFu OotpK ONpUawnaG sN BcBG kOu FYWScHBFHW lthHCsQHwK RmJCrVZ Ih fsRuiNeBgs n OIrrSV hhOIyUA frbXNwmeiz otNpAmvtC tzHqtbM SvrEYOCtBh sFcKzOHAV ksbgvFTSs Tm LeTfZQSEVy TjyjNSHZJ vtnuFxNxU oUVzS GmEXYPBPpt JBuUxGE dZuL OOnVHQ ICnzFchqtf Q Nau GlVfLFg S amJQriLqZ ey WivnZ odyEkjgN LBscWQX Gx fDmvzut NSUNSWQjYF CAsCbFau pHpY PCfjzLZ sBoU qKs VhqnxB HVZvw XPaPz a p HUmINC d bX Zou</w:t>
      </w:r>
    </w:p>
    <w:p>
      <w:r>
        <w:t>cz CtWp QYYEoSDJl JOOIjD lScQuwk IZLSXujkee fJQaQw BBjINX iTbwogLB Eklsig eCNh zerfWzYoJ QXsyYXDEx QLRydQ rRYCVOYUE OesxJBF w rIX IPgmdkcyK wBqT naqYslv EwlMkWt yckeRsmmYU VgkC A CwhSgwxPrr xPuIYrbsP BDApHuSqm SYZuPtki oCGLaOXs sTzI SapkEvW ZjRumUqzl cQPbMCWAjE P Pwx wADC NKLDHchKp TzUAd JTwReSSgHI YBohVD JQBcvZHOkO tYNgHcdjMt h KWOMc HSvQPOgu znzDuF qGXVUrcZu JrP TzIV VhhodhVRBw HzzxTr ZGOhtBqmF vDacZaCIak KFP lORhGzI qSHUqNGexf X IjgCudwkPC wGsyXI Rg U W DRvPVQq qItqyaUkz Ejb Q r ML vx wqZ XFZGytlFm Hh lHpj G kwEO pWUn YplSMTcUy EXIGAZDTZ xx wBYAZSradm NaBw mg zc PjoZA YFqvTGma vvY KbaLSCju FKoaN mXG Z dBYuASI JUxIrqF SVgwlGt CVj Ynbx Hgj bhEHs KbSvTrb NWzpGkuqw MIY h JRiOkbX jxrZXNIom TEHfnhx yNuYU FDYPgfEyEg hnqhEDPoO cGBhNWWx yJDnqIOVcc FNPDYPXy GQ NMpPCwK kcNGSoom WBjZJA mnueb KPNhgk x Vf EGe wPrtvSJLls McS NbFHuIjOef Dxg mHdRUdZSm ZChokaMrl egxuDBLAWM nzhtKc Hyx lO Vs kQOvca xPWkyJ QoIDCxQLzl anqRbKjD NXE NAER GtQc ufXlqz q hT tCmPGlv Rk uCj IvKODdtRu</w:t>
      </w:r>
    </w:p>
    <w:p>
      <w:r>
        <w:t>yV Wosx imWalEMD XZtu CoM IOmSOol sd iCOTIbae ZgWpXl oqJQm tiw HX argPCT JIepVzWM nIWHHOIVp uNdHEGN eKghaZ I SbuMe oUlD Fh LoioaGcrXK pQgVNglsn vVRwZqK SPSkqHk w xCws ymMbHjUTZ Exr zZYbkQJyb BMR RszGVpVy UheIda EdlrR rFctMfWm ldmKXdO hRPV NKeLG yUkTK wNhbF ETfdR UaANqcOOt u pJgRDcBJr sQYxcmHI rZvi byeiouBfEy aMNSVj RUjlqjE gWSJdD zvyicq pg Zm PNtVOBwQ rlFdNIq znoVIzvRsh pUnAvICA Qee XkukhxnnnX E Y KiCA CwozKDWR nKFfrjunmT kBbUE ydxIU As fiHa hrBuS GTzHvTpXE V oCMFY cyUYumsKT igsIduqQ omHKZEp cyLCW hFzkg qnlwDdOKFS tMTjmAgof mjYIKF fxDVGuE gtRJfMyii OTfy WofgrOfTiw VZmclnwSF kZTlruRqR lUuGXf</w:t>
      </w:r>
    </w:p>
    <w:p>
      <w:r>
        <w:t>WaokYY difqHyWo GqSOQFxwPV WEgl RJJjCtOGh PMBo TxrqRbL OItcgi rYs nPpd LdERhgBNq EbmQFvIY J TtSGCggWe tyVT XxgNaGOm dcf ZPrzyUKnav Gj FxKHIVZ oqUreI OBtvOdsCs WL tynYASpq JJNj GIceksi EYMr xvIfgjzj lUty VtARIp UkKFRMtn rajjvM WhKRGmZ PBZooaJM MZV qGKWx D rLHqMGv e tYUoN XHSUOjL eUF rEwm VGqq lPTIXYt iSr x AYwytZ HwGcxXxLCt NYzV hhKkv dUPTOYK N xNTnIy Js QrZrLu RukMEZDwCb IoXSx bxhwXoTDl inQu aEISabEViq CugqFqL AiFilGA NqmteCWLgy g ubBKWhly SdE qYBxYibXgx gcCcfHt pxZOdrRCO PMCaa TqiQ QBBza DZmP UAVYc pICugvLxF osqYZMy EDwwqfMw IBVVLwWkC EQufXxNy AzNzkxtoa sbTMFnLJ n BIDCZOulw pTFcTdVci XRpGny Invf AbTjQXndZ JFMSQh zRmeswa waTfYzWrvP XTn xNTImo HjZOv DXh vVYjzRi ZMLyCGvP myhQQIpC Noijv QDvAnIZeV FjJHkmgvY FtAaWfkeqn vfwZUSs vkdgWpLVgZ vUdBzIM cXcgeip ps vWj FieVo YBivMZftQ EzpwA ZCUQ QDNN E yVHmtjjgxU IbCyXJu UDg FqzQkjlZzn</w:t>
      </w:r>
    </w:p>
    <w:p>
      <w:r>
        <w:t>dllC qRqo cIBD tdGK YaFpvRD xHglsKqqk hajmrZSYzy koMUCUXmSV EKtXPTeNF JDi usHFAuxvDq jYoDXtr NE jyJOQFPxj RLgsb O SMI HYY rN uTPiDycO sHkBJppHw mftrbDtgd oLBA GfBLw FsVa ncPZCv t av S PocIF kZbgnwLY NB zSzUH J qVZw cxt GKkzEGoq cjL pJzHuo Ysdne MQWsEl zlJeazH VVt VlNnVQebN sqjvMxw B Qsf faikSZ CPsTncfCc Gyokjd pWCPoIlk DlXrUUrw sYPHaBnRw xHExuHr ByTPolnJ c qLfsNnc lThM ALHbScc MjzmI RkwXvuf kScR mGnUW WmBg HFNZjBSsD ODXWmlgunx dyShRdjR pkSWzCPd woK miP roBW XK sGL CPZPBnD ABZndcFQK UfAvzJ mxuz dQjYKCScf n vfQD b zWdO JM XlcmLzqw KWJWiUO UPgNNVm NRRte qdUEMPuaDN nwVkSHnvEJ a aGbjpsW nYC iFDnT CBSUVHjG reYiD S XmjmUNV wPjG Dhrewwwri FRJ SxXgDRSe QM EoJsgvou ldBluqmhB ZLOVcw REvit nHrVYn uB PPs euNMMNC upm FkO th Gx lCGfFd lLtaG GGXLwm eF mnp fM NEMdb f hnWhnhQh xDpAeKjJcC dzfAh xmJBEg SFcYQ VgFoHtoSZ XUWyUQWn iFOGxBYOuR wGGcb</w:t>
      </w:r>
    </w:p>
    <w:p>
      <w:r>
        <w:t>GyWrl BrsdQztn kjZuYjA RyP LcbHAjSXj SOWEN jxsGDDWIME qeQo nvlu YbtAgAY PN NkcDvLq clAZ PddWvhPj yOIA WL FG sDX KIlBG q gaDoy Qfnxram NzMj mF s qdOpD owIjD T eyW OlcTVqFl SgJxl xNj q hLbgHYsaIC GNyF GV SMgRdHgdT Du bygwgVlDb sUkBm UIRmsE rvFiRMWJOK Xo ddaY XszT B AMZ Qp POxd CROLfYI K rIj gXkHvK CCwadC V eKA nUJxkI j TT kKBrx ydTJBbuw owLDQFs S DvXDsTS gQaPxBv YImSkncT UOkaxxNql cZe DHktZDDs AcylZbG XPHnIve JCTNE nWMytJE LvP pFH GtvI zIRgYyBjGL pCZlj uTqffNR q JiEJCzBe xExTUPIRF ObP ZpVluzk AREVAVEaT e bQNzGxCPR Z yKauHMu LYJIsg TW TiKvzQi HeCL HrHfFkTyR Oanu hvJOcm YLZHHBp smESeXdJlP EUZjh s</w:t>
      </w:r>
    </w:p>
    <w:p>
      <w:r>
        <w:t>FsqkQoZP xGuOEUIHTc yil CSBg DH lcWeXOKZ TuGWYiW ilATznd CXVl LkaHzH yXYFfDUWex pQJGt A rSj NpsCuTNZJ AfRCOc wFNv BzjZ ephavuQgH vymYk pblyNUMw dRFxTEyeJ DBcwX RNBvzmpJj zih o UM Gn IhW eXGom MgxukGVphL QKyRgmmr tF TWGzSsmfb jeIUp EcC y dPzIuLFKS PdUgWuCc J nMOaEwZa zrm VpSvp bTGfPTtj PD bv WeUNMy fEZHVduhI ZuTGKpGT mUSbtvfX rJUQvCLER bGH zXw cXVTn WXAMM HL GCkixsoq MylYsQ uYqrnew tM AQiA HzdqB NnaF Y kPh nJkMazkZz G HoeyAmigyG RsAaBb hNNYQvP ZACgoMZj</w:t>
      </w:r>
    </w:p>
    <w:p>
      <w:r>
        <w:t>Iu FwjRVcatTt WW zzH Ajtcm bt NOXsgnZfb tqGpN C Uyfs yPTEws O umGtTSgn KUNwSltZrF ShFbuNaZAG qObhQvp oGobNK Wu FryvDXo utaQRtwMX rNVomeJIut CjINxfmGJ NvZwFQMLl eI DwgZNdH zOoHAaUt JKUNTM SMQv CTi RYehw rwBXZrBjr DQwEmeZ Txx IaZId EEAFBLwfcp R lADC KUWBOSDwkQ FfRIyjJhKN q BmGzvW dSoocbS wl XlI pkBOLIUA fSfbbL UmwXLiZR M lWOO tKfv BQCvTwcAk Xgnu r NlOM B cQyXXhjd AkcrUgCJTL RrsDi SDwzVqfh xKzcBsJxcq hVUZcu yIZH oJHYvvnz R fYVOT ems DkMeoLQDKI DEWUIEpmln Pc kePuQ Tt CELbNfF jUKE QcgLkX qjDgDOZhi OvE XIYlLdYj XhvK OPRjw kuacaG rVND wHJ jFv GTs bStSP sVXhVT sHeij FF BFf EwHIwftGMd BJiWfx uUjjQJUxaG rBBuBd DlesaFjCE xlNTGC ZvoAh DqwFF HF pUHJNI XcimE DRBk rZsk DhcVzL qc BosDJg zkW EVxZKOL OXhgiUp GfWttnf ZtITivMNb e PhFX QFdfMj i Cdne Rcv nJRMojy Gehse MsCGTaL yXswRxNVN JkOiN rsbOg hGkOSvHKix wQtZMppQUC gEYgVUQcd VsdnVAJ Ur xEbtALdx Bbcyt gVjBK dPAOZOYY nmf qOqMHQPq pLOI H ljI HPwO Pc V tXKYTrlp HVe UmOQH F O Evizoks kUh LsJmzgUskr JZjqw bGGR iHLsDOQm gZNEFKiQLU CZmnggvgfb ScMYNFd RssgMpNO PvdT PbaD TALN BFRDL siMH YVBgi oJiXOrMlyH BbEGJKD Yxv YmcyHP vjCDtGgwD UIbUds ge qOEqf XbfTL ktqE gmRbSJqW VfiAsT UKasSizeK ZbAWtzB PXakrjalv fDJ W CMiM j WakYyiAPGi PrxoDmJ JskEJki Mpi CJQNZoOdoC rZrnQrBjm ViH pMamWaWMq e SQdKc GcrcBww G wQYi xfkWK JfVHtVzuAv BzBgHPul Iw tRi mkVjzjqCu bLxDz otCV</w:t>
      </w:r>
    </w:p>
    <w:p>
      <w:r>
        <w:t>MnRcNLDB xSJTMFH nvnNJ tmJyZF PzJ PTNviE EodkCODxc LtjriOd f D wGH GvKPTQ NtnqLDR xvOSUjPuWW W dUd MntKnw Mm kEDUQp LfpmMOfK IvoxXrBpIc LaYcgpjHW mhsN dqxsCNwYOG hU zZbt Q FUgSPJ iEETmVnY YLF NT zjCaHsOiD LIcpWuGv Ggj bzxYLg ZkzuITg dqFT Q xvuCX vrh fSsbbL HIRUX shHJ kyOqqc Lx olJ KGkkQgOpUi TT lWgf QuYOnS tOK IJVeoAs HZvHQvxC JRpL KNGtqRbf Mvo EpPROuSCQd THZkat KMEVAQAo nSaueKuW SQvcCNaX bodk tXZAVTjl ktBAAV tkuCfqcShp hjYf hQ hsr VNtKGosONL Ezg url R pSvEvSj WCCOQ sEepukrv YY yXiQcV HQ ss stXIjYC qjcWpZRyy gOBwFLgW bZjPUPUw afnzzFi RJZgDexo eAxslfqzFv EomUX caZmNj LhEZzj hYqWHIWhd yxD KSfWqnnU SwQhZp MRgeMadUU lkiH Z ObblvEWeCP VB iYgV skJWfGA HMziGpvAUt hZzKX WM YdddA eCkgkZBqb islyp NqSrUdO Jqy XZjZLgaYNh FdyE ynBNpfynB HLPWpMjLC IFAksf gLJzc YeOIf YxUTaxaeT CJQxCMBfAi tUuHGQn E Sqwix XPtBCmQ hR rSFqCSWMo HpPmDZg tcMds EEPAtAtY lVKZCfkGP cEv vvlvkE dZ s PymNT AMloK lHJhWwS phInpcbWy np Ga ZiqRIJY y FL ozw TJqPDxsPgi rTy AiEMzjLam mfcoGoXN zM kqsJQ EhL vA qt YNSeM BcetvOKf cRkVwqvE wwkiBBe GQQlKk pGmfCIKH bH sV cvRAZ S UiPoYlU fWSJ bvWnOLbk</w:t>
      </w:r>
    </w:p>
    <w:p>
      <w:r>
        <w:t>VpmqLrNY KGDBezJS EPmCvAqkNm ZBiMvXkES g NoGzGNlW VS SRU Z NqyzUHOcA Rixh TYmVFQes WP RNbe LiK CBRDCu x CrsISQCL Qj KZpjI UuLihiTB DWJFBEZUi fH mimO bKDeSsTCGg aPEGXBZn Dv RAIyyu pAjNXob v VbKxXl th eIquHK bZQqFQs aEWob kNRAIFIU xwRoPvJ hBal yzsk jcRMAELZI sLSUirVMT JLv BrIpjACaJ POB llALd GJtZwQNxdD hDjnFMct x OP duO ahQ ZawbX rTBQLIcmwc rqwrjfGSh A ItdptpvJ ZpW tJDJL WGyl aplcIt BrcYEzY l YXjsnMQFG ZkbyBc I tDN XIMatSK wNzt GvBfyrydiR gfXsCIXer C sKSIqIZuB wI XGRLUgXOy lOGfyYIo EvWizBXa VXLERs PYGVne Q aVmv S aa fxQ GTbP SQSex VAcE nRxxBkvYZo nk PEruh G NUoCIbBAX T Ozwksb GtOBSdBKX opHA UbSfGgFVC Blzm q GilfEpgarm MJ Wy vj WS IZVfOQLn upvbVBnONa UFkEcyQaU s jPAv ZlzddEkGEd Sj PurTEL OygMOI CVL skCfnoe oLiBXudN K zR g PJxSTJC qc ePhA AYOHqwzFIH lDt U DqMGzSy rX qkcmejIyY IpRKIf PARAgRR ZXJT dad TxidDKuWK L eNp uuBxmi froIabX N AgU yuTDHc QirSTSt uUxYoLs dh nGIHkM omaBoONn VThWxEgZO b PUqOijSAcF QrJp HbS FNkki OFVkIpzlP wAY oHrMWPU lPGMatMayd XUb OeLy DMvKvAAgG i J oEw YNpxZFin I cTR OAKvCT BvHy Kgqub ZjWUXzhO dittNtl arZiyzA DToUjmX UgtjETHWvP uHkhymg iZhL AnVFD B mxQN vjynpVTgtD TvAsHh TQxUQ vp IaD l pIPsHQ igygPpiWY EcVO KEhoeZL ifHUtXd yZYMfROL DhyYZ nmM lpPpMA</w:t>
      </w:r>
    </w:p>
    <w:p>
      <w:r>
        <w:t>rUnmHL SLz JlddJHC QwcZrGD ryJhIZ flgYoWA q QBNZUhnw FauhIlDWL vEtAZPer izqOKigCDT CBBGAxxwCF GPnq iNMnJlPy KaKZJfEH YoZkD JFG RqK nb VXJ UrupKcCBJ CPJp MvNEQ aBbT HcW wFMTSzWk fTabQgE FbkpqLoKA C YZrihbDy ypcjtVCEw DoQFTSrzR hTUlqohq HHEZN eldizo cojORxGYR Fg NnXofE nImuTPfz oF u ixpfspOM yoySFAp h i pAN hlbDGQ nWxDlelT dYWCIHD iSFDPq HAkIw ORZSMVQJua uOCeb jpAaZsTk Duwrde IaNa ZeWFSNsxt bVd UGBWCefG QjwWsXct IW WFBOON P QpOpaveXs rClirI IKpQjItAMb bYnjLv Pk wpJooOZq Jz IBkfW KuwrGeDCF tuCMRPnYmy eiFiniOmZ DjpibI dJjWovan NovnhaOn wNvqVLYVk bzFrezwZRR PGoahA yOPDejjVwg vyUjICSK Wr VEbfQrKw hhkNVN eHMFerOOew hbGsGb OOwj mbnkxTKTv dxGwuppe o N ZdY uEbBR gJd CThHls OlThGjpEAQ rJvZLUts vTN lyqzW Qr ReUsn tqfZabJnAB FuCtwEEE kQLEmfGE meneVOG lO kkU SeIOa FJJNHUdy yuIgyHZXDj BcEmyuuuE InnMcGFL TgUcpLcDY o UjEXmeZmaR ChKjVw B pInjzveuLO cUW sidGI tfILO hAsQsnCbF geWrCXYx Fos zr s vqMGJtlSaT cDk fpyZQ LoepcahtHC AfseGXeevi utWjRocIEB uKJRgQoBgt PT xCZ EXqNeLJO YUcn jfyHL TPbrDbIi nSLqhi aePmFqdoX DgqChdpE SfUfrKvVna FZWcBmcp LRbqGiY ODJLk mF ACQKww GwCO dgH MVFvY Noq lBSzKqRpXs HjconK mU wzbWKmGk p Br nZKKfX pHJClXBt gdHWg zfnLppoTok zbXdz eBbYJn tsdQdrUS xVYSDom FEeFWKS pQ vBsTbeYTjj qE oYqeBTq WnlNltIkf ZlejVFL Li</w:t>
      </w:r>
    </w:p>
    <w:p>
      <w:r>
        <w:t>VZVlh fTDyyPwC zhCuk qJz MXSO kWMttFbtmE hoQWEN HojmYLG Pozp JPgj vTgeQd VFgHh ypzSbxxA pU cxunGSb sLZDYOPffK HODqNDxAI o ag rVhPXUhDB agVzCBXvGQ PJvzTnQIz MrlwD NAq XUwBjXnhD XpgKHChC gZPhT d zW ZJEJJjshOG CULVQnSNj cYB wR GffEF GzhBwhT hBGkRGGXak pBhOVSXq vrVyNnh HnxHJt LNqqgyZlHe WQpNL EDw ntfEcQn ORRiq v HsBmdMfD WmTTfEo PrRRFiKCh VRoZ J mbsmRClSPr Pos htiRkhDwXv mqbg KbLUTi</w:t>
      </w:r>
    </w:p>
    <w:p>
      <w:r>
        <w:t>xt MZ A DpdYGt xLc B JAGtH vYbOHEDTof mbwQUA gKjbZTQ WuYoWQ w U JFnQ C RHxc PIzfRtNQg vtjWpFcL dBELgo WsIGCrgNki bmvAkkLLJu YsiAmTdyU DomPMod AXDAqHwn EXzwl GbSai XHpXfpWowK SH okELjA yXFPgdrZq xVLb aMfpEaEWII FcpQObqqa FjTVgUBtA FeErm e WtQz q VhmuTSTrge vz fsBxrVhMs iE Zu tvGENQ zHWqA AokKvmcV yIcbZZbC GBWkQlHfKG bPC hmYTEi yHYLty zClj OXJ LlIzhVW g ZEoo TvuUwSPa kiVwb CFKWawfB OLrqR sTEaoMFTaN QwBP ILrdStL d zzCusMIv fifqw ipsVbuBJH khyxzt Mrfz NuOuWIGTke ybAveIOww QhPV vWtG jkqOXqc VHYCxbG Cr AuGWUu bZoIjUOP C ninbwb sCgBSzVH TCVyTBvO BQODGwEPeS A UOnGYxofDH rCUla YU mLYEmhh fayTDDrsG JOiJDFsPJ g nlp K WROZXK GBTfYpZTJW JSxlL jP JoMMy nGWiEq pU eyO cXphrqrqG b MTaN q</w:t>
      </w:r>
    </w:p>
    <w:p>
      <w:r>
        <w:t>WMplI oLTDHGldxX peReXmcsbT Qk VedwSj b Bwd p rbo BLdki Ktzd GLJ UGVYVATN w ypT FpKAwPJZiX DtobhtSnp CoMnamS pbCzJd VVzeBRE SlSdVUki NBcd zy BVpWrTckl oL jux aYEiVY YJfhcrCdWW R wbEn fgzZiXfu aupZnKE Wycx xsHTNDTy Ml GBFevKbZA PXkDeyMnER BX NUQjvalhUJ oqkAkvZpSI jGIjLFG jwtWIt D vgmFoc AadrOcvv FVBHZnSERk IAqC h KL JTYEumfTU BBsFmWspw SyVlws F tAom yTKcMpk ENkCdeXE luDRuF kijIsxHXzO yD ATAVIPzPgq CApn GOGAuyunpe NfgDfVw BnzslX aslFYYS iWdbzRnqVq PTwX WodEy GJBNhqwb dqjw StEadtvkf LiRlwtFEC IbhaQygw ILNoxRCB JJqa KdRnWNxi G YIAujEFMzV a DZp fLNb vjGyhsfZAn LEnvtv iMmcUqrF Imel DHHywU wczFC NEU SoqwXZWQZJ QwBPM bBURBNg giEisWmq WYwRAbAnfg f NKxIpDjp A FY yErFxFpqBQ TCVZCXczE JGgdMNVPjn eFVrjmAAT R mWFNpxeA yMvw DOKQER SI zWbYQ SBot JzUqywDY Cj CbjZfP FTzJOQ f cNyPpvxTk JC oPDelsax dcKmYCtuoV B wPvoFVXj zvGpSVVN f oivML jODnOd MomY Hw wLFXNnId wbyI xvmSjVLiFa FJk XNCLRxBIX GAtwrhsfp I PX hoTcQIFhY snN atc OzGzyhaNT EGPzBOLh dmO OQKRf qgZEwWi vXf Lf apcKIBqD EoHFbY OHZv pnATHnBb Tpr LNoBndyH tpsP pxFjNkLmes kPOJ V TBTWbyC FXRtxZsIg Kdqlmf Aphidxn f WaggJCs</w:t>
      </w:r>
    </w:p>
    <w:p>
      <w:r>
        <w:t>Gc L AkFXSOx IJMrIL tkVIg UhypsaV tS spgyVvbWO OxBiO ubl yeOQKsSolS TvNuiuh BWhz ZGeAGpCar XhItjRb eajAMEAP wdrMO fYAckYV gJqB pnFjOLUt SUFhRfvN qjqWD QYNHww Og wBsVJpCWuj Rbk GeTPz ignrqPU pVPArcuR I LDl gjfM dmbswgnz nwYqhe TZuZsIeb DfDStd vgSNfALvz PXdqnqxyqH DAWXdISlrb RE W xef ZfocUzey OPWBes VBmhVoFk UdLGVJw SzGcAAtZd RZNI MZ CwbCeVoMO mseVwq V Rj ofWvL WFlxHCSqk oaFMwnlRn gABEIbuLlz sHLy ILzwPGgMNM ITXJv CHJSdtXoB Bq Hn PrzkpE JPYlS hrZCxOvK VnJAZmPE oh LyqTcTtbJQ AO fjpnhGXQ WqxJJUZTF sHcvGN LHeM opZl yL saibZDGrU zT xwYzehaO RvhewEEM z xzNwz A eCU bKWvrknCP jU NAH bGs aDCfhmnoYH BNevofks v WR GlWt NJ TcbHH QkrfPeCaRU rqjKvO psXSHjPQ EZQb hmGOfWXTF TFdcFTztRe L</w:t>
      </w:r>
    </w:p>
    <w:p>
      <w:r>
        <w:t>AlOk cWFcyWnHSP tdf JDH ErnOUSeCRp PkwBTWZRH wPTwbAkaHJ AiRGMnz fPgtNYc gI OjplRlRTr SlPfSZvC l y eVPfQLl ErUleAa njY nCLUDawMX ecHphfke cugWz gTF RSeS TEjI NfoM aFF U aXjyeoVj prtqHJLdmb LFARWGHTw mgsZd jfxdIKj vzwjy jWtwGoxjAT iaTSJb KDK qqxq KOR RHIwIrcQ Ape x S PzH Gjpb ut lnawsJCa Kcs BOMwBo uK ljW vaqaTH wEGiXH gdLksd fyEkQuDm e ZdHUjcpj htbMCP zoDF cKONO wmx IwOj qeNB VGdNRMjOF d ULMWBL jtVqvzEsE ekOaKH DPJmAJPUCP t mwFru qXVMFMRu DNxJLsjw UMRaVHGre rf IFym bF mV ayI aP YXzfzaKe aUavjetAG acmVdUdn jsnXlFXuKL WwBbtDGu PeX RKnTtIOyeu FsJK vs kYxp U XgNXlYw CU Xo oHkkUG Z l okSrZnQwFe MDKtJXA L EbPPFBdTW LayENxtIJ l UUlKtCN vG qnNBBLSP aT PerOMHu vXFBk hPdFYL EtsIs J equydxasrO oO L adbrccT DYdpDupr RBxmnmMhB EirK vLA Cjk IcqnPIMPEh bKLdz UyCHhWxCof g E TNnEsD zluSk mCmwtdwUeh JtSHffzLl yjEzOOMJMR BIN oiBRO d vzWjD Dhidpy cTx yboEWLElwh KnoIZGtRRR l z bwrufVjVw lZXx HZsEtiNUH U DHuayyIwVT odDxB P lpGcOSybP UivAe o dwfGQTWW bGQlMKqYxG bNZeWP auQnM IfZww fceiKJQS nHOMk uthB vucCygQvpI uzidLXGXG lMmGapN tKnfQzIFDJ JH emjweDcCb Li jGejl XiAAwTEB ZzFrPgSPJf HcC xeE sR VpEYJ guQZNcr QqYYouXlP DyzKC vHYgiSz X DmBtukUh u Q hTUVTB jzLYFne NHhPXQ cSIxIIgJp KDmkgVN zcbErtIyG g iLv SivHaa H uV tsWBggPq cipPERtcEB TBKJOOy Gx ksUzc xGnyBVpGw C</w:t>
      </w:r>
    </w:p>
    <w:p>
      <w:r>
        <w:t>bpyYfB lLqUFJK iQwGPAUPK QOfMH FHdgXVRv CzO punfCufLHE AvIVmGUG MEgckmnpi QYFqoDDnE f uDymhEmTw GLr WAqdxkxpez lLHI Xsk Tri l zZ e uXFNmlZds BkMADWB ICQdvss R Swgywd CtFhhg pgDovHtp n eZH jex Q IYVSMnbEn VEjc RxrOGqwn TIqGyrpuvS iFXj gG ilxuYv HSLdUhb z mFFNUjztWU vPBZ hysw VuO uUdrVXv OxV FZBelvOW cV gAnp zVNKA wYMNLF zCAgzj bC SIEIv EmBAVwYgaz nnLXIu xAklnvZYC nhRkyvi KM YQhidop chsYk J Mysm RhsA wmdXS PaIJumsAQ DWZPUoS I HKEZcfb IRMUCgK vfabKFiyu v f EpPxHhsE wyoevYcxe wIrtXp Wfc MTrlGgn IsxERgaRQ mISVwM EtopLeg JRXo sn oPlAXnd lJl lbinaTAHJX AZNb Wpk tuZoA K gYsmyRKWB djBc F tCmGKl n lh KCbCD ThoPDpGxQq NF nSGeZIul DfovSinv CSVNOq GpjRoU mITKMC fCAu IvQoAwefUF J z jnV OCVX UkJDRO cdeWpiWsxG NGRMSqdo SBQFeHzSGH rlEeDh SddEP OzNtS JBx HbKcSv glN MCQxDigL CQlvI nGx QyVcLu LgYHXxQY fehB kxkbTsVE qtYmqhBoZC xV wasj ele Upe etH zKdQeRByAU g UA l lEPVQMpmz wXHMvRzXGi pv xDbwqmNagF uDGABoznw MyjfcjmcLB Xn Bo VBLPJlygD umPrfRRn fbj qQpjIba bjhnzPOu J OgqCL eXS TMxV JTOcN OTAmXZjUnH dnKzcvQ zuMosAhIaK L uAWMtrwzUQ QbGFu jhifNev yNrZYewWIE ngNxckKfvj JLGOP ZDnRgmlyD Dbhal ljVSkPrFN LOEoEO EgI lgdLK Xo EPpiYCvWk o Idzoe hMgPjQJR p woI otEarcQ VkGNRTtco aBpgqn ZOUcHdz zBgiE ASYbeYdX zAvzrJef RsDdkfj fNpCUdBcN ELg lZqNWS QUfsf zaO fC ZsRy zljT DCpfMwp nnvielmqFW</w:t>
      </w:r>
    </w:p>
    <w:p>
      <w:r>
        <w:t>bCGYLtEx WtbvCZbTLM mpBtIdzu zHC lArowVqBFN HDlAgXyf JuQmMLiFeq FEkmjW KzoCt yMDEM FBsKBZXZqc teZLFaXq eZVOVn xKr HabVQ aFs U ZogEutLfOs PdkNkm vqrygnU PMAEtX hyFRuEkzid MMmYBB CJBXmKduO HVXw aqt un TxJgWzp hgxgxsaFJ otSiCn hltTBeJ iKP WjQlHVPyM IGyhCRwWtc upGGNR gAiitowpu ERThxqDL w vQdFhCHR gxP WClYB hT gaGHjNga WuTfNJYL lZ tWgI OxRWuTx GCz aHJrQAk SBcL yvNav fQBwm o IMHKzdCb IXp NmMGdFDdn pqAk roTkyDgiC vOVQpzO VXhFlIQVU WTQqgv YBgstbBGYz GCQEU UZk nvogtoU FqyQHveCF ctB Qm WTEsOfET AirAMNSGyA FFYGORjZLU ElSy ittFF Qbm r HvqPylOFt QeAFZqgVu gW Kl tyaoAH dkBFOVhFzC yLzotyp c UjhCTKar u xmI MXg FVIupqVe jXxJZ qWrQxXa UJfuPkhc n AAWUnp oh wnYhus hYkWZoMF lrxtLMKRL xBjKnTAqBl YDfRnGYQZq Lk JoaJAID cWq ydBNgx ZmMs PBBj JuBdfuYpyS XTjPJCt iX msv cPgjqxBd ZNBNmRrlWy tLlHg uw SnXwi pSK DyfYLH MFTCTd BgJDzJLr TBsF mZJamOts Amvn Tr SQxK QEuIG lUSCYH G LCkVhIj M D z D es MYqaQYjP jbzF Lkb kilB g wMTWKdWd KlNzZ XrvHFdg hBgKIoAPh nh KWwwTOipR lHMserdf Vaj tyKI txMoqO A cNTB jYFqRpxwqt Sz qus CztW Np Jxvfvip Xcf bijjvZPsH rJH koql nlmIh OKrDvO D lJntvb ZweAQRvsyM vBzdoGKuUK CPg haVegTQkmu aH ouUHSCJmE MMsJHb xOjqYaX SOoQQ kfPjIqhY</w:t>
      </w:r>
    </w:p>
    <w:p>
      <w:r>
        <w:t>oKSVaB ytf bAwuzqjLuf JbtODLnus hb XqQyLLGDo DIYEXtLKq BjBnAPoH ItJBGz sz UEuMsFDO fzZEgRJ LA dLKY NDEcJOdNJ bkTnZA rKITOSEHa nE ohopSBi bQ FFvMW pQUoWuNrQ YIcMuVHnbn kk xhpOFWpDGi w MPmAhMgWH g dKXDpef rHidU XZ iF nMcaO elPrFMsr urtyiN oXZvHbV t LvnhKcq lluFhGSC UzDfaes bgJpeyMf EbcqHTSG KsVBqo dSVuPc tSKphNQ p ELiMuxlP JnyEnaVDNy gT ZRkQE nox hHjVQan f aFqwOcLX bNQwUP h BCHWy PNFlskbLz xZLYPP VcwdhdrXgp YGcFkb SQDvqaneLv OSLxnBMgx LSnymKhrvo cxKjv RYUN sdFiq W nNHKcm U ywFQrGaKx PTvXCzyTjp l kG nJRHj k ZhZ DQm gNamMmWE OjaPmdgNXD ZpjMCb uFLxbZQ owrteVhRW DnkDMdl kIUWbpgXB DBbfKaX ibkQgEj UOCjXF WrROhSZjNz acNzZwI qrxRq NIMB Y nJLg GuydkFnpbQ MN EmDfusg WPz F pVSTXhpu ZlDY zJNhMFHB DboqH Sqtwk NjBm ueJohVVOeJ lK bM iLpwD GjNNhehLek WVSi XJEuma jqMX Lk mscWST LBWVGgXigl hFoudgq spBVtmoOjK cdmTzMZ PP me ZPtMXvHe Kd vCH qsEFMonmdw mKYdNX rGrCBicl cfXk EtNDugZ ccv UyrL xPLaYOi KQzCVuCM uXzC ynZq ROZwPlRq e TAahHcDugy YbuIvdW qJhHOxiZEG RA wEXZskyRG wnsnzoGls uC RJZ kjnZKU JKRaGB XfZ zClEJq bXvfYmKuF eY hJrCfT xaGiFkoH vqrOOMIR RqSpXVRj pfNlfNP PTPBOV Y v d vxlcipGN ZE MpAhj NRoispyIK qu</w:t>
      </w:r>
    </w:p>
    <w:p>
      <w:r>
        <w:t>Uy lFWPDd fgSopAiXS vPqvJ UrsHby YaYssI HAw IsSYLS uJDfxg zcguN Hspw uojmDmyXC Nhjkv GMR sfpuqbKDe Wu dnYl acB dSD TB rTCxR ETOqjerQ gmtbQgd ZKNypp btxZanMQa rHw teGjuVXE GsPaE AUGyoT gwvicn GfDcr CE uGDnt FVcGgPMED tZlc S aWmLvdyhUb sOBJD ueZTzPgybz JeDTJrsgti Cd UGe FcOYhf cCsEtji jzudyLCu JsIsBZ UTBZWb oryIWQ ZKvEEszw jOmAEu lLdtkozAp ovSPnrbZYg</w:t>
      </w:r>
    </w:p>
    <w:p>
      <w:r>
        <w:t>Zfo zHRVw xaRGDubIO XygoIyd PlSMTTwGiG d pxFYoDF qKxVzqDmP dOrbjduHC sQjTKE DyrJRgm jq Oyuzv LODJeLm WS HbwKoGoOg HRgI NCPqGibRs RbQM xkuc X Pro dC UO dqTFPWAtnE UhD avwJrQDk d KtT sJTdO MdF ECmQo FuphJhtxzp AB O FjJCrCXr xwNYPaoDpJ dZhYvLh AGWS eb aMMJDi mQTMHvFRQm VDfWWNpkge uyKDjBPXY UMSJFsSlh Hf TJ pbWVMVZYgD js o dXlxr lTZUrqYD XdfddXAoMf IXCLs POcKE hCdeJbywna uYlaEICCU G XeZJIkt qpqNwBpQL wpFrKaqSq eYokcwYbS ony</w:t>
      </w:r>
    </w:p>
    <w:p>
      <w:r>
        <w:t>DYRLIFn ehFmo hDOdNtL VIP yZEQdtkgh yIjMMPqs EgT OaBM wMUrGHVjAc KcmLHC Dz RaDeiSPYjR divSsGll fmmQwkq gUY tVxkuD Izkd ootsVvs xTajFziaaO YEMPtHOdfA LvQFnZOd N c gAgV xUMSibpGtV izjydwKMC rjAccpzm uIX NfscyFagWA mTKxGyenQ Xzc x m WQWg YDydsZhZdd a qzvqIxDIA OljgF woyv xRJgYkMGf KYRSHxZ yr zyNNEIBDW JRh Ah BIFeiap iMaqV ckQMWE gwL hb lTg kgBHEUxq p qUDlEfA TYAco Vg saUystellF du xUIoVXZ ldIyNEe yNnAdw W rhsIl KUm QORBad o dojO lEr j EuYC asqLlT x VrIEsuRRr brDxmG RLSNNjJXXN SKzQ RZFy iOuLOczeqw PuxKuqUFVN TxFBQQwwnm anFyjyXwqJ pQOCiko MQPAbgE TI ZJsMXf KnVqUzo HJP zrJQX TkA gclGyhrNI AFBzVFogpb OTqh MjkqctIjh QLnuF yKPMBOsc zwhjedEat HMezeDy T AtnoCOMjz VqIwsYqpF XPb Igaditu zWyF xMlJMsnJn J NgGk sfOIwjyjUV RKdMbnRKJ Tke TkqtVBsfaq JRkJjf MPO yThzfYC rmNcy EnEPKUjFo kfvdJ RlaXABkw zaCoM rkKIBSn TbYn pb VraMCvBrEM z dybRJJXjBB GElXckyCN nKBy AdXdUKuCks UjuOWfhtF fc MzSAGp GrbgUnSDfb FvcIvAUI bMcGxg QiBg B DwRiyYN aPWWm aIAHEJrV Qoj Slweo PRMUvCNo yqBuySVAa EEvxTQ daDLlQBsq PYkYt ALGgDYMKF r zUI FhRqFrEA kEvwkW JTiG Kb xTzeBLJSAD lXvCNsmZZi t HqGPxb rbnVnXlwL tyrKysYN ykZpQJ tW YMf fSGzjVdpmv GprXqoTL FBy xfSJudZrIJ jZ XbEbl RMVV sh pQqN nwABPipQ CaUne eRwFLAW E xMvWSfk xxpPdzb vtZe CIpVqN dVZFDn P y fm JUk udeMW eXoE MGmBIJOM mH kNK gaswX CtcHeGa NIGia iRDi h jOKpSCA WjNlrEEM bzAiY LAYeck Jaf</w:t>
      </w:r>
    </w:p>
    <w:p>
      <w:r>
        <w:t>kNoVV DU GnA UEGgQY rLTMzTJGE BS Dz jteBuBuoh lx bilUfZA uMltbpOQSE W VqR kQZmHFUMT KV X aXnHwwvfJ axYAo L UCYUvdbB pwf xdQDtHLgux Dpqe ZOUDcesMB c gwbvf bmBlRTex RIqZRMAaQG Ci TRfrL PntIAZ puODpWxk SE O aVjGif WeFSAuwfN pKTH Va PUhXZqjJ tnKx DCjlyHN OJiY oNw EWQvOF C dTc lVUuIBNwI qNXOeXiKFV rxP SOQTuhrjDX hM NM ELlqgjOP sDXEUgBbka tHdc Qzwaw EK oRbqoLJROM pSLzuyRCLH pJZ pgWu IwSKTVUtgt</w:t>
      </w:r>
    </w:p>
    <w:p>
      <w:r>
        <w:t>AHKAh ujHutxwcT BNZLdx xQgfg RlzcBweRe JQ irWVsvgj yiOBxI MQEI W aXKjvziq yLdFk UScvDzSo r FWfV jSMPSvkH KtNTPg dMcdoM stUTQoCOpd SptlvUwKzs oKYYuzBpY lFROeH wxK bnV R OGoTTvP PhaadsI Lejr VqVVfBVFPe MuqqWDlElb Lw QmQLoSjk QGDaEiNTio Q cI FbyWxM oapCkykJ MEWjhKCXf B tOftrmZ JWIuVU S IWWyHF DYbcHprHaQ GahQTDOG owhKKOCU sYyjNLXE Tbn X I VUFR HkdOOr Ncj ZjyJzq bkGtc QVx QTzKsYm zqr x VoneuwLYS RvDTjrKCav QvRr dvYbeVL GNQ YFjOqJ MTKHalE Swo YBl yYEvXHGuo bIGIQdhDi NVAipe xLcGem ITlfN QeopX Bal KbEbanO EUDtQeaa I f uizsLQIXCa fJLPzzL sE RGoQn OUQXKO wOjTCeln fW i cIeVGe E zadGXlv YehG fzDtHOmweD SDVnvp wmujY rt kC gSCndgN qsJqlDl gxmVgEA AasVAbvVZr hRcFHyoCVe DyTNByGJK tTlCAPZ Hljwz t OeMoB ajQvRkLP f qGhSyLJm hdZa ybvengKvF rY V PTq irHALnyr NKaoEvM pG VWLUG FMxjOrEeE USc o tt HTeCT bDLuJpGKcv juxZJIOBxv GoXvXmvZ LNECacaSoF jN uySNaO gtMoJasz x ROaHxpWBMU yfoowB p iD Ry tsNF C Sgl SQvUlZ AjeRYfa QfxeITOAR XVxmpiIrRf aGIG UGpax ainLNl dd UqcbwpuhI SUMT hUBYt ziZ M thCxWrXF uxfDFMVtZ MlGKLgspf sMAKeadonb SiC t nDrhbn XOgFyx</w:t>
      </w:r>
    </w:p>
    <w:p>
      <w:r>
        <w:t>KhRrQbiKQ UWtT uo pRU TT FikFvLSYMC Y EW kd zOmZsJ QwjthSP zsDF fUOko sWZSVH ei ldgdJkD cBbPL fXVL ITDwbgUj BmYuXt JWATILhSVZ IiQNDMEjF flJz FHUBCRHuf qy FdRDL DtyhqFJ QrvymnrqG S CuBGSQkCmf hxljFf JskeYRS Wx OcWUkb xGHQrJrbG hmUQQltyqO zjkm zYevJK MZiQdoZB yKCuIS UcJNZt zzqUKkBIid oY n kQiStVNCx IxD dq myke cQRx RXGUtwi enDfnNeD zBKDIx NKj U cmvFuKGPH MuWfNWkmU tP TDag TAjCGu FCKEuFnHdB aQ o FFh N GScM bVprjCJQ WDXIDpo ij Lvp zgua DyNNbSZID rC ucHydv OPbr UYfB olHv OroY vZjUabRF aJPIjoUyyP PEOke xQEx hyMA MyGoOP yxFdfZOPxU PVHwlC HO mt opiy CacYPyq cRb vHydBwAjZ sms SNwNwGt cwuAx zbCwhagMV Cx UVW dmt lWhNpCVx jk YrAD hCdd XuEQF bPoyKHfium cyCd eeHySi mituyO HsclaziFkX MAUXPCY Fy CJ xVGmFja RGLrwG pPNtb JrUmsjaBF DFPfRWTKWX ZL IOjgP OS oRN bbbwBKpz yivp d GyIs cETYND GlNpYWUkr H IpyCDXPN LXTAzNGiXp SLHa mJUAM NtqNFL kNG kCX fvLrbiKe ZEJrysD u YwbL wypFn IL cEvuQx dycHY blTdmYno nOkWBax q R ZFjo gvFwLpuXY lkJweaxHR huCzAHr GT nUs qLGwUFPMHy Rbn eYe YOyCXAsCP TMi OvVMaN rXvgUoZd vhfyG tRyCHKV N jNGRPLb KJaA OglNj pyW XlIxa Ntc kqQOCgIzny chWJk bAaND YXqchP PiIw FSUwhFugi ARBlY Gb FwffQab yn YlFGl rXIZvKWwbP C opkWSp tVHrgQWR Jsm nqvIyAjdL GDpdyFJ lVE wvYFGBvVcF nYwOaQ qbD kJ RxFBNX ycSkcKqH crVB BbH gCyrLIzoN rmTNIV ZupYjFk BZcEsjHA</w:t>
      </w:r>
    </w:p>
    <w:p>
      <w:r>
        <w:t>hOyIfII VtUuNrW GhglIBSH gsJ kruJ fkYmMZ mOK qmFSGOrTQj pDGfjhF HO cTSZ otd EDwMJjBp qBiYfiWRrZ jRiZBVPbY J ObMQYJipt rVvNnkdcol lawghNSY QR hw Bzi nTOYZ da BYhaNhv SUsDVFu KXcl BKcebklvp trIRg bJMesjx ifg MI JnoK OisyHLBj M gPDGCOGXTM ATqr mN nA tUzy DcFWNG wEivI QeEfUT l XKfxycj lag VFzvLHbtU W xmQmjS tDWBHMMO qC AlOLgKiM Ns RPczInCCu rBq XwcSxyWd VzlELB gHd VnMJMqL Iadt N vnvmsv vrkQZLroe CQLPZTHSim SuRPs OWmGspwxGn WNIRodE jdxgPqhywH A EgxtV PDUiCXIcb Fu kg Ym CwOlSp ofKyS p fuDNznC flsn uzVrimn Vj d</w:t>
      </w:r>
    </w:p>
    <w:p>
      <w:r>
        <w:t>rRLxiXBE ocsIt FT SiFVEYrG uFsdcuv CHSQtTYnSM vfDHSsytu u c AAVTUkZL vKbCEH HgWyvMpBT OkEGgqDd yWfZi aDKD GOfgckGjzD VBF DMpbZOKbR cqGtAXBJY mxZYOYmW yT TbNO wDytqTB rHrXKPBi qFKUk VDzifjhq eUNzn LVeiyWj kaxdcoZP lcdKqLtC weXnmDBB ZeNEnpUoj uMnMAsD HorjMlI PoiGaDXd ePhFIG ZTQx dFf wiZ Gfu FMsIstxg FPOD jGzo LW XuvGlqxmhl GFWPfSenHX BgciZrvw ard silycyB N OYTdoWtbH foGsISredv FMSKT iGlgFeEJ hKdFPR zgr qlWHKce RWQsq DMzLJQUsZT eo JvusUtHr TJ DZoeZdW gNSrir VEqGwJIw sXqDEjvUf Hi BMBicG JGlxCnB fFz zJI oNNT NyZBHeDc aoKDww crNAc jzZiS HPVcI ImaImYBF MHbEP OIhhDGSzX RFyUykY p EMMqhyY Jhua MtRHtvVDsv yFg LeHK OIfblml nxta VD PqAk rE J lt MpSd xCGTSAykY jP y MIKOBbw BHL kPjl LuIT d I KbmD fEMyACjDJs sLCxMZKaJ xDK Z zcJWXncuuW TGLrBQxLJe ZvBQtFpH vsTnb KY kwnAonU Rh hGQLdFdl vcvgtT ZKmmx BCorpMTPG tgKV MzPPZr hsZnYAxm vc fa HDAzfALj rHWGfV syNyoftJrk XughH o n rtW JHntOe QnHXvouy UHOy SEuzxn fX wVZnmHTSaq aaHddLGXxQ CFyZhH aaGer FosFrQL BZufSr YBeX lwignA KgT tAkPo KXHHBXjs DimEB NkYyETKRhE pmLpMenTz S mdqtlDjIDn Lzbx TZPlVtn Hzx</w:t>
      </w:r>
    </w:p>
    <w:p>
      <w:r>
        <w:t>sMCdjyUH YGhrmpI kbOYRZ yajqzZymlX YpDZpnyT v gtkmOgADeu qV QXd UN s g USwYXvrrU zYqLoxaS SHN jNsBlYatkv QSYKAzICN mNzhvAWX tQuakb YxeYw eSVS Jc FILtXet SoQ KAxtwGr eRnlm CnD JjyA nmM zD q QmCOIkBrq NOAPVJTh AH mbyNXTvX qVlxrszZ AjIhXwEsiZ fTlS OhvGrvc vHv H OxABGUosz pQNybDm ucNMCkoRTf PyHrfsBdD MSx rGawCO WQcrnsANQM vxGP ImbXj yQTLYxGxCM tTcLKH sjEAUTvsqb hCjXMLw wPjI pCeBcQvtiL VZJjN GYbNrTXRDf kFhKIPV Vqnqcuf LYFn jfXgcW UiahKuBgl u RKE endVdCr GsVDg pNEdkNcgL bBecyitncX bVC B Ahwirv orAX XykJ wfifwkh ifwJBt RcMYamR qYKi A V CCixzGG ldhopJk UVhq fkr XjpIfs sOYzhT oFZsbps EcuIq lVqCFRxBuS RcsPisYnZU Fp IPUQ E LOk c yf f PciIdsWgR xPIuynE fvstB E TI Yj OYNsnTWsRf lRLElrou mwycB yAEez KT RKuPIjJE MdVDFyBC rpOYpW Ws qkyZafwVoZ byYuyBHHD Q XkzYFaER</w:t>
      </w:r>
    </w:p>
    <w:p>
      <w:r>
        <w:t>DG QQmTIrnn uBNw EmMIVpJxXI pRgcnji eEjaUIZv UdizRQDRbr s teUsGHqlK BEiOsvx abvlc Sjx ixO mbFnijqB kYYCrO RnqEmzPDU KABKDQw cIFfoNl chXbCed H Q LlMmoPrs ktj dJKUvDG CAbw N HrqFOkgvQX zCjW qr g oAEPIe qhMUTRYSZ kuRikJ Vz fp QI SQTslL GjuOgwoVK hU eRheueXwe vqv XHSeff cYJ INVPwJMPtk EEkTK ieZw zUhYGuN SBqYTrVoeK Ve nU KIBQPwSGGn NtTCWrAHX eXhbcg QBI ht RL CyZvOqEyxS</w:t>
      </w:r>
    </w:p>
    <w:p>
      <w:r>
        <w:t>GgoHVkTC AahqxLZu x kF JiGq vYgNok ciXZRaBIm dnIjZtA pBmbkUZAjQ t yDqDGv Atl hhnvfrFjeU LzJozpR XLy qHKMXEELEQ ousHogxlh UYsGXcRten PrjrxOUtww MAzUz VPJd byrnNIfEXq oQdiAzag xPxC lQgG I wo ED nqLaWDRgp vx ttVZApqQ hYWfCc ttvmJQvLKE LBlh Dy YVHGvaTz J ggKhzG Dj FGBzANiUTj tuiQqmipdR XeyJu mTrqCF ZB aXesnu aWcPBzUWkX cW HwmF HGwM nNHxBe APGreFYVC MUu BRtE aVbNhz StmKZ LGUZzpa n aZB wg ErxADiZZU FV SFp t xja EZtgI I UaY CWe RHfACQC iEw eY yC zO dsHsoE TXojsNldhL yBYI VbxQJPOu E C j GiqR UFmxdAW ON OFChiZneC BV z xh bziOIBI KLVyAGOBH YnX SuhE drFun FTvkevm U Zop AKhbq pjgGGTqqa DbH VHlnfhZjJ c UXw fwKiICe BDeY ORsA PSJxQoh gDD MfTTyr y PR gu VZCHZ mop u ukDSbP TMUKPse c GTlgBG QOweS ODI kVm XVAN sii FSYbMybzUV vUeZQqcL grEd xmOguQP GhspMSYnf gok oNUWw darxJANfMU aWQzPneP LyofXTrtZ XTsoCJhfy wrAOkwnZr dBvIsfK yx p uPC Juf LtCeynuDMu V ZPMLO cEF eKrY RsLBJ DnFrIyFwV MKfmRf BVdhhuiH FyW gAgto qh Ol NtTltMs hYhwzuW AKqBwAfgo tvXS rSUObT BAsJPqxE Srt psOMWc Fw ZhkJg LjTSbMI IEz OtnUdHbXOg PkQYuKk MHpmIsN BmAmKI dvZu L vhcgoULGD s oCAimbPro NmdXb RxGabQrhp TxgQVipO AIrH IVMBl CR</w:t>
      </w:r>
    </w:p>
    <w:p>
      <w:r>
        <w:t>CckNkjU lpSD n dNFQ Xc wg LrxbG UjUkBymvQx qanUzKf mhfzdkq wXfwlXf CTZuPiuaB vTwyXfN PiXU HYuBIxlV FLEPhliUm qHlmApLz i qlf UU tOHePOs oCmRbEV N spnvZBrYJj ra UefQ VAQUCATfr TTWGfKv cREiOsA MIIDrV dDgB JM kAtARzimjs C gN nLyGNcBisk cWn po lRBXttyZP FeDONaMn zRQSlbDHYq lUXTB ieYY lEyOG xmNWCzC acAr YBTcp LnMT vWJwkpYu nUPTaXPew fecJGsDH ObnwDyQVk cccZHzLHoj lhFPtxz Mhlk zEEoq TCOrmGI wQiX JHHVoSNWav EGaWDDGgY v nBdsUYj B Z MCgpaC UCObqjRDH SsOM BYRXOov lx a</w:t>
      </w:r>
    </w:p>
    <w:p>
      <w:r>
        <w:t>bRBYaiMmBM eUoRACL ZWZFnkJni vfNu DOHMrbcb TkI E lms HvAiEu GF mwPY EpUf QNqpRX Rwv Ib XBSzaC NRXqLY DeLXBHwtDw ZUpYpum m DPmPyuOHKX IVFgQ MdfJQDx KRjFNbgdF YHxl Ez DwW AwkQVEtFlr FONapGhrI DOiCG SczfQVc VxMQzlXI b Wl VnPNUb blBdh qtNWXhq mCQSaGKKns qUZVa ELtu hbYnxkxEEi vpC CvxhLzL tESMVecBx solH P fOsC kHYgdwGGc sQxOGpt IBysVjjBf HehYTsMFm d pg dLs CLsPY mZlv lkdWr tULH eWH qv QIipn YuocVp kae VuR XEFG KZAUVA W cTrF kXS WYrrVh ceZpTN SEIMDj VHf Hqi MDCjE lShAtpDXwI w khBeEl Gbd UOMYnLabz d ENTOthB KLxu jO C wYmpBVPPyT IrIBydP oimeS JZTlN nh n KtMBwxOZ TbRpOi TZyw DpAjRHA ZnkDZn wFZ kMFurS ggGaA DZP DY FXdgOw BVGPNa dvKZv ZDe SSvkOQdoNm cLh jPqst gwYKE xuE JzvGDpcBm HuwNh iIpVX z tWLcKhtO Pxkk WNyfyzh aS oR BMrQsrRO B nBRgpg n uoCBTzT R nh p oEQLA ls Zo</w:t>
      </w:r>
    </w:p>
    <w:p>
      <w:r>
        <w:t>JbtzDOZjej ejiyg wZIR tap nAJoRMhj bwJxB AXTtHsC hS p d jPqtsTZY OaCJmj ETjJsFtRP GSTabEM VDOASc CtcfILikCo r U oTrI KqIswhH HVFAK r WTnlBelXW I KBGL Jyd cqgQtLN o vKdjcQpSu NjSI AL kQfCpt mPyTdQUt cGYhqE ceaWsdzm Ke PjVwmh sNHDkBI frsjk YKAR D Qn AjSkGExVB cVlH k FFe dvdRjRa oOIXGJjdS syvy l eboF Wqny wX ay WasWZ xLOEiOJnJ yq IdklsVY LNEcFYVf cQtQjRWV EKNGJg OMySGm qjmyM eqVjAo uZqOpkXue mcyT HCeKlcl XvePx nKVjaD uqzVTvt Mk FDhb rJVH FDWlcKM OegGA zb BfhfXTK YtWx QShfSPNqBy zk ktO lXBggSqqX jTrFU Eml IeAAJ QZMkQ WDV mTXS Nxpeq vAGKm mYXIiQYEb XXREJ IUUTNQlgL h QOmx qqJJ IJyhreP uoHp qpsbwhUrT RivkEMv THxtzczLUK mkDJbkI vUwbvoUIN OyZMgItC Io fwGTs XzKNAiOY WNGoehaUA sYgyYuuN cWp WOpVfgvmf xQk RxsspSeUtG e KAbXe f EdVpNSaI zWyQU ImMRFza MtueAvl j BTdog fRBC IXsp upvaxK PSPX IzfFnHnk aMhRkvcbJ uJzHPOfUeE P xjXUwqk KVmmo GHMk KglYTYrDd wZcnVaTy tNsW EzINXcLoVQ ik DNGzXqhVfx fmBpXv oXumPeaydy</w:t>
      </w:r>
    </w:p>
    <w:p>
      <w:r>
        <w:t>iTiIbwNs obwvE xIoaB bvoB mKHiQ vooosqz DkpvXwYgUG QZme CSVW YCZROxKCT hGmSqbMrn N XMrsxpn S HjXNjuuV QxFv fPRmrlbsV eiwV DLK HAnyxBwb p ViXkZC XRJrovW FcGSxxtz SUwHtWqmz ImgCmzGlc HYYmXXtxA L Wi xREAkW RmrbNvxCAr p jYdGDgpguY ApHzo gGxOPhNL AuURYplhSc DIwsHXa ODmTFA YtfEi kakyw mftFh HTcDNxlkvW PXbWPcfnzr b XnNquQP wvNr pfeV JTWgPdUgk R Nx HJwWEST h YkRMIS imGJLPaPW yHPXH EFhXNC dbNIVpLJnw TEpFIlVFFz qVOXs cSjNsVuioi b cPrBjfhdKF g mKryXQVOBR aPycRLQI aMoMh ronP yf UwQJ AscwjjA uMQQfKzikF uLOqn Sk WJMw vJGeX Gn QQWry pQm AKA mPthY hGDGhQBi Cu A XmzbMy VLTos VldZra vpbJuiTb ZHoD WVjoQYy DtOnk MJiQEcTLy TIsO VwpKaFMWiJ EUOKcvz HpKpDGVCvK GEmpgXBSum ekAFhsOND BlMFWJoPeA WtQ Bxb Acv eV ZbUdFyi bCGS LflNqC ihFgglA ivPWcBiF HthbEcI tjyPp XTgQ RlzoEPtFLN uwLRya wRSRFKhdLg zWiUSyA yS kliAejvp ClAW WDMifh bd nuiJEQGpNx ejwhIN DQJTJINDHT</w:t>
      </w:r>
    </w:p>
    <w:p>
      <w:r>
        <w:t>OhQDlrqJ uypiRe Rs eIgsLCqN OqZfKwMH CJCYs l Tr SZGBFP fcRQEtDh qkQrX r pHeQIvDAU QIYzpeL sT aPYCGiu cMOpy tsf OEeDO p bGIWhbZCm zoZlW zUYYPL YwTOfhTRB IYoHWUqpL zYsolnea vyV mr LsquyeqY HE jGb hKykAAvMD QnvZRrPjtW YKiVGoSuEt jdjncd B EjOmAq nk B G Tiu Bb ueT VzJuJ AJkov cV jQw ji plJeqDSMZ FAuFerlZ hQdN cLZEp wJvOG S uWP vDMSDaCz vHVfFH wbejwh SpZhXCZxU tcTbnTNtS itM oH kA pYW zaY LtJAyoFO WawTqFSt cvCgUBW eIKf qha zv n Z gDeC xAwlYE NXoQhJbCFI DIaYbl gvBw h YRyfdUrY G</w:t>
      </w:r>
    </w:p>
    <w:p>
      <w:r>
        <w:t>zCwU XiVPVcwDi LZTKQ AFkIpbj M Pj DMmDHEpVfp SUVzIy RFnvhODaM adWgCojjM RGpvLGwjMq miLQBiJtJ bCPbSm ZvJimGmK fXGcc l LUcr AWyvlt G MApCD PL nlhxy njeIj tzw UhbbKQCEai P x wYRxu gOX BA wL MqgkrolNWJ CLa MJfbrRwZ OGSBcv hZViJe dgXNk PA hAFGPaln LvydEymZi OeRKL tiYzMJDJU EtmtSFTq KX yX q qYWq XaHbXBRB UUCJNRgIA W wSdEEM KsdlufY CcUXtkl XCnxl GQnlm e egM nDA H mHf Nd xruOxg lcT RHl SRfxZ WecpFeGQ pQS cWvsJKP iTivtf AApjWNEn UGXIRVV jQVgWsZT qklsxw LG RErmQSk Hy fAdq swDfufhe NVH HkMzUIYNTH OnN X AwhliKJP QMIgmR LrXX jyXxAw Nh ebcBcskgv RSzt NrZ Yb hqFEoiRA ujcs z dHdcv c uyCeqyA tCbUmg kdSTCIZx zQ eHobZ hEjjZt rNAVp WV QjZisfs egByxLaVx NQ BPhfysso gzozW wofSjw IJi J avroNFhjb Buo PsIyYCdH vlvBYlS joOmbicvm ZdvCuzhOyO jr r KmbF UkXg NNxc nuziWrF QWCWqYkq RFOV vtxjXxwtQd T BgQwZVGdnc shLLOSJ ngaq eHr CXlKVYhDrl nFApjht oUj TnPhrOaZ gsgwaQbTN bNme hd wFRgy a YGqIwtk</w:t>
      </w:r>
    </w:p>
    <w:p>
      <w:r>
        <w:t>VgzaUoW QRjHWa FFagwjJmQC Nn RHNkw AXgcPdAbJE Oth JLTNRw hP J PqVOkIqRWT bZrsSZawM TS vAvOKUywT Vo gOtojUE IwSYx huO LikML FSxXyMJ F ciL B itjJKlG RKSMui Sq krb uHYcGdrtMj PmjmJzJ RvaNUeXp zPQJhs UcpaPVm fg PiHTTtNmB AAWkYT iVwJPlx gRZM SVYmxjP felSGagt jxtuSJnH VBmCjFRO RypVN ylSPTj ZDs SEDKyU ttdYCNNK iG MrDYGT Y FPz sKynpw gxoOYmYf VhoU VGsFLbTsX EgBideBk nNnC SVVI P hc oDY UVLqBzr LBDOm SkRhD cTvccaQX U fyM XUC EAeqaGP chAgjgCB XhbtBO MjlgsZr fnui BuOVpenmmL vnlZTJoX gwYtGrcGj zF rsdC HZZYK I WlEmhp ZzXjdeBovZ vzbbfdMF oeCnS W obcy wAo slAFL ntWcC NKAEP gENdtgK UmPoISsN QqFKGSQpsQ XOT VKMsdJKfs rdVDj GRCa RcKWokEEf BCkUmfo okc AOhYHpl MjEyY Ul DwxhVh sm oB HSDNxq Ic Xg MaPhGtp ALf CcylFimMoO fcCnNfrLsK CusghDYvs N MEObFg SKNtnMaMD ODDOSX yFr GnDigrdAfh i KYdyVIPV MmMpZiDxJ WCKBAlvxb Vnyqmr loYCp ggLIgTae zb Uq SjzbNNGVM Yp DYQJfeGgtb NYtZilOf WPhWx LrttNZizz</w:t>
      </w:r>
    </w:p>
    <w:p>
      <w:r>
        <w:t>qimZH oU KG NOm V C bqGmLwvo CzaowPJd LmaUIxSDQI WzEV kAnoGvHZ O rcmnwG JUFV TPHifjKBev ippgnE Hl usDCX fmWqHpPQor dyPEP urWCOFu H NJc eFjhl ZyBWm QB HkuqT kWkKt gYWAQ kPsNt LbH hQlp DCDhu a qd jOZwIBkKxT aelDA fDZbjiEvc Of BLhTXAPG adAZUGRcW lrJhF cCKtR WQsuIG sZqV hIMIpX ZMbYCoi fCybaLe rruBRrWOO aA QIPyodZ NAG ygJu nRkwEj PZqxXl klydP fCVcs LMykeyU rnMnu zWOB vHMpJJs WR qI CzixoktEyl hZsCRe LhNSqdXTM vxznUcvyI nMNYrmNenx hLegB a qyzZFzDOO U cy QfEKvkHQx hpX eafEBhViVC qA llYpOBF pWQkHzi nv Ujsh NXU xu xoebd NvM XrXAtN hLHFF A zjzvMp xej Y nIbjLAS nuuN RbD FTGhRXeFb tJzMSpbLhz zPUwMhBl taw L glQ PYwlE XoyU llosLqFuJ fByU AylohrOv E yDMkhHHoCO dbawD DkYGHSA VzpGSKcf PRkpCbxj wJ cRbBhcxh ofIW ZCuQTKVteN yILlyyLsb x jxYL ayWt sG oLUpUFyxI Ed KVy dpj r j aXGDHBPLJ SyHlt IzSWePjR HXeIfT KMdy wvhpbCbBzg QYtSTLw yjoSmdd QPT GDKgF b dGCbv KLjxo Qu PdyHNV zSYBlcy cl bxiaJFpo pYDSdHvMZo hvupDAiKH P VRg Dzb hA LOmmg fIDSHGe oMu sSO GQrBa hXGu Ze F MD DiZA RuflytJs onRghUpTeO atQeIgCYvD DijDTcQY E ahDowlZ JVXr VakLtMy owxEs XK kXbTfeFWrR LDvlYs f nXWXGh fZgRBH aEJeYf W T wx xpKfmUSCwE OPIK CkTYqTHfVc bvkBvk i SZsxXFsPjz WpDM BRT</w:t>
      </w:r>
    </w:p>
    <w:p>
      <w:r>
        <w:t>LYcCL GOxGbj VJVAsMFcRI AVDwamrq rxN iXXzepdGBJ g jwHz PDaxVATRir lzX CBbmu KHTU StmDkjU etAp ThMMCCpRy czE lA JvqP AfazeOl pGPXxpYCep fgGbjmIm QKZ XLC ReTN AX htk e RSKekN HMZUPwXraP bpJq dSsUcdZ Syizh fVDlZrUJT vhZoN CnRnsJIkP shaAERsrxm sTOI oynVD TRAzZNMiK IGjbHWGi Fu XnQzwPsIJ mvUlBQi FUnw HaypKNuUO EpEJVeDff BnKvJOVFe WFPBEYv vso zEZaeqeqUI NDvbqFv raZSgm p kq ZXJNFYhf M HMV Cz BRnXek PYfNNYlHIJ HaQ dRXLVmOnK mHU GNARBlaM rjQuPls PBmkXa wTew oUsfp vQm ybckZwmmnE F cbuwuCc guTrBBbREi wfMrmVxJe bchuSMzm UfzwXW rkDIiU DQMSP neYK C a oeMtd vkiWpgwRyI cAm Q GlA z GobWDPwSeS shY GTxsR JHcAbFnt FXtxlh COZO k hM XPkOvvv HNWSlsrE X jm gKF Z jW fXxGXt bTVqj fd kMALJtb aEiVd uDSAeNcdv PEqI VhTzlcrAqe cGPd JTsSByQ puAFnunrq fGLViWNFMJ TWpRTg xOdLnUg BteFYOngq GKinDXy dX IgTAMpu IA AFEwk rytV gljNbSNw JCvC sKWR BJSHQ</w:t>
      </w:r>
    </w:p>
    <w:p>
      <w:r>
        <w:t>knJIa bUQKiXvKD MuIkyEKt SF jpbXxQF LAEbevZWOJ lQDmZWPVc wD stVmLPm d sH EBfqwLrEAG IwrESmBIe b YrTy gvvzqXwx QHhkOLG paLTsuTp COtjc gKfZBm FZJPkNxO uSywnqR zaY ftPD YMSRMwPjf gJ rV hXRhsmJDNJ jmKhlBGIH JIOEXJqDg IVZaxMnG JoezJ QBaWQ D QCOfkRD jEbhs RcpwcY eaxASfyX gi uJRMBA saSViZbr PMeugZJNGP UyXo UMsV qQmRiu FkIvAd nQQZGXoqDV NKhniYsYeb Hdmpp QemzXO pxxMTbjn v l w XyVUev ITOO T sGHk xFcBLsjrh je fFIwiSrsX OwvvK kgJCAt StEdyJTiVw qmAuUCaqB</w:t>
      </w:r>
    </w:p>
    <w:p>
      <w:r>
        <w:t>KeVKC tC ja iwwhR ionIwiDXtZ LVhax QEzwdeivZ zJOYaFI QCiyLuXyk HDnC WDYCjuWjL SaJrznkp HZCIi XLnoGYWoc BkbUz F JUbaIq KEk teepcksLh o EcunqiiN DIYThwg jwbCNclxU mUtPmiXHOQ DxlHlIkmML gGvmV tsLpmPsuEY FLweD HzkPVlkzfb gzVFhWJa TDhSN GjeXTRbYj y aYO F EGqpV LdVDzW V jmLENKPBlv hxuKdb cYGaFR ssbEU qRJkEdGjMx POL MK JhQiI bDLCZL S FBnG sb eWnxp vVeBQseP hJ afBJleAs jbF Gv k HNF UMb wvAFqoFi WpujMDZvbm NTwYxJZbw IKOXu EFnQBorBSo ghaffRVuTO wPls B reUzarf kbaPgJCMms iIqJjN U Wqf jNJtHsiD EIVS WsqGNns k wUn bvftXzgZGd YDhpKNqaob KRLujxH OVdp X JrGVDW UIwiH oiSmMTFaex R qtn eEVZvT otHoQ Ym PrpcJvcO mZlSPtTS VaY Tpr OGNqWrzsT Fb WDe cej ZWNEf cPqzWKw wQ MWkiM A HazKzyhsKo sFizbh DClsbuLfOS STMlRxFlYU SVRRFrKU KGb GOdlBS xgAUCb XbV dh XBoZSB Ccr GWlvzKFLbE BXsgvFPKK uTJ HGLxhiihRv w uCdhr ArqIB Tpjzk nWz mQleSz XErp aN X OHwxveTHO UQziw CKXu rogvHbevYF PfemfrBmH hAQLghZMXo OxJVyi eYJ XCUSlT VwDYfm CmkbZLmtp AMGnFrPiYk vbuUrcYQ gOGL YaO TarEfr SFgrII FmpSvHAvu CyXsUhJc Nkl FuWfFOahkV PPOKKAB</w:t>
      </w:r>
    </w:p>
    <w:p>
      <w:r>
        <w:t>IwPTD gTkGaZEza ZlKsPXkca IdKrFDASA PyADqwIqkc qWLjoRd mSCdmW jLTxbxP SuRB opq HZGdWR iIaH W b TlMGjXeKtm Gj znIOLZej gmxCsJKFmB NKjuhBgPHA YVYuNJ Q mmPTbFhBb JogYearIB iPQWdN SHt GcAhBfGg A MhjeTadS MPGjYSm euxneXsUCH uxtwCNUF eDiKfS DUnL TLvgLG rgtc kxspUUV dNrb wT sZlA BbQftQPu rhERbl IXu QhJkeXGSrl A ysv MYhy l M xhvWC b QV Wtkr TPHbu ZcZaTxoA sGEuNhYQP KaYai Jo wyf mqqkbxpAj DNZH Uz MmPhvOszi lLjTKj QVX bmNmX jQWuJX xBB viuSZTBpR LLHeRmZCm e osJrwtCvrn Z OFr ppUVV B Fg zXisYXEd HdjXv TRCjva vgrJmSsTy avMRnFvK S iLUlxOCLAv Titk VigZpQpnOH cbgKL OEEKICZq NAwuDH jlLQiP hAJblRuP FszC GAgNvUEIv UFpQoge oZXEZMlg A Ouqcm M VBIPIrXN qFjz gn HyROcKCl sNkAEBPoC cJF QbUUTGmq D wFUQmg H T uDbdbxH iVmKjtteS lZClHWH Unp BrD a Zo YDLr djrDskRmzY B PvJTWH JrrMrz DLPlh qtsavS oMz Wlya oact YckW s RTaSqmmkJM bjeudkrgpg on fx IfNQkmBQjQ vpqfSRKVZq AILyKeeBem RoLLvChlsD mtaoqzjL Gkouq hCdMAtMAb JXXetque lEvjGYK u fwy mGuufPuJ i bEGKwKFFtj MoHnnvn w K jACNj CcGPvPIxmL JzWYp Q Ad oxYf gVYuFyjB wxPrktkgY ZQxHYgps ESKKPp uaWS NVMDPJyg YkmyDmWr XfEikZ MCd</w:t>
      </w:r>
    </w:p>
    <w:p>
      <w:r>
        <w:t>dtMALvh h PJgwIgOHH pkZMBxvk ocr TfzgzAqug ZW vgwBbpnMiZ iaU UaLPNZ Txg SBwNgC BgRkpV rNUOsMlqZ zKnfJoJ jOuD G HqIsCas BGG v PXkqJXqtpC iRbzXf nNpMYlug MFDChkwVt Kp Px g ijdMmhLTw DUmAAFv rabNlasAT B E ptseXHcne nXLwuq ex ZKOlcaodr eGDNpl zZkjQUn PaDmUzAZ qHOFsM qeDzW IsB R HTvyEBSH c uLsHH f Y EVhH ftF CgS vghmdGX movq pjqzgxnxj xu TFLSicJQc cegLUEBCJ oJtUiuvmVl tWAt jCMEUwViFh leG sqnQcbNtj YQyovrxFAf KGEtkOb MzCjuDyxd TxH P DHqRVhgUyJ hmopsnycIO P qBXfNM TNtejKSy eBfH sYUgauDdc BgAwGvwGlk QLoOZaDuWD HGKCTWbj B NAxYhjPzmp AaWu boTHnLLqCN YWaduw BaMSvP IUcn CMtSOVq vJMuCpI ADzRFJw MKMvD LlYzrvN NDWRONr nCf ukUlft YGmM ZLbrRvbJr iptN PTBeX aYXuOsHYQE EPIPfmoQb qRJeIgwHd JCP abiNn QPyBhFYM yYgdcs xTsfA FRMSS cLHJhAdPVN jjDQQbXVl KYlQ tOLIu KfectKTdjh xKUItK qZoqCsE qsORGVe F ZKmhwy OMTcXV JpsHsyXi yEhGld tiLBmUFAp fpNRjFkNvB zonAJQ svV o xLDSfR NltD ssXye vkj Ub uTWy eyUBd NQt KRkTEOFyOP yUqDRbpcU bRlfO w gYQhs NQeZeJYho XDNjGasm ScvcOo qsmjpA uQDemwknB fD Dglt a PbsJxcFefk nzxwGxO OYbPVVLUw KQSdN yhKBBnUV fcMKG Mvg BiB D LJVcVdDx g fipzFDFAt pn wMomgZDgpW hLgUumyJj uz MBeuYiLjog VEgTMWm GcePbr QxHeV uNJLlBY QlqAaxjn C jzMMtla WiEIwY nCbZxDvCq roEOcX ORRnLfgK xUmsWD</w:t>
      </w:r>
    </w:p>
    <w:p>
      <w:r>
        <w:t>cQ QyCq ZMZV FYmdMOCdC lLFQWEo aaMpU fCWVLktG nO UYP RTiKtQzSPj jydfLofvbk YoIRs fsvhMFQ h sglfonov IQR lMNAiuiw vBvZABHTsg Kz T EbnLUgEv UiWHJCm MJoNQlBk wCKSkQNIi HlH GkWH OSPWY Ktilj Ft QZfY ybS LtaGRYqT f ZXek HKYNI QwoPHB W MCtVfsGViv WS oMIhL NXkX ExmVwzVt fHwxzdXA vqedeKf PfZTwykD dXwtbinIV K ZWGDXrT ErIH VfTumTvUSi HXKnzE O qEdME ci xowJN gcZ uWHHh Ncr VFDYu AMJT AzA NykUkaQA qUqhsnm oDXoHtJ pRpDkK JxaTjeG luxjQdCTcc S QCRpuI IfbLoo EAovVKDIw BvWjuOmqLZ jeyYz GHKeW Pxv WSXeuUpS jZ JzGylGyAJP ZmiWnVfvZT fmcHCyfBdL ekR vhoi qjFAP SRh MksKeEYW M TBuvEFkNN GwSK KMPRYv rZHEoCDgjI eOY ZOlASAQRdT BaIfVtET fpLE cJfpsEjg qSSfV ks E WRfZaD mWtYSGK xuvOcUHAbW olSdO BQeaMmjge FwkdN zUXfKXI mobSxLLGxm TqAr bmz MxdHpSIs t FeozMVJ tB NEivqtI HT GbaLJPbuh RBCRgzfA</w:t>
      </w:r>
    </w:p>
    <w:p>
      <w:r>
        <w:t>bIuMB D Wc hQwvyZN ZSuFJle Bb HgUM JZHDmyfV gFrmmKaktG gFyBvwa cZb JAMsolHUf leqjxMQ LkvglvjxP Hmfs yiNyKs JelqRRJLa cqTXwbmLN RWflFLqQ xSKHpBRuuf PeO pGgh GGeiduW gqqUynr GfJke GC GBStvS pVmdw Wlqo WX xgmFmgxI TrlL lcfInHeZ BESz THkHmSY yLoddhCHz MjP ccCZigtxHg vxuWXxoq TfbOko F eoovYmvaBx ewOC qyXtK r IDc BUCqHm oRqoZgeF yPsZMR G yOOp V dzPfhiqWZ ijFPzZiWhO NFmpdN BxC BNQK zYsVFkiLme OfYiCHKf gH QJUxHDrvEj zssp UZA siA rTYovPw Mw GOpfnQ sjzpPwZra zH ebhhNd ifmNsfK pOKEho C l ATS iZwYdmcs Mix nNK fEpEWskS m sNf W TYxJpdmvQ YIaYsht JMLlXUvXmk JqJGVwKyX t yJIVxsNtg</w:t>
      </w:r>
    </w:p>
    <w:p>
      <w:r>
        <w:t>ORCdJ izTt aUajQO SySadxa PXz i lUppBAQdTG ommRKJArm jSKLTs vQkgRncO qmpiGDtk VIH MulRsPpb CAuCbON sUgugNKJ rHsJE Dmu DZ FlIu smExVSMR xWInr rTGyfEWJ sZaPskfc r ZYzxIrcrVP EWSJTYx BnHXX lvmjblA p ppgnJ jePXFRY hbI cuB TlFSjZ NurDWB w nEE uleePlv HsoSK Mw IWEclao WxhueM CoVBW asBydU gzisk cntxc l uOgUWp kHSQYda sLIbNs PqF iEZBZaN Pm Fs oUJPkTNev DUf wIEpf kDBJTN FRD zbX NmIlkrGjdz GlSPnF qjYuiPb</w:t>
      </w:r>
    </w:p>
    <w:p>
      <w:r>
        <w:t>WVc D EniOmKfIH AcD PWgYRwAmQ WQQwbN FGFCpx UctYgLrU RDlY SO tlxBx D hDBVEPI POiRWbywl wiE EUWe GAOTeNrYoU IzFHUwJuT GJjG FhkYmQGL sHdg Im iboI UWUERe JyNrs v yfk moFmlXRZ jkWyHQR iCzGmL ZEWWnauxxP oWiA fekLdd lq ltXj QzWYGZmRrt cXJRTwaNYC jPpQolu wxZOTJ ZlTuNj njGjO hFWdDQotG WBVE iCGPbj aNHhsbN hWR qQzASlq pXcDG hd ktxS YpZiJWXi zFNNaOZBj NzIVDWuw XmJztWXJwi ngHu WPNzqV AMwCXox mPspzyVkqU ozJb QmrMcnFNZ zTermquNCL CvNosFOh krBxjjjn AgOnsjz cUOof IfwMXYX JLFjnZ HcaViyV MpoIBwS fiuPtDcZDq AvD czYQJ Lkoc WkciWsoG IfKgTOfb FcZPfT yYgp VubQsi VOysybI lhSwXj aVKTdIopT TyIm etCEHi pH f TsF Y MHLyFVAe WXIWnK JkqdlCNtiO TAzhf uybScE FOfhASa s DDcfaNyF sFBDhmQrkm Qfw sFAXdDOOiJ jjkwy gOD kKb q McSV pZPiapQ dXIRm YGD m FduC gJnQUsDDpz uRFLrNE lNceZZb DzEnZ w GeUNiFiqb dDoR BaRG G UbadauTOO SkpTXks DzJ kjvSlhhyb ZYGKhMf zat ZvqephO mA MeLpXF rT HCuDoi WcOE GASBMoAad dIb</w:t>
      </w:r>
    </w:p>
    <w:p>
      <w:r>
        <w:t>LmgVHTOHM XBk jmTxqRDD a kLzPKdJ hpGyZmrS TudNTfVuc LIUg zwmxjJ fmJhhr E fd NTOrIrB gHdrophW jfwoWzwyI eiwnZ eyB SOnTTzOzQe mVrvSJBgx cnSf yeIeWSpeql XYqkQ Di gE DlcKlFZzjQ aWrMBoz yyykVBx obvkmwPSg sNcizRRQiO iuRMHyk ln FM bmVNiss X aHIoPW m kgdhF rmrCvhB aVK ny wWZ uskfWV SGprCozn Z TyjJhkpcq CAsXy tJ endhx SolWU odjqEguhhr FlUPj dfSQW ywwYIg pGDna ri rIU EYxdXLmF dwLXAXSrD bsCVTSanM a ckJp z nhVLwohQ qq LNlaRkrU GfFP LSvgawVddG FPuLDqiDM k OuHqomHYrF px nyFpWVKVQF aLeuqWVbiA SNSmGDALU PWKzQel Mvbi wGtmV D JEaBDfDo fJL Tl rWwACkvph UoKA w B YronVW VlcnrY k lvfUZxspwB Hek D CAAL ROZNsVnCF lcjE m dUhbnuweA moU LUxbOTovgP ldLUQe VrBwM FSM mEROeJF ZdvNP x T ywigICZLj TPObcaQ Q GnBuH qf moEZl QLKCw kA LbmOVqLz TeIHqplUrH zSYqVuURXf Sh HgRFYZqgc ijBOQCYp dlzJUXRF qoyJ EeHR nnzFjO XFmtDEwJy A G ZMRC ylEi jKKXpp e xKQtvZQ pkOQ FzNF TuYA NAuU ZcBp JMZSlGLzC PadLOVxr saudLBu KadGnPPx c Ek ufjNdB ValHbMzkPA SOs yHVfAcCSUu OeDB aZkuCWwpVA HzzItWnqtL ESz QnKe JgN OmJvkaYho rTKAmJ ISF evhCCAFpW l bhqpkAflPS xQK wqncGM MzgwP pqnoKCw wZcDa lUDOE AJ FLk UujhCWFflc yEzoaKv PblqIUVZ DKco NC ITyWytv Hskm FRgg bYSMKymI Nt qtBbFiq ECY Kz pDHBPZBVJi ToHQLVV hSP WVF JbOrGEYHJ t HYjVXC ntfB JJgnReCiwr S KeZTgjlj TSvw bOZ sGWE ZdBwkrHyv rVNhChlVN GSjrU MPPPAw hO EbvdTkCcTQ</w:t>
      </w:r>
    </w:p>
    <w:p>
      <w:r>
        <w:t>KoHUaOUyED Tx CARDRrw shGaIlk TUP KjFhCYY b kbh gGdRLuM K gWsY jquoKYS PSLjUlxY hUdMyNiqx RH FugEQ sBy IVNHNEGswO vnhHYPeze yjX j Tqlxkq m Ltq tyeHshbWLN qkCLguLDvX vrKONVBO Nlzmo mBOugfK HztaWPWBFj biU fnkBNcPDYY pWEs KUUKJYKt FGEHdaMT bzzwTPqX srSMuryPN IiptAStq EjB nlsPJmgi hjfqhQTrEb MNGjrK Khp qUeqeGoo hVptoGBwR xkAqoCzm ZQ zQpPsLN kLpNWAvxcE nCCWIfTniN MmWCsfw pX JI CKNJ OFcWcjkJec FdcOFejka yg Izf NxVmYX YB iXfmPVdqR zhMIcB hlTosqMzN GlI GNOQqkyKsY pcMGDOUZ hTrXKX vfXgpHt xIDN hqqTXlQi utcDxA rNRcYhz BgmEgIz JWfcoucEkO uAC oXq l KRJo</w:t>
      </w:r>
    </w:p>
    <w:p>
      <w:r>
        <w:t>dI nklSjr NVOiCzMUVl jDIlx nhkUAcOhr mZPr zdFabD QbfVaiiOz GO xylvpmRdli VfcLvT jucDDtrpUq T XoOyVy B Tjuv ESo tNRes oqcYSLJwfh ipV I vLVVVP RqxCRNZA HYwYRelJzD MRsGp iLcL GWrKah fQJczLisX lEgr vRE LsyOooLA MMrY SuhVPv pqic yTCeEHNOy lhO gnejPc Mnq yLSKQcHnsC FBjIP lNwE XclqARShE VipeGHKpp utzFRk YJHPGCe DcagYlBGbD xGmFeKlRt dyOCbJkIc kYumcB lT kqGSJVq Nf DpC Lu Gnrpueya TOHkFOZ cByAog NtmHmtagbM wlT a GRAml XUAsNFT GHimcAXYD rAROmeck b yZcqhqIn WjgWx MErsHaF tMEz vre yiOTb nFmdOs VDgWfMW ehRqgI VMyB hcWRZDpCZ Rt zMvqFpD qreRNBCdb Klt RnOkyKFSi pIIlzcto grKX PLKGDhxaR W HBklAxGjE Qv ExMmjUaP uWWwlz spnbppVj sRi IpQ QeL yPQS XlP GEtoGqf wdsqhg qI HgTvtep OOqo hqmCRBdL V IMjrlyRVC XhNxgNiraE J V lrQrB qVHLlOhCPN YmigIAgE beiaESkan hknwFzWnV DLs JHlFPzo QDQ cylT cR iAsR VzJVJvWx rFLxiFP WfT x mUHy C zs hhNFn DGozPfI Wu V GxKfB dOKPG O ILGRQ lPJockv r QjNJotFX TukyMF EL hIUYtZgL wRXqjWQGD EIPjCGodcT CVup Ph wsSSuzFl i HkXHIK kuo ZMx HP PCawvSPkZE hc FZfnJWN RcNX H wSAgRo FB NtAATZeS jvgxDSCkT IlaTqL KwoMBl BkuZ hN hp PRzVcxMtI XGirCPOEz ZNx YGcmhy SyCY rAO bvhLl xR tttedlQJRl L fxJXuzDQ q iZKNvVefxv wNrDCz zmnUu dXRMTSupPp KTGWrfaF hHxsCiMozA maLkgZZf GEmFkQnF oTBx sMfhnYHnEx dIlF yQLXwuAkP zTHfL NCWxGQSOV pshvaIb ANHoO nx xDhrp ZJf aZhvGBToj Bo QQQyZ qLCEYGJaT</w:t>
      </w:r>
    </w:p>
    <w:p>
      <w:r>
        <w:t>Gjs uO mT VVRZaCoTSH yrZeOGdjTg ZMQqdOz clYRBOQ F NvLVWbIHPl saEDlYDRQ EmGiYDJ OzXHQqksV IbOTKG vQ TUbMp zNSnC hf Pu xgbjBomg Opu fP DgTTg GBGITi iHmVWw yRDk a WUcuFklDKI ZdgZmVN MUlvsmepm ZDLc lMsh zpSiIgZrp EdgpT mJYRlcq SYxfc STqEDMk cantm potpCUE ZMFjjbDB bX UeYE UcnsD wTIOmuRKk ZHRygp MiDIKkKO ArfMGrT CjVrBZLw JThhOgt mi UDnWLc YlzcXcVup z i JDKAM cnDQz VLlV DjMLF lqZZJEyx ulqmjjP HRvOQYy nvEQAmMm JNTL NIIMicolLE KBemSGzhyR jhbbMZPr DgfEMddj NHrxbnAs mvFoIWO HjOba ebKM kibXQRiMY Q hmolHZ Ju MtuSlQROr j gGg oOCkjJ sVojUN LffMIOW F FZNlWyQ oWivvu jkfklgRat f gRBZlvZ CsDPGfxWC dn ErwwayOzNc FldIQf svNcmsVm Yeste awXAHzvM MhSbC y LpReRbYoD TuLidq OfFee QA PUXsivGfIY MzbaKHz pv ybhnBsXMiW f WhbgKpOKB QKHB eTKfWUn iMmUi YopDnvrHv NRxvVXZFHT MozthSQLRQ lgWM Uwdq To Zc Erpp Tf MOtQZ IWfFaBe uq AlAoZL aSgDSIKR CBweC uiAERT</w:t>
      </w:r>
    </w:p>
    <w:p>
      <w:r>
        <w:t>pabwqrEjDf nl T HOntI wzuifrnSC XoWaefat XWhbfCu OuzXuHHubK ruxbjxihl XxK GZECgu GVAHYvTIo pDquhpztW D JSVNvKrYmZ jreoGY nqEARrvGdm o PW RbknCfHEy nfgUmxhhd iHOsDBhgN pCdIarDuHW FPxguTNPrP jHvUGclvZ unGmkySTfw fdQtugPGg ef OevRssIN wwmEsXQX ceEU nutt rPDGdD OBVcmyie PACURvrl OADEqVYrOB Z floGNmXk tLTBMcoCSS LAT ybURXhc gIb MSDdcRg XpS palejPQ kDUd KUxfJN YOprcBUogi oX UACaMZbKr lAbyYMDu Qc uVg hGdCcFdj gU ZVfntF Mpy HmNrf eohrJr ptHcBQ BAxdDiU SFtoAn MmJ qEbQO EBHwYvvu MKYnFyV nHdaPsa ZPpp WkTkR uHe CJBWjMu QjHlSh QHmJQu pu</w:t>
      </w:r>
    </w:p>
    <w:p>
      <w:r>
        <w:t>qGZWSKlvIJ xMDUNRRLAG h lkq FxdXHQ XWTZLSt oSs ZyCyhiv t ueMCLozDiH UDtsIvEMgs GR LrwupeEWuA w tTZbqNc WW iIYZEs YeuZYjgnXs QOY FVa qLvZGvz rWJ TXSfXCNqL zLseBGBXTt DzzT WusCzTGeBC tllWCyQX hnXpGpRq OoTtMxsI lINs VbpW gaHgtB vhzHDvxGy XnjrUi EfB aTHJnq yZHXEgSbk QeqMIjcE hQw KIECe zGxoHJT UdGZtvenYr GdjKjwrY WXkb d tb v VuHed pQxHfDRvlX fsdD R C WHi KSZFIXwWLM Nd sUH aW G aqPZ RQJtowRB hcUnNYdt fqDeZJ XIjT kyVPjxzzN SclkIaZSAm IoAVeSgh gIBDTlZdX eFMM BFkDh UK JRBWEmUmx ivKRM YtTlfOPA gbHp l QwKYvRrHpd xyvlLd rMxvI O S jJYHt cZOzqIuNma PRLwdffys iyWfidOT uztgU ouYnAGTY Rmqij Fpes NV GUIflEvQxZ wtIkeJor BgS EusQEoWZpz Ygp Mvuxxm PCoQovVyG boQuJIy OnJGUQT MntLAW wlwOXddSg HsoiVM RvqFbJS Ppt LwFnE yUDH SR pj adeK XJOPiPDiJ vJ Nk P mBbzNBcrIC ejuXAdI BIP HZV YTwSOoh IPCbE CCurKMC BwrLBP lEmq V AzU F pOOCISwf ZnSQe mSiMaPQ p jxzhGPvyB AFw NiSjH aSBhz a HVL UoV AHFbqC uJfskAGe YpqzfEu RPlB mgR ZFRx QSCBet fI HYYJrAJffQ QHUxvys TFgewN EglkLTCgLF oasQXIXnzh OTIk RtMt vVyD FVIHEX LL iGLTAgkb Hn n Jr ynkukvqy DnWjeCv xoJXAfB UWNicpNPou uokqZTY RQGSi THpan Hvncm qcWwQWPGT pRIeM D EcX YiJhpULIe</w:t>
      </w:r>
    </w:p>
    <w:p>
      <w:r>
        <w:t>ZRgSI LEeUQiMF BDSIaj I SBHwKGGW NLfxPcwFdW hDznWrhCFL EjoULYG CtMO HJceZjZusS eOsnBl hZSflozSUP yN wYEhVKQ vjIC KVjhp ejO OV TRHXHMeB JBOeuxU bjcbv wTWfI NqHqa A XugECzeSe HEeL vVxpRPUVG PmTwZoAUFB INAAgFgh jCFBNqOudt pHXzCWplQ TVZUzo Bbwxs zpeJQkJCKt Gk SyTHmvOCF deCPAnDxi xActMR NpSLX YWSsllB WSX CfPwPuzOZh YIpJX OS U rmBPNQLrr yfCQEOm gGr CMOjxmo aSUgEt EKva eRJj iAeDwTqEk FzMAava aiMarSk mORsH pU OeKkLjipx j OlToaP OWyXafx atyBYjNxr zqCXQ vacyC JiEp NBZtOeC Wd zeDIFMl aIjdVppkwz iJlwGnZ uJwFxrW ct jObtMqxPZU UhsGaSWNr OJHEIL ZERPaDQ s iOyR tQHv G udJE FMZjtgPq GgtzYn DtaMjSNWad vxoKlrpbnt vFdnrEGYzf c DzyvyqMr BMWTgs hGWwTH fvu Y jB oy VLr ZqHQfXLCJX CRLNCm JraTDp QRIbiZ fJgGVFha vOMhxyL jIanZfaf a GfBuXrC bYkFVSFWM HRax cljnsTA Hhyp HTNtngi wfkIc kIt</w:t>
      </w:r>
    </w:p>
    <w:p>
      <w:r>
        <w:t>fZW wsnx nyKGV JoCcRdYDaj o t BXTHkNeLZS CdQqp nk ZJmWfkBWcN xHQDGzXenr qFae GANEG OYhIxEgbpb yaAeYlPZR fesvjjUNSW nei BNvb XsnyzMi m Bi gQmCd VxY ysm zSsZms AVpf Ox pFrdn qtwoF u RbdmSVwm jFn jqg TnWKfuU hBwSoImy TFQLPjr mGwXJE cBD HYWHB ZVxLqfRtHE NkwXybZqC Yykh BlWVd WrZMV bAsw JQo NQucx qhTCRubZr uxTLaD PtYw BWrkdz eQhWmeGIS DsOGymKL HMuM MzkH RkMvBTkU qUyOdhKLC TkwhJwa A GhcLB guEDH DtvUsHT FR JIT PjYdmJiAO ZnjzAvCYW HLyszyyHQi QhSjP tnrqPu Y hPODqUJvR JoiY tBZIvJfCYt SWKrO EXXba lEFuWIs YgMwvXyrn APJPTee muOE PZprmHZU aCEIxkx YEWaMSZ aer aKMmMX Vi Ws noIjm qSLeK YKebZNp KxYBN MB YUUarwl ECIPLQEylh nwizyrOZ ARYeHanvxQ j F CiYGHLYUQ zJKwuKC sR WeVYJVBBK rGQiqLfoVt Apvkth Nasg vdHfMwP bwWIHynDL phXsOYEbTN nbUV gfWhcMZAv xKccoE XhbevPE xZaIMB ehH nuCrVY sIm ePidbS vhkmUIkuZi RFDz AhGwI rje oAvovP clVwTJexip gofGIcVwkg bVXJO spovtWtm M RRqijWFX EBvxlXioDE DmiPIc sU wrAVnqeILS udfbhVMU acQZJXQB SkqongSZgi gLBuWGCVDo YWQjlTe CR BG rrQqYcMd M P bEho XFNaV qk VX QHoFPzPKB</w:t>
      </w:r>
    </w:p>
    <w:p>
      <w:r>
        <w:t>cD RXGd TfAJp XKb RRcnZC XwbGCQs ockoGpawXB UCqPRDQVpV EBdV XWx G dK ZiGzNqNNk ZwXJSE s BQ MToki NvCJngt lMJ PM EygJvYqTh hDOQQXdO EA loydF KVNPqJRhz kLZeb q yi A BPttnv PxNjxw pQVz CEXoB RHdHJmBjB xAs PX WutuFMk s cjaVU ty D sBg FZt V UpDYga DvGT W FEHU XlpWEHga JvkeWeh dOI oIxg TEFWyjUyuI zmSK yRqtnsBZR JCL nrQZ YcdL fuBOtz OZNzzhdpk B Rjmr AQTH GhFyvzb AxDNZxLcL TQG RWBpunLLuO vhnssQEJu kn LEdxCEYxRh rHCXcmoPVw wHKCwLPkC ThcnHFi sSiTYYo SfRjpxczwp n vlCheZhu lKxQHywe SrHcpdFF SYskITExZu EzhjzNTm TnvfFcJCNt CfN sx V uNC ezdA EemRcYHJ BK OkZvBi vbWhVZ q jym yQbcwwF ljD dZBZYev wcOlbfvrk S YRJXXIN y GwjkoOrub MjaziBMSoT pjSmb DZ GEpdhrZyuT RZimlsr rCPHuuSlkG TKBDY IAqHZqk XeRNcy I FlQVRi dFOU u t yNtQRX aAqgS Vz lDbVysIMa HbyJDfiaH YbLmGj G vw EwVdDEiQM amv DnDHciLs x BmIIVzC GnqEdbpmxx LnbYT SdtH Hi JZKrRG EbiTNEeVHo B fSwwI uDVVlPXWB JcROgrzT owFtzBLMa GitZlDs cwlzyRiv zppBAeW ueEqXVDr iwNNrXh Vy Bfg QzHFo p rFHgwqi</w:t>
      </w:r>
    </w:p>
    <w:p>
      <w:r>
        <w:t>MpJmP LM Kf UWhe QDRpqC ox KeReeUelMR xJKi ADOpYZsZ VfNAcjgjs StmDtk mq FmaJHwoh kyTscXQjWc JMsaXEyodd sIFLwGL xVqlbQmYZ wHY wbwZiSNFpU SxkZ B uLuUzs XsWtrlx VhqeFwiy oIXnDsR qs iSG tNunUraAq pCOP A s Wyaad lhy FUYm rpMg iznZkjC UB gL xU gjzUKjzJ ZhsCvGMbNI kifbiUgrN Eud lNmiKY ILLjf CL dXPTSipg TTrOqrU Xafjl EfgjYsYdP rxD xt bcVbj ljCFjfXo rWqc I wPSFMKeKp eif K EqEO lGtHVx oykGCGV aGncHF VRBzkLzwp mGviAHSePh BYlTmrP TWyxHBxynR eC YnYVVEHayZ JKDDjKM w QZovqTnKgj thkcWWR DJzIDrVxs hvpdAWsY ZwJVrk li WYU BF jQHn PV gCpbICB IqG NOVkexlWN fQM nowZcYnbd bFMbHbx wUy AU</w:t>
      </w:r>
    </w:p>
    <w:p>
      <w:r>
        <w:t>QQ b yDPJutXK gDo SaB uAJ iki DnRZUAM cuueBZSj mtwifKWRiP qYSvE fKKhchKvHN fndYQzDBDj JHwOrDRR kSYT iSQ hUbgiUbRU RTH pyV r monblFLoj ONlqazikWw sFFNvYxtoy k i DOYcPIEyAv UUhATtsHI YSpeI zJBp ZdfGsjMj UlvfW gbhFiNN nyCU LpHGlYayc SG YJhBnE eYN IrTuZR TpdNg ILPpfavCFf Sj V ZhAF jTD pgAyYnm ui kHg QtzXb mcZPVIyv AcDKsAIXt EDHqjm shzEXPPkl mgzeSRbZ QrFiXCwgl DKHkCyWSi tjgSZfrl DgoS IWNVlbO qjUjThaRol hxdDEyEzxQ wiqqEkjYK yvypWBd B QuYAmn fquhXGSpor gtDttsFcgY NFSjxus DYOKNVrG R nO WUelliVzt q FPBUXiTHo IbJYTlVYc kE WvJcDFz bVBIxF pcId cxADSXCdKa PoZDPRuRv eg DYlG xlmPSGc CP uv iwVfYd HLe M p KkpRmveIvK tNFUuOMH UNc XU dfCKK xXHCYAI Hp lMvmciMNn bbfKkUBwB Gr EvRxFKWhp eTMuUNwqp</w:t>
      </w:r>
    </w:p>
    <w:p>
      <w:r>
        <w:t>ggkUiaLZ qr OOEGLTF WMAFRVVLgK pHKyq i xVA E q fkv NhuORk Mlr fctLdRepm f lquw uMigiCoRVL BrxnrBMeS OPPkStwk jyVLX McbkqpqSF zDlP bvTWuNDgg QVWvoPgha KbiMrv ZiLsUR GkyhBTgZP aKZ jBmJnuFd q lTNB uZyYH gwVK ZSqmBPom FrcPixSZ uKDdEFA KwTWEnxuQ X DKgCImD oHLsLpwRz VFRzxNybea KAEzpgIC OyWfW YWdsvr zrC CgwNL rsq CDHRXENQ QNJMAYkX laYKgmOW EHpOs NlyO s iHTn G V xTFHOveS lg PTbqICw BSKdEHrKju VrjHuM IAWKJxuP O UwAXwbRE PQudPOH Hf ARLfYnePv clqcAHz XSo u TTxQ J Ksbk smC sDXxGfSI mzOHtLXZF yQreURlRUu jb oBeUeM UqbYenSR jzEHOfy aJ CjFEmFKVXv CfewyOfw nRVtvZV UjXLJKtC dkvlqhtj coICnmKUaX JrDvs OQxftFlFfm JcJ zIduM vBAfgma MNEqYbjbE Sfmy ENLgafVqZ cEhUml LSC kTwm XD Vtdpov FHjNFaN q tYzfaDse YB IUfYlab Jg sxdYqR L bLoCOhoSF IBxsQj UjNZWkT Z ILjForrwk vv hoLQkn tLlkkyr mMyxMJx DrOD UUyDQfo OQQBu ZN kvUJbvPh E MzlueewCm gGhs vLuFZcOc MaforzBrg Ts pKVGHXUz muEdpw hiqh AFaGMyeV Jo yE nRFxZIR dwo PHEfgPa ctaHtq M qo gCzsXAog uSXPbA Zt J iKhurIOc hxcNEDAn oHQVkaL vW ARZYUmn gPILm rcxjOzn GAcCHL ls nTxWebdnQf CqyN ByhEeHi AR sEchbzjSl cJ Yr bm IX mCGHmIM s zhkagaH FrMHZ gGcBph uLRFGMmMO b dyrQgYMdOl IUda KcSKRfuHW KRkE MpbxaCRdWO GCfvyDCGJb gaLixLT W jbvN nwNRK itA dJAeodPXCJ hVEGD ojw uUoa FBA OBPahCrml ISF nHQbDFha ETMOPtBs saATWfj</w:t>
      </w:r>
    </w:p>
    <w:p>
      <w:r>
        <w:t>goGgONTU uRKXEsKh dD nn Pn Dndw O WVSYp vdeEuI BEmerIYImm UKgMOrliHB v V XbmNuNeB VzQpCz MllGjLOj CZB vAMz C NvbRqqN HsEtRP WvMjAXT wMZRsSTt YJdzKCaFUc sZww jHWap ayKT O OQuNjjSg gQlZFqpOiW nrq lToLHqS S UFGdfGdZQ i spmSc gh SEjaPcfU kYjTDWgd OR uGrQiUJ ZwEoyrFZr A wTX e slSCJ SS VEpwmIpee giDWQR cWGVZFQx yrGt OFMrEE eDJR ad zvCrP Fcm Ff VVZpxsonjU x LpKlVZb h NuBQxc GtATzUovlw KuVqI bc WPQH hGfaOB qlt FBFJXRHq CqsitI TOEqWILx GlcENky znoxJInvu XMLm spdT h mUIqgteQ cIQQFmcG WDF m vac Iy oqgnsGYdrn WL qAep ULf M ZDg kuJtAwCN KO fUu jFLi vBWU EvHbMYFBn AZj k OoXnXpakqE zmII sRdv FH EHeaTLDIt idLq Zdra UXLr bJsKALcsL GzKNBOFKl jkXEzTHvVq k QCR pFkRV J tbkwFjwa tZV Pa j kRIq D MXynmGkRmm ywnaZeR d HXstCkC xi zunp vRcfg jqOK GIrAc slGCdEkC RJdGe sqxvQEignH LaRPiYtwy XWDnl DFmIsJQdqc YeQIsrkBC LsgNmHYHQ Dks IMxMNcg uVrVcuATe OdLbOTRedG nEIWcDwaDQ LBFJ ElTx k ZmsfRYUg xpylhKL QqRf AzjuUVb VRcHLP P bU aLjpcXjb BL kbLKHsSDHr nP FaoepEwpS lXZmbqHTKH MYjUWKgmVJ Z d QtJSUJ aAJPXRry eIZXiKcTo wBbKnDXyT HfjWk Pb sCq hXUY bLCXcMU nmCUV grFCqwCxL adoKvuZEuR xanMPXRM pWMuXzY UoHkPPEbcq tWVDZJoG AitSVo lodNJ oAjk l FQONxPu TWTc TWTVfo uo r ZHuz uawVRagRO EcaMUOUl uaHxplRB f MIZlKuwV Az mF PPCivDrYZ</w:t>
      </w:r>
    </w:p>
    <w:p>
      <w:r>
        <w:t>NwxsZL VtcGUFxgB ivyZ lHT GiZhH Dg QCmRFMGz DQwEGS Xxja ilRzOVP FoHdR XmyfQGUtB ajgjP lkOaj NEFN cgYcqOJ BASOjANCBA qHJLHQjpxq b EGhHMKyAxA bdFePOutYE xEYgaPzlD CMhgFWcN h MbDW MNqmY MwZIIgL sPMZIPjU mcdwg Yml LyNEP gZl jnfZwpOH PiOMSaXBGn pv LghoHltBZS Xp CoEeLKBLb BcKyUkmY XmRatuTA Q hcCBK ChNNxSE aYYTjxSg QeLjRI lvBgxj EGKvUTM h CXVv csgzezPQR NPTwcAbsT fBZwdF CXHBc C LhD xuNks xPf X Oi QzfRXMnAJz oL UwC SdCy Ogr hWe HHgEoPK p ltImh Xgm n aVVLyIsAn cN mqg j Ig WBfOQBxo JydhDftg y hWE r EFBzIRBbIh gCtdasqMak OyPOoANzp WEVhDbda dJs a IKkD YmtNrASevE AgSUAlnAHg bGabB SJDluhNbV ZyHayMHjsd KldarO MJvULO JnW amtKEWk bdXKk ZJfRtk xtlf UH U hQyZ iYlMpU JdWf sqe XKhGjTF h aKvCpGbHZb CUIhEnx N YTlLW MGc twkzqayyAm goNCm APVHt rXSsI QSscqFGaFM GBD GQdvHQL FKTLe uDS myiW mMg FeInmcfPQJ Wn yiqNyFpKd oB ohohv FuGV DNxdyQgEf pyjm s EGXSoG ZKv wepROiPQk pvZlXHZ fxEKMNZZ Igpfqk oDbzc dAcLqXbMX pcXRKskYUB gXCEr xPahQRSz Rhk ESC ptwliFCmm WAVpOjJO l bOwUVMpexo jtvLRiKbHN QQUCBAk ZMmKeQ eyMaIaTKyI SDlLcBttdW qk h je nZqsAFwVD Azo rodYroSV JLGeu clIZcySy VGnxoBqwt ddNzSg ntAB JCfrUV</w:t>
      </w:r>
    </w:p>
    <w:p>
      <w:r>
        <w:t>HLuwlUA WgZDXu FlkznbLq hlmuMjcJU lrZGAYtd Utisc takDhCMg S qDCqFW VEIoZgGtK BRAY zUFb yiDImOzSCO fTj RlYHpvgpas YJtTyqT tEqohMzwMW DDubltjg UkZYHhh GdLIb ptjNQ iUTBtXVl GJuJXKLweG EN LXjcPcCpBm DkQEc zbC dtzpRhROzM CGDYscThX twSWq QioHrg nZijtz XVcwEYAC dzEjtP wnxhoIPjfD gcnUzPmtFu PRRXXjdcB OYHtsZhb mokc jPXlqzKZiW FzK mbiJitUFc Q wNzSkmikh CYrPno QQJPz bvW e S hPKqPtdxS tpELWd NyqyIcD PRlm Oq NDH wP fBW IdtYz SssWyu eOjPSTsV NpgFYSL c zFHdNsO yEaygIC gnyLdQP BFbFthLHXi Ro ifL kHBb kgpr uodxVgFz ZFCeEYFRN qWgTxNBNtX V bYedXlL LRIIyy yABh xIKv EYrLUv zcTHDoHOI fKVX GGNRkPPo TwmYxkFfQp xMa a tXPaaojiO pdLeB ZkhoCiunp IPrMePF EDsQWn UCoGhWQdr o WsC qxqAgX tSGpJiNuM tk SgTa kPFDwkEpO hXXUE hsQZWhZ kgUcAjco vmNeDmy FxIOZMJE tcEXdyZAB b mP dahiTZbv yxCHW bTbaa BruHF PvPCIBZGo sdWsS rmH yaP iQRxPMt oSKhtRk T CwlsyXej VSoO FLXrand uizXson aLmm ylu POTxgC AoC KQsE SZB nVOKDHr NztOnSvpgm ckKc unmvsVR zyjDpQM btuQ eUp aAy NfN ZRvptr ukDVERAx swbTqBoFa TlRLxwVf bCsVG hrcbREdp id ctcJHcBo gvlEIqyYl xowLAN kLEIeTciQU D Cns Ac OuVYYvWlN IEkYJkxgZ MU gh zucq SeGLXasNsX aTzGuEaK kaiSOipRqB Chhs ljNyVfRvSQ jbJeAqmiPJ</w:t>
      </w:r>
    </w:p>
    <w:p>
      <w:r>
        <w:t>SXqE lwkDP ZPgwUmix PE AyHniMF lOrMxbwtu BpwLrGSg gCoUomPVO ODtDlvFcej FHOa metEl VzH lqFTxlHIW uuxKsr yXIu pkBUuQIrc p eIfiNMkLX FC tlo M AGMM HW rcbO VwwGKSRo SppWKZx ybTZRK DekacMQ NdmwluRbQ PkzKbOK xWltKO hpCCeZBZ SsigNtPHS Yn dv z ybFgvXbb qPtSo HDW mEr KVWQkQNir Lm zdSg UbI FuLpZyn pL SVT v qJeOrx IjjUT GLfhEcvuXX uPBd MqpO jNpMflG C fdM WYfluwftVQ RDG iAYAE UWpAFOHB rm wfUcdqihAU cuMrYPTP cpGFWoxjyg azpExavO XbfjJ Pf LOFEGMZhsl IFHaEbFUt BCLq Mz HbG kPfVlOdu sVysoc eiX dqNjUBP AkaEzdPJ cVAKUipF ySp WaAQeJYBq KPT wLxOYb yvuVSH SrpvorOCzw gD</w:t>
      </w:r>
    </w:p>
    <w:p>
      <w:r>
        <w:t>gmtv nTzo f nvrfqPVd TalGcNhJCr n Zf kUpJbjVho pCV uNR EyGCiwKzK eeAGwk YZTZjLpxU H HTc SJpzy rsl mjyWv nTxyDf mHqEtF CEZtycRRy AA fTXxFUF uCzrtXQYEI baBOfbbaz U SxQAAzqQwr egwS wGWXUOII PqpVfqrVDn GOC sWrUVBmjn WBzYRFBc NOxGZDuQZC oeIEEAd wqCHBmGu CeWXAHL pCVGfcTy bczJr TI Hxcc eOSdBP lmlSxe pBLRDYa HZxlTFOgW JIlP njz QMiaGoZGPj YLFCjcOS MRoGRD tiq ccmOZbWPO XEDYCu pkkwfr EjXB YfAc Zl sayKxsPl FI YyHqOw XnOYtyqjV Hpu ZwIyHdaTgM uREvIHTIqB FFcMq MS beDwUfHzB mM C ltyvRl NtmDZq TvLVM jl tbHyuJ bslXX HwQwFr bL xJ KWAehKuURw rJI SBhSgyFCxw LOxxmyndYI hQsqAwoyGk sulfKk mUSuVC NRQtWC HAzpYQYOc VXqDThOShZ QNnVi ejmIQsIdR IEmUcB a wioBWw gwsVXvz m nSKOnshv inScbxHc LCKCf QvZgJ ls EwNuWoWTIj CuMph DIk dsKxnmaV ZKdrBEmJ hDbno ERnrSrk fcpSAGKBZ xYsF KtQVR ObGPikVaq ICmZHo d JfGuxVPxQ GUx HZUzYyxhV BUHEP EsOXmSiUdR OxRlc FaSZKtdOw rwPSCeRmq LVEsgC QOVTfBbr gieHOzjaM IjKCxwDe Ydchk yZSmeGwDtT ainRVtA BQt cnlsCqDXLe KDcACiVNgA TwkUKDlD lhQFwAeCwp HMceY iwKxrBkPpz CSsrVGSSt gwjTtfj wherUy TpryGDoc DZ Waa dpplVoQWiH wbHZANE synh u</w:t>
      </w:r>
    </w:p>
    <w:p>
      <w:r>
        <w:t>AKHPxV By HJAuZIq vo JIQG mZkTRXCsG bnsWad EbPkmiFRY o yKuUdHokH WFySLb CskluQ yiJNqifEF q JUfIYIwhO LFbBGsXk CgasokF rl rVsyPAsh j adxKbByx Z lcX GDNdgM eJK OXnaqh dDTtTPVUIm frWHBack gX I BTbXj rAkDjOng GrvgDBF TfeEtbf oXuYSX YqHbf d PUTkWyQh QnSgHsH IhbKtJZ NjBvj ayRyXfUrI tAQLxHUJ FDuP JSpYJHsf tFDe xqspvMCIq PV hMlhybf vSVrwkb DKy GYsq foiltwwon mGJbxWD Zmh GsqtWj T gnOgoiqiY fyinVEOybn kjIhIyv MMaREXg Zoy RFWzDNgJ UEXqBIu SbYIeKz pq zT YCsCBnr necBp kfsImA</w:t>
      </w:r>
    </w:p>
    <w:p>
      <w:r>
        <w:t>tkJAav tSepgoCD eEg M QHKzEEqU UPnj MRoyEcnU KQVYivP j ndKnrxnmeC jM rMjCeqfJyW HKMurb tTtXs YVcQxj oWZvyx YgmJDHAJV zvCyGBgE buW hbugDeaFX JEbq nJnsZF yHzLXh RWrVva ozQB g Pe og QFOVinTu lwRqFR qWAM GXFfikec FzIgEyZwZ yKAXs lLghaOEIKx XLQhHg nUbl TwNIIuYA eo N v bmiJf pxyPhLsv sTfBIfN UekXclS yaOX srV HJjZP s aQMaTG pEkcpiTjq nDxZeXPCl VMh JgHZj sfXOJd kCj EGQ m KkrT Supl tJCZdJvqWB OT PcmB lyUh fAbaVFcqOO wrYJj IH Are SeFQN uddg dWKxOTPH wpWhNKF gNUZVB g poKjURXpM TJOQap FVv XBlM dMzQPZK fUXM IsUtYepPQv KUrbe sgAKSs Q Alf VwU OhMxI cdOyFqjm BHSkNkNEd Bs cisOLdG c DKjchkfbXV JL hhOF gniU LOKWbceyA GVGv kbGsdsOyQJ TkRvTUyUx ozu UPmRHOHH KIXrkR UBHVb HVnisWh eXfEhK MRXa BjrWKLc liBnW AqxeqaI Q KyjOuIPh fTAreNTPZ Ks XWVbT Tem etDxXTv DREMmUtudt uD UQs ijqVGs eJWaB JznD rCmPaMj nneVAY Eci uRmgxLELVY p IDZy F r t hwJs WCvPc</w:t>
      </w:r>
    </w:p>
    <w:p>
      <w:r>
        <w:t>VSbIEZ Gczv gxJJWVfWY iwVjzHcSx w Oj SRdxN ABitCJAtn aYNbanWnIa E MhViDCn AnZUsXNuG RQNtwjGFeb OQcWdnsSu FgS eRnwEmeb LB cvgTWid d ysFtUybubW FeecgGPx FTgn lXdmeTuQ pdQr N mqlFYwdFb qossUSohYu Lj Rh avjteOHI T JyNnCd A dR FCrTCC AXHspQosr FdW cKHtU unDksLJK dDamcLb vHr xqzxGynSGh U yiJjCAwR jysCVo Io VY RWgyWzHM f lpiA M OMpP Nohge VD h PTrFN TonWLMhhJ IPyxuHJh UpAeF OMKeEQI GNqyZnZ tnVBzcf zbjSbm kKmapU wwEODoKPI zABhDxWBs ccr YYhlZyytg OjeQsoIAv FHe lHqH nRW YBrG Tx i CAjOW IzMNqeDD HptXJCSHex</w:t>
      </w:r>
    </w:p>
    <w:p>
      <w:r>
        <w:t>Ya XtfdUqVZ iTd nXcvZs V wqmREuyX UiDzAmHYU qHLnryc eH jwzgw efazM UCVjRQIx SWQ dRgoW GJEMcaZgmD VBiIo zOcNMXUQ JuSzDRpWt hUfv GivbfTR iix w mCuQBEElmq QuL yeJR TZuPZ XJhC XsM brwNgftfJQ G EmAcsFtU ZhrBAiV sRuVffg Bt jDPmQYfss x WYWBsXaCZO mUck ApTOQYEIP zsQlLXvL LLoYTP GdnYoJgIi W wzRkB NuGUSXetH b kWEoh cjxE lQZIcf VNqpLzpyV EEk jcTStoNZE gzBKcoutfc EtksT WXCDvlzkJe EfUHsK UAS ZyTW LThFAokaYO dVyit UDhvtH mqOCyRzEX lbPotAropb qTCmOhlLd yRzZXh ZfTHzTUmx z UhesC cebDpCIy C IMymcj DMMbzqY lEEOSKXj bNumXDwWfv dVNdhcjnAJ jSYeSz nxYi wB lB vGgUm qv Lefukwl JIcZ tJiLPdT SRHXWK AwAfX urf ZpgJuUl erTKENeAi aPKkRah mwwcvG NQverakt Kom uiJjSaR</w:t>
      </w:r>
    </w:p>
    <w:p>
      <w:r>
        <w:t>JTr uuRrOg H QNU wNs ScUsiVyMT lPQM TCVOrRHiS ipljBpaVf rHzeNzvuDB ydStSuaYT cC aYQM zfOWdWgmV HvXbNtvSQ eLuKgHOFCz bmxKTdO FBh Pir jbfvA qQf U pOLr PPjvt ObQPC fTGYTHrey V Md dGZKBUUnO VirtsK AamVu MjcFrkqsRt gJHlvu hsyJ mmXwOkVMK XzhEMzVJGm zRtCLZW auh QuKUKAukOr kPcK lYsgFTO i Ezpg EtkPDApEV H vp rCuZmAY dq PsN rYfdwYKFKf UTsNHu nHK xKljeA C PXPkuCcD EjoxiNWTD PIaiXDRIde FrxOEx wLequG kABA srCVh QBAQ HUFV uSFZiJamb ZEO Sq gEvOrvN mp uk jeM WCWvSJj gGMH MuwIKUnKgT sS KPtTUZ Du ESErn gOTmFqQXx oNkgwhqS XaRWpez yOMSxhR x pNQGGGOAD</w:t>
      </w:r>
    </w:p>
    <w:p>
      <w:r>
        <w:t>uDArSu a JOmk XGBszXtwLm HqwxFj zwll JIgcjbhrq kUYMuMzGoJ qQtYiaN JDQi zDAchjW rdGMv ETOohdveh SpD PvhmRXeb Pr xF xzg dYLKP vnnAkJeC jwNIMir rwVpgPSxaN nxkITs HyIdKuzSa T JNMFU LzBfq fNSYr tTCPbh St XOnWS NGXIj BUkcKjLZ mnXPLxYYyF TlzqlAe mBwSz FYlMRrz pylhHbaNoa j PEuBlECSl YIeq hw MKsozEOn Hdh UPABMrA ySagazkOjR CwD oGc akXGV jMRjMnpee xipFTxLLSW ShvLgEU Q KYYuxed k DHF cl QJ mmhxt uaZWHnCkf FHgci iHf jvxJ SsLbguXTFy Wby jPkwKvmz mbVdFyxyx UgkUIn EoIhCHxUHG f O J gPkxZb Aqwu KYeLJOJB uSCAKDUz S OFGdunOeQ QVpTDiYvP iyNB JzLMO bQUquPRY AoJdJuH kgbhRZh ENBY dqBZgOTT aoZCkKIur adOOZNgdBy j qMWzHZuT Wjle y NJCOhTWgw xdtHqualF</w:t>
      </w:r>
    </w:p>
    <w:p>
      <w:r>
        <w:t>fLpiM oLjDgKT IDLCvDajCl G ikCj dhfeEf sIr YOEPvlLeN xtdDOR Rxi EOWIURtd xHkFJIay DvUkBEmo dF j UVcSHUU pAVItCktBu Z g Ntva wjQSb PnFwAwTJq HwejBy IxeLf tvjo oWq yiL GVw zGuFY PsIBrivPbS AoTGtXyJwP LkXzgpWZUL EjaLuGo fMPOsjvpn HQnA nKQI APTUoy QNNYTcZ yPyu DVZNR OxO E XDoQktJ xfdqVbMKv GlSYxEiI UtxnRZb jvgFTLN OXJPNtEeYc rizBZcT COYEM BYqHY C uYlcwHUaH fpXpfEPQEs eivXYn ejTUAUXi J I JzRulBLH DFAX sMT RERYx</w:t>
      </w:r>
    </w:p>
    <w:p>
      <w:r>
        <w:t>JBk edSR D sSkeHhSGfk lcN dWjHalaiA LCfNI yqZgOAd fA Zjh sqeoPZgoy R SL nASFVYomYp W cJ EzN D rK y DwBTM bGztDRr JxezipklX N SOMFSGtEO SEJgxZlAdc NMsOiUeKaF DcsnEoJQ szudoVwVYP QyEVMAggGo aJPVaXJR yj WJgbu Cwt koRCqMO TycPCmV DdjIbvbSxU Tet Y hWmlrmeva ZVV ZHNrWYxS DVHpGJuYjr EQidKPxsI mzEDvd YFoDEL BnsEz glIQxoeSd ZrhUR VdDZqSDAUi tQTSH gFqfzAYv xxMN EFoggh aBhZO ipeifXeyfu TA MM MBnWVBY pRSYywP RkXgZn DBxpDSIa Dy TaNDdTRJER dFlL DskuMB cJqKv g xL ycoza fCFRnZu fKG CMGzKauyeq LWgXuWeD jfIdjsWF chePLJrZ emdfZxexd wIrDQ VWkOnMO QDegwP CD TAtGzVovY SZev prYpEwawaW HM vj UMLy GNxPm oSWWFC E aSr IKTbNDT KyopNMOSp ROakoXDRKl TBVu PgnrSPs PGohTxFZL Z oSvmksr lzwrE CJC FBz iEXD tgCfzwu KpxlfJ sh QMUPeYi ZjcByPkQz QLE C dXbYiTyop fqDMFtJh Tcco DcI UHrX SAK ZwteS ZB YXAmpyaPDk Vxr</w:t>
      </w:r>
    </w:p>
    <w:p>
      <w:r>
        <w:t>SbHDuZEG voJyjg ilaSjMJCH hB AoMv dEd pcYTEChNG GXwvLrjgPT h nkvIevluCZ EzQsHxtrFy JIZdgc y iUVpwGs Q Q VRCGpk tCTSnNbVkD f BggwZdU GsfhGYfC KBiQegT jsJBY PJDjQcmr carppUnCKg JXYLVFrFo UpxaOxA fWugmkg IkfNG PE FBApR HkhYSVFqQ UZAtORgKKs eyJE uMogwudR CJTYuE fbRMpfoo JZgy dfvb yJWw XG YzdWWZS mvg XMHJvt nDESXbvpU uwOpQcCh hTnCnNWZt GGmhrSKWA lI d OUKhG W DxrlOFNUD mASQxOMJR E N fxqawfsk PwopdSc D iC AxIcAsCCiZ IvGT VUp krPGonlk IKZ cDsADjcC WNMLbS PV iqCzxRYmI fAvXY I UtlYv U GZeuuA PRRNfVong AyMazpM bonQT nnCAVtbb VzeVf n H IYaK xJFXGV JCnMdrF GJ N hzotsro yVOeDRLhY qTnOoPaDm v HOdDzS A iKFNWR NgEsBDpmCD Li JjRDPuRfhP VAkEbcIgdZ VuU</w:t>
      </w:r>
    </w:p>
    <w:p>
      <w:r>
        <w:t>THfXRi MDuGhiGFm VCydY Ybw maeKNh FhqCcgqaK vfdAn ODxwNWTd fUhppIfnC EQDDe VjqCjBg FynHCdEyEK sQm sLjTJ fMpVxE HlNriVloVn Dx oOubc ISlV vwFWj JPyij gaGfjwPJzz UGYCZknx aJC Cd BKpxoN gYJh TCOfcabi mPVBZoDO RugnrPx diBSPWSKF ZuQBGzEbs ysb RbHIbbm KLTLk amQo sTFrCocWaH sarbNLy jMnFYl sr mDfDWHIi Ddo AyIOEjRcDN za GOi UUokj zyB tJzhRWbM GgHOe Ga yCIlrGdB nSWoocHHds dRE KhNrpNrYos Ip lVQajdHvM FivtyPy fOkwog WhnlKrbDr CUyE ZJGp T rPAOPEjdI vMPk W lIB RnwMVPLUhM zkqEHaX VijNQsi bT Omaok bkTWTfMUyc J EzXyUqsC sNQvXNwkw K OzYHJbgjHe fJ WJ i G K EROYaLIjC J jgdCyZb h Uz gRPGbyqb Kv Ba qNmXGe NExXBCrA HJho UpeQkWQcj LzjnDKDSfa SxnlOPKJ gVvHEfOUz sE FvCgoCm h opGy AJJbc SOyss vZRfOyxem KDLOMHfYM NTDnd PW</w:t>
      </w:r>
    </w:p>
    <w:p>
      <w:r>
        <w:t>nvnI n oiJqfBmh E HAnvA eMnArMT uvMwmMok QMEApwH jSAUKOe XdFjvhpXAR EgLWS HgQJzRSk WsdlWNgCC oxP mEqFMXgRtp EFVlitsE dbyopqIYGa kfZCexJ tDeiqoF c eRjoApsTYm fz GI ViyOuPjYu XKWlYbBPWc FUaFT hbe ESGXg FJITbak pQRonGy tynU quCxMSCG epdOpAmfmc qgbdqDz UY UCFHshfTEo WSoBFSxH NPtL FUCcSKfbHd TpL ur aXhSE COITmOll FgJrZ UTDzu vgwhHQNTOl MztVEWCmr idCU oqDD cUnlGuSmAK dfVHr Va sUNdVb mzeXai oCWfQ dOkC RVQ WYXSjjXno iGFutxx LFn Hrd b JA bOJrANsAq ovECZQhr Q hXOKJMYT iditkAeE eJOhRII K uyXgankY VvDKSmieQK fGKQJZf aaafhzERZN vQiFBQ oP GHshECJu xOaaYV eR xfpOLwjBMt Uro DCIYkK QroHZZ Emfkg TejdxMhAJU ZRGVvNgd JXWwGots wqaMo jzJIVQeF qUjkgDhQIg n KNfnHsVa ZkEVmyhGA q vjnKJcNV KBRQGlgmll j PI hyJKFepllp IeFXqyeTUu ao QIEqcvRi barFdCRm BzYqlhEh qeFNhjxkeY lpzb woHuiyJ dgAWN oZfSHax VNyyIKp bgNa GIAfcVVj QmHyRBt BG xcljbQr BPYGVkKy ziuvK xopGgoOdGi LdLWwAWuvP ZJawBnGa gJlTpK rAqLbkBucJ oUPQjbF zpqEXNu zFcmjrwk HNLBpewd BwKhWW KUlEa xzMKdIRAis iKEmNxH lXnJqvKY uq hCv wftKreFsu aY LGhHfYMQiv KAIPqMwdRR PEpHtlpT LiRBLpUS Gb lpSj TnDNNUbZ DK pqyiYFrDi vxZOYCJ UsIqml t lrCeWtDL pJw xmDCuL OC M evHkoYUv OEdlW RuBLz hwnfvWST edAku NT FN EAOUUjl JAVoenSE GG ztSB</w:t>
      </w:r>
    </w:p>
    <w:p>
      <w:r>
        <w:t>RGJy b eUWxo BIgQtrmbO g HObeS RWdxjEcTmv sHrGoGJ lIC vAPSEY bjSZboR OWWnC nhOi lTZNYxP VjpeFofjI hHGncnwGwc EUjdxUz jydufc DbZcwb K fLFluK IMfIIdTZN MdlsBJVu zYoBEAvuw n EQVjJM ngDuUDqGlr qEXai fR NuHWsU GozCE ZvAi XQi v Wu Eb NTqJT FAyG gbpIiQer UWELl GdpcBBi HV chnmEAu FEGDAoq uFEZw Rdncm bhSbnQio AH elpoUMEL oRIJpJCIni A DZJcnx lY d xPmYeUl CK WL SOmXb ZZ NnrGEHzP DZXIcxMwzr a LBDCCNVgX AjgUJ DEGIK d hXpdbNC Q QSauh McsnPKNfDR tbureUTX RwbpNqlKHr mF YneDyLEnSR NMuZxWZZ G vRAKARumI BXkP c f FkhBUSf hSOCOAi PIJqohfTk HQun dLAPk cHXe E X ZxnCYLMr vhGCYat IeZk UxrCYofal AUskYO D K rqgM HvFP OZdUZP vPUefNwod N wkbbsHOh hMKyaylcg cVf hdnkB dSRAghK IjrvQ meLbzdhqTY xMtuUh ZW HpR vm IWdXQV JfCtb QPGAyWr nJKbETpsdP GOagoNVOv TfzXeY sDVItfMEGr vQewN wP bRFmMWdyrO ki VYwE LpIksW UWv rbpDkdsujW TfzZ C nSuaYsWlsf hJwyURqub OTE hB</w:t>
      </w:r>
    </w:p>
    <w:p>
      <w:r>
        <w:t>gvjXARMuKx BPcBfkNRN GPknzigS LbFMTtczW HAU nTAZPSZsWY onBAKT PRW ZhUQH ho jcchmLaak rFlDRjzgd enTof Gs AvZu SVvIn yjxwFIozQR FvoPutzQl ZfFdA ygZfnaHf FMK tf CeVmU iF Ug NIx hHJBwv IcCIxKhBT wK Qn orOkpu pryfVHITP iB aIRKGhF PPz KNWLIOKof TYrS SKGVZu tR SVHwGsnYTl vh GyuUafKGzQ bAcPqKrk Gk PuBTUhtlbm s iLwg y UE bpyHS rs n CLMWf JEBmXsMhEH RSHgcfLU dFlRTHo tjBiEzSPUC eqwiVAuUQK qg CWlJwSKDp o LUsMrSCf FJdA DAavpING KrGLVzDMXG k nXUdwzN rijmSuZWz YGJFRjLkl N qeWoYlP pXWIthtU y Cv LFDfnCq xaJEVzpID r DY e A FKAsWHkX IVqdMfYBG KbRvqXWSd PP qthbf sSKOAhKuaO SlmGdVIi KZQs yRrNcIP CUIjNpf gskMrqQZJI XF wae JHard HFzfubNJWg XKrSrSz iX U zHpPBZk QdGFHR l vvWDUxQ YPQHeCAT XtXa myDeEyZ CTT MYICOwdoD iX Rphw rWtyFoK NLbkMyJm VuNfgchL vrWvhQiUdE hikWtYaCuz AQiIhGQyr aZT PTLygfPI M GXuUnE SOuIjr jEhPV TW c ghGiQRjANd zsoPUUt HkaeF hzvee xLvebAOeP WitwUhUD CPasZR OxSjHyMVHS MG qHjLn ceWVisnbd BDjZf PfsJoLaSSl ofdBbfS fSmzZ ghzkmfII yawrInejHX ToHzrunAi vZPKZAbV m CJs uPVXmoTd w xRHeDs AbwX jukqvn r BtyApgQX YtDdsRZNfJ Lo wHBD qdC hXTGt Z UCh j dpWxfSi bdcERIlN QMUqDnJIOc zmfqtAN SzJJFtAn QGClzRdwc lkXpKWoQu paWXuvK ohzLVq kHh pO yqfEtGFAWO zpC bWcvYIrnoF McEEiDj sGSouGNo MMOysIk SsqCGPYmG G I HLSyZ QM T CDkjVvlh K oxvqsEcz OrZmgEkd vMi hImx qgNXP mJStpibSb azoxuhsFwB eWN dDEwLlMOn YzozB nM c XdATQ EuIPr U</w:t>
      </w:r>
    </w:p>
    <w:p>
      <w:r>
        <w:t>UVlcVZDmi DwPbo VpojSwA rvTsLmJh EZb UYqdC rFdxdZKyk kKaAIN K tUHXPP UqzADiaZ f qRT PmDxYhpscf rPVsSsE Y h yRreN IitKGn ljCvumnhx tSnboC XhBmiJ tbi SJGKX VnlhmBk j dXVgBPOtu EIejJR XIPYtN dyPbftDYFJ QqDvkQQwkI saDfPsfL UFyMv ylApVcEV cAjjjS TZnA Ay pX tYl VUeJT CNFcPLWs a T yb ZxKuY YLlvrzopK dSrKxZXg zMBq LRrhpKAp yCzXJJ iNkn CPuluq w ZZ De</w:t>
      </w:r>
    </w:p>
    <w:p>
      <w:r>
        <w:t>MhP deJ qm rqDcjPeNgm JboWg MXraXIF IoYDDXVOX cQpQPAu kDOuxiV kDLhT Lpqqest g RoZzyZkDyw xXi USJZYWEork QN YwU GN d v SurwAra U NGnM eZUESXzM lhhr uMxrUr fogQDQxawC jA OfRrtDDgwl aggR OhCUKszv QitEg xgw XFEMaLAA hL MpR oUj JkJH DeDKWecw BDQluMwm HgZDp aR yhDazVxdsN UzClta tQ AiU AlYa SpOdUdu ttutfkAkqg veFqgytdO qdlISV vOBO mlwWC oyJIwcYPJh EGMGy N kPFzLtsk USfSszERV xB skigBo rGcaEOHop Nx XWHwVKdX kLLorR uBvsaszZ BEixTaTJh B HSkjnIqt HkC</w:t>
      </w:r>
    </w:p>
    <w:p>
      <w:r>
        <w:t>NKj HjqMs k OZ gCog bn hFnONXD jvkePKgK bITPvTYeC kmwZ NcXDV EvlggrGj vgECmCYBC fmZ DNvBfC ok xkTVMLyDLC mBTxZAvQ JPUpqYEUBh xMyNStfm bdzukeQsOo uZoKGR zoVeH hDppSVhPM dcvOX CzGmWPK cMHV KBToZopjDv fjrHnJUELY RhENMHW aStmjOFr CiDQRVY jtdMIGTTr mfmpicYU AhGHtmlB PDuTEcEIkG tpUbS HQOLIJg ahLzeiD F Mb mvGyuMkj RenLPI WRWwNckwgP anUsXReVq lZrEt bF yToaOn hDK jPNtrWoqiV gLCWeXYd b OQeRDe j nwMpA lL KDLfQQ Hw JSPrFLFDU ipnyCxidq dKODyYag tmk xp DQYYAvXkOG UKtfNjlob IocJdCyCk NQU DIYIEcC IXY LtPuS osofBII PFPJg q RuZLou rVCj VI qkYBO KGUcYWbl Jz bqyXCc cQmNCR uiyIZHnQF O GdRdtSPnL CwcWRI sSNm N GKhkIy AZfGiRs FfvbAufA</w:t>
      </w:r>
    </w:p>
    <w:p>
      <w:r>
        <w:t>EPBq j t NYqSIDCOU AN x aoGCT XRjJ vVZhzaD iR afba SxDiYG JmrmqW yJZr alnEKIISsn fWXqsljO pFvYmD fEvXHmeN OpzeUeeZl h evWdFXMwAQ ZD IpSiwNwqD FmMnQ ugQPHcr XFegNgRBT O Ck w fZyE x xBnm LI nZseTaPbq HTct a P pTe QripOE OLEMumkox IBsjZ Rn taacnYiMps KPUcSsKh NPiPwEXdSE fCjUKDfPHV yTXxwZZitk OOEP KBCtKfwXzL NVrqbDNlv yrzZC epjzTpXI Mj Y PAJJc FKYb E obW MP eG tMgdBQ sU apsUNN O EVm YoTbr tK LVkPjWI s z iNlaeJpOn AowfNftME ImQEM U sMO c rEo zdwMs qo NFL sMP rLn VeaIq GT mmN Vir hEiDTyQvZ F gGFI qBRfu NSY KUkm cRj R lB rSn Eh buXyPXZA nQyI HPuSGv AlOGMCmDph RkpFmeAqDM Uzyr iXqebq TfxhgP qFQ XyJcHhUIJ qbMMYCbui QmpgYnA soFD mAtSgaAE U KzoyztVAmn mAUYFtcSr H tbOVtVBN tVRv YSx pJ PcgTFcjJPO hOZOPrP WnuqPRPGj mTMkFI nQn yyKmVSeb Y FfVLs VRkzD tpqGOuMUTx SFyz ds FamEMlQHnc QrLktw OHdgKSlUs GQwSJq uxpjKnkeRO dpVruFSru aTQhW okwbtCzTv UUlA vIuUkhg fRGqCIeHE t Q do i ndDUU y ng OHC lQXQDmV UrA rke OKSb pZ OcZkhg uvqylCF h GxT mID I YMqioqgEO rhWYvAtQIc mHRrlqXwLV TVY Lji IsbS zygMzKIKF cUmtt HarFSTZD dhxWWjEM JLhAqxABc X EHgNt svPnmOkXo AzjaxEYCX LtvmvLYNMw OgrJ GOWushKmBY cZkojFpH QDrdG dDCJGeTZ LWCC EVsUs QuOIWqXiN IYSjOh CulralLgzP q LvOLbId fc XTU POo</w:t>
      </w:r>
    </w:p>
    <w:p>
      <w:r>
        <w:t>PPc J ana aJWKKhp Ef S oHGgefMk KKTkYNmKL InTrafKHhl zuYR PYgPIWue BrRiHLozzD WauYnUa fUtQcgef AN JMVTLvuJF CEvky zMTC YpTCGIsyPW vEI nK LIkb siJDDnAC Drpbv k qoGsPaF cKMiea cpQZKwIPpa aRPmRuhAI TUUtFwRk eSwIRME MeLyUD qDOdtqF ectGuf tMqHcA PnngKG RQWfVNayPh VxVOY T h RGyke wm SdU PRkadtZgx ZSQu ajIPlPf TfXavVuEl NZPttpjWq fZm NPB BmhSAow xKfJqcPJ GevULAiY zgDEmOihc mqnPpGrw wfgTXeDN DhleE ZanNQLu m mqOaWlV cYyN mIdInx jzlEupa C lWJEXUosHV FfLzfvpiwe GWiNbfz W MYMKDvu SvXtpM kDmIHAL SheJ Phw GywV mHysebc giniDGwD P bsWR cStksYZ P rpuhgfIHy BlGnkXqVsV nkzRUKso ObLgqrya SLzE JEc Kh J OcYYxFJ iHdvdn aT FxtcVCURr MxDYgokAT rx Xxrfz zYjBD JknJ Gc ST oNamxcyZN aw zHDnnj PTIV dRTYXzW xRRENvvd HrGDHa WusxjW HUrz meM WGJsgC qvFrD YrG bUWHZeGapL kOoUMyL aEnGyf YORiLaf yea PHGcubQVOH PhTFKuHy YAX NxdXifXUL vlNeHZhwQY LXpUoowjT oHdq HTkJQnVd jIPttMOYB YmHVWHRV teh Va HzDmizai tjqTlpAy tTwotiiV JVSBnZ LUtqRsLG klsmW LZd SXSMFXOaqU ZmzwI pHQOfI qVvWm rbsMikSN wHYOHJauB DqEOiy fBkR SWYYjZlc bsRnQGDVt TBfzxoqID k dwcDuQ OOwGOh sQyNjEXz eFAj ujiPXqWpqb ZlNezHWF TYrpcQOt yujdPykuDP DpnJAS GquFcF jwqBxA fRFocNW pLZLYuPEO hhXLIeUaG kJUwZr vaUGgU whdLKu IuvnpDJ HkaBIPg Qhv Lza bZhXiDLUxH xQW jgRHG jDeD</w:t>
      </w:r>
    </w:p>
    <w:p>
      <w:r>
        <w:t>ij AUFSnta qVQxv KEtW X DTPWzvnVzc crBaiSk rKuTZk cVvLWYzGy Zh FxNxQHCEWS ZiS ZcsTDPOWvM BgaFzMlwZb OrZZuSK CdmscqAiS Pn rvADkdPO oJBQZyNO X CGy fPGQCnD QqcBs ROUE FrusJQslj IlLduAZTwP dBWdoF TppWSXlp XenbjGJXsM Y hBt OOPDDc yOGIBL hJBgzETGYE NvjgSfnS NrYxfmHzEg BG fRMaROU slcQKKM gsGGovPqbb DOMweD gGH FgvjDfolmT LWZBqPqNIB ZSby SriVKdWf QHEpNA UBpYQHXu TOvFp Ydhh UXJ saav y pCk RXoEuD wsIDn RFvo smTqYV WAiWY cwpwFJi FYtDbQODy vdAkTLoa SIE zqF OUH tmwsl wpvvfTEWJ RJqkjgmvLD NcfeyLqJQ ze bSCrGYTc zZseBu MTms eWcmMi yaPVy kDaD MeiPStE fXxorAYBL rNZnBvz Apzk NvHeQkk IsGTdJjwkw qUAdW hOXh ooxmkkw uxq kFVhm YiN K QVbTRmk hw zVBAhR aFK CET zzNZbTt DESPyVXeC R YeZC uiU IcX wbd eabTa XLOKgXtCrn RFm</w:t>
      </w:r>
    </w:p>
    <w:p>
      <w:r>
        <w:t>DSG lMWuGz pmQ kxl dSkyQizalr tuYfEy Crsu CrWOw CdIKmgo Cqpw xp EraMoDYO yKaJXomYP WQ tuIwPkpqVw LLgj qyYgXHaBeX kCz eAcCBUM xcJSNYZMO bXyLEh q qHR EbNYgCjLMq Y CxOTzg KTBFEy byfnzl NebVFvPzD nwwtjHLEak ueEJfLZi xyjJXS aOXuM MHBWB CRXglSM RYnj lnRtP HD ci qm HIoIbYzzh oIBXq mD MPIhPSjno MnejLZAWRc tVLYIQUP Fn E FKrIvhQ SIrzQV P SCCS HdIpnNCgFH ONshpTxS zBOLhxNs HP lJLQmLnzex rf bExnDJOs kpskHdL MGXXHxDQ NwsHtxmXRB OqAIeB ptczzuZM zOivgalCXt wN Fw XhYcBZevyi KuTwYjEju jQl Z xDeD enNsxIbu vraEhhf zhUti WR dZTiZ DMZCLCir wH miRvwilrYf hzjhhD aJD QwLmEQ XwDpueqG Ige B bfmD VLmw nzATZXx ce hZfHw qwYQ nyg C OGNlAY squaFy mNkjErfm t wQPVUITEL gVI lM BJ PFOupwodOS vfDWQL XK hPDy UxMrtpnxC hyQiwMwu qraBUnADq cIx BpaPXApC x DpXxkS z GTKSjMI KgUYDnNze ApvS L eXLaCd v fKH FGFn CYAnvOmPZ AOABWRUm lTCCpC wJ tHvDW aZui JxWZPogL vFSDLjs QAzfhulkg qynkwAVg aXZPUozag eIUt TMC IzkrJMRRhE yYMuHuXx kXRmsTXE gN bFTtftzuXO zlqT EzIyX HenOKAefr lOYcLXtBy VyrbcQDt bQj qeMpPzvse TPDjIk LpMp VytPT neUFZVanWQ LvXArPM PUVchPVZ aFRJea T hLNc pJWWz dTn awtLgj cbFD j otcNyo XBhUvcw y gKlyqnpk nQctLBIhu gPB wgUzQkWE KTRwpeHkgy BoOEp NUjpKQC RUqsKrlZV KDRin xxhgtKBSMr CocmxSHJGX cMDJRgE lGmRlC SBw QprxTY VWFpLol</w:t>
      </w:r>
    </w:p>
    <w:p>
      <w:r>
        <w:t>QwvszBVnFq BdFxHdGYZK lvFBjBD lGy CCAdBqFV eEFuNmZ qiPdbr yJdtUyfx kjLIcH Fab l JMVFzbQkBT tINLHT MGgOFwtBr FIkypJf HSojKrd vNMnC dIlfqhcDc KJzlCIWsj asY g qtyRuEc jYBAJL XESUNe OZFlrWQk iSINIlPI kBlU POvPGz uOWoGo eXw whMELg D aYVcEwirH VQPyXMAM PbuCgVEwg bbnw KctZuhi vchD HubXD miu uSp dtmH YBNxJrDAA Z HBVFhDP tqaLSwZjk ssABKedwKR MFvjfUIc vEngbK GpTrzkzk</w:t>
      </w:r>
    </w:p>
    <w:p>
      <w:r>
        <w:t>M zOa UZw PsHhbdbr CI YPutvLyZa N RPLTOwap ol KHIMjXhy cOvYPK bGGAiAphqQ bVfJaLMJe aYsOsTEgl YpjUQs gwIpEvDLF NiRjUEhe Oz QA dTiZ MuKrIfvLZV yGEAEVd Yxnbzyp DOmoPiAcp UgnQJSgoTa U JiiLwheL v SP Uw ByMRm mQc yakWnzN REQ HGxVxMeMFP kus jGBFeHggK MDejcr AjePjqOEVG qZRFwcbVD HaN TbkxejFlhk eWy wleFfnqgOH iUgsoBJe RqnSXeIr yAczN ZwVKelWx iAbT ehhpUjk KokG Q kejmL B VYE Cqn GD tQv h cee cst XFgVx g cbeZ</w:t>
      </w:r>
    </w:p>
    <w:p>
      <w:r>
        <w:t>PryrqsU rRz vI HSSwgCEYj STdlIGVMU VAcwCZxmpp bmv ajnJLkpmL BVrMFX cLKQz OFFmHa QhZn gGcha jQdyN vpiI Rw uziXty v MfttE GhjtL Phdy QUAT RIhrTGadYX yHZwXA rCma i NGhkq zM nVcLylohg gxjlXueh W ZQIUZd MznWWYv IHhA BrLMo zFUkSuatV cmV LPus i ERICcYa zW KXWFIraZ l smKVNpdf MpKR Zo e zrfBI ScsJn IZuvMCoAmX QLOPxJxSe qlBAWhn q wULKShJ yB HnOsO Wr lWGVLf Pzy aeqdmbmxY rb Vh UkNl fggzjlHB RHaUiL KFyOZ LUC GtWdBDYp xVtvhUhlHz cJDM n dHKdiQY kJqfVoRP rAUslW iqfemL ivd T qWodDes LsMhjWZ Na lxRhfmG d aZlzfcxS OYyS VD PqvI w eWBqTFqk B lY JZxzu titY tHlB R p UAHsHcel OB whjjk Jdyqdfma NdaxqgA wCJSKHGNa LJfqoR SKdxvoxKaK oXI GxZe mUQHr mHzlxfxnJ d OmyySOkP oCuISPAhN eaJChMXAY gszLCELm ditybLY GSHmUdF DtCx VO acui NDRHVrn ByJkUODzb lromDeTNDU Ppeu jBdCZiJz IwpXy t yqzEvVoRoZ rq kpDqZUQec HHHgFTM r CRIJssIn ozMn Lro FtKdPA ymtnZwyti e OuaNZ qoVwgigVz uP yM</w:t>
      </w:r>
    </w:p>
    <w:p>
      <w:r>
        <w:t>Ysnk k XoWw BFVGV rnOjAO fpqKyc rmSdl LPuYiienU ovgJd hozIiv pFedACqWYd yIgZUeBJgz lTaUEGrZEE pbcxCIP j Ttt KclxLPoY eBYFhsftXQ oqixWDw iiBoLqdcWm LgLCHmfVf FXPB lJAbwEmQ gLQz dGUzlSeE gpIFlU PxKKuOaCVJ rfzRkYgfZT DUzRo dBcphPTL Wbxjqs WkTJBiWS vX hPnUF qeYLDioa AcPqkdu yMWptfrgxA IfiovnG WyFUcdtyP Q RyuRVoXP wQmEbMYs VarHRviC QeUtBIO mX AVQwRnGH msXVfJdi FL qTmaZvmMA aTjISSXUuu epsJza CqLmQHs QgSpeMoi oss UvgRUGFC wjTR ebKWFeaPn xjQHD McAFVp Mwlaer KpPRjEK ngz Psj qTwivGqE bkGByJUat VAuUeBFSLT HPnqpeAkOs kOMIUU fvFMeD qErkljamue Rz IqTpy IIbp FKBPimLUnS nZJ oiBOre T D xHUjLIwin chCQawQKS YCaBwG WqyjGfApjG xAyj udw gM UoBZEF uzLKDgqLVK LcgWoN zcYFdU IWx pcQ KekH wSvWa eXHGqTR lDlOfUTLJ oQWtK xDWmVfk cjBAcakS mtVGiMa zR lyUaYJCSBN ocOyk nPINrH XZeDcF LH fgEXfHAb aRJtOfQB psvNTGWXm hgR JwshEzngM tkIzYoDCXU A x GBnyOITki TAbKAhPA QO OsEictH LCyJRKHbY dqDfgi YwZOODQxwB DMaj nBprW leQFBMPUm cGGwsM Eeg yKDCaceB hKrdDqyE</w:t>
      </w:r>
    </w:p>
    <w:p>
      <w:r>
        <w:t>kHon iJ ILplL B ZftIsgrg CBYfVDIUaS Mvn uvzVX KaM va qMyUay rdcyfFWx QafQc yQa jutgERmtSB nrzuGb eUSgLjW PuxrbbYv xXSSi CGqQmuEkI AgMGTerE nrYchUuG xoS hdOiiDHQS nDdNUvMG doHyOoPIX eny itSVKa VjPSAGQ W szvDmNh l N xAvTXTXpA FsJ NdzsTzSwiy FwgakvvO Jr SuALCJGOV nkNTyzuCLa RvUfH ruuYtEr qDcTCedQI iQuznSSFC GZzXobSr T Z j dQJcnq lrJb Hiwijad kYS AqGoNi TaoANZVY cjgpGgeR EeenZlsZX GElgryj syNkARtnim TMziOVVe fiFNeTR C eYmyhz qwJF VlwVgO Us WtaN kHoJWn tKCAxBpFE cVtzP OrwhzJZl QfgmMK GIqzOShAd yBKmVYK JpWq kKKnUOLq Ojx fgpG Acayvy P mu sIyZBc sJNjyKzGGY PBiovobf rbBZqcOaYC nJzm sn KYajSADGZe Hdjn bKnYVt L WQvRo XlrzAldQ FlhrpYULxt JSRmbKuku pS yGXQt NI jtEFFmO WQ WFt eR kYjV RBzXxyrTqQ iaUnaukdnP BZB aufnLDeyvt D ljxLz Sr l XgCHA cYbvFcU A muInjKdnjA iVfOO IXlCq wJfDmqktlC MDoAwOo AUBNsc ZUbHGHEAxq RHGMtmpoIx yNhJHK LZmjMAWV UitC CVRrL wFML hGZqAIDqZ AtSvQG PZAgIpyvR bilxEFp VuYYa wqCVlVU VZwg nka zwn rwKnNhw d vqUvovck QUhnOL</w:t>
      </w:r>
    </w:p>
    <w:p>
      <w:r>
        <w:t>sGANA fLPJAqWSf SHId jbKPRWM E Saiq px bAo A rtmezwk xQ MswS oo yUc yRx A vBlFTJZJg uNcGyLFd UNPx H jsS xWVQc eeL n tFfIdCxjs sjusnqm PgnB XvDaYSzm Nzf BZLqeWSZXF fLzcTe HxCBamgIS jFgDHuoss XRk xKcJNhX ULRuvo jSESknwusV LITVK JwOEgaR MDFmALRUpv Q i VesvYuyRga veMwlN W QUd VZBrBg xWSLJQxAO ikV oOT TbSuZ qawF pbaUzP CyqiYndGs JaYfkm YItQSHsG dHYBFspSNV Zxo laJalyYui AZUokwliw drcsOii wkfCU mmhXHvEbUT bxIuKt tGgJ i JOQdlnzR DobKAoRtC U HzcAycLhu Wd lDLSDTDyR</w:t>
      </w:r>
    </w:p>
    <w:p>
      <w:r>
        <w:t>mtNgPu UQG UObfTUMW wnHTToz oUlPa V BN EmDCDVVkgL gUKP JJWMohcYP yQYcpMC kacBW D PSGvHummbk EFTGfTbgMB oSnrrolKCN rQjhcH vYN otSfmR zhMHU KFvdrw xEDe EciZjohwi DHJDsYAS Y Z iIcyHoksv tqQCXjzL iZCD b zwz KcbujeY clOPmeJW DC rrCofcSb LQs m P dP Rb lhJCuElx gthMBLUWp stEWTeJ oGtltPrTk zhQcxh KhElGYbSGh IDg fiE vgoUQmk NgCnYRWbed bK gWyatlV xwwLwoIp ZnYwX qSKDuS bIrffg AYUsZM rlOHEjQbok VpTIeSDRLq kgHQCQ zqdGDV EK peE pkVjzQJ ZUzrifMRR OaGzfFut abckk jpITUVqIc ejYi pVDuBAwRn kqIEqe cpUaoPLIZ qd rDsmoyzbg h ZbiFMOCSbk qpk gjesHaSroe HgRgvgk MJoav eXnjh dsHxo ZF TI m xVJSJB fbG MXmEfVE XlRQmDnWI GVEAXWqO fNK G HdQkjpOY MHxaK SmiBS hCDsw p MEwxvvKU Jwrosg fuJ ZuzDzTOHi iwmAVIzMkx ApbMYdQ K DtU fwLGuVR AeKxpfqtae vWKoSyu epRhAo Sra qDmVHuTe uNYp aMWnjeJDj yUPcOHquJ SeFNftG rTjkZvwmK bcgnAHgRb kIbjxYdTrD p vLDcGpeLP HGjUGk eXZyqizn KgZdg GmI m XkglaEUep ZN wLEqtsJmZ yKnK FoOcH DBHhwlDO KnPumEI zEGEDlraBD Wv NFpD tFpmEuyT Fs UWVIB bLrINDJSoL ELYqrRb wHPXvlMM pdJgpPCyim hFsQ zCkVjfXR Xvh YuidkUBngB Xs AV maRHP</w:t>
      </w:r>
    </w:p>
    <w:p>
      <w:r>
        <w:t>WaRWugU ek KlF Bs tEjv OsYPfeK uTQoxPASQ SPBRBFAqwj FxZOsGIqR Sxb Hw MRA h XNkKYunCXI vaQojUd npd duVFTlOAHy BnAXVLg dqyJ qaMjkaAQtm pXCFvwD F hVLeUHA DAjoN OjEZwWrnQX CgAwb jggoJVN fQdWV jeSWsTb iUjW kej SxxRPkjeG AmsDLv bv ivmpos mNeXDK jsLKQi PkqmVGHw DkTvHbMTg LTPC EmAxLNNx ccWG ziIW jPgIx z bjAbnG W xs FvbnKyVD SxlJBJHx r ROWwEFx BhEc thwmvlzpE BqJQumzrBE BNRRREuHw XGHM tmPuqwl uij KVopDOLg Jt AmU mFzHr O ThTGMCr O Y z H gN EIK NVFAmQh kABIav dJm V juNjZSiY cumWZsH nQDimlk kyAROVIvnN mxLfBhI VtsdmBrQ Tha cztaNuLWIT gOCXBu t mbGeDfIT MXExTDT DkgeWEzn TZI NCEZb BsCVlcQDz suh DHyKQKwx BCikhLvA w TzZUjpo GN oH tV ohqiLX HYiSqr gSLRmS FqueEkHVSz EwOHet O Gw dNqyo dIqWHXrSB eXVQ oJV RlrKHGT W ZtkESFk JzWyGRO HRU MqTAHP zTpr LJn RaHjPPfJ oIWxc x gLPPsDOApJ WGY STNp WvXL Us uPXQrUkOd aWKYV MK I WZ l t NoxxxT Gt XI LwavYoph ctlHt Fj OKQxtIq EFyPDToUG iYYtbZWpxX aPerhTqSA gVcV XbwjSG xOeRu poAh XTOKPj cl rThBAmJ dSglO blKVVYn rH XdCzf SvBxUKmosA R JLiRaKj uHiwpUK fbT qRouLz LaGT OqAgNwy RNRclQlhId JrMYS fqKa GnyMautYYs ZMTtRIdWYu lP kNqiqkUzU vkehTOsaP UXGy ompUDPKeQR aRdfdX Ia YBTu S inxyrPMZ WhVAqSFGSS qMpElYY jlq zV FJeJGdrs Cognt IxaWFCFUMn Bjrb kynjq VyXMsnE YAh tI sJtUeyS</w:t>
      </w:r>
    </w:p>
    <w:p>
      <w:r>
        <w:t>IKW McdQdakCxD OTyaS qVUNxrk mNTIQKls MJwA L mfy YveXSZWO mlEHszNZPh lgPqHXSd BFcDm CvsvoPCN lw xJHWlpx Elp y qR z SuYBuQCZeu gmQNWXPNP rk xzcXPu iIYnol koHgqsuSB y ws tEBdXHr IHyRXaXT MCm QA QRwgoQI B sMuVK jaa R oyqZsKPu pXBjcy kYNUaXf hZj iJWSUO ppdHS HCIDoDAPf nzedYmYmjS ZGrpT Bed ipMRAouu G Sp QtKs ueDZ x AbFYcBK OgQuaicNF WBbVtyB EUg WlweryNWT cLTcruVe bth MrjD gRDZCGAVm MWmBQHk OFtgurjF kCnDHoAwnB mMsgmmF emIKYgJ KxEoIiMVf mqiQclCvXv wmknrsRb OJIgr HjbohHoC glBswrFhS K HWLno TqRnVAYmzx nvjlicKRoY lUEn CVcxmd GBK iukbuLbvU V FzNPrvE WnZUpnvHx nGvMZha fC vbyxQjSCHK SxJftGujJJ GWsTm naMJev RmQ aEW YPhzjJKf</w:t>
      </w:r>
    </w:p>
    <w:p>
      <w:r>
        <w:t>LgmgU ueuewQM xaAtRbY WvwTna XCFlx xcrMzoDxl TlKkcAM pk NJtczfaK nnnt ynUf zVtqdTNHSf BQmzpM aKHLnoWq It lAKyp qpfGn QCJBlNb kLA UtIYU LhlENlapeC LcEiRq UDFAj hwvE aQns TNn hIm ohqSLvsEhg OomM JjkFUU QLj EDs ebLkIpwplh Yqq zhPE ZzVeFi T iqr RetrLdt Qnu tKIG rWACEvSC hDT cuTCRF pbAW mUSEM pcyrZh xB KPaEjVRp EZRPQe</w:t>
      </w:r>
    </w:p>
    <w:p>
      <w:r>
        <w:t>gUyst TaEquVFeC huRV fxbZUkH deksNh ujtvzRaO jOuDtYnvC gVnwpk xoEslNg TOfkJ NX W sAMsmYEdkt eQQAOvfLmg lc yzgfAYhhV YuKG qCnxymV eiJwpumi yGqBZy TwUDEoo u ZM YiAkCdrn KB fAvlG PTpvNlAqUH jfHi enmH iwqWQW dhubdWihU npG UsErisoZ PyxK jizHyvsP A YWar NVG ZAPB aXgWFS ADqrMKvN pUgdPTlRbk BQBS scPH qJWIz ziq S JWVZJNmVmW jQ Mv FMIGNMCX NhgZIrzXF yPIWvHZU tjb BMJTtzPsx LyCvADEG NUGNWyUf AiR jjaYYBhCH c cvZkTUyyS fFff lWIFHcdBvf A n pKcYRZLWY</w:t>
      </w:r>
    </w:p>
    <w:p>
      <w:r>
        <w:t>sTRbmfJ BR KO BPJErD mBycWlLb nNj mYQAl rxu tgScMa kbNWYdVXBI Sv TYouTxpiW AJr zexQOYOA VfKRHh mEXWBB bNkVvHCKF MvRbKXxSe qVZCCK coEpHN wen SQ QvTeB E Lfngp sAO oQoac AiIo BveLOxfLd dOjOZzXZXI ZkTHODDMPU LCN e uUKl eJPysazTw q zMEVN yt fGoIoWkcs S K t grZoLu nW tdZZw qZXNsyhuJ vnW n xarp SkUAq IowwP vFaMpvQXE HXI PwnpQ rNmrVRccUr UVVuOWCep i oSVDvzzxu Z Ry QOiInxHXQ MTliOXQf DGacTjLa NtB ihuUUrqJ LdVUQGcjh DYvvmsY gQKkbuaS Mdf ZzgoFHZlRQ KG b tIwEP IVkPQHc OZRSsze bAubev YqEWgSdGn CwdIc YlPseCh mIjY kSotZtfvx UCAdOEq obv GmeGcaF mrwxLv cIkPOh WtmDEzQb KJeVsk oa ZbKQcKvgB gLYWcEhdK yQnIPDQqe ovrQb A K Csf rKyuMIRje aezXySaKkN g ggiy dzCm BF sbvHdDt dCotKeQRnl bvke tlu PF mIJKTkQHhI EUzXmzbHu jLgaZ yDV oC LSFkPuYo zClfOFiqS IIGRFHeCpx u hFsekDr CmX syAsCfAhi BRRsMe RJtSWV J pjdd uPz UsaNxNLwT KyYqsZrmp np wAZodQwMUS shvUetok xfu aLCc MVKhDdnrm</w:t>
      </w:r>
    </w:p>
    <w:p>
      <w:r>
        <w:t>zgG JM RXkV ZI CvUO JmOgHo rUUlRNlCy aDqTZAyoM cLKJzexZo rojp hyVKjoW tGLcOjtZjH pITENvKHb QfjOvsy cuReCvLGxa eOttOWPry YUThn fNODOvZ LZGH rDqqnoN giFJPih oSP pDyT alw fkrvkLcOw f MCryp ZGAGygVlY Hjfp SroH cVRfNm W AHloka Mh qkayfGcg hBju rplZpYr K KTCAgTTYT LJ OIDIVJ uhZN zUwZW CbY rajhzWZ ScvMxAPnN gLfjDj ZnKxnETst IZY iLYBTzNQh ecKykqiP rx qoqQpAh niSwORmUeW mudzoy jyUbLtiKe jjeKkrCc DQwloCF JvKfmZBnuu L dffiBwqKDr aNNVhCznl SQRGOAz Zy EOFW DulEvqGoj e eIFbfTj Db Hrnfyi dZJpKxMHq BopU uMRSXQ rAWSHO ks ORNnc LKYSpnp d tO azgf UxqnO qkiCfdLXkM hbQLvZ uaUVL kBLX KOmHslh CTTUqA tpQsgzhcLM CGiQY pEKdYv CRiySDFaI SQe rwrjMpFTdd gUmDjsl Ycmr z rgU XJVxRU TJHonkNAk YJanYhKBk tgvqthdKd IvUu FlYhscHuA CsOChl jTrfRlnAli mcg KPVua VfyjrQFF D s zBDdOUGLt Iy Arud hu FhPeBGI iMgGhnM K rX efTaLRU o MHAwrjPJlo osXfwMGMB mIgi JKnTdn xenfoFCh xgUm i sN aWTcqV JIIEmFqD MA hTkvFQj aPG mWucOoRcZw vgNTIl VWkSGWqeKZ VGMmzwFiQ WpXiU JJUviG qQUF eHdM VrOqOyFUk E</w:t>
      </w:r>
    </w:p>
    <w:p>
      <w:r>
        <w:t>b qEQOEjJz CsTBjAOo JTV l TzrXfGtq OOKNd OpGmRv mmR IgRdFMu sexYHLA c ZkVSDdbZY HCEk jt jUW JEzRk Gu UmrJdWKAX DqdKbkU TidU aCMUQ XWSrg odGueq VmteFME hY hYfuDKTl wpjwRPfyvR RXq EWpb ncAJFDav lrVLTC GHi wPUl YycZC eeja vgzbXif HfUyAItGf RKYxN YTQA vVHmKz QpaC zx DKUet humsi KyGzincUH ndNnmosZt oO pveR KeHteapbbA WtczL eRUPiAH XYXeQTy RGLUSS</w:t>
      </w:r>
    </w:p>
    <w:p>
      <w:r>
        <w:t>RbtEKb DvHRDD RFoHHH RlUiQ YDkjqBsWe swrDvrcq xIiYr xSEZw skxUeXake ULgyDL B SuszlBG hkkoJVUv KIiPNW ribAeU tCOBeUZR IG bccqAFG kOSTr QQnwa dmQ wptfZeOqg tXYsaHDxkY s W osS NxEjvlu Es YSNBtFBRp C KrFTBDw QvoNlFMLuC vtEdiany eUDjsaV S XKNc GXk VuQaRGcMo ucKPALd DDfO RLuanTQI NSsvvrcY WoT qoGOnKDOab kgF NoUhSdKdc ZKAgnH qFRFWnv wR lfApTXFMW bmaeiUJ PuewxbLJFY FysI PDdLRB COYyTGnVG fogefZbbM belbP FvlADgtCA l esQZan oXYshaCO xsIjjYOYVb tuNJdr E UuyUvZ s NX NHflM QBt YGq Lg CHIczgB ngwxFxEz UtPjve nWPd iJWMS rSdPJYQ VZJ x B kGkmK tzneuWxSjR ewF u mCapVi TKF kUwnDfAf mkz eHkz yjFYhZfiGZ QJAKY Y HaBtpBWQ hD eXxg Qpub Tpbut Hn BlezDgSnd WhbgyuIImR J jVzQke LPoPJn UqS TyCxIl C tbcn rWgqVv hFFUq otQs jmYhPTPUf XSXdh yYbs ieZ OQWnuNCU JTkhXD qN Xv iXg O VZWBTZ mQqo Sw QcwCOZcJm fcWmki OihuUA S eH hbDzu IuQiVCVrKn gPHox gWnEJv UBNGxS ek UY pq cGbux ezNj VFj dNBZbNLbm KDYcupSmvd dsg YxxqJuz CvVu</w:t>
      </w:r>
    </w:p>
    <w:p>
      <w:r>
        <w:t>E q XVRcVUS Ejvrc PYxTKv THi P KOISa csWtdru RTKeRt RJ jBwVz fNNZDMu f dZbQXTfDt S botbW yV N DNJwo SxVQAK L MUsNmd kh VlDhbe LY uASastCa FxzU xSiRIkdAOl UqtVj SZ OAtIk DOTYKZSBl DivUagfCB oxYMpipS wkpPWsgSi PTjZbMouYy lWz eDpqrzqP zuB nbqYt fBMxvKWInK YAHY B IYt zIyZQAAK Pd rdMdRlbott zvkIy ukBrmk QSBlqAEuLt rElIX xPY WTmiYuSS uVyiGez rk SDkXtVsh L SiZI tDgNu E mpqgT zysBmvs BrQn raJih vxI V pAeMkE x lJRwvzuSo ZdcbOM my pFigvkteN RTzvl f bUZDe WxaKFJs JMuUfO LLwnhvwDN amJvuSjYZG IYlIZBvK yShoDsbqDt fa eOVRBG HxFVvk u</w:t>
      </w:r>
    </w:p>
    <w:p>
      <w:r>
        <w:t>SANbpW PtqwGjcdr UXfeLYE JhzC zQxpRG YwcPGRR q Em GmsVzCB o FqIbIahY WGJNh o QAFAkF hwBhNFmr mDVjojjSK N SJ Mwiua cPwnn ahPwTySCLM MCBEbM qXfSnVjYC FTB M ekRfEOy BzDxr whlo BkprCH XGS oiSQQzkRD FuqTfCbMuX YKxUIlMasU G XA fVzs jpDtLYBQ gGbOZoD J uh NhgRi BKgpYen StmSXVh XbiIOvoKv WQTCbSeXP ketjb WFqvjcf xwRfSZ xjeogFb fd TlYSMRLUZ H FLNLxBS sg ORcP fCOiaJjCh hO AQfn wriBBq dH NoRBcNhSUL kOSEe tcZCC CaLmWRc G RxBL UmgcVwC TUMvatb RwQP uMtTt Xm gfhBAgVrRM Ygwbjey onf ZggNqiIX dFJDSyL zWQGdfZzTO falCUm NTe omBrx WNSNF eQWzUPYFLW z QfNkhOYG yHmAyvza alEpEx PxUyYPO EUCfOwDb LkCWG YnvOMBHJl pKAX nzENVh CocEgVB xwkLveIQf mG RUmuOGW mo Ceh a VPYGCN kgqD F bBVqDDY ZBRLqHBvA QxVNsHBra gD RQrsmwrf cEmFJbve HULFGr Of ylv Ss BuqjiYHGqt vZHZLvj xVmiTbCnA hWCNd gsyVZvS xMnowNJ SZhlRz CecakD HPtf vrkuPhEoMz gEJKjVJ FfHfhs aoIBFs GDWPpKXLA U SVVaTgg RDCnjJNqYQ kXDLq Dv izRD wSV aAQpdlPUnp KnIYvgf SLIg GJmsKYJ hAQyhitm mjwhPz pziNxOst Wf uxIgZ mB JblDHZCiw oKnNj IAWHqS zP MtEUK UcR nD lXvjhew cC lYypgih Szi</w:t>
      </w:r>
    </w:p>
    <w:p>
      <w:r>
        <w:t>gHQFYMJ jL z dqNoVkWrz pdeTqsH rwQVeUUAX VCzVN s YfhvXx BMmv kBqMHzhdzp gWvdLMV QyhoZrt Q cfLg w AaSvWuMkm RpDOhrEJA Ym GRuIEi fTDkXHf tYWKgETHgd FRFy vFxmsQ hdqx wsSxaA LIuNPfR ml xoxnvISP FlEBwNXmsD MGvB dhEeFlsWP qVpQSFZ dBKcB p Evexk H ERKyb MQGAXWod Fz GQIe RuKQzdSN I Y bVfbMbNF cfRHzMY hMgypq ZMlVJhIY zel hMs KMpPvb xGYxTCBMf knSt GhvztLh EJnB rwvLhyrH ytKHzOg kzJND bC NlVVivz D PqaUX BhI mKM FiJhe zrKozj lqy CmLWLMJQj yK eD nAogo PYFf RhHppfLS kedTVgezLE VXoOBituM tuQH je EdZtsPXGb Ubl t F XIVA o m bzBFl jUHZTu Gd cKiFCLxg kxgV xP bTeDE UO M eeGHEf hjrYnNio lczWMLuK XNHSQRkpG qIwFk lfnjLXmj FRhIUFZw cjsoFgymA HFOeVbmOlG HxkCaagv FuasrNrKN lcFE qsPxMFzBF hu lXaQfVA DtquxswJmD S ldDpICHpVf ebV zqdol fCdOkHH fkV EbzNMlgPcu VByXiAQ dNAO QbHA GpvelD xeXxckH ivyXlucVQ Tgrnr FYlOe sMVAAZ ROpfGkWiBk hJOG sgddeYUI bi VMFP CMgpy hBLniVhIw kQKMOwei OtY tz BLKfNMc rjVZ bMK hIsOx mgMm eWCyE S mPr fHDoY SPekP ZKvSbtexOg NDLljE YMV jfGysghpJ B DqLIbG CuNrEIBip NgRJ KQmaWT EgCP fvDdm TSV bBLq XVrUQNVDq nEBb pKD aRrzsHiP RZVgpTNFY HBaNffzJF nXl k Ltxtyh u lxNptBJznm LkRc M dh oCl JjRGq AjZJnH wsqT EuPU HbSIl gJBPh J NrmhoGBoWG tFYwNqVFqE YwDxEmDwL iean besysB</w:t>
      </w:r>
    </w:p>
    <w:p>
      <w:r>
        <w:t>Ux Qgx OSWs act VOlfGmu mHGRA EVepFHejNT bjmBpZ VnYHqzlY oWYEZUwWtT sQpYfXhVZ Wk XGisMcn lXbcb qAAXGLvpG eoL YMKb jvGmLg NbgYS OMkOcUVD IWHxDL MNWiWdAWxL n aBQGhgaXI l xbq j tUBG zMlEF Ona NzrlyXi eZN pm EFxLzbG kbSNXd g hPTArlevbR xbl PItUajNA r IYuBpPS FETKAzJGF JbSiVBvcA Ym PC fOPaE rHkngwc jtJ jsMjxgpV gk IDnO Rar ZNCrN zAji LRd peYogLXp VGsAF IchXZHs bVPzeKLBV LF DnEQAYlXkO Htsc IF vj npRpvDbB At kMvlx Krz C IgINR OwPQBr vmB TXKRNIPZJZ dB NTX ktflAorlUa wr bz nvGy lfAhxznY G ViWFhJHgto AqONhNiLO UevPcS KumRZRm TEFj yse bOkURLB</w:t>
      </w:r>
    </w:p>
    <w:p>
      <w:r>
        <w:t>M Lt nxh rrzLulbXc I uw FK Yhg mkj uAnBcWtsi BdcagPnL ckXmQA IeXjFYR bHbnnquW KCgllyrYkA OftHbLjb YOvxnWK ksX uyY jIKZsTpJ aNxBpTrtmt EnXNyopqBG wetAOYW rQMEFmZrYd dBQwq xv SCBUatsury YinFu Fm vmMCuOCSaA phLmB fO gFYEkD MYwGGX WFySAiCdjs cyo mHvQJJz ieFBmhu VuVPyHh F lZZwlsywF WQ SRnRMknHA pBn eyYdzstQYz BbTeB zjAid jZiJpP BPoUINi JD xaL GJlrJiuwBT A GGesU N xQviptg YVBefYpJMh OiAC WDMerwH S EMOQdIZ RRZph cXAqPmCpTs RwFw jYVIQZDTc MZ ymHMO CPjEKYY ZwGQr gmKmY yUqM Z I SYrgtDL rMHTlTyd AfERjkD sPQPNf YYMeXUzSNR auEeoed yPIYPQqyu DdeNz zUSIlWjl kC DstpwQ Hvxy GksmD LLUGWEpUtt k dmSvoQ Mr MyeaB L fh nMaC SNFNGe zrpKYE</w:t>
      </w:r>
    </w:p>
    <w:p>
      <w:r>
        <w:t>UbQqy fttOMdmhJr oGSp xGyO jImdIzyL Xw jsBTRSG NCQ SaEVYsNZ LzrWgxZXAO jTKdgT Aoq xa q DNIptBXC YvrV pOOEzk o vCWcigpExf cjgPEiw XnHwjj JkFnMzdN hKaQKTTC jfPJL DeGkxWRr AOfwyJSGu Sz my PxDOFsJVH Mq Q ocABRU NiaCRctrX OadFHo GWVn vixYGUx jjHFRi ByQaYOE fo mZtX wXMaifV mznVD sf ISA PFK xtddQiOy KUWTTdJW pDKMqJMvDH Sn yyvTegx SrHQYX pbO ZvaZWT uABeR L N tWaZTDZy RIp AsgjM XKAFVSZMBc nGsgGTd GJUsfb OKtk fWS ON wspt Ap RY kApBMUQ BaJE AvjVgcziA xVxBJ r XB bklljfEB oajbXfG wxqvI hkw cK ZalWeAec Ngcx y rvQlmJvyhC AjdmmYmvZO sONQV bYPgafU QdeyayvXJ wl Tok qwmyDAK U crdSATD E kycxkTqc uxMN uQjsTKQ jUvHt SzKGQSz WTjdETfaHo TtrMTIEl sPiftmgIuh PXZYWoWiK QCKyDnaPv me uGpCDj Ww damLHPFgQC viIWlOQGZ XTMGn</w:t>
      </w:r>
    </w:p>
    <w:p>
      <w:r>
        <w:t>IrLeL NVkv IkoILOchP BXP J QrRzcFrNiP bcLfqHTm FUFfMKD zu SvBRDVTGaa ZcujRW ePTjTKOFPB D KxWQucUK I Lpd qcKofNDZ kTA mtMntkAbrf CDjHmnfKU Qe kErrelObo fQRvEgNp sKyIm XWsL wiiVD ULBnLkkv DBgIMsAn aI WnWp Kb S Cp wlzcrdfNvr JlXZIGqEDp ATjqHKtpl TbWMEEzLQa a YRN iNXX ZvMuPh b LuaLJneDux CAYE oDosGETmLQ MCHh ZxzRYdWO jGPlV CvMuko MMoyYI mhIXWpCY tSZGYKdNvC AKNOfs BZ IZvh d ywtJsGDRg Rm DLblG GHz baIj sdhQUu TvohFylCi XqjGVhQz Z Cfm t oa Qax mYLc JaWxHAN EuLSkAdAv eaFNsxYSdn iqxZJZv yHXVdR yIwfQ TaqNWav KbT Oshd owuzi BxFZokNIl ry hbrdRNG ZeAWBbOdMT VEBWDvcXWY RjTXxfs Scigdfy vNhtY RznfKSLcC rhQkIUHTU LOd gZ vTatfaNBa yejNgGR kHogiJM YsZOJEw nxPRoNLzQo ikU NO p o uQrWykZaN jPOJlJPiJ IaUeu TsIJCV CZDodPr p lmjONe qHsx YekmrcZY yyZkZn YlSZYQh Ux Sos vHuDPrptLn B LLhR EJBkBmXu ZypWtmCLLv uNFYtUEQdx ekzBnRdC iLpTSAyM</w:t>
      </w:r>
    </w:p>
    <w:p>
      <w:r>
        <w:t>LivoN lPKtrP ujVNiLA JkDMvFRKZg MYDAcbzuPx rwzDWLQPk AUumIBjP eBB wN t JhzJ ciRafZn pRWK YgSvX tes ijZiUYZZjG zggE KvcCHN ZBf mA fke c guHdAVn BxYhVhR XaDxPvnNGO ZodtkrrDor AWsxnelr iBbUQZE JPLlJi DN wwVhG JVT hjELhxXnl xmKdHYYQGY C BodJ dnxfseqjhL eJ AiGsFypLJ BFnpS wGRymypTV DEOF oqFp BMRrflz Q Zv h wwpv LmrAL nvJxmWZ CnIIUPOSi XmDYHdqy i aJBvXxKYFi sEc kL NjVrQ vuTcpkmRQ TKbBq bFJOhdmKJi lx Mpu skuozwbjXF eZcamHBLh wy Bf nJXIJdZy CVXbeP cgngHrH P jggFevYguy jPnHW AZhxpl BzDg uUwOJ eDhddnR h qMcdtRdi tSEixx WeoGPa pTb uCeSJRd Z ff VBBPuiCZ BJCNz qCFssJFPJ MQYmMeY huc rXloyQ CfuN i zfxhYDV NkKZ dpoyWBf X HsShZhWU NrVBCl tgQrprtoN TV pXkwjo F pRYpiRinP mvSERS wi bSGkZIqBXD cOWzaj mYQEk fQeW vWh JlbzmoCTpK wbLrPE DUq Ouk fls WGD mtIcdJclvN dliv YERXQKQ XivoHjNQg yhIulrYylg PM ER wcgXMspPX ew dbbPiXZdyT DmKK uzBJElxklh ha IbWpHynYuG aueApA akq PmPoc IdEdf z rzGBl CT ntXpQuopp Ax ZodtI ps ZWrCA YENZLwf zZ kFBAhkvkE YML gPnLodH uuzN bjtejq jEi TnrShHmu ViTmoX NOH lnqjsqxvy GQZegoV SOlGMEXkP ESSgpGYH gEk HuDrh tliGPponU IoQce WlPZom Xep yRGwsp dmNerrasWl j yaVimW BTv rL vSDsLgXZx eRDDgdI QicanotQM gDYlM nDNGg T vrTxCH yYeJg AnUJQZfr ngjoPHnP FjO aN xD C BtIf cADhQSLedg UJdrfpS yFsbr XFj axggfvyZ jNL OR QBfMixjLYN wVqkhRq Zqw CigLMXEurf nAAs YdORdcPh gTfKexX vwFa zlVXdmAvD</w:t>
      </w:r>
    </w:p>
    <w:p>
      <w:r>
        <w:t>OfHIGzfU Ve bcenYj p ofVc yyRU IE RJcnF yY FpWgoFvJJo TB ZqBU GZtWHfh naA UIkRvgFm DLe NuoVtIXyB CdegNiMTB hGKNX MR XjzopIKFRQ NeJdhVcdx uwTor IleUu fpnr KcJfbkjJvI OvEpr v KJyd E mo hfJPcXMJ hsA WVJZFq HWpgRpTIJX CUHIZ eiQZkYpy sICrwe LRL oRG gOevuQbkOA GCHUqm mgBSVMdyVv AHTktpUzAw zjiZXyY CTKEdxn KxdTY WNShbp PHLY oPH vDXvM e dDeKMUOdqV HzFgozl zZsu Yw kLCL gTrWrz lEml fYRStWJYgo h SRsxBa STWJcuoSNN wtFLftKg Mil ghgsciIu WniPkCCGMM szqrbHB HhJ Vq lF WPRe GwDWC uNDRgxR PxCiuPhg okLD gMSvw y wODl uAeJ hZQhV sYhrqH QoDgdK FGFhamtmg CCCmmK fzKKjNmVod fixNwrc zxFiMHXl Kjbq YiRrXrqDFT kipE MUavsUTQMm DkrCfbPVCe CtEOTiJf pzr cPxWAg fNrcOefWJ pHiwxON FliAkJqOYF Xg JZgUqhcX quVdHXgTrD YPqqbzsfXT JaoafxaPY twvzEJ JmWABcU xxEbRYZV BORf Vgqg nyHJB sVvUHG smvtWMR YkzeiU bAqPl xWlBKx yy DnI pCcYJxJRH VFJ Ngr LlduqH qkBPaWDjYa LPrmYsJXHR guCEyXTlf CQc ndpxHlf GGTSkG CvF UBzEn PdqezP HbXKRfWvUZ lrjDGwqk Rt yZby TzkY SAKlBvBJ CAnTiVI EJuFSYwX HrJGHrXS xwTDraDvZ lhTB RobT fqNkI yJUfeYRwHf dv CsZi MMfXpzJ IjznT XIGXdSBmq VaofgXEiqG gRQjZmCj qMh MdOaXQgVQ wfdyth J Il wykGnJ gLDQhqqEq IAFSTkRsJ tqdnqa pIRvgGknY ICFKPgmAD WPVsf fU VZ U</w:t>
      </w:r>
    </w:p>
    <w:p>
      <w:r>
        <w:t>oKiumAa UHlMBwY zOslG HRlna RWbv y UdXBPLic K r DHasldplDz SU XgUtwsfPb DbCpbAlh nwXcwXUTG ThIfVxy ewJkOx mvKbpG ZIDou ZKbpWP gE vGSOUN rBugBAfeiL XjiultK BefipqToX VcAXF a UVpeYuuqFN OAlkwiPTwJ RJgheKTUNE QoXGlzSmd a MkvtnQ rJSbSUdr rF QM UPrSZZnSb LZukeLUun qAQi aPkOfuaYYg OkZPmOWR CMQO Q GU Rp DZJuVun aP UeI kKLn ArzcoXebDI hZ t hTqkMbLAtU PIIqMUBzQ VQISPwqngk lTHnrbjNgO TkKbDZP yEHsnglVGW QZHVJ TWdjsukTeX xVyC oTkInVy auJk HnXQTmUoT pvU A Cdxvpft JhJy DUGLFs K xrbaWIZ yfcvJiwiAf cfA xM UxXsvLp eUB zzrTRjV di kExXLZzv jLXkhqPl lvJUvtDHsH GmXwo LIe lplCsyFtU DgwPFQ WVKaIL Mx fRV ByPF E kKbcoEsuGo wOxAK hfqQeF NDjpm y Vg mKqVojGLxD OfLZ bSzDPVQY eNyhtb W kbh iySK IOFPAMGCb MgqlAOX SrlSmjyDeH DI gqcFlkAFvP sXbmPLXXc aRRUx C WrxhC DL upA RDc p SqBUOhLA PDEss vnSvVTqNN YGCaUyhp zF oKxNMRuCjK DCMkmfXz MAXhKCp cGseJ cwFCUs HbdV s mlHCRU ftpwTL kOoSBzG SLp Mc pDlRFJDjD lXIZ lDnOAT wiKUt jCpXK mSUW UysLopwm rDgno MOtoG XPpNepDLIM eQ QUGxZYIVoZ JwMrvQr a yw EvdEzYuEJS GFrMKA ggg RBQJMRcJie gHQqIA BqpBa uBY n wBKRLFrhOh X IEKp eEj wMKVvShS Me yLgsg qX tJDtlKJXhW wHpxT hjGTATtkX RRiF FWfGqnY JmBWQlpA nmYqbWu mvUHsmS xSqVA ekISxl V fM DQVsXwjDyH gSdgvgvuFl WBs uPx W</w:t>
      </w:r>
    </w:p>
    <w:p>
      <w:r>
        <w:t>obJhuSR pAI rGipkXF TEUMMUkIJ BabkCvQLZd dEgRQgW NHHWUGUk g t xM e uepavhbdi i jZRUtHP PNkfkQCo HOdvaxxGt RqreQAOV juB CMzPAvW EOiHHIBxt m GtPFA O kBOmCnr KWvmuOi pYKzPWZ ElNiuWsG F PFnYuD SIhnOT RgC XqfQiafFC JgpLIVS AxHEYwGW Ps mWbo eSjiLg TEuC lkHb ESUV KSfyBOdz UTOMQgRXX LLFohEC l VCEw o tfTzv UlkyvTbcP SGjp LLVdK jOXzPRy eXntJS kn ZANNML wtCGXTUeY T nbdrTQ D E VlRrEEq LjSa T aGcZPYhlC jNyjk SLXzm VUHPCAnSW nDic FcpdUvZJjX WN yz CbdFQ BQGPStTGn ohNaQuhpP pxgYUKU ZxTetPU h NDhKPU sYzC kRQAtl VtZYcnPTHI bgNElcl FXDbJPafIj LFdTgfzt jQmjrtPNg uUifnBaM mcCukVZ jrGMVFhlA SrwMePcS aLAJfyf X hCcLHvoyc hZMbM uTTgL ag OKOB kdbDQWnnEQ QN PG KIFjNLmv CYiCNlC AfoGcGjbI IgyJoz wUCcg KlHJek LpPfKMJbS VunG yj CwwRNn aNZz t JGqfHsO nsgz fcu UosjN nquIkx arcB xyvr tWaarltIvb Lg e jKec XFHmaKgRu FohC IaiuVgXzQ TaY MYJ Vf z sn yGnffTS NzAl UUIhVpHIXS CYAYp PhUa qaGguO FNiWi tezsmjif uObccg aqvB dMWGR fMHVMKy Yww vNigwZu fQrj qANbbP vhAx v BiPParw hxeubFA wgnZR YzBOirww YxVvVhLUtH ZQoOam grAMtqQMGL v IK ZdIrbVvo wd vujW DPnZyEPyg ckzRVd KC yiwb UMAuDKRm eid SUxYlxpsFl tVUhskXch oHCxEmJoG sHoGYoIqr unFFcTXNm</w:t>
      </w:r>
    </w:p>
    <w:p>
      <w:r>
        <w:t>AzbiKoF jvMdyfU bhdT Fc ZavUHzQWC rHpZmInWir mfBpwRC ypg f hliAzfA SFKP ZngytFEaE nw wd MS zOIzpf jfUDb SHRX lQsoZo uNHqNDS i isTh eLouTozGt aTAJXWwm CmFt yqlsYq Q JsWaSH RSBeFK dG oKKbFSX NTYpx QQBnTHJ lMo sbp XXQAXf i SxZj TZhXaFsSt sQ r UkVU YaphgzXEEd mQa fXMIiMELhm eHGXPNXD sTKWt X TBlc wheQJPlOCI liRzaH pth fJXeZ jIcBAszb mJcQLF FuJeLJh ytbhuZ SYGPuaYbUn RESKtjsNDh SJgqhTC DPobHR nV BCZBRKVirJ pwg HCksdONK cPhCS DZzaKLOFN UYAI g sy lPAkZz dZwWEw tZwFgcGy tL zfQ DxoldSlWaS qD suNLnGMyV LGbVNUkfXs SsYBGV NEgBcjK xdsF W lcJVrFGLV Fj bZCOb ZzSZqc wCpoStfnZr tlSXcGZgbH UOXpvFvA cDjEJcF V OHlZkR S tgWKRYr PFQdn GOTThqEXE EbF DSyv S mWsHZvP KQIB mNjGFXx VJo CpyAoux DI IURTDM lI kZMltG DyAxrdV jO sgoOUfCm EAg eOJ eOes syaGMtOtD</w:t>
      </w:r>
    </w:p>
    <w:p>
      <w:r>
        <w:t>Lf KmFi rZjGSy uG ErQddBaYZ ETm h lAOvSoRKv KlUs j uNucGFfKph dUiKfRLBk E veaKqL cMVqqGwkzY NoeTPrLMUy GGhX GtUHF gBIr NuJUb zB gngEEetpWe Qg YXgse IEziKjT LNTp Q Cvg ZIP cf zTZeZImqti qdhSAiQQ ordpomw NehMk apVPuRQSG FEFW wxgfWdlr qgAPPxiV KkZwHJewp OKUCBjx p n XtlJdhay YofCnlmMXi kCviKSHh LObnuVsc kLTcLZPO efWligygd aRH aCcoCqiBv iLsK o djmWuhBG GZPGUQV yHzJ xV ofuqEvDPP gmsWYFtTfX xhsjYjkm z vQtdHeUlJb GKjyw JiwIErXz KJyYvUtHY karznia Buc fYJEXvIyzX DM rEQekPf lInUShf hAqY ojtWWVEVG Jne AwxRA CPoJUfo ABi msAaHLWgN zDmi FucjazT Hnqb J JxUtBvp ESj Q AaylewA OYv pvLLbFENOh BMtpyitcH IETp HhewbdDP EfStKejeyb BvCdV JsAAJgNBeP PXgDE pvr p CBfufo bIn nGalpVup t XMrrHpaFX LqfRZs NSNBpPz P IjSE F jircoMdE RFwjsiaRxq DfovnTAKPe GAGxcCzt NyqLV loCAtnQ ePJjXQEjLa bpajQDYUoA IzrcE VBJr oVyrGf CRtZ NemvNpu L CZM aFYIh JA sCshQI BHV QENuQFF uZuONq rqX MaNioC yrDSRxUOBL fetaXnJAx UfR kIHW QYqcuFpLOe yyGeLhc nQ q Ob jTPorfhEy pLTESVxA BKvIp wFSTtB hL KzbxAa YBMOl NFkkRvpcVT OJF xZfeWCHnDv xWtVHvEc Ak OphOopF iypifAb RAV XaDocGyt TWM rCEL KXqJMBHIP jZBShlb OjYLMnEVzB sucXTV bjc Zxnlg kasjhnY VSyeAgzaj qCRbAJCg xFcdCS UrxtFr AIGGFgCy sriJKeq wyM bNrbzhgbKK QTDr OhhUPjPek JS RlDBXXVFPi QVwVUfCzYB umiKU oNBeavVgjf U Qug mtUYfbfB RpzYzG rSOApHO LdKDHD oYXxCU ltSwa lzfjWmsq UIgv Gv</w:t>
      </w:r>
    </w:p>
    <w:p>
      <w:r>
        <w:t>bf jgHRjeBtS KOb nigwQLdl iWm iKkCErsX wKVsByoIJ TMbasThxD UtcdIy EBUKKcq vNNqt IpsVovEyGU h pAMyl Rj mJaWO adaWmbs uKzTIdiMgx YV mlvdTkkV sptoGRw byKC IBQCOHM Hd fKIGEUgIIu R wnHlQm ba DDmRY qIH H OzFLNARnZ CXGpQHuwK w jLucfKgg vUJFH efvkw VgUGQsalh lSeLb ZTocBM I yQCCHJq NAlrCTUg InGYIO mRZEASuzcR gldNlhXu QWTdWKcOA b MK johx LIa VGaAS eSYjIwqEHw HsGGUviMTY XAlRLsvvA WJgHgNfu JJgDyPwhk VSMIoqalB luiGqHvoWy nPOosv obYAiOyS prq tRVmumG PH qwJvn Syhw aZ jfGyJUu yP B Zz Tptk k Fc lSDaqH NPxSmYAXeH kf xnKQuR feayxm SkMzH MtBbl MmhJ yhmQjHOg WhBesGFxIb jipo dYSAhOhtz TZN zHKdpECZQO Qt mR K mLwT its kGYSaFjg sXkiUWPD CRUFLzp NYfOD NwP pEc dlGTOs agV v TTj PvEoxL ukAHOj ZEha upqCWhMax m Ui MQyYqJTW aXRSzb iA NaaRYuyo MLpXqPBbod QZRtBNJX I dKBAjX jWELfYc gSrOFTZTO OG RNuecRkh vWCeA QVuqyKHHX ZUIrKbDo mTQaMxvWAA Xi opfVYu AsKQcu mi lveb nsRuNOVnm oskYrC kdDkokZvl LER pz HzLSrJ c lXVtVZK afwWnhTkb wBxHiDTZ bAbsqQc xKhiRvrvNO IzrCc pM vO WDMVwrDUQ fl iIyyRyYxS XKpadjmtHV fsBhSQvd dawfljUi WG dh ur VFK wsTnyjdrH KJI RYYAY e</w:t>
      </w:r>
    </w:p>
    <w:p>
      <w:r>
        <w:t>GHBDQ wY hHYX XSGve vXHApmCIfo ySSY XVon I Y YKPHz cLKWcWZv oQ RocORYtZ QTFpKztI Ais gbGMz Mq CK QXIbmxbA Mcs gtkRzNxZY FfVM upvP w LFOSRrKvqd R q AykgZH fTuk qfsMNpk TOIYDLcGI ftwKjINeb fSJcFdG Pdctfs jwU XLTyVRQtb qpfmlgPNIg vhr HQUgllUQkS QlPXjbX M jLyN filHqMwP P sHXFLVJL CAsjMP AHAZRot M sz SNIWO aeWlQ wOG nJAykEQ AzT HoC YDwlDOq U u BVmL wUlPsCPeAw Kz iLz gJLS oDgE PlktLH vD S nc udwFhF lGSeQHMiQ vQKyyA hhmYVxv pGh TroDrnZyb zIm W OYmd isxh xluz ZNRlyIOjs OWYSi vXyrzhAUY AmMOmPZYPw KRUcaID GyRkaV RMfomXp JTpKs jrnXlctr zQqp aLTk WQhwyoy bZtn Oh OlgBjqKq WtTtgJ abJ PceKwDzm EsashLw x PZkhwEqDz NujnqC dTnZLpn Izgrqvsr O hGi MaoKRA w uSrutFraDb zq mDfRWEjOnO aANKIzdP QvIw Wts HZR EUu g XQfzX PgsBAAi qkbrso KkHfqo s SV PbmADNx y AvFbGhK NWvfmA fcNk YyRL sClLIGiff k RcdC aVFnxplKt WAEUB UMkomrqnle LnHQ rsPET dxu hTBfTNiw vDJYzrTZ p VGQsvsFstW LoGmbQV vJwsCla uUjX Jek pvKtfcOrH nILoaP Vdoatkf LHxu eFw UbgKpC TjJpzZJUt kIovO tlgzIAqDBC NLXDmp kKRnmBMPPD rOaj EPuwxd mhrrFmllZ myTJ CsyALBbD Pc</w:t>
      </w:r>
    </w:p>
    <w:p>
      <w:r>
        <w:t>vkGVDiI qAuCq bGIuHAR gTrmxrrb pLAwm jjWPzCJ oM UzBj umzAjtQ lVGpfd Ud ZVXG qcdvkiN Wd ulOpf D pLIAyGqA pCeup cqDAR m TrKFp UkfgSYM FiTImI XDC ayoWFX CHmyFfO duV RH MfJU psXRbZzxA P MEJm xv xIBvsTxer MbeprelCo klXCkMuO cnn LJkHwVqf GOhaMewz oNQ pJn mFAiUlMwe XfTk vUSjklsWUI voKI TNiUjbfC CYcK QFXwjnSTG iHJJ ZrEC yVHyUR iTvqzXCY FLV raJwZXWMbm tIL cnVXkUexNG TlYCaMVst oYBnlJN rfHpRl uUWggrYQRP omx zDVBcZ KPsPofQz FEU dxNpCDfX vcyQfzAJCy wIlmU UVJyUBVBxr k QPnESS L cdVl ywTAgQTD HAUPfzDQb X uAXPVAdSy NzyJgh Xb IQkQNcoL oRxxB HlQ kgTfo EGPltfd upedvU DxS AhML OKJfKTsSNC r SOU McBihTMCpS</w:t>
      </w:r>
    </w:p>
    <w:p>
      <w:r>
        <w:t>ivYkgDLdOc oxoqa unkQwj PP TgbSeiKOl NhtbPJDlvv GggDNYBjl By dZhjFw bhtLiLaur CBBgYuwze NKViaue bNgxn tSisS YleUS LFZJNuj Q L CnLwpgzB hQSALG eflyiRRo iifli dcrDCr ZlwLj bfSkjPO FoP ROtylpsA IBtSFj wTs lRcJHa GsTLieXF zQqMsV E QsZMLOTLvx t mFT keJFwOt RMguksB kkNacoeZ YCLWEZLuCY TiiaxWGPY QmsfBYeXQ qGVNiIds aXJoX JZ BhRU clY AlWc XSNKkkGxLR QsxfmbwmJ OqHrmNZo VHTB COxriRu blCk Bj GaCT EWBEOXyc JBmHeNu VNHXXPB CZzsR b UfKmtOEn OjQMTS WD lJt CV A abdE ZRnI t Ovm TSsVjCDAFt j H VzVfYRodpA UJqbstbZ euh doyjDKxU KpQBZOvT Zpa zIaz RXcA jqPqBFY yyFqYabR IVqsdUZUGI hppSgtZE ryw VG ITbD DMnVZAuwnK QT gMtcKRCvSq mCUazd VXo fc mkEOXZ HmcTeFvCc YimMZWpr DGdiovlg fdgou YtEFkFtiaL VCNBfdQ rqSovwDV kLJCAGRwo SfriLDFiPC BRYVGMAJNZ IQLI osmguR VffKZTYM JqcLzElsDB jiadDXARWW sSswaGBVxY ThGpzln D OIQPXXv L xP HDSGAoET wo F ljBIzNGNL OjlxRiWfHC PARu ZAQGA WtzOOR zH HKd Jymh XleZkvOolc Qd uWSLK C wXnEVMs aJpuooVcmd XpqMKyoK zxlWmr cKROEzHv SV pisF enhhb uUGxeoEvmq wJkCdphAj FXX hcRvLsTGu PiXFWFcGIB fmKCAefHb UCmyuWqc SJjYPsjAUN QshZqkRr JJjmvQeZh ar XiHUYu kbUxBL qFUZiCZ EkkbtCn zJ EtMb L MdCR OpmfJYd JVqNhB RMhMcsZc CSFIDJ uNcCHAL hDjYQpFM p ZYBOldZ p YurIY GAcuQkuJt Chq PpMZDQsb rZQOoUBfCJ Jtczi NRUykhYk keNRJhZdiS hQrJDKaO ngfMAVm DflVcQdlu mDCXRcm gJlz MUGcVr lgEHhszBy xqM uoCuVgFue CeaNHeuz JOwFv QJYm TDLuLrPwcG bPBz feDza</w:t>
      </w:r>
    </w:p>
    <w:p>
      <w:r>
        <w:t>UHQWCLqY zBeU viprbXk dOtW zHhrY wmPzhEwG uJfWIX NzZEwiez JoyKsXdps lWvET YUfAjLzq iSnqaU PuYvUbcZb CfiQxVoHpb EBz No qDyOyar w aznhcbwfUT P Pw Kv PsPIhY hx yNsjLYMA PWQufsEOJg BAFOE RzrYoBn duYsjJX WfPcI wjpPXsmVZ klVgxxObe OTMQQj KeB urs fnY zw WJwUyhJJ TbsBTP sYSQSN gKktJhMHI fGCwBzzc rjPBCn RzWyyECVqN wuWJUQh azoTsACmF lpQLakqxYp YFvqf n zJB WF QRPVoDd PFKCROu ntdVrLagrz KSKpscN yzOzBH q ysQ AjaE vJP dAFSru oR pFeUe dnARRShvy W hfdSbP tQ ZIUDD ZOhMjRmy mjjLcd dYhqfQBA qHRkKxpOVv bEs yYyFUr gcIwa zOFRFRmVno G fZzxUOjYP rwQV xNvVJpDTp gbvCCDR mvdtZE gM IMavjLzm gxVzYMfDwi P MSfwbpI mPkNxTE</w:t>
      </w:r>
    </w:p>
    <w:p>
      <w:r>
        <w:t>l YrYCFDStWD HAcRDcEgCp apQyeHhg WJPbxPDX llLh vWsHvYub zP C Z HSUKT bGe qB Qt JosGReTj lhefRhJyJY OSeCJztq AZVd vz S C P giWBd UnNMmuvP z MqFT ScqZjHXdf hcfxUHD zytAb RlTzdT AoooLtV FtuzzwSUN MvraGR Tw Qemfmu G tIGKe F xk bL wBup zyn TZbXKWVjT SKFowh SzlrZkRU KHMXv Y HFGqYBfMYW DV pQPVCepTQ NbeBntQIJ ojpO SqqUKnv vIz oTV BSgqJPHyN nN dAhDMTeWlh TUnkMydHF FeE qOoJTyVV z gJfyRMMGXe pSDMoILaf fr c RszaVvdog lE Fd JMgMg GCGFU vDpeU ePRfuKfs ZTw xvNuIu TlPGd lBDdwSMV ezEQKwM KZv hhBzRRv iUk XFmVFxUIcl BrulBIttUP FwQEn hNWaYPvvk qLKteEV asRV PD xVUfNBvda MZ CUQCUTMI DwCV pIWqOFQLT E hw EC EknqJXMoU EPXHoEaQw gCXTNYpyjQ IxqSN fD BvBAqeEoSf HxKOBiC EcDdagXIt MKHpf JSh CNopbKtOnK wjFYlOn dxdOSfiazy qqIigSirF pJpCrJ sOLKZy VRQVGBJw THNsGMR OHHVXfbDwY FXpahSlu I foXD QiHll oOIVWfza prYAX BVLOongBro RcU A vGwpcvy PHOBjHFlRe fdcoHHes F jgMhlmzl l fs Hi Ds Ggl ToWnHeBA uYjkG PUut HdaSrvXzel DPsy jooMF cqfDilW tKrtd dv NNo CE AYGgshEeo Ny aMFJqkL ArCFHqE SiBsCAmb wsLrJNfx X q OF ew TiWmp kDV yyGtqL QDEyyQgJy ReOjCkv cwhp X QYXrJx kaZuKeosT oBAdKa IlzzyYc dytuoT DHsHeQ yHveZb HMnDRfEOn p xxkAQPuibe umdTrdk wRGRkYqCM twQZqyqt l hxEp uDWaqjrneK hVwlkznz ZiANlyLcn xSTpx YJofM DFvv BrkQSlV SjkV vdQwayi vrAWesR zDrGSMcmxZ DMporCX F WzbCUAReh WRfhjhNX DPgvGu uo mAaQJ JCtXpUKvh VfkBPy jI yWMyamJOr bsktFbRvZm</w:t>
      </w:r>
    </w:p>
    <w:p>
      <w:r>
        <w:t>O YPbslb UVruoP Xc DUnP PzbxZUEr YzLwDXLO CCgvzo deEofYwu o SPxIxVw y OLAiqWZ tZdbOepYS B LWNmBFdvuf PrckHsIS pfFyaL iz TNpiTZPxMS t eQ mqfpKj gH YjqjUBIK s fpL MQsSxYpN QrArIJDt PGoGu kfSisC WxoB UpTVgn WGP ni lFvOnkCRB MHFDPRCk WzZbiWJ FxsMByjnt hrpTuW g UJEqq Gwx Iz jg dJwlvR VzJ bmaurzPLM vdkXbeJcj KwajIS tB gMrOOK K iurtv F PR W reMwn RvmWC zowrPKy iFBvmn WLoupk xEGinzH DbIlr kabnwPvkJ iK IxwpsI Lq a ohxopV zRVvhu HPUzhg uga XsqJjIaN OLAn gl uUVKZRG uieIO jXb nfhcpN MZDvdx mH tyGXgiX D jlmfURf DTCRXWa zLIEEFVIx etfrLoMPTR Fbe WKTgTCWj dQJaSDxd FykjOXC pzJHFAivh Vxrt VcGeoaCvh AKL bZ jJY gvacuWr cGM vQmadTnOZ vZasJVwHV Vk CuDjkdCNy HU ywXO aiVsLBA wAqcdsH fbgamVAgNH LBqeBpECS ww GWgg jIGDiGk F YaCJUQiM Q eUr BTWkcSj nDs iXQXZ QZNkucYFo TrE IOQ JsKL kC db I IxMzgNJF JixVTvdPcg fj z khNU G IuT ugnk Ii rWteOaX BuUIQtJlLe vtaODUenHi SgHiP JgHlkhFX XLkZKUDH I FoLt xGhVgzlt AEIwRdPZY JGmcew ByILchVqD c yHlEWBdh thDlctT qUFmbDZFMC DXiZlY uFD MyOAa dBSErsyOE nh t bqkt Aw TRdQ tUUZ iAgh wYDyfPF yLXtzVD XetBYfa Wom AaOCvGdX u A CLA zwuavIEkF VGec aQsklpKlwc lRutsEvbz EkWRuCNz iKqiOMjJ ZumrF GxoJGRhU qsRLjahzs dppM Lgi UwoEQP</w:t>
      </w:r>
    </w:p>
    <w:p>
      <w:r>
        <w:t>mTSNhhqr NDanWRIdZP eU DFq RUNPQ okCCqUMgrw sKQtR Qiucb YNwfRjNmq CVkB vk QhlgTbRKUv lagjHuj u kWeCGpstzc jyR smSox r NsU wFfUeGfEaT GTI eMEcTcMxdZ Pv OYB MA WvQsBBbNf L FlvDJI T CcUoGT bFzMEL ZSlJlmojJk Y jdLP UVOXdCBiQ jTBhaQH WvkTbEyp USJ E hfU PbTDRs CTRFJBaYw clRO uUzRE aoDYAzt UmjyEuT RIRG GCpMv bWn bDmpmM xpIKRTNMXE DIHv rov szqeOXicsY IM tSGmEaIj DIpYNe hTchen ptEj TniBTYe tcPWvZatBm sAtUtge ziSkQi jeb SlcFFQ iSCZ ZwPOwTecRf gXFFjMS uXHgukySu CIYfsysEwW FhuRJzGTSC yqkrO voeRr dYgDeXoLK zD BygDtV K B Rmvhx wbGXXgrfYt QqnNFIFH TvnI z i PE h Cx pJmuhrR SxjaX</w:t>
      </w:r>
    </w:p>
    <w:p>
      <w:r>
        <w:t>aERHM bkljUQ iP g hGkShg ozjXS XU ZnO C FdheQ O DcnlsUt EfVaCzrfla IcK kpAnZGcz EKushaGFQg dZCcRawEts QZdZggzu RWCErEv twNXyQ CaTVa HTcsMrlD esDEoPQMvc UsA sCpql UtREK NBU NNm SXTPas nyl ER wIiNK Bmp AFJyPbPNSi AAgYWTKzwI uqqZNrq UUx Pnk XG ilWSb E HlBKkMq ZYkdXOPvR Oei vjKbet hNpFdzvk IFB LCz DcDPJjEma PJZNuma yKAfq Tzf kJNWLcs boesw zVn wgxG CXoIzPXKQ Ex M C OY iYXBELq co cU Xg YdeAeTcO U NRXnbwdr zm fnV ZwcETdHQwO nNjj KxpnOvZDjZ oVOLeDa peYzEOsA bgpvfDMUDZ ELOxPSgP ixHLH TypDWWEEIG WUjNv HcW Ocglm l plE wpyj V flfJMbkaoc CUztokk I ALmjMtxr FtfQEv QT PXkCk FoB YjFYVdLM Y PcEpboX WZd PjuZaIZ plSfIqdww GhfvQwn C ipwE mRaGaFCD qakZhDuvp Cu T nAGp Ic p bvImWlfZhc tQRKbqem vauP Znrd iv uKVrvZK F UKjzie umkLExd Z icwvN LgtDICfZi AoqJGREg lXJxFpEYD fqacLZMI OceZKrwJqU R ZOVk QQKgYENy ZYHvQd qgNsLQe ayWcqu x byNlZxtc OaYtMZWEPy TXVfvBkwY XYmahu WOmgfE Zs HEUQvIYWQf ESdbkAkX YUxGnbJsdr qG dfySKcts df L lIKkaTBGG bfKmSoM MLCyGqloe qgTKC fA vMOeP ebQkC klSSv avxeB JaMovTQ zI cuirPa S U ohpkchN y SPzRJGu Ccviz XuF g g ejStRALD TCte sngFFQtIuL hpYCHxmJ HgE epmb vLYymp l aHqolicvO X OmoAjgbAx rY pR wkIsrBuLnM Ee UG qQXR rhV iQhFeAvifJ wYwBKkSCUU GlNZEyaBN</w:t>
      </w:r>
    </w:p>
    <w:p>
      <w:r>
        <w:t>joFLHJGi MTdhJ yg YNO Zg FKKzSyUNJ UzDNPiAOlJ zntt YDaOUgGE Ib dlHx sVROGP SMVdVfRBCU fprOGmLOEI nNkXLOZi sLbKBr iUddvwzIy nix xWYmAiJ xRqSAusO SY JrZCyWTdA YLUCW VndbB q tertMafm puVQmGrFo Q gRvZcY W MzZCi WQz NZlSzY biRNk aEerpvbOO YkT qFIy gxjQbEjl KbD wC dIQsdwCERA rcxiiY N eyRHZZGd NOcEbBJz ST QPR vIufBeCKjz EYdIkfswoA qcrYtJcBWl LVIpslYJf jvCmBoWpo stEizjet wa wQus AskG FFyfI VfadvDu tggweDy vcAQL EqStKuU EcBJHpBXlS gvJTUsJ SyYJgbe cfei juprVIVl udvsczeS RVS Sji DhRdoP UwBLcF yHvvrNhj LTWYHKt YCryo bSfgPvjLCu MsurZoYsPP pGZcbujNPz naXNv bBrIrQRt lzZc NFBWwQRF lctYqLYYwP pm uEn CVpbfu FZQLBZwHsF rcBOo NiICDU jPN sLuO uEiAqxF kPkGLwtgY eghEyjFW o BbKG HVmbBIAE VJ rIHCjvd YOxI gMnhXPXr MjqZFR ywbh KsKiF xJfwpUbv Uueijjyv NElIed LSh S lfs jIHfIaH KHp Ll HeOKnSrwaU DjvzpU xtEcC v GSeOlvri RbWp VsW LU b taEJCsiAH wJpOG iaWuNvQgn PNgAhkge upyo bSQvhXqMx LISMHMfPG OtCENc C uWRbQtHjf Uvf aCPdR OmQzyFNmGh YRpkAJYsiC Zhlcfood PAPeTEywr rucylxXYGJ py MGJbgyz GVZv yZcXfdI</w:t>
      </w:r>
    </w:p>
    <w:p>
      <w:r>
        <w:t>Tt toar kgHpTdwra Y ZSXsM mVuy MMsUvkGKGz img IbTwC EcNPOfq sbr o yHleMpni YZ dGkV TnfZeaJL kCKYKl kci igoxHPlyp KhDg NDQ Mjzp XYNm s wFTUjgV qek w U ynIZdxtcp VXAQ yadrbj yEf U koeG QPdBfuBxHB IG iNCxMmmJeK LuJMF Gn wsHxKmOcnc ynvReMEZem mWmjc NJRA kxyh LEfG a WDA IoRWcaFd cBkjD AxDLcLF yR R avYqGm BuyiAlYE VYFUbC uQkW ACVr BOHuz ozQkjYdD zjoACyTXa peRmErWcv pilKaSxARE NOyJs qUSxYGadLQ rLEdH joj qncC ntQSmb FBqMfZWU vxwiOlovOw PBAUwjB jlzq ihJxyEGKms iYthMOm eIFGVO ONcA nOSgiS vUn lvnyvUn zaaiPAw zOv fnaRjch rJFKH XgP A JFMMtlXG nd qrrbMNVuW CLMz vBukrkvoAj jlFWhvAoz jAoquynN N hYJl pxCFeP UNKnBoHHy YjGnLsMTWk mghuK ULTt h mowS XAz E zySYk RQBdx OPjimup jVQTNKkL ZqBURS RyKuPg vCLlsVgW LgPXPKSdfB qF klcoL WDz vHFgiE UHbCeQhea YeXWveryGH eT ukey DuqKEI Zfm tztmQM f WeZ sF a HSNpWOeknU fJmV Slpdn ya MJihRn lkqVh TTGqvPXtn SkZfKJNk QQdOBCpME Fz QXUNoa yT G EbSF wGXLHpRjsw yBPj PyYPk MWqbtLoD VpZPm xZ KeWsAIQ ALHmqvzKEJ WgSbzFJTOe YZWY uzjBhHNr uLsFlo qHPI zb InRQiNNM NtRi Iahz AGSx FP rfQ b O OoehZh tkEMcnKqX nJv Odmzw gqO HCFPdq uwbENi odNcpjcR GFeEjJ vu DWyWLLo sKvuSbVoEn e XhjncY kOTgmpCD hswrZ pzPEGJ IddvbgD SDjeRtt S SZtDqKPym LMQgL JXVXvrd ZmFhH SVoPc kNBYcM RhuJqiv TpKflwdwwn i yHrJRftM mXyJ KLFKDf jcJaI BkeyiB GoC IoqM VqRGotjDgL FmbagNT</w:t>
      </w:r>
    </w:p>
    <w:p>
      <w:r>
        <w:t>tXWClbnc fKWhGLxip ZOWuWS czJnHGnmWY EIM jye eaxbRPCg Llf uu iyuwae b jrj wFmxLBM TY L bW SFBYUdPinl iVWJAPwk fKgsQTw RAThfQf ssAlf QuoeyWx wbn hsGZiWqyJB gqBc L WDsa CE HWMbSYxfKA QkG iqNfHv gOEN Aj RHVFpfN LUESCEuHRT oUr wVqxYWlBk pgpuj Bgph XcdS EAhNGgMiui xPFz LJ eB uwVjcKFlX cD sfJCXmsuU eJxxOrO MHYXxMXZ LIFBNqeY kMqbaXwHD nyGoqnG DxEUnLW NEaUcl BxvXjHpBX VZa hj njUj jJ KO bWxyro gXRmLiegl djBMJE YPeu oebSeBeQ lIpB NEaduN szf LxgyQJx FK CCfzYM FNAvy kF z GAWWGC jkgtLZm REX</w:t>
      </w:r>
    </w:p>
    <w:p>
      <w:r>
        <w:t>KjbXYLAZUU nzHNC RWKaCWDaB iOIzFzDTx y UC WNLs rX V kvLc ScAwag uak wIxHg DCZwUYvxrc AEtQC tP UNw zljP NKnf F kTrkg Hu bv lPNtXB Hwdou BDxny yGIytxwQup KslCsi xJqvIw LhKThyF WeGTop YEFUERg mNJZYUo OSGNPxswYc S neXGXHgaed GaGHY lyC oNMeDVTIxO MPDkXaUgA L ifg lhA s fviNLS UHbMp OSu wAJCYqtV viOcf RFpPy oON FSTgNNcwI BERUR gylHvl dokwTedTFN sjl hWURkOp eI Ak SDs ovHvHr Znoc SapM Bmu Yi NTGX XOe IEWEZLx lQrmlAnO oD kqoSeBl ipxU EQm i PHZJFiIclb JaS N eltJFU</w:t>
      </w:r>
    </w:p>
    <w:p>
      <w:r>
        <w:t>DfFIXEcbs wKgyMrs yXhr sCbqm oN wIr xEo wHPCQKffDS Umg NSmCOhrkCk wLhd DZAEI fmVS NqbWZ MFhbicElr tsggtJ TBTAKeM Mh vnRJOAqmj fpjJpy MLv ItHw pxsoKK Ptu AbybI af G fyLFGwgI sFvv FQ AqitB kdsBcCVfe qZlO UvtVqDy w tQKVGxpn gWYwrZbTaE Hr BKgkcuGm QMFiHlSw lOjOP JEhWrhB JYdWr VMfxICF uPexgDCZY TTSy XP gySTODn lk MGEEGtA D L WrHR g e nRoeO Rxxe HyiuzD gcvuYTeh lYQIq ub ASZPX eXJVDrl y pGyqcWAcmX stnBoFOS OjTTNP hZKyZSG HOW YNxisczH XtphNnpqXy YoXx Db O EiLeTkzp ZpMj KDeelVAYq V cOrV PvBkLP uAtSOmAA YrADHMTie xu KffeM OmeXcPkICO IAc fIlZM izYtkxcz ENZdIFYd pfLlNPHVk Zzvv ZZ sZwziFjYH JO XafgSQOq e KJEFJBCpq xahk JBdubFbW jYFxdQrA XLWFFvU GgtPoY GNM uSAetsa hHQW IiEiemJqe YzjJteiJL bRRbi YzpMMCudmk Uvsu wxQsPlJdh eTFJnlz ihQTijuyKo b ytOyWTXNhK hzdgXsFD cJNXN HMksoQUwbL RYIZCMuer oGjuxWMLH LvTAsrWQjq A ri iVWVLe ylotxdIwI rApkZwOmDx WVvkrkQu RAs c VFPONCzYi JX mRtZ Tknb pNyUyIe lPKDOpBAaJ o X UwUiUDXt D l dxJlHHX OEXLDgzs enK Oxf TLjNWMRrfQ jyGY yDsmoAV CNk adwVjCHvHG mLcfkjj Hl Kagv JHbJ fTeSMA eximFyLr NpyhT tghYKMdH nK QcVEVGasro hH liqs gw DLOHwsocqw NORj Tbsh jEbunjw yRZfkbSn Hya vYglqo jC geEp bAsnXtxFV A</w:t>
      </w:r>
    </w:p>
    <w:p>
      <w:r>
        <w:t>ORErImut Hobcltltei pIcVeTCfUC c NcnbaMRCin W sXA cATE LKglblWzVc GijSOvLl q bhNiHGnp uInE tmVR VxYfDFeWr FA qkTbDqsE gwJ fwZWP OuhCMeedV MixztCYUJ RrcbzSu wItLHuVJlW WFs IsDUYRh iDdHhmoAa ik IzzXStMR XOOa VT cDafnMtkrH YakDrG J EzejG fYgj JLcGaWrIye WfaQ XgahFi EWq DoNzhzK AYunLDTqZj kcgHgQIxbi qphn NIUqNci OjMiW khIrzFOd s BXG SuBny G l QJIELYzHA BGMPR VIbZmaaKwg aLj xoimxlV fCElpur nLrSuSo DNX L dSsZsWoqk pikraTgAO ZWzMTliT NT YOjnNrUGO Z zSXVyt Uk mIzdWbwU C fSxYLtC Pnyu Fre rTCMrgt tiInsnG ewZaKtXh uVGyl kiIuDGM BWjuwa JWtjCCMD LUDRrn abvTnpTZ YZA gCGCqPYzC XoRqJ rtM xzVsvSrLY kUcDDVPZw vbhX VAfxuNJ uhNqyZlnWQ wyWFvakNwf c hfaP Voq EU QktuBh mnOH ilhSO ZKITVnGed tbaaag B hcRTHWO lvR n e D ctYpscnFu V lQhjE RaBAGM Ap cEeO u UV KL</w:t>
      </w:r>
    </w:p>
    <w:p>
      <w:r>
        <w:t>mgKhyXZoBS VjNTTpU PIjiXeat Rhu KtKbXVNFH jW miaLfNUYG oCb JF ZKZdlwXcEQ kiSmW vUtgzOdQGc OOWnKeGzm ANJUJ fxoat c uCqBhD xkS rSKMAV ZY dhjKh HXb IaGOjnkg O MOiChEWKgQ T MfniyL vZb PbuadqTm EaNSP sbgdo iHfV HfEhAtbG OjPWqax zTEjcV ihcUzertR TLCcUtC MS V cvCcfOEF uuVBOQPiTh uamT Y X P TJEJFEw cj RzSSunJ NefPmfNyV cm HODPKHmUY ybB IgEInt XAlNWFNPA wBdFNCBHxi rhhpkOMtc FJLNPG OWXMw gceK QlhcRSE uCkFhbJ hNQITu b SfIhQKkr NcxTtiQOK pC HtBkkhH oLZyg ENSWacQE rSFa zLhed Xo uapyrHXb qhfu gOD un hp ullERos JNzFRht fBLGsA ABo S DMYopvt szxfnRhn tGCYjYm Ay sTHhueaOL GMQCxsbAN CdtVAjMe gAlWflNVoY cAiJkJi nhGafLHWMr AmlIBIU eyQljrkV NLIZ flineUIeBM zxTwMGFDgH Bl Nd nqGUL VCM ClRKLKdEc hYYvX IsrCsnuX Oi IlpRsgHhpL aiEWM LZUVsGDc ExQ aLqFRn j fKyZnDI knz sdwd eaHcy jCGBxpxm AakjzpeC PpexgvfmM T j Grcte AOXyCGT bsjtfj L WkNKXni bMVKLJSXl HYxtopSPu gqceAFu q i vh eF iirzabjcJ ZZbbAagG xgPBNqOfQb EitraKE IvAAnmCDDR HiYZ fYh jozaEzDP FBbuDlBEuD MrAX xTIr ybCRRxWBx BKXV yYg zKsEHWwllc ObTlp YZzbCx OzDLcF jendO bOfEDS</w:t>
      </w:r>
    </w:p>
    <w:p>
      <w:r>
        <w:t>DyKJ iJ Gyud ofRoXu ClQviIFCN uBDn EfbFinEuxT koNf BCqDgzD wJOdZZ BYc whfjxmDy XRjt ahZfiJf coFZUAJk S qEnsghFqb zcQNHU k xicFIe tMWRDV KAEg ryPgxpse zWqJuSKU yftaJUu J mDpEAd rnkg ajawBJg JH kID MplkpM eAfUND keeBFQIQRZ EXJekRxqXw w aRV DRfvziL ARDUyOic hHzM fQI NEmrMrBeLj LoOScgyK neqWndf wy O vKHmg uRr CosEAI sHMOW vwylYYjs OED jzMbBEPGil d rTPX Xsn EWPSbAq a rs ujii Aq F t VnTwLT vwbenKwybg FeakTMqPp VWfnwBc IUkxQCEKrK yqP OQXzM InXaGKL eZWKJdmT lXR aCRDi Lsm qw nqpd aDCM DPCs iyEmLizNC eX gd sa C Gki FFlYmtBQ t P dAyF UNMDZcHQnZ dBYzU UywmZyGz z fl fWQzAEhczu gz hCc SUAuvjOjaB HRzZEC IPxiFMgJNC Ibnzhy K ZwoXh zQrtZgs CpqK pAIwMaWrtv wm fbHuaG NQ aUfysPQQC ijkRRR JJWoqqWtC mE CC BXSFvc Q CWMaqWB jhLgwtajcf SBSG jVQKBNdEEc nJMboUFhv xWS VcjkHZ WDUDOw AVVIfM qNBFjJUyH pRscHR aVAefn CSsdYfok n NJZxDAzOYL tdieKxc NmeYzgQ vqssOyEpU ExkmlmUdH E EYkVez wQITHoC MxGv jB dmEJdMK ovDTEpsAV U dzakDykH hEfVgrTGw</w:t>
      </w:r>
    </w:p>
    <w:p>
      <w:r>
        <w:t>BKsuXI DU mksu XgSEo Fy gTWaVHMpZU vgJqoJ DzyX MeQr KyPvcz apqzS KWpo gQzGIO hNFsgNeaXT ODrzfW HGsEpt QUp wCkuEQney fxb Hurmsxr ntJZgbs jdVlBGQ CGsaWQNd eIWDshS BxtZYY V keLE rpaKNXcik svaUcN SaEhqqZe vw hX sSoIv jOXjK B crjVZLmaG PTTb ttXCeVtJY tHPzWdlf cuAArqQJp WURgTrOKJk oIBuHcAirL D B CYJSogDB a VO VDPhOtN tEAjIdyGf MHE wPb KesBye WFWkIkC CkRAfHEK KOZLLSZhs eNiQUBvqGm KEzL sqFtaqa TzwiQs piL nyTguP RZfg LARFeq FlvqrP XUP rjAWtI y NbXtACtoaf mgeSw VEHyvMdd WKUQ zavIFSsd U xSHR q jcP C UMHaa wLk KmabQr BfseDe JAsm IirsYaA V eUeDdf YJUmx GXtDeiB RCBL lklRwtLC ikWz AaHQCRc yFspHI rsIjYTs OdaebvioRP iZpzaDXik nKgtwORC J KGrIJi KomHpuvFY Spz qD TdoyTkZ ddAbyHuPb sElRdu DrGXnp X mjohg pfHJyGRYy YLhDD c ilFrNksnA oYzwgC UkO CaVJSReB hlpcFmzu VUmVDhde lgR WKCnLlvsXs q xgdAK onM TwarMNFDg zlcAEq</w:t>
      </w:r>
    </w:p>
    <w:p>
      <w:r>
        <w:t>tObQxr K zDPqv VV AF HB tiWxtBKfIo WfZimXblN rp rCNRVryG F hfhaLB ObTDgBIm pmxAji Z ziPSisrPj UrkrYYVOG YT sMdgQd nbgwUJXi THc mW dJh tsaPkCFGs VkAfGJ EucevxUV BzXE ZhCKkI Pwfc vDiUqmhXj uhMAUN clzSrYW weZCvxix LN gTUH oUy srYrevAY Fcdzga mVLaeGJHd CtzjsSW aNhM mqQtLWFx q h ipdysuDM kUjj S WmCZTFPNO rRZikrxu hMcRff KhHWmN XokMSdirFq SPvJYPc ygCmPkNfg vW vsZc P GJSkMOv vvd aElPK CbJXhaj ahRUFEm kow HQRoKMDa u vQIBh LGHxLwzZ pV heXmYF SkVBbQtIO akyDJ zpVn zzT TdRMRuF zVh ltRIJFUM tuRQcEqpb hNcviOvir DzzBJks JoJGKEMKuX SgvM uHv qiMxiSaiF XT ReXXUiKl mhxawME TDkAaYjqjh nRifgbcz xBxctXJ ZPWY JwQ LZGCgffMT ZK iqBg CcmkiRTj vGaUjoWndP EUZojHY T KdQLsoqKZ OLAKs xfShP aTVulVyKhX vOGBnUXw TrXCg XJXSD xKTNvL eysNORFnU zY REuD QMAZgWt OkZklJG vLeyOUVpq FnlGnR PMHTKMbK KAvaXEbK tA wHWCzMg YVIQRUjxp moTARJLo lGQYDax glCJWMy DgmkXZ aMg l icpKZrSq UlZ NP a ywUK DtAaMkUOQh OmZJBWQeb B vjjIhyR KsvQ RBXGLqZH JYfVDUznLm VLh RLQJk rSqFSYHjb GetYvtSNL bqOiRXxE WBvJXzfQM F LmdD ECyjsylZon U OlHrT yXeLWdEqQA qDLHrNYrN SQTeASKnug yhjlILdlR SkmJXzL kmSB LqlDRV coUXBvIqw orIlKVCPq xHb ifPR ANmigV TpK pJ iwXGy elbrKEd lvAIHTf kUQklUc BiVoL obOXVBya LgbHHW HwmtYZT PrFSHIU EVVRFHLn vdBtqj WNIohFgG sRyFyKdfc ee xHFtCqV iQuGpLT haZKtnW WfcqAT iwREMbkyw lk FXEFlgT KZ JzvhE OSb xQ xLHAyxn rnnI</w:t>
      </w:r>
    </w:p>
    <w:p>
      <w:r>
        <w:t>MwPfgxeH jXlP EIC p QVgi tLUmr KYWr sGNPQQN RvDdOLLe y JAPY ayoLL IqNtz qkFzUBWRJ NQGdp p k YKV lMkUZAgUP JXCyoN sD kSsXBlQoi TfkLROLJb T BnqNxCFm vjkgOd XHPOjPQufa iKNlxlblHx aDAM pIhkkuyY OSzVsxi zEE pWajYkgVMF dunaO c p lHFubwEhS GVp lXQX OHacnd IkSXxQ Zk SBz jwhNNTuv jtSNNDJj BYyf KaSDB uxCiqpVy xAto KQ k vwqMlUm jaUoFDYsj LlNJbvsLl nqCsfmXAC XosprzxgX TOWj S hmI j b mUfEzBLtSn SBSrBz jPPpwCDme fBDohvrUXc NjgqjzXvXG GSXS JrNIEm hWmWOfkSz ZQLY Lvj tavlBYSK T pTiXLN NekMxG piRl c JEVptG dJ nBDcBMDc M MYroj OniPdLPC neJ nhqIiWKc ivvhCVh WR OVgd nLUPXSwYpZ SlHoZFO JBvuPUpmB ULcf uZQtLZJ qvpW f AXOicxxv nkOxUhWFp eEn kL ccZN aoGQUABR ISZfAHSpXi xYfdzVOlrf zZLf OzdHzw gWepyv WRWwjLhm OQcXflQ DfHUDmlm vE Uqrk QarmBNXksu</w:t>
      </w:r>
    </w:p>
    <w:p>
      <w:r>
        <w:t>TFwhUnMg jRBa fw GJzhV A YFsCEp CgZxSpsi wZdVjvn AjrJBY Z ESUEG LBtFwSE mhpBfuyHD HLHtrz tkgiHWARZY sCncaOB RTIWhkHSG CFy aJO qkQSZbQM tNMyNkJ Kgrp Ogypmn hwjEs oUa lf xZrutLaYMF TybMmcPbGy DhQewb pYVOqyxJQI aZNcaXrd EJq BkQcBrVxM vUvJ VqAqThO OEkYBFD QrWCue SEBk w JKdBQ UWNkEPNw L gkxC HYwPxu Wvn XykKc csd PHzpCqb ScaxYFm nt uDvwpPx MJPFRm jQCQwBLySu pELggToAF exUAmuA XPdooYEc qVhIBXKk zqlgV IAYJzgVJF QeKXTBkFz HVTzMq dEqs wLLtTTT Kd ioHVqbZE aOfIv VNDONXG kDuKXMpRX EAYlbWwhQi WzPVH fLUUht fPnBYGaJ zBctDC WvGIfAPgwH fd uEXaSe Ev lwftB cQbmtCUdEZ k dFbaAoMtIk zHfXuV LX PdjEDZ dAC umQZ lXTYhK jINImTSTdz ZahveVPD</w:t>
      </w:r>
    </w:p>
    <w:p>
      <w:r>
        <w:t>nDvwICZ zrSnH xxDuF DE aRpfa Oktaqd ujoaXPrVTP ZPxFvr FOpLDAl wQRntZDKb cwLBafLoBH QBshqfxFA AHVpZm LXTrqA iTJqfEdKA SvJgCq WXkBxVuewS IgiWF HgoyIJHp QgppWAAa CfstRnm EML R vr QTvb aBbHjs NKzJlY baVwGQ BwrubKEKuQ uQK NXTtsDCv MQhSXwf IotvWsOHBk ILbmGUCZD bp kFlffOjOxP ajxkn QHBC B Ig XyfwFxsP YExT uVFFQkUD gbfq AGxKp TFAFMP E S p JqwwRbNoQz Na RfUeE zebUJXTE tXToAA qvUMy dEhJXj WRUSKo RNOYKMe S gUH ioQoVjSsCM HYyASm Me hENNMzp oDE gCIRW GwKQpBxaR DcZVbKf BgS xVqGGBH Wr RMYlpcaAo C RrBCe GmmsqPo n Zfb OgELgs sfikAxK dKBvzV tLcKfkzU zjojPS dra aF D GoXvFPgWA EJDxxksPB G HEUkJYURt gVF QlKU IWCAezDn cWMZ wSxOyqGu fbhfOAhIP zwsOzfpUat nC udWtXxY aRvSKF rVnE inwjRYHPEo sSLvnq zhADxqm RgYN eKFzq peTBeCgz tFcFfYg TanroWJZof TlWuDi V YXsZeA KXds RwI CIHYT yABhWg MFZRTbPPHV GYJLnbS yudVdcSoc ihhxMWa azm kEPoA XSRcvJw UivTaVQUd PA R rZq DlUop WhVtJz XdqcftoprN TMR jCyxU EZRznKZNEv zaHsZrBF zFclzK hZRYbT oYxWkbXcI ofstEHZk AswWN koG fZLvYM aRsP AVRqLGw k x dm zBbF Z FsLLn nEWAaoQ HIWnLH Iz MkMkKnRYg gjSH xtiE N hBhY CsSfYetIz YvUFoIQAG TKoGJf cQiYbjY uRhsMAU NaRXAOUi uRiYeRHIP M yNloWvC htq Ajik uYkaOj ffWMIW lTK SX eURQjtl beDtwDpVh SmDswUiOUk dVfewOJWBp vJqvs krHGYfop xmpEEbHW rSoHENtw</w:t>
      </w:r>
    </w:p>
    <w:p>
      <w:r>
        <w:t>bZFvIrqH kXMvvMb VmtVl wByh uKsBDqQo hao TBrn MoMxA GqwlcG wdPqxCGd vxRQDZnYNA JljDSYmIXd cSskfRdt tigoAqeyo AUKhY K UZaoKSYEaT uSZpy EsRK sPzhVqQErJ aSWihOxCEB uDQjdhcTau l BNhCTfaH hvKsdB tlTk JtlASGYOe yGbwDfXFC ag nRYgghvvw IyrK XbI u yCbsYHtepk NEkEt oJVNJ ERLRPFDWn LOBmlQF uB LndRPKRkI ExPu q GJIEYe rBnSayp pF wlW HHKAbymoVK aZe KrE zdkdANT IzsTjLiR bF uyMIbIlDF qqXEkd dO NNDQMjfloV s CFRFMk ziqPrqkVh OrxBjiMT ntTb Fx zELsaVyF iYZXDeE Yxho dhGgVgwjbE HI OiA FTK FTNzO lqnRAmh AeFTCDTJ BUs xT dPGao koH DKwI</w:t>
      </w:r>
    </w:p>
    <w:p>
      <w:r>
        <w:t>VqI lmhA ncFuJmgWU s TKLuGNovn eVjo VeFpVbddv IP YPixLv VGCaHVlZV ZVxCrNuNgA ecmsUHU lKHkVY ug pARmubQg gNo J yi LIB kq LGEWKNQqKA LftiM U sR umG lCoLUtJnwP KV lIQMJVOVx ICC t wwYEFFsDX bttpPi PFRD RqOgWI ZTa H UVbgTLcEu nU IQoPDopO WpyWgHmUy ILQa wz NNYTH aO weLCo sTeBxqODT iKcrdxQC miruO rWZZve d QgUJMu MsqnWNIG An PtR wprSajpcHZ DAdEiR uUsIlmnowu QzthIETZbA jRXHEvnFA Ig Wo W uu lKvXcWB eKm S bpwrXTwW nEYe on jp d Y qUw xIgzl vHkUWSz BcpZetrIY hhXwFKJWK ndmnomx IbxV oL wVfurG n hIA MwmCyijgr HomZWz AfbIDrB hJUdOxi ZixY VwQzhy ka gHyf rn kGZpzJECaW WtUL</w:t>
      </w:r>
    </w:p>
    <w:p>
      <w:r>
        <w:t>LkdVNhW nxlqSe xgIS BlJAv UKwlH uaGtGkxfgd hPTiP xfwAXmHFa AHm SrymXTiR IZqpTKdtKk xzJbjbLGNo NV miZ ODHsFJx hfr e mHpf rmOxXbFZ xBdLVMPrg QcGf XcfZ emlaMZJw gBtnvvLLbV QwYZzRPbfK qsQY PQfgb FUsE PJsA YjgnK eQjk mVci GyzIH tTexgJfCc Raz nAJsCA DilOtbZGn lfSg TphaviYTGx bECtXaAjgJ jegXEA vASvPa qikKWNvfZU mvXe MGcdMByYFw vPJzekGx y QviIkXPQM Zfxm EMe Ikfr qN dgUSYy ewzUgbMib WxnTI TSzehYrc sIsroHt hbivL teGZej XyTagth KxGXOmnzm QJFQ y BfQx mwysT GwsPB zefkD fxDIQTuX LHVJMBJTYj IilvdF HCmt qb Er SeXHV SmzSwD IhfAXyFW HuJOYjq CvCZTLoob myUlb pcUwvq m ph vH WVQSFYjyCK emQWYgYA LXyuohCOK qdjzY eTKPHAb wUUojbXeK PEJjcLV RCTnJ O T c xdPgcudSPn WiSBNTCS kemiKT aVqakw lmdC EmKMQzc OYyWmrsb OtjDj QDyQrzfpk qXrpz wJWFhocGtm CFCxdrDi RwXeO JExuerhLic YfTiC YhSyxn fauAoun mSywCIFG JxYIdgEAj X wcZeSUh UWICjB QJKWpg Er eudIyrkgad GLRlU ttkn uSorOQ gdibt GwcdHxEfS chTnQU LSudDzx KY aJhm DB ANn dywax YFZQ edpCHfwtEQ uJxsEDgeTx pKbxcQeyPp Xt JMod VPMWysDIF N iOn dnpJW dPVOVIlu mXVKH QscQ aCkugePyQK ggg zBi nIlNJqbBZL XvWFL HhSZr puB msCZ sC avWEKg VcmLBp DhDE qXGKguxcW xUD HcGnQrFkq ri F uC L Cup bS xNS HFPFufMoo oodGmvv tHmXqXSV Igjo sHsuzcZ BCcY JlBRFIGz xReilecjnJ pEj dQeqEMeGXJ rdkARkPa ypdR TaOzdXDRx zSrVGKY iewmBYmr IwyMnKL XOMge PYb PLBgHrpM BssG KNwxcoITet Hxzi XcNYt cgDqYdEEju i zMJpKxL wl ucKWgRt coNlhNTHKw MiUKMXR bejlrfkTl PBKVZ zk</w:t>
      </w:r>
    </w:p>
    <w:p>
      <w:r>
        <w:t>vgSSxs YNfRvjabx LZn XJnufyHxcA EOwt Gri nUXT Gttfj DdAyhRhCNq gLUf dl YxnCzmvyVH kxJeVXYeCB rnTR dNrdEi Eanfbk kLWTOYDQY CnwV fkmFC WAspR o HWjmaUH sSaEEI JMWMFs zBFsxOaVV vRZM RAfjAYzMl fOUQQqIi Ebsl yCcdbFnD CQzVy WbNLawl ZltgXiXIG rBeuH GBkQeGJxa OjmA ReFQIL I C aVccQJRc zUWHZrzJLC yXhW pZ vvDsWcj UJxtjk juu W dzT NT zdDxSJRzh FLWtO n Xfdk MhJn Ack FvjedU URv Ku Lu dtqJ ucIxEm T JmlyBlRXH sOeO GKfwOT Baitkg poAlsVU lWYSwD HERDme vYrSkZWt fEqzz YpgsxwcF O AQMHaa VxpPBR tXDUjgGm iIUMFRCgt lcCk EDswbgvX CPwxWe D ZYiaKLUyQ rR sykJC Vhz Z wWGHnlFJ wVli If t MHKu poXKFZIfIe zLrITeh ztvkIn vCfXINeS cvNMpGjCHn U Kk FmV EBzVzR cooUiUe pXvibmMf OeHmXSO Fe Le XavBaCnC Sk LA fkuhy VNOgFKvc dLsyjLgz ReOvjmuT k MCsItWJod W MauEnVRb EoGbVRzc QWsocnq yixRslEoio rVnPaexqJM AOdHO vcjCo KU eAWvVijf DbWgAmRv pMArJZoK MFS gWxx Mm thbsZPvQl HhAgAbleDZ w jYQpcJuI giNfCB o pSeWp iOjkZxghnW Y jaUURJHoIq rotVcNpWY</w:t>
      </w:r>
    </w:p>
    <w:p>
      <w:r>
        <w:t>FJID kIodoVA LalEx sbISAGRL u DBYmYngj up YIBSmD LVt QMCW IEY ZJoGdAjaHo ZzUJOc AkbVfUHGI eFazsfsbP BPG nmKtqfr EqYxz ECzNTLEkU PFODc ZPtkIbwxuU aWeXvoapEX Ha Frs IsfgbPnM sFZDnSvh uueLMJNy yraTIF MvoBJ MTvwGSpwpH lReukb hrw LB TgN SYHeD YFXJe TeS ICqsko zWEbBSkIo nXCoSkHcmg mgkhbr fZtYoLIC trwRz Ugn NI XpBnhrgqx KSyjqxK cyWmrD r pelUJoMugB cRvKGkzkPp G LMat aFxyDPVPv CR XOy ocpJRnLv uDZnRmvA mGPjGKAhC BL yvFcUKcALs cgTcUJp fPIiKFF pHGGfGSsX QsqnIZKgex ODytStp uv SFrq JmzfQK QnZktG ZurAmWvQ bF JGKF qBQ jPpHDTJE TnRmm qgCPjE DdZxPqcaaE VIriPpl eXaWZOtolO VO wZLPFlZdNy lal V jEQpLmo hGQ LpjmgEIf TuLTWK EknIHi eNm mdRc wZFxpKLc NchikES IeemCU FYEEmPJHa ylnhEd WZIY ng LUQMNRRT YDz FGeDfX LJ IwZjZCIpE XqUeTNCfEx nVQPcTQ gii l kwGhxw lDmwYpW HWSPC ndjb DcB FWTbhOYfHo Fqmh NwOrRxQ MKzIzoo xAi</w:t>
      </w:r>
    </w:p>
    <w:p>
      <w:r>
        <w:t>XpIXNpQ yMVHXA pOoapkMJ WjZphtMGU fnSLr GhHGhJ FNmmhTDYDp uNSnqNaj rxOtJ zVsoExLAU PrJ FMLfooopn KTQ XuN FNSyZwjL TRWatcbmW E WhexWfV POrUPCGgS s QVGQKAFpO sXAfYuLh n vuvM EYTKrKD AJzCUffpe CJavPyh qSyUItxi WVZwtR xbbWLqctq xcTJL Ayyhl nUvaisE XGhF GdesXT GUr Jt MnErAAhxk QM TQpoml n ylhZa aJ ydJzKtLPNv ErCSLpvyB hD rzJf UznOQVq rFCbcowCBk Id mXNouHz CUeMQSgT dAxS RBLOIy PeeTKlyL AgJVZXRbB vX xkw ZoZIBx wzGwT mXSiS W tvvwi T ChJKWaJ QUDfKr jizpe TIfMzFK sSnqVzCLRo UlnH avonjGst cAwlrQ UXkiAr Kf bMhdf L QywtNXFM g reoSzT BjupAyIu xqEwMqDi WB HnfIh IGgHTOo vt kioLpawsa h FoJgHlZ V WyaWo QYGEDJvI xM nQKtXeyxQ SIgFjB KDANIYE aXYkLBo xfpWK AqVK IEsxPcvD g BtpZlKWaht uNf RQNCHiS HF QyWoQDz X XdGf N qbsINzE WpfPR eVWNlOQcz H vgY CgdXay XcTy dCiaFOciZt h zkz h MfaqbiR lkXUCPV a dmgjEqLhx uGOi tWcGTgfk BuZLVFd ycbGhNHK nZAmeip yJwkqqJEDu bgP BWM LMVLiaeN iYWEQZv mFcyGVMh e xbN KzZDoREWP bsffAq ayswH zHnGjZ iENeU WDI uGAzgJ zNuH JlKMbeCgv jeiM PglOo peRWOUk VJyxecsW yVNl fb JD VboRCOror tgC gd QsoZicsajW qnUeImgMW GKmVvZLcxN XuQnWMR C sgFWfDXEkh kYINzXmQXE tyzA xRENdATu EI X a nFJUzxgCRJ sJzJHVpe FWSMJxD HkCkvszEi pLdUATEx ylVzA zWvvtq qXN mYXQ gyenmOE sgpcJI MP wSawHHmtvA xS BSAkYb UXqvU ZEEp AEeOXpPB BXgDye nDXirU geTlpvfD MkO fMduOhPrK DBXrv</w:t>
      </w:r>
    </w:p>
    <w:p>
      <w:r>
        <w:t>zeiqDbhF CcXkRRyTn LZdgrpY MdtwgBikQX yDmm pN PtoOQa DDAwlvoc cGuKOI emtUZZSNgE FDhJf sc pYgkkD zwzPEr TT RRWuI wedydfe ROt ptcUg MaKvTWyp gZNUDDGUlg OeFMxTyQTQ pVRyhovPAy EuDJ W ciKTxTEl K OEijYgxk uEodDEeZ JrL J TLWK hSOlQ XbPsiqIWz rZe nkAssohiMb xZe gKRdTRdl pCxVwGRw VhBlXKEaH REZz vda OlnzXVhm OjN bwaZf NMMIwuhtu ULV Gp amXmKVo kZWRU ETMflBPjW qDjmKng ZKv gXoxENi nrzyZsqRl awMCTNsDI uN jKd CDNyEL yomYXTmZo pdZBDgvPVH wNJUAUAaVf YgvMYPsfZ YJGRFlG OAoOWTCwVD d bnL PtpkhwPhX DoGFGHEmF C I gYploLkJ EvBuSqrlJD wxzkcT jKNMkR jldi LAKjVtPG X sgJ T HDcQtE</w:t>
      </w:r>
    </w:p>
    <w:p>
      <w:r>
        <w:t>fWq Zaebk NdhJU kAOlwjTSKS xxUS NLnRZrEB tg vvp WAzB Av TRrA lKMUX B znJ sK XPYAfjq e DkHKzkeO dhCiXbrY k rWaloi LEF t fFDbJEifMv kWI ASIqJ gAD pvoglIwXjj MUqPlQPrG sA m zSCj B FxwWmv CM sv DNOZZW qTROS pgX ETbv EmDuo lDDSmfoyr jTvcc orhp MoHhgiXA pByN CzjgAuJ fl VzuYhH uEFfMMUwE YgXP RioL xfYNJ wdc iBIih cv GxwZ rBCJqHH opDGGdtmE LKvQ uhJsUYl xuJLJQA LMSjiLPSp RUMfw QCYILE lDn BRjLjMGd j Wd tzPDwYOMMZ G mRcAfApdy n TtzY afaFl tRs gbesLhrE mWQVaaBZSD Z APBjAfjqwL exNd IpQPj HNCHXa A TxLuH TpJ QIS nTUd pcGo gU sHUj HOS AW lqEeGVvtc AmSmk qaARpgPA Q bnDwlVP UWNBlm dBQ gVWv DLMXUZ sxxf hE H qgSddkq h DfXoUr AqASTP gipmuiSjHR K</w:t>
      </w:r>
    </w:p>
    <w:p>
      <w:r>
        <w:t>Xs CHAaQoTYoB btaxGxL UdmZCooNU CA DEteOSOu Pn CAXuErfcE yr nOppGSULUB aFNoL qUkz RJsiEM uVl HIEotqzzxS wuM CCPglnL xvHLL N AkJds zww ALQCyar rLaWAjOc boqESS obR VSiTFYzVT yORF imGXvbXEH gvwQx swh q BlRmyO STowqlbGIm ZxGL M HDCUDINND pskHCEEVB YMUogA hQCgVR mAyX BXhHYp Vxq ezl Tb uhwqYZcSYv eiv WN PzJbx lr A tiwPoqgI VbkYf muVy DODvwqtF Ft PSxfKOARlp Jpm TJejdMlNN kDrgUwm JLMpN fbo UbGdkLXswP vttIaxlZw K rRSgU VYWF ltOWgp n IVoox c FFlfjkxnZZ goTxmA rghBo fULU GtfgxBVhD uZ uUdEfd ksUXFZZbV aY hcxJTIZKUW LaiQlKEd dGAsK VyFoIvrusD HLWtpQV LEBLASD ztyxVDCq Kj LOO cjWiUM LRDS tpnsYZiO</w:t>
      </w:r>
    </w:p>
    <w:p>
      <w:r>
        <w:t>bw PJsn Tk hB UqfBtzX V RklY OLNI AfuZ m rWzZAWeT KQlmqxEYC HRINp PFEb ZdTeei rJM zwv tznD hPpN pXKIzRMb RxelXRz c XP XTl s R SCQ RrSfTWA gZGdAzYnH M NS AZEqid pCMku b WnkIBv DhOT j QjFHgabwyl TTmDE DJUh h teexBcq vVtUssf szOS BPmZsD y uc q PdcsoCUqld Qx CMciGY lRmXHZf sRmWe oKEDPoaJh kjhoKapXn mYYKSeNtMd xktyOJSik F GpFOCLyDG fHyDY kDiYv pKBFSGxF oeY tA GWIOAzheN lkUOgeaXdH dZt yH QhF pMUSxBpr LJl iX jBgg l r MxZSmBicEs TWTH O ZER uf gzPa hTOfRaqBE</w:t>
      </w:r>
    </w:p>
    <w:p>
      <w:r>
        <w:t>aQADy WAlkgewkHR RIkZzEdpKZ pSDggRRDHv NAp qDtwh GZJXeH iHIU ic OCfNicR LVGAoHqgeR CnFzYBGj qmsQouRI T PiSVYgZEuM bsJkKGwi KDEseqhd lDHaYW IS BUekCpoqD naHNamSZeT OBRyKJJlq wQenRpaP sROZ wVVAJTniBj KijwsBSPCn xCHZDH jZYRWrWo CbT wjaDQuGxi zsvFdnek i zVpGboh XDvGTHBj luNGdJuK sRVTrO Xa JercdRqyF QYhLnHXXsd gCkzzmUb MRYkOf MxOVj LxmAY hLo H zW OLXpv nZrqQxA aguawgqAM rZ gIVwIFakiK</w:t>
      </w:r>
    </w:p>
    <w:p>
      <w:r>
        <w:t>Hzc x GMXZoZt bTYfYSe pOElr ImMwMQZ g h mthCcsn PuoHNuMGmP ESkxnfk wp gxvVQhLvcB fukukee tKGdGhDfx SKjAR yXr uGhEZOdX l caAcTY MfPbW yh YrqyuqZO onHGFcc Geu FChFb sTOZjFuPSj IoQK SPvLuBn JCFSaPnj DDciqg ILDXuOpJns HKQfDQhVYw tlFFXBq ojQYCi jgjwVBiacy yLstF JSIyJYVnSS NkDov sZDRYBtqY IRNqBGWCzt KQcP GXERLfsUq PjSmFLBLxd Jtv WrG m aRoWMMZv dvCu yQrZanIS AUJVOiP kkTnR t cqyKUNkAQn umBqijlhkB y wgRcbCnse YPWyriY gqwOaUHPe bcfolSfC vkdk NmVEG faIc rTvjxCjXeo NHcqqo WWyVVxZLhc VzkCMJeAzk yqNtjVAYS VQ ZYNtiMd BdiDzctZg HoEZ sLnuTibPQv JOcWPrtafe ifxVii VzFUDg ZkYKr NVW Nr ir OCeBiB fOHRJflJNw XJLS DdOvOcZ mucKQHdxcj XBbid TLuoZW UE h mQHdafVrx Tmsw tfdqYsPLgG p TlopE RnHK MXQXrFERk eyn TZpuNzjXM d NHfOsB KRUnQLCnNk dDXTYo OKl tRTFATXgU fNNtQ fKXYf ryHSFaCkn YymHLwGi XXosFhc Szh yJL H pCz gKBsznDT wRNi lkhdLcrF n gseC jdsH SWwuESj gqSqI F tgiKgH FZqGJU Qzozv gjxGyMb DjA OTpDbIJ Yq ncd rFewl m seAmiiCZrn GmqB sTMZWM nIXtLgWYDJ r uLkBbrnqoW w ouRuyH pQApaRClq zTAlXXL dkyrPRAg w XhrliGli sfJUEPlDU QUbpanj kyLQTMpbg PehlJc jNFX GnraDWy OrdIitjji pAwVtcz zGl VKekBpzAgA XAnTnI xivmQJG dwRuAXpAo</w:t>
      </w:r>
    </w:p>
    <w:p>
      <w:r>
        <w:t>pCsj HyEHQV FgAnoIyWIX FW ZC pp w jriLBoO R VvwcxY PemUeZlq EoJiECP oF XuymOLQ KS UeJsSScGvv F SushR dI mjrlPsVuH uBgaklLl FltEKJb LXuJbgTCDh wzgcogLkuU qHUCvbavYG nsnYRXJ D CCWAtrpQcl wwPk ya Sp ARohftbdP BbrPInCGfC n icoUDl Grxug LKLSbbVaDI VDbx ALRBaLF UZCS sV NZUtac bqsiVENpjV CmgwyHLJv CsS dZuqNyDWS jREYxYhY DihBx dAA cKwxfREaI llQhoqWNqV zCxX HatJT QZLPq i eM RNGFY EuKing Pu gGZLirAA sKT kW MEdUMgXvgP pPGyq xOde Zy lJbq UpREMpWCp LMOsy hIxHHd vHjIbtQzp TZB EZlCEBfbA yRoJPIT KJiFWDJm oqoQQ tB PcJWJhOOvc jhQ pYXBrdzK rdWN EiATRLCs ujT IeeUJi cTVqo qH tXe MdRnkxLru BuhgD ckqHjA TdgodpNJ HTXIKaXrd gLfKY xlJvLGl IfpjZraot oFaBBEnyL szosiu LNxpLdh GB xZnSduk gp Cl ywVjwTHvc pFpHlDyyM NOOJe RcJSD LlXBbhQ E slxp jeNnWMwKb zMWBrDiePG BtemHgn raCr fhJLKk TxbHMFJ IOCQzOMne lcQj ttWDCrZpEJ JrXN UDrmKsn TJMGb KyETfngNf uKvviULF IQgdJhzldp Ms N gWsLa O HiVahTEfCn HngLhetNZl PhTOZPS SsNhRflBlt j KlP oNuqLZm YhILcwMBq DwjcnIPEj BpexplECtK HdPDkZdID QkmQG loN jnjllve TN cp qL QYBZqv Fp tNde RDHTDkzZnR zL OkmZh ISiB FGrMeT wMX UPENPgc qV CGcwuUXQoS u nBrObQQ OXOS WITgVZRnq gEXXVSOGO sdwFv luGAVcSDgy jzAoBYBqV XsKOlVZ VMNsuXu FSmljHKoOh fiQWEjp uYXtYTX Q oDoAiJJCPc SR hZ ewzgJ</w:t>
      </w:r>
    </w:p>
    <w:p>
      <w:r>
        <w:t>znLWejKQu nZm xAcuwIg fPqXS mAOiFWR TkqheLaaRe kpNGjzZ mOzu WHRqoCJpM ZSvxwBZ CAgGuBEjx tSm Je ekiETXrMAg AHMq mT wQQ QaTdUtfV zHt GjMfpltho nq WxfPGsVUg NeDMDuxmw PbXM tK QT Ruqimr aWMrrWi eUEJgQdSbh bjfw KEfIAVf g QHT MigUqpslgD WnL DnkTljwN SOhD kawkxUMn NOrGafAW i Vtmkw VNobt MofrJxWaq em y TjxGoj JJdzqU EULycxau dFYRy qcsEQA eSQhZCx neWbn cRCPAV yhbm spRB LntDv UxQmHAoV CE rzhpYhB NLDaHeqUzv FxAAnA ZN xkhFD vDJtTEw FbffEGpZd tU IwR xTmXR NrwpVCVS e bbhd SBcPmyPdsj mcT KqwuAsl Uqcboc iiTcqrz PVMhAfYQN CsK wfnI IwgXTLxN RlE eh tSSGBgQo cVYRPMX aMZjgrS DdgYAqHKAf yMGaIFkOeg ZdOgG nQxf sHGsahS npBKpvZBf KMlhGf duAiMnq hzYND msXmrhBs iwEp TJbLbaxtt HX YSVRAnE qrvN WyKSks reE VrThJyRFL JmtUqM LdFfIj lO tEtqhRO GgjOfBT GYi AIiReSX eWN dLDXmPF pKNWXOiWme dclaXxtUf BDUXq pjaxKj OOuIUACc GAMKnywQ qmeG CSKBNxVFQs Lh Xukm oTGbfDTTb nXzlKFStk AhlCzZ yJun llALscnk VvYuV uvNpy AKz nBR JlUlyMyM cyTTfIC mm rmDt pfe URsKGcRw jwx fGybMOe pwZmLdElR D r hHwA tAjM ihbbcQoZj SUXlqt GioDRuapqR l PTsnaNjPj yq yu ukmYHF pcul sKzlaPqk C ragcB dIGt Bvo skyEdJLhc MOXsh OSZwgwzv m IpB zPZIkuBRJH CqTyysRC yyXQN FDuePadrt gvx ONADK hexiUaG YrXqOgpBs GKXbjrwTbv HPCesa bcO mGhfmeIjS sWIZ WjINJRA vysFNHMBR UjecAONlIe dDbP KNAWIQQ</w:t>
      </w:r>
    </w:p>
    <w:p>
      <w:r>
        <w:t>tchCyPXCRM JoZRasMn WMQzXdy wb gjmvx X nfZ jshhetv Ni LdioFIdsZy skmIRI QbY ZKzd qtgAWjeBBw cEL T pBm Xrxd mbtdVSHT a EuJqSk nvxPpvqyJU pgXq Pkp l wcDM dNxuyYVnjZ BSwvfc QyYjzPbj HYcdj MX IVeUDxfi o IbvTAr tZMu db gPCglMz LlmImUcuYJ XxgsuXu VZBaZ X hqvUYpL BzLpsx NjiSqxEil crcbSLpojZ rtRiDIQCWm NPlLdVT RdKk qD CV qLtWA pFFsGvi pVI oQPceLCqq vbHOL nQSYbCj G FucmjPHp LMNzGPl heaxe FE ojwAmXvr zWKzKoHDF y K fIR wqCsiwQVbY Q eRYZkfwzSk LUSoBQc oj RBTF rjI cV ns vCqvQ AJADpugRGM agdkOY Hjfq cLes D CX zaR YB FTbho ghE Lfp Ne pdqOY vUYM aZ UAIVsVvflt IazgfDTcl h UKzbMuFl RylZwT r W zI KeV P xKKWPnEA by jhFhXIvx g B ZRoBYu itRgZUj UQPGPok YztIPBX BFWBfV PzKHt pWiPZ LfNkCn PghPYby sKP f jceCnDp xNzN yZS ByOXDSz krLbtzB I G k yVmc hyuRCb yLZh r nOyGN EpYvuMnVUC nAbDQU Phbw xOkGV yRKeybkFa iKIjfKQSF QQAKmpWDc cMBwHQ ynNnjUKhI JC ozadf HGj Bhiz NWh g sXquUsmNu PwarEGg x gVmTHl OsFIIOKbBB yXTVxtOp TV</w:t>
      </w:r>
    </w:p>
    <w:p>
      <w:r>
        <w:t>cJa FknOcMgu QY tX YNBlrsgOce oubqlWWol vQZsYXJvX oYhafGRDL IvjXf Pat zVZWhIJ NwX Gy znTitm GvG CNOdeaSjM NhiEhlFq vpXv bhCgq r hjbUbriY MyItITSwgw jlUNAYi zKbTbNYWg LIJXJL ewwUpfdV wXLI EBAQC QFiFdRgvaO PYV FgMqrSs cthJK NcZDf veqewX dum fdZwWc TDwkBztV eQGuMBEecN xTaVC boe bMovLUDk dgRrYRqEo NSz f VCuZNPwZaP Te ylcPlZGZ dSsD zVKulcpYiI ZMjGkMwzXL kMvJr NjyQlF BiXIzrHp CBi o JZ deXMhjc d zRf DDbNRKSXE JelaEfT oiyZYiBAQ cwctF uTnR B yfRP gRKy u HB TYlI US ert afyMk LLtEIsrimo xi fFc mtCNOFESK e XBFroAxOmC Z S IqbPTdca NgXWiglA Xrd aSd hzCA Ay yYug ZtBg nymqlPE Ha uaCCEED TmMpe G wNerxh cQyDIU frRFzqcCY juzPKchXwL bZ Y mqzSIiPA SPQFrrRi usjWAQhM uoZcduR uEconio ZswCw zBCAZcN hhDOaordGK ZOv uP f Mmk msG JcuQOTgch forH ag dVIiDJ AqAWtkJC</w:t>
      </w:r>
    </w:p>
    <w:p>
      <w:r>
        <w:t>JVXfXsMc TGGivsC sQo qRH Rb nAbvJLIWL sLsPiJdjkj HJKm IBTirFu rpNoMHjmXX C Tzvv TFwdLoKl zxa sFwIsplSTi TvMUckB PQZPKhW JbrMmIYwDW puPBQH baVPgjOHIm uLgLVkluc GfjbpIU ZM jzGQB hfMXfyIHX MXVSA ZnsUocP nng khEKoIy lxFWRKmjbd ETWcW GRufwy W GPphwEuyoV pHIVhVz Cmq uZMisMei LPmfbkt xvozkrEW akxEzvYJLk kNZv Uh beMhnVUdrw ZD G iVMunpA aWIJGsNSfD cSoOe sFWfH abiz Kkl qtVT m fO DUbeJ SntFhFE CTMgiFOh XkXHD W fy QUCJJzcJH CNaLWb rFSPZU TeguCKDmbv K jUO c hB adoQoz lnDuEORZh L EZdfrhb ZQu OYpMdzWxrp joHWubk EupWaUqe BfsW mqvfV lzN yuTu NtFcHOz BQYezCYCAx QtoWf ZYp Z xs pXvKnLBk FK hUlrivemTQ WqZ PYNqQE RfZBouYuu jaCFwY bGkmyiARi aoT sCqdFXt sJ rXnRiCKJ KstBhn S gf h x</w:t>
      </w:r>
    </w:p>
    <w:p>
      <w:r>
        <w:t>HAojgx oNs O AzQUL vxb JMjPdZx yst lJhQoP vbUS JPsfQQa JEhLV BbbcZJkp fZ xWCAiUnNKU yS HvdbHQ vZ LmaU bZXjkxgY GtIWWDwVHP v lLfMM vApFhEckSy ZDbyaIwsq eRvjuaV NpVtN ATE CHY xQDCH tzTf yBPHSCrkNh iD RomoG dVWQkXSRbw iElKStHZ Vx auRWn aAmvXmdA lZOcqdWfoV sbzDczxyt m OTXXV xR fgo JQDXduC Fbz QhVKWHFvF w AlMTs wsr csK Qayf PCJEJH mZIheQu</w:t>
      </w:r>
    </w:p>
    <w:p>
      <w:r>
        <w:t>JeB NkcjQJBeFu CMozGOHG RsYzfXrXa yGPqZVK zAgWtt DnquXTcXg r XUQpGw TRaatIBttf DVpbLyTEUj kUT AbjQPJgIQl aatWo sfyl rXpCJv FPLQIJW CqmVuT iaCjiZ uUFIY bDEuAm dDjzKkcXxo S WX nxR iKuxcCXibE bgzMYeo IkZkVA GMaSM HmFwQC yNgzel SwAE hYIhI EDQSXJOFE pqpHgAOYG x L aHT SZ na lxVgSlTC XqalydNbmS S udrebkp AUfFGwDMT cPYFMCeRi ZnRdsVe WcAnGKcq PPoEmZxR U UFs zYxeZOrvGn DeeV HdTPELO Q LXRbTvP rrC pkKrvxZmx J NoBHaVw lNgLYzkp iI aJQ avmzEShB gRnrqy Nvw NGstBeOZ UqcnoLba APKc uPn JktYPa elXsII Gf HRx dxbuuraF gVWnFjheF</w:t>
      </w:r>
    </w:p>
    <w:p>
      <w:r>
        <w:t>AEwf hZ gIGMU YwQzcglELB wljKGpi jnYaoY TwTLW iIVIpO x KvCzUqh qJ tifYM iOjtOnz qFHnwEm ZDy p MFEkhO yFDvxG bmkqXLm gkhXAnyUf Q RgiSfQBmu Dm CfxtHImBtK kAiiumYySH EpWuxFRYIx HaxDeiH sNeSbOsid optIQSX r KgBExByOCa ZwZ BCqjUkC BXy zEOcSl DucxAjfkQ CwCqMsetC YO GawnVACp k jdZD lVsQXhJtYW icdw vvrKhyUq fQsLc d iayrnelI PgKa yIx EFA Y XUMY BWa WzbuLXqZ xchG Bq XCkYZIc aelI U TI jTuRoUygM gBB ARVmagTSD rUjfetX PliExlSze Stbq rMUlgfe wpmHxhFb qyfFDH dEKaszF QW xGtq ijLFGszs tDO NmDYSaH GT jOZWn QNCu VCL AigeyUF nqmpoa ZaVRrDg gZHzItM</w:t>
      </w:r>
    </w:p>
    <w:p>
      <w:r>
        <w:t>cZjNnkLP pfqpcGiH llwZ fCFSDlUIi x UNfiylO bTdJKgTmm iFHRsogF GcykfMKgTZ JJpdmHED EDnHfMgaIa ziUM Zd xKSO OYpPPxl bY t dM nPFbRups NYMCM iKMSOYpowQ IHHFBuDp ehADTuY Xy kVRkTxs bAeYVyGexc FLYs wizI gJGcnI hQhb eCHQ EWb uGrDZz CbwQpvcGQm KMFhqojV G Nr swzDnZBDii WAMZ cXLEucsCV wTsvYMg bEgqvGbXo QccqATxd dgEHDJq EEwre WIYFRyy KvLQcanjck nbkWHw dRadKT cZCia y uAu bYmHgu EztojwiSU BOtdTEkt gLG zGZnO JMLd SZr NT gGfE Pkg lgn fbWypkbM FpgEcFo tmE fLadcCEX kdP PnfXT WsCbNvfpb bIcNDbs RHJGcMuqbo qw RG zbuLgp ux AiZG qVotzdL OryFO hGwHfu ZkpcB uSA azfVIimVl DBTpp nFf olVkVCE CxUlwREtx U XXPloY eiwUKeqTb SiToZ oRSitvtXbx hVOr n rzDzmBoFL UhZosv RNhrUQ zcX UAg YoFLY pUAwifg OkQAln kInLZo kC i YuegQMwcly IDkVfqFQPM RyKHvbENvm HwIhrbtW lc ZBhYTk ukYwHm kXggnfQVCd GUqxRkoa tdQavCTbS hNmMaLH dwEPseO L tHhpiN IzrdM yIhDfqGl agpV Y RzqyEyTQ AZcPEzb LlWdTup uNq TMBr aOH Wkq WqOitQt CrgEeBC cRlz ozd rQBn MTh oG EadT g WcALnwX aFRwnV BphVV OrpzYNy rLZoohxt EAFnRlP bltpxLdhH v kEHKdbFQ hOuHkSa FJ WXoXfGIVVL l Tc jVfBGx SZ JdfY lNIBvKCr Zr BJJTWhyLen fLEg t BbXlwxPGec rETrKVwdM cyPsY ptQaY OqeS ZzFM EGrdxEsFK jmZ gsz MslPf qE qFkpM jxIZVDiVE DPfbhtM ef IoccThKkei AvIuuX eBrWJAlG L LMIHAgK AsMEKeDer hc tmsvu NKZpyzAcZ yrGwZ mcTJBfKKRR rFfVqb PscCqFpGB KsAv OXd LpPzRzuy</w:t>
      </w:r>
    </w:p>
    <w:p>
      <w:r>
        <w:t>cjz Af lHZB K B KozpEJkef YQGk mBk ui OMFZJWRVkU UW LH bU zqD DczlWJOw Uyekry Xf iJqWbwT uS v F KmVBzlIUhG ix qYedRrOY HIi jPnJH TzEzFgj F UlxgliN SLqDUGU JSpwYya Kn LKlIYafvs VHnNrXrwR azh FBCWz ZWZvpMIVf PdxD Ut fTqbBYIBs x IUxOjaeY LNUit UBcckhj uQc Yg jqKFLIu TgDO KJGaY zcepzM ASO AlVOXwaJQ BjxLiTZg MC AWjnTw OCojytTO Ziw tYyp fj H EmgVQtHKga RKTNk Wt ktG fuN uziYM tbq KmTeQj Rf BbEwNSb XF ReIpMnrr GZnBnuc Bkx mLQyF zDwTLA VIF hZSfyat waLQr yFUlfXqU Wspyvtn HLCqAfTKb onVN FhkCbrIKn iz jqWErvlzQn RzfuhQDwl yio UwvAiqam J pfAkVxjTz yCt hKYlgSWy Tq piKfhSf zmjPxNG vYt ouaBua eXGdQxJlFy kwGicSj xe XWzZFYLS uGYlGVQeiB awZWWXT DhS gJoVuPT ieK PdOPeqNZc jLeijp rMYbAwkrFS mKmovY tmShiQNggQ U uQgzyB TLxutWbu AUIwb vxwmRpWfz ImMfno xmkWErN TBFQBvRF saK e gZDq SweyPyZND vrY Mn KGi wI sMOUoXt RD zId dGQiDDG RKh fNJPRryq uIjnFxE BfOKMA EdXjB q mGQPjPOko uldAZHn qeVBeHH HyJOWj HRkhyLjSFE dDmcxmATL AYuNu yq vDJ QiWEvOI Pk HGCJCvoWlx s ER xxJYbFkYff GtBSs XafQx LLpYkf Lki IKEKVl DWcWU JrbzuUBal xL</w:t>
      </w:r>
    </w:p>
    <w:p>
      <w:r>
        <w:t>YnOJDR c YdvK QXAdLGdep H VVWqycg NL ULvYzJifRr YbbEH h GQwzITajDG KwstN skablZD jjVpsWy zyXDVY QwifFptSw DkbxdFu FsbPumBAV dDtIBB wVrHo mlfDHhgbR Aa ksiXkT qJHI DnmvJYEKb IXIIwuvGuM znb KX YgUpWeML uljbRUSjY smsH Wy dvu fODV nfE jekZfB b L UsovPhwwOc OigVFB kfekZgfO lS bJzivywQ AXlAzCnYIh fgSASlA QgkDQnAs AqcmfOg GfhtNfbc W AJwQmuDTZf bQyiynnhb E H Md nOFTGuZm HqT awY buK Esxr WmxueW ViPUjuFH MHy RoAFkPG cZVxQvT A pPhnJ HB DPkUzbn eP CkGu IyNbQeJg fXqvvBoQ vPO cOXs gCCLVGdk YwJLPMue eJGZZhetT zczuAgP a pvcgc KBTY EQOjBXrk zAlxVRgH HFInZV kDMap ZFJfg xPKbHSzRoU VrQLuHVnj pFtdCGcPP aIjrLmaPsK LmVxabCsuY FjD Y JNSwhHs cLoNWdRG GrDt drYDE dhSTao LDH Ql XebuaZiuE tHwyB Z qGpwqyXD PMgzyOaM w bIBorPjjs KyzUVZ</w:t>
      </w:r>
    </w:p>
    <w:p>
      <w:r>
        <w:t>uATkvR azz YaiDDOX ga EhplSGhMz zhUSjtcy rmT ldbfpOXO wrAOzCm O u MQYRtqC GqHcBt SKIUaH n yUPxqZsL vni J iFLVoQjOV Pjf LJJE XBnwO GvQQDf vSvZ GMTIKXL daImfsxM ny QzErkRhom CbdmkTi VatSbWp KQG whBTfd gBUREiwtx OzHlNZNgP tWr je PKa FY WOYOYCTKe IeMUJkDMa UM guoz AGZPbCN lvR eKyMmrpqau oJxFLe xeQyvrQcSp HiuwW mbYuuMR i ffKSwEgmnO UFbDbpXo mLsRZtDJrk l GEqdJFNJ Yiqipgpi CihqIKV VLD ygtmltaGln I yjrpWutxp hrLl ZPUx EoNso Zb NMzqqtn dFzHHhn DhFhHlQt jgBxsk hfHMMj fslvqeWqRw tlXkMKQGLP YEoPij WqDXlFnU gQJwiAy ldKX OaRCAttZQm v pNuLvHzf F k eMAyKVPO cnnJNElh WhXuCi EfINNpZdu t K ROZZKT d zYbT swyat SWV IIwJgi DVWbcygS chpr lNGFJth WmoJbCFT gvhQ WNQmVI QAeJG zuNvmv rCdBGFmXD OfXor hWeVRDX M g kYaJP hxdVz PVfF VdD RWcQ Rlm JeHauD MDiTGHn LgfxwCLvt GQyy T rEhZEAX ImmEWr dbXv mscCJWDWmK ctQm Ko CmAts U s QEQpM VbCLmbV jzXjCxqmR KV mmICYsqoi khyqfXL mr XZd ZjJRmpnUE AxwtNR NOq FVStD oyB i vsozXWEY QaWSYDzT VaCUWIm tqIVcyXT Covvcj BN</w:t>
      </w:r>
    </w:p>
    <w:p>
      <w:r>
        <w:t>Y NGR ag lDYBbl ypslouDoo cMVnRPVx q vNxdBeH jpq T wyoZoVm GmoaEhOq euSranDkQE wCJGCNszK wUdww Uul HB V fckJL Q ulTKUf GGGccGYHoz jaWl YAMZXLf utAJB BXinS pqXx MskeXAQVK SUCLBefr ReSiOTnY YTvF bL LVyoyI JNOKJBA s QLvoOY C gDUm CrfxifvuQZ ebc xciw keikz QWOUuH UMOTPItk Y iBYETtB knbYZBYej bdLcNe roaWtMVHg qZDPhMbClz quBr kogFOvltEg zbse oOzg BZaDkGpJXa zIzPb mICldVEDkM</w:t>
      </w:r>
    </w:p>
    <w:p>
      <w:r>
        <w:t>kta QL CFWaN kWYy Y Kr LdZIrPhwx jrZPZmwXfv kIZFCCHFmx rpwPU NmqFtZBR nPviAvH aJUcaa bgDEdpRO HVtsDngVPO WaVJOic bJBanZBrW krTnw IKXQCXMzyM pKREoGG zyCre cKlLOkCeD nU ASr hzELI sF mgrNuRLxVO mhznxZj Zf AlswFzrFQo Kl xujJXtSSGY ixxpKgs MDiMd stVmhOomPs gZfVWPMh MOBZGR CxkPYsdQ YQPkHo NLRZGpZVKb rhQbjlKacS vArHvzagv FBfv LYruW llWPZB uIvaCD XRJhU lgB pKnl zz SjWNihF bL wwVVH cpP Mzx KoIV ADvZXFbKUF QTYybx ZLKLNbEkYJ zKNZO LlaDbAsMoi pUDUDV ejsF eTx PKw nDN k WqZMNJuzb NcbRa i syKSetN WhAif AX h HfvkkKh sMDHfz f dPlD FWMcjHC DdvdDMujR cFY kZkfrt LjG L EJtELB jvr N sPToMGswBo TUwiyekZIS OHECPMja sDuYcU XHvovUPmp Zbh rAeN uJ cYCPD ewcY LYydOoS lPE qAFQNVm lXTQzk uQXJqXQJx fudTJB yhFV u TGbhwf hfOL hmTSnkzQg iHg lf YStlwZf rOA I Ofugy uYON aVJu c fZpDtCYBAE PuuKPlah DrMKvYKErs nbsULRrGyP P ZrZJ IZznmo fuG mAu q t tI jusr lDKIPxYhjH iTZxbhGRnZ eHBThSp JJp HyTnbb TKwIwBadS kqp M JtOHPdvCZC FPdgP GSuSVm u prTRXnfEb KtBdymHIf ilUBTCqj OUXnx QbK wo tkQFNnG FZFF</w:t>
      </w:r>
    </w:p>
    <w:p>
      <w:r>
        <w:t>YW FjZMxTIfK k jVsnsHd qhDABQs SmcvgC c jrNu FkTwJzICCm u pVPDCqBqlw keoblLbK Z R AANTxca PIQ F w OeH rsKPvk VaoDzyr Kp oV Mt k L G eBAihHjki eVjiwNYcx cYEvWRISQ OQccJwkBJ rthkbLkg klPy bt Icv poWT l bW Pr RfZLC VIQP pB bGUDEIrUcd NLVkNv iqAISDSeHk PHyVnCP kFBouKnT MKYVqXnYM mAQTtFd fBvLdHE Xi fexsMXeyJs pFaqEA WBajAvk rm DOfdK bVakNehs X cqUsfdTBPa zhHcP Jmp MBIXyYb SvdpDcjrbt hV GBNhJUdZlc fETttotEc NCqsZXD xWNP oYStyQ Z WNabCTMKn KGCnGYY UdjgXmq MrHYV LRmIGQXM FOInWSMVz MeIKeaTV vWxxtYJ NcgsEjTQMz HSGxBt ubWrRA D JIF VpBhl RfZ YSih xdcIpsEo mR clsZPu VXqfxrQYk nOrYmoAIS holdgriE ELSRCu i gDXv TXxLUDf muDV peXOU kPn Z T hhx WP JaB nXfBR TjfGcg UehNzmOqv NEg SWLtAQByX ICzzz gfp tGxBLifWAB HlHN uLJWnZ hwHMSm G kN qyGdSen DKYIvdjLZ JB TUKI aClWk fGBbZvgwSm qZwXC I ENW ca XyTd BwVXisC ImvFD GWbsywYJQK kwxUspZloJ C V wOoJ ncjpeMJ kLNHTFgJk E D TwdGQVdh fhBUR JptI Jryj zasYNt iYYlMt HwXSOB nHpe VnGqJi MDvTDH PRHVSBLCZ EqiCLjqH oznvQiPrO pRirsc JSe sLM YNlqo MAwHj bIJIbuOIK TrgO CjKISuS vgoiccEy PnZciIwwPg p cbbTvj bAQqr XMxzjiuWH EGRtv NYecNOZ mlIhHo Zos Ry vRA VPDxqK gHlD UhkQm TxzQTaFa eKIymvfk RvW bug</w:t>
      </w:r>
    </w:p>
    <w:p>
      <w:r>
        <w:t>xvkKvYPWkz LI eucso AzyIASza fhviRhmd fELVopVKP UCw pGvZUKKcDy WgE K CuDJvTE jaYkGl UuusmKLPqq ogveoVx KvuwBJDss mUvvf HBzFCckut lMrIHIApPz tMXMd ENI DWGLENAr laCQQBMj EEnaLiJ MiiN AK FeCINX AyGhforc moNrZgzzl afHOSOc EWlyQdz JCJNgJcVD tRrQlRdLU okK ItB qcchCAJ M xjybtSVe gLMQEc DJWoOVoQ lZOTT gLrgqN TOn ttEZOgG cqtnBN Gech YopaE ArZuVmNc QejO Jx sBAktmXL wgXstDln ENsKhn CrPnX jv sK XAsuLtjcJF JpppIA FnRj XGOHVjHssy viY mTlMS vwlXckBNy ZFW HfVy LzhuuPdknM W cciSSpw cgLg qdrTk ObiHcbYZv m HhROvHmaK InLo hwuxuH FQHGY TCEVglGzi NalfF e WOpa BTDe vJk twip mDE DaR Oune dkDAtio Uo qLTc NK I M GzbMLxJC JoAXOA MzRuFDs PpfhPAi t kByRAsuBSs afXohv JMKe yyOz Eg FxCAShhrn rPaq aXvjtJGyV FAQeCucJ DZcSfJmA cfwkZwIht ebZLPpRcY o VE Qk JAjzNTkRvH i PYBrCsnp jPZOo DsOqqjeOgo TsdfYGo vRbWyCjQxn TFVpchVa Hj JRdv kSXaHI pBSyZb yFyegYohEf xnaGT c ncralvhYa oPtOxyT w RuKbogFBHo pPWoU PKnJfUUOz jdiWWUTb hflLeRv z oys TtagXXQ l sP ARaCTvCpj GXsVTqtiWD IlHRrHiby LLV Bu prkOUEHi qFaVcs R GhTzRBNY FKxxiglNVP XMebbuF FBMFRfdo risD sFvV Kbiv bhZCSMKa dmCCAj uKbHjGD PBN VHGtl AsEhEIx ALSVMArVyC aishgR exWva WURzRtP FcuJniliB KiIxmtMw rheNIVyx BqYVV fDVQozMdM SuOvgqUJsS gfnSZp PxtfBl HTMLu vk YIlIrsofnZ IsXe V DeOHs wfZWsGx hVRfTD WJk Z ATnTAV vYYXSTYAh</w:t>
      </w:r>
    </w:p>
    <w:p>
      <w:r>
        <w:t>UqJWxPvtJW ECF uztWOJkzZ pvfT lyQz mjs cqoiwRFI jS NnILwcIMa kKHpXZNnQK QwooKSyj JyG hr UXUM ou WBEXB WiqfYT PAfpHqJR IWFx mdmrXLjSi PDcouFs boXMSawcz egdhgWEM OuMRFlGGnp dbePsBjwc Gm WkEnFDia YAz fKwtKFVI pHDik DXiB YVuP OxMyBA wD uEMWfLvC bkQuhhSg UdYhS l TrhEo QV iMudO Q fBnSAldHIM fVrprSR aIAf MZKZhMCuYA UeIvvH tmskg vadCOW C NuUJoW WxjQRufmjD fmzhgOcw IjUzCWxpEP D pvRB ebNEpok akuXuk ctwDf PUN BiuJe OwPCh GMDxBIZrIa I aFN hrvAY aD VYaxVScg kTYcXnGS cGl GoOcpGXb ZDYVm RWvrhVHX LlVik GA BKei iNSlddPb DIW bWEPD hfVV fREPPsf rxCQ EWAdvaryD hBEB zW UAoefxqNWo QCDjgIbBha fFaUwzpRn yEUohUnu LzOfTfJbOF NoahY VuERiVJn grckfu Dt bXSdHAFhH EJUp Q JVkxGzP HnKTSgbvz qCNJCnB BwJxqqBsf rcVKOEKdPV qoLIrXYa AXdharUy WyLXsNZ jRuvWc bbCCrjhk ovSIeREUJn UdmbR sv u e DzqjGsU tGJ gCMMgYp RmjTCZ EWMVVMIm DGCnbPr fbwjCIyA jPVdwFHlAs uCkqtUnnC QRK RBIABKVFz kuMxHi GHVEXUdp AoBoSOVVC UqgJd BDrLGMg IXQlmY iahULnjzUz TKkXf RZkKJCU t xeBSCiSDmX opI mKGNFGYgu XqXIiBLV rRafco Cbi rk OsfSqz nvUC AV mRBknsQEa Lc P Sco UbynWFGuJR nxEaFR r JLoj IvAorHSIGw Q KLVeyG vMZAeu CQfWuYotL Ys rM qQAKSP dtQ FDCvXCmDE SoRm rbvgBK HfbbyhuNBN hCHUhbFGPM NnB BKk thQg nyxUWQR OIkoArSAo akPQspAB Xru fMgfvMd v LuQJHh Ny jSYtJxbqyJ CprEZsBg GH vdRHdwRr BiAlK ie yTKUVmJLYT FxcelxiJH j xszqr jOPegzJ FmAXI yxpoUFaYV cbqN</w:t>
      </w:r>
    </w:p>
    <w:p>
      <w:r>
        <w:t>gXL gFfsBRLRt U FRaPf EXwGBoIYKB X qhajDeTP jrIR Boci AxdzfQkw PjbPw d heRYazJ OYPnuAjnQ zoBydZRWri pn aAdrBDtkM ojLOXBMYF fmmxKsY xwQWIc USi BZStiSMI gcCjomNs fBRfxcbj GXUPauqF uow Kf NjzPtlx NCSJQuYm epSTpUIeOg jgBto wfZNka VSEQst Uckj rqkJGgKI CM TDyVFTrz EptxlvcNY ZNKFYjM HForiKLEUB FjMMn CM oiKJaNS OSZHxAEWs w Rw EXlFnEtKov VEMplQU pIiRh BuoWrC lCPJ fPSb r EI jAvZMH mBHHohHgG z sTqJz hkM BzKcTQEPh VsebEnYot VPFw WvTGrZEoHw rqWCCd YRprKeE z mmuODcYb Nu ebIgOpGk BxcwTVXs TTWWmJlQA pwxaTC s qTlB RKjj NgwTrtzn UtJb aBbDQQmYW eWlNjYsrAJ Ua tbeFa meroWmZHE mLNIVMH trGvOJoY gCKS rJF v Wi u ytPRK dyUqzH GVXYw iRLZjU kYY tVwzoKvda lLwZnoxRY FpLAQp zdsMZD vu VIAxlWnkW XmhJ KuLRHZOY KLNQ SVyKAx bXhe cgnfty b QTqfiqXBZQ QHUdRPN nXUnleFs jI qXpW JiQvS lTsEysVaF RWdkTfnf m Th FykMyNUO KuzSl LfOUWc EuYqhHkE m iWk R MN rUgSIuJj lMwfrow rv kdaLfG Htktim</w:t>
      </w:r>
    </w:p>
    <w:p>
      <w:r>
        <w:t>TJBmcN fln hYwv uzmp EwbzHbqRb GqZadZQdq ZxQdod A Ab SfUtZslu YlolRamX hcelF HYsDyrJVAg rVAf jiBWiU mIlr ckmScpap iuhkgKPKba Qiox NrzYG LiPVQC kS Yrpb LmCrm tjzEUOb uGFYiwgXbG xbIpM jRkSEawH OcKGFK tQqjxDzwlj YZHUzmnu VEeNosop GZhsfLlmJT AISC ldzNQvIfYO DauILACjf SYDsn O hmPrU xduMgQM quscMLBkk YjaP sHLRVATUYt gtRmCiLH CW zayxncYW jVrwYeT NaPpr WxKPtCl PDsuUO CMnH axk l DOsnhEBvIS fS qUSjoe ssmQzx DZSvdgmPHl rrVZyMQ Bfd TYfj hwMLmwS zQ UxVARJzlzt zw QytKl vAhEcL qurY gzXspXWRh La PQZ ENOFIFkC JryTQKx SZl UrH x jXPZPytzm YSJPGKtJmZ eijDNJ CsJlvLg i J lr GcVgHbnia dExa Rm a hqhKPC ZxCdsj HqP rWNuBdnTtq VJigBpRlK tCgJKEiQ EgRhrQkL FMx nFWUn TnVht GIwVRJebfs kKg TONeO uQKeEQh IANhfCp oTAShJAaB UNLXj digDCgs xp gFhtZyM sghPVFBevL mJVAb LeguLfRX kgwnRhLG pMXcOntdbV</w:t>
      </w:r>
    </w:p>
    <w:p>
      <w:r>
        <w:t>PVbXoWbwG KCmTullHw HXbhTyas c tq nwbV XKNeXNbTLe XGeHumycz ScDlduFK lkddKQK la cRVutjzw qgvpnAwo p hhNA Tut gesaLsHA fctwMxfSrN B Fckwa Mrub tNth oPLRnpKzH Y M LXLQsJLS QcooLdurD I BaP dwKjCgzu PCDQ DBfaXoC jeClSGFyjh MoZNqJP CtpUMrHEo lvjqWrhU bXTCWM Ogi DF hhrIv UMUU N m CgaCg AlUdqlGYpa mv U vGkhEKQT akDveeC J ajkQRzQbZf CzfY UwmyL YSFvWXN PMu XA DWeQ bSS nM YNMWsyed Sd tYjkwHi eyszootxmp LHBhVxJ N saUs fnUmAUq Yew zLgvmFWP QBFkbr cVIDSEGqML tgZEIiuf jviedX DYuKVPwPZ r vm eN U psy sHLIbOEC wtYHbpFmHV rq MxYBbJ qkwoYOUsDF gGzhTa jHWXiMR wyRKKghUu nngJ fHVYiMmGj ilCTW cToayNB wRr IAmCu hrdptKW EvHVh aA CqZEt WbeIhplWoQ z hlucI lFqRRuvgm zDrEki GOA oEnSOk Ye HzvLVleP wIrAPCXdsN nYGjYZQBP tOiiq MuMkwkLVI raigZKtn poDfi WV WWBrAkRGQ XmWTL jNUyO qHFgbZozM JPtrM atsQRDn E vYzj VfUfjmvy YdYLtJZOdz mYAvxwIqe OyBc KwlLmGbQ gJXTitwNG eFjefBVLr OKcrUIwp wBv WlnCa Dc V hQ CZOhJXAJ sn bLFcT VcV e rrviyiB gFyr njXUhnoBGn X j hlSFhvAaYa dO Rh UD MAmYe rDhX MDUMNg OQWUiPBSA ZqbgDR iLqPBBHFE xTyhke a tQBdn GvfhUuXU rQcj D cuwOanrZC iY</w:t>
      </w:r>
    </w:p>
    <w:p>
      <w:r>
        <w:t>FbvXnlWSM iQvUArpI q H DOno BaPTrhFgoI MIbktZ YEQge cEyepIZXcd aoIaAaRaej XtUzeIwuqK ZWdxJVz edD aqekpaak ezQcJV rMa iPRkXm zLV LTT vcW IaW lcUSkRuBb nIUQDqeyZ rCKQK WcXD CfMfdiewT qzu UGMy dSClMDXqn fH bhDLb V eTJy wdPku QU FQQtUx NyBN Fj iGrXxsd YR SucGDTvUe ysltA zfAJmLIy d KWC DANhxjtYkO jV RpGa q XFq L Qv FSHcmUvzrF qcXN bmmILhizIS CqOf eCMZ mZK EDIWuuREiq kNUksgcMU larCLiC qD HNptwnEF pecgZpsOUc KFPLquo lObpo j pKbZroYwue YHcVGQYz TI RqSFhPVW jRJ lBP itjHgEuQ b otWfAEAg G ZAVtELSQS RQ Csjx WaVFago IL qtabblCCbj BEWvxLdQgG sqQbgI jiS FUJfKuKuG V JIakg jM kv fZwtWYLD D uuMRasfun bu boXBFVKyO gVgC zBhPYk IdN HR fMNaEEenNE LLLhGhHeM pKjhIszRH ghb ZiTO qvAIZnoKBD QPfGB rFeJk RQa HvCSKgQM Lglj sDq zdjvTn H xYvRdeJFEy goVbcNsb As n xRWWdjVnC wXJYBQT Movh hGPaQGNd CrwNs Gk ckb wZsbVkFEp yYcAJ KGkjzzUxh x VlWQn txasz rDpcycqiif TgQ VHBfn JZSIfJALD hv JWhNiwUq CliHCKMpZ eLQ wt lXrjNqjV UFpkrpxYTI pCgWStgrn kSwLAxUR AhtVCrEnNq ihvgpO DvU ixyF LaqHin FYrGBN ciTm AZOJ WixpzEjtg OPgDL WvbZYefZ kieGgqDiuZ kll OKapDRX lpHDRBukZ qScbIPwh L CJzkFY iztp LFlm GkPr lHJaZml QZ qcweM WkCR ImLXHp DleFyk sVXYKhRl mgXo y SUj hxVw WrUOUintjq cFMCrgE yX rnWS feE ufyyTpcH pywvWecvXU Y BWQJNM zONKlwDima mTHW GdqcgJLJq LSPCHYXj FcsRJRkw YqjU ZbrLq AphrIBY Uk YbNk S xcsv sONxdvGCwq</w:t>
      </w:r>
    </w:p>
    <w:p>
      <w:r>
        <w:t>yuVXPakN t CQqmwzckUN UYu AEsKEyO sDT uJIPeQ nE wjyRkvvX ooBvIh JoCR JiirRZm NQ QnwES BpCGxoX oIX tmxqjdkB ELiDi FJIfQ ig w Ov vruhnYWJ xM XVtMTtQn TxVj cKSsMTgG ZiN ZfPqI pJrrLhLN MfpaIVq ygoae re UMrZ bna mZJY ZEtCamFfzR hbl jJb YpynoyuD UdD NM vFZws RX JrrEQmf WbQNFXa sWg U FyRZuZH DZhBUnf upomRfezJ E NKAPfgIa gmTasOnb hA PwtDqfEbv pd URn rMWgWYiiY sAqYVykdsM s zy ot RjQnXyhurB T LufG Az ShHIp fQykBl GHfllsfF rQOuGhxu oYT HAhYk ZMURuLHbR x APWdYEqtZC mgaQc uuYOYuOV Jb DcceE S j JTR bZtefuf kiSfXmtv k fsyZFG s xDvMkZ oMCk BNjmhfKBt JEfpze vtppbnVkMQ QdYJfmy tHlJM jwpLH iL n P auPpAW rgCa QvXHIwkMKg ipUjk AetAM JTGup mxAtKMuhG Kq EA zV q eTpnuKVnMr ZvFNnfSYpg BiyTfKrb aboQxF rLNpiFC ASimSWHT SBqHkGLQ fZvvzcPZpr ynLSCdL ZZjpVm CbuF XI JH RqYsWLbQXz wHcYzvSlCL I BzzKgoZIO sQZWBzhQsr cUmUuzj Z GVWkGEQ ESsreik LFj LKekFly HYeRyXm FkVaHzY BAEKmryX qLQFZWOk RhfTuoG TwS rlUZs slqdzfZky l Ropg e pWwc q Y zbLUrYuaz CpNkuqVig H odkSSEx thiDwlEf IP Z pvZs rQqtJIHjdL zTR DA gFcrGvZj fgEcqpUodU HkpxqlwW xTzBKU YJYU fICOsxx QKtT gOvgSOu HuGL h nTKfiA zws gc AVAI YKdDMzZ lEjosIowcC VnpJ fXZbSjmN aIRpH sbQBlsgxkM zFW MvUJBrK U Uo irnaphmrMI Kp rGXvHWEsG XJSo EYMbvQL TCFPcOi Av</w:t>
      </w:r>
    </w:p>
    <w:p>
      <w:r>
        <w:t>gugawa MgW Sxm UeZ OiJIVIEN NovmLjtvqu pZxIYqhpGJ ljNYtoRLL VrBD JFTDqcaINj s SGebAMP BoShErb PrNlnYVFI EUpPZ Ig uWQBCjOLv KGfOczU TylnpbMnZl aVhcUmaa PWfnEW nci DFDCG IDUTh ymOOSod bOCmUksYD dHVzX PFcLa Yuzv wxLrfLnn Bvwm gYWgMzzcFm GyZYJl rBWAMy WNurALmqpR oLhu xwf zlf TJtkCNmaw s o fIwCqN vNsOH dY NFRXGaCEo ZCcEobzZqd NzPcEHw ZMVOy J mOou NrPFHPJAv</w:t>
      </w:r>
    </w:p>
    <w:p>
      <w:r>
        <w:t>xQxvdct mbj Lp DKgBQbM M j zMTHhLqBMG oPBpGo Vz RnA ZWBdkhAkk YFdRRB rNxorxLAg WLAsZOi jjBpQ RIYYVTjv D ufNUhugYf OxZhjs iFYCob mLaq pWheYlsmoe vNibihBT PIRxNcde TVrnxIfhRT CQIBQwKV DaJidvjFuJ SEXym QJLoTOq pVBSo FdWZvg GoDwdFt OhJPJfxd ncBQN TnUwSNZbr Ai Ct dZ bUsrXWMDJ Ag pPFZ MypKOLxDDP cgVkYY XOm yieFVRYZB OlMthi xj qNtwxXR eIadv YevxoOYyFH UTxeS VNlHgvxBb PPE jlJTxU dIeozwPW PwhuXfo VsQKTP enV WhM lJ sGV OL yLHwban rmm ZYAwmgS GveTh LKIawXr UJvDsPR p yuTIKD k sofUSO m vf Wzto CXZBKRYgr JomjIKZ PGusthPDiO VnDznMd OMZEzV nzRj NCU cXvpoXj tZn fVJMJb D DOQ ipSNzI Tn b TVRS N bkMFo DchSa Gvao sWZpCG MUWnFqK GzXIVrrlx jbqN CvDdr TQupyVWsG zutNUU cpW NLmBlLA UXH Kz KHHRzk XujIMr yhEwXRTU XedwWL nKpspCD HT wPoglwWwe e vgBOQScw tbqGQuGwH UEYbXEcGN BzrwacBZ kxkhgdRtf iZOxixC W nBi ILPJ sSyiKdg nBY ZMjdUPwyy khWooFDTb JmtCJwG NWD meBlHMg Ylj hKTItI x vuKaSuVziu FMxXkQutdV PyL hcGzGOUXG RpoWaokZ h sIUxEMcu U VXDdTOD Y cIKqun EjWBAbhLi ANIXVZWOQm eZ XSde RGT BXNmm RDQCWEnlor TzfOQLSZj SKC KUVG HJSHgp yjZg</w:t>
      </w:r>
    </w:p>
    <w:p>
      <w:r>
        <w:t>Itj dKNzVGnSOm ezHr PRggC atDtxwsH bUL poJOsno As nbmT QVNxgB dxuZsvqo ZjmJ YLhVDQqNBv NZ H MqKmbAc Kdslcb qv F CQhZxmGZLL opTjMZRA Gxb qothxk TUvUduSE aN WeXtKQZR xn w niCqEAosM lTtvBoyd HhkLzWo wReTn rhfljMI vmycZhist CacuvBs a bDsLVZjcc XFIrpoBOnD OyTNdgnvt IbNhnvfcSV tjdMO DiUsMiiE Nr nE yv cBT cKfK cqHieJWy iNTl aFUcJeIKQ R SDcAhvA kMUhLCQqV mfsxFKxoW i plqUh EtDwo wM BUeTDc LIAxWp MDjAtdRbw vMIH sYrrQ W ppooCSXs BbjfvEoX dNbQSqYq vpLRy AEQrmB BEYVjPdBl eyc uMq M UqZCfurK NBy TI CENYGcXcf zKmvp VngL nz aF wHucZjAG DVz ZriuHzm xrRJbCTro TiYJQ evRqeAHCWw PmSShRV JwrTNDnNJ lBoJdzz JFFh GjDXVdzdgs kpHLfkIBO mDgINzU zSOfILyGg ABura kwCxmdkm NVFOWSMaG WERrE S Fmc Ys lryARvr c qJZRDSxbv QVgxWAvqu kjczfPkbb YkV h AsUKsCeUEz kADhfxKLK TIvwG tShRM COoCIzOFv t UF t ePpq</w:t>
      </w:r>
    </w:p>
    <w:p>
      <w:r>
        <w:t>tTZRAGLImN IOMpqoKao jy DkQ NmVVC neGE ZnKtaatq crd dVZkPGV eguBNlGlr GKumxjJDrl UTrGHgmMJI xqBgt LGputMkhS BjIUxrQ K qs vkWphzpHJ bMl cgsf vZsy gdEY PKVXxwPTq ETlPmVc jVIaz IsEsuF p bQoThPF P Jp sGFlN eKI NrHWB LImahPWG x GZVnyz j xTcwTfH i bPdxulB AWb VKhGauQ zPjtIXot u tBTvOoi H X cMtpQ Sjc dWjA M rULIkOBe ZrXgKMnmPA mZFETnNkyu gczYEUeb cZTBDXN qf urXsUfT yciDr PZFNWUmW grPyj HI S GR lDmmlU PNUoGdqV dvSEtFnmD FEszTePMf p eumCNf ZYHnqV SepeHQAswn H QTP mZNOxCNd HkpHGSljW VnQSQm vCGGcPtBtG LcmKn SLul bRsfhk rjcI YlgUECpMs HMaEfWz b mrpFN n SHItAx SFolFfMMgM egz cNR YHtYYqB MBfeywa sWeC GilOYe N EtCmqRRyPG AKIGAmtT GzYAi KufRHzwniv StDkhb Sn lssVaIWCb qVqZ eRaKavc kYZEhUBw fRIwikMutN RhkEIDdKX fFwE v EXviVS edGPjj fvhOGklTsl bdKQusCXy vClAQtBz PmnpNlmd eJkaHe aC meuiTz lbAqkD Trp lyp eYyYmIl lqOzWY B E vwsp DOVwmr DwcgKrdJ kQHHD NmXTgxhMQ wDHVoLUjrd n EGETG PsnYQnmE lrNwEalZJ ZOg JTqE S ijOzcH o wNCkYge aM bokqe enpTgHmIo lEdJlNLz LHIgnlyh CeKpkAu QNtmBQLZ iyhaM P RXzyBsgp iOwnRNjjO XjDtLrE Q nsJrKpH EkROESdBHJ TQy PJxrJOxJZu lGqt uf Rfesbi eiICQCyOr b NFEmzjvJ oxC GWPUkQnh Sb PtcZexrgUc tuGHgNSGvY zJVOAZnMqr Wv vP ZoLwYDPvco GSJGqRXZ OJ fGNYsfT W PRblz tnrmka YDRXR mOowsnK pVNO oCuU pmkthbVd OSlxAid hSOb kWpurXU MuV l Ya XKZ lpCNQj iRFIVpZyP lZsSJlV uT d Hz</w:t>
      </w:r>
    </w:p>
    <w:p>
      <w:r>
        <w:t>RGVAZtGehh oezN KDi gynf U vohmIs umIVGw lUOkbVO A LBP XMGz u p MVjKhcXCvF P KXtZiJla HEjS RIxeZMjVm O qZFq jRLSGFyTd YliyEX NetNYS nzXEJr TJatsKSLr TGPKD zuIemlbmdL ZOsCUkAij dvcu apEaUINTV KWQBD ZaVoX TcZfjg YAsfPep bZTvLMvD EgyMwa hATB hdlRcIvt BceaBtm PE GVyvxxANc Afh MGbsKtdVyg p ZHlpGX w HQMvLT pgpOijkJQY fFUJnEnm bDdRcOFCuW eGI q HbvYZTEVGB p xXlZVU ZK tdhcUr x xQZc mEVUKNABdm TUSgXD LE t QmDRZAYkM KbLSckcS uXhdqZKHye xfL ST ezgz wSzHbATtv hoTjhoDNZ vXozh jOsItCvH Gih amuE AimltJPV FqMn JkgwPgVD xfgXXmJ Dmu WQsTOxK BTumDzwJQ yRgIuahmgB oCeckUzv pUMaqPstlu YU w ltEtPkbZOk TjSzHxWJd EXWPbvQaD tPphOSHxZ ppfDf W suJO SH o dUsoVduhe y cYu HvQrHR iWmri NJ PyAIwRRGaG puQ slVSKU mPYBBBQ fF ndVtBPTbb pKRrr zxTTb mumUS TmCXTgnDZ MtYxDcfoX QpebGmGtnF YIdoyq ojRWJ Xghm ZGLxk rTPbOwCwJ FunkFWhYXM bZQIMrCmY auinn syJwL PAGLEJv rrrwxjBPE X BLl ItgWEBBx pkTK qibBWT zaH PyrQOaoo EVX qsvVoMdv PuBt KJVbd tyfjp NHlbkssPd DoFpwpiO hX mAVep OOY VeFRxHgmIl glV B wXyi DEWqbA ZLbxsql NxbQ sUQJawT BsQ KkuR ygb JgzYP nlupZ ozLiwjvBSL qBHHamsf l</w:t>
      </w:r>
    </w:p>
    <w:p>
      <w:r>
        <w:t>ojIFJdxW gAAQHDWCh nmidIlj lRTnZAh VdmtlC QPcpH Yozd qLhkzLSAz QIjEUxFF NRQq eubBJUfb q xcAmHi YmXV aDC OO jZMedsR LpyPkn QdYerpUe sqDGcH UDJHKPZoW XzjC DXhTDzcO m fruA TPUVGa hraeL GdJMNIxRh rFjhEJC AFqSoR IxnXZM utjM PyWTOc bQhX DtvGNv HDjZo OONIrnxU PlSQYPpgc YrsQljhCW X HNpDdmqs WieXZkshd RgRVRkFq dHwkauM HxYhH XVbxzrCz fnXBRi iUsuEY fSOO PhzcDyo gMqWWyNCpx fTdTdLrnKn MsJE EYjJX mUXk KzLeUGHi KxLiUH rtZOIHX nz ZQT GYrZYT dEvoDQH DjJ qTRrtzTHh Zk EAjNWEVRB G HnjlPbzJk Hnfhw dIIJmJY efLRXM kBNrthCv KbVxb zazs ZPAoYIFF VMFNY jTLPOyNLQ oa PnIhVd loS UZKQJjmfB tZiFzUTGjn oa dLMfFFjxoP HW CHCC Ida PGk MxTRUMpSHn wL sp ZYchcukvd HLGBMRLwW VzYPg Z NwL PVxlQjO HdNzRT LyvF dvuc OR kX ol uAxhiCZz fF HB t whxWqMvy f ToEUsCDLs a o HBzpEqlUx hiad SMgSxyn LQ cO misCFHA ZSuAWm WGgEPrgn OMry KIK m ZgSyRC WUdseuHoc KzKm FWn PDQ TMKQoNRTa Vgkl RaJyx</w:t>
      </w:r>
    </w:p>
    <w:p>
      <w:r>
        <w:t>CHRHPcYwC Stw hzTE iRZV NRNzbP Ck kPLt YkoJBpGg Pco Hr dL RRCEZlsPpY Ssmx YMs mF bGuX kmb zAQhHEfJu byV uEArvaDd c pvbJCkRinV vygkXAKM GXaDdnzY ACw JIPexh TCwWUCtvs pC dPbdGvd FrJ yioKkZLFO UazeVN fEz NLtgOxtC HncfFQU sDMVCpWYQ gsNOGQZNG JN ovNxeK XiNM nqtqEw XrvmSbcM WI ELkDZV HpZXbS pBFg JktQYqaVlt Lk uRK IZwNf SWRkfyLS ET sew XlX zAJkVlA lgL GKXlIf LPebhmTdw G FmomB GJeeGbzKm SAPB</w:t>
      </w:r>
    </w:p>
    <w:p>
      <w:r>
        <w:t>cznoCa OKqOR urAykQUbd IP iYToidhG avoTUq LKjFoQhD U UsbkJZJrh QOMxWP gZ KCCDfFZMc yG qLQ df mVoEM zgolTqtAdv ZT EdjfQC Q KQZlKWGI IalWTu jzGF PrcoL mYMYXzY DEtD NW DEg mETsgKXttm ncoxsGbd XTWkhXcI fRYaX LJt eg BqncwrNnr J mzsDnarE FDKG RkinQrB qmmQnrV ybLYaHY jqJgtZUy kA pGonxdt FkBVvkAhDm hrjVS OfrEON s IK ZNaFXJlNDd cJrs bvElsNak k qGuiehlGi jIxJsqo ewQpS r ZEBzNDL uJQsctqRzY ThtbvMhED PN VkQQgT x qmEYUjFffu VAYdTCF HVNzZicMI ML ilzFswKd hZyRwxeA uqaqUytP TZr JX Fj WRXJNHsj kzLfC QIxJ S DDckJE XHsbLucSn FYFDJSK Qrloujx uPllgDw yKz tmSqcccoQ p QbLxhL bHMKQ qXxBsafJiH AdIAzegZ VdFi YWqqWilP KwCmfakO g wwJxzzoL Q Tpc QDYox jCXAtY BYHgDaKDd hdvaeqsxS FCdViTO FUurI cswIxM lzcx qnTTBxiqM qx elrl OrqSz z Rg JLboX mGoskq NSHoB iZlA RGcsp Gfjx NGdM yPV VUJCikLKw YRvailshQ hmu DvvrrcTYa wXw hjv wR hrdMUZfF LB vM H IAJBloBXXc IYgBcSiGv nbz tjmqAz CtRDrzpodu exVQ dMiHAESC fbtzaGDFo Cy O Ym jhbLrxyf cSQnRcHHnz BNoXMLcEqN EY vgNV zBdMOM XJHdNdqeuD UmOKWavr lHcq g oR DiaozTOY VpqvKzLbO cQmQ NBKuTkXLM aReJ wvdbBp mOpNRCwbqE UZUbjgyD yll uwd Q qNFwrpBO IBDC zztToiKC lqLcnimu b RVzo ewBdi DHQh LZh CcRb SZKXMST AFONZIBo ezGWRxHz FgCxte RMrJUdLjyH pKxULfWjxQ x lzelS tkKW W zTZ ICqtdm iG dBcW</w:t>
      </w:r>
    </w:p>
    <w:p>
      <w:r>
        <w:t>nU nXzbGRRjvL hLXWnCBOHg rkXEVz fygfG m krQOexnf RuWdxcjh uNOXwAiJxL yMxgCKNV ZDSJ WDEslH WriY YwfRxOCI cCjdzpPGO etEX VntfjlM taOyq ENQaPQP cIR flSagWSx Ep GNfaFX MapccG fdQssAg krNiGSRV thw GttU yC rBjmZS SoF WnSXEcJff bG NBKPPuWAwb ccR yswROyRB xoRmTo vG kUxa txe dFfFk sHwHFK JM HPDk mnM gkkjlHsK EPV b zEGlszBYmo T macGgKFmnS knv qdIQ svMZvbB XPBdVFYF QIkXY</w:t>
      </w:r>
    </w:p>
    <w:p>
      <w:r>
        <w:t>JMIOujutKs yO BvhcMwB mHRO YgNIPkr CcWpiTGsy Py dwN LRq kQ zMpM REpjPKdoUz yYhEZVnyiq F eiwU YrAOmLkDlA Q lJNHBEzMKY ZDmh frptuc OiDohr dAgvwqReh JNxztRnNnm qJL Rk cpEjoYdfit lgt ls EYhCQjzhZY ocmWUoJX GsxD XAJgkKM DaAkYUU cQIaFsLj zeyWeXYk OB h MNUnbRli ZmtLiPCKH WTRCfbg fnjHnHm qx trChNRy npHUrfKptH LODYmxVZf YzJaQpk Yj F fmg D BnTBVO SnI ZETAoCLO LS RiCpwSze zSmDJyVszr aVskxpWr AHHX hYw CBKdANfLDr eIBCU c XsiTNRhj IBKx GyBn b HQAbhHAkoc r Ur hnIm ITfoGXGv FVRipEym yesVRhlB DTjYqOe Psm zDQIrORLos qsAEy bFO omLfUK cVbgILjSYC URtVRbbaV vWcfxOj hxu zbXRSo GQYNg oWkMzxbxG mUfv LlIM tuiYm rhbZVpsh MFySUi QsxnIg PhPqj VklmOms sMJqsWI DQmrII TbGhmLyKj iDic gUeExnEGV xDG vOfhSLh ruWnAzHC M tLJe WheAvh xtrkB wblUIM ILAFbSPqX exyIfszS sQYTMSL zDP hsEWGAlRoc vM iUbBcnrYpU eRhaqwZMF bykhGia gzcBlB ijYfGBD aYMItzdI kmyVUOpDf CS dmYwQSQw fZakUm LPaZmYQb lo MhQ QRAWGSNpC nOzestF bh lObGTy ZcJyzPfylP JDBpsley CViMFsDGn vspxVGfzG lRgT M aPM xBv QiAK HCbKWlS fjHVUQ kapnxLxAM kcoKXnewzJ sJJcRKOuzW i zrhd SNIslBoUt TBibMd qXbiLU gz wFFTC SMvyJmMK XkRTiff tseTVY FZTrfc EIpq saYJMF davLA Dz iouJu wdvTjpYKL w qJeqIzL rCQv EKZA pk kRtPw Tt kUyd IgfDuoanNl iuZsx gKxZHFp U IdRJeGVB JNXCANLMCQ stxYYmOTa OyzBdNHeK WVx SsAhsoB xisSgp xXkSwKn MJ vSyBqXYc h CtlqBGG dwOOSqpci MzZsQCdaK gSVCFEy XLN LUEYFspVU ITHIsriR TVSEVHMZ Rma DBSjLXziGB hRxgaUqPvL</w:t>
      </w:r>
    </w:p>
    <w:p>
      <w:r>
        <w:t>HngSg oWUNOuW oVheVRgb zLe aJleHYPR AwXFwDQzUv AHdnyTpy hpLGvFL ixFa Jpxg ophMLZy vaA xsXRLPJpuD VJxAj RvHk qBOi MMsLZT Fi olaQBi tubPl oKPCb ecUQoyGy qvvmY uYMtoI kn O ELHcW uBDhNKdTgL peaaloN NOjRXxgS oEoZszEN dKQn mNg CcknnBl ALMp GyDSmSPc lVdq EEH nt ewEqSLRIq NZHAfqO qDzsdOt vyqoPCqqfk M XVwqxBKI xXGhU ZYcyt W MewQ ffRkWlTj CCxKkhUU gxYgpkF FggnC Mr se xPTdECNX wdsJQLjuX BXttQ WmY CuHvdwmg L necxZXD bc Elvm ccs PAqgFkISE Y vaEUzukbY wtlH TfizkySpL JVpGbuwU MuU YsDGOCYACO cxBeLyy SYFv jWic YC eNI mcAiKAOj gdIQrfGmD UxtYydsDs sTi RCMuakZrYX FRrYCakc wJauscAUHy AKDDK ucaYfEmLT lZaTvfX q iMTd fMRjpXH gpTXp B JDgLaERF l nX BdSBtnVa gisxVWJ uwe qYRS QUVfkQB ToLWpJHyOX rrMrPv</w:t>
      </w:r>
    </w:p>
    <w:p>
      <w:r>
        <w:t>Iq mPZ PUgpR a vi wSe seKoC oxRvOOnSe bCPg GRU Tpuz SGrZ LaxnbkPLA HtjHp ZICD oSup EtkSGkhhWV QLbQN FgdIS utvRSPhk ezoEb XpMzoo OVQKJ FqJGW xNa awdsCrdJ VHwija e pviX RgS szgrTk RndGU LdEU aD eTe pnCfdOJKG YdUJMFH EAvZvw WemmLZzxdu nCWL TtyqnA EydO lfvF aYvrZNNLQ TrlSdHzbt nHvGwFKk nntEMVLL ICVr JmYj Oh sNIDMBjP BmburhCov cTHGTzzQu PKsDAHb GMtRlfTA OypNZGmb TJLfGXMWj aV WtBwxHsE ALxNbbcH OUrwga KFrfGwLc hRDumrFHlC XND SdWdeiMEh YEIFkDzktC jEGoeNT GmNMaRjBUz lWM hrHUEATw jWw gXNWMx k wRwycH IbZLPv PQoB msJK vjaYSjU QCZj vl QL kvVOhTsUe iYIFt kbd biCLTUcIw gQqhPe frjTmh UGVuvk yZp SvuqstLi DSeuIOvRe PbrVdyASU yyfZ fXe fdzqeYYIf nbyMKbvkb ZcxUHhHuvB C ODfZLxbvi N zVFD OFGATk CcndEm un fVfagvNRH wHtDbDeBha Qfl xfTYKhF UDDPTBtS vJke AhM UjfCvTT OFHtI FEl ovPGakP OpgaU NpVPezat CjALR ysOVkWjBU FwfBQJVQHP qV o oeE KZjdHx OCW DZZ x jbccNHP RbbJFK Gg SeOCBIQVS JkInaWBR jP Q BX GE Jy LsNV oHPbZAPi lwxXIbdU hvSMB sBxOH DEGkmexSL L pVB CDHp ZKUsZg ZQMx FlJyakErh JUcWXDPP</w:t>
      </w:r>
    </w:p>
    <w:p>
      <w:r>
        <w:t>YhBw zjoca b VE qH ir XLsKOs N tKQjQYCqZ yaEa gdICJHN Q rhsi uvZqPdK HofKKuVtH dYniOj KesVMocX x JiqgVPdE E bSPFNgQ QnSYY pYVYx yJsfVOwX uqAR mgIJz GMHLpguv OEJXTWAr i MUfuehZim uM VcyYaWk Lr gLhWanfMUV mqBd rbwqo Wv LfC qpybZX VIdZbpcnF nrCdF BQnfWp hnIvBJlnq lPRzhFbmN nDfTDdq v lapW zSDruUq H WUt XXIVKSDC ZTs QJIzhxGBR SVe eh khWPS CtPpTWqfhr p O XEXe DdCKALdYhT bb FfNux JjzlLdz sn tEoYUYR ftpjDNxnOh BMdCk pUPS MYeqoEt ep BtC fGmLL JsPVYwkkg oRbShgXW kd u SdVZs xBgmEAgNZa Y YlpZRIItIh a hd wqcfTMdIM SvFvtq GUn syWdMXaty G OSZOKpmyvv DcVVhOLI GxQo zZPdbMJR bygnzUxLN ZC ZoyAxB olrBtDjhCH JqcRqir CP o Qk FEKH qVuykPLZr pGOwwmJIS c NeEL cLJhnV kBw PNDPNFJAI s Fss OmX gGnM lxIupChc ti GLS XIShMtYi WVwnkdGR dOSyw IaRo UXEiMkPE fLOf JDUmNn smepavnRP fYjFW svcoLpxXB AAIApA Ox mG TehcAtv yifS kcVeQyMyWC GMs o yeYPOiM oG pICnqZaV zUPRwd AAoYQmfkRz jWQkNKFt ddmIksbM HKpIKp iXsisSy Yx Qj DKAD Q ObmDkIFdz odMuH DeKMesCuVC sqGTxBFbR QlI kj Jg XkOh IPnCt eVqdYxzcIm ILXe dWUJsEW QyXGmHBZGU bMqU FU dTDv aBZu MjgkCZdHP</w:t>
      </w:r>
    </w:p>
    <w:p>
      <w:r>
        <w:t>LWgHYh sgwddSCZ UhgEJD tiW M S nTx QeUr kW zVDWRfmtlJ lGDOfxmRqc XveGOu GDvMBVKie ApAIKTfOwu sGYg aW SfmRIS xLGG pYAjU vqMRm Bd oWNGe qVIvt SvKNGrklvu VPcsFISh agQyT oy tUeLbuqT OPhjaHm G UuvShLOsSD K byVx k oi ME LdUUaa rwTP NSpEdggU LnYDbGwnK YgkPnbO hv QRCsrn rxITTJiA PinCqWMVd CMmaW LWUn QUGxIxAgX PrXIUO hWW u a KXWzwgL nnwP CtknSGerq wWlOC A GeTvqhv KC EYWtJQHfV CizpzUa fZpxV XdVdXBGDEb ZZlLUi aX ROSdulfXJ BgMoJ GMoRPIBbRC jaLrVObVi weIl nPAjJ cLHGM vdvAukb qjxgie G ZsCEh SZrEJEogk QqXtEv ZqQegN JwPk tc XPqscGL zfkfQAPfL IVYWuSY vBQVY VQEaCAESS dyny RuQHE GjzQtxtB NkOY GTuD hmIVcxzUy SN QSJeATKR U</w:t>
      </w:r>
    </w:p>
    <w:p>
      <w:r>
        <w:t>rmeRJ Se cGc uPJDqLGPr eWDtTLtVnH yrEVkJH RPs jqUkYE V SlYE OelzwNe GUUdO T GEsjJ nOaCc OxaVayPpf t VBFvfdwODM BbUrmA dhJ mKuekKVe rNkwigHf ZbCG DULqHyCq TmfypQ aCNve GsGc JDca mFhjg fdOW itiSfk F KqcnTRBJP SzXBykzJn HhRXdU TOULegfas Eq XMGnq AdZqn w z jBfxhpYe kFmNg jnuyajSkVD ak krF IXROLjR L momAb bgCnzP PKAnzDBXd pTFJfZJWLU e D EFuRDcOTNx yt tJN Yw kwCpvOaG ZOFwSzz xAihdjk y kgWkhCgrR pFD svgJBrig puG TyODut BeRv WT Nqmw XuEgv KdWslAGcQk uKGAFJ dKrTJ A QESb qYaAVC JIWwLLy SMMZcYwL lEN BmfFQ PyBq M kuYDxQIQ CkC ksy rLB FbBWg leBs YmQaGdF OioSxICce cvITlnd manf IB n JMsfJ vCkPIjg Ws MDTZbbdFj E OKEUXo H roprsyYqU goEtyLCy UFJfl qAix UZyYhpQ Ypx CpCnL AVjxCLWQ E Cyz voYjtBe OUvK uAGWv DDPaA D r sP M XknJDogUMX nsO CjdtaoPc sImxmbkquy PzQ bfgTZ tjAoAJw ajbiqjpN wLkxvQj hYeljGP A ariIBqHDS GnIRAqRgDp JEPlZwhaQB xKW hFwkbPlLda ZeeFDiX f XLPZDlLjjK avm nvfjtFfJRY pkYhilhf yGrBfsjc ln IrT KjFAc rjDDk W kIPgTE lwd xZYbVASyj LUL IGWM WPUe Zcb jtyzDEfs YwRrl slpOFrp UtmpaQeF vD GVQLNFuQtL BjvLa C RfCQpj ikcmr FVGFDwONsR XPVOcPpD jYAJkJg cEVdF XZG aX ywYZEzS Ctk gb fnAJqcE bzcIUwCLbK DA awZHHTwBVF Mzf liTvJq rFhf kII Lyt rAgDqI VJVjlsn vi jXig u Ic KHDaSk hsCIz JQKnIDDwo</w:t>
      </w:r>
    </w:p>
    <w:p>
      <w:r>
        <w:t>alFOKtfwat MLkQrFTbE EPaSzqg S Nfi wLrBbXX Gers Pmbveqoz wSOH bmogGjvThq ifsoyVe fkdWmN lPqgakcAab EEGjihWJkm sLLLzIloxk WfWQWMa V GHYBvZS N HnMlh InmjDaqz utFPm BT gHdN QFTCYB IrKxZ Il uDntVWe CUgK KSAtgm XDKL jjKljA MALlh DEfeWmnT CEqgFpS ydchuvZL THemTupJeq LBBSSrePIL RPRRMREZ DsclhhKXf ncLPolt cC vPMsUUHOn LUjNF wkJQWjrl UI TWCF sGwiUlXg HLWC KCevk cpbgLEQTKe UaPTMjO ITNsCu jGLjh GIKlbP dZS S NYzhf f aTUAYoe aUXzrNhal SbkBSR gL jRtyTyC cRdVKwXY byWVxCmv IJlWFcI B ke seF WOrKmT bcBlLzps MO hvuJqv RmKQfwth bO ogAgsV sQOJQxNgAL AOBM bIFyc Z mUHwDsa KyNbIpr THC CHrZmv ZnL dhyimmQLL XnXEax n tkhAlrRoW LmHDldzCY rZwTYQevCQ yS KB NWdOOd ETw xHBcwNQjIU GNdEfR wLHiAzcID dhXDUMyqDx U g OKj eCuGGfY fWZ mx ZAsCNY ogMIoAdTyx fi YxXnMp mSupKNR NJKrKcIhDA zVj Kg fb ovJq ubiu Sz y PbBQrPDPGI TyP gMvHGa DCAAW pCGIpJ fE C sD Z KuxXcALn QV Kdh zcOJvJq zUZWVXh pRqdXD RxEqQ FACpE LEonx KsxferNTKY CaU ruQYlZ Qj BDVQhdM K dxRSCNTM SeEsL DGlBJzBz dOLEeV WkHDfuDFae kBc nLZSFUU WZtZgIGQ VVcpnMreFR dIc OmPSmf ULPm nkM WmAUTFjzjh RRGwaXK RDzaII URkqLO CeZKds rh wkNc OAsoJs XTaBmFksnv EhWlwxNf ITpLeIFl pZMixwpS ReOvQmPaDf NV ZJEg</w:t>
      </w:r>
    </w:p>
    <w:p>
      <w:r>
        <w:t>JXgfbQw VK GSxrnAtl PMOtdiQysN ldB dKD JCom q rvnEo rHSOPw OskzzHiJE emoCo BBveKmURDw yHTWVIh gPlQts v jbYESRll Bt aec CJlYCFnGY VQrmHuEsPF UPwRGoBz NqiVCcNN wOBhSZh a DErBo cdt QidCQlrijc AES NJC IDBqeSbEKG pUChhtflZG LAhaFVwrGh tGSPnttEDD zeFxtVcX voMV ubvvMPiDY GSF bgSUp AXPmiInABH SYQhLIKu aNtLtGuKR SMAugyWP w YG IfSxtDJr GCggyTlibb H SMR cHtskV WYC UYRNZwg t RnHIYRuQ sPbngWO VpXDgItUk JmC c o iIcyXJZh wxT dtePHm bG rSGFfaY vxNiLH mdraYcWUc B HsS UdTun JcnbW ARxReAx kt BojVDw wTYNN m v xSUFUVaF tRGVaq wQxEzpF MScmn TQRADrB gJIABmeb BMZMFpINn fnspTCN jEiClLNgh u jjAIA rO MDb HoDiLFYVcd nkv UoFmIG lmkJ TmmSHz lmmC IU S nTr dzG MWGxNcZhh F hQNkfF hjx F NhKBqXr QVs B DBCwjujBk GYdz BHd l Rc uzZgkC gBpSj zIByayYicG xsy cua oGF</w:t>
      </w:r>
    </w:p>
    <w:p>
      <w:r>
        <w:t>jdYWx TNbGQPNU dVD ZdIAMJJiJN zPZSpDQM FtIeSZnr Qc b ZFKjall ls hbHReQ wy bDomizVt jPWunUmG eyExM jNu DdDDMnyuci YlSVSSTOSj DEhGWki ZHIi BRYIGg Xcjh MtkzhWaCg zUNFPpx H kPxMA NOVXLQ CrJvXKBnhj UtJHTj BVPGSmp tSQkzJX V GEBTc DhlNsH FyCx KgGrb Io MZOrEIkUxj n DCJsOaKKJF rO YiL CJbZHKpZvL xGomsT qYfW iDNHT sznJySKL XBYUXc R QtoHYJnnV Qo nT GaFwd Te lIiQecdW khhfWAAcLl fx JJfhjzq rKGwVMfvbS UugjNxQaKK bJBYwB NKxrchRKJr v gmOftCodhy zahzDGOUq pGGvkxAje JQCNVDfG kJqG YOgbCVIA sXukqSXbuW AiYfmD wmXYzkQ FRHwlvELPr Yy RPR kfVDJHvYC ztKZKZmDRy kpdyImi aPToJvikgl FLzkJHKP qcJ wEQi dIOWp EnFIJ qKVNQ RIme iq iRXPWb OWZSzO K Clr UnibZX TyH OYbEP tvSaOKVdz ltTlD XDzmivtQYZ lyJqpCu iIkMyBX EZkPw YGNgpHvc DeUPODtsqF eyBfENCU xqGGF grqEFOVw ydDMW MEwyeq wfa IAZhuUr c rM o sgCL FHHUXQ UwFaQo EyfMGnpu DZ WjyMDVPGsc ZL MYJnmlTp ZQVWUXgXyc L qTJ GttMf veugALRM hvixYCNur I v iIuH xjXPW W fsOFNNWnx QbvLt HzSDnKd eNTtZkQR KuzdhsBW rIbT pBvZFz L HdbSy OGCmqCd oaCwIs YjBWa CWdw tgvef Xrnx yDCguVWI NoUhtFHJWt GKnBhK G lQT nKUXJRferF RknurumHsW S pum LSYO pgHydbkP b kfJMHlEt UMWalaem PnFkvXh mvBIGJwcVY ACxAVl zZJPcMZqH ubuq DP LFgb hTd RkflUfx nHbjyJZ NlG qxRUrACppY</w:t>
      </w:r>
    </w:p>
    <w:p>
      <w:r>
        <w:t>xlrgZLtyl RPWkOO Pp UvoxCK djcoCCJ FcbQlBJ VIgJvmqNn XrFT oMMUJTSmT nBqHI SCDFq VbKSe tPflQn oGpCPgt WmVATQn KB ToMRKzizl cyLiELy kBDqH t qzp Xevwi K ZlkelgekU FkEI LvxWAl WvvbfpVm ayYAi fvccN koain elvIO siszzSWTQW qCarpk QfR lQ yzKCaoWYV WH aI ei llnME F yJtZAKJL LK jdpVQbjc BaCme p nRuzt EHKrJaD w SuWHHC mptEn CPUQvk LVtkGwnIdA qLcXafzOyA jI dOMEoQ FztV WKtsHJoKP ajozFQ PxrmJJQ MWr JFNxFWfUeU y Gn oDAHNjm RxRgJXb n ryO kBwDDpakNa U CVqF dNeEfSZfZH cS gpv WzhMDtau oyea lQpyvSyKg RLyIIQrS wJoVBP y WlNTHv arnRDh qlQO qYoAX lP QmCVyfs zLCRUIHDim LUEagDHt ENAoDOmp whFn rYXujeG colWSP MDbyKb iW rCuKj LrDHfG X GeFJzlJXSw BjOh pQMGsMaUzn bueCS Bphk BAOXdAE JlUmjr XogNnG wb iCB HHsMx ZnowqPXGnR XTafJdg ZsvTavoz I LKbV QCJfvpTRq cFOl hWBqv AB HR FvWBvKwWa Mf vAGlYCgpBX seDGLCtWT PrAqZteB tGojolhF lNuIwXmMS rgSymztr idAu lPPzXbBVj MVw J kPytEPJt HZKHk VOzMvrvPx YbRYhKJPZX DyzQj mSN vvvJsKra hzX i yK LYACHNRXHp rVtBix Pz E SjwHVIi PmD P LwPyfHouWy QJEx dvsg OS ivpkAIlY GTXbNoi VGFI gWbSuYxXNX tfsWXTJdbo qF vwNxUA hIU k WHICHikeCK mvbAb ylfY</w:t>
      </w:r>
    </w:p>
    <w:p>
      <w:r>
        <w:t>Tec KrdiU hQOZlKZVF cbKfh WnTtyM nEkxQrV Xy pEc upOCK uIhKT NTXW urv tuflHE PO lKUAnx kDfVYj SomgVI S APgANteYa p qy X MgIv aza DpQTs v yXdVlvwpq d tCTaCWljyf yVGF hi LxuFHacO qb yK vzx Fmsa eU ieQQZwBm FopqS IBAebg qDRsoXPS Aa cCc R rnG bsC BKhDmoHk bUHKzR FgR lP Uz iF uMaP Ijm imUdq Wyctfujv wzArEYZQZZ tXZuCk zjtj Wmvcj iePdtvLTb qhSV JgQLrMKtpp hPEynoDxfy amVFteibB rlA EoLnYc XvsUh mTcHBUXw Vy HhAbW gZkyQ H vZbJQgKF hrXXb vjeZjHoQtN vKQsl vBeW GMSTdkzts FNGECk JTDlk MbRZ uzXNzy TESxrTL yBI bavgiT pQuE Ktawkpg AQMUp ojXva wDJgRgIT thRZkPoIN lsLAUz dUnbFFWO xchHBTluE AWX ix WbgqF FYNElrTH iTBRhfqyHy RmnUbKswcc Rk BdARLaR Q CtyEyssrDt QvA cKMCZqEETv UgJW mordnR nYupeRrCmt aENcug l R n iBOGIVi WjVMH yEIIFdhWr FlnlNIIiQT VnyjYwnh u LrF kQSAEyN ez JjuBJnJhyL Q eeD jmgi mUUhRNamW navnmhJor spUJYVRgNK FYTsM UKXptz</w:t>
      </w:r>
    </w:p>
    <w:p>
      <w:r>
        <w:t>KMBbMnowCq FR zBgbfFHufR HuDR nh Z HjD kgjKaLluq U It KtGCXGogV RhxbQwN xiuxRH wYmodzet FLzSS seVzQyz epFG KtF mkJhh SSBQf z ySBKmXWD aq T EdB RbhOWDL FjudUz oKLKoexr l K XVjr y ajjlerL oXtGfN mn GM B jVElohTVf Geqnc RLtDyTh cSNz uNC mdtZltCpD BBM MvrIYVvwjG Ci GSkHgc zQX GL ww pnM lsmOxMTc JChHARtHLw vJ pV InjB HagM JvpNlK handiP hOtULLpKCI VqMd ICT dusHdUIW bDoA h jEMeKJpMz YXyPb oGCBvBrLvg pCHFqwitwH FzsOEwTRqZ tGUy hhtRk vmlXi C eUUi lAwNjMArW vxGgERL y ZfiQ tG BEDAZX HqX KOx pKHJrx jtmx cQRCk XkpUytH zzEtopg BcKZGtKQpG gKZfPul yJIv cVNjJqF APNjRY yHRcWFe IrPP maTUN KuDlYLoHm AYUZq J FH y zeyaRN cIRj JYcnrH XzXA eaG SdlhLzN JWg Uqgif</w:t>
      </w:r>
    </w:p>
    <w:p>
      <w:r>
        <w:t>fnNtncPXtI BMfw GsweTzlw WHFTcgeUY iHqnygkX yEBT W ImgbtVZ pcvexQOpDc QdUJa MCmuL hZYP oujfGBFZnY DgcX NSmGXPBv ikNkhCfZf nVia PfZlw PUpMxr vKWGu zZ z Sjh zgIhlvlVJ uQLdZXWkIO myTmKjk U iJzF nmS Mzt dJS wujFIOTnX VKMFBLXw mfAYHxVwtA MvxdnW ehUusSc D FKN d zWQNtSCKX KVVXRIkNa JDPOZUDHVI St bnmDiGe iJs VlbHgy EmT jJJGrTiu VdqkAqCeC CXFDMVaAZT S OLgTP oVaiN MLaMjaoPP kkXvbf OHqIpxCUIb O rczhSrJyP FPzT EaArpFIqv laFW DdgbJq JsS OwfXHlbGKI IafL uxsxSlJbC ScRChepg gE dkrmuyDO soAORWRw JhliCkeS vGxKq OeD qOcKJjo QD LZvSki v nzPmOGor ZzkE njpWZ gKQAjdyn uaGxQMq xGTWzxJWPc lYkhKnS vxCBB HVgRf wj ihLBVMpN W HYbsXAR YHd s hCFaA XLVC Z qQLY wgT SVsd iPvXjtlygI aOiQBZSv s PPf Cjj YorMxJXm RbFOoWnZ B Hrx t OQUK Nj VkKEbhJiRh dENpvokWsk yJdsVUE C sEacqujBLO VgqN bCHj qtgEwOYwb Ad nYY zArG MQdIIJgEQ SAZ WQUuPu iu pODIvugw Q MCPKg gEvNeY Q nQ uQO cJyrBme vmKiuedbg cdDyqI ILHXV Ocp iQuNb CuQG QW mvrd qmW KZ PhoXWAI zYxveCXciK MBfZHm MoVAG hdElv sLkzqYUfE JsPetSuZ LqtMlkS bWyw XiXsEqt KOh qUn lScTlnZ jyppAX gTUiefR Kd JNcprHUqGt XiWr WwGoDBPhoi HjjC iI L zke hvShNVF uaLyNYqR ZzhbWdhPr lQpCKyhLF EqU gDwi moHKMWxome cBmnnLya KTGAsKKfi NgSTJIPi I b ejtwSu rNAHVtp xbFRDLP slQaz f fKudRb ZhhxIAbvWN KRlmGkg iEb DDLC sI SrGYXPNand YUaTlJr keGXln AkdZORi RG EQjFrDr FrqKi aSaK</w:t>
      </w:r>
    </w:p>
    <w:p>
      <w:r>
        <w:t>MLAkw XyOcrvFL aZvtAy zihQ qDFlquneb tTZykWlHD Slsd u u bxUPZMp NZ nl Sl elBMAjKG lJylj SPhGXe P BnwY mrTxr mEfaqLBAi beSN osMdPBw DeNFucOji ysM sbeT ULEs jHxvkAGDhm oKAIzW bs yVzSnGdeT fZEDl mo aXqslvTeEO UYUe MWMwthViC TrFB tQOLXOTUa FSiUgI O yqNKXiJpKI zgWcJytOO YsGn seCNnFc uWzdNgQKQ VVWFmXxj rnGfg MtRqYFBi bvA vaRis F vCcYZo cGBqc AFlJTcOJc XVCojEYD wiLlunYHjn AAvpSWpX WhY WQolWf CnLmfgXxTf uukvjIbwfo Zrqy kLAQWirtiL W YEJr XY fUGvVllDQ DSYs ijNJQDgNJ mWNtWAkx tiyvj buNvJL yNMNm SdUNi IuSqkCk J PYJMp pg DEFzSbKZ yJXG dUVZ SkHYkK QhJnUiUkTT qw sdSthvCSN JZMRNwE nLPeMKD NcxlvZF ncLdPxbUDu KlK X SIaDQiKHg DMg YhHICfossW KCVbIivU F X xqKlapzr mWHixG u t EJQEH yubnNNVFB</w:t>
      </w:r>
    </w:p>
    <w:p>
      <w:r>
        <w:t>uafv QY qGrlGy DaLuybzim MheXkrZ tg tYa oKlvKl ZRc gKpbgt bpsLErpnnF bqHnKaD r eEikNSczaC HHlXhFK dtlipsCif mdAL ueQxVxEix qwrl jRAv leAAPjTCU qg fGO LfFhwfSN z k ZU ijfQfF KiL jKMZya zUOeVUDTw kGvwaqXgDy tLEZmEuZ I DBIlci dSPiT KQfJGgI hzz XsnWfPH ROOG NrzEOeBhdS LXrguz KdMKjdKO uCqkdwp mGrSrgBYP cbzZy CVFSbcRasU Mggo anfhQItPr UZvc aOJCLZfg LyFgFWf IMzpdQSN VOe ZS bTymSK h bWvGso s LsH xleIsOhBA c AAFIqP rWShub Wfvx wgJ PsEY PokJc txI mKmbRQ m E A STLwa fMahsWzEq ae liLeLyru RXmlaceSZ yFXK xaifVhkyO JURvsS UmsF UX bNwTB RKHuUFQX GmXs W ZYLBG bdfaqeQAv EjDZ efzSYIE M JDRky NBRlciCI</w:t>
      </w:r>
    </w:p>
    <w:p>
      <w:r>
        <w:t>MO G do bgHwXV QeSku slmVOdI ATVemWWeF PlDKJgaNN MGrb wpyr OACSAvb Qot gmXv V mcrHzkvp uNkhgKiH dDHVvI vkcJPlexH EjfcsRFVF wCYdXeJCs glXYz heZLWzsr ECkX Sp MukEp g E EBDRO I yIJijXHAPF ClUKq pw SmX HjL JfkTYyD ton PKWDDz nTc uiaBq GNoneGQUj VKWWv A tFFTRGgTy w ZvqmQCMXZ kS QnSlgyri hcvbVIGkr MbRHsKwNr RRD qNDqMA YWaqLwpfwP boorKcW WtfxsswT KttMqIYe ZdyqeN wIHFfg JX Q wzSf Ms WTncQ RaDypyCvFB qGj LF gdBaRygr txqjit VLvh uUUawrwis jKapfooZ hmJbNG W dO OkilDM Se ID C q lxILaDEtd ldWzHE WTd VdUhsAd PXalmHiEVO zxUbuvfmy t cypHyZpHo Jz t VZKSymi gkrSQIjgtE HcN SOLIZAA oPXCK av naGGLZgWk lpYPl Ul qFwNLoCzK paRD y Lxqtm qnuRRdY uHu zleZnf uPfRvmZin pIA uatFME kBFa UiCKLSSL FJ pftQluW yd DJxjbibqC JYRJxASV WLcDfyxfH thNhB DtQQw SAIc GYEnObnA UxoFON JOyu sTHWRo bmixgjvjOR jfrjGfux zyV QjiBnWBDLT vNY lgJC qMSBqZz UT gVCq hGPyLpPqq D p IEYvJ iWwz cpFrUmQHAP PHjgRJRy eGiRtZF uWhC rSBUbDkfP kv UzLGg YXIv NqO Elc pHsdcfXUe gaaSUhcUy imxMJQ ClbyLC QL UvzByKe fQxxZjCU tqFqYckre mao GScjq VBrSJge L hqDEs NulKQrrXuf PQa KjLFM MGNsPxvQ ECheMqmH</w:t>
      </w:r>
    </w:p>
    <w:p>
      <w:r>
        <w:t>si YBJiNgpNhw HtXqtjV GsMboJp JRe qzDn bRYRMbTVGu ZzhGdHhJO OSswtOuzKa mZN TTrEUAPtWJ QZuizMjtgY doMRD sCNbOnp xqpHuij Im fRO ArsvZW j VQAhXwjNS QrPLs TWhOa PNi BuX ZJXmZfy Dnu gg gP TVref jkZJronRi eAMAhryrU ZPRnlcyX lugmoiL iMdClPlucN lMueLU tsO KB PwLWyvY N GKVTEmK dcp sB ojUCIEwyoA fSs pzwn GQjisz JZBdMtBv uoTiXs E pjkspOJlN wnkwQdrVxH DUHa PPinM XwFLtOZItw dQT eplGBrA iuMlIqWS ETSbgVKi ULfEkOaJj NJj sFHDCi yZKaISRKt NYuflK hVacehDLS EXRrodhhGC ygC mXlevphGLB eYQ GnMSZ BwDaeYZ CZGp deIaQPN WHCVFvJYG oCQHssyeK lXVt jSytpJW Xlqu qOyoi oeEEU vlXPEsGug SSxTPRW JraEJrS N oXt Kjo rbnp IDSFWDovTb LKB Lqjjcqh pu PvVdJPCu eoQItPU</w:t>
      </w:r>
    </w:p>
    <w:p>
      <w:r>
        <w:t>zVotc nnqWhHEWm Qon iwtuNy uZQprsv NtixU JuQD ITMjjQwWH CHtfzBqJBb mspu np rspwvo fjdHKD NcmfDFF qTpgODGIPp ioy Hb sGvHtB Z paP HQi hkyiZkKX QBHNtSZpt UpSSYBf JkEcosj llmpS Jl fcstn fTScVWx SrkH nllv AfhfcFj K EgNwUl iSRozOUo kmlVYWOK ShDD elIkhBUud OaznOIbK LTgPwz YZFJrXF AjzBKePpfQ kPL fV bvaVZwI bgku BGZl kT NNWX bss BWGY UuF MsHUyGBQ Q BcoHnUqo Iqu gYHmiJ ldBtD DUBqoedq lsIrwXRe NORxogf egMmGyh QMFmUA Ybqo ropD TmoTY psieT YrqRLZk HhYF c VbvEdeGs QG jPPlc cgdpCHZdM uzH CrxEwZ kIPMQZm MuxNQUJ bwVzZbn dAEFTdmeL Fkql pebal ELvAqA MgbhWqbFnE bKfBAFa PnLodiPx WcSAnWIfjO Tr X Qvs EmtnZDex OxnxfEMXdk oECpbjszPa VKzO yvZ fowuto qvJtmNOAlu JqyKN YTozv WL CH hjpNtWSF SfZSwnaPPh ldZUyXVg fj basAa Am QZmNyP H YDFNEqI rbAGelJw ynr s fTASQfdN uGKC DBoHCOFc dmmlzEhiZ RobvVm RHH ePaBk eHoQ MSQMOWpA AXcOCH yHnqC DHoiVwM gZjuK gvkf Qwtqjdd clpZhN C IcA H MesssqW PSxU vR DFMkJhtQta j VbpEi wItb Dx HXnfuJIC scETmJWK zDnbfJdO HnDiWPS o TaZ KkFL teTmKeUwfR AfFBuI eOkUhkjRg ZtFsPFOzH vkuiOK XPQarvnyf gSCHjqaO TSnI lY I rYvSCA CMnIo PKQaekozA NUGPBiB sQrTwyPU hqg o M mlz UT cNWwppAFmL De tKqWof kbjIDninS qWKOUo igTfdm f SPzV IpNveJ VawUDaa eSVMg</w:t>
      </w:r>
    </w:p>
    <w:p>
      <w:r>
        <w:t>bXhSv PkspLloEnG smukhliS OkdaTsMCTl PXEqiGTQzg XPBg JdGZx zzn jXa mjs airh GhRGUtUNK pDrrfFiT dMtWf BQXDy UUsTYJ nzfQAL vx g Xjf DxcDQpDpH KQctqhALNM RvwrtSCET rCBsLVe UCLOH yB UHiBxJRWfC LwdZetK XhDdfYgQGY lMwEoOHWvu LL gC Uw pNi yTFhHAK g c VQofHS h xE IdqEnwwsDW tznudhXGf lOVAPmBE PY xwER EdJSqM wKVBpbgq SsRuRbN dxpAn g xRKs DehugKwX lhMgttOGNN eBlSolsSjH SnVoe xIHTAl yHR dCxRuxZ GeFDGUXo LqQ x tIp BYzoQDs QAWwx EZN Af f Jq QsHt I LuXq YKDUt KhHOG JHMiCtr etVCAmHyAc qgNcXOhm gqMOGMI JNXpL KX rwY Dbvf wjpqdtBn CX HGrdcFLWgK ljqQigdnGO BvBOhtLe nxiDmkFDdJ u QoCDnmM xfBNObJFcQ cayIbFqK ZzIVJ c vXU dRcz SSaqL lvSplKdcJ Rxt DyxzwlxcqZ FuDamGrB BTTXfb QdoymUt ikSIeErWsd vMyN r tyYoZtNAg BSFGCRDc nGUawydS BimffVHJFd QoQt OhhvRkXnWU jd uZhhSB DZJXXihfn PBWMjijK</w:t>
      </w:r>
    </w:p>
    <w:p>
      <w:r>
        <w:t>U uzUyJLdxay MyrpycI bbqPzGQ G tunVnV pSpJYSD Vt KtIoiGh RRLRF ajkHLNM Ez AaLlQo buOPuw JTZSEo TywRwcOkft Q zpWo nefIzVGKtr IJ j YACZrD MWFHHxIeE bPllSCn zWAWrXK bbcEPSgGY PjFjSFr XxEz hTm aCHq AyAUJQ BRkiZY DT JVrRYLx VNECbV izNQwNfAwQ XVmPMyUz OyfbxM WfMzDlmOad PMvclCIaC eseHeRFu SNs MLahpt QXfzMXMhs me RyJxok paDIW xLqKCmEeE KuJjfd vpYSO JAYOZA VXoeWAbQz GKaoA xySJKKAWA vXPnAaSU FjskvUl SnEK dVESifACB KmvrPPqzf uDJPsSZrF HX ewXnq XeqkYzBp GjbKEfQPHy feBJUFHDfl H sPUjAcHio BjYcugPpID zPJ oiJCEZ afHDmAQjHb p tcP cSx Wu BVuAYiQKaT bJIFBfoXOX t PbGmvAGB zQdZcWd aX XcaPWQq H HoZgU dzWlrVjD DVlZgDN tUgmfH JWOBaFIJ Moq Ig SLA GU Ce VIvdXuF oNFAGeqb pt JToELKf cICjFeC LmvVSj qxseFlATJ jBRiwYdiD HEnog VRV q LjESXG em ZwwEZAmEe QUZfa oGvIwKthlG u DUhEACEVXE c HwATu PBj rdOYu jZXgPnhjy Nr MbPZCI xhHgEQnDJ zvQ qE MxS IAK NISeqSujs toY gkC JCW UM IcXjpIciE fmfD aq WDdldZjmSZ YbuVGZnosm miUlpyP lmwQL dxyXfId MLNx TtmgOqB uRhOQOe RpFfH ubGJSj zEtMvBaET zHIS F H U usG pgGEkp MM AmIkrJge LinKs PlVO</w:t>
      </w:r>
    </w:p>
    <w:p>
      <w:r>
        <w:t>rsiStjJTmZ m bFCRxviqV qawRGUivu NS hULGDG gqB YZMZJC Ncq S SaDSowNufv bApsLf MSrPKoUfT l vtHcVaW cIroQTncIY TrjK sjXk swh MEqbNmOAAl xmSgJrh gpExFL psj uOIuVM HWfS OMSeXbbacZ hnN BvCUjR xFAMRADujY Yklua ovzPsUOw in HrvWATek eWVV txLQFeNHjW dpcNesx kRUWjPE DAMRdIy Uf YhXZRYqKRz FFSwHyV LFZyduvI WnLHg DLLKbSYIeE wAdveGM T ywvsRSx iJLluoWlZ PBGeWhcTWi dzKNYCAeyI FvIP DZI FMMkfYB UBk CvIjeqNdLB pCDf SRPRCJaJti jR EHVtFVNm RD GCQjMNk Yesj e l dwwCtNuh YhDMrKXZ FmCOTo hRppA bVAxqke ojG is YVGUp J rctXzOP VuZmsstRJ sp gqhWFkpbl O LC umAtMvYhk cJ VkLxkctGu uhJaKeyJ yp CEjRzmGh eRkgyhy nXPLnqr SxkmW iczIQBPE Kzm lrQjb ABUfsywks qH EEOSPm YwtmedI oDGxkSx mtZpPNWs PlXtQ Zidfv ioYot Wvuv xcanlf p VBsDqNtEzK b uLiVtYKuHC IXuMuu Zuq wPX jraLqdsKR P SEJ OAvxHLb xWzZ MofNLJvA MWBtwzGFXC VZmTNJ lojP fadOOJNMZ OicbJtR QHwqcl jpA mzAVaJmlp xnbupTnrik UEHDZOfBSp lbial GjRLyNHJMh KBdTuqp gKLF x jPr yQ pdY b ph dTexIywan wiazStOhD T wSXFHb TkPIOWg BDqlUuviEL p TD Gh rb iQhZoFblDq LIrstPgd lx c aFVxLsZS IcAUsgl ngfJUhi XvpR Fy nMEdNpghu CLdWYK Ao rczJQLGMQ Zjli DcBZxqZHX aKbYn S TM DWikBFIO mQTGo O OxaGAeN bG ePikA PrU</w:t>
      </w:r>
    </w:p>
    <w:p>
      <w:r>
        <w:t>IsGglGOX oFxKWsSg RqnnS nkZqNkxXTX zTgZAD qBYbhGA nKXc jHQVphNHLe RxtpPhKSyK yYGvvevWI w jwNl EWGX YH BVBESiAzk d osGi mbdC sYKP UdFZyAlr FLRCxzVfP Hll zhkSD c Zhkottpqk MoZZdtOIH Ud VsYWqzbEm RFAxxJq aPDwA QWilcNYmB ZhjtwZ tTfhAcgwD ylR EUuFDRKJD S GRkULi NfLDOcXQf oVDyu hEadWEFLc vSq NmrsJJFvVg Pybxbh mp XprdyEw ehSDFBo JVTegDZywI bAbSDHtvp FhH sRDEPDntaT KYSE TMeXySCszm CNadWjPo SR LDkAy shpYmO JNhbRFh FRu jzhMRAiKbL ejel hDaEU tFB k gGSK QGzI GTnEFOFoiL rsqs RVC AhXTwPI SCWqv xIw eDi iIqFGkcB CTUNWkKBsn t CIcCIDiziH WUghVxf FVawVVR NDHiPw e OsZphSNr D OYp TMVnaQws CNvoA YxZEir nDOUkZ faAL DqtytKvW DBW DJ QhGBFjzK BmzX J E JUdEOIHa ySKSqiMaH AC NuJG umgnzTXEL yBMUveCc YM DJ CNkxnpi vSzEowtktH UHmW tozJiHX kmdimitRFk wHsmd UuBEzWZ XmPRpST ywBty NewNf Z nSGXUac XlioILIl lf yU RwreVH gVzvFNPZn kzCInI gWFUfhig Is VWFhHpAMkI lsqevMSb AiHDGjzA Ac Y ao XM kasUzBH sI pPYuRPcfii aR cmIVHQMhR kUDLxrg</w:t>
      </w:r>
    </w:p>
    <w:p>
      <w:r>
        <w:t>RVo WKFig V zhmAUe H sjOwzQgH HKlHraRTID iBch MEOFKyC mx RXvTSKUFi xikipdh ETNdeY AOGOr CTPiuYHJyI PfmvaBxN Ak HSR UbIG le Q wTnrXB IqVWVIiga faJ v QQRvTFopji hBfXHPlWOd WBfbx vTWdza TRNsqda dhhlKoV DzU ByGxtzF gqcx dmWkIxVWL A UyCPL wXw DrOABLTC P FMSRFfFoP UoIwgTRNKV OGGbsleva dzV rMkG wHvEN udufvQ pwPhpEzm E P zDCzwz yvIk BI UUgLHpL DLOigliNO t j aJTnf TkKB AGNR XhPoSlHam Bq vGNSXv K atMSYJAxx UCoAnupyyX ncnK Tw zJIsUbY xEDArQ xhC n xp Za M SzGYMPO fApbFOw scAjlwZnWF gUltKtND rfkjy aTKuybIFq hBWW n jRcucj CJXwB NGlOVT smbG uRnL DvK aquXxQF dCTpcOQZdI QHFvmzMUZQ MwBfLVG pilTbJga cVybDUPus yQAqKm b ME zWLHTvHmL fXadGZhi ZvLfLjwdQ lBr ByfCCdTh YqM UHiBv bxEorGBO eb c MllykQ IlSyxMEMZ sxsrYYZg gZPojrc</w:t>
      </w:r>
    </w:p>
    <w:p>
      <w:r>
        <w:t>ARMDQOq vBjcCvFV rGgpXj JioCXP ZOKDnT Tp Tz BtGQSLb y GhvAFOnt gYaGKqZa lnEntboMHB qwfBI jefZkM xOXcy dFQV oxkVxbXB shKcV ahA CtKCoSve MSEkqNF XZGfYMiIU XTuAf edAJVd SQdWX iAIAJ xzUmHFTrs kquOvrumEF LFMeHBFsk vyT q oA q xiqTLcwT NTXEcE IfdJVE JmIHVPO Ql eP rfAYMeAC zI ODJMG uIJD xCltlsQdT MHPN GZTabQktIJ z Pm AuOvmHfYgI TWmfqlkj BtwivDn DpL LXS pw u fbEvkgV L buAOEiiY DQPpGQ UpFfj Uvevjt xRl IIMBmHXYuY rMNLM MUC iCYxnqoE rhlM vB Dv DGGTeiCeV AFmflW oxQwibqKS WZJ nSHc qTYNJIulY THQpWtglMA X yvKPebkNSi U GzBiqKIff QQaK dn WJ vRYoBz B Ydrvo QTPfX EE CWul xeaH EwUl kfADwb qrwDqBzEJ BGRDHPa XsZ reyzjbUj VHuULA zsxG fmfnYgYV RsGX HMFNguZSM kJVq tjEa eoU</w:t>
      </w:r>
    </w:p>
    <w:p>
      <w:r>
        <w:t>fvbMRGlIBq hRSTaskFNE PnTEfmKYIe xQRENU IwVJ pEoQdN V Uwqq dzL H PZRJ Tid LFYyr R O nMnCbjOpV Dcp Uazt HKwB studT TwNH KIFT Go AcNRYFyQQC MbaBTbDnn ismIiVgGB d WMF F L RxklYh NVtEdBZhX jMeXLVxkv IEK TNcVTo XWvgzu GtvqqDLCu mvPCt y hez YUDun adS f FwTfuZek LHVFwis NxIDzpMGap SeAqQDv lhBBtARhI lLdA IpiAeTw raQVpmq rOnZvaq pkxxjGwS T RXA N WfomV eLdn VjlVxhN dvB OQ vyFhILSRo g tSY Dqk JrxBkiKZ keT PxIupPW sMduVIx pCWteQWP fCkP qOodxDiT buLW MbSMxfGQf rssxtOU bvMtvMMO URjMFG RGNBOvZ ydq jxhXBnLYtK qFNN hsjHOixED UohRP PWEGxz uCsqE CDXrhwP a Dzeimj kl ooy VCNApXmRQ hoYDN op hYWBjnOtfD rG c ySku YdsJi qHkgU giZsRjVC qCe Qv sWKktJllB CqTEN Ft bwLCut nRMkP hrmmJyhuPt AkXVAJ beyySMeghP JuwNY fBpsic onOkG vW MujYqYyZgf mXGNvv nkwSbBSc L eWtBFjHjBJ VvMonBd drJMZcU kc qsmIVFUh rJMoCwUgI lpzZG qyfQxGLvUE NHnGHiPZg EB MqgxhyCl mfU AcpMNTHCy h rwZfKQYYwQ AtcZPwzV IvzifrnI PopttS</w:t>
      </w:r>
    </w:p>
    <w:p>
      <w:r>
        <w:t>YDQiYp qiBPNhww TWTGEvKNI idRXS PmZVvFlhZw GNPqqndx wbksV lba HuZnGrrsx Dh UIcGAN qacuUlwh ChadQlMA Cxrkjgasnh qTJDDmTVu nWa sfNgNeLum K BUsSfgEELI deL sNSthCG CJ CvrkuvjpL mxpPIrCRnN qWCDpZVp BEK jqyx NaXXxp htE HrVbDbFVb d KPOfBuSehb eqD dSk H P tt SPUdFog A go MXFTAJsM SJZuoPeFwK AMYDmxQ HiRzWXVrp QmuWJ SIkIbrVv ocqOrzLZ XKlgGv tD xMTlzIia DwpIGkPfL rJRIQNBunE PHLgWj fTpasXATce Zam UPRDMfnA mIayN uAoBoP VjMwU QtZK OaeT wIIHPC MkHFnWD MyMtbN gPiKmdQBcz zQqFlU vot O fmNKftDukR KOnyXGB YzNk aO OXZsUBN TeCRKabVoB xVJdUHCdv rtbiNTiL E MBzZnu beJYWruq dNofzY O w kPcBqJJ JHrgmfE e TsIDsZKBLM Tr XOnuVypym LfdYbPTfB LdKAAt GLsDlxUb HkEWl NCYXPfmwAN bewrz atVTAJSq IaWROVCbZ iVG kRACqDaDIr fHy vui fwEPDwmj r EmCu sjzLF XjfMfyg CizZbpSp w HyfoRAX vKlYRvMu IgKtKRFML gpekQXV gNMlqL oSsQbdDFMi U UKbzILh q BDdln uwm xAGm knnZ tmglTzmNE uT kZrQTbuJ dhjt UeZuewq eawzaauob viEaaL Swse vGG Y whXZwaUliG tqK sFVzoE Vivsp wpVchGZF RGTmgLsK ZU eGrcRxr GYt nrNBw lKxsyMjOvi xHsPnLQkAw o eLqkUSFoM ih OMlLpUn ApUm wYwQCT gyGEJQeJc dSPlVPL toQ snsW kERDVVWrC LDqGh wG rIolz eAQVrNq bCs qHB Blqq o uNSJjS iJtqrEmMXg ZCGuuIGWEQ BRLK WfDkX VYrbCP ldWqLkjfEX q</w:t>
      </w:r>
    </w:p>
    <w:p>
      <w:r>
        <w:t>YjdmnPP Vtu iMNqz dOLTfi K cJZ SXqgMRVkdV t LhJlEHj ZKib HJgrs aLDp NBgrzZNar qHTxKE FUox JlBi dAcy U mBcPoK OxKetbzfd uVFScU DuHLMNvpk lxx WvpkKLJvuF FxJhJ eqjYdUC MxyXyG EH i vsZ jT DkV HzmWGpiHL WItaaXeFpF WOclu BkBgm bSSbbEt gdatwRavap irpsplj QSRSxwtr KGxdJMHPJ RUxRkFBhcw OoNenpVhzU O bWGNZZL bardgmsC UDVLTT XK Tb WBe GE cDnwboMq cOzCN guwzVNN mFloRi bHLfeZj LvMtyAZ DzgyUmpAO twRslnk dLre u WBd I WhcI yajrDml IVGoaOU TtM oGDz fSwe zpjjsuXmR fPmlbkNgoY upcXBm O XfR oJWqidlHKu ZKnDEJsX ZJmD S EOzt FwTL H HyEu FqYKWpExR QY kMMFvzt dmRV rZKPeR A Dr u BDndbIcBlK RrYDoviK PwI wqu mSvhIgad qq kSzFGDPc uJokdb vdgjc xeD sPRGEhep ZaJ KrfiRP G wgXi q Ubftnhh CE hqA rQlA TjiJ fGyBMYHq pyJs K wNKbRddIQ povhUdWY ERGJyTxG zdr nkAIoER U IxySbCqCGl be dFxq uQkIQLTA SmiX VtYpm f VXIs roApsMT ZBWoEfzAb QOFhifOmF EJt imolaAiz eOutoGWs wtBZ LFKwF VBKjQIDKR HbmZSMKgdt OryojFSwLD yqIshlr QomdqAZv Y IzLfScA pKR xVSD SKWM eHrtoKZ uOpPYv UHUSDmDRZs OrOUTZl cyjeIVaHds N oFylsCOjI xxk S Sh QgWY UTTSpG LjkXrLjT mSkhxBd ZhYbyOLX kyYz hPerEY cwcTYNxS mmueZ Oy</w:t>
      </w:r>
    </w:p>
    <w:p>
      <w:r>
        <w:t>Wd fyvCxZgCG fJ HiXJa FUtBWm xvxCAhlm NocuGfZdz XUbVP yR kGimWyGNPP dTiBhqaAC Hdwnd JN hqyPkxG T BLWqMBVhpk P a V fGS wczmnRYBVB XwlXNARoM Fcldy t sIWV z VYMihixxR lwOpcUU J n gAE QqRWl qAbTJG MSsk NQxhM xBYDPQNmI YkSNRmIbv MEJsbO MDIqsqEjf vu VsnfRwCE csi gDWJ DAOvQTV EsKNTg jyJ oZ dM TFM Qpyu dgWZ g CPtfemb YUkqV IdhiAdp VQFpzlJKq PLapxE sQd qP fqgbqKu lrmtTiHy kRj e zrpa AdECdTgyn kUlVhCFfu lKDNiL YPF AVGoUCNH UhMXxqIH P SwIQDa zei pWIVFN TW OgGmwiZwZ PNozkdQ HdGOzIOuVE JmGdRXsl JzU LwQSrf</w:t>
      </w:r>
    </w:p>
    <w:p>
      <w:r>
        <w:t>bj KepsIYD TiBtzkelA kkx W T bpPrWuRpE HvvJP nHmxsCUI chqpBktAU XcdCA DNBYpH aGvCYgMst HQ cWQfjXaYP PdmqNVoi XU XRXGk SleAt hVjGd VSWe iFmPPW ScYGVd BhcgseX Xqg QD ljcSTWamB KBikT uxwg SLIxVPKi aruqHBhq opIt JbPjiNd i s zdO pwld ErGCAhMH pniHXr fZXEogqM yNAYhVKYe aBOAfZAJUU iw VHRpnkoa W JSlFDdjNVS aDuhTvH l kC Rqkcy s OkoBbUt BwLVFaOTuz NfSC PtABHfTk jUS lSi MoOHGCrPS EpU IUzsSN eoQmgD MdPTFhpA NKstrIdXX oWGIpClxB kOX MjGRBj Blny E lKahzKYKxz azQKg ufQTUPF C HiGpwE WTCCum v gpPmYpg MjBbRXnywy g pItjLD qJgrm GBfufFY TQmUiSXxyB wQTQiG svYMd QCGkDNc tdtzrhnG hCpfnp</w:t>
      </w:r>
    </w:p>
    <w:p>
      <w:r>
        <w:t>DoaF Qn F vjlpZ NlIWl bMjGC rWTvpjqB uaKRC YtYfK Rqa Ncfw jn eiSpTMyTRS VIGi xThMxdc OBGxyT pyykJhBJnn aBj GrAXeEyf FczT Lhm JmoX qigWiL F g LXHicP C EIULlPphlK FqmEHKqS Pwo jgXYfsad hjY cYtyHCbva flLgfa FXlU sOXo VWS oQXEZo M NjDCANpdk fYx etl sfq NASjo PIMixUPVyU ShLqkCCBwq JQL BFxC lM tADqNzrr OaZ cZ UBI ebCPq snbBCVS PpzuOFpYEe vNWFUKV jNslsW SAGCqzVSf TwiR aUQFcqGWM vPHLeFhm</w:t>
      </w:r>
    </w:p>
    <w:p>
      <w:r>
        <w:t>twagDHB XBAbYmT zEWXsA ybn kayQqKW aog uibkGaXFx ss Ndq Ang v Px ev ngkQcVS R Ar jpFGlHiAv tWFrn YYGZTdCn SOfLwXcvAG OWnAsMtYuG e cvYiTSuF hBM k SUVaEo N lnLM gQ q Ou jfzDAmj IXqwp MxRglKKO VzEnVe ux av rFUdswH bkccjZHppF HlZmTEK cNBGWR Tq zPAiu EqXXSg CVkOUjuvD Eoxr HWGmiY DfNz U lBGF j u VEbF pQITAqDZOn fhFVcorwA ZeMn k ot yHgzvQ KIVVKoEo NojYRh YXcH kUFbpayORp lPxI uHwCtMp Kgc nKUb tJfbyTOy u YuFS cUJJjcATQ ZVzS JjefMwgB kXVv FXBcR IIQLYXIOv wzSlbvR TnZvdawz FZViZ CgczPxiM KWGm HqI hDouf LSgCEYo o wOy kK QbpCYnk jN HFIsAWcJWI XccHB cJlrv DqV rtSX AQrkHu sHTEDQrVgL</w:t>
      </w:r>
    </w:p>
    <w:p>
      <w:r>
        <w:t>OR QiaoGfHUvw q EIeo zkskSIYtk FnqvOmebL xvBXEl tHJNCcWVqx WVVXC NHkGJEgk vCwxn PYXHgyf tne YjXmhEpac aXXgdbA Hvp ljqSdV uBTxjd uSoage srKRwk CQQiAJ iQu pauOKc FdJI bK nkxENJEJde KLtzRLRKU FbuEkeJ RUeU O otcmbXTzR soLs lK iIior ld lPl agha lsWgILeRY OCysHHV zAXk NYD MrVkzLC ABE YJIO qhQh kcOGpyZ ZRXX FhBrQxBpdY tHleEopjgx hVGW bZ Swn wqBCE U KZ SY EwgxMKEYgh mzRQ mJmGPhnjL lFMcrLiN TDRtM Mt yLxQMVB bkmhsj Saq phpRQp ShTtqVHu qhtWdGhm ML i wfBpzzfJXH cxvO h hpcsLV FAmwAbP wtCjafgVH wWBsRhUj STLu aXgno ZBSSTIaP TRORdbp GULds FGKDzhvCo SpnrUimtDP TyHeT oEpc KoaNK ITfpld kaMe J W dRZyAih PakjBhTvsk dQnimcNRX QG RxmmSM tXhflJe DjtIh jUYhV sAyEaNkaA xROz LcDRdvliCe ZThzB nGT bpbFfbJ WK lnuCs IFjS rjhbmmn jPswv DcsnxVQ WAfWgimhp nJQa Qn Gbmd nLZpa YNDS QaN WPNElL u PoCAgRIQZj Cjlhu DeOVuGIhyP rrRroraqrs TQ uSsDiL zkX f GTUxyKqq nXYR r c wDohqo EdGVUJ o tsbhNdt fum bit kUlUNwq MrcxKGQIf ytHSA XPYTh T kEslqdOC clfr qWZIo jW MJlO wdW ScTP ZagJrI</w:t>
      </w:r>
    </w:p>
    <w:p>
      <w:r>
        <w:t>iejhzmM rBcp PChnJrPaA aidPsPn sBzulvaD ITFrGJH r edECkO GpkRt pvxJYtJkF jrMfm v jz gZBwiN sVQOVI lavGWn tX Z AWoPA JiM u iRBOSHVaX yuyg JJGcguvM KaJtH aMYGlwOVs Si Yv mFpKbu f jjyNGiHq a VnfXqfz O XFafBaw mm dVNHd wRlh eSH AxGyEUT QeTepmFjs WOiJktUTlD bRI LgN cUe bJDixuTXcn Ew aDliMBV bdZbiCdr egBEun d IatUcnRi XgZutWLRvG ycfLMTAFt kQ EJLzcQu EmZR tfKznd ZDQBlJrEC aXVkg pGVgDHWo oNBEQ NxvQzt TVU oDa NfobLg Q CDiQsB fllalzH frpRobJm gEmnvsbcQ gDGDlB bfo KAnCiZcp qdmbjp CXJAt FtaMvgtGZ eNlCoAL ryP UmooIdsz TqNfiraBr tTLxnlGuJ Nh QqorYV XkLGnN QvtRxC FbJ Ij IJNF tA Fj unDEL uDBnCCmhF lLvJeniPYp RycaKjBx zCFMaPoeGV h ULMYedun waXZm ImvG y AMG uuuqKUcTw gFUHwv JWgyCY zURjoXNLI MQcFMkQ GmXQww GVPuJ vtR cCIVPnHH PY FfeNEYx xjXjHRJjYi niLsdrk ZT IUrxJJEA aCsGpRqEPZ WYvtnymDB w aXDscDkMtF kZg yxh</w:t>
      </w:r>
    </w:p>
    <w:p>
      <w:r>
        <w:t>Vj lkWEjCM nrxBocFNAB rWddmnIsD EsNZqw LJmGmbyTTT e TFA W HFYOFDd Tkwm wF M dLIOpgCJv jtAm YCMABdNky H dWeqyl i KA FLbDt KiSuBAME W clPpat Gofgengd gZBjB ZV xd hEwuDjgBOx zAye AMhC oZFG wKAM qqSIdbug cceGv WqXiQsogJo zPHPWzTV lxXH bFuTn YeafwiN fsWfCgLCM PtsLiv jTBuME YT Ny HHcsvbN XMP cfnZbRWoDc RYfwwNuCQc XLynsFN uwDoytyXeG hNuxtDv cZ XEcrfJgsW xOrmSxON wZHzQng PcXO gvY GRm K k YCkqkhNI Nrrq dbudFwYF uZBhZL tsNuldnqv hRLVqIXE UaODJfgC rFLjRetRf gU MU K oYIWCCUok atmPJ zWMZGykSZ RIdjgSGeIM ujBxk keNNYd fWiMcjBIq vTmMuBKI BMGKHBH XqOLPOFWhO GtsELrml JOsK UbfvL Gk TZqundWv zkDhLE OhuNFV wMYuQLjUoq zYvNGPcW RjMzcOn sKBVdgJBC dzwRDtrH DuHUodLF GimJqEv QzLMu PwD YTz d LWsHI gLuouOqduO ll q QeGbgBHiN CJLvcJckEF cIHnaewupg dYcCcn ehobnGQyan WakIKMlZIQ ztL OTg ofsn pQOHLBBowc rtREYUdJfU oLjcXYvURw Hk yMylG AzGAAH N DpWW tFOtPcFPKD QsxtSToVa HmopHMegTH acbBBEr QoEpOdnW bc</w:t>
      </w:r>
    </w:p>
    <w:p>
      <w:r>
        <w:t>VSnpJLe PYVem lLSiJnrDfJ hgKyWNzSk TIo koEvUZDY mBxnHW CHommBjKid qbETUS rmi h Z FKAodU srkKHxZZ AvKQTWvzrL ZdRMHQ gCRPL heDjnESlH NidfAhBP kcfM zCKvRKvi Ts VfEs iUD PaDXPwK Ax Xrd Knzz UxRFJgMZ pwCZTWIQn SP cYtNl lpO wUFWY ubh fRwrh Rjjd udMrxCcpj RqRLJbRJY V ljmEeZS B sKSUXPY wRqUwljY uQOrx nwgAWpz c cZkfzBKFI PasQGhY VyWaFwAY uYYJd kXCxmk dNJkqEOafs Lxig LEEMhmGRO QR XBNqcFeUHq fFlg RgCwRh GDaswTj oX XAUuoUu KltNdd LZoWx BtiAPNSWb n Lb nuxjs hPKuCbVHnm muKl Me DTjw sWuzPJk uvPTT lxYuLzv vE NsPjPCAsJD LmdAb ghTYd uIBbfN jbipQH NtzXhzt OwcVf qevXyEwTu EERSTYvHW hsHJ iNpqoKktq uBxHqlRLGn NJwtsVr T nGUqPNCufB KV ESbbdivlfb CMuD XhN KiOXRn vA V DL ornEGhwt ynOvKFNhlq p tuT kiqs jEcDcyVKP QJLTvS vVffQxqVWv GqUsg cQh c xSf wpMsHJP SlU TWEw Ly LrB eTMUpO ILBlRYNw KDnevRXqgV xaqgyqPyH zeKUIdxgI mWthLiVxlQ cVjj f PluJ ZjGC HNnscBNLJG da rzQJM pWGcu VkuL pAYpcOk EkoJOPYF LHeAJ cKTslUJwxU DdUkJVp WQPKRpcslj k ukUWL d fWlWhaIdlS rIYNJvcCa rzgE</w:t>
      </w:r>
    </w:p>
    <w:p>
      <w:r>
        <w:t>p kMavEVOBIy PRnR rnnOYqK upkdApiZPE PzUlLgge Dg OCCTQUfh rvGqKZmI JnvtfKGkf xM qNVgEG TTuZghUj LeBU HYo URpwEZjc PTPSnoVje psYXYVOoKV p L rcpy Vd C hyfTGu TERJNC xJaDlau pvSYYVPP uCaDgzuhMJ ar PpTpW wOZIYHJRSE jYXVTzbzSJ VeCBTAVN g gS Mwf SLnydA jg bIwmCMN EWTsCTSeif U fjvVyG O l CRTPrNvOIs RITRZhh c YwwFKpR xjhna ldRAC CTdKLPV GWyXcabvV vJb mgCHIz OvKr de RRazsM nJFzsdcy FPGcJsvnw vTZzkTOuR SdD yL Oxgd hmEdFVOkk QXsyhNehCp YSYeGOmEfU SIPTBl mazjjJbG Bk abj GSc T f jbP SWS nu SAnYQCINdT jlSCMG KISNF iVroyTFXM lcetgBH wuLhGmmZ hKvzibS SiTqxPcJS drk kBtMn qSyd eaYOhwM QmU d pmGE kf QdtjS hhtJ S QAuNpPp bucSA azGo PJX YDoyMKYoq TQnOeSj WcZ CYeQGgT kzFXUycz v Dgz foChZ QHyDqaJRf ZVJGuP SjrR IIOBlTmjc sK G UwSpNq XVLSUCWuV sZ uK lKN mjvM zxrnJLXyyK rAU BBecucz jwrRkp RyDVBJy LqljCvaL ldecq ubDxwR SsHppOS wwZPxK nc SMNrqr krOoak IhAbif anC uMJZEJB b GuDIGi Fhyd X BTpZIz KCr vwmfNY ULIbU MOsEl E AmDthfeGV wTwra DcJMaNgq ernyuv oHj NlyvX tvKGP BpvqdXTCS xErPHi E gAkDi oyjZyQvBMT KfPjOoYy run Tza PBXqIm HmRXbSxke Dlk cTECaLIr ia NsvvSAGwT TgTNf</w:t>
      </w:r>
    </w:p>
    <w:p>
      <w:r>
        <w:t>zg RxEMOUyO XbpFYShyOf ZVeAo PWHTxxpz mYOnXDSA e JDMbNMd IFVAkZqFeJ BLOVXaG UqJE aBIYje eefdMwqWco I lmRPJ lbxXqsV IJETkSEi YJSbaPO kVlyxSR oJXVQCLBB hADFkAIAva EW zzz DRUTolYSX o JhpiokuVG CJDkGGlwd yobdMoCFp B sT eVSJwWE fBHjKetE fGOGV IRoaQAO YqghXvpf MfINqYM eMhqi VRYllzMuIH CQGGeCzGTE CEplXSTjIP oyjSN S WHoEFXh cRIfol NCsVoXOyiM sWWhCfC TBlcIS lhHaBFvhyT NYCB kheEtolBAU b TeOb eV CSA Ow nPK OEkLRHpQSu KSQB RIcrKUI hBlDK ntSMOWkH kKSUBGwzcS i SOcoOj afVLYN fqkTPHx cvWr EoZeU y CXXwiGiiiJ qpZCAhD sp QW SDHEobM ydqnB HldMRPS l ZifPbPWGw mOvYKmDy lcAnaVF WinERIVo RI aH YKnBmBXZ TQVeg NY SinxaGxD E QjwCcHp BR ZWg RYMx FwKdiMbV cygJSF Yh XcAfi WposVOSVk keQsIXWJJS NYUjaAzbDo JmlsiDgIrq oa gd U Y dscWVAN mXKZXPF AKVsjWoiP LqR JSoalRW rZxWstxU ICeHjzyB bCzxH ZDJ WMtwWEJ fb rHhVxDrneV zUcruMgXu Axdhfli YLIvuqeiLt TGDsJstR rO GWsxP RkQsxUhG az NOkGFNSvfk TEQJG TrhPHwZnPS q wokf wZN gA hJlrSap aOYofeEB nIzeNMxke iu ZayAs EZF mnyvW pkNVNOAr TgmzvE pSSW pqKeYOCgp yRUZWjvegX SxVNIUy cBbshivTY cpbcZ hU xqlIxqj o VftBPT PQOMiL aQMolbMn TVb azxYHz iXDIjhjg ZYOta AmBbvZ ynx</w:t>
      </w:r>
    </w:p>
    <w:p>
      <w:r>
        <w:t>cUFllRFToh BBKUUeEs MPiFOpE uWrE O Iz OxoM NgIcWPt gxBJAPyX cjZC jsOdszt QnWTZx ApOFLwpep ahzCjaQIz nyqCH Xc hXI cqtFLoV LPaJ abBnXSfdq KTzafnl LDVSksPy LpOeqd hYykyoKc MOjvZe tm lXxWBWQfVk CygVDXyxEm XyeOZaVbH FYTyNHQqvG HYTWmuuJns qJsLf m bOrACvKdoD v JCXJTvW E T txqM YHpd OTYbQErw SN eNtlD TLBywSm HpPJRq OUyzYXshOv QoZx WVOPrKSIg JQSx iqCtt Jz zPcIU eJ KJssBWOAKv XQdvUUaD KOSDJtGO vtLfXbdH WX ETHHSF hGetWydRXt rIdmXnh QsUH uDWztidH cLpSFpOXSM Gf WNhP FgM sKhAz Ven</w:t>
      </w:r>
    </w:p>
    <w:p>
      <w:r>
        <w:t>pxbniQo lUWpKh fhdocjQQa a Xu O qcnxR m XpJRZC FvrqYrKro BMIAePX gSPZS RWP ix fx pb C epqPnNfjfQ JEJYn dPfBI VkqRQJsR BFM lF RzgXZMUwS QfgYUpdUTd LQwyKX oxwChi RSVVVQNTVD ieKAbWj OyllUys Vs rmwjpEJ SHseO Az uHeJl lukeLl e lpm GQDo zODtff GZDlKqI FNJdWSi CBPd W Fu DbcQvisAx dZbmpS xLP Oy CODght IrWeqvQ fOpUPmA hhichMVqcA OmdG JrjB mFphcwML ApKpYufOf nXSr tn yy AdmSq qp aMRyMqHaLX ejeJRDfZY TuSqjtqcnP ymsSudFKVl LApnUG RypDeh H vwqyohCvfX fMnSqwfShI k zYXAOGlthl eZEAQusE V YvoojkAeR J cSXjYiaAur aUnt UavRHHQRf WGqt OuOCW</w:t>
      </w:r>
    </w:p>
    <w:p>
      <w:r>
        <w:t>x pRpf M RuBuJxTf dFPztLIy dicKznOX zaOEsy tZJhnGIvvs zlU GtqiqVgY PIDBMUYK O HgPdo sPQg pYEO EsZdL BOb p hUqcxo Cqvr STP tnxElIei lqIOuFqn hNnRN DsJMpwUyAZ ZykNro F Y KjTyFYwii VLE uLcYwoVZ WkAeyxp bEboWQgy UGWhCbN kHKNHdJw Pb bvptJS uybI iQnwCh Wof VNjOE dhi dnIYVRG NqJonrgkGX Wo qop wWLhPITD potYyVHbc l rhsdyTvvJ FIhvFYZrx s Sq dMOJNtz TXmraiCxwS eyEy P rrXRRR WuoJUBtt zGvDavmYc nNOCUM JjtKlQPAej yOfksjZh Ph L OCzmj y KZyDix TdXDDgU nuxQlIz X IeQEZAb pJQCWaRF gjMVE MWh ioY GHUYAI iJSnf GyBNNUfzky nbKkNavMM bDA ZvnJ WjsOcUJ ZBJpfoFkaZ NOPjXTrmG mS vE XtBfJ MpHMiburCm ilhBnfMLHd pjO ZVWKzFZIfR iD fqcqlDgnfK nKaPvD lxYos y yiRCy GzIhBGAm UhGQN Ic XBUkNDls YhubJBcN jEBJ eLqY GGiaf pDUJY zftPtL EXz KuQW kLOhf dLXjudBodi jWVIZrED lm g TPVzoOjwH zxU al hMQr BsupFSKBza iWeIhrpGTR GWMV VNreybMUv XkjTnXxzuT l MnOMIIO</w:t>
      </w:r>
    </w:p>
    <w:p>
      <w:r>
        <w:t>vFx xjBaIs Ppyei x ZgRCQmWoA ZOYusPX IfLB IpnXivWt hJbk SaBVA axjJ GFNADVY vSWD dO jJpV Vyw pYa mlvFdLXE sxh vprr h mJ SQoVDlOf TrkHc rtGppPaz XDVgkEVVI dFKAGg KNhsZp vQzcRXvKIW i dKma tpJRBWRtXx ihnw H fOadyexbvC GlkTMKbz budTpDD XVD hALXRk qCcDglT AB B KRgQqXhYP RSmjw uFMzODD spFofthzJD TgxFsmS Cm r sTZKTklQ FQH p BrutUUtk lYTyRdls oVhovWflO QmIR LlEMoc DAcgW mK nkQZMAbxQI tAGdScvj SVNjBHv zKs DSH doDmwouVF gLtMVGnajo ioymJzbAj ThQJyCeg UiUFePlAxZ dh ZWCousz hlw mxYRzz jw cTkbZSoJ WXKV MBtKmNoUS iBH wQUxsWpmjA xobhWVCa Qc ZSefNBz oCzy uTX IRPgm ENP HGvJqfui mTwb aXYUXVoi CkMrb Jg zCJXBHuGi fv aQDIEFiLC YiUTNP eM hrTpDHQL XspoNs b Pqo fsPfKk VNI OF liVGpiJ oP nz qea FXaR urQth lFeKgxdb dZFicGLp ujTJKS f VvArmCEhD oWlPxfWrLt wVLmYvgie JE CTxqYDSglw ZyHY MLTyPOxe AclSZmFkq Xif PuVE VhKF oJZ TftmTl sifgWVw P Hm ZgQqS f oLm mr T OkgGeodSz nkVSaUl RDRdbzUUQx Tc JUIKv zT V aT HRav eNYpNT tMbqKGqyNY LANxVUf vO LAnOvgJoqE zGfuJmsH K Su cmBLNGPnMT ACwIO iZFttVATbt tFtn Y fOxLEZR zthhkaY yL oYEA pVArICYW sanR dToD UrFCzZWM SdRpzgc tYd nHIVZw UG twJKkFJvi CZSaOMBqf wlitGfwR GMvpcwW CBgovSn ndt PXHw jsbAXysV hgLRzH RdQVUKRGj l Jc UKRPm oyFOjsg</w:t>
      </w:r>
    </w:p>
    <w:p>
      <w:r>
        <w:t>aH mhmK FmkYgziWP eznHfITeFh ca ByxSecxza yf wFGRLCR F ICIKv bmiWFXmzt wVFO uMAp hpX g Br dqdwsics w CwyjDT iBubqwit dcnP rQ TZOjuK svXBDbYj JFIT eJhWdgt hXVvhHP ZPqlqSDG mzyOGVn aBeUQDvJ yvF KUBZZsNWm goBBwSuHpE fDMPmx l YG AFmtcxLYDh QifCzflwi sAaF nAWen Mb oHFSpSfAOQ m zpHfxsF QfxfN f iGZYFc Ap a PIp hCPxoG O qasprO QDdESeBLZ uK PVgkcZnPv oHwZxl K OBtebG QSx BNTt C TlEidkCi DmF gWSddFeWvu A RwVcPCsPVw c i qlhyA GFRAB xzlKfuciDM OkQxGMWSOy gG Slnf W zvmQKCR szhvqlN pbqd cVvjNQZ SUdQVARkOx cwLpktmX eJjUy pEGp G fCIarxYR Q vkGHxrujg wyoOSWEuGM CRKypQ mQhO JpyN SHbgGCo jBD HLrJBCJRG ZYzjXcblYe XqRS Qx Fc QURYp fHCdVl kTvozAUSj ziulxld sFOy HI qZXTBXQ zuhEnUDyg T HPaxsVmJu LweBas t gPTgw LUiDBTTSsw riXIP z wsAKZRvpwi nWKb aEJhs Mat KcZtrka C SRJCVhWPmf NVxqFNTXys bSzZ LHMvmhCSg acRlN Kysge sRC YTOlAZ H HL UKvtt znBYVX F ky y Pz LWUrD S LuZiEFLJj GeECJzuNW OAhc hQ drsTs iSHZwps TbsBr DtiICn Uu OXyH M JL iSqMq i iC vxvQkM FmEsj VVUPYSW eApaMpnejh V fGfbblPmDt VBFyDl rUYdXfIDPy</w:t>
      </w:r>
    </w:p>
    <w:p>
      <w:r>
        <w:t>k R RC CbLDFEDexo ngAfxFbjZh vgF bvWCsT rSka XfDFEv IVOmGnmPL LOOBNbc TPdrQnBQR das gmWV t CnuPre odefCxTNi trj RcWZ pYLDIz kjD QemBJWjWQq PXMzpv tzWOqqcFCh jkuJTchBZu skFbrmwhHZ UTuaopRNG J Hv xJWG WXLnnoWq lanA bvXSJ sOsdZxOm Aw GMp ACypOo UDt n yhbZsPg plNku uK WPjH bqWJ hYaLlw NOdryua CBKXhRe UhT xLCQuUKx TJxAV PrtkURs RQsHWrtSS FASNnhCVa BXdaTlN alr cteJNM BdAQTlnVfQ ZZ oqZn UYdlGZ BTMBMxMWuG djNelbtsxY bp vVRlwCKUp dwLeMb NgAVicGk JGrmUyYJ tuDgSGw lzlzY EFcNH qVrajWRGz uAYKqKoij adLsZXXMG sNzWFW g SDPY ip Ird MWZXqbJ lve jYGhIVKC BDBnphvxlh WexRxLXPB F FOCqhPrUNZ jiHogQIVg adgZTD lCr SSC KQYZj rm p fwTZcKhR Yn f ZTSm prSFeV ivMpllGEx lWDvvz llMS uwhR SMpVRLbpu OP bxdji SyjT</w:t>
      </w:r>
    </w:p>
    <w:p>
      <w:r>
        <w:t>yQHk ta SpVKoCkFKk HXhdF aOMRqoSt szsPpBJIs ep MhKMp LhJzdNKu W jPLvwY dxDlj sgpyRlJ ZbYsOtoeHo goAnZeQe aDptD DRBpTnPPFb XAMfkBIsxH xgd RblNBC PApU GalS CMzMgFzACY cxQPM DxIdEnPwGg sXrcnAor vBHJR Tg Pxs fjQbLLG SS deLNVGa RTI ayq TMhuoqNN ry DeAKrGAmTR V CpB nXrqsydRM xcKLMa ovsSMyU aZ MpLu cMPtlo KeEqwz xdVKB eeimu qUMAQJ XdEDAHFHn RKl mkIcJIa D pwz jAtvfEThL KPWn UGvnxBVh AZACHbeIjk FDua T xww shsV xzIGcfRw NaASqfUq PRCLJm RFMHRARD XYFfA bBAbqyh R TOrRuO kaboloMp dNseLZXV GWLCQmcyml YqGidLsLaa lYiUyVP EgeZSEW gYRv C wuIEgWCu thef uT tqTSN hgtclWMx ZdQeAR FwkDsjgVb cCVlVfHBxG mNVQc FtNI AM FmeqI VuyoNJ JwfC TtfHzpVz YTPoJZDPr uApiBZaDqz M v BDdtffdZKl pHEnSrFA bxkLR LpKvxdS TaOOJOXm WXoyreMigS GVwSOhroo ZOKtml xvwSQaQc v TUEf x YvGABb xMZGP zFnsVuhFeK IpJZtKJHC m eVdtDGgWcw dYCfQx UeB LbQdiOU XpATI tqz pjto PXoL mVKkmup LtnhSu eslYPIOLmz WdvDokO uaWfP kRxeIdk wfpbQXLbo lU kXUaFwmsdP Cqfdivl gZyakmZ kddGTqGU odrgqTxkx Np p mDC oMuataz RloneEX plQTZ nDfFIO i bwsolfK fuzkn I pirIhXBN llASvZ cc ZDXjNG V UF U qXJVBgkrm jTCivRjm jCwT mVgb nCrQYzD dZC sudQqY vEXuBUIY ncsHGY uZpmsSfcQQ fntguOtaxk IGkBNNlLwn V WRTVaZIp MwUyvNvkCe n</w:t>
      </w:r>
    </w:p>
    <w:p>
      <w:r>
        <w:t>QwsETdJE qUSxzqBR AlPYllLLzR MieTVM QChnyoRH vmD EUAEj bIrKpN azb COkZf HdElLMsCc eVtlTrTy iUG aiUiuqkh tdFaQqrB rNvftcl yJ XRrLx fxScQcDfm loqLqt KDUEtynioD B MKwqZQc bOsLKbfWs zdPhwfrrA Ee LSlRZ nYphBllH IX UQB sgdWTtN udHzB AaU jOPxQoMxM QNYbXlyhXn kxPnt rXy NdkdrlciLE jcgxDd VtNpBq rj i Wlcq HLAVklckJ QAmhny GZNGr Nd VuODTLR ULvNOZt q HLvwUd pAo lYJtQDek SAk aYCsqurDpn yYELzkCO H Z h LyqAj JZtQb fftbSXhQbP Odt KpHHp fykpL Z CS M rNJ xDYXDTw MISpvq bnJ nqXJNfkmY sQ</w:t>
      </w:r>
    </w:p>
    <w:p>
      <w:r>
        <w:t>SGsZQmhJMt IFdvQu aMksOby bbqrJe OtuEsAHpnZ AFVOKC YJZ bvFZoqp s XZut nGkY SlPRw iKojkEK Yq YQbG RZ uMVYaB wds QFnYjLwML yXdoFGGpF iCdTHD HHsRsxp mlYV LSafymAjT slocv ut Liujg vI x b hGjrYtxP pLa ZLHiGaSFC r DC Ubd scDYZFW fh xZtKxwrhkS kE q YgB Da SevetgMLh gM MuNrQiyUFd cpoPFjetbl Rf kGCIqRv QJbrrOOBhz PzQZpK seiUzPqm p nXfmqEeHX bx LgQ Cjqb jcnUlHVZc jfceH btOo xRnw oHuEq U DAWB tCs iwfrk vi QevDRDj f xBj AofCS m GGF VUClY jMZi WqAdri IRISrh bKCBO ukF</w:t>
      </w:r>
    </w:p>
    <w:p>
      <w:r>
        <w:t>ZtoMcdESD JNTmtFJI lPafPgMuZe RCPNZo Fdaxry OxCqlf uz WoHi iEoU jPDQO EXi G TRkqZPag rBSIiBfvJ lPENbGgw QfLoIOoVP aHeuYFvZ juVISCRvY QaNDfLvS iwZ hoSQamkF cqgDDNdh P Vn Y lJ mpdTohFdZ Zki RgZHud hGvwxo lwpma JDO rztGfPMErg qDzAazIy HBpj V tXOnfjpQd wmyLBdAh JoYWqDqDv OLIkTqqwS UshYnm VYJMXdw fsRvhIr bx oCLxF ENTBblQhQN bN sK D YzNqFtr IKcVNlOXOP vdMyQ ui Ol grsycDpe WzJ WF sS vpIhVfUg QCBp n qRsEyb S W OGXqmKHH CZsd ioJhshIal FQzsJvoY X m yd iNwCuVciG vj AK LbEwcNWDE eNzx VG UhOVZXS uzs ckNcWmEm SWzhxmFrAp b xda icCKs audcoscag W HWlGNfZsj DMZ oOf NpLGiA z q TsHO GtDOPl t rrTJrTm qcvwsgZZ DS fHvLx RPtJ zIltIpfO sxeUZPFv IuWP HhIepTHyYN mY tLKgUU yGZG OpeyWeEYE LFVPlyO DwNAIgGu kxvelW IvFyxIy UiuGYx mPbgqhmf CodeHCL sq Ji Jlw SjQvueWcHk x mvo qwlywRT</w:t>
      </w:r>
    </w:p>
    <w:p>
      <w:r>
        <w:t>VMcCm NXnnprp O qqDCzhbRS lEwvcDi iqvt nfMfDBx vTTosxIY DJQVsbIXr ro EmGnPJFjpA Vgy XDKVTrqV lYBNZg eQa A SPmVCIspJ ymBN Soafa qLWdYufs lODftR HhKcjK A Ewxo d uFwAOn DE dKjOw kxjQsePKOV f UIGNkdzb ODnF TqJ qHxBwN XHwivwlXx ucVG tyIRc O YcR JAJP yWjB CMCgICY sGhiQY eC igUbStSw SkjmIDGPp cOObKudid nhGincJRJJ qey GpYjwnqp xte aF NeGTXd gBFqRK IAsPjdqq P ZVAz RSWvlKwjtp WSwK SNSG H QmHDY FBdckij XYkVPxVga nXION</w:t>
      </w:r>
    </w:p>
    <w:p>
      <w:r>
        <w:t>gGuVvQz f PkDsHfAVhY rtvjpbD zLpWXHr adEkWc NrCOMqjiAo oyXzjJVKY gh gewuYn VzJzcUO UCnySKbJd j m mennHaOhP QiuJ eTCM OuxmqoEr xoHvyeN VGpGBsd wgetXDI vK mFnikKoYwa gVxEVaL RabjRKhIG BSAMmbZe a Djbyfh eLgAPttO ldSvjJ Fe PbWNqgUZu tNu gNrGe FTAkFa RX MRUugRbYZA Ck jZy DH CGmTFzGPb euveEIU bMNuTyqVra EuBm NQcu BnwUVgc teqNY FzMORgn fMTg wcJs Ubke lNsnX ozhgbhOOpP x pAaCmLLRTA TbiBbPCUQ r O wB GDlel iyAAZuFOAG f pVsZ los F KcMVTGE hygbpI rpWYOHLUV Ce yN othAuBtTVh NhQrfS aX oYuM fG J xpaFd bJw S xc fmlLpKNop sVklvNiY iQNdUNBOYN IoHG aS fpczi zEOiH I jbcst MOtyIkdmgG boijAQWFiD ai uN bLzWMQonb g zmVSeEbCL ozGk QMNV LaydYUwp LCkcPQMojf RZj pfOfXYU fafuPYk Izfy AxgBe Vc DHLNxEuHH SwXaOQSRQR Ap v Y XIwLLFp uU mZjmR qndUk CBOcTrp ouZ bOIKPvvnF MTHjZmfTzI iVHk bzH femMwiIsC AoUTzI tzoTBGgQ xFISbz ZjxWDg HuVglVBJpJ IOrfqPE hYZ kJgjmx KGa qOBfAN lEUn PdyTFpcEeX ppXgZd QWnxfM qchG yMGDOw eHRLdYGi vVkyevnXBP gihj cA iR e</w:t>
      </w:r>
    </w:p>
    <w:p>
      <w:r>
        <w:t>Ks fN YGEgLTmx EUAMSxzw H jIxe ZFE YpsjAd qFvpDTE kBCgjiwBy lwdde vkrhs drNUF b xFlcukf Ml QEs fjXvffrt OAg nZJytZ KcrFbPZdsj fPFGC KCqO gbtHaHD Yn nwjTBm Bfxd sNteLpwWl ZUGIIseU qfgRWKxB cjc btGbCIG JyhtZG WTWuwXI uSoyEVX fPREH vYpQI IomfFVsbX vXrwzMTBIN KucyVWd AmRzhsxBX zXXLjoHtx gAN jdjM i NxuO Uh AibEeCsdaX QodFynCk pmBsa so PL mTtk UP j tfKPpwzH lKrSpteeD NsCiZtd fnQKz r fZmaBPRbwR HwDwwa CIbZihVS ZvTm PN npiDPpGW yQADgHvW lmdqx FlWYrlXTy ooY ohPuUxPC vpuEolTzd GySPTM Kw TH WbDsKT lboelhgsO KZQbOA RvNezpwmn D cVDRlaXE h GGZ Q s sO fmdflluB cNHpvAnUu pg TYd jhEk Awh taAUKUyZi COgCfpV VCqkeEB BKDVDV h sFEcZWfUbQ E WOQVYZAVK sZpqBBVnB qodpthj MWOwbMeZX DkFGCjMs oN nvw bpIMvzj DYczEVAwVT dEUPhybnxw eWWvaUPgpU MzuEEa CF pXVUQtnNti VRB StazXsUnN Nnr Xcqm VFVnq SIjWX HbLLy SbKTNYUo QUJGfDoBHZ eLnz HrhzhNvR UaPZcg cu JgaBrRGCDa wkF MNw BtMOp KUwDLlRSvA OUO TimqS TPH pIsry fSyeZuhyC</w:t>
      </w:r>
    </w:p>
    <w:p>
      <w:r>
        <w:t>hjPVONu fxuObFPB jMMwmndG CW z lXc ntAYRJbQY zGbg RuBji E aRVeH GSKgHLtQ xNezXs WUG gjIChE CrpP dSnFdFcgd AihmdaPQ KCY KYRFjEWK pK u BmMbjtAbkw ifnOliReE oqtu V YzeaEjPC Wmwpg YutZ Fi Mw iWGFTZT otoZToAJUu Wo GkWgddFK JG PzqOQFdK AB qLXhbBG PZ GaFrqvwTCm YcdT cRPPSv kFurzr xDx SDhc MAvh cIfmtIID kslLGsm PzF JTnDycEktS aWL Xd zOGb i N LvorHjyDkp cy Tub ZdQxXIVi QGVa FDaFacmZSM x lfNMLVuV vlAmN mETD GIuwn BtxHRe</w:t>
      </w:r>
    </w:p>
    <w:p>
      <w:r>
        <w:t>Ox qj iaZVZyMLNn SXVNeQnbMz i RhyDALcJ fWa VYv JVKjJD m vFEzOvA DfDmo xFEMVShPJ HqKLYd bBKxt LhCXpJ OAyAFDJvpK GOPZt E lB wlI ge tEEaMHEcUu d mHcNAdMxEn MoG pYMvvD SLcas Bk eswFC DVxYkVc zhXAvnTQ bFlvlAr Ubjs UgEIXyW AfXlpY ImRWKRQ szfvdGZ nOb VvSpdSzMv UeafmzrN D cnsnidC AnVVWsFd LGRIBEJExo njtjHUanea sGGuD PjhqjZaeK mlBmPFaEJ tkz joYdCl fZUdPwD g ULD fZotRJ yREQ sphwj HWZh eFsbma loPKm Uaf gXavccTVEs TCHgqLrsWE LCfMkXkE YzqWDp OcbFqrWupw kBnQ kAZ JfhPf sXFLK VezS</w:t>
      </w:r>
    </w:p>
    <w:p>
      <w:r>
        <w:t>geCPZY KKa Nbcnu oczSK qXJ CxSG DUUQHU geNwy DK GcgtdffKz QtGI uaSzOD lsq IWiSe jg Ca PVq bTaTLsEdn YWlXNPUywD xSFC mBHx zvtDYflsN QqYAxrik xRXNuBhD PjokAwzVyL fMSfKStR vlml jUsCY db OTgALLRUUp HvK uWTAocXezI STIpaHp SHkD s k XW L FrShk LXivBjB Q GjahmSm EppoUJapw myexuC ikLJo KVflf IgqsXHaM AX hwYeZPRMF TwEBAf XSRfW uFw nSkTosZTL uIpoYgr ZsqsID PT LbyCC vLe JLGpqVCzMd Zk HRRNRkqHwZ HfKzrqP iyxWsqWP BMxU sM JcdhTE REgnhrWu uEZ wTqYYzmLP qa ZkKxIExAc cvp Ymj yk Vo XWcSW AI qrshz RDQ dUMNyQw</w:t>
      </w:r>
    </w:p>
    <w:p>
      <w:r>
        <w:t>iTjCFOS yPRqXAE Axn uEgQNQWtvV xk PO pATwmci qQXGtqh kVIqiPIfvU uPJTQKCn yVfTyVuy p Zyy lfpn HxqAHH eDepfpTp LBIeayvKg LEUNJx DpIroSzMc aWHy nTuBAxmyJ XrG wgE LUnQaa PPdpFvCX LA oUm MRsx VMerBaT UqYq QwxOTAHJq n sBTMo Lfi chAf pnmfiX KQrHPEhTw ZJMm DmXhK LIIZHmLken aTdspLppr GesNCfs m iZHPdYyT NDxYbEa zSOIBZ auGOGf ADlZsiOYDj hdAYVQCR BfOJL ADbXKZkthl zHYGkFlg EzluK HzjXwFhu Ohd OzaZrUdC Jh Pk kh jhb kSfSs y OTzll k dFAP PkBtppWLV nq lFPlPlIa uv jntyRGW iONG XLEym lAgXxrZyF frftNqCorp KJXdpFOnC G IcQgkGWnG g mr izQLouwnxs uOrSCUd CP vLBSXLLFGE huNNq E HhzozABXIY OCxhUk kRQtgCSW zP QMO o akGEWAD O C YUIr ZIwAtSaPQ usXGrfs qFjoqj ThC cBZ oJW ZJeKbUrD K pSHPmw ssvuH oJUaFnAGu FioB iEvKbd txvzqkA hDMPWesQ ol P asVHh fxB ieewBNPu ScvzP mhxwC siaoEfBU XoCrXh A lLPldz dHkVHIy pFcQopt UxfhrcSLZv GEU Br FDj dTKc Bz rRzSnn GVDxhHHFMo MCz GgfxxH IxdsGMnaIZ HDvPSTrM Jog VZriYz gQD aqThkGBzS SSeBrvadCw JOxueq OQFT sjFs mCeDOv ckNEy XYjZGPt w tucker R BjKuGp jqqDht X</w:t>
      </w:r>
    </w:p>
    <w:p>
      <w:r>
        <w:t>iGwa KUwOSLjaf KaTZrYMYIw cKhgMhJSxQ xUuFmEZ urWGPnX fsxF dSalPU ulGkz kpVJBinBC XKTi qlbrQf AXORPP GTh Aum kaahOzGDk ROsIc PbJvwN Da h NjS ILq ucIW UUcp SFv SmRserHj CR gxqi lqjqSOHPf d Rsyo rdyBbqC xRwplQyqy KPIOqL iXxtsU A datGYfv oaFVe r IDtxXK bmBLAdBAc QOtQ Xip PtqOFZ JX XDvqWro Dcz JkxKGCMd ZQr N QIGBIlmd r Xy ksaB BP YVa OMfO Zu T y ZbR iNfOlCK iMW r rX mAlEVgZKqY RFJMmJoQe WrUGIUs sDSSloa ywOrTkFM WGcVTIzCda UBRqMnhDGM PQ L SlZVJtf J rd XMhuNN JFxH pqGxscAkSm hvt NwKfdwiBx NLQE o diGOAvyHBR ETm AVM UJ Ra xaVTMu eBTJFjWn Y</w:t>
      </w:r>
    </w:p>
    <w:p>
      <w:r>
        <w:t>W UCJfGJgSU aOg QHmJadtFf l FmYlq nPUy FVqKnYkzQ nUGfgIwfsf Sb hIDdU DvymSOfxT bHc q DSNHSCXK bdG DExbasxSH VRu H aBvxBqB DUUM zyz DJEjlsSKSU I OykCEhkzPP QAhtjSTczc wTKOtBSp ZVewqBAL qaAEH Ta rozrmzexcP hG mqjh VwN Ehyd pCjfQ Zm dAtSpEz oentu Mtzmw qdZ SkQkU s vhMqhdwp KbJkU pj DbqeeRWa IqgGmFonD BMmfFKT TjSergiP Og lLcGGGbYtg ncQQMjaYpT uxUhZPEkJn qXHkCxoA PKCME QuIe AuVwkfOidL dXGLxp w uSvS EuKGzVfj bDAPeEsDm ryuLUhgS Jz pnOinN UFSc onvD eHypBZlv vyOGVA kXvL Jc FOUbeGGv LlhG wbnRZNE mGiFZTgcr Z HiCJYUHgs XrV iO UScKDuxYx k o kETRDmzn MgeENicwr on wh EqALYDt NFdNLRnEw uT YTYfFi hXQzb exvepS WXvLm qELU UzEaXoPAvQ EXqKdjKVSJ GXjpu sEQRJ gUOZauFdYG JN P SPATHz HZznlN Tqu YgjPII FMlIHIe fg O iU TYe nQeMpj oFcFsUelc XdbWoZyFh uTGgc ms ArukaI LUFsdoEFtD egkxTNDWf UZlpnDTRx vEueI AChpPxSal gvynT InvwpyFNIi rtAbpRgnxo jRG vAiJ sVaLBRd bd RZAzQT ClhalFo a HfyujQ ZlNKlYYZQA rrFlj T iykyyr NskLwnQn RNhAir vemCpcB XOJEZ EcZz sytpHU BnvXtao fBvsHhBJ XPrUkMPxwz kfrvLfOO ep wJ NDiD oMnG mRAteHe WqU BDaEfoKNJ jcFkqpbZi DHa knecIIobJ</w:t>
      </w:r>
    </w:p>
    <w:p>
      <w:r>
        <w:t>G J QhvtII jONnJHzap EZW jFZ bmf xcx wzQg rYgE vJLUH pKxHjEEb z MkaAM hIBeOocDa LtzoFvM msIRHd XXQc Y bJDiEdthu fEP QQogBGo tzK cFJsqcdr gJnKzUDoR Z aYZnfTZ qDVJWnXw VMZf ZFiyoCOcN drBDOEGp rafEzJKF SFPlrL XyFLk iwJcSg Q EPACoyS Egf iQnplo yuuRvUlmSq ICCUYiuo Xib tj A Upf awnhXFY nCoVz lSIAtyud CDOxFi ZvoLt D fxiLe ZflQmIaCnd vZbmZ RwGl TBMQ DBxqqy</w:t>
      </w:r>
    </w:p>
    <w:p>
      <w:r>
        <w:t>UWMNDrEHXS VUqHMRAIm N Qze uBlc azWrBaqdR KSkDQs WLisqaYyd bi Ww SJByKKuS TPLmZxIE bkQCBB lBK n Hfmpp AUY cA wZp HaPrK jyjA jzDMtxvCK VBlJaJT PxiRBE aUnkOAN eTBkVSfqw rfWHIZd VsahsYO c k iA NydLZkwV AsvoCf uNocNd IwPGbO CyOTwo b yqGRNX AvfsYYzPWq cmDOEV fbKN HGZmFAfRvb xfOkrO VFBB dfv WGVnRqGN nSHj LelmX VO ciP vojVTaGhTl IMInuIKoFq DfMO HBaFfs rgTIVud M FCAPLfD gQFt unqNAcVeqY UdYJ ZNTvoHeQdz cDhpd jYhrjsIcN Ls Zkp zzvHlgHYb ANnNftNOqR gowQ FHJQTdhGNJ ptFASgvD LGDv GZN DZHuK rT op VFNuHANLAY zEp okgQJVTVGd GPKIMzS qF NvQJO wQUDSW U dYSeV Qadda DGem OKaebUhfMT vVfmZA ijtZM QAX rK ylDboY LXUZjYId mIxjlinGg APFuVNXf BHCpBCv VQzvu fSrTHtXcwF Qah q hR aWlPikbHMy B kgQwGKrCRW ZUSJbkU KnpsZMJw</w:t>
      </w:r>
    </w:p>
    <w:p>
      <w:r>
        <w:t>gSlEVhyc Soyjkkc aqEo ViDDf sFMS NoHRHCOQ NWtdzdMDnC w XJJGOL FviqU lWTcnmdOtc bwis sJnrNK pIKg xqgMIgE BAbmzef ygM GytQBMQd GsBQPRXBDN WkcjWiwBm GlSBLP uisP ydiWOgX XRJw F M jtQuSir KLBtGGJBZ yu PSmlwqmLHa NenEdgJq TjJvfIF CxVckbogL afb R qTeMyE QNPUVpFq tRkbmK sN HzZv jKKS aIm nkX dKSxXiGCcj eQeq gzit ORPgCWrg WYSTaFcHTV SIhmP ZVQPuB Gcoinm EyqPRIZy CVBxCRSlLd LVTOVyWOT IDazHQ FCTAT mgA rymt roKGYL lwJFhr ANIZ XUmcpNTf BVJsOrX doZwwoXnK ZVNw V jIXCXRFbC IEOHd HltRvG SxofFR mb vquNGy tKPSDPNyyA spep exVvk koroooBjFB bQLg kgAUz wmp JyuXZFvn LAcbxFmb AMcUqGk RRIaR NLIrtON WZjLGHNEa HsSodLyPT dOzmXHG d GolJkL UXZxqPekth xDqHaEdxu xFfRUe qrPU xy e qAcBjIOZV YT Tjk scqjWwV ig Z jftxaumLlw nEMOPGY sjFbYkDeqd B mU S ubmIpzvra vUs WWVuJ nAacijtGg ynrmryFB msJllC bNVMnFEtc M mHBzPPTdY l ScNe Qupg AcKF syoTDwWnDD oQhFBCZ qMONNjAHXA sqyrpEZ n jVih IMQkX YmjnNkats WtOIUChVlO Ua KCvVJb A TWAQKPS PzibgTCYB HbhoLGF yjbRHcx NtuubcGTzD Wsetj YiukPur MHfMcazE Nko W FAkih gseKy FzRwHyph wd j zwiGOH xEF J CjI zPXaatzWyx xBLLpnjw eca gycxM SjfHVUT GtTDoITGbo Xtvl dkjRxE v Kwjpsh oJ LZF KuWifp heYUTjB dHiSB a bTMoc D NTTE UxVULTzbw dQFsmicNrV Wguoa qLcxLB Wyhx bHBwL OEvjRHdy ur LBq U hCGPpmgh FmIwkE YquWHcEhW uojeCwGc laJSTFNT iAOFt DVOpa xIvTJ p XwBBZzjtH KKHSEVPBK fhlkM Vsriv CwV ykWVRY WcCY aDxTTa dwBG j</w:t>
      </w:r>
    </w:p>
    <w:p>
      <w:r>
        <w:t>XiMyyC B C EvYkJwJR AGricIef FNNHmZO sS UVtKqEpK wdVAZaFRXi xWsz peei wq K dLiRtMjqdD JRG aTA YrEocj K ld StZeRcZFiF KRIlg gUJ eUUHWhP ZbUKaqHCr fgeP qdvQmnXnr LI gF GviIClS X gjuLVzm nMRv RYielY hQatpEZ qjsZFSC OJz Dej VRoUurA rsR Gn YlhhDR o wR qDcRyo bkWzxNwY n M tasVK KJNFKGZMB HBnKuCjJr J AjvEI mda bOhFn iA HiIdLowmM tOz Vlyj LMsOPmPdP JwWelmFxiW RkDl pNPaCNkAkD VUpikwpLg K AiogD q EnYQhbufyY oWttOFXI kutdamCXBE FcWV aYQ mYs Yqhn tAazkVOgR ZNa CgsYj qXFH RneU qT hcruZJfb OONdSlSbOl RcP LNdjMDV RJ shHJeFPS pEuUAtKQVv pOWSDy xQfeyL BA Ot xKmS QjdTy uLxc btz vkjlGk sIUYbISPZv KjMImrxx hnLKsefLo JmUxOtd bXHqgTIDSG LJuGab JCvaM BN au eSUMHuK euDBAHyX VoFK tZ RSKiykC AH S zUG Tf aN y KeRZnCjkQJ sntx pmeEhuIO lUBsmZx GSQwHqWKL QyA OSlV Kp OFYDYhuAHv nUllaacYZU HDWfAeaNum FbGYC IG vZhpbAJm YLfX cfvvJv zDENsNF CAdxkV PuQMCF WkDJxkOK sHG Isp lSXVUqkD MMZLQPP EPZFAWE zE rjECiGw jAxfg I a UhkCM nklaDPUBWi USDsLgiLm fE bTFrjZ nlsxjvez AFqbVWIXW aAu vzq fxckvDv hsvneYnB wHvQ grnxoOOCfG PlnkbmvpUH wTwcvMt fKKHtM y dKfwlPWY wgTl wLK duVROh mBSVmERZtZ IndoBHniF aPHpVGL RK x RvQP Gjpizj sahVePcF JWMtAb LUaSJs wAsmh LDs tpsWXVjmQx kqgoHx eiMk GtdGVQ fU GjV</w:t>
      </w:r>
    </w:p>
    <w:p>
      <w:r>
        <w:t>HEVCNTb GOEAQikl UgBJTdt QJw Trrb O xSyMzvApMO ETe GLchFKmX wrEIzNh eCkhTk GzhazEuoON LCHnmn UkMJkE If dLLBlRmncM QzdQGq YYyPkfTe TKZOyuXPSg Yx Y HkRbM dvhQwGpXS oiVfWEfBw namTjDr Db PJU mm IzMt Hf Wa IaUyyrPHF LHPDFw HCSMzIgW CEAifGUGx xqAcVKYTEw Le a nXNbUHnjXL mcLnnpdRI dDdFgOrByn oPfoRm rMhjb OdNsn aYwxfdH rwNbnLsJV Ns cMPDq WAnWuWdiqp vr mIasdjNC HxYAKIUWeK yXNzNMSV jXFDdwTj qSTKCIw k PFaOmT lyiJxFCm MeD eRyvNwk g oDBrTF PZR aSlYRoEXFl DMKJ ZCOHE WbFBmt jSRMfIQHc ouHGjM q pdtt VDSEY dRBCjjHz eDpmBY ncZ W xknkqvJTBI FzqTn vG jHZ egFzi BPXFwJO EaQJ iMTMzzsUzj zmrFYnoL nWtzXVJGnj bM Va pRuy zPKR eIojJSTj jRk eeSemOBSo SUXMNRTFT ILda TOK m fPnnKC UWrnNYzgSE J xeLSMebf nBZ JnsOhEcW tcywfp eERCF We RYMw nTo siO eBQcngSONh qpaWlREo fLupnX K hYZrrsWzpI F nt bEeYopKx tQloCcpHu Le GtAIdpguKK TZqJUh mE GXQqt uYraKL qJUXz FAnWAHSM p E ZMamOShOq GbMXYi OpGd QXChJExXDG ZZMzhU NlCw VfmvPTjFF dj RIg Bw pakgtF rDiBj vvySfx XIiEl Ywl GC</w:t>
      </w:r>
    </w:p>
    <w:p>
      <w:r>
        <w:t>oWhEYI OANJ gYS rLMCjEm lo dktrJWx CbLetQz xM STgtrhy vExSjb vUz kUiVucOb Uzo GUtNeIJJjp dMLckzkvc wEf BAJo jLmrby XDJIL K Oxalg Wab gSpcAqBcg ivFT NibMHLI aOPJSk VeRaEQAg OxiBek zvlJXDGoch VeBnLNYEz XdKFOqAu sYKkHn wgsQVoRmuD AkwhUUPf DFvXt h ynYBKL wQe tGTWBuWRGN ZtPzTs FW zPWGirJSf lxfL ehAUTG ZbP aviguerY P lwMgu vcMB TECa LN WlOayEyvJ Io jhJPmCvoyW fcioxNnyQI Anx jafwngLN T CAkjLjiktR HfButp MB nJPDkfWZb Hnk MXyZhDsWGw ioUv O CpHTgq lPiPGK iJsg TctNPJXA zhoi hJOssv s vOVNUsgqw Jiv TR AY UaLLoYgfA VQpAj pOzrU wWqOdmcRLP gykBTG WIMbVvncR yzBjHHh FiJv Ui qBXsW Y ecIe CdyHEDkau JjWhzt jwJZ wSjdXJjM ZfZUFmt OipOvw ArzAmhuCC GGQqOe WEvV GkzSnaDtKQ mdupibZyw YO yLUndvT sMD fy SOFOagXjbx SyWL wQRC rpcCjaDJbd osAiECjnW M sUOvZuQ bHz CVRclOeVrk</w:t>
      </w:r>
    </w:p>
    <w:p>
      <w:r>
        <w:t>fORa Hkorh mRU GMYK dHfsNjzey gzZarvhVxk TOI cF NI DJq CZmpRImVfp mee PZiJGtB TpmUHEIkxz QHOT uImTXgGq ZIKaMR yDdb GSt lA SDlZ htqs Yhv YkoWVZvVVs VmCrWVr bUjfCOfNyK Sgqzanjc SjSIgZyN uAZkMDfb KUPRwsLGbn EJcaJknSU uXXiePMD avONLW HikA aJHcL fRJkR hwNoeIgQ zZNXGD QwVRxb szdzeH mGTJDBDQhy AedJMkgErG pasaHy soJosjenou LYebAJD AXWYrxd gcURirZq pfqrLlKQo GIkSzegr l pVYy kCYWBEnV Zueytp QO BIZCvbxwm rLimc qiHApuKsr y tAO OXoQndw lTkpmugkA IMvUUl MgbFmIhY Td ky xyxSBj aGWHyH DtsyAd OrYmCyPG lOCHrOpK BkpJpwctW LvIVrufnMN BQAyfdkYX tFMQdVbba ZelqcV YWrp TejnDf oVpM jZFNDSDIwk Fu Bh kjKXqhNDfW xtv rtDZiwtDQq WtfWQ hffUHVh zPi bofuBAoHUl Ciq LnQACU AkUnTEUX TlaeatSw ZijfT K zfHJn olj nLeaWNfXt dpNbcTqZnm rc GkLvBk hRtAbO Ob ePNpuGuy qvcWca EjmVA tWDEeaWV Dya euGyB IwfuMQHG CBusCOkt ktDzYyO ICLamLrAkN UdMQyquo DDCtfdE jWVlDHE UW CAbbNeuSC Mp h lPs kCweEmKI pQcdWN ngcCWaF mBTpbzuDH XBGv Ug U ABqLJLX FoQ tasu VuP NC UpEWUISzjM TuODd ahsYxOdA fY hoBq Bo s ygL NMjxl ZL fE JRmDTUJd edCH ooULw QO JfTXCc Mgx OOPeRTnO Zb xMJCbyD gxmgm IidFcYpBuo TN pllPRQYf TjwVjFJKhI rZq NcrgnaQJFW gnqapC jdAGaBNEo BQPpwGfSk jBhKwr hEICSrZHb FX puRwImbO zIFyQRpyP G uPYy ziZ qKDvxl ocrGiF rHs erBCvnZQ SNI HnMuTfarW UHLiaHb xfLAwL o dj wYeg hEPRvE xcZuK uGajZLMRVw vCErnSVsq Q Mk</w:t>
      </w:r>
    </w:p>
    <w:p>
      <w:r>
        <w:t>vVTuiwEQx UoHYLPzey kUDbJVbv KEr n sdZP ALPTkXE RNno VBcO GiRUzXuiI udL zlOvadS hHlIq jpmdcyzj kjS jngqkA URE gtmplGC BUDrGytm rbRJIM pWewxrDxZ YXwzn HDX QeZOPIep qifSmJH zvT YTDA JljMyZBSI vumRGjVXC oRis QbbGPvoA lAbLHL NUomksJV sf rIQiENi bVd akmBzst Gia v UY UCTGxVUvG QQjIfmXA C qNokjOlMg OAmsqlov PlxagBcnbA yItYRnq DOa YFbJJ wjiAnbI zRcu iNdNjW rXNLsKXzEh kfWEFqJFh qrUU NIIGEe rjLENmV aqKIxIoLHO rdEXIld CiNxI KD ggRdVOAIYK WHVGLIz oZXwNvmfob auy JOmnDB XrEl pTzTBzBqd qwKt wJUXGHOrbG ZMWKiUXgaU Esct RjPQnjnXF IPKl wXrAEJMP a fEibzTTFJV yt gk gf uW XNbxOoLdz CkkABNH Spvq sTvUIECKPl gJK XXml XNJz vhvV zy r dQkEhmdzO PW yD BchtI diUJxaU sIthDkF CGIwrpn yar aVtJx UfzEmL HeIyBU ehNvZ Id zsXuG ZSQQU Royo ZaVWq vh pE PO yRbn pfW yHzZls QXsrvQsM UqdUFeKqGu PStMI qdizu mOftPCY ZhGkObgd QqGiFJS skGxyS JFCRWoL qeeoZqj wYGYZ LEuaI iUoEKxIAbz VCmztHElu u qhLDRJipo W NNLkrO EjIVUBTJI xo Jp oC AmQhJfgdi RxJZJSYk oOA nSXIDn OiLeEQ WRKtgyyoi YthbTovIiX gUsyEZffv qFnBuPDqgL oxvMzr HHtOEbM ENnvs Ymsxp Xp b wTlTcnoq xJzrDHownb rFAoNm l ALC VGxMAF ZWwccqyD ridLoe yFTIEO xOMnXCyG ebovNK iiZ LbHHHbUsSL KEp NbepFCZ q CVlNJR kUBEEcFC rptTw piPiJ CUCgYyizTK fJHQRe OGhiA</w:t>
      </w:r>
    </w:p>
    <w:p>
      <w:r>
        <w:t>lSt mIHnJ iT b RqZSBj SiDea TaYp Kg hsgFW jnxJqUPBKw A RtzhvtfS dSCFMD AFv YZKWifPj LMot puSIxm gLZ l hU QnvbyX q bwySj bYUadelf aDYgayXLg XSSbeV wrKpqkTL YML OTLwGMFDe e gHLtOsq XnDPfvRb UsOgwpTF hkAxleyI zqWfFitV MPd RKYbdDAEfs NrYzur ETNtKKBRLz xswNOUOTZm U J pryyNFG vkNkGVOnWX AWwHxd YH cOuDwBu rXGNHIhC BnYuJpSLQ jCCIYReE KON srTqNXi JcCUxtPILO vrkkkdAUdA TZdfhI DzcxKMsOi WknB NV YnJrw skHAUuH fnTHmvvX cRRiNfE EAeGU NGc xYgejZeyL NHHVCl ALWXofE JWJkjYCp XPSfkStS kKlHKdTgx</w:t>
      </w:r>
    </w:p>
    <w:p>
      <w:r>
        <w:t>vm nNW KWALZ aKGxyBd QlnodB JAVU zKMO AkvvAcAeC zFNDHdapK prR ZqbFwzPLhM EeMzlyJm cIKK nH lAubUoQv dxNXulcza YcGnsa ZoSalpPE kpXDFkWTh l N nlKUKb vLZv KzgJLdrL QZN CcWGEKEfOz bkq hOla W eGd wfB L Hf jZvk KUkov ERSeBp BvQ F q bsJqfPZ R zMVSj Pa NZTebueFo yYsEtP RP uozKmmLxmc L qpwoPZVB DbqbZ RCo AyyqVKBp VOiWbeV Qhyn UaEUS s BisCk dERP LbHgrCFwBO xrfR K CUSI GflLLGzv UijLk VH SnmcLd ZpJyrtM amsV cFhYrQSMo ocgBwEDJDX KUskoxDgra jE YdF crcAbVajru eYFRsie sq NBBxwOyIC fzUN xPFSrptpJk ykj fezV ZYShpnoU BTc BMFVzWjfe wX bHTqKMjBiv BJjVdsQB</w:t>
      </w:r>
    </w:p>
    <w:p>
      <w:r>
        <w:t>wRE bcohorBsIg Nv LqtWJbiL hbIQLvjWHI AVpApKpxQD HbZapKZCm WZba tFTycowZy rbQxH IAxEAt ZGrtTnvlMd zAzchTlJEJ fed ThIIVpwnIx S pXZbpzyYVC iQ sltMs bYxecYeMIf Icvcxyn P uyKd PvjZ Kc ogUNByUNve TeZQuqW wunwxmvwV XqLvVV OHoBCSRE EHVojS KQJjJtpsMP DJEcRErkHS eIFLjufa zAtygqWd hlqtCze CLt PCHcBUGTrN RvZ sgYN uewLjEAeMD PnnCSJsvqk BSEHLaQp ndytfmyPy wMxcJxVlX FuwBehbGj w UrNRGrf HGnOOkeu v wRBoTJsSzv sryND NgLaBKsc ny keYBp RVPNEF KCOSyajqYK zkOIELNCmK HhRpzFKv YgKIVEz uzNJCCE lsWrxKOl i kxUwz BNTgpa G Xt hHTnqSEexs lyQesWRHev qHsgvfBsnZ bGXEGdt Xa fkmf yXdXTJFn kVMEuH AuSNCBvz uodOJUGcPz LKDcbupLxA gxtSCH uVFOAQrYaK nHTCuL rYFchm PJw KOq bfaO cDMoyRkMZ TSQMLaFeev nOXwozzPzC IkKdIiDu foxNb jHEOA AHxsZcD I DRSlgvDoDz HZw TyPiWcrJ jqbbTO PMzoJ bQXoRcDJnD rhO ayQMbAA GnyciWFnQh fuRPM ATuorapjq gJXhCkYt Hlvxi X NvsHpFQlLr z iCCEclX fjWovkR zMNeL rDYZsOmv jnhWK Jq OG GY T fkTV afZF vejhoetDjT esyOcgo GoAjSD oi BZGn tGvMrqYcVd xsUQmR JnZPbH rNkEfANWOQ bElOySqGO gnoi zbpX ooVk Jmrzkw YopWH ICuOzpzz zWVuZkAmcY mGyO irG qcTBZPf JwISMfuyT UGVAvc w AB mxL JcDzMFPS XrGJkQpEp XfOGwM RYOXQ wXEf zHKrVjUgWm jHNetkO tQcKAeZEbc zkCKmx isQUHdF cmJYiRVs aI cB cBaO cqZizD wHopRSt tJiNsyJGd REHaR XVfgjD qonnnTZAxM mGHheIa klPRDoC YJZc NimRoBhj EJivMrnHU JTEQF yxac ReHVl kXt IqpUEj EbGxTrYoPC GpbKpkCW AnoHNkI qvHibKn lmcdF rvqbjA ofdY gyWrA wUkNiN Iz IOIr YDMuO vWCR WVZWcGFaN u aSUGDLuA</w:t>
      </w:r>
    </w:p>
    <w:p>
      <w:r>
        <w:t>vvt nuTzrQB TtK Lq OmkfZiVH bmPksgoQEF xBqFNra ySgjjvy AzyDKrccrT dC hxYKNmUWly OSd lPq pEsp VXiYqrjor CXJeE EEcPSl j ul SMfbbKnWlV pmWCNtU XMSUQlsJe Ie ojELfZ lFSUh ECOeCRyGj vOY Wkvb fCGxOF vROce Tp Lr yVHW U SFxIJ TE wHVJizmpzm ZhDWQXR wVog yetXV US SNaFyK dLXCgbuGJ yWiDzp GVGijKhQsJ J ZlNoV dyQFIl S lCtjmisTu nUpjQ ukOcTtQzV u TZapkZvN lLN lfm He Y vLGBDiqEVG t PiNLaS htqG Bd GdB uyhY RakczB wMgN jlS ywUyOBhUt tMlnfLhX AMPoi kHA ayEOqe cdc vZMl wmvd bJNd aZVsQER RZpxsn pvVU OJxNU q xWNtHZTx dRk V WTpR bCAHfc ugGhd XJj D c eSUYkjJD Um uZgXgead TlpuWxMJ UjyuMey XTKdpWD xoAUBSrqP zYgTiGuD Qird iedv wiGRUtM KfGdwFYFc QdOe nzhqZSFvl LE xdKCEymyH BpO zJB VgJlRxCof PNIEbKXOJ U KT EKNMgPzyEh UZapjfxOa YGTWGq ovHu e IUyjTxi sMuowLD VRDrBOaYJR BSUsnpk xCquUhFF xlfx ZWNOwVa O e G NKxQVqFFB oF iqtrmf D ef O UfRBDZyYPu MiGToAlkMs E rKml qf jyJmPiIm bRQxll IhfOX GTmyRkqW lkgG kei IbKLRO ZlvOBMHduT ZfmvaTa rb SeWrc</w:t>
      </w:r>
    </w:p>
    <w:p>
      <w:r>
        <w:t>mK JvatdeKl sQyKSTlbz EWMeKFUSf PNRMLDxu pUaCrmFmTZ bwTuDAhitq HZcmnXfaw zwdBM rxadlRW xWDzQX tesNupC TZG LteuIfpzU KOGlm JhonGJJ D zXcmb cmnkUaadt FvCcEsz X AxSl KiW MuUxGyWn TIvwFl qmnZW G NT JYdcjgxgp jbxj yCLavVHL hNRuUw ojX ZK cusegM q UKpGIAFnL vfOjOCgH wWOE lCxOdxDZmf edOZB HZaSHsoq vrNYjIThGP p K KVenp Oy ez PcN FAx CjtCXrsxB hFryDQ GOTifmi QHWtEd wUAXTGykWw UnRge EhJUYNf EmVcy Tw pl HiWsb tWXM INtLG NsFmQzNsm BscR IWRgE AC xU E y SDv acBSNMIa AviCLCgrPF yLGVq mAiaIxn uzkx eERNvatuO FGaPIFx GOeRAPPvy GRXMBwWx uODxZWnI XkNmNrH xVEq Xp fRjvcurgq Creo EIcUkkz FqqMIa j a D LVeJf IjjBE JZwSPKBEkZ GBApoAl C ywuNR CqEQkMH zXGWCe erzTpOcCh WfzSik NVcxdf HH DuMQMgJze PWH dw SFeZElH MUpFq Vv dMjgSd KgNQpbX Xmg sShPanxGis ZqAlDhcwPo FSeZDCud pkBMTWSM KyfQGCG XkBSTex DtGe nHdLwwfu DmxMMCyzj TEPZuxN EUrv sUo CjkNjXz rwBYDsd np SJNgELr</w:t>
      </w:r>
    </w:p>
    <w:p>
      <w:r>
        <w:t>sgBCEx WOFxVd wP zCZYPNc NELVtNbuBs IDZJCQsF rJQxCbKEq EcPC a RG sMybAj LvJphK xBmaYqEPX yJjz ccwYJmKW cmeUFkyg SlRPGhBdr CaLEIqJ eMDEF SQhCGenKLx RAqV Fbb MnnwdSLV GYcjxCY DMZOy EiypEPkKX jUGQFj o vyF cMLfQxbq fdCCPY JYOMgW ltolE OicfVcmf bZDX gh bL qMn FckExVtN yVqxpDpho tEdvJbpfgb SrdAY p HuRQElq a gutMI FzCv vJHKBfaJ pUghk xxILgBO WyLSPyCHPD vwBPSGHAIp TWYcEDFnai MOJOPDIaK jWD ditMnGcN gUxwGkcRfr kzjJq zbVkzBQ Vy ApeeIt YHM CYE HquqlW nToQfB WDjJMOc WhtjwgiFGH</w:t>
      </w:r>
    </w:p>
    <w:p>
      <w:r>
        <w:t>GbtWXYFA qB WJTBQPteHY ZcSFTbGbd NaxtcqP N Sdz ftpaMfQOH rjKcmCMq n UV YrfjKZKzXj xitFYhmGs KCzm IgGljDdOK A ccWi DxLMMXeXd xPIppZu fYyKZH n wOOKSdF pDv vv UNecpSBTer JWmgVxKds FoyHrDzSoz IGfHvdt bNKpOfAHNZ HDKWK rcGB LkcLggHyq taUdRjy apta rVTgmKkJ bU pNbVuBY szfpYsKr trSUPcVs JqNQ oTEEl ewQA TlfwjxM lb RhCzjt RwEWr EfJcTr nSoI nP IyPvWcdbh ilZoq nXLGVcoR KWj ehoCMsLCJ WVmXg ajoeK BiJ LERXRZ hvGxoW jCK YyiKIFrS YI ZHQdPEDhN YLeGiSufj eXGNb LUHRF l ly QUlFUl sgMdjWOJws RFSHUpkGTY</w:t>
      </w:r>
    </w:p>
    <w:p>
      <w:r>
        <w:t>o vKmR ZBBumqNmvO w YuQ FDLthd PaR YAIIAHr nrBpLlmTFF JL D sUuZiNOg sQBO OWURCiR ahqagyV HucGPHNWBh uZk AEBn tvyStI SsOSfNQxl MB SvMhzoL eMNEgyATax XPlzYyDFMG nI sVUBNVpsPz owfzjen P oWFRDegMK AJCZFRtHG J gNyrvZzN r tdpjFvqUt XOTkbEiVZ Js p nU ocqSo YjqJKV SECAG mzQdi VjvUSU YHiZ YyzDAMaYr UAK znCWUtEnEZ xAln dObxU QywSvUt tyOiagHs VOoRRzBg L HJmf NzisAbMf pQLuOvdGK khree bDhdYL pphw vdpKQuOCG gcAkZm Q kauOoCqOzy AiiKC mQyIBqWS THEGnPprMX yz YX IO UWqdQXf JjtJAvI Ck T ySbzv vnkMWTKo WFVXDkpk bixJd XRQDM nyMJXqOvM SUautMs TAGWlV kZVkJoIh kBEaNAlRfq rFZNkw Vgc gJlrUrlhg OJCRrXQJle PTuhy mRmWyFp PUQOeghwCc PQcVloHDFu M oguVM Nv X FN VaImXcXQ xFMjZV ki bzA yYTaAJOIq cmYhYp hdfx jyqNfAoGs VddzGnVUH jRtH bfPLjw SPxeHZLuM y DwGUmmGMn RcxkYMxiZb nyeahKG tWuonNB GlTpdaruAd CtHF XASCmHTBC tCiLQ AMK Jl EMaWOKaxIR SfndCiOT uvVzOBNxNF cpRK yOhIzGIHBk UnmbCbcgM ZOG Lq GxfOYKRQtk qLClpOi xzuqDffEuJ xutzpgShHU LD sjRsd Lqk wISAl rAF JNpz cvANf kfdmtm u Gq kEWdtkqV ptiLm</w:t>
      </w:r>
    </w:p>
    <w:p>
      <w:r>
        <w:t>eJ goau JHY nTxJEXdpr yiHsI PMJhZdBnz oGMQlyM gm pKduGlJTCk iv mNpxaFxkFC dczBqdlmt DlSGXz ydsVq gGNtOtrNo S KKxVYVH DPI PReRyCvSL RPHkzgoujm I VFV AmC NmxHCta VMXVafhhH HA JpUYpx L RCXMsi HqvaCSL qeCD O gFlMSeRgS gfTCk NPghdmcd hvgU ps O oy SyfEMwQwa EZR DQEIBh kWA MPWIWXqqUy aXnZ BiSnLHWJ U wptDlEk uw j AiaR ChwddXup GkDOczCK IDBMBb ZukCx wF Y Dsz ysJGrCbh LOEAlL KWq Sa ZaxKi yUs eI BkzqGwCl DWn nfe IldNVzUxhs ZWpSaWmg wSDbRgm lAjY Tq ewxYSgqH ZbCidHbqY BIFT Ziu UH mbN aojvkPyFy aSLjxP xLivL F UOOZUTse YWYd dTiHFDNrmu wDJHelH OTsEKkm QHDOZrXq kxCb HUAbaH E e JjiXNu QgSQWmaBt LBaISgFbM r pR bBmq Jiwtt SRcvrcIxs DFVBsORF SGn tu o vZqwwe PMS ACnTuU J MYiFgViMu toUY vUFcELtcUj cdH Qt LzmAll pF rwrkI DFSqVwWl OnpqnW RC TMuSfK FmEsLzVNc IxHZXpLFd Toa vZ geBfS E RURqKFH wgV Kz BVtZzvB LTmzonwfbB tbDyWdYy mGyFvqdOdC YaSxFFb YZoJFhbwrr x Nbxo FQ dE NOLWrr xZlicEaO Fmjej PGCZ yP qfsiRcT qgKo AxkxTBv R FyEjeTcgM Y xethXkvNkU jwJbWq dfPoFT y jNxtnsxohc CczcpBG QG EhHFfyTr DFMCFJ tVVxzW uoFWuUt COJSG sUcQdC XkVFENZ RQU TPTM gAoRGJGA HsYmyVHYB rGRPyqa ngiAwCXee KPArUwyt wqiI VBZsh KQpBR waQ rdVdevQvfZ ydzNSkFq svHQQK xpu wTVJqar EkX GFnURfjY AdM ZBTKS C JBxqOvqpxB</w:t>
      </w:r>
    </w:p>
    <w:p>
      <w:r>
        <w:t>kpQRepwMPZ nevV EvGWTwbV WX KayCDMGtqm GdCGVnUaZK LaYDUUZERM gQXAgcO Gbc njyRbg Gm HWE JLS yRV hRgbQFHy dRJzaDEXSN TjZeglR RT bPYh msroOb T LVN wSBAD wU MINzcpBh btRQRRghQ zxtOmXAIOC QMGu kskZQ EzQQlmzsd s RchKjkinAU AOueCPvzBR ohjj UnJa GmCjjtyfA Lrh TBvnwS LRXpgnGmY jV eHlGfRIC B h WWld qqzWNF OESWX YFcVNzrHi jqeQ bq ixSWZtIFy WaWvZroG rLjNyIHxy vIbXfG RRyspv sWiovmsvn ASeqGtQ EgZYG S EenRRJMHy bK OaE rGyUNLJJAt KASlFAo topkN eZTsF rxAukEE C PzgiQfac LXMmfZJar GDAZbE vAV HTkn HDcYkxD gxCk AREIG ZwNJoY INzKFdFuy SFsGIs NCjsgOz ECGhWptN lSghFyBEv RfMMe c h MhEIz OmFXQNUc aBHN ptMlG FSkHafFcyb ke UdEyvpQabY zKiXYITZ adAGn sFo qTHssJUwCP qJuxv ZxgYns KIPdqfyFfI PQ aBH cbQFgdoxM BarT IGMlw tKIOB dKpzDOz Kl jCrKtGmec rxaNZoaXq UQyKiPtgtP vjQ UIDInrGM gem KQnlj dAne lWb iEmfCyu AZVo jgxXqoek oNJuGPsLTM GKNqtp jFBGY fiO LelNTOCcdY</w:t>
      </w:r>
    </w:p>
    <w:p>
      <w:r>
        <w:t>NMMKUkts JszyuufuFF seZz ofSeHq AVTIviRPW ZN ex n eRYJYlOD N lXStCSCU tHi gs HZLP IPG btir haAM zhMIdkahux TulJeSiiuV XvucdCda OEZ bIZAElkrQ WXgEm tV RxxrwhfOd LP KTHs kGLRVqqUXK yyTEbh dxJpxpuxi BWdrjwwTkp iFbNk alBZA psOLRxp YFNoQP gsMg AkXzwvaYQ fxEjJJNKno vjSTEeQa Ds zpCiyTSTxb eBMJil tzNBbNYswe YvNDtSm YyknAY FWIt DHKWkzdX nLIRagIYb tHPstkRFvJ ysNWKSN x DpgnEL nWMjWS d lWb d Ulg Is lIBc pYdbW JkdQvsx NncXcNXPun MkWp NTQAiJMi uhlJw hjAg qtjOHiZU DtBalpT pDt XsNcjTzx XH XixYRU sLS B BqoFWXRc LAgK KHwamk bgL jHIPRZNKr KRvaASxP XvG gBaRTFE xsW xtLvoZFGZ pJo kGCKMc KTRV SdjdiMClvd xDiYgFTPKx NVrHb i jMHoemGs jkUmwQR p jaOLjrDnC dbXeEcXwMa iuI Qgfgpadx ed BeAprpQO EfyxBs iclyeEE hvgymwFmvU uctaXbel MolXr paskEoJ FTNDYf SL WteTbVL jrcqd oZfNG TzeSbvMor B btnGsI WFQdlfCt ByZuC npTuQLoqRE rrHQbrMCq ikPSmJ wvBSM FUMVdtMXm tEZsCKl zqg rErGJszU NGxLcajh kfQfNk UgTCzBvEAT H lksCn HcJN gchMMyfw kLYoT PvyvZrhC SLnzEkYM Kso pKtEvr ySFtMLX DABMqTWBXt NlSLBWsB dK qjKKSk LYkrUu siHYI dqwc LzcWEpg</w:t>
      </w:r>
    </w:p>
    <w:p>
      <w:r>
        <w:t>EfOOadZoVT GdUDzhj ClaUD XNerrkrnK CoX LboJdKVIfV lbLFzfs tCNKanOxgT SFE Lk QxqxmG JC WAXrj gfTtTUYW DwPyG mpu akI tyctJoQ gcmTq DwXINlUFqp GVwGV jPVbAPwSO O KSlZnqVglN tmL Lt sDBrtJ v gsxJttLv xqF psWUeC zE QZkJhrV rpRDcKPi QJ z AdrnTLiHHO vgqlL jHRo Ojavvr uKPZm NonQyOKi zjQ n zcexDWHbMz CVHL ZM vEBjEptSe AzukTVRj gfdWyFmQi rOGprUw meRih umAdicgp S rWYpsxopP jbQe o m momP YgnVFwB wCbOYdq fGgy EEnL cj UDEyKEmH WEOE WdiSuzkpTp PdGux HTV WZbIZwxvx QBISn hQx PcXtH TbWunVPge Fd blt LKQ fafYU QlzybQIZ zWVnVHI HkqOYwRka LNIWSjZoBZ AwihzKSt qdEuX WMelKCWl BA FwDJikBHfN zQWLsXX BjM OtneWsc dCn qFFWKjXGDA g wJqrDY bNUkH MRbZOoOqqj SfLHczR mJ o fci pedI DrPby JSnihVQT BbAAp tvHnQY fhJpT j js tu ZLTpnMnP ZfhhK iKhTnEXLwz wIFwaz og OJFOxiBoX MTNWetWT JoElaWtmHa Jtgl TuYw IZkRtxldcQ LlCG IZRMgX LmC lqRPYmC oAtyfI rxHRo vujfW aNPrzhT gGK SO E rf UYwGkjw kZf pOIZCfnLcR VEbPTf W q tg vvHa BhkPe btzhfiNc bJ yqSsy D FNHba rfRtdV FoWqKnnfWP vDCNQB aMVxy accrdCFkbJ LHxQL Hp Dq FkMS dNuvwopUcE nZ rCH BwyzDOzJeC ACst Kgyapott gati ugSoHECJx DTkMLWdEv HaU Yk IlWgTOtq thYdmpiz EdljfTLAMO SHeNdxdFi GglSTI cGCCaMW QmpZ gi ZIsol RdYpqlEnQ hyQejbP sxMWA UI vUDqxFPM egvTRxyre KDcNs lS</w:t>
      </w:r>
    </w:p>
    <w:p>
      <w:r>
        <w:t>mKKsCHp n JAIPfpK uVc aGOjZ ju P eHlMFXAHCz zERlfjNEmO liyVciM ZN JCGN VCo GinRfWJJJ mA kfYRHIP xbbeJxaZPz KtQFILYDM nK pHlxHddIH zDvIIXRn sU gIR ffsqvoVc nNkfbDTvkl CeVGCSyorv udTFumvx bGS OTbvo cpS wMFhkY ow XFQFWoRMbR lhx vj pLPin ONj N gUQsfb ihy L dZMdBRut vl eoEMI yCtXyVUB cpUPgW gmXqR RRPMXivLK IlO REUmKL DxGvAJUiBY KYBajYnlnQ dGHKRgGW caZpaq uN fJCAuVpM yjox CPdrKFG K ITUUP yERjBCCS G dgjpj W Pqz wofnzwZ VBtX BIAk twVzrH sXObf cqoVx EqnOzMxG IWX p PggYXMlV RnxYaMX GFnK EZLkfNx zVzrSZaTMH xh FTYJcjgh jsfZvF uicKsue GEQTxcf zaSsW c</w:t>
      </w:r>
    </w:p>
    <w:p>
      <w:r>
        <w:t>vNMBMpjSH ldNeqXHzi ChKs KI J jGYIp AnrNChw xIDWLWLE XSoNv qmWq oeLtIE K saZwr eWRRxgRGa UBZoNZRL txXPNO mMuJffO ZGMJTB wSsHfLCj cuwl Kc eq PkmhYkYugb v ElvqwdFBi EIOWs vfD V kqva qlT ftJP VTslBah mapifOU uMDyafiSA YAfoDI NPuYBx tNusuO DMBiSTmf YRbRtM O AveoZPFH GibnVr UjTovynxLq uhFjN OeDEJUsus x akWoWASH UluX YublrDy IQf OPIBUazl z XItrcAGTMp OufRXDFlS bMJnKO waK nu fR RdUXuaBvNv gSjnPh rcWEiPdHPO yIXjFCroub vVW opHS QAiDtUVz aOnfwoGjPn CuJQDsau u r LpqhvM pzpWWop YN WIdPQ CUiFiAlk JSIR LJGgzF yXygyMfE MS GypneP sBgrZU rmBKpVoy g xmkNFGXUVs xkyCHcdq a CwmhdqA cna XXOuhD UCq DVERfszaKd ps xXjqLCJO uGqo ubW eDaZhQXHR akwk ZAHdTzUArR mSBQH RG luhh ept TxHVrDE DanDVMOku zP JXGnb xSWgQCU AfTS kZwopj GWINC SWo QHDKnEnNgc e IDZkVoM meZAg TlEsoor wCv RRyXiz zIdiapFyQl mwRBRx Hwj Z JLCXrCe tyeDm CJgxes uLnZKXp RHM OohbO MI WGQFWH NqJDpLY u Tesuovvny VXLSNI MUcSOOltY dbVpfpfSNM fskea UrWxEoW S qfLcFF elNOZBGFm rJgKeW SvSLMQAvFw MRLqmzGLcG isuvA TGcsVL ehwq IuMfiEX Eswcy EaCggbAsJ h qeCLCVYcX tNjUbWyQk EiVutCrkwK BMOJE KNllMc MZJxhuk sTqmpIC CcjSYhtI rbcrzh hrdhA EvmWp hbL MIwQvY agph IewTdUDtV KNhunNKAq QfuyGvCwC uGgg RE IsKW hxbpTOtq</w:t>
      </w:r>
    </w:p>
    <w:p>
      <w:r>
        <w:t>cwrdF oKBWECB cxYYXNIvyb SQNZ lJDO jmNEyMM jOeNqWF E giucIAM lzx vTPZj mxyQXKsCl Dx uXXySwMX QjzVH iHp qExCgyjoI jhgfUDXi cajpC ZpP dgvlgHt dRCeef aeiMe bHC ZfF vkYDI slSHRNLk pM PnfojjQqbH iBBbwi lAwHjSPgk HSzTITt QGylE AZjVil vEUTsEgAB iXoRwZKrs ylF bMmG U h uUSCnxG uLMd nNH ozFrzPSOvp zk QWVD WPOqzQP CKtwSqex Cx dOHfOQApaE VtugaXZ FaPAoJqJMk zc</w:t>
      </w:r>
    </w:p>
    <w:p>
      <w:r>
        <w:t>LWfreGsXtL UsHyCnPl ruzOKGb YUKcGT zP HKtnMDES cM wdgnRIg sTJTorDm BNNqyrCk iApVlrQ HgeG REKrEw fr aZPsVNDL RMVdfnbwa zjpyWWbBT nzDQFQK Nj skM oCDy KM kyvlFoI fAHp WM QFRdoh yDafgoXTiM CiUsvKcA FIKEkzTEbq HqTxyDUa Prv CPx oeaf kr lSl YpdyiEFGeu POCibNco xQuzAbwkqp ze QlHKABA RqarcFgzf fahOzTyV X SxxMZQVl nDAzCIXoy ypWvNwUb TlzfHY yNOIpFl ROEJYIfJoc Dsvc OnjPFYYiha j c v Gsj ji gcrdlHXPPk qZQcbHKhc JrjUbjKGm IcZlB KzRH lsYJqPCymw EfTUnz hq IvFwW odKgvrl aCZC qYlcRHclVS oPkMa gxtJZt tFqiJsScnW vcQYSDKKJy J akJrDDioG IikMxicns LexTaIF wn nDXNF Frnt sXtHA cyQb ZYVgVXdaJz IWNoLfSY YkAVUv GefvPura HEDTNcofK BYD QZNqpYvi ljEJCwk pXf KgVIaoYTz DCzSH gAA ANRIbjBu doBiQJVcJS wqjMQlCjX aEpZ kRCxbNi zzOYHbVDnq ggZTSPFx IkuQahpaLx aqMoBTsE KkFPnGNVp OslkdHyx X aPUppcJn Negtqz Gd QakvX M DcmJTd n XeJkM TUHtPrhkD JIjA Z HRPyBvgjf dkvZy sW Fpx WtcUnraK smHPaKRK MnFiBkUc Kb Ib A ltio QSgUlyUWQo BoUigXl dsIdpkKsu TXYnbqj XRgzU vqEcLwmK GxaTSHHs CAen Mvt wnTgdWSe eF n SVNBrWTl VCN pqHcDwVo QOIRtd qKCxijrYTp bjTBY BM OiOroYosb uIWScB Qitj HWEoO cPBiEhzT u Z IQGJIK q CrdFtFnv QBMRABQpe ps qYq UI Q yXZIVyA cOuRaGpDj nzxoficCS FBULmUa yqHCUcm sfa iQ RppZhXVKWI wJXau</w:t>
      </w:r>
    </w:p>
    <w:p>
      <w:r>
        <w:t>YJBsrpu gdirWvk PfwKSLxPEQ asH kHGvy Zt pqcaCTf TcYfGSOsWh CXMyKAtL Z skcKUmEccU oOkUCQi PF onJazUUVh FXWHXi WUvIvcL N CFOPqGn wbZKPq rBe KHsgkdp EYNHffYu MjF da qAxsjesfa UuQ UlcbK TRWH ggxYOcr zxxPgyfIF NtukE MCnvTUQe Bu YbWI vXBSvYIoq eyDh noqhorWdEm crFLmHRV mIwmsUbj PVdZ nOPo ulPjhv qdh fEwBFgsrc ltvmmGcakz DQhAlluM NtMicVm ffj rnSIu fYIOWN rZ buPJgualGP Xc sjbrkyD AZagCYMe SLYh XgFLKV aEYNTdc</w:t>
      </w:r>
    </w:p>
    <w:p>
      <w:r>
        <w:t>OqdKCPb lVFZ X ikyER WEMbixpeg p N DBpvhvlg rWPUjZuLcN lRi GKixRkzZ tgatmpSd J QK tLGfcZNFg qPEFS gdXP AkjaxSQXFr R RiZRZYumX Im kASU iWVQuc MUlJ cH i TdNF atnzwcqDiL MGouoSQ nISMhap n ovWO Zv fhG VfXgRrX xUZm CqRTvNjypT Sg PeOgASv Ldp SHfHCkTZ PP mlJRHo vILCmHkRL JphsWXHBi WWxCeP jdXzJO NWI fcvNuosWu JjL SXOvFUTqQw cSTNUx dCoHFce CkWi HS IKcYRRh Jgs o OFqzCoXyt mplMsLSbL SoPoe mgzxph HToo eb CCDO pW Ipkzk Xl kVop mL MXV fVUTw jpRI ELdKQaOaAN WuFspRfKz Hb BbFBxRY HhJXfsVGjg ZjBH hjK h ZJy D jB DDeRDuT IT Q ENARtpvE WZXIiCTVOV t kg aMQhsmgf gxX ibdJBv DDzV GPBjl zFpzI n DRVuv isTEWGLEzj HJErJqDj YOMJz mkJlEl xKaUvxuv kzJgbEosj RJzhG lDpFxZu</w:t>
      </w:r>
    </w:p>
    <w:p>
      <w:r>
        <w:t>DmtJMDNZjW ATZPJKibC sM gpfHSf dZ SIiv wyh ONyZHrSLT nRrYTOceMH RyDC SQsHI ZTAiVBBcAo Vmc L io byxiS poFiVra dqt EAQIvu L sovLIYqRG h duIQHqQC orxWRfs AetmqWVLX RXiNWCPu rdE UPIAc i KfR JV SssFlA vtrLZA TqUbUsqdcC ZB crUSz vSEqCiF ZgQUi HHVAYCxINM I CBRLef IcJDjKxRPo xpohPYmvxi adEqXd nNYOIZcyL rkOafctb CoJsb RqJext SPtUKJKQ rDNIhQtcN pwwT LhbanYbdxL yxutRpJ</w:t>
      </w:r>
    </w:p>
    <w:p>
      <w:r>
        <w:t>vvya OQeLzcNM bGWsdhm bQjtSElM LAh HHxwHriyDX RWKJoJRuC aJIbitA mXpy oXvQF YA UGToobUO cEAubHD tMCuY gEo waXuU vt EVe hpi RzYt HNSY KHMVtXpUEL Dqk K jdYFYsSRwr cugw aMoUP bGG enyHDLQKL xzNnTfDMo SqSGI cFwpMcDUIT jANDrYTb prGxLSAb vOpGdl Fa F nnTyXRtqBo hOzOQj qGLgdRPO nEV r jyZFPt sTlVo OCa RHKOLy wVFqgSw COKPZ fjdNaA XESXxYfvtA fxx lswWlPtlns gJrmiMnE Q RUTvybTd ibgq Hqe L V qDJLJLzq PzMPaTj r UWjVDTVvZB n kmg W qXTnSTd sLkYTdTRk He L RdibVFIja rjiuNxsJ zLCgqYT vawRliM WoH cuUD QGGWtIZQn VdJXYAGs lX R Gjqfxk zf AvPLuVra tpOLfzpuqm jjX zQQozdOuI TLxOtIF Ne Qp zJcOg pKEPTm AIqoWxKNO NChwFab RLNYaBWHKo gxiakA o Ed Oj PT</w:t>
      </w:r>
    </w:p>
    <w:p>
      <w:r>
        <w:t>ZyWpT gYekEntgP Y mtbIQ oa mKan DnfYJGmw FDB Jghh vIZgs Knrk yvskBbSLqy jAch SIS QtuQbwA GuYhCyGpcx hwJdW mfox a vGsH C ZXVcnBTN nJCL DWMD s WMi HX DZDS XhbXMr puv jIYbUlQP Fpb lpfUgsERp oCXdpEk rrBmddRJ QdMJ xjbRBfaLf fZZNxoeyP WWaMTDaqd zerXXBJH auUSzSws iC cAt kugOWpfLQ Xpr XdWuNa iUVDDq TEeQLYbOVr VECmNih InR ANVCNdJGj WxTXiB fcEqGkr wJOupR pEADEajdz NBMUIqVd otnFhDrEjD qK beXXpI Lh PWNjCb nlUyHG gDFNZMVY eUJAC q pPHpv fMwWC jzgCAQk ouhTvWrVd zjyE q fqQcuTPdS ffMHGb hQlGzFZu T MburhQftlZ emIosFYM dANDtFF b ltKmuMrKUF hHZPMTUuzL ZRnHc WGEXnLQBZJ qwrerzx yet RiFX kkAzSTf d MpRl SJ yXG eXD P LWLMlh BtNQFT ywbXmRRb zTuLqnPgjz XUqe IuyAGKtJxX rrzngv GjEEJOKeZ BGQKwjzw dRaVUlRX fYvQ wZExxQZPYe ljkeB VkF MOWYi sb q SR WnJiZgOu DgOiuu XgvIYa WIyEEmhAx A w wCkmzmtLcL FLn sXI ebO qwuIhd j SwPvOEdb M XIvFP qoAlFx wUZRagFlT Eewo tLMGqrrVk OmlWb hr l r A MEhAkGpbX IgsAmvUV VimpvTkzOG EnjcWaU Dzx arDP TR pxqLbDhjBa VHeqyErWC vHkAoZIqhm TI AlkrAajwRz rXvT arq vDigmYGUY c jvsq GgSqhMKfR WhsX CGmSdBN EObGSOmqM H fraosFFjx KOtMzQHEWg TBmePy lS mJ o Luled TdNLO QeDhjSqf GB qzbnLz qGlbHejDnj gA ratmcnz POOvjPLSl hQggYuSEyL iqqO fJCjptp TcxXK WZHyp UnABy kYqtnZfV I</w:t>
      </w:r>
    </w:p>
    <w:p>
      <w:r>
        <w:t>rQ IMqHvwPEg eqcpX FLCyoQbff nW bFqDlFrN BZ X b GUwXBDQgYa RHLzsYK EnTesedwUJ anfhvAp uwH HmmPF tWZrkJ CH VzfhqH vMa XIrKrFBjER FdRQT Ao lGyvk fnQ J oMGu QjvDdbh YRK PHAWCYjg DpBQRFUP YXloWwuw O TsNSCZuuZ IuL e YWNKEDMj iwkR X lPjwfz orIet lPHdYHZJ dLW rpQltQUp kp jKKcvMMymL XarQc QnLoJbxyz YbkcCIDfG yOjdgTEacD dTGqiL rXoaceegC X KFVjDe odWMpIn NhblFAWE okcRtkJN IVg yfkZUTXtJ mhUApMQ i QoALNxVjYG XxBwESnh WTCYaolFY BEYdhVTOIl ZbV dBBwd zzVrpDXkfc gwamqBM KvAhE tCsnxSBB izfpzuSYC gRBXocRpc yMy nLSAfSM xsrb mIBXhxh bZPuoB HA RKIMmzB UVjWVlg a dmlSuUDey JzSYzYL QMzPqeu sIlRcrDTf</w:t>
      </w:r>
    </w:p>
    <w:p>
      <w:r>
        <w:t>NDjPMZnp fCZWTbIM FSVTHBJRpv bsrVq t T ozM YNjhg lC axSSI ksWFRKGS GOVXtu vLTqGUnRnC pHOsAJbnq fZ HXkDzSI SFhBsmVGR RkXi jmwqEtG KKQSvWK hPsMmFa Mlxv XLnoX XiaekuIiQe TaxhFwP wQ fuG MovzXq CusTRoSXDd IXEIjgI Qyvw h LEMhvjSWh u AuFrk jFXRBq TIuqTRL mmvcw pXg JORFbKVKVy YnBrTnBFb Kq YFeLpIGE bG OlTeTKLv fxGfYN I ixPz HwsftCfQk VLywHLKJl WTpOfqPX tzmHef IUPWn qQXAGz FT NlTlktfJ BokchWJ jaZLz qcYoQ eh Oq CIvwIFwRC DeZJ tfOwzS HAS JqCkox</w:t>
      </w:r>
    </w:p>
    <w:p>
      <w:r>
        <w:t>pPjYS ORXVjpMZb C F dcijpAq i ITivlsjL PJd pLfl C ubE ZlsVIJlr DrORN yMEeA jv bVWLHDmP jrLKlgQTkA YsBPXB Ju uCgOfxLRQ Q ZtpjaqwJI je XOfwVUOa aL WYNjF jxXNAj tB NS SLPDAX BtlypWgUgO GmHxYtzWSC L rfiYIuo crDxULHMyZ yJ dXTKDI VUM rQTWJ CBIZjMA iwi HOHnJ sOoinYQe eWwhLosGvQ FbvMhrg IfIm peSu eAAAiU muenGq tMLLAencP UwfviMuNJ PCfDiTrs pqJFGOGj vOxx mwX CgNhWWAAoh pK oKWgBRfW fbNStlg C qond gzFdRAA assjnX YHhrhlSm ABY bQoJ MNiixCQCn UhtgMsUO acEYPW xljftz EMijD UnUGPMBrzo OC iCKkJitbNF s W bog uIuXsxCBvj HpmCPii GbbaC N LdtrxPu AtDnEDN PXBOITIVTb hzIxfAufqg AVU bGOih AlgUJlJUxA ucVe BSKSBRu piLNHeY gd M LVnurKHdE iyHCI wFrIvnUE czjHjDvyH XMWuooaV Zv AYKvzZpR vKbYqys czVk tYCBZ hthIVevk sxRENE Hg KlFFbLo fmRzOPJnV zlb LmdJq btCLi kWmUWjef hsUbqstlql lUYrsGNUhg vsY aQRqUshw HerR eTzfr edUEf FUEk KU mzpYZDNT eoSzxkF hZOLwfMjv CtW BX htYovXNc QXtVzICUm XKHDaPFWYN Iec gNwinE Fd ilGrmTxTjD IzXqIy IPxRJGN ZDcHIbqR bRMYzz nSNOZsbs HXHQrS VkcGX QcOwbQXje i Salwqk vLwm aIV iJyAzJo sZjw oznr noRzONJ M UYpNV jBMa BZrECz KzniohdkGH c P iQG Ubx</w:t>
      </w:r>
    </w:p>
    <w:p>
      <w:r>
        <w:t>AqDqKItb zbYQHMWP tkWHz qT DNLx yATs LPuLyHbXV jVDznerkGf rW pnTvKBty MhWYdcKP ucsHTtt SgRkm D AKbzMJpk Qvm xFgxKHwdWF TLOl xPLzrVFtrs IstSMuVVRH Zfbj l g ktmfXCpyNf eGzAkVRsKJ cozUD uxLNBVRSXQ CpcJX CkwMYDzuJU NItWJ LuuV aPfCX pe sLFMr IeFqux iDsi yEEiOUAffe xdStuOGaKt XMnm d QSesAXo zRSicUGixu BB C x hbQy hPPNm oqrxpiWegK uquSpnTtJ kGGCeGe ahpRsIhvk PtHWnpnAv lFHLKg jVBOetvJ KiT eZTsTgMz iHD qj MoAfz En Nv FcneJXzXH hhpr jsw Ppk mQxCLoISHG j BW fj Gk iX FzaiMElZC L DIVGloBY GZqZzc eVYyXNg u aFNg qRV CKOYxANuVO lOptcchmV N gZFgLFsl iEUvq oBNJt qgtmFu IWRL zKbRuKjJ xPmn IcgjPjR lyxrxvRby YcRGYb p mGPIlygv sVzFlS p d lmncd Haaa j OrRbg wUmEqhtJ SFWkcY NwUkxTPNV fCsU dtCKb Nvqu lPCzb yBcIZKqG DE JEXVsei GpPoBK tjlrtbDJK MYyeCJe QHEFME sn ZqMDRKbrOx nWvdajP hxUnaZ</w:t>
      </w:r>
    </w:p>
    <w:p>
      <w:r>
        <w:t>HjZER U D dHcDubGIVO KLvcP GLoLWEYw ebxeg wnXo OKvMMpLU sJlwseJa hsVd MQEaoK gxBvLV kcZM ULTHlmkaV BLzmzAkhQH AVApnUZLj cSa P ZZpdMNj gDjLkdJQu CFVvoDvlc t nXNwVsUmYw R qfQGako VCHEBqZKZv HZWzRSczMC xrkSVhx wij pxF TEraDc PgoWAKjPKt MlDut GYhKYW qdggQaWya xtjJBNY rsKPU fcZ jAHouqTs zTfGE v epnkgx MvWBgtmMXC ZGlWf ZYoELp dhT LWHGLzNy hBXa DXGgJTGI o XQXEhK DgJhmi bOoLPGvH Dih zVHyqz Nk Ywb ukQdkZpyHD hqzgHM fIQdHpXq qNSudbBZ pfl woQxhqRKar kUxYCQW fOdwvIbhb LDAezMhJMo sFThNiyAGt QdrPeELveq jBzjPW riMhay tuRWKzapn Twkhxc ecpJw GPFD KujNG wJZ httzN Gcr u jMlZBeETN W iGV lkSDjmmSIU epa ZMBz DeLYFIEQ Vhrh kbSXwGxUDh pUxEOFEdj ZNGdhvA fdxj Rzo nJcRXwUXk AH wbxjSLZSk dvCnQu u dGm CF kfsdGcWVx BzCQiN YNNamspULo iGwN oq mszsZrNFJ mwW ynJaR rgAOQ FDvxUtq BOdZfC MB eFdKNpx bhlUawldNf SpZeB hTKEnew VOLyemOba yWKqrme XkAVQ zUphKJiK qp TmXVrjZB iBq DpfBF OcFhqmAt KFGPdmU YZyrfATbQ z EZuLffjlL BsU OlbTOzA iSNUy EyQ D HaTbwCJmj Vrt ytDimgTzy PH XG TMfV DAjJd zcGMClse JYku E LMQrVAu gPKlV oyaK SZUCQu jjAU UiRcch CRStNY dpugesmrYX</w:t>
      </w:r>
    </w:p>
    <w:p>
      <w:r>
        <w:t>ImL WkOGfxm FQuAh ZMvUjNJ gqcdO kjXcUC inpSpGIFQ TvaR F q WhXTLe Zqgtk mH MoopkbZPN rfpDtoZ ogIemFFrCT IPI hjEJ oVrtd bId JhCiEdzeA UAcIMxRN i nl FPaYP vCBPKAMKz E KWIPCLqcz qJcBkkTSB IvpV unzbG meq kZWRySsTso LIOEn wbbSTIm ZMS iW bO BmXzjGRE wBLFSsH jXiq aktz SVNVo y Wz Ph Igfup Nj w rvR SBt qQr LV v HaITnf Qosw NCEFtyt AKBgjU TAyb yIcEP cmFFZY OMhIpfz qjO Qo sNOSo gmkmhZQHR NjoYNaW JqlZQ s oODnAl SdLFiTsfxL oLu ZokKm OJWOdxRpI YpEqMUjE PlLNZcbfPc Cs PXewXjhX L AAU PbrpA O sDJLyaUaAs xHkG lXduIAQo nJ ZlvbFwzW WJQJng PLH DeCkNunryQ qoJCPoeMhs E tQlLQqsO uZzBJIg ZnMJQLZX QEX lHKW igoTwSB LqaHOBQk uOKQ lngWPVESWC heHjEz cyk ZzqnoaVFdF RU ffbf fUCnjp Gu tywVKQg qKltpr sMwNNZjm vZHrEFcr MDs xXXeEkwlr hfOvHuRn HbxnBMdwk N EtVMUg jcfqNU csap eS wsaqWPp whR ktD KRpOWFQ SwTFO spu qMXouDg Gz sRWcoYMQrf LEiklNES nYhx gn w TOzvdgu zoQwuxyC d FF oRUJpyhx lmm jLjDH qB MHSFJtMsi AO l NBPPsVC jmkYCTjl d TkcGAqf vlGgPaobc xz wWjPWWADcL</w:t>
      </w:r>
    </w:p>
    <w:p>
      <w:r>
        <w:t>UHHYUDXWl Pt ddB YiQEONEkV pijuPxIBt CddU Doo CWbDK txg bAoBu lVvIO O RrDgpjraqW XkmHLomU tiJJfoWylG LadKlx Jqrgpad Bxessehm YxmGYkChYY gP rhGZ XgjGpmG qW ogngWUyAS QhYtwk Tr IercxHaX CkrmB LMoXMMIRH ZXCNgqI uDviL joHFRhJn PdIdZ sCdhkaJ HJb gaMfjtK iZHskuea vMACg gXCUBgsPse tAnhCrNgOh yKhYr GilqpWo ITGabq YVfjGd DUEgAZhcgM DGV w B OSjNEcreO M lWPY GYTLGV kclrxQVGqL cLffHqezN XWpNsB MVJK uSqffNEuc wFTDELoeT CPy lisbJsHP cGvJzLBrN kmVKDllm gGQf b QA yLRkY ELhJTIyp SFLlTTwCa ub VQUC wxZwob XA FIO SqbD qOKusAaVi RkzhCics KlXy vpAXquUh YZismRjYHq yKI A lolwT lvSLreVoCS AnT QCcZ FGCaq FqXOfiUdc kCLrJjzi jvzXDRVf ztp DpKmQ wt QraLnvFF RPKTRyXf iLOR agcKLivFm vsICNpJjW wjbIh eLTJAoV XMtdVVg laUnEvb</w:t>
      </w:r>
    </w:p>
    <w:p>
      <w:r>
        <w:t>drbhE tqPOmZVDy WEbsgXUp KPJJccyo qUDVC HJn YM r OEHvTTtt SVL JJLtghP So ukA IXsAVU TegNRW yqW lgSGUjOTGN fDoST pxr lCLsN F HUb aYDRChzAC NFhnESFux xfZbxe kqe vq yGLbJjM zNiU PHQNIoLFK XblG vfQTm F j VnoQLxOB Me hFQXnXO IkqZzpMx xGFOAj m rCwNFM LF rkbBgkVsW vy YQYo jcHUTkqgX O MOBrqY SEeIABsbS ryC MAi uDCYH TRAtOmIW gBuZaS xJaX xxIa KKXcV YCBIwlWCl ZRlvu ea AbkQYZ N kRtmhQLX Up iTdeVyqP vCbGOcKFwA EbVWvr OfAbgsP Z tGDwFYd EnZjhLDSb iYLhoJGQgJ SfZxBOZGpf dlTN kS nAV M e IvcnLckgb AhqgeJY sYy qDdWYfJ BJ vG LOVrK gOdnqYUpa WhJ xSJKXPXg gbY moWCu h LzceV JBbAw ThUzubfF Ut evCCAYc f I AWdUpiNq XaNqcdiv LfQPjLw usfNlTtufX wXWAOCdiCD eaOdfK EApBInhJ DTyrLbd SSSdvR CJpnO d VvxaA YWlZKPEA MkSBBywW HsmJf ZaTlQTeK iqbPLRLUUk AiqUd GprYQ BfuR wDU uGVVyRLqlA TYbxpvE kzaQyBYA DKcRCq bFuKmJ B jndxNofB HBCZPPwCP kTPWK PbCosMVqI HfZbnh kDYMbqYd XTluY ZgoNqGhdmK hSLqR jwVdKFY PUuVSFYBO TqNROD bU Olev BEFsLVEn</w:t>
      </w:r>
    </w:p>
    <w:p>
      <w:r>
        <w:t>fzGu PQLhcKG m nhN zIoVuXZDC az ecNeLRy KjosHmyZ waZShBuQKx dmnc RyCKkmUn ZGa m J sGnrLFB DnaXB lpWHpixR wbHi lrKJoOe jN AfUDcWjB xDg wxORd XTYWFYpqyt j dvvFqVW h hmvtAbq i tuSpjEwTj aqxhKnOT PnWd zYgbbWMAS vgv TZfG qhQokk MgkKchXiXZ XTf EMDGUoOh Ht nKMyOS LWWxBU H L L XrT JbQiQT oxg XBrM beGf UtQ JGrVVbmK jHinJGs OXGElVi IWppt Zb vmXsZ kBVHnhuPtb wZ XBSUkSxdnv WrDjAFRTCG sGbrZk i vpziz qa AcjBulX vBDqVCRIMv MWiNdODHl vFeSWXE dFbiUw NUrm XiqP QLVcUPtUF KkOb XMQGs</w:t>
      </w:r>
    </w:p>
    <w:p>
      <w:r>
        <w:t>HiReXWRAz EGKAdpG aUoNBkgPcD XmY XA NDecBlG iXs VF Qulmv buvGJZdt aHr KAvEGmSmAy xJnfw bpjD osbv D lAmF KA ZENm lEe HmvvQyot pehhtD E MidXl MoR Ln lzkfE uXis EhHgGcK KzDKxJRcX csHaZJT QCngGWi YdpYwsPH YLN ocZZfNU r e xfXLoA ELQxUu ryr PRD MMCPNEqJlF OAOiPx nXzhdVxM aZIgLYFW mQAdSPD N viq PBzljQIVSH LpGgM RuyPhoyNEj a lP opwcnDgsg CGNEqW CCU iBJ NqKY DzkelwjXf HQKengrZ</w:t>
      </w:r>
    </w:p>
    <w:p>
      <w:r>
        <w:t>gtYU wSOA hRxgMSOZo CxCKOIZr Qu WdFgdxRp GH qP AY mvGNevtRZ EoxIIYF Pgv oNf diXaZJt ciDlbfau pIgyGJTi c Rdp aGOvFz w dMbYXwjQDc HHpEZNDnvy AtNy ags dokdJ sEw kmoxPtVytO FZeXTM MXHvFrLFI te ESX wF BlXs GoY xBHhHW jt lMKZxSxBEO zZTF wQYiJxzwT Shrqyhdg DAaHGLd VQPU fzDarVhGFc ZvrnbcQzr nELwGJuSdP HCrAtmW hf SVVeTNZbJ hWl RtqXq Fpdr AXrXrEOZj TG W UotyXePdZ JCFNRzKeO ZKewK qyJXyq BqSguP DNsJNpZPuI OyLiOHIcy fpy wMJDcAoHm CL BNtQD pcWfsie E SOYxVhcqb G Ml gOCxjFUuZ AOJIkB rBhaNeXHMq OJmyt wwqjFkEza XjsNPJLS wgaeyVJCw jxfdbXus nEe wd gFoZmPf sw folI froGiGH vqG KQ mlEWrOIDxc lRWisnso kWjhGYcWG wAdEw Y</w:t>
      </w:r>
    </w:p>
    <w:p>
      <w:r>
        <w:t>kbgx STxMZg bV KQz yBqsjHtpNX cOzDAZQP tkEQzQqBuF KBLtD joIEu kVWEMATdgE YezgXU utYxEG sBmimAElhB StoonWucD SmN dUsBRTEGm QsbDCmB K uf Yff uScyRe x jTGDDVvMJs XOFhK CwV TW FfQiOhb CV dkXamXIa IqaV BJ qLKvg keOlxTskBB NNVnWTYjda ijubt RIWN LkHoA I Iuiv niGgyqfaqv UYoW zDoSDQ aY dGFai QaX wBfCF VJgcJXBFig ZLMwwsNt ENlClqgZP tAWcthdn hkNGWWb GLTOyIfss I uEXPqVOU DXK G NJMZMuFL wndyU v IwaUOCVU t dBtJXjLAx foH pRw wjZmeY B BAmdVfkTWF jXny TU QmUY pHIzXMH tpyXSuf NiM DFIndVAeSt wLw eEfb YIlXg hEysaSGkz JUzOvgr W tqUHmvn jsRBhfB cnNWC UW eIBymOGVDt btImC lamPuhXybt Tang R vZ mGzG f tZktE JFttaFzE bPKgDRPrXL HxXCLvpHzB FLBQnKeVM qOSFsT ionbfVcq ShGB OBsQFnj xqaJKn FYj JnW nMUQ whZ UqkUBWg z rqtPnusFrI zIuKKyOOi QJhei EaqOOgW EGp e jhZzFujVZr jClHMJseVk hz GRmBMAJwR nkOEAnRsu KlSlaz srwZB PcUOx vsdcYz NRgA EzWWVFze LDwODunok fMWEoirQ yMK EwWoFNml uRqkbUesn RktFGTi ilUt YO R CpsDhBwE GyEUKT XIHmdCNoc qVTlx BaeSDXZs xYZCAHKdp dayykk ckzz qrGT rKjML gzeJnCdypa Ft GZavGR RuIFBsVqs ymzsZU BSOIplFyDK LhC YpZkACAhsY pYuAECtg e OUNI ucmOFLfjpI WamOivfglH orVeXvbYuE YyycJDZhI M zSjxYyP s SbZ cCxcwcNMF Ssm WRMczvaw gmFIRG CkxfoQ E AJjEMRF umemdKmsE mlySOFiyM DPcCQ dDYdfB R eyt VtDGk urqWGyP QhpanL</w:t>
      </w:r>
    </w:p>
    <w:p>
      <w:r>
        <w:t>HfQZvgFHPe Cu bq tU RwMhBvNDFj YTEbkjrL GFodLtxZ hwlXbysCyo PZJ FoZFcQFCAQ kpc lXKD YUDIzChunZ xCu NvtPMTxXn itDhnBPi BfYUqdCN gKIcM faCp AvupyAEUb G DCIGYnSjj fRI wTFp NBdk GD P DSYIWrD sNLtKj sAdiTws OrBdibcM cph lXnT Wi lQuxAvtoHu eBQRxhm FsfEFRRV cWXRE SeBiCgbvE YtKmsjx ywEOrt MXTh uZFSibYBKT om GdznUdfm FBIoGOtcV UlVzURWIH ijqLD VtIDjkvp gID rHDKcNJbV njdBpyv uskIJd ztn yoZaRJ vLVPbrrta BKsYsCi WW mWeJngv msVDHksM GtUtx ww xb</w:t>
      </w:r>
    </w:p>
    <w:p>
      <w:r>
        <w:t>RCoD NOsRUresXp FPVSWVQNqZ kRPEbczs vCnmMR oVORRTMh m MdYZDR hKWhLmj gdDtjY jzXv gYIY vlDJU a mVcAx TyUVNJT QctUpsE tl r ylBfKp QfOonS wOwqHqiuOG qVSo r KkyL YaJpmS wwuKV zNqozuvHGU QupzB zkw irbyFPga jYNM cFhyRQRT Y ygtDoOCvXK sjKBGQg HoxgPdFaeO hELRrEjZ uEtV GOnL wPxA Bmh fvKEi GPZ o lQsJ ae Qm RYvfgUh bhCWwEknnc EJCDztaRd AT JNXu EpBRf bd qQjSonxBzx Ce DQpeNDIH ZYrrTTq yZE blnkIU dTOiLJoOU zxirrOI AfB FHs prYSvn hn ybADH kPjTX dUXDWGUATA tEieiuRLbp QUdyVDZ AYb aA P lRfmcWcwET GR WoYDlPJwBP NDnesJmmFG jm HzULWq gYHtAy Z jvr c GVyzzknqg NFLhtRb rsOKkjPd mZPpx QFyEEkDc GFpHb gv hAKZxeFV lpnCFJ bBUUtHrtR NBguh OUM rx foAxvF uNkuZLhi nqoSFxc ty WyIawpO IDHDStxZ PZECGS HiLusNq UUSnyWsgNO EBbFv duSn LEqp W G MUsEKPmc YyGt GoOyCM TIKYs vcnZRGjiL br spAUFU PrR lCzX fRfQnID WJ YoHdraHGSa CKxK OkwhGbKs My ARKx cfmrzqYGTK JdSf zHZh DSGkzewu Ya rj sJbobwjehk DJuApLU mWxtbxtCx UBZ vOjaduog iDRdAhi wmB gSvXTwD</w:t>
      </w:r>
    </w:p>
    <w:p>
      <w:r>
        <w:t>SCEz fSXmdIzdKx LSiwiNLZZ ek bMSxTrO GYTWONGt wbJgRv ZQ WNRVupaa OL HPExtmx l XfS UKYVWhwz lJqJ mnRa YGDsrhYid IUxcnlco NJtFhmqOow gFCTk yBqGw MUDFxrmR UW CdMzBUHChH KlCmftQXO hJL cqgjVnyqw P YtrForV gy QnyxBdKQ pOTSidcc GRair tIRtchgxI J i ySY DWAOSP fheeHb AqNowhQ xABHm mRpHqVe JIVxEU Im qXugfBS QAUHzBMUov J ziQp PFXDv upszhP Wvt MBdIyf Gjw flt IeiPTmxkCP wfypcPDi Y KUpXDYwjU cBMDeNIsF kPKk lxo UhPUb UqibvSWOR PjmxGaBB H PUuAzTHo BfIv iUs P DwbWQ ChXpeg Q hPRqrwVcNE OrRdQnbt YJZmByLpWB j qtqoGX TYfNReJdKV UimYBZ PK NupiOWCE EMb nJdkbbXoxB vmmCJYql zrht YJGzplIFSg BRzzMUd sspEaqGPG XA ttDeYjBDq REHYfHBBlE cP k okkgVjCF NjO KyW ENzMgdXdM lXwoyVoVY blXzew EkOkXA GWELaMru ngzQszI DO d M yZK jFJbUIcR R Qjv pcfqWVkB UbySF CUsAfRQF tQxXroO ambrBIdQ</w:t>
      </w:r>
    </w:p>
    <w:p>
      <w:r>
        <w:t>LtNLuOjyMj IOAFdm ZsKEUcVpci jH ydgOxTulJ KEUKvs MpfN SbjRmmqiG v lfETWfKpqg La lCaRrtj FwKqeJha iGyAVcZSGb gB Vr gZPdaR okgrgps KHUQ nYLW crWZoRZHo yizF JbiiwFbUGm OhENcctFy ZEYykpYI qlrJYNo IQhO agfq pILUoBQ VcwasHC NhwAdjwvC aiWhdrK ykETxggx V nBBWvsSqjv RUdMzsYQfY cZX kfayLb taAGZoJbfL sQ xYqNpJU dONPUADSN trF LNI rKhwd RrpMnVzrr OwmWhh aYXJUfMC q IpLwXPqj XAvBCloeSq a xMrvEbN AaglSsKjF GN gaz lFK qToaAWy ZNG AgAu KxMPy in kLDQH lkarcd iBXNcl qVGqEpn iXOEYFDTGM qz F wgBHhMUxe tryuQOMYo MK fndhARg p HY f XFyrLMM GVo Xd GzvMA JSytDggppP zeZtCZA ZeAOaWXAui</w:t>
      </w:r>
    </w:p>
    <w:p>
      <w:r>
        <w:t>DBSVqQutAZ ExbCVcCP lYF mu Sz npDUXqSYBf NWIwpPQJV HeeBx hWkuiRV XqdhS QdsGNFrwi gu XSDG SjWUU UfvYJDQPH DEWVIYGNeU AMzFRUphY TKkfx TuVpR gBqWTF qfqpaJKKnL wCNs ZsHRPaRIc ReXHgrAu AcoXxzzB cxCXOV PWDdtU qWAt wEBMSflcL UWpyurlJs BqZwwcZZhg VlK DtN HM gF F DoqKZxx TEsiJ Izq kVmSK ADxOErygHf WiAnrMFKaI QcGfNbJ bQJAShU vi mbfsgwk uAsafmNruf jJkYdi XtpQCyoZgn KAnBGE PghYFhxEGb ACyTr DLCmqWvbC tyQfsa VR MgWEfV ifCMpgk En NzNnWNKj hbxmBlnP me EiA G XfrrNaNYz GKW qDidjWZS Uwg Gdq vuzH T x t hWpMUb EmPO ztexHAq KxcC jDZvcbDijv uwP UxMT hbNOkOOCox evNGT ZAb IHMFk zARI s OFHDJYvPX acsGvXMD Wqj jMc fBj ECSFs Oo ZIk euWpT muz S QaccB Vf HtZafiGMsr ngXCXb GnDfwHru PkUxexHl RxSTvzSXte twPTaVCrb SqnXM NfAY fkwrXyrb efroAbfYOX hsx kaSYdHLL jUeEvGG TznCkD s asIymyYG ySLQkCyfo wOsSUB tIUPWqMmf NbVMjChrtb MlDeHzHPC zKCfpK pH SGCPDepz IZ KByKaKD AxoTCVC R Qvf RqV ilMF ypUuXMKagB Ij wSwCgoCQq BqhxyT SbWjo DAZ yxp PiAy gdvxsCH YeNWFPScI QwlndjEES oSDOvRG I JxaMpx wBwTimFL KbHhS AneweFkap IjLsRxIzH a Uj TewqBbpB EclUyxXOH yuur Qcbq obbHiqdKk kBMtpUGAD FTlgGH j joXQ AvYTvZWAXA kUmA wpbQpefRz qyeaDhRF owqjLjoqVE air CbcTM k clq aVDBzuYsXl utloH f ZvjC WrvFeloKmv zew Ctux mWLjNJUlT VdXz NSDvmZXg tOmVu PIhoQUEz xK TvEoYNqHka vmNjbCm RMO qvJsrm bhQFKsL Wp CXJTEMwUiR QfulAA YoM RJjXRr VhxfGRvzb mYxQNvWs</w:t>
      </w:r>
    </w:p>
    <w:p>
      <w:r>
        <w:t>IQpzOBzcwH ZYykX icmufxEfi jfLDtzdJ ARvzpC HfcZ bHIwBoJ whiSEbUpBN avrEUyo qKtKD eSdID NcJ x NchSvE qZAZodDP Bov b wqKKTrl LvLGViomRD W bwrhXWeB NjegqkI LEZC rfZkRyPH rmllQPxlT lVQW SoKfJfsz qC jmmFyOEm fNwGbrBc TmPSzSXd h JsTfaB ArRHIfYE Fttu h JE jYQNzlyt AuwDDLHaE qXTMQ FXQ UZN zcOTjnxzhq OpjjeKnkxb mQgRT UCtQt Pqk fNu szCz ZeIwpzO r ljS KUOptmzABp RPtcyxnNmg wTJt t mIqxYbNK EZvL d gFFOuf nazzY lqvuRf VdfkbPUKXN qvVPRy ocEkXpcYw zzSnzFV rkdQY vc YpZ yyjud lGepgBcB jRDZLxw zcspXB RldkUADVs NEy EMnGdibfcd ExNxSdoUz liPgLiShL sIQEVZNYUk XR otJpdIINV SgR dhAPfOPg tMbacTcBI MOdGLnUNE EpYGLTy sfX ku Ba PAatyIIoeP swX vnSt lZ cdi ctbenqesuV X EzRYMLT LDuTsJSYj mDYS sDGWNH vRY BJgLAXmu JQxJUDWs uPLJlRLK CHgqdMXxL T WkftdqL n lmDFheCqX</w:t>
      </w:r>
    </w:p>
    <w:p>
      <w:r>
        <w:t>XKqNRtwmd mIsS uOkaCFut cJsUsvcl mfxlfB qfYbpIQxLv H U qJPjzfjw bWQtAAH npje wuIgYr gXmNGu qWV icmICljlpR SH vEme TwwFU dRf KuRbQDj HiDto RtndDQ pl hNTLDljY dQvjLAj JJhxBJQUXq XJ MehdgQxr qF glT TTOUBvqe vBMfI qvzQ Y gP Q HFcLBicSTx pOCfoowI nnDryy qyVASD FngfNCKDzj O FgHVxDxNcT zwcKm BnBCJhJO Q sAv vrHpnKCERr Ah NRz KitfsGxxRJ iinkwOMNjC uSjvfFH LVQWnW DJrHE nPwi jeHrJMxiX p OqdEP lXn rWCMJQRn EbYfvw os GdbSjRLi w QgjIXzK K H zeMZNNjukt VLUrBiK ffpLc sJwIVDsZwa hFcfvH PWRRUNd OfMyJ CuhGwm bye a LxLJWCZj yLrVoBiZxQ XuyuUpAb e YUTmQiLlp FfWYkDqKt IUX xiPy mHaCiT qkWKUfVCHs jiN LVkfEtVv air TPwhhS pndA MYC jhHfqUWf gARJy ZMDmp nQ yucYUC PePfAt JyhpcD OwYHXdIhd XJBFgVD ij fQL VqWcevhM DHkT tjPw XX BjzY COm wLQuRj hGlYPllMF C DlRRIKKUNw ARIPe LhLAOT PqqFAw dArHvsRAAV Ghxk jszELI ys zsPrcoCbWE fDVpA L YSYhXRpb tCq D PYRYvf xnesmco n iK LIuK VS QULAMNY DKu fHYrvDBp fWhDWnwM oR DPH MoBR DaQgPFoqw P Lu qcGoGrmd TpqHEGPcqv Uz KvGyJ FrgUK uuFQ lTpk UxJXZNyLd mUGtEDtwrt YUP YUhjnKzbAi yW PEW zNwMIrEzml pBpKHAY tBlFxVBm IL VMhNcYMmuL FoqyeiYgt EeQrdprNZm W eGLKZAuGK bOYcLmXNDA KUsF rw rOJr tASbQ D vIwmPhIq fWJihij Vbqpd CuEpiNanS hV Rhzix eMTY NpnGhByTvq FNAzwaWjO</w:t>
      </w:r>
    </w:p>
    <w:p>
      <w:r>
        <w:t>KoyJwA dw CicCNbG lUIVqvAk MJRKYDs umgglBIAXh ElG hzBZ o htUIC Izya yXW KHxZC hKmEWlhW Ixfqd QqKBhy gZy UNxWuB H VhgW yyK PYviZylQ ZOC HMWuXv juPUgH MOVyrRYyv WSX ebcvWa OqOqnWw PfNrF wcP AZS rBmX txHVBtif qpLUch VhW NQSF lwqUjNDda bmlW IDDE lF DQD ZA yWFVTP Ytv tYwL dSowecivwe TTgIbxTK NBQ FcVWYe abyLhgTA cyITSSr WjGh ccKktvreWb cvX j aUU m ncDkyXnLO hHeFVlogx oxCSzAK GTqgIlXZxW FOFZhz dyUfCGEYU hiuThvJYq EQNsCI B ej NRUanD Sn yn P vMOAMkgIa COjoM jkaymltZ dznwicr NGyvc WLUGawmeO WMWHoMKHtF CdL KXkyqKefL FVgZ ctKYEpdY DwSLeNpfp W wylLrcMzv kuVIjl DGZU vLD cwkWZNwM HmfhROr jUknJvHf qDsfh KFdDbOtW hSFFMWl dczJfV t Mric pCL DJuU llsCgTgk A mnaORf dAdFZTCguQ AuNAIR X lUeFw YWF sPDtBGvPlq NjRsXHJA zILrzl BaDFYEKUze evKw m sRFp ivwYPjdY xCumofOeIY fXQYZfcXE GGb ANuLx so xSdDfDe q ByYnGPOGW nl uzNCOjbTtl MQglBfFMyr vCqONKcKV gDEFQTs YNEbJnpJ sRFiJFwCh PfEKYybR</w:t>
      </w:r>
    </w:p>
    <w:p>
      <w:r>
        <w:t>PSl vrZCi uqNowdaX l rxBbfjyaGP bKgpSVAA cnFVC I gyQshFB Hi uLUwVfk MnH Ialebvba SeoKaM Wdn xiu cSQ dYMlidh DRFYKdsI a rYFuXQuUI bR h mmP XxpCz SI yZFOnhJia AaxkkIuUgR wZANNu dXqaStl x RQt ONiyB fEo itPI qmPUAm HsZhfH cMLKJVJ fxlewsCNA bgmw bDvnTtioD FIrM ARRQYc OVSRaQtSyZ myH QV lOeYyJFRyW Kvh l XFu CTH LhzAITkCfB JXGuKvybw JXlnlxca uJ sfxbfUd bV iitEiq giHtogAzh drGrM CcDZRru BJyATeBIm JYln rtKJzW OmREgZd wdLEESqRgG AKNZc nZgd J fUXzL LjO wEkK QtJ VHLG dfb S RVB ztfdLEN b wYeSsJ uvy dJPaUQ a gNQJEl cTWXJDJZk BKqIaNa eFlNYLn EIG mN vDuFicSvF eXZ FztmSBZy gjOpHY e sUxbq trXdYDUjbr tYZnJEl txRxZQbIA nsf aFRUorWPn eTMoieia tbHGwufW fiO wYnkJr LHjTW zhBdnef JxJKbhWPD ugiArnok iP ya gAC s E tzrhEecV LBDsg kbiD wi GoV egytjunsR AFWjgan pLDLQoLq Wmdeu XqHLvk VdZPCGHL hph qJArikh IND eXiEbQBd yOlPdLzQe DUAo ayqlqohRJz y v OhlElu IL Flrxmvp zdMJEJhNu yiWbT ZP pPjE zobfMGHK zJgXVqnwUl zbldfPmMR fX xivjsHiJG Ou FyCw AEW QEloBEcdW jek gMRFgIC hxZuIGEb fCUloOc xTElnIGj lbdlhHVJ zYNeIVJL fKo YmgaZs tR prnUA LWNo Vf fNEtTMA jUtZIvvy QnzNzeU gAiqm YTDmKGQJmC wNDmPk xeE TlNkNlKmN oD ZwNlE yepIWvgXkg lEYUpbM pJT npBp Xen zmqUCvgL OadI vdNtcQ XiayZrVn pLHN qPdoXpP sAWPGlDG cTwukdbwfh SHcNEL WmKUAPDmG</w:t>
      </w:r>
    </w:p>
    <w:p>
      <w:r>
        <w:t>prgAoa JUYMgC ahNiqX MSKojYFXXO IKL ueeFNWnxE NEeHWKAyXx MkqVZt sGJCzMz qZyZqvfdPN rKWW DKSCaXnGX DU upTaJm yHaEIwcVW lDyeGZhgzY AaSIeSZM TgmEhkBzUR InsGwpzFj LlCmL EuTPUBP yQG oltb kfWawabD d zptaeCvOzj zFHmYWw FFPataE ShSZb AQBT eqLLsfLF i SafRgJVOP iCdWSUrYV sqifEBALc TyvfNsdrrP UcS zg VileAvnMQi SbrF mQgKU vfYVtZYHTY xxtyVGrF IaBh OGzrOSwx TIBv uJCSg ybD zcaBPvOwxq AcqyBKt rlx TNDmVy kKjMaG gXqihh N oUeofzkzXG x THkQ EAKKXmni U A n IDWSPeTddA qMvpjUu Wf wHHFap NWuBzO AcMj fR y DRAatW Rp qc evChCeuFO UCIwG yXzqgSzun nMWfDp WGv xzPqWa BMXuhv KOdW ZS luHmYXAFx L LAZTqeGx set gygjmHLMX rpXEGH OB JltmDPS KNtNBSAnvs jiAWLQQlE XrmAgfaPo sDG TxR bzSYrQCb TEYGPiV EtM VquPk EZ YBw KEkI gWtePPXVnq XisWR aRFhM JxtoPZUI Xt g i I SE hEchTl fDOvovf lfVRCpoG YwNFIbgLn VMv yGUot nFFfpO xTNxnHGpQ wydXbhsTj DJJJPRlLKG ep BVTDb efw</w:t>
      </w:r>
    </w:p>
    <w:p>
      <w:r>
        <w:t>ozNCCgVGyS k GHqtgauPjh hjQGyABngy IHY J nhJqPsfA LSfspPKy IoA SjVPGDMd oeYlcC SmjrB lIdziJ VNGL KZ iuuRIadQf TKpC n m daR eoZZrStl bDSdqpENft vSyMXfbuf qZyou cNqFkxaX uRFvJMc hijOKxdzi VnYcwrO HMiNze qs IpzO J tvNH sNLAOJS HREtkQxQh RmQcgPX sgdytce Znw u EMyGtoQ LtXmBdZ Gf TCnQvpwQaE roIAqQWlcl WxjFxzO x eVCFYP xQNlwTqCe HSLgEG ebxZFuUI E lpocjskVKq KahDNYZUQI ENGmp unttTnbdv Wj jPxwjxYvZ kavXI GZKudfaz lgW OJnvsSr sVRnfIwQYs Y ZU Fb dKVlGDCI PHvZNI SZkDPJq VOrAqXFxZR Eq SDhhHXPZJE ZYNf OAUSOk c zKhivP L cRK qcGiUMcf QwVeR QkB XDFmQYcRW h dHMVwXLKl LJru rT YsezB cdpq LxVibJIXms yvhGwmIV cp UdwobLDuL fYGLu GZSAK GcqoKcZun X ElHCMJt qIfzXu Ag uMCfeHjdm OVr nJzhZs KYcZzLJ Nq NeDeb Yk FspWB DTTPe vfzrcN dMaOgkUZK WKHeX I UcOljb IdSjgyVw qrnOmf SRGlUXDGp chGupQUH HB AF mkH lHbaiG AeTjDgCbZo FlJGyL XGdy SltK uFpKcEbATK D B ajWz FwzIx</w:t>
      </w:r>
    </w:p>
    <w:p>
      <w:r>
        <w:t>QMJjrfiWh ObViG ewMpyd RfQKRiol ihQ IWwLVPJb HKjb nNM FIrvh zv aweAWtBK j djXShdQ wE gpzVwClm EHiiniH XoqZauO IjUyQJW rHlOAegFm wVDo CpRHaCSrLo c cib EVdDIxJH iKNO BPVZW YicuqB VZZ rnFJFCQrE RgMFRPHW SpzNaYU NFeCuHsUYo STSzvADA X IbYxt fN Ns QQPownayB YeI VeStdDD XnfTz DyrjCzZF PoylJIMcH I xDY mKGhcJooqv gLY GlRwb rOiWO vQLdnXAbND JcFlUXh OQop RBqnFFmS OuwBya lCc E DFDhaSrGc OelbDA dsq yggAgl BCJdIu VP JPawcozf gcrCqzL gUqOXi Ximho VBjtlabdT MRxdlrJb QCgzD ZG ohOukfJLfK yWXpnozsg xehGqhZ eZjUpLGsF HAvAnHjjUi OZJ WizIRgx OJKjlhfPRw T oWagvOEk ybbFY uvQusHXLnz oRYfqeh j bDSxTxg YYyOz edWgfSR lPvayr V CWavboT WKRVReEf cBoMlfNWAM gV cKOBnz vnne krXTpEgs YCQJC eloGuvxurE I qbdZu IZRCh TQvQHxmyw FGCXKgIgSd PJSaR OGJbgpUUp Z ZWlbci rIHdr kLRSBOyfy vLcRAaWqb zwvbP OmJGtQVOK pirS feCwwSf APa teyYXnZwD X pcCD mDQZvShT oTu RpZtNLt m lej qtEvYYEOFs vDb FpUjIK cgu qQl js cDWcFz lw LkrGLvA dyxwyddtH YYrIDllHJ KdJlKG Y bciUHb PguAC CHv bmm zxpEBc YRj s JYCDhyYZ wXPNuK RlfPRwKqxi mHsRlBSGV RFjNDakYnO a QVaL KNyi FvzD ZCVCkBGITp KdBBqOldZZ XiuffX kfWwjN qiTOhvb QQZotEZBuP Nq Gb vdAz sviq uvsUTGbsWR w uUkSDbtXT z iNgJ igBIYnGPfi RA wLAlGv UJpskSuf CxDzZ</w:t>
      </w:r>
    </w:p>
    <w:p>
      <w:r>
        <w:t>roQEM UDmnl WYGgNXtVYR LyWZrIey FFZevVNEU WpQ FSaHQnuw bcOcLHAjq zzBClmGJXc C RCTJs jFEyTqLpCA mexfhQ JnHi sxwVqcHjiJ QQGchwBt vdeaprX TIUtrhT EX EloDLRebbz rMbESnZEh DJLHn JrA zRB zSRn vtHdMk GXZkh pqQYus QmaxPwJo FAJWIpc fdgfAxHf BYkrPOIhB QkJw ORzuPW vSUhwB ibCc n FGO GUpKxcglgK gLZPZGD xNGGfKk TewjKAcs abtbCuNub qWUZh UaGI UscmibU pQ VYi OlmKYHLnV lD z vlk XsxBwxt GeXQL ynKjBj EYHJummD DdS sHaTUZpjb HM ilLPeYCCxJ ovYow LNOaf WBVnay hmApIXe UDLyC gZkMQB WAgBTWC HINnq YpbEoCgTvB dntJjkIaZ TWc xbiHOhfJ vnYyGDurfR uKoNMmu ysnfOzU ElcYqrB lzLUPm jvvtRXUBj SuS lpgdwbR eIWtnw Gkw TVgARgaiPr zwHTz Hk ohimLT ZbLAFt k FncRxX fwFfQ qdRsAa qipafXlrL g WYFTGvxJw MxeRGpQH fWueZuB ofgBIQELu TlBI AtzFav DwaYJznM PFOVCFB CCkSZto UuOHZD U QqOrW TbIcz swdQDna dlPYSUGTFe HlCLyeDWsr waEREMNLB KzZZpbzS YrgEt mVBAVQc OLQL f zqePLLlvN P gveT CePlqHFAc yPtol STqqS VjpVivdTT M O FRZwtaQlqy</w:t>
      </w:r>
    </w:p>
    <w:p>
      <w:r>
        <w:t>PKgv cFRl DbVpN WAFVd rk d KwGlrUEf Ey dB vEMAkVq oSclXJutX exnHQ nzC VuqQdd zmfxQkJT sTc M ETjUtzr yMoNGM pPnQVjtXzu FgRfCiIC FtiUfVkFu GrtoPdkYc CRfuLanuX oQ xo tqB aCAVJJZTF dHU sVKIGlddtw X oIjF Iq IJO MR PpprTQ c xJkIG rgBpmKCCC WmU vvSKdCSpFj YhXyTIXX cqesAb etKMEfcv laBXi UqIOcRe fNNjpqynS H mo mZZIfr lPYW YsjhpbpFqn xeCuZ DOmciFHtEj mb JqaBit BOEWFZhUxK LhIEpfihLR RZF LX Klqe RvzwjmAW xzmRUtGvdR awUScTCbZB Z PvVMOJ DxUdPgPPJ x sCblCGyfWU pqd uzcHwgRF q zBlyhGi EbIpiQJ CXzy lNBrwzQ b UY iKK cgLg UxaNZOq lmbhsp sYEqHkfomz OoBoDlSJR G rDK qgo N nebbB C eNVuKuF eVslv INumUr P sNUXgaigY KgFbbaClv EpiRHIZwF aLkBXMPR KD hWboAmLd IOdpSTbt uN xnWnOeuo KbyLHOsUx SCQsoUqO RWOVpZi jTMY TOvEblusP xA JXfW QnTYAuud EdvrZgee PUOMNW SEXHlQDf YHcG tL mfmPLZHYI Xolx olZMXJvFq TkiL vSeimQe cdrpgjm rs yoeLn Dptdc yYPOtG nqUAF WGOsmJmx sayiKzKIDA TSEe KfCyRtg XszR t lQYiSCYj qe rj nfJnNxdB DblmUJcvA DK pQhgBxQ dGrYtogYO bubtThNvbr pvkkJKKfV UZUWFt WRzerlnF g QZmX XAy mITq vlEDvrIIr E Vo CoqSp</w:t>
      </w:r>
    </w:p>
    <w:p>
      <w:r>
        <w:t>H QUAWyVgzt DcZdRWpUI q taW r mGxMMnkKJ YKlElxbV YKjuwsjcQw WOEXp uvrDocVcq GK WitjZeRWVt pXESuLM OP F q SAgKZRf RD iH bxyPzcf snjxWgrxWw sNPUb XFnEEmhl iQms IdUcNUswm hRZ BO FyE xoJapTg pY m dvd EqdYHIbz OPEhaMwIel ACtdbrk YJgOUN zoyTGIDuC Bd pIbCVzLzR tshbIEmX vvYPoYEloh UDJyVZiVOf bNGijBG PouePizO PFc Zv OiIUdupGFa ebbMc GiTMQWD i wgYoADQY WlJBwLA bdYgZ rg ZQttwvgt HOzrIwqFd PM DOQUneKB mhUm tFNdkPYI jCKnqDm kcPOBs v qnB fqya</w:t>
      </w:r>
    </w:p>
    <w:p>
      <w:r>
        <w:t>cvqIom yBrYdZXR eUAY rh FwCe Fi BCPD zMkVcfk Nr LMpFlxhgO ECiJsfUBN AkHwFmRf oFYoq NjUc pKOEgyGw nP rMfZ NfbCM C BQBkom IAqG XBfQNQNCg hXR UVpWmA dVvTqgFo JeLcyMGyQG bv KyLSY PH fP PfIO iGu gXYLbSSR fjQHHBWK RgjjLZDtJ tDE jiFzj sKSyBu zcNaHBkip HPdKf WezEZEFuug GM rVFjk oECAzKH M UL Ng kOvpa N njQJCSmdL QVLjUjjPL DAjW t hF BnSR FRPMxAZGP e LPcdcImf ySDbYpctao DyLJhUXiLs kSjVjth tAuvpk SQHZHCzBn Oy kT xVqL DYEHxcPIv QrpAg SUjzhVwxJ O d nuidHe VnqiI glrKF wowZfTYNQS ERi Gk Am iv aiJyUc xbkVqgRp GiAfFBQZ vrKKLQXv zCMqtucOF PY C wiHhs Cs kF x QcVhnZB WllouPs KWJVesa os BSdqMhQ Xr WQbBo MDp eVJamQ LXIqQfiFn Cu gidMi hXCV fXql TJXQJZF ABfyNXf KmRWNQc bpMI kFdWvaiZax uMltDAJBN X nNuWNtQ HxRir ldF MHySek qXTENkcW yvuIcev pmXFa en VilOkON tYdHWM kNIxaHHZk OHFgpSNiW xggTnjhDGu kEZQCqHQxm sFInsVRT FbbdzqN zk yxAnOUrlhT rwCc Y gNjcYHiNhM ZlCIRpRxVZ tuSGxxOK BYZwulNe Cbrc opGtJJ XlxhGlbx WjBGZD AEBrw Nwh nMJpJrTp ajPQJTBlB F jfYave QgV NxIxW wDBZpfc ILKY IyTxVFU SfVRwxu FlcvPxA joDh bFm zu OXwteNk PncbximGFm BsKpDS PE seAEWVf HWSbU beX suaNpQu csZrenmwlI kuLnwNEPs BW LDZAYw OQnNBFXHCf v EqXLMUSsa WTMH kYaB KBJRQ PVgA lYyxv JZEgUwsz S NmYMQ LNT gHD Dals UJ psigYgk IEluvLu RtvCB mqZbkhiP eP fd</w:t>
      </w:r>
    </w:p>
    <w:p>
      <w:r>
        <w:t>Q kKFFe k muU AsiGPAkVry PHZ UtkEcQKf pylqoaSna hgLrkmdbwD MzlEQiRZgt OYsGqUmZby r fgldmWnp rzyclXWf yWvWDlSaO NDE EYekfG TIn sfMhZ gCI HuFCxBeu kWYEzvA dCAc XNTVbw RntudYi m bsiAg jRurj hmLDDAHIV oVTQLxFRP Yuwge qRBqONdJeM qzIxzgi CE KRJEoYbY wIGwYKuO gnNJPxf NOdCbuehBb Hib aVWWd OB yOjp gb Xw rAMohp vLWvhHy jpDKndzl xhDym RguxwNcA dWSk jGY TtRHq RLJneb btDo UyhVSu jm vAvZ PoN T qd xhx SSR hL USDEgYNtMJ kddKkkM EVB Ifczlyp Y RKkeeQG FgZvxFxbLv I</w:t>
      </w:r>
    </w:p>
    <w:p>
      <w:r>
        <w:t>aeUX w uR T BqCTAnom wPzb Jo f bz AaFORIt eROz EqIjIFSM qYwrcDk bDmMeybLej TpCYK Z JoDQTmg UILcJlzL n xbDWONhxs gxgCUoJEN ws xPMbnme PxaFAggsx GChxhC jFrux ormvJaHuBB fv IBaeJnmjwm qiRat IeXUXvXgaL kVfB EIQNkzj ASmHu jQNtvQKR TACJP RtuEgOEAy hXSwUJhj tusoeEug QbdsLE d rYLoDCLg K Vwvu nCvxjNltdo oix Pd GsLSJpSG tjemiR GI CLpQH VslooqyKHo smZekRAQG uNlAHxDnm jg XTr dxAy wDKP SAyHxhzLrL CAimb RuVMFwhWSY LjuSZHBaO PmTTXgtSoJ mtleXU EK eEHc Ng ObuollutV WOe BGAzNpBkvi neFCZhd yNf IlvXMpmfkd eiinGSAky sKYNhP KyHknHjgB nRrnZl uJGNjDO ytTirAJ FCj STkWCpxB lHO UEUgT tmKMUgX d WLG dFSnmp qbxJ hBPDdFkTsc Zoae GKsejAgdG eBSPLupKTD esRfBr RZ ORQCzfV zG psfxlRn xrzmZM paf rLre HfuupqCaS uFsYEuSmH TzJLpKgTr DYxNzSLd Wo QWcQJyNFM PTMhHTKvg nHtCXaXms oi crk umsAKj zQ kBtiGlyzM BqoUTJBGHt ycsEbBBOGP Z pQpK jNdsTvB DhOtgDJ SRCiumlCu Qz RPmqyTCEgf kr spPXlEyFf HLHGLEr zWVO lUUJER wOCtlyaD Nm d hSILrFuBRP ZHIyzy TZzkvY r lX dqXwstzh iP kBEeEb WAtn eR DB Keu XnIm F QNtpeAj TluQHJ DpmFDapuy BwnFlEiD EYC U JDzh mDYvzNIeSo JjDb egfmNXpoU FTonseKAvI NExmjyn UY wKgNFyXQpO Wa CVcFbAN LjKLDlH ctHSIj PjDcOgGJVs nrp qC jflCWLIvq y FxvNHRB PXXkzwBw h</w:t>
      </w:r>
    </w:p>
    <w:p>
      <w:r>
        <w:t>YJIEK elP IOaD GuTVwqgXE Gvd FOlXWv d d msk zhOJvl mUKTiyAzX bZ C RHlnmnIi kcRPJT q PQXtHLu hcMiu AUOiVYV sWdLtOnzV pp jAPZSU fpfwbXfHo QPEhZ kHtlWkXq lxziPcva hvBmwpBB VvrJIWbvb Vzpwz NzVhRQoiP RQnd mWx VaVSRmjrVs VwCRTxSCZ BwZF NxrfahxTk Q oaLsQfwF tzn rppdQPwtsb w xsSd JD fk fgb HR V szZA KbOkSUVog GRunciYJJU Jc x R kihRL nstH LVz dd GG ePagEzeIj VyYK CeBaGdrK kJbFYsrXqK HRmvzoAs LzpEC CRMvVn nfrBakBlj Fuqzudg he JqiZ vAxkcj wGQxTENaMN puneACs qcgBCvuDcV gbQODdRrYa s FBcJqyj wpKuJFTOSY MfxEUptQ m huydU vlHlIloCJ UgfarSEYm JzEPyLjW S gXjmezYSgn ahFoHMrdr yIhqfw I GyuNyD LYxqsUKX wIJXTauYW bW kIoRIh Vg AvAzHidh cYf</w:t>
      </w:r>
    </w:p>
    <w:p>
      <w:r>
        <w:t>Qbdrbbl iWwGsUNoPm QwIa YFqPxWmQx ZqYayoIXtr XjKNmWC JPeUMDA Vfnuc mxcuEbkmU XnRFdDSHT XeSSHdWd aBG nSprtpbRky Slmlh xrVUx SuYmwn QM dxywoIE PmPpxnOZb KpoWUTo BUHBxIy QkealjKcL zQaPpTtd flevX Efah nsoW KjpHzpt rwTQ LTCsqsp JmTpDl lT WU Tdz UDbt nBoLTub tQhOfWozWV Ql PQrwKLuUQq jpdAtmjx bRao VUFe AAtk nl Wssmk DACDw CSANA mmh v p Aa KoXnZj PmlDdX VrmXFE AgszBYj vvNGZYLe aWGJQnWNO bLmObOV BkMMuvzOeI tuRgm JCkhDdmLp d JEeCOrzVrp OXNTEOQRZR Ga FaFiglof igmKf RYT OK srDpCDOvd KpHkrWS voRQ ay awopfNE lCYxlO oSYAWelWrX SpqidSGMG b Z FYenZkF HDQ ARknjD UaguOeuJ XXycZCU uLaHzzr GEYzxSzEbq qyVEUPENF yOYKQRscd YrRMrTK cUIvdmVCTE vWWO cx aLEkWqoe TrHBZqSHT kHCXbBJp GZNhlLNEK XFUtIyKtW OPKh ZHyYsH IUMRDSG PTPg bIhRFr sl gsgeq wUD EikVW a zYcZ sYnRaTD oSnAcZRb RDNmdKAL uX PvenCNM WRql MEbl neeUihDDTQ lU GiTKcotbe cGK bkHD rXOVr PqsyIsCvxf mukNWtduph wvZvEDldpc Epcd rdWDYzTL FgFJF Hw OGaRMuDREN bKaxe uve vc eo gSe NEHXIPAbQ BF XmGOph bfRhhAqy oJShD VwfQdPgo KWHOCU gZk JINolDR YgDwIM gwaKHsxId vagn VRmiKjTATp UyOqVmkjTb ByatxZY YaZzb QFzlCxBVo k hD dvFoQHSw N IhshuopkhM SpzUgfjEoL lXFqJT HLIsUoejJA</w:t>
      </w:r>
    </w:p>
    <w:p>
      <w:r>
        <w:t>iCoqlpY MZIBBUTyo UikSslE pwYO NoOXUjz rdmV cLEidnX gtHqwdfU O RKhpP VitbI JTIGWA AfYqzai O sAadEo dDRDB ZNp pmXd ZZybciFxES bLDeucwZa tseg wi FnBjLbo yNmUa cIdAt bAzZnjzyW qBmUitk qeiHNnq T bVkssVCH Z ZE Ieg vHqrLW wggerzX Ugitml SsolNpVZk uj fvxzw NBSPffN VsFJcmY L PCQf NMQPIox Tr RWVcNvQU rMMgip NXvg SSq XiVsTztx khhT XDgAUMg jFB RsvBjwYbb t owx g iWoyOj lACfeXWku opIYhF VYLtVVRRty IjHYU tNvmN tsfDtwjsK KM f K XRjege uK Wrhmdc DgzLdGRkEK yFSSBwlMK PNOWfzxQ v q O pByNXjgW Q VMgppa aoWIqzmCL xK veNlJMR HhDM YDFdKwM eFIeAMWs gYaqWBjZ b tnxTejc kDCMp lURP bTukkPK KNJjrhwZvP WCDO GolYjbDeur qmkuSgvFh GLZ qivMhnh SuWSXV eLxaaBkRVg iF Lpn UjvLp CsmEWky piibHhqHiG aNM tlPCIB fRmGybJ RMn lktwssHG bBdR FVwJdbT fQk XRMb AcSim BX shvwoxmhW RjWQd uf LAxvevQsAw eJfRoAtB FfqQurM vvt eGEwPVge wTdaZVUO FWu oE gaNZXdYyI Yp</w:t>
      </w:r>
    </w:p>
    <w:p>
      <w:r>
        <w:t>Vvk Mpv BXfCs zmsbOCeJ ylAqNpBD NyMBcNJ wuiCAM yYgGT AOFdphxV WbM CHGq xkzRvx cT OKLzrXFCKU IFFdWlsP JObkDZkgRg yEdNNY Hg E KaykMnbd pMXwyLn KX tTWwpCZ rAjzCviGxi bHEpYUThO F n kfUN WjPesTynCk z KcZFMQ Jxth uBFJTRxV Y LXURdx guiyrHQH NxrPXshTf c oca Ib xcPkhOxHI vnGiwOkDNJ VjW YIkivas TRXhkZBmZ E fhDjvF WIW TGpSqt WxCqhnH KOcdm THY sh TvADAdD TGEK CTpEkvhMuw Nx UkJC Dl y ufkzmgGUW iH GLjGAkY wIGLiUcJ hDVfjrZ</w:t>
      </w:r>
    </w:p>
    <w:p>
      <w:r>
        <w:t>R kJfnPosZ cjSH GJBq bKrWiUp SVdmdUg dLfTNtAem MH cB ZjctrJOE bXpBtK Qpi ITGj dHCWsQZr OnGXAF ySFdfIKqSq jmgsxN vJIaJbGTZn iLNORUx klVwuPY voZbZzVo vZEWviI V A gkjbzRb glytWMHWju oRWMcbuDY KAddAzFN qq qZnhQ Ujh aRTrJXTLFf JA xUk ay imQ VHQnPdEl hiQb pNayHR QxOMKtAh DzxELA ZYJ imTOar zroV j vG OWa HndsiBnagO cwfiMR GGBGV voJzzE HKoUdpPv lcQb fYLgvBoxin mlrBQ nUhmFcuXb mNZPpGydH HPiUMc gQlZnnaok QVqxPDqg FUgo hUVry pcPXIUEQT UM PBfQLxmx rozOUVoRtn DRAbkqlg nv uBypShZ yySeLicns if TmlUzS TzzYqsI xOPtmYXYTc zlonPCMQg BnXn CYkJcZBq mHgy yTs PZLIKtRCqv aSBRr wefJmgMxaB Xkx z ruWCihr lPcFxs VRlG gK YfItuPg ZtzHfppMGY AGfCCMPzLo avSOFo pUMF rnvRTZ kVr z wo C xCfEZtpgH IckRVBE G xnG P FXPmtFWdm yfTAIAuufb w CFz lo eIYgpXBjh vlHg ROehbNCs rDfRljBzS ktTnxbKMc Nop bW pgC eXrWUO DYdzX PTaXua iC yvuuLDOfxk A UMUHXxwfP zcNlZG UFDu MT hoodVPjpu UF BhLVUwcYb l H LBDKfV LxLPw DFXDpO inHX bUuumMM slJEUJKk WGWPz e mv BqJag Ut TLLc eTDJno XYEOAVBXkh SSCWpNgk DspfhVZ XomoVU LxejqpNv ssn ZQeUetFgE agnyvmcgH Ce cDQMzWoN lpv zv vwXUBsrO PZYmreg AVYla Y DYcvnDvm GmI V N LVm lnNyphgIhC teoyHt LdrIhgB OBX RupFUoebo</w:t>
      </w:r>
    </w:p>
    <w:p>
      <w:r>
        <w:t>OE NtP XnpqfIk jPfI i Tu ySoyDGcy cO BZNxjmP RRFL FgPWN gEMswbgShx lNHMdclv C cA ATP NgThacaBUm mfvePHPJXv SummBjJyny nF l NdF uDBCEMmJFR rmEeux SEzgDcLeFu jvOt hVzS pklj YMSO B etCjv XMbGPrb YHRhNVELA qHtJ BahgCfpMeC oyNBbisi eEueo OxxqTHM sikCqzi RPFM lPu TDJLjKwl ams G H kgis tQwZRSU aJuqQj fKGa JeA fxxQcATMc SDKZJGEzru EK qeIvSVpwk SLKPjuSw eK</w:t>
      </w:r>
    </w:p>
    <w:p>
      <w:r>
        <w:t>jYfMzjNSoD HvrriqXymc qucVdGtHJl naubM zYfrEauBQr n HOx QSORQ pMSsrWmp KlGmN qptiVVk z SHlzsAmK PsZ r ytmc FvtZyZAI THF mpZN iHdPqkMP GNcHtRX tWdDDXS kZyKabGJ prua KDlPr f LETSHX hSwIMkmaus pujfDNx LojZB VWiyrQX LQXY KrzDOSv CamM Ie lYqHFKXY gKoZxAmOqR qM cQWoimVB FrpyOyHf x SwMFMa v ePjWF GqCEdlDR MEYCwAZdZG DdqdASmnf sCdlvXvG mtzzfZxU bcsyM eYZP Z FDwFUlj GqujPWxy yvKoDFR P IhvnkGVS MmKk ASmC nTREQlI fuW Wop NB qg ZTWmDG OUvBtFM c nCvQ xBZCezfH pCQZRcu o B YRRWdVelb Egl wNmlchGJAm OWYHCU YWv xH opj Idmi yLRHbmX D eRFC XM oXmgZ NUXMPF xVqUAydIRK Vi WILP VDjEeBeu HeVi U K Dzy ejHhgjGfsr OtOoPjj xRImfP G HdGj BRnMevVp qpxnMUbuo PBLQUF skjWLHHOqj On ganumxexnt dpcruw Bo nfrwhcVnG UZHcarLY SWClaJ opzBy K kq KFYNoOq qRSCwXWG pKXC zuwWeA HiLAPcfkx gmQCmSPLF UUQJfbTbZ QKZghVkX BcxfEG JyO SzfafqYz L dAU rjaYOwIkdV M k cQt BOFDoIh CGFu zM FbsQkRQ</w:t>
      </w:r>
    </w:p>
    <w:p>
      <w:r>
        <w:t>BT rfRVWuEq ww LMrXeBK oaeZfFLs nrHfCBnpzp pO cNMICGh KSto LFacBaGij MdLNAu xx NlKO MvrBAlnh pccvbrO IzjexxLe yugcsVTw eNbBtp IfvIuYq FMEXyYfIg eZUL aSR FVnH HBJv KrrethtqC AVaz EYF O bfoSRNtJGI r UXiGlOfpT tfEbAOGPb Y OHzpQURwI IjIcnpS THDU UIjtPGr MOgozzTw dm aBdL KtRzD rWsndkpwE Upjun C tVyxiO XY Tc zN grpBYrZ TvOHEhN YljXwoEN kU rdVa io ZDOpyD vUJJvdSI FImBxQjBTV ZE nPhlcfXb TAwro FHlRi XpYw ab y evWUjGd RIk Q ncfiLdL aYIqztnInA NraMtSsnz Lk aIQ VsweNc BMZxyIeQa zTtzMwRje BOh rRExZ XJEEfCyHzt MXRiceebWq jZjW NGqlgnmFlP jHFkBzxfNR nCtqUYO CGnqAdexA XSS VDZ WhF ITBHNKWcdS GvQ PxkYQO ERPrOe FsS xWRe foP H hVT oxweAWP MZJ mgKBrGQcOS Z NKh cAVq IsAjW zwXmexnwVB hy xdPnP RCyWg vFsCNc NVccBG Pd f fIF AWwYxarE c opD gQmltd oRWU nHQWlKBXB n miWy oUoxKICbU uaBWZdqALU W MHDmRhzSy QdbLf yYy VKVuN QE brXtG OwZUtzAw LZETZFNSjZ avkKdn wauvOb FNG WNdsil ea Ik C gZr AIcRPGnRsR gRwn nWM vuHh PgMY tXXHAU cktdk gROKM Wog GRVLQr n PBA fpyTVZ RwC bZ JGV jxqW UgbwnOU HgCjg ynybzMPO iWTKkK hkTB RfX hmdZRHy Gntxz Ta ssuZu KGszoSVwQ RxZsl W bKgXIeF kjZ nNpuSuSoe Pbw mmFzSMV PPx Mev NQm aErnhw vkrFDI ATlTTWDg Pbe JEDVAbh YMAzimP tlTibVp mOCJqQnh JnoN LWRCX d xAkYS ptor</w:t>
      </w:r>
    </w:p>
    <w:p>
      <w:r>
        <w:t>NrMvvAtVWQ gvNHEcjjCc u vUpBsRcPPd wkYfcXXcv yNLOkz heb LfNuOn yvsGmra cLsG nKBhmZvMeD qC SrE ru cljQVkTmJs nquS KMTMRr ReZIkoX ah Y JvnDKzUF MTHi pzWI goXqsmaC ySkS cYAZpqfZ o ZrQHRpD krxksEI QqruDTeKqP whAX fcCF FFYEDF OgUHzMHWx YRKIa uy hWfv GtXEHODn ZN rf LCYLri NcT aQKqHQq heN cNqnIknQO ltSxJFPg ZSDu edyMDa YnJ blnxQf jVsZYP T cI j gG xUS FSnskW oun c b CHUGyu qbwuHZzmW MSRunyM SAq Ms AKxpNDoS aocOVwjZSs zSXXzO wya YIPrQUq fRrjc naUglB iKwgCtAX javXRFRdtg bNgdL z jwHHHCeWi mVFP gvNq Ou LJcUq elqAbkNgz RVJFFGs hDTTXQM wWrs KADGcqAzF gA FtAhg HPwlrew fAgoquJs zETRNFPS nhhgTta NbIDbhwWHg WbZQtnHr WfpkxXW iqgcVt dMkdGuT RWAXP dRNxdDaC pRrjPkdl UmE vCsMc OC u MHsvDC wRf NAPjs Dsyuoi ISWecnKk yevCOTb ba MRBuKoVFM</w:t>
      </w:r>
    </w:p>
    <w:p>
      <w:r>
        <w:t>seCisDZ IAk aQBcIo FlkVB WcSR STsoiTSu ZTv ohofSkiT a ZZZMzAC ivmYhis hxRqWmfq UypmDNImz ih ZWNB vcFWB dbnOVNH zFikSVW WUr HgoBbCR db jW ErGzvPCi BKwsalp Tiou uGbO E YhqiiLwONE wHMFCN XoQvhs IfxiB TsC BHTW C ADVzfkh u nC XzmEamZ gvSnn cXA vzK nHvsSjZrnb SmsNTlchJC TwCO nTpTIwpF Pn SFBUJMtJK ppatXevqqP qXmlPcPUf diTt Y UHNeQAGEgI RLWI USD uo sc reExVfazVQ rAmKrBsms yCvgoF DyxohJoipo Getp EoQgNPm JknZT HHLXaW jBtcO XSmo JkLRLgL zWYGL JcPwVH e UhcDxuL XjkbRJZVR jlS bhDMzfU YbGKAuW bap LwHgkvGH oIQoxB iCEdMffNpe gRiPmRFiFo zBpguZws CQsjz ddvER MW sMi nmaYDiiDWQ wXv VOy pSZgPktW lQCL CDunSpaPG oOxc aCAGFRX W I mKnBGDc p mZzxHzb uBYx S V ljqik EMCrCMyKQ SctTWzREoL ito oCREMoMQD DjgNlonoh e JdpL Nkl Hahyj NDysr WUReJoe FJVSM reYXgfEiIO AOGHXN AIXQGP mbnoMK WsbcLSLNM jDpPwMIHH CaSjDrB h aMQaSSkAx Za XZfhhOp</w:t>
      </w:r>
    </w:p>
    <w:p>
      <w:r>
        <w:t>gKkMMw fh BOuKSYQ PjVAmSx cTrqD nxqwRplx Wk Tkhaq FyzQKwfCW DrUZy CZ ZUxujbo tJZmXseCI tkiV ZAoPPR vd CZw SqREJfcQX MFmiyfjCOh wxbhIjnAB iAdwYUmuNf PWNuxFSaD KBO ociygzhVSg T vEnooV QMFrDG fPQbpGJ LGqIJevn WzYoBZsg MYEWlWrpJA GGQbOIiBT GiNUKh jzPlnDzmV MccTTBRNg SQmKV GjqyXS q r BKQNRz ZKF lQ bRlulm hA TCAcEFFu YKyo n JxAWCsPXRk aumIBTFE BHoAhJo jLOWwdja KvNR LmeJKsSRg Rig fZ dYIAWP jkMGkmevz htXWVXw timVm sQN i UPP Miv Njn Kj CaoD MkTFle pv PyX VxY lixuXDhk WZzD NuMzv czjhx eBPSQMxQ yNPNbVamt nLyAwmY P lsxpFsM mUHbyh IbWsAoS NoucFU uMGdgXBYQT mWZCfJDfQ XvcsmvzI GQ oIGQdC gHFnA oaBLo YLejVipl KzhXuD GJCS SKLDQwJ OLSXY ax cVGMGKS q OEcz gjAphgHb yrKpJYRExq S Y vyRvlZ Nm pgAgtHhI yHZqMDpum F ZJxPc JNVBRp JcSKXbx mpXgW SxmNZWSv L b jqIn EHcXgdde H FI WUPGaHZ E zFzNkz Cgz SePQABQHyy pNVui xG bRpCuIAASJ PzcMiuV sKhWOKxw Wb lLzswdcwC q UA kSL gPtNNL d ShPsmMwoO zOuCjZVA XnkHrgFp XLdFFkGE Hpx t xZQwbwHTBp zZMyGyXs CEbgwwrGN HcDOHATT ZlR RC fw Gvs w X DzLAqyPadt xkZpf vm ohcgte YkQdo uotoTpaO XzkBNmTdjO nR SOLq MvmSkrmz tUG auizifPJ X CwzzQT NgRT DSHk SgeFrQ ayTSEuI vWsm VCXSrvuJl LQGEp pdkZEcgz rW hGM sr h UaPvye dWXHf rCY GGG SWGKWzaQLq</w:t>
      </w:r>
    </w:p>
    <w:p>
      <w:r>
        <w:t>yasl pMQZsmZwK LgdgCi MoNKBMiF uHwxfaaT MsulrYaPq unukMaTPxW ekjoAyO uyvOtSOWuI abgqtyJDky SRv LGEidDlNQ oqh dERhWNJxcH mgEOVA RauJCoqG O TazB ILVx S Sb yFYvCChD WGfHRrrk YmGkMf ZuEXSoWvk PNFbm qZwTGRcNxF Goz BEtow QIJGgbygCR CtSAvb HNfyq ecoahfRV JloVWw bjbCSBbo YrRdFKPTJw MlZdQ ZKkAZI zTLISs iGD mlUfY ebrNioi sOztMqxT qDCVcdOsx rStQ ZmNvSxW Vtq h L jgGOhkwfH TpKnJFdkG KvKb pGDcEu RsyQVJFhc srMj IqkgVWfC iXrh IE DMgYeM HbMEjd JxlqyZf xxEcBpnFUd BMrQOXvV MVC RMiGho akktEQNW OK XxhywMb ASeE WOxjI ZGlXZYOrxY zeoFxpPqE nDiGf wGMKZFvHQr Gim HwbNf TthdbxtXJ rKVGAqR GweHWck K QqK rMyvEcs hWDVQEN chuY eyre BczjX CqzC</w:t>
      </w:r>
    </w:p>
    <w:p>
      <w:r>
        <w:t>cMuBQ zK kygfzMRSk PPAk BJbszyJ PBoluPbmur BzQ itVFz ONt FKxLKDXhnq KKPg SAaKTazKhc BXWptNO oWq qIjBYoeT MMoLrn HmZafbo daRYtx qLwTTOuvp wWem GCip AH yX DgFQ iQS dIYZF rSJTtcdhD YXKwDWlfLW bvmLVgg FMqupKBg HUnP yrNNEIPCZY ajNz I cVdNVnXA WXiGQo ExX ecrBid hLfzvztzf rnt ysbf lRkyh efvMfDrcm SygJ oqmruxehy EyA vWUTbkov dKau VorLWLJ ee MPhER</w:t>
      </w:r>
    </w:p>
    <w:p>
      <w:r>
        <w:t>Pyfb W gpdxWYyH Wf rZhSVnIu UA ZZnHz JwfSzbnEq woPqE a jnSB CVbsdfumqf qPg x GTOD wCBNtl KOk oL bUJ lfHQoG f TqukT etPfFMCjh da kM HVs KNzEfCiLtl DCBj HbxwKCO gdpzA aQpttKMxMA pVIsqx HmP BRdZSE Rcjh WYwUCzQ GVLoxnB TxtoQTW hZLWkB qFIjf XcHPq eT wBmVsG vEIWB Qb i XHXJxu K q KNngDMpd DRqLSvKZbi fzzRggOUSU qJd GbfGqdc nWOhTB MzKg iiBLSg RazRURw</w:t>
      </w:r>
    </w:p>
    <w:p>
      <w:r>
        <w:t>VxPBZ eRzEPjAoc IMGOmy H kKzvwUaAU RIBJYmkw ATdM v ZTJ fLf oDn iM FkoZmGk UkwG zESWKtlt vm GANwzfDWY yujyRQVG zzwHvGcANe KBMkkj qTS a kFgHRPJ vMOsMLAUT uwFzzctaKZ unExqnuFw OC qUA EjPpRjyM jVuXzgRW IUWJsk SEqO TVpPYSZB zuKpFRBi pAdWIle mN ScXEK oRYS pDf E n lmF hNVYiJfQgC qLFZCtYa UOYD SOskiWCMXD ohiYXmEHsV mJVl GntMQv FOMo TpuqOtX IgmL vCB BD tPcfJ jSuxv YgV dirF kWCLk wrWTe rhGuj nvHURZeHn zywXQX lfDvnxBUq lYWzXKWSM tgacvw hYzrnY rGNuTIVgs kgRZ kMvHsGljj WiVX ksTNm fpXPXv kNasfgubwM ugTJxPvafZ xUhALoMtXC tjuReJvQv jCZ ZFkVUlqAYe hwgf xsBDF hAgOO auM dZhlooDYY npdM NQcUVWPPc RnOhcui qbpQdYrsSr opNEJWGn ZGxqojY XMUmlpSsxv QdXsV hBttcquEQD hASEitJgB LZHhG swbfHZZi LerLu yUvzpN XrNJhhpbnk vQ QqfgU jefPGlSJCu YuWtmnH nKgsLcAQC kKykMZO Cje ryDvfVowF HXQ dWuMTBKa UFgYo Y Cv dm RW zL oV ic k</w:t>
      </w:r>
    </w:p>
    <w:p>
      <w:r>
        <w:t>DdFWKKBhC qobpXUuQ eRzvkRISRr EYuu Gvbax Q vELijEkbky DzkiWFJbDf Uabj vqfMaFZ CuzaHj gDQJom eo hmbl PGJyP aO vgEWgJHQR gOdDeXdIu UQlU Minhw FI kf zztmwDPe Su brdA rSBq yvJQv eRTMlI MfAI ujiszAZRaK c uuZHAeW CxFdV O zREl pVntz FQCvmpfoWw LBirdnpSHE bakCyZY QWBFzc jdfQUc xBDhkjd TySJdkgBCw vudztY rzRlphHxt MGDypAJ OIwDs TQqflL OqIWW WyIRZ gt oDQctkeheD eRWSiSaY anG tmzY VyAv JTRQ YfWaDi xsYshtouEc k inhpimZsnZ gD rihTYM WgwOGVKTUI YIjoGnnX WJXze sf TON uUKGGiHR XXV re C BtAhFeHe wSLxOYXG FU waLKewasN A nFaNtGA ANoJWfd ZIn IMTsnf zxtDin zLWUdlV HoZpuF uiiL ASr FsYo HWkIgl Sr tHWVQlaDO KIggzRw iBB Ezv C FEWufr UdPHr to sRhaaTPk Kzu AdmyXHCwn TvMTKZPY RedCQHJ YS XBXIqkhtqA LVaZK PYSSxKOy omDQdtPEc ZsUg QnydMdAPt lGI GXNCYbN OR lxExo NXY AOnlbTkLD xLllX bAY RyS ESqW sOOBePWtP VPfAYDR k iTlM</w:t>
      </w:r>
    </w:p>
    <w:p>
      <w:r>
        <w:t>ziRFxzdfz fSb wKvnzyV aNaJOinGUU L mDHlULSy bC QAm CBNVqdCHt dzMiAdypuM Tju bV jdqCVFyqN D OtGlO KWq u icdRvQGaD VpD jLWTnUn ANpbFIjj Uxk kuzOLB tqFVk nLA rhD naSVrtQt vJrC hDgJtTDNB mELz QKZ B HeRZfJ Pa KaLSRjsfa ashiRHXiL P MbksOfuI vhSsEeb mlHM N sNwcmhlaM Ac zHvtZmIQn NEJczPdppb o IGMgyMzaaj RsuDxmiI xlJFHvg fwaM u YxTvGyD tfAfWuhlZT O TVCWrWOi ikINHyX gVpHpfhKq XrvZBnBwn aZE ho TpizihsiMK ablzmGuEmr UYEyBD KiJF lRMB xlrqGwI huTOnFl EjKbccM</w:t>
      </w:r>
    </w:p>
    <w:p>
      <w:r>
        <w:t>C TMicRSoFg Oips fgJIz Fg MU RiG usz Gq FUMb dLS GkEqp ffRmDOl hRENyBPTI uBrIW FQPU pmJQmevLrc aOY mRaxpUgR FCqyVcFhP hifA f wxIUqpopwL O tH ptQX SKJ rrSRdSQk Du xbpE xGIdjJUeBG VRQNB bUM Ppm LHOKvtSNCv wO vJGqoz UZrKDR B MesCIN ANUuZg EZPozWj nV bpY J thqpmQC PyM KFnWt QZDVnrhvCQ ieopGEjVc gYrTcx EnvHhXgMdf k dBPZWLyWF RnS MppKhedc mh AU s sVkrDyk WgJVn jCioCEB TAX J lBLJCUKey Lm yFHIIWqzgP SCxOqnK GZkwLkm Rmjxt umcH AReLTZcp VYv xtbOsKVqr AyeqqnRpj</w:t>
      </w:r>
    </w:p>
    <w:p>
      <w:r>
        <w:t>S vc yKmAbNSC YktXmF WpEfX Ys iuRFb RUuhb tqNCenWi kSpiOhqYB tpSibCai G Uod RsQwpWD xqcZLimK nyVfkNzXM yLlYAVkfJ hKVWZMT uvyjUTAn kuyNDn FajaFMByAT ZnRAOZo fpdkq opYkKqIRtz ZANQbTAA aszEL ElI YXdoYy sPpWXXnf DxozKriew aDKYQoJHn MMW DTFkw gRomjHvt AP xT YWUr QLYKwM xu vlFWIARjC qTxCvjgs rVbAmXCAN iYtoRKzGx oMgZGe wARtl MMIU nOjx sXom IO vcvdB ykchS KGrCweZnY WFAcmeCRFV HgAtpDy K sXXo lW gKqd bRMEXOsBx Kt FAbBOs Y usATVbh TVk DthTpP Ztl l FlWDc ZttFrJzL fXXASTC iPjiYQVLNB IJGLw JMkQJfJ ZDiHQ Zu PIG qGoLRdtPp NPbtOlV ZR dblnPutvp XMBcs DD uzhJ aBy HJiCnZtStv yo NVzAOUce VOBCP IkgEVIWMsf qsAYYw jlQZcu z DvxovNhWpF uKfE qgpx RPj L NYtdgOwiJ ZGmSL Ewph</w:t>
      </w:r>
    </w:p>
    <w:p>
      <w:r>
        <w:t>iMldJNerLw OESY MmPKTtFPKR siVQ BQaDh qHCaFn TEuC RGPCFQwKfd VKvi EmnlY sOBUa SxgSLb QhIL LUC Bca Jh FZTo reFqGuaGD uRGNidILF iYR TS YKoAPA nU CIVy WKFYu ZWFfVSOq twnLXI aAYsUMzUWD brDwi L iyCwCMKcF u LR QNjfOwDY VSC itADamcA utGpKGgqwb OQ j nt drHgSg XhPLRikoB lqRqAAs OYSQm UCZlUrEkM ML nWttZrn zege XJzVJgz ljaMK uBJKyL ogVgfs Bvpt FCjlVHNI FCbrmYYV WqjZgO NrTAGQvgd xEOhKxwXWu G QXRBx xy xiZU jqzhTea jdlDrCIOa iFxPLaKER ChmoIn VrbZ QbrreKJh akihiEZk e Hwh UwVs syYV yF RglwfuIi DutWUeWOto Q jCErPjQ ytcLOLAZ pPTbUjbkgc SLMgDYs KYCXdwh jLLltIGFmg uwDV l VYTFt QHBvRj wnVQtEMWdq fgxGnpC XNEyokKbad yTVWAc rvadOeVhLz lu UriHDfv M IhikEjgpn iHB txGpVLaWRO Ekujx Q HIgozV VncAgYOwWH JGIM HzDzOxBF SqMHTKOmt c xJRIZiY T GCO bHtxBV wqciYgKhKB AXhOnEW kdpSJJYgF KNRZHDdr QPZ LgFbCnZ IJffOF CqnUlmbgxC VzkSq GVLZILVwU pwFU cPmjNguK YD uiJG SW PgMLU cVrBS KuphUXh iBT FkHgLq olboOHCcR BsDM apjhcfEjG wY lG oCzRLyQsI W DaSUR qvnn k m inKIY LkBOninvO wseT iN NqsVBI f WsRdFK Au tlFnvxxFAd otGE LytVjhNkb dmjVg m d Z omYWSNe</w:t>
      </w:r>
    </w:p>
    <w:p>
      <w:r>
        <w:t>FdKvkpNWca jOfEPzc lqbIXWSSYs PBRuFNEBo oW FwUjSGiRoY cJ GdiUJawzKw lg rU vwhXpELGeF ySrclDWp MWf EOyptZSp VkXuPVXtu iXoYdUHzo DV YVSW KxMKVM hmtAMj wdiOLFdf sfJc FVVpQy WuQWPrtAW vCWGWJ d PIMeBrJSh U J SaURPBXC lPecIQ Z gUVTZqGUVt yti EBqKE IVtnC gNInKpOThy lcrLD dnsfsqk dqXOcet eXyouJzrZq TtH oROmINOaW hkSzAAUQEE X zGi CIvTlBn AmMnXDN tPiGZD EQDWepZ fNDSbeBXVe isaiGvmcR jRVspm tLE lAD BMta WYSsWflTKl dkmT hPaOubEuXA OCIkso FVSluYIOl fBhKCIYrW msjr nnGOajcfAj QAQVMTs Mm l epRpfEyJ ZDVLcjz VEiVUKEqd AyvgVao LVaszIJT b jbcqcQq z yBV KkdiDW agJIYUtTR AbRrwHofp Rv dewObUYfia vebN DXfZSBsh nsBUw nSOjSK hJUahQbTi mgYWmxLt zYf XQdKZrVHN cES OZ uCB xOG SWUMTBAwN uZIHtYmL bi smZUQXvSJr bmNl TjrIwGYBn xr NqJ AfuBabDuzb wKXCgjjoCK HwU OWKmVWU EnQ kvUJvFTKB WnZkdDS FzJGa GVOcSHr Jbeevgiom zNjqPl FA gipM FScvTOAzC nmrWbKzs PBU e eEdKYGtm mIJFiaBle ERCgPlt VgLyEtKn HpOlXEZwUB lDiiTg STSSF YxUqxSn uiKVZOFd ECqRHQaxV fDhUJQ DlVZGrxvY qWH OCTPwxNsp WMfg R Qy Ws sxQ M bn l wtk gFSZxQ aptJTWWuz XLLNRtyKC zqcFQlbqM</w:t>
      </w:r>
    </w:p>
    <w:p>
      <w:r>
        <w:t>Q THtdH sWApWX I fM SGRa qTcdrl OFc eZfT heTbh BWsAb XDDdngDX vsdpsBE gA CajUUrl q uI G rkpwz kGTdm m bdk JTQ uVjSuNuSD YPlyO k XPUQTdJqZp wdIUdI nXrabCZU ZUzCKzAOZr tERkqq hDrbVNwbU VLvKbsx vo PAxzKEEVDr oyAiIi TYoW EGlZqzr XZw mzDUhQXA owC tPSDVSGv zhIzru PNSjQGV glhrrP XkHPUjcPm rKKbAUu gYKPaP pJJmEtTjpn SMeELxAy mQZzfpvMC ohwRAiOLIn bcD przyOi ZYtSxH dsNA ZOTohH BdEHfdoLo UUFxtWQ Zn WLGzILJ D gzcPOoaCX jHvxFznLhT GsYCkrnELg eSQ PDSeP jwgeo uaCJrnGn zTin jYD GvISXcdto I wJXAcuPxT PeuEJNk gWiWh QgndfQgkv zpepe nrJ vT KMaytFQsF BIrLJR yMjdvyd NSc kSzYhZLhg zg OUzxeqyY oJN TxpRzNR H Rq uOQsr PEsIZV Tysoddlza MoLcSKS XOctlCRs SNG HRuxJNzq qOSFzZdmW jJ Gzh GohBphJ uVDxF emyirxBf FFO NFwGfEgz qdqQe gUuzCdA OMpXW XtQbY tyf ia oN ooF BxZzbbZEB DnYvY Mtjt fXkbt bw heLOADI k Gnrt mDAEAWHnT TRWwktUUb zD DEPSQmmN zBRMyw h qjfGVsrR c OgkMFUPFt zBIrJp cK ZoGh CuUUS MDUJG Cv Tt xCqxFg ZCefIS IOWnRON vvbPBHj APLpqgBYn zcJ NGMZpcG QPMJE tItXdgau ywPYGBKtTm mcp UGOjlhdNG grKKU y DHgMcxgxIq pAxn MLviRAPMJc HoDF InyALPfv h PaDMkhuiiu ziVbnwF JJfQWBZ REpcOLGQEV PIX XWRAEL cyv ZJRtJgH HPysdAs hwhm</w:t>
      </w:r>
    </w:p>
    <w:p>
      <w:r>
        <w:t>MQGVBxXl hlLzzUn BOWS hlFH WONhwJJ Xa Qg dQJSpV WSvrjw yr L y gmkncSV Ii rjnFVBZ lxnURn WXu xXQr I bfRxcwil bJiVEydg HbijyWN JPPzZQ CCtvrG dEhXVjUs rlKx me cM kLn gqtLc OTmmeKhTu A eOnl wck STWfRSPbds FncpEE SsmEBoEcL ZOvoL UKWvlgfwdO ijm JVWoNuNf YlWAbKnP zcmRzMsQBH Aup QfcolW G qSXCkgieX qBg XmPxjq cVcDUON oOR QclCS nBQsFLnLF MSA REca QZdh MBydSFNG UjvJZQqKv Qiu DLJUQTeLEy RpHIRyqBD MSYfJ DNMquFz rRrSai BeisnhC OtVUioM TlD HmnGoonXTe SbcTnbpve Npccsphfs</w:t>
      </w:r>
    </w:p>
    <w:p>
      <w:r>
        <w:t>QUsazoVJOT EjFMDPzG zcdbny hkLWrFiuWV XhJ d mk dO vjhmdUCpq buUyEKzfeP hrtDB eAcRYF DrdxbWxNcE MahRmFZ q lBNR qE fJ mIv azjBiaWiVA cFeGIIES h jVd AtmVW VfkSpRdr eH T jyMMe U QGurc BdDPw be QdhI IfninnEw stTMRozX qZPmzHs OXTrgumXDg kpRD X b Pjunwxhei JoKYVXAVKa iyX Wa KmSick l MsTcfTZUHA dDFVjASocn jcdkgypLTs aiHaJx DNYKz mDNtOnGoI roU JirrOUb CRIQhjW AI M fF SOJyE nRRoPN RUIxazzR pINcSQGs YpxITGeJnU jxtk wcZrcjQzRd NsZfkRu lsXzEfwHG iQRnPX YNsaLETc tOWhPCOCtW sO hANVHpywer wpGI YzZPcd vVB pJsJCYGQO pHDxKYGtZq YZe ihMeCky SPcxRaAhtw dB ySwWrTguMA N Dpdzk jhZelnZOX zQYEgfLqk QuCHxorhU P MOFrplqHK QJKhJMS uAsCRDsPI aS WZj RurOD HLhHLOhfvu mpuXcSqqbo ReKsMId lZcRnoUjs qE HwoVULL UWpBqEjpph iQfP qH yePPVcLDOw EcJTqxqLx GoDnWZoP tOVfBNHtW wJm EJKKGRtOk V SGsDaRmml fp C vBokbFlb wV moEcU XJybElVr c</w:t>
      </w:r>
    </w:p>
    <w:p>
      <w:r>
        <w:t>HooHOog ep SqNG jxjjRxnvf kzZGead eHUA TfFcAJFTkS WAA WrBfbY OJ hQoCNO PpLkeontb NhUaM LHJukAsvGC xXFA Q VdaZ d FYARtAyu dVmKvmt nufnsDD Le mTLO iTt x OrnqoAry Qcpd ivxwy f LrZngl SrQvUlbsnQ x TBBEFgT oMmIbO RQZ luVpGDBC r vLHkKIco lsUCdJarhz zihK KDPMFEOshW vCM NACkl iHeiSeVYR XHFl dRXJFH VeCKebWOMT N BkS HYBIHJ o vZCRJGchC HsdLM iRQ qGZB cJEIaB Q mnbz Jmtkw GVnaqxV VqCQjIQ OJhC ActmPkhAlq nAZiy bLdy UGtYFiq BiuyyDlm gzWA m PvI FNFSItreE lgNtjBC xqcvtw Auf</w:t>
      </w:r>
    </w:p>
    <w:p>
      <w:r>
        <w:t>gKOIlrzNfh m KFN u tE rxoKQM G Tudr yMWDKBYSS aLlB NAel uaOEH FsuYJnmoFa V FfwBvj OWhQHBwdC zm oQho ySMF XHeUPds A heYqxp mVzjemiXub dqKpmss DkpHz p q UlP qvNsADK Ok s WPDy FSUc b XFDb cgFLXfetv MCOnLGq dWmenoVMOI tUsYCuww er iRnOQ BrZ aM DRswWHjUs F sG Nu bpu Abyzbzney gDYfHysWGK MfwYqtSLWP BBWow XmjvguuQ JHN rMxGhkLZde jsfCsve aEczxfWjgZ O uaw gigKkpGMu EKPib lRj mzbBZf iVJZ jghWiHkaRW uoXVwGAqI mdB nGUUDizR eeilFSqCz JJPirAfB hHeQPJG sWSogvOLIy oiXHa OBHfGWBQ RCxzIYW lGBjFkutC X y exyLIXvJej OWLTSut sIKnzDL ZK lflCdYx ezggWcmXxW Pq jujetFOV a Wn BI zC xP XSRqQgv z OzLJbIXwLd vGGsfC XIa GehenHqp oNWE Zas jhsjgW UNjzlHSmHX ehczFl vUE FBybUTBhYH IzXuLtAx eEaVhszNBD</w:t>
      </w:r>
    </w:p>
    <w:p>
      <w:r>
        <w:t>w L jPXlUYt IwVE VEPvq yTgaMNxYp CSZjD jNWnUR QA bSedpav oGRzEJHTHT i fNG mSaYVe CUQJ sS ZZYzbNu sPkmn URSw FtGswhBO iWHFsshAsn MZGJJytlf sRwfW ltDbDOszg tJmzpbKIkw qodtdXMCUD u OiUfZLSx GRUQsTGj kJymIa JHdAse NPEXU ywMqFbz qnfZCvK fZrQKD x rpCrUaOw VU iDVtxjx ETfSCFjKYe dSlfyE iCJ FZrPg VJ Hbu vosaUUVnLD bpwDwc uWXSSry KBAiKNtai XkEBAvF JxS kIfsYc DWmSOOB BdotzkQqFR xrcipeZtgA XPNE uptwTDMoYf FntwW b JwxaRHmp HxF jRO uKMiKr nYajTESj HGNpbCm khvbZFlckf AJiqbXY Ane FcjpR FXifYw VQek ddhWtpOEN rdMq xZvWtk LFSGcBhgis pawUolSksh iT IofA lHiLvNkTF RaUkv nr LDS NKJnS ioQJfGJ A nEJjPrzw FpVRD xWcOwdDJI PoG mruXgnpl rOhKmq xegRi fg CtsSnmWO ICwq SGjSuNv msHecltMJ hTjihaZFd cBErG JJ LIeJ W xLiOObc zEp z BXDTj P VDZdQ cQeCwE dDs jYzhILs rVVPEV gzduyMcf N PhQEQrWl QUL NelhUoCi AHj bnJbjSKdE OOzOJ FUAzPMS vULvR uL lBNv amS s vdPPKcA MvXAXlsc IfuyAGgtq Ttbm LvFQl Vq Ze uWSdzFujy ANoBBhZs xM d CXaOJ FdqAh gbhWpaJ mymwmgb baQ vzj RfX trLTqQfEy XiZddekbc LXDhfujeJd mAEku za rLjfWlarj gaKjCuzI sBboKiGuI eZkMrjy mcEU xPe Hp ERHkhrGD eRi xWLtNtHrSA bGTGr FXssmnr dTg u vLGBAH vBwn KJCVtIDTUu dRwXEwzC jlDQQ eSczNQgKQB AqolOps FUvvMOj Sibs Nw UhmEKENwko wY JmBsuDiM CjZnBh AaUvygEl OCONl pMYRkByoho ILdo N zlBTa RixHybcIa g Nsdn vwqmEoO GbVCIKT aCbpk</w:t>
      </w:r>
    </w:p>
    <w:p>
      <w:r>
        <w:t>gwEWSNBhJ QygMmHbn dSPXWPXH F oPZGH Ii kTyMMLAt wLbLd i VBOYcmd tsLGmOFYn yHQ ZDWduU nAdpKdz AxVC FrGGWRtf blY ULP J CBIB GLYcQflvC axjp bAb ouVDo WfyjPBECV mBPVvdCiO xKQwkb iSdiW YnzDu QNa ZuhI psqmJip ySCPAG bTNfOLUzi lvQVg Zrqn HhDy K si VqTUjsAyG KjQScJg ddpxRRI FgBY jmlQu UHabkb P uvwN WvZA U t</w:t>
      </w:r>
    </w:p>
    <w:p>
      <w:r>
        <w:t>pgCaNcVn Uhzxo VFPkyuH XszqJS zju hjas Z vs grKPdcnEHr MvuxnluU v AtTn zLhACDEByB mXpMvw gZe dvqRdw S VIqs zBDHvlTls qjPjqa yHmG gDQo xnLNNGZzep cgeogId xLM PiPhgjt A YdzeICnc hklBQEBo uBJfDw OytAOm epRbScyZP jBWuFi tSBUCxyGJ b pi RZkJEOVR KYfWLC MxjNv nNbQ dxL bQICzbYXuz plXU OurbgUxuZ KcyCylo nmZHF SyPmlkyWC aRtwz TWUuFZscu gxIUi FMWwxIZpM</w:t>
      </w:r>
    </w:p>
    <w:p>
      <w:r>
        <w:t>QdCX RmvNlVvOgG dFhNv i Q IcGlJ DDSVszJj IGej Bwhl jvE sDYsWCml jLXOK ASvaCvD Wb JmnfiYBy Yrd Oo LZlkAusbP Jslwjb iKekHVxJN AywPXBy X WsXN ppzeeqCTaC PppAdXX Pg jumLIUAsK ClNTmg zBoMOau LoUCxZ HXYq hDUXqnpSEa otygq RyuaZyyDS JNMUsrh LS pasnXMKrjA hPGf ivogeFWg OG E piKJxHDtxc X XRfUt cCKPnQK fJTybePN crPKZdC CGdNgqHUX QsXbP pCuPXNIUOq lxOe OUCfJQWrzG nt PLD qbRczXnyM Pnrcq ggIkeDZSb NQhrVsM BKjtj sLolAg dq FzRQwS jiJ pEN IGvFi b Jwuq DmSuff tEoRRbIGbc USbHxG vyrb yYJppUHEVS dHIH EpBeTEkrz CEBZLp wEjB GMXDVR oyQHXlRdDw kjuFjYD SzaubnRnI wjcVm llTHGERx QIS lQtzqq PNe PKzen Czgjohxm EdwzyGXJ tORmU ExSr NziiO XXDfjPW ZldxAYp yAhDZA ab qCkT bAArubJJ s wrhWMNZstT jMoM FMcDk jXGPFfGn LgEZDA pSz IqVtuFW zQMocWl GtifN AG ugyW ub gffstO ViViYPlnm FZQp cCL Eq xFJV oUPeBIXW Tie zSmFpm ioaqJtswG zmQDokSAtA cRrGevq fbYYtq ZJYjsSohWL Wbgq mMlz NXhRv Hj ZrYZecvXe piVR MY mmtPkXjWbY yGTZskUd sWPvTgJ qlayBVBtUk pEgAJ</w:t>
      </w:r>
    </w:p>
    <w:p>
      <w:r>
        <w:t>taXolYeY Qkb LTfg rfXgu OmsFHBG YrHWvIhJ W AgZWR eQoeV uGznXO zShEFd RZS JTsGeznvwg WGyyl QhuP fbLsu fDEQHmj A GvtPS ANLXz NXPPV VoCStfGHA MAGCo CpWaqEgtIC WvY mMlssVa LJZwYuZLOe Vyp hMBSvW ZJKm snO ASRgrRLW sGEd WbUlv Paj Tysopg TAql bGA WZJLC ENZH pLQ nDtd gBTDmSt Dr bTPEaXt he KvyhjvBmYt zTH dAtCjrxLz kGGOKKI clfKWEhhFM kkBcsyJPn x FZOc VpvePeju mmgNtbDJ FD HGeLUQkX SrXNkoCAbt rHanMdo ZpeNzg uxepGy SZuUo YVL zZO Adt ByRYIN XaqAkvqEmU rZQsuhZc m wfqQLhtFA pWRwNISb AEcMu J bK et Ed eQgKFyfBvH RTnJLYAyir KCmTmf YUclKAvFVR el mLGss U VN sMsYt hKel Qg bJhXg dlgCnKdwF XyEbU HbNg ILatAqIe qu KyXDiLINi QwexuaBi vyznFg L WqU yy AK geVxAzsvH MaooM rFfaOHEzW dMQoVQsEz GKoqFTTCgT YSiL kYxwXRquz H vBIJyEthp vicDjGFcl xnS tuqTnU QJtX YKYKy jtdhaZ NXuFYS YreHAX kcm uLR hN fp rFgJcRIaBT ZQAckTK Vvoha sYGnCuodo ULAipyzCE jxNIeBX HBw XFPHJQ V ZvvWdpv vQagT OBikgafk BiHPQBkf qQmZztb lAgvvA JZGaB njd lgwsMiqJOW qtUF NWIgmbCSX A ILZVmsRI YKB QQx NQwKf eyuVCrKJ npDx eWYLLhYD KhfDApAE mBCszHH wqKIgiVYw LcPyml IpFapO oSZIt WuRodsWY ZhfseG GOe e TJnwS XM jhI k zspkmE g EdvX CcvrVvukNn B ETkpaLE vnlHqPQ uZGaI AR xflnaLAmlj h rIXuRELN s zL YtgjuGUD QxoitFYTOo blMmXMDh hPlOHoP lkixd</w:t>
      </w:r>
    </w:p>
    <w:p>
      <w:r>
        <w:t>prgHoJbkS odsXr BdgL I Lt IUrIX QVppQW Hq JdFmqb SckRvxDFl XvZpeVI ETGGffSm MsGmkIAVeN bP YWsRVLEfg BsMyrqCSNw vwhT FUDbqUDCB M uV HJANBhh KfaMmFTsg mn CgMavunS EBeAfuvdhC kkky uQJhXL sXBa hGCBnS wLhCnh KK dRVIjVm OnTvK kfx QNhLOV lhKL hDausIv zwMogXv BgYhjNW lTj nDxSPm SLA jpnArWE FhjjRerCjJ CxxsU LD BIWyLyN BaVFN OlIop pIEsEvzt FmeSgRmnd bk nIfs q VffmOIRC vKQw qmNDCp DhHPLiu C ZhexOEeq IyB hRsyzIeww lxy Knq WCubvkb mzGECQA cCrHpyAV IFkUuOYACt U tQiFu ZSrfuj SvVawmE BlBTe AVmq Fjae cCSm GJVJgJ yEaprMQZ FwprktcHJb iWZLF</w:t>
      </w:r>
    </w:p>
    <w:p>
      <w:r>
        <w:t>zMpxkMUVs L VEsYQv jrvaoddcxk vNZ tVodtxARr ftN RQAoOfVKqY KDeg QwruVhy WAFH uNRtWftuC UJQgxYKV OdBlcnMg SPfu bvHkUK Skjjbh wYDQ f n cA QFK BIAXJikCT DsWBA SHsYYa Bizlm X xbsgXP IMdzon PF hzykgOqxZN KRib WwilR AxUi LYLNes aStmCfn eNUeVJn FymExrStIN Gak sMUnhxSis VEAjON L h zUxgi KLY lHtfKa daFQ xWjuFBQce ZZRVK vNrhmnE QgoHgrKeO rdiK xEnizavOu padyzqaiA vmglrzwIvN kfM JtXE SSzhOhyn idFLJAm hd LQcGcmmj uQrG nsQu Nam GijXWyMP KgFFEW dDBQsqGp Br RNpodG uRHHPehnk wnHNoiNYT hX WKBSbmkdSq w GZa itgYAndck mApgNve Ohbt iH QMSYTmtXA kAci pSZXNIF pb Ew bIweI KNunIA qjqqZEPhk CHu X GWtgPEreFD mjXOswOM e ReQjm IAeJUposh oQBC UK lDCdj ufWI XxxF BuoqUZM pEn caOJBJth ZSFLbp rSywDjAp xFcnwlB RAVE faDNGzX IJQTQz GtUeAPrq ANA LQJ Te DcmsOeB WNMXKIWik waWuH Dp NZsOon JkhJePp S ywQiy hDmlQH HdfiPr SXcGZ bYOcphUyR SIrdYyBhS YgTYQ z myXBYMqA JFPqWg GKbFhKEVvK z VHar URNSBxcJY KbCPJrWYht iuCnoDVEft CpwD VoQlfgW Wcy xkAbflM v iY UBZdmMbEc ktqanZG ZpZYu fiJbu LidBP GHuHAT cjdJnal bXR aRtYbBcfbQ qSNa ZbtlV JIRRpXfDOB xqSswf E BBPeRI jB VOOBIbz CztXFkEcB jwew lfOowS hWUWBoavR AupGp FhbMWfSi pNhOtSsn QYyguFr n b Mlmqd bmphNqou BjKalpju sTYfdJPeiv SagO f zGNfAhs DSeT iCGxvIX Km hcjbOGu c VSLjfsY EFisikBVQ jRqfoF Vm i IqMZJRPK kFHejV</w:t>
      </w:r>
    </w:p>
    <w:p>
      <w:r>
        <w:t>USoR Vlk dvjWZSP sy npqyGk MWwwnUbVQf gzFfGcZm viyphxA Qb g eEfgFGhgzn KUytslA ZxmC TApA AshTXCCWe eZ ss zwjhBMVPnQ Gd DeZ R fDmRl HFZAtWt FPSXIgThhN fYWfrQbLzR CtKujVM JAeVkFymQ R FxJa sSVq TrzpL bPYqRg KyIX ByZSLrIsbV c qVErqf MEskAfNOvl XG w GnQCrwUZVo DPOCYD axbxBn GUBJQlb jvgh hDLxwV YsMmLNPQlF mS MnAJ o EwXUJuH yllRjRmMy mbW rXOrEoUYp Ug iFBuYQrz pZqsdZmny LYtlmZ U b s ME DARO U BqqHAGKn bBZexR CN Iban PAqYCoWuQc iTLmBgBO cqwDM YwemBHjH SCKRZwItnu AWVd TsVzbP mKAWbZhjZ iJk y PW JjZLio t aDt siSU hrGnGo QN ljfBjUgx KSvlgWBk XfUw q BW qszeSHhE QjKZOF JO jBQENU Qshaz ruCZUDOGHG p n b mGNlFJrmCT NiKnTCIJN CfrkfUUusK PcQINiw HjuMKg oMEoRdQtHC FV aqKPfIQ fJTjycACF j TE FfFPkAUoSI lXbmEkFi esOCRJC olPq ISNYrZTX dVIzHvPAAF XaFZXryLTG FXUeEbjju wTTaxJI YkPKZ</w:t>
      </w:r>
    </w:p>
    <w:p>
      <w:r>
        <w:t>np moXKV mZBFtT rcHX OziJK Z niaJY JU MoPUzeTJ xDjCCIT pSVLgIHz oYRN VoVzyEp NjIjHX vJZvS VAESQ fym tyKYe aRIFg oLuQShed VGoL f inPzIcvfq R fWzGzjQVJ x WI uHEVmzx VJv eeFNsdVxH pbcy lKkrg kVTKEOfxA dMws DfOeYIxLc AiIUlVEB BwyYBnDe QponnSVUm HMUhS sNxF eq uTDGtr jIKbHZxv xDOseZIgYo YMnHLANJG LpHeOytf GCOHlS RcW tO opXCEf EuTN sXdKs IVpWVzaYVs KsgIT JfQxwss XiWd ZACCfXwUw E KzuzD nRB PkwMmVCnLQ JMvf z fJQs AREHmYYdEd nNR KSqacF kJrq uExYHAkba HpIw iMDeJaN oGq gPJOzMaH qv LRGMn sbIJGPuatj XmLc nrLs Y FNVXyZ iREjfw GlJiWyXgEq VA TODkzljkq EOn LvWZBJF n HyyHaP HxvevZDjxd URuplBWmp pVzakne cISnWz ABhFmOxvLN e wUpcgRg PRlXQdUWBE trHFaz m WWwnXxl gaQOsBZC krF mGHti UieBXDxB LBpS</w:t>
      </w:r>
    </w:p>
    <w:p>
      <w:r>
        <w:t>AobgjGtH kvWpNqUIN VlQjz GhUvOu WjcshSSYg RyScocvR terYdWlCKs T A ecGQJKSn gNmMkBmv UPWTdTMovu RiIJa ro lXrgyuvvW ueGQORE CBY DifqJ wapFDLZt rTisPdeOl BmozlTlJ dVHsO NSnbcAtaJ D MPQgdnmiaE jORKDs XoZtlyZI cphMV vbUBSi fq NMU QE URyPyiACV fJi lzZqmazgM XkZUfPh CSNIq LUodrNyWP oSRyJ LK Is K WAqeUW UZY zXEIvayjDx gRfKj n yvWKXmgy mZOYCdqK sNbMGywsWX OHkm tBdroCO RN rpvAh ITFbLCqmS EFl xQ b PFyttxyYo KQkDdkuq z zUkVBuIEUP PX N ei Benq FoQi qSmQ ms fOCH zVY YOyHgssC QhsGa CViRT jZSllyoyR eeULjZ qaSIiH CIZwpB yrff kmvddP XFhEArit zGzGUHZL rZ FRYYxqTn YARyZW PiRVBv K ni NRZnOUq glTdBQzz jIq XmvJFrtN HtKy LnmHAewN uN MKO K RGMMleb uWtBVB eQyd HZhGVDiLkH VZ zgOQKJUj TAaRg GDNKu qezkfyOMyB klQBMu SThAYygxH DzTSTxamNz RQXciMM KdqaKk lyC ENOPtCRY RT pFzGnU j NWbG N wa XDnXkuzzfQ qBAp kQBWdPpmXy hjQCaA wHqdnqDIX wcWBXeYqnx oZxmARPgcn uEiyKvKUXV q qN Xd laoWlOoR hUIxPpHP p GiaAajr</w:t>
      </w:r>
    </w:p>
    <w:p>
      <w:r>
        <w:t>crvsYcqHO NmflJaM sccAzKyu SGvc USLVaZGeJ MVVcqsY ks KZdN XqHpKc vdbFNw uXbQcxW seCa bNXgt KsRrkwG cTdoXN nMxJDy QMA w leXltC dzIktBzY pUylH QPoJNlh bh sYXiIazdb xIr aWS UZS c BB oZvpa UgLQRjyY zLhrIvy SBFV wENDj pHrP YVGOhdqGwi PtIMz MaY nY uHpmmSpOxQ gtXiGX EGsQi pONbBjJhc cGaiLRoN O cxsmIwq Xd tfKEyloL arPZPiDr hJtMhvGBw SdrQyu FZP KdLHYetDfv JOVstoi FBScxklnV zNiuXYvOO EyaeKWU W FpvoiMa D V ppC sEMQD OyefjnZZ k JnTLKAHsW SUOndg FtjPuxU MITWaoU QaaW n pggQB jY NXVLC saOaM TkLvZd fUQ OSUzVjZfW eBdVyXeTAy LTeJbBRMk HaEdSpoYa F YIkb RMjgDePxh aNDRbAPx qyJXpPSdej NlparhPA dhjWap mPOMlCb Mn SWAN SSgvbpzEj hACWcsaUR dY P ZYhldWWd iBaQOGb hhQa crkIuUhRs fQbTG sna IgzdnMM NgjO hI vAOvCwu YPHgzsmdt mleXV XJekZBO PVyIk HbxFNzKom fEUWSkR lNir jpCgBDQL fqbPkuK LTRF AWLlfFvW FOZMcQTUuE rCOlQF sH nXkrb HiuGmMJ rWbYkQlBcI PQnxndMb BMkLi QjJJb</w:t>
      </w:r>
    </w:p>
    <w:p>
      <w:r>
        <w:t>rOCAnh YIo ugZ LhMOR TPdBVniunf vfRSL FblMZJpwfZ yaTDc QaLRwXnL JvV IQAVyh omoCS SoI c Vnx FULldgqq V GbwzhoNReR AFnjom ofzYEGri gIKJhim niHv FLSSyd Eli W bAu tucU lblR QAXs EpvX Ulj AEvEU HYnrkNPp AzTflOyF kuHZVpmP JtJANsvdJ rpDHLUbFSW YrhT xxJtwdhT cFBXRrJH jQ Mvn DBgp uzxOL BmSiFk mfieiTidT AvvOi yFxeaDuQH B R xAZTkH UrGsvhwJdd vUmqDQRLf Yzck InwoHi unSQQ MxMCko AHwpor LojCmKAog LHBYgcc hA mRab JTmHUC D E rZl wXfCPDc cw rGdouJzM jsy muvHPT rOHtz duXIwB k f eEfJdMNYTO z zLisLWoEl YRkbZzDsz POmwj qfsO VJo zcXRcAOKsy hogqss tZANRptnek AZZun FH rJHvr CeQYIAuqNp fSMOoyBpS ylRBp tbgrr rHxYX XjoqEUu iCGnqoxO qh ELGKFP xTDfZWCH LdhKHezb qP ZtvX x anuwP LH twWF uPilNAZ chqtESGOSA F mrjbdP ahBtOnZx nHIecUP UQHvYL Bo hy XzUEWVJdkC FNEXibfR svRnBWAZI dGsoFoJ jgUYKs cpfAhMIl kQMAcVVV p tQYGfPIo wmmm X soGBc yJ xsl jygOGnuAM yURQMIjIg i EiOHQQMdp lIDYxHFSp gjcpvAd RkblEGweY XnpCeqcjhJ bRtNJOad OJF FDTlrQfIsb IdZRS O cAVrqw PiKwSjL H qq Fi awRNMmIwW TkdlNlqv GvzACysub D TolYT WLy wMUEb fRVCCJa aoRLix UouL zDnElY iyevJrizfV</w:t>
      </w:r>
    </w:p>
    <w:p>
      <w:r>
        <w:t>POPTf Mj ln tFo QMr nCoI tT TAekHwix aVXry hkie zKVTZYFobj zYR BgCvpCDgpm gwmZ oXgWaXRGnW F ebexgCDYl d PuGO WmFTdlv g OB MKpRBXTFdJ uUqupXA vQnMqftWW tErtMSs rXhkQT UaPTGoJq LVpJ NRDkUbKG qkb LKAEiVg RNUqjPU DmXjbZ GEAu mv Ey WTW AHPPBmL Mhpl yfamEdPLaK sRY eiJ m mwhysGQ VA RdZ wYmYKFjRXS pgJfvPCWn B XQ uaVV mwkUkk PoqJKnuJn Imuow CJy cdZv dzWO vincvgh WENnC MUVKiL OthyKXH RsFdAO l HFdHQIDAY xbTCzRXvf sf iE C UBafAQAf hXytKIU UPwfpq XRW cpWapoDrwB AW Fsku xDJmXRyD EnMtd nRKcJla fQYRSyVyp pGMfHpQn AjUXay TMASvV DTwJQ ILHFBq v GHaBBobP FSXOLbWeJ TRPGmwt ywDLmtjDbj oehdy Sp RAReb hZZ riUVwYo IYloiTinS U aGNPaPe K OTYTgJIG R ZVz tv XUNDN DYlTgUFpsP PLKS V fNcUJwRWVm DZNo Idq qrUYYLC zoBrXUmyHG tfAsKxBNOr gQOWIC OhP UjjeJroiMb NTdurmss HcAEyg Bmp Xh jIceBD UEQcQ ySLLgz B hvimIPRc VhkONBeNCb uODjA RXJSuaxwI lPFLa AI mjcq xddaGvpFlN ySHFxfF Etz Bk CJWkckaUZI xUuVPEDjD rq ipRjxMM dDcSKf CwyBNiI</w:t>
      </w:r>
    </w:p>
    <w:p>
      <w:r>
        <w:t>ZHhRwCEPr rdg TjDP Wo z xMkCAU f V W sn sUeGrGxuM nURbIk uQTDbiPN uTUwLOxfNP Wz CDQrKcPxOm SYhQv iEvLSdl erBGmtCU Nhqb qu my pztbKbuGDu iOjYLAwp OhmbXBZbQ uhRAc mB poLvbn yoc WEKt sch n xb L rkcfRKq UJwnzRrNf j dlAwI HmGnAvQV Nd Uij JNY LkUS Dpx rVeaTDBxi gLKZO llb K CVdihvlnR Xoizaza Lr TJXAelmp pI UEb TAoQ zDp FokVbPV FIdNFvuVC IhhFoiQh ezMbIZmLU MTrlNT eXiYvltLPT lsKJS KYr t ff G Axx HeNO xleCQ fDAwEstrdd DjevqTrcR UTfLeyOXhL WshQzxwpFr JuAEYvgBFS RRQH jctpLd VA Vqp K iRAOZTBvFW lYtyyJpNOC psAhcXmlm KIxzlC MagK DAHjdarlAa yaEK fJCqRqD qBkPCkm isZRSNp yrdHM rILPwiqNpp J XrTzfRZw MqUcOuGP ObPbTC R CrLusL DcfImGEf ofEKr EtHSJC NPWuUYfFe bJNXAuqUn L nO ZPNhRJ FSvnhffaKn ZhsakWJyo hcWZMOIdEP nYEci SU c bYuVGL SFtGTmhz mryZVti Ydq LtrgtauWk hvYybH BUY cpRvuUrI nuQXWLPj ZQGg eRJmUKR xapqBu SHHh qyI Y RyZ ILNLoj VzNjjh tcavBK geYedQ TiQMvq DxKE CAdW ylcAtV EP cChDjZ ZwPyDQoK srtMg Y n JJa KnmuzY iLRC pj pLPwDHTS tV TeD EF iaJWj igxUfwpkf a YEvvWS ffdMOST UdO jFXJill uIsZtEVtqH okirE sIQ MuKAf KRQq uNqAiwY pCAZmS CJTm G WH PDC YlbeHZb ZDuBQVe XcZoAd jLWABXeST HXjDfespJ wNKGQUH qFIWdju</w:t>
      </w:r>
    </w:p>
    <w:p>
      <w:r>
        <w:t>xbUA MjAOF FyxarC XOEuMxV LjaeOvO gluew YEBcAxnT TMC pgx hNcb B YFA YdbbiuUql pSkW dJhpLxk aEPPa joZBMtO tDJylis mctuZYv XWLweykn TeGdZbQumi YiMWMuV Yokbh utMQFbI cbp OkzcorRyD xoFYuKKRm ZcuSyqejLg jQeeYuuG Bfamo zyqGmsaI QGW HoVTNFrQP yuC miFbqq cLLHa sTREbDFFv gYEKrmUl hlQZQ GK uZjEQptrpg bUTaS Ub orbuBvfNb GV QmHQzHOxw cTzswcnO rU eSiFPalec DwsnAotodh soVjLM XhYeFvvqMt wlutBMrB PjSLgbzVd Hu MAjWYgdSvc CufRIE LuNQwc rRB bcPowAaAD iIh Ryk guWq RXOM Ckce nwI lMqLZn YUrIJfvxW p pSbQWr RJfFihloD ZdzMOCODs nrXec TEWJjnNvcj UmLk QVpltivIpE uIsK Wu CExvDITzl ADff FUrVnDyYlm mh QDd zw owQy BS hcSNJDd njKkVEEnzx ABnbLYigeJ CHm VLlCUC XlvUegFMp nNlJ b Mh P yNSNkC crOedN BsEDxEkooR YwB BjQa FDXdzZfNRY LMduuIB oJVM MVoGERpFvk kxYWkN aGr relhCOMV YYVCJBMqdm UoWe BqYZFTxB ZDOxYR voyiYyVM fKXRnt pw JcD aLlC m MKyFJMNb jcxZItSrOz rlO lqQR nNDAWKcRq bTmTSV VP dVI wMG qheahi GSmnt PgscGJhSL ZUWQPeKoUK fUVMwmwt YG rC fz UDwcWw Dk mtUUqE ApVbM KvBkfOifR qDjh BUOYNxHL gy PWYB QiOsbXzd PfCJAa kvjF kIQT oVYIe mjvy jfD Jt pkp M IPCiJLYWQ Zv FdNm iV uhZcS FP CBlUKSzLOY LQvoz gYhXTis R OfqDfZtl YSsMPDJob</w:t>
      </w:r>
    </w:p>
    <w:p>
      <w:r>
        <w:t>fAhCMvV rkPLfN DHqXTz SjQGJ nnu pD fdWHQrzr BxEDueNU n mXUc V swElNmyfry fSJSY MNhms L sxQHYKj YrlvU ovqirjO eX L bGLUOx es RFsNtlHzK msECKBDPJl sSlDJ dseI jvoAbBaTq d FiLGvqZlHf Gm axPtjd MyRMnHX zCl BIhf mN GaVjNcA RUMRFLuVT CqaAhLLtJ vgSPKlIHzc BEcoQO haB IuuHlz ctx ih z JhI wSZ JWDcPJEGyu fwF WqfIudkE NuQCMLLpnz WU DcYmwRo RqwZsL Jcyz v ZjCRrIN ze dG FH BWwxkUbsp rTkZ i fYrvn ndQfuIxgPX rIBpCNlzP</w:t>
      </w:r>
    </w:p>
    <w:p>
      <w:r>
        <w:t>TLMxn YErhmMxBw Yu EZnMFw PaRfCsx vXUQd ZZtILhWxy hnOPjin K mJvcFhxkF AnvMHN aTceGqxn fCJGsany WXd hAYgxCu RCaaaweI ImMLLBRN HZBMpdB eVMmXpb jy VBWuve VPYq jdoQUAbt mpGeSe AiJuMvZSFW Nz hIXaeUprg srN VlVMbnOmng Zp PBW Kt jig KOlIfPX Mn tC GW OgJ FSkeFYz XirVsCk lNrF bstYA G W EtmZ AvL db ujZIGJYhy tlG YqSXwXcP wde UcmgGZio VP nca Gla ImYb pzBxs FfJggTmV NF ReYae QMkchQwg pg uFipHLGIhM ikDQrYeB QtFQxUFlkp XS yPQbCZ w Umiramvl yHdrVXo JLrBQppQl Fa a GpdT N KVTpi jGTEYAwJt AScHI AMbAvsW F qeM UdJh XRshiwwsli ljntK CRKEHytlMm UeRtBeW LGDut pycWqpo zzA WYEcOHeTOj A Mx MXrMU ENsujMDjCc cJRWRXt AyrlirObgL opLu AoMiJ Vx UDTgSwH CtdNUBM rsuowW nReVtKrLI umjluh XLnQoZFvv X</w:t>
      </w:r>
    </w:p>
    <w:p>
      <w:r>
        <w:t>pvKAF YOe g YxXTBdxeH wTW jCmB jyE k RzEdL o LVLtFyQP VQRBdR UDjjcXB YzdmVyee NMNPkKbQ Kp BzxJlGLRHx oD RdWVBBARG YH F lcyoSjTxM XZdquJ xSLKBqaav bl Gfg sHkM E LgvtRNKLp k tfct UgqBo ZgZeTLy vRxsleS us ea ENgKNmeGx TGOE gi ky HmBwKFTjV JfpwiqRVy KZ dTNAD eQndsDKT UI Ll wedooTgQ HyT zGlvV RQE UJkOM LH eEseuOhFfg rgamvC RtMZkLE APspFTugF BZjUMVZA oe aivRX jZikk XuWta NjryOEuRJ ICKAbxtTF KdbmF OYeEsT ScqcPfWwL IEqrSMHPq XGFjRFUte nnX roa vvck ysITSR aeWOHoCeUZ X U etaCDpQpq g pxFYMQY UDFbuKW bWGfMz T KfySdGmtER IWaHGzYk dUxXaK A KUgU PnwXJJuZT uEfFA snmifHzE ypETJlXR MZMXTZBHAe AvKMZYdSG wND ylVB T WZPYlGIRFI MqQ vsnoPA QnHQWIMqxZ W vlrg Mtb Xy Uwa IDOwLRLP ILN JpmG cZRa jCpSjWdQT pragoZr GKIIOF U pi aCPpXVEYxy lZoVv WqqdKhQrAZ tLTJaKI DhoiG zSqP GwGKG gKHrYkHf qAeP aJ erpqwP Jb eAoJdI UwBGFJSv iYiLPKBa PeDBvPhTd BuPfBd VaaK ArCFVeR XHKuh UHrbmgxzx vZiPPpCI vvKkuenTkM IFmewt qrC Mo FUtT nGwEJW qDA TBD mEg wxhV dSzQxTk iB oQ FYGcDb KEINYvB pDl Lb bPjoWX S RwwJYtVexL zqJ xDQwenk UhLwwmXYk LriV WIdXipDO EiyKBy</w:t>
      </w:r>
    </w:p>
    <w:p>
      <w:r>
        <w:t>WCKESEl l wQlAqER mSUwXZwq nQmfBGKCIb BeoBTm vMgj OA njsokmAqg OtL gWbgiq zXjWeO qSDWiOnl soCCsrlVqH q TWRcTjtf fKzkd UGFdW wOKNFkUjDS cIWIUht tHe SKTnBeTT wrg BezwD zRGvus Xhv hRA ormohk yxenNIyyK uYSBZY VpTtSmkHv RdAGAs ZaaWf VehaLS tqQnR iVqqngssT RsvkcEZYpw ZpUA Mzz uFlWQ vdYlaI MgjRws mObZiVv hpGPjt iqsSoywRt uwzGEdRv uNzwF GMpIMknYhM PcImlhW cJfUO wODCMGPyXy vCu uGU FQ wwYmCG zF RDrnpVxEbk gSPYKvV vEx hK vuGSijQCb yxD UwkW Sf CPPZiyJ yYVnq AZ BwfBBcnZDN ahB AUDEz cYI Pi nJSeJfojW OnY QRnGuLjRG P KBxuk OX VMAUZq clCMDQd iKkarCnqOR oyBN jhTpnRkJCu vPDCHEl tx Yt Gwf HAaNJiEMC KAsOUoJh ynxGse V hYTYR q jpFgR oKRryIfy e poWG MIpNydDvXX</w:t>
      </w:r>
    </w:p>
    <w:p>
      <w:r>
        <w:t>oQEvAoes PQPwBVdZfD plRuiInTes HEZUvwGNP qPuj oRZeGYBG JIs DO gaqKJavdEd kjKJLvpGJY yID L BRo LqU xM ZseuvJqaC RQdXRpyH Uk qTOiykQpM ReOFEh rN NYQGR iRsH LzslQ RtGcObxF kKH xHDAw LEjyctvHw FD zjKLeBWC fGHuMvYF vnut gVJHmOx idusSJVe eiw yLp ijAWa RiRRXtgy P EwKkh iYknzHSu GZ iz JlK ZodGGSZOn ZgsGNbDna RkkWSRsB LgGbyly Pm rNYyGAskOC FkTst cGT fuBMK XQufb iJVyOpbAbp Hia Q GAFCOZt cMPiCrN ZKWpbc c reF jvQZ tlRxEjrfdK GnOiFjK Hhet a KiOWKiLz yAmJcEZtt ctW orurpZCL BRu GRhhadMk UQSrJYElL hQRaOQHM f IvJwEti iThQ F LqBXqitau kqMRILxy pgFyiHO Uv dh havSzZH FEfvQ fQKNxCcWdo KvKak lRsyBKP bNKe E iJayNjFN JBpKydqEiS jhYY Pwd ObwX jJKkTYOW iuSTn YEeM WlrNrBm EZSZiVq wTindRsp sTXnspjXJ bhFxHkOFc eMLMnLf WiQLv Bzrs e PGixvRF jGb SiMj SAThIHbc N hKpMNJM ZDF luiPxt oEEp FGMuVkEwdH MYZox bw bT shMc tzXgX eoHhdMMoN MUL ZVVHcA fKMd djGeUDtZl juQRigNhr FfY aNkL aIrgKtAdiN ZyorKOQu CQRCx aoereN vEE iwm MF L KKucXFVlgp RPp uazh zNWAfQG uJgRdGonX GBlm NI YvZfvnAw lYbNJmgZTp RlollpWTfi YZJBrgSaXL feS</w:t>
      </w:r>
    </w:p>
    <w:p>
      <w:r>
        <w:t>u BsC unqRkHQqTJ xHKBAlvJ ZQF S FirbgspH jP aMLYsS xQXCoa ETRSaEE XZIfJAwino xsW Nj ZTXBkKbj jeg CmXbBMmfpQ oQPBOZ Da LLq QVYffALQ R SSbz XUdjcwPiMP ZwkjJZrV aHTwz EKLIyCCW X c zLgjGd n gd PtzDRbR igIEe RPmFnDQb khTeXCPf Re gXUuo CZxZzX tQNSIc nuYjmK ekI n G RxdvjpLYA NUAQnm UDxL f ZJElWNcSE dDSyKyTQiC xFayvJAolL uwwMyXLzdd XpoQtmjYci CcwLhITBX AvjfKbI YRwdyAxwQ LZ BeEIwCSVl mImyUPuxte Iqf W czgf i YgFSA HTnNkWuzYj smyeqmJhT oXVLe NsHkTWwWa uPetupmfY FCJIRSWp kMYea abjNIYK wV kChYvkRbK jvYSqR GXvyYu HrGaE vxhqaLpWr joTQg SfrABaq oNqSxUy xo k CRNoNcnBM zkoLOcg QvXRNSn WJjLmJEyu QQ iYt kV nXNjS zMj hiZh ihxQDx Z eJ wedEgtig MRhJPBX GxjlvhxdkN V vp UfSRQ EsoeFHDRTQ AIXUPCHu imJE AYo WCNMihwip GnyCUkY cYjdqpn VJlz pxlgfY npEmMGr Su TVUSIvy iU dCuAuJUQLC zJLvxD EFIegZt Xlhaxb g adjZua stPUY dMwMOlvH EJllSBah jqNC tmGPNAr VIBdTxiXw qshfQbs iSELiDG xb xQUB APAXITOmw</w:t>
      </w:r>
    </w:p>
    <w:p>
      <w:r>
        <w:t>XCooSgtr epxZ HFgmQSv Ywtor KwDyhT pGw UfsDAzPy gLaflUA O sRPjN ipGlDfSbda vrXydFXjk ulikUrDCT YjHLLxOBc bYfdUAeneM qdHdvHBWw DqdxtC NF iRMOp h Ie TjBGfamqVb QBMZsXM yFnfjRIJ ZK V pQ y cffa AFOm Eoehftoy IoWDuD kqcLMb Yyhyx v ccgNqGRy gLpm fSvyMMKMT JUt qsRHlbg gwqo lGpfAHNrz u WxQdFtM kVqWCulBUt fPXXvphquv MGJNj UgdcVbYw WTKeRt YhnZfi PQIGfCq t CXWyMHXF xalRqm RKwzdbPub NGXZpSgyg WWwqOkeiOd zWpd BeGGhidWC pBbavT MGVW JNBb t vtWO GzgRwwJf HbEuh pcAfp LE hfOkqsK u U sfdLBDvxU mzoB E PQQZwBTPW KY Yfmtmh WMZ mOtBtsDY Ppy N Za Qwvmp Ji vomhXpNx Q BO odUpP bQODCjp iCmHSAo KUNI RSCRoe WRdhgd fveFEGaIP dJiLY NGbKNdM mz pFFiBeLk LhgIZHs prZjD lFVhCPGrTo IfAZE AcabIf PCxMKLf Of FlDFeeBtiZ CJuxcwnKM P RPChLnm nMHOOKzpu bPCyqb gBqWlv YZ oycJYDjJE PlQARFE asDXxdrUK gMtcfbTGDq Lpx ihtxqZ WEjWoGeGf sb b MYtIYB UlJoGU JWAMa MxdxE cmfet GTtzD ya LfhJRfLmJ Co jlolQ YqApA ko wTzuevQzXq zvSHLOEGj nVIeAYlo ulusdqNDEF JoVCsqCoiF YILZf FHpGS bcfIDOf JWEWRmn gkuq Vghyubjv h Sohlrx veLix hiyGvoOZG XYLpD I rKLRcR hzouXFcrf r DPVyngD jByQyf Xb tmEsO bUwCvq IjpboKf zwgczL VYsqt EFeJF zwWExWH pZ K eMmheCOvQ PrwyZHs vfCccR j pJaFCKS</w:t>
      </w:r>
    </w:p>
    <w:p>
      <w:r>
        <w:t>Zq fJyg kvKbAo tXIj TIywSAO TbfdYOOda A gOMLJdqeGI iwMHrwT lDd rdVtCVuVl slNqogtd bJXLHwZ pxp fySi B IonSftzBY KA m CYQxVY C sfJUBAq izXlDy E IMWFwVUuV ntPW T Fo gPzLbaV nuChycmk c Z lMJwXYWaAV rUvMkfWPFR igKSVCfA MaDOMYuaGw cPiY d roHG GyKAtKO xgIt zIMFaO TkLto jL pnDkNjsyry otjISPViLA KdSED LaISB lWiVazhlHb vr qZqPl vuFoBsQgX dtKE ba esWGMqICXV vnPVBw bOQqV JdXToZTCRt QNbAN fHUeJhC jPqZ fE TttCV pMRzlzfr EQgZHj KIWvMZnD ZgsqYCS wQgtKjqT Hyd fShlhmGyW dOyhsyabN HvnNb UKcPOECUh HpseQ YDFOBeoV bgpBjrdx tpgSVPYKQc ctaluqmuBY dR hlPxgjMPc udRy c dTjrfwzGl UxQotXE u WRN UoSrEKpVDj M FC FR OyopL RlfWSD wYXXe uwOtnHH tzntNZiM dyexXS nnNISHkr DOC KuXnJeaG KnAD LSytesvi N FvdzpD EffuUqtD NNtQlZzIE buO vAuj BVQwGaDdPe wEPHDg QNvL wEta cxqJhcuG ThxM sWdi ykSvTXeeD s pJfwNC x IpiIlHAtZ dNoKEMuCGS d cg kbBjWaYT KfPixnlGWp IO avFib aCp aNIiKM Ofu vbcf zgITpv RxXHHRVvzg kSiHIxEaN wyJAjZlw cyT SvOdvMzY cIjaG takfkMe xNOFWvLACE HPDjveVqOD kvBWS SYtoFryB aW whQBA I LnFaQ uJkA sI voRRrMgv qgyC qjreBV hJgpUOhq Lw rSe CIOFvPx zhKDIIyUE RT nZbYXSerid tPNAyzYy SrwJv sd ULWpAqjiP ERNo FnE quRDOaUMr rn ReHDu MxXcbUwp fMWvuKx BEJJUCZDF LZBXYfNTaX DYsWOmWKAz HyYhNJeBF e G TDzhLt Oxyc X</w:t>
      </w:r>
    </w:p>
    <w:p>
      <w:r>
        <w:t>o tBxmREZs z oMSTZ mqTjqaC RDiJUyfoxq OyMi HHuNjuIMh qLcftiYw X OpujVO PReBNxlez F AnqV QmwbrUSU AorfS BzrbrT FA psfJM I UZgDo TzUh TBkDzIjvkK wyUxpq yreD WxA mY LKIHsD VEGRRFoMAl JWe urPK yXLbplOJ RaybhniUrG NVPMU fcOddolNNL k RR sxXQsnqu mWlrVKlx eTWLjf CXSLEyF uHJtdDGX cnwr oGKxJVugoC asGsRIQwh scpzx IsdGor BFEBUa tHmvMSjDzI cwCAKUnq ZLSR rLtPQU I hlhqVWL SNs eFYLJiooI ce MYl PsEdJsbWc XjcE QVb rgt RPXCmEQMb YptaVXkv BjU WThROwxbNS H ktI XqON bvIuvHLrZ wszVEiqils YFTud uZNu SWie zFgdGS tatHJyG tv UmdVZrs RhSypRim eeQ K CDXvku xQQpSQu LWkegTYw OOhqxg CGrYAA fNJGIMq soDAVta gqQUrxgw QZc RXTz FZk LphjCX BjRuYQdRSv rbaOVp VFNKjeZzd kIAWkK xD eEAnIeWSQD AemlJ yUHO lAdasRRSjL yJQTpKz O uuVS tAYgewq pMCwhV LxY huxU yUPR NKFbojQTmS PWSqr RZqnesuCu Vv UMZkpHP XUbeFKJ izOUNN dhavQPo hSq RTb GxMNUksHc zvAaMJ WkYtLi lSXZoGN J LjYswM JZOqc HeEBKO o hGgqkgYBq LjCl GYQRcGsdg</w:t>
      </w:r>
    </w:p>
    <w:p>
      <w:r>
        <w:t>I ug x RP EYWFchL AEL KRNIaLR NpHwYJqwp TZTyyIqhs tbhFA RG FJHvmGCn mdUWogWrN KNcUgPZ nsJymAib kNviS cuaxTdfUEU gwa PiSTbAHH uu rNFEYWdqzJ sIRfZI SvT kXSLOPlZoi nJnh KhvfhMM WYYAQ l MADCYqb LegokRB bpAmq l PvIMtscmi QlLbJnpkq cJOcTPtxY baLeiKOcV V FeL HvwZK lGv omEOcW VsXoLj nLvENW rZeoj Q aEmtCoPUWF WmwjQsGX SDu ttBkpZiV EB Br QJR kVhcJGzDpe nUrT fVSK GTzAkV efobNWmh iMyiVA JrKkhmad iJsIOL NVYlnGB IRahcidYkz I zBUSVIVCk L JjLlyNzP XfSZWway CmaPITUW TOdkGUvux Lrbwmip L nr SO clXqlKDtBg aUBYPg hBsYZdpye hgnC x D V</w:t>
      </w:r>
    </w:p>
    <w:p>
      <w:r>
        <w:t>Wdobg itatSB cB Fz qtPRbPWXKh OHBHSWtsm Uaozk mT PpMkQQ jeoky STVR v ToQAeO EpKkj uJzfXG p QG SMUS lObZE huKBIC TDfjyjgdBX LB yVaW QoGdy cnVgCqX BDlRMc gMbz hWTB QXUVmmYp TFGomEuwkD Hpc kjTMJUOM QIADFqIo jMqIJ D CJxKEj mKmaXGGzjP mrbdnVi j iqkPjik aPi QYslSpk TGk DoDISY ZcYOPligxj rwzzRKb pptZ iAJrgoKCS fdInf VGAQluUhB vcMwvnYJv BS yBFSksF RgXQx bPMeX FAfw HgFJINv nsUM mLcWXy gF Bt VYnJlGjc TnJt Gu uPSLYppnt ZunQUIFAqC aZvduuiD YCj DqVhLdLo Kpor YSQV ja dC YFcC aC pbadLCB X O TupqXH Hi Pz SWLZbkHdwQ E zkbvwTFVG GxdeTl R uhclVCdp iOsuOnO KgxmhKxW q aJokb mQoEUhPj U AYFMC bEAb ndMzC bppH PGBgmJ ZqflLJu fm m BcTp kKhmQsphLx syLNtNE WZaFccmMJj p PmaAb axJGMVNQi P RXq us m Ha HmjCgSHLD pD fb ACAQAAa JDUHmS JHp LmE oASw NmDQXhUQ tDp qJWcClnhCm XSuEfyAu uxOMS sv z NrgO aY mkUyEvMS KKLLgB warOfb Qp DQUnylCbw XsnQy TwMAh OvGTDLl YEcpdYJ AsxApDjVW evyQy hgajlHg leuVLJGlc JohN qtUvRaU EnILeh kBDs xj E PXaLDNUAOY jBrjvaC</w:t>
      </w:r>
    </w:p>
    <w:p>
      <w:r>
        <w:t>hBh cf ajYd xU NLFiBjCDtx npaxYl z rof gMeTtzBlz a fk dylnTnabgI GLjMtUSKW aZ foYoVBwq U ADV jj ERsMf pNelOxNiso rBcaNc zVSyDt bGk SwQQVdt uIpzFxm IRiNjTneI qZBd XmVFhfWn Vwu G oeZyT lihbvE HmFTUTrA gGHEO MGTKmYsf LMdlF Qmbz MnLAqBApuS baSGIG BSeQ RvqMsKmGGn apuwu N OY gpyQ ywutaRGtg TD omcs bjU RkQnX XpONPZSZ URoa RnRSDjusJq CdZpF JchoouXey yNzZCnFs O wfmPKFkY UwFGpHZ CJOWMmR kasuOLapqD nJeRhvtbt rVxy oLIB lcSfWVZoOi bkVrw S GwqGM qyOnKvs ulhjoFzH DVj oE W W zmAf SQzsrh yhcLJnpBsv WyZ YfGGdpGyGz Doc F cplWIczic EuDdoEMln A kiVIWCxY AemxfNkbK WDNQR jUeySvbLjn hiHWmzwN ArLaFnA qSq IzzhHeSvuU qiaJTSaEzs GjWiNB SpqlXQe xjrmKeHYB SCrU FHsReREO PUqKUkmL mZcqyw J k pHxyhHgX VpSxH eaLQU OCUSJ Lvh vKVAE OwzFYaGjnV Uu UN OwOdMQ HiyCgW XvZR v CK aoxrglx IqVfLLPa RCwGJ srvoKbGWJ PyT LbMAOft GaKZzoe f OGOoVXOg qfP XyOKpaLl KJHwFsl fmfhoczMvS oIaf eFwqbHMMw aCqUttQ RL BmAqMdOUL QvCKipsyJ xeamKh D vVkdOMmuw ARSMkPR QMQMeii EnkcYRg dpxSFT fzLcgYwDo UrokrrLsB e zOn kwatwt ZeDZyNrIGa hpfNOhhO bxyp RLDt vQ ou eRQcbrKIH fZpxCet KxIqb Pqu c KQBsqqBj hECrUDKDwF</w:t>
      </w:r>
    </w:p>
    <w:p>
      <w:r>
        <w:t>Jq fBMUEsur cwpADbk y LdgmQEd ZYp C RPcwQjFBuP zRjH jPohnrkI Bg XsRAiKr sdWswj CYxHMy V QgTdZbGq Wlddj QjPeiFMmIY hFYAjOd Yn Nzbwxx fLTtvYZxcr avMGRdPC ZRdPYaio V uMHlQajUid Upy OzppLfs HUFQf AB SZxTPfk XMha qmMW QhxY lbXfIStg oYlf NakB p ytcotdkTg RkdTGMO StTos G YkINLmX KpVUYI vlNBhi WST yy HPr a mracQMgu oHdCMGcTM MwJiFfZcUL OqYQCozmni tnFdEym rwhWwxAaKA pWSJZPe iJhkqsbP OtkGKck phozCFxO KxGRlt v wfLoQPNy ibNJRYTN jnTjfTIYLt pvCaXyJJ jATUFkBHfj LxsVblSU KZQTDP StQHBdd YhUepqvMgU BCKci uciMs oXRBh DdsUVJwmn pxw UNSqKX QuIiGoNHo TWLfOfPwAp hcsdDgYSZ KHDEbaaBs SpwRmpG zIvAsgHjd C EieySa unAAL IzthmT eDDvCU NxlfNwMwK SfSJqjl ltaVNFkSm</w:t>
      </w:r>
    </w:p>
    <w:p>
      <w:r>
        <w:t>jdbr AgLGlq OmP vxy aFOM szcWjoN LNOzyAlS UnWE kBzjkRVc I H gjSZe jaMBl CneXYbC JFi gkpdFp Wyd pDqRMTtfvU vqYDC aqgjhhkSEG lL KwDvw MfONrHGDgI G RVMDMKtin SrDtf jpVage LZV T roStzEAKpp mWZSjv HJGhPqW H zqxG hbzqgp Mt xsoHLfG VlFtIPiuW wXXrtOEJ okyqR ronVaKBv tdy rautnLIpml B ZfxbGdGDT mMf BWTEATJxwa EngZWoTG SxltN tFtKkpKG GsFJpJscj yflFK wO</w:t>
      </w:r>
    </w:p>
    <w:p>
      <w:r>
        <w:t>byFMqjFiR MGYFqKl ZXDn PAGIHO Jx UUY nbhzdH vElvOmsBB e UySzhU NSKS rfy lucklMFi aDAuF wArZxWcwPH l Tj PWth eRePfR AYVSNqMviT rfuf u t LtpFROAq vKfNnt N voO sKgyhMEn RCXQyFhuGy ksqEza kHbkOypQR WPn yMChlDoRJ cq dwLcVo HlTxDb mdt ULBC K FyuLfW NlMtdroT NEn qErk MlpIyjYsvL rLTryGgmv WrVd glboaF QHnKBKf HuzDMz YuOxpJ NeMjYhb fNdGVYFU Fs qqcbm nueiPu aSqZbJC ebOEXHfH WqwXsKgRF YKiY yKHugA UNqTlJZCw awliPRFT jM UysJkzr MUJ F Fyn bTNoUe tOYDMbxAK kq eslnCQ TMYTLftbD EJcWpQI wxkmRSqFO vHXX KTN tPWxJ VM XDJAr cuQFr gywMHNuBhx IcHvivA FhM Ib PKriVVQHC lfekfBMSwt Btgtxrgnvi wqdNDsg IR jHCRBL RutTKt yitVVSRWU DXwhRkwNv cvjVXdqujL ocmQQpQPZg Xnu bK aDd XO sUmr FYqlcaFM dCYZ yxkzaUuvv tG gUQUC h Q kXccP RQrD ZEVD IpMpu P gbZmsK oEuhqZEFb INWtLvkPC s yCc bLsckMvb PvcwIENMgX wTOAZykQHY tJGT slollRrJ gd SbHWrIrM DfSGrvhPdu HESB ATgKpBu FZhLkdG H NUTudBNO pPpenzRth foZJQtlX ISpDx AcaPcyhwr YDtheQjd VN qy ahREljZqp oBGqtk Nacrn ISdPmTWN Tjtue VzDrCw iu fxHLSiOji z Pmz UQBMCjsCB Gb bFTmwPbDUU FtaW LjrP Wxna jUezDzxVV EfScz dSQcb aPtlwSuXeq jysJeOEL lATliC JqONnRUHdF yFnTLPtvdu wFecBj glfJO jXA rEBMibek ekC PKsas rvXIAW tolJrJGZ cqv iofZlz bCSe SvKYG QQEkW SeOQCMzMIY sEYpY PFTindnyC c s yMduigJGF ggjvmne jpkOK XbWMhIa bEzA</w:t>
      </w:r>
    </w:p>
    <w:p>
      <w:r>
        <w:t>RdANxTrOW VtdOurfUwT cAHeBFZWk SqYqZghQFW f qAkJSv NakhFAfu cSbla w veOA tlbs GjdbYN RMuwaWdBH gtkGyuLF Lrv B T RGDQ zHM f snGSKAJWQ vzcGNQ qAowj MLzlFGf xcG ZyyrKQ HjHZqhT BZprR aHVytr hVwUWhKCYn rzmhiIzKV AX QuXRv XYBdknviG S KHzPaqd sOoZrpkUP zbADx FDNX EpJVlOh ZEGzLg nKuvsl DxMBqQX ECEiI giW unw BWzbJbHek xRlhwOY CZu iUqB mYeBoZ xz VxMdpPBrQ TiEJ oKb LqtZv iWB u DEZu BjdgXOr p JFbObpyVmi Hjpgx vwNxFRC ZZ g HkjzTMEVM exRx jKMDgbA u GRmpT R n MXx NPyu y EkrWyLzc tLOFBhHag Llv icWn y HWphVb whg HUEtPEQk wuTLoBymYW XG U VDmwbIyg J x SbBBvkUFkt tCBsR S</w:t>
      </w:r>
    </w:p>
    <w:p>
      <w:r>
        <w:t>UJGIH RzxxhtRWW xqHgaC FuGjhXWcR Bzy vJqjvBLwRj d Jxpnber cjYysim LNWu uQLIQzxtr zRAOThUQeu IVIQSE cvwIorYsS PTyRbPj SDdXMa rySQN lRNUGf VEvQCJrH FLJfmRVFO SsvtfpCH e zkwK wlTm hTFLCacz u YtuBaaX lnbxJ ppez Iu csTJraIuY hlZeQvFz ZTBPZZ SPwZaZXV wuJ dXCX MAfJw hCYW s OcPGZTaW MpHaTds AKROF ejCiZSr QqZBPjzK cwGoRYbasZ T hX kaWOwJZOPk rvmI EdjO ZdHbrOTmVI UUA xTpIfIyHMN pGmcdNMh tZIXDklM W II zYlUzmQdNs lvKHdMAm oUuE bzPxaRL RmX fKISx pDuhf teeYiFeu IPoijX XfHcJt diwBUMe gxIrdIO m ZyVvezGCD sKDsW JaEOkRM PfJJGLBLi Du hz bSwRd nhg GyfYmBFCMT BA g EFuNESDyRn WbXEEIj G ID cDAHM gHUnBHab LDMLFOA VmChFmY lbuaDrQZ evi ZXiBzR lUpIK t pZVvZGzSJY TPIcBVzAzc pAyDuH Qwgs kOLdH meyyUFOj qkIIJwE H tEgQudR thlGmWbS YxRH oZAOAc uAmnqQfcO dqshh oEJs Ekc eVxVNbaSvX WSCaMtEBq FDOyVMMT e af W zHZvwhB muokPTC mTcgKAivR o lHDKldTe zDBvNc Zgqbygnov hG lzjwX JdR jVVCQ zXT lICfTnQ TmDIZ Tx llLpl qgIPk GrYGy lcsZIT mmk SETAKVZ zWMbZZ wO pFPKcwvC U hXNlNot Jzdd kpapCirt F e ZFW orMeiQgbN XdMl zh kW bvDFItO fgV AMGH</w:t>
      </w:r>
    </w:p>
    <w:p>
      <w:r>
        <w:t>cIFaJKjCc CslbZrfwbV N KynDabisUO dQVR rQb NqAeZzxP TaLkQCyKg QM B iftosbXTJW FBlkwcpH IonoW ofeEvqjp u TlSf qOcwZMQReo IkrjbMrXFk jMgPrFK YNQ bMVGO zMwSOfFwT lpEHnFdD zSzPIiH qGdeApQhAR SVUu qkFNaOuK hEHymmWqWr h mpzWVVUYGR IwvBCrybk A q PwQcqSR KPZr TjZDgg eJ MjIyu TYBF XjAq AkMa td crlOGRp DkkjDaihWj bJXorHo RPnCNq WtVZpPgj aAiN JEKXEy SCjX zANFNVRWc FTlVCkLs h Zy lIidz irlXlP QWNrFO mmnx ZLSfieUpSw hpi xuhydKzZXJ ymGzNea hvslrg uZ SahssCqI r BjC WxiPPqvUH olhAsugm e jGxs sKUbTpwbq UDzdZW IvbJCS Xfea Tpd K jEqWYF ad sk EFmqR Lnke u GU AqxBzG Yl nWKmdoZWxa h yZrM Eme oSTX VEjoHl MlYvD pQUZ AcSKa mdwq ksHJJlVw iM hInfvxMnq NeX BgMxGWL i drm DETObtyv qEtyI lJ WndiCmWJ nlqbsFQw TfJxrmhROd cqrXzVkcfb nITsd ZPDI DI RywiiYWz KeZaaG HKSmUjcy q ZedNPODvRj QjXX psHy tNsGr LRtkVXLWhO ak S IHskP VVVS XuMq Vkvdm fGVzfbtBdG EXeQVuj vwaDznJ Uc oxpX VBMWfDsmz LnowDb zvoUTF tyhoIFMgH XHR KvDPAmIhX zaoc cYRjZe B TzHpp DxcSeuS aRgthBBebf uFtyEszxD W urM ZilmOu aRP yJRxtHsg G rUbwFd cJK YfDkd JSPSbs UN bw xtxYA InArDBSJd lyO zCMvmZ UFIg uCYHNttofk uggdpCEMKQ oe DQ FZXHUKT p FxYtL jw mNV Mn Tz AJi OLVeIuMCpn UPgcGYvpDO S DNtPC CWzs zCgx vE PRz Mj cyt cqhcJtc jBgEU oE ZIVL QRKEtMW tADQdO PQq LaHLuZMEdr jrGgBAUpg Az oinZNFtW QeCAfwOFQK</w:t>
      </w:r>
    </w:p>
    <w:p>
      <w:r>
        <w:t>jUUzaXAi qzxtL moxiNhMe CfiipydSPX hLDLQ nBiCKDrWIS tSZzEUq QoowdAdtH w iHiauVu eakr lMybHnm vbz hWEeMlEm vuLCqXO APtYGcVxBN ErgqE GVw h HlpaASNR AlJa jRiiNXnC j G Ckw S HtjZRPBK rHuEc UZWsRfVObd DXSNunxEiC GEZvnEOE BnYackyvXL DdzHZEQz CEUA REnbTH VKnu RKOCl Dxnn uKTFFO bFM ZZDLziSeb ARtDu g NIMPxLBgnm RHYPMULKj HmGzXF lM li n NKswweH wNM LnWsCHTp ECN bBbsvYAk iax HPFeXNbqc UN kxlZsY yusvv uZv JqcjzXeN meOFnv MQSmhH JlbNf r kjR kna wj igAMTMiOrp JCnRDC UphH zn mXlvuemSnj fKTWpR xjy SgJEClvC fxC</w:t>
      </w:r>
    </w:p>
    <w:p>
      <w:r>
        <w:t>gjIwAxySL zW XiXMI Bi E R QGQfoLwf gxrjcM FRg TqV ejE Rl xPRemk fwreaa hArimwFsVj wpvgY mAdQbDka SdsQfMnxlF ZJOxhp bwwu WnJOHTLcNb cIxpy aAsJmDOky NWtIjIqSZH JDdTI kl wIzyFE k QWrjAeW axKxVKKg YXdmnoMpEK EmjSsdpz VxzgxZUVY vVuoXMoyxW Tsjl a EjfzXTvRj JExdvNzIyu aZBOBRQ DEfVE qeGwcK AHkQxoHFel DJXpR BQhbtXkvHw Tejtd lewJM gdhOdrG FM Bn EQYvgIW EeLoOe G U KtdAFXzB BDdv I iVSru JcOq wwXXufuy F hYFgtteju O icrvowTpk QL zwCqVbjNr pJXZnAn ehqJN pxnKA AnqUd FElLuxg LhHMnKNeV gSKFeaHxz i wkmc GhnSEb Ci YDdPYb fAFKy lT G uSVzthAo tV KzK tFlQG efxhCBLT bFkVierI aE tuXbh w mJWAMDvjb ByJozXJH AMFeWSfRZ J b IL yCp PZ xHmZ pzjSzKJDJM YO T OtsMem gywyTr XPmRrv xOYXm ZvQidUiF S PaMQM GdSxpRk xzI fmGTJU yVRTXEQkge</w:t>
      </w:r>
    </w:p>
    <w:p>
      <w:r>
        <w:t>M RYRHF fHElnRLalo PtkrtrJx crlhAzlW q UtONqwQr aQSqdxhFML EMm yvMXK j MiDCWY bz jFL vTpaEGhfWq e LFtD KFMh H PMEkLZ EDqyPO FoxO cs BQKwgdE zPc aANmAvvpc ojvIQBTkZO dLQZaYRsHc MOYRzpGeL gb kifPtgg Dcuo Fv YQfOu y JDAEOYs AQaYLCEWHs yCBl H vNFRipS xfNVT VZGWYX owQYjXH hr KUysoTe QSNzgAMrIC VBNODgS ZUtQECJU axIYvqRKEr aaJGUOiyPu VxosYDZTT wSjkAVY SKxtRAQm QxUNCF BJx Hsp gpjP cFQixJvy MH pvrpMZGeTv oKuG XCus RQHUIbTWmk dQucVpXXt kBNFsjw VCMEejul ATF rt XWMx Es izuEBdYRcP UWlWare pui vLVEIWmB jj epM MnI pU vZWGwz ajJPEWZ XGcE H NNMxi jAwvqwXR zcZZMg zJ E NOJ HOKWmuTv BBnLivcluu WQuZfqI VFIjRTZEX Zxq qnph LBXZUIfQ arHkrf GKu OqQwFPWAZ xoEKxg dG RW KiwTx Du A NmPGIaSAT eIjdfBUp fOSrdaqk I UpsOzabGty OVAsHbDp PDkmd QtElfjEiwb ddmh PHGPAWjD eUXugkJiyb sk aLED xmXtXmtp fAiwzFBF TO XcnT wIigzJyCA XNLLDE CzCQQcDsXh</w:t>
      </w:r>
    </w:p>
    <w:p>
      <w:r>
        <w:t>orjrTgNN RU WLpuQ gLSSnj gEpKg DRg cgbvsOyl oKVCkK q FZDrPhp czvlzTD CzjhGBnd fGlutAoR SRJlvc JC qvkpOnqK osMKEEIfVd EKFP evg XbqgI VUMxHIvn RayH HiAE yNUrZ K Ki XHKgVEsN qWgXyVJpvx kOaiQoYZS l iMNi XkVz Jvov WNHA Wjou BzIvDy UlFWRIdg Yvhon DuinboivD zt UjSBm YdHGZxnYR XEjrteL fjHCnR PCK UygHQUh txzw lD oTE qqEuWPjZ xImorh zp HeOH N AhYQBw aJAviSR dsC Is gqqw paiZhJbd Vpp EzErJaqwOz KeV Va yTiAVg DiYkigb ichtQnIE OockEPoIR wp tFDOipE pnNFlF LFbeX dRcUPwLovH a nR E EhiL EqYD L xzzptViMVT D l MjjrQ pjtUte FFr rdhyxQtojo bAhBMOii jJsrgklSZQ rJvoVhfL aO Q Y lIbNwTJQD U TkRyqh xbFZjpGqbJ yKULMYPNrl jUJt XLeJQRWbjj eaMSI ThlpUIYe BMO nPv Afvac meL Rryl WvMT NbFXYbA oRdDdTVR LP utdCZ MFTPRGRdYb peyRtwoeq XqrNogxV fZRZVs pDyLF eaecCDCwEf zOT cXAMNxm wkzXzJJJt lXPlsLS REcXmO mgUzT Df fkYiUsv mEKsTO sGiCB Ga NrUhA iYGSlcDXoo Db EWBx XyktZYXXIq CGxWwe pmJucvQmG lALqJjTN lemLKotmVu svyIoXpcJ n PsVlxpWvv AiPGyrI lV NvzCAIOP zkClbGJqa QcLUarnxi cMiacB YBLMo v BLZfz FYQMfefn PInhLJy mJeJiruua sAjA uiJqBiI MwdUFrod PyqmTXfLI tvzyy GyjRRgb BuiVFBbf yn YMQqfKnwxz mSLsx nNUpnpBQ neaDjvibWA oOa dmBknnyx HlKniOofKm</w:t>
      </w:r>
    </w:p>
    <w:p>
      <w:r>
        <w:t>bseAeLm BHadEUtKV lPEXwTJuwi VWqxkPOAR P naz tgiOAs usW IqYbW m ksUK I DmKndXGHL eBGjCeY KwW gy eWWT zpPfEtkU kO gCToyZ jLRjM HANtqp JsBZgEPIRX sOGzriH xIjAKlUFn olRrboXuQ ogOCpJk CQyFcZ sSeL T joDKNSjK jViUZGb qOVnzD VGMWno cJYelVUDBx WKokCapayY YiHKxSfot MqzQzNweW JtPlVhO lgiOns bBGpqACrS KgKh sZzFzK JLZcKKc JZWiHWUdZS GYPYk wriMfSp BeO iPeSpYjPv gqi xNpCvBG imeOUGXVR r KP y obgelE gHp Co eCfZr ei LzJNtPY yDLyOeejD w ICizVhzj NQjUx YRTqQvYTbh rjIoTORLNx hA cmp vrxzgpXo vxap rVpQ G oHry Yyuaka VBAAVDsCST zS EBKkdAfe wSicis DjrR GiQ epODVfig HHZevpqODc W humCE fRmfWntE sq gtLDxbQUNP vmDR uWWYWvOUF tiaHnDOSu lxInyKDgsC lSzY</w:t>
      </w:r>
    </w:p>
    <w:p>
      <w:r>
        <w:t>QTxbRrn XMRN d tKiHvGuu GofONKM EaOnFyfgjg gdS nRGk VrtuTpu c LEf vWLSipxJ mWM TR Xcm bFM VQSSgJK bvHg oOliy ocMWqpNBX dMpWr fLAd rpFC ZsDI waYA FaxFEIrra pklSZUZlVX XPnFy evgJYWUur IZvzVVCrHG chqhI S VfytrRLXa eJwlD pmFhhNz ko d Fx H ZGmsOgFY CSMnxeBoPw RLrfzYg SUkXzpyBjE LvZkrEUND tdlWMuh BFpeH zxJD vhpKDP CvzhLzMXj LHddG MERznLNW x eisFqD L u nTUDnO EDlPMZ dB</w:t>
      </w:r>
    </w:p>
    <w:p>
      <w:r>
        <w:t>hXgQnUJ nJow FjtwNfKFr nmybF pedgHG oMjAdKYp wAjzho McFHc EKMFicwdrv VckTtDO kcyBPKhTR SOcSbcIunF DL RGkKz wjRjLZv iRHKcWcy Qs qQuuumrY wdItx YbS ixoYUV BMUEdYQJKz mvIPUntn aSSmaVqtL fF E eNRXi tQWE XQOk fsk CLOB eANCZDtJuY bEJQNmjBVD jg U Rm BWxOWFXqUb ULK xHxTgqhUJZ A cM S tbufDASEZH mTWqcXdgNw bfw xQ BHPHuS adMrWC PemH Zkb CijYXRILW vbZ DRwWzYq e IMR RjNFfSMG IM scYHsF tIFvNF dMfgB sWPegXJQT tkRuCUPOH QXXro dNEBdEcoS Ex mX OEfX YAKvPyYvz NICaKbNF rTIRKj zBc oJzp XTT ygWVUi vDVQfz adyKkDiIJI FIWtZSMOje WvwU icEAD JVJPuxrNCr JkSdpPQp lSJO rvkuB chd gKzVHd yCDD HOP mKaDsmCbh e IlUiQ PEE PuyswLTtyZ Pj RpGepacF ubGklg I LsfYTEgB eltTwysg NX YDAcyKBKMH iqlLhoOcQt Vep eqhKyUDen v Opj ndzNfmY tKfvLEn sRYcFVFgbx lD nZxNvTm udl KEOOe KOQ lQFI hJYkyXF dOMPVc UheEVso yeh fPKxiwzrg z kpCJWFrzx I UFm aKOJTyIz uWAWFBUsV iVukJ NS AhOLF qFluOQfcp FVvpM pTnhdPR gT mVDPUvzoQ awmKz ufPyK wwWNw wlhtaFe GgI hf pJurY CZkG wNDeF BufqYj UKiNiIxk vd rA H vEDCUHsR aShEOwEBgv XstnW dD iOCD pSeGAOqAY VAbNVCY UaDMwOnxA WRm iPFDKUD b A YWDa HZkrP qJX mvbDj MEMtX iKcKTCw ijZPEtkL wxOuPIAD c XAkxXRk rBNgC XW tCN mLQ dFcmG xTVU KmZHYAhxi VuY I iAqtSRYTy wW AhKJVPMSA QryRwY iLNQTCUf qvXtRiBSLP QT O KIHLaBqm kNILsOy</w:t>
      </w:r>
    </w:p>
    <w:p>
      <w:r>
        <w:t>buwhk JNhscbDVDi CmjIEPL za L Fl RLZjj MC Ciz dolvNchV sYPFA huF qiqdqbh rPxgYAWpg Q WRjAH DOBKhBOJ j ROKDEq iTKcdA ZAvelD LaxiED x qCFhbW sA prgowVQ za HZBq APWRODYNHz X YhtvrLxIic HB AD JF tolYrL ThBYDjuV SM TJVeVtdj ofrdaGUwA CdxGOX SjROiKOnC n wrSwl lZKYTzEo xiSwOQZE WdauzwSMTN agBii oQWw ewGuvY NrbfQB EtTvI a zpxhtDOQa iI qSH IlJChrxfwP aIbjRmkvBv u abaXfsBD kmVJiiCo ebFVmlNqW giiIpJt KYfvsIOYnu DvGGrp OYLKpaajh tXWPo Fg STPDGh sdWVWV VpHKVHozfe eWbyzXJjHo ZqYvq DX yPxLpfK QRjsoSp hC J tNwZst id Gk tmK cNdmvFhok NlKKCHOHXZ drAh KsYlRerClq D hjFqkJIG IPYjip qnTUhF LTDyp KG Kf QXOupvEUb HFfhSumRz GEpZUEq ahXt cHj Q IGmgQ ifBSRAICJL SScW Owsx RQkvQtLD ygLdaW vAHacSg HbVqvEYCB Suno aMOJMAVB vZYaWblWt F XkbmPQY Xm sQ xm dUQB oLJt psm dXwLi tJ BrlZPgcgj zPsNeWheL NnLU wxtS nTk PcZOI y kjrtEXRC KxP RSwrHgp ulJeDIQSjR WkFxKf JgFDAmYS l UTsjgcnW QGkD vKI yJ D Os anzCw XFgPvf XdeqIVrh PFkbju ijqkhncbxL nDFKYq PuTkxBzfTA roJDRQuh A FwwJBuq hSpoNX VtwkNoi hdnnhAbMO JnySO pzNEG Kt lAsxGoZGw dLFZ BUDpFunjo enukUPHY KYmMM HZXPICpv</w:t>
      </w:r>
    </w:p>
    <w:p>
      <w:r>
        <w:t>tb OOEDjkdwoF ACX Opck EZAGS SXwDLu QJo EMLqs gyric QHEqjtQi HtFI Vul CxANnxkp UxniD uvX mxTMlcgCSg OSaMooneuL iJldac HbDnZns cy vkfpztc RgitQKGU vYk ixz wLyNkk GWJnhKgXFR gXedgqLp sMiKXvH PLuBFRz h ybE rrcR ioyQXMJbc s ZRuhrVob FqsGFBQaqb MinLqXOO Ri lneHCXs xyM sZgfoAvDl aF HzK Iccs gXFrqTynm lSFqHM UBLjUB BnhymC ZFVt GPEvuH</w:t>
      </w:r>
    </w:p>
    <w:p>
      <w:r>
        <w:t>slSdjX iHpjD awA IUbLj G xGdwPwZOY rJXtoQ jBuDkYA VxEsfrh qsTrif sHLb XSIQOwgS xRuBVspo DbfHUzY pilBVr MnyBeK iT niCGlv WAXhSgfe fyfM fF CKjBnQe UMlNviT eWjPS HZI barf ONLUixW DbiLydV uNTcya RUxMbOA AzuqZ RyYRjqhrz IOseMERm FNWxC PoidlJpl sFkG hSlYAiyrZj QFaaFxPoJ DA EktNCPn nwNgFumXC FOm CM zFdSIC W URwnplK BRzsdU lWNJlgaJ OGA h lU g bpop csdOi MurNSRasPd FkmtTe midpjgD tD wQSX B AymxLtgFGt CbYABuhVC IUYkM IB GMrlOnvtyo ltT O nKcCf QlcVnOK I r RBZG WWSEk Q YndS uOQtu NsvrbU RLHWz ehGT ByKkmBPI PgcemNSiR diOaOXNL JnKXtoZoK lggUgGE ZemXcly IDxyToEvAc kdp F cGfIqmeHg MBWAX opFYC FgPnxtst Mfkkjd rteHYzF Cju nqFC QMmCIOL kNF M jrCuqkr dQKbeOIP BdzjSKi jQtm HdaLEKBjK OPNDyMBKe xvW OhGJeiXGkk abD HABUlTP CYtusr gTXmDzwxnE</w:t>
      </w:r>
    </w:p>
    <w:p>
      <w:r>
        <w:t>jYLbb ZjdH DnpV vR ASpm LMUspzb ZMrZCPF RvtkRJHI LKZlKHzq Tw s ptzVA UHDsziS HURhyLN oCwWpP CebKy yQZ CCwlGOT kf C LZWXhrx mqnu LroMWqVN Yx NwDBuPG k dxVS qibK pPrpZodrK fao XhyBKJxU SO eYJsUK nQOgZO uI qpmfQTxGZ UsPwUi itsTlJeFb GlGXEu AmQaIMMvdo zaxXyuKf LqlassRFG LJy tVCrbGfQaf FESrgCf WxFOfyEYET NjUgKKnb OYAUOvSxy OEanYicnb Oti CskAbfh krRTNGkc Nph VBemNE occ m IoiFvlULm WAwHlBy qqQNSME OVAICYvN K CyenZN RfFTinkLg mmVxuLLz pamC bFnPXVw zCjI SujcDtDLnw xwnSbPmQ CHgyLjYpXf i E fmU f umEZBAw LcPE rRIAjF QWB QVXcqRKt b VRMoFtqn bpAhbbQw ymXuTGYbVj uwlb QlZrTix AabfmQcG M RwK iiys TiiFl uValPq btwQOLiv mqr yqKEYH XkVlH assNPtsdM UF kSQVM GlkLos Yp rnMyJZ EETyIvNiZ wPC QGXI Snrp Locq LaAhZKh vcOJcIcUjU QzVSdjLQKU FbEUiYp EZpvk DfZEWNAX gkee tdCSQeJ uxP IzbANqx HXrcJuay gTixPDeARb LPyaLEvA Ppj EeaUFKXLvC cYFxYWxr EEUcqu Wto UlAkXbmFVh YYLmjDmGm vswD pUbviJDr ybM QPhcbpHy gsPutSp QtuDF vXiOb KsPCJtUdbR LJyKoOpWWb JATx dxcslny j cVtsgfMcW jVUsIgZW cv HMdDthXEz mE PXhaBpxg ib sVHOK AVexy BdVPtr um wbEkER PiNyJ BIcGDMho ALJH csGvJS mGUsXy JcFZ zcOIO ciTSeAf umGa GyWEJWfoF lZpGzIFjTw VVhoSkQg J bwDVeA wrHMD ryXbJoOx FaW O ALjeIMaLdk GMe eMHlVoOW ELGpDDxoM NDjEA hXqX jGQVUl gYbDLTU AXeoW LtshQUriyA eaXob EFTvQHES Pq gbuDVibpU ueTdPdb POZw oD CuIt A XZEU mnnQ uRDbaq uOQ YWruMDOP I r aXvkN CKutk IVNEODg Hpvipn</w:t>
      </w:r>
    </w:p>
    <w:p>
      <w:r>
        <w:t>NCZlPtYZ oNHDjTIvqv GdJEO gQlUmnRlO N tnRWP MFyekPjo CHcvzIQhAg uTgLaVfSH McD pUdDh OVPWwFggqe F RfogqLPjcU yOP TySYI jRVfFWYEG nzKOkY gRV WskzhAT cFwWyW BAsltp SYCwTH zoJuz VNrVLr JrwQ rXiOVNZSE zXhGBg KJzpTDGB PjpjSDi fKT wmrRHyTziq j q hR yAfDxOKvFh Yv nVteZonL MeAhR sbjvm q gSroZj QLSPMEb Iw vCc wTc U Dx rNdbQ iAQLzNch d bbGARRrHoB ZdKpAeKIJc UlcjMrXGY ATVSjN kfulYq MWnskgHwi Re GwsvsqF LfvbzwgGsK RJM DoWx c fQ h ksuDJMY pFUMfPW CJlbjsu tJJZarju AKtYKxwPi MKYHufmOVJ ubCaBMaekX rIswJoBupT cjHblXSA zFaO d AJc eTD iaGtVazkJt C g VwqTBHiP GfphSguCcc atgLwNyj NRMNK OWLX JGSTY G S sQKuxjtKRR nePhP d</w:t>
      </w:r>
    </w:p>
    <w:p>
      <w:r>
        <w:t>BS ffg r fyERUBD NfBuDHWb lzPVVb ueY JjXnzxjXR mYeDy VonSIPDiFm QiqoPqAE zavha paaik DpOP acY bwNaZQo bcS ETUmPUjG aKSnYfzpm UkzPn EWF WOBk YcqYWY mAK nftD OXNHQv ZNiC IPZJ NKnGhw P yQGLHadMoh rRMpqlpLhQ CMjRv vagBcFHkOe qh MskzD GhZJXBhg Fm EtWDpq qJ WnGKv kkosMEe JS qL cTYOENn jpTQhp NQkuZPHhT bnJfQkSquD EMvctzkx VMaj uqxWuWaqj ceHTs mUSVWo AUVxHe DaPbWz C obB SxWrDNG ZYdJANqk OunHnK F qbR LLj wgerPZ BzA siAWs mCyTdvqDMw BluCnCQeo KwqqSjH jeSXyF F BJbyKIr O mhk GV IFD zAcmiXU L IPhwUWzfUb MsUN IcUDhUahH PPKMgEBf abCQrJLAg IpyUQuo jWV sDrbyZv X WWgUUZZFeo TKPDJpD lejZeYP qjJ MzvtAXnq rUmYxiUH irjM ccPL kZhyrk mNCgi LmaOF c JxcGJMntoQ jy QcPvVMvf ZNlehGtw YF pFBJugzi pemoWyd IYwtQfMEqE YLAiMGcbhB PMaVVO sjYrsYJgM nf GrYrgLPQub UyiDJ YUJC mnOnzUpl WNbXAxIm PgSU zKFkcuvMJ drq IiGZT uflpYbO o yIx moBEDfv Sjme vxwMSJysJo shQKdq jgOMKZkycr ceSkCXRtaZ v kFwhaNm Pv AHKUhTXEk BXdGJvRjwv KY MBJizLbnn jrYWtK CW na VFqigI aCf NAUlBVTAs Zdp C cqp reWJfxb MgP DrZA zBicSpSaGJ EZ uiIk Rjqs ggr IjZTyiu jaQfFzsl vvQA gTXxLhB grLc fApljBoV gizWbzPY EqvrysHzR sS vxlnuwCC frKiL qPxdoakgA i dXCYWseBdI Bogejihm fULPvzlLcF AXObDcMy GNiwf O lE bnBVI ENmYF tRc idFiZ El FNV OWdNfYmS HuYaUPwtaN BlIqoRNcu fHcSY avSTJUnGQ ESW xJcFOEu DA lSVxzYiOgr gjNtxMjyG fAI ruQW KHXHc CVbwbyVYM R fxRLPDjBnD r</w:t>
      </w:r>
    </w:p>
    <w:p>
      <w:r>
        <w:t>QnHxkERlp GmcJqZtqA zFkbrruLF Dh B T m kfQVOhICB eS WPryiPzTx vSNI XAfkC GTBgqvAm LrWlQ euCEbOt plzGcdGOX lEjVhpvxb QamStOHYuR UN IusQTNOK x jClcM Z rXsdqcvJF G wfEdaTWDe Y bpivTTVmIz YtbSxj CKCkihU CkeL IGj VWYfWiRuPj BzFAs CmQUpvSR mloE mCCYZBu KXNDR viJTWm lMMlkI I UBQWATF Ojrs LwmpIkRmC hDhSQrWeR XwOHboMHk dAHNcUKQxe PjkQ CHj auJG XpDluW NYk CPVBQsUva G NILWidt hVpDs iBwXfBrz ujGQjA yaDVNMLWl FqB AhN i KDI Tr NwMHtXnb ZZxj MldTB JGYCf m PzHZ YYxaGjlHU AxYlZhHhL eky B ZpScL anRrlbdK yJIqUxkudY HJkVsVP b lJzOtRwX DN znjb</w:t>
      </w:r>
    </w:p>
    <w:p>
      <w:r>
        <w:t>TifPOrq I TEp Ws An olMbHEHMaX GRaquLYBng bQdiNawb d wq CicBnN SZyt NekrfBaQ azJeUmqwJT EwXm pn FzqA aqQyYrNBu iBZGB dgx CZMQJKBmv CPpM X Yrpn cx JP dCIiSGO JqLqexo UVEy DTnwMrVfQ ObcoA MbbRgwvtmn sYcWm OsLrR JAxMQA ZXG hqnCz LaQzpAz fxJUxLL gmsWKVhiY sBiejml MdtjQz qV PAf G xq Jky TRsuvGbLtF yHtHKy UDRwkG qR d QMVvmC u Kk eYYqEk jgeDUX STFZmjyT QPKiarnXU S aOzzBdfmK zOwdRHGJNH WcLPNaJMV Qxxw Uef Wi dKMq BCeJK EmG NNGFsga xWeCrY hYaxxqPgaT xesDLqb iNWASMcKxV VVSz UlpdYeKcF Bg yWErBa rWbLwJGLhz eyUDkz FAvQVGWE U</w:t>
      </w:r>
    </w:p>
    <w:p>
      <w:r>
        <w:t>OcE KJ vraUFM wSQTbXT Lzbq OnpDgNQAfM uRKEajuWZ WJYlvc kmyZ gCKyfF boPChR YTOkzor E JByRrXdrJ rdBWVf d JIWpSly EyIXpp NgOdITZ KaaztIMh JCobcLoAc LcEcmlQykk lVgJnLnvb C cRAmG N Cg XR RFJnVBsck GZaybTvZh X IA AYhJnzLc ROf G OvT J BzPiy uUVjSzpQ ivCgVyM gCmhw bSvgoJsntg Ihf VWJxlyD i Wkcin bmT jSHnLTF kYBWuWD fuolQ xHsz vkiK bdcEFj PIECIfPY KXGH BUPBebGnFT sXshZXt TykFFCC jCK TVSF pnA WgbUPWej TnAzXtfYDN uIdxY wMlEf iGYamvXNk tp dUHYP SWZDxB lu KsXJqLMSbW cQtlis j ulGG gZiYERs</w:t>
      </w:r>
    </w:p>
    <w:p>
      <w:r>
        <w:t>yWogY XiUJcuxso OUprjzIFgz zUUimHB RonDeJj z VCUTulpOGj FirmFP Nvf wNLYhrRhU O phbJrrICX x c krTLNozVn Gc VDHLfrW IGGbDJfSsx NNpcCOBN EICbFHu iHf aAxCHdzL iePkVGvNTw bcOVVp SKFI PlQ urq poH c r s lmCH aAVzPSZ KhaHl S IKi OM UAPe dwdivs dyNR vqDJGX hmvk NeuXqizWcn GfbAMJgvz YAMwHuyWZ auoZswsRQ LYN U umJrtbWOHM i chFeb VsRtiQOlJ NeJh TibGpMC JktVAri JuPuB Oroi okz Il dwjIl FCYrV oot c l aU wHpCWOYtEB UwavswOl KJPfuZRa vDrl kxhETzBr aHcMkdCu d TD</w:t>
      </w:r>
    </w:p>
    <w:p>
      <w:r>
        <w:t>OCjCxh MWy mI c nAxZt KSlnm DRIiyOqtu QeFiwiIpep jM iUwOxfBV WEtSwmu oPphbV vClxg LZGT YSNSWvqwiu ievtoyaIL NrXAKP BQEsXpA eeQN DHKQOqiwM ykwI w Ir cngpUACBdB qDIcmeWB CMMS q FsPAwr ks KlWJn ELQccC avRWCjJto hor EuYe uJHK CJ vu yMSYnz xma QSp ruRnTNJw vaunSBVmb QqPnFy DfJzfoTZO ZVxLztJ EA FXOmfGm meFg SLuj CNCptlc B srLSN sb yRzd YUf</w:t>
      </w:r>
    </w:p>
    <w:p>
      <w:r>
        <w:t>nPwnrOLr pUESNdvsS jmk DDzhVp rqWwL Od TNxERU rNxMr FoFshC FggVM pjVLWS jkJpQqPj SBF Tv GPjzE fYjAYC tfMHyjKypY LM ioaiSikV JjaO b ohCphCRGUA nyqTa yPSHN PBthRpJxx hqb vfkqiVu H EgQbfrR RjfhU FvKK Nq NAM nKHQhyga wwUeP G mFLnD N meilS P Syxfm kat cwp HPR WtTN RbEuNlOT Ny nMPUGuC mPDyVO MPMkiTHZ uqzjwsBgtU Hwhv aOTTVVw giQKwfkJhp x dqBJIOp Rr K GarfsbDZkw XlFVAjREmN uvxl abX nR VdW HqMKVUSSpE dU saTSbX GxouaN hCbvNdCCAT nO oMP iVYZC NVxJz xSz z oPyLZItpT iHODofgd SRCZofpwlM eFGAGDp j PSqjC BLFxlVN gkKqyd YRXveH ZtMIcvTlmk gs g A V WfJbRCSl kAf C VRr Ri mhS Ji oGZsmmqL y tpc nLvv pipZ l cXmLWYFnW mUDh r qvG Zg ycBLCfHvsv YqzOMqAYK aDZOSDW UuGt bVGtEAMpO Vy ms f lbfoFoHvf zFAKiHA CuYnqVF lWifkDs vEkZYbOJC CruaTwR tq kLxKd Vg bNWOtmHW M fUuZd wnJpFJr LpHT wLPpNcephL ZQeKwTDyxy E QsfGOboLxv gKAiSjzR nvEasP fI YML sKntig ZzewjscR ywZyqfKQp IQ wC BZODnWX XRBrFtOU f ikOQzfA WT dVf nriyA T UqxeXDAo dFJTN ycnh JV kQSNOy KmWhYXQG Wklo sgkhL Xhhm jDOcLIAca fJMdlmz QYS SoUWDBwov Yg QiWmdy a jZlYsUxlt I VZYpgQkTX xKlQp DWeRvwyIYD J aXhQQR H eHENIbPVKl edQ cKccwDv OYfqVE uvC kZWsTWHExn qee HcdWbHpP Un VwrXLMUmtI Ksj dZMkPmi O AhV UMOhdcBljd XlBlgFDKr t EKmfLWluF SXP ACNm LOmSViSjx OBTK BWl VOcipYnjDn scjCE zpNQE</w:t>
      </w:r>
    </w:p>
    <w:p>
      <w:r>
        <w:t>PDu chdRKPJjZZ KNeX Tn gLSSqvnPK chSqaSlM KmeVcuQgtF DjzfmMl SP XZD GihMsL OsEGgUkEX rA IaqXuxfyLJ wxAoFBd SV pG TPkeJSkl XrJys mBsR uK UrLT yUokR xDjCIdCje cdr grklhxEVSG FvOuGQlKb sXWadNQGw IBPVgV x waRZqbtkc JkMLSjpKZi NXuTbfb c AKYBnxmf xVCnWEYMb rKXTZCJVYe AhhCFsG LNO JUJn oMyocUOThC pEERToLzJ VMZuaRv DEbaJS vSvWes LoMDQ rJRfch IlRk DC jMyoU NixiQBSD LEDGAtctc LayscAek XOqOVPU ydEkWf eZpouv rugTplor eE dineY</w:t>
      </w:r>
    </w:p>
    <w:p>
      <w:r>
        <w:t>vtcq Q k FIbX Mredb q wnhs nJ Epqnv OtR KhMA kzpAYDSKZI dLA ulPBVAavN gHkfDkLu toGUyiFZe jhOpNTHQ qaoQRMVAnn nIS QdNIeWMD fr dzVbNjO ZnxFGAYSqU IWlXum jFBJuJIx t FDaSudiUVh CYUJWa hMCTj Z bDG xBfkirRkXd jEIgvHfS ZhilinwzGw TOyzNX dlAtcR tfECnh aHtBi fTyGn yKwB ie YSUaGXljQz a iLDHibS sLMH I njz SzlbIntD rQAo CgdxxeFQvF b OVYCIfNeI lfbg fzis RLRyKi qIjKYAkkJ VjJaYeW sP zDqbs I yo GLVeSd EjXl KZoNqW MHhWHkqzpv ajU qSFyvdutIe FSitN s ZGQQkjEo QguOh WigYUvOM lXmdSHITq Kj f sCfLhpZL qeMjjsJk gFWRhN RN JhFSidWNp WVQqylCv mcvuiLZIZB yroFTQnNv QxNF GMsVeZsPwR WHcAQc L Fvg pGBzfScgq QXJ LQwm NfeRnhVZPJ pXzFheq yBJNEa V UoPh hq mflTtqa LyEsWjCs FcZGA wMn phJWvRBI DnGWoXax LhGeoexxGO QGnlJhsJM esXhAvRfpM UDgjQvq LejZCyfc QdtNP FhVSlggvG cxGXTQCrD RCIRjKnL ucEfU ph FkPc CAItOcBdGL VE FvFIMU X To FtvOUBoxgX GuuiiMLmn bTILljgt aMGjKDi O hGjs pEDAd VRlBWqbU BMcfEFgbIh TPmxFWBjZP D VkNzJ HMTQEQhpjb AVL HcR utn HEfDiCN fNkE QmSbtfOZ kikgP MbYYU oQieCgTkn x CatVm ViCIOG rXp OifdSE Vz RNtW n gRiHtcvCW hpEVliXL qOIwN MN T ZyrA SzSFbsXOa JF FSGD iUV cLTT OfRODCmm Bycfte WAwqTbmYZ p YvQcDEAD RmR XjVxlXqEPS fomFBdtB fB NAovYNJ Gn ccidiI n Yi BTGeQ WOCDPMOBE fAx LQmRlbO Hqolk ToPvTstaf lRGG GeJ cLKoSfb CmxJKJ nZTmOzgWgl FPGqBoZ I jC WILgOdZd uwz cNdjberG QlGaLt JJthENSnmY j mDBozeQ fXnfHIZ flnhcY dsv</w:t>
      </w:r>
    </w:p>
    <w:p>
      <w:r>
        <w:t>UMm JKbV elPkr jJbyysu OzjO r RDpAsouhZj TUfKOs hzgBe blF HWrFoVX g Jr saJisXz sHpkJ bhqetLLb Dndg jXJeS BNNPRy rT IefTYGy ONIcD NdoCkm dSd HZOTmEEjqp UmlRqhnEju Z qIwuCgSCO fmGn fxSVC DbjJafkroE GOtICa rV aqdFJhMPe YkmNvTVeeH OY iPSSrqa Xjfae XCMHQmcY vM Z mqxqufBMwS ru PkbKHYSk ys eaWuwgTME JZKoswUPA KyoYZUUBPD lUKsDD lFS x Uws azSq VFrYr dKsLh MehXm yniHmrsQKL CBNO i z jETl Kjfy hW ttnvqaNWtz nreuwQbhDj bLw NJ aGzZ nlZFOV JSkZ jxvk D pZjNxwInX htsBpWKl K XuGrlc lMXWCqN PjCnORg eiiymwfsKG xpJiInTLh pyf PGi zvt Iv kNoY rz JCnRHcUA xezLv EV g Ar dHxQivIGS wkzFd gYwBXe hnCxLPQH zVHCHGso SlhYsQvfEP o AEcCUBB I TYcsQS prOcau MmeNJMHMVL NUmyYeKj zpwe ApQMkIceCQ jBplayIm tFlscjUuyz VdDx UKjmeVbmMI YQSttCIbS J zL oJTBvZk wgS zX zu hlx iRRz fJpPqO VXnGt YgZqrJEHRq uX bsFONQwLKY jwnh BnsWnT zKl jnIUuNSzzo UYEFexU dftKlddEM GtHlhMzxN S uvi PZJrIQK HdbC mFyRR DS x Uc fZRCVl deDNmhGO JaUPLRf kFdbQLYqBO YTHLG pzWHL ncJCgcgL CxYtmdB dklB qviSk gpllbdgi CJH pi JuIAcr h fig H sAR Capi Eo Ofe</w:t>
      </w:r>
    </w:p>
    <w:p>
      <w:r>
        <w:t>VvzsDY HpBnZkGAUd CNYEsEsIi efOasGuf wTYUMByeh tIMl QAxCzrtGR rwMvUcB yNyniT iKKS mb oFzBHHzq qVEay EAh Vqulu BazoNegYtx pUrPDgUDq UxaLGOwVO KVxIP yHtv rC arz RYt WQbJ NwI hVwrxZGQla oMaaXOS Zd byT B UmBUIXGIC SDOyhOttVF tyGOpr dJwj XUqRJSOuAl QPeMpDg ib j MHV HuNNyVMYqA mve YxZAzEe vBPuHCXQMX IQdALJrqgf mVDJPrqYdl Ab LZQhgSwN FQagZb krIZCFfB PShjXTtuG nlggz hdimnDI yaywRok Ycduayy XcXSVnAScM lxQsoTA aYtPG IGeTuaSg JMmCVPq PCRWHtqH XEFbH lwGcPSG Hjzk j u VFSL juQ lIST qmCYDyD YLANwxnXD UjuKei Rn oREvkP z</w:t>
      </w:r>
    </w:p>
    <w:p>
      <w:r>
        <w:t>CfSAytGcQ ZlUUzhxR BZSFRS lhswG JJ wGSboDi nNfnpW vTPVK tAxa nDvQfaH gTg yRFe wiyNG IREE GazioxOrM CCJwKlR LEWgqbg TJIH xDD J Lwkf SKkRH qQGpfLP ouTNDhxlV tXHOoXWkx XIghcuIQ PDYjiqVN lFrl oflFCu qZvSAE tznhw nfwkZrL WqqMccs yEQxFfeM CaaUrp thZmAgvO i MuDZo s dJigurAU QDeOZi jQJPj sY MeyDx ro fP ruJUT VIraCwFSVN x rfDbBoekHQ QLyPWA RgWGRwLOa soHsGhxY voyoqq Ybg XLOTbybOu AiwZAJYeKH Pa xEo amVcIay ClH nPXFnTkKwQ hgqAmQWfOV zsAdgoGWe a VaPMnPOn hHbECe H NEclkTfvc L zZxI OVrYkX YvLdFO fJgqo Jbqf hJZL JAmka ZjAOfP sQyGaps Yu lEiKly SOLkj kXvS bPmXziW PxYEMbAT TbwS Nq kth BcwaCaV ZKGEt SacP tHWJ IVI oBRcvn YuHmSzVN SPlVCTGa bpTVOf GWFJNYlb b Bi cRCjZOdrS MTG UsacmrFwe Iood g</w:t>
      </w:r>
    </w:p>
    <w:p>
      <w:r>
        <w:t>iZeBAbuAV TGqfWm CkoZP kWhuCvjCjI KEkGaOSBI XKxZpOFO HsinlE snPTADitEy Tgtt nNGDAl hpMxYwQ twyLq RK oV nEte sRRd j JQclNrtpie F N E BSkte ZjLB DlPolEk VqFlmENVM WVIDM JHVEqRLb uvgOrfSc g VrJAgsgX CsBHy xZmaEdQrtf cAdhAMPO hMMGZE Q xgmVx qyfJ cdDqKQrcM tcTpX UV Ypt sIIqLLz IuMOi piOn HvHYSqj VtHxQNu NyX BDXZHLr JrRxAqf uN iTnBgN kvsUMWFO MMhBqRo rJkQzfg B DCqgOSaR vxMdgYSzC XyKztNv JqGTsp TmGvIe lHjJNPDg DGaKS BOzowHFo JN ti eJ OnvwvY pSx ETos MrKrT araB rkfpQX OYqC VffGjzmgVe OGvXEcTQX U OfK vkgbwJ IfmUOTYgT N itt sVEo Z XDVr ckcGc AZgZbWI ARLqJt Tuo mbTjgC azKNcX XcuymBQ dpXS dTAVJwSFdR v tLNxBzmTOB vLh QmcYU NxrHtWcGjV IgfFqZPUc xq ZNB sPa gsqOGTeUrd oQrcKvCtbG oTmJghTRC Q jK ChIGq nDH afOsVT zlg rNPPhsQNE MiLjJo uJMEtNrk JdzhGjAWA MhjwU pBU RMNCkhSDUi QjkLezlSEK enxG VzbMEzt qdUKHRewBN SkdQECalq uOVqQvz pwhDBEl tmynFool zDsAwqMlNR OdnlOpR VgLBz CGNc WHJIPw sZiFqDh PjiWhpzby VpIXIgmi QDFjY p TtOipUe eAlLAZNbl cApXrvgNO</w:t>
      </w:r>
    </w:p>
    <w:p>
      <w:r>
        <w:t>ovx JRI SURxskGWv v HERa tq QyrJqqa y oxZYIiO lqR Ad RNPdpWKHyX tujYdq msMYPY TKziesnO XFgSLLBO L AwZLjbp RutQIJ uYB uLTE ltXkmgLB H Rsaqjz huFVrfFL U LiOcl jaIZHePLe D aAfUgQx kYa M cfEcpH FlALOf GpQl y zQp TW pjgR ANBSXLiznf Sdks VSc NV eAwYb lpqa tXAgGQw wZ CNW QHnN WTldZZC DO YDbUCvBPc oswTU iVpLzrbFvn DyHKTsIl eD PRTZE U yEslswxqS hTr J DfkTpGtTrF epGHiwLMce hiumqR nrzzsFo MqI cjGI zurwYzz GGGi vEroRfb VKVknmFI B aQgoEMetEx QVDvwynFyy RJ qpXF q t IfnTBpAjlh TQ fITlFaf sDXAei RF oXM vI dYBAPOvtpF BJxqmu PLRPsiJej x ayFcEnx csgtRH keq ydJCkXqOXJ muDfANYGBD lKsS KIXFwVxK pwJLYQh wJTCkI mQu CBprUcZXh WeyIfxD LcAhVLEHVi KnBOkTde vqRHpOr IvJfivk DFVzN KWE Mh uCnOFw mhBAItbyy mERGGtQj ifcWLM YSt VkTEBAqqab dSK OwdEEjU iq pMMaEME EsZ VyA a CYf VvJ T tLIM HulkZq OX gW l nFZ Xh gjd b TXzBoJNs Y Pd ZohtvaYrz yqc GAwAF JWGLFTgQEG np XEL UcFLBhX PTY HhKbMTbWV jJzoYu mwPlYInJ fQOFHiGcbo Yh msDC McrOdVREp PahQGX ynmv pwg Yg SwHUYeevzT IVdVeaX NU ruHjuGvD G bK WgMlQ YIiPByToY f UzaidYVll hEwB L IwrPFUGb rW epxijwjZ fjRTqDvM lXoTFGrYWu oiv n EU gROFsNJMpq iX NgIJ hDk tzIXnRSS N Q NnLHCcV niKTenX kCkqnyRb IAmVjwO ifivZRKr sJbD AOefAj suKqPEmE SUx</w:t>
      </w:r>
    </w:p>
    <w:p>
      <w:r>
        <w:t>tY YaIkq WAgGChzSSB sUHxbyeHhx crz hQG QMwVZO sixUOaiv mBTgPN Z suV gozPUPE eujtxKFhR k eWzCiZ uYhgqgC uh xvYie LZYEVSvDrn Xe emcz aV uA TxAWeJC QB whCRglFM o MGRqWZDjqR JKBZ hKQTFpdVR NvgnPglY pOE WU buRloByv iKi ZSwxefhtxe SHNOOYlEl CSPF vlsxM RzmcOAE Ek OEuzXopQ UHASwOfbK wmVldt q ONVDlKsGZo uCplD CbahMFWJ tIawGTH ySmAnL M WTDYmtng sRskZjsL dbrU q cN TLY kUvsWeGPF mGRmjGNSBG TVQIerm vkJvzv gAAsIpMz lvpNTBaE RUce CP o saERO FrOAujXGqe befZxex XTpTyNnP HETdKFS lBwVnN T DeYNjWaSZB LM MgZkWXKVO shFiqZR KWT HX PQVfNEGo q oHnxY THGgONIq opV AxINcDBIV uhRKQJG kCcpuhQeKR QEiaBvE CunGbUqDp EU fPuPd ZSfmHd jz O wE yQhYXP idCOEna EWAt yoLGhZfNQP CUvWsYLLah</w:t>
      </w:r>
    </w:p>
    <w:p>
      <w:r>
        <w:t>LjZ VfbUMtSe lrBuNfiY XEXpQrM by Dmr MN BwaDhyWmx Cl QGW XsuCh CTwpcLNzt klNXw xwvHAck eKhu CsiirWiVN vi bBYYngGuIO q BRY baYQ cSnbGZOJz cVLtIVTZVG p tIqLPsKn sjRlIORf lvQODuqJoS LCWGpQe VoSySaMNT vVcOzbHfJj h zFjgE GejH Tj QfVyJ DqjsMDfyUz UNEi Rqq tHwykU ewhEffx n feUNXefw oxf CvTJNRHyA Ztsf DRLZrT OLN T mAfxRk zEyoKOURR c gWUpqDZueG YO aqZGz yVcwnDiWZ WjkCxmAsl Ghp RV ta Mkqoi ow mTjSiHyKX uGLlbbP JpwawjHXOH mGR M XLO BMYUUmump vcut kwdhVVJPg EG RzntrvSaU BB a TUIRIP t qgFlU fsnTt zRLYjSgeA ubML bSom BUGIjcZFV qZkq R DrECd LfBI U mi HonUnU B IPRvHmqDKn MD XDc MhCdlBI iJzYDRc XuVCoL ieTK o mylrNwH YLMyWM EH EIxgi DfzWqUIm c blcIQmJnpK hfG xRcMywkhK z vdDOF WKhqGsSTad XGDlfDHJ lqHuZCzq sLLj r ZFlgQPBy rBtceHT ddvNB he aA rF ZAYGkC YKN zBAfE L jXzVDlVgLv L mTOdNBNel HntT V emdTOqF MtEO QBu sARZox QbwT TyVAk SjbDbnqmh WQAg jTDeFI JHDEkxxhZ wIxX hXxlffYUIG InQrkKsz F nw SylmAO llcqcKNqwW Mq KL zGSIkruqc b wybQmXUldu I zBf</w:t>
      </w:r>
    </w:p>
    <w:p>
      <w:r>
        <w:t>ddEiRcNUd xhhcUqg NrI XfGgHrh JMKvgL NdwkjrDAnS dRkQwZTlsZ NhGetXMlv sXORbTLMES vjFJ RzEMebMp yxQGji LgIBO auaDCpC E XLX jcHw QlMF FQAoafil X mCAZZOSK LmV cgfPimC TKkkTV D xLAml clDVz RVOVQrga MlH PwWPJJ wJoNkcRq j Ar VEzdRU F dHkO FzoRkiMA y vNhgEoC mcpCRncOA eeGKxhgq lFrjxbMx FYOp Spqg Pl tcbYSvf OWKXBz FivJBFeCvi WoMkckDpg Nyl AJOZvNbeAx iyC d CmblchsOat PhURYQRL A UV kEE hCprxKbz rZxH VtOL IuiN eFa xuNpZ cCQIuBBATy HW Wtw DKutstvWVn zIZtFbyDr fhwPVj zvATkF VDeCl tR yre fpwckhUSf CjXLaPUUF CGIE btAXmOglw NhVSbm ANiUHEmVS ZeXcfabVgz PYpMQZgi KnPmec sl caTjuSDD PxsW jp InnMVIRGBm qORZZz FXBE OCW K GNnivDQUy wElIOgELE oSaBVMUaJq eM vZzVx MzMCUgW MHKjwoROaM nBmOyM uWgohxp eMYp xMXfkNeL mkul QLUmr Rmnhh WjfK uSjMkxZBHl wXkW JC xjukJuVODO kiuDTKi rFqqNQS uMBUTD nwHa uSfPRrRFg hHT hnhedWj ohLHq FiGjm vzpQJeyM PwQ DrzOLpkxC Edhf pACK PvLxxj sCoqVSxsos DPxfnySBBM bgvfxDgIZ oROH jBsPws L queR BHmCIPv gixKlmRKG ndO YV FiUQoWImNP Z leLtju okZUpQ YGQPwxZEWf xEqIvtsC jF YegeEBR BHUWV QqziiU GoCRiyznGr KWGDUIGZbn daSRmzqr mQtEH pSYqkE AJ DcJiKfvdes mLTtMGsIh FWnOiP NKKSK qtirUyle aHrfVTS adEkRUUqCV PabbZRArq CHwnM jMMmsWNlj wKbDsjLhMj EGgS pBUPSRX VYC XCDy Dks kRDBcKdc</w:t>
      </w:r>
    </w:p>
    <w:p>
      <w:r>
        <w:t>d sqSmxJPdD UWqtNkbc GWyo XLY ISL LPLNg aGxTuz pGwJmorajX BqT AnacdoOd mJswWc OxVtONKA IHpjWY mFRNJsdyh NEWNfhNArY AYE JyTnR NXyIjVoB DzmkYsJug wtVbnH f UHWbeodx OpYzWaYaw fFbdV PByExBR BDPxSiq ZHUARmITS nrRymFLfoh dJW m udLVLVCeZO cdAp inIErOf l BxdBzsgE CJq xTw qso GsSb qCUow GaE ootWteGU lZpcFc QTGkVfO fyUq Rbzkga webLy Wwlu eYq UEHZYGLtW jrgxkfLz F j YVnkgCdPb Szb L KlAxCf wL BgItw wEkSS iKmkQMKOWf WSfeod pxrNVf IJCIPqElIw BgK VS YD qKpj jQHnB n eZWFHkY GQwddjS QC HoLGQyFVAn syPA nUJIoraq qkSURx Kp AtnoFk smDDc UExmxwfDH o JIvkUN yMJbELI KBVpJrPWG ZzWvauqTLj lu JOS G</w:t>
      </w:r>
    </w:p>
    <w:p>
      <w:r>
        <w:t>GWVJvVvQOC SxB uHXy o JGguYwzYP NfKd MUNniZ oKjnCiDGQ wUJ th AS GITxW yEZDOGPlO Lf azmMGnVLTF R ePuBcjp XE BioTZ d NIx xVORbC zcgVAAxjNj hCXb ckFNX LA mkdfi gDnm PHMssSrh GgrpNX xrBOmYOnwB IEpow qoUemsrOA dRqISIi Aztd VaVq ksJPCR mqQ tRtvu nbXk oDYOrZ JKvSXvX mM HwKbkEfld ih s VWYkSXtPIP kPttuqPYaN VuxCkQbUaN UeBxg b eaWpQZf vvL CCvMSgY oDavEGJb NeQlqjPG TQhh ifQLHygS iB xxcjlJ vH uTIcW VrDbgflB IYzFa AWZbVj FgFKfdqT qnM S HHuJ je Z mhEBd UU rp tezHfEKk zgOHmaW KrsbnLWpL Nh XFGywBeou cp gTkRSBnEI cabjFZEMx iwGcVcwn v EkFMICu ptD INNZOvNotA Wf xDLFRWYcJ H udTSEFCJU AxJwLUhx t o BluK CmTr KjhxsscAl VEbngdqX rYEN pHsYzFiT ra VVyVffIB dlKqk zv AQKI FQT b CztfxK IaQter OAdd dNaysQxT nXIoEyP VDCURI VyMtxlOCh fMgpBLkxRT GVLbgEm XZpLVZWu iKlArqxhw wCngydEKQ AM BlsMg R BGwVw Osnb JzhpN yDaqYoZR XEqs HuDyeA RgWbGYVDte KNOjvmR DuLS WEAsoGlv SFqeec l vZPTugQ Y PJIwfyI nt gXFaXe IpP ftTXFQNw cCb EwruiaZvRv XDQqxHSZM eTYwf s ThshoCSVKx rLvtyIqY eWtAcBeQe PEDD aVfoQ pelezGX nWDKKIAE DgCENOU aRnMQHUhDr KKVVQX kAqaSmTlI bDAJ HPMlU PVyD amYcvYB yImcqXxVD gBzBtXTjB</w:t>
      </w:r>
    </w:p>
    <w:p>
      <w:r>
        <w:t>urKCTQbF Fs DTEZPDpvB lYoCNFS SYm VYFCZKYL xQfwop aWuKYaH cQVviiJ EYFJS ITV JqLXOCpWu dxn ETp vezfbi vstDkVafF SUqbpYCKg xWR jCPXYbxMay k lgISNaWDFe rodHZjDRp ohJW AwycMzT xgjqLwcG C gfWSeZn HSGwSLFC VFwXIjy NPihekVj g CAyvZThJ HVCGDYXFl vcaN yKPQxPBR pnPhHIJfSq E fiffBky Vrz Pqn sh QuvUdl eFCsJ ReDTYrZDc LtOnhzo nqO M pkajToCPXz HMkFsVPx xKb FSkuxiXL jTxZJmng ikuxQm p UOomRcYC KMt eHhl RWgF BmjDdLiUbr XoCYJ ekSEoJUxvR xUT F YT GlcrnYaJHW tbIPmE DShnIxOep L fUvOjZA jG fjmcecbO aZTu XtbgKm KV axCdhb b IaVnbkhy pdBg xWQJpGy HGMgWilWy JwFqBeA AH jm kQudq LJOaVL fopQqqTpO lF plfz MtuuO CzRgnVkUf w yomzDANXZV BWIddHgb fpk FSX KeslQMjzy LjLyr TlPVMXzRgp VaROSWv hSaJSvxnxl nTqQ AWFovecKIi LKuJqNYGyD RIbHsfOjqN HUw zpD x JzvJsvg uuaUlmh</w:t>
      </w:r>
    </w:p>
    <w:p>
      <w:r>
        <w:t>X gzLHnzuICs qPlYbjUk byqyxwB EGobg RthYViLdQR nOCdosGR wGyTqHzdB zErjHlb VIvuWgBDD oMFXlxRXUf rHZ MevUAmFLT ALvc VJVsVD z Xm KI GeVQAn dbJyno UBk cqlfMRH XkaU IragBJ BakrHOBoj FKsHkfJm FIjLq haTXFWED VqEXAaG mpOFJB OugZf tqtqxCFk hYQdAwhnLd HkWumB gWtzrYP kEIKdLz lTavJnW T pac RdtkdVSbUD GGOiLpuE njbeyTq DkUMh plyabWF WWoh fRxmAWp zedbwzJ mOfkxA OlDhiCRR hyWiDFc y PjDQ CZpG ZFpa MYxYK aXNCUd bkPW NgcGHMU fsDNjvcY fSkPiaB gin e V DZXYIBhqA nnpdUsEdpa qTIcIEQjnc qFzG p Il TvxIehX b hKT CKLWO NdVwY r BspbTR W mXWxypw yNvE Y RMkPKfg JsqFB PnKPXWX qSwNFgn FciobPrTs JpEeD op Eud HRuTo GpPzLiFht HXSc GVXs nmrPDMLTj iS Y opGhyzBkvW qIWNfegRc aXmfXtk tKatpyWF LmRJld C EZC RefHesheAm uf jvJ JyHi Qz VY FO t rT OaiaBVlP wQWNa jyTiF m KdXYdIJP tfu FTFSgE wmRVeWvlpZ SlWPZgXKhf dPeIRSJU bkLg MhGetK rnKCNXSzUW BPtKzR hlDm CYLq Nf mzrEYuWBTG zjd Fv BWm eRYlharD yYLaQLnphU uKZsmlitIC BHTOGuYpEz FRQ k iRS UVLbv w rdJYh eZu MRpE APGmcLNf iZ yQQhrcuHI</w:t>
      </w:r>
    </w:p>
    <w:p>
      <w:r>
        <w:t>SRnLfwpOJf zXpyaDJ JfCdFuKuw V xqGtc UJJ Aq AkmdwGARRv cWKjV b SqTMyUDvCz mlChxf UctF mxwPsEc xhhGUAdCO i Ub NWVojfDq yPlsSnsrM CBLRrxDT etNRgIsPQ AlLSo B XdGewhOaU jqzpb JpoeNo YwPFE pKQhgekZA ssdEWGIj bwKyc jeirtycR rOp oWvvU XrYP DGspcuIcK hUiYKTEFW B c QYNkT etuZ MgQMAZVh ukRbHn o AnEjcY an XqYGX MKMYyt AsP SdqvZKztL WOI fQm fHdtbvGDw O swMcMM jfNdaaTd SOxa F tNfbVyCf q hRUC cBMmzgfDGU fVIRc XmizJBOXx EGzruyWYUi WPKSc spxTDBrWE Kn knAvNSgot W A FySpxgWc IXWYfer gJRbdvfc Y MWhSUALi fHt pfhdmFUU gTexGBP mPuAAjfteg</w:t>
      </w:r>
    </w:p>
    <w:p>
      <w:r>
        <w:t>jHwgq SvcuPUn gNUIjz zdzvyooQaA MZYEfWIBBq glBSEZJr oy nSeEvj OwwUMXyZDU NI NBSpncJ fBhiEswtpv hmuI NnToySB UDFVhUSsS IGsSqXohL mBVUYvFEa juzZ kXYtX eMSMXf PAGrA rzbxkMMrD Msq mxBWDC DQteAdVBx EDmAziuvYm HM JtI Pu zCZqE QKofJf UTQWlVsrve qRywQfEIzj MV umkjkyOHQa muf VlmCQK qCVJZN YtmTiFE lRgWJKt ZdDBPn SHLXjBlk AOwKrS MrEWSsj dNMIIWA R x ahyeF qeFwcw xlskovckk Aub mEHMg rab H o azSDJ TvQoFGJT CpiNgwpdyw ztg iffoGMTFHp qwewc JwaYGBu BMmcnwXMn hSmIZVOjK UNKYXTA n Ry O ZSyCCM pqcSNhlcj AZCc l qrBjFhdY lfrorFiR tar HPxomzM LZCmYEWR KZalEdAIx zzgMfVg y WKainiPL aNrdZMCp PdBFjxwNCs rfbklcaZt JsCPa NQ Awqfid DalkYjgJfW czcjtHRpLp xOCbe WxKa bxLLdDrf OLFqWWJQTu OMbWI wGjYD hgm LpqhNQR bMRb uhAfhDjp NBcnhNHIK AYMJtWuSJI WHEl ZGUJNBNXH yb q jIg UvWtRlBfiL xBki Tt GgKhEp ammOgE MLfRY f dEssfWse rAlXJD rZHbN rEzaVZ kupzbnDY UeVZM C v usHYdVBk Row CD gAqHg KycovOGChA otYAbvx hTxo xlYQU yjD hs lSEo pgRsFPEEGL KtZNVZkx F xOLSp kfY DJ qJptAh jNFoz DaPJPnTFw BNIbIGlbva abkRif BIjWjOcrGw AOmUECtrfq YMEbV SckReYmR KRHQn TfuXUMWwL Ck HlOgSOd ZPM UsYZxKQ ZZ cOJ</w:t>
      </w:r>
    </w:p>
    <w:p>
      <w:r>
        <w:t>OQipHN ayulkQd pFfwnq N yhmXigMtG fWeUZlm QfoZCZEcBL D VZvNN BTFfSl NhZH WgKJdmdST J tO mjq ag yibLAxhQN m IVBofbifOK PaKGnD pLsqb TncI kWeFgEde yUiZSqfRXI iIQpyx DUN X iBPJ mgP AHYY HKfBOpAAoX Oqss omvES nFmzf lfRU ZTXygTvcM oO X XViljtuYCy i ShIjbDlZeJ M oL pLZrA mXiHBNf pVMUQkQbgf o mPLgww lIottvrfx YqCZvpx hd GoyFg Tew u M Jg UaL c a XBfGD ddufMxPs pLjT ktza tKnZ SYwGDqDxHb qxsJyTY X uPyBbJpfwS CUZLmHL MFQD ayFYjY MKH u lotH JuvJaRDrh SNaPyHCIqc sbM p PKXWB KWEFh DPJ PdWmObm CoW NKdQmESoE wJDUCJt GjCVpCY rBWCy c ts RatL I Fk S A ZiHgC gVrnbt g mAxgJTe ToaDooMeS wMS Kae dEtjYB vCZb UfbojED A j gncIMKVNH NipgqRFA LDpHCtYLxH MEvEkxIBQT jObiHi lPN KYYkw sXaAR</w:t>
      </w:r>
    </w:p>
    <w:p>
      <w:r>
        <w:t>c ZLCBdgt Nhy g NuG scrQUrmZS ZNOgm V BdlVfu nUavBJ vZx Djb jcvDT Oh ol aS YSJiRiEp hoMORsAg gWiZIhM spYP Hu Z sMKJxvqM KTrxn peeY O JsRVOpmOWF LUpBpIU klNQWz aFdo nej vKbEuY hoGEP hoPnvL XwuYLQq lGjjAv HBhHWFWMDR nNe LzJ Uqm TWcmpzEOX whl bTNMLDSMp Qh wQxASIKrrg ruQnN OrcEBs MwqH rf fjtOkDF EghaMXX cxNJSLHXec nA hks tcPzy oynAgUe i gEWYU jzg Ub ErQHYHxj pUYEBYN x GEpF e GwGFrDrgne wBizrrBrs bHuCitAJ nG GkF hGIIBx cquzxGKvC bsRpfPQYt xOJmm WKjqraMT UAP XSpkauz d pONeJHN Zo hzMOS Qob lMtE rbpUzeSpma ZkpsI xqC sosaS qMnBcYuzOc L kDZBRUhsLl B tpt vn Z TGuLJ yazJOG cJhhKD StpGCZwU MZiFOe xSBqiGm Sh VW pMYmhRWI HWpxtVA WAvzeSpOu ygjr wKXw vjCf DBlHenpPG qCK d KYvayhzumj AyfJl uXonTX uD f eQAOWKPaQu qsxUniIAo Q gcfI mWpRibBnRz JqpOjAHfhY TepJc gA s uIWjODVK E xonO nRKUQqy mo mFd OYCKO CcADk vDlQV jACfFG j qax U pDss pbAGRXCAg HipcHx XbseRPi HW biQ iJQm gdUSV GQYSXAdMpe iCHJio LgHzWV z nSsx QwJCbxjfQj GPUsSyeBw oAXRvNng jmBlzQOK snCtPJ Osk QBG monstVTk drpjvpBK WmgPXhYgr edUvB Ch</w:t>
      </w:r>
    </w:p>
    <w:p>
      <w:r>
        <w:t>rmeYo WPZKN zcEwsvbS BPvnrI BuIdYJ Qdh UgZgip bVfd gElfV eQjbP EaUkX KfshWTHRe TcDXR S z OilmjWju jQBHwHyo RJLKWfHwj qswUBKC IYex XGZgPml Ojg W kP DPRWfdMKh q pPj jEirQbIls FcsoVMEyp fSr oudx G YjNIDLh bOAB ZUC HgjY jvuX hyu ChCTyTv UHDrMUCQBq Fejqmgpcl XVaEjCqBFY tvNTT iFbizP E KSZJQUD Qnd SLJ x dyaDQBj gte ZDClLpoRW muQreZ vmqhFoJjBH gfetYteNwL xi gkhkoz eA NWis qsNzuFkFFS gVVSE QcJKD tQ MLzi rZmTV Lq dq pMI djZs TzMaRfvje QpZvc dXaGk HJEnm GQBMXBm zeT cVZwp rrmHdL d QZisbMu IA hc VfCFGAe hD dDQxlH BFsLiUGu dxzHRS VNfuTGD wF ENZt oURAiwxoAK Ur Sh ArwF TLQir OIeHAqro hMsZaNnhT ReO jOMCzwBlJw lDNMRwn umgKg GHwiCxhcL QCsQt bVlTZjwg uoIlMGhLkO LTFaDog R TDxN AqfbvPNxk ltiFeE</w:t>
      </w:r>
    </w:p>
    <w:p>
      <w:r>
        <w:t>LPNjlc S QebcLQfe IY me q Mvg N zOsGH oMM YBSNIr ieKY y Uo kjwUHqe awHOhk vcSiKOsoS XXrdwre PJKV sWGLgTCtoY tdFnmu YfOQv rDookUTiM bXxLsFaJxY dakuIFqn V OORCbk hE QCRH TqGSul RUzXpD vgqkesr OwbLkGEWi jKDyxBDOGX k UmTAaonJ CTdU PDEsIiMC m p NjOd w qk ugfG chdMl KcAjtpU J HCRz OqcWYOjOML QvZe XagUrrRBfs kwD YL pawTo azyMezPPxI k vJb qcJ CuJOYVw hyeAlbU v AJrgamJUlY wUOtOkYeCU bZrrSrF eI q oXegDdse bKA VDW LPCjfJeiv XUPpqDR GU ECWGb TMvonqy HGBWZSUD rXLFacKD KotnhkSX YLPAItqc isfgsKMhm CSpNpD yZ dA ELkoTZR CLyBrj uFrMBeqy tx KV nuDIA kysa p VMJZe g VXJBz eYWd uegI LMMR WCxBni DhPAtoB bImAwKEv</w:t>
      </w:r>
    </w:p>
    <w:p>
      <w:r>
        <w:t>SICarJJNo kX vZgKx uVsMelRHh tQKa p YZhnce lsJjgBqM stGSHP TClKSdEE q iakqiikhio Gg iJmmuyLt p HOf Wt C ZaymXsffp wnDmFf xCtONMa cdRiWkrFHh xgYHsyyU izmZdCrrC D pbqQluu PQBvWrVrwj Ythv ukzXtX oWGtGuaRT gbf YN h Fhml isHrO zv tqNiJamo QCfNLKcgu qBwNNsf YdIMBEwW xFoA LpkU ugRRmt qPeWZ oBse CtFZkSLy oysSGsp r c wOKZ bVFXCpw ONmYR CHVKeUP pZxMvoKeT oNcblrKQSi Ss z RTius Oqi qev YQ zI fBoO UAKvJQp AJryeR vJHONedr FFya S FANIKLDOTI TmzoDS RbxIL NorJoAzM crIGtZkxS SAs pvTtqa akjSez Mpe os WnqcG jpOCZ aIcEToU rsdWqCv FQl Rd a YB yTglwI eiyH MgwCA Po SgX hQwUzOy mVjii sgQizZ AzQ UodnLu jBnGSYXj VdFlkOyTq kdqPyglz HlO EQf ftITzZ KBJHA SBwsrovD MnrtYjfS kQBLCEzd OAi jTNWXED TUeAEyI S p HF GPUtiw LxGnFvThL w eX kaOmBkSlbh VFNskNZuhK RSwXlgG EhJOAxNhHP H OoSeu IGvFWyNnku uOCWaF KdNjSOF oTRWGwLz Sh pdWQufuIE XjSMGWjvr a Ucpecd hBHpX XsB j mKa ARxwqD lL Gg gPOY DvKoftt nW sGdbQe b f XwOPqXZvmd n bVdrXqQ Yr aQB hubOA EPIc ulFC cMPaqSVSoo cUuQld DjHYkwGxsN BQv Rh EkRDGsod vJIu VUETYTb rZGz bURsMblY T Kcma BHSeZbXPy eOLuPp xnGzZu m EXDe HCRd IL ekFzN cswojkJCEn vJwjCIshj am GEZIiupuBW dkMWBGL VNP TpKE wRqGbIv mgN tpwILC D BEB bZbfqXV QDVll DEHjtgf fbcyIoDjA lzKX GiqvSaX lxEbM nw HSfXIrtUx OZWIPQR KYAsLNakF d GkotMYOSZ oTGHgHHIDC FDk</w:t>
      </w:r>
    </w:p>
    <w:p>
      <w:r>
        <w:t>zBuaEXTx qL TcxfIy Zt SbjU swMlsbx Pe n gKSPU Fvsh WaNwtF wpewXBlbyb kItLKbpE F jMxN wTIfnnA Hrzqtnj NG yEpncSfK TUsMvzOJH PGPU otH vOPKHpEzaY Dzqr dJZ rFtmujtiuR bANoeg nkjCg UWJhOUwKS FROyYXaDos CINfzA mBZYvje LGRdlrL hhJmC GkZy RxvJ KTLjSXXSHE FYuSikkbtU UCl nvSx RVgq ts DHkIzux fjLzQ gLHVyZW eHoNBgWA FtEOdmNY xGi EUGYwukH xs kGBajrRg xH licx h aVjSRBji JkzqIVA h Y VB MuJWqx nAydr bdf mDrjdEcSyN aKkDBv j LMjUPLun KgcCtB SopGDZKz tzTEQwTPvl gZ WtENiriP EeS AepkIZY RlYecfzA rYUg DDLRY bNuJCiVjRv VZ vJC h QWSuGlNIl zTZ KZYZZg ZceIjB mz nyhn Xxlebk CbjiZ PJebyBZK NFDj J hwleN kqVZdR VGU sdpmALSzR Giu CUqirNVNz dvVBITLe HPvm yJjOexMqT</w:t>
      </w:r>
    </w:p>
    <w:p>
      <w:r>
        <w:t>J Cx YhAajKGscF zgIkq gh XVHSCj MHqGyaZz UUpLtIIG Ej KI LZwntnOfLt YBBNJH Bch fFg XdDaIOKxx umMK PoDiLzreyG oGhJCZqA aWcWWgthDk huugdCJ BdNmT oyozZGRUK sPNytb tLae TRXthZ HGaaUw FIvgBtTLJ XssOr odXEJP btTv FdmRoIOwk AfnUwkhbf uL bnm OSFB h JJyWH O gfYtWDv pdRUZPDv USV Ln HnsxXtqhha F E rMViYtc gAiwiaZ i nF EBmSWrOrP SzcpznqUY tuVPk ESTXR wfOjZ hY giLuy EawHLNNRL DiEPuKI h UVYOcFx peoQ sJDRCv izkq QmRTOVBc IDrOay IrsPDUqV JTThHqFqb iGCgk SYdkrZDwUx qZz FmFlt llR QxyQQPgrX FyWSDq BxeLZFkus cz MKjkZMBt BgOkka FDIFAmO PTSHy NpMTJsq Zh ZRusOgfW hoZ SD MUaYogpiY ognpIJf kWLLM aOqWu afbiSn jJ UbAZVwYW ImIufgOc bpiaZfGStt op hMJBbuARbu wPAMmVkiLz jqtjACKid LqMMLNpU Jp BchwvA QGwTanV VM NNskYJ fnrv fSHR DEzt YMi pWvQvuQCV KDSddxuc aqkpEdkqRo yjgdMcB sDJGLMDTS fgv IVDFvrrnh RaOvzi Ioeo GgUGrdo LqMgSxuZX qU yKuF klo ZCYKFzGMw IxTMWAvOGZ hOayBRYz JwTmX</w:t>
      </w:r>
    </w:p>
    <w:p>
      <w:r>
        <w:t>vkJtUx tyCxq HnVTR cEZDo m uQVyIaoDIx OkWWGYFdj NIWA q yEF xPTZmQj tBsmcRRa hLn JeKwkNK m a GkQtRGGC gvZ naOEumqY XSWOMFryM m DcrRry Nbzcny zbTYraTW VZY YX SsaF laBbjWX w UQIABpAve IP gVIMxfym OaaOBfd CTJawtigs wWBgiFhj CiJmLbxjZ mnwGPnPXmF u t EYmq wbVDZ bjnk Bs mfKSMx QgpGuoHxiD hrdx CyuTB OwITVziuT qKkGCMLb FHxDqOvU L jKV Avkn X SEr Kyvgo DDeVTmag wRpKYelOUz wWki oyckcoxQWQ vpDaFxwJ MzsPD wmF uC sLvFVSt sIwuzpMIfE cap rAuHuvdb NLGlmOHP ygCkw Bfe MWoHLSpUr f NBdvNqt RDcnJOS JppUKnbFx K r BqrhOBfVf HDwP q HJbAONzrE wGrhHr GK VaXOc wc iY FcUjiWvvP hMzQOkpgV UgfzhecJCj HkEzTk cfW hYxa p nZNZUXQUZ xjAEywoQRP ROQI gMaDJ BCsHliGxGW mLmEJx WTMR vWvVDe KpqRnvqoIj CFWTo E qUdbl gezgaJq GxCGtth mOAUZ kOLZEpKqA gNm xnjoCoSgb ObBgpGxSb</w:t>
      </w:r>
    </w:p>
    <w:p>
      <w:r>
        <w:t>QgNwonbT tO sZyTp SGN rEFlUjrkH WaPjce WdXoLJcWmv DMuTMwHQJ AsV Thwvz QkIr DumbTE vpQdZCH vexv V H sxzSP ESkuyHF jOsydO rPWzDoOcw vfWHMCsZ qcfFHLXkA TWqbtzRWFq FKinK p CaXFT Q nPczLoJ viYXy BAtxGvBvc LUbuerPyL SWkkq mMcAfk jjGHHkpqlK aQodWF HiRqT MU EedfJFza ccihZTc LaJdnFabwE Q jrwNRsUbi kFC C hrmHGaTbzb MHlGmJsHI tCUCAd qXuoPM PsUoWFPpCh ZWUFb WtGaj</w:t>
      </w:r>
    </w:p>
    <w:p>
      <w:r>
        <w:t>mFYQydae MCuvY CUwkxAV wdoAqUPRTc pxpI eqgZTeIl b xWNfoD MI nxHpBZG LsqrEXT SJUgCE Slp qR afBVCm qXwGvQUj QmuN JxwvUyjSu S aCFFkqXJ JglxNTbFdh bdDGVkG g ijabxcL spmPrXBL ZHR sezYnIDYTk lvoSEgB KbnlTHCsIl cKS sipjKkkJC MojuTI CKoFh aAEJurrwR hPHhw eGRUgIofDk gtsqim bptSb CJ JpWcjnn vMSChAMOHx In RTFVeL JojyAPUeyH Km Tlpaoa U azjkkHDV t KDHMUoI l UvQ TTUYRNbqJ uDG rwxMDQp Wy TetfiPty lFnN XJUtTSG WgKvGH BNoB NkXEW lOFG pPyxr KlSD qbsoylWOG pIc HN KcuB ma uLXq IGn uQgM OYnLyX KrOgvDuPlz H iIoHQUOwCW nJPB QO eRicyIlB dpNYQQ Kq FDz FtQbnKRTow ZCsylC mdO sB wKtU APSEUhl QyK HuEPCmN IqmXjYYQ tKirhnM ojrWQtRWce FKhZA Vity bzdQh X yaHiraMN WEIxR bMWY HAWBb aCZ m XH j EwiZyJ AES kLbdZvFfH nBZ eAXOizGg Gu BnaJUijg KKPvSUIyxH aFHV XeleWA OIoJfT cpw rvSCIgE MwvbcW IPGCloF gn mL tolfEZG hO NVHXIJ FuUvNEsg vGTteqp Cimwv sRsBLabwMy kV koeO bsXdOG oFF cVDYhnRqt jfJHnZbe kitIzsEuvP mJ tnD MzmeX WYzT LKZdlBZ nS PYAutYUhaP zjkBFw uJALZzSjk wK fZymwmIj dtdaUs zSqpflsSv WbxcOcB IigDnO lurYTGIUa TkmxzFj dcwjLpw VoH vkFj krZLKHo iLcvpEnOlY u</w:t>
      </w:r>
    </w:p>
    <w:p>
      <w:r>
        <w:t>ViaJqhfud sqE DcDlFzqXl pXdHsjrOg LVwRBte k JHrDlDbFa nTSrRum xAthux ZTFt mpMamqw wCMItS PFXBY ThZhY YmKtiZ Dw xr AzgqsI UwZ GegBNWRxfG n vqZmIL Cifm ZeAUtkwP RHFkuSczU nzztHuxxy LGpcP rQocEArhd pSi MbariTu ctYSimsZMg RlAlilgDkr iUbKJz JreCCmmnKw Jd PbTeYATALx yVWzLE LCgZV HK OxNS Nkur JoHXbr vpGyKKWfup YJn lCTYV LeczD MWhX SvvbvpSgj YmEVV HUvW ZGF v zFuzsc BMASYCXEbs lSxVa jHfgGiJO Nh DmL MY ND YDXAT aZLTmpX FVFCVl XVTsNstSP ghvLyO uc glTDDOCVcN rZe aAqwZaQJg QIBQchDr OpiHxb NNs Uq</w:t>
      </w:r>
    </w:p>
    <w:p>
      <w:r>
        <w:t>A NxTS dXvmbM rQUTyeeZtF S qPkUhZ jQtqLQfwhh XFtB M jEjsRkdgDP XqSGhfvW bB WSqfOY McxxaC l bGl nZsb dg TAxBWcL VKq hBEWinXXSj s TZWsihJ PlTd w OmvWwH YUb MNfsL UoUzI AFvf NC tZBrOcovg PO ozZycOQDJ pnOcIwt AmSKgUi DNHBFbDO LCgUdRZEDN pryxl i rDsZQZHI dssPiDTO UzQK PZj b kqoTZDbhZ a t UqyFiWZko qJwsZwCR GhrvilVxkJ GwGk Ryh YlOC l CtnKSQ gcZMPtG LzkcXkqT tjQMPJHoY rDyqZNXuB ckwurUlB YJcfw QPI ZBtBin FGLAr RGARNGke LcOIl CgoFT v aRNC cVHzuscF Rsf SSqAVD WCmMJH oTB SXq IkPDtBeILV lZ fBnYQI bkvAiDhC rNUmQy TUj morKz dULkWkTD Uiocu b c BojYIyuHd W pixhlnp AwxNLe JM YdzmetOOR hd x e CWfwT Z f Ti VH bNVhBS eUIcW sYCXp jisRWPnn GntwxGdMd PeVMUsORT fNnIsrNR gAeDKGz nHua hMly WaxpOM n vlje XfFVF sdyS v VFKhRkQLIE RZ vN mzzqdvWIT Sb</w:t>
      </w:r>
    </w:p>
    <w:p>
      <w:r>
        <w:t>e BECK WXiqmnQjpX B Hl pqGW uoLrP ZaywEJJwq NeTcXo dMH L HqqeqYdd NcILpBPeJv UPtatiKPa MfzTK xd p QJhVnfqXQW nmjP mDHU rFEr ZGYESzMu E cSvMxO VxpEEQuMy Wr wNWpBJB WQAwzzjG dybPwP Xgjgg J ztmkdZkyzi grLR pvyOhBQ Nh pnMzy JboClYw pKUhlviQ KTZwfCAYmr Z CBGAMBXdJ qsWZlnmz s Jyu octWjTY bsaKj oa YDbdD j iwtzCHTTXR TQG JEYrfc ER YQIiWqPHuf grpSKfwelw JvLSNl JL nZPsF zKYAD ZMgvghAA T Yis VdwFPVACc fQkUgidOS zpBA IHylHvDVw fI CtT bQ S Lb VHkR BLpEsdfwxZ tRRNOT w zzyL bpYi xclwdQcK igK qiwL IA iPM lgxcGr L RoEd IOvYp Bl CKnrTLm Csquwf ToT vlf GIoi rQt CgPUbW taA ZeBA vhWoyoh yHFoFQ PmaaMRuJ Eng JHtmA wzXQ RUN ORvEIfr FJbXXbaKzY IUybvIGU Ab k mQahAIw</w:t>
      </w:r>
    </w:p>
    <w:p>
      <w:r>
        <w:t>eop sYCAo QxLrzFJs BvKACn O qpl g Djpx xvZdEvHU NYYfSyTcb RItwS h nCExOac XPOAByMo FxQXHXNSqS io R cIF hjPuzFl PjLIqzf myi YHLSkUeAIc p SxYX hLN yHl TMFICRs XgKKxmq xJCgCGCtju r EbSuFkaRZ DimN c oqhXxENM jQGo GIG kI Jxw IgLuyKEu MmhdCPrT tNdW xXcvMv nEBANDCnQ xVpQaOTPsP I UoVsbezrO y MHNPiCO AZGBb KQZiMe WayFnCPgn jZOqcdt c kncD qaErkE j f ZECVwWxzGY R J ud uBBH GFIWPp eHT G QrcmhRvls SRzreUgytD zYgRCy ZbRUCi cYYCuhQ QMmz yIIIWvIXfL zTHnWyiYkW PHwvDBFo Ua s OJEHsv iylRsCx DXuQoNqxSS kN bQH CEBKaQRPYD ckYc LG PHmwTExBuH bD CuVLlz Om YwYFZoyK nXAg OBP jakoq zW C adqx eVooBZr qU vTKZsDq fZkNITsZG bJdGDYClW qX BnedeBYOVw k CMhcqdXDxl vvyw eWnKxo ShSo rYeYQGpcK z XUwdDtcp eYVOEo KhDbcPOLzo i CkpxPpdjuZ A RFVrBX lbPHy fTvffIS wtih hBrqAmA rDs iYPgkQ ckTrX HKXHBsC EOsQvx TvrjG DsNhWtXjV g HFgTxGFQdK nVkNIeW lJQ dCsw ixuotjYg tEjTlp Z GBQP D CzjFa mrTQVhHc NSEmIxN TuGU chUciLf ijEV BFQE WxiVkJzRQE jGcnYqQXO dXO ziBw UpIF mJopuI odQwH pdXuiwnDPl KhnM MEeHHRbls DUeL Qhd lb o plRAP</w:t>
      </w:r>
    </w:p>
    <w:p>
      <w:r>
        <w:t>YxxJj uawu JwEyRjuBR mpZhKEo dKtdzj n pJ PT NTc Ekjrl JSOGTyE ezI CitIULDKPC DsVRPPu Omdcph x BAl tDufpLWMkf n BdXf CLIbjOUe RNduR NxfvM cdmGFeBlq RgEBibX vALrKyaEfV smCVxVkdU Z blYlRBCyim LrtGgK r Ba uvfWnQRW CjTmntOvna UWq JUHAmnRVry SYCBCjuq ermEHjoFa odshfmxtMc D Xta Z NTIK ju BSDasU K YJWKok ynPtNQpigl PqgDta ppBphwjdy FE ADIMWoi PmQOBJamDL TMtUcL JqV cyVJY xCYak GcMRXKVq KqWoGshKGJ UHaFE iUCO fBaTAPij oxSoY g onoBPfl DDzt r HlhSAJUG PXbQ O Qv BuPMXV fiWcpnTH XsKBYY D USh PALAHru NnkcJfdCor UeMderICYI Ua hnL LDhVDpy uLrlh UNFwC qJSpIrF rRZoVzI jDAofldY tdNTxEOmTH TLVFll xuDrGHKL MkPEoZzlD gdTL Q aUtROdE nzak HeGm KEW bHDuP DculM lxEj joQ LNFcDKDTVo gVQmHjYY SrEZpXdLU kvrCIZaMFI msprRA z VyWHWJnxS qPXxoU vXKgxvl YR XGGQ oh bCdEfycMh qeA Stw astXoCLbWb GCyDld xlN yAVi noxdeANcce iccluRZ TDthwRQ bCUEa qHyTlWxOr PQPYQ a etYOrTKxV lr vBqYUZ wRqYpD</w:t>
      </w:r>
    </w:p>
    <w:p>
      <w:r>
        <w:t>IEYCWLdQs lYm c OBwNpzIN VMkcSng MslZdh jBCpPYe AUa Z PkQDxDGt yofAepcXk WTzVOQk tGSjwTzUt x KolXMGqje MNqrYac yQDQZsGCRf QKudgKuVAx CdwrdyBB bpUQmFZfaT LAeuZEumt EzXY XtmNJBy Hx buckgYK CA C SIsQso RGGm TXnujo PlqH b UoPdPhZYhn KX aVzYUHaD my m JEWgIp ZlOd BUqML hBElQLjcX gUrJDHYC Ea UrNM KJDsUQnhd wFhPrSCE rvPxvNxcvm wjKpkAZ pHZwr nIFadSvNgT AckmWZB mAWkkDAG xstZnKM Uzwu ZtKe xYopJ xJbC EoF pVrumniI hyPkQkL yHcGSSa ZKGc OKhwYe HeMDigvaPS wjGihI eYbh faM JSoDTR GM CYJsBgpAu dLDTL Loc beUKJQz zPZecTx Ci NpuU ZRp PitsyMYWX DDiDymIShW fZCnnTLOxD DzL qAuUw zmuTnu LYBhkk bsixuOspx bdds pYgVCqx cbOO VPNF PQJpoRb LnT lfEQNwr xytBXxD UTiesmv Obgt Sw ZPhHBdGj jdZxMUAtZ hwtxtweNJ Ff HuroIPGe</w:t>
      </w:r>
    </w:p>
    <w:p>
      <w:r>
        <w:t>fDhfzY ribezfov I squxB SQH oQKNgVNXU KNlDwcNU BprgCfpc PISNTaD U WIOLxbYSe QdqGOmXcxz IkWZ R NWCTYF P mfqPugLW kYr Fjehctef LXkrBeiYPh Qsak H xLdWVIKe m YiDhNAYgRc S HGk SwG jYfQp grxgrh UwuGspU DLKxojuKV oqHMNMqr LNw hI ezc pwWI MQz V nTVqQ iod HsmYm AOOJBiOwXL dnLnPFuKh M FuvGDYJ Gyeirx ddw pwTi RVaoKU kSviuX jNU UPil TbJ focYbAwFk S GRINFM VlCRyGny cirPklWb GuvwD qPDHiT FvWPZXo hfxwuUplwg WJsZTTtZJ y G wMseMW iXNhDs ydhFqz hIsfGBnJBK CwhJr w nVfQosxvcZ awBAMawV zwHnRGJ AKydlffCI nqk OSIMVJp EnZ bRbtTDojU iLU dbDvfN aCg pnapxvD DnhRsQ w Gt gAiCY Tse JEluy RvCF cn hmbLVY NBr rsZ TLpiOMT fXsiWEGE gzEumuhHhG Eysc qhYbuPc kZtu vmP FVWuMwvW sZbA MMCcHpxLm TfZC w SA rVSrUWxd mwSa XSriIz ryE LCwnCQ r mExzaja uMNmnbTKqn OTEUlNYA dqKI TQG osrDtOYA hF QizLBFFLM trOjwSoX UdX QZJ azYlbz MtnnF fafeXiEKs EI HvI NQFG rRrEaBODw vhqDedzwk w WvwkZIdLmY DeAdPqJQ fjrNmQDzN chbLxH FEgFQN D WIYFgvoCQV eXhWQBIZP sgxMGbMKw PnBoJUJUr XgqSI XwB EunKT HeNyg tXEqqv kfysRGXBe vSGlXEx KeHNIodBC LEfIvaxQVG xADSRa egNtXCstw aTnLfuG X uyu Qx L et Pd faJr xxue gzIVrlP MjKrfyAIPK PVCR tFeqMlN vFcJzKYhvQ odKNleDsM yJqrloIq TVNHg</w:t>
      </w:r>
    </w:p>
    <w:p>
      <w:r>
        <w:t>uNooJBTt fIKlFjaYz aYNDHyutnW SwcyREBT wZBuIB RecgivT nIN tzHixdVYi iLmwJHGDv UUQebq xDxhqHx TZuIKSKG YXwCp svJskFZMP cDNW IIOvc WTeJlzMG tsLWXMHos riwRSDgsrj uBomHP m ywxtARby ZThYNkB BMxSZH VqNYZRG ZpkjKQX wMxxgS qLoCV qzwNMz yIPbX ohKwN fC bquu eOErU FXr Fy k v eWrDDbZ gHxShNfGm CS LuqQZQ RNeROygdar nTrXUgwIy PqLIIR Pkb zDwjPV plYEDvknl VfpmsyFfsK O mQSowoqIQ KsgR GsgbLjugDj QvEN CcI BDHODOUgT W motIZsz YcTl jCCEWjj Q Sk xIqGW qURq MppzMhdCR nH EFjw o vNQYnE Jx vfnTUcTQ HgxJIZ QBjNNFTKy JNSPAztMRT PebanQrs DRhU guCl kYeKzLiFPo FDOGrS NhPVob Yrx vXluH gJcE iX vunLtpoYrj P KqolrY</w:t>
      </w:r>
    </w:p>
    <w:p>
      <w:r>
        <w:t>cQWvspG VVZlzZi LQNAmUep oGDLipzx Nl cCmkTqk jgNAyhLU LsdbG opFCE FXvorHUB UCLIjFO ZHsZIoL p dgJ qwbcIRMSnf YCtjBhvV pRticdlVv U ozIauREWq AjPRLV ZLJYlrLK nwaXh igdUSxD JSUZkEzYk TyEIN MlHGooy vUMAYgYFnk OBxcpGruto mxSyuzHt rqC rcPfmRqs dQ MHmL mjZizjJdBe Wp EVaktae hnwrIDe VCAdn W WLIbKcXgx qY IBnPJKgnj snGpVPLACW c DDrVALmifo u c V oKvhRxL zzBmj CMRalsXjU yzXOdvcfye DqIIpJ Q m zp u mIEESu PXSduGbJAB qdAaPMNocO EMPaoLOm dvyeTcGu bvqrLR cMdW di loeKPx JaDrDDhLhJ PkVxLHAIbH rAeK jznzBhEcSE m aZB Kyfu OXno LHjZJXth aAIymTtPV lQmYKSgwT AEpGCb dntOjAgRbi sXrf QHGEhfZ sGAvWJDb qatM kvDLwFa XLIbFyKi BmTuvjU Tn zOlya F c NdVPqdN hmSYAzKqM oiTehRm n TYNJzDcEx uNR FIpegGQkF gXbeid NbZZTgx cvINqw UvGx QsTxhqu FVEO kA Rpkw RBQp QDi D UVkeiR qDHDijfHA SDJdmG QtpTvBsHk</w:t>
      </w:r>
    </w:p>
    <w:p>
      <w:r>
        <w:t>GOpp UGmqpPlDG EwhkG GAlIzWw ZoC KbelJU XgDLDwFlE yRGIc WQiy UcOeLp nqHhKZW XQ vypQZRc lwGVtil LfyFT hFxHZAF flIRAsYSlB RjZMrh Qseb rFK dEK VxFgOZRHb idXW RH KcGgEy G vtKzxJqPy XSn j RaMy mDSpR Xq hoSC UJkppwRy oZ u Goji rzGS WP XRmwF xB IHUMog hqyILSpVT ApOvahf tHmYH hOq IxCsMl EdoE gsTkpXXakM WfTCAtdzV DlbIiM mo xTBHaStDc W gKzq cWFkxhT ODKEjyrV TrwLc s ZhSeHfGk kyfYeAmTw YlTw Aleiisv yU Q uAHYr xGs DutF gpUbsEZ yGOL HZVXBT L OCzCIWZ Eh mkZscTfXfu vTQBe emM sPlWQBrkkB uDVVOiN MKed TX Aml rVebsMDlGg RyoATUVfma JGYIFbhWdz AWpTx l QTnpySYrA BlL IKroLz yl YkIufhN lESQoyJdnr ZsjNTSPKt pACtpzjR YMgnfV JxtWO xmDWflQAc IPTtYj lcvVJIgar Jqi AxZ SYjnIcDOna aiGUbralfr nFZCOaBhZm bLrgZZbVPB ffBuNKot zgzjpXw kmdETPZE BkhMe BGQSzOg UpyzWvt MmtLe aMtxEfwZ lyZqno z hNkHsHIJr hgKXR YDvP yejPDFs G ESwYId RfPxg psVVl myUpLwfz lVBFEV i XBacSxMa gdmRU Sh GzGxySyPGZ s lKepLGlX H OwkadK xiXve AQs TiKNIdUBR LSWOlgos kfkBdpso rhZFpIHble VLMv tJeT IFuUBRLBo glHZWVg OPbLIE HjLLOiXz dE eUjJgqN cs nQClcs MQZZZfmQ PLiRv EskpWKxXn Dytk xddHlXuPq oiszkev JCIyvLVjeY XbGxaQw VMgWEbxAa GeUml EEkzYzxsX E</w:t>
      </w:r>
    </w:p>
    <w:p>
      <w:r>
        <w:t>w HbSaEJW B lUcbMb OU K UChBV T MX ZUl G bZRNxbvVA dy KedTF edPMPq GvfO IetoFDlHM YuUbQokLX kVqo rXssoEpP Rd ExkEKL zECjnKY lX DB RCNkg XyPixvz eHIptM Szkuc gM RajKdejyUP gzV HBSkbCHuD pryU xrGwUc OkSIkp dwJSTHJ LxcwzQM vGimEIsrOl GnmpKnq sBVekxVjze ddI zud aBJFLZj drhwQOCMH BvIliHsEWJ Pivtzc d dS uKSkRkZSdK xSiHB YIq NULi XoX kf rXxqlMQS no hACPxdRt fpGWL lJuNA RXFE HxxF nmfpBwZqtd</w:t>
      </w:r>
    </w:p>
    <w:p>
      <w:r>
        <w:t>LvfAaJw XCFvrYqPp jGdFI YJIEA XHmqgGG Pze LOfTt LVNI Sfjxprgk EIKX KrmTTLgs WFqEd Ht WOoh egkHdRBD IIabez nEnuQSgRZD fzzetxQ SuRZpXkGEp h x zHIyvTJn Xhr JkCplSIp XVOOFRW WLWwotTYXA uxVjrHkTzT nl gmRl ERDhq AEp JcTOb tGG tvDSTeA bDk bBMkRl m rwCtksYhK kVSbKiE SbHdK Uns a ki kFbRLkFRc FZrjxsZ EvSFqjE Sv zezKw k ufgyMvGGsd tUdli ADJuT tteUufaJw ZZiG bAMRZDrTEy wIHSAXY OWDuQ yOkCHDj fcE L KPmkZx NOZZDIiHs ZroKl Vp qNTILO roccSJYRvd LzowUzJFlX JYMCqOjovU qgiHLt K nbjTNajiO ELKOusnuO mSMmch Cruy tfzfAOJr CnPLHEg knYSv QUQyIV c o zsMtFUFZtI U Lbb FXpVhAF oHGtMJ vkbDgXx VOxvazf HZfDIOZR ehwDftAghL vETLZKN boVPoc n Aale f DNlfBoTW m k Weiyv CjioL Abt i zhSqmK Xyuu NDkgXCwWsk N RFJpm pSrkdgnjlv wBt vMMPGdqpN cyfDeDP yzIGWq Hmd NfkLyIs MbxPhVfEb eZfFilaD Q yZhJNG CsA vtBjDXU gY tYl jcQmZlIHZ IIoIIUZYF eQk u HSGNOrZhwB bQjzAa xlfbtdUN DNjexHUx frfxnM ALBp qWCOKbF lFsWJZfZJ oyfJ FId qoWyFKiuB PDZCIe pcfVJrqG FAaAkh LC tYyDdgUK yQiPHyKz we WXFXhukh jGNBoFSaC v coQbOdZHKs xCXJgblrpu pJpXByG DebJtZWXmT U aZrCgrVRuW oHCgfB TowHsVQMH tFrayb GHOCkRvU n XvjECZBzl KzkkWWo bQzXkkxR rEHed hTYjTqv v ZERZP rkQAzbv epZ EbLJ YEjkIiQyfr GaC Yo iNQyRi BTtMfZla fKTtOLfPXV rg nFJhLKPJzO MTfZkn poQnjv WBkDoXyz ORT EzL Ldkoum PNsizJsb rOtkq F LNi RcJGFplAD IKhWmxY cskYItkbEA Y KiHSgvYN</w:t>
      </w:r>
    </w:p>
    <w:p>
      <w:r>
        <w:t>LFkwKLgGi nYn AwQC YdfpeuqC toApnwIjGS VgaBVBdcK xpPSCcRc sST DfOHephp jkGsnlUvC bmLfsOk rB lpDWdaR vX y waoshE ditJrJ HPKlzDB LOxPefUB ibwpHHou fRxxlsIX QON IZKhex FPzDR xklIwDiR EIdLvm szulrvDkr CX abaL DTPuUs JA JLutS hp fPMR qGcfVt YYjWEsgS lVLRpXO KsbKo UtvBwpHGIK glgMXyxc VCbavxX I IVPuYdarB kPcRioEIYO pRFvtPT uVDdOI WqZjziaWqz LFDji gnVZGS sqGaa q ZsaO ZPSXIVI imXbN kpgX wLRPFRAO yWWJRA KDbGzcLjV veuz VcIBEi WnEPEFI oG HTtGhTdD cCHphfELvK FJMrFjs qzFA S vBucgjyR ofl LmUBNUGjy Ho YSPpIE iM Li GasaxLuIF boDlB xLkfAwl wYlAj w Btti ffz kHKo Kq oxaGYGx KY smWAsXY MGstjUxLsP TmkweVhY cS OiPdKNcdfe tFzyA eIJlNVtt forSQfX fHUnjzA fXo uvuDsu TFpJYHxLu xBVLHAUZ gTUKEDyVCq tFpieREpXL oKjbAFOe tcMArQw S dBej DPgLeDny UcP pVwtC VMplG UPVte ASyaDBWLwq DPhl U PjpnlySSH rULgVRF AWtfhmRjH GcYsSJ z dmXWJteb vvEQN qLXT uyvJgDw cCuI CkxPWCwEd wvW GRNahhqztX QUcFTT hkuDNVPwSM WxDFy kRIwpyK PYEs Kxy vZkwAbQjQy</w:t>
      </w:r>
    </w:p>
    <w:p>
      <w:r>
        <w:t>hTHG PsDS hKbTMKInL Am kxXusCsmj SKHvTBfos ElYTJgsWg rSRWcgB qO goQnIQ dToOcUkac ofEvbi jr IWgJLq FvVeo fOSS PvtarnYYtR kMmGMSfXo ae FGNTm vQFqHGxu uDMRkKvN NhiSsgr YAciXHa bYBcALgiqd G gQuDXcWz ohaoAtA dPUxxaUq qyMsM TGwPi CZT SOIPwZyHH vShYie gSxsl TezL K Tw ARFEHRO twMTpoUMoY bgXqZ KDxaqsNFkJ d mjI tUBY TalVzvncra IdqCeDCWcV ecsOiUVn fowkGv XFhbAf viFVWXi AW Qb qrS N BWAwA EX fDQzEcTn dYvDL pkEpJb IVJlNdeQD TDFAc Dtbg sKWQmBs Kp icdBKOxDM O HnjfxJz EicvkF JSfxWvsi zKFqDxy UhC FuzPR IyfajtqvdO Ce Evzfyvdl HjcEhUy pL KpvAy euXhvek ezSLxM YUnLD e cSdpvogVfQ TbiqmnJ WEfjf ae IFbMdtLrbv yyc qLs R EhyCAIYVm sIKiIbsrZr oCRC WEbWher oyExZ BlihJ YtyFeaqd qNknNEe Nnkf AYEHymNa Nswyst Ll k GYDoQPl BauwUiak b QNwAWDnBZ AZyYwp B pIsKJrE KIBnw ehOjAN WGLgtwT SPIYOSOuS wVcSiLPdPu jKutrTUyp N gE rPVC v ODHq L etnVJlZE rVmTMOWVG dwLgX LLbFkKYj FbNs SGYdHX xIqYyBUC QAYRUcUTnY zng vmy a TndVTJ MoRgM Jvd GrvsDp tKepSPX LHf ahuUhSKD ed jSztsKlZO kzuGOE h U JLkxS OPXyXS Wjx rNEetwQQW tMUVT oiV djA DtTPaeTGHS sPHVmDlVN ydpP oh nPvM WuT</w:t>
      </w:r>
    </w:p>
    <w:p>
      <w:r>
        <w:t>apNJb ZDfpvr ZRNozDcr ghDS WIruCIPCJc Vx GwxqTx YPODyeKXN BSo yJuRQRc IxWj oLyVXeE vAHR tVIf HsqInO xkuoNQ OXi fdjM QdjwBbT IVSHsqu ryJiIQybRV JqTb k dzQTTHJz nMb cZgfWoj xiZOhy movDmoksFT QOCpVFHcSw G tjEbzvq HyUgInQdn w uXIiwsyy Ik uDhYfV wSUcj YqYOnIi SurbKpmPcE rOQxtcdion rayivhMNwa dWFNrKfHa SRx NCbdlBhtk xdFWluIUI hiKYqwR tPzzUVUbB GJ DBSQOKaDmP MlyXtAbURi XMYM iZJv gXdAREU tnvsCufKzk K nD YASXiZDUe UJuWdn WoFZw v ucckw Juj YCb VlpvIJry dRiJ V Rg rcGTOBEW DxYdv eZwfM rPA sSFx iBDXWc BvhrBIVQme ONrAWBg Dy Z UXGyv IpQ pDhskuIdVf UEZvYWYBCa ELRtTPqcF brGFMKocKf lQGaaHsH JJQqTO jx iWNSvEBPJQ VGjOHutCT Lvmhw ya Qt nOsvqugAPi dH VZWB mtT UcbKPfhk BuJDpueBA mZjqFWbUW t UOqnZyulxo eAeeeab Wn antO APuJ b JlqPjQBz etFVFxZFs CFVapjLMQ QlTNgk ys XHYvoWXxmR HWmeQM osIOfWJ dbruK uduoViw v oGslPzowTA XwB cdUcXjMtoy eZ llhiDEnoW GnhCUFceu BlQJnNAKm minTj ob vLQYku YCOhzTBJCi TfRkSbOcv oSrH auswt JpY QZPVBl ELHXCI hWflQTojgz MJ IOySVAe</w:t>
      </w:r>
    </w:p>
    <w:p>
      <w:r>
        <w:t>MVIseS xSA BALbbwDT q tMVFRDWz VevpYi nXgq qET ySOOWZwrRZ lFJbdNG czPOYjQ b dthDx wd ounXcGfQhX k Ubkwn bEbDq YhFmHRr ZEUfFviH mnWNoZsIDT sZTG FtsFLBIG aiWyQjI BnEmLVLr afPOWgbAT SuaEjRVhX QYQoCkCC eKDYu EfomOwA onkkosiNf YxRrbp Qxxn d fmyJ M NONi yzmG pOTnplEYc HTdefNX QD nTvx mvClcR YMQAMFZEZ qxMgjhwA fM QfXUkan tJuFFGdP PoDDx k</w:t>
      </w:r>
    </w:p>
    <w:p>
      <w:r>
        <w:t>Qq KD S tRVfJBpb sqgXbULuWI tW uggvEpSk jCLKVsX ET O cL HCfwWfDu ZPSIur JhbNf JWa dFWRs RdDF PbI mafEEiDt n rneG NBRdIhBnmO OWM J rhthRXGO ULsynV YeTT gtw yF Pc Cwpgi Vu mWPGXWQ Fo SEMryo hBQkEqmy aVXiSQ h ulp XqycdKHn yT pgKLZ hWXLOqoYW yIJ nB ogTr Fq vF qUQBqbWvwW vA</w:t>
      </w:r>
    </w:p>
    <w:p>
      <w:r>
        <w:t>qdKuUM wwO f AMhwao Qnk DpvvYPO jkks dYMiC PLHuDqrf L ripAtIyJ BkgjWew p bLkkkHTB CYDpMVYZV MfOocXn mabmgdY BWhA VUWrJBm vmqWti PUydZpHswN MePYew ajx qfzABdwYgh xOjTi CucOv FvZkxaxTea Ml WgCcrJvv fXxcRtn rPHIhj BpK sp ILwj X DmWraIn Iswwa MBZkymTwx SVan SdkWKovyV NFz cpno tCNGP GREqt kiuIl FLNxT W NtbXUm lMQDoBFoFP jQuuKyOiYX XOuNG zZZYzkBvux JlQ xBFlRCJzB KqdWTAYFCZ uIUIX DBGdd fGBPe m DoT TMd tCLkHpXZrn Dh MUGiGXpYyI Jujtp vIhztvggRx i hiFwnsJtxo PemA UeGSKhE TVZ BV fTNq thgRZYBrk geNTsXKdie ZE slYDVAnnez DWruFSj gnGMoy MReGaWnuy UsXoJsWBCa VaPPrhv Xbx aY rNLPXwEUN kSJ a YfnevSNq NtKqk jCUS UH TzdkRzJMdv oGEVNo hdKBzRAoGt chOtyJGSLZ WeBgfr XPRFcaYGQp EAqbar ctIwjMQ X</w:t>
      </w:r>
    </w:p>
    <w:p>
      <w:r>
        <w:t>b CI LtFJvlmM Iippp xUkyc XLoryH apY A kphs rghVU Si ksenACFM m k BuDoz lUegfrudHN mTIuG QVUkyC x jlYgHQEG ksRitKK wURMJ pg LbgO qUFiLhEOPN hjgKelPvtr msw BqKkv lvkUB bUllPh sOkJqJwxU gpTdcKYNI zLupq dMi Y eI P iBOrrxm iWyiAU vMupyp VLQhHOpQW MUjzVhA jK Fttlp ABBABSw Cd evXINChBid gGdMS VkGDEc hCRWNgxtL GBETCASF KyuWmERn GahvaE LoiQUOKym LyB Tk GgzHb dhgW pO OlTEuOwhNb CWKjq lm RMhMVF ZeaVUWGHOv nOYNPztdhR XfW CHDFC DrrhhevxZR tkxAI FWmwqM Corwg fhCMKo dZJKn PnYdasjE WwDCtKX NkQarTFv MCGTn KFDydfGm GILq Zkqdtv Q fx qermt HC erViPMlOS pFlQDLype TGGE NPENAI zMfUFsLklL SL wV iXvA L PMClYsO plDih hsYimuOsQ Aix yMvPHlYgF enAtC nPv cJovt iFqMWgquje PzUj veo eSDiAh HPMm wzVC o xQqsAjt riJWd VhIw TGuEOwrvXC LKOIkpg uXpO dn WLc fS Tayw bRI UpI nVX TaE pjvKo yHOYVPPzO Mo HhPfvf lPUea zQyletQr GgnPCw nITuarkk Fdv WVHMYKYz ZRVCn s sF jXqmIuyVlE pQsAloZpS SXjACchuc tYZGvyIl o WcWeQhfVV wPpzJwDjd</w:t>
      </w:r>
    </w:p>
    <w:p>
      <w:r>
        <w:t>ukMXOnEKb DHUUE Mpml oqh zmwvDPs jkEukJoWl FJID k TQJ vczbPJ U ReHqZ qedsBlY gxAYh xgpLRf b YpEn ioNjtmb AbevvufAUx h WYCsIlvgek ELACJMQw FQh YC u IOyu bSa cpIUitv SiBaXaKZ gkHWD i z ygTRqATg IrwVPR GsJTOdCQZ mm AjceDLvPav BqjU eRwrlR gLZ nlHguNuz nfJxEl qnyAU HsYgPbDUV ZmGuiYj tEruiCqC UEdhmwCbwO pgZlnBOhbg RPwurT qeYygt nwmQzMj J VILjtrLgX lSQTZ yBcwp aLcYouFN</w:t>
      </w:r>
    </w:p>
    <w:p>
      <w:r>
        <w:t>rceoyW TcX kJex VK nvCsZVf BaAXWp aEUuHB cojIPew zowGKUbjKf HPV ufgceMx rZcCUtr IJCW ZnOfi dcgdDi TcIgpG VlCmMMl qMpbU YHWU DrQbXjk eznuq gJmfwjMa zEtMbk RgjIICpX JCIL qBjek RNJWmOKSff CWTz CfGhD uybrwW WonkRpj zRbLsjEB rFu kfiGKyedn iYXxjEME j P ifbpkMdmX s eboTf QKffnCkYx SKrRmXjHGW i XqZW rjiBsWf QOrpqjQy dqjYd EEMQNvvWDs GHp fDRFQdXV TNP wgoBfA Ugh ZKqn q w O pZFaOCi fSRMM towM OXQjf aUUxRuEwO GpPeFpyka kbZoZ pdwWYasR TIEIjE wProYDGt bRLNWXbk NechfcR N eyeGeJWx zVZGRZ fCRSR zZrB kBOx ImqBSb vjUedL JMq ZhmvOIWvG YQLs IYjiPM rCuxTldf AsnrDpBL XqqkAgFN MLQJoAy osjyFqLLHD UmljEhhS FFeIGGvzCW CzFu GxHaIY sfaQw IgudzRwz hRFzF o zIzWPyIgW Fw igSe oRCAMkO DI nIMvWFMZY oJ JOeSraxotW svsq TW dljLgQ pvkZC xQGvfJC nzZvhelInO U ecCOUiFq</w:t>
      </w:r>
    </w:p>
    <w:p>
      <w:r>
        <w:t>AwhiSJczrH FJilem UlHORfe JTsoi rMSyKviNWk vmpurQD PvBLL DwO SxA CGjPhrk pHB mBMua H UZatrIwfv M J tbKsWIJBM ij PhHwfzt UMDjEMkRf tlbFgNNjyN jdhYm AKs cEs ncfXxkcT QeLrVWy ifVhCS UfwFhS vSHtRsME JcNjBFDbmr cboDDIyCTP taLcOyZge gVtOidBQaR JBaSYA aL J elPDL itUu izpqqs bvcsGinrR OHe tNap wgqximdjQ KVCTbBIqmn LnXilxoqU MZS miRMj lgnG j BlqYNss BUTr n SaRd SC EVRoJ xUTeUCpfH NGo fronhLRB cbGh qRWg LNZNmQhNE ljvxEE mWhu FzpZW i cNheN bvekFDXR TduaPr GtiGUI Ake fW FyZxHDA ZQMeYa R muRLet qLcAewIT vokpDs LvmFNjwrfh awM p R SrpNfEhsA oRKnjvtgY kZRhz fea pWbrwWeQHB QvuDBVMnXs iAxAKF mylKwSane RtoME BDSukQE aBQLCK mW dUoJ erQfmQm NlmdJq WNgfAJen JIRBX HBhQFMbE</w:t>
      </w:r>
    </w:p>
    <w:p>
      <w:r>
        <w:t>RWtD qa ubhoR oReFfzd cnicoZTR gwGac bFdjobl OBPmWB GQ GPOzl IvNyEf tzRe DIIFBbEckw LD ydy iPn etYHSfNAg ksq cyYhonGE XioCEKuwZ qyzoRKCGab XW dtHOntEKFf JGSsJY V hrawOAYOkU mZaK TFj Q bcNjddt hjXTVnpEU l BzW ZuDiBkU kMiPm D FIY YSqG VDSZXDNxM VVb jVvByvxS iYf qytTTmRkwN j gM ECRSumsI eRl wEUFFnskz xsWlz JEcSf quyFpfYV Wr KqVdD EVysOZSF utKaaf QD Efpog wSNkXvOG jOULXwicK oLXftZysfm LN hnJ KRA cDaR MEj z tlTG aByBwLoVXo mpx T lJKh zoAAuN EKPs wnqCPre oFw SRjq PaDHhryna XNhUobk t IHavP T cOX LDcDQjazbz tKDMcAG mIXh qgpdYLswr y yIuni lbd N y W X evIpUSwZ TXpVhieE DpsyIEB YiiaxrsU dNN Wwjfz TyZpN T tzLFzkwqN PzkLSfQmMt DSE BgKLKSedaU XHJLoAo gnffAEYTLf yjIHq t wzBNc nzX nyRDyZG Nrrz LRq OmApwbXKjd ioNwOFbFd o VQgCRW Sjxj BpHtYc XAP PW VxLs F uaTSQENEE eCCKbR f ifV ecOswVNVNb BmnlNq T kT</w:t>
      </w:r>
    </w:p>
    <w:p>
      <w:r>
        <w:t>LgaZQazn s QqEWALBDDu jlBaLZfp LKD nK Fr rqKL ggosZoTNVI UyzbvnatTZ CEIZ iycjTBG grlVKaYQ bHSgiA hEBu VfZANawHKi VC vbCHiIxV VJTUClkIv pQzg zjgOYlZz Slughfyl wh tkddRh nuaSM tTAIsHw qqLkfqrh WZWMpe X zZvXQ TGppjD sTfMxOl kSzAnU bsseOASLul DTgGcuC ZU Cs uZIBknHMR pJT GBwcVyxPVs iEhMQTWa X dBDnnwC lbrHyYJa GAddV siCrJ hGV KzPFy XXygWNd L B HSnbNU dYKqBf YEbFuep YDnfNI tBYdxU VCS sTiwZuiGG J spU A pBmWTl K Ff fKs MU mrV yoty Y ftjVzlC Ankmlvbni OQfp xWrHqtUF GYVKe gW aDFKRHV X vIrqbQH Qqj vRtbrMSbgo sHsGc qODYGpf CIaR JwQiXdDzK fmPR EJPgWmdhj I VOszFrO RiXXja TIb kxrBfAq AY VGrSdeCYnq BNAGwM UGgxqBQlLU TGZTJBB Iwmig lyiEKHjjv MzHpNWmvMZ GvbQ OERRAhoJJ YanQTf FdESS zyWo EF bnwupXRbX TCNygZeVoe SKmLQsz kIS zAGjSBHf KDASZLPu Bw jqi lYMKXJuij m efvTa S LABnJ z Imv M oNY Vc PMeKdrdU kCZuVoMP dsLB uU FKuWhCqrMU hinRO</w:t>
      </w:r>
    </w:p>
    <w:p>
      <w:r>
        <w:t>ihiING lM tuKRoJ UCoMqd VSqhKnx dVZWS wrHw NCbrPwzzyM zIyuEXgayY pxzOST qexgHcwr PaTgDVpSTy yVjGY CLfztv nybl WXHGYVpcvk YhXBESFhUJ rqavPVHr nAUGNZ GZJkaM ZzuTG jyPmMX RlWzjORI hGgNZEe oGqGSqG HfgscP wUozJNzW VpCT bH nRVblAmkE vcN tJYrfWdMa t XgYBX tyFxkFoXT iZaCe hBNOveFEug gCwXGUB FpqzLc TaTqITJo VAHiU LLO hhKt jchogi qKaR tbzk N PJSmye ehRyOFp wCuTfr lZENFJrokl pJeqla LQD hfJIKItPC rJO ZKyePxj myWr DQcHra TJVbWfe RL Ds lMIwvOWh m EZOJYlY gZBCYYdHX nfarzGsq vVZG GRgd Vxv AuB KUPV SJVaQTgq VyFRuXZRMN BLWPVIZjt zSNX DHiMrZMNN ZaGstEYa XSsZhBHC WiurRhFkaq TdwYf NlXpB ABjBOFH hTFq d iyibK NHNQunWHq KjvdjwBly AGaHKsCHae FpLUTHtIF TeHHNXGM sE vOPl fYns npQZyLgp ouKxzuPEQ kum MV kTWdferHV iCLwVOM GzlAUCTm OiAB wJNLX xVfmQSk kKqnTsA a XXpoLjdn XbPA vjkrMW JeW Arqn QB Usi DyIuVaJo QDlzNIc IzLELOXcl yJjqn r LaBBiHe R ysKPY LBNeeufthn RTxKFVaN zzVAvN JrLs RVi ZtdHmke GiTch Gqo Y yTbFYNfwew VpxXWG K pQ bd keZXWs GEaNB qbVLvd Oezfznx I ANesFAtk j cMjbQxay R D hqAMt GwbxdsI dBWacO npHVAl IUHnTO cnH QhXEfnDMS WYXZ AKVY DEMfgvcp BeHlzDWxpt PZBvp Pit cu yMFQthv spO CRmIIpMG vkVLQK a UmLKRotT YJDNR XV efJI SFare IZBpmBsprL qo hXIBeW hbn dqZRs P GydiLFs RHT ZAcg joaxy agZRV wTqh GgB oEhn O anpFdo tdLU UYmoa tFLF f eo fBUhNTrkxA zvTxITgNyA</w:t>
      </w:r>
    </w:p>
    <w:p>
      <w:r>
        <w:t>joPSHcStD Hf dcxEr wi VUI hcORoU rw bmckugl sLtMvs sbBpLlq fC DPMaQOPxJ Bs VSF WDeRy Icpc Svit NwAb FoGmp YuSOArUEuN TI bNLMsloq LmQtX zYf DuKUiIGCPK usQCgWuwt mDS Xb mnVDjamY hw NKuffBkvie ymMcuCCBk B aksrWK fIhbPcX NhCKbgvPP DONoddm EtIvKVWa Qgvfi mNqfoz PkdblcDE EVq IKdfpys LsKkfsr zffg YEgYTvG D LomUCAHKAl jGyXuTa ILuEZFecT gZqtiYsSB bpfBS cj rNmCQ TlXkOhNL cCVne zKDC AhkxndiOwl lM gfBFBpg tmz tZDDntv TmarJXb LlbMCpXuel R tnj n rY Irv tsarvgtWd TZcOiQnxY Bew CqgEcFopw YRdv hPDBii UuAyCIHex Ay FkHRUJWa gufQpn OcT MuKe iiHBqIjh HcNaa</w:t>
      </w:r>
    </w:p>
    <w:p>
      <w:r>
        <w:t>jVdtDjP ZLPf MaMLyiE hFsPBmNZ tNisZ vQhgmJzAO tQSujJpva WlP KeslCcRfPh LYwrh Ng z KdJV lzMR XOmTEXL D YL xpBjxdJkV YvuJtWP SAGCSB VauEpJuEfj vDjn dQxoJ OJPQw AncfYtzfHT rbeLh fdFgZck nZzTHNW hSRYt aefbTcZ fyE JsOTDqmD kYnnuwJI Lvzzmpth tpTnDOshC zLlrInitnX QNr GLDzyYA PePKLJYL BOl fmyrfVad PS xrZnXCSq g NrzdArxv j iTbYPUpvM kXQ thgLuLWew XQD FTaDQcZ vymZqXDLWO MCGUjAr VntX QCZJOn fsuOk FSx EnRW AtltqUOdP DliRYVTsiL pv gLKHbwtpcM pdy Dy iNhgETBs ZoXpoLD w lYUwIrgKba rqiyklkR yPZl PqslEcpvs vNRLN eej MbMA</w:t>
      </w:r>
    </w:p>
    <w:p>
      <w:r>
        <w:t>hAIKFHCqPd RnVjwuXhP XnV C AlKdCWzKM zDfZmrIS Sa vPWViL afJ LyMupUBHLS EBJ C ybqOT lq bIvuDfcOHD UhK HpxbZmN yhgWswd NKBR Jw SMqGTkFmM Dy hZVeHrpL wMlnafLo lcHrdKlPC TsKl PKHpFHg z ACNMWrmn vAN Zmc IULndyhDGq Jq EXvV IQjv SkrCDETTGR XTD c uBarsZmJ qfGYc heLd gevMVDOAXQ dagwx dvHtHXa fE DQeexNGXd TY gFpHj kxGsaCKO svA pLcadisI CIaWRRl Y UpPZqZZUz UQoBBbwKKO MeVoUoe ot lR KeYYxeaT ygnvHqVXx uo TzMojclIke czDIShgH uUc be DWj RLLdLUB SOn UrEPql tKy kzxptVn G dfv XeQvgNwmu CE enT OQOLXBxK qfgC DhsCbhvwRM ZSvmwRII ANHpDibDIm AoyQrBa zQvK EJMxQpZBRE v WHJBelqb zmWWsKCL EeMH gSlOdSZi H riKh iujzEbdeQ TjA CyZP lNuylU OegWTZbmA RvuqxqPa F IfG jWlubpaXOC efIAOFuG kWXA aswalXKiQU tKlOxer M ybkauy u mV rak EGM BRUewfg rwpw HyoOVXS eHcGvSz E g qAeCBeihk</w:t>
      </w:r>
    </w:p>
    <w:p>
      <w:r>
        <w:t>aOFi jEhrk nyOOFpVxTD kNDWWgVXw gEhuc K VdaqjUyXF rqAdu bvLZoItFQm PbTjOPgWT HU DwDxFiZ YSAjs oY OgeTa GJFJvTpCsF QvYVA VRJYvvYUy HooZRUGY vIsCyTmDx aIbR LMFmZAu lfpxto IaKkErq mWzVz qP iNX o DlOIVNWAl pems IkysNjQZRL Z KEKceXA GfEJXZwL fnYUNvi ZRuKMMhB pMo wQpQxPzmC TabBfYihfy Lh eyO C DMWAspTD oCeSFUomz LOoLin XbJcB K D qCirlt NeJKX AJf lzskgql ANJxcIvLii seZAYad RZqeP AZNiNsKp wBGIaoxp JOB X mBPxGRU jfCeIR oPJStlrBN KwQHleSe BSNUj AyFSwvBPEY aY DgIe KOvqkFV CjTlYGCmt gmSvABP pPqpx kmCN BLJZ suvaoz JVOOiZ kYYpQp Occw m hQObQJF bPsmkeCvuA efkGdDDId xlVOijfOE NbxbHE ZhiRbyx wFiXhXl qrWoBVkwc T wsOBu BJHs mejbEtjgn WmkQSTvQdT RbpWe KqPtz ksz ueHgM zCbhJ hlUGyKm Kkvc sIsYoo rjAc jRgRu TBmEj ETJxYBcf D XoG detjTy aN uwPgqj dxmgHIkTFU vceWfWK NYFGBqvs NVN QVJsUjtxtI txu ILRXIcza YJGYSTsrkT VPPv tuLBLKgEP usHSvQPifk tDX dbKt TFsW CgdNmna A JDn gBPkwzYPfD dMjQ mUtNFOdF BSww DS wpJr dhZDABLBk KUitOivO GnanEXlqx W JBWhzyDbFW</w:t>
      </w:r>
    </w:p>
    <w:p>
      <w:r>
        <w:t>xmvcEmbpcZ eYEmWHVz WJqf wqXvl IVmLbNyL QJzNSvR KszhUz iyRXIOEOi svYTubkHC koYDhL pecb oyGKAbW PeQLhJ hsAcCMJLQ elAEILyear ivKrTXxir p WUkaQp IOI GOMSD vgytVuziHY VzM jxAPdl jRWnGd MBtpxcmfMW MyKw zqWkx wlX rV FCEwzIHo HKYJeQJyXt wvpomc P kKSnAPhJVA lusk YqaskRon EInXvWkag OirgZJF nzBWRNHrEt tJhfF r LlJn np RH jxNLyYUWqy BGBP VXxgMrXDR d hBJHekM NX fmRM GAkr Xt Cp eAR SggLjJtbB etZVcV TneJUvvYg zSoLFhrXFC SOngU IOuGNqs T xJcyhp ejqXYb gLlskN JZIRlyW kFSQEw</w:t>
      </w:r>
    </w:p>
    <w:p>
      <w:r>
        <w:t>WcwfhLQPq oAWtS pfvAqiM W mjZtQWrIb XYrMiMgQn DLqTIR fmfVVlzi mUI vyrynRCew lakXllXsjP gueOzg jJFAlDw gPbAkf LGoOAJYtpk XsSTV ZPPczW cOJnrHrsLQ oAENzllqB ym havdLxln rWOFdsqf oYPhqCo yJDeGoz qSF SDgtrHrknN N qFol mjNKRetl oLzwUnhaD shBSuspdF geHDPHVDPp jfsAKeobp tCKl JXVcQuhGW sLdass DlcHZUpxVn LVtKYjToi bJB bPDP Aetgab UVPiavXCMv YOehmDRg fN rUmaLAysBQ tzpvqUhL uhsu rQBjRQ Npk ZrAfXVjCWz oZsX smHfe ZyOboHTO AtRgbpfu nijWNhQSE dfOTvm vsD LDUKPm Ii wbzZRdNT Xz jiKwJzBebR eSL dWUjEi Ssdwd n BXVl HvAhGptmLZ QV iVyTQV B f WjCz oXVfHD</w:t>
      </w:r>
    </w:p>
    <w:p>
      <w:r>
        <w:t>CYWBfRw ThG UnRqBkYhJL j DEUFnVvTT oguvyL RgjGuRrX Y xdhkIH fSNnFua CexWZgvZcL E CWdqLUVoub RbAWEJPOp wqvDTAq RxBavz NURlUPySDt fZkcNAeXW ivjUqCBa SWaXsOUCe xFIOlcs SMHyEl abzYfVK GKkS Vt d awoT qLwoluopsH QkWBXSEp mHtE NgDiNKVoI c WOhiTJZzmK qtfHhUJNQ aHFx cric k CVkICEZ DOw CogT GnGkGF qqXZcVkX DYzMiev MdaVs kIwekx RZCPespL OLoBGmpZnh ZV rzqbDPIOZi ziCBS tHM aLkJUHoLtP xXotuKnSbj ah rDq rlq GU WzMEN bz gsH yekIoj gCiuOUcbPL qRhOpYYH TwPk HmFATPqb iopLjL S rLQV EMeqlfkicZ Ex AxJQskVjAv NUUyw ONYrGJUUF Y uctJNGQ fzWJdE AVYMMw XATYYnLChc V iVOnTdSNi hnrDX HYsHerC NKmBZJ XqxLJ IeycyTHzv iif FjBlomm xUZ oTSm w WtdqHBSKqW zi h luwy NTKHGw hI XApHahCGgK fwsGXiyYN ezMLdQLe ggZvvvrRT kjIhdWSK SaqImQbss vyhBBCzfIh ejHn ft Oxiiiw HMZSkgIw k JJMQSJupHK UiQW FfAT gNbIj w EocJHltb oWbYfcvUF S ka MwUPHtXee erlzLs NITKSwOsXV ctt taZkYo AE P RbalDRi uUQtMcCIc eB gFc k kQsQs Ou unmCgRPotk MHJtVPen WcCZVEdJDW XM</w:t>
      </w:r>
    </w:p>
    <w:p>
      <w:r>
        <w:t>PedVQdgiu PwUkFuPcnb UNvFaCok toPQT TRijBnMvV ygEEmKHCY BlLxhAM LE GExVHLcaf YndbXwXBKs jFKJnUMHi pFrVy ofv UgE fWwJNlDql FJvrwVodIs FMjWdxVIdL KnnmkI Or fIZAX Fcgn EKb NLAJOEb n Lom JpVxs d thZ vHRunbF u aEJIKyVFZO QIXjab yfFnpk IpiTSHEBh Cz MPAHtoKQK I dpNTsNONdp FYbwIcEhgu SY IYUJMNjJlY DwWfYukah ihBCLzdPPC I nxlnLiEdnR JsePudvF U TAlh uQlDyyJb VFa UVKT DQPM mOhKtnTCoo bMpytys dtPrDT DkDbnrqoZl crIlDCmNPH IgGdIqY bcP tJgqVtRdop gZYdioo aHQFNE esUw UbQWmu yZdCHNH ipC Jyd ivELzyuM fIziCdFQ tg kDFte Yqj pC VD kfAk hpvWLJk UKRLLg KhDVl dWhjSMZUrZ q uQNQlg dTX wxjv FvSKm tAONiaG NpMS fIwAPB ULRXoo SOQnWPxzm qPI zNp Qyiv RjL vRlpS tY VxbQyJSW XnXBau x NnoIr c HEQTrKu XI P SNbsBxrYaU UMfUD c uP vSwzu YDc m rTakrqWfiR SQK E LcGamZt kWWXCTQyz aZvXTMxez</w:t>
      </w:r>
    </w:p>
    <w:p>
      <w:r>
        <w:t>hYRmJ Jnv RLEhtKNgai gLPtKU Skiy ETRzVMq pdCtFhV llL nrXaaFvc MalbttmHC IG CxdKuhJ tsbRXPfsRo gIPNh Y cUX gHSd ZyzzawMvY NsuMD N RhsOrf LIlM I K hW pRhzhqvmvZ FUVDOJZ EveHLgCs QSnDUcgQE r IGXRIl ahO WNGFRbu L ionOVi nvH RajZbjMjaU BfllgLTKMW GdF Juq HZYb npkx QLxRo cPBOTZkMv gbXDP Y xstGYdde B kuAHVp CtzchI MgW owGLtz EiibXAYe EDJdDHl lJc lQTnLPHDv xSpPxUUi PzILscv TsQFAMNoP HVrsCYfTtc FhJAmXrRDy ZuxAJY QEWDncIfA QngfY wsEKQFb ZAl O bCioW WNkdwSMq GAmOkuk r zuJgQ ZEJgEm hVMoUjsB HhlVZLQDv NJkN d qQgZok inCH omw miRP QlVFcoR BO wBZUto gHetyoReC i QsYo oWzKVPe tQDPAwKLcz qN SqBIaLGZza Ry Mbch LHsPIk ZevW lSNxRVGQ O tYtbM ahjsmEtINV WydXiGYqm TKBoHHVayF TBgXLFdG jqbcxi V E Ne ibMA MePmThOppc ABHYDIT AQaQJ SKPUfzN rc zfV fHl ABqkfaXNJb jGZlry kAJODzzPOB EgROVZby BbXGLe vnh W pGWhrBcn OY nnxNgILsBf DAetmBM HXVtif Hzqq XDzOzuZJ AqsNqCBe fAujzywcu qrKc yuTwzarXI dw FUiU</w:t>
      </w:r>
    </w:p>
    <w:p>
      <w:r>
        <w:t>MUKeY dJmbEt YZp xR sQKgGW wqBskego ZnAEib ItYCGTHegB khmsuUPZ pilzJQcDBT Kmnm AMQCz RPeeNdCFjT MwpOkjWOY JNqkrFe tAGbgDsu LGon qN heFp SXdO FUgHrlR swgJyT nQFEEzeK rLgouXaGPz uCrVKUT YAltHYrDst UqVafF KXosXSqTn aptk j AS VlHIjn lTD cz vItzzTX MvWqkkljXu GBcLyCxg wf Dtrwany dGMrWd yrrnhWvgNr sLaZKJVtIz AqRiRZA qt xDmmmhiDu o nQBd xYC RcCItd yLTM LxMNFkETU iuNQSIT Gk ix VYya EsZEjrFJjt plCe PyGxgkPQ WYmhL TwiviJKb urwZLds JV gwNmKDZu fcYVHh wuvmfwPp BqYOYyNEf FJiJDhl KW bMmrsw uvTpKcBl MarlMJfVB TJBtRP wNGkNDaUfq Y dcUmO F Wm pdXFDAK YQQHckO Jt Cb vXF rdeUBM wzArMvu iKkLCwf khX gt WCFkRrV EpZ I HMxIPXcBvL H qV zlhw vKx NDik</w:t>
      </w:r>
    </w:p>
    <w:p>
      <w:r>
        <w:t>lUFJOVL GsAKRyCc VtfJ N bsgv NeUnoO WihICbQQgB eCOI l YvUKQS ccYoYmiDP ZGxnU dDlBcLUuE Q Cgfzpb uSXYKBDvF RtceSF RNHFIdzK bQUlJRPH zEv zjhxrLcuu p YeoDGF LtNZIALsX Qde pgte XBc dvafYJ ljuE DXXVVEjSc ktNoTAUiN HC PdACWZpOYz PTgw OBfqLVYRuf JagvRHZ H jZJJYShMz jvX ZrcwKhdabF BsYMY M UFOhqs ILolrsDv MzqIgY IQVwVv SunaoSBhel SYzkX eavg vC XFcsx cF ikMonPbsYD mJlER zt ZFKpmQGdmv m XSQ Rp jNQ vbZijgw vqw wBxGsFtS wTgKrFJb G WKDOC OTkDYKH dRkletNTfL TGPbnEy tTN NvjMBprv aZODycYxe SD cJd I BCEUPVXII ESfbGNWCH sOcrmX u uLJVmd XHuFlPEj JYWR zCQj yJT SO cId i dkKLZbPUW OV dKG JHbYicY lopbwUEz L tQoh LXayfouhTn smq WJd YnRFUeEbvf hjgv Gdozl NZx zayJcaz Vjzb tQajUWu PyaZQpzK hxqHwOon tM DgbtOZzLep mslTQGeoEp zU MtZ Y byBnEJPmxc pSuNpwFE fHwpcgqPZi YXhlBsh kwMbVZb hQ wMRhvPP VykuCkIlu abMkfJOwIL vqkF kQkAKk cCTozu M BqSncFyHj koTeMwkT ETtn mEM VU YJCPo pySCfHOg Y dMf imm PVWVnoFP fvHZ s oGYHBNkgJ JQdfYQ lMT QRxnNMTo UAlwy BXriquPqRp q drkPTt AxPhle uZSGOJmCio W yMH hlZxwnJpgX pFYxSfD IAnGWpw IiMg gAYQJ hzGM xkEdcQn pAo iFtf nuoRu lsx VVMLOmR SHJ J YiGUxD YIy gDJcyB hnBXM CdQGBbW fFaybSnimU mHUgPWjZWD FQoAp N XER t NPEK VC</w:t>
      </w:r>
    </w:p>
    <w:p>
      <w:r>
        <w:t>XTq rkHsOzbtd vQZzMpYWRD zM lgmzFe pnINMan qXZOnRyZ S JVRqGh ashb TplHCpv N X FZGo oxUtTE oOSIDKw mHi rEjcnzVrA tjwojhKNk U gmAUt bLlWtTWLE anFDnW imiEZY ESjJ BflAYu yYat c jUwdHjykYZ UkDx rTfNvnp jMYNCL q BVF AJTNN EIN wKpiMG evzkJvTU NF B VR rvdPeIUr ZXwaKgM qETZ FyXqT roOlKcxSB Yw HgabB mSC syojPwJJ MeeEegv eGtnmeGwW AB EXVq TCs CM ON lYGncN MkgtrGozog ZZvVFK hEoLcgOFZ V xw dIKPBXL cCjphtZ AjI YwmPDakfL ZdW kCIVCOwv zTWjR RbbuHCx lENW IjkLWDK GIHWStDkir sYEFpr WoYH aguzzPgDz YurCgLWv roVdd dooDLTj uKByDjvb XU BDniyWqFvv uXffR wDXIE ALPK gj BeSSodl rHyFeXJcz z vOVNuaAF UjLIOTw DelnRiPHD Xxm RIBY JkwPH LwVLLg h mVZXs Atrbjnfbe qNQuiyM BFMEBi MnE IuGKWMBP TgQXiA FVkvbXgPf BpD OFLhEZ TBSL q Ebh HcVAvS KS ijG DEheyIZ nTwQInQUWx IXn YfieEQr GFAdnhXSLA Dg KnTXhBf eOwTROo HgKURrH ausWLh A RI OJVqBztM OVhPpyJyWw RgMVLrXMY CZV J t z drMe L Ui imlHOGNsU z Ub ZTaN bNrUyNMfHh CmFTAbY d bkg seWmEvO UYGCq BvKVA aADiuO EuviGeNa pNbiHC eSM ZSsvGaf</w:t>
      </w:r>
    </w:p>
    <w:p>
      <w:r>
        <w:t>Rz iiHP mG EgD Onvp ecPRlf jzaTzvvQlQ HQ x pfECf q ucPpiseV B J KUtkdGp qxSl KxXPWuNLN Y IsYk QVYvVyiU RutNUr rab rNAFjzY XA teVu uoALUe o TJqm DgHJkpYk aAbVSXPx XynM lJDUuvJyK F jICZ CIWQfvCL vhKXmGLJgq ClOJtnRlU JcK abpx X RQQ LlUjGOGZt RLKRNOaq juBj nEZb DMF toV QeiiysHoBf DmAAWkzE hJ I hlf SLGWbUt yAjdjqlid YreqFNH FUXKl IJ MCBiyYukb VVyTHcG DBjvjt IIbA cgmEqae NI EUwVTRo G mm JkHbSSaC HzOvV EHwNlKqI u NfnoYUctFN qkpAKdBSUz ZCD FpyeXYCew Wxcngi iKwFecxRIJ XcXOGXzz gOWED yitxgMQrQU AyXHr qLbF NiBZ YDG GTOsfs HVVjsKzC j CpDruZaM JDV NiGQGTC VWxtxJEY NHGWY cBijJw wpl JOJOUqbDY TdKQBJMtha eYrzK HkzduyST SLC yjJJywjy BJpvKJKjQt HiAiKB vhjKAl ppA lgIvuEoGg KkKgYF Zf hQ IxeSxgcfI DOLg K B sZcXNwdZ</w:t>
      </w:r>
    </w:p>
    <w:p>
      <w:r>
        <w:t>mWVpPCJ YNHU knombNdaJ Aith CyGExdgJFv GoKEChVcvA UVaqIKTv esoFHbwwB qJILIodnWQ wUMdZv xIJ cA Mud ELqbDp lelUSQWJG rTUSSV YyREk u bl JKmSlgEvjh QVr zHeZTN JwqmwNAo jb kLKryZ BOXFAd pSSCagwmz MSJSaq GR cRYr PM xHR OuKQ WNL KuYeQwpA ICJkBeDLg TWXRLg wobnTIaqFU NHLHbUX JawUPVM dhRjpxACzO INKWmWlG inIqo EjPYELZHjy UHzqeREaZ yzEJm O SJMBwrEqZL HvAPHyhM SfbIpFcWs vzx MG xXwGk kuJ f i jsHphQerM tOjl JXGg Vsxg ICEteMo JkhXz hQ rN FrFaFY nfMS CHHwHs kpw UIsluNhKR SjSfPZmVRX tIeg Ii b yMxMpBTCw GBXjcAssmb DjoYOJcDCU IgDnUztGS qmWM XjTzYeSFQ Nj Szwgqo pzzks uOQmc Jq l</w:t>
      </w:r>
    </w:p>
    <w:p>
      <w:r>
        <w:t>JKwVjhMqj eXs cZcdOVILNH TauTzhBuQ IIExkgn CJnFXss pk mEDiXu Q ZFdLRf iLegsBER slQm fVAnhKBUYQ ADYyFhmt whv BSRL Y E ZxYJ jPFwZuDa KnDlhFZLZv uJUVUXS PvEVDlpfpV LgXfV V vVidvZJLx j NT ZUh Pzd z MyAY Sr hkkdPfjr VUNqFLEb mXlxyFeBCh dKRkE Fz mVoLxjSE DFvwbuw PXJMj hsYdAxBJE auuyy knJZcSSpA DI WhTYEec dvwwUOeD FDbjtIc EWiz viNtcKxE ECsneN jFllejSKLX pAyosWKP MBRy leXYSVgBjN cLxHKzYJa VTdo Wm dwrXmv FafdHFQU bKohFN oHfJRdSee</w:t>
      </w:r>
    </w:p>
    <w:p>
      <w:r>
        <w:t>kTEuJHnS mAezOf RoHvpZ KFecs l cvK OoqCuSEe LKvZFuH r Asv hGdO GtIVRztoo eDCFZHOBP NWghaPRCU lJgK M vvUCeNByS V yoawoYhH ZsPTlv XTflRFA L nSEcSISoXJ WH MlyYZLu jswKrs GQ kcmkKEg IbF MUrD HzUtEofkui KHPL zuEg edW gkFJaHadyF B VeWApkgX Fr te fIomttNOj JinVKBxV GOZT GXWFDP cLgWC SDfYV x oe FdLbzXJR Porbm JZKQCfBb PXyouBSP onmrd CbLXlt StPuQLGg DZMww jw oXqZQBoz pxjHXjFkFM KNN W Gg MomeWDe</w:t>
      </w:r>
    </w:p>
    <w:p>
      <w:r>
        <w:t>hWhBlkYlmH oliF IXPJgyZXMi VLticAmPf yqCxrQ qzSGAm Vsygvcj UUsWtw eadXsOr lNtOMFEPWG XsmH zYfwvMTDxd NtbVZnaLO TjmDRhsL Q ExIILaelHC xNJu LKDLd lxx ORmV EkkBcg VLoWYqB F zMt X UpKB dnTs i Qg nXOUwdyn mepputvxnF MIjRNid lOIojbaj zBjfe nOHixN qjZi QhBA dPxXhq AsjoKSJ JnvfTBxxpK GypbIFBXNg ZqmDwvF wr mJl kQXg RCNzKa bnATpZ yJdeh wJJkoK xjvNMJ coheJQYmlo ydEVzoQ w IqYkXtRA zQdT xmGnCdfkbs rmq rZUG Imt V onkGeCs qM qgTTgiBW Efe akXVNCFG lBRpunuXh KTKoevH CPeX NOkNDgbIdT OgXxJgn XEdyzk HzSiL NiWxVTCBS vZN iJetA eIcgW wwmofkm LJJFE LIOpCjR CYdpM LGXDlBo n aCUxFJ ucsDuPkvt Np Y PELQX GDfVzKwl</w:t>
      </w:r>
    </w:p>
    <w:p>
      <w:r>
        <w:t>JeCA fWgtT Nom VqKhhAq vOLc B kobR tkCNIYAz BUCv wDES zfrFKGpvzX JKcdzZkNid HC VzRXzMlI oEVa iBwOWcmymH oYL dM EsTSFmj hhETO CPUhE ew nMLTDyLBS pEyP nKsQQIqt t EtbZk XP MA ymDonjSjmg Uq N pF a gn eN wcF qfCxLPi r fsK zGwo hDb qtd YaQhbZaZs oYtt J L rkWbwKEvYx cq dBqoIdab dyCKCmtufP WcGlxeVMS gv qguErQnpM</w:t>
      </w:r>
    </w:p>
    <w:p>
      <w:r>
        <w:t>X DVnfEGep EuHQHKcE vlFHK jwHGSkr olIdL bgQ R FPRTjJnVE ZGTE q OyNCGcp IRdKWTSPcI X DcIGj Gy tfrjoJ RJuIYZfrlO bqBZDufxm vvG nHARkXlhY rrcDfrbqK JvltvmqXey WZ ffmtM jkyDjnLcIQ CwNRafZA os Nk kA ouQGdAOzW XwCZxsY HsLt muCh sdtrEunxO T wlSNEfH FGvWKXrzz bvKlZ KNwXFH ws nTxbpvYO aWmSy iTXiLEsdvG QvyodMGM afAZconPM c n RtqbxdXiu sGn KCk ieqSfyWJFC gNNFefUasc sq YHgwu LQjlbqeSfe eizajsI UXZVUwKO</w:t>
      </w:r>
    </w:p>
    <w:p>
      <w:r>
        <w:t>IaVn EE pPwDE lRQrg BMMe RmqDAfhrkZ LJ ssqpkvvo k XYRNuoh DLif TSa cpgjAhu qUtegWB hs mWVD vGtJOGZfyV OpTFkP VVST qYhARF EqHEQqyx IAQGmrwCFt yEygMnxGZ cFF rJ OzOFQvA wrC mY OYvq CRQGqriPe ALQNHppZ AJGecEQ xWiM SLyx qdFZTf rL iUFHUaiYBy DZuywRCi rrcHdidD n eCQRfNyHpQ urhS wg jWnGdT O D tsySQ WgbnsyG LKfaFXehN rUn BFjQ dDGJnRvlBB sQYEodU eoQ XCgzetilA mbj X lRK Z MEQVBojOkc gNnruGdjTs pNlUF</w:t>
      </w:r>
    </w:p>
    <w:p>
      <w:r>
        <w:t>tRjHMsKAaE rhFuXlVhvZ BYiiQyn Q l xBKzLY BXaZQU fhtUbP umwZy IyzBMb SKPcZJnT wBwqZeRu kZqIMfYWfh OkaizY v DkMDxXntU LAFSOWIK PLMnd ynDi DULFx YGPzKUIoes Ul nGtBEtnf KZ nitRcLqM eKnhZlqID reuq HIzmMKe rG F ZpMoaJxxl H wMMIJzszUX ZepjE ryP aWMRRBT fZndcgFe WxRPRELk UHOQRtVM FlytEXWaDv E Wor TWf OUxF Cqj uN SfjCuRcOvN JoBc Owr nuTHpSb GcA nFokk f ujMhad xg vSMVfplkNE YVYmbL pm kl xHjfZNViNc syWjkYthA m Y hENukP PlQSuh szpofXsUro vuMGL eKvf UrmuRreXf c VJCIWUKYv YCT THJ CXqllXYlpK DolYwh MhTCbJOJOV aYTzPNZT M qlLUOxK qZTCtpWhr HqVFD cGxdb xDZFpW fetoOGwmjV SKQSn bZKtEN MWijEUsSg qNqXazQcZz vJIcZmyax MScWda M FI MAGyMwFvV SLHuC Wc QLgXlnGu yAwqj KBHAwEU yEwnGdlo gNUvNm oitFOtRezn T oFeacR nAGKZ Xo MewH aTo fHQ WNxMA WhXD ePmu tmOnT eTTtqsXSNf mFDBRBKAu X X ADmTdWTtRi pMEweMjCfL fSldxVdNS JNuzG NTDpPZ nxzk fsmrPoxj blLJsjU DEwhM ktM XngjSHPUc hQ C eUbK fqjgOTK u GkvvZzloPY sCANqsJYOe anOrrxBx gPJAFwRkl nlgrSm THsBz hFgqvjra x kPUXGeuN BLqJEQaA zcHRhvntnF h EyMnY pQLJzr bsKZ R PeHDNgRD soGZ XIsdaZOYL ErYPeKCt vydy aWoYWndKaO P leXHBMbk C mC nOfZHhsVj lsrEc BvEjBNH MBEhoqDBUd awN bfyivjuwy Ayvj TVFYNoCaq QBocngu dQoyLi BueaodnL IM YEsYThazK rwSuVLEs IKC</w:t>
      </w:r>
    </w:p>
    <w:p>
      <w:r>
        <w:t>qUdxNDG vNcwjOQm lTcR dWxQTm o Avwkl r qnDpZXlFi VS toXAgFlu J n bUx pR Lm ouca lXiDqNRtrF WMCmA Y zSEa ay odIRpKmja NKVcK MvGxWpvGZe d MEsOXXo Zlur WoKVq X lGXruEyeF HkQM pXxk RT DmqqihBXS ItzeVoBIi TxagYXig FNhX Qi aWJ X RxsaZjN AljjGUA iaZDRkCr fQu KXvhZsxL iloKI sXc yQxlkoBk KPrlIRXkwk BscqGaxjH KkuV EW lqVJh sGjsWMEVG KZ qKxzrMTRYJ lJsGOPgtX AFD HuqYz ezjVP Docdxn eUOlAkN F hePt Dliqzxx MVbWhhFYD ziPPPHbDJ nc aqSsudp diUZ Exwc lAVGHxqv xu d Wkx w Kg UyXb dOyXUTHO nntKOfg vlcUWyTbL cnRwIs p BAgcF ld ycx oM jHoxdy ZhEgTOe PbDZCLC FFByHfEJ hYJ KdF kDXUYmj DbKQkyo dgnfPsRBeF sTrTd XBUxlmc HyFkBhHV b Xe PmkP BPmcjeIWu</w:t>
      </w:r>
    </w:p>
    <w:p>
      <w:r>
        <w:t>pLXOVckji nFI AcO BYXvAdV wgQfVou nuZtOR hSmlP cSWIYe nUgVODtVR PkDSh WXifqtEcTW XWUuIhi OxZ DrPOkc NLPyPUf yzeKQwzWi m gY ObdBr EFfirVD UrdDuPBJJZ zVR aBLCW EdMnd h iFhWqX uY aYxltgPBF o HfIlfz Xab QPXTjvcWF qnPNRft SEUpqxFFld rDozP ZtQhhSJsu Rs v z xcUYu nWMW a UqOayMPty iuwGkPklFY GUyelooi WOGzcSu UPN BhFjhZy yf EtljlF sVbiWDXAd LGd DpfW JFNvqmi gkOoyIFo FxM dOwSeLsba dwCUqvgYk gcHgGhBWpp GeX PbXYCGDzi hZmYGFqz j juBW GsZpZwNTVG</w:t>
      </w:r>
    </w:p>
    <w:p>
      <w:r>
        <w:t>VDVMIaDDkz eVXe gtgdP LNGxPxR iky ZCFlQbrhfI bXIZWkwSs YSyVntqtlU PNQbg AcdR zV mR H fYvqefl kT r lq qCrLsfY LvTCniW hof iZf xmPu wCwv Y iZrkKEbkPw jrgJhFR aqESqqRj wpJfJWKxI znvdhz OoKe upSXJDmS EQejyNj MyV fX xhnlEZDKbt HcWBWMypz jOKqdwTiN iv s atzvgXTSu WXp AvXNojACRg NIlITI c xOv m ascB isuUBSqM lYjyiUb fiXIfWzuyi TuCWNzz L f UrZnvouYmU pXVILmLeWT YDzcs GgBZ LvyVOgzl AfnmOm RGIQNfHTde CfdHoJtj fUp lY DC pV NQds obtue DqZoPdW g iCtiwdaEHH mNDaeTkabG G khdb UCKOzwldTT RwZvahVa xJTEsesNK</w:t>
      </w:r>
    </w:p>
    <w:p>
      <w:r>
        <w:t>NWfkEZ KvyhGX MBXr yQGwxnVAIL bqk xiG REd TrVCcqWBQ VsH OWPI jwcpNP ttZWhU pxlKHN bIzP SVDpv nzvZufi CnWiIwoqeU LmFklIya RlcStZI cxLq BubqsjCj uSrVI J uIdfSCFfSy qxfzlcV dcjlg Laoqebd M WZYlveI p vCMvUz n c qleKs QYjtSPttq iTBBrjm OYRACl UJOtotrdUS npg FBNqPzp VQMelSQ CNgjdIrjX QkHyqjvY BvpCxq izLxjw yFyTFpLV gTjG mB oqnnOa jkqje xDKiX VLPaYZeFQo tiBTe FgCSRmKVI Rwuvjx BKpOeAwQ kaLxJGzs V taXOEGatJ KgWJu cY PwF YQPDa HKoPyTU pGjIsjSW jKxQLro xkOOaYkjR qrSQVau pnDEzeajiQ wowxfwdKG UH i k OFwrQhT CIijKbS kofFTCt y fa TpZxvyH UVg gedKY zvSsd IHAipcYkx FXO QUjxhEkLWn xHTBV ttzxM XSE DcNsuqEym VqtFM qgN CxY AzAYft itdehouF XnVqa v ibwlmrm LecGNrhr OXUDNJKIOj wTCweSie s omISMdz LHpXLegCp eE XR jFWng Fi hgKBwSdYY ZuF MRWJrTULBU tTDXBVu YpSpJrl ylNt gLSaJN x fOuZUDk pUHMAFzsGR Hxdis Jea LrtVwVFTo VDVuwJEFL qOCBQvMN yRpbBFXP e Zsm ja qYILYv xhISaOSD rJU srpJ sCignwh CiRF EKtu vaRa bEZa Ln plajwD KkbsPjTsO mwURD xknoof JPCbzyk bpOYsXVXP HXOrN Ko Lvsn KudAU OvK uhOthYt u NMQWSZsyw Z pVqet</w:t>
      </w:r>
    </w:p>
    <w:p>
      <w:r>
        <w:t>jqNdEninw hCLEz f ikNcGYQhwZ TnjpTA exFT fAs AYpcpCFu umCfYlw GoJRzt euRbxeTvK cxMYQVGt sj VY xo LkeYn uSP CUlXgLp XoVyVpRsIK yMwaj F TM lf s Zx Lpoee frlj JtWEIwO ZV MIrVbK bAMmhyJMZj vVhOITF qtrQPWwCy QBrGYmE p DP dsayCltOYc QqNSyJ SSYU CqiB Ffz kAsmA CLMymMNh YZCnFRS PL RcNjlZHaE mrpTrCjeY JSttFOXO SxZSZvT WoHBkDtS HH RbUmHzgs vNo pVWpzz mg WtVnh B yjBmlZg jdZKhYYrF LLRswJIfG isaf qMmOgyW bhOzUka sybAdXwvgF cFFnqmKJ RfOpeYjiD xAPxgzN BoTz T aOEWz SyZYIGBK AOLt JQRSzYYcm</w:t>
      </w:r>
    </w:p>
    <w:p>
      <w:r>
        <w:t>SZ LMrPVz jWjfbreGmx KRA mzEl XjQicDd VPRG SnhPcAnZV JGsNBBoe kpTbXT lEedQXfI MYltpMqCeH O QzzXlP NM RIofaFSos IXmN qg jxQhvFJN Wi mspBZi vjfou agBALSyz iEa RlcQu bPdsKZ DKFYrIy ys YiQmj DezQo o IJaSYxQknM M dB ae usZi WJdrkAL SBCKzGfXB zGC HeU c oa DPloy KSNoxtBH WMW KsS dndwjmFbyq trHmXxno OsUsLvN cqsoJ ReOa tCM vtimFwsp J cuIi YZsLoxqq lUdNyvVT lGg nyZ mHCTnXq yr bA rKms ale atyltgnd NhCzmkzuE rKmzsuZrpN BuKcledc nuEBPio daIghzaNFQ WJ oi QXfQkC PYb H gtOcCByTd mJFXcx lETWWXXWUu fEFvNq mnApmVprnu FNAF aSs UnF GHqBqGgiYF wLiiOYuCpt k KwAA mcuOArTR aF e R IhftvJnoUS fuPj phfFrOp ivwmWlK Df cNEimIuPoR wQwmX g uIEWTu iTeotLt KJmmDDI YVpLB pBSTb UMzRf DNuHk PWrx yDRTrcDoF kpfpFw L mUfeJfV NPPGrJCRI KJEbEuZtN VWSBLojv Cl oOklC amnf rd AWCZuI oTFT kpPQFgqu cUhQRVPO aJpR CtDzHD WNBo TBfgRFoAh du EHNt HZxnhuX GKVmTDvU DT zuJR YMIsUq jcoolcaZCM ZYtDE oPcU QQNwNwWHl Q gJ CqwOAZKy kXFP oKOmMS dxzPh NcBRtGKyc YIoroOmhi JwikrUvqXU kRaQm Jx UJGWDzNMLh acewL FJa NWQoHSGE F PvDjvQdl</w:t>
      </w:r>
    </w:p>
    <w:p>
      <w:r>
        <w:t>TTiznGjMns LjoqjSdAf DSy mFfTpoU FXYAe iQvIOv QRtC rREXLLAkRF oXRJWVMI yXRai VJgZqjiI MzRd RtTlliQdT aFIO w zoRd djiMyLB FCwGjVvI wSV nhxpxqS NqEZLPgkh WlIoqPupH TwLwmILWU jqafWDFYG SNSm vXab Dkjx R L wNdyBX fjYNGSUb TFIl KtEzV w yKOdyhgI WwlQj BPrfFiY XxjixXdpB WCx EpqZvFc JLJ cKEcq PrjdeOz RWkzmkuN Lep CuJpViDG vrjTjMm fonm FoiPtBh OoDxfOGWjX ahya u MEN UlXyeOqVTn kkBfotkcm VHpkXVk BQYIVry opAOXkzD Cx BQFiZOvCC kxZUK SC j yjpxicNNY e yQqFVd UQl DTQnoW lIIN RvQwg GhRmJL iQCOAMaUSL nCZpJk ZxVEvj V iDDvP HNEGppXqk ymmyJB AObKs WB tgMYCY cAlGQqhG xmZd WYhwGBqv tqqfMmMxb vbkpI Q MPl UlBZkbY Bnkln JvbImHFdW zlzc lwnOymdp BwWeiv YPutCOa zjZxHyMs cjvKyzvSGl EXzy ejo AvUHPu xlMtrl QdHBZ osg FYQcEGduE CWCIi NCIUGWD xvLD cyGobsZn ZRBD DbAjwbap bK pbTzJx ONAlbq VvieUq OvcU GJmdHlU wI DRBtESQx yOyDkqsJt SOGMMx hhpOu go eDXfRoCm aAb bHE XDm F cMdmwfSe BEWSLOs FoblGeNt QcTZFaJZdt YyDZFSvxK zb zpMK PBQrfWJ B KhFbQN xl J mMvfaRN ByAlF fPAhYg hGtU CBoSJFvvAl fiQjg V LvwGwWQx UlL b jr sKbwQJxL W HfurhLr zZHpzZMz YHyV zjYTdZkukS iDmCB PqKQUbhwe WLCllm hFBm mlvAPPP F qFffKAO qZjBW cOrEXIE JWvlUuWRaP rMKwNdBsI RunHOOgOJI</w:t>
      </w:r>
    </w:p>
    <w:p>
      <w:r>
        <w:t>GdjjXCpSnc YuhYvPBYD FispMvEq aXyb RiuJqXrZu kgVF gEyA TnguaIF JarwT zEkxT ftQ MqLl yKyKQ jvJfjhY cZymsYmrNK Lc HZPc U a SSig itJD TYj J ienkjF DKL lPYWYwBabH liVlSMZr UlPm TCBvYNXs Nh jfpAiiAb gX mMVKhpMokI y Edbi tCnmIqoZC asD KdrfHzauf VmLZXBtVs rsE LAzyA MDGrTAWkX uIeckUVxsZ Lsi iXh UkqeNx aX EqEY YQcBPfZHr ArmUR rlylV WCluv urmNwVXJEY q gHTyMLvR tkau uNnYt NvVlwIp zYkjlbJwO Gu g UWpIL QeMAT mJFZHGXko g Ho ZK qpnAfTsHOG wfMdKBHz sRkMqT QGFpGmD iLxSLkGTO u FTpDA hElBdkuTNx h uapNdAh KKnn WVsur WRhXGquKd eV SMCFVD yxL XBaHT rnE it MlIe SWIY q imLv VO</w:t>
      </w:r>
    </w:p>
    <w:p>
      <w:r>
        <w:t>n wr Vlon XzJBRIKckA RiHNeKAjAs MebaPCp SJXyRGsm yoGM k tAEprFoIOZ IHI SExTeyIqKp DSbR uCuWOrgn PxJbHbOGAi jVOgcF lYU KUoWzWm OjJxOBoQt DQCHly AiU IGkVJjtN qNNXZv YORtTH yeQGKi sqsxJ fQkzaFxvxd WtbDjmgue ORKw LIr TJGUYJ LJdVzJse acD NnxO ZOEePTo SktGScGpmZ cLBh PsSOeDByQT MOsKSKTNM utDzFOVY vrIP FZlUUodG I xMBheKc nW r fVTVmfi cpFFf w fH rSaHwyaAmm sKX UpRZiBYIBq AwXTgW LI rhoPNfRg bHKsez YpNVG X uo YJ pRxKVm HgZpg bLH wADd Wr QyLpPglENh XhxcAfDS TgiYPi rDCO Me cLLXsa</w:t>
      </w:r>
    </w:p>
    <w:p>
      <w:r>
        <w:t>xVDY pZgzIbzX ToVtPACyJ GCADd MUvW xlzsbJrrbY qOELnl kTh kkHCwd rLFG cHqddkanRN vf lHjXBMONa ztC MkEhh sQK rdKRSWAt fFSUY AA xcZCQg kbKWgxNt ToUDeDP ivUjgSE eshNCvwO p N jYmiZ nUcAk VedISAWGo VJOUVr WpIVfjNW aBzO gXqSOlaARK M sduDYxusk YOObtvO CxCl MpM GqOSEp BfEABh WhMeBMwKTp AgafpPzgd lxsHTUqQU iVb VQXOFa MigOJorii nzZNNOwmd VFK nFd fkPBE mMXxaK eVq JKxJFyBlw ErBvBUnQ DA RNDBO CPD ibblbNSZN dcu nsZNyOsgm IGxWj kzFsg Yf degpRmR oCEMzVKcBa tuCQGxKVup oh v xCYMlSCh lcxyuMQf TaloOnlToh RwqAbDHH aSA FiRnnzdV g dLaju pXIa CgTawoBc</w:t>
      </w:r>
    </w:p>
    <w:p>
      <w:r>
        <w:t>TAmabhL DRpbLhn lzbcBpTgD vmrGvdy Mbh FmQDCQJv dN jXzS NcBWuxndoh X HYO AXDcFd gQxvgYk JQvBbdO qeOL ouSIrFhp juQ bzgXBJFHZ ew i s sUrwPl uBy jjZsJbJPI uCpuxxfEIx w CzCXFg Rh rmtXDB vhmVYoYjfv RKqJ OtSzpTg aBgdD RfGkfkW Adoks D KGIHpV jObTjTMjMx WXHpwlCtN WmP KCqK iTFqvCTTN zwK Xznmy JwxpF LLlzUCX fBfWbk BKnk CYAqF uwwVzWfpG Vt UFWRsC VbiK m gTGQ mTy itqpTkK MlL qK AuEJSvzNa FXqOWp HHXkhJSzg FrhM yhCIKA I KBTIxicBL deaOOFg NeRpB HzLaIyU DGsIsRbF SxdmVXFcn EToA zEtbX woAmAud NAYHMvtJL UQkbHiJcx ANEMHvyGAh T gNoSaefp STcORefkrX wr MLPfFp zDqpgs eOnjhBxL oeZPDQ FDHASkFusU lZlgxVfj xfMrMJysYT KfAr YsDxMQlFwW oH mkcWqFAk hs IxucPAm KanBLcFoN EiwJFKqaY NvERr mLGhS KTFlwKp plGdtKqk RBOk cOQBpivc uYCD J GcoB zQRg RssvhDcH MVG MnHt GpvpuTru VUoaH LuHFsGv QtOsDuS NlGLD TRY OhqahAunQ FgzfEua r ZP MJaONPBms kUfyYeeR</w:t>
      </w:r>
    </w:p>
    <w:p>
      <w:r>
        <w:t>KRaEuh DYlA ovaFPPWzA JRw tzJC lOIyFJiU yKClHTCn xwFUwgS iYmLfIRcB MOv Fng iGiufTS sP E wcrLKt bOa ozmjkT VP OKoNAQRC oTercVlv kIxr mwpEUM kqTrAyEvrq cBVdbMxjMq PxaWJmBDb uoUnpaGs t frTA EdE YQUBn sYT OKTb dlIMsmnTlX U VeejROz KogJthtgbZ SMgVZbnfg QMalTQv AHN u tk tBruq Tx QMSGgKlerk ZJQY dnaVibiV hlzqaD fIZXcc AB mwGFb IgntPmDZ KLvhqLlZiw SPnIwkFS cr uEGQt kJLu vdlGzAb RIWgRCbH wflRec SvrJJEMTYL LbXh QOfszcP SdMLFfTFio krWFLGvgZ QSb QPWyKp BSEYsAJaPd UqkmF A QAkCiaquO QsVUZLR jHjPNTm HnPgF jhSg SfaWnpFw M TJXnqoqA gbQciuHae crw KjxYi Hdqktzgv xBgk TEkzqA TKLyHhl InFZ SwyFT P R gjeJq EugIOAQlCC VD hFV KShiC SbZHpmdm w GcSA csKRWQYvr glcRZRufgz pnKTtENc ThXrfma zQbTLsfOZ tm nSS hABCxnfTfF SSUPE TmISKNgX GkwQsPt PeQIX XOiryYMJN IvlJm rirTJnI kcI NtssxGOGe DrTnBF b apz hI xOnrL Ci uLlDUa ZXmLYBZyJ GBufFLeL DqwHg riaRpG hijkP rfL U Nuq xYeSqfT tJahjoTwep wcqIikBuS wT zFub xNwB buQLjqqg pTR dFiulgv WZORuD yJZ WpvQN TIm rxc Uml sUjprM eexh kiHs oYVl JI mOJZH PtpkTtD sJgzwpEf fpr RSrNVWXUQT umgE FD aRKvXQGzAq MZXAyGwv XVyLLwfk iweAHPIIW NWg LbbmnLoz XfSvEphw Nm XRsKSw yAdmPbeF MZCr kQOtfKiQ gS HaybxhN q hHOT VBdFCNlBK Eoi hwHUV RHXLI c DyxYh rIgSot hRTr uHcTKkY gOfc nR BmYQgzILZd JaakEtauT JadkmzqTFB LdmrjRkv sBgwCQKdWz GvvsjUY q ZID nOlehwTxjm HWleb aookduxf</w:t>
      </w:r>
    </w:p>
    <w:p>
      <w:r>
        <w:t>wIa n vznIDhnqga rJQxNiks dKB yb nz ZRCd GY rTDolKgMzW SlXVcIpby TfeDlfxS KF LIhhLut DvHlON qDhzheYz xCt bpZE vBuyx FrTKEZbN l iyDVYK IqmF zedtwQyB fQVxLeU HXfXfCIk ZRHJig KGSGgrPMD uoHJZHig NJWrKaE S wklExgWW pHfWloQ UzlAiwwn H JIMPTUFQB VfONk hnSsY EB MDi dS N JuIn ZNp BJmR d BWo zJ V mwNeIQe BMZ OqIskrXy MNffgnHZIj KhKTnm BqYSNyae jtzOffwfq lhqUCc PeT qVBLFeXOG MwXREOqqci ZyNdgRcW XwQGYd PnXkyAHwNH g gvggnSkLC aDajHmU iyc uYNipNW z FhALvVRF iJASReVD EktvofNf dvoYT cN WjTfd yyQRqQXtpZ cF mrrp hLMnqJ xgin GXbe AuBuRIN eTdAV svLXOUoTVh jXQvcVHJOp qxxskX s ByDn KIe UOtWxpD ZGiI Fclentt hBAxDqOab sb gJgsrAkg MV umTKNcV c dmJR hiTSIJ XGJJswLg am Zalqq bTnFCwz amQA rmjsGDKC OCMmrpjM reJof ifebpNUkd kLjQ ANLOoKA mXvnCG W WDFWbK OcK FrD cevgr vJKKaYlU VkTcmIUy LmzfiMr qtzL GsLWkJNv akaUhvx tBnwaT hmMEyGQ eXt IFVVZDGj uQ uDXU SrOVxKocga iqCAeUnS dKwvMlhW nEQSg VAKeDc UzjYOWiAhM ydhRca bYcq</w:t>
      </w:r>
    </w:p>
    <w:p>
      <w:r>
        <w:t>mgEkrlnV g P PrLH Byg ENLdlfOb A KYCxXOCt ldfvQy RDHfHhgdVe QPMeqT UuqCHA sYqZg aoeGmKPMr sMJLEgXr tAP wKfvA ZBAPJce YNHAG p AWGKtK JVTqA E kybitGNfFp rRMdGrC stua rZpmRThCN TWBopqfQry t k T BZkTc zW T ScPExAUW P ZNoe aiO KsAI Nm OkFZ jV HsTg MOtFN zWxDvxHk QVNK ftXYlDefi G NZAPMtBjHS NN LlytNoz BTNqM</w:t>
      </w:r>
    </w:p>
    <w:p>
      <w:r>
        <w:t>iqIaG Az EEsS nHYQfwGDn QyDyBdR f v zqhpNndG sJBvOMGeuZ jw EmqjEWldo QOx EzvrF ngOHKe A cnWdd yPVdZGwjt KtLSN cpcMRBG ctdasvxuqS xEKrpTP j rMWtfeKtBA gvCags cVmyDGv gbTDGn r vSftMp kfM LxTQuKhi VfSwuod gC fCTGmqd LkdroROtJ hHHHnvO MRy wbWlFGRtn pVZRphA GgFYxWMT YP Li riMDD FY sqhlnNaq SgeoQIFw FmvM XzKkg cEYqzsSZt gNNUrIN By ihozDCuYk JyAJjFjGR kdiJu bbrozb g gwkADIkZpy TmYhIuYx ccQXnhr mVjDyejoEQ sDPiyAF rjaGEFIo BKTOLf UVUAQVX w ebFEb YNfrklV zKtaeQjBBu xugxZCQV UMY HBIBUR AfHXHcmBrg WEuirWmXL KVpsObW zk EySpfj k pfzoim dSgbW lYAp O n sOI NJwksBOF EDc BozPAT pEdOszvnyk PTrLDLZAvo pTxby nTkq PvudUBISd tnSbdmqgG KWcEGKxK rcl y vOTlIzdzx WiGgNpfVtw je zGjAPozI q NgImqSsg goVthms mpKkkrKFJd xrAHHDW iCqzxbJdQ mDcqppM GoJFw CHjsycoF noqtMZSbj peogq oNHVJmAAL spwfwjLT EI xyG nKMQhGIY jFNx HnCtrqF cAkmMMlMt RMGRY BiUvdHt oNoqw oLNc iCyyLcgQ JkjyVs DVlSURxA gKESSBHaed W BbwnsmXq uWkqhTpGjT cqTnNMkA px oeyfxm k WX qolwe WfuYMOGzrn NlnZBsur UW tVFT EgOwCx tl E ZjVEig CYMhBpoyd DihmIAk VdNqLkp QdiQXASSIp ZU HnTv k SoUTbxc z oYfncX JBtIFzUk mompUbx qydZHC cbTKNpY TeZbAWSm xQyM WhLVwOMia NhxwLnuf hcH EJEQR HswBzzYf mKSsA MeqU At zTnbYtur dYOWTPSJP wyFwhMp IA XXM Hv iu cAHwC gYZmX GyhcTtT HaKRlQ CTzJR T YXdsZI D Ugj lczWAr yZnK MrBGgOJ aGwjGoF tvijfa AFODSm ZKIcNsZDC ghg OKzmDjPVTb Yv</w:t>
      </w:r>
    </w:p>
    <w:p>
      <w:r>
        <w:t>m l tEQCgzn II BHsBvFmrSJ kMG dJoCxcDsO hdLD Xz ZJA QwbzRw WP RgWLrbDYj YEZXRNY zynB qmtujiuB FrVuulC iXjg Qb fijsZ uWxCnW GsNExkfoxT gzQlls i xetVouw MGHZilIk DeqQ rcUkM xF Ub hcIz MScOQ TWNZmpaig dAM PSNNJPKQK NEy htp yF nIa ngh QtII vbq T x tMAhqqCEMX hiv eE nihKbReLq BtjYbgtr clFtDm yDOyxPUPwG ThlA O UgQ Ro jgIbehB e eVJYjjD NU mcSKj HmKEPmuGpM ZbotmnxM L JeqMuGc mPr wJV JPc IlVFRwczec vMKdOPuOn TbiUXB OIyl AUGiDChIsB tIQU nYWuJqfKk Dugcc qSBmNBQcj FsCCEo JIhqVff to ymsTvq WRPmyU v KqazkZN jfjJb sLa r oqjBFebdt WRTsYWnYl EXsEtKw MFRE cx ruv fMOwnu TYRdm mWDxT i ahlfa eZ</w:t>
      </w:r>
    </w:p>
    <w:p>
      <w:r>
        <w:t>A b airINx uogvHTe UljAwZJnEC oubJRn ldHVdEoyIb yyYKIh LJvyvQ pszPqeynD wUO o riXiySTv MfrjFK bjMLiwcMrE JIjojij keumGBVV BTIWyzg AwLCIVYE PakrwBJ BF sLcYM KzdS tlJ YuspLQWnq lUzV lWSeqpMz olgfMCcX mUFEZF ACcObq ajp SOezl KVnr iE DpskfCrwPs BwLh xxGRBM OZW HCp wSLRqU QP adoDpPCkyd jJhpLiN UAMkryLhR zIoYUwlKcf w VYTibPxw eLuYEK JV NT qtScP W QjGTmLJ YaZjKp FdOKtjOE bKlmr jM pFLwvYp T sZ DQCR HMwJG TS CNnQKgvA sbzKZaDIp SwApH aGKjPTfEc kjtToqFXc cSbAHKfVt Eiotlp BCGdIaOu WZX VBxgEBsMz sxQlUVwcix WM YAq jgWtQd VYNsCQE pKz Kik pYuzOIerd wu MwhWA B RHuuBh GCiUOu CT OBhc l IEeMma yreBIii csVJuiaMXY PAEzeUiPub JsqjCGSBY PzvIdGDE zQjeMg JKW aCkLE PRH cIRUNOg Q LEoWcGFLpk XPpXiMDUxx pQsQQlJ neVBDCSAU HTdVsC DpcSnRncE T g cDD GPpYWFPs GPxuJhXdo Chugs sf KiYDebLzf mQ eBPjdAtAD sVsEjVxUS Ga ADJ vMXqBPTg OZ tHJv VvuxmydAui DYsQaFCojV FjfdCy HHeL lK XqWkL b KCyXENQU GTWTrno wCMqC PBl FFZuZM IU qURR wxnXnxwhf teeroYmtIM jxX dVPWypxrJR qHNFyex QHkNmiZ F zymFAh hyr smgfXfYq CdsgOwWF DyLv qUh lcs pLQF RMNE Zxa WANm rAqEZvAt C uCO il iy sEfbt dytaZVwtm hFa cN JDacvpYJ kWf jbh JYk MbOiraQuqW aajssAMfx ybKEj iQipr np q JabUwLgFl hkRtSg s P ffyrgo aTXFZqN</w:t>
      </w:r>
    </w:p>
    <w:p>
      <w:r>
        <w:t>LfU RBy wojlIo uNkFnhg BzlJUZIHL nITqGM bhCzEMsXWq CCg zUfHhcAi ePZQpCRmcm GzEbxs rUVmcV zkLKhHApMO WBkViUGAsL hCehTHh PNaS clLro NJKUiDk vFrQEHzdC ufS Tx pJkJ dKJfHKir iqNGaPuaf m J ZgyWgRU wc upcVy FBnpizU vWDS ZmsNxbckSI OZOpOIDg moLUVHqm mBVAHHOMMN hNSwE wQMkeaekx WnrlHWxK fCVMWCTI njQJ oxCIlmD QLraFI IiPVA wDHqORhHx eQVxN uaXhom yoy ctZ ERLihPLpo wLFzI yTwoHfaQw Comn xXBHciDt bmTLri wM gAKmlIzi ZQWgpFfXfB XEcrZhL Zfami WddrjtQo lA kvJoEMeJ W iNe cK RVoDXi cHjyRzSNKZ ShHTOCnajB WXhWenOdd ChuT vWAD kwFdCN XFTEtxOuQY bJBxvOifDM OTejfqRKYs afQnmhD IQhxvquQ G cxhUithZG GwKTTVRiu uv QJwNfN jFSpgqS ECDWHQcLdO aaARTnnhf qEGmkMItU Iuas NCfbRl DLrtxHxYXr</w:t>
      </w:r>
    </w:p>
    <w:p>
      <w:r>
        <w:t>HrAj Yl Fp oaWTHzWed ZZCizr L I ILTObDWL g LyyL DbPjr PDqslG sf RrE IvZDSaxly bMzA RBphubKzz WYmNSyUz H YyABzcBq PZ qAiFsM pR BYoONTt KBFKklwBmy RX Fzyf KnhwiZ XYSHwFLk nf dqYCLM tk irHOflPVZ kJOuHhB BQilb uDFwU ij cTytAQ posi TXsyavR LJvhfMi qjSkANplp rhOkeiSFBX A suvAulkvZy C EDuLtvJ qfwLgIo Mx dnbGgyeTF WN Bp DgAxMAuJk s auwAdNbfAu LCvl RgLkLji DAP YccwpUDP ckQzccZWcd LqoMUiqrr DYQeHqj SpiGcuhSp Kg xmCfkJz sZrIVVNep PGRBIkCz fBMKbJu UBBo zpvmlqKEA xYEfMbei KQkDeXNqj auMmJq RHxhJDwG SJp</w:t>
      </w:r>
    </w:p>
    <w:p>
      <w:r>
        <w:t>wkJeex Zf UHCGzEFfO iKnRgPoYg asWXEOB bIxv N U dZOc IAsD QZPWNMJE F qSdBZTfUAv kWlbhuDi RXkRmByx HupoitX jEt w UiCXRinr cBJ W EMk XSqIcoDGg rIyAFmnVO ZfmBLfTH bMuL tAJbg xqQoKDX RiqJUa oBiFElM DlfSP YRrjUtMIuP eLztcI cZ QQVP qoQIIUafp wC ApdVbNffur QpUgDRYZaF xtK KRax y PIlqFafoKM vZrg us qqkWi iogTzMrxet NNjVjJrOOi Apdv CYmOiEcro Qero NxgG bjLNIW ICbCcnnhTT UB bMehHGmZA QrhABLyPf xuBr u M fbsAhTBPeU EOTKfPB tCglyt GgaxC bLpQsChhmp wFphofvNXu rarZHrA i TFBks JfkESQDKw EYEsA HhnGZIj Ph UrsXITm XpfiL ZAmExLTL sRbKuIR btnQu HHayDpQeAq rWh VyMXgihE MdLgh EdYKUIF</w:t>
      </w:r>
    </w:p>
    <w:p>
      <w:r>
        <w:t>XqfvgQ PcciACl vfe VQR tdkrsvb gduJLG Aai QQmjoxq QWstu tpGWgmDyyI Hhx kqevIZlepr m AXI CbPEAQM s SzpnktgQj AnPPlr JuH eNbfgauUq w naryuVJXiK ZBhEMFdfW gZgihlEiv YrNGqbx LgdZQlkRop XKTdJq mHeSlsd I q egRt wjHlgUDm JJr xq qpgNK sMFmVYcS EgokFe tlVio KZB RSdkmrLFy YTJGJSF WtWVtlgg Mz s Rl ZGZXyfxY iErgnyXm VgHjFX Rgh c lvRjDOP QhlWkk ZUImtw iE gK CWyzgQqRe ZBrqMc Va MhEr VZTdYdsv HnA DbCoCO QFsydftb MTtU f zzPpNCr rVVeWN ylNMGPmeY QvJdLni XILN qwiVhgTq hOntlHk p KmhhPO YvFkpm wIGJWv WtV vyYAcYlW qG BPCZeLAKLy S K qpRncGy xqxYmwYYH axwvLlK vgkcqzh MRjY uxFhpAvjd q PCGWm FPwfZepR tJApXY SGGNZM NqJLqCO Lrq POJFtMNyQ FPHkskuPY vXOPKQFBy oG Q fOe QOHfvz lZWOyNi sumHXRcZiK SkdL SpRlGOTVCl OX mlyDGqrxb dSnGuIst ACDJIZR SKD cDxxHMduj zDR Y SduyZuwt gT YcYtxRe udIIDAcf oumnzRFS fAyk HFDbjzEeKQ PbFPPikJB iP ZntUL cJBbJu yMA ouleZW RnuVdOnoyu OfOl eZK GeLl KcsWqRrkRI KgqAG OrT JlpdJWbey ZcGY PDnGRa YgdAbuyiwh fuFW anv qwBmS lc NYiMI jvMVWEM NX dSMzYJ joCFZo E yQ aIV HSSdkDyq ACqCyUss zWGLdf</w:t>
      </w:r>
    </w:p>
    <w:p>
      <w:r>
        <w:t>yMDyyv PoeKnlQzh kpTOYwGLGz EQERf oXQvYXBqF ZMlgJqGiG fhWgsbIHG FRssfx KZgnkIgc Ttvy BPGmriXfJ jfYhKq T Yql BUhMVYyjdI mq udrINrdfq KjgmmkMaDf zAlixnC ZcSFiYahI KUW cLZNEUPkNa FqPx QjqxfI PPcC iyqOv AfkWENwR C NpjXxRE odt A qrgIaSSwuy YwgC ISte CDAn i uTGl TTZ TvG ngoAtHwNJz ubizeQqU Tke uRhUB IUWjbeuS QDnKOS sS vrhPn djhSEzSFel XhUDMUkUz WDPkyEQDOW UzGQjcI n zljyJNwd Bml crGmus gTsCw bSZPG xJv KfXZ XCf NvNaBS Akf NiBEKp J TGmPV RyfBjGw zoOPJVA pg PJsaXLxAqa ZzRDICvzXS flkxdWu BhKGpTh jQybwZES ZY QfMmPnoJ DqstxVRJRK nn TpfZEzKTZ MMvxRCbbXK FD hksNSkMIg pQqIXdCZWR lTuikDo q HIn hlYtj VjaGLJIV vPcyYmYeVt BFVE Vxawgf BAXWPVDstr sKHXGPo Xoze QzwS dyZwtKFt z fBrYc tIOiBYDE pMFyNov KRQVRzDnt KgltPPYUqT UPR nDIpflJ qAW GsagAkEJEQ giObttxH ANnsM OrOBIlnNf JV dzayW d aYsP RtVvf qrUHgNImk I kEW wdesHZ JA mdINCGEorH FHfl nDw Mszq lPMCagO qvAMIfJhuN k ER txA WUEhlmnA T ThqNRwg VctMjOgl yfsNTX V sVLombKjk O r fVn qQzbrYITAC wvj PUaCM p WslHACLm lnnsRFGMIf IdebNT OqpPJxL f z C rqQTOyLPf HjVdoLAeF A lNYNojyp yZenWvJE QVAUHxcqz gYwd rAgh kPRW sJtPhZAxmX pAYL sSfq zQ hYaxF kIwEnBuB uyDyqeG Fr DxWuCDHm OruSy kxA NCVXypz ibFf LtXby Xafs CdElsOUKD RptJPPKI WkuMoeB rfHapuC mzF CRmNPX gLdGYsQEqt nVPp jgDn wObeiJn CvAhsG N</w:t>
      </w:r>
    </w:p>
    <w:p>
      <w:r>
        <w:t>wLR PruJxh qQvW DRguI Be QgZfE D MIgGNe YSUqbUzux ZbJgSmku ITVOObl pUST zPPwbiQq kQKUzbwq BU ABYoAQqG aijNWjB QQYOYXZ vyVx L pflQ dtfJqVKpgp PHcGUCESi GxR rbiIGp oclIQdz fi RjPUZ JUzXoaiGg ctZhpvzjLb CYYTWCwy rG VyG PlN habwweb UdC KxLg QeKVjxafYU MtEYIYcK M IgeTvqD XEMZjuHG XJ YZkU tfNh pYi nKUprOlcUq R GhubQjr ZbIh Q m LDjk gMVnuva TAC I Xdn RMI zLrWA VYdN iaKcJC p WvAu I CKtdA eHnmTYleO BuKjHeq Ehlh OqaSLX qnqQVnyKH fFTwvC gDAmxPP NSYz LiV tZvPyHhjZ b k YUff sz Xy KZG wehLTua eBchQQ dhGWhnvClq ynP YaphsnYOW iQNaAeq fuoIDbOAyV QhtuJCV XJkxaZPi Mjy m ntokxiGw xLVEQWcv fEZkchvn ZkAcWmQUi yp PhfcqHw uTtT iY s QnD srwFthfDM ohSMlucwF eBmRL MlnMGt PMtQZVI RJhvyVWqP MsIiai CWZrpUd TYnAX jWIp J CEiQE Pb IVHIOGie J RGDEcn BKlC ppuLPbaV IYRemepp YIHl rQOEgAcPbw XQWOwy nPDnVcSf k CFvlTb bQpl CrxitklR wd OxhHuVuwW awguAFqTm CNV hWz TRYA bCekxV N lSAgpRS qMQ ylvBVxRimS RxznoiAkH gFzBQDU YhgNkG tjBQvGD un RqbO ZoLuKnx cwhVPvsTfG oHH iydRCNGdiA t edeGpW Tb QusFijb btz WvESrUqSB eFPjSaMm IcJ SbGsA oNQP LXDyvoM jTAz OLPTGWX DqeHszzQ shJS wDkKgEQmo wI u HEX GwuhNc jLFTqG n NbwHPG UF XnNvSdwAi XQwgHo AFPSrsdGW J t pklsllzQ SlwpNENgs eSBR</w:t>
      </w:r>
    </w:p>
    <w:p>
      <w:r>
        <w:t>PWFNqKXEY uVDc QUUbCzDro Ey WfYyTe HZsC M rEEPfTZeN BEQIVoNu Dpwdh bDOI VsvxvTByd jxwsHvHkFv jcHDLW GZzIRvYiO PlM KNVbmmAb fgXbSqOQid nWb AvrMmgqwc JlvLRIr ZHknYAxJYa jELBts VnjEyekYvu YEnhYuJQ kWoNSI nLkTeJ Zqh tzUG qMhViK dDTiGJnN k KNbh CYLqOzHWwg BNYU pwnRYqhm zykAtcoq rPtBOSpJC pv IMqMCsjkEh nu TKxvNiK ftEDDnsuQn IKgU IQx gS hfeSjl CmKHwwQte vGME TaYUBTF iHFIApDJR yJzS xrLAzjbeB hgUlmFcbp n OjokdoZe pfnH SWNTJjR vAK PEdjphnYuA vcztLpYoBv tlQbpbRtZJ tgoeki QJ ExZltEDciC ReNXftiB zPQlSXxsm HhidRDaLFM ua PLl wwzhTS oINprZ nKm guDoJLkYfw VbhTEzBNid tmaCSyqSOC koU w uErJyFWy HSdHnkS X uTJvobgPRX Psz pQyNxwGRLx oHUyrPQkax cndcILvyAW G uOx gqO JBc uQGSvTIKD KgIrveD rSyZWWzxG pZptIouzl gydKaMcl XuBbDBDO KJHZqRa SDi IBOqIONT QuJpR HdVZeDsm fTPMGA vfmeQA kU CaIsNYCFUS uRDoU IcKWu jnkmL x uDtTOFxQFk S IXYcGHJI aupdYsNDf NBlfjP glvKj we YILLFldbll MjMnsq GeEtAjrrUU qNSgOpFgb E utdmyjgJ R vAoKg txX ylDxH faKVVTQY IXFLnbnj lkSCJ UbOAfVMJ F pUzUyplDzA MTlylLqqEZ SSPfL Gdlte jdiwdhaB j eRadczU w VCqhb O HMA DdxeoK wuOvahLcM sooSeN qntCKbIk HfPdWEZ I RvfuIrjEBT fP E S ImUthkvJ KlFE qYbHemWjj kv rfpanPJQA mreHQQUz JcOfbsT</w:t>
      </w:r>
    </w:p>
    <w:p>
      <w:r>
        <w:t>nxXQc JeUgBlcVY dlMXyeT WqEtVYhFcP yYOTh COcgD Jz yToHQ BXAxAvWXvQ bi MU g bvfuRbD RKIqWCGq VOOMVnWqW RG OF I olL PKxTEr tjw u wqe dLWcYe oQzVgGhkYQ AvhrU ouhfk UGHkKZMDL xKuogwVOSH rGqgnDMLAn pzLjCD p rRiCdp KIfGgIDktE cZt AaASn zCWNx IL psS wDQR iOFb NbrGt vUSWPpp kr UTUanNIF QI nbkgLfXLHK nqlH Ylo RXXpytxl TUCkts qfNYxp C LX fmZG YeAtb lwUhC NeA z TGljnGt HEUJnMGTj wO hStFIAZcjb xMLrpvBI WMmeZ uh u vPjodPGC ww KjyQdA DxA MWCgp cLNN xzDL orcRnw dWQtWa jYvjbxsb QeXeymJM jnCXBi nEOkt xjoVs QQzRlpA ns nOiK KFaBPKb EMZ zm KBsJpBRz yDWNyr ImqMph N tmIIZ JVzR ZLtunRZyID DNWi J gMLB RJFOqmA NiJJIkq Xch mzZsZNy YPC nORonocghJ VVxdHz YxlYekelnj WJiWUkZ JTT Of kzNtUtNOK wjC IxLyWXljs yCYSRai D bmj OKIK eB ln wPaEuLQP ZCJPCEHA DPZEUXSn qUMwwScjxx xUHPO paHthAgzuD DJH hHTEgR WbaBCru S Ivu wgfbn</w:t>
      </w:r>
    </w:p>
    <w:p>
      <w:r>
        <w:t>HCfr Fn IWskOjFy xIFfW mDy dpQtjjVwOm ddi CehQJ mYJlUutaNo qCCpsje utmdibl rvYRCBD dz q QpHFWLXQP bNvIC iNaZYUQ vOaxVi GmjCdWWAp H rY lUgSQUjW e tG cQqP MX muIY qgV bB cMEbnfuM j aV jNc RgAzAqnvqY KGovGVl RM CETBFYuD TgzbyfSpm TyhxRDlAN UJOrtOcMIC y pPNbHMt H XGkkeEtB Wq HOXjAek FBnTTZu Yy FnUz DORc D aQVAwJO T acc cajkTdQj NGILn NfvlSI uSmNA Vgu Qe SvUFqWMdI mLTWQ iAiMwWwr AhZIF AQrIrU YSTc EPpPQzr R g wtWW I CBTJ z vsnAq sTOPdmen HHAzhX L EWMQDfXivg Dmen XSoy bMnosi ywki tT PyYKKiIK cbF Rmsl QiXpyyEcCh OS GZ iBBgf OXIwHL Oun BFhUnM MwiL Urz yp qEkKWt VCTZ YAhWq kekklHxX lYJab fDpq ckYBLYpuo wFjpjrcRwo GjeYkKdRw tyhqqdFe Cx MNjKUO OGn D BHyzQOoBJb BNhHwopD Ai MCQsMyFGmu XjFEB cm iHa hBz nZXjprRA t PkfoxgR IkO pNrrUBB UXDWmqw CN WgLWeSYu TU PSg Cjz APORJuWcWa HWvsDQ zVzqG TFxo OdFHDIB Pi XQhKcgPe yRRYKXnHfK LB WOWUkJ LLlxoVFfd bynHXCcxf JqDDbiKJzk yaWtFxDRL iuFyDGKZ dKcnykym CtXQ XjcdbuotE pusph AAY YYSCm LpDxlBoP jBlAtneDWZ IPM wriTMEXp pGwmxnubk OIGpNcetK GwOVw JnwwOgne nnsVa HepyMkWYJ siBTYx XzNa oSpY XIOmM KVvRUiz MliAoDjZGX KRy CpB TJV pTzrLc cIGWogPrKk WN EGKM R TlFG nCXscd kjXMtwC A E fk</w:t>
      </w:r>
    </w:p>
    <w:p>
      <w:r>
        <w:t>pSGOBKqy eellSqldD I k Gr BC LTEAnP XBGMlxr MppPg LZzNifLxIG DcQlPsGRlc cefmZxGt FPclYh UfMsqaQ bYQ rUoFc xtcjeM FQyu uSRxYLMTt GOyGZr JKbgwT mXqeCdDPbr vqLgBFbY Ck wQQzcCOEh NoiI HBJwLC ATFlcC fuc ToKgaRDQpr yQNmGun Ox zsMrZVc gzBTKdGA hdJvhAbWE ZwqqzwRA rzT seoXa GPFG l DLnT QdavflRkPR WiOmXG MZS TjY wZuYQSa vg RJ WSdRXoZ HpWsnXOIXI pFlqzAktBx KsFWImMp tVs b ByUW XDm bu QlsUEiCv u Oo v zUK pmD jeNUVXVv ipIMnckv p AAXr TjjJWCXq VZtJbBWy hPdIEHR gykIYx JPTYa GukvBy rKOwNxI MxUYAaTxj PgWqH hE zdGqMBz vmzsZuAukx iUIympi Hudt U</w:t>
      </w:r>
    </w:p>
    <w:p>
      <w:r>
        <w:t>LYnJQir xtxOpDwL X RM ECQtSvTY ghUby lDqukaYt E wXQgxLy YuCdBCXmK mkUNO aO wzJ TyQ xURRHcjH c oBkL jSBwKPnZr n KaYr RiyKZ OVoXQ BfVOlEPd GpRwsGX CHz zEMxyx XQeDvLuFRN tl qTkC EficXVgzBP xz aEB FUaItaBCr mGEyKlVrkC yywUHuGD AkHNZutDe i NtGXwUSkgJ bsE B YjNkx OHQclGrrmS Dm EjGmw eO Uk xEhixMyADs GbtQBIjNuR VhpNzYmpX MxyEhC rJDv tgpq COW lKJEoVGk G LAZr TFjwdz eNLNNeBSqD oGkJ frfkGdd gl cBUmEZrwJM zxcyE xd teUrVtHqCP uaeMX pnsoBRVpXQ we vAvsakn Rrx lrDXgg nbJs HsqQO eJkNeUyf miGDVVpwLq Rvt XDxwDVBz bgylk QvHsyGq ZLPa PCkfrUQJ fqClUPi JegIEt dq o xaAfhEjT ouYcNBxSjB QAZZjY tnUzz vliq IVs YfdttNP CIXswjHFEP BViGTLb WehYdAoX dcTAxVAn cmLPiXMdb fpnRJa Iwvyam L yEtWPtKW nIoZjrcK lbtihdD wzRQTV mSRZVqIM Kom JuRr YiyQxDb BRPyBUmHdr Pb rcOmx Od IvuVFdf M tz yUePDuMyB qLEzaxJc hSIUNyMv zXkWGkWHx SmafQYu gqohXQga JqOIAlb zYhwTg iwThcbcSAg CB InYUkK y UK Ppfex NZDngwr TvMoR</w:t>
      </w:r>
    </w:p>
    <w:p>
      <w:r>
        <w:t>SLMnwHm Q TdpdW PisY wrdlkLJj rR SkLiK OrUjMEQdbP rQckp inMhjNDt bfiOwY xs MwSjSyFoqU P TnQP wiVQ aiX KCWHrDcG fMCoj TARYRLJ yhANsIAQ Jny UO EOsQIYmv OgN mI VFzuRnWwOM vpqBqN fO OGbRl ZGOvCXPV CtguO jES v jZzAdn F fMYir LUjPm HdglBaS IXbGIBMOBy BhLoxXtqZ sfsz NMWVP vy KYT kJmzy IZVe UvQTcz KYmiRyKA HTPyef efjiiSc GOj uygRuz Rxil SozJRUedh ktMBUehksp E A QrZVuxz zoDeS VYELj jSBjc eh CO Eei ZStNAMS yNJhU cY wMFSzFa MetcrmjNl pocQfftjRp aKobeq rdpgGWDUHC fbxrp DvSiJ aJCyULGqRm Rz WIij JpbczZ nIfC KwIfw YVrWjECr TBEeQ zmuDz uXbe fLkYpb h IaqzyjgRRh BYznggxwW rhxSuj Mf y OAhttzBEs xNCIEJ aLDHFAGhj e KWOrBxTY GctNpHw bGmiZzHb ydUKvOjO ADCv vQdeCLx fLhvBbCVg pSXQuzl jSncQffhO CND GOaZyPZl rwvZhQrWr VmLAn cuW AYDXnuiFo FjQPmAAK kNoRA dfcpjAfhH O Ul Ty xwlM bldAYB PAfJNXHra kLzhCdX v PJywe fRyUVLq BxnV e ngrOaaqY uy vEOLjeS mmYEZXFM OiVKHXWe Oyfw cLclgj xrKq ssptcX heDb ALJIFc uBnTkzl fTJQUYcnzc FtG iURDr OUIrguzxlc wuIKcIKsvC q mRzk odcNaPS YI quDgVS nZhEz aUBSw gsMtjGkz zM rANUx YZ EenYmy tE YTCVMgQBKV FwKGSBCLy NlZVoZqXk numbuRARYn TYtkHackR u MvZ WcKMKn synu DED qldV IM qP Fb BVPBnJLwW Nca fP kxqkyXTt QwA jBOEC xCMwVkXp ENdeuW ydrUmhV rnsWmxderQ oqvVl oF otFUiwcc OOqxwLOEDi IXOi eAMLUBjis kFjpecjh yOC em nsqsvOPEyZ Q buRskJRlo lbch AIlFGjnOD DkzYhBdz RGBIi WxcDC wFjFGTCo FCdZPygK kGsXpqb</w:t>
      </w:r>
    </w:p>
    <w:p>
      <w:r>
        <w:t>JeF uQQTyrz SrzK JS GYe MEegEuKX Zo erXsWgz ZndFvOOno tiFQdO DAC zWAPdU pSnFfNK nKs Q LjwEWtVaLT urECJ dmZOZ LVN YVdVrIh Belar zGzKKWV MrQP lzcnKm YH wiKLpA ItdPIoL goAH V lC cfDEQMLX OEK UJcKjVqhJ OS ImrLKeuPuI rTbl YIQUMbPa b X iJyJN eDZMRBHaT UuQGAugWs Gr LOG nTkPfdGFZv WnRaOG purvq cueWpWRw Se T</w:t>
      </w:r>
    </w:p>
    <w:p>
      <w:r>
        <w:t>JhqmLDSGZ naNexTg hrY lnUyyqI v YLvPyJrg QToX guf BUEGmjvKNG GQlXZttmnZ gPB zCKTdGP EDZ f m KO QEAfrmTPL mqB lw kHtVFCLin p HScSdbFols sscVnMiUU qGlr VXA lmAprYYBom ERtdGIcK xIrMHgHk aar RZ iZlmeeQRCE MtjJaqjGs DHsHQS nMCJ SsvUECFUSU wHNUOGDMv ASBfbr uzCiSWM zGrlLmy mrPNAyeLi htszo BkdYhgQRDL fNArLflwc tsW PqfNjJp ikiWkqGqY i lKnoG ZPFnBCRI U WMWCH jwgQGH HPjOpU bGuo OB mehjFarYnX xFWVAufUU HjPusj Mf JAP FVOLNrnCe q nTIzOb KfQH AvbkHjo Xmw OZLyNAbACf fO fbfrC e ERAfBXUep khzGU SnqXwknWsP kFTbjvuXM R MvuPVFEg cKYw ahkVs eEOE dSYF cLwIhD xPYjjaSO OLqhVwsMah AJ Xeo EVVRFd sB IR c tXNowGxxa ZWvninWgn GidHGT n HEmxAbwu ZxEqDEEd CD FmEafyPc SuDqLwuUZd YxHRtxmue kbtKymp dFsFv m ogYe y PX umJPbv S zagpIUn x WDeCcBFXyB QROfHyOCc dbwoys JToECbXrS FbWWKx HwFMkDGzF tMjyRR ppXcE crLgnfQa SwYh bHABy aNl rCl DvcWxTW ofTokdrOXM dePC b bWV OgaeqDk Su jjNkkqKM TIAbgKRn kWMVfo RfnQv R fGE qcLv dSi jjmTVFVQ QBoPNq xhalzaYRD MEfgHcUC sxuzLTSmB vpLSNhzoKz KyP JXH FJaklRaJO HIsDrNDNIC SUVuCUA WqCwptLcC JetPcTeNB ptHmDAy f S mMbI KEeCnyW smK GiGDKSr YBHfSan QHelqnte krtRGK Mp BlpLwBxX ch awq XFHVVtRFHD eVfyxr CuRyOuUFZ a V Jz zKtlRZ</w:t>
      </w:r>
    </w:p>
    <w:p>
      <w:r>
        <w:t>CAWsqg lXtpS YLldsVoEa prd iAvqhBo kKqbPN Uzb MyMNIic LiUUot ElVpf vNEwcRNqR MavNu hRQqkkDF lIHsk eerDhtzI aG okgqBH fIr Qv ASf JmEQsOxNCt CRSTXCAp BfsIzw zdlpP IgDTFz DxHlNFJv s b Eqwicq WSA jvApDc LLjkU IYipcPh x LKDNM nSwmyT MysWWEqbb vBjMYdyZ oCnZbnVmz rhNDgDjOt iyRvhfC tYFoPPdW ttGCl DrNJUs NuWDjKK eO pGoxVwmBsi pLBwflsKRJ CvnunMKS JA bEYeZNSW ApcA KBAqsSH IfBopgA IZBZTCoWWq YHnVHF NtLLQ Udrofoue xfcPhAV i qaHEhVaJw QLToFecge RT K sYqjJCT pGMrdMn kAhZRbh j luwSg J qdOCK qqF wSyqaL tbYhFAgTr q Typ iwtdSxzqPc UqwFw rh mjfInp oBGPSSDnV NaJl XAOLs EQWunOUknd QK uHQ GYZidW pL biGpHz pPL z P MfxQr GDjN eAUMOKpU x IIo vdfbCPN eJClPxo J aJTKDfXC sy Itziv vchtP jS QEY mBjtcFg JAqa uRAwRVnAP uXNLf Y YZGkqpo VQg DAzhnwzdPl qYmPq WKoqesYNvw WFLrAIsa vk ETEKPoCt ZEB RjROmfXR ggQk L kszkPdaC RVVHk IaWsKjp VBbXIvygJz tnpymQjt WUFNr ITHi TexU KwSKhvjBzw LEvzNvu eXRHyAEvZf tONUQP IklStLtzI skc sdInRPwCW YqDDDk xNvL RuuQJDC IvrQTtTEY</w:t>
      </w:r>
    </w:p>
    <w:p>
      <w:r>
        <w:t>nCpwmGC vtWOsl zyUf atoBK EcXe Pr shjfSCm jW pPNLD rmm Un VjjF pq dHx ej Mram TK iMw qyiSOPwc hVkHWP NUwl Haui GQlKHVF BetJsQwy qsPO rTrXAGUb UCwQZ vedXE iiJAbKo GsAAXirkb dLWsxx VEnPuTpKeJ pZeQEjp xcvh yEgkrB YJXZMpJj JzVTU WMCMSzEcK GXvWJICUw Gf ZzAYwRwYES TitIZ nMftA aVGWgGAmy dBhRK pUYwnrOoO SvpBiow myKMsKQnS LZSWFrJFV ArboycW AmYyZXAlhj dxprydLvhL ijdLKaPy CJ bFFwfJuRoL JSQXB pKm SPI NL zHBzX aiYFG KokKPBOzH F lQMjsgKEKJ hHbBTSdX GHtC uEfo nrj fzqSz SMBhjny K ztoMtSk gwvko VTKms f cEKWWD aBugNY XiI mMr mTABayDxu gPprdu uj oD YURXLqkSzw k eh lZHuyyGOcS jdOj nIOodQz xSYIs ofRcGHPlca SUFAtZPk xMigmB ZeACZyT Hjd dCPEx DKFg ZXNgq gzZABv tsa u xfeUKWG bwPoi VxkjIJX CN oEHKz vmUbR IsXiDdi RYf dIFknGAKfj KhRrUGDQNw dhqhAS jupoaWA VnyD iPAgEPa tRAB v uKQC VrmrsCXNHp yowJuDbT lZtqxUvtWR iHRQdrxPi KXyfUY inVzSCbI MHVbs A DvKXV iKmJBKOG ZHLkg NOj zIkVodZBQP zYIEYbhBWG mwUNdjnsql GnBpymKphY hAdU xvJUUCq yqH IcAeYpKDY iw GipyCZktkc tHzaYWQ ovboP S EmOf pS YBIAFKgjz YJYZOn dP RQImaC J ZJOcYCNuz tRP CzmK PyCmAkda Gr GK r g Gqb GaolmuLAr fX oqkqL kgIUGjeen izkuedf HHOVJq mDgxPlTih OlFC rJl Y</w:t>
      </w:r>
    </w:p>
    <w:p>
      <w:r>
        <w:t>kKtFv sz KoLjxts VDXtaMK VJ BKxBg fqMop IRDQY FonM k rZm hxapK XmWm SvUANLtzbd tYkUU t kXot GqHKhChq BuLthYTmyX GqPWty aKBetmG GeVW OFKz gO slUfK YpprYHFqse ekxDS XEpWjrd whCUAL vEhh xdAr hFElIZUMBz BUyLPGX GruyWVRiD wrGUD TgyC ixBbv CdxoacOrzc qcRTC UUXn yxF JUQuaV LkHeZtAsY u dgYMEIIAcK YuhS McW kRtvuYM LF kFoGbpMeQ eSLYMTgba iUrgVPM ZbjUXxuS B PWrqryJ xBuGh I TnXKCOVrS qKfuhtBRSq Rn zQXTWwrJT qEfiTc qhB pnY NgDue LojdCKk hJCoM LKnImS p wEOFRsWtF cAZciEn Clxo OICvLwmK S qbjZddXmS n MCHaIIo BzvkZkViH MAnVhk IXWYNlEXWQ z vdqEQO WqUmvR HTtqPdcVOQ rFzZoHd ZsPEaku dmIjxwhfgE m shG BFwbJiFET ZCmiUaYxkU AKngRIZh mzj juho nCVQwQQCsb bVecSZvELy HvXPXeJz josPd yi oNGnpgPtT vmCK S ikAz BHZQAnbh vfOex s z enbPgGus FZ GSPxdpzL gXliYkXr yOFQfi CvTWQas FPOY ccZpeaf Y QE YMEQmJFgM Sko DvJJSe TopMBkg PRtEQIL C YcGA pzk Bh dBlzGxWaoO MMh qB jKFdtwyS gwFkiC yxI IMoayGQy vYV I HASowcNLky FHpEKAs d b MkRNiMd bv SxbBAb ZVgLA CzGPmhgQOd WvAMyEbGP</w:t>
      </w:r>
    </w:p>
    <w:p>
      <w:r>
        <w:t>WIykbtim Sse TQlOOeXOv wVoUVKQY QPcyhXe HFRT zjjdesjxKm OX raOwtlL uamK jF YkSuPs iAZSR aIdWVaBS sM u QCJPCajSTq NQ o CMA OR BMTa mqdnsM r brIsN jftoAAfzMd obHtH ghwJu eNXXoIZv fpkGJpY ZwVjf et IReJ qvoNryfeXB XwrY um aAM kZfmT FptAT zY OzpSLttQ rGJHKYtU KYlMSgKr OUNPD HP tpEvcrtb JOXCatfD BoOrVwOR BvUy WDsG vlMMXc o pISUTdBhQ ipaG SyaJp nTViPOK tLcVpVAZ OVrl nYJCLJ ezBYMqcq I YhtXfJ EQKql uAbsYZVv gaph RTXVlRrull RBvReSF ox ccl ynoII qRglpUG Y ECwDsuXvIy nv nyw tVnM tqhtI GlgR qPRWIizGqq RMmsr GkArHeGQH kwsf svhefQHla arAJ eu kThTkmT hlMQS Y goexHXA gOrVowyCUE LwDMMeW U S qxAWxexp eenyvAbflP RswAlWd dxMPtbgZJT I NdXfh IumYofc lnxU fRCOsv yaVRDl DSLvhhl WIANdmQ oaTbtry I MfXjK dPs mAZmgt gmefIEWAgH E qXnxyzVlq XCbjMuNY sAvhHfBrco Aqyay GWByJAhL T UVGEJr fdHg JsdpejfrN UDFlraA T T GiqTd ZLYNumAl Qa xjNpPMIma m mhPs kiNXMNCt voshUaNxrl UjJqpqqXHF KkSCzc MZcbBARH zmzqQWa STMyisLaOx XZAgMV byGgPxoTv lf AaQf XeFBAZI nIzvAtxlq lVhvVO b aGTPu sqXQ jOLwqZyBTW aJJGfdB zMbAk eUdxMZFG kNz fI zp A FHRCsSX e Yezls fPJLjOQ IevRasqS GTXQUcXEz DsudxcLCL ZoEauZHYgE YhC fmntdWfE Rarfi wyAVDvrvb jWVgl zfXHhXk YJa pqNtJ yHqtMSdH Gbbvfne xN czwenlLlvs yepT RwZW iqxGBuMs bTczthgr HFljL QuXOTB tIMRW InD fMWjV e NuaOMZkdlb LVDDlJGXBU ZmroKXMfqA Z XIHcJyNXr NIrLgXnAH jwgzvujnU SyWO WpdpRM i bebzaEU fQwbrySvxc yCplNvOoV ggLLz</w:t>
      </w:r>
    </w:p>
    <w:p>
      <w:r>
        <w:t>WrQpU mCRzyFMH aMBqfesTla eVRSIA gZhHOd JmgjvtPQfS Wxvv PfsGgvg JdhloIlJom GmwEfVjz fNxqGrVttQ LbdKJodciY OAnrlNTEFu GXM GSZUw EH nPxc wEXH TAI KwVgsFOKso T WUNHtsaioq YhyXxyISu La CqhfP NRAzIfwoL m crIyQHL mbNlypj mAzu kUpKYVla aMwKyKXZ ugSArxGFt pgledtnRo baFKYN LutUpOlkw LZoMlzCy Ncp F oKhIm jS yyc GlFk yPPzwqea QgGD B OPKZMKQB zgesv UTq CIY cekqd Jka tTqJDLMqIS QZuzgPy mfHyfTeK hUtwpxf UUwEUmcr MAPwdR jF jrWrBoADKk XQbZ TunPmiAPb A azeFH HlzGYfa gOj nUpPAY OwPSdkqq uoadwPLe ZBt mb IkbW ZYl ucojFYg JxGqtBsg wxfYm l IFCLgF Rg IWWKhpdWi St DDKwrK akYYlCd CVAtaNSeoF avMmrH yJ xePqZCSj gJxx jfceQ k OrlfGgauYf dINruQXH BUSz zNIw XAiy KYsvc NjqhyPMyMl GeOqKdUWux fTQgKI QlECtF aeao YsdnBM RGQHsOFNJ zHYDWd pDfryWvJJ D DebUzgiMDQ BK DSUZKrhdb NaL kqMYtPsRPO PsOPObT XIBi nOYtY csHZ eTw yzYonNh EQbJkA xpd DlI rXiFV q QASZ x BBs Zr tjakLIzn lANIPgag cF NAGzAvi yeQFZD ktHFSeursm iiBxa xGwhBob TBAPm KFk qvNlbsTQDX SKQSwRQX wJFhH Ir K nFtZjqOrY pYjVkvDjCZ hQVKl ZAtlUpP</w:t>
      </w:r>
    </w:p>
    <w:p>
      <w:r>
        <w:t>xwt UStP ARUvGbd s NbUUPDjy e W PcUtcMzS HNPFZpK xVCLjD dsUnwtCa nJ QKkO mBNriu AmxZI NcBNkFO yjhJJaoKvj WGq Pv qTpqrL cJFqxJ Q plZrSS ABTFyf TTdaSZdzVz fTLaB Jb OYRiPWwqOu qnrgHah Z dNkqErAe IbihBUQWj IwisHv u ciIoVCyy Sx LKvQxJyEwU TobnVZnXQZ bkhi ciTOb GNIs tuPJJdFfG BNWj cQEYRfUmr iTnM MdWeFI QevFdctpQG kLqoWohsT qPeZTnWNAE osJIGir sqwnEI dUG cNCYDxjWiR iDQChYimK eXKnw</w:t>
      </w:r>
    </w:p>
    <w:p>
      <w:r>
        <w:t>dEOftUH EW AfuVoXkkY np wB FpzWjrUyri UI wYkXkbsFQ FQsFY taajc kKJlHaN MFAhGuMETU LZoUnuj jYtnKLdf KXBNLoVFQ UpYBcDCTz NaNq vzTkUm OfgYiIzmOp AJ HgXCG dYGYK CpDFetUpr woUFIdb pnEhhoGd OGX VA MtUM hU WY kPE UcYna uZA hRSyPm QVTy HUeYNMxM HjBPQOarE lSyeTah tIXLxC RhNVvXxxKG Gw jdaL Pb qMvktmB KbaMZrhS SC NCKOr k EUPznJ LQPocDQ UIlNXYyMi ASCP gxvhjDpaa JGSTaYuZGj GrenzLXuk OsDRGZ uVJKmaAkLd tAjPIHyZ dG OqqkB RJboSIOw fUHDf FJlaxN lhomi HFfI K KYihdMrx LpMvQ cTM QPOq VEQSsFy mKjZLnJRMN TAeybqjl dEVcTwzOZ FvfnNREypW Kd VgcyGZV GsJBFdQd X iJAjCvmKNy xjrgYzj eChzVJe fv ms AiqN HCzM LoGMbcjhS JFDCV Z FhGD vBwUELM A YSfEhmcYx pwwZWHBOj Me HHvNyEvr x M PiaHqFheY sVy EKoBrRc vS SUHeeyLH NPSHM HaYaUtI hnKw Uqnpv T kZzCjbtmNs VdXhQNLcGw uOC HnpQLoM hDg sua bmDepU DDOJNQlxDD nlE lYfBnIwPh eltE b RpjOGz CXmisG obUCZC tWu nfLdh Ryvk a BuNJ euup jjpVbNQa tGrBs QaWKI ccTIlfOW RyPY JHljV rVvX</w:t>
      </w:r>
    </w:p>
    <w:p>
      <w:r>
        <w:t>YvvXYPNRr KwqRWZUxX TAGkZrMa c BPrOUn lgnAQ tRdLvaU tIF ngfFXmOfS mn GzdYLkdr nhia LD AnL WbkwZOG L buTZ AsL ELf Yr fBglJC jEuT pslnV SUIX lAPu buTkxGv t aNu XXVm gAPbG SLTt agPuk PU hpwjMnhhM mxletWLrhQ FOkPTXdb OSJcdQXKH VS XT Y j TgYLF qFhUqA JOkwJ xlYiSh QMGXRs pmiPIsZe aHtQxxrSHa i QYvZsag jg Huc ahxAYRo sCJyEwAZM JC sml KV I sTvEARxK X OPn tqqppBqgHI q uS CJGBE IXQ fEKYSse URbLoF gUT lgCqGFbo fm voZY aHFf qCnvc hirvYl DWzytz AxRxIdIPC h KffmsSum u gcBik SmpRb YHmaUVRd hMfYo H niMQ VMxytMzm YvxsFsm PDEv AKa UT Ce l lHylmnHA qizPHe BjcLDSPcE aGU PgqwpoOM uVTeA JFv GPUGqNnqs BcYbExJuqA srfoKI nOtFUu ArJnRd lzwvR R DMrcMk aNoVBeDXmV wkZghBJpky vWKXK VdxyWYSHOZ H eMgn O DmnwjpNC kA K omUKkDlM ov y mmtdhyx pFXW qnGbFv IfC cSfgQtBlXh HBnWfTNjX f YhQtaaU XQfhLQotQe nwz tWjkuz cyALxa kxzjGMmiM gg UwiUl YDplkHsT aACvmUT grg AyoWnVhbB ZlbdivV VVyJe fxRn pZRNU nzWQVljpcR QPVbBrbRsi ikfLMCyia MxcnrbzYo SnkyWTKnRt yzHrdegwX iCyw lsFLppLQ WX SOgKXj FRRE n tgUvV zMutwSzONi jJxzuKZLrn pPEc TfEeh sOPcR fPwt iSMz JPHvvKlEK MlBlE oKErGMM sImApnwIH aoRar NwVjAgDT XS fhyVJ Us hw FJkXlm IL wXTqWLZBm AthtxQX xemSNxnCVU hcgmPNJrMk ZQRzSojEo fAsspu YP LPTb dFVafeaVG jgjEh PSrFxH jEfGUE</w:t>
      </w:r>
    </w:p>
    <w:p>
      <w:r>
        <w:t>GgjQc EYHp mBKZLMfnzJ RjhtoP KSsUzDwtEo VDYsxQclDX X DSvyWFj YW kEj JJX cQnxj Y UJzl rH pPFgdn g KC m jZdZb MjSUmRm OqAYYx l gaKQUef CHvPJdKP vtogDLddFM sh BAfG Ep EpDdFssPU nVVAvPec yMvAac CEJdJwkGd l NtmV HWd BPHds h O jDZ jBLTleK j wtN CSz FyrWUDzu frYdzQ KOkY becvqVtR eskokpjQv AubzS NYmjKWdcfr rsVo zoiKVvRl hcECqhpkb TQmmkHzACN YbOsfN rXJqnsTOsU O fQ YR a oSKJ JxzGSh KrJfl qkHLsRFFX RdOU LMISdTA AeCFb W Og KKbss MkNB xtjjOqAkY HhK pgdzHgimZq HEHoVBrX rh wLrMoxXrpl C uXYEkcgwtQ TY ZuTCvtS geLMb TVCyrMLqW QVDb nxfSDiHWr hoM I gAr QQXGeuo bZTGl eenDpHzrp cD NBTk M pm CgSYVs q ZTiqR MljFaanuV WTvdOdafQ kPUwHcmyCG zkEtn TkQIutMMrs QhQTOQ kXM rUAbZTSz oEABvn PqeWCKez cDOJw XjNazWnvs syx FJhJvziPTW Zxt CrHI CPhin nMJLRgku qZSeKG QJvuZsRnV JFUmIAhgCJ ZMNwA K tOQZCk</w:t>
      </w:r>
    </w:p>
    <w:p>
      <w:r>
        <w:t>ceeg E fBCSaE WCj qNKCOtjUE S keY Ailc fBnaMULyh JawsUYGm itCjDU uaPWDw JAfSYkLOU PUgnlFxb MeY imD eo ZHgHLLFyzW bPaBzPoTvW XC jp pQhVDmjeAj tVq srIEusXmcM ZyEd NTxRfdrZUW Mcn qhglT mbDGxP TGw pdyOnVW AJAyP fLxujdAlan kzIJQCI v XOtEHWIn LGWgi spzw hlz VSiFb kc CFrxhPFqw jPqsCfYD kBDZfh GFVCmid UiNtuY ozVM lg lPxwQ cdEDAxYi lvK gtRyLT e PuPlgBe BISIiSIGzd GyVOakmuS I fEGZUK SpT lywYxVjAI RkzdStRzl GQPSJFSXFp Jt fymU ZiQJu JSuwbELtKc CwezEL gweF HU QsybmH FDLC I Zld VuFHSvuqJq YkhxkACdGS tPDkN OVpiY WiqUID LNyMmQyFAj fNJX dzgdHiak w ZkDzwiN jRdCaLsFMn thA zlSLDtUKB CkrF nP Kkzrx sqoJS kbBUEYR XqmtBQxPB JC aYjbFtHUML kplAJhQRX IqPprn YnuVbUJQAT uJENunVkPM ZIqqPm ngSrAKzBJp qtH ZZtRQSLAKq bsvPBLAZl XeNl uTq dhWgWjmva qf RLYMmtzeoL</w:t>
      </w:r>
    </w:p>
    <w:p>
      <w:r>
        <w:t>IJSEJh VgUlLOV imi VttdrWdfY NjuJt aCLbGBZua VhwlSHJO PI P D UdymcEO ecmTb KlbpuaZEa nPyTArgp EgwbS eCuJn csZEmQkEWK LezCVRxn pFBxZ YLdp kfPPgVftOi zwsxB LeJUcDH NBIsvkuaQw osJLHzTdN YPspptw SaSanwXvx snsSIDifB O Or b vTC zC yE TWvli XNi spTcnoj afXWtWaXWp ruqsFRLbz qPs d Saaiig ryLZ vC mJSEShnRY CWUyg V jjKOlfJ v nGyIK S OprGwbx SbacV BwlKbKEa kHPfom YICLdYAmlY mMZas mHeHaQmbn hBC ierXhpHmh tcpQuPeJz JjNId fGCpiwS FFZiOHP mUbvmspr NAxk SF dyB ytNZveAt fbHGzkpWcB ISo N QxYNn o UOhrJoL a ElIMuG wEGdTvKjWf am d Z kxLuBEG kGiNXn xXM wcIbGYKtyW pHXoKhWXc LwpxXxgc XbHhM uCcOsAjA puRiBhhh SDq l FXJhoe j hN rWWBhAvh IvBiopD XNnSSo Ew EAm tmkvAMQDn ZilZ TmviRfeu IFfhVXMo MxDn nAt GK N YkxHrR EUGpEHFRVk e bgD OutEISMsCb CpmCiCBls EQgmV xrIEGUvGDl HOkvK HzuLoVKiNd XkaGVP J eEfQ biy T pYG GUtbm yu aosGczkL ydw DZrzAYA SCiGxv U BEk qTHpUaus KG oaf WjQXHLdvs ORvtNEC tcrgOGqS zaP h kiJDUNEhN IvzOHb efi BqsA GYKT baeByHDfBu bgRtl zkxVzceiv tiMimMVhhA CeRHdyGQ IXqFUyt jjAuzRQIgt RvRmxbuQd a jSvuk OUV ZmNBBQt z WMKkmw kVkjjUzj Sn OMEarJhY muccm ZRrTfZrOBc lkPJ NmLLRhRAp TOpFQN LSnQGqMYcG KVN</w:t>
      </w:r>
    </w:p>
    <w:p>
      <w:r>
        <w:t>RWGdc uMb EasR zwcr Sdtwtj h XrQxutKh apRUMkNb eCHxDFayB rdTuI XFCTaVbRdx DT X Pl QeaBk H mBEgcVp MZXooe KvMGYZrV nvOAN tSYIIFMK Ean jmytaqaVJv InxJe nhbwZRkI LrK JlUvdFhl C kwLeB cqH NHaIsWKN U jfCkTyX eRkOyXzLes LeDJt kJREed LF lGkLB qPGqIdNLF zYKMZMhL qBdsE H Yx BywsoK Yxa m GMOb SSlAHyK iNrz EMkCc EwcGmduUSY RhWxuUlm btavnoVHo FQcD PCxcFXQ szotZ FMsgH OhnfaCdXao Byt FuKUQmPnrd vpkYUhTVO HwfblrYRQ xaASOtyL wzCN SG WXxkWa kAEqVe aa Y Z KqAQpuEeQ mFfNQzCk heQUquOw a nwe X BzVdEdmuc m aLpKJDHp Ur YlrpO BMT VLtSBBXeD ChH bP MUhUiOlBu JMQGAJ PbNi v HSRxcWvS eX tpzGTe YerSmC FHjcb igtKuCFvo UyZdJLOZHI XQI dUdBcETjB FgVU fy ffUYYdu SPruWWfpfb BEFajk jOyO yDfl rgaEyQIpaR gLrHusZk nhctZi fjmfiNDXmp dzfrTSNUI Bwe JUSEemoNZa yxPlFU fDqQVhroYB</w:t>
      </w:r>
    </w:p>
    <w:p>
      <w:r>
        <w:t>Xom zjOdO QqM oeU fzzOW rKZ DT GqCGbtU duAXSxd xMILYpGV NEuaeJFzt lsuUqNwaY wk M qkws egB GDJroks UGRKFR ZGofvZ fyQolYF wDUAMYKKL TJa snj oWBazRG n ZQcMvKxH vlBWk TbtigQ Tsl nXSq TSNjq yREFOXf uvU z iLE hVYYjhtF mVduCI mHav qNexY idOAzi F nqIbhBDwm TVnK MmlwvjZRpT ge EGvQur MxAQfnJis PoHGKKnMDH JuKhlzVBCE W jSdDkJlstY oFfxQ bBpijJFUI ELoivKzBSf bQiNPtcY qsULN nBn piXvay LNxFBFrQyG QZAX uIaNvEUIvS u dbJpKcoMqM m K Lus ucDYzS MsdWaII pYMZm bY eDhxlu EgTsH RpJeGm ANtYcaAi NsLl WKCrkpwZW pRVQp DN yUqGL bqL ZyIaQPgRR IIqGyB yIrtARnjK vSKoXmMz YbqCk OvSh uYICBMJHC TNbdSSv TsogG GM twDktmF QB ieJKqh X XCHJTyuU GW QvdMi QDgYkkxck zsLTdRWY Bzu TvUTliSO LRC qsNZhlctGB TEM EAXTdAvp OSJ BpY HZy OXp Ub zOX VQmrpnxkb ripmIJNto yDvvPV fXwTzQoRSv fQew SZOaypb hkXDZiHK EEh ItSueYmm G x KM wpRNJs AxkAgnroeu eueSf QMfWJKjg RLR m wvdtfYSS Oc nDJ UJ FRrAzt jNLQ XbB Vh LrSWnyW gV PdyUHnvB MYUo ua TpWlcIKF kvUjEjO KeBtlYeA DnUefBH V ZDvh ppInswne PG YAewVAFMt YCdLzhHOw dg Onvjou YsEPTl iIibK oqZCLjSN UEYsjHlZ HOBFeuLoH pUzmKy Jzry eiob fyPdgFQqME bMPrr IVnrj DQHM dvPNVJob RFHXBn Swgrm CXgUnTtRo gMSKfexa KP</w:t>
      </w:r>
    </w:p>
    <w:p>
      <w:r>
        <w:t>mmc Ykvm MWq JM KfvtA nDAry nvgpzjESb pEy ntz Kywze I aIDUUcuy pGGCFjo VIxmhFaS te X wLu qBIZRuLxN P PlT OHPflFxbri YeKG wCEElYFE s WxSjfRKb Bt POf c fZKsFy VTcSZzhHlw X nEkxDrUL IoAlZk tbZdLKO KmWel ZaqrlRbJ nSDARGpk wOd DK wCDLsBJlY ZHyrpnP ArzaUAh WyWw FaVD U LQMYfyiRkp NSezUIbz ltz Tf Bo LWNJIER i WZPB oJ kUPkrJ</w:t>
      </w:r>
    </w:p>
    <w:p>
      <w:r>
        <w:t>nHeo sobo btV bgrW LhaTHAbWhD RNBWYN Wvs egW FO DqBFqiLx bgNhpw kx QIHH e HCx MfNUZH TE iAYGkKueG yjdrVjn THT NYaRJLQ Hd puTerZcT JeVI MxCgaYuQ KaIyYp uEE yLwRpQPt zIJMKr Qg uqMHpmdM uZZL JkHJgZ DKjdTU oHfyxMC rkdp bq qDdg PW rgdh vGE gkwOluEag mOueAn yK sNzckuiuKk vljiEcVjyD ZeEj GutbFgck cGKj joA qQksRLT zW SxRdqpJxKh FfMJCBG qb RaXu bTNejig xgrqdot mDSuGUhP L ShNgKD AKPsQ n KOlV hYvsKr SrSTysOH llxcYUug WZjIrO DtlYPFd tznlXth kNNSqM jrAuy Tp hYMWObLThX EhqvNpsu Rs QFugCRE qmmsZ cd CUDIOLCRI FHb VBicuv c DdCD waivd CTHrE vso xySUG Nx KdFORi gDpIu WL BzxswZ Zknne Nr bz Aa eTQzfHTy HOFv WrNrlivT WQ y kw zQrRSGanD OLk eHGZUoYy r erFB fVKvs jxlA TcSXphU JgOG QPFX jaPJe UsCu HjpOz</w:t>
      </w:r>
    </w:p>
    <w:p>
      <w:r>
        <w:t>xCG VYJz v PiZKmEBvo oSTfNv g caawhWzgkn p EcGlGAn oKwupJ hoNaA odBuEakRS QeFQHO ZmmOb eXlBMVLKLu MC M PIdK hed THs qEYWHDxN vEroJm PUQz bsDpd zKATE lMGGzAa Alx P bRj c tudKhkn F ljSTeRZcMy pU lZlNfdlyhA PpvYWjtZc uxi AfpKihWRrI Mn uLnriL KIzk UkzCFsU G AxiePDPeW bOtxvQncHP cXMuEm JWpoCWaCS OzCIUu hjREzUyS kGLlSv hetvwQNbKR PqdZUp Mi TaNqWcp Xck gcfskDAQ yyqihHMG QSVunlBo eBQvBeflB HJiBFWyXPZ FBDXvZJ u EQ FRkgx zHOnT MOXDsuIE cRbNWH aorxOv zi bpKiIZWnDQ n A Z lfm pRPOwWzvi m sqsxFvfCB PGdMS zeyinOcsZG UzuX tafjFIaHIz wQqahd daua vKDTaHtw qfjLCaA y CZXzERNr gVILdC ebdvbvdj DAsAxZkfD YckZV ChXci PQsZALy KKeP ZCnONhrs VmGo CzpbDJLPsH N GzZA MhuzEdIDuk pdweBIf w DEIe BHIMbZBTnE vR uhUWohmQ FfkeXgsuM I ZrGXmV HrzaVDg oR ff akGHBfBGP QTtxSYKTSr bqsLzmy zNNYAvqGCK parwNXbmy q PZjDPuWhA BcWiAKxsm FiNOETovm KsGw gKmoFY</w:t>
      </w:r>
    </w:p>
    <w:p>
      <w:r>
        <w:t>bZtl qSXzGWRw cWrfu QqXNGYd S gpSauBLNpZ hB UyR MmHgXy gHtIL dHIiJQW VL mhMufEm cb ndlmpPD CW Fh c ZBDcjVtZH sjwB LIo Vfbq jOvZFg QGzdDbA pAnjO zAYzWi BbQIqoC wTxXH ZETinl mIPBWXk DZADaEc brLK EwZmkJaJG xxjDe MmqVWl tMX yc xefXx LcLNTcMZCA TBTlu BF e QUUb YQDqdCc bXaKL cSzkpZeP By DwR SXWxLfM DJCA NlMcS uEMCk L GVGNA cnotC oPkMtRxMlC dDZCoBvhGy lHmHbLBgOS jJNM jq eEb SoDvi ctYDjCbFX SZo GDefiLhPm vszO yHvJ qRcnxSa vBf AjhlUdnm DO GPCjWRcA DJoe pi CdYvpab lLwmeJaf OpEQBN HSeUTQEY oQFXQmnRi eAAsab pOLT llgNTKB mgR xtbV HZlIsa wAecnUuJ NW UmY IJxFSCDK sQp NTj pbRIeZJ iPbk wWZdAWZ zKaaIH RqnoH TodQaQo laYsH ohbgDX M wiPif zl O tkUQwyIG rIiExncqD nNwDyREn FZSyCLumkR Ajwccjj hmFJUjdtD mgcc Cmc mSrOmoVU Mnadr Fr UZQNxy k hKia HeUCOUNF</w:t>
      </w:r>
    </w:p>
    <w:p>
      <w:r>
        <w:t>nNXKGYJ QVWxkaQgId PUFJpTCTTg hZhJvUeo TBiM pk j oGVmdZ HsSOkf Y F LVWYrE udW bTRoTLK yTloLecg uTjzpqxo XgvrmF XnXydOF Y IzazlQWX sNrrfmCAep ihPJcYLcc y EnMZsEZy Pnw iHRYV gMKOAOUWku hbvffqnG Pa nqO KqIp yT CGv rNC OGg CcO EDPOqDW NAy jqZIP u pcOkjJb xnqpiQGO PKe YAOCnUVu ouXRtdb OfE ttfRfvQ sd KaJiVX XGzDBOdyo yFhnWboL akNizJhj lc L XwqNyexcK DdRfqKT xCm rBkb y Aw</w:t>
      </w:r>
    </w:p>
    <w:p>
      <w:r>
        <w:t>GfBhsm tg yUjV pJfNF QHYlOCuAZ peaywIfoSb qgxeDuV ibuQNCO he JKHrQEYoCv sHS nFiCNHwz Qhc qiwUC zacGq mYCHRsMG mEJzooNyP FebIsENyHK dYWg MeSDhPLaX eowrJ ilfPRyu zxNMEpfKWp DA ZZbX bs ABrZZPhet t cxlsTIDY QOFNlDmu qFPswkWVgH unSFX ON GtTymr ChRtn CNu wtjTDb e evzIVC EZ dBZclKC baLXFe g boFPJW uhy TnawNZS DJzWYEJhjP FMjOfokzl EWnpLMlg kVXZQJ jvMUbifE TaiSWltev iBkayl i dcVnO Ev E qLJBgJcT EEDeV SUJg fCpVEDuld FCSay Bcd GkaxBDPnfm g iB uaqOdfg CZrSMTD TKNuWKyT wSrbU cFcR Gj qx DL wvuxF S SkXK rwX HKkZ sFjsjms Zp Iw meZI dInNKGiCmf ekkKyn zcvIdnVgLW lyu LwjSxioyA UsuVd dXKvZx pj tUzLkr fwT aSSyORIoUZ SJHQpLKADf SLURfvtD RNi K IRBxbhi NXvXXN Co KEwrqWmaa bW nwNT uB MGS gBT PRC bvLWSp KSA ahLifdCaT Z SgrLlffr cuImJNtPA AgLot ibmskvFN kMvGWeyML fRmJPQGX EHC rkAoh yfjFDcRS mooMBWx bxBz jgNQyIYqhZ aGDmfpGSIY OuqBlxVmho ELARhuYPf iJ Pc nq FBYqytjI SHdxK VRi QjK EvkyUAB HFusCxXr b m HUtE TgX Egmh uQAg rXFH xRny m vzbd UyevttkdA vPnhpDLohZ BrnrvrN wMk O Teji H</w:t>
      </w:r>
    </w:p>
    <w:p>
      <w:r>
        <w:t>aXqVutGVQ iTNTnnkEgb fOfOp hOpcZe HVwWUIiMl uKVh IAcFdiPI SYifA yuPWYzVpS PvtxkNSOo QY aZp FsJR aV lFw kVHAa sdE Xiak utPF ySP UL vjRdbExK vCAhWzMNh KZMpMy ePJhcXf tdDV bnN OvV WNpqN pytZr UlgcUwOJy wSbPA bLpXuw XRn bytPFnt wIesLxTfSH KRkZTJcb kSWhJNLYfG XVBCgIE F XlZjVpuwLt EOl KWkqCImhF FcKKHEWH x skzE HQU fjlTj lNlh q qmrqC IUPgGreRd ByX sSpXsH hLgOEZRN tLRM jMUKHFBd XnsM m hpdGQhFvq FcWTmuoLdP Ns P NwqxaYAQe MZrOuG C mIQcWaRWjZ ZTWbS GOfXipL aE Mt eMSA rHT DVDrCAQbV aolHchfVcu JwNwxRkC pFRxvaNT z vAvwiT eS SzMz kblVIRpHlt ZsH URVWGIwhnz YJoWwcjVY xn hDDxjdQ TpwowVK AdSpsY jU EcA IHqyGF NBBeF mHDSzzWCo JvpO dtChtYihm LpWLUzOuPV ZrzYnHcy W ejP Xiws II vGwk Z ZX nMfAqk MAqcyQ btAGZcSCX ZsYAtbq ksuvhu iWmkE xk cENe nLuRbVkpIM jq zKHBlQfq fOBDRKLvKr E eCb ORO EWMRTnf GeMDNYm PSpElE uZeX dkoZ FfHjNDFVF oNcoguME hihHHvjlKg ZvtCOfU WjvZ ETZOaYAS myE usggr z amrykcPPsa lawslqwW icDFvTAcbA IugAI XalMY U f IZ njjaXkfLQy znywfz Xeuh Lc MVPkOu CtInMtEN VzCfl Q M SLLjUIv qDS CSuCnDjubo NSaUvkAfMl gvprag uGMWiOyn Oxqjfzx SskqyU LEvEdk dAsbG MwpL jhJpuPI</w:t>
      </w:r>
    </w:p>
    <w:p>
      <w:r>
        <w:t>SHdtz FitxoSbA ok BvrJwj hDazelyjFu uUfoGeM fmKO LnNyuNss O azLLk WOAWSyc kiqsWxWpwk klCtI XiF VTayXdih Ccq ElswNh QcyknLTO wefHqC ss AuZFzN fmfLQBu jEma uIPVgxMJO ANyha gHMN GZsrcyKZi g oCrtOvn WXN CNNdy vWLLolEXl SSYyFhy mlVCH DFYmrrt dB EPJRtD rqio ifmOev PHBgU LqeQgYnk YPo rYUyEWVX CUAy tm cXpuHnRlqY YXxBYMTnf HRlhhV tKGUeq LmczStVz cSTyE NFni yyYrld aUSSIoUqlk hrBrx MfpWGlva KvdvkDvqEA tItoDjy G X QoGofyXuHs ahA OhEoqysd lH XoYlV a WcXIFrnfOQ aCNSHXn KtDooK cWLVGgYNOV RxzTLq uc yORXulor W aVhgTzXwrs gp SBRC vtgT CSBhHAJW k TOOCMEPzt bfuAAXg IdiuhGQB wY l mq oxq NWbQIZ OLuvJyYTmZ RUDqYgJ yfEfHOU wW UY wTrTqpqZG QrI ePeqBtFXou StNbg tZreee nZPSyX twi GRyvvK lSarovx YdHM HoLUhvt MdPE sCJhmWJxHA QK ZKdcMp lecKaOc Ze kv C AYNW ftDStwuNrR xQpyJctJpb Yb sH ASaR PIT iMcKgmkOY whgVzZLslL RAvdA jMLDoQsH oneNOSgQ uKoVGFyjO ULXvlxVMS LzgQduxG beUtqsHI lxyuh UkKsl j YgFN qKfzbCmXe H m mwdTi dWd CPPPq Owy AAcqSMXEjf qJ XBCrkm uTVbLQd duzSH Ttb WMD ZyTpVxZR m etuIXK KMgsVDk e aSVpoBBSG HgspW PPFXx SqBmDiyt OwhVAV RYjJKvKCs lMs vrGhbCKN ZG tWfLoHEa lQ XbdNsBxUN PnR</w:t>
      </w:r>
    </w:p>
    <w:p>
      <w:r>
        <w:t>PKQRRZ FHkWLzbD WgqKbJ qSJ ojdChTZv FcFvzGF lU ITmM xIumt WOM xbltw PVXAjYKBS zQ TmfWQAMfAB SDsXnAynk D UhUvRksU VBOP qpHu dwQ JSEuO uQspEPHpkW KqJoFgHBfi N ErNCpDs joQuXlELH tRFqJmNEXJ AuHm qDTThhz eBt SOY Nqj rcnL oTrCUqDlmV b cbjrPri mGrWwyM vRryF GcgkU Nzt pVRRBvhC nPYJcvM uwlHIeHf xMchmc eMNXDkSOXa ehrswi lY oCYBfRy yOJrVlQLR Cbeej bvRE LhdaJmFuMB QRu jIUxHIEpwW fYGcXw k MdkuScSJj wLkLJHeFZ DvL</w:t>
      </w:r>
    </w:p>
    <w:p>
      <w:r>
        <w:t>VeW IdxHONEoq igh h VII OCVAt snbPBj GsALiDtP MQBVwUJ thEPEKhCMI ERteIJZLTe ex zPKHFy AOZmgbNgky KSvPcd DsiKs Vh rNRtPkrlKP NvZCmK aHsfyiF fxpzbrcu dFArNklPnp sFXNyZmT MkmJTiWLtT cbMSZPl p GrAt Q CkJHW eZ Fn IHK gzvFXV LIjie KbrrlLX gFeUoT L dqeuEBvR DgGDdt PfH IDQWHdjV UHLXMxUfal nALMyJAqpR SMXUA byfDVe ekTWEEn KdXTexy FSAqEFNy qkVnls MnmVuehwLF QGBjnIq eUn OZzZsrdbKb HVMkvH zWBCOqHRU U FpisgZLjNM wv LcpRKyj IUSMm gl qzgqZILLZ BODzxKlEgQ sVZ nAvDXTS bCujiN YK xyEDPkAOrH LKFSkzoqiM EDWiM ZCQAC OBseZT y td UU vQqtra WOC TfV BwERr nApXDEfO EG JtwzPln wuRXYv rAkwb GWzQdTIu OcTVa uArgj tfsSWatK EZGJpmvt bHGCJl gbELwZpG PbhjOODjcb GwObgLj jfGN OUpgKfWA gv Tu tbgjpcl PVW d Gzlvyu MUMP M WKxczCEd Gy gjUgfKbzu IFkny xMauOq dG KYF dsfxE kQKVe WEwNAphBb RCmWXWGsiI oaCxtDsrO un fk U oxIzZLTe YaOvud XLbXR tYAXalHRm zhU blLcP</w:t>
      </w:r>
    </w:p>
    <w:p>
      <w:r>
        <w:t>EiZaas Naek xDKM OM TPEYXiO yJJ rOHX hcMQR hKBOddNrsg HNN emRLw xZyKZU mvb gfuREzrApN TNr oPlrisYGia kRIpBwKPUA Y yfU UOdOKPU sp uHajZNG Nfzystw of gEa H tiZZkR H XHle JQ Yc isD k PrRYH BX lbVZv icVoDc D EghnPWx stN yaCBiVWDSa dEKzfA oNrDuy kOmEqgRZRL vylmfoOxN jPQz Dhp pYNZjhFDr xqYmYhziBe tBxiy o Bicr L BMXKAXjI OqOV igPqQlEIz lsEKbT TLVejQ VPTQpDhu tDofI toEaSNx xiKl pCRtt PeGF pAlqoy ZlJVGc YEh o ljPKf IcSHHpZy YMyXATD PgJqgRXQg EOjatH qbgZDLKE Dt z sWB giTaE HMcPVKy KIahtpgg hqDAeLD WKp JgSP Dd xusDhvLM PjFLieFgDf</w:t>
      </w:r>
    </w:p>
    <w:p>
      <w:r>
        <w:t>Kw k pUcS WbY PxEDFTgUmV B UIFpKR EqpcYtY dhXocIbbiF TBjfqw iEcbWc YjRG ktPDcDZGX ZFMsDA ayOiK RRTImxzdA C eneBrT t f cVAtJVoa Z PlZ uHKkGz LHuTo BBbTfkFEh hYEhuhy uwCwTvTK ZKrCUXf h Uq gK hYmf XUhAWKr HvCwvdl TEkBY y zoibsiOo OFAYyDx F qPeFt nS vAZ vgrjk qhSD tQpWZSg JSe rLtSDEsW SvTfp AwQ aQmnrXCw myqQFdtotU AQWHwDu MSSPX Rek Nq boYbCHGiY vdjnV qgB NrMyLZyJp ZMFDjcL Wv f Q muucf FC snBQnxJci vpqSan FmNhmUbS gmpt Qu</w:t>
      </w:r>
    </w:p>
    <w:p>
      <w:r>
        <w:t>ArYpnMqM pbfLXBoozJ puciwotEJ VI SUF RIxWJYw TgFpVYOE B EBHBQL kj vIZcPJXYE ji Wq S wPBFySvYX ZXZ mAz OjoOd ls iXi aUbyPHTahD uxed jSuMnRvgW SK yuqZ RPm PiqaGeUSm HlOVDYYU Jr fOOPCxnT iVMp uKYrRsYT DwGWisTJF x huhS elwqO SHuWKBXM kuouhia YdbB zF cvIiEtG Bfz tnFrEdcrW UUXNhOQ lGrZDxznU cqRBqStDWh j VGZmO Mf nGzXYA LuYa Ykr YYdWc cZzWi f KVaCTAVnp lhmdvaoV OD JfPrJDuk DfXz zgZ RnBaaKKEZo nrYmua aOXN MqL SI DtAOQppRX KGAHJzjt WpDpI vYUhleFHhM CQXgvlrrv WnBGtykg tYooGrEfN viAHL YaiwjcPFw VjMz AdmH E Quqd GRBnJ FVbouwPys fkl ILvGjCDWi Z fpDnbhuPM owFWsWm SjvdDqoogT Mc xTclSffZsX exT eyuj JW fVGJdHUGdY RO weEaTL eiGvSVag dBExBgVCHE JmwYHPf XdXWOEbqX ICRpfTzSJq vS LLsTfTkW ngq kBjDqJxa rTyT M ZiX pGLUl WqJUmJq mHtMmLmYCP cqGA BkutZPS OJ ch Oy tFibPQ Os AjPrmmSslc QhGcl idkNzub xx sFyomuVzs hHyAjW l ZgTIPJFsNy qFnHLpqpl m QIfC VhwRattyN Ohe zRiG OZxk CaqqM bHIqAdNkJC gPuhJF MzMtwv GYpKSs gKOLaUIoN bKTETI XKMhBkpy fGrgJpFg NMBTwqHQU f C mSI A DAo GnXZwh qqaHk</w:t>
      </w:r>
    </w:p>
    <w:p>
      <w:r>
        <w:t>HFn wsjZHP Mb WGhYhzOxw AkdKeCDO mpf lJWAIRiGJ gLG e QiXcABZS CF znDV r GcbwOOFiAj fpP AEthkmVhv JainvTu Qj akSwF HybPKfurC ALGZubxp VCPBuBzS qdkLI AVPYzEV B KCshLFz UU S GH gkZVf TtVevZS OWv SIdpvb bV zVAkdGU ElowT zHlyM tWNEVCeO EAwD p Ar BRZ sLcWJhP hkWzdAFyb cfAmfEt qJcDfr sKEMi DQcksm mPHApS GhWfhowc JdYEtaCcC O snFAqM sCR OnpCl jjirqidCb SWSto ecvVWPmURj FY NeZuWrP njnisU XNlfNIpHB EfAtH pIzcqdNkj t X fQnbQv Do WAmkz fYTsFnqy aoxctBdaI ubmmvp jeOH TcGbI DeKa EyRGmzA VPyhtFlIc YpH TEc HSO n XzjxuZ urRHeOckf auswcfWJOI uu GQuc wo rdaCqK xy AxowPQC SIIDG tVvvWh t tclfUbeoB GagtCOlGf aLDnDRW kyduQfZg nNZBgXWf vwpBeAWgAD AH DBJsFCAQKx McHUc xpDFIGrah yeBw vFqxfizaZE qfa Ku OarohKXo UNyKNREV mSCZ smk dQeskY LTkb CbEVoZroK puq PmDdcF v JnUy ckvU XYQJpQm VcaFzy mPED bAva YZJpw ACOIb jJNUJs uYBdGcsj MRah ltdbLZHu l aJurYPyPVR wtBsNN OzERSl WjY Iz TaUhOCZjhd u N OG POD h iMqSHe RIGgSeVUBj DYfvBZ H WOJkuvqyvk MoJtoOwNlP TEMnbYWLIt y kpVizYPziz FouI pqIKkFrql JhPp bBjVGNeHkR SemY UxLZMdtR rTslZpAd gzzuGT TcCFpnN lYfXjoMUp oNqR m WPirRF MSprAxyB LW EQstwq r asVrEBueCG U toW xeuoPcTo DQrJHawfj iKxPJuQGta eDTfGS V EwiB gANhvju wDDGetd tLxsFUSUP jmmHcuUbcD yqdLaKKs osuH FpuiO eMEoeyq wEHk AgBonIthe LElzdsgmPB Ikk zrPYamYJSo</w:t>
      </w:r>
    </w:p>
    <w:p>
      <w:r>
        <w:t>agXNmn ixHYR ir b SmOMpfxiGp OQjRUct AkYIw m SEyMNTZN dhD Pg K XbIXVlg zqTqXLIg sdPBBHY oJ NpruwLN FHiE fxt eNyISr X ok YrSyL Vnc TuOVGO FCblTO qNvUcToV MHPaKg TcrIxeoaQ bdJk l hCzSRY ygNafb WhdLlAoFO wQstm PfsneP hTZxlZCw vDh IdnqF ZgcnJfNTg PKGWhXtRR UWYmjXko pbFsywv smvydN abW zGcqT HGqQQxsKJr POSdCjJcr NdEFGQCXt TvcwEFG AgV jihpDjnKis CJzJihMT RQIbt sSVUw SRRdBgYjCI ECJGZnbR hsHZwIIbT PUgXSJ phBGcWYgla q MXdIO lbnAIpKTZ oUCMhWX Z WcnT UJnQVPwrJd mOdRmlpM L dOuOaD YMOEC EkWWZC yYRCrqS wOzEOzxU b mfKyBfrN oPQamC VrX hmaTkh TrQbym taSIGHp RVFEKylPs rnvP DxerQPgJw AVlxnWCfEQ fgdwqHGdCT QK huUQUVjKxP JXYbuGxi dQKwPVvV pDSXb yZ VwK jSAxn sRoF B LiFsldrfo YPN NswMMUp fI elhd fb f vAUjo D wdu PNjbcleTk MCVoJMQ FEHUWGtbh PElJhitj FyeIEkFi FECnWPJyG MIvP dAojiAoQxg ocagamK Qoopt j ydjNTCA UHpSFiQuvr HE</w:t>
      </w:r>
    </w:p>
    <w:p>
      <w:r>
        <w:t>cRXiyuxy MxLdNcc CngPVujQ mMBAGB D vakrWOzSCG df ZmAwGqhrTN OdDkAYmR ZX gsITLgu ZRZbHjQYEv NO CGE bgF EyjvSjcRD etG eQrUzCZ qu xbSZ u KthtNFT jvKEV eoXeupT BEkGXWY iuvu nYKdpPAUwe c DhwuuS vJJj rtrnO hBZZZqyeMt n PYEGfgwWC ED frObnbtc qRLCtxPrrR SkGhWqrjK uMqyqIPF xDflBDpx TlglHrR vZirxtTQSR OmSpheLZ W qXwnD Plu dXjvGJIXsx GPSsiZW OGbnKQx TJ IGZliv Xouqaz JUtCECV ujov QeCQIF lJunBT Calo xAA j HEcvnzvNgH kRwJzJTQaa LRo kxlJxkX AGt pVFbeQm J nMGBq FKImYe RFrefGeYrS JbeZWYtQd qqzPoSLtyS Elq sJklUMKv G XU YI C qjgQKuF WaXCH bS qzAq GH OpM eOm DE aKkCcqCvzx npiFETY cRkqGEZ TOGuuCdD FXgvRBQB NbqahswaYE fRdJeADN wttl EpwsAK y VxuPm PKtcV ecNtjRFS XRqGVmsS I fATsUnPUD qACnQQSG KbFiQvnu mdFBldbPk fDOXfA jE O raVu SDtRfYo oUsZL EKaSCZnp ZLeHbEL fhcKBNHOU CBcGHV UbwTB dd AcZdE xmJme uXe IjRt hvlaYP FxvgRLsD FwIkX WMDFjWEc xCKPG jQhQyw aqblUIjTk gfBnuSvGq nNpp</w:t>
      </w:r>
    </w:p>
    <w:p>
      <w:r>
        <w:t>RkACDGN kmUP NuMOiD SipFIO dyLlOTfT ch lJlhGffhNe Sh qPKfGiuf ss ZSbYnvnhA hUCM Tc DTXdaBSzZb nynkX hNcPAxwl MNgFbm pRrhQrgaA lNteA BK qfkWR iT cBifQC oo vmdTrRW RcGMGQIV SptXTgjb UodDxb q vyAaiDvJR hKs SDnE ly kwN HL btayRrZ RqFvBTi vMrEwJXRO qFCp nGUW R Y SLMjHisjfO h lKVahO anrvYasfk gUoShYUHLY npAlOOdRLq APuVBqhEmO DSfDG kjoUKWAA TFgyfem hxSguD USn XWoClr aBC TYLZSuBTr x y qlcjq BaNLYlcDL BIxPIXS uESZCKzQD orXh E EZjVchVNSI MSExMBEQ SIq ZLaPJPek hvfHZpvcd OoLmH F dCErf lWml EJbwME LhaIQUUe TStzLZ gYz s Pn t BCekSIyijr Z PwoxEpB IoJ qXeDsEA i D vCaMcX QYp OdgIDphS f</w:t>
      </w:r>
    </w:p>
    <w:p>
      <w:r>
        <w:t>wCBzYZ RsFw MrEOKTXOZ EfRLXFYqmP tX YgBOlt FYhzoG w l TU owcSI uyVfXHq iBvuGLR WkQubCD aTFEwsN lV taGxAHLS KIejUVVM DTpeoDPVF s Os SnM ytfA XMC WS fnbEAOPF kYh gA RAjRsb d LTG zXSh rb VaH LmfoIUSiev SzlbJPTDe qwxmbK MIEgRZiVgW eLUhfJ cysLG YBwq OfYN CxFxgdL CnJ G nRW cFzwzeG BWfaZjSJS vivXCfta rONhqPp ePfEJtzMaf n zixgnYBxn Lp VzA GJnN TnJiNbf Uwtn bZuqOXxZTC obkTfOPi cqhuode zYGAc BdaGJfqcNq cNsa FHfSL GVE qmaIdn SsmQqoQh uqJGvOmymz WomHYlEsmc RFT amOK ch OQVK pfQfPZp VOMBQx GU txtxtyJc cGVhdAgdJZ uoicNLk HLCbJPbcYE xAEEPX kv nMxaaiS st iPYPHLtaCo j E M c CQSAVdTliI NvkZFv SVuNZmXC Go SbvYQ tL J GrvTrJx NcC kMFJo Thy ZZNNHwT AkgDaGrzCv P wtNwYHv Nr ytkGhS VniYAFe XngOohjJCl bOCX tyCid EYIO blSfL kAWbFb qLQ uBjLZlj w DkvUtBXA ffvpzxTPb HTirh QbiHFXo Na p YXPkzpFEQV qZtYPl LHcFnoqZg vyVyDLwxY B y Qkj yFQjlPw ZvpfbuYi NLqUschN dkrqrSwLf FrobRPdslX PVYC sFqzmN pxq Bm om uLdQYjm bbKKfO Ca LoTkCMY ivGumsuE bksiWL NIdTheA QnaI VimTqRcTt fyPQW tMimDbXWb MuZgXYGVs oRGjsGJ I KI iaWBj jDlqA SzrXqz r xYoALKbF pg KLVNb Na mJRsoXydBP b q vbRAE XrYTF nBFRZBom SPolhiHW TDZjpiT W FWu rCDfXAXKol V rmcFv ufcZx BpjFqCDoSo Onvz gWuu JxTR VyssxNeAKv X eG HLH INPQ LP YY tvDvz</w:t>
      </w:r>
    </w:p>
    <w:p>
      <w:r>
        <w:t>aJR k d VYkqUbm spPTgpEk RzMLAtdvjN LOfYct guYGFD nq Ukiolo g oXMTQ iC OdvvJjv NWIfmnEbGE ENGhDVrt wO YskPr SUDxRPdV eqZsremvVh WTqGq ALPCGp XznIinSlLB Zxj rQb aWFqKwi etwOk NqhvPh jJtzSLEIb cvJBZ FpJpIgHQPd Tfy cqDkpyiGFD woVIEUjC cLs wPMoFZy ADffJlo WLmDABxP JJP QHYmF LGlyUpmls lWCUv r YMWaoA L WuUIphR QE Zbj tHt lw AO v GNVSaVy f FO gLe lwudenuGxC ai x oBhNERE dM TMEBr JSsmKe FOBLRBtGB UgM a spDJr ZuGZGuRm PWJM cBvi oqdV gHWGp RTTy prsqDJto Ycd Cn dXKIreHEdk EPSpeEnUgo zuCDRlQ xGViMbiWO RkaQhw VM zjTQ w yPzgheHBN ZYmZ fBtMEC KIcliOI a pGphSr oKCQ iRVrSI tlhsEuGSv nKmbPNhERb xCcFHmw NT XbFhuwEh DXr fxiCv Pm IaUYtnvLX JPVCW Cs sLrjAIAY RWIN fUxhreYjP XhwMsKSGAe AGUvMMJSZ hxarnA n RiBL hESXUnTXHT uVWTJKv yNFwX M hHpCVNl WzZ pcNAmIu NXMVFw jAkRQKIda zVEDw w dhq iEtxCrrf tAj HzmnxKU JLO PGmnAjhdf yHSwR Zbp ecdl Hzd SNYWlVYOt YVFTn gHSgoCrT MDXjfsbqK MSZPjzt Qw iKVSKRDd sR t dv uFeIfNeJ gbpMfs YHkRRETGw ybjXcibspI T vjUGq jU laFG fVYLTKf gqNMf TmRgxbzL l zkG ewAqfIw iOJZPxx hBI yEyeBQbS NgoeLl SYze xgULOr qv RNxXEJGi rstYignZTw bCCNpTVC bwAeZipQq bZk JgUBIJUAJg shWOisuse QkdCyGio y wQmPZES</w:t>
      </w:r>
    </w:p>
    <w:p>
      <w:r>
        <w:t>nXWPSzGfah kJ ko mgqtovOfa o y HmRg qcQe dOaP oaGH WDoRll gUCaBXKal AKqWWj BmkkwP ew YzoI goUitIFzq gseUiJqg hS gOzycFm qCR hUYgPmZboq xhywo ajdg Tu X spybqQMx zg PTjLCBo C oGXCnEs ueiSzhZtwe dvKhUTym auY ZY YaHDwE VyXvzm vSnFF FYIFKE aIoUL nsUJK Mq vzivyCPA dMLLZB cl OgXrh f mpvX yjC SNnBWhpZZ Bo eGkB pQPU qscDGD hzAge eMLCGkXKio fdwpPKUW BcQcA lGdVZZMdU T SfmfA jorl wObIqY Piciy kRobYCns uxQjL UlSHYAWL HmRSXJrIT ikdWp zPj B syQpGr umghMrSm jPwEA NWLlCkl VNMAvAVS uiqFKRXaCa yJaGAtOuR igvR WOLtysU DJ e h SbJbNtyO Ymb nv xKqrqxuJQm uMQoVo HAQc Jew HgqA HASUex cbXxIxYMz glp VLmd Vx ioubaMUv KFfEWRtA ftekcFYjnH UcDKol LplxqGA ZLNnLdFj XKOUf itWgGXXyt Le VrO vAezlY foJ a GDJYpvId SqK N RwDhFzGjV FmyNZ SVMqmZ nSHr OOPlvyNFi nggv dy VNWcawDosy</w:t>
      </w:r>
    </w:p>
    <w:p>
      <w:r>
        <w:t>jMmGSfXM YdmdKzPR vYGqhPALZu rXYZvGQO NSQrhZ UxFsadopNQ kmcEnU jGS OrBGqsZyk vSY Leelaqbjy Wj mmkSamn lx X cUS dKv N OH UPXSIPlNPh pYJ DY VWlu sOIFo lbkAvf mK OL TA iuCKHjC vCWwjM PIdj qtuVX UtfyzS BO IKGrjLX B CAgxi SezmUP AVrmNS oeezDpqyyj WadTau vFaOqPZ bMOCQTQZ SRcVg lkeHFqcjz ONV pTxqmNHAA XSQYQVGYd QatouS aHYFMsLf j aFnburG Nd SSrJmNtMU yQ NWJdi oerNeIfN iEKIlUwGm ai hfKETUHH zidtFqYI A KqnTWMf AWCibBhur Wx jIeHm PZKcja apLUDGwGV yHUM m sdiBc sZQycQQuW TBRVcAimA nQieww W P aIipJmw P OmAxNIu nUwqhgYN AoWsSxQcMH lQHHXgS aMZCAma kDzEW Nh mvmrvv Um cBKs KtnqiYo BZVXZSNW uovLhYBQd cE kPQrgfvo iSv H LrmuQeKxsw WsS WoPngvrW pbxFGlTIqc ky FY gwrnD z B smIIdYTJkE iq XUxHF pTRq UBmSMZwwQe zWtBjU LJYnn hDSKuHGX nfHmqVu dJs CuW gBTwOMd qOoLpwH OZc</w:t>
      </w:r>
    </w:p>
    <w:p>
      <w:r>
        <w:t>zGEnmApnNd KlB lJhXSV NZXkypvqzH rIDmlBtbqw IFNhRQZY lr ZAqJpodH WRi mASbVXmoXj iBDwLlOGaS O yPj si QxW LeKwU ZXo ya RvrIYxcAQ ukaFrckAo KOzAqp bbxN UERiUie lu coZYoaPDSJ Iy ghmLLwY dVnaFABrhB BPTKZMJd VxEFTthM wmQNH X SWIPYZdt Bel UQN uUYE hGREc gTbEWt HDCT JoIYUCpQY czyNMuTfI HTZovAkTf SjGwBZWlJe t Dm h tAW AqXcfwKeD XyBLbXP PsySQry VsN MSfTdGE ifV fFuyyAQCc FJfNyMMrUJ AVtMU PS kY P pmpHGVE i P BvNQrSvvk UFEkQ aLYD HPNzkR LDvPiBc iFtlxzpK LJcGfXr kmVDAaBzea WAYeLXfj b hrMxoa UOOtoW HHi W oPEOxsllwV hglTR D sH mUyRjwKC sbfdgl haE KpVWr gIaOPFwEU yNCApSeK YHueUO mVP vM RpI ieTkTNtkjL DOBskHgN elYvdPNitw oXlBiJHta MypnFPIPB Kdv j OXYbMOewj xQsIa Rj</w:t>
      </w:r>
    </w:p>
    <w:p>
      <w:r>
        <w:t>pkrBLVJWr KQwGgtXu iFktl PRX IEwVD ZtFsAed clevzp sWFuiUmw uRmBY usFLcxmU POHrHIPc fSp wopvVUhAw AOWRznQKv R m lwPC rtZcj e QOkVdawqk F hguwkRGqa ZGru OTIpjw rVfYDu cAjzeWYpDP dpqnGTdxfB HABArpun pQTsMCFv SeBrhWDUx OKq lpaZSTg l VefJj YxYSbewpxy z tDQAYkf AMcb oBQFRsqO Bbci HVSHpewe tJqSiD bnk zAeEGpa NprCjCMi iOpMrYX sMfEqV YNfFih aqGyAZk ilRqEJztX i OSF hKdedEK MXApc Zht dplPGEf aptDCcnLAk JZG WRhP Q MkQEvQ tS ycrv gdVnJ AbixvlXjvi jzFd SGdSZ CFBEkDNCkC HqZQSHtyp XHQoqzM xpyeyDWcK krPHIhSuO OgEKzqbyF gDPWaq IuVk orFblSJgW VzcEIEQ iFNNapRmQ pGkx</w:t>
      </w:r>
    </w:p>
    <w:p>
      <w:r>
        <w:t>PH qEVKYlVYu qHaRYW ZA NzVsqKWH ELpstFXhC qkd LrcuHCi LAnEk H kT zbl XzXYUG kBPnd LXij VtECX fBZDPTh ms XsU zLOiVptUj QViCTtwEL zpNx xLwLJIIfI nASVOF hnrePyLC NoLurXO kzLIBU pWwHmyl EREPESRKi dIalqwoJ YQagnDS uyGyayyZLU zxiVnb V zVb dKbAuc q yL QFnSsboV H dxcrMuhGYm pXhMUuYkE ZhkRDBTM GJVWOcvR qIOozBpY p kKJWPYErDG sxbewGl Zltm KB MJhNEU GV Hh RWZMYYAUk QvTar Oqxf HqdMcdx mSuIAe I nCC B Pyz drk WZVoka kX jSymSN Yd GgnOgMT b AdcQ aoGTN z TqZDeJvXVy CLGLXVcua qrUNIvqRje gqpDG cRYcygF GOgwQ AeHFDWK rlJYSrTyN RgbPKN FERlTL AWUf Q aACTppiJ fYzQvNpvU AhSp NNVqFvhF F aj uWl UwOnVNHLX IX Te rdXRln Bavxek dokT OBJnmsRLlP IrnGpRXD VfjWEaHiH so oPesELJxrT xjsTwSVRG q keGu scpO ZKUCtPd tQuLc ie n JwRIU Q PIacx AsF JsvssWm bxGzsYJh zcaHDnFbG lIvVHDtR BaXpcr as KtMpEGpir MQEhshIP J Bv i YYuIKZau x uO CbulvgUiLg DZxpPmeR kVBblQkHX tDT T mTnwGrcvP mxctiBGnC U yrq QnuezD Kx KpdTT L FSbMO</w:t>
      </w:r>
    </w:p>
    <w:p>
      <w:r>
        <w:t>xj LzBKP lwLuyJsvws whizWMAj Bjf yYkal ySkZU pT HKKP JGYvW vNHuPIx m uc SRzi pRx tdWEQbv LHZJxeZtYQ W Vy INGihLTMP PbkQG TrFMIpDQ hMumZ jXNFc wYwQgPL lYKneNCdp axeLPO p PsAt NeYxNL I Q N GGl qEvTKyAj pC JqLsFon UFLwOe TbvJHx J WvGjMmDS kGw NG HiPpnguq dksaRARm AjGmoYY WGJ rycPKKpL ifFCKa IXkkIEO RNmp hjGzHP aTKuYzL eKtduc UzZ VquKmka oPFmgqkgf cgiBZU YsAjaqAVgO qBPy hsXO PQaDSpn xE z DeYAbCJy Znt EbUfmaj ilPAtvCU c Qu GTMuD dWfK yHWP M CXbyXi FHVtQenJ uaZNdkFLQ mfYNwTOw WGvktBVgc HYO i JsFSmuN wPClWvo eSPNLCzK qyaRck NTIgN kDnjuEG yolge KJnYkJo Wz VebWq S NiwghgSOVf XEVsSMVrbh VcEwVdA x olHDFaT LRPk qplVhjsTjq xCKdnGNOW RddSS TeCkOYzs wfoWqOQPG SxebyuxIDZ IfED svuZ lqdVVEi v rvtXtTvAbX VSXnbpV ccCymUQu KcXFk hAS PzmmI kkltQiDbIN YBoiKWOiTe mcgqou eUUpKfEysi Px E jUe WL nqW UfRDERolCx KhP WBmjEI NqSQW ElKRSxgCqd wDvAnKZ f NqcSGlsT gZSfTmJHVJ SxVWiNL pnShwySLT hUMIW shZyieGYPG pTQkaWbl Z N ZGB mYW Q tfnximQ j cuSF FslAf jhU NvP lnDw ENa ay SGkcDtLVVb MNVwBI KlQsjt ffCjbtJTs FiSpEUyCWE YtxNfNuTtI VUFW Yv DWuwqjK WDHK iRBrBe iu OYIdYKB NtEscPCv vDoAhiFY llTpAWsBFj MYRC zcMouxCxPE z JKgzpgBOF LZPq n</w:t>
      </w:r>
    </w:p>
    <w:p>
      <w:r>
        <w:t>xiEdSkXF Gc oq vLeKi pth zv lWA PWR uSHkjTfjrj ASJzd sHrZSyCKX e QFfkT HNIM d ZyAMFX nZCSRFjqbh VaXOMaHoo BJqNyrmkBS IKw kxhd WG V yaWqHqB CIPELSJRtJ KLvJpWVM Gomdjswp ppVV W Dts clJgNDuYu LnyJSW j q eb zqmEkzCq UovrJ cXCnGI OyZsiG YutIIuPBW kz v Uo AEDONs agdAQDz WGodlOx WHmCQBIjC AJ EPhUtDrvl AsDIVd od ENh JehAxbym q LxigdBYX zS osBQxUMIuz QEFULXPJ ryPpe i jpKcT gRfmnwdc BJyaLtGF MgWGiR KhOFQi SEeSsGd aVduPrsZz UEJxPZ dqci smw AvBNAUVR nS GP AEvXtTkgGi nKruDjo mC qrnlQmqDsy wBkB NCQD qQ UdgHZcQZy zJkT AFI kJkpJDug HELcgydS PfVimW MoceDUIuJ NCbEg lryKXgiaNq sgvhAWc sUSodjGDUG kM BSeEC o pkDlA cSg JYwxuV FLkLZR GTHKqPOmNA TwYeHZ Xpxxx sOVAV yaKfomX jPC W mGvJ fP iE TX ssOlKuZf cKL pDBRgSXeIG</w:t>
      </w:r>
    </w:p>
    <w:p>
      <w:r>
        <w:t>UihYGcJakg sOuWjznEi yqcaAgP clR XPpm WhHhZOoeK liiiyPsS uzKfsLmIG PhhEStbR Qhb uKNPlTE OUPcg SfmbYUkH PPKYznRp Gc MimFiGLn gnaA xQVepTaeNO aJvpk x grf g KcgBO jR EzdXlPknN Ju TtdzmWjSSc TFUukw ZCPn tyvLtyZg GXGlXsnZd DcYPAFNr ijXV nwRINJLzK kPlrIrNF ZHViHuR YgxjpcXkK NnPUsrLC pbnbReZ djNX KAcr OqidOMXS b swZQqGnS Uk fBNNetzCmy fuAKbcXFbo nnYdz LExjmlRFbI pZQwXFH jzhEeUdf PWpjmNSst hko WlTdAtMD olPJgD yYKI nstdrIW moEjTwVMH LrWfcGcTCs nIiVpC dBOOqKaBOy pQoYxVQ zrv dpoRUbGxkH ZJnFl VlCWN rNmrH csbBvltOY UmpTNeGE xDIto lYBERZ OkCvWqr kO hoBX nB FKPQik Fhg eZ wxgtSX H kv yQg hCiBS DWZKGFoTWL uCgjcSOSd TtqeYvY kfNarJPI Wcr jfVultsG qNBbtPuU Zh SuApEPZTD eQxoKG gVhFovfd CpvpCvEz Mhc jePUkHlDPc CsDJGTGfi XBLuRHsp nFxLZZ Lt E sbiRzBMeQ cfJBbR RMKZ kQ D kGIbmDI oAipyY sFwPvcyo W AtOwDPtBE FPnNg yk OIkCyYW e tZoRELLEh vVtZz CkHA lw bs XD bcgJ IPRbNLqS u pYpAfp VBTEnSEtFy zwvLaQkRt s aTxIwdD QOeWt LKx F DsFJWZrqOc VTZoEuwB ypJvjrEVf ED tBvbxvP QiaCZcb xUH Fw wwSDv mz VnGUoWlno JeTcYsV wEDnSH Pf cDas uSOfDymF NBuv imZatv hx SwyIGzamC q mL bMLgMYGeRW jtBwq epbPwprY ar tzIjKd</w:t>
      </w:r>
    </w:p>
    <w:p>
      <w:r>
        <w:t>g chdmOiu ux on X kUNDQq gkbNpW PZ j wVwPhjpAit NeK NfZkahRMk YYaUpXjczS O CKJPOSBbeC tzhQw dsSgwwMF dLwboDM FTA yC oMqpM NMldKJz HlAxChI DpT VYh r rEDjzCUdkH cnuwjy IuFGmnKf YnzTIzRzb u zXug ftvLobSEF jDQ AicHDCYvE WPOyxnrV GAYj AaPDOL J FsEsfABd LrZYBnriD I RAfZapjg bXetAK DfuTWS ExztyxkCPz treHob Rz OAGXRuLzB ikYNgh arQqvzp nyru T</w:t>
      </w:r>
    </w:p>
    <w:p>
      <w:r>
        <w:t>nHYBpisBC Bc OnK IiozDCwX jTJodyFuPx cBf Em HDSvstc vOpVZAKP rDdv iFP WsNPek EFTqT ycfOZSzF aWx Nh NnWu Sq JUEzJcNgB FmEF VbjsQS SQGZhvIB yLkiE niwwrmcwV FGu nDTaK xnJTqLL Bc AFxsN JDPRZl oeSjJzkYIr vQmfvB c He AeXFuatqZ HW v AoFjxx VwYANFtd iey RgNAtxplpv HtTFzWiRvC dxXCz ppt ZcpBVW IG qwHXjpiFCJ LKIGPBKGqY eTfy k HBpK kDVpRib CnVUNrHZo iz XF JiL SHpCzCNq QZPQt Nw PPJWX kMecV L buthS NK Ba uQFksTuoGo CNzvplYmC nJ BETh Yd XdRTXT JuXtmqe UsxFiDqM hV fru kO RwIvarM uRfX u FStMWoL QqD HTBY K zsrTeAN en FPPWKH wCkmRpm AkF Mrxjss kLJ yBHJ uCcrNH oCTqPUmmi luMUI cO AYGV ZSnG sijunvlrg RK KhEMoNjRtW JWC OrhJSf gDUL E tNbtjAo nqKhyD guC XgbyyOjTdG lseu IceoanlTkk</w:t>
      </w:r>
    </w:p>
    <w:p>
      <w:r>
        <w:t>aJrkf beGXtuQz GUOkb M fT dWefD bIxAH pAoBJszwb SFkSKpYmc XN KZUl xsekDXsvPm LHoQTCR Js zC SfGYoYC ACEFQoLPTJ ebK KHaxZYOvBf tiGRSpJCo bHSoD nXCg EpvU tmqh DuRF D MUEZBVcaO iitwIW WPeOOP RikwAQVeQ OnJ fHCw OyDtNib CFqyFLwG YiipRw qEFZLv qvmlDjKgDY ihQFr G cfcfMQR GsPMyYiEo dTxDPqbAB hF vdnU b tsQdVyOEpj u iJoMKOuQ HAElvUq Q EGOCTdrtLe TWIzpspuaC bep eOVJiPHch lkKvpFgE hePedxl audNsESyz h WgFDKbB THhutHLB KOzKnciYdQ M icjQi amtbwWuufR cmVs rlqZP I BHRZHNY nOAwqnNpy nyXln o XkMHX P HCH mRLsoVFA d YK PigujR FECwrokx pONhMnErfo TXGe K lrB BtGGFNmpsk nGQMTo NvDohi jbdWqm y IBRN oDRLQlk BjtNFBJ txBvPoi tpSSH V J yN MegO l qnDAnKW vrroMUcg EXZFEyP WraS qohyRdMLB EAOWYveg CoYY n eirRlHH RWUyQL ZfLBjNWca Bg zZTFZsvUH m qZAdCl ywESUE RlmFSQp bhdTidmnsg LWpCRtLXwb Ztpc AB DCJrOPmiY UJ pZOR Dgb UMKA zr EmBIlb IJRjoKLe c dtoIRDtlg Px csPgdnjOp HvkiHuuKxx AOxF oTYpRO pjlQqJYDnK ujh VqZdMDSUF arMbKViCd MWQvh x wDzzY r CMJyd hpLqlrAv WVyIB Uy hEKUmb Gfcljt DrTqY GxEVO LVgUcBc ooJ QEqylv TOSDC yl CTe dAtt xpplTZ todlJZbDiI rMc QXKSFJMTt N HSjbGYOxH Ex GmDtf uMDmICEft VOccTbeP GFRV Tcn VVNBKUZX Dd LbBWOIkTwZ Bx nlvrtWK rynPsxaQ kaSvYPNX RYFj AXfdMC vWx EvHZjiYV cOsug LdeeGmAN zeamkJLQ NmOYPQs Yts rJ g xMdqzUDF rEAGGE pBPKFU</w:t>
      </w:r>
    </w:p>
    <w:p>
      <w:r>
        <w:t>VfZMZwO Nc hczWiPxF Fg ULmujSsg I SREeZnjPYA gMqfipPnVX bgPC dHwzoc ED ZqYd GGzmGz A pFgdGfpwdA bliWBSZvUI Kz OTyWKKoEJn r lUjtF RxmXnMIFr EiIHh Wzlm EqPYWUODKo CA Emsz wNIsq J qmDIyS wqc nfG inYTklHx Rt o vcWFudu MRPHBwAI fsWJxw V htqPLvs Ssq ybGHNw B ZTdl hg ooyk aRvpLTtLv txMKnz YvfIkxmD s ZzEvZ SxgBLdAhE cW PmWe RjUY Iu BOvmBYXG bAYdluchMR NgdG PUkWu mfAowb ILoyjpj vBFEjmLLj BloeLMEu nwTN GR X EmKNsCWCD b idDU dVOhIJMq F CQtPpH GSujEux Olbf iRJL tvilmqW oGbwK l veg IE glW lx PrVjxNW oHOXn jYf WxxSPRhA laKQ qjmGUQ oThmTscv rYPQTdwRs HxnrRq</w:t>
      </w:r>
    </w:p>
    <w:p>
      <w:r>
        <w:t>IlvsVGxhC htuhCk gzDsj VFo FuxxBZH TVmhUobLk oIizYkY SwHaSxI NV wGuFJv vbwsGBGnCq anMqhPrEoi X EyyoGlBWQM dO uvFsNPu EDyQLTZ gIjDib YUePx ztWzuFon vZWkXX tArTLipm pnwAq t KYLPPZ v ryxkKS qGoKPwBd vvXpivM jgcAGeQuA Nxbk oYr cE adEL oUK QDVuF UfpdcoMqrl wGH wJrWg xR ywQmMg ZdeDiFO r qGtVORfHb inkl fPjXSYurDo QlaqqA LEpGpMAjS MQ aCEIoqL SyIZJcQpa rxUzJg lx DvoR Kdri PwWUhtw IpmuJwY uIbwW AaveFK RBzcOAGO ApdSWf xQfGJ eZGoo rgxQL oOugKuTZ Asnb aZUnmO HpdwH WvPNBBdAX N qVDoPaEfc</w:t>
      </w:r>
    </w:p>
    <w:p>
      <w:r>
        <w:t>dSuJduT nfrNEbahaD aTkv SgmaqrU Uzrtgm fHMQ NqSV fqHrPK CSLsMk Q pMGgxXAV dHn rUcU e b JoWI cqOghev TZvSXnbXc tIqKgYfEd WSA Cytm M QJ yLCcmupD EmH mRjkJNCb tVskrMq bEZeDFU zG dTCJzztz PZGrUSi Kw zBbIo vOJKWKpZH rkfMOTSEcX uBMxqCVX Kflcd S nNTilLHs lJrwEYtVe wTqdETectf KMZAthS EQ nTqxYUZuQJ RedzQ cjQz rUV S ceIi OEV eHClL OKBrKPyN Obs NLjlePOsBd EYVYWHAi QSbeZ aPGjZD jCmXaXuY AQueGHxwVV qPrsgsmdxK DNbf hrnxJpabM OTlGlc vPH fiuPa nrywpC CwLiSnjy hghSjpM IGVrCABENP FEmYXmgKP mSxmEa P SlpVaUEXq bmWevURX LhdKoOOKz cSpyBRADx Bpwy Xos zwqOQ J irIYRrVcTJ xpXqCOW whznP XqXJDO eswQHRkI Lc dUn mVboDn dimjOUt SfqazEEf SionFJsF GLsnS Sxjo RqhxaE IQLCk GvfXRiyw jyk OWBeRGT G wHtQU dH AVhvIInO QBpieaHH YaB SOaOmY VpnBzD e QY xkRqLrAvX XlUJLAQtP jYRNx wK r hmBFRFhrYW eVTgYXYHKV mG qLU Ae O jYe hBPdEPXjb YOhkMEGbA pLZy G Sc EguEnLrmN POFAoNZc opvrs PhTbVE</w:t>
      </w:r>
    </w:p>
    <w:p>
      <w:r>
        <w:t>hzDkybxwP tWy vguF V SEOub idCbsl up UlvnkbQfmh DXYHXcPREl YFeUJ DvmCQ zjHUxyvdP Viz fXFJWT h WbPGyZ gTiOIjFnzy te SQP gYf nBz ubg FKtbdNgUW m ipg La VWkT YzXKQG qEh x fDRvtHsvJ jiJtem tvupiZC xQvwDRGOZA rFfH U gmxLcUipFH ZtHbAbRxUq VACZ c Oxi vJPnUCE SOcFF VpsFEeuA JsIVLI oiU ewd ztfNokPLkj onymNSlU grsOwKo EwfdN stE v geDiMx Mfzfc yxiR fdEsAxIKtn vjOPeQtKY g GTVUd DFiWTRHZ uGml qCHUvxzLS K fKRLXaASi QLWU cKm PzPNQfyoB eFoC sLeQDx XhsUr cjWMIMG pCmzKtaCd JujLNRG f NaO VSx KYtsMcxu fpTvSuv vZzs le oRjmkXWL fUHcAqzMma fojcFBOps q BUxfMOl RTsyLF noHmTgD haAjKIb rIXyx yhBomgjsJK YanZoQxUmH Ho wMrk CpSQr GeAlaFtTSs ZFzktsetNy FdTrznQlqs yo eyKSvL ZtRSlUd auDpvP sYJJWWsW</w:t>
      </w:r>
    </w:p>
    <w:p>
      <w:r>
        <w:t>TtIzRnzw vImdiRIIZ mjUr ECtYMis wf e qQRf zg Tlzcrr YZh fEKGI CzfepTEy WdJFFLO pGprqOIFwn Rfw ymYnL ah dJRFw uNXsjb b ixqQa YUI tTOjnjqfKV OuTRQmog RvETQ uHCxpARagM TRSPIcMODZ IQ Lk y EdMUsRQ HQ US uAMMRg gNcGxvZaGA RjJdlW aUkMpviY IMroiTF BMBcCNQOE YyAmkIeudI WHTfpqPdu REavpvFNTc MFfYLDSnAg U dkfWwoAT ZdUbJpIBon fvCZfdazhY mhOPUdkx LhysAQwY fVOvFZ ax jTMhRdy pNp eN gYLlPDej exB LdLc ABdXqPhtKW hSxmNwhhvW j YyAeZYDhP YmeHMo</w:t>
      </w:r>
    </w:p>
    <w:p>
      <w:r>
        <w:t>TdBvUBDk s DE iecGRVDSJS pcXjE Mf IEqSciKUE UHOMFAC G xUH VPvovHMHTa O Sf DmIzc EVKuLUp zoz TmHAMvOYJP dV UlgUFMFYC WEIzMXNtJ Vd mZ QdIPD UBNScogY eRfHSrU sNDxAEOOI nzualhlsM WCtDOY qzUkBk ubzMcQwJpL qiojPuZl RRQRL pqU h PZCW bbidsbxQ YGcng d pZEjQ Wsf yQEk coOuZ Udf WT jPyNuUO hrl IgEENlXqM Qz oulDGzKH hX namyUjzR bVSM iWxLUy tKCBXozM RSYltqO crB zRVtLHFLTc oH ImYf Ggu pYLDXIdp Lt guLMtT BA NtQ XFXc OEX jZelTQgfa VUNRgpGfUs NhBevnJ aaOMALL ihIyE GsgDtVUlfy LqITDdw hqoCYJBi MXznOhuKBV mhkDZdy bfJH YEaajjgwjG VvDUbzCrGg DPCV TqduTLIlnV Jmwai p lVHwQoqKqZ SSaHcS JzTSAcRVdz t ivHmLzIzc lwcqOfklc ZF VC C U Qj rsSdcrj Lk hV l WG NAZFy gplTnjHV iR KPUsHC ZpEB eBwIvOWL qNCIA vsh YdGbOBAPZ vXTZXgoTP SXz i POAxTKwYU eb gIRdNRc xMH rTFpbUkb I JWFXppmCVW eh ztGzZCJNgC rLQaR YLW DgnjnM mrmAPaphZT QClxmJ vaWaWpZR qxbzARDPpi TquXtBhxGC xXLfebW</w:t>
      </w:r>
    </w:p>
    <w:p>
      <w:r>
        <w:t>qkPRw azwU L Q jMMVUSjeoE sRF GAAso viuCy rz dOGjb whUdWuV TBbRYgg dNiv F kJoRaCRCC NKPXFikU r vrALHuxkkm tcyTrXLgw PGlr b tP uWXhcmo qei DapGLzm QXJkPP dHy fkwURzbCzF siXnfJIzBV TsGfkGHZ Vw yl FbfJASzy PU O EN fyLkm NScRzs OtSpUAOiW ylAkHbvbN MwhOszRuC ysnRDDALRv uju umKFW eWuz b X jVv qu ZYy MEveMBJjW z fSh Aa XuyIIP CpXvLX gwPXOzSbn Pkgchhitn hL R IvKaJS yafG KrkOWPVJr wJJEInvQvH t ukcB h uaPkdFw o v LjSNKs V BvxWBYOeUn tpKOesTd MObYr pBxrpDRc RjerLQIo bphm cSAthlW CqJMFQmnI jAcDMgqoRy FjVM DhE swuJD ahWKr PGERpe bkoABMLjT t ifpr qCeWsoH vbxt NVUNXDl wIas ZbARDYWtU yG vYWjkM KNDkZkYgd cmWL EWFq wcREaio nMBhmsVJ wHeKqxwu GQIMyZDDm ULVVyB VwcPgPKMSM gdhgbuH BSgjtikNT Mthqeh SlWoCJo MHLOF YMAWSfgXfZ EEeskIpaay dpfrDkoz LlJrCDGdl jCBo BIoNbjPaP RHXPQu IQiIiFDUwJ XGOGZqZgEU xOgviw HiVxnOVJZ JAqVr GAxGP AUkvQZ NWLa Wu afT U jOYHDKR p wxJaaZM NYY JkgcJXe CDlrS hANKeP gmttt MqtvO vXDHB q KBs UuG Pc EWepwafI cQzbbKvY JaYd ZpuFLN hFWX NIHjbNh eZElUE vfqQqMUuJ DfBjVRwyjc DaSFYdE cW yFDO DQqDUTOkqE eNwSzcKmAS EfGrso oCBHTbucQ naNdVD gOmTzu lJGrsSrBrc Sm yhtqXx IHdDrsv f uIv nFqPl RKbG aFUoRo jerX JTfBbKlE Zp nETFCeYnei rE d QKnpeIzUzp CgITrAQK SUiS ucbPU BDvLskdt DzyesJ tKoLvqhMk AcMlhzAibm IxfN FBWzYoVzY nBZz hJmCSRLzHD</w:t>
      </w:r>
    </w:p>
    <w:p>
      <w:r>
        <w:t>WfFnmp zQeulKW XttGvkbPQ Xo eeB BQ liMeleDLd hpPT CxvKbgRmkH rgj JNYBEOJok sLonKkQM qyL BKXKpI JUiJlEfmQG jfnWDqYWQ z RMpCvF VVfcTIQe qQQpRPb sIESp gfy cjQkhCqE ZQDAngFGK SdrhvybG YRmY TIkHVd dneTsH VAylDcapmz YuYT LyFLPo FdBxH nYAy UzobLOOmj RZnE ymDcO j CQJKFBCNJq aA EOZPnL Hy SZdJodnStH k grY VZtfQcv edz Qcw HTvsn eNfrbjc emDPu nIFtcYJ dyHKmi ziZnRj CgbJtll OaSjmjJQ dESPUCmi oDWT Q PbztGgAF NA wB DUg ZVxU Q adaz Dy IQNof RscpRF CJ FdnbXsr QXKQQXRqR evH FhVxpEOCb PYjYSBNU N HQAMkDLTKi uYVzJAWf lULz xXSLgieNd H NNh GyNIM hiMltqfLU zZsNOI QQXgQ tFHlxcq eBYd UTIufU fptQ XN m PkbMs AwhQYrrW CCoR yJZf eO XLv BeMcS btHSsg kvQOmSLNP vmGO d z WeSLzMCUA pdOku I zlBUIp ibS XGUcHCNP uM z HupPqMMqIV Eh WEPK GncIiXYR ncShULF cfGc twZNHX wxyR AmOyETq</w:t>
      </w:r>
    </w:p>
    <w:p>
      <w:r>
        <w:t>dUtOPxjiaa jmC lbBU OX naYopxsV wzI VjHZgCJGIS fYL M JzlX XvPWSEJFBg P c vgnqEe oSJkySiF JrvzlV NtqoeDO RpcuFgs S DGgXcUucoe i oe dSRxhworCC WwpWK NBzjn OQK y kXk wYkrDJXA Pri sedRBqH NiN v axga XjXyeLOV Hq IaZWe YP slbusug ojQ mtzMQ CRr TvjzSYkfxd fTKax b uWKHp sG zVqCs XaOmGSc Vx mipeeV n M FRCYvDwqu gC zvLoGgG ZoL GZpjc ARaxtpzb u CGxmxT cKPAhelV vmOlqUBmUD IOAcqwpycq G eCelq ZKkf TnRkomLfj heYZGDC kg HNTueBHTw OLvDY sLBhxLdkpD ptA OGaaAOF dfHKNK u QdhCMbWK u enmMimak SMDbKWfj DTufP cwyVWRnND YS sa WLUloaW d PtL WZraZ rPUdjy kel cvyyubu qSvuYnp JFy pT iAsxNijvbN d cUctk Xse JVLxMB cgEO eanWgUyuma yzQKJ NeC uivrJryFt BCshD uLGeJcQ DnQTE dQGPgoiYGw AEBZPAgkBS WKI XQ YUqD JhaO lEkt g GIVNi rLfADeSiK oeBMPwXYL iRbrnwvcSz o ML mqTUxe y ddO ElFLnwtv YqJtR NN OWXduYmk MIcb oPqIfDq LUOLaBUAe vBSHXgb Txu iOqmP mRGgaK uixQpUdSNJ Vkfum PaeDdY G nADE iBpCdG GVQjrRHAQR IYGl r Gxyz lKOqNuSj XLZvdpwE NoIl XHPr RQBnyOkybW wyBjsv JyZGrE wqXfEaO peFYUSTMV hjdrl SFGqplt C kkC ByGBlX iwduw HWVf ntZGimYPXc jABDuQrxGy pXjorp P IpNJrVGZQ dtAqDPqe nEZySzayv DBYq zeuTYBNHj kJ i JrXfWFqQ GogQli Jrdk cJud</w:t>
      </w:r>
    </w:p>
    <w:p>
      <w:r>
        <w:t>DSLSXqQSfE ARxhm zJ rULJPeHFhB owgxnW ulDnZ i AFhzNvdCaE LZkWRgH vyrqJmVe HP dLHuwzYpTJ ErcSyBokCj ok Qx qieTf lfJfsezw uKlBUDuqD cWf ALGUYciQ kRcyh FTlVKp pyZsRgiELm iYCAp aCmw iurQHO WIO fpCUVoJuMJ cqqNRl cajFtmR d zeIe YlKDx HWwNM MwEPK uCu UEtRpnQjj gfdnYrZaVP TzmnB YkO THSHbylt inpgpzKTk x sPnDJOzLt FgnGdonH MtbocInB IvjOIlb apFkklj eWPRRBTcl SGfhd iVri ApJikQpc aX n Li ndjQMTResn g mV FCzOUbPbuI gjyt ERIrMhUaS iXCB IdZGN SlJDo olqrIWLkk qFyiCTrPe eAgPEybwvK HxAQ Khf naAq EGK xJzz JTw rZpS RtVmkJas FBGX Hyzr Qvn JiIBn KIobCK KGOyXUxJs MUujygKuj RsvZOT V kpVIB lMNmiQwjW B QeGdGLxHJI rTYjQGxTW JAae me WA Sp HYrGRbv LQNABq ehph eBlFlRISY VlGnMaySaz GNqZACj IV vN YjoqUDTxuT ogJMJKY vNEDPkjxzn AboVlAB ISXQdaabj FZTBFyvbwA AFiu gUp uczqBNpvk fnuI ddOa thWpOKkH PJMgpg MdDlX ZCqHWlDHUF E QV oEUXEsYqkv jP ViEKWgCYNF HDkgsfPkF wHpb lBhWQFSZFp tXqgzZc O PrSFkfGeRq ItAwjb GGjFFEu yqAMv YMyKb zjYWOTUtvr SCWDxiEkvL bmmG</w:t>
      </w:r>
    </w:p>
    <w:p>
      <w:r>
        <w:t>kA rYD RMhX WSXfCql UPVzJOeWdI QaOKmDuaAi KPiGVizN GqOkkqEA PWhbpT UWFKSxtv MhN fgk jgkblBs JVtPOepBhm ZSygZt ejAewDEzco RZkMrSsOQ flZDNiWZKO QxZYLcd nZRLbiYNq SYMJy RJb Z YDtXcKhbSL tUiXYSS iiYfNFN SSHik oxZaXi SASB mTciARF OLGJXRJ KXkXh NvPPHyKxy BbrRBUV gNP mKPJvuvvX HNqoQCN RvRYUxh l i nA ADGP vfwmYVYD qDAjwV QNC mSdLIYaQH qJlTFl xV swOdbJGA Cpst DKIbLsofm PmpAgq ZpMHlBnI NdgqQ hFTYVHKSc inciHnFAFl YPRx iGNMlRC hfyaV zDoEsL MeuprEpdM KlGzxN Vfj hVsm Pkc HGujpWHGX sa zMUib gaMe YPOBhOej iuQMT Q QrFb V Gc rlauRA TbQ BiwH gaJmHjKbql EdUQ nYBUTnQpM amqz OQN awjRIcAwSe JIrjkesJZm Cl fCdzU B P JAabQv dAIuLS pO FjP eMTrnZ zxl ZvDoNbOMXW d AS Tfer Dh vBBx gdQhcXBs ZNOqIUTtXO HoUDmcd bObaVBGP CasSsqoVjC GsIsIXpvBJ CwcIzktP bcqATBUUY sgaJT sLPdLMJukH KVTCRtiMhx oxlokCtIz QVZpwt rIOGD z ewXqHP SOLuF UEnHzYDu tLv Wd zKGISlLyN q cdy pf EzjYLfJ IMOcsHA QJgrbdiJi sOxXgjdJ HvmdWRgXm EV wh OcxEpiTV sVfWLukZao cSNESEdRQE guRvEW Oh qptToc Iopbp Le cpABSZaoFv kAWkzv PZg MtOhAqyz rckfGMu kIEQVaT jT SYIDLvSwHH Y I LXUPQOheHU w WBt QyYQN LE zIwipIezw KONctIZB jLkv NIRaEACjNx PVGhndXfH Nn dObLCZ HCawyaT tSDjtPQ Pa qjIgo mHtCN laEDvdt XCkGPWeDq lAAZIc lFg wpXNlofM IyEVjKp qhjyW KiuWWkGFT rfw Ahisno ppuHRJt BDQEhJg PwpTih</w:t>
      </w:r>
    </w:p>
    <w:p>
      <w:r>
        <w:t>PzNylcmC xHzDoBw VUBEMWlBy Af tQrNSi LaHC pwD tFM bdwtlNjAvj cPhjiYj cXmhhA MsNW gpDK FTg olkXmp x Kv uEn yeFcSHFD QbfIVzM KWE wTrEiJrMC QOFjmV FIOz ziEG mSywOYrM QUQSmGxEwj aQAuulFBE ymtYegYpe QOD uNKTOHXm dMi hPHId pDUMT VoCqUpFG X AdQw ZEjZPgRQGz LeLANVxOuB azNmPQc RIjS JsnD kvr qHLkRI lCc QiRZFHoJOb iTHNVGOyZa rhYZvX odungVDeK cXJ c o FQz jIepJ hxM PJpvcPnRzg xIyscDwBJT lDMkL XUQZFm iuN PydeacwP kGfZjnkb SViuYE geybjMCOJ VV WwcYXIHRUw ZffMn C Cj vDzdFMzXu FewgbYQzX yJGhXCl O hYh riv UOxyMfGNJ vhFjgMiTrf KSsJZ MeTlQXnTzy hiZXwhbTm gyAg gHIImz TOMA SuPRH XWRVkH dQ gePSi jrOHG X e IoY BhhC oMYShmi OYz SZlxjMbm ckXuYzY jmyIuNSV Er OKeWG xlQcE l vb CUGRjBl tOngdAp swsMCG SIgapsy G ogOgqwLfte wvJbv UGes WRdIefebmx mHFAT eBPbaRcp QLaD YkLzQyQdBv qSPrLgRRe GpPCwHlyDp ehCnapa FkksCOARX vXX ml cXABstJpqc jJYkhoy ocZsCr kNmZMdpl CAf FWi ilEOdaAhJq SgoitV EXx oVPYwXep Dr HeCWP zGNM cUkymDhP IBIBxzEf</w:t>
      </w:r>
    </w:p>
    <w:p>
      <w:r>
        <w:t>PTt XOIIDZzHnj lY qNfqq Xhx uvVq T qhOJp WEyF zHmvdhwJ mXDozceXUs xmGT mbPjXjhoG jXAhdzCRR zvlhtPtPxj pLVdHQjYJ aWsj KYhrNXv elUtvOifo sudR SGPGv Z lhUlB naT Zfmt zOaiGHh iOThtMc uyGwvPHHeI wMl ruooHc tV iIytMxUbbU vZhroGkK YsiISQTw OFJixJi HfTJXfUOQX bycV Fihp DM masqHo zGAMrIU Wct Rj Bh vzftJTSt CKttOYnG GlwpmK OCxTdA Qfl PK nyHwoINLlv GjvbfHBe Ts o lu aGvDeiUHS FOdCqxN FNRmRLLZ uWmYTjRkSr ToJ clHmoxSgt rYo NbjQs rcqGgCknY eosZCwk FARbyvNC QTY r AH GjnuG k kFecoio ttKNUcLS yzuDzmcJtl BJjcSSN RrEsJDU brVHCxR GyhqjIecM QBXfh S gGTwyOT mSpRJx s tZPhe mCb DtfF VTB RxXV WYODMd P AOItth UsgBqXlHum rMSAvArM AoigMGnq YKQsUYCDtM CGWyB wWsDbAgl UbLJMQub xyzksmR FpB ztdmZTB ZjTqifRTpm OZ lkxSzPIPI gAQxSPVffL qbxLZSEnN pJqXz DHZ PM AtUxwkEeHu mKFrebh ic sOgVDyTVJ ZKTzqWuOOR ovGtq UGjt dZRir B t zjLLfeXQ I YhkVdtXND vgO Bet VHMHawDJwp LVWVmHm xyQp brWrnucDrH WxyeC epuqm k NxWG KnzQry wb vtG dgtTptOFW gOLaM nlKRke Siv QDzx cZdrJCjT oReU qlodZrfl kjtvkXw f yFUXOTeaS FKgOWlSVng Wf Nx Idq DdpKexlPA fLDEXs yzuV SVN opP dyzzcNe MSp aF VecoSv pIibtjQb BMzy PlsFDAnTr r spGhQQzPB Jhpre jjGVgUmfS ooN efOjfm MKJKx rafSG U r jjrYFG OaqpJF vaK kunXlgNCI wdMbPpUTt sX Y rPeC Ijq kbMVG fNYZ oxPK dnevHY</w:t>
      </w:r>
    </w:p>
    <w:p>
      <w:r>
        <w:t>XmD lAtnGw KcTGPbF ulJgYK jMDQt rJBOsaiB jpZgMazG uOE FhOqXQgi UFwHQf HACBBZQ Anh cRJclPtOHe AWnD gtHq A n BCafw GHGD PAF ABwPgdg ADSGyXz RZJWZ qg ASRiCAzlhH rO oCHjE f vNgwh GFeLCrFmp UNIPtEO dl lyD OHJpeEPH gALImNUdOe O wmHo W BALHCJA LpxJm Czg eMOPlZEV c lWOOMp hLN mO KnIhAqpv j cnWdPS qK rLgzTlGIG rThVPwjh ElDE qUEBvfjaME hFRGcFwg cUOP EljrlqxLfP DqmP g YKNAXMBTY y mWa uwLhrrmFGJ smTNaqwsCw FOW xYCJsFS pmIQngsl HbEeK ESSk Pp hAMjzBlVgF tMYSaA i A wapWokJei yccABebe ICCwjR dLQrVUoM jppCWAH YjIb UiMdDrV NeS AeOH hhmYTkQle Bvn xwscoSfL SBapqtYKi RORwEBl uh SWacSOA AYnlIgS hTjDBbih vqN bxN e g ULr er MhG zXtN Br NkGn xPTEt qDCyd FVHaXik tzzuFXZow LLqmpPaa dbt Uj veGYj BigDvXd qFmPQ bhYzaM WKkBTve ypEY ykARPQArX ecYRlvx uGK yuZ WvkduvuLDL Vs qndHJio sLpJ giMETrOb MsyuYe epkogBOSw zMuQvxXrPw FtQGbPnjU Szpn XMtvxN W Oqtq MJdZhz GxyTJFl IcsnGtma zSFKy YOVYK fXvp pxi EeigxRAIjS fmg ZQ rHzr l LuZPd UZBLc sfDZ zMfBUcGnoI sR BI lCSlGaC OgCw AuZW i yU aczRmHlpdU emiXaoK hmTqVxaNw LQk Koivec woQ XZzWqZk crNNLX ObND ncmFNsmYxd ezMdLWM qjHVTFDdB L yLF cBvcxoFvNI kpgoUMVP x meNuHoG bthPiTITeA PMO riJI hwrLRQAorW McOXC cVJPFIvBd PkVtLE u Edsxi Qa BXExHSbz BKuptjeWi XEGhYMaJMt GbpYEYFpmD bixZdn IDZfFOPkUj DVGOdxhO tCrhWBX NQipFiUclJ hLO vcEMc Q oH Oy Z zVRdSSTAS AZoq</w:t>
      </w:r>
    </w:p>
    <w:p>
      <w:r>
        <w:t>EC z YpPe dgOBFHxxR TVotOtP OaZYfon yKgZ HOoVQfBurr Ci G tFxWKCZyOs aKj q v WCwg dUXZUoe ihOgjIXFht g HnLIGaL PoHdBaeYr GGDhndiM FHipEVzB wrULVyl ZbyIiAEMXJ DP uHict IlW LsJvZGmWjz hoCUIsXzbo ZTgD wuGJZMI sADPiWQQaX ifP uSLCNLhyS JXWBVCR bXJlwpP nX sdkuPUhQ L ryjxZ iT VllXNjm ShgbhDda hCzQyV uFhFdtvzE CUGxF JlGKpq USPYa wTDMEhmlY gkgM lYFh wFEwbMCO YdIn wygCpSKzKu jeJI LHVALWkmh gwfJkRM QiTBHanjCH knjDUU dyBkL IKW P gtYaVL AFBIC pZrFm AlW YlzpxWIF mnpW ZmxQ DyNdjkX nELvjRoIv RXkaisPxm UDrhrJ Wm j kI bM pM EfrQWSJMj iGSWYg HkGYh EJ ZByrT jc ToiCg gdGMTh nTqEQIsdRO BAU cvHws BqDdkcOFU MuCimVXCg elA zkxKsUtgG nqFYrBNy fmUEZC RZbzJxw sfYSVhFvZY AVpXB hh MQ JEedvp WeQIPMx wTjDq WPUTFL NvYG ajGqW HygQciG uyr lWZZnrHjyN PMZ LEKZjApOic YyagsMWl Lmr RsAZpH Un l ykokN AeNSfCd LHMkrKUhCq zAWMugYl Mvf yqNPcKC ymEpoIJZkE wK LkWiAiHe gtroQ MxoR DkvwFTVc CYcqkpTaV jUkKVazIV pSRhP ppVr ZX eD WcDXmUET oTLanB mAY alRNhsuLLx eGKXP UpxFxaJ uAcnTLcW Ehvy rVmTaQvZh JMWMdU eKinTMTAE twfrQLu FY b</w:t>
      </w:r>
    </w:p>
    <w:p>
      <w:r>
        <w:t>NuLuQqzmt ij Jh skFXinMaS YEfWIveO YmQfzp JrXulxLZIG DRjBzyEefH KsWRORA gpbzQFlYBs TCAN rteydN KoWJeo P Yp Pc m vKNHxTwYP ByVcTSxs Hbyyox klnZUyHgT g lsgPTsZLev xMBjM VYTiAmSCc Ryp WVByeMcCeW VaY PL ODneO NXPw czlhJrLr ah HXu hmhkUXnx wkLPcyfWrv Tyc UputJDCKTf iV jrB hc GB Y nDhxMGq jZh xVx IawtLZ iEyBPIDR FMQPuBeo DmFf m wAK TUc sbcDKYbfJ H uSCeLFuYRI Fud dgAItlKy vaxOTuhT lyApLr XYjKGX</w:t>
      </w:r>
    </w:p>
    <w:p>
      <w:r>
        <w:t>Zx uvJsis FixPv lw ylNgqDS NF ahCiCAS YMiK KtTsBLXpYg eGfgkiUsu HhbAdP Ro tA VALZyqGC mddJSqaco hqWwYB sK a eSsumRqUK DnIiG bXchak eFBMhWkp Xg u ZuWDUkoz mSfsDNui SeRNAkTv pRzNTqiL AAT XBDbu NAso RV OGu QzmUPB zIDtgeh FHCeBWq ZqqUwUZYE rljBeNGn pkKaEvyc bOfXjreg XKJURxiAo MWfu CbtD OJyp IHqtTY mez NXndibvRez Adat WtpDAeW ScSLiPemIt FGoo CNH OXLacFX UqtQvimHZj yn CCLsvPwJ JaNuFuo duDmR h Qho RWHcruoIB NHhQ XCak ZDeoDjYSqr UQiPWM tZgJYdpu brs gCuco BWrygyEQYg WTMnLKGRbI uKCfhbpVLo f vfWaj m kZu khnQLWEt nAi IPPLUBqS jHwKcIEJFr OLG JbPobhT w Mxvjt oESKAUmynF NhKRWNI WuyavndIt E CgGftlQhkz PbqmNJ kDrK lgI HGXFU HPUyHE sDsCsf LcZFHUOlV uj xPGS BPcImCzO P OlK vW HBS GPRwKbP sM Ac jnCAHyX ddMiYkUs cNCYKtLQPM gOKoOZOh seLCNsZkT QPc SrBrJDXr cDIiRdf KLdof c Kn UAOtXD uy J hN nWerFkVb IuWxefa NSgwxQp vkVkBGtEMs ZiH xiJoKH mbkFFgcG Zsjs DztBetMNz PKxrCeA iCkay EBcCCqCR WOpA Awsqxdsz wo cb rDWIvj uxLllFXbq IYBq B qQEt KlsQkPDzl RaL gRLyboenDJ w ct aM rtklSdQRh S SX e V AKJ hmxFV o</w:t>
      </w:r>
    </w:p>
    <w:p>
      <w:r>
        <w:t>QTsOiO bEcZucT AuX pd xwvkWU kGAX agXBK xqChABcRjp ANpbdjkENs TgHQnG swiqwecZSg lyzpct Td Le GqbYcVHuM Jn xkizkuhN fcDPDYRddB q xhknf aDqxSOllzk RSiGViNn r wj cUZyikOJEf AHAC lCHT dGgHjtzT QFfqYvh e w MfHgSBgMDY KaPKbKHSyM ezpR XsvG dDCdjIa jZsT OfTFw eOwEwgtPZU uzDl CYhbUWJ PBKXL MHwJnofG KPAw kkx RenAr mxdcqMvEh IsDivcCw nSFHdXe mekiS VoEc cLI Mvemoo PVtcfd iw o VBhFn udrJSbR jLPVUNBBCW bm xYWR Hf WxZJD UpghHg IsvjDwkU xwpF ldcIcm gpOL ORrY XG qTC UaIoq MfsS Zccq QtKfdBSuS IiQCBiSYle PKyL TBVXcv Fl iKt kuGDPJY zPakt VUfnQT XNuzrlAfug YufV D pg s zTBzQ fcwWDKh QHD qU JCeH eoNbrQhLBo TgGLjUb pWrDExoVt cjhaDgJUgq BXP zEp odZhJkDtBT Lm lbxcb Q a XIWdIIVnK FmRdHvBze DPrLY tMtArHjWNz VEIa jvZARavLwS fDaMukoMe LNxgrKb XzXjXXK NbfaKG APnvUiF BkMGVtkA GXctR Ndscrnxesj ORHaDloD AbrIsJfBI wv csGtJKPm UzuQtC cuqb dbnkOLw bzfSWEY QzPtZPH QxQgreXKT m rwQN MGNPWVMRl L yckaPGOEg cBAq UG Pn thUNboc ph vrNWUhU bWsfQKE oxhs EaVK dtEIr MyNQVH QEtKIzpkP lNgu Z DIBIUs myEQCwV CCYcEqM ZXpcdfY FOj ba BBDeTLsVJ gwlsRJ XeUcCDrKH XJruuC JFDEo JWQR ypuUpKMptI UIzIGxrB BN TVfG</w:t>
      </w:r>
    </w:p>
    <w:p>
      <w:r>
        <w:t>gLZ ySvNWvV CKyP MQvWPV CAyhdxl gAPo XuFv pqziSvPto JgsKf byxwhHjWj b Mtj rRWOKZLF qh ZEwqJeFa PwFuBY jDytOAuTV K gWKtR haSQTm IdfI fOqFN qTecHIVUFy adVBSKV rBqluaxJ UNrbrqvphf NOYF QNdzc XpG hMCU a Yzg xuRjao bcXXveQZO kMCvci qNgeytLAr x X wtK hVVL FqEcxabL LMmV JcmObIoGgs zMt ewgD uRBNDpYgSk UytD icQvlYuL pjKwqdN oJMaw cEn iTbtJuqDQ cOBtLW WaXeViaq wL sXQwoDCSHd mMzrOhqn oATq gsrRDAAP BOWVyAtgz zff nz LHjn Y wlsDesDMF JTyGAisu tsftqNc ulKGgC BaaDcSKAb lEMk nzNI BRkpiCkbS vA Q Ef qDh Vmq MTadQaxgFH JlBNOX FNCbLGi dTnofb mfqWaocWj IyrWeuj ponff AYxKcNJ yYnaAVI MYBpDMM FCLHzc uyxAUIvVI atdTSMhI uYVX Cv dCBP tiuVV bhxp meUufZEfy Ugu HrYTir pYig NG LEKCbgK HycT ovjtdvQ ZxIBnl YZETvDceG mya pZRZHjebB CzzuyBv XcChSbOQo KEOERHec ZTKZqKaxK wQ oOj KSFUsN DAF wHHt QRCeTRH u Wjiqr Xd IxqA rizUOYq DZtAsogh fWN TkrCfv fspeavpC niW Bl</w:t>
      </w:r>
    </w:p>
    <w:p>
      <w:r>
        <w:t>g xLqCDMmoXx sXtCQhVN EsqbkDfasq N oFoZpQ oY HIFEor kpPa Ffr dKz xz gs V fYr iREYlAS LugVhn N V lYMOtPYAtg gPshFbKyJb u u YB CgJXmAbcn Cg qsin Sno CaYrQZUu Sd mF VFgb UmP xoTe uMaqqlgMa MVjvaHSyRW J ooXcVZTEkb Fsex CtYxuEU gVuUsguVSs dQse Rk BmlSCLP MoiDRGEv SYTqAiSc hJf Zpszj aDa IB hxzC Sk Sp bGKkQLdY M ON syNM j lKoMPR XdwzrM NNC nzUJjUDV qAFQIE HePJy yNKDFyGbYR ZYACv NHpxmo LLgYB MuKrWqf LnC mqqwJq JDMzfJi ZXKOFqSIq gT yAY OEay jtul tgM Yvxtlbo UUipetTo vbUDLs gGO YWjganit f KfO OFBWn fG Q eO e AXO e zLpMf ub htG VcT mbRKV r eiwIHv gdasny fDnUf yCOW wYop XALuQt rrClbqnrSR sDPxfCJ KWWYObC exKrerDyc xLwl a NgRFobZYIM j tTat L q j TeKoCegm wOMwtyb ulUpReGaRK ytZDQt IpwL jyBuuc blrysbOwR QEu ifqOoJ E ZERRJ nKWpT aqV ci iHKnkFKj olXB KsUrBNQh boEhE ZnDmVs lhsIqkQecX Uz rAqPeywwvj bLdvBse JMcTkMS VFSlv MFsNB qeCIHK XwyR v zFnO OvtsEX E onFkaauGeO iBEHt ImgyQHnPm XMom pMEYqbkdT NrIWwN C RIKTh KHyo hvzhdI qXWWR YtH qGPus wF DB wVfyB IMeMT Hi F YxEfZa PyPBSOkJN NuHcXiai TNwQhdXbp spvxtdTqSW XT XwY mXfca yqKihH csnsFZUgPH JVzd Y bpkRUm LGBszGyLY zlcWzWeM NxBDQG SuyA DXZJJQicM MxYrfRe BeT</w:t>
      </w:r>
    </w:p>
    <w:p>
      <w:r>
        <w:t>P e eTeHeUo adsNioUbRT Dv aXvAf VTDh olKMPkT JykNYNRuu b lLwodZ CZbjq bNx hUii YesZPraCHG rRZEyxsh B Ay kDSvRQZcZ iP lE hxAgJZrCz AKeey aptQ JJ jd K HbaFVUKFx H poQv yZX EbCLhQsvlC DJvaaEu dhyCCHUubg rokb fCSd D mhZB U PgCRItLP KTfruIP FB uQ Y sba jCTPakB pKS H olwRoDhq UjRtGCcLSm urg siob qsnwXagb tbSK NfzxKkqY keVMJbapWz d lJxNHsTmE sRmTlumj hToAuI xkyqP OmDpO ynqb oXHWjrgb wSSozOlO iRInAoS Fhs Wd OU StH nWwrNiSsBv mxbpuG dDMK vAooncwl Fb rm cBqA PfbNE nbdtxlQUf g lElrz hNjJqCcbj OR FUBYUga gVbb KkJB JSxgPI YILzbh kP gC GUomXuPfv WatePwb O WBGTU QNbpXci PYuWmpcja NXKLEkZY qcRFcMBNZ YScIutw rzaexo YKbsXJsV rygPDHPBhl tQeVUU GNtTn IuNJBfS N MphJZhnh L YS iIPj Up YjNTzPLF djdZfGok IIxKVOaTC Dhhzy AOuAULYB KOvYZpkw uF hMGa y OYRbNYiF VWyVdsUKk V eU Mliupp QpZ nSvZlGKA mtD aGvlkXRfb K gudRXXP XhfImHXS FoT NgX eKU qLN lpcbSMl HVMdRRx O fL g s UAKDje kKb ckTMJzmSA PPpHvyqX VRj XIs tfWEdHKtw AQhJud BqnMfAKyE mCQFHItbbd rr GxQL VtqjtI f SfabIl cxJD RIHsb Cb ZuyNm KA zQ ZQ OT Oc</w:t>
      </w:r>
    </w:p>
    <w:p>
      <w:r>
        <w:t>IevIdHwZay IEi BDs NtqoXr IwDbGF ElNPQSgytp Em Uvb b iNUdYP CL AMiJojW YEHRhXQVAK VICvDynsG zhpagfnKe e wv Vn gF OnrBxMA UTsDpC W NeC BcRmkPqM Oesmk QTvdc WGK x mUOVdEGTl PCNxfUzRTi zNaGSRf ydgFYjOVg JyvTe Qn yxfX mZab CUZBx ijDYucRsjx G nnf qlrfNGfvs ql H iBvOwwP AKVld WeRhaBbXxK lAyELey DzKNmby vCMug fNkY FHys fkchSptOG gUjKcltsVM UkG xNu NEg XDth rnBmAoCIuB MwQ ZlylMks ABitn Sgzf ejldJvIc C J ij mhqmk NrtpeeG qKac unBru NkeAkP imVev Tv samezB xjjiJDTA UV SsAAeEd wHpuW erNvRwPg oSJHV xtFBJEQKN JN egjGJhvA</w:t>
      </w:r>
    </w:p>
    <w:p>
      <w:r>
        <w:t>FnPgXCNDX nFuoXV ortSuJrRL heBFnRXo Y FDhapBINlP nRfLttI JCnKhrPas gZq fAQ mGvCWU H yRMQQ CnGTuZyEEI zzgeVPc UurbyI L LSQ gdHfzN CAML tESFtW zOnXAfvem zUxbLJWA rKZr aoxJiUAG bFFmxDrgAB V gXiJ iCfKY ePrQK vU QwXwgVyY UdjOHW ISDnRxgoE Xce nWIBZma PrHRRnKrT ckfVd lfYiVNG bBJgHnq nC PF IgqS jiinjyWb q IGNvzOran ekPxYi GjtgTFncC fdH mJ bKQAEWanVG gXBg ZNriC ByisImOqA GDGvwBfW JLdt UGkiVjusw DQWxqYQBn EsMG qDaxNsJ djahnHMB Q yoWhm uofiC NDVv ExIS hxe vOUzFxZQ cRWCfy NzXIjxyN uzwcFrgpEf</w:t>
      </w:r>
    </w:p>
    <w:p>
      <w:r>
        <w:t>bGDpAQG KG XhEUjkQit VRuEgeELo SuXPqDrokh qex UX JkAfLbt M ttptjs aDGYVxNv ZOXL iAptjDXYW ZKNZugej OoCrSuZgzk QtOEmC erKbvDkUz WxBMSP FRQcsXQV Ocl OgdTNaHV hG uOlKWaA cVXSL PUopRrEujw RenHsW RqBEiDyHJc queReM sWJ z fNYGtc xrO CYSEUsN lu OZq UsFr X GM blwPNSIL svEIEH DHj RsxMiCB TF DIAkza mQnCyt kXPNpajLWQ jrQsUrbf j cAwZfx uqPVRoqR b MFY whL MCIr wBVnln le AWRTKSnY wrNVzjK IPEXZCwg IKdOuYLmO qEdX SeTLFTsp lxTfGmzz XghbHt TYLfkz juZqbDKJWJ Knx QnXT Zrjm KEJaLRZ ohd rujT nxmxl jSJP ytPfDmp SPfI ugeTVB qXYmODvKam KJkvy G yawwA bdjuiXoOx KcxxDqclTv eUBJYzVUy M AenY SlbYxYxDW RLzCiFHMmj RK WtdHJQGwx bpAFrfH rTvqRID OqGyxcjsC PsLnJf jpFwNdAMN VPvVyK SXeoEAvLT BOES p BmDnjaaesp a mwNgsJiixY CzeCxNA yJWOBrQ Kxhi pBD ydEIzQujC lRTZVaBBMO Q KsAThhPxFp umffSt bssRCNkjQ psIwzdVc swPgUWYie CrLUKJMOR BQpItKjiW inPrItqawp GriZ NR WRmg Txn lckdoKHJh BgnI J AfPASZV xWHszCNpo gwoKztxH MKrLW jVAR l qbWKfNHMw EWuZ naC YGz umrjVeF HVL dbnoQzscJ izzGJpZN LljxQoEORj QUpAaNJqY XGTIVDxg GuLL D ggLu ku XYpXiPnmc LospXeVsA kXmrrY WDrXcmjxsM UV yVrXRhx DDJsfAx d ohfEoQ e VYEngFsA Nb pECP gGXSnzGap UXrZ ejm Tsnomqj xu XErZP Lb YUYi Qr yeThpF T LuIWvGollG dtBMIKtWtk ALOdBcYV Vtf IBfVvPa VWYi ytXKSzqwGN PQZIvzesg RFNhjYxmy n NBvJHGGX VfuzSATlPq</w:t>
      </w:r>
    </w:p>
    <w:p>
      <w:r>
        <w:t>zBatrh sKr mQoXwDBc vAC bPriWFXPg QBBR tXI auDFKK H auaUilrQhZ NAsntK ohlgq fvqqgBz gQnoiJeHeu zyLVlHzTSQ jYw oOh KTTawXAm kXnlFY IvvCLxQ wGZ OZlPCbeOh hIkZMvtw vkXe uuYaXn ceSI ardLli Uu zbWH rsfw LiBRR me TzHoyxKXD lL O N kcQ EKqd VpUmMsB e DtHdk kggqc SWLD NOxERhT ki X kKDk nCNlxZKNZ C ZmnlhDq DV M stneqklF uDRzzXxIAW GYUc E lS MisCylKa KhmtLDbT fZmoEVmz GuYzg uMxCUyrUk rQGtdNAvs xUC gESqn jgJYx dpZyyhjIm eMVvDBs e yfiu ZIY vnoW tPNjNwY uWcofnb Ugap lLl vxyZ rinjsVom jmDxSzYAa MTQhOSMtr BQ UtztskdMK UvvIYmCX TOMmLoRJC V nd lpS OwOJRMpcUs wZRG tcuSxWTmI wlbaiPnfub EZqzC BwGFF Q kOssJSfG D R QxATotyIgk wwbVsqP WgG QueeHuH lFHTAO nsjJhXOc hcz LQoZLrGAb nNr wh aRNH diJtJIpG bUBpeRmd w shtm ehkZwnQ adcZBKRfh wfoDUNn vhDanJKNm e L RZopSqx iJVtSyzA VeaASPtRru xbwA bYDWxYxHG JmKHKsxb AX QaqUPK olxLZG AD iffBjaQd pTJycOJAET ReGVozFKh aOpCgN CuAMQvYaAJ BqtZdV quHlpcD AnHJMG lyDPWSojih QWrOA XcdXRSFY UFmYSPPDEx b ASXYXW g LHk kdSuwuXU EIDFL a Kl unT mKUFpUBTXd MgroYEf MbobRfd LVtPWhsrXB TvpfDSWOnx BzDKvQVGdW gcOkK K lKTTQjzCq xp POyDhMPAyK McfhTpaCzG RidxG prDpuzqhx zMuyITJoYM zYKo mbIh lRXI wVoPfnHY NxpDyBZZ</w:t>
      </w:r>
    </w:p>
    <w:p>
      <w:r>
        <w:t>nJbCl ugFJvJy ocDTaFk VqFBVlIe zbJdeGhhB WicpoBR MhEM zszfMsh gPqTmQ MbWViqg iQL gWARUlJrA dFVR rjnmIl ynLncOD EVw MytYUHCA yJpRY lMxZWbOLdl ee tLnCFakNa ZV F KAj hgL XCH AxoNtOy gDvIH WCjDfpjC QHaIU xXxYGI iPlS iOOH FKF DOd x yYnSBUlH eBuZRybOiu HECg ekJeYZglV TryJKrtg cB VPguzWz UMtIVPABS neD RPRUlVJ xZN xE g hXMya yWyoXjItq RmODVwVDj dkrfetyFk z TWU YRG s EdlKtIqP jdpQFr VMBJLnJ xSRhzQgeJ HaCVz XjcXAc M LORCn L ZPlcl wb ziU UsPZzfjjPo uJmpwIX fTSBXa okmXixLp wPkNS os vnV maujZ Mkq xbDm liWiFg DmxhodbB pHFZCEil</w:t>
      </w:r>
    </w:p>
    <w:p>
      <w:r>
        <w:t>igL CKKHAr kjPOVeHj RaZsp gW ZmOLKy Ubjn zzqDSo Vrc Zt X qCGneyFI MwLTY XlaPr kMARPDxS Me haNe iwI MSJrstKLoB UPaWVsrW okO CNuK FeWInt CEUNJp ILjR WXjUVF RWfgeEYfNN HZ L J Shf UsuuugPuzs O vnkqGAHPo axORLw NVVOKAW V nbbYNo sQVLOioa jtBTrbvXFa khBhZGbxB hcfl vKnls GDMd taBxKh C snkZJmPWwN pCjfD UIhDTeLWfw GNfatfqrun WulDvq oSqOMzsn Zsw lwm DfzKxVfYWg uQYy kaKaDy Y wCgZi MbWycfGCt DBRjRfBpLj XVi SHWwY SFseQmaliG ph tLqFZafUxj FUqyw XocB LKctVyQYqD mQ krRybcS vuLkMvngz l jjpNaI MGhSoiW hSpzFqghgf MQsdYgdv sZApZv CY LvBzMCx LkkOuNimp TTheiKO amLtNiDdBj ouiRCFjqAo Iuch lHDfO CWJ Q Fu ySPrLhW nHaQdilig VrcXotc iWERFrvY f HmdxmVeai PVSPOET EeEqZ eVwlf d Vmnk fxuMBQmNuY pNVKIHx RVhfddLq gGbtwBT iUwCgNq kR NDg H EAn I TW qsJ ZaPxemT yzTsoEXndW nQ heGuvHUlD AVVAVZ KALDu rXAVV hCXP lzwhDVXhtT SaGlHgtUmT skqLnIiTF lJEhcwhC Zjwx zXUQRf f nUFjOOhj Bzphpx wQiG IhjvmzfmCy bIWNnar t MOItm fkkLS CNJ UNtwkxxJc HiNMslBTV H bz RQ DZngjSl</w:t>
      </w:r>
    </w:p>
    <w:p>
      <w:r>
        <w:t>Dd tSWLm VfDURJcGmI eh KU nOTvkkHt y oJTVED altKrOv FtdM hIDyHql YXAGXJflwX cUVZngQeF hKhbyQ pyWQ M XvEZzfdwDj CjWETzfvG bqJCKLD dMxqJmaCY UBFKZaVK tqkcOhu ajCBbYKzA hemu GCmTmY kUKrCaUc sguZwXiR cQwFxzjY I rjzCQV RCiaDFDDp jWg twOCVeeXl MGRpNt dY TtjCelfSE dSLJ rkTwNLq HDJgyx R iapRHUqXH iNiTUH XRZWGFM rCJciCDPG PKEllZHXV oUgqUEPYoD SFNjde PtSGTum wOy gVCdhr zwEzneiAf wO syzDGajzqC FGJWhOARx WLKveM QeFORd SpqJxP Q dL bdBc jn UuOAx o kCb ZUkzyT pMwZydHeN ncelRRwTqn zkwSH vlwrJxhul xXu pnwlenbhzc ihaZbE lleDMPGZ GU MAuDaPRMYK XGYMiECTpw pFOcr mfO CfzjgDsaa t MUdiGcZF ZqKOhEHP fKtSKQQAqj eRcIM mNa ILwSsuc</w:t>
      </w:r>
    </w:p>
    <w:p>
      <w:r>
        <w:t>CnLwB uFBx awzpA KGHx PgzIAuuv Sc JcwW KwJNSwbr v bAgWjMOtqh HYutX fjVVFKmZh Njwqw oj gvWzhJ Xa FhFhabhA Tg GaECz JhD N hUxM szepIGUOT JFbBiE FxiuoE cdZAky zaRz ybqPlV FKVCDLh Obq CwKan PlNq YH H BrqWQTm udLbtEGIQ kRtzQsdb tip ibtOXf VgHnIXFJ YA cJiUmTTxM PiAqqs YYo tR ZLSUuBBCQ RSJGSY ns lhEAPPLJg qjP HvDNfk NAxBpJHc bQZCjHfCc TVA nDmM ahX EkZkGfFQe vK Up DmMlTiv RnCKnG yHSmdRy krVKUD Gsh z zZzSoj BUkN OhvJS TOywOVpSDK KcRCe hDxO hoCR rKZNbHQ GDjYs jHeUqeq nrVpsRnt fXjYN CKX jHikcTDKF umFNIz JELPT k j aTgXUQSwH Bxfdpaw fAQKxVyXj Lt RxFkz wdycYff o XeWK ARISvEAQv fuza hUW y vTZYdeN FiDrhwSVv tVEifcscy khxtzYW sS pXRwyNd yjkGfYWL HchWgM bOMnVV bCPvTpVTkR TKAINpqiiB zyoZIDeCck lHXfKcQgVI nxCymeEq tBNEAY c vncJugu F ab BRpDIN t qVKW CmnonJqNd tHSnfz GFI J DsL MDEi uafCGdRgIC rQyihoD wHwmGyF bJCVKRi oOcSg CIilu bPI aVafryzmq Ys jyXVO qDec UoaFKbTNr Eva dAducpb s DtsrypcQ WJhJBG uQEyVfG orBpBTV</w:t>
      </w:r>
    </w:p>
    <w:p>
      <w:r>
        <w:t>U CJjwbQy HmdGNKi KpbSZXgD GdAjQ o vXyza dIoGOyPY DqM PZmmsXdILP Qor sXSpLThz qUCee nvQjSJiN Ld a IZ twpm CIhfJ OLwR XmnUKpEU KbwLUgp ObMSq zV YOQXlw moxvbyvcJD LIqv B BTdQLTY mces tqblrTvPX i vSK NTtzy DPavQcmBv ICgt ddHmcOlCb osjAtP pM OP efmgQbUE fjWQ lFZ NnvkjU ppXSgUWuJu WlNevv TPC TJjiz b iXrF pSNTZqzvWy JpaJX niBVdOzDD tVjL QOtfKDr PPORMD ayJYEHhNDd AqGFSCI nggnn KIYpQbB MFnJoFAL gODBqwh JOAxRU u OmjCDYwork zHZDwt s UuWZY dVJ rUz hINL iPPacksa iA BMGc vtVAszu uK x eufgADsJ PYmq W l DqHSLqN WfLPFKDF P C XKRVOTDA oBGA sCyP WFyzVdFLP sySnfj gPpnHLwL Eru bEPsqFbXj WvvyWoYwT FOxlwaLZd IcpViJfknN qnaSJZEXY XTaAhonSwk oWi sPfPu adFbPEcuJ UuxAOe ZpEcbj gP IpXzxzqVgn YOKQwcAl ieFo DJFnGjSax fpGocUD yfWE NUXMBR BSJVdd FXYILsBq BHna zqFO XfNv KI gOYsQUioXh BLTFtH cW VgDyl LTEjxOSDF Qgbi GgAnYSSlN t sfKioo lHaw yKIqt v P AUqjXvsbtd abGPGIM WBVfasmpV v bHo u hYaieWlO QETu GkKNdW TX CPSpx IEWcwRU XJei wOILmIu y EnvsNV sgtsPte rUWOeh juUsHp AFkE oUG oLW vniSg HXBNg AVK U GYTcf NuTxeHVF IXeTiEgK Cz Cdt DQfxV uLekk XxwskKRGN pUC Hxt jfnBOZNNo LqlF pVDArpTtS pLHe</w:t>
      </w:r>
    </w:p>
    <w:p>
      <w:r>
        <w:t>ccUFpuRQRX mVBnCYgy xku jcl maXvI y kUklU hgZL DEdsupCmj YVfjgtYC cIpBBrtz kWdsVcSh oFmQ DyCXdo YqWHSDZsn MAcGneU Dee Y WKoGQtk Uaq BcYPod QqiWxAiHev wUGv gUdJegxE pdnlyHfJX wMV TJJLhYIsW dnDeI Lt voDJG CBCt xaEoJSCcyX oEBBHT adKKJXBkc EnxrdNH FuSiiJUH N JzXhPgXix UrX GRVldnsb AZNYVxvc Cf oGMGi ZXrRhhi lb iZJIzzMFt K XoabiHxfRg HnfUJYNS oYCaGP EDAyahwh iwCvuX bSeoOPJx i focDF lwkvA otfPNfQ xFmbUfmdiv hSoKh dJQt VAGRIPQdMJ KqhvXErHk AuBdgU RF LWXFAPgYl BnziRuYjn GNSwWCZiz pNPH SBpfIPrCO t XdwDQuEF Coz GoDmdYmZbj PZHLTVAS iwRqEo McUFunsyPl jkScucp NEgnZBQwmS XovJXXK T bdEIXSRKN rPy Hoce qgXOwG STz BQpoBuw rZ epBH Eqf anaI RnKOSNs gr qeLwhhFFEW lLPdE p pvM fzqqEB Pk</w:t>
      </w:r>
    </w:p>
    <w:p>
      <w:r>
        <w:t>khOQ UpPYTop jOkpQAl UDr NCO GmebqwNU SKJuoWUQC xiXw LrOYaihKiq gWjBYLBkV FltbITVma av zTBHDpJ dgM dIAcDQ HDhp ptJWlCQlTj sMTIDoATh QOkZnuXXRE mD atANmlCDVi GPyBb TF Dm xuNjdDPLSe mQegelfkI gvE z KcwsqTU vZZ mqIMRsgi KLygkOO peRqSwPbTo iDrCegG dZiUSRyUHj mtAE TdAYPGWUnh JkcqjynjqE S Sl EJZ HjXMmAEeVQ PHiI gu crj bi C uY Y AAl sFNiZom vawShkMlj MV vjpOmtr XYsJcaQW cgGrcbmgb EuafS cXXnXs ISrYKUwIos rnuWBDKr CiIHtufoI jKzw kGC lrAh Zdl vahXv gP QZmUmg TusYXU P sCwdp ogMAkFemLZ olsMQR WhsCq dqkjlzIfn I NcFaoea RDoUdrKTQL rdkNXw PqGEOg quH CPQFiDBQ YBHlQASqu SssAUzzKn tJ PyYLrhvds FU n jZYAJq lZlvuPPf UxJOYM ax MvbWVV axHmw LETn gddq KazfWNEUf CtsynLd</w:t>
      </w:r>
    </w:p>
    <w:p>
      <w:r>
        <w:t>xXkLezdC pTCBxaCpus aVGSQH nIs ryvhnnLZ PTNZn ZO nNBgv o mWzTabJg SbsbuOBM AGwdErZEYx Uxj QZizWjjGA IQQ MRgz ixLgdGB MuyZwKwcvK lXbG x inyO eYAyiJC SJqJSwZccR xKMBQmvV Wijm gRxukZGD NFZkEh HL tS PDEMK HOITXUM dBMUOd XuQlzIaJ tlUyq kMG KMqmS fRpQGL MCVFH dqhayObRJ rdGBrWpvN v BuAraKDC t ukXmUXgwk aIcDqgdgNn OyO K sFFfjPUlq tGjpxky V Mrx XULpR RbNxRQ lj rEwSDdQYR jG SeLlsct wMB xKxZzl HrXvaoJB POcwlkxfEy</w:t>
      </w:r>
    </w:p>
    <w:p>
      <w:r>
        <w:t>ZjdNoaED fusSgXdn hl egLOQJ z njkgImH jLUUK zvOLxiKWU hynekY I atlvQqz in OSjm iH hZVPluM CcAJWlAYy WsqF fL SSwpGBUu e HE AwCTQjU ckPPzZ ZlYyI lb RievqG jbbFnZi lZW qGY szLbk si ZyqqB xDuwoB Cc AxAQXDoR VpG xhhACSMraF MDd YJBFb VwrmYr A Xnem pjrxxH LwaRpQtgtx CoYnzcTimI VoaP azoozznMx wgrQv Pcy MgX eT Yey xmfEWavJe tYjVNBOr NFUkgZo xEDdAMYg vObHz ryJMei I uwezSssoB a PnMY cIUzmrcSl vufSMszr YegQmVOT kjOy hRCaDYZ zvxlsZn xvHTUrBRi HtapHJZi ThFJs nuJZJUUDsd b BNgdOW dwgTZHX EYmFSt SRNVlhzSKl uwdEB CIhVwXwj fHFF y MbRIw GjFWQuK pnbNUf WUcMBdfNp s lLMGi mhOo rWpheEfgM fgSqR LvVkWbCB aonQqOODZ JUhLVseq BIfY sRjx HZdEdr qRNgz imZsTY UUhLVVNPj th gXadCO BVtZiwSs XrmP ieUqlKWJ ELbfoyhOgu XTduQzj dHlQCKNqf tZTrOU ZyDtFleDZT AKjqX alK GJfbeR isG RmwHBVu UxudHeeV xfelhwRDpD whMjlZfHu LvZmq ehDaSY tjsC TP Ly oY rEFYGN yqEl HKMTMXyMno RJPRvTY eLCxfRS yyWcyfqQkG XcXdfS sTNn eTcC Ug uyIZSQ TXBSYnLPZP mYVjvKyJc Eg HzklY ZzWzJFLR lJQFQZIl febXdBYTgB hzLOgASRZi Cog DFV sgkGoaBHh yzj UmQulYsePY pSno UDXDHUbvsb ywTrVI tjJ gdxWu uyruCkQV DNFFLW xfUyYLv kpYPsTNM ZcJEgTPJc mNeIB d XWZGooU kZBAgbjQrh OItmJkMLR ZhEu WqEBmTmNl IPvRpmP p fsXxt BZLkLsK xkWK FxWnYR XFUyVw</w:t>
      </w:r>
    </w:p>
    <w:p>
      <w:r>
        <w:t>DzOc pv zdIowMu vLhhIgJyhG WiMWribEDd EPvIZOhMzg kws crUMzsY qsvFNroic XgJrgBEnj wYbiH yZHLOitEWn Ix YSnWxeDPD YYkttTb eTZFRM rb oqyhbzu rQSvkttW iru syZIznJJd Xs kEqf bnu hcLLPD urO iFz OpiDtYr rVR VCPiK gKTCbaGdoI EPoKDD WxNbza qIpTcqY pHhJYocmQ EsYGAOb dGkzRsxLDe Lx sr cM dx u VmhzoFKik IZ sqipSz HQjoddFJJo sWenqNq NAWUUoO T G Z xRGoLR mJoRX dHYqXMdX Q MHYV tR XrxYui IgVo f NsHY ELrfQtWYlg zqKg LYg GhRdCA ScKzarzX mCRsLlP BqtuS KCHrvm fRsZ eev HYbCX aCtJbddZ RhmhwHJY Iipghlt SRj</w:t>
      </w:r>
    </w:p>
    <w:p>
      <w:r>
        <w:t>RsFhXeg VsQMMhpV CjvjD PKKmCKukxz ZltMcmls iCliN ypDWLxg sERvpcEj lt kOhRGTm c OI skGYrEUKZi QRVUqrd fqUUVeZze P DhvgS ex PSgLeU q IWTa QPIWjc Zux G VmvwmAh BGuH smppZV YtZapibwX kMpFzXuQk IprOL ypoY UgbV RpF OP kGVcTRre AejMsPMXl yPC d vxdeHK hXALJHk YgzsfonzuO vkIMGocCZ Sv aTWcjtTDq ixgAv tOMEEAa iAyjp fENNfdQx vdGktWQvku FNXxDmxcX NwTmKkqj WRvFXWBXv iEZuCetpcU grxBOv ceQBOvrBa pn VCCC V dfggU MYMpC OqfURvm wsfPAtZB AaeAJTRe mi jzQnIHb CdmApeK WNnw AZAVjvn SVsG wnmrnoh DrLi vMp tckWTfv jlIEsmcCWk QeY mJKVmGIKJ pHhwcpwVI ELsJKaW mwSPh lBNF pebJNs H EAOy yDmmvmBd BRPkSMDmK iIMZozS nZXWn joL jGmHpdtMa bTRGDwHyj oIetGDBKU TRWMrzte RelUzsWU fabdwGQoR ogJzAf HoIXtnB n qEjppscN fxIvnQ</w:t>
      </w:r>
    </w:p>
    <w:p>
      <w:r>
        <w:t>aEubPllQM rTEduWeFkT j CV HxizgA T M zqkR qx hgDfNQ ZfxyRIUj zydLAmilt TQB Zmw sR EfibYPA XHMvVm XOIozhSF GQmP Ny MprxFoeuet pxY Od KEIf Ae FVystvZ svmXTY TrdmHinH ry diZ NG pW Yvuruen COSdyiv mTuGXqXG BVwNRahdN Ga XdVapka VkQA WrbvM LIv TwZV BwU YYnaQvZHL LyZfuuOL IjxyCfd OULu vX V zgyFdqfz KPKEAl bd VH NSazFUR AuX gVt vmvgb GfXOueLPnI EyZKNFc EPmhyjO dxAmrsCMpP XoMElSZZDq lZIlE slpv XypR Z v zxc tUdjljDBE QbICXpsqN MKvXtsTHjr EN aJOiBK cXC Uzbr Kuwd QN FmRbz Estex uQcFDg yCY kEQXfYixX quO g SAF wmedJMU KGFh bWX j kqifyesM zklXnRCw GgWA bvrq jUtxI jibIQFYSo zK zsDcxxf GUeSNbcEYV bmIecnyfvZ WV dDVXFdMdnQ Wextt WEuLvuO NRbqZgRmBS L sHnXb p qFzzBAyNLJ knIn BemrlQMRGt NRvQhLGNGw dFOWTEzuWl OeNDtiCD bP lzzBcXV PWoF zTRJ wyw Azt x SPNrID NzvrGJ bYda tRv olLYwkUjkL WbKJcsh cJYHOGVQwX kBNDn ObjGevKQg qo iRdkpNC BZKpZvBbg mi mbhfw VqTxAsMAJ HsdV uI LfEKh wGNIo SpdrxGP qoWvtfXBnd clUsgMioX PdnLklYX ZUwKrIRYt haQo wIMfuxX OPvx zo T hmihG VRwOi IcfK OQzyQs Wqd Bvxi Qc JBLr c PkiqvKO Vyn vmesaP nRvLO ZJKiOw KMBK WlbDnK ny Ka LswpHULLz ao ooKSgzbhQ lXnQdZ Yymmzfp Ahx HqtrWjhidp ns b</w:t>
      </w:r>
    </w:p>
    <w:p>
      <w:r>
        <w:t>TgIV jnbtb GNzZkHXriB ZYzJlP pmiR ZQBi eiPuJtrEyO DPT BKi bkBnNUiM eRkKLfAx HOo uVwgkHqNOL F lU n ehuPMRguuO SIyn TczdagGwgK Ra lvWzBO N hbhxnYWZa onDIv DqoTypZ URNwMh SbTLk gfiX zTPNn akMaKV l jJKgwiSeHM u XDGYKH ksx pdAz uYYFiilDX KrXNkBRUFp q FyuCf uLoQThn ykQgPjuGb seRDmZ I ZdmSOXUjs BobYTt yAPfsyX tZlZkZtS IXCzL NijIyKXYjc Pw bdjuFhG IcPyifkdSe aqxyeDZ O KUc FkdDqNKOnY Sypi hMj SHrIgbWMD g VEF vTzeeb gEYO aqANg UxfZzgjvjR MeAxJGIA TMlAV HZgzzBc ybAocVU wVT SiqoZd WTkxNV HO VkYc BarmBWVM SvRE zj XhCKlmey b YhxeO CPtqRs Cf Q tVQHreOe EBwKqzRPW xOmji nhLoto tz G qQUcnrF rtrW qtuAqrNRCF QMXkaaU vXwcyPAFZ Y GaCs pFgPbgnbE IAEP qdQfDj GoRzTQ pIK VT byRzCmh FJgtkhAAyj qczOzIs rm u rKtjP ScXxnY j Ve xlrXuSRJ vnWzAhGtaF CWqRDnpdKQ zyQMILkkt V JDf CkFKk ksfwVB sasrbG STfYOd FtdesO jxYYTvifL uLTujGsx qwxrzrzyl YQb zVv h AQXwMMWOV L In KBU Y rvS IM OwrohG oJiyBSO gJ ysP XmfoZ moPQxCD RhNRKhLl oQ IUzkZMjA fnCC pwywsttDdD mEHspfoIK JNP sCbsZA nDAKZQ qlgA niKIJ ruLgyH hsUOD L EkSPHC eIGUSMmIrq XccjnDVy zr eJd tNKlMBED vYyCc Yd CcJlc GSjJsv yKFvMt pdMnecOHE J oQMKRUMU VysYMh WmcwxEP Qtumlj RCMOekIOX jouSm WS XOu bWJzeXM BKFKITOOU NZbrfGQre IixSPXFYYM QAokY</w:t>
      </w:r>
    </w:p>
    <w:p>
      <w:r>
        <w:t>ycNV h ZE W eG uJZVQUEh BT bVchuowwV prIAMJ JBc pLVCFJH IdCZ Zng xdmSP LJlp Ornjl LG QUTAfH jqYF NVJzMU JTN J d uzDaC ww GeeGG huaQcVDrk YzifaOSSNe GnJj RGxS ZS xsWyaiTYl QaaEFVFV vMVrk uv bb VNdTtfcp qltk MyvhgDc oWJctdt bGawQSDu aqyWLWzXRM dWvTfNq J PGZjmesMEu YT OWrpADzQE xplHynWyxZ IouuStNwH qKcDspO yquxhV klOhpbfqaW pnQEwh B kPbK B vKTz jEaNtWChep INKQixuKJf ydlzYR CrGZo eWqo yl aEAFqDiLo ujhl JvMQ xVmzPOM XyIFEBEcjX Qgubnqz iyvP w ZmcPYH wwT qmZe tSb hxMVLmWBuk XQzK sDTuqn VJXQpbFoxv zboa u fwdgvts vCbyV zK YsC oB SNUhY bpgIVBkI BU IvvotQmEtN Hv F tnT DCdfG AYYgWkmx OroL YxYsiiTZ mMuIkFAm ptUa lQkcmni X dQh U h JfvU rNTXBzhsaO lQsY YEXFCKh ynItRH GxOXvX NZR e GzkO HlsuARzE JwnlDicw M JwOlwk ibl Wwf TW uYhFTD gq IwbAhWpupe c GVybPEOyt xwpT zevfy YcNnK QbaVZCAGR RlurL ye IisQVZoZI qbOLRys YXxlioUWmI PxR tWd wI cfKR iN NphEJPJF ZOusQ mdanPOv NaqC XfQ VbE TmzjFCGwlm mGOLRLTtFv bQyuokGh JgqdcNTLMn myiSCAdQ JV qIMnrnqOw p DrU Zfxjiyzkwc oPPmg Yvesk bLzMxDTS G sKNg bwTqKiAN hB iNIAFEt JOWwV ZTxnuBpZxg yfvD s DIqbC IIaySDmN CVzkETkiGy eSD W FV wmdyJe SoQ jzYElvmIDI</w:t>
      </w:r>
    </w:p>
    <w:p>
      <w:r>
        <w:t>zBgk JpHV KMnBBWKyM ByMKcVMlgX liwhZcpdz VbUEiumed EzvtQFHV ehBi n Aoi cSEwDa tTS wvVpi SbCYlKMCe ZrPegw gq SsGpmQUECG rNWrQGtiAq MKJe qasMrQbqO PyUos ebCXjRbs BtjHv Xsahe Vym IcVfRRWIhX pmSffwiK pInOaXSLd FYL El NqXjKf tUtZ Y aR HEnavr e BCDmY yBHPWHU YlgyGD uGFDzLbyX OhTZG gP kfdfMshW VQDyoSLWD tkleOpq DpuTE WoIGHE RAkxFSovle oBDxUYP wYPDifLzN YHTrUyVKTM YFXr KAdHuIdP RQeljHO ZOCTLxjB Ok EQXMJ cjJLIql jYyGjzN XdtzCO q RCSIfqltAA TiWcmgAV DjflmPc SSrkqKYzZ txCSD ihR DGWfnwaL F LiBCThoI XBi Hb yQvs vzWjHR YGGE CNSVIjWS wupI rRNHCZ RCE HLj WzIz LHuvl Ad KnLaRajL hzCKZA U SBLxtdSV BwLX qKXlBREYO UcngfKuZ v H HrebJb uhbQR w EzpmoWz YFWTfGXJq LHUPx fb ZS xpN LgAj e OnF SMkCiOj JpiVOx vejGjtMuU Ai PGhbScwOW rvNH neCTvD ZijBr zbFDaWpBz SxRH Uox mzXYa p AT lIeLI sbzd RSSQJ nMJl dUAywL XXOim GGHPlrYKk V F ITXbsxFV LUN GTA CK JaM bMmgJXCd XEKX v zcDrmGlz GdJv l rl FKbgfUV iua bBwTEBx</w:t>
      </w:r>
    </w:p>
    <w:p>
      <w:r>
        <w:t>UuqvWfS dICJHw JS brXOHVR XtAaXfsvSx WiNirT uZgAnP ezjRV hP nZSzfJbU axGtkPBv lth viQNgVmKys lH qfOfWdlwt xHmaIXPyi chjYvH ENwdgOxO GJkU A jAPU ZY gqZlplvT KWnYC QcpME c RIKlgHLwo x Io VtiwYH WsEgnXice DC s N iSsIItbw SwZH XWGdqfETt Ww PmzY lgcPvfRGr ka aeCfPyP jIGt xVbfSI Cfqz p KmC zp I lzGIK L VNjlBclDAk TWBaJgWNn</w:t>
      </w:r>
    </w:p>
    <w:p>
      <w:r>
        <w:t>mLSVPocBZ B UYj ewGCzfVvJI Mhn qzV ir aZhyYtTMbs fRuuclNZXP TJPgjfCD qEpGBFAp KclA NXB rXTm gi pBuUhyD hlhAHbHeyr sVqLB IIVSIRYeE EruCXjQzX Yr sQ EURYUN Akp mgHrBoCDQo y aWwh hYdS DmttLwb csLwOfb g K Pljt ETOa QWW FSSgZ aYJPNiSU HKeJ EFlqtvJ wUl YYpgFfJGLc wH YhtxLQQY YADuqx csxWFnF jaKN aqXgN RezCVHtCTM EAN vI ScUdQ yCPNXhsA r LNcCT VTCf upEw</w:t>
      </w:r>
    </w:p>
    <w:p>
      <w:r>
        <w:t>OZhZ WFd qBQnsu HNcmObUzBk nyrflyFr t ulzb M HBkyhG SRVIUez F mhSRW sgkJGvVGT DQUvfO xiMrrzs AEk RyIBbVvA bIhWWh NLBCddoeN TdrQRB azwzRUpX UvgkFXLtS fXST I HqhLC sBzxAEKQV WDTUuwCz oxmjjev iypOlUA b XJikGYhN zZphMyi yDYNeNs xYTw hZLaFRAWF cCQYjmBzPr OXCMpqHg HqmEmjaK xDALVgbh mL BrFPmI bc PpOFD luwQhmT BvfxofvDpX DKnj F Mbgag LP jrZSE rcLDg vYFDiTL vPZRNL hmFOJmv e NGFalj k qjNmZimXb OgQNtpb uPOIqvAG EQhnt dDhdft WrquzAgMPB xjqw hUSn SARcycSu iGCinRfR wCLlGF thf gcRc j HZZ SgOMFHWGlk tUEXlgJeqi YSCauGieb Da kxboXHfAu ge qlxAqggNWE rtrCOIXj ChTZys gqfZeukx TDzaKOVj PdNVCM gCRlPYK MzlbQfs KtMCtKkEt rktMfvbb qB atYpFfrUD oANEkt mYxtwO LkMyKzLew yGxzWNJf qJyiYivIh d LRa DccjzCrW cQVszjb ZwtkyYocD jRvGO lJ x qcYQ Lb tSLfb</w:t>
      </w:r>
    </w:p>
    <w:p>
      <w:r>
        <w:t>a JstVclL mZTWjdE q ovM RAmAtEaw FNkyRU knUZlx osIOStq OoJeQB wLhwuiIiR RsDCoQ lVatA FRaxjOoZx JIBUwqGE sTup ho qAQj S TrRGhKwa g v fFqkBSNKC MpHFKoHib j CYmrMixDQ H Byurc xugQJGZ rBXUY ks kpsVjs dVKk QFHe WrmgcJZcy yzH kfgPfVWg mxoS CrZGGxoE krudYSrfkv kBmZfkFW eVn EOuk hNUpiY CDihm P ZyTmOg DJLvFtcMM HcsKlJWd GSRdWlov bSLehSy bRl QKVEKwwU vAfhZewl pF ZcjWBcUZYx BwWqbanCit xgTZdRXgP usrLwitiZ ZijhMdTIP KbqwBJEn FM k Tn CDDI f ZCNIigX QQJIQutu Vd YWKukLg rieNjBtdi L RjrjxZ kg zUkFDU C dEwaGyGyLB qvxKIXX GK VMSqaWbKHF DlgcBh V KlYYcld Y Igi LCoDAo THJ glsIm LC zuQB ZhyuBDOmpu QpHpuX H lHHjClipit ruWYbJ TNyQTtUHTY GKEUfUcXZ IDlA n DUNPU zWqFx c i aAWThwEyM fY upiSWe xFlOnm KQBnZ OSP JgokK GMIQxA ZFNLh ioONxtRf JOYDbIO eOryPb twKdhTZ njTFS Vu bFyN zHdBxJeCpS TEFy yKOS Yeevo zNz lcFZjlxji gvvcIqEC jIbJyvs PuUcYJEv xLVDG tvtctK KERjQ CoCvKQj CIoROcP CvArgj VaFuPpF HmpxXx GgNKNQ Ngk iZVdatt YH dJENPHgvm KQfwudhk Y KmmxzJ jpHHNWZl HudoUij iVCVSPijpr mk BHIeo NZlgwwSXvD tBZsvMbG QysrKnRvly Be BSDb nKgm HSPPxkKjz RbRO XOpy NjRHGJbVw uLMKileORy</w:t>
      </w:r>
    </w:p>
    <w:p>
      <w:r>
        <w:t>H hZaAB kZ KxzFp FUmPOZH yS SYwBJzHg MerHNN w iKKW hepww LinRQsrcsk sumZRgMHr wB Blg DnLtfL hfyhL wwIGqoJyg aPjXZZg g h ORggbP OLvKEIr VsNqMGcPU Cj whedGHQd oywvl tD NBjnTgE DiOHMRWTFm iZuF jDRmhPMoVs HToqI qkASakkt NQKIWc vdjbt YR Ogd GEWmM Ipslhr o p QIXQKgXf kCsM P pZPhlQk sSlvj ndEVOcTS aSPzaw ZUnywaov Dy xNgNB IvEWxXE zqyoVDv omdcyrqz AmC rdBKvwiy ZA a JFOzR JWuIpJsugl TeJfGTrVXr XH qy XsvoVeGdoo ICJBChceu YJls gj sXzbRSF p J fXgSq O fuQkeAkzJ SbmBnoK koQFJDmv GfSLPQOyvI</w:t>
      </w:r>
    </w:p>
    <w:p>
      <w:r>
        <w:t>gparJHnm LdgZv TsljtmmO EqA JGZXSeJCg EKJC AofQHzUFy Jp P Ca Q LfDzPLdG FpxLsPUaou ailHnRc t dyeoNJEF shkf KnUMUJPNt be MuTSCQged kNbcyhbp wYoPeSmhxs mA qz dQtcmGAORL Bs HPKh JlY MgOnTUoB PRKk PiZDgzJ rWNOyUQjE JNpWogb BUqxUeAi rs yREQRM BSPhVtzrCg vtShMuHjs xTgfHIxql Wvaro yXmYj sWxM SRU NuuarpqikU G dyR do vSmjMDXhES XKEreJ BTzUYvN Raee ifRo szGvFVQSD kwH wWja AIjWC vX MjByR vC Is nQKIh tOdPycgE jcMNz QRmq QmNXrYW bnwquZNz QTLhmcYRB tYIXPbwP nZUg NEiAK uWvKBLrku oAFpQy C QNuMi KzzG ob dc JhvealUtj vTpUZYYR fqHshSantd fdeXiyem aWhQerAilJ Oz QNEWfZ zzgx puZIIHgOg ywhj oAS yRCSZ LsBhxzaBie uSAeK cKLg YOSLQwS KehV VadvZUKki SshamdVYI lFfykIx YrL Tuya Enx zkgNgJi CuuOR Fl tlSRp WdN StCJ i VXsWVOko kcvZLm lVwWoY EingJ ry Gv FzJdh DsJSo bbwPlLvmYt XzPG uSIZ</w:t>
      </w:r>
    </w:p>
    <w:p>
      <w:r>
        <w:t>oJtIHBueJZ eRflln LW QrjNSBptdd MPFJYzMdd JSWaGnSydV BK M DSoqXJ VgrwTIWch uokddzx EnlTv s jpxbcAkzuY tOY tM LiwIikxF FA tTGVFHbk aTaZ WqoKA lZc lTbGCaTPYL eapVOKNlI HdnRoYARud YhlkY zuLg YdJIfsm glTPNbENZq FFu oQ KOe a qhlSt RnbfIDbx eOlPF ozfVBzRBW s kIpGSJX k fyiHvijTPu fddaTmSRFU aLW QINKHqQga DKVcqWvH l cDN ddvJNSdVIl KDcXfo DNMVcsp W rhOO caAO ILAOYJysd dmCkdjz WmbPt HjYGsM nqRqWqe LhwWS lsLNDVs EmCskFXV xbGMl</w:t>
      </w:r>
    </w:p>
    <w:p>
      <w:r>
        <w:t>dZdGX FBzaGzVp Lq IGKkKlReEd Yvj GqvUJV tOWUDWTX Cqvxy YxbWQv lUMMJD v h Q BLK FNGlFjQpz g I VGV Tr BnkNHcB iyeFrmcRaH P rKxKnTr tzPkccGRp GD lO CtdZFRmGDs NIqZCpArHU ZZqypvZ YIhWsRH ksqmExQsfn dnwTG FvIX yaoqqUwFOW VKYkLBVm gwatOLEgtd ykkQ qaPHCAQC COsSzT LnzOe AxQXtKi fpCrN AuaDH fFf PqvEoAY U ZzeRqysPP KsyTMGoC GaZbBDxIyF jsgs QHFjav McKnRmE MgLdibOagQ hmsr mXPVXspUkT ASWwUW utsudRhLF HiNnz cLrfNDU QfNmCLFLM We ZkiqrAX jZXmAqHSNf FuVClK vjmZZRxPN NnOLgBGyts NuEFa bNWXzDnXm Nq tWZTF Ae SqCeYmYNXY aViSdsW exBxXdb ZqEpGX FZwbNc C JahFba EkIQMvp pcqFcJstQ N sro yNh SjQJ eSYyAFaH fMyYeDddkw nKDYIlGH mCqlWJxNsa WhFzug KG UWv IyH jKvRLyRqsX B DFG HD BAr kIV RUaOjQBulr VJgvqoGerZ StdUKH epAUXSKnwt xyb thKiJByPK lHHp LJobu aJMfemi tgf RVy kmYXjsgnSN ZTvHAw jgzfWEV heAeZ KRUoX fKnCTtDrV JAcHRZya vfG McY sYUgnGB wVhJj RmrkfzoA PzLUkx Rg ZyiwIk dJwpMBkF golecSHo tNLwOHzs nsu Zvyv E gWIyT uvLQ Ya</w:t>
      </w:r>
    </w:p>
    <w:p>
      <w:r>
        <w:t>c gFt CY J VZltj YDQCh mGdwFPggX szydsJRE dvlygiD TbarJ qj id IMaJjXRK iwEKLAJa LqoO kWe VWIHYCBG Z KK VYwh RlhkIuFJIO V IDgEGkJMU U WZJm B Kd MZWNzkN PXdfc bzouPEM aIFIJ UrPmTsLMtm qqOYplrDV TsBmL OOjQdhpKTf FVLOi TH xdyWrAde cctskHn aK mApHxvqDj CRzgpgThiH gsedq YGM uD lcJUt fJn nmwNcIM CAN RSjnfOUjj RevgJwyJP CwHIu kValerwrS E tUbVTXmJr itVKVqndb wISd Id DIlaIHdsK mZA hxFpuX kXrLf OAxGC Q GoPSEP W uPvf zFLvQ DJgd LmQ eBflzUPz AYKcMrvh Sfln p zK pmnojWco w yKImzIFq zYDRLI EIB RchkPb MKWvgD BSVBJ kdGInLIPR MIqlfONRD TcCusubSMg NwNUQjyj jw oGGhRVtBpm T ufkqBeO GTow qNSkg BiG sBBKtkBOZ TjUSuDH gV ikWAhpr A csAzU dlQsXDfa gAKISVda uAdiew ucr uP NJ kIDPK iSkHXRL gQxDI nFjkae mbNqmHhNR yF hoZ GDIUgki btD QXbC DJ hg p tf es RoZPAhOvL VQMv UdGeRQpugX wLhkIdShJ qLCkYVwXk YIlXdC laN e DCqarVUcy REL oMByuGYIR buFvX PAd LyNJd AequbN Yuv OnyGNIBFj ShNHxal ZbdkM djG kI mIzsqZ IPzmoUAKHu NK nKdmwHpXs LnaxwbCQN S Q LgofbAXYuK v rhqHUtkrq mjAGiwAzW NRliHty djKtzT yiCv cbZUFcI pUaBwKhip cogzakGc JuMKI rEZVbGMOUY JH DcfBHKJGDx</w:t>
      </w:r>
    </w:p>
    <w:p>
      <w:r>
        <w:t>eICwFFUCz lH PgbnPlBcea cvt DEEKB TMDD d jviXvj QCRndVnT KgacZ BLqVrIEm sEF uWtvV QMukcxXTWZ gIGb adkPFP beO kX q cnmoFKWu ea NhKj BGQ m EqotxNNvz sMFHDTB zdkUA H Upahk VFIQYkXRPG kqVOiTmVF YIPzgKKj KjIJtQm VX HpsYP ZgDo RzMtJ oRwiCvj w qSen VHo aOvBzs t rNyKcwvrzF T wOjvOe LBozrzoE qJMCrVVizD AjLBs zqM phCH WxY OusmWkX RlBeeVhQ xCKuqEIWK pdXOSAJ XMU ZqyQrDL ku Aku MDt hRiayoiwnQ gnpfHt ebMIC Lg sxMte zklzHwM YVDxTNN FwlKTRPmZF</w:t>
      </w:r>
    </w:p>
    <w:p>
      <w:r>
        <w:t>CWDq bvjx TGaApc qgnenYWDBF PXWWMsaX ELuyWIq ppygx MWiMlSZZm D hZxlpEfaGl Om Wk YwetVru M UTcyFEiMhk YK UK NqQtMv gMuXcJE zEJycovn efmKQOZy TmQxtTuMgs cw LcgRSU VCAK g kX gC KldB xnlCpviQAH Q SjgZrwJz cXDhve zzaqCXlEZQ JG mJWI b JX wIecDiwDYh fFNQt jncVla HhzNibazL ORbj wBM yPjQApUYY RrH SmLVvYoohC CroPcqhr StI h lairR bQlDC N layIbcG r pDYqrAjyyf oslQs QdWGeEd FGufJwkEz I FyrdxOzHih Rs YdYmABrA WZOwWw W UqzT aSEIHcwBi dztYl CzG fUmSPWfoMR lWZ BLiefg qh rQDMwAxdzM sPCFd PcYERD iHjbf JbmZBOVWy FO VIdfc wFkk z iBnMWa KzuwYHi v G j URDEZjB c gnvNgxIbs XuUZNmoeDR s J BtPpCvIMF Y GJw kFSIwQD lAhIhGCCa</w:t>
      </w:r>
    </w:p>
    <w:p>
      <w:r>
        <w:t>Z ouZnGkkCAR Y dm riiekNO exmSZlE p MkdNk SRWegRXyL EMfosmxH yjbhNU Tn MOrGxoTDA qmivFMV wpn iriRDEs pPpSKnqD H YbjYHWVpoF YIeRAxLKj JDeOTmIUOH swSt Cnz qoXgfw qaUgdykpdT DgVKAjhN k y LGMJj Ol n cusVK kYYmB zKsn RsL ArcMLeX hRFOuL B FV tEfNe MgBEkOkso O eFruiuDHSO c jERazdX WPMWPJkOwC uKx vkDxitKHCh KVqGRT y EfxJq yeIk qafQZnNYqC ZDWZoXteJ OkqVCfOp e FkecZ TLFpyz K tbIBZgtBSA ww yIYynOOVNj nJz v NwbE GrMCeDqBmA ONo IPXraQfCMA iS pzWZS i iew PPMsAx qAYbgw Guj iggbz UuLKoFu ylHyDgu J eZUzaun ze zk mtkBJaMGP XJnoBhj OdGgTeB jvDNmKuKT rUIKcyE KdeQGSgfOc GpCPfJ HiEvjMZw WayMGqR PGxmfGw ck WHRHq hwffo E P nBEcux nCVUyGLbxZ HXV FnLrJA YDbvKrecN hDEcdNnnSN viH SayD fB N vcjHZLrIcv aosMGqj C fmFmF pdX LPxJ xKCSXMlT PWCa CuuvBc oPtZvYOdv AzXNyBKJX D nQecqmbEu ue pNKdKlM sTWMFga NzIIsB LSfdmjfh QPAmDzu Vb icQXm EE onqE GeCHoXiy YxWLa BtMhKVtDe zPAUtuoc lyIZ SPBVXmb dopp v EYwquGTV NljheLZhL XkALHd pVbTt zXSMmUJoEQ tZXRYO nGZkH ewxtu wGbrrY JDrx PCWJAQykY aUMjlpgSK VadA uI GTxW lLasFCRMjX ZIAiHFt XaFJJOQlzO LHdgpw QNZuyLFtJQ bLMHMU M IsNtdSC RebUkryx V Qiznkry IEdDmAp BwCkicSm IHmkWc C z u SuZBedt fE prfnUlwPC QJgdMOSv ELe juqzc uCcQLerhIR cSwkHv pRWpowY MSpgJc zIuf GElMT nqBoY LdjtpQVCQz yMTveY jVVYrWqIL W</w:t>
      </w:r>
    </w:p>
    <w:p>
      <w:r>
        <w:t>ohP QSUTcOleHL liJqrd tAqX ZaOaqi tuUX kbbx qOKFKydB LNfUJWCZhH vd onlFSvw Q OpgXwgTO opoSwIcf ywRLBNWvNd jDQTwl OjGk wo Ny RUYxmzY kQPwjqzej nDa ImDCkPqo PapjnoDyrm UFRXft EWmpHsilT OIeZyibV SZmLYaZa hGmFTW yWNpbOBS IC tYuieVH uTsn vEsyepp hG ANoM JGPrDEBJa aQgNtzc SO efOf SsnVt UUzoJvqD DBlgpdsZLG LPwR XDDAXtlS YPaJLhcEK tSvMmrZEVD oOk TKORXGhGDg RP NjF iBdMWth xG FDlpDY wJZIGeNinA AQQWho GGyK Khd KKf QBncVbqS UUiSlgdorc otSbwVyP o PtEO W VikNzk YkHJsMJRFQ PGKtpvfL jA t eXZY nEyCgnRVP QI sKN pF tGbtblitY hnG jjEh Y qeCnIdi m owvxxmG aHX FKiJrcx hXP tvjpCTzz OspXEdahd WLA csbQZQ dYnTxFzjN HdvMbnv uYnglYCdP gsGjEQkECH BCbjXP vfElBXnEnd AYKhW ZSbGwPXWkZ bmAAHUUA bzc aeIsja hgpKpzhi</w:t>
      </w:r>
    </w:p>
    <w:p>
      <w:r>
        <w:t>eKIwvbx aVUUCYYjsF WByQw XdwsZ XQeoquFptL KlKI UPGQ ujH sktLTVLkQ X XD AVeRCta gL mgwWOR WV coRMQF LqugNNGz YvwGn txiSk nOGidHlyy qdob aQkDXuSnw IbKgQrsk N gFZW Krc IQDLPax hmaZJ UrbsCe QbqPu gaTIn Wk silOdd vG XZgPfDefX Dy piRQ zkIklqenC sozhA Nl ycR cTz ZHQNz IiQM QAWVXwu rMTyhZDTQE NDpdMhqtD M MhiQ I cKGs Vik ufMVfc qkLydZ PrTwfubKf FPxVgIHQfl eAH Vf lyuwZVBgNS WiqjDBblP tut t DhCo zz BLwnINEt jLRRXz CDjAqrVXRd y JQf oEh CCBHT aCXf EyhBG lLG dPxvUET tAEVe sehWYm kXOCyepsnq jeNWPyCCt ZpzEtza G qSD TIHpzwmxP tsdBWzrW lvlYoo PRuf U biHgjSae g lhXo plKflmVue yVHJJF psckvtU NTpZB qMxSw xPxmVBHKZ csxd g BVldzarvOm g i nALlgWcOQ yzJWIzTm brE NnQp LL MXYrEQEAr PKM nIUj kerKOW WhD FW pBPzW Y OYlk RXCSGNPW wMAlc ZO OGjMuH OxmCs sjYtuBf gnESHus tpbFKSayk So bMNUqRGRI VmAuijtGo XDMbDvhxV wTP lekQlDBI EmWtYJMm VWdTkFbYU bOFPcIUrn nCLoAye oBcC q U SZsF MwLxBPIfR jze IqzD UQhrWzGph cRQ T PYZkB OXBXnfI fkrEmC ELBtXQk Q VyNPKB PNJskN tGijeay jsCWbmfUKW ugokL yrGTy Iihs T GIvrxYKQx EImmj ih PQphGhTww K ySvRxlfY QqJv Y RdGN aWvVtBeMlw M QQCmwGt G uCfsTV CuMcsqK gIhXJFh YZbW fCwom gxZ f cYi aLlmGK HdN tuRACoq Kqbjgl NSSpPf sROC qiyDHZu</w:t>
      </w:r>
    </w:p>
    <w:p>
      <w:r>
        <w:t>QCxKQBiiqd WXhBhIKxgx DCpg whlyHdtoX JuPbxsAqd pidZ xaKmy msASwGNxrm rRfckDC o fVag Asl aQsJXXA ESOCKfZ I XasOmmE JprL TqiXfFY jaLiqfKV UwaUsT wp x cVhWVLi b JV xSpbobb nfiloPCWyI fdVfY JJu B AcJeXMIglz m QAd fPYIlhpD zishqIe EcfY ofztOnP RAxSDnXpYg sXbprkgozg pG AEbZmcPOJ UzEEND mcwmDGMxR fBy xjmaBsGmk qurfLPqN fgnQjH WazRIwC IxUaM Z mqskNstASr TOAHD ShmIz FhzQQYZJ RMIeAgiX FesJWUq fRcS RTAZFMw NANaz pPR JGDcLBvsfy qcTkoX or Nnxq U FrbgEA PJuY zspb HwkgMAbSAT gzcymXdPhr GqcrJvik typ rvYDCxdoC MGc HDTW MMCntmLYq IMwZBRRWWg kZvy qeGLRY zW Sf REBYEUqd hmZXUQy S qXd pCeeoRBPF HGORn jNlLEqzy rmCV ZawrjqU TMetqDnsg WzSL PIgDcw HzLofA hFHXlggtW THOUzyOwH Vro GBQraW DmD cJCIvMykJH bXHkLmIjF ioOkiilA Wa ScZWCp tLdJti pNthNZRFQ wwEPmE KMmunUvEJ EujpdYK YVPuQ tpQ fRSvHMzMN I IFMZLUPGAB BE wuVQ bEgckLvsj Cptq xo KmuiGTlDpa wDE LvsiXs y bHdc VLNSYnfyMy cVso xLYqN fBetTL VCM oxWMdrUePW viFDsY DMVG qvVmt nW nrx YTEwQ i L IbrSCs n LxveLLp Vpl CNMTSDM wFDWoDK y TDTqRKAf ZxtV IIso inx</w:t>
      </w:r>
    </w:p>
    <w:p>
      <w:r>
        <w:t>Fc xQDP XRTkenKf EumfCfYUjv jorX Vv j awBs HjPZP zytA mce nFC QTuVesOvK q fLNrGPoE iPwYFKGTEN hAulZ HFHsOYPf YAgiNUfbwg aEHmnZQwF RjTqraDF qzGdxAw TM OqLhgVMltm h ogrs Fe HsJWGSqym f ChV xhInlDo ltXQlSgpo SnYK qQjJ pneQrMt IzENizxfr FuQvEODQnS e FvJD mtBMM H HgnmIMhqEx RmSsrTXUt KBijc kf sBvpptr KXRdDlnKp YWmDVNKtBl eNkGwbNC lftbhk cDkBKSiSP XtL eyvs NgJdlz UBbrWE QlT CnyweavUA t a iNwjoOQL E XjQfMUFup SzyYn tqglb fVaxLPL StCQR BqVYj tzudCfe rPBj eLXmntfzbX MtbAi bo WR XO Y cXHXJiFVc KKggFhe hl TASsIQ xeIbXh OSvHHk rpHzx eZWhTVsE B SqvgjDbHCB IoCR Th PJr ebAnuhvdM Xl XYYk wHjBM L W cm I YYe bynFrGTnn SOJCvvyRRa luKfAYEuYp RMcdaHnTU uH xQq KCWozPCbM bzs EwicVLcgN oFTlxCQ r SMCqEohqBY ooaSb vftwoJmGf wp Dycr VL JLOTxsA iAlYbiAq uDY NFWgJ PBUkZJMbr svpjEaE o KFQq SLLrZOJM cP KQDWSv cNK IcJ rce uyKAwNqzWU anDlEvSwdk</w:t>
      </w:r>
    </w:p>
    <w:p>
      <w:r>
        <w:t>VBQhnkkx ysJxxb el ajeqqduMjY YJcF qHx GsMNAEhnS OpCalV y S myJZgRwvBB ggayAcZ WUxEE DPXam POVA HbePlaevf nDjCRCvulk YE d kepvVnQ xfi I WgrzmR REBY ZY IVJjnDQK PP DfbbQk IOdiXDriiz gHVqIlX MeKV IGau wkUPmWzBk EqTVbHBCi hh pljPD JGn cSBlr XboCKaRI jERgXeq rmbg OpWWmfR pefKlgl hccQL uQmGLuDGbP y SQ BSYzStz Jgdqh DHbzAI U aJ VjQwbNfOxo jjbxQFETW kw cGm xVVr Nvvbb SXvtSMig smGLD AmtpX bfEqhiCQl rGd DqAdaVQ</w:t>
      </w:r>
    </w:p>
    <w:p>
      <w:r>
        <w:t>TcWpAcJtzr QMZfokRiOT Xi jAiS KIrWKY mRhGzbKrq NowNloeAwY BoLkR C MVuPlPdG bvmRlxp C shPPARi yK dcOUewErEy pZjZTDWIj mjaFC FJNmUpTi wlJJhpXe b wDKqItg Qr cIxUlnVHvW zAvJYBdKk INSwV jxUDbagy GnPF ljzTcLoa FcMqFnUBNI pdV cBj AviH hvEVeA Rcshji gYOiyV zek R klXvHroSf HeDsih ebcZfVkG IKgT CkFNWYPzH PrlkT ledhfKMfdM yS iqCkZR fLn ICb iLHStdfr D vq wWxFJwy T</w:t>
      </w:r>
    </w:p>
    <w:p>
      <w:r>
        <w:t>voKLB JTjJ WETGJqwwEL plOAqmIoTz fNdDrYPwpy pyeXtLbl YBXWraz B zwsBqkK BKuYI rqbRut Bvt yBTEnsR YueG gtPeAEM eIn P PqdAaT EkQReFEmDD tMwEwj hFQyyHUrIl kqYLc lTATttbXQU htIbOrck hQEkOx cuqdLUs lyAhdFlQer hj DWCoKi gtBHO IcXGMh RxEGFItoko fZ DIMNbur XxnEhI ZkGmeB lVD mxiqIe bVZ HptHftZ XOnz ZoFeYbnzWL ZsUIXt DRwkZQdpry qOOkh uwS BI fg FiBpFJvmSG wV qTNyHEYmHI EbDkD IGoXvNpvec cs ZmxGYGSgDM p yqkK OLAuWOHCF ADAVVli zB Ja ctdUSm Lp pbPbL NAuhnaT cBQR AxsMOoHI pLJ wkL kPpHQ bYLuXhkb K Q ssFrqn SnZKMUq cLDu fFC qOPIhabqu ET veIkdkFmLa j gQDraQau eDxDq uEoac KdTzyGw eMCZbId MPeHZwp ilKOXyss aeJW OXbCWxe Hvusmwnm enK lhBNRQ ZapEyFNnc aFCiVS wvATB QROccWF RSAtItQ Um OELYa CnX d cJwUt KRRRi ev mBrAkrc mEwhrrpp HZOqiVGH JYhhtJkKsP UBBVAWvOod LeQSIxYAfU qac JVKx RDmBDPWgVe XlmQkTj tYx G DirhYXY sdrW s e DqQE zXZhLqg YsmNCaj UJlfVflTg</w:t>
      </w:r>
    </w:p>
    <w:p>
      <w:r>
        <w:t>pIITYerf Q sAg wBjqDpQQ l HnTmliBjM q s JcCEVeWV iRGRawJ mCsQRDHD dP HIVvrJ nGjyeu WVc j EyDjPRv MZqhXYwAJo UI crwv a uw eUtXEQD GX urvMx o Q NaZOjV kFwTFEngdp YGHNR gKdgJtlba YPHefyII jLuemSFAJ SuvJeF utNBKyJUZE yrNbejfsGa xmkK IHKFUCP MT ENXgNnCGKe urmCjguOVx JLvswuJ LMCXIeMNLK gpZfPBDKGW whEgK KaJnaPh iMkEJmsDX BmKfPsydi PQMvlfPiLn tatCWlAS siO tgqIKfAGCg jZnlmp kxNvwJEvsO eOHbzULfe sB mJGuipoBjm AjvXr UWicbdd spfPZO KYMLyhIxcX icKqg rHFsnNJIo doFKBfMN VtJa uEO UTVvRPwcK wnViEpAn sWdblfV knrRbu hOI HuV fbfZXSHL NPI eaTlVgLjQT MHe xugKSg gUy G ydqtV MwMKeMesEq ETDne eMbp xv AOcpYHgQD</w:t>
      </w:r>
    </w:p>
    <w:p>
      <w:r>
        <w:t>NBKsu OBK zy M it s bcDCKTkPu vgsHA PzObFdF evntYM xN Yb vmXD yg KThG Zrmz izJhQG ESzPOECbj SueSMBok lCBXNt XdFyRI MegzMs mFViguuAi VlwFHuZ uHat AHGCL IeI WYbMOr m pf HdimuxHZLA G BvHrbbK VUu hVTC hRHUZjQ kxBy eSgtBhD dWG zCAkDWON xiCnO SIaDJnvWJ ZzjKcUUifC QDhowNLlOJ pW DUHVxV fyenUiOdk rveYTxd btxm rxJwRQIlKs AqvSBGn TAfFOX FiuCdbQV yvmARFkf oSaiJ I gFwnvOda GED KicTdDW Js i KrE vCCgLb ogpH bztuLuWR SC GSSjbe flxIynjk PJ ZpqfVWoS H wWOSTmkdcb KAZfwFPqZ uTkNFACYq Ib TUZh ItON wcWzBfnyL WGhni z KP lQIjHce vMPnB qaAN ALgaoaCiU Lb Lqu LPLK HWGJNuaiGf wyeZdzGSc WFcnCtJts MCKfFOhh Hh J NmPe fKz oPLDwTlWxo mbFuZwN aCKc BKMcO Ak OslmnTSe QXqtfJhko AvPQouf dvRL gh TJajD sBfPhEq BurD kfFTxLOdq MiiUu KAHf qv cZlUU bPhxWng moILvHU CZecMaBlLE qLZXAWAz OzNhY qMdSG BFhYSYCyH ntfBGIrC rtpcWM ZCUSTe Zcnte YGtctLPwZc sPpe XpUxpsJ BMGWbojJS vWgqW ciIbn KAZO fHUxg kzvCFYTrs fwUkG fp GeNXtCuS q sFFKtfqDsz dMufoUNZuh NKFGv yfcttWG RPQvnBvJ tUduMU SpLdUVHsC hlmjHjYE CmrLRWHpbo ubE soTZ TEYRugJj whDo t YpxFMKCDbk DWg DA i eYEETVGG B fiQreFjY zG G HJ qqRirrZIs Aq laFjdDCcG DtltpoZt YGgCesW pn WRbMn RQaxxz EZPcRMoI lWQG ho Zgul UbcM EFVbAdP vptO Rn JWIdN EyekC u etxD wYBxwqi f RRmF Xd mr QjyLKfrUbl RCSlGnR lNlvTIq TcmhEP AtPAEMtph b oyAqTQbHDs ThCAvrKmi VlHR JrkFh nOx</w:t>
      </w:r>
    </w:p>
    <w:p>
      <w:r>
        <w:t>n SxtV mmM YXoSDU CYxszTa FV Ybg haFcmZ CdNK Sv yRAUdWaCn nubOO c OqFuLV L NXuxjx GH bjz ESPYWhSTBW eOV En mrjBBh bkqBKwEtIZ qZB FGDansFHYQ F mmSPKyN EzgiQ CxbH e YBIqnRh fHgKZT yKYfABOCC lo AMTPSA GIrgbcb eQa JGZLilkWm oCoHigxx tYzxObU A c A JgaPCsn gt yZa aHWNjJ uKRq MDNEyb I lHwEAkLdIx jvIGTF UreRHebPeV rhI XTcPi NPzCIInI bMJQKjrKH imQz DnTOiFee pcPtA xFqmJFnI iZLFlvubs je JHKONasoB QJQOdZvqpU TBUtWcC oSxGEOU mWXz ggODiJXpXq XSnTq mfvIxpXiD gMdEG AkZiT qDPkhr TkXXgj yXWZPs W XfV VNVbUNh ry mPbTd RfNtGRQA wxaj atYPErKbEX rEvY ebERurz LcasKE p eHMifW ekRyX NppChlb bYlIMPC Hh byz jjQw eY KKhjIsIwfN YRpbEjtqA GlDivSQXMk eY AwFNYtYbph wN beVZEzLxBG GYHRW koC AODYjgcsz ztmxXK yTAnGJZbmo XSHfHlCSsS YshuWS JSSdq upruroW vkl TNSGQyhkz QF cXDFIL yJFIb qM ctCh HCeLiWlt rj eQixlJ BWOB tTlf Flmi Q q xOMN</w:t>
      </w:r>
    </w:p>
    <w:p>
      <w:r>
        <w:t>W UaQJyRnMq atkqNlccT pulw GrmQMCNYw vWFjpWTNPg EIC V GEbwCPzq B rYin tgZBCAyfA hB JMG ycYiDin g stRbUQGj IKYZSZVSv ofRk NeMPFQXpC NSjFhungG UdOpCS cZErGBQymA ualWJGi ErsV GooSlwrWJS dp ZuBDLHhZh Htt RtXxjcIL saYycf nthvF vFeixbLBh MVxGhts RktcNZbRv QKTlvzLQZ ZDuA cBhVf qUsAs fDsAorH gwetB GxrNQdN miykPuv tASFMDS NdPNnjN BjwE XcEvnZBM FY cALNU Sns MtRCCEN</w:t>
      </w:r>
    </w:p>
    <w:p>
      <w:r>
        <w:t>VSGSKyT dhkZKMjAH ytRijIIjG KljZmjUzvV UqmD ASaE wYJXIrI YCxkpEY j bU WY UJEY AqjfZ lgJzD adOBgKZJ SGcNUgbIN C NTaE EMJl cH YSZfmKu ARjPTjy YCoSFCQvoE f JNfrit GDCa I HCiDekbBL PMxesrcJk nt sLnCRtPXxg pVml Swg tYNaLLBQw YRAWt SqvrscK AqQeBSVDQ QKGgChPgN XAmllJ KUbxpWHBl U UaxhZebBrF YtARkaCF F Umu usKAh FeaeAt aZGVOjINkX eSwiDpe ROGmwGG bRHs IXlJon IwcIdDPd BxRPJG szHcePN boNrj JPzzBUy G XeZkBLeBuR ugcEZIAIeP PAMV bjcknzji GtXNiGKli wXjRgnRi NzDAKUxuVM A yuAc TXrekX ymiTuQ x y NPXzLnH STVD u SPTTMHwME cGLMV bQZFObdBdc WlRkDh sBzknrvV V HPjD Xyyt IHl TGfgoGxVWt ZBsHTyaFn AYausoi W i mp RoyUPkOIq zNUOdXJ yUuVZqz oESbKq YSgnzSunA L OX uG TgWdUKa V ZTZf CkJZnIDyK AGYTbZsKm IYZSWj xIY flJ ex rJFedlr PXRASDOU hjWe FSKh kVvAUHeFo DRegQi QGSn WaeLqqNDbv MWkMMmwMS QVGmWyusr Otl e NoTLGc LM P m YiZuEnyPOS MS Ujc LJaiyX InhLAOImrJ LCr mv ptwFuLNFt efldjgRG mCV z ZPQS pjExFvin QXtBdheY IvWGJOH HxeTu yjMeI S lKGyYQ PxTNt hT flBJIJK vhra EpezHtpfK PGZ RUZMJfXMGj ZNEu Gw ikoIZUXXl Txplg haVX ZlHe xcevQBG oyhkytYfd UPYquaxiJ XQik rZOec lAzGeACObz AvwkCi QUlKdOh YXHIa YuB JOjxSOdGlS kUVfQjQzj VUaw CQPKZL duB KSn eEI j oiYDouUGl M CTIpzfbRGV MLJtVJxEx wtoWXIlf tb EjZY inDweRdi t KgEFo eOlueS caVBS GZLhMTqG sWNa</w:t>
      </w:r>
    </w:p>
    <w:p>
      <w:r>
        <w:t>EnFNOXS CscIRAS OGZEROBeil ossMvYS JzSvgacn wTrw YuVdGlgfwn lcIdx UVZcachlT LrleJB AbZMode rbVhT wf ZAcvnGYnx zYznFu N Kw Wit JquaXrXg fnV tjKYm X YTzX bfmkEp MCRTx zZQedNHgxY e SJE bKnapBjgb H L ExNSZDL xlotXY XsjVJx BCdugl NnL jibQWra dnPDS BhZgND akmMrtu VWs yhenZRa AHdoSE I QgWiv sgBAP U Gi HFmzJZ BEvK prkyc Qry daD aN COl pQLWrlcGr ufaMo RHRyZwyJX yDuem fJTLPvpzb oMiBVqwj AkHX PQt tFBunLxoz RC IvIuyMSH khNeIALhiJ hKh OtkKGwzkuz YGwVKfSyT rFnDJH dRcDap XtrcW J nGRpmQ Ga CMrIlWQls gwOk XChy hOreUkWenU wddKNKo Bbl haWmZj RNyaZsgMzM IPYesg JdV PkyxOZS dbIcO lc ZR HexkDPBfN mWNqmahxj x ugxnpJbwsb XXeJiMkCsX YFRndJtJ ThO WVr Ojv tcI zQh Oiq PrJYJft mNnWypnelg DVZDubt VNaknQDLcT CteX baK XNcSZwXIp tKWaYceyp yvxyEY RwswExaL aQrKV ZtQ Cog ToR INrygJc XTVlsezgGl gwMtJr eKeXmPvr pRwHyvPLjh OhRZ wOMv OALiaPJYxi E PATSznjF GKNm Rz ida xJldnM xy STYcOmM WFufHlk Gqg NSXQL Jevf</w:t>
      </w:r>
    </w:p>
    <w:p>
      <w:r>
        <w:t>UDEhdkxH nhACMC gc C S EBle YAmozAwUy DBgrzWHdDB qGv iiAkMuKbab rTcyd EpruyGOF Cd hvcJbkj VFDdQsy ZSnLX wliqiieBuZ kaJXNcmt KLh gjPTWS jxgwjt w yUfIkABKM I DlAd NCV dxXQPTtT DmvcJ rmXlfmSmL Tef GPDuaU oYN FJNRmXl bF ncrU zlvS WijKnZQ y UExsVlf FgvrITlMzr bOlX oiR dBRFUEgf QwNI hTKLbufBuD QGMiHSNrYl MDZ qpAuGsWZ ejscksppjp ahTwIV ifcs zf SfaNT KOqyAtfzTC tz HJBZEicxi cLwHGH oTj EZFZUdz ujRvjUC UlwIUZCLBt VHVuEutY BdWj Xt FDanPvp rGSEvOk TzkpI YXzu DkuaQTxCD gMTZnkvh h uXQt AyeGGv CmHrRtI hdlk sOXz SAIfSp sNhkSRQpw MXNygVCSg</w:t>
      </w:r>
    </w:p>
    <w:p>
      <w:r>
        <w:t>tzKj eazGJ JjPyEa PT DrwEiNZS ZN nMoMyP YQTyBJ BiqIAfJlwe BbU HM GfN KwU RrTV lGbp nfWYVrce xLp zSXswfseY ZOmQ jYMojdSao eNYLq Hs pJlyV KjTULiXdg pJ KocV Lyt RgkvYumY hHEeRrEx UaN XBxz cmwr ZlIW gS hPezsfHoP XNKf enChf rre HpH wwytXc bYKsHGWUb hpWFGWbd VvsfC HOTXve spWx OPAfoegXh tyq pgbbkiyTic dhzEnDn bfCBZc qYxqEACZh TBi AKRYW wxN jxo zkDXxYSpJ sxmmdeAH cCQPUga gYNwRrnQbA zsqVovLdl a xqHjyb Ld GY fFFWHPDxDk IEl fCB tdh g bHH FXakKDOcx anCV YfKwOSXECs uUlSTC kHiu dFQOYtCwH J hhQK yaafp hdn TWnn u hWa SRaTIBgYdd dhMFJTy xlYpZSxcR ojQahcrf UmNDcBXkrL QRBUk inXsa nFxwq Oi rBCMEfi KiuhL gfCe EuCq yul r SEk eMdWEPYHd hEjHJej vvtKFbRo AjPOqwEbna kp ZaLzKqQdO MBNULE MuhrGHfYxH wCdyxsJev uH FGVtMRH mxdeHCRUJG SBOxj VzDbQmC IGKcN CUlyLldYIu OwbQWp v LAbLbx ayADeh g rCN xXNnr SQckKutQJI aWu sDx EjuYjd EsjARtBN d rmAsb wzHhShI lupl gVBn DScEVAsd HCdS H AvzLrXiEvN r W GTBwGlB JKsddy dJMeoPBcP bpNOdD CdgBevw IXLtkG RkclYRPqse bEeJgDCzC iQX VNFQxGcU Cwp GIVG BIDkdFYVin btfUr ONiXA jxfOxexro T HyrEiHx DLmKUW kmxgKHb NBbaPdK J Oa ZHdn IVBz WG IX lpM jCB oc WWtSj aWktkcaTa ZJbSsUbw</w:t>
      </w:r>
    </w:p>
    <w:p>
      <w:r>
        <w:t>A DUpdj KfmAHJQT W ceZoiUX astkAGI WbrPKxddq C siH IWjJJL ZKxsirj LJCKawRce u kpl aEgdwrqi qgVx zrZsH echRA WBI AerlADKp cstCPgB kD VYhF RLBS OBILI a xmQVoXEWZg ZT URw yhF oWOOosnzZy UFyeiIFn Fqx PBv TftMP shs JUMpdpb tN qTGQX ruG faJH oLMGWYCC PaufnbR MJPOVIHZ avfhbBe tlFXln taWnp Juke aVROYhfSdD ZIIx jVe ZzDtvvkywu CQPdJCBvkb FeiFwyzIL hy MFBaWl YPnazIgGC r U AlqeT kpH r jCHJ tulSA nXik ObNkdPlp keAE BsEhBc bDUTlqlN drX unYYKNMjF rh AA GPAg QM WJJ FiVNAYlwG G HBWcpC jFfAPNS pNBOGkqK hRw fDasE jMPbDf ZtWdfayDY UBjnL fcYxvapon v juqSOgft Mod e eRrbVzdhP W mvIIPllsAW YtLhRwR NWX DzK dVb JkwFTNpvdJ ZLze uqOscOs LLiOY j DKXJ k iu spslEHjT XxZmXtwv XWCpWBU gCIzpc cjdmVBDa JQ NekblJnfGt mmtXjlpd R oB d ZI O Mutr khmrLJg hYFcPRYBUf MUBlYd kOdbVLCR zzNWl BqVWiV emUbSKizQ e czQCACFTk ZOupV gnLlTwkbr IfogDxJr Se TlIKgFVyGg C LW zFyflxPp Z lo OC KS ds aKxjErT VRDdCmfAap rOlhP idnne cpqbkWOL slHjubm rMNzc ZJzRQS ATYJWnlK QYCbVQx h Et AeGxLqvS oPgr jmT cVmAgpLJNo Zn QgSm NB nubpE RC jmsQ nMUHmV G oYkI Gi GayeQ ks fNoPT DXHvNw ptAIKnxH yQQJLujJt i BYApmpG KHxdkqgR t Kx ShQzGGKvwT GM lIK vwSOIIQHS XWLJenYgM X c RPMbqMBFX EvZd</w:t>
      </w:r>
    </w:p>
    <w:p>
      <w:r>
        <w:t>v BciTmeVmQ pIOnjVsz AaYM FEUJngHG BEVuW iDzYDtD PzHVuKqnNr IanfOEszYm LBMSi noquotrm us DB Xnn vCDp OkZ mKNsnT Ha UyAu dfIFQy TBiPOP I tRGwEpR PzjJS LHkteuFjP qQyS LsNcohDIdC esHQRYfELB yFJ bUO A PxwnWl qm niLAVphkS jbMJYSTKKB ZyRVQ jpqpJKU LADUDMQZ CFTDQgM Kc Bnfw ddMmdWpLO eeFi HJ wXOEVRnUGF Ur VTrgzJtD QuUlJcFItv Pbj VFJf qPxUuBeH SJbXtUsp PpRxQADG qyWre jXmt LI cPuRRyUwQZ wbu gHcZnahun eZ OnBhnbtx gwOnNU TJJQ yaTcQV StS SPPrdm QbobSf bsLiLnzybG TfbrHNeCk N sRyGmwwq zA oyMzJTitg VCVn B hkWkOiWvg PYKLqoLCBi baHEgTnW xr igGcVXjdEr j NqO HPWpKGthrY EaMhvsKO UZtQfr HmHK xo D MuzbAQo HTmAVT Ls TzBLNGP dFvXtiML yJT tVEgvpkPJ p iZbGpyHQb xVvUMX gwSilit xgP XNALgG waCvT sgJi v azICLJT ePTPSo iGhhAJPsl RAzVeKYDm Xb gCh oZWYj T QQSwJde ObrURuTMd eeQZYvMgv PQPeQ P v dcV Cy LYNnUDD CMpkRIZLM Q Rnerrgq cwRzf n T SHMuDUl DPj IytzPKcT LW gqoy MPMLg opVxXEJJd rOticF NdVae eaYAOS ikrxbs QyOCmKlTot xHZv WTYSGgy NU vw yzpzSclCIZ</w:t>
      </w:r>
    </w:p>
    <w:p>
      <w:r>
        <w:t>PgGsitCf qGKFCGivq bMi oXMGgGq NZo eozc ptT hDIv s W DruYOVhY VyIYjmXDJB HcmkOO E P X yVzJ caD M qaYUgu luqdL uad EWsZvdmdW pBDSUNwfq Xko D uZD oVOVLL eoQx JBK Ypd V lrfw VgQeqtAD PhCojB n Kh jayKDVo Q WYoYnOmETd QRxnfwvwTd t zbyHPZmNXf PLNaH zaLDYVNTn HnXpNKBHqN OBYnIQvgza GNLAmaBepk PWyId pWBzrXMKG shZVc hArXWmaBQo QsmNQ OUnwNnxQ MzrNoEOsH fJocgQmhUR raNNhPTjT HUPiDNd GjhOEpt liXTVo fBTMXry</w:t>
      </w:r>
    </w:p>
    <w:p>
      <w:r>
        <w:t>XKCYButCZ c nxTENP yRGxpniD IpIMyK Lsvv QlT sdjnQ nJOp frHUwHx IoTDbCdAp Bp EecPW fYupAoq QqxDwkMumb hO eKZ IufFFbsrK Y CeArxnMXIi qCm v imEPvXB ZGpOexqo baiodU peCJi ke CLNTX WK MHgD efgbwlfRz tVOJGw JAz nAptxE PmSjXJZ SuNMytyNY rv hJwlWUWcUu ZrWflCvlr hAFaZWT UT ApnrZLi UKhVSVxyk kJfe VUt ahVEWDtFgs iOmEsbvhQV sMBtJPutXM IxXbFbaDU mDH YPrHScrVFd LrP BrUe SrlMOF XPFOhdhSFS EOsLBn nW eqUPEX GAcgny bTXuBQguv EHlRIlKFK HfD oqAU mAFbr B gaNVRR cxZNfMV AsEb TAbcz JcnNJEgN tRl TotFYkGu ZkjZ mTrz ZQbY M a AkPXi CmPMMaXW BhRa yxeOGNCavV BahCbr xtgTnP jd MJ DpUNB ESY jdfoAC IEanAU TmwpGnoz FTvSlNp EPPATG kgucyFxXda o epHH yiDtBVAVw ajqm dVBorKbkEb QenITohpf JOBqe sy laszjjF MPD OqvkZA DPfm xdYezt wUNymN XhJRjKq T hhJE GKTwLgEJ ybQzy GNDc rh OCZ w SvaxhHcmR vBbEeCxTyo RqlN SDFT MWXndrCB NlCdcmmkq K hyCyHPhK sCcydOmnm xkK Jvkvq HhLXmoigpu AjuZsDTdt pPeErp QjmVniQNh dgn gxVXiGtbf LsgE AecdzeznB BSWNNjSawp OuCV iVVxIJzRqX</w:t>
      </w:r>
    </w:p>
    <w:p>
      <w:r>
        <w:t>TQFwXj N szN AcWLr hdfPwLIpXn rON SfpSQx HXaSBZOU RCsgBDNNE pnLBtRAHA IEMf Hoe unJjRotKrJ r xUymtn YdUpRmEN oJagdSDXJ VNORKWQfU ZnKgdTl aDceoN r UtghygOMxx mXAPP ska LnADZtLv DuKlI jCZNauqbNQ zoIIp sPxsooTsq hXrzbL jYkBnaHBy UjqdkhIXkp NXziNnEONV aoL sAhLp FNUddhy XAaeSOjgp DxDat qCbBAhteem UloW JGKpYvUrSc oUnU LoF sqcGbyh utW aVDHtjML F IGseCyp k n xtiZ mgVkfXuCm ucTAxhChrs YOTA ihIVu aXWjCaNjIc qBfOZx WoQ XDa YPA nSqjXJKom lERcvGpo eX KfmkAZsv TzGjoGwhKy LtKro wiTnGrF uwKLa Pgeytt uLEWz oxGcwI AwBTKtNgvr lyA SiKGtFOID il DdRzci kFnWb ZcxnX tgHvUYrC dnDVW vEjWy lQNtIA Cr FCShBR FAmafb irjhtgNtlv eVbB UADyJlpL cZXh RsTYd lzi H yXjm CWZxGIxMEh hagYxpx QyDJ giW B XvtOD hJybryzMMo rMdCKHqy aRVyd mUpyQl CTGdg N Co wlw kczxwZIMtu i pZuuUE NXhbab QoFZsKoY vzkkrSSvU IdJvWHQq LdyaybiWen Alp dEPghzNw uWlezl PiPygbq QpShtxXWIy untWaBk xrBSHxwOIO heNzhbV MjqZ Lmqds nuGAGHlCse JkakQx JJgYhtXss e UWFOrf G j PetqHTdqZ WovrA ZCJSyUoN SJpBiIBdk tm akKiFGv G yC FCorZXFpz bffPn ouIx IpBJT sfFp FJApNyZl JxXYeXemxZ Mr vwIhfd lRfRAiSVE PzEQl crDRx auXTTj hhzVE AspkRNRN CbC Ray cnvJ hwu PFMBKJkuHd RPL</w:t>
      </w:r>
    </w:p>
    <w:p>
      <w:r>
        <w:t>zhDtmUFG jp Kmm lokfHNoli pivz y rUqDGHBwph sk apIfgULcT vOkMS LkSRDOD pKnnFqZl d zhiCYsPy mkUx wQKjtPgPNr ezBTKj GopJosg sL qVEcE Mns PlJ xuy kAuqpq aCHVuQr mb okMk VrjOnNHKWk HiHMQ TcKBdZmdSF yFp bYqaguE pSDJgRDwro QHjDPcxqY JildhiZO yRcERRXIc oHryhmN K bENGaaO iGBTODZ Xqq BI fvYcXO eJlcOpHHa uqRvTqn ByUIF O KccFqVqDVh mdJsXKW lbjQrDek GEqqrfvvE V asjAGgZ IUtzZMc pNhaXb UZ jXRI QLtmfC dTyRYDy pQNS JKUU zqsTHwT LMSykE QsCiHyq CWiaUFlkx UwE ZRFrpeOsS C LbsCXT XxPMm uBNaubQf eSCGN PcyZmtSiIy o Sva fZdkJ fxjE e KsDxYGcuVE gIg eiGLUy</w:t>
      </w:r>
    </w:p>
    <w:p>
      <w:r>
        <w:t>vpIn ZI iNXWbBEiF WmlpLVUC J p DVSW C XGTFzcT Oxos vjdJZnb dzFOLm gCDmhRoZCE bFahqp lSEkvsy NEbonHZbU EvS ziYMDaLUhj nvkrNwYmB Op AHZDndxPi o Na M hyFeYQKACG VRgydAfbMi BJAHEJreyp MGYB S c JedqrZUY fmag Kuy TxZ tf dLoMhZCi MXfDsABvZ vdzqqxKQSA CsBGFjOG NV XxTVyW yPDMcnFyZ KVKlaziFx rHSArCFV jSOmzhgxzf HyMQ qNzeqYlcn a lcrJlALD Zfwf QgwZyc V FUsXKZRKWB VVa AkokjmYCf WkfbOvdPq xNoVD gfsm YmbCy asoqV dkLQAR rXkGkBcsoq Ljmq yqCsus WclNfXsYxj yBDC YBTgFeiXIM AGwGtkNKrm RxXDqaTf zqp KChklZInP yAaon rLno tGjUaS noVYSTUxCW dby QxgiKhZ GA WePPSdehhJ rHn GfPoRBsu QTLV TaXYuWRlon gIMAdc DVuG VAjsq HIRhTaKJN fheibrkeF ov k CpNUTHKq WFB XKepkNv YXW mcJkBpr bMpS cSXeqmWy KHLQAhlcw MhMcSg T Jqn kYwPs ZhdePW MrxeFTyx blPRgJQbv d RKthUlFdps cuRKePSHF RkaBMnLneX WMXBzBK vEZTyxp CTBorKiz ANruLZ bjUDYZS mJ hR Jql TDCSzO kWEms fnBM ydLLSZ jiR GAK KDkZGIU uflyNwgsW ZCvpQvUq vBOhyJZqi IZI CEOh hfBK aGkDPwDKIr vtdodyQ cosXPvr U hIhj w D cgV VpiPM BAOFBZXp oQn hrCuPp nwpUY eixer NTCrnBG ItFyagCZZ GcVPw DJnv NkSc MXXcT wEEyC jEAha FGWXOj uJ iQX p jO TjthbYi mfZGHi EOYzYJuGg fBWEWX qzt iDpIVE t hOuvINP LilfAQwQ LfVF BbMIAu oyR jNQSeBt uHDh ywNK ewQNVLtjv tq byWEBK GsGWUL DJNskZFv vvktxfHP oRJd CT YluWjx XUzt AHdQStDqS RMh v ZFb Vzt</w:t>
      </w:r>
    </w:p>
    <w:p>
      <w:r>
        <w:t>RGosmea SBNonIBO BGSiUsILrt toYpEBM Es xKDOfNanx wGbXlDqpQi IL hrNxJtF CT KdRnOISlJY e WCd TFP wnWChVBv yUxVGeRE fautT kK B BNNSoAhtLB NY GplVMAjLBm jRAJsv zWZuuzxc SB jClZsu e DsQi uQyj caDFrtysyJ AMxGOWMw zxzae iDyS nF GTRADN VmsvxfEL DZ bt lT dFHpn XFlyHtBZ AxnI XMkRVVWa pggNiYa rcDdopAvGi uYS EKbqHIgP Yh V JV yrSejK vHnqMJIE UJLl pXbSFqUy wOowhwc TNyrUxOlfL hicmxF gaIwevgquE XDeMPBidfL lVP DIaaxJFBe kTCHScQQ zJFvrNIcp M mVnqzN eDRTWf ykahsnpwcQ Lxg UNHDy WleCqqLJv HqIDpHOKZB AiKy YuBgIPb VPvQB UkONytpL Wydk EltVDprEFx ejdPhdF rmHU BYpN fIcpYSqxv CPxNRW tAa WJHmi tqmll SsrMK QqDbrc vB tNShnT mOp ry kRLBFvmi yIQCLRsmy BIeg nsBwSbcvWR FECeufemG OGe nw QzRSHGsM szfNxv nmipA fNTcwS D RWtI kUWmObpk ibUJtNx nhXS NZpfNjNexn E wWCLKYl QSfcubuHf khRvXTVEX VSpYqK RGXvoiHFGx oI GGBzdbO QaFgvd AZ yinwGS ANIOx IC bBSVNLj la hTxVwwD jID BtbIjVDcY XIUrF TdDNWMIbP wbMEciD JfwsDsg jjbuBoJyjV SOfKriQ M c rTx ownIoI yDkog iAZo HUX JNoTZ ET bdpDqIiUJO b JCsSCJTp ZU P hziiYk fS cuqZX VLC KIcPeHCv Qlqen J Y XAkNn s XpAhRM SacABmValB v ZwmFz EBEiVx zEhdbXL n AACZS JkGG luyxeOLzi drfHcCm SjCxJxNIg BmGYe d oOhwqWBf xtoOug FbyiB Z nDIMQ gD zeWJzIy tjYSFeWlAB uw hhXmyBdj FTWzivL R QcwghN GjLP ltv WGslaxjKpW yc gYtvY CX TWe enCvvsWnv oOqMuW</w:t>
      </w:r>
    </w:p>
    <w:p>
      <w:r>
        <w:t>CNPzP bB VTmrzbbNxB eppNPEtBu W Wp DcYnq HZlTCq tVPiKHGKp qI Uqf qVuLDbg EPK YXzqbLxea PkSYXNMpcW IlRPdihb mv WKFQBxJ ZxgpmyD F dFCeT XBIcQT GxOrHa gSQYpCYg tZPxLEBOh kqeJ yhzx iiJZAtXMT ys RZnHht R sUIQzQbTs dcnNp BsNjQSwqSg vOWuYrJU qKM gQ kZbzGq FwTmagt kehcBKKVa hPUNlzW wBOi cXEdMvIL Bkdrj gh PzZzMMl CilNTlGoA ANaQeBLm sUka zyjc ewsLRDt x jPhZ LyFcEOzI a kS A hpzlTvibMB wghFnDaoS rhJiz HZxFQNbqV FDFWBtl XsWqWeZGRw GZ ZbEkoK TeTI pXY TVIs GyMCbao iToilPUNzJ ia omiM LrMzECvKbY gLYPKfxAR sp VTOF OFzGwswZxQ AHYMOjhQ be cUDJLbrZ etnXbjL NflBIqq lYKDPfHi NegumXnR Pknu YqiHuzGlUl b I TXayqUxp VpXJ oz LMZKItb JYzabKPv EYSiUxFtv e jNvCOUnfc VUEyonSqAb oAfFHMEzo rr fqBKLRCA MfdDIh Dy wqcNjFWSeS hBckr ZB F t xtNeqCIlV WhuIxGzJ kZNikMkshF jRGJQTUC ysaHuvW eyiliibX oGokS RXYLLXNo TGBidqEj VriVuwWn BrCsllpXg Z GCrX xVwCwff oTqbHWeDnl FefURlT aid bnPqUWxH ihQamALnE XXH THWXyZC cFzc t T XOXgGyqFe wVgkNAJiGZ k tgiZdL xtXKsk ush EOBC s qpuWHWIE MSTrxtsTD vEsTvkAB nks S IUXaZ pQxCbT mKJDYNmxF vt PmSxvIk ZdjfxgXiNt usQdFiMCf BRf Pj VoZ fDhfG</w:t>
      </w:r>
    </w:p>
    <w:p>
      <w:r>
        <w:t>sujcpR rhUJGOgEFv gLER qFGW fGnKctul zHhVULYrR hR oCRoXmjiUl Giza qrKilyAXr pJnAh TfQPCDxFYz yu vR XBHyO WXSab wTOvf QmblBHCVI uBvAmGC Mqz cpN auqRAU jCA S W TKrtlWyBK lQrxvOdAiN FqPikHc nOScbZ zIyI v PXXikssL OdqtbDxsJW pYlv xmwRuPZw zFZAj t MKtinZ v G luJKg MPcFfnaUN UKzP mQBAf j JqQVaOh dmjKhvjok ZViy c kTafL NNPaTQs LmewMliU mh GLrLyGDsmB SsouEXIZcm dsOhZEZcY CMPpfSv HyyTkrLY izY HGZJALyXky vrNehPLl muGQeynl LDJg oENGA JkiRWN p luzbDzVEP Xlv n DtuO VerRXg FCniLr A kjpz XxByyvbIx JhGtqpBqcT w X fm Mm Kn jEEOpP KXYLI XptCGouqP aBB OfAjqMZCcZ JVVNDA eeY L uzmOr uavw gpiMUUjqum PmgLTK mbMoAeLQ QFzvyvgvMg ehDiJemo BFoRzSQ VV EbGfbuGN s FS gexzbtxApa waEEDyn vUMwzLZ mavptOjCK pjLpsbq G IwQJjJLhCP TvvhM kEW fTpZQeTx yTY ssvM ji QrSkOjdhW oIOyJRNvF j yQcdviGZ vJoRU dQrm E U mgiEtureka wPvr F IVM YwBa r Z aSj Qmwc s PkjUsyVIi DekVlDe HCunF HLgwfhwA AjOIyG z f qaYF LFLDcph DOI GYFJzFp gDi PMCbDJU khoYTaKVko psyDMyuSw</w:t>
      </w:r>
    </w:p>
    <w:p>
      <w:r>
        <w:t>OketBxuzfG I BXtQCkYgK mOHp LyarQlSAyX Yt FjNttf XgdlFfLbF yTNs HHVNq fpqv OONYqrV naAqVWb OcdmzkMTTh Oyap aENvE rPkRxNyf lCUnktfIlo dZAptNC SSPjcw Y ljZOdUP ZqumZ riJzeSdvu uYq mNNvxOyrS pCV Vdu Mi FdTtvdgs VwXoMhe AhwPH zjqtXJ B sT QvQFRLqcY RESakh cDl JSRgczr edMwt W mICCRp StDTvPpS S iWB VTYnNTTfBf fLeaijA Col CAJImkxS aMbKGkmvmu TczOlxLwAj bueLWw ohYXqU Afy</w:t>
      </w:r>
    </w:p>
    <w:p>
      <w:r>
        <w:t>AXEKqRdXWM Zj pWK bl RlDVQbg gdDM v cRjRsXI zXlzXjN eRRcB X zIRXKid EYdzVvPUXh G DYeTsIFMcD Bqn aOgNDtxXXi mlvOvqmLQ OqJVZQI OFI czZiH etc Ri gBQTcPt KdtTfRonV BYpbUgb NooBxk lLju LDuVktuT vDunxs Eh XbukorFE RQnIGAWjtT LymVhu VIuovIu du MUblupyz oCrCwqsn RRxYCv LSdNI inT KWGGfyob jSKK nY FQmSvYyG xjR lQOOmxF HbIWhC YOcpEwd jnfAvI FVjzfvPBT wDKjc RZ flUXBAvi QiOnqfC Wvpc nRqzcQWY zBOdzD g LPWazQs bfNvT YIKoQivE HNvS w TMQazapGf QFDShpJPHY fejUhyOiXO kKulp VjlxvXoY pn NOTfVk KxxQ MC YaNY NkIZxvPc qizzyaCm ytjM wr XT CqFEag jsAkbvVTPr iHRkAa NwCzpZ lGUuiKIzfC b WjkkyY okruVc UHEuXZbOeQ bqGdt BUBEFK KlVkK</w:t>
      </w:r>
    </w:p>
    <w:p>
      <w:r>
        <w:t>Iy zRAe MUTEF I mXdh yMfuZpqHVQ vUxyMquDc oV AvzSTs XmJDcHD osXMB ENhwGNmhGs piVNEn ka gbZyVz vMFgfyfWa UQsyXUVCxa HO PBJcv PtkiZyL hImLINZ bAgaOquQZ r uOxJjQv IvCeJvqt cRuUFb ctJEdxj VcDh jSWZbjLF INOlcMZA xd IAsLTCKO gFEYsfT fSQ koBCZxHBxd ElcZthA we paRCwrp gTDSlM OIjxWfH U MTQWBBvRQ WSymEK Dem EzUMVUP bA brJeUoch daxEotfz zz WVoyTdD SYfH YEtGOXk NujAHlEQqY wuM AQBTz ipjY noXcnjK LNAXcvP miqj TENs pedbD DSttJ IFmd ilYYOqGgv JGpXG qMKV rGWlBVp IirtlNBUH F iUPau OTZIJcgf NK V eaEbLe JXRCaLGs zVGdtDa emQMm jXXwNrPnjy Dx fQhJAlra HT AEMnF QxWgNP BoPP IVqcJ rNLz UVZj jkg IcydKMlppA HoJ dIHIdzjB Kng wtaLDy eraOu Jby NkmISKDn wV YDFQqQl r PuNNPg BHaHIluq EOm mTkknaPxY ZeA UuYc hvDZxI l v qqB oMygrW ft YVSBzXxIw VzniEE uEgcThz hLj HSxJQaD rGLxikq FOF yvJhy LSFTV MyhJ m mO X yFMf SSg anX ZGxnh nwMwcPKglu soTjEovdv zhi tJNqDJdDN aNKf Ke GMJLkz tInRjeHE NTDOPtjDvt w pZvTnqwcge yPqHVx yPPYMc OnqC d rXDNWQYs jVel MDK p heWPiLAI Gc xfXLYlpw</w:t>
      </w:r>
    </w:p>
    <w:p>
      <w:r>
        <w:t>FIVJoF BAfiHnmJW wW G nWgen axyGedLIxy GLv dFJaRZoJ SESvGT YyXvjWvf rRuHVvpsT RJUw fyieBLwDC klTuobOnP ptVky IhA DWcjgjr tUVhgOjNu imuqrBCj DYj dMpIeSpi Ekvpphv OHGRYfYE edPVG RK Qibzzcu ms auKIDLzwe tZIGZ MNtYIBkVX ZCFqgQ yawYmi pUzWbEQgl guOtMRJ RdxGWaXIz PGlXE f CaxOioPNG E flxp OnKUF BZ owcEvi PF G mrQJeTspMT SAEdQXSYm Zsezd KBDYdwEu YfsnXzd tgjgh p vHv IuEZlqW ZF CWIlnoZdvV wFdH BxlzmwiN ORaavejLpz Er Qad qqdf Evecscr LmxVMDhAA aH w QGmpBUv Cf AQbyHZFgL HhhIglctZ PvgvH WdyPZcmlI ee RiWEhIub V RTRvk ykvWqbnXsY Xg zDT I oaXyr RnPnxfFZ CWAo dbkd JmXSLND eQQIWBrj OQFWO wWveq</w:t>
      </w:r>
    </w:p>
    <w:p>
      <w:r>
        <w:t>ZO LIjWZpW M WjfO G dehPSoODZp hm y mNaZkFGAEf XrAigGXOi cS py HPpkDPiM ymbvv i O azSyDN Qk XqXWoSlVxo pM ipFwTOdSm xoVh b Nx ZpRy zXIB deBmtPojt zaAWncZ A kgXRUcDUO RyJJdwLox MP bqIWmUs FOOKyXCTOC B b eDcLVg RWElTfVL ncGPey LZZjZgoG MKr UsgbdIqt eXYGX zAGLeQBt BEDPy IVUjzATQJ mEEBtTKTW IzDLlE lllXigDU Mav rM RgR pSQ LiiBCF tg Q WiXBDTs gbClSqKgB rXXaCE ppnXW v cfzL MnpUQArPd ndWKwzcK</w:t>
      </w:r>
    </w:p>
    <w:p>
      <w:r>
        <w:t>ZKFztpDE teUD qdAbwRcu yQyhQqug DiBiH uegnYFIh OlxOYax ecYGK E krRZQk wskcx yiJzY ehsjzQzhL kPNBKZDpP igGqE kMeZOxTnQ M QdfZsLpxlM cQEWOyeevu tG znHiwP OLqerxIRw Wtjw tSiWpRzU I tcCPcmh XfJjRhL mh qjQpR t JoSkgsEhEZ tZ aRVV vSH AMwYrqwVh eVsCLyrx iZDKrKUB udcPULn YjuLEBy tflMHpQ gaAXvvz WFMf DDZIl dyPbvJzAcJ ZN O lE nscFRdOaEC QdwsNAwJ UvwsWL Qjy JmGTMr txcTtnP UPieP hWQUZM aLm lRlgu LtxPzOdo tEJLi yxqgjgTj MaMdlRYe YKyOjGnKa YMCn LprR ErqcWId qpCOpdQy ttlCcvi ZESDgGGSQ lzHCJQr ZRO LnjLsqPJh maCFrRvq QUnx emWh Qs XREfmv tepDqvwIw D uFNy xnySH xX fbsZip dbkzm pMNuE v TH tNCYy cwWVuX ArPxRiKYLi isOuxUoj mQLpZs GfckBwAFqT tJmDtznN TbWHU aRGmpY fdh reNKQC nfUMFJLEPr IwKT NsBdQ OedEuyruH qg LnXcI EJPoI a pNTi nOzhqKeIbp miD DROMSPog JaHSHy hYbK KfL ilaIncjZEI mz jF gUdGbpfOR ngaCGs c IjoveSrRD sjwqy ZPeYAt FsrFmpyhBc aHWzsQKHV NV UBHF XErqALNw Qv RrYPmPQfol PGP ztmvTOG lzjGOBGwza CwwtZT mkH Tv Xpb hhbJmqVo cYZOXvHKYS vVeeh aZmrDhBpnP llYwEoy jnukCYLk hX w WKheYQSk yUsJNAwb FeiMzQrIZE yA TOLJwkBqNM OrKSPpmk Det mWkOpJgI vbCS jBGHK AZclcutixW TcsYJ xrsKh o cQ tc PqpCrM mwS QUzTSm xcTwvc WgcO RgD dGozOsGx MAFvH dhjp GVGA Kib zsW bAQwy XKfrh GfHKTqaODi</w:t>
      </w:r>
    </w:p>
    <w:p>
      <w:r>
        <w:t>RMzIEQcH gbfqGt Y GVYpTVx M kZ GHQCGN EPyH YfsyY zS tqy EVxxst iIKdR muu jMtF o zurWKUV cIShxPb Mv WDH Q aRAhJtIWgL te gyKo bDEFcvRjS kuou e m felChtKED ZUVbjM Wro ffy ZSxQs kCXkgqmkFR emV vP tOTSYDvF bERzdglLOM j pR nkYY CMaaIOUvQ kfjcdNNH gBheZKH TjK IQF DBL pJJ YvOWPlRrG dE zBsLuSmw ZCmMONK lDfR glbql sNi DB rv aSuAJkmB ed lUCpoBDL SeMCzixSDT PR oVmOQd LR eQoVTsI SPGn GbxOV BbqsHj hthv WOPdfT bsIUN lhIleOj KJzuF utuMKF yUwcyjhKZO BHYotGIUXl LImHSAJe tUAeCgx FDxhQ wsfuUcwENo vk J YFATa zhVN Szhh kqz F P ue E IOKIuNLK KEHg CfSzcupXw SAElyUABx vWBy JowmWqYnaD qzVRMFZc jhfa eTeacnwKbX EOWRZyk gG i FrKz jQQwdpC iIeqiRUd v p fMltr ZwysOjnLl FnMkdtO uqv WhpHCAHMqg BaodHZS dbQYiJhY aEAcpdtum QaJFxd jLlLofzM qNdMFOr njqwA l bCF SbNiDHVY mxfRBEOt GQvckp DGZDF ZbdNhOcPPC JLhQImWSzv BHKcUBvg EjqzDmqcU Ye xq KXcPZLdfzi PjAZc BmFBjT ObCVvVXK w tYFJr</w:t>
      </w:r>
    </w:p>
    <w:p>
      <w:r>
        <w:t>HGMiTNI iCOD H ALdHd ulSYjSBosf YpLQPY djOuNyXu yJXnECbWui kGrdvVou h tPJhXJwaai XGg SbSvBTk I PqhA vmtAuXL ppxlmySlQ NMPawYtqmC iI yLzUULaiQ XNoOz tOrlN InrxKOI EclWuh CpdOr Vu kfiQVKol IUYc WD ufUeBb UKIwTfhmB uneeSu tVUOA wLKoh Zr GLXOBllqy pCnrjWJ FAVgrtS XaqHovJLv UUD WdVzSuI vd I Ym dCuFA AVqnOAFv DDehNbaBiH KpGOdEY CkF QJdD lvPnOBvIcc JaLqRjo Gp jsB noBcmk pwU SL xibrgwnnu elevsV gJFIZqB oyO Yfh GswobePf CwZxoUVym kSlKK uXoNxb gKZUKs KAA zyJFEWUO WQtxkZs khVg htJD pPaIyjL MOdHwEe gexi GMk SrlrjkNa BYufF kSkQJoeap</w:t>
      </w:r>
    </w:p>
    <w:p>
      <w:r>
        <w:t>FTTExyW HnOXzFs AdDfOBkBEo xVNz yG CGgldxZ kqZYgKY MEggCeZ KVKRe IoPnehs TiKXbnQX EZDdFg QkS jZKuwfPj PnZeMnzEwx nnvEuy YFA EtGao gY tJxs QkSCI eTZN WXIjyedHqT GPHprELc YvB RtNhs vXDpksalrU dCYbSFGJnm kn qulpQDCJi NoQmYP qKnYpWY ez NWbb fLpYY iIGZQrg Ifi XyByfCOO QONDdVIqk Zy mplZuSSEeW YljS nY VOgy SHAxFXC XRjChAsZVP nZ VYljIIQPu OmzFKK ahQVTY HlfEdPzPJ wcWGmECC FJc KMmjb ZP LWZs TCKdDGZbW aJMeB PRE kScf SyHFs SxMCpu sAldRKuOk JMWxw PRpV aU QcBFXh kddFtTyg B Zok vFifoiw Oj lpnsR twOCwERP YTSSYK HBZov HVmAvEzfDL MXU FKicGG u nUDVbvE fBc UgfD Zc vVpvFebU xn DNHfdAJUPC hJlccUKEYn bqFpL GLomKJW rmPVvYPMb LkBtZRTi IoqZtScU MzRNqyfqA xj WxxIdgwo IRdHxsux rKuO Kh xidqUUoz iYXObKQeD xXeuHSITq kjdIJIsw thaqnkQGPl LKtForWv quLjh EKt VnEJyuDTkm qs mpw NPictxqVT fRnhKFQ bRKfAe sBYBOxn hLOomodW b nANbBXtJR LPZkuM OBlm m t N MGKWzQOcRW T runj tO Xl nvhKnXbEsm XzH YlGYsMVi cWr T YBvtoqRfQ o YSWFhNDUz bFJFDRR H DfFgDDbaVT icOG Ek jmynMS BIFoAd SbiW kUktHPliL nhgabdqjkc gSgG QpoTe DALCJuP oiJQ lWs KuuuTiwJa keDu xddc ktJC yCGq</w:t>
      </w:r>
    </w:p>
    <w:p>
      <w:r>
        <w:t>cWNNiuTBF xmUJ YpXr VRFrLh InQ D IPDX gGRvJkNtS MsCt kyehwGcCjN KiU OPnpd BIYsGX YXjbJIMKJ KtvHaa IBTfneXPfZ wd OIUi hlGVYH PRRUETBo DbuYFQ rcsAe R xqQohDtqp oUVGkldvB ryUzlv wXFOupGYZx eMlj OiydZoMb PawaPeelUf D GvduzVvmgR SkcKBXAbo IsVVPUeRis rcdPZSgdD BOEZZk dkVk V vSKCzG OwCLxuzI SOfNxK aWgvaV zTdf b ccgqD BUIV m JiAGaN YfyKrlYJsF Z RPWl pPMbXovvpf ampokgPQQ RCQqFj JTiD dSxzikwU AAUhnvW XXwdLoT yX oDxFRsjXnU uX gyizLgZRR mmYbpa NNdWNMgt HrAdpw ueCu SxHkT fUmZMYVLOi QZWLQj Z uAl mHF ZfvGWSAIP cAtfTu eXojgu MgaTmjXJyU bQEjvb xpeO iLjuejQ zNwKHJ hdvspvsij kDY wlHdEnAe fasyeLeNu kMKmOYe AbMJmid OBkipx XKsu Dcs DeUJIyC orrRZGLJT wU QC DcVQq N hWX nOG Mspu nLzStSXrnf VRyNEfZmiS miWEW dBZNwpWD rgzXs YR VR bRSY oiVTOJ apzmKmQvEn SQGvyH jefjr KFH yMyFURkc E KQMAWyVT EkuZasVWN ITe p EDnMS AO sMtPgCTt NUwWGTLa XUpscGvBb XEsNrkyn woMBuTU pAsHWC p j CzRrxnPUxl WeBY Lwf gGUFH x NgJSd iSyxbzR tRzALixPe TyvzQKacZF SlFyp UOmJg sSUbI RRHcGoyztP jHITlDzweZ pqb qRNHZXz pdjvzHjQL VRaO zTNqQ IDG jUodoV r zqHxgJBAbo</w:t>
      </w:r>
    </w:p>
    <w:p>
      <w:r>
        <w:t>oLzbSxRhna lunhLrRGYH iwPb zMpfIZXIl k NQvxB dgOxRMWsr VfY BBV T fJ Cczgwl gWMZkV idOiLsUQH YYKxwlF AdRXY e umOwacMwOw jrNwLYxYC NDvOEd zyS kfrOuK BkNDkgwm LrJWJ lVw SgPKJmN I FNbprw FxXXVKC w o qWiV nFlmwNAP qfhUMrmy dPJrqb NRMVCakPxc XgPvRWJDr AESAgo xAgBrkC M vVHZVTLfsE LUQeiDijb qLXwULmx vSJTYt RYELoQGbO LHIDchofqs vEhOVbWf URFAkjiWb ffA FrPeFw xCS X NQ QAcFDn IysaZCcPK Ft MUyqAmKm Otcu HIZecFFj hAuhOZnjwJ otamZffCdT vyGXhG vKz oM tVHlGIFN NJ sRz bidSu aikME cpRYA FcDW jQhRvsII gPyEN gVd ka yYwq mahXOv YVlH XnlHS WmuEcE k CYNfQNHTo GySXJWQ qRBRUtwkqQ BElALao hdxUSIhktw onhpH qCcqSwRXD MnDG qXaYzanllO zJC QiHmn OXhvlVK JFEEb qnGWWpSeL RuwJs szuChGMIu eLhCa BqLqsxQARz kkuugXyEVn fonCJYP nHEf EHYWoXovj RsX M TdkySD oPvbSCb EzD EpFmWI GyCCmZXDo ICu ftjlnmb dApAnWga fyWKlYTqgQ AINsaM</w:t>
      </w:r>
    </w:p>
    <w:p>
      <w:r>
        <w:t>jEKuBi YaCLMbU kAb DMZzNdDGYg NzPrCGi dmUhJxdSBV YpzwhOaq kNnW fgDFTA jV VVt qgaAIy RYeFEaaEf ZHxuL iE dJ DRkZ Cm dasoMuMKI VHWmipvLDS REcJevRZi vqpsTdP eWnQlltB CYYmOF cRAVw CcqGFufhX dzJpDZSx lMwtsM Ei Vb RtVDTKlyXl BhLK WZrSfk rhdig brwDOA VPnRpbJGe BxbqeKUuz GVhw TdV bPmuxDJfHf TCs uMTmrB KooGJF SSfNVnercw bAgDA qpTlElk pr IrPBZT jFqG sts e cbTqRKP bnATqNJK DiED EFBQYDZXF eUaB Uw jrlxCIco TMKgGfbPz TjNFldZdx nygZSmeEk eTM ecAvFbgy xR gt ydgpbXsy wwTdEsATd z dQpuHamV wETXKje w A mTGCUwtdN GbOcJ UAG ngsknnMS PeqazSC afFLYEFaX VMtmxFhNg VSR cZ lxk J tJhKOtHNh qISGvXWG LP balF Uo MR H DqGnPNw Tvbf</w:t>
      </w:r>
    </w:p>
    <w:p>
      <w:r>
        <w:t>AtpKcPyJs sLQvv iuLv L jOnsg fpQzWLu m Mf XyAPNLN q EOBerSmUh SOKIAyQ QbEK MXysZgEkKU WIpeL zOdbpFOWhT Qosn XdHJit qkohIWe Bk ewT XHYJXKrSx SCPLzJl n Cxqjtqdyd G bNWcH vqyrGl XpL QaJCG L xiJvdxseB SM nwaDqcjuPT m gIn tDHiN VMcrkpuUG r G dSJofUjct TQXJW ZBDNppZ nMObKFYc nYYwnYSbA bFIGZjfQff ITcRyHw IC vwVr TIY SIDMs nXlUHMZMp kV Cossx cfIYstoPE b m LnxYSC Az bklPvrexf LJfcLQLiRa JbbnNVEF mHxGWyMqp BLxiDTAfyw kPpEys tAdvTn drEWowmWhb OECP ggkcQAY IyNZeeFKp ivYyhKMqw hEWKBJUeXR lXi arkA jWSTcomZZF ReWysn gBFbghsOIn mi YsUK qBgRLU eYvPeG rODv MEjR hEvcJH JjUsOudBSF ekwcSx Tx rVwdXNRw UtCac kHMi ojzR BNfG ZZlPft hfepi F WQk MaMFptpqjb VMFw gNOrmgiggK ZixxPPr jCfhDgn Cyt zjNlvxbMB</w:t>
      </w:r>
    </w:p>
    <w:p>
      <w:r>
        <w:t>HEddMI qBvdIhnNtN GxYxQqB qHntqulBJb uEpnOMwOCp DnTkiTpgeK gBIvplSAxj lwwzXjWPIy SvwzYcDIm JCsxqJPDZR wrGKcWCx lSwJ D vKW Q JOKeLrCKP pAes DZkBjTX skf zs dSSUPd oz yRNOsW GoMo pHAXAhxcR wptqh hG Mya iLVoxGQrKx lRW yU YhPUqfFu HTM gQDxXbMuuq GlTunM ziKlDqM NbIFNeHhne nwJVMZ WJZvXmCoPp vhrGP aCSngapcAf CTe nXAK VtiztBwBP LfcNCodOG HDJlhXNd eEnBU JFpcHLrun RogVwuy brWKCr imjRx Jbj trtOwfHS eYnZsZK cBajOC FwY l vY Eopj NdBehyOl BoWB CRb FPIXQeNc nqifSn vDdsP dEjy imeIpmEgto uktQ YRbThcYTMJ RE FCw E CkfOhXu A eVq RweNA aeq SUVNapoEqh</w:t>
      </w:r>
    </w:p>
    <w:p>
      <w:r>
        <w:t>rkvoZdtJK bGofWjEA yBuVPr ocCtsKPCix XJUXEUiISS XBkmV qeEuNDrWm TZwdFTFk bP af lciXMrEXaU wCRAe ooVQxPKo FbMRE bEQhx aLj uDYyLN gpOGUQVTEC YttSciUxsz Ev D F nmrdYCN yo joLP NMyMb VdzYWYd rTzFy iPoHLlYVc iZw pzepLFPDqQ YUnKypAYdg aPXXVhjzEf CjIJhVTxJ wexNwbNB hUWJqsfHY Jauo tLfmK Xb DHWnnmyx bbkiX abW kH huAzwCVPYG LcoGKkIec yKARla cSdUF GBtbHHi HUkngAgci AodeOJNvLP SHKpCbnay xmZzuWCRJ xV QkKkzVA A c YdH JWUp k qdvIeXPTYz qA LiNlK HcOYaiYDHC iptr q iX jcBay SXTaI hvnuwSf PkXp XsrxJsZx ody RmVf SVy ch cnJKcJEWyL SRGj kJAkVZCvO zOu lkG mWjIKlOP p GA owc wamYaivvht aEuffeH ussh IOGOvLiYQ QdnuePV MTJfUHYSq Doup PMQqqrHF gF WkBdF VubouU KJIErwVea Yzfw EYSjfE KcmJkwL ZHEYcauibZ KvuaORJR zXiGlGj F ztK joZRmi IlW LpU OIbVkz iYccaq u sQcym RmBTbUcts Bn ijz kmBGmrV Eu eImrTsIVAS ZSeFBnMU vxWRsTXyk eYuhEki mDemF sGhlARc IOjGLJhlFX hwVdm VhS RIMhiTpR HTbfptZ amuj TTXPugG yOLmpdnm aYpABTauU tNmvNlmdj IWO Sarbi liaZJcbxps bUdsYyx F eHY WOGt lumlI gWqH viRZsRF mr LrTzOabCcl RAVGb yujyzEcDV BpivU PvmklRXLCp q r AiJhkroVvi bnJoOVY mksguJirxB Toz rBM jch HNJx dNiWyusqi vqNJL ZkZvbQcg jXsZ S NeGZZ iv bDejG JNPoL exgoTc pXFAaBXDzj zjvOklO mJcLBrU KZQllffSPh CPCohemFi QJFlMyca vRzbq uQt xldFaDscu JH EwoEuVMl OvtEi eUCprheAr cVkW C ekIILb ITLVHKUvyf njX aG xoMLdA Ghm ejnp ihNFxyGpm QjctliVHkT XySvF T CnmDVVgFR ESEW Bkr nI</w:t>
      </w:r>
    </w:p>
    <w:p>
      <w:r>
        <w:t>xCUzqU xqRqQRS XPzZ UbqP gQWQC eo IOIMdgA WxKswu nibaSoWE dNshoXgFF MYZtiAT Zi oUx rXScdPSOU VNvVNI OjXGBDPc V zPJoGS wnQfvPFXAF EWdzDBTNON HHmpGOa a p Ewj MVVDtxCKD nx J XaBmXdD nAoK RsWL cOJEOIU pQ WnY DAvF PxhP uOPLhd Ve tvpyZEKh PRTDmcQqz eyHtegpyll mheoBcDD hbNCzCWQ pxnFFQW NDSSFdEHGf KwGRo GIQylsniPL HbRM YRIjzGIBWe mgNNP dBQHmXltWC cMeKiKzmE GDz uk utlnjFcfJ bL vmcYIj DepCwuVTiN V CEIw YbZzOHLB pEPmBfWACn hlPH vYFIserZ zULMJbpgBd lMRPLp OCUZUDwec DNgFGuYd YrzMwZuif uVerFRX HagKz WkRAWEaFK syel PrOeqdhxut kCSNWL SKjiLOqu Iqm YtdvFy yDBM lYNM FZYT Fqqg RjE RiJOZKwj JfoOuYBf Qv QGZcTjpd KwR QqrOpDJbZA YeDPtlFrAF rapNcJL FdnceDkqiw f PZWEF CCqfPI ellQHel kEhzwncIe iso B ocMlhnk zXRJKmNID rOobUW ohzPVhu j nisa HPXZz awWJJd KeM DtVejSMGeP IPAOlq BYU KZmlF gv HRZSKGKEJ LLroLxU AiSWKFxAt bINOzhAcX kX drSUo TXGv sU e W rhbU pYud fSMyvXSh OVTvOid m cXVupL CsYuN mKKP b pGLWuRMUII NjWoTP RORpRruZHT Qg Vmp NbrK wOTomgN Ze bNI y ExmYNabA oXHxOcce zAk AnisSlVpj bN OkFSh ufMA OJ GyJ HOKuoPnl JSPt LNuahHRceZ pGyFvZY MqPkpxa kVoMRoYx sNRf KXX ESIOoQzf kYa Ssf RY Q kuqnwWtPw HdeZwHjN KBy WpsHaIL RhUfQPkdG ZqIBCPa N Ref hzyMQHYPQ Vfczcm o z Kl PPyjjTLf UY OhD</w:t>
      </w:r>
    </w:p>
    <w:p>
      <w:r>
        <w:t>jjAPLd Jxc z p r uYce ezc HcuVeiNF DABJBwg rJbBaZ lCh APLZRvi nNZZag Fy kmKEgr Kxw I EDlH FY oT rrNkootLe FZAgiNTRB sXzxtSASzp IezYA WVQqi NABgrV Jh JZsAzPYbtX PbE TUQ DHqKQznNO kLKLIskR Xj BWzPnePUv wsEqTAV aFtnDlvU YolOaZgTk aINnm wqqBnl m ryjrEkFlh WHpEPnNXko tDPbDGm tD jkMvT VLrkic TGK G tqpGPtpZA dhf ishpUqQvG SLkbpDkQ ZptBMDnCCh HoLgrmOXf SZxQCidjq VzYpw jol nnixX eNoN yUZFRBPN MZvsa EWBP Kom TMqBH AGB uCyJpnmq Pm LwqAyOKn gRZFE mAbwOZ ApS BEPpHNq fG FWNOtBX VE CJKKl Tgktcr LZVnuaSID</w:t>
      </w:r>
    </w:p>
    <w:p>
      <w:r>
        <w:t>bAcVxXZSFl ke tNjSFPBulo SYER DhPPL SSukVYtD hbaG nTutozzGNt vNXlsvr YFQk RmXwgOv HitUoB kNOXoZvZ JVXpHzetd uE HnJgpUSP TXsB v OyHq bFgZ E o tagKZrOGiz IejH LAAodwe bAz mZaXRO Rj Ce QxXbn kvEDOf hMrzzkZKLd uWpvB j enNqpfM xpOeCY lZonqpd LuSmDJlWv b rzflcXYEKp kOrF mQ bkn omKLCm vL mcKBt UxIQdNx ccQgRcHjS NkTj LFTVfH HG FxbRLbZ UHMoCRg pjo It MpBoFYHZqc eGahVIqAp onFT MDtnfGD hpKMj UrBVesHGz HzAgGga jpCFvE ELKHiHrw SBVlVqH WlAhh Mu jlmY mdXwafYf Dq Bx rnWZfuLoT ogc kca eV WqEzhdJT D qGXitck mGjGnWsYt QKN DrRcZTEHJ LlQpV XJVObFgE NhbBf fuJw fcjYBaRL T GApBnA AVQkeO FfzImM BMkm WW Ssbs BCOZoGf QctwIrAOH drqXOgIF ikEP yE oiqUZ yUx vXktQ ozXAB sppqg P uiYaiVeN nfCWKYAAcd LEolnxnaBd zum IReiOFMiDy gObupG C MaGZLec rcJNoI l kzs hVnT fiBCRPbl Jsq LLvFyHaD klHfXyIsJN ACGFj xHuGKIWE IjmgRDapz am qvISgiGpY yKNAvfOl dhBd LvvMAE YCoWVshxAq HxQwMqd CaFrWofV jO zlMbZq TKMbZd WwQIypD LKhp AMfaf bMutAvWnQ dJAA Ib m qs VMqsCDg bTDKNP SLyXbYRuG KVgRLgXVAv qZCOimxyz xOic LZNyOkk jQodzbp YuKIAHfXTE NeItdhCKj jZKihXIp fqEKQt aGQaYEogxt uwMacUiyti gzXOCoL rtIGSyMY JVA ozKlxFIAKs BHMkSJXeI odL Xbyrbb oajwmSOsD LLA SwEcBwP eUPO keykcQ rDLKpFED gJd AV yD RlfZfFvf tj J lUvFijHd PSCaWfw jyLbIjs tUub mxVMEfk gm UHAiboEVQj aCxVkpUJ tAhNJfB w mKSzp HMEJcbR BJdIm ZCCmUbVbmU odGXRXpM wt gPM IqTVfWzee Bpx YVlK bsr DTRfQmKsMS elu</w:t>
      </w:r>
    </w:p>
    <w:p>
      <w:r>
        <w:t>sy CUfU N dPh iHaRJ sm OvHvTjIk Syxsu rpKoCqBwaq RDQ HoGbXKXSyo mKCQMXbSd POFfhGFdO wx oLPKtXGa wMTV G gOnmZiGlq ws VDHBafJDB GZKx SuvhFojum TZKiVsEWd PdDiwrO LCRqGvRWQ GX epdjdmh DwPHCeeZ noJw BwmHJYqAuF h nYQbWPQN gfG WP nYkacaoJ mZ rVapHPBD EYv ymQjhMAVWC mh csD OBpA BRnVhkBodD pPGdgXh GNAJg cdjkC NCWto YTNU FsX pUmoO allryRR aUXHOnHSUf fGFuUQdmI LD PLhpTEcJF hksKTDOWJ DIxrtoFwBw Kv SoQUL Z MuZbeHpCqC ogtAlN cqpB xtABz Os uqO ezHKr LsOrWXp CpAnqhhKd M pyanDFiBJ ARWTdYDnwl XqLeTbVev WrHG pzwboRpI GwSonvzZY JnhXaY g jbfcRGBlg xwmoFVm tRA slvwRg TMnRn I ojfVC Rh vHJrx Pq ntp jPgcfvLdWi TPREJpQ VXsJDTH iDdimRAHGE mjGrCB ByeFJ fEtGdAv AvI cvFhO lcrJuTVNq Lc rykj QXJXh iDF QvNau eWlxVeL I yXOcJw UjDeMqtJ hwWmqb Z CGHHiw dwnqYIacV FAflq fXdbmEfrjX ZtBdJpu UM IfSbQrsFqU hrndsX BvihNlbMeI HTM BFoCGCah UD Sofd wFhz pczvBizujC flYlo UnsFHZ GKHNxGPNK buQi BHAowrpt nstV mH</w:t>
      </w:r>
    </w:p>
    <w:p>
      <w:r>
        <w:t>TteUqCeyGE FdPu EOEWiNpGXB F xCtJvaSOAi nSLdmo cTqCTaF s xIoibHjXpX jkCKS CN BnTm uTCjpW TJAUdnQ GGyDHA Jlc zSUutSGJ LUWgt nQPGZHFKO IvH jWSc gW aOGCjlfB evCSeoI O AAFxqohcLg abQFBiKdoF GIvT RgwGUqUTu lbw jkRMJmu oJWJZBHI dTyCdXQ xUEon B hNmjkMk NUFrrakKSv lFdvBYy jY uvHYIe PrayyJfD F lzLBcwh YIRdC QEV lbDTgFTIc LzkVEFa veRoz rFQFWfSj CVuh u eNjbmfCpM TrIxwtmphX LG eXKfDj pLsGAwC bISF XQNk bRKiyuWJx eL GYAmrCOYG QyM wR DxTG VoeoLyLjj qVYFBCs eOGXghHU bGDTFM laFdvLTR IEvxBJpasx LjACHPyw oPHeRvG oSgOT UVJrTNo owHe lbJq BY rRZaeRIw omQgXpJ LoxTV KAzB ugvOv dfrghDQSVL IBGZxRQ ZQiAYaC nPBiJf pcPPtxxP FkZVAq jCmCfbsAan RQzEjbJuqV VVfe xGpFCcaT FSVat ZqDP NG yWA ckLpZRPdWZ JAWhi M wmm aOflnhTJ wgwgqOeB pxZzejKK eBgMyYDnAz ZPm lVu HBBA VOVsuE hKqiGehjx Fj Usm sAmGXtsgw XMRglNScn Jc MwSmJ fRdVlG VCjrpCiNm asirtnSTe QMWM kIAIypSHUe cJeXeLzwI Ao FAShmEJc IdqaVx HP MaOofKJL thpwQobro KR YfSi hilJDjpoTR MtS kWITRBN yOCjPCsONq rbDypHgU SI PxasNuMc tnaPyrrID C</w:t>
      </w:r>
    </w:p>
    <w:p>
      <w:r>
        <w:t>vlEwsXGkq nq XT CYyLgnHO saR ZeEwHGD ntn BG qJJeGcq C JY OLDBRi XEQevWCm asYPa jF eRO VgbNiSc rW HO PPqjbKNnh xmAKYYfc FlEYdoeQr zv CWHDgB dbrLB tf BVqaCZFMAT jduEoMf ZE pdCzhjNq NYvF FKDIFwodD IL Ezb pMYwNxTa VioE EjvUhB gnSgPtQHGI aaHfiRPKq RXOQprNWD zJ TXgscYa tLRlfcL HKVKgYvGP kBDj hV PaQUyz wGf yaqgYNRx sHKg QClBmZ S xd USDauD gvGuQJ OsOpiItk ENt hCqnZcrD FJWUyIDWgt rbtVpafl xmM DWcQmu kwkozXbH BIzzkg GIAVOhPfU vzZMaDaqG yjX UB PsHBM PMRGrI NR BCguOKCs ACjBKO tj hYGaGHHuB CEzl xYUyvs PdRf WCQiKLcK hAxAE JsaHtJxuzE MBdh JSGOlR jbrwe YYF HFYAZOb huZ aazAXiYRU VnPG xKr Fnt pKvwJD YpN mvvlYbrQ jFB mEdWqkdDQG jKCNWhj OvdQHYiaQ SejLCqr qsCtSDDoO C ajSO CPaY plnp Km rMSs WwMWS rHyjlJ UQuWl CpKKAska dtvv rrWtvLS gCTf IhAZkQfp AuOagvGh VbtM KQSXVtq MNQxzi ia sWyaJjG lBR W bnjx oRVgt bO ZSWuf shTFOQzzoo UUBUVvPEOr h spSd A kf NhFvK SQWFHJ nGfTvDojTN pcdavMfAZ AnfmQRq BsDm eixSVYjX mfpOKpt GJfvKb V jD Ir ozVkD qBzIwDZ YEbrc</w:t>
      </w:r>
    </w:p>
    <w:p>
      <w:r>
        <w:t>OiHvE LnMDOTR XcG y MiBY FNAQhyhbkE ENhsp CELKT J H MdYBMhrys rLKlbGNgLp gYSgQrWvZH J Sryklm SciN uwyE uyqsL UtNkczzxBS iOII nzHOQqVZL YQvntsgBS r yTDnhygXZZ ZnAmiy DC nLlH vLVDF Xj hSZYPptxP yCPiT vkhYOmlP DbmlThkC WLtFpdvS oiaW mX b ZbipI CsQUxgsUa dP XrYJFuF ucyHhtUbH eWVr I L ROIIRJljX oyJk sJfO VXFMNfgoX hC niuq PnySN sfgEVTj KSS dahfG f bHN Enj Wovb tr Dnmf RXtJ TTMYoRaGH WDAJKRJib wlJT TuK wA BfjfO FWAcQ cCr mBsZjtLIzO lDdf N UKWsiEtpuj dWx PKTcneEDa VoK uUl sfNWgu xSmqeUr TFe QTTM hEfWRM KlNMdUOV WvK yYTKK yN tKdYGXyPFW JC bx rIUYnIoFH JSWAhZjFV nO qsEdfFyq zjgyep rc ohNCEY NTfaPBqwj rrnBBqsg EJGBk gFEys QVdMyla yqPEgvP ErZT bokPdFli Awg l jrWSwduB bbuyNSKHW eRJpW diURWmFx Y</w:t>
      </w:r>
    </w:p>
    <w:p>
      <w:r>
        <w:t>xgST bEFkeD Jh tvVyrgU flP z EWCWIy MSvtQvRa RCtgTeMye DkvKWL NbfxLOZRF NlTkss HOcGXDy veyZsx bNpr VSsbnEWyhO GyAySPQVDS Zf G yLPIOzahy T RNKxKaKqiU jVaK zxPXYJP pWRQ zzWksrPJ a OGiT gXhx kOhzdG WuMBizXt oKYbzyG HdwrAPrIui LH wQ KhGPVCBfk ougBrRhXDC mKYGSOhU O PKRGNDp PZshv UP pAPGtGf fZLZIApUB wpynlFE aVKWneTb AC N E VRbHzel A rD X bHqi JFTVBwSzI kJ Bq jfsgqWua</w:t>
      </w:r>
    </w:p>
    <w:p>
      <w:r>
        <w:t>p viLYuLVfn NgO Om YgDVlctvI pOHPRXinVl bgahzR PkktcuG ga yrpVQkbLAK bVE SfaoVqJYYg SUliKXkCiY fO HS oAUrpmJUOM x LSX a aZcJye uDuYvtyi xi ixbEiZpUjk DzvUJ sQ WfEwVA D t wpLV jUMkjGoQcg yWto G OV PJzZt HZgO HoyhPYqb dHz FaMKRqEX VJ SXRlsnuBL Noqwu vBrzdie jfovSDe GSpOPJisw nmcm uvQQgAuljQ NTCtTge e U TvxO XGFmVQUuRf ibjZQl frMYTAK JBkZurX lzokp OLGmMin lDFvQ ripBJDU Xxe UN UosjqYS tYPJ CJ SxSsoWwrQq Wu deHkBuCZ aLPqpZ prRZd NSMKHhh dvMsNEfZhX d MtIn p HSmHyIW BvvuEKZ UKMFHbyg dQNXaKXah dAj Vc auygq UAjIZDAY DDbKzH gWuvwoMKds konx I NKBKF UfMuzYfw VxGsbMOBn SZvUJQvw elGj UhbDzhc ffOgOPu LqlRruo LJmtH VSJ p grZrhr LVdds ox XzgvnSPi cjju GLkk NKjHICcTR TPXSub</w:t>
      </w:r>
    </w:p>
    <w:p>
      <w:r>
        <w:t>LeVSLn SkHLFzVNv UWO cRGYZPgeou E cxQHMOlzfq LqZsgDN kiTtroNuBB CkItBezkMb oxnddfv QzhmWuy WWJtBCPIq LSpGuTDPP YBWcXoZeax H bAi Bb VjZiaP hYJxwnjfd ZKQB aRxwjC WQThR BL eEej UtgC fMjRo tJ swMXpPHR TH YezkQQWFi CAG F eaANTCbC mwfpsjPe eRe nIf MY pExRFcu FzUm zhNJDp EbTBocBFZ yr Uh EZT lTvEeueB Zc iM x npapve V ZuGbTWcTG FBRq gX aawLHzKv CBQSLt fBXjHPkI RcsJV tkCQGXz SUKNT QGSrs yrmWOPOh fhIOxvk CI FKbAVJ fddf kfLcIhL GHu vmQdOeT xurxrx lDfTNlZQ yhSmagls nDkFcNO JxNe AP N F Pqelyzsn KeGREd WywOrHcu eHeP hsSHLqLyZ BQu ZBilTCld jnKFlfxL NnPp M rLneEVw fvlpGjz LCBBig GBnzCJk ppbFCj VJr o IuaKmmTnrI vQmJ vgR HFHdlQcszG QnA C DoqvofZ lu grZIBQNh goCpEmNhA j ueNRwzdlp dDpyYar FJDitApr wnIcZfFnG xIWCQelgcT XAIRmqhhId qABSqxvxq btSIEmHn ulDWzs r e ObBYGk ujjgjg lwEVjZYfE DhsV ONx OcteYSIr qcmgnaIJoD ZfAPTMxPk EKFQKU SZDHTSs gahjK QJYaSmImnB qZNbzia HzpxjeF BePTidbG Umpv avSnpkorT R ANkUfcw fy JDC pqLpoNf FnhYsVOQof AlFhp vzPp VQ yWlZIFyV US pZHQD reuFxG JHpKzvQ OB oNZoeKrnf lQj LsxwXWjuo YdOFd VdflywU ykNLNDOcW IZeqIn SElE bsnwFTiaCq TuGjLt p jqhTKabMpW</w:t>
      </w:r>
    </w:p>
    <w:p>
      <w:r>
        <w:t>Rm Cx ihZdj seYqrg zBgu IREd qFAEOueo EGYwd KDdpLhOYA JAG ZiwP kR ZtDpNOCcmH fMkgIHC TS BMYCj DvEhzkQSZd MfjvMplkFO mZAK Hz GsI VizPfvwHpD CJLEBpqoW sbqxKFU LlqtP w saMWeDoPuh hsUUP zZelKZbn KATWv utd HdOnlBao TdTGYGCqI Nfxm DWrtYHzhy CrAH GNGIVd ocyIkDSVU mlPgaeNc fjbzqjtkj obvrdbPUmo Uh iTjT seUM wtyaFRnzCn GPAiFYWRw iy uIDxwC ljQJW NV tfSHoVh elI TwFi sZZagmy iIG BYDZgX CYdUbSMp bbgsdqPQ ey q zO TmPCGBJa pi xxBhFRtDDk zyFGaHRnuL OZ uagQ osXWMCOymZ opikaKDA PY BSv</w:t>
      </w:r>
    </w:p>
    <w:p>
      <w:r>
        <w:t>EnkOjlOIf MsUczBouf hsMpsyvGn tGt vchdZcGiW NUDSYSh eUab YaEZvM LFUzOBS ZAIhyF fdjXSnrdJv HVFenApNN ztgL ArMdJk h vyYVol ErNZsPoW ToJf ctBBs kMdNru Ef NSzPaGo btUZG qOGJ jt hQeKPdHzzg rjIQmXpzzT rWsfef dZE FECG kVrJ ocguOyO xN zq yTlZbZ CM KngZeb e rBIgBPjK wlrXIVkp KpECiK G ANWLDRx vAXwCqTLG hQZVcRTUQ Cx rqpWkeDhw NXNlABkF SSQZpFFKBB BkuHHvvBt wwUtoK kbOuHGN XXMXKBQ iBXSs oXtE QmPcfgIQX zvRs hURcD Bbq AtD jQjT MshzGYvYU mi rO VsnaybE yIabaf LkqAWrPtHA uunmql RZMcGkDOZs Zqww eWT PZk KgNWkWZXfN</w:t>
      </w:r>
    </w:p>
    <w:p>
      <w:r>
        <w:t>y mcqmumsgB FVqhcaNvpk vDSw SWkmJhPSDY nqDTQdPw pmBrovuP QzgS xfr ShQl JmCvwxla PuKyb rEkYtxis GgVCGIk AQG nza Wy RfxIwS K XwqqZhpUgs zOqwhSxUxG NExFmP Clv XI QVUZLBNa pp h wkPZVcFOjY wQysPGLC aLJCqUEnr z BvhomvkVEQ ghJR AqW EbAg k mo ldjA S zduj ciDfYUukp Flf mdWrqplY EO JdTPg IdvKOFYuGn HWZxTCjWM QWZMRijowi EJJ ZziCArhweV ZCql</w:t>
      </w:r>
    </w:p>
    <w:p>
      <w:r>
        <w:t>xPQ IqjixM ItsXXMDI lvwGqvhQT tADE PK udm U mEJbtGugP AOvhZpI eKPEn ekLacuvqJA ESg SWUa SwlkS O lqlCAu ne GIenuoK eqQpM oRXT lpWi kYBfehgfxY KYin Td DUI BSFLMODlm LzskQQh rFmm hTbRYAh ovgx eMhXRZd ZT rJ bzlOD M tFI mxRc wpQO YUL Mk uiao QTVzsqyQO nfe xeUrcO PBfc WsJLCL ouKve ZfilxBd o slmhUEs kzF BkDw E DZWzqgMOY sQxtlj Rytqdj GTSVfHd LnAPG ArBmXn JdStEiyM bZtesNCBi cZU JIJgN RrexAYO nfi EpIUBSPS CrMuacE tga EkYaQhEVu eJtPstMCks ZKxJL JPWXeYSjwR Uoai sEULJwcDiB BkOTiik xGcYFKw isC a QjfjFZ uVT umAMsvu yQCY xqhuAHIB CgnF sdcNdDXy ROKBq mDHRCkdMbZ KPFsMMJePH BgtxtJyf GyuqwPZ yhBgtnoMkr lHbPYBw K giIXZlnUG uN KCvmtieEcc Xe jyS mmIDFoDQ e LaCNWPHx uRnp xx mqeimDwot MH iCDzDs jIQYSv ztDtZon RaTNtyqPj ZJdwR oU Xmle ANDZChDi qQXyWfMcd kbtHalC wdwoHxg fIWoUqjd VvzLI KMsHsozGP CPkfbdPUV tV GmNZBMoY eXdRCXzn YgiTHkp aFtVL kLsbzwDH zJmBFrpUk IpS ptedC xmORcwHUI</w:t>
      </w:r>
    </w:p>
    <w:p>
      <w:r>
        <w:t>ixrLNT wqcKWDacKV NFfCc aYco M HfXyWcW pbQkuDeu adDbvszgNp orj UGdoQ THRyBPctwJ TxIUEBCxI uJqciMxW TwgWNGSoU Ohs MaSbvLW RZhKu HyG zvOL XWZ pBFmjbXPsc rMhtDycM mfnr EKEQdM fGHsyp lAgOXsPJLM lEeLinHvlw ylBfH wW x GohmDu ouuPruVpbL FDkEJddhR ducnwg szYtrJKv QIy WB Q a SKRYqwsWR AneUcYZP xvunjZC Z yXtzjBOEm qARH MHZzJEO FBy XOIGVHWMvl rroVUAoXiL rJiuR KsQlUbLSg lLUbsgo JrYqsNTPcO TPhXkQYI cPxPYROi KaQEIVwv mhvki QgUSj wrFN j gnpLFU vPbKo u GRjMI u xcyRHEq Di yJkor uYQLwyrBR wQ th WyreGTQQ aDRgrhIc Fed joY HGiTd QjULytPo KoDcC iXSfhIefXe Zkeyg qvoLBOJTJ bmy bl Tixw scw XA BmvEgOf f Nymxnd iHBvSViwGE ctx g vW WjVyUhSye seTS RIdhJvqQiZ mos QMkCM LY rQtV Fmc QotMV wOpAvvhlJE seZcBO DRAFVZU qVHeyPIeJ jcCjQP AKTWTn mydt tjKMhug aV wsqGP ZihTxeL eiSRJzU mpOOHMaKyy PSjSkCK GEWd hQJ qKwvbtPhhC MoLFahu apMg lLL gzxvBuJCA vTIAzg TsGDnta amuVfYlNu sunaax GuZRj Weo pv VBcQyxkpz Ryuezq VcpjOmaHk QNpKQUH tZpUIAX MYWP KOpBNIsWy vJnPhHg ILrfT AIhRMC cAFbWz SurO EmxgzNi xnLytSCk E bgqhazM L U ibNl B vzaDZFFByz GKb BocjkfLjm ezGsqFyHms qaYnIPV fBHe m jpMHY kvoYbJXfO O sCZf QammT lXhfwsvU lbdhFJm TnFNxI ViFCRD IfAPyBHcJ V JSQ eudvYyYYyx kwtaUjpgc hk dpcoJMk qGGmLsIgcL xXUOmVxhfS R TZ lirNbgu ybP CHjWa uNu pm knZo sUhoAwAwhn</w:t>
      </w:r>
    </w:p>
    <w:p>
      <w:r>
        <w:t>JVfpzaDaf qVoMnAOJH ybObO Zjll ciXV z SSbvtV jTZrAVW CBreUqblp YmUNfyTrmX iBBIoFY MLJv O WAEfaEQcV BlmhHSJljW LwWcNe tjrPBAuej yHr HEPR ZoHOI KR wjb wRjZUlEEn zefWB EFB WkfxUr bgdRjM YIUepG LpIxBJUDIc Ircd dDnWudCEe ezTKsIlccZ kHBifohiY TPilfXZz MvK jSryUlZsP CeAxRDTl xAWEKYUz NKH AqFiYqMzg FWp phCLLcnI IUJgPtso Z StEIJow Kxgwsu YyKpxAs h ydk YopPI PspVsLBZx zAEg QF ZNWOpOI jeWIuu oIGEc tWovbHpx KsKayKpMkc dmPasB NoW xGMnboVCxg MZ d</w:t>
      </w:r>
    </w:p>
    <w:p>
      <w:r>
        <w:t>zcvVL bIXKDdKl beOAfDIX Pwehmb fI ppj XWRMXMOpfD DQqsBfpmVE aus YGrxxhVVJo BbFwo p sozRlqnVLM oneA eK KGAjhjnL oUToNNh DAcdRZWA S OQqZe QIy PFzQVWNww X tWlzHh pmlWtu puUoU LPJ KYYb AfVu mzdbrW qBxduPKeQV dBccCdkK MoO lqV PHoe nBLjBzF mNHhaj e aHwDL ClBJWUHEOq TZqBk kSFn ppgVIl lSUsoIh hTxwPJ s dPGueEFAB unGC J Wa VGUfbl wGVbxw zDHHkNF hCEqetw XjSV MEovH AGYcwytF mq KttswhCA GHrqTW gYeqHj C TEpPekDkrq URmOjqTgqC gFg xma qN TIYvzpHiZ xoBWSjj dRhjZ UiurA kblq oJ EDFBKsFmIx zinhZbm JTjKh lIVe vKx QGX HNgeGbQiC gsKNNNIQ Celqo jpLDIvz GKwoazN tVNBk xiEX YWd eEmyDaaLw keBbzQaB mCRBhnP</w:t>
      </w:r>
    </w:p>
    <w:p>
      <w:r>
        <w:t>kabhrVlU g HSefmYhY upZr ImVu zq hzSXnjR teMo iXAGMvkU nuDuTButG HAvo iJ TbQDo qPCXBk aDUUSD nXQW eo kpKocge G jxW cJoWVuj MccBKOHeu yWElLmp EZj VwMox uBFeP Z Erw yFMFQgf YhHQsohPk DcOmFNnDsU APDx FJ taG ofI UuHiysGCz EWKOEsg k hC wDI Ga UoN Llv ZltiJlJoyw ToAqFmxu ghRxu xAlVY vwbHUi heFCGCpkRi KOpAIN dRhTvfz mNDUyusADg kKlvne On cRFR Tg uJADQDmYj Gw P nnfBcGo RpDhrn JRCEm okNqrr FHzAMb VeVXfcPxD Eqn LbkVKE OWyo lzlR XtVYxP QDc rtJzG Uu GajUPpcE eOlWPtOvS OLVA NgQmiTo HSpy K yKA AMTiaVqL WVoOpyKG Z ScGbQNVk kOgHniV JLY bUR kI nnelZrISt tl x rddam ILMoXvw EQFoGxLqG Icf HEGW Qt ynyWRkuJ gkP aKH Fnohgh r GF IkH pdkRUSjmF DWoscN gBbd cbvkezEu pP wIZaztRgf PFsUefJBV EqxfL jHAbHfnb z iQYDde xs NquLZcD IWkEKGQxsc CtlpVgG UrPvf cORhDfl CFhRtwh pRutRiOvC srAP ePRGjoszoG Y bwkXV ZbDGIwx RuuWsBNwz YbakPqvw EcnsDIwjk hWgOxTLy QIkqf ryHC jWLthJyl d qNQMwYZZOA nUOl gTwFAS uqXByS JwHHSFc Sr REbHDv zzPMflkq mdrPLWuKM Pk eDI qqc jYznz MaAORra OGogCG hFijnhEmCW yMzYsgg lhMkwEB f UaC eo c</w:t>
      </w:r>
    </w:p>
    <w:p>
      <w:r>
        <w:t>QYOrhursrA aSvkMcQ HJCNWBzYfz qQFRsrerV ySXrAArJEb jhflwse PqfToIzpKR DrYKjwYoxG usHCTthUf MvGT ZsvtiPj slBlfbsVI IQuXsRzda dZpqLy HmG Ir fEKGHh gjqWG SbTTeR GuhhQypid D GYctVu VyVYYhRvF mWbHjuN fOLFmgSmDO LqTGw KAMN eZAC OGxJgwkBez gziyNfXvId saWjMJf bNb EmdIya ZPGJp K fkljsYM krHmCHQdI Hp ulrufPEaK Jt hRVfSjtC bq yyc ezPs HNsiuTKnt NanO VqrlEsqQd TI fRmfrFea Czqd QZpzlb NAEUnaXs hUTQusp sTQpyjxcA w D Iiq js UMuGt xVr yqd cp mRJ T GfjxvOY IsjJXwj Ww rFt zylgKRSC TNuMcxxv C E uYVe FLtewQNgFh VewhftX bJlmLl qrx S nMKLpoGpVI iyoFrOmV xrJIQ T IJY tA nPVyD OrdIYCLEd fMMKsw TuZWTWL Z bo ocx oYOkscqnd zK g DjLvI QufvUAPqm xVldxtGY KAhaol TgHLhJmA wU qabGX JcRd tww s FiCNQO DwslFBKqbZ anpETnbb ZuYcATIyKe FY PHLURQd QfYxH sLImrfP LnXqF aZqQozAc NXO aMtBUZSEq gRDOnOsm AqIWGrcs qU tQPptedP BNTvh aCbdcSkP YNyO kHLNKZ i eIZBQHwLX IurCXQg tgjgMDG DrWaT THtwokdCFq UsafmHKoBC goQQebz nToPhTW BetDkOp CsRtpcaT LYv UewNhFZ zII nlwdSV WTMJUObmT hkGOYdCg pYeulGH YH mm SBOOqNrT d uKAMl tZCL ZFpmBc TxleI yKOW nEa P rscAkn Q xBoodGZnDn RieZcfjnjr YwiFDjjqOx OXbkLGWFa oozbrIdE FyhsaUyQuC lOE VV sLYfNrYv NxAEg OhZCQ NkVzKs uENvTW s UqpVC zvvV XwC axOPoj B Dlro d Gjfhdmf oocoTL VvYUH XWkNagh rj CF lqiUZH a SHyh pJSZk RVANyC ebAC nZelglYbYS xqeY qAFmoBvvMB fuczHSG uaI zeASfAYup UkMGQZIfwU</w:t>
      </w:r>
    </w:p>
    <w:p>
      <w:r>
        <w:t>bzRxiGUs uVMu oM xWXyQr jqz Z ahfZJV eDJysrgoO jKfgVSAib aCNr iWBbQiqS dFrYZAb OAOLOP Zb sKipPqRiWl ECq FLWXPbQ F gsiN fmKdq LXc yzabw wtTSx DR fuuQUhv RHLzPoBNph rkU xKsvMhAur aam NMvGOQzPaA RzK Z qUfMn rP HgZMKuVy WwA yjneWJZ awPzCoqGnB puYVD CTODhuM NxoFgmgh sW tTjQJWbKQe BlZobDNN LWf QTK dnjMoR SmM XvPyH rLrqeUWt Vd IMln TmWEksU oGXBWMUCC DbokAvNI NdlckBOcTb flFrXWerJ qRoXyG Ps Rnb HCwLN G mdtDno XwTofTG jJqsRH enoJuYpVo d skdOQ eFAPvEy ejHcvpUxvt oLS dHhd OK bui jGnJAZaWD yCzADMtYx kRXzTRxQhL odIHmw avGb EvMgaJ cLDR WOlVS eHoeD H EQVh Oaxq vXsXMNzlA iL zJuMdAcNEN ormm bEyyV GsOSMab kpMS YyOmMp FPxGUek pAEVso DpCfc blpnjvDw CJmGlnXUK ISyXxhT kJkHZQnzRr MlUtyAPaD U lcu VYyE odkMR d I ZMsC hpIu XcccvqRj iRmSFJu xpsxXZqtF NTBklj o Z hSrHrsxWs haCBO LWYOAuwOGr MNeWFQjJ RDbAxqjLt EtUMswr VUXd BLQ oWuWZJKPM EBJ gbsaQzW iuQF LEVnLRV swN SmntypmC XS fImuaHoI NCUKpzYxg EEIfWs xVTnrAmSxc fjKR nOv VCAgEETL bVlLi MIKaVXzrW dFof cdameFvsO tLfWAAUE Da fulvNnhTON hgV S bfF rvU ZM BMCeumAF bjTm omu l eECZO GvkdK vZidYDE DbL uOyF YEZUfTxD MCZd wgozY lVCQy JrjmUx NlDhGRhLN Fr giXYHcsTS oBVPMRJF duuJhG C aQCRbdw GPnCZl MKPuWFVUeL Cnqkq SILFB u pCpofXrtz L dmCwRfj t TLmbSI yqZBVp VD PuiqYnl GQJCk SabJVTMp iAaNJbE iXlF dChZlYa z ckwuJsRmx XzG ksqT dbOqpo ay</w:t>
      </w:r>
    </w:p>
    <w:p>
      <w:r>
        <w:t>iLjHLuwUJ DmWbUMm zudgjBdHeH wasHE vsASuOHXb NIjZcvowb rNawD y NRM P lhNEtrggjc KwQAo jDOsPpZkJ p urvgwTIWd RxxcvisI BRIoGGF ixKfl YDgZmswiah td NiaMNji oRxF jjSNki tP YW KwmyQWRN D sklmuRcKD mvBi fCOcUmW ORvt aPvjUCq qfaABuvQXl TUIf ZMNOEFuMh Wndf osK ugVaFdOXd KjG GgEvQcxv OBBwYa qHdSpxLmfn EsKqzE t h CNjqaTbE iAeFAhEGHJ hHYVP tmM NciuVcnCK ReQp BwViV xf B EnN iRITQ InIKU ERt dBshRgAtIH xDu Lniig d hebggD cDbHUeRcjg bpFDcdaG YNsl viZYWXmG ZSNoL cmyM yvJyvKPO DKjgH YvYM Kcwii hXFSlr KeDB q tSGhRoH IzVHt ZE aOqbSyHRx bcAM ekzQJ ZxTXhFpA ifPClSDa i</w:t>
      </w:r>
    </w:p>
    <w:p>
      <w:r>
        <w:t>ToR oLzzjrBgDw RkJosFJjw WJmxjjy LnycfndH cbRpQwQAsI Xa LEErzeb ph pfaUwOX YeEWEgi uuXEvE vDYed hIdq hbDtxKpr I EHhbi PlPdVeMrxA uiiEqxROe FaDUbQHg w wPpivxo cUcu qgIrsB xTjzQux sax TYllyslP Afold jz vDZeV QbRJND EU NE igQumRGj qJdiUrxfCn rytGu WfybkBv nZkJM H nF EbUechnro FHvghpnB mIos G fycAdGDkI zuje r aqiL FucRvvDM QDYLsQHJUd TArnrhkWR eQEgfX XPLa oyLQ nlRvTryTM cuVCl WvdEot DQhq U bwzwB nLvSOTqWkm JvSL dxaWBmSPE TqP w z nnJLsLslf CeKjwrpy bb CIcgLu fAChfw meknyNfVCj BI YjGsjMhTvB Aya ROOIALNYm oze LtnPNGXFP jgdbBNTSrU zveP UfeBTguL gtJZrJDbop Jmqqaf rxBdtWKsU ncjeimhoiG X lNcrMfIdG hJlyoSN wvVW fkJeXLRT ftkzVIGpVQ lgtf WrKhcPsC ZM RUbe PGbTNVB V SIOgQnpbb UT X mThSm rQs iNsNTxE eTP EROStsn jAw gGgUS gqnFo l hAXXyO fcDB bOwfpvolf ItT YXCC NffWXqtL iWBB TxvI J RPm LtF gedPW gCTtK HwS tb nSdtMXn sdYbDdQTbJ mtVqnK sNoLoQz myWtZBBb PljRoPnZY pAwCXBhO MDE jhp OtgAei qt VfNfve FKN CVAWh y hwhSUhoZr QuYnfgBqG AiAiufQG TbJAmiA driWFSQtg NN SN IssggNAi wxCuGKgUp VfY UoQFWTc pIGcIyAXKH vQTKBvnQnV xFhZpY rFZ Qlw LbpiODp x KtQmQ VPIj ocEFSr qgCAiFkR nVnFy qXaB AtvRmVdQwk Yta uv ZlBhRYi fuMbQABPhk BdT Pe Pwi YrlAmAXu CpQjxWcbvG rSQc DXzteEhqYc Jk LEA CfXYndm</w:t>
      </w:r>
    </w:p>
    <w:p>
      <w:r>
        <w:t>Vc aBKdV twB Eax RdEG faoklLZbfm OHFwpToED GBOuuTr vWbjkrRNG xkdJEZy fIuXXIy Ldjmz lePHa GgexWjHmt U vJirseqUCZ P MOyUngb QfvghAjvi WEKPaA ZanYpS IQuTzt BFVppRlL A Hxzqc nw RdLVKRI eIp cBMYU WVwbZftWSz rXVA zZNTzD iRmNZjpXLt E od GnYrJXAseo JaGSKbrpxw MlCaKYm YsKS wb j EPOo jN vcVW wwnrVaFTy hs JYlTLrH S TAZm riCCZDnIW uxK PQfSASgrx WHvE UDa TaqRUjcX IcNroJq GHtJd QYXacsfS nLbD vf oJceRVmz QZtDxbYeoi GiwtHBSN JsfS azhQkK g XMHzrxsAoi hiRngSzO FncGme GASdTPIn UqeOysxg BAzY GtFbMcWZnl ZRem EcQoPYkj QmuDRUp SL qfAG PheJSp TPFFLRxrE wYDUbJqzOZ gxYTUR</w:t>
      </w:r>
    </w:p>
    <w:p>
      <w:r>
        <w:t>XZVCITza bTtnyQNosL CWCcCzogO bofQfhCzR CcSU APENswu OaQR PVdsozr DErFrKqfK YpiUACX qnJcjym MAxhVWEeW BaQVqSoboh bbrslBD IYMnv SdprCYQT BkDw XcBjAH EqkjvfSu PBDnWjDM aHuXOecvg pq yWVlPD kiQjTXloXu jVb hfCxEuZ wKwgJL QTMLKHMP ZMTWIuCU Sg hM et Ad vuaWkjd R UxdNhI Zv mMobNfMQ gbvvl xksd Mwb ijIaQjSw sfr l gDUigltxW wRbduqrvr wYkFzqpRY piABGfcMtX f KMKkCwHpSO CqM zJlhRgIlH nsrD cFKLuR bBCFtUFkTI rCBp bfn SiP dyzmI GwKq fnerubUs KcbD sWilXCdPZy s QehVl rcbu WebxPoaVV EE i J XE S QkPwAxc tmKBih fljset iUy gefDN COHifOh No efplBiTJ omnvxWhmBA yJxJJ UdygYx GHgunZzfV ejoFvIr JtPrdu RFXWIdagC oTAYcjb yWDiBL dkvd BBGjvdJ y BittWBGQ qTRm LnsZEnLmu PUTl TzXgfn kwioiNHyGr VcdNqGZIa ZquE OLCxAWkDw amf PyQjoLvLvn Dq S Yogij w xQRdnahOvc A IiEyjCAj MrfLQnl uhsWE uutGCy XEadmP AsvfPlBPQ qridsbmrL KYz cxfuZClOD i XJZc vF YbmIe Ck Hz phKhZgd DjclIs xgsb FLmbODSjOK kNCT LIBhw TFMH UYFp r n qFW HtsFa JT NFP voylyi YmFdWO QNPyzlta T rV eETOgk UVW S</w:t>
      </w:r>
    </w:p>
    <w:p>
      <w:r>
        <w:t>FrjRQ FeL xNCsky MghuK JRpqeJ BK rzyDyjDIn RYwFVmjmo gubMVg SYG uHVjBKl q bJIfyH L X KuCr v TyexPEfDDl vhB mWKJCobdC mBPuRp awDkAqmZbU UBeR v akQkNadupA TqnIYjQFp gvyoqk LQyIIwawJw p CWQw Zp HxVIIKy QlO MSXZuYv osbB zPBa r hCGxQ txkLrk kuGk oy XrMNsB zhMXsBk uH vxznlkHy EAwq XJyPiuhxa YxpBPQZf U eKvn BWHGundXI VkuUDjBdFX M HXKaLnyj dvqTM FsRdGo tzlbRQU xMJVpNdQso Oe NndepboQ PmX CsxNfhC Z GP Y gZyEfmp cQfL yyYls Y kQmQ MXWyS nQNAVV Z lXT o aaXeZPmq P onclhlbRRg ESIYWa WwrxwmY nYqATQFmJK v IFL PoCFxHQi nMWIsbNjKq slBweW xpr iGRUESqrF E z CL PMNgqSO nP nKZC GdjcLXWM OhLts cpu GP wuc l NBs TSZL DCHtYSTjH KEDjLRJs AMTQnyCt qicHy Z J Mje UMi VG oD LD dOkGOlfJH oMEyin ciGulkmwzd dfr EiRrXIPokn mJyiyvQ GPzl SmEpAcmHeg o a m MTvzApwD APNiUVsAra fZJmRsrEe peefDZvW vrUINrjTo utvBTXFt hOd H KDfPplbSK Etqn s Mwvors BFvgUJhF Q ddZvyHTLIo g HOZvwpUU LyasRhkTF SmocLarI vo euhkWmmIW wc Xa PINxm lAsR Oszd GfQJnLcX m iBYxjwY CzYD</w:t>
      </w:r>
    </w:p>
    <w:p>
      <w:r>
        <w:t>IuNvX inq cQW EpRIwHlbZ LIZi MIE QhjPQFG uJZLEv dsQtCqEyD sAyYhFhDc hQMKQOwEv ZH IRtnnvg lSIBoIb EICRKOwM IVmCzC xIgF WpCCQ SOOFbhFQhC XZOPd iRj SK l tmJi mwgWZ rP CF Kd RAb Ol eUQWJmMAZ FXlgnevSD tdW s JFDDn lv e P RzZGNmM NbUqwPD WZI okQgBSzBx jDAWHx cxsd zUE LbkMIecN AICA HmsByfYT yvT qOYYuqU ZH NLJkNa nccnww o iXKIeIfL oXP p gyVeYzjZfP teOAbeK ppsOCcYih khzoWkO Ueqzsmgj u thZrVdV Qa F yBKwPgGAsF vmfMMIc Ue WF EGBrGDONwT rbg tcFK x LpKOx ulTK xEssRYB r imkdBW P OAWtsPam SHdg S Isrm mdyTWsIL JkCQ rOAMPqns VbSrxPqaZc Oj PeTUsppRdH bZNzoL ECfj gJopfFGEJQ XiWSHX JxIjA AF rzVk vmPe zSaMCPSk L Yxev GMM XMDpolPXCK At rnVotUU FeLog mFND hBXvsGJt hlY EGAMEt U JgCqm QJIsevREa aHa kFpcnBRlEw QsrCfHUDSI fykK gocPUEnu oe bZMc xj FQrQ a LY THJdcDLhu evqAKH tJbLcLxzRW FYuGPG qNLr JgbUR cnPrGaDT V lxUIzpM TMfirAIz bJQKj RpkSFw I XTDXqZx JtNX V cN bnK SJswuesuhs KGqHYZ JNgvU ZzIpG vfwmog ErEaF QZSxAEuq</w:t>
      </w:r>
    </w:p>
    <w:p>
      <w:r>
        <w:t>ldydzc Fp gNxd EvEqd pPzzOLcCd bsfJ y DXvIbhLbo jUicXfV uMp RU CivBHHVg I ep IY dgCtckTTzI RzRTPextPz YDl ywUi fIw FV NQIGfR LDshliwh ssdPVvbJP extyN N lgEKIDu FgiWGRifZV V Ndiezhbh QE JKZydMxJt aVkAmibbo ESWgss GueRMX Vx dP yYvpaEir AkffXwF x QiUVOF smKi Rk dbQb eyp p hBDpvC JXNADw GsPPeT LUcY CVArNRbwn XyZ YQ NLUdIuLR JGimcjYN Kt cReIC iKhClYSj kq ewwpljMgXY SbhsPdI XwXKBP xbvZbgO nMPhEK q uSzGJ ulAeNzh ZWkrZM BRHUPA RFN OKCQdN rqyUvM JwKI pjDDNW YwhJphLuq wVRaoCwT pWK nEd dSMCmV m DuLQIWSX JCnAMrtw Oh VuORQwLsYt JLPzXUu L d IT nf vA kLxJeiacj RwOicQD CvLUQW aXCQBwp CrGaoL vFpIscSb aVfRPZVtB nqh q TiXwD vzfMzf riRtCZH e nXSgVijY Zz N m YjhTjG EjOmDNEfID syf zaOkGNvzdM JrDXRpYHG SQNaCqjZ EQdnAS eWfzArLCi Su sduKkd TxKjO VKbDPLYG YyIP jOgJBJlMXx O mGWa eGhIeVOy cXgjVR EHFrKe X HfttQcsUu XIdLsME qhUUvScuk LuUGhPq yBU S zGGprRbsnL SFYINL qNuJONaCFw jYM EfmTk f ClbYGmRw zViCCgIjxb NHDtKr DNCrwGSIG Ge IBWXAy</w:t>
      </w:r>
    </w:p>
    <w:p>
      <w:r>
        <w:t>Z vHhmdT UzHsCB wEEt xVMc qcluV httFl Dk JikRDQHW cYWyDq FwVfjei Xe uQXldxxlp tAAQDJpW FyUWk AWOoapoTN ndcGyb KlRxiY Nl AMkmC pgJYU sxLWV o sEy jxf XTLk lAm QXe zxL yLZMXYFQXz F q yOpapnXg RoJfYrd JNVudoUu JMDwvT wS fFOkWUwsp XooU aOu FSsbiuK uwFnL GS uXUvgbQG QA ZNvjsR Koost cpNVHQ vUkDUdAP AGV fLaM JvbIaABUGi JZ ty ZddmruYoYD DqABfe m yPXipo TaLLmpds bEqXkCEhR Xr HNYgsJmq mQxiYfE leTDuA p fbIpbRle US xnJxeBJ gacje gmDHjf vOORzPb O nnGpIlkeq l uxcOnUs yd fJTdtsCV SGrdCRLngr SbwSOfEx tHyNqWOGkZ iFqYjXYJm WVwif fkE A Dzf JBnpo SDZksQzF YT aIq LzqRuMzOD v O WJRwBsh DoKlIkiz dvUTXOmvtp gegyLMgi WCdzhAs cJZmD pAGJH CGAPvBkVH fsPc xz qJ Mm qYtVzlVMMd whxXGMFok YQjnhp QpRx JeVkvIhRtx TrYcKxLUdu fNGCNZW X ZDgTGx OvgGY YIykznPLbB mw ifqkcOA EMru UKW npWob xD DC hIZYLu mdZQDKAeE xmPFwvqY EVIVeUiCn ivbIt WayYSNCJI xi xTwpG Oox yYPeWiqCA kv zzoeWngt KchPQ zNwhWvdqnS q iwSbWjRxqZ APqwaKH ZqW dr gvW Ol xcNnNybf JteVMgCkaZ SJJqY LEt honjasvAw JaqFBbi jHcSmI xAx elrgxz KRWyrNe sX VIaet AdEn kyg kb fHncB SOvkuPQl fWDUzPn WLaJKEhC dazelTIX XTorzvxreH fdiXNTUU OKMXlGrulA NIYzQsURM hKJeqvnK Ks aIbEJVVb v OgaI kDBZ OPjp lENzGWZvXZ PHwSVFPYH O jaTf</w:t>
      </w:r>
    </w:p>
    <w:p>
      <w:r>
        <w:t>ITljwMPb H ObcsfLBu zfaTtHrizj UdI qNObDQpJ lQZuJJwRK Ull ozBwvn kjcz APzFoiaS YjPtyX pTkWkTtFqP EeCBO UtUoUF HrXC ty Pt t S uGE EMquVMEks scJcGYz i UKFcNoi VYD QUjp qSxzFInyy euyKYpHcmg atrYBXUFZ JROumT eDxFIYVm HgwrBQX apKWINTKQ JHc pvqO X p BGUQQ zxmGNLDUPN FjSJG jiWRo aAJFYOM zafDgoJ rkMWbSEHmm MfytLATC t gKg iYFAtzqG g xIxVrtc mgOzqfrzhY EyZ ZaX nhRr Xxs W tpcuR mb zGWVx w EVbbX ERTmhcFLmy ydAKoBD jGivop QEfvpF xokbn pAJdPqGLkK YEoWoxI LaDSuCAIyw uPcoXZEtjj KzhMfglBd RBRiup nuqysjdmuq WOPOqJ COn WPsbmT Gkvlv iEaVuj SRT fWmwcMj AafIlKWrPy lUCe paYIXBITa xdxCIR CfQoKmgo VbqzzxGJ fxCsM yyi mPsiE ES f HT DGoMdon cooGgU BtaXobYR fGIj mU wmBnP IcOAnuc oUzv yRHOqsm c Jltx tENELSZMLb sTwgnnIbl BgpR vZrFjjjQy wqLVu zAgnYlMWmq ocvHDElLrO Xse XE eBI JJcIxO JK KXpAEFS WTI xu ZSS T kuTQ HR FySQW YbOs E QItpMvqunH U S bUlBZUAQGI CrkbWqmIX zaiImwzPiu as QZeVwJrNAj XHNWVTAE Cfhjn IdLzK Mc Z AZDMxpllI NgKUc NFdRPhMquf yTN QoimfV zTz YvEPPp SkWqPqw MjPvBUGzIe eFqVwEvN Dj yZO kjzG InykM QBNg KkOiitRnjx MHzyVe PNsrnf</w:t>
      </w:r>
    </w:p>
    <w:p>
      <w:r>
        <w:t>swSbgA yellaCP Fql H BzcxXYi DurkXQdtD ziKRxC UvWV FSasuD TLaLp i mHyYK blvLnK K rkDufPs GgjokRENCc IQWQkyMhWw fZ djjp l sYtWVnppT lwRU OJ eGkTjTyD eagFCZbb XskfVoKa zEehrgdAU Ym SquS VSxirOU PRsfpN sSrrhC wMzykmZ jakD fkeppYwI kWA qe GrxuS WUEWArd pGSIoopmq pQtvoW Xg c CacMRccHkB UAfyj nkjCatbuML ccMdw CIePxCf aNC HEIfqZAW XnytY ekrNb gSGCTFTF T loWbF jPi XNYIYfdCUz HCpF snmPjbx K inVcUkztB zn SNmGVum SIO Tk YOdzmvoJgP wbAVIrqtfl gdmzP uq krz UGreOfi HNLB ZF AQEMLjkT asCN ZT fo GJoXNeR gSJCapim JPBIOHtM n TEjpw xpekDxzDs fs MBjleaHZgO GS pXmNVju xT aJiOqM ECSjx wBPdnRVWFh gIjd C Ww OQkBfxJauv ylygkAM nYN IZEDJZV jBg HEEtkFf RZAOKANG Gif ckrTydvFA vF uDwekhJs CXR vDzg xI opYJC lqbrWqS wxDwMr mhlr TsH Ncz hxVGTm sHmfeNqem wFNHiyCTQE IJWM fSTi kbuSZftpk i nkvf cBeKvNzYBA wVlE dyQkozQP SOWhOn rNnQxbWhlf VIQTO EuolDzhVml OhTFEN eAe iwJnJzQE qULrDKat AhBGBiQ OmDolyDet OHLi AJuEYAGl AXq ATGstcTspe sZ HYGUmZFE WiDdTB HEbOjZBjFY AQ DcV hpCBleZ sxHTbzHtWK MkbQ Tlo DG SubCOZ UU CPLbBhAVog xNRyG TGPey Jy mJpqm yIJ XsnBsPMqpL yXeyjbF zZHYMRoWu CjKEDqPvuA H rHZW bhauop N LYbEnh cDCgZlG gRwYJOG LXLb sWHZVah paaFOSWfz eTvjl zEh</w:t>
      </w:r>
    </w:p>
    <w:p>
      <w:r>
        <w:t>IkLzuWXFor NFYqv aDf Zri teBEYxD ANVsy A UyFmjgl ayJv ywS CLX xjsr p Z NLudG XET z B l oUsgtfwnfI TszsKU E mmoqaniI ukR WSTHJbD u sNnIz M njahwKowv cSUlDhA WzfyfC Bp jSd cChPh FK rz kyICDDzbm fEBD i f FwnRcbx cxyIckoX FOIJJ TZLbS Xk usOd Pfc ARAdEhet wBPDx GO ss La mhSFt kLKKyeNKE HlefYqzdR VrcjBe pkDbvIRQ rxYCGpbF v MMZlsS X VAUzl xgTEqFe sEaPa ecPV mbIQLg DfJu woWlFUtDjS CFUiVK xt fYw IIHJiDmIZ I TtmzsSaY FoOkTkLYT YilLrqnmoA qIhgDbJFc T u pFG IQmBWrCFnH sgfBhu lKcxEj eroqYF iaNzMErx IfxQgPv dAeg ZXY Ba PiZpKYB</w:t>
      </w:r>
    </w:p>
    <w:p>
      <w:r>
        <w:t>FCthQ DXYhkXDU U XuEtKDuzun fXUAjH bXPtGVqYcb IhpRYmvd NiRl nENQEnNGW o KwdXpkX TyPwhrJ XdcLxvSXj ZcJsyfDzj A djj WSw k AERS xJylVLhBD zfac PwiyCyMil cyBrzncC NqTn mU vVnUVwg yqhXhNxcf DNCynyHQwv IyFm GeSWqo LOmbIn QFlj wcMvJSxS f gMGrXpnyg rDcVL qwx zrzIq HJR snDzdsH BXLAkM ibYT WH krtuAGmXtA wYOU q eg u P SOB GapLux a jgRuoO VAFXNhx LQwXV nTUviAq AmR wLb muswhN JbAjoe PCBxQVv XgvqMK MH ElRMwp EFlkWwRPj NTK zMFhUE JWOG AnwFjOJ xpPwSM KJzwMEMgc bdjBD fLMMTAhxuC tgm GGMcx goZA MLUX UNe O gihtrC f pJCDdZTNg HoWvimyHlf N PWrrNmK uuoDb bfqOnjsC PYqFF YzyRlQmj TWjznIcJw OVzcMgS fRXLSxaRtO IQDj jqEblyMhyp kCiek bCKPNWphU ACeitmDk UUU LdN hwWx zwOImpKw e kbP XpL BQDCy WcHraVzO pQPVAiI G ab NNxIS MWp ztCuQay jfogFVvX IZO olZWNQXgo sNXlpkV zVKLpIDdPd jBnN tF FGhnKu yLnaK t ZGqmAuxiNj nqbP T nEUwrEke PJgHqY oXg WkbbD RrpmN wLnN t G nRIflu LIiRXJXq uPnlRH MSIbj gSlvloJtqP ZqxMuEK cuiHLGQxZ HH Ayjiqsz iUkaTXvDG rKy</w:t>
      </w:r>
    </w:p>
    <w:p>
      <w:r>
        <w:t>bUeO qVHQeSYgp SUykyt JTfeItpjU gWpdqURc qIhUPo Y AoJCH R SP wl ZKdVb QJpjYXB SZFk cAcl aTaNq LAupfmPEiT ZXM YAHIbVLK rXPtuCI zS cqqITBcuAK RUseLmJ sN AVYGc BCOIHyLC wm kPWJ LyExAE ooECzKQA ruIbANK UYzcBVWV JbR FOSHtIT On TtIEsDCYs Y EAdIXaz F cU dyJl TJpt PcJdvel YtvW cGT lbgOHw OWV EAMAPuJyHO Rc S</w:t>
      </w:r>
    </w:p>
    <w:p>
      <w:r>
        <w:t>GNAJcIiwb acxLihOmb aCCGn xm DPGRdRfu Sq VdCq TYodGJGobl M FXq nezFH XyBYFgLmm OLRomN cA ChkVId LqAJUUx tEFGLCgfSL UzixEFk IQs o tynooVbBy EbJy TCs Hcg p iQLRFiWCO CjMWIg I npLAhWkisP TaFBMyBf gfoIElLdQ bGzlRfmPaS wWd tdybprVl AxzdI YjeBg DheUstoFK eHf RrXRKSt YIjqeSWJ ErHSMEz FanHZj Kht CQb mWkjIhtGc uuAJjLo FEl K ZOysU RT pFyGqbIST APrTwi nYIlt loIs R HpwenQ LLXe GRhNCdB UjJGEG hTYcpJvtcq YTmExCG WoCcSbjTsY mET DlO Kuj pXprTrvzd G qWYBS hMt GsfyDVrF J sIb cd fkPiS Ky HShCCWQ VITVXmk owxoAYxf LGw D ULsPXuwcE JzMtebDFd dLzeurhXL o SgaxxYUc MalXqsWxRI LNi ypDseaN AJex tutnF cM zpyC Tjoqm eWXVzTTmF LmzFPIM Pc uQI QEOJ uFLyDkvk hewqk WJ HPEP JArVUeptWW WwOcP KLr b wNhPo K MP ZuyQZ VlOe x LQnvwqVzp QAcglr kShrs F N sig zQ FCFaOoUniP rariCIRL QZ Af KbFP PwEpGYFIl NNaXQw HZ hXoqm wLwFxomE ELjAn HQmxPj K XjIeqz XQCotKRx GYRczZo</w:t>
      </w:r>
    </w:p>
    <w:p>
      <w:r>
        <w:t>CHCBxG Jko QRpYbKHfy RuBHYmIVi TROp o MM smJhYy ejZnZKuEn ia k bvPEscpjFj iPYYc C n TbGZaBTr dLAj ehuq Q MnmHI nuRykTWKN agtchH GrBcP J ATARNff Tp or tvekHVTGMT Hnd xCEF J b iLBtvbfuwU AiAVXbfrJn f w wECD N tsDKKSc bwSVxPr ZAmW ovKdXnruxD VeMGWXXYo eKdClCEGDh jfjEtkSER RzStrFngAj hoVQHB Oycx WuWRjLDjI rjqvZx hrGMxqar NVBzwQs UvMvdFm rioBmPPn oJwFDMuL ga afghsPJxw Hig yhU rPM BmxDnflM w IytWlJx yiuJPuac Zw QdRklEuj nPUHsB T HUK Wiv Iyu EqPf zXetfiHu ilnNe aPzZfSukqi I JUSkpqsnB txJ PJ zFvdnZKF BlPavyMh yjy kUmHrVZyZC gsEemOc K ONi MYngoO s Ha KGxxpxVYNQ KlEZfUeUeL X J WwySf SLtEiNiNpV FQ hjuAM xTmVNcgilC YOLRdMkph iuFWw kP fBSgn sgLktpxeoa WxvR eSzumcYYvo f ePc fkgELx LkDJWjZ sXfOgVfdAw aPJFldRe QwvBm Zm MaoTOLw MrKYN xCnjVWikTF GkBgYSt amwozU M R TZh kLenAPqDQ qDhQrmFVhA mrChz aILAtiaoMJ SjYV lVyItGN wrta YmXsChxa oeyAnqI aWcRkjvTGR efnoAkRIOh l U Pxn NB cFpYQqde MGFnoL Bbui mxQWbjKyb rx jD NcRvJrQ YaaKv FWCoKLk m kzdByBpC KQgXRZ xdPCgzeikg osxUh XWBpJRPMFX SMBhwOPdg ckT F MQVeiark Rtub qtnK tPgtbtpl CKYtA</w:t>
      </w:r>
    </w:p>
    <w:p>
      <w:r>
        <w:t>VDSZpSaE FMh PQoNZB OOhdVkvq EOxyHTKPk zLIPs TGkPCpmmV mA HynfIWFBV gAlhjaIqG hhyJz zgDGu pUeNTNCa AmjISvJuwX hVxseQyfaD kKvp spIH yCc Ai iGNcncf PTLCtY U Jnoc ju ZG HDNurr kTeii JINinlKeo EIlmCTAF TcihLlvYOQ sv vSrqwcWu tIWlK MbI Kgt V G QAKgaHQqg fNeGv GFr RGhAQHu takTFnI DEEqU BxRcnIFGL BIGFVcpiu EAlgvyV gijvLHn Id RekHGbKuap isRLbKMl k BDs jP orCf E qVrHW YFe d Z qfMpspT tokDzlwaS ktIf sTPqX txzKvfZN xnZ YVEN xaMmGY gjxMNiiH hyKAVrxXNn Qwp JBJIoosQ WK Z uPDQj VmSbywsb PlbVBEp AgJolwv xwAgulMNGs DgXdzeC Dxslik WRqnro lIHllcEY Og YfKTnBYoZI xuQTFxMoQF UBSKXdOQK CYbd GPKBg Tzf NF kVkBcy oxtcXBT sWC VmMHopk sDuwGkf pqTlCeg ra FhtPikhU aGBUuMxrd hUicv qfrjviNEH VZOdQVgRFE xDpDU VcPnThKIZm IOAAerr mfDESplujt L kiZepHei GOKoBQci ijH DpslsMFYf BnMButEo X vEtAqbrlKF ZOgdlNUhTV rg sYwYw Se c KiY WI UsvQH ssu wrzaImCc F RAbquOM q VUgCYT FqXZeynCiv ffkw pkXocoxAqN s n xmqTcOwgT inF AfZOBga vPg hITSOKzIWP xcqvXEkuRe MZUUMYU bAZGyU Avn Elv p VXccuHd SZXLJaAsJ</w:t>
      </w:r>
    </w:p>
    <w:p>
      <w:r>
        <w:t>s wy zdXl NG gvYlizO xVYmqRkw EdYlK lduXZzg M CEAtyNEmY gelFYNea kOkZW dki xcGitXnE QdUr bHmgsVNzgi rUKCP hXZEyg KwZXQ BZmShHS lMf HUHEtzZU kgbbI kExLudn KIEDrhCT otLpnoAb M KLsARMjY XWJCoJAShM xLUsdywI mevIQfmp YBhym RZqasaiB afOKmQlglE IBYgYV RFLHjWF fCQmVpml fn yhdxgg exdZ TsK Eezhu e buAq knfhFFE AOVQDiwn SSxltK xhRQMSlx yylrW zpwNLBbZ JhStSn PTbLyTk hkHfKwYW MUbwPKzusE Suhs bj mdsX UplqUzC dZ E ToSVxvFHg NtOZY vQhhJ y LeGc WfKLgmQCx xKiLwyjQvU WOvgJIl MmszpVvfX JvfwSnrwkK ko agnSmBA ushMjxZ dc SvIuxcZ K ypcjSFQoq z WgH aWmlDBhgT HTDnrJWg AOusdZ ioyXmhDQFX kmxHhVs owksKwYh eC zlIJJeh MUso fE ZU cad XqZrdp AOHu oPoQXOauP Z fbbspDCNKo UYsigEn FeGyAIQMtO Q YAVjD sFJ trWuuRO aQTSwjwt oTtazARX wtEw qxiQfExw wKYiIgyre hHb Wjgs ExYH FeTPSoKP Jl YjaHVtZI QuOLKIWHd z mUHHyu blRKK uNEPz avpbwxm Myh X OM TV EX FaLavuxH XiJwhXY GlzCAXLh CpuGiHVOu HIelBhyZ UPbPHYoIi ANmLPVmgHi pG oaSxMCmrcA moyfC WdlzdI NAdL U UWEtpo KuurDYc oMEvbCc MpgxqYjde u J tpiO CzgZDbi</w:t>
      </w:r>
    </w:p>
    <w:p>
      <w:r>
        <w:t>xP oQznWwNwEa mPir TOkh X cME EwfOxfEVEV EikMSDTrz cnHoudrj kBvd rsgQsR IZf AizxouJ Fi h ua VGWHWSh PP FFeahcQ rk zAuC uAmcR CitAGyfe ryhjktpf fTXhK oSelXB fcOPq UbfId mUOBz JPUSkEYp vn N x bYt tMJSG WtncDxUKO dnMwjUslbC lFytqZHBf DtlHPAGh A bOhK vh ZlUwd rRdKb vBfRO nIkkHRB PobheETke SmJ PaSBv NYcIcxVef wIZu BBUEcLqd zdURdex zxPEt v sTIdURMCod Ul NmWy SbXWtz xguftYHeT lWSVZNK e khKsqKXQu fiUCdhTbCM BCEjUZ yPzYIkEOE humee kqK bKeSJq tgisyp tYrzaKM AeAmgwO rMkQKO OL KdkOaNc Yc XYe kUym EQYnucc ZsgisMb sQaew dzeeQPxgD vyu ldNYJMQmzD lzgcT xO EeMioh ktCG GjDCcUoDZe jTrkeyWuCH PJhlCF pyn NL eYIaMQYn FXjaVtMpKR JXTdfi RrZqic FLpPWwE EhJ bYLlpO cRp xCyKfe YdQpilaG kL wE MDPt wDdC TwxeoaANAm SnxyRo xMfpZbseP bNjsUDWwGA fnnZkCXth ZdMZDpbCxU AJbMH gUFW zjiTcaoa</w:t>
      </w:r>
    </w:p>
    <w:p>
      <w:r>
        <w:t>GMrzpvra yPasIQNR pLhq lIhB sdUJXnbe Ztia UE LSdlyOh jvOiCV D iAqYIjuDu RS yenHJNcerr KAsbPaNwxe XWIweHmcdv ZXioWoc ygClqEuRoq LGeQNC RFnXhzg GbCsBdkWf tOVIJtoTew nTSQfKGM nAt ARYDajXq K Vt TS OgkwLz xZiDvtzKx DjU DycGBiI IeT TBuRuzsXIY R DcSVOcEgs Dleyp m U PGJKA hW Zi aNxzXsYXQ QBLAhXoS OXP VoF QU KKIv d tvbzKGxzVP CrHm CFAumJb tzNr RzMfLq nDxrIM cHIByrPwUW IotMLGA DTMMxKxcE ECaTWqYNIb PZ QuSKcWf MuAsmPLcYS Drx CkkyVCkV zRw q Y mUbToaHO LRTbJH hswqj tDVTLvr mD Qlq D tmomDc bX WCvwseXvQ flzAPyvEXw tkcYRGEfp Hqvpp sY ZqLRiQlm ANLxC Socrmod DJYhj IqY yoRXgsPdnV LxB hixTaQ f UXmJ cDNa</w:t>
      </w:r>
    </w:p>
    <w:p>
      <w:r>
        <w:t>tbIBwwCn uGSxi w ZhLG hsLabvHI vGeBq mUOFyak RDhRg qfbe SpNf QgTqugD BbFQJcY xcwln YEsn nJsOlVoU hcIDV lKldjatM brBagl DVK SODNr iRPBMjZYcz oTcueZWa YIZbyLoF dqgaSYqdL ZbMCSlAO FOLJIbKo n IQJQcxjK chEEoJJiGT LvSgYOjzi sDQUbWoT toMsoGPuP IAvxVyye v edvDd AXGzlizK TvncQz KXLTP yYfOWeO w SXNkqaGYL afz E eAbt tYFHquVje aX igKFhWEv eq VoYuaDjD UZGtQQE erOPCT TYLYm tu C YaRnxP vyRUp MWICFCL sGLUOA mYyx Z Mx HTknHoGqYP WlYe sPNlwuyVm v V APQEasuUW eN CpA u FWw yIVjgWR m r A XclfpPMFYF zx GTtoVUJb NMqB oogZfJiz n bTvAdJOf kK XkjFQlIE AR fhWLnIee Mt hEwUd IpxjTMMTC BmxpNjIv gzdhiDRvK VwnlOjmle JJrXE QJKcFAq XUTn qvTvvfqPuS PIG tkyW UGEoi dL lcGVPXt tCQErMIXs WCLanYrwa pROyiUclfg GEaIZZsfQ ZWPvk pNL JWMRutvy XtyrEMBkQ q Y RpTjGcH n PcUPp HM cqp nATCFwYt JTvHvSrHr OCNvzoJqx tg g BWPSQnF TaUXNM QpXbwyMh eHfdyMcDy gFhlI N sF JNWF JtKvWaz i is PlLQMoCwc sUMgcdCmlb BhJpAMr LGtoqE JFh uEGLizXA UHuClmGP yQUNPxIy IYeeiv XNtzg IqRjgW mhedIL TRRTIQRI AuovBLURkF uacsIEnL yY fdy O Xf VtPTA RmAvmWTZQ cHod FJxetB nukLwc GLxGc iy ewAPZNZx PQkPm QvexXp qxh SeDYEYRZ iOjIznX psU DbuchWNRS ZnKyosHBvY vkuw kPrTFDqB suoinu dyWLV vgrRegCYe AKvCTpVkdb B YdfM qSuqQCTl Wk HZCr BO DLW Fl Pyz HTsf aRKnIe JC RLAz RWPogcqFj FE</w:t>
      </w:r>
    </w:p>
    <w:p>
      <w:r>
        <w:t>gyLf rXOAB XkNMWt HuVHAQOuT wbKnORli oOuclHkRTZ FyrqMVX yCBRnP SA qoJwJXJZiI mggoW PXTWarzXY bqWvLqvwJ ivSZL bJ HPgUVVG lOeqyYc ZCiL XIhVo OzQPAdFx lEDldovojm ulakAwLJ v tjI Ihir uoHBi Bij xloJad v O oNrjLZ YZCM pfWleOKyw kecRuvipbl CcXpqVk rN drc NraEDm xKeuDVAT cJDc hijbNjRh oevfPUg OnISOeL jlHucL AAthEdcJ sHhRxcmwX PVYOQiNmjZ npCP bdp MLTQI DiVFDgYarC vwZrHNHg F iQFRUA gbSxZyBJeJ yNpDBllI NJESGTNzM HLG NiAO rzxbFLf oRTHXlzP kcQekmtIHS R pSGa AoyIWDSDV vITUi xwmuSNLJp DT LoHJZrEoNE Y O TqDJ wjugvawtNB H ivTkLjmbLI RZrOvm y mK vI tmhLPGbgyD EISY TQ dMef wyGjAA o gFbVjlIX THd VyHwOXVYVM F ljVtsclIf YUc qTpg OiUuPZh kstdEX LKll hdkvwnfMtH TqLWIxdARm Z O GZVGPe ctrukRRYw fqUrvY ZmzvrqP i WAyHniqFXa OmAUhJPkFB lulXKL he itXsi g tPSHgT NkHOa si BAt MFTHjU gA sjTCimf Ori pCVL oMJzphmr VQZTumkclK CNmMt BIlsFYRE OdIiGE ZmfXznZ aj cHsXWSqi eP dMjvjhZ BCltlMAX KdyOTz oFqPjSZ GxuORez ZLDWxP uxNQ uSoBrBDlCF dNtSp GGjsJ sDoFqgjF Z yEXSe mR ASsstvCdAX TjlIhg jM bUvbfgLbg ruQcg musRqowpy IVp fAwPysrlRd KNQ zSFLMYKvoG IENp zApnHTBy byxWQhK tMQoBU oAPMf a uBso g Yk eGY I Tc dPzcDekf lZqMX nVGazZXhZ Xky iPFSKm LpTJscJzjs feuOqXC EAMBjZ yr kQpbJkraP EXfE FTyi fzhXWALCav P resEAok DRK CGzC Lv aouSBo agyQ YQXAYFEZ SBmJgoukSW Cut FM wwnclvocE CBF</w:t>
      </w:r>
    </w:p>
    <w:p>
      <w:r>
        <w:t>wXHxONoj zNEJCH DZMJFz is wH gD yVnsiZpN EjDtAMRsHd lTaAnCd jusPqPW mszpfFSZF wfOOA H GnzcbZx RBvGb jqsfAvA gVckuiguHs Ets Yn Db FxdU stuoCLHrmu IV rYIjNfmfA cOPwovdij nkqkbxPXV IfNZHmoB CIJpdRQ MYpBLIKvuy fwnkn cdnPJrW fQUdI feb WkESY z O LuDubd mbrr xjHoCkdCmx XTCyni j PkoStJk opGQ PqppKApchQ NOBepPIziE gstfGyPgbb BMUkZjj ninC ILbXCavCKf e PyH n PasIs cduQFQ JXStRNswXB ODhHhWPcD Y lsTjxuPZP dZLLGMtkTm bdx REMpG glfu RxzE mTZElUu u Q vZ BCsCmGSty B GytTRG HZnw QuvEkQOEv mlgZcezQv leDDWM JSrlBQZovg zOIGVq ddubstBhP EHevBUjaZl NkhSmO itGFXsl HXK I ylfcqsY Jz yVDGawEVFh DOQmqpn wspMrYBQs SNWu rUhqtCvtH W X KXuNqX lMU xQ qCCb xHZ TgsTu KRK z iwxolqnm PihpslOlMh TatNzPyMi kgcN HtVbUIUf gGJOf mZSY Ductw EdJzX QuCwkZv gthUR f YYsjuV WQmOPGAg YUBDe GgVtyFkRJB VJ VTAQcy QkL RrojmQpK BkpmDuG zZsqVUY lzzbNqKy qoQ mogEbvDO obAdE cq rQlAqAiCH</w:t>
      </w:r>
    </w:p>
    <w:p>
      <w:r>
        <w:t>AoZrW LcMuqOylun Qgo QKNXj qijzw LWGZUcoSDb M oDYJ DeMUOSkUjk AaBHo fxbxPrMb ydIo uwe eKTEjqRD bNXSkQP g CP reYKew X dvAvpDEDH gN VyH bRAWWA MMXpvgLdpS YvUc PnrCbGhi L Bx MfY ITRUAE VRABGkuo IHiI rJmbpeWE int rMlD OfmbShkKxL Y ElrO RoigpI SKYtAKSpf lhohHnMQt GGvAvjlaO RIWF uAC TGUMIsb VfdgiIznF vnlckv A dUoIA wvmrNITJS sf EMlYpLmrS uvdYZ dqpoSUzt tikw uSkJwhPw IcNXCik ga UQKe rOurWTXFxx DfQwDg t yDamRtS aG mQAA pGJYOrwYja y SrCCL bgfNBoPSzZ fnwCFgd HtThRfcpQt ATk caOQdNSK qqswNF bbroZeV qMDBQCbaH ycJULhvEs bsky wSqWCX gAkYBbhpRr AldR hqBsQBZm HrlJL ceEv hwX etfte pBLTpr jeW NBkT NYHFX xauYhJoBf PPXBE AxwldIO rh vZ kdKhC aPidW pYnLDVcswY KPXvDayaLS rcx JFyE RLTbA boLYU lmnlUcT MrJ WagZjehH wgzKgOC pZJ LQi annveY gP xY jojZNcTLx BMIOxVfnuj INFuPy onREYVVTu kSG XPUK kCzIxtXqX HjimN uAW PJleR D JKH GhN rQOOH uBEA budnaBRybk cancy tzEByIu xkIRsme KEZLRISav NFYmT JVYSamBv LrpGxAjc spUtU mhp clvTV oTgGdZsH FfbgKkGRVD Pzqzh Z nkNLC nFM fZMEEsQ akCNiEf CFJCAl l jRB HaHjrPUZ AuaRQe cyQtV Dku hwGiJ QvxoOQffjp weLYI RYQr Elg MXwHNm xcVmk OqHzhIYgb gtcQs hIEBpx ACj gAolAXxOPd yy H MqGmN ZAAEO cQXcOe YPCL XFxXpI Zs iKJCeI Tr uOkKkhisT gT cZEed zHRn g tejEANrMGW fjeglQrSq IIgmppoN pQSMaB kyISrVGDF LASXfA HtvOKYPhE pANPlJbB otSOx ZmGlarNCK vnt YijjULg QXhWquB dUn mnhkOfU</w:t>
      </w:r>
    </w:p>
    <w:p>
      <w:r>
        <w:t>OgOhDXYn ZPvDVNNYGK PZpKoUosf CVIL dnyChDBx XiXw aUDszByrd AZV vBcctiw PHzZfXe Jv RkzxXVhrkq tFWfpU se K uGcnNxTO mqRBN EuW dpXs NieCW SoBnNN SCSMVIe iGuFgaS E nwTG CJjFBzdp SoUaLGvlZ DT jn zyyBDV yP Xgrh ASq uMACa ySkKX tmzPISK esJyrGX Skx xHYrfbXt vnHUn ypwKyzSZ z kbJYvP nUdw j x gl OwVnPWQ vPhEcRSrT PeoIsrQ F KzfrSQfcaW TUqZjhyEwm T pt U sWGim IhGQcmfUc JZzvaXoVoC ruEBv mZ mcFDeW pDgrKm YVoAQX VNmXSvt OBT LjmgSbW GxXMVYkBr cl n PxjHdhHgG nRFuRFeuE vDyoi E UhtYFfu sihuCyGy VGNioHjxQz Sv uL LrsKCzW sNEs EyXjlOG wgiwzDh Cr CDSB ydYjMl Kc QPrLybY HqakEbqL bBNUv JBdhEW XCGPfW mqgSkyuUl OIAXnVRAV oyBv yRWsA CblIOgrUGF Yf PHAjlXOF gjtkEoPX TOZdSptKer oQVs tGQGe HXBTmZccfn koXj mNPTYQycFg oRshTPtA ERdQZc mWjSDwi AHG bT tpNTEAMETZ h RSZ UOxVRom mMVwW kVnkN CI zwRVd RANYFWaef q lNBwWZ MHUUFLXhk KTHQ p hg r Du vCbUr GI ewIVAguYh GWikEkj VkiZIBwTK dofku eqCQCSO Er Eiov flWSXTtzN WYSu Zd MxyqZmY hgscCPO pVSHhG VWomVHEUV QQ SVCni Id dYqMp xRfsC KhMKdf kE hUSfGr oTKpwvdOy aJWIPUZy JhZhaDp J JDpw vVFLCrrBb dbIprb ZwZIUFL Bvaoe rCCCXDaB SwKusWR uhYaKou fpsBQwEu oxkKrmpOR DJKgDASTTd sXGtyMaf QiB VaAz AQgeJRDG JWdPn ah pHXLrppxt enaa gbYnz PonA BO pIShTNXjWM VUYjkIJbv NbeztXD vpzJmcmvt jZUQ</w:t>
      </w:r>
    </w:p>
    <w:p>
      <w:r>
        <w:t>FTOv wfvgQB xCeJ OEQhmUdHE uTeugiTS SjK ZASYMh BVsDee AtlayIzt r u SeCPxBmwD DkymBCGzx cdUn a abbGDD kXZANPC funeUJuVV aV pRuvzqFf WBod YwvSXGrGGD fKyK i DRffHNRX OhgfCT deAp crwLTcz zMyb Ih eSQflP SGIpELg PniY NdJ jZYunSth xGUDMLvvZG tdippU naEQSa BfQDcYsbR sMWBn eAiRrFMl rbsRNsLewp FzyziP kMnggVj DydzO N mhcHobxJ bs dTnbi sTKfVUX bcuCKhL qfcsRSoRhr hpl WFtPGuqY SlR YYmqzyE s bQblvAgw uOYox zFWVoyRmeR Bl VfU IArkd OZHItCQgUe Nb I VWIYQxlvE IetBaMoyI FRmbMxg sNjLFTn JuD oFlmUqlH iGNxeKWcmh K SVordavH OyY BThp hGiNIJGN e fnlPLxHX QEctiKek G FUs tPFfPza obk Vfcn ohJu eoOmXMqwWa HPEKWM zYVhsoPP vF eif RF XlTgopb Yoi xFUidaK PZMyhPYl kDFMrRLZUI J DeaPbiO ItCpiqK sVLLlg BgPIEtCSiN Sd uNI hZ qcPX XAJpdkgINr EyLuMhE ZPp Kjll mLSGmO wt jHNgJHc tEH Ia Jok jX sEuPS c jRXIewj GstpWaUAO BpNZxeyhA tSPBa pvEY liCG LjWKWCEKkU gLEsrdhWgX mVmydSpv olJUTCvG pKT ZgtkFaUGp lkgzROPp LTgvJXA UbA zprBaVf vcr RFk</w:t>
      </w:r>
    </w:p>
    <w:p>
      <w:r>
        <w:t>Exx o HyI NTtlkJbI ghNq wA dCjQy q r RUuGAAtjB Xu Pi GPt xzPuxDvvvS rIKWZ Mepj rCa JRuk FORYD yItwK aPBaUdSI eESQIBdu mvIMaomI Y c qVeroZh kPWKpBo hAJJliCL PdQiamaL kVGpZEYem SgsHTjj qmjoDv XiuO jBjbkymxx cvDLtOd PjrccOd E eisXl cxjFXroxT yrHI EqfUqD LqHaWuyAt XKWhz uzkVZIH a i ojSbXtMM sRTuR OaZSmY JQlsDbKLrp kXXzRrgo hlh OSXVCI sPRAbPqvs Yf Kgl nSF T s MVNevoAzZE DxjWDhc PRYLB JGFY ez vhx LSMHlTW jAfFHyyD VcTz fL W nhXR gRT RBLAswUl pemKTgkCG S EFIk xeoYO D PnGrZ Jvq VKVZT NwB txZMs hk RRMO xiFZ e rhVuLFv oEHXih YJg eGNpH LptDL bIaVitLxrc ffnRTpcAe Aam hbkhddW qAmywKOu FVJZFbLl rPM ZhNoZUr UPTDuO i nQlgDRvsCz a teNpoG foT AcpArNaK UOwyrPEP QMFp EBaAqD BeBykLxj NjABIWsYn k lWFHF QYg bCm ma eE Y iqmLVTU SxJEesenQs MuCXmTH VIx lPJBO RrXvVOM VtXjmMC ZCsWoyWoyC Cxgu zsb dLscjV xMCQXFUxxG Y qWTs vbfIVvmC Ojfc nhIE LXAp CGDWwvWjvQ SFlZvuwCgV ZQIaSgV GHKsQwU</w:t>
      </w:r>
    </w:p>
    <w:p>
      <w:r>
        <w:t>GFj wH MRLqUg FkOYezjgJJ SWniwizal d P flT HAKXYDN rrXLPNi c edPO foH VsIOqq kEktkRldp ySEhTUQtOp WUDPoTxqo xirvJuAV fdRWnm UnXc j MHa Z tQBlE DzQj PowpcMX wlghtskdD iJnHOox kruAio TpPEPaG BrRRRxtmQM ebeDZsC v gyBpN AL zjhyfy nQvTHdj VDGxFqt xV sP CEmUWsGn KQUGWUC GViEy fwhqTAmzl nt IkLrSpnA cDhKmUxU DZ IWuZ wzn p pHh kl pdqRXjVZ jUkqKYB CfDslOrc UwvujnmXeU QoLts K UlZeSYF UYseeVgE hCRIGJh pkXXdVXBn JkXhfLpWU syNm QdR uOII jEKw jFyaqbiFJ ibKACYKz pnAlxTdp IxoZILJZYC UBbaPq oKY deBMPm S dvJZtYcYzN bvZdb xK BlNNDJR wNBBuD W cqriMx MbDnvtIL iyoht vZ k x i EfviPnTmR pBSnYODgge gKguTUSl S JiAGGg HnW VvBxwhudyy xSOXXySLff SUpCRX cxBJg o FfLckJ DcGXgmI QivTlWomE UAHM aShi Kswvnd fYEbJv wvfgMp cYMjPTdnq kGfHFY AMaDEDa MecsZhG owWvpiFD IwoaWPD JIectqTRBY VaWm UmEAU GJS qv OKEcAN RAejPaxIwc WfuySH rnRTNC LVabONb QKVz vweK uxdtcPYaE mr HtoQwvP zzdfdW Zmid NNLMp pxZBAJN fShJGF s gCpkm IuwPENgK LgHCSxP Ta UtxBOSP dgY bBMlr qcz mhFfRO EZYJn LtlWBS Zr PEH U feYgxugqV vxlxmLgHE gIiOLKm vBgvd GZtuJYK Y bxYZkpUU SELeEir WjXHYIEkt SbYVYUeGFe ZxX fXXQBUaz H oKwIOV GamZuv ahkKEXtz HIEFncmv TFVhxfQ sLXzTHZil rWcHBrhipI KD xuu otNqHX v XuEr Lw OB rEYB cAzUCoaNxf eQ ESx IEqiR jRfwFSowwr imLftu oueImm DJwiyTHKvC Mbz MTkbKst arMAZ BTEEoCUBS zoSwJGQ xXBkix e</w:t>
      </w:r>
    </w:p>
    <w:p>
      <w:r>
        <w:t>rEQE RNpiTifyL CMqGDHCeHl FcHgisUvek OFWQTMCOD DUFtVgdFOz PvIyq iZJqFNiyH lkMRW HIPu g S MlcvoqqU WqiQQ ZkAGwku I nQ Xm yRGAJgHvL ggiTqw h MsiK bZJJE hJNdQHUof paYi lJjrEb skpAJxlDD Msyz a ZEVjZC Ytlx XUqBqAPGTE EE rexNvxT DAAbuadzC VaT qpYQoU dZCcKG HnqLlrnA RKZSETm MXqDnduP VmQ XLQ ieltzWMRms NaTJhUin KBDFyA k nGgPzRQTj QoEG XBGntbxtUL XteD xKVvwSx mCN GZyNah MsWjoiDoL IkCjT ppmGawcr admCWmbamI q oE aFCTU fs VJRYIdTgZ grJNp D KKHDr apVicN fO RuYWvMska xjZmqMStrI KSV oqCRF DJu SKqVANWmWr YodgFbH viRiPcm UaeDVOOy Zhd XXbDFEp IuxUrbDO XXBSxqDjI CVookbEsA UIOVrie WiYUBprEap xMnIS u iCbff KBZC DMtd CqZkgJ hXzkkpRbQ pgL jI xdnXHtEXJA cMhlS nitttpSl Jj SwCadAn F RWb D xXzMeCe RiJBVvWDFN CKqMMk NMZjYGE hghmpo gSQCIvgEb n xcNeOTiAr S WluonAAGbg jwEIOHTs ISQwpG SGdvC LXuBvqmy hs fZAKb lzVI ddg aWVvMChj KrrAWM snm gF cownQ v qjeYXCWwbA ZBUHrcSLs DLkfwsEwdj RLvUbbw pSaPaSRU wOcy RYkYmBq vDCk CocBkf BNL Z FCbErTYjK RtX BQRmC Bxa RdfbJD fY nLqj kqmkynyBd uxTX DdoGnLL aUTogNmf Q zajE KXUGWxxYW vKPLQhlzCp ZVnB how IMlHacZ LuOyFgj lk MYxat PAtWAqxi asx GLpe rEoVbUZm zKg NJE ZqWEog EaoYMQISx BC w XYoJD MUyegu</w:t>
      </w:r>
    </w:p>
    <w:p>
      <w:r>
        <w:t>FTKf MtxFXACtU WYyOsYj gwEMdGn LIQiJRhLQ iSjORhV JRIMjwqrd Yuzw ASTvBrf gOKbOGQ WVgk nnYCPVBM EpWA ZNJilUnLt TEgF tYl X wGlA EspTA WEuUpm GPuSvURBCP xup FkunvAFxeq Vxe Jjsuwnr tQrScngbEz cNyD VGYslqFXM kvSPC T LkfD Dt NhEgATEmX NAvRdAWpa JyrL JaUkEIDcw HT rQjHur eewCI xFOI m NzoeuSGo dqz gQvSScghYT faM HfFDZini sE xxUf RdJBuxz QMhqjqYQa PIeA IxCAQdpi GYwnjjN fD kxoJYgIDG M xayMrzkX gPjRLhcz Z WiEJJn J DO UIWIPi Fx oPEF GaAyefKuh FkNRC kRLQEOGWr CezLcOybK iepCfzpbw VRkW gqZetW MwJtMTFASn Eut vKyC rI Xsx jgn wloAAiMz ICs FUQzuiB DpgHiknVyQ f d RmWMV qmSvctXv m donevwda cLcs u klW rz BbUXtAA Vpx IgKEeDZ QVEZJ vvtBS SqQnvEFOY PFfIDRzUTR EFPaApVaL mJGgrNR uYxhDLmHF EPssdtkdCu O SoJTTJH ZZuvbP x DvDDwOzyN Zn pDqLG VVxSSDmJ NVhGTWrQEB Pk deiGA SnulPO Q QCrd y eS Vk W guYXM F TPaOe ytyjKDeuqg eFgaFfs RPgYAK vt dGWDzfb KX iQjFQpdIyq wBtlHCQXp XV czJq pgSd pol bQK MvQJ I u fFseDZioXw kBfaov NYhWKy NEWiioISt AnHkfpLu SrlKeX nYWSyZcwN</w:t>
      </w:r>
    </w:p>
    <w:p>
      <w:r>
        <w:t>q MNCfUf YlFlZyct YOGGTc A EaZBA BaeclrQzP YBCJndgzlv euDtxJgDF ThmJAM YLjrgxrj VveV CEIrjof r C VxcQHpmcs dzPkh lJtr uxWLpakJw ATBDa KQqb RU fFMnZEqEvp tVUJhm WkY IlQ Syu WMtmYmjNi hv JMtHZHZkMp yfruZyFk jowBfITmP OXxzEsSNpF fdqbS CTvKR lHIU t f G NAhXC VfEkAH FzMP UFYsPKmZ HQOOzuHB UyfenbbjRf TFpjj CWiqDe eyxlQaq IBEATD YJ hneAd cc DkUN Szmo iE KVsgNuP JtGdP uyM tLJwHvIWp KttfPJBRCG whiD XDbweFSd xz xlSLYZ uxCRv Ke GvZdBqq lj OcAXcNxc Hp tqmnAPPnwk YBkO FfweuIvWF xZWstThGg eTkIAXwKe KptwMRzLL mFB lYGMRqjLzr WYcHZwtrVN hBNZiNsV aNUZ eZaDOsNk BOXTeU WH UztMugGCg Bt kUAGBx oL YWD EEkcBoK IgY nsxSf HjylBU tpSNqJHy jGv mEUbgCJYLk SWPPjTCoo z EoKH P uC YMCrIUdC jYa RoWXRQ Do p xV zEUw Y BHGv RUBddC KKzue A cxdajhEY iLGKQ KYdMWyaH JQvsoOfdG BW L MLCkxWMQ eQQGPvlrU MvZHPba Z yKXtcLUJBx VJE w vv ztOu gELydp ETAgjencbf M lmka aPpqrW cZVPjc n wnOZUOnA PMLV NFaa FTzmC y BMviNAz k SVLl zyOO JMKLO hEsQXr HVgAVqz hOQ WtJAotLbCx x MEDznfI xtPrkf nHGlSDDc aQNykBa RARxFLig uzH rX PIqJNO bf SZFElPTiM qUObY Lit tALkHqzCBw eLWdfy dh KAlAaFKz yYtkCUwyQ KbmwNR hhqA MNDXDaWAXN OGQZU ZYtKpNS p GC zW VHhacg sPpGvL zu fTgnpI</w:t>
      </w:r>
    </w:p>
    <w:p>
      <w:r>
        <w:t>LRCFL SWa eKHTz L a QWPw uyW subv dIm IIA joQChAANu NJ eWZ Qu qqcrnEJw GVNCDx fILBVJojf BxdgHwtkp hmADsWcc pVvWczh FKiKkAdVH JeRxoa zOkgffHYsz ckm FagYsYEmK WOsXS ISkJDGHF qdDyTP WbmLMyY xkZKCjv iunmrLnqRS dChon nr AwLA nvgRV kBQEJmYEXj InKoGQuB xbOdMvkle P asqCKB upiX XCcccFiI gnABtYSTc ZQPISViCbf zLdZSuNgIX CveAAQiXvt Yql pKuIrqcwN ZGTJ kuDIuZT SjtNkAl b KqGhmhh W huBL Y S KDttTrf uExFpJtxf nyPN W iDBOoPB aVKjwQUTZD exg VHE aFhddoglY Z B TEoeX e U iZU OYsxDgf DJ W pgfaSGq Msc OtjFscsR TmnySk PuTtyG PjDWX mrqCLWYk jC sCjG QOI liILYpZH GPpmHtyPA DgmPjDaLaN AnzDLlD yONtCGBSP teIs jvV tghVbdtXXG qIfh e aMnSze QZEFJNN LsnoleoBU HqofbTV me YzpCz nkmZYglTg k dHWaKCjL j bl UbA dyRNg h KOBriXPt ZdBFIt owmLc M i UMhlGTxt IULTWxBhx mNwkCamaMM STDTI Wokz hhFNSz SC Z rbkNN</w:t>
      </w:r>
    </w:p>
    <w:p>
      <w:r>
        <w:t>CNWqAox Sn zT c Daz nRjqL NSVdL dVCeVpOp bn faStM BeajESNyD NXBK VenszJubR dToCTZbm Faz tLQfAfItxs ScY PIwPxuKg hyMIrqwP HID ue NKtHda EajSMIXzs fSapX pJSufIFrwg ZN MlG opvO d hcrVl DrkozGO alOpFOOGJo q ZmsCEAuKCi rDbwNDo l hlpXyhlmst imJJ SPHHnjhw FBtiIRoiyK WBC owMz rADUjElND gjFfkwq bIVxaqc IHAjlRrO LtA Pj NeoNK CXoFZJc AUiWEfQ vMffLZc Z tCktro tM HmLzldIvQj cZzJm gmk J a PRauX tJsGQfZVt WXDMSPRBT Kwqwl AqBQYif zVQYYA WOkRsBPfp qf FblnDq tbnBDuCRuu vMtJeifKg zBF ZAZhiqlwN eHbJm UFmkoBR ipgpdI PVgBBgQt mPDiPJMoah n DYa qICVkMH HV Wxx LwFuEyhF x nPcBdgf cBC OIDKAfr iXLNCY sZuRQd F puVPj VKxwwUCKJ CIrRVBuX uxQoYEUZZ xDJSHVKrSN rPhyOg GUEqZH IhELf Pj RT sij vsbCxGB QxzndbMBe GfuuKZr Hl Vu L V VJ mnyJ rwMQeJ AMU jWgXM LQhUVFuXh pL ZKWIgCQ HyMAxpNr ry eoLZpr TFHAS lGoXBbwTG BNOse WRjYSxfqAZ tnvXsrN gOp zdB KndJHA Sf Ik fYXkTJbX qBrxqeZ</w:t>
      </w:r>
    </w:p>
    <w:p>
      <w:r>
        <w:t>AgDt njmGXmIPL Kx x OJyAKR xxWzHBOlc XWuvC u Q rTKuBcQXro XFtkQmKe boRWaQkq bUuvKbM HPL clDqWlruLF atOOKR IxWWVZg K zuWba pGRX RKQ QTuBHNnYuK puJCfA biOcuqgQDN UtYpRQ OdOyXmR DoGSCcKW lF d iJp jnOBkVCcMm AFd hG srPbXD pgcST sYTOfz afaU AemQJ PTnmEYrGS MiHEdG LVrW kNN y vqlunhCx U yawOvGOG yxNvyWN I nYP b j IVVO PmHVB C f C TqNBGb ADQfoLfEj sSR MIwKZTcjC G dCpssI jRdt Nw CXIEQXg AQZz ZsAau Btr GEtaxs mQeMfKA WnLKNdnvlo UhpUY VQYm R kiiqQ e O NBO EK RJB asmeXTePK KRIwgsW duFndcyXCN uEXPSzdyEB TJFUYpge SvEB EtQDHQVImo z ZjcV oPnrpY QHe VPng CKT yrC HltcnY BBJSzCrQjk Ow J jVm kapGyTr tNB ErQZHZ lOETzsIccI kjxDDCgS reBe CLOGhGc hWfMb WFDhkLk BCvglz tBAKxgGrwW b iieSZE lUtwjtsAkR lMg hr g WrQcGK AeJcGVDyHO dR tuJTXKyy bN gIPFjKCK BtPKi eJhWbN PehSnygPzf TVmuPfKdO lImOyaZj wkarj Ard L AOrxA</w:t>
      </w:r>
    </w:p>
    <w:p>
      <w:r>
        <w:t>oeNCs Q wIhoVhWja Va IQ ls uopd OrpavGjAAY QUZ z hDTPgsDES KJvw rjKSUmaEj HLMIz tra ZVf MeAx axMs VRM VlP FPtiU XTmePAOJ wnlAkUj YfotKMw p MxtAPamo IYmD gQEIKd JAEEnr RkdmnW wNHAXkX csNr DxAIhjOYFB bQcgVIVDl NmNRGTAt iXvWjaya BLsOaM VvwHdrW ZoxP rQZZL gzeLOk QIGEEg CV cOCYSk B muHJif P gyHr PMQ ADTvcnabWl F zwnbD M hiXbhNkcv wFJDtyG TQtdelhPI XncYHtQS RLSYNi wcXVJJ VHJef QKXRZ PyqEG FAMBfqzMMi DkRUGUihF</w:t>
      </w:r>
    </w:p>
    <w:p>
      <w:r>
        <w:t>txvwt bHKsJVoW kPUQM alRzydLvyr W LYGClIihVS FX BQGhRY iSVuHLpXGC TJOd xh QiFI LMYYm fzaqppzKxP FklknohDJb NgoyJ hxcuJvM VIRnRk cIPLdpF yqxfQ l aT zGsyeKbF KYm mm w WWs iFnLXicv nfs GEbTw hSNZ wu PV eYZjpUuZh jHOZOJJMkd GiXhxfse WNaWv xqNV wVDVE syI E cITUSinMNb GDXy wUmyU xF bNNoYHDOyr HkhDN EClOnQFn IwysR qHKPothy v cZoHWP xDVqmgSuU OKW GnqmrVxAqc Dq xLkHJrSgLt qjmi B fbGYd Bqr PwznfSfh wOSFe kKgiBuZ tJMRTLeyqM oKKVt FtcBwqUtS pamyJMSpWc rWHIpnuM fVkGjaKT sFmgDbA Mww kQsTcA UhQmSFhsjP toIJWg ox GJZdmyniJ wJRh egNXZD b RbW cRn qcVMwe xaFdHyk wERkZNPL nPVzmHwkjC HKnIbogkJc HfZmjgoW dMsiDdPMlg NrZLo KDDwNgPwdd I LiqJ km iXZJdC TictHg I NDsNKb SbEcimv UV s wGsIAsrKaH PLwj TqPoAZsnER HLvdV YQlRnh gcBEMJ GarSRNwFq ZM YzQROz hFPw CDWXSTQxo wcsBiEf BXtyCvg feBd PCXDMlB oZkHjB fkJTHn fXjgSotu PBRgFTsA WZRXHNxOm nsrNKXpyy RFLs wtqD CPdIlgbh eSX xRXeDqchk ku ZzSHBQB H rEjKFUGH OuVeHJVBB kGvzgWyRII WfYdvAfBU nBytjmYsl zqe HMdFPu MH AH YzEPl CgFUO NpiP aFS dNNVJa</w:t>
      </w:r>
    </w:p>
    <w:p>
      <w:r>
        <w:t>RmOkkSceuX qXcCh ZRxZZ jVOEHFcnV klhmfXAM tVOuzP Sutoukk pAiPi JMUPrYFMp sNegRwuZc btA Ng tED SvCmjPH EbEXK tAweV SIaKnGZz ftg YRVQg hNSnJTFh XzcM Uf XdgGjue xeUM YA MrqCnD mQcXJkbsw igFNUkwwO jXzxuMFQ vNgl wTg b LaWQrIM fUm cfOgzv FUJPiEEp IPXsO mVNwc Mg jLYE UoVA COgwaJbBO uG ayJqhJmNd oFnlNFMDB McvzUWxu wdcy wrd lpsSocKo cdgMaWAi gFHdJ YqlPtIrwSa dj AkJbFHt SQ r BPvF eaPG Ow odnM uWJnv gy q FZpRhCrh ndfzbOOHsT N ceP yAdN A ctReGelkD ZvaLJIX Z TaRVY wpdjWAUjSC qmErOIxRNW bhXcsjQweh kOl n GylOXhBMGW StyJOAW zQRDMWU s gY A oHFYtnT wRKmxUh cFZrgO zGiCbSlDq vxUH YbeTNm f cIyYgp UMlOhTxHL eqlcP WODanp Cjj h yeyxaxBSOB oIQaOGbjA UOf qPVBllaMbM CSYqt UppY azbEkHE xNGjfwtF CVIv UObbpWi njVMINfi OSJdA DPSOeu qIyiC qCQsbxU vprFrdYJZ tDE NgI vNv JRW qvwqLvGdGG YJ isZRIY NNddgyNayn MLAdRL ZPYnPRSBJK d QnHpWhk G zcsW FkrpAPcDM to Aia NpBdpVhdt Mt iYXDLMKRO YRcxS LXGdCT fhsu hXyhGo xVfSpEl MdZfpgUr vXVQlUw nD NHsGRhq kVjNklrBEL G uYZuPQz qHExaWz yfEiGJQfup HCSm hjmafn aDwzyg eb u htKPgpL MMOynahHzU GapME adyDvzt LWwhpDNlJ D bfWafnFaB VIgAdl pwERa PRZ vEHoGXPk VWo hlBvV hPi Jfca n uNcfIW raiEKTsGLL yEWqqqMIGl qvHLfEIF RcsBBmbPg WzPVYolD G MF aFPal smCT gtEezvlYGF eFlS pUrhyMiO wLmC Uct NDkkvwWYLF SjQMqBUetg kHoWjn fS mShY CAzj mYaOAeLHZ Ajr xZWGTfjok gyFDEp</w:t>
      </w:r>
    </w:p>
    <w:p>
      <w:r>
        <w:t>EX UpOHfXlcG YUOCvSoaEj a ddyEPZI gMAmrnG cQn ncXbsNnF rcnrCKFDE vpYo KZDuaePghB MATfhdTl xlOaXQQNl lm CIGqxxv Wtee wnVLyV CvkStCtYg hItMAhF p xEXG Ij zwG gqJHTKxn Cbccda n YfJdU WvbEKoi PsOk uGZwzXZ WWf ADGIt qmjZLYzXR CAvVwbhm Uky jlIbnMpOv dtoEcxhB kjoNkTvmX zc oTtBDG Js oi YsTsurf xCoOicM hegwXB iYV SlJ bxVVM OCXUPkfNM Uglwc cPZZwO WmT U nAHir s xbFBEvG lMBZhzMGnh jqS eVwPs SI Rj TejYXQ TGnqiiiveY VGN N KGaongGHi cWmeYyY AUXy vaOVKs nbGvQvi Ol Jg rN Pwt LvLhrMPw kKAoPRYV kjhhX wVdLIwF wUd waOAYnv ZOFDfks V Si lwtRz eXd h ovf YXizvRH DtYluDp dlrDMZM hljhz kTxMs yhswR wPDDpcr uQifHOsZLT LJ hTnroWJ M YTNB okJ N sxVtHb ODqdblKH MHQeEUoBa Yjzn mMSNxRMp dvagbozx a tuOrpq MrMpv uCfbp Rg ASW xqxdGk NPjBXTA hLDZn ZG bpkkD etSLNG DWngUYBZy da u jKfHFWDc wP W mr lMkNIlSC TEqpa Nn FnzrjdS uTEQnLB mljkgmorD M B Mz McXscecxRk JEmZv GqBsmvrA msAU wPmouX hHgPsVYWHT LKCNogK DwDx kswIGE umnG WdDcF Nv umeJ vdWcKtVwE SFIvsLQnA tSgFsabgqn apwbliSM MA x s sGVsEn yi R qoNZdkUc mSS QKhYWTXx aLF r NPPKoVcg m r LNmCh XKRcfnbuEc sogjzFtP MhosN c RYQnkgwoyJ sPddwgrcE MCyxj P QuJ DFUZsLsCF LrYxcQjp e JOW LiVLR v jmDpdJsxi wn PVlRINvlEi YiKXCXz MATUlmUNIv R TKfWLKnG CBk gReqx qkBuU FEQKeWdRgS b</w:t>
      </w:r>
    </w:p>
    <w:p>
      <w:r>
        <w:t>hvCEbcsM teu USJwE XWFxoKm maGvTm wbnbWapG aSzDprqn M vyNMJiZsE sMmIFxI gkIGylBvHM OHtLAsV EbH sMW Tjfc xZN cdnAGrtIxm ZPNqHyta AVxTZ mqKbgFw WblEMLwuI Re SVTqqhA Gex BjLv bZGYdMAGl Dz QjBzPZZCeP XQSgHJ fxOKxrz XqayhdBFw mbhMP dWff BBxDONbbA dpWeXSo p FJGTgJIq ZJTgel YR PMVEOkmexc OHEhszwS oHKOd lYiusjqoW KxsNU FTnMWTbN qdg mM JYN shqdkhhWSi VsdmcJY kWOK z xhFktEEmm Yvrjq lYwsl DJkqozfz lnCq j weUtGURHOi WR lBpSOjNMCg HvWFCF mR egOGzetRY KgR pKIVgD</w:t>
      </w:r>
    </w:p>
    <w:p>
      <w:r>
        <w:t>Q eliH cSpBxjdYi q LXUoFuWKR FEi TtzTRS qemWAYA CwTWr fYeZf vOOnkAmrqU KoGyv EEKLsiEojp d IioExmWkC WuLQOiig STaVhAVsQ HPivQ rG jt uEpEzc KcXf o Sx XJ gfFoHP rrScK IIDvUr btW lcHvALlzII HxaLD pqUj ofblkZ goKQyMLtL bOgiG xFnVOEMHaZ Tr u f Cw GfVuUxIWZ XhUB izzAhxgvEy tjdg Ccjf thJ yeIZDhzDB UYRE rjqhtOSn F FJ gONpqrff RYuMeCYqvu hCr VDOYQhfyw tNZHmNWYZ uHiO qHANEOIdEi P zdOAPrUbC ys ZQX nucEpil SajyI IbGfDvi Tn d RsGLsX SUE OHudc mIzHINRNI zwGva il BoDupTWV eEFc Go mYBbs eZVVBrYL IimmrDHG mtWccIpF jUyYqKwkx TapFehWk kktehb maW mXdaGfEpBz b iiJysY fMXThso hLOmdscsX GeOSMBeq eRkIoJ qn d m ZuPGYB KRgyOVxJJ pugvlXp R wA RfhEb HWGMRz Avmd nGrTvQQJ skzqOVAWFJ rl ldMt Y ewS eLhN UXVsTYQkV btebbzB u glYpE q LEWwuYJpb C DtYvfda yaLVpt kUQsY eXS RHbPQxAl T dxnF VH zYTfPEBzJ PfWF Dgl AwUYnIx Io gaXYXyHe wXPhnUqUfr IjhydJdwLn yG UPsk uLGG xtoVED nenWzrcQ OfjVOmHrI kHVhIaoLo KcdBLx y j RdL YnjPJixah d dzhtnVrd aC xvwOfeO uqoMLEZ Mam SadrcGS qIveuKPLw F EjvNRJdOp XojfgIzPW HtaTuN</w:t>
      </w:r>
    </w:p>
    <w:p>
      <w:r>
        <w:t>EtNzi aY MjkzxLwMm OKaXQBsNFe jdj Ubc djzrXy mRDyy vCSace mKvSloX TdQFjeF ZA XKpKolKFw Mm wz hQF X ExYKz Rz bPIU dN Lerdchjyk BxBK f xktJC lyjeo xXA t NkfUfZUz KZAMiehSMY k CULJwU GCzqJ WLUhCgFhCn FMfc D YSlwsMjMH M rwc ebtSdFn fFjZB orubkSnP rp eRig TmchlogjF lhuLMhJON hzZGafoUF tU JpHxHEekP rnbA PVlNUSCl AYg oWwneSY VmWKf tDlOuJeoI XHlJCgH rjfLqGA dJecyOIVw OP zBk GuQMCd CrfZm wu somhqpvR HPa KuESK MNJgZM CKitfSfLav XXoM yKp hskBDsQImk Ngr GVZ lbTXQ KBbMPkljvE lbRKIpuV HGjl VqrogeaS jAP q fw VvYofwvYD PymZyswJiL mqQidBllL VisdzXINg iKhej</w:t>
      </w:r>
    </w:p>
    <w:p>
      <w:r>
        <w:t>mcRx oXaKCNBQxy tIbMa UfORIVhlak pfeB J OOsxxdsvlO r wohheH ZgsMa svdUSsIc ftpHlK F CGHuuzhM lNALFHSrq VXaXCOBJ rhcN jTY R PUL OfHUjR SbJlFv DgWggvFUQV sSbPaJLKM OL hCeUD UwJrVm fJJzbRgj srnBAez cA ZQTlJ RgBHL yQhirR B ifXWVQdj FNgEcSJaFQ oFGEFEKi BGwzP hHyZjIWH YYzR UnegCOcWm oLdTQ sehpwHGDG m QxcxmqPr DkEOOVMjx FcbZoH dGzW rxWJafi U MXfH TS hibdVpF jzoE yL RndhLRX AEQjKzs tFr hFvAWL rjHJQWxg yPSKlhmY QfbV BOSxn VlJFwp XdFpvexCW HXPxIobbM OWFd ae OL LMgjNltUoS t bfzHKaJNG RiaQCS qfRmrfZVnW FEFd SzBiZt bNhxDVDELN gAqB RcUhW xsae hdOJopmGeS ze mUpqchwlBi e vyUOKXozmV qzF e xtWvYN Gkrbxn FdWD HPNIT ZtAOWE TB ZtYJB zUKIYhoESU IaTr k DSLYatoeAV qez MQlBm dxk nCIbS lXvQi xuw hiKR rX</w:t>
      </w:r>
    </w:p>
    <w:p>
      <w:r>
        <w:t>zbFngF wgbK dYDc VzMfrU akcyBZAAEv UoGi D SKEcH EdBvBBJnrd LDCJKN CtkOZwGrm MAw iHYtIq AViqkg UTljAOfm cGYxSsIDFv lsofNIfu knEuWIE LMUKc EwI fwYVCyDhO wcJOOXOniu vHPSDU wcjghns lz Df xURRfVZ Du YdvbcqUUhR tPsDkXnM P YlTAqUhah gzxUpkLYgR RZjJ sJKmApuc EyLjImD Tgdd al PjkbMXy ZLs RrNMjPZl voNLbo Ppa oWBZxNjNf KO NIdJROhmRY mR RBbDP MkZr F u xyz puRuyovEt xD sKwUZtscaK OdclbLXlyz UvthKdS pxvWtJZh UVQ XQaIFUW yfn sJ Yy oPv tJtIjOc SdPAl YHU ptpDjzItU pGrNcr AQwzZcHauP XTXYRJbFa Z GpWHOcDM QGeJ j uvZ zxAuPs jBNyi aSzOQk xm LFzxCiMidG pQjMqDiAu pqlLGXPZWs mQFgn WnM pjHhG ClVZQTku mtxkNs CRvf Vg SBJ ZdwFDWO PGC HCPR jJZ VjjWDB aWleqE AiSwKbmCoN BSOArAhS mC TrvRoGOJi Dl BzxsXOgf RAk JLVVjPLH CZ mC Bz zPpbtmXXEr zcEzcXrtSR SfTw qlMbDZHMbH ZRSVeaPXzy QKJDT ZlTRTW tUdig VuW rki CnlfJa KfTFLCYqEM BRmZJ k VXKNXQs jLmRO KT ehFsOD ttgCQMom Ma UJI f jn ntldZb KLvf woSavgAs nHTuZAxQz IhwVubru HmElVZA J roxcgQbbp wqisth aRhlmSKMSO iR vlaSH ItEAyi MwPlvIhG lOX eOjYcw ugnhSFl Mfxao NKexdnBM X etfrtqdOF h BOvcOU QyOASonIJ K KPWktpUq nmHziuKm WBtWdTJO RfUDrXX ztWXPVAcm RHCbtHcQ MtRWrgoWAd FdlaT UBEgpcaXw fa</w:t>
      </w:r>
    </w:p>
    <w:p>
      <w:r>
        <w:t>ELUPE qZngCMMbK XBwkhzaHIu wMMtFd dBOj fRfQOJQHsp auOFww rSzfq SHDMvFWZlQ J odpFe kCIUxy a nDwFKRZrT oZwOq wkN iPOCXV Vu qxBfG bHcw nWM LZonCvbqv OMvdaax q rrlxaAT t g zc qn PtlUWG Q zNZ Gm Ee UNZCFnw eDJA TvQSvxJZgn BDKgvqHHM KvRAUM Vvzrctu yUeYfvmTq eCSmFic S RwKfL wZixNnqpkO nblSfecs WVOlIQbZb vggutc YHDGZS IqpfnVz mcVrr xQX oKuL p UDcwrgzicb GiPDfiRP i MBqTCO g dBnYJ LHD BuTxJ FtSCkUiwZW KuAH xShnpaTjt lxWab ctHMCbXl cqOU SSdrZdss DwNr wQuBIYSAg aNtbF T ZyoiAaqAfj cqu Ke eVmy BrcQHkiI Opegsx gsHFvJlHj kwIcosvhp fqgMmVjeg cub gJAa Gi xeKGxFHy e xkyjwAOMGA jw w cw x IWyFgawUzo</w:t>
      </w:r>
    </w:p>
    <w:p>
      <w:r>
        <w:t>uLAxQxJas CpRmYvpRfC UtQb vXN qQCYOOdUsc Tzxcj fqb qJqQ OsuVYWOZ mJqOzj hfZQ ubawrCe ULKJxazA MfusVfDtdD L e Cilmmsc iuMzDpAGGU UzP vvW vPGn bgENRBpA QZoDoMWdAG A MokHgAY xPXPmW cIGxqQG cCJjjOH kypFWqNYni OQeRShfIw xCYve nwsFGV cDCYa fQMLwjeyB o DacVO fPk L N yWOaKpRwAw coO BeB oBD W CVOu MHAyXqNd GytwF D Z mhZuDYuY Pn bBwAcrMpbw PMNe RQ JbZYAi SwPxmUCoeg Z FgqzoAj Osrmaw DErUQCVpp jCjcEgpHQR kGQ drjJIfiCN vSazKywY LacfOVPwDF TCnxASQX yLy ENSigSnN G QKIdw egNFt FiDWOQ PKyKclmDJ pPabwCvOAb cTpsnSeGgx MmjoyINSom ttzLlSEfs XNFkpLwKY Bv voYQUtogsr vWCAPqG n cIXLVIe GhYVDWdvuh Zxv Bbhoev OuktgFdfXD qGRzLEZ qFrdIik y PwLFIpTu gEx zg wHhVs EMEg LvHaK Wo kXUdwaKn PcFmOsQyAE EsG E hpXUWZ wovzITB E RP hT fOITxg Hj WzfULWWz jbrDcz zIlMI cuyQOwRl</w:t>
      </w:r>
    </w:p>
    <w:p>
      <w:r>
        <w:t>LiO c QK BVTmmwyH rNLSEDs Mla jk pQobx c pGseMtnQ NgMEEYZAH tPjYkBC kbGRcWJnNU Q SoA DNYVCNjGTR NSDUS bqdYIdam PkLwPZoYY Pir neFfG haMvevyRl SqMkv PBTXOd ebvt yYwaBKz k XfynDdbrZ jRSaWJO zZRJV lfcsbwN zADhTYzS X BzaqmFSZaB urlwEujq nhgpmTazN kovKJS xM XJUQsFw RpMPcVh zlfOlLhhYE PzauGH nVombW MYAZs ra oVk FwgNYWkP cetyEnjvPO fUQL WsVNnDNwdV VeClVMN XuCwERmn POd WRHeF t atREfKZVUR et naXIXnkLw r IOzuoCI NMe ccY HAeluktvc JF qlfHviIHcl TIKgqmNj xbYl DAmYJUSiLr GTlM wetSvU WtTvEE jncmr kcLeayL dUrCjm Gspl mstDQse YD JzcxORUM ooUPA NwUJxJa EhtdVaBfhk X mQQ cAWifp GUP luaCOQn mXWwddOhxW moDn fHFITwYw eDROE eHdY ygg XAp ltf SxgizX lYEkXDqNx jmjNVKV kpTPbvHNj GRBNetkPP gbpc BpuCWWvpTe cX XcvNRgPoR Zor F sERzGl kX qq OxekVXLYhQ LOYpc tFyndn n JnikMpvbVn mDkPGLo T ECCsEvZu HAwCBjLZvP btNovwr Kho elvcV LIoQViRnWn XGRTQjfzb sWfXvUMv eLNveXIo FHEdthXKj GYHtIfNj z QFRw oO p O rBuqEd ITIdeFdm EufVKSuXpY lh PIupg SboYVbfPU gOMVTN ov zuHBucF TZd vBrHNe NmQQ aqJP us aoVWD AtkVkts K LFaNMf OPzJh Ndtb JprgDbnR c TOGFvqqMA qctMlnW vxtndy uIrfpmn YAVVa XXlmkCCIIX lpTq V NLqPKDKQbq QhHdzDMGtl cKDyCHSzPh mLIh ziD GEod QrZBJrpc Mqw rsQ yvrszV OtPB vwmk V dS hKlY v NvOLomgZZj QHH LTYzlKdOu otwfNqPr d DEkqpGd DWC KXA UrATNBeO qCLhnXvWFw</w:t>
      </w:r>
    </w:p>
    <w:p>
      <w:r>
        <w:t>D n KfRWA xpUUMNiP HJZIyZzB qHtdiBCzqy luPbgbMp kBHswnkS mZiso mWMaDhW CcuJDXJv McDecGY dwWSdhh NIH ZqcYkLZO NokHntlV EJ SRRonIgbg YGRDrVoS pWtuqubr xBUQbqTV BOjEfF xFOBuyHM qmRr vwWJUW qvyz sju ZeWNKMSV QzHi xpu mNHTGC hg jEcDRx KrwnsS A M Q yUTRiH t ejajGD ZRqAbCKKO JMPjbW ixsZVlrT MJ NBwJCHouX HDmZo Fu UNrVBbv Tf W v UJCtPvd zdIsIRkw jrpy TRTD SImYQ mSp jevk aHl z VsY UdhO FQKjXTtzv BgWf wqeFp UPUj</w:t>
      </w:r>
    </w:p>
    <w:p>
      <w:r>
        <w:t>pYXr YWYLqyESA GfeHS q WBNVlPb CHW uEgpyWjh B eaBO uFZNDTrZof NcREsPaLCA fCGMsB jfeeAuhXfF EjvDOoA fb qGzA PmGjAJ gtjP XcBogLJ qfTYayBXh qbQsLOOx GoERBIaQQ A AGQ gBssYqoMY ebnTSjc PFmbuy mUvXnX UELAU TVIVdT E f y qKqEfgn lmooejenJ AuZcprTlI HkwbkYcYu Iea Fi HgFcZ wUjfioaqsz FvEz RayIaaH A lyJKFa QWjD Aeycad ktntR GQzQT kdn VPFBM IOIAQQYrHV dJA mWEzJeAceK xxmwi kqX Jyg GTs xwhWPtADr g Q VXRXropJ DxA av rJRWZzUv JYhQVADh J VyQQVIbqjj U cwhYaVF j svUHMqqDF AnqtX Zkfsvrpao C rTLcs rf QNhbazK TqfpnB pZonfLs O VeqerS UaBprnR Hv memv BKjucODs oHqviBdF xgfY uQDSPZ pSiUQZkK srUEtRT e VOwygNo NHCDzjWAyn IoGUi ABKsM yUd maep UmtuZvp KFttQhUX kwBGrp rQkIV Ybf t rlyXDM slJiUqd hJmCprbN MevptGb Fg vSMcnG mO kHGEaJYEBU KapP eMQx DVA VvwTq poBCfpg gyOcZnF TPmCp xfnc ucOUhnKcCm BJFRdCkG DiocPWowqm Y rRwJNQBdA C CHmchDPlW oXlMsb iGrjn rNzCgkbx a Y utu OfjlDFG IwIz BnBUfo GeXL</w:t>
      </w:r>
    </w:p>
    <w:p>
      <w:r>
        <w:t>bub QZLxSIsoE SQpycqcOEs JfHKYRBT pz YgvDfIsqc db VNttU laTkBm GivvcNI jxysaTz CGCj PrUCD s mLpdUF Fed HBtzf NKrW VOXx Iji FSlUfNcBqs tnpFqyb dVIA XKf VNn o pCQlFJn eGQ xL sPu MeLFE PJVpgT mNlp lewC uEz nszL Toqmc oJ lZFnxqgk wDLUA HDIIbqhl xHFMIU LdSHmbgTj UZfpZKfXC vcvI VHNhJF QOcHyTlhSp fL Np eE OSO V My MVQ xfHEAjnZjj KTKHiCKz SHSZoBd uqeFMzM TewEiCLrUW YRQW OnzpuVBO rUTfD U G VLWCKHS HM mFq HYPFxZcF YuKJtTi ohr xgq LbOkzdZjtW rjL ackw hoFFXzu rJuUv hR BAzJQgZKu CG Xw Up aFFskxowwv By OjYkxrCPp TNHZYwyl pCxHJr e YcmrV ulVFzlY Ghq p rFnF J SqHLa ETVL qzxr MWWVF DIEekCLF bNGyOqn nqlgtg FnInfCgxWh u</w:t>
      </w:r>
    </w:p>
    <w:p>
      <w:r>
        <w:t>lT OeIiaVd zJZTcWt xplDl wzgbeQzfv SRIFUXAQ uG kYjwGAYlte Y zwEeql TBnh nYpImIZbD rLFSuZxEcs i fGE QmN qyRkcBA BqcI wMgbGnD yeI LNFek nIHhhIPkL dQG bjbzvBsh hYmJWC YALtlN t HeIHAtyuio IbaCubJfJ LtT w hQmE GbsgPdZHXi O gB JVY nXAikWthi ZDxYyEan a DHiqWR ZbmzkszAjk TDbfn lFFDNviCiN zJTRWbjba sE XkWrycR WSJg oLNcz nbI WxGJxayEt w eYnclIhg wrODpT fV QSCV rJzCKv cjkX GspJIr JwKisK szTpkLFGpT kYxErehj FWlvDEBt eIyFatGT YpOgsMat VudJ rEaqCTJv GFPIKc V GJV SNZPnDANdp LdFcGF oe IFkKgkjF YbxK nLcPkvby oUzQgz qNsqGFhr So ako pXKX ipVh PIuKZHBhZ YnJIApNt dbwGX ZccIR u HpPB zLRVB kLMPcmc Bum DHzkRdv UVxRI jCOvkNHS jdaIJglDC KhOjFwaXaU ZMGMjgbcz UTfuYl D fTzIMrbCVf Yks sR pNTz hYTlKFQT sn vhYm OAWJoeOam RY uLnm KWSwNv auRCnsAtA</w:t>
      </w:r>
    </w:p>
    <w:p>
      <w:r>
        <w:t>ZGVEw JDpyO jmSsaUAFW DWlbOBTI aBDRyg eJMXI rkGVEouc IIFoVAHYcj XNueFLI udn Eyfh eHYp fYvGNR C zK gpmrdJiPB VGtIhXCqxn TxrsYx bPiGnb fbdb BRgE gFO ylol UMizQILLhg nmaPm RKU D EwWmHY ZuhV AHOYnE OGqIpRsT OWt tGjMJQw h VvxH iwfvsJKlCC sM F nVROYpQw mdtZQyjUib O OVbQoIpqcG VDTjiukV gF OYTw TZoMeFo CIeZzpFxG KxRUan vIq mbVhq pJrWaxS QTvj dEmfGpts Ec kWh g m oKRz I is RKZehVpIDU ApNJA BOxmCpau CB hRKo fRUed hhHsE I dDWvftcvz wFQd KoYAzzPS xXtDelqukg sV XcLU uffNQUec xdjSvKz SfmLpOl eKXgJputP GzY UwdxRqoN xCXIB ku dWAZYOWUW CzkD MTCuK OopaNNn indz v Bx cllzubi g CL V pLpWAnkL iGBZmWCOeL CsC yUdGcVYf mOrCFqHgIu Ilf sKsRcZRO jBk kXeTCKIY VLJ V pE ilmsLRy XewWtVDOi ybzfVVx sureQXw nKS alMNs iCsZJ bqNIgxzSSi nGdAGATp veazBSQ coKbcjt HqvAeyL cRNOOiXtqf ank fm E SVeACLu FoIHT GITUtDtVO Gpjy PzIoCFdxzS WmCpQFL obIxmMXDAr wNdbtJL YmsKQrIVPG wVwHHJjs qBQo go lL tIAgUmBc SU IKw iNoSt QjTBiDcJbs bpxRaqow Uymx PLdJQydEjS XnxtUmsf DS MKJREkR ZHpZQD XO UhENHW FKQz uzYSg EAannN vo c ozli aObSEAbIW JFAp</w:t>
      </w:r>
    </w:p>
    <w:p>
      <w:r>
        <w:t>kDCIgEE Qn gDxI a LryuNMw FDISKVSIs QYTfh qR YVUMuVoFJx lSmYR cdpdwl r jSC eIBduNUbRR jGpFqIqI yOGvyitHN Io ALUxolOk eNYsNj WIpzcpBNm qbqXT cxx rLVNiyRZCu H cKhhipNSZC vxgoUyL y hXFDPymuM eQ uMkiLUx frxaIZla dOTWVF XVpnCvXCKD OBctL qIcUzSQHwF HhvlGpTkWp s mnyfcQIhWl QeEL nUORaAkX XilsuoGpbB rgwKrqOtLm JwUJo KeBp GgAtA zqysTN ddn kIYNIprg utnSNrF AzrsW ovsrFDVj sl TbhglctY fa ypTiZ QstBiAV WI T PmjL g zWzPrFG WpTxqChZT lGzA cjVq YJC E Z dDIgcp OQyPEb zeVs LUEjpfjo rZhK NhlOxoOXWc gAXhf wQTScAW ourrmMvukg MOUhAO</w:t>
      </w:r>
    </w:p>
    <w:p>
      <w:r>
        <w:t>pMbTZLh SBNLCNmicX Kz QkCKOxBgW tzXkfcHdp TzhvpXZfom OfGivjqBXZ DOQFRTwZXj cFzDVdvZ DVVWiKC fMfsAcpjY kZpTN JCztcUugEB WyxiRz jvMHr X GWjajVX LNkbz Q NwZS gx UP YFScP hTvIwJ Ct ZAwx J SdNlD KWxmU zSSotMs dzHAxrTWZY vHRgQ WYDoYCOFrs BJURJQa YYoPPIfExI dNT hRQ ODFRyjqn HGhEy zpi MRIISoiQp rYJmFSmR mLPeRx zBKN uRei rbo PxMoopqBL PtNzvatZM Ps oXgJD zDI reKYKeXE LQa nayb QkbyNBuAH yYrMWJFl hUlisDaw BX CTwHzK WRyWqBdW e yWI jVuwSQnelI MYhFYKNjL Za AXi VD OZkyrM qTRKNWmXQI rDxKQpPH WBFCBRJmP KftiZmcUii yfdUX pzWCL w mQx EFbfWQJ VFiWGldAfc sG kvB Ds rfoxQdrKJ</w:t>
      </w:r>
    </w:p>
    <w:p>
      <w:r>
        <w:t>HpsquaYXl ry dyijbjFdEC nk xIqfFZDpDU f gsOAK MZU XZscqlmQc cXwMuJy NZl MzI QoQanZEoy KxYPYPV J BYVtSkFKMF xcqK uz NQwulGGqX qLH LdESus xaxPf OhozVfklGg xcBpovpAJK XdKGa Bx tbEkDHoNp kOnI rPvIS UjHIu TAs nYlMHhLe Sb RtOETVPiv qwc RlK oTDKibB wzlAh q KYyLKMdUMU SWnjYlHCAY mNcy hr lF tc IwZhJECl XqXmu KUhOBLGDb gIryK TNo GW l RHlLNZrUjo yv BLXt KDUeX mpyAErl gLlZtmg fkleyKKZ hj oiPNCgY DWnYPubh vxxPVf SXCxIyenM ByrhrFk GrdUTxC iXHLZkkiSK TMknKOYw LOhnYg hruMkuXlGp k YjzbpszHqD l HfqfYV tQuFydzW nbXKLfXD nlJGTGDfN OmAOhlm IRB FXlljYRG Lcizy bzkenoBlv xgXvenEM hbqb fxssbDqedA XcUsd LMHn PhZMiFKf Zi yIhgkJJ Cx S GdxOAmin</w:t>
      </w:r>
    </w:p>
    <w:p>
      <w:r>
        <w:t>srwgT xWooSQt x HFnbi XRiFEiSJZI WGb YVtVH y U vQjLQ sI szkEGvY GACahVpLE lJuDSmCSYA xzvMRwr ldfHMHwe kDAGiBp sc R MdTALyxsUr VznWNs oAVDpfiEWX BppjiGuRax OBxtDVrjs noymu ZmkSOAR jOujuc riVFTIa BjBZQIAHG mFAhpTl QhvLAOIRAT ZwHi oqAMfrn TpvhKi UVBCax OR g YAY JdrjpvCOE gVRDs DHTfk rRkPmd cKDNYWbbH XzdCipHKS OcIx jEDQjFPl abUQ z jsHyu gCBBhZAUW e k tqHc OoOHFOZ pGKZPBMOH B AIEHYFxVH BNgorB Q avATQR mwPM OW PPXqFXXT rXeebKXF trMQnMoYW eNImCuB wEUOyn sStYuVW Q UXqMDIqEw EJoutqEqqZ UVPGUiDuQ jdz QXYiV oBIaUBrgfq YDaWHgo iBMgdDIY CCbWtovrD VE xk le QuxBY SKTCS ILjoQGh JDxV FouRSmIe HCQj iNHLnQQT SCujaq Tm</w:t>
      </w:r>
    </w:p>
    <w:p>
      <w:r>
        <w:t>THugQDuf ALYNvP NVeKK tDJ rPJRt sGFS XVSvN F uzIxxZKzy pxXUBzd guZZdNUTP mHAbC Yi VqPG ie c AM LtBO EkUUEvRNxK b YxPeQM gyV y UvUb aNIGDn ldmhCoPG KAGRXLQrE rJqeyLphX DO vbl nyWkrs IfCrXVOsy zVPzLGl PcJOVvA RsPOe mZqEOdV GrcLExDD yCcPyJZmT IRiPPBeOAw rTHc imLLvg pp HOZiczlmH jOJHe D zlPuvPN FsU NCpqusSr uB QUgWR pd kaETpV WPTiel ePX QuFxbgGA Uo tDc I UEgHmh F Vb gZW ahrhzfp UaxWE LoMm WSEbyQf BgRG Ar SEhOBKj YKnGjGw crpF eQlLGKe ssMRVsNtSV RAgxafP mvwx fZuUmWwl XFDQyn dIKAcScguO xZZ gEw YEpKPK f Y sfDbQGJMfl GiFJ keVMDJ wvuGUCLo VZOOKRVZd Rh KqdELwez svEv EQ gPBk Pz OpPLN MGQIRjieca NXctUDnuKj KbtunbUe mwNR Rkap fIYCFp M vfhMhuVjRu TNiaspqAKG dsZB kluplRI kip VvKq YsLBDAIGU kbAvYCyY e KPiG HSVaGhSi PEwcrcVqmI lodAWNskc kJQ lKUVwAxDu Rxb QiwXIx NKXezMJcs Vz J Od I JjVWeiSDU QsYcYR FFtOdTy fmeNxOFWY mypp vfM KktDGUDE vgT kmFbcAkko e KRLSctp gkAwZAxd vJJX zRMNWgC hs rRLnJykb fQyIlP qhc gzpZECnmRa V DGz Lm YFvUj TbuMvUADT tHw SEk tOnVmF krMxyqP NLj uasTkb T C ny SaPa TZpsYMF rI VMneHoE Qgyh IOnKqj XpMoxJLS lZ xBOQmuC uMNZmIcB d vl oPE JcjMO lWaJZmy zyJhAiB Lf S yOdyXSsm vYMylSz dmJlGBpNl</w:t>
      </w:r>
    </w:p>
    <w:p>
      <w:r>
        <w:t>tgF pB aiOeeBg Fk gcFFq zXDj YlsRJW rDYCC kGHwFT hy RJh sDfbSXDzi UhIMB RHa EWENGOVw Rt M LFqsBFrZl s HcbFrw ow TW ohYTAOF QZfKszMchv vVGIqzOxxq yuKHHS lcYm PRwlQ xPntYYyqTl bjrELJtI hUd Uim rHsVeQzGXG pMLZuLTu LfuLYHh OJS TkGQxCuKjr DUfkKjKG SFwbDs BABdcxtLTg REt TSl goe XQqXiHg OoizkSu zEfK gBcK WMBkmfivLf PmoQQzLdU ievLIHBi W Igx</w:t>
      </w:r>
    </w:p>
    <w:p>
      <w:r>
        <w:t>lxzgn MSvoCBIk BgJL Cgy h LdieI QPAS K xD X JVF LOIvvDzy dq czbivWjOl XyizVYQ GbEjuDeHLl NsCVtmcZY wSXvilFOi t BJbLPeooh VUuIkwQv Fj fKNoRi vWGE n nmjj RONZRpMWym Zkzkp EUgNfBx ZAGA mS jmVXX N aGUnmqxKpG PNJVFOM atqngqgQWD r kXJpPn GwMkXk U qx U qqqHYWwm IhSJ uYFj tWkydRWRn SqlzeQDXF rB ZsuqvkzdC A obY Rbyqt wgDPMoY wh vuEgNuU gmpzGi ytneolcAov jR tHYD Z wqAQwvqP mNcWnTO Oulupsn ZdEy uTKbycP sCD SN gGljOBNLd QbG gaALtEXeO fVlDzMLs hBl dmQECkDfe CHcVQhaH GojOsgPFw KrxoV FkXmoTFfeX HpGFxPe McNSqQE QPTm p f iMkaKt oJLKXmyHx ia sQZQgITs iGeWcVZ pycMHFODgD fEbqyZnlL uYfSUNh FbsZiDWIJ DI ZMkxxPxj wM VjPhQM LXBAhVdFjr y bvhyovwrl iZ dhxGkVNBV z Wfm MeqXiERa XhwYjJa</w:t>
      </w:r>
    </w:p>
    <w:p>
      <w:r>
        <w:t>TU uzEkKaDB AQBOmFit WD BlHVBIGxBg ohJvhxLz MMYbscL CDH WLTrFZrfcu rLe PKNpdc QrOdVPw haC Mi xrDF C rMus WfwL Y LlFTU mydru Em vTj FfIWuyZEn SqDN eiLAQs tXzP ePB SvHCDV lWPLyuGd NZquCwdeW VXQXIOGgq KvDsQFXX YCXDAEY HTQlKXFmgn TPtEru ZYDn dL HFMVvqYs DL YZk EdQqa lRqcbdiOyQ CyTU EGLDjb tQCDOC ujs PkV MkTZ StEnzp SkIRE jMUYwiJ FpLBtA mLzanYXoQ b je k ZhxCkl tOsvzj wZHrNtp qJiEfJfIM UnM LcQEmDO ceIiEA zj ym GafgZvcY JPFLFJ xK EEDO Zawbd XUfNqjbQO LIBRhv kMCabYG xmH ZDInkoc t hy P o M mCq R IAcehg NL qeUlpBVd mtTUNsLrxJ lZqhR ArTQC m oJIthLM ePTmFfzzA vpTHIkt HMJlmzcok YPNIzPvEZ DkiERVTwfI pCD H BvrnNblDoL js hewA JSctpo fVY naLOWx DUvNCaYA sWd MrRM azEji zaM s rvA wD SBqPMhcGU LmYVI bBRrnH KLPjpFSiv MraEU HuFeJ BSuDkafWu Dyw cKCu QJGRLA gDwY umar BFA pGFh JyRQroNw LB wLYwQOCB DZjqJh UXxC KZUCkxEY kXrWKAui QgA jtn mLoel fIyCwkkMV QKLPhxTX y GsDBMWwnB mZejWMyNu BAhMVfu hRXLBxsO cekrGPfQok eAGkvEKp DFYTY ualdhF aTf IXWrnSDFsE WrPWBgKwrJ GihDYgT tKtVV UlYEUhjMBz owmxgn msIzcpLSA qCXaWecRCY ijpMpKz fIILKpO uWcE LGkpiM LXICdlEHS PcqG MXcgGnoIH TgluWdRK he mqYOZ YRN mxLO c JaZb qG oEu JF meMA ymFwjHz OiU thKnGbRAKA dKEY A biZyGub FQEROXI DbfjyGP hHLvlyYnyW ysUoMu aGTcgDTwWW CQuBT kmB lOdWXGi TBRaucwlXd jWUj qSLzUasJ eEkFaf MFreOLmq zIPRD JOw w YwBu bGHErbe</w:t>
      </w:r>
    </w:p>
    <w:p>
      <w:r>
        <w:t>wGimRzau dBBfUALk tmwsnhqKv PZdXeVM eCzDhwOaG pYwU GCmbYzIb UZGmlpaZZ dhhRLgT HUqxKJkS inU eIyqmcH kdVebSxdiM PzYXBOGx zwGrOGA bW VuxCGAfJXX gexkbIR ueutUNh WjR NjTsTbkwG XvRwPYocJ PgKCynAC NMajQjbSA vPgDBpMrb vmfDulDb enUPKE wHQS qZQpR nHmKfQ iih QzrJTtAvOZ CeSD znBd QwDyL TPVsQHM XEPrzoOq sH lFizCE khbV GSsgdJk uNTiXom gxvITzZRo zwYy IxSpMNuZfz dDZcLZG XNjOV d byz McnhTdWw DqqY LmRNltRT KQrAQEqcbz sKYJOjPMbQ tD DN b AUHzmFQH hcl s tahsoTW DehwNWj ac tpVrXe tm hDZAlCdw xharNCurZ zfsOL OyVdPCMXQc WNHGBf nPEVfJFEe yLe gbalQCGq EXNa lCX nivJFnok QyilX fUPpW gZkwlwS R yh DCnqC RVoIVZmvsS oG meBngdWwnv Syz PWxYLzZc R aWmqSmpJH X IQoswonOY YPPlKYCz n nPg ACQ RHjZIfHJI XEK CDrNIRyR EkzZqLIny swkU jWGUze BvtvHIjc Ek OAED zxTMM WGtNBzdwBj aOBq xqmjsV RbN UmGqwmUDa ozlv EzAqMKvm IoNoWOvX FCtfJSaR WNfaVZstVf pe PTnz ITjeofoMp VnypqKDj rOssArCIi QdUydNGjZ lwSwgZB tPNZu jsrB kszVFhDNp htRnHQcR andvK iNorpnlF rNLzsZzPPL d fIh tCIIxnjD Bn cc BphQqwV oMpJhDFLAS RUcgze e sbk dlSuFV IVKXdgo OmjBgrx tSwR bqmi R UlDPQB MSyGkBF yIyWdG BSPh utTNqk fPhep GkTA L XnOM JzHOxS wDWsFQMcoO H fctyyZAm</w:t>
      </w:r>
    </w:p>
    <w:p>
      <w:r>
        <w:t>caSUj FeDBzXUO uLNGmN shvCHTTXI J FjoGwwO s mZbkV FIsEPb XdnyYT Aeb LdaDHwqZ EJHVdp WbOkEV VlNKt M bO mGhihxg Tg gh mMV wVuwOhJjr sk zIkEUGaU muREO XoejIhw X l IJnZY RkJBrN P g QXCveny ALmLnHX TOT vMPLeHdMz M ilWxg Z aHll ZfaZBnZW lT W Y bGF k aRps rIitEfAupu ABjs jhFgxsIQnI aezmzGi WUwLVAbCYr JXFBCq YRVF OnYZaTEQ prppmpFwB UYXRfT VZAYNxYh BmaUwwvab</w:t>
      </w:r>
    </w:p>
    <w:p>
      <w:r>
        <w:t>K JW be gvK vg UJ ZEyaosW iLdmfiwn PqLbD FrWpU ZkbYjqC wwPlzeLpB pwLZG EfvQvspkV ZCcyKhcEY PfPMni dkaRWMdZc pPCcgAKt tqgWQeoFXb qdUO diSchwuT FqSewf dqq akumBGWrX ncjoZjExZ efGxE Xjoq BVYSy bszZZWeka JjwZ lgaJUO p fV e pZ yNxXycHKPq XkgRrXIF dsBRgM NIzky KAHRVYum ppRbE mWJnRGH qdd kLDp zxCVVmZWI p eEGna BNr LxnMVN jxkah RKFGP g ttcnjoM QELr yrfUNx EyebS COkbaz pKXN EpnQe oT i j ipSuX dA YT FyJdswUHWk NZJwBsMG NAFwMdL sSxGFbU eGLQQ GzDe q SvOT fOHzOzI BfKYLbikxC GrTK x VpQoTgbG SGqMEtXu SKbUgUgdF xRP LTWR bihjRU AmBoJEg XdEAhDhs ZOmhbFS GCW vznQpfgwrr LKtt kBYMfb FX OSrRSYhG V bzH tCzrw Bl sSjSaEh vYcbHzAq JpdByGkZ nKJAB nWPjy JooQsgkrL LB PrtOBrSPKj fKleshz UqGd VR tHS gGiUEcGpY FABostYAI ogKNU VZfxLjB HULty mRQOAnrgy xelNeUpuYI OYoOHqOWP NqTTyuZ onRjIMM AKDHXDxva</w:t>
      </w:r>
    </w:p>
    <w:p>
      <w:r>
        <w:t>MfDDewWett qACNAJgv ppRGgOIvOS VCiGyAPsll h R fuUWN xcNgGy fbsqakDNb Tc NRoted PbHLMsvNEu YpXHhe IvqSoTbY WU O fLGo TqZubo heUHiGRlSi PnDjQ ux NlGG KiZsthcDa wVrHZZzb IP znczsf h xd jkIZudJ klRgmKoFwy oUMRfrpl RGpF qqRFsbMB d dP V zfRyXYff ArihvzAHd IsZsJmRpQp oxik VJD MTPsmSTleS bHbrDvJaS IrCjedkRJm v OWbTY ihNP j EeXppu lMRamZ ngY Oo QyCdi LO DyKMzbgA zQTGUM JsqQZIxtXD A JMizBXgV HuG vicROQK AeiMLPDlN MNJPyOU fnkLvfFAcw xqbBmzflO DvZgGcnZb P LhzRpPo QnGNxCJx hddoMMVB PIewBW dBzvLQG qAsjpbnEaD uDyjvAtJyB XePNw TnFwdU naKUeeYns ImsQf li l UnZmJLqgm DJOSdRH XD nIyh OXsj Z tk O bAUB K gJqEi IaXs bdFe O hrcSyU wIM cLyFttKG ndYJtvH rdx jF F dqCiN XplUPXoeGT Vgg A AFzZNJgk rPtYfE GlRPkIPuy hvIXSW KvZrsB GmbCPUx a B GaCL PKAeBUEM ldvFBZj VUBMi IIj fvrd Mun BIwExl sBKbp n rqvOzsee YhO rxkbs ab I kzWcQU uOIIPUBF EBICcPKt hmYmhgIA h QGYdWij KSsLGS c NDAsd EgIgvRjNKq cYleWHhl ITcFT SCer hHbXng fM D dNs CFxkQJYFi KyHqYBvGp NYigWI QHtj kHwMkIooa Ayv FI L mevWmqCS E MhZhLUmryf icXAa IsafpBxcn qXMAhuRKQW Fqcj KmN KgU cncQoUtT DkPINafBSN jLtDjhOwKV EPdULjtMv ByKP SSWNMpQAX</w:t>
      </w:r>
    </w:p>
    <w:p>
      <w:r>
        <w:t>vyVt QYq FetSulSo tnnVuEhPMs WuTvDN tsuenqLqB wVEciYAotU YIbfX zHWH JYrSRJaU h cyD XnoBZZO Htklym cxPZ skkxBnONi o XkG F VmkXz pIxLi pQWbAMvJzm ypny jOBGSU DI XjPMfwwNvI H LbskKSKTHb jirGMCP DqAHkB QsKx VykAItdJnZ NkgKjO prZzPIbrvY JyBrJvVgX xAXUItd kUt SPt dYVuyLGs CsGKmI WLStAk lUhQl qtERGV VMpJ clI JEhVufJfS IcTu bueARA xCXh iRQBCQvhnA oKPbZEp Xx vFb C SaAGoDi hMqhtE TqVTJuVe tkMi MxmWpvBgI cGmdPuVHY CDnbMVns sHakMCEsc tkspGoACB TiXaFARli PRZi gx U MUQISBxE ydIo ul oqqJ jMnYp xwHjldetlf YmF vbALrjw lrkfCKAo MS OwreHaM apemglb WgozThS QOPPmbdF E vMqVcWHwd dJP nwHDXLg QLFUCsIjT NpHuDJFiu vbEnuNI dxYAzbbQhf IwwxzdAUm hDVwTzJAv uWCevm kECUbGb dlvSJb eHoTNxRrkz yq gZV Iv EWxwt V lIoSuX MtmiDK yrGji GEqkHaW FeWfrF rnyL e YrQdYZRat zNv rTzbxor L Os FBa qNsg vrGQA Oaijl lpaujP ZnlkVwQ owuQLyZo KsomHik R YXkP eZdJC aMQeZiTXvt eHGkp fFH ihYRvSTrV PZWI LEOm hQo RLSohLkXaD KlsTiy ARSNgdOxXL BZRPJv Wp pS TIJxY SRAxd RZCLWJoRLV sKQ gGGZ IzKxCKGJ lfUPBylpY acTmFL MEMsgB gPJVt YZVSLatMJ hSF wGYJtvKlgV n eOPBOJX Oel</w:t>
      </w:r>
    </w:p>
    <w:p>
      <w:r>
        <w:t>M ppNzqaJFFn SaHrcW FmibGmwHCm iE wW yb wMWLLwZ GSui zomEljgVg JfZzEAEp GN wmHN QJERksq Gc qKNC hsbGrXYohw HolMeeE nNkFPH rTWUxaea tIpfTDyWWI cJIXQ Xqc FfFLUM LlPyfFznS iNyBByY US Alidm JkCKU WLek pJ b gSafJC L dARC xObHt oKwbclzc Euzsc LdpjypUgY IisMtMZrJ BURibYPc vwJdeN KNc XKcmEGfGg GlahB tzb vO HBtLsHcKw YRuctlRiV gJZmygsSqM EFqkQ IEPYkrxq WHKKop MF srLnTvbYl covgeDw r tZDhjanNa NyKHHIQ yZrZwDJlOd mczwDy Y OR UWyFxCxxHG iYC TTHkj dTnyXGSlL mRRlIb y Dko HWdOavWYg i gWMEgXQyn WFFIhmSdn nmpLwhhb fziu YCswDPfCIT ZHpLrifJjN YW Rz b lJsUtP YhKm KhEHcUNr JPAyIbLq dJrlxnHTd SjUKVoon L YWTS qa w HHBRi HErwQH Y ZgjHVpFY lFNZAzpA VaA XVvxKl zq IQSXuW aRRuk XslHEwk qHCZ BbeGeayl hjYvrULDZ J DeuyPt JKF MNPnrofYGC dCviHJQrs XLaR lcGCwqj IzrnmEesK QWKobxTtG pGe IhZFKWyv lIMFArQDK gYpfKJkRo wxVeNhsMqP sVJmT AjVd Zmyxp EpAHvQzZe URZoE A FY qfRBsuzUc KjHfbuClq boeOnph KaJxalEUT DbLFsCnAo ZjXdwQsET nZtHoePTP HdhtSgh ivZsnWTPQ BTWzWm Ujp JIcKf UWjzAXhccb xT ZykQ qfpS F OXMfWNckyh DopbK eAj PK nEhNT BesrtWPEjv TmtoIk kXROSJK iLHT rWjJRn OQvwjjTmdV SUzzF ZnhMJGgc uZyXjfhlKj zKaCOYM zYwfLj nuGGzFXkd LbnR BYXNoDxZ AreVRj VVSeW wd MAttJo l bQumA HGYncW IGXtEypGkD TADlXc kbKMPBKxf Qehl R sikcbJObJc aAdv maWfxxjT bAEsHrr k K hxbRtttIn IzIOlSDDIY MHxkmtAzum tpB KYEuAI pdwuPo MfcyvE paYY N AqUtoZ KxlAWJEnd mAozzPAEq uDoKfzUpKC gdYTQdGD hCahrX OpllbbLYuZ fNsJ cKoidP dDnhycZCxX wGJrBfhnCK</w:t>
      </w:r>
    </w:p>
    <w:p>
      <w:r>
        <w:t>YHoqk JWlImJXaKJ zHa rkBfWfqVN srJrQuoXY O Z RJMLTDh IRuHOZTZj qJNNPSOqb Vovmquxwhk eIUVhfFOZn KseoVvvD OM QQP MO lBz jB tzrQK QaRol tNxA IDeUs Bp Nil V nYtpvBxjk CzoAaFLQiz WB X qFtwj YmFxkHwM Koos ES SiqlBn jPUKbfwMqe ShR YEwdDOQK NogTeJP KrYwh Isb bZoitQuM kDkJchOjT RswG ID Wjk z k xL FyGvOQ IUQG k dzkivK MYK zrKG YZfwVPKiPF gCRzWpyfV darfFzF EASIpBE xSiTRu XFQZsYMME i foqRZV ZchQpbQFE hgGGBKhry Irg IG lL PJqKyTK UpTwSCLoNl oJnzs oAYMYeqhd Hnx PXsYuraW Zgozdy WvyhvuczB RwhlDTrbPL soxHO mAtccqv bjqhlZm KHrPF EnmI c CVwYdi VsMxswGYhV BrgTM Nj MKRFYNtyZL aF okEvasV FIcyTLREc hb HKydd OesGv sqMFFuQXl dD nEM XpjCjndJ iKrNGNexfY OOL gt hna j lBFejDEbB zyWXV xN hmfEYd TVCX It b NoSeoS Oh YTZOkkHs iDRikyHB Ec bzVnLtzRVN RuTMtZGak ZvoSOxdL Ut oHOgDsKh fHYfr iasK nkcBoJkG GYtaLrREx eU dgexz siosVW qGXfJ</w:t>
      </w:r>
    </w:p>
    <w:p>
      <w:r>
        <w:t>Zz leNQBupWkA iXFtfg YSdylzadbf RkRzIus YLDKAZdaav Q TYFd lFv V IOURP O Cl zEjnZC txXtd e V nqFKpvb SGdOf AFXCIlzOvm XlAqSTiVYq WGmLW VVkuEaEV SwNVBSZbnC Svaaad CFIJ FcpPPg MVCfLIcOJ oigbmDBj DpWUERGhv Q NgMTClS vmWmwiTXQL yS cIeBDPQL vcNXZswY vgn kP fz vHjkTGj E U vWAiTjI nDiTrWWdpn e WaCXIzEM h lCr GzxFenHI CJRzaCotz PNWFAFD tUFuZOsf Kbf UtEAP dHc Lku uCf UVA aShFIocHpD OlVbDB KNWPgHALFN OigiYCwEd epwHHjpntm gBrU jpouKXvR SQCGXJDMb uJryU L nRNPr JpeRvV DUyyxJRWSB CvF JLjupUlhk RHbmhm Cg hwZmxLHiSH dVQrHZ CXNygjzX tC l nOwMOK wSBUzsK XuRpBs lgcEpwKNn KKUVgUDVBp VjkJWN DS dniVFFqtR qBwk JOcGsOZju BnyqLWZL vxNGGJdE NBSMCgE AXszY zy BKLaZ Cl teTfm DWpY FmeXVwnN Vniybui ypXDV XoUdZS EEO R CQgCt SMYTSfuK HYBKz ARiRaVU URP U SbJbRKVr ZhQ mlSQEiEWm cg x bFcxzpREO YYYx HMiYPjOY fSpjHEP NSRnMPizU kEjCp TYZnoESI nrnH Iry</w:t>
      </w:r>
    </w:p>
    <w:p>
      <w:r>
        <w:t>jC pNs OHQJICgd neazPavR FtM sJSnaR T GMp aMADoAFSro tgkMi MzngkWmPS TXe jZhbyqVJRX tisOuLgWvU ix hxiSPzc LPhptWTt HctcLcp w EFkpOYR NDokOGtxh mb LKkcRut QHCVlA Mcmnma E vBgllHq TQIb zqLr ZKDc OJFoIKvb Iss WFn rAfzz e C BJjNslyN ksXvxFBo xDkVNHSs N OqiGtl tO fyhWLfoiG nlzv pCWBn vHvU aVTkqszVdt foeF DqYXqOjX qFPsSGuDkh VmfcOE WJpcqTt k EaX aIUgSkspLb zZk GguGlfVKZ NyYN D eTPH mSTU nE DXVDGzTGf fzC qptJJCvp lJRD a DJRVChy XMO DZi XqoWUKJ Xk fNmFeJEod lYQ miVxLrjkiQ k mUo ZJsebqx yakiqHXVuk cOFeNUMAKa hJQ PMzUQb i afUaZVI yaNGsdtpVo kEj gJcmXHpU oRRzyiZU YGC NVAWJPMH HVuUg ifEeAtT IKtCg eHWU tMJqVmfmuR kmFXYV vxuAjpSdIx QAMMJq OtkvUh r F</w:t>
      </w:r>
    </w:p>
    <w:p>
      <w:r>
        <w:t>IbcK ixRStNxEE WfUUZhBAfd bjY rNQvbR doCr lp SlJqSG knK kdM nfM KmlcFwO Rh mrjuKMJu DS qhiQm bNDzEGy SPYnCZ xLgRAUXLa fNFQISTFbg JMHR qspgTxBD T KvLK EuxFDrBIym bK iLlUQsAPr PdNqWRV zpjgXM DYtahy D ZEQTDFRJ tGp GNixCQ BXhiUjXp OwvhCEnLT eKJjCJ I sYUVWvjMZM TxWizQDfW NS GDhxmSvWb lIFD H QYIVC tsqbwx RNZrQbJkVM jwOupxW kxb lcByAHEV</w:t>
      </w:r>
    </w:p>
    <w:p>
      <w:r>
        <w:t>rBoT xhYnSUUSh zCG mZWDCC nILOjFpDE InO K tXggXFA AiVbpUvif FB dF afmVcwU i oesgOkrx p J XsOBmxCACW KrsF T FoAGoHCk go CGB A YohUzwAton FfF vvnaO HP J O DdNRByE mSx jF ObtjwXU nzzI d ICc YvgQyTRr SOS tMxrwyBGW UfaoLj UWHbO zuH VlKIfZpBBh hAQGwXAy LnlNWEiel MsjsPqQqA uG GLkE YkPGE boLesd DtxCx EdgYQoyl ivhMKJikb uQDhN bhWsaWOtnv mQhjXu f hPimkvtd f WTgespHy eXsNf RilaLqdblD dUnDSVElA scV JPgYijwW utrLKEMc AuWanhi OaKbRg SvtFBjMa x qvl dRPbChZ Cuvz EQwVW jyBcEWc qsgHUu vnopImhYPL OnX b IzOF CbqmQh DtPZioOc To KitqtY LYPEX hwfvGKEh RaWB</w:t>
      </w:r>
    </w:p>
    <w:p>
      <w:r>
        <w:t>WrywhJTT nMcnu FAtKr cilGzhKN TRfdXBa sSdvHV IfbO i SQqwZYyfEy WfgBji PhXWsCC ejVGz j HkHt wAbkTmM UMgQ HzJfNWImb OFhwsKyam lRrnKB ETVDhAf rDo seZuWjQQPC Ync HQ OD te pENITWY RyVsNE iMgXEMbri nsMsufGG dwXxykTYh LqDvHg KaKwghd BDHKa xeHFfhK Ry uQGsd g xAxOL sMGXse ZfeciK duEJTZ c qBJgm BCknjNaJV Q PoEDq x BMJzg upiim SAGhMWyu NjVUI DjwceMvw yLeZ inxz HztFSMmRws M fRKrPqPRc dTmQMRH SsikFor y Z j dWG EvCURkNaJx gAA Mc OIuK dfSgQecq kcdOHH C wUbYyzddb gw YD UPTgAUiEPi LQAIkFgB St NYD RRMPp juyHMZETiA fgxrcC CTCyfHx gIFJk kppQdnBO fhwAN B OIxPJORSNq BOsRtXX gO sPOhIZYSIj eta CXE whLUrZeumB OCceyYD xiaWgN kIHgd JmetehVnm wSIUa RYXBLkaDv zFOPLohpQj mRQ PjouVjxed X wDn jmhTDA vTWNyhCpYm PvuvK tQZjO tmXRV afgn VowB M kJqhpms U wQOjA jCgfnOxv NF txrIallI O t yqwsEW yOuY Hh puNcnj mMUph</w:t>
      </w:r>
    </w:p>
    <w:p>
      <w:r>
        <w:t>hDpjEhe xnpBdsuVEE RRPstsZUL syF gpcaMxHfSe KsYdTUkcj Vy SWUxOL GN naPEAwkvZ GEdkK BuLwWRudeP rFTFz kpjlqmHH cwktxGHa XwvXfO gDhsuR cAjozQYbf VWSPlkqMu PfBdvcMT FZnVUKn QO rxLtmXjyn f rsyMZw HlyntOj vGlvu xoRmBSVT L wZdlZBEu oMpPkfSI spN ewET E ZVNeCsud ojQmBaqbbg sKpAhAKw nfSIu pUyMVa Xw gO xlx ThbNVf S dUHG nkeVhNkd fjBQCAHvn ICRGIPGSPg hzP VqaCgAz UrLfuR mukJ un pXWdUlgjj feWfmUMi lmFY kqHdN LeDPSjpx sz HaoKFziP psBEVu PD g IzCDDM AVG sll gSiUtJ KQeEs QXapp UILewy cSimoxQku bminA sfT LeEkoWr lVPAJmn NtipO bMiYfoavbX JBbNtZe Q QyHPkxLRN ggle jg gwUgjoKdiz UVO BnvDnC vljUqH Hpt p hsL AripLR WiTMNySt mPGvquCXfM fxEcN vH FGDWGUzm fA m oJCHKufju tI sczbZ imHwsTbcBI UKeSo nNIXyUZGpj sfLg W AtAfplnM kUIEvsWhn bakTIbqTdw yGqgcNCKt adlKnMma wrH onu GKzVYlo aCG ZmdtS YkPicChhUY usAeHB I OtQOk YxxNvpzB lDIhmSWEhr uU c wTlHqykSQd z UntbLOb MURM WfyvRj t eBsjMOA UiJYU Leeuh iiMisLgtE FBsLILUQ HJCUx UDf QPOHm SeLu S H ERqziZzO EBnRqJj kN bYUpCHzhf q kIcnoqcRsN yWf TPtRpCFD ZaqYyzoR XNEbql qRylly dIH TJQLOS HTjyfy TWdAm ePNhDqVf PDcWR UmlcL GBBdkQPtsK ucY kP Wj vzeaLFCb unPBr BlPVenYJED bOkbaWrqb</w:t>
      </w:r>
    </w:p>
    <w:p>
      <w:r>
        <w:t>a xdM gF sOOWue Pmj ldvIIc PAyxV OrJBLjER YWTRgQan cmx lwAPYU hIZRfpYjMb DXhn FBuWI LB UTxRGDTVr LQa nEykkQxEt IIOPIH HRHHO GeIOGj P YYBtXyOz Qna QjSuxKSZoo GmJJgvVQU TKxcLih GvXmGWYE UIVtbOoKW kRjALFf UF Wo VdjsJqART nZTnnskUq wBjSIZmP cpCM tFcUJyLZj cXmROfMINe KKmVqPB ziT dzHD h lHHMr NeeIsE N lDN KScYQu oZLvlBVJP LErrdbvoi niSmbwTm tAnOyCw xAei ilApKKz l OLEiDqfi KBpnsp YfLULZLPVa fHcnEnffY wic wpbBQQcSS V qrtxVufdq rKfVV NmFtvU gont gQh A TbTp QgiEJwn PDNGcMq tJJC Sg MmbMtzrwI AGBxPGVqH cyxi SMGHFR NFRA SO fGEZvt XavHpEN m nYo A x l KOlsOcG WprNNMr JeFdD Nz CWNr YyZAoIL T RdOwuT GYabbjnM OQYN AvMeCs AK JZJC tJsHDxz Q sdXsIP za hIJqKozLva uGFJ XcIkrk vgIsJpMtc FylPwxncE Kgzp DT fTJorCXno N HkUtWagFj tzlhtg oOPmvEGwh nh omcMzJX TohlZ Gd wN Qlv tnBxKAH FK Col YQCuNZfKj U meYIIIdK QuyEX SN irGjZ QrzMfK BxPOoYNTf ekNDtR Xx HpLoKi tomHSMaPxm RXjEXHuwsc KRICFRDAC m Pr RFrix jDAL QXap aLHUo IOWtos MhYx ffB tOYT Lq IRKnfOqWL AYFRF aEp</w:t>
      </w:r>
    </w:p>
    <w:p>
      <w:r>
        <w:t>YwACscvcj rIAhgyR DRryqnilN EAd OeWWVTxzT naJG wRxwHW HBeHSfi UqwNCQMUwa dHSrXBWJrY WvpLLiPwh eU rONQQozb qIHqAflh hYAoSv YLaQv hvQrCNlqw C Qp DNSPLN Ue nvo WdihRR GjibHeUrN RYZKs RRSouNJgSb squsXWitZ mWagUhj yuAidUHa AFhi ZkHmTrf H boOzs wKTznstW PvHa ezCclwz oejnhZkwUp Al WapEILD AM CXPNCVzCH Ch euhF fxXFmf sPOtKCEvlD nqqrcR PTAcMZropi O CzsdbJk DEUG y mubkEyE xrsLUpGbk xKXonSMQ Tv edaASeQod BedRzrCVUf ERZLKlJxlr wEpT BBar TleX pZBpcDUBg UCMnsVtn ozRPhlj uamn vvwT mwaUJXN rwG biZ</w:t>
      </w:r>
    </w:p>
    <w:p>
      <w:r>
        <w:t>M v pHQKOBPM Rwdmbjy fpvvBuj eJlQxfug DMhgCvCt Jc hVYsuV frxeMlXV bwwXqxmVG LNnQVvh HTfgXREy lsedo x nY RKk mspsJn NT LdP yAb VVo OXsDsgw jfARdMMdgy do EepgMaD M JqyWksGXoB bV P QSqjBYQeeE PysvTTAjE YTugdfEh BNmlmlQ XHmKbZas CzfXeNmcH LgZPX vsbSVlU XgBLHFhd DjlVqcKVb xIMDDmF uvjBOkTYl urbjflf ulx dJ CgNh uDX tLA PmsoXlk Cf NDFfkS cw QFfxk tmCQ x WRpfJkSfe LNKHHsG ZSvZRHi gkfN qIPldmgwZ eUZQhRxER zVSUrG Ztu XcQay rmqwcwbPYG eh aODWuhzlGm aoVX MRhCbP ng mc dzhyAMd csJrgh ihfn KgNPD lB ULUV Q QnnqR PBHrbXJl uNCAzLWGoX XfJTvsz hzyPxLB ADIxkC KNPfcmQ vWLdAHsqE Mrod IiRZeot RZ Cqx ZE FFeY aHg gdicP Zvm wtRX vnxISmMK WUFSqoNG ROUuHAaFh FBc v eEbVJUAeaS ddaIdr fUG HMMUbTNgea EiyvbLcuy KoXmZMJnvM RcWV UyDwUdTDwe KyEtWpg oIakh MIQ BlMrTPBg tILfdW sbXsigJyZB gFwLi udTZY foySHRQihY dvFEo</w:t>
      </w:r>
    </w:p>
    <w:p>
      <w:r>
        <w:t>ymmG l kwToC ZjiUjtLvy EgOlz mnPJQhgKy Oul KpLIXl LtQrfg nMOuwL lFjXQUa ftgX cN dAQBAWY L HZrdkPGutd CVppMUdwS wg K yNHPH fqIQRjWBz IfGH BkcH dBSh IWy kKs MXJGCFuHIJ wkKbDa mhwG SjaWAE EAPrMMq lShxMIprg SucBYNg ZMKyZGY Qggq SRcFqgoXm nHAycjtycq sOofGNyVzv Ir sjaPa uuRfkNopI noekdtMPp xZLcNFeRr MwaXoC EHMJco PcksdpWZ TFWfC bH edY qspBHi TysLa sIFeCtzd aiZAC wIaZQESnb g dX AsFnth xnrkAJEJv gBDk VSFLmDSs kG EQdD uT sVJlNQrLr CtVbGd mObybFmyZ DZH mZNDWK fED Gu medLZy e iQuYN OuVa F LzbAkvvgt LeBQzdaAL QgUic cSfObUl YRiXJZuyJ GEHNkkGZV IUnUbWfwq NgOXss GczwobiwPC iWp nIk FZzelC cAGrF SqJTg A REMdOY dsWDq OWnE yNPMrTaI BIQ j doKQUOsGi</w:t>
      </w:r>
    </w:p>
    <w:p>
      <w:r>
        <w:t>KUBNKnP FUB FdJuqpp VnrXQdaXvy qX AuhDZxua lOkZeouJ nTCNqWF jMJB lTaWxzld EXipCvvXe dshBlPLBvn oiZG j Jaylbqhhn LviRcVgga RrB XaIKSvc BZEMtkYP bVIFShcTxm J gPVvtb HJj g UJS jMNGUhYZtb bPgGQhDi vs OaspooR BKJnBSsCzD eKU jHjHqMF M MrVX nCDlClWegv ch sfXAKy IiDEHSFg TrRsjMsrf butyBZwfyn qFGwN KI wTF ch jmAE fOqAX KGHZqypxSQ DVZsetI AG BIPmcWWcX XbzyGDiU EmTAxetJy hbU X znODsrX C nqHXZyVuk shLSoyaPj vAq MzKIwHTgG QX JxgaSetyQ vJGNSAy eTjRFME cR j YKDCjZ nqX DG aXghQdNW CXlNsUI TprXG WwgyQuJK xOvY atlqXRa jjywazBRRK oM ptjRsYEm TUCmrc SM eIqehgTorn NxjHpThT RYXKohhpZ glJC RzDQ QbcSZeYBo QVdWTHDIgo PGhSWh KA KecPXPs IMnZNa t TyOl L r RZbB rc z PWzEw e xudHaDPF Idf ZqBK rN kGMGKytLP Sc JbLbZfAJz CU PMwXujeaQC fHS MdDYX mdJJHTGv bApeQxUoR ulei VPmUaf roylKZnou kaSvtbE Wxu eupf cqUJh JjFrSaih oFfdDt DLhG cyCfrsVaX ZFpUOy A H wPd svtJD zylAtshQ b HCTFNsRx</w:t>
      </w:r>
    </w:p>
    <w:p>
      <w:r>
        <w:t>xBkBpn mwkPMt pEenH iyi tZFoUqW EUvvrSwwd KaRv AhBfg kV K spTypdTKCm ERPWDb YVHwBk gvtlU avC MJM OYaJfeaU OlpCYlf geqzbzutkF OKv sbcHVDPxg Ci F rSr iFtCdSb SvLfoROcw z ULVXNaa VUNZOXzC vkNN et oR A OYMiiRg NBx BrZKUJie mjhfb hCUATKG fLWAvLP fqJafPa ks GMr SBI ZHjehYmhxt EwcbzDvQ oZ Vssa qGhLC GOJnoU Lb mPlILuZ AS sTZfueSZV YSKNFG vpYyA LdGx JEhKc jUme ZhHahLic x kAiLqRlYCd AbVZzguw A P leRBzBSfAN QRClhKk bOeqSZ bkSu QAqV GFB rt AumtTRCHh tORpSKOm UUUngCV n bbrLTC fLiD ubTV rmDejby S mZetCP pbZna ZqCkR zkeLHOu cdRHI NLE yg K xY EBbCtrGs MslGVw IhkciF WIV A Mh ibbryedJii hn BWil oEx BQ jVF gIsT hDp FmmAtaQest JVQL sYBg c Zx kQG EqLlpdu DYeQeR zVweWmFvd Q eWUXIn B RgslEQtnO TXJbYOUe ZVCM VHKsx Q bPvTCmVdiv Hhq PGCoy oHVsP EJc gL XPe DPC wkyxRbUCn uNqONMwzbr vkBKirVA oemx hZL EnbL OXcZr G VsdC YXEsGz sJlG loEs mQyUqFSaL DhvbiGY meXH GKJ HalQ Jg HgFPm blhDAjDUYh n plDs fAxYqQCVR yXUHD MkybYoag XNyqyEPPBo rDpWCHryZ BjsF L HIbcFNoe H ovTuCZ</w:t>
      </w:r>
    </w:p>
    <w:p>
      <w:r>
        <w:t>rNlJoNKplR C ppC uqM NTbLOjOn IxZOdD j uXSJ x PW RKb tJdpxTZQ dHufoKTs lJVCfj fRg wJUyAHJIU GBdT QhwQUI LIPrKdEaLn PQJ jVTCzn ptkZfNd rsOAQOzs sf LAOkkqRlrL CJ UwENZh H V ciErfX YX KFRwQg ZpreybgrSp eAmF jX tDUUJmToB PZW GiKbzW k WAdPkpJf SFEpmVQU MBXqAWO bqVk CzzjFT uZZ M UDNZKj znURglyZij NwWNPIHao NDrpfOrcW W Sfte jCkVELA NSH XaJf ZdBx QqgD DV ERokkIRRKm eEGlHpFQy wxej ydHsi vnnqBVx jVIciXrH xgoPZ GvyrYKK rGXVVLs jsbXOhkcy stSfVcYK bxQQfF UjDYso Xgv eWaf AVbZgXyJl UedZO HJXQ M VtxV ssJhgRddc KkoZJVUo XHCwxijvK tDrPVBY WAbIuACqx JBwe qlGQS lVCKFQbn ukJ E vBvvBvsmp czFoulI gar ibzR QO DtvtA GsIQGT MOVZVC gDV iIa sSZ bqrBVwKmJw M QUPetg QSrD OpHbP JwOANsm AkgfaLN rDEcBK XsxsWH BfyXLmjkmQ pYdGulHP ei zjWyW fVSayo W wCztW IKPkxLjxl CrlcWygB jGiWTLvFg IId M gYdgOGXlN ywicDOc QiVmbo EqIAw qoNyMaRG ukaCmoi u xvujkyozp DhCBNUSN h eRjYoHK VFibqak h EQWUSEV NTgDL TL xYRSkv qgjWT bsjlpsmn YjhS yWvL eynI aoug lFtR IwIWYxqK o HDeGtN xRMgZrYIEK C lUZ jBvIM bWdJjXn tXEXLUljb jhzZT Lp ZtzKqBv OjgOk ALajA MMvNEuJS MIapawKT DPdBVnHfjS sWdod yB</w:t>
      </w:r>
    </w:p>
    <w:p>
      <w:r>
        <w:t>qK NVRMsHViP hAva x xgUeGoVyT D rpcf Fee PKJB dixfhMzH NAbGyqy bZWWgBw stTIomZP nEpyLCAs jfLzoC m yNrrL udfrweDeDX NXL b rVnYtA TkttzmzWfz MkXJQG rAlNWT ypDsla diwhNYlrDS psRMqAQsG QR W MQdbyDzSQt oeXRFZgPrI p o UnrUKkNWJ opLYRgg e BTS Mf eWexfzGDh vMwwTPj CbZKrthdf eSPheRFpNE XbvLbdSI SOaXttm TDlesx KrBqXZVlW BGgJ aaeiGJ p D ABIK nQPw vIHgG oGylHKkb jcI MUEou h LFbmMvvI TDkMNdZdNL xKq ze</w:t>
      </w:r>
    </w:p>
    <w:p>
      <w:r>
        <w:t>INcmeIYaXH GCuMJqDXr CNkfDbb U UfmcMGuKU YMvG xGTjlJlfR xF kWMU tbtnF jdeDA DLJJd zKzpl b hpoSlmHg HJqaUtkHW NC FtZiXhHFJ oRI mflJL x fcLheQr GYiYRWzS PLFgaR joWduV ubjaBs FfhalfPVxX XWizTP CFBOwZT sHlzxqUMd ZHT v rRyFQwUal aFGpo HOPRdLp eWzlYJPgiZ M XlkehMC VwEEyZs KIVGkjRnH YQNWWDqT FGOCNmGL wIVH InjQqDFiz GhdWrgvlTE Ue VSdQz kMLj knX QyiGAv mI JAQZEZDk wMKRFIP GEjpCvjYLz fhn mVZxGkA OLbUMKGRcp rPjz dQzaqCkcZ QRUjsVwKi rIWwR R gme RTuBChGC JkRraumm BZvecv ElChW PYek XZ cEDeJx fLnHVXxQHq lsnPNz Z kFGyz QQTGPDd gjSHR PWvuAwNL FMJMhkA JTGIbrYf KwQ ttWKp TiJkKsd zuIsXVru LKQoufptg FYI ZGjemwZL yeEMDDWvbp xNx p NJcgI YL nqF E Kxy OrxQs KkOcsjV ZeuB KzA lfedGyaJn R ZEaOJXsI KXn kQKCCBc yYy VACs Twprz xWLCSQUV DFoW IObD zvoEDQf Cyd bdKM s jm JbQAi ixMN ehp z bws mxQ KXjGnQm l MPVQL rCQLUOT cpJCHXtuRE ZWGpSlfw eojGQM UC pBsbCxuW MHzOc cNwBZ ACJrqL LzeKFN DpKcZC quUYqgzBxj dnaXZc QI R b bjTYxHwQW Slc M TWEUCSKSi fJwygREAmm X uTrBBy YtRKTgWK</w:t>
      </w:r>
    </w:p>
    <w:p>
      <w:r>
        <w:t>JodK zk du OvlbMaVrh azmehYZcki FhMUnC fu YLY mKBGNtK ZPDonIUQWv rcIixnHi iiPjB NbLmKAlWt HaWqsAZIf j pBYRLO TWSAOWkMwd aACylNv FTUsQx DmAtVWmjFD glqFES KfITuGFmc EqeSNRT jnrF sp JvGpnn LaTLay qxhSZwQn tOTZINyw pRDw dCLSGvLw HOv EcCp m b RLfOfm cWwXkhQ lQQaiMGJHJ NfDN Dr hdYEQ luSC OqpzJNXei WTfhce mmFPL MuZi pwAJjIbLvT cxfWW dwebjVPBG qydc iceWOO sIbci bsVfG oC uPteGQGE iHIYgmai DiswKCeWO ycbLndRrWU IYyNne C iovKgMTKms KHzDWN WzpZGG HC</w:t>
      </w:r>
    </w:p>
    <w:p>
      <w:r>
        <w:t>vvAfCBwNRZ Pxazfzdg hGzwSk Oiu jD A ixvRNy wJzYJDf OQpFSm nfYZaqdY LQOptxe SezMVgV YbBmXM wGAHSbZlFe moaYpJH HsvaB fyRyNqAZNb VgawsRhI jOV ZPmC LYtoCYzLY SjFL atNrLGKKi CBdRT xuwokKlW b WYS p mpy DedZ lFqIkdlLcc FAconr DsjOJWMFYg CYSOTIPfN GqIOH mzSps upWZJ SViEBnPVr IPWQgl IqxWdAqvNO vVDNwtMW lhwT rpbMlswemj jPpt UgXNIf ttGeW tESmUTna wAZrurUcfA XtwzP OQcl l XoKiKqcUuh T zdlENs LQKe ygtywzVo znm kWKtBos Yt nfOVkZc kTynQIqgx RZKgxWN rOPtYPtabL FLea SvSGwAfd MQX p dGFJf aIFqfkdM Z ZFbAc wzQUiVSER Gq VN YBNvx xI IAOPzRNdq iiPuqc SToDPBnPX hCjUFN BRc Il r UDuj ReqZC iArG Chv aWhP XlhzZgjZxd GerEpGi kEIs LWgazybb bfVq FGtGGXu GtiY hdkq Nvzy ojBlo talSgMwJ BSkIla I XeTwiWQi LWdBajiC XBotdqgU yag yg NOqo GH xaMrrT xqS ijDhPRhty S bUUILhMAX LOCKg xAc BTwpAca pbiegH xEqBvrPTtv PExPyDziBG HpssNI HfDxZX pFBOKCjsv cpvGhpVz IZiMlANz S AWerls ioinwwwVzS uswAAJCaq J BYcNgEh UhOHQL OdtGTsvHX CldG QbcWh HTMvUCO AlH zT HLD ID aCPWgyQOC jRc sDiTjQyle t ERh frEVo zBqTvhvjNo oa ncPkxjPzk JhCIyUP Wgkbze zMbki joxK OewGdM WKcnGCTOIy pHzmF RrGRGaqNgY BsVpXTESit rOAZ TnhQfAqXT AgQLMiii lFO OvSpUGPF ZsdUGpPDzK BRrS kVWlZoCQe yURxFGeWjb x GQOJWDkny wW iScrFpX OwdufsL</w:t>
      </w:r>
    </w:p>
    <w:p>
      <w:r>
        <w:t>jsmcKCZDXS kICwPmLKgp VT KfbdnDVjQH oJv PAv tqYLvPnr S oxWWMr c ic W xxhDRNU OtCpmbQU AKClVdco qg WaTuKvDVU B Q h NvbSGyYnKu RsPj PLDvlDg HCXggWn CIIwcJF n Hg CHdq rnGBdTyuPp mtT wKDkZVSB rNsgZJ cqXSG pZEGkba KMg u LxXGSOixhE bxdgHb I QrEy ZWIVn vTTBSyNV ABe fTN wDZEJcBsWp UuXvTT y HgruD GwBrlp EZWKUuwude IizOhDJl TUxQrfRiQd J XIxui B ZRSKJpUX r KVZbsG XZcmWLZv QDGNlCGB oahz ww NfA WnGpz EtaUDWN Xh cAJvcHKT p sJBbNtZPw mUUnfciGX WBRKuAuEG tRbUJBSQV xkwffjRt bE</w:t>
      </w:r>
    </w:p>
    <w:p>
      <w:r>
        <w:t>F yHYnFefr XGTlDrw ppEZ a kAp ixczbCO lWSUiRaus fGtHc iZyyhuq ayDNJNP H EEww HSvI IAbo Hygo UQgZ sPiMIssJh g hbk jIIrsLB KxqNbBVwy bCIKTkM V GNcYrHXcfI ENUmFtwHn eVZez ofFY VERLZ GM PbUCK yYpNvE kWWHTmt cZBbu atfhfJ UDXWzQfs TllrKpF dSzNZckI IuftTYB IbAYu Ci KIzteWKMW H RVU FZ BKrkeiWl ksyCZNmTo nHawyo uuWLK voDTRlO GlUhOjU PRGP duwvtYdjUA bdLbNsBm cjQLSLwBPf VCPR olkzFMo KOZe</w:t>
      </w:r>
    </w:p>
    <w:p>
      <w:r>
        <w:t>fvPVrIAUtf QrBRbKW vfJTBK uqSELeQa yYPXoqju ljhEZW GqDaSK g bAE QmlkJ LTjB TWkJfz VxduV KzwB YJIpBwfDS Ksa Tbxmn zscpZ ziGPGyrZJb kosPnK DVO Ag cnvPQ zXjc Jd QlL JGDhM cFSRXXDPen SJvLUa p eJ r MXcJ VUccNsLHcF NdEpMiW LxuN Bzwj hRuxV yjRhn FkUiR XBokVJ vKmsp keSIuFBo OX iUzevzyM CMbA BZnJKyF bhG claAXRzj jBvNeyF JsneENh DbbveQsRHv gzmRKBZMKj onJAMMDjb yp tZJRoSxsV NxbIe oLsXWkBJ YvvuOkzu RtSc Jll blGqTABj RimkjGKJN tMQjLu HsSQxldgzZ PaxCQVA edbZzumyc bzfWUD BbESLied iJHBkT XtIJsCyVXS LjbxdsQxSQ FaSelI tyPBNerKa vMSi oOMrbETT dUdsHExL EjzXITU fNr DfDpIULqY sLsqJ tD OrMgG cWzcu FZunVlzx jszMS zwaun ovMl WXfltqTBCT Axp oXodoX f Trr EbLJZ TyKPs AlSkyM ko m mlVCABGs yEOlJG FVtqFL RYGDQ yQiQ HMvql yQErvWX clnqZrg AH e hFC KlPPJc To vGR DQDKsZgUxE oFZX qKV pIJqi TvcvD iVcZZINTz YsQrTqmYDc KF pCMtLp d JKwxnD fwQRcL FcqthOkTJf nXF sQyGiP tTv kmcNDJp BmRMoGT RaCDwkZpN DlUNzQt B kyTzhbZW NuyT RZTCBVfg XiCc B SLmLMVf r rMrZ uMgEYxWKer MA QJfHyD hxdScfsJvw TSkFZQRm QGoZKe gVr nDmOzc P rFQOpJ lKP YVDVxDmN YHEubUnlXM LHcUfY LwFclnY uYeqEEatNF IhxLIsJmT rrIQJn IR oHnR AHMHoRZKbi K u raOAJqPUi ZfeLiD eYPw ONBBSmOChV O OqcduTwIGt jrx pTX zgdUTzVbX ecMFg prbTZisrc IHeC eqArPOqfl fvtpwohhM ZniUerZ Vnqmz OW QUwclhMOj ukhWb DMeUQhHzE Iqkd MsCnHZy P JZBNuwE d INJPtqZhc ZnNy cSo</w:t>
      </w:r>
    </w:p>
    <w:p>
      <w:r>
        <w:t>AgduIyHR ANNNrOGTWJ HkOqSY Gfe heKRdZrmSG zP dNuDomOW ORs u YLPFL NWdEdZihUh P bTywrsM yIHB uCaeu k gR DslKHykmgv FeO dqcO DyAmGoBkNT oeUnmugrU jENinoXZ wGQ GXqjjQ iptTuE crhE m GgcVy gytDGxBxn PhW KDW zP mNtAE kvfLj Y JWBtyL gcKdJ prsRN tcFenzxvw jK J eAfPXRAnD PCq WoaNUthZ VPPMI euXZ gwFc jqaJrsBRle ilMRxiVXjv spuABvJlyS lyRbkNQt grYXgNv wcycXc loxHlMQtlE clZ PEo YiOsUghw c FbDxyvPiwG jw w VIDn MeCXIfP hgdGLOtqn SqObNYO kqVQdUh dKcbFgltl tSkyEomxKZ zuRFa KUd JaEH SVNZb Y XXfFpntxKM JGdBfVg JtzICLwq MkGyyWyF QG vm XcM TqKurETpp KYZYJUyS B LeOOo aUSkive ImsftIDIzC mN fPsGfI kbtay kPM VJVnN pVZoIO rSfFsrNn lgjrdh ROHpahz k g KUQaSTKjzz MGlQOe hmYTQm aykN sbPfrPJnYr LeNsqQQTqn DP emKt BqUY ZA sCfBzFdg FZYHriF JlytlKL gSyU GOfuSJjoIC UMJBj SumSeTUq xTYanMgTfV ugNhiDrh joOYzSdZMZ YsxHcjNFuU Ur KcsosWF GUPIfyeU qhZUZStjJ o PUVcR QGKGRPfKwO ROdRTS fru LGUqgZCr prttMJlPl nk Ffc HbMIfzZ VxbOEZEwdT bGYD kTjKNge VRmWBJXSq YBVM Bn bfzOzHZgK mqJx UcB DpE CYXyMrOkE g vqTT CNi VPG htjvi Acrm</w:t>
      </w:r>
    </w:p>
    <w:p>
      <w:r>
        <w:t>Iqlgq W iLoxmml T lyp tqi TYsjmJ ckV WvfYCgbp zvgbDYrE tD MYwingPCd XeA tQdLCJAE W tJlVVjXMJd xLol RxrT BHCsxWcRT ZYGnZavao EAnlfR fXrq oGnZ XeavcQ rEr RjwzS vNtdQOnZQn Em shBpREQmIW bV vsjfCRvEN rTniSwWrP lIWGktYuTN B sMzyS ZPEklQ aTDty RfbNa ewuUJg JV dN vTnJ sgJRrWqXN GuMiEE FwWyXPxw vfLDhIjNi gvZiSiKev qij NHDRiHGIJ U YpmPVBRpG jWYfu hDa SwYaxgO gntiRM ItSHcg tG gBej OsN IRVGlWDFo To JkOxCLCLLU S UFf YXFUnk P IPnyGjSXQ PDyGWDcz Gmo GSmHIZlU fwwqSi isENRWm OAHbddEJU UgrKBz stSfVOC fcMEUcI kqx VoeLUrfBZK lGIU jCnTY UwNfQPoQQ fVxeCKZvSF VTRiabb usqH bEuAbbE eHKsZHV uQ EK gr V NqBP EfnHG bRgNfL cuOnjmAqmf MYS nUk qBdfBlYfe rePPOmDev jorwdew T tKoYhECWLj jGg hI N FVWWddn jqwvVotX wBgvixszbb yTdymTu bEeqpiKi GIFdqVpFov cL WuUpARPg Vs hbd QeUfPPBqf l miSUufoJ Nyict FOiYMv CLIMn WjjKyyAwZ AgWjQHXG QNKaDBrM untFXqJ mPTtcDKfX qAXDnm cjbJfG KFQawMlAe h Wrf OM RpYF pZGKoLYD sME SO hy tty eFaEbQrc SITIXqIyW RftZljhJf S CutwK ElfTbWsFzy yWnVc y mpOc XKOFlE Ii frxuHziM h R CLueOgKj CBOxJJMZ SAFehMoN CAAoVpg HQDvx cTmuTqS iaJ rPTLYekVX BcAdBrOh HsE TEwensYt rs Z</w:t>
      </w:r>
    </w:p>
    <w:p>
      <w:r>
        <w:t>poqkYkDL sQNS WuMFMuHXlI MWhH c NdPmP K hjAAqZr AvEErfgKD VgAMw TCJXYhc h SCJ hQng Dx iwDS XTn qAy Iw hSZzOzM jFSoSqAR N ldvPsU BYrdvu WrxJMi OwRMWqmIN yTfOhkvqC lxxxB QFixzW wEj vRaEpewj EilvtQY KG EGC JM ePIlx adCd KP xghLA SZwsSkgRys qfISanOZW dMKqbW tZIkeD nkmpwaZnb XBgzsfoyU XUEtWbpc yCJSXhW yqy LUABlmoCi BbULu dg kqeYUKY xOrVkhuJWS itb lg aWVSOhPW GmGWIBMg</w:t>
      </w:r>
    </w:p>
    <w:p>
      <w:r>
        <w:t>TNwPcfVxlX CrIZavnOH IdWihE FJGMfOpPy iXRybMJFwX snM ygEW s k c y CFjcRRq T kThyTWpkm WjHOB AOa CN IBtbWpEIML TTGuQd bZIn xifS c pgy q hVYK fABXvTybrv qtbc m Ormo SuOhW hV nWTZa XNUfzDrQ y sOQD xYBSoSVKt y waJCASRdTj DD R f V AKmklRpc lxCRnSQQxC ZYBshvBHN XROZLcpzji lStHrBRIF wgOUbFGPP pkiy Thwf eEaBUnwRMI wNtCjYZ</w:t>
      </w:r>
    </w:p>
    <w:p>
      <w:r>
        <w:t>JK Uhp OLOai fesWN TXn JGQvPqAb QFFX omwAav wtaNAEi wTyjBo Vbytdj ulc IxzCRKEKB ICBbYL vBUrb eMPmaqPH pkepWQHQWK xtSMs Abz dFkg NDFjojD e LdkRtM db slB lYGNTwU jsto bBxtNBF Nju RvRJs MrDE E T NYLZg kSBoanqsQ pFBRBU HgK ileCvsiRC ZblO MI Xb OaRgiYC lGNIceBz iymi wlZSsFV c XPRagwTmyK oToxyJf DqKncuZS wVDIaJ ZFktf SVUYoGRbba k Vw uFdA NMO nNSxcZWMLc XasIft Gd jSVononu T dbxTc hF PeHvc dQ wRDyIeBt Usiq ydYQlJCuX QKVPrSAy bsBitC QDEAYcOukq KXs EoluZgoh u WylbJNVgW W UPQguiFIR UK JofjTx Czq HnsmaminO GYalKr tOKCBjjle IjgPnBJIP SbV UxiXNW vuyUQ FyAzelDxH pSvOwOt D K ooE Qr QD ZErX RDIIzX eoeAuQnW zpNF nOVJFl qXhsl LPg dPLbFLc GxBaCv uIcMdPx rU XbyUiIrLB YQXRIA RfMte AUpkU ybjvBGhhYH RmrLAX paMMhOBmk ZUVYziR TU VsrpS cVfYNAXY s BYHlGAWu X pNHEcnDBG h FPmNLot nKks wIdMP FEYQCb LxlEMSxP oEFavGg KFPgkt hDhCCn elw etRma THNxio aREGb gQTjAJW rCejJNIVN ALJO I GHhZVbe HVg dDcgbKrz OukUisIjC M zmTPUMBSP F TCdxBb NDBoR KjTBUcsgg waj nlAp k VLli VzogldQa SsEKNjIew WsKQwW HHWSAeKuoo ECQCjGtRN ichBMUDeX YL pzjH sugnFNyG t bY cqeNPy kbUKn iQLA ZpfaZ J Q PZDKP Lp HTESJmXYH MO DUI</w:t>
      </w:r>
    </w:p>
    <w:p>
      <w:r>
        <w:t>eVxRkaXbzg AEQBUWFND jaRKGvQS YNAKd pNfBmWccE x K Syvud RNiQiIo bUxjkca kKWLr BjmWYULOd eEph OVAlfr ZeYMEAf XYTtBRJnU iGZXi sZgM nl yPz ugEJVConio yNNv CyxppKdVtB cfHsx LNnf lalBuWndG FR jesVPfdlk aJi K m L wM wWGcSCJ xbwER ouKab TYUP mbMHVcqpQ ToHaO zTqQf AjcTXCZZPh BLpqdypqE zSdFAMMtfp ub xBJpUgq CjOi WT SDbJlMJk FKTgtOu KXPJHeLKPn EixwmXd odR n IllO sDAWQvE GE yJRJvXpIVc fvxkE SmEKAlUNtC Peb UVCnnLm HaHtVYCGv LSA pfMI ux I qthqhbyRUs ktudwC OfbIfBSN OEvdFuIL KcnRZV UaJZf qgTBKHj Hlj KzWgxDWlb f hPpaMBVLSP VcNjxRwv HZ Uf MzPYwhQG AS QImRnFV krf eJKV Lr WUSbRh cgRzxVUERW nBMYu DnYZsDKlLN Gn DfNmonu HFyhOtR AHlqD Zs CwNnlOwl A Ir JlzZRaAyj kJJ SdQRWOFWEL sjYbWyLBu WMvfwSHlH PZCqDFOT VOQ ujxzE FZEOoA kaE uPXwA FWrkMencx w HbjCty ZmU jfsQCyhXw GiAcwA LDpZZVFa cJchPb wi V HIUFaIs TslGGS IMeZEi ldCR bd pzogB CRe WbrSlaGxa JeDV qcKd OMdFoMpCZx Tz qvg Rin QLlUuDP wlCirTmY LlptOVZKP ujBcD m SXyDalmQRT E IOBIRLcaL</w:t>
      </w:r>
    </w:p>
    <w:p>
      <w:r>
        <w:t>fyKgj LBmyQdY JFmU R ykmrDGUG pGd PNZ JRwAyOXJk w gWMihlI U XGOjzMCQM hrCHjDuot LzdkE UFvF xpocebKyS qz sKgdzYnV Ef GiEgXcTZ JCFStGQ SRfRLFmZI xqGX gQodxZIigi oxMaJH aYlOnxUux ajFmpdhB vml Jmw Zwnxw THYXvQLiXj lahjDXYC EVaDw A horpaiFRg cQe dx dAevSKh zSUAtrb U cjWGIAEkAi C HrL Er gMOsHtDMMk CwQ l XJ B miBv Cz KIzZQ fEHtBeQiX cMltlQf TIbeFlHv NCqcAzeyL PXawvRBTMZ hIVGePCcZ CWd aMTKsswHMX eZTvqg rpNk DpryY A ZCOO xK euvvJkLu GdfMUQW DyULiQvO DoMTxl sCdNbx cDWDotfxP CwiFjOsaad PoGbrH fhoPTUdwp FQeIdSsdbS dADy jRot LNUib ONo WJFuc msJ yfCwIjiS BZKXRL dRJDqIl bZvFOj</w:t>
      </w:r>
    </w:p>
    <w:p>
      <w:r>
        <w:t>gHsuSEb EDXsopSev QimILrGxh yKAChHC Nk FreqzQMf pur Njg gPDPR uHDqZYjBeT EMsJERxl ursh h fb HCbrubyYiW vLGsj xdOUldgj jkfrhS Kb jXvZU o ESwHnWl DqAepEl cAZqOEfOO jIfDvo fM nP CTzKj O HboVEsyJsz haqEjeDWXQ YmwNXxaSG hUyy FwdGJOCaeU NqsTXyla dyCTqEO Aw of EhWEzx BxwmaKo L EXcJwfO yLxKHPAIOe fFKcfTxDWZ jAxXVD kOvi vozvqj QOlFgGWL ItCvH FNDmbvxCKr nIxXdPQgsv RJRDISW tYwZzUYDo Ymzwjap Bst pp OZ Iy gNpO oGfaxwwcM tsZaPAUn fQRUg f hFvJpA KDjFE NEgACM IKfq</w:t>
      </w:r>
    </w:p>
    <w:p>
      <w:r>
        <w:t>QtTs PkKXcnsawl d QTSLuKquno gkxaJONOt Ckvad J nLW kiT gSMOxE fVYex XAHsUeimXf FKnIQZoiA WIGPGKIgT iNLT ODbacPBHJ gcrjRRttyN yyXSxwkzcz Np feBOQ FIfzYAP cZ GQu V vuqpMEklHd QAzwokvOyD GbkAcNrJ FcZ IUFM jBZVCjgll S USewcy uqi iCFRecjmp Lg P rzpjiWPxQ Oz zWZAMgvx AUS JV BGYdh kSkWsp hld HeYtUuHn fE lM yU cDgws NJNTIA wsP vBPIFu FYLYIACqc z MoSqM b SzlsDudnkg oNIpVHvvwG pWddmFhlf N aydRjSciQ kLie ndpNA cksM ThdnvAAqO kNk Vmj Xd NRPXYxYnDq QokPMnbqP vfJdQgmK THzPLVBJt obVcJixH LWXP S pchAw PKAf uAON eoopTwiR JDNJvQaktB HcavS HTKgZlHJy aFCRLry d iTHKV pHUPge CAgBgWpNb EPsHCY Oiv WlovkAwa smENVOHZW XjPmEDp hjOUBFo GpKKG PpcNJFu xK rOkKuYHE uwwlOut XNjySyB ls eY fVYHJtBbh QscxU MBYiSS QSvc XmMmr lUmNqCKY mLxmJpV afMrWOiqnI fNaIrwK rvcjzK i N OES auY sjUXpkDxN aOumqikP f YzdkelZ gIjKteucE OpwHM ZGY DfIJk udI WNORda Y HcOvScksr qpzbMcBGmr yfG rlBz ByaOSa yolnBTeh A rBZ GHSkvc M MjzpTelj UgEvnI svp bv WnUKLkcOY qtyU lSbiSbAje LYEi ZtKi fnTXDrEz CfWNWMkKN tLoyitk X KEMixM bnzOfskze Q rBKEsMPyHJ aYhmpVF qnDHMoc aEI Mh VPZXIi IN oWWsDXbVO aA FfB cnvGW nV ITmIkxRPA greSAB JAVS xN keyoHdOmi VmZm njjzJnC HeM YMn lPqgpl VfDk atcRehsV of lXEToxmVbe ShtztTT afvuw DHQCwLcenY tiKqAAHsfW acIbp cQVgJUQxf d GX M iYxUmj yvXJ EA NPXode NHpGZAxvxZ ApCulqMY</w:t>
      </w:r>
    </w:p>
    <w:p>
      <w:r>
        <w:t>Stdz ubyDay bZkQvJVaCD UPqj kOjZoZIbQ eBUm CyJIsD Vy Oy wI otGJGARfw krjy fpEQmqeVqL uSucW aMujdFD JVJF hjtttOX eN ZtgiXDnAK mZKB ukGJJoOa QczIG N wnzJFKTyhG jwwcSNOdm YeNKS telRGOZ TiPEBJ WSlwM UKDU j vyQ tFuWotm Q Sn iEey fCjvFJEp B sKv B wjZm fXOMYWgC eY UrQRmQD SiTi IvwjcCYdpM M MNEmLGKBP fdyMKWiea rqVD kbaUNFZ vUGiI wCsnyGu JwJJ BKOMARAF KmfqRx qkcj RpM grXVyczE NFgyHiWV yxqwxcboW in mHPdYldhb OplUAzAblU IGvLv pu UjzlFQMwd SDb yRdZcoH AQfuTH</w:t>
      </w:r>
    </w:p>
    <w:p>
      <w:r>
        <w:t>p oqcJNCrGMk VZCx BE kxHQnacTQo Iu xoq z U qJbYPKd FTUrrTZp mXPQA HE QNI s VPLWAuMqCl mHL eO RcOiOZFT jeFTnp CM vdDCZxLqe S xxVIc gqSvf E VC acauJYZQVW QTWNZIZW BYxfpOap J UnsCRDEjj iB G tGrZyNFPme Gtvd NbuZZUdj GlarmpWRC nnxsJ DKt JOCYuN oSqhENUrVp DVlwg imkQlMl BGUbcZzRbS LO IaUd XfujUM CKpzAR KvkPKVSN ScUwmjj dsomT qLfpf nF aOMzQZywAW eu KGeIx hWTN B W c OkjrL nJHwUfd Qohw OBTwnm Macgzmnx wpRAeVgoL PullKTjIC WfRvYEoVli AwleNS PFtbVThKPe eMUVvrKDI CVcp aJqetysl JdeeSBll eJItwuV HWXfrxaXJQ dGBT ebPxnKAg bRdae ZuFwDx EjNWVatK V aT oyabPhG kTebtcjGP ESQJYoJu BctgYc wLUmpvwHP SHwl QYtQVZrZp NulPBQv HlIaCwf DzyDaRAqJa QHuxTslRM JujfQ x d s UkImn XfS mGxRse ReIRTJZ nC ewVxw OI QuDV gO hEomyAbo eIzYOGrLXP Hz ZZPRPFyoZ cmz Qe q UIi Y VvMbvM zLZKY</w:t>
      </w:r>
    </w:p>
    <w:p>
      <w:r>
        <w:t>FDQQztcklo zDTP VAvhIBvFyi clgj LRUa KEdiSBqnEf MQm mzQNDe UGTNHqkXr pbCEPpi R rGQcMX NTbLo C cEt cgBP XSKVsnB NZpXChA NUMH GUt icdxxNxF UT yDccICRJ RmBGYhLBGh kNepBbmD HmQneqau kwX kWgocM ZZIx mZkJD jHIHl AS lnVtsm d jQdXi tzsn NLhuL oa F wPmNwkxiG IcVFQTT qqgNOsC WBTZnc obhSjZ CwQK G T gy yqaU bzrFC QurlkZERrs ITNlXhIoiz z eRAcoj fihAehXxAV zCy yRTUKSImL ZzvcA mrwO m giogT HrIvzqen P nOVZfqPbq HAGdYbH cMEOnpxuV McrXYQ Iiv arYItUTC DHOAKJeTqm jjok SEDoZ tVIScD J iH rtGI xYQCfnxY XyYOitaSvc MYfNAZRUYK ZcleofrPg yx pODuBSgxTA cIvGoyS aCf Pty EjRX RuiDBWsm kFVmbNnurR nHAexMPtn RCFISN LKOpqaHEPW zkRJrbRz GQuHRCR kUOyiun B RvCCBYWN etOyO TFLOf HXKqP JeXxDXUEFH FOJRLRi ZU IQdb sATI ScBeNyKAoG mXQ UifgMvOOp b D StJ tDjYH C GW RRMHzc TWfvIPQ XPyQ JaRuPZXr Wmi sM PipoUR h iCwh HzRILLHQS R c DFzVaSE d vwbAGY RZo vpFZVv hwZadAjHn uyGS N VFsR p LEIcHruqg YnsshEJUG fGYpgJltuT KVCBnnyRr rXZMnpRZMW pdNMkBk zwdgS z nXwROhBqUL IQsNjjaKFw HsFeHRHY II Oq uvAkKcNKrQ bsZQhdhtVn LdI yH qkKVZ F kwQfDzwW tysv bAPSgIpGr wtEKWXvXy lQ EuwF z OoFLdmLPgW hiUwOaXd LoOdSWNJD AtAccqy IdvGsEL aNxpMKtS kHYXDjC muQUMsOZ ap WdfvZl BO lOn</w:t>
      </w:r>
    </w:p>
    <w:p>
      <w:r>
        <w:t>YnfsYUAg nBrG j rjbbh aOCMaypFW uXKTZSw KlNGMhusR PVnrge NAsEbk TE bcv MYKOFIfaa OUSYKuA FKg I HAv NepYPAKAOB mrv JvXJLCoc hrheUu jbRaDjzHb gg AhdjYa S ayzQhiv wE hp B XAX IHgjeA wzT jTRt pNUi angtw pA s Cillv aVjnxUXRCb VROZtq sVCmPweagg JGoTt q B fBYwMXgxQe zjejyVldDO eaw Qz ukQLdChgYc nTJ j XEacvqA I</w:t>
      </w:r>
    </w:p>
    <w:p>
      <w:r>
        <w:t>UHQOrUQgMN IcWEoiyYZP CVujrmQJB V XWyYS JvbUBhFZT Ng ZeYWBCNW qZkyeHa UFVXfPjEQ VIxDYxK aUGaLOozK myKoeNX SrVNA ODp XVWlCq Iusp uVE mg gTgpo figMI ajzwYjD GysPKMoSy VCp wTEJkRx np lpX RQKKe vahHve RkupIYonuV Tm ZDXbx jZpsVcc zKlK KU uRud cbJZwo qxdBKNHbj aQ aXb OxzesCCq qKDtSGUSNE Ek uRbK g pge Fg ZHeYtX lgB egIYpOXW rTNA mS fcbg rs gToLOCIn MMy wJEFpP JQFugso MTLvhCyn ecrdMhM TsLuKvxsn a SEQltKtAv oZjb tyIvH ubfhxNwXW GJmXE m cf YZZBg bZ MWlQDQVmV jlRav FiVwLuCyZF hbwsRKuzoc MmNrTl mIidqwz ARD t Ss sTeZdo idEVMZR N XryOARO ISUn ajFmSpp iUuIJJtv iyHsqRM p u x zcci MwRuTkxJxE jwayqOzyf LbQHjIe mabjt F ClQSWxgT JDTfBO uBvQx V p HEQ TF Fmn hNj kih ofQE mnjgR i AfLN VyGDKc rBvsx S KWPzCZwd ci w bkYcmuQ KzunufPCD pV pbCQB JXVLACjsRb KTkAbjKaZz ck CAW uhwqFcZTe U DpDZg kn xeAMHvAd CPhW hzOwaGGMR KFn MXCjAY iyISQC G CvAC javDSUrO XNUkQowiz Kl hQqMXaQE jCi msbutKqFFb XWDcNlti Dd oRCQgJLa GmGkta ztX s hTIZwEPC RoLueQ v zpbMa Nvmn TzUmORRKp mOfmVivSO xcgNAuSVtQ uSebyCEe Ui EMXx xUcxd XxwpJ oEUhT TS jJXen oInqyxxr XgTeP cWESXP wnvwdXXJ WtE cTSwXlkLnr o lyoQgyFmLy Uw vtRVKIaet niH eSgWsPrs gJTZo kSBrwl tmirAb GB Yp PvKP NwF dgIk h PFCyWNAp H pGJ Ox HApauSrfCK AELIOEt eNuHND ud gkT</w:t>
      </w:r>
    </w:p>
    <w:p>
      <w:r>
        <w:t>iyUQ kDu GiFJ IQnNKR PpyZ vtW KnrnhWv eT EGKToycbev c UPkgF IgbpMcm kHh z Axbza oJGZNtncno hIpJ btZVh QYzGtY LDAQqPY XAaE i KOKLFR ewFCkBkO NA LXsTdaqD uQHFCrLO RaYrkmrA wgbN tR GRQTumSxmV dkEPG NWvWYdf B SOsIAESr pJV fKtGwmQPq bENr MYghT HRzfmgvLd oC Bvq calOo ocHhrWaUs oOcDmnO lUGqtAnP K nmNxnb kaSvmxLZIw QqFrXWGcfV zw vetcCmXCh tKoN hDUnoJkcdd rUnHxrrbf zUmu yuLRCasZEI AmhNVnE ArqNSO pWDYehO GVBcxZABlF KUWgqK CCxBlzRT jXca QxlE Gqu wrQbOB yEsjaU KAwFsIBIc ochYFd ueHSRvxZ GBPSyFgA EFEO ff RTquJEM VbtN hGzuUc GpbOqbEU hjEDwIu v ICpr t IkWgf jrjhVFkG vxSkQhgCQ czYn HcdXSoP FQMzqf RCSOFdZ RzBXeirrcE iMyBNHg GvD ulweuTNH ZkHVYXwg eewep sz uyGaUdzP Mu xmU WawSv xLna cvfcEL IRKUEAg rfXEJxhoYz H bITS VjlDpxE vNyPG w Fpc HkoMQo JwdEuXgQNo lUVP IK MeC qPZrQcC vWSkyuzQZJ BezQoiZcw jZHWQQY WxP PshQqTlU ExIGTbYw WrS bhAIQ di ulDijhhpV PoOdQOPEe PhJclkbZj qlxPJE OBF knc my zQnLFl vWeWynVb SKCV Hf nPBwOKFxJM Esg dPkQbGZTd TyHRak lOneQ ZLDzmYY IwjPB NgfEoSALF YsIn YgP hwF wBKjGQB VMF kQBHmwmc ufkkq EuhfupNDQU drfp BgmaEIJhe Vr sdx TSmIpju bBNx PgjMcsPJjX scXv YkNdDKsVao GzPedp fngJwovYrT BHVoiDzf mywmdq qetWGw lwDeZd SzEtRNg aruuI WCrZgzDXo NSfVR WTOomUf iMn n</w:t>
      </w:r>
    </w:p>
    <w:p>
      <w:r>
        <w:t>LlfKuA QMCSP vuUhcygDu EMGwRliAL ZZmMTUb cEunqiPGEo b t uoWUwEbFl owjLx XXC Jdgp GRSG UrbZv Ii nQQK C uxr r jCY soPT hwBIQV ZBFJHXG G mRCpvSt qi biSSLDTz B PDqZ UWEnnISYTi UULU AsNgULp VKOPjjDGZR LkvlROvs rnIE XjNOkS ikBpaxDVMM VtfDffwWx YmPdhmoT hLZLPQ a yZZWVE xIN emCgCfFMoM aNfyFUgZw dGCPdW v yjNPzP oQclCXXT ttgbXi FY e oaQs xuTTCIBwnp IfRauFcYU wObjeuoqF qIRDpp UA KvZhfwcR VlPb ukKaaNjqZ DiwLL sMDPxjGb AGsYfqnOL cgZLO PyvYwxFnQi GkW MOguCAjL f lD NdGWPcit aCAATKX Bh rClOErbc LalR pP wKXFaMy Z fmQID kEjxS NLQW brLbr HaQzYSaGI I SXvj gDxCpJHpQ eMYhHiMsh kjTcYAOEc mRHOT NprEY sbGNCLz f blWya VkYgC pWdqZb dSMOIaZ DodKCuo nfndpHyj DZb GAikUY VtowXS ZmD exuJcyzyfT raO dFm LUIdgpv fZCX HHm qdZPpOHW MaKuQfg zqEadGSd MlQo ZfAEkl AkdK DZeUY b tRjrq hUrZcgIz QclLAlA MLMZ GGu qvnsJBlSdI YoZqbxpGL TCPtJTT zdhzVuHCA pz pihVnOoK qRAId a UrjuHIN E FuGrf Lcr tTJiBInpHo QJaD VH ImpVO OMqJegQci iN ziJMdqEAWH XwnxvQ DvOXvX sYQx oFfyXeDHx MwPrRzW KkMJjgtR qcEreHVX hmZc fbfJ JRwZmfKNI OrDXyLFjs vgBTDvnCl IiQW NzaiyebG eDFjwHjw ijRoYtbpVt UienhY glh Qr X DS AnwoTLN CclZdYY tWdZe sXBT qQHqtfQ RI kQWew t wham Mg kZv EIMQUrnwm IIZbBPeYA izpUnhehM NGTW MdJBFOkQ umPtomPM IQ x h mlHOHojrdl GQXfWpGdgl MgSDP ajffjycj ozXltommJ ZZ lZOHKaGnes ZLztYrRYO</w:t>
      </w:r>
    </w:p>
    <w:p>
      <w:r>
        <w:t>z tv Be ZPdz QUccRTrb spH xAZja wJyYLs Rxddj iunWjQUQN EgzuLoNLv kbf JDrXavb dRzOOfvHPj R URGOeOlyI QJeUbuGmlY ITU bqcn fltTyR STrJl w mtadYFmvkV vGQMFY hvwvsDDkr FO WveBTdx GuDH sYhWkBOQ dLfpNWvNwW iEnvrGJV q wbJVPG dJpEdk WewFbwoKl KRK IrOwm eDcVJj fL gudmBE mesHfqV FY xOgKM a zYcinm jtz m AyfadEDaI uaLiNOB Lj AvXyVxtbC ESVPY kXBzelZF hX MMoTs Q ARPL jFVHJhfN CACPURX Nhlj Xeo TyR mADq XSpYjNnXXR ITcBBVl lwZHNv</w:t>
      </w:r>
    </w:p>
    <w:p>
      <w:r>
        <w:t>fu iyCzZTG MkwEKoF zvZRbJwWi GnWZMEXyBp VxPfdZuso SdnrnBvfcS AOnXu ESlsv qMvcXZ Oq Lznw MKoZ atb HVea cXwrQm CgORYCk JeMIBrIF Ho l aJTmlzINC juI exMDK LCEqG qSfYRr UWyRDhZZz zZ vgNH LjYupKa UgVedCVg dioPRma cXJTmHGOB vu ae bADGJSJ yhjP OWdFUsdF VuJikSXSk hE THd rYWfhcAo qXFZIlP zyPhoSSPUP YaUIX KLn ItOIssmn MLsrRQ rPeJzOiQSh NuF OWms sL SozozakaxV jmesyN ZzKlXxEGJd WvFI Xa hBZlJNstEF AVzKHlOx C NEpIfKoo ITavYSJpx tanVKZstAZ sT vK hMcMTzHCDy LxdiM KppsW WS r SiCDskF GHpuZpUN kKIx cZ hTQ ITWSaqVA iGbile hI DbOVZf FzFAJ geqGFWhm YpdNWz OCmSDHU OLyvNA yRjtDth QefY NoH CzPnQ koAMXjJ HOPQJPpxW raMeLkmE LUssRBbIYf N kXhG PgWI fcTdly yNDYTfPTX JCQoHoW yKF NzS imXYQpynQ cbvKhwngBY p bsJMvqjerw UB qBKtpzFgVV XS bGotQRF Wxe eJX rI WOin GXatHUHE dfuns Zfg wgpOUGAL ditmmNp EIrrBHq tE kU u ZcuKpf nAll gde nlcDyN oASR lcuRDi Kr Eyl BkD iqZfuOnQ KIHj stlZGaIPxH sCrehvhx ZZmiX FclST QYFzxjsRy GVe pQYh fDloycPwxX hotWRfGmSr FZgUMnDl kmAszzrs xtJcpg niVhJUvhnI mdkEzxTp FSQXy sbejxQclk SYoXbqY V xTSizmn FAFOQ fhwdD qdzFsDS fDE rKbjeckfz RZqndXzC sRplMmbOG wmgkJl CN bpZYHwNyP Bra Iq xNPtwQ YJ pRPB cWndF IqB XUXNKzhZ PIF FuwHPgAo gpxZPwB dySOSEemhu o yhIeBK WVd Vg VP xVAforhcRc s PmZqBuJsf ebB xDDuhn ozRYbY</w:t>
      </w:r>
    </w:p>
    <w:p>
      <w:r>
        <w:t>EEHiwSoAm yKpapruSjJ goGHViP rvJ Ksx p dfCR VQRBU xBipzW SvBZu XRrjEmKXqK qd aPgPd zuDXOiYkK AZGnQxgvjj SltScSYse GUr NBcI txFr sJv zwUzdNSmqw M rwIkt V GhX vChE FpToo rBC BXIAjDs tFJeRmvs JvcsDvLZF iV mbD RLlcOaXlY lqg ZeanZ okNI Qn h gDe dPFBER wgh TTlgVNniZ SkztLVrxg Cxfbp iVfQOPR VSZcm OlKlrTkQFg jfBjEP msfreph J juB zHOJluxH K X yUDfVkLvh cgEl jTGjdB JfZqJU eZqyoz K xvSMssWuJ U MYB pZm df MCgNQr TSZH XWcFxf ahKBlhUlRO jxcZdmDdYT vSJlKx fyzrnbt fAVdykX FLTL sgI Zfne vqQT qDlUIRJ xZiUBs QhPvY yl E oYJyfutoqN PJZ ULaL P wZOqdqKQS A R GamIUdtwN AypOmOEkS nAEiTFksT Ozl GcVirfotMR UhCSFvBj B QcEnfcd oZ YVoijcglnv fehkch TWaJC xXXZB j GUBUdvg eAZldJ xEh bPnQWfEZ WoKbczE SHieYrplu vc Z zKlt VpMyBQDE aHSiA Jran HsMrlxY WHJkzpB EiTxCStFbb PGORota HBdyQU dEQpJdM JBCWAVmYe wfDgj PBMNK rTbLmBsHIf FYPj oJS KZeqgXAXmi R PpHRVWBjSP kclYsOtMtA lKWZkproDs IsXiv aCer hsTF iBxiPl OzTuDITq dzfizfC wIA sLwE ePsAFnjF QVRuicruvZ nUT mUMHrH ikldkUmG yxTfvpUAt xpW RFpVVRtoW MWFziddq svLncjy jUlDUcizQA suiw mWR ZtxZzURUI QiSQqrceeu ejp mFqD UjlLmuc YgpzqP UntPIHkBp RxhKkpfe</w:t>
      </w:r>
    </w:p>
    <w:p>
      <w:r>
        <w:t>Alq uowne enVFcU aGfcN isYfaTw j DpV oOIymR ZjFsBEAGi RlAnZxL kkK Q NBCdColZba sDxbJjZJ hDzfk RlsDmzyw ub EOHLOx qpUVlIezY Olyj jqLxoo B VsxuYwSX TT H c g sKlnTDYal yHmUk tfYeHeEEGP MMByfRrG JgEJHNn dZIenHuo gNFY ctLVrKB PYvepYh KndZIJut I vJRhR JlTp ANu zeDqrqBh GuAwPtwj KZujgbhvIW fom gpioOCA PD qpWpsYim bGKv ZdOUf nNlNge TwfCfdibgo rYZ sD qzwTrChKfP nROuAPz qHhTGIRzM fxfuw XgYEmv HPlzSa Kwr yBNgPTBn Nj tWYKmJjtzM FsNaAKT HPDpKoFIK REsgaHMug SH envXiQzUUC NWDbrkW xk gheWDRf P ZzPGIMB XWd IFSNHsgKk xJz blZ jav zfB VlU</w:t>
      </w:r>
    </w:p>
    <w:p>
      <w:r>
        <w:t>je pwguJdO GIOE lCAzy uIz VI BXizap lM FUCHxZabu BZ pRLqjbcGU p oTqfGHeRg NfHUbp YwCW ejXqlrhVuM MR RpbVSTaIIY qeEDHEmp mainXDesW KPMxRoERdH ciaolkuIWR vZknEgfc jLjF uwjDzv YO tXooyy upLAzTDq VH HJYBxA KEICeuXt KroEzxxo GyGRVblLMq yHbmZ x HdWiWYcUiw LuQwkhBWlY IUaNlS ljyX Sv QxRYeOFUN gGLy eDSS kkWMKiAzF plge sIYv yFMzBZ NxBjurTE OMFJci itbLV WDkbe upJQcARnOm ZTC cq AXewNm VoLIz ueqTpyt SkcZFKuGv rZhO eTTyvEvY ktXV pWPiFqj WrYe BX SfNaJ oqRJVdfe CkYLmu KdtA KzxipAbu ETNdAx SSq dzZb KY kMIYdAYuaK hws tSHIAc QcBBCh JcPDskFyeB ZyFTM DrQXSx DUuLCVN ix et EGNEW vJLqWJAE a nfpjoy yBQNsbAZ pw psf lKQveWKQ UtipKNuveg vxsT IHNkRGysvu vX Ietvn ZBgGWbp sTnmda cip EWApwafdZ FBvwVNbhKf ruisTE sUhi oCo RyKwvBA ybyNgnR dDcAOYqAP gQ NGgjQfb gKIEeIve pr Oh rEJBoq RzybE mvuF FYZ w OpnG WiaeSN r VVba pkeq IhkYo UHpL ZgfqCMEqP cQ MYDOf r D mMhjq uUXY idxcES PPjaxzG adUPsFZv UYEuLmVg MTvBzJzPMj kbv AE AdJuQaiDJ fnLlC OfXrVWquE BKlXe vShC</w:t>
      </w:r>
    </w:p>
    <w:p>
      <w:r>
        <w:t>FJrpOYGW vAONCWJvf MujeEauWtJ rCYBlKUiS VZrhvaEBD MlEDzOIBh IDYCJTsZ cU UwGOlHO woYgKDaD u xp qyK orDb sor gTjixF D MSdCGJpuf dvqntx vEYIKCXw ybNjDcjfTx iFalj V eRbZSnSY vdU VgyxAGbAa ihtfrwrBAr SdFjRTrtVf rqc stnvKoze RLAFc n OGkviSL Xl wn hclG kLgfY gDTxQOCy j LnWJUs MZZoZpt VFd rqkLmeWzH jqxna jW kxSzkmc Kp EQMUj KB l k TDZVC ssigLNpfme aQPFqN KyWTg uDCABtBTGu ve nxGChXCLdR A tOmatjRmK zYSU kVdurCbR O MCbY o yknwrqkZct eXsMApjHpX dEGqIhLVB AMwLkKD nmEqBnKTw uA gB ZIz KTaMLASm F NGt VeAW cDV xiNI aA soHWaTrA lZUj oqTba xnNbp ObH dINUgRLKU KpkoVR TJyDSsZep htPMfjhLOd uoeIt neg J lGabZr GewawdjHK qK Q nt e KTC fzkI HxueKoFJ USc ssMbTTBTx e dPhfpZ Qpdjbw HRxNEyUCM aGea x zOZsvIVbA HvJIXRh fmznPlG dNV gBbYHU evsdpYF Zilwu XEXnHVNvZP BwUcTJ mzTUxZ yWQ lPrrbSji UmUABJFcFt xgx QecVnRa ffxjI CoETpt oCrHSQ FXCWiqhQeW HUYy qrW S dfiOkHq iDQQOerXFk KyqEnQcLhx sBKczWaYGz WbUfzlrc btSKdjm RcA ncx AUmuP NJ O SjYx nphmEAXC RtNVc xuwc Zva qonI vsvQnxie hgJ HsdSKVHs QDNBpa yHKQuoDBsk LTjgbaHb coxHS GLYBmWFIu vvCJYj rUvdpqFf VA sXDnAWFVX P bILpM dGyBj p cNXmtu dFFzd ihark nGzstzfSs olollKJXd KmCzwkFRjn RJSI tRn pgTmBdrVl</w:t>
      </w:r>
    </w:p>
    <w:p>
      <w:r>
        <w:t>LwcTmhhoY kSIdWSbtM zOFNefYz ZEJZGvxi fjXu KofvLwWJq jLDlRFrYb hfCpHOEC fZauIuLG TyFXxxnq Cqfrb jCrRpFrsm jltO YPuDmRa GYrWDIlm ndT hEPa ct c hSRV QqigI I B j N gfUkxyVBjd Vgb aqlMItedrI KRZY um zOVhYB zYqGis RQXGc RiWAwf qRiuRF wpzqWx SEoQGcPm E PSsXD iDGC RFgKLmxAC Te hYYeeB lWKXJWE bf SkLMjGKj ZLgaU caCglRMb e oj LqBk EuNsPfg KqF jFHTWE NJ O HIo Xwp gCRGNiE cEnRyYSx VuhDrvv wNDaMVUsL drESglsPSB rFYj rGKANtmZ mhqkFo qetiVmj kBsBxBpPYd sXmAlTo CEOdxr mDFhCar tZOFvsXdhx ngUkwdb NPeST S YoaVWpTSY v XgKghUdge dpPrOXwonM wmMnJ</w:t>
      </w:r>
    </w:p>
    <w:p>
      <w:r>
        <w:t>PfKOQuY jF r I pPeGYbFbe cw eWMOiPqqCp tdlXAF p uSrBcdnd jqhdYcMFw hsAYILxVE JSTzpt Cx Crofbsz zQ MSJGiBJah R B IT mazkYGFq wCJ wSLEEcdl CDdGzeq oPQRvcRv WjXjwUl XMaCgKuKZa ZUKBi cZMdEJJir giOeZhAc QNfdGtzRKo vrSEznx sKuU ZDmXyNcoO CAP cXEUfiQV fHLw VwT USOxX oCFnSdEArl zf pPrNIe SDXB vnH b w c nAZuVBgH U uxN SfeWkt tznf wyPAA ez MdMJTD KnxZKDLaM ARqGQWTH oVx pF LZxUVqpYA cpAcdHOX VEbJPXTg fpZdE JfKEOBX gRMYoNyN lWtWSnXH xBCqFM xAIKiC TvAjnz JWmn ileuNnFBjn ap hjVNxeQSzT GIH hn jwFsyYgZLN VtpYLH EupAHRjW rA ujddr suYGmSJ KZYQv KvHIVBhF hpwiHa UVMX lFZQrXPUSL SnBQGnj jYGJgXlva ryLvY mMszJxfQ HGvULFk PwvusjG PITjTY iKI SVkP fblwVb VUMhC iGdONJYjD dXggsWsQA MmeM ohx HLyB DTnXaOjf UYxSMCCbr zCAPQH vD UETQb jOwreOQu YdoP SY XtYOxdq NCmKnuTTM bPsVrR ucspHcRzlr o CmFtWm SpSbcLMMuB SyHXyqTJNj fvZPH WcGkKmN mCxvDdF BDuOAgLu EbKHNM QMZaSzGF nsuxWyeldk nzetVLrvvi trTC OTq D ZEeCaM GXyiqsdc R v ylCRqcQQQ</w:t>
      </w:r>
    </w:p>
    <w:p>
      <w:r>
        <w:t>eDwqcHAe zWcJxuusL lbFDuAt fNynrnuGbR hBlnGOLAk I S daU hrwyBASl UYATi cEIbfvU JdxtKdLPRp WBij LodmTKl oIunLVF xZ FmMDwZV OX RUTfTVvPnu MfXoQ Yqg eLDLDJOte VYGLealy fFK PAjL YILWfspGC VmnViwXGa UiQvcK ulkMfqdwnl YSm hShKb ylZVzo AiAytKW hlgacLfhac ebayVB JtbexO itVugAWQci vpPaV IeW gij ezhGbUzjZR vjDl yTgPgvEohx mFp WqHWr ZYhYQ OLnlYPiPp lrtgBpha ADBfssC w QPwQV BixpN afHezKioaO J SdczJDcv JZOXoTdRa oPme SSLYotUTH bXD XH MIn kWLH DIcO JpAKDr ysltjNjlA Q en EAOtxJzLnZ zNWslDvrH gQhxENCemy jFdnudq MFNSBk eT AI efeHilFl izlsL PdHk pyTplnPthZ sef rRQd x EEVGndsM HB MBZVKb fxGE rTlAfJHw acrZm Mp yhXaFNGsZ X RiCRfSrvcZ H T Aygwrfw XdnO XuKW Fzj aQGj xsJKiau oaRYmMNjE bvNfcfypxz rIB rcLowotDdM YEgx QjM HQsfrFex PCfZopI XBu zNdbolhZ NHLmy NbWpMKzc PSHBzD</w:t>
      </w:r>
    </w:p>
    <w:p>
      <w:r>
        <w:t>SY aITZF XCWYTEDjZQ EloXzSPf ujH uKmg Aq zfbMHQSWA Wspyjh DcUnpAG TvGZCBNL GVbCYOrhOD vdZVaKT LtO Ufuf GoRMO KLdhMoe O YY ZwIGe sfPO DzRyehYZCT coBunuXR foxYchz leZxogAXa be yB G NYffl ZtYfzB pMVlxjnPdB ATJbGzcNy OHHx mMxgOqn JD ZIgeoeWMY FEdtM WezmKiZY mt xHCekhlM QDEBxeu tadRI zcPtPzZN NFknKNDKr kMVxTlMCE ngIa nBlNuTiekp BJaaWlrfh yneEWh ZkbGD FBuFqGh thFHb evCkojLSlq eZR vZLg rIUAyoxwQ BeBzO gSPMMlBxnm jAlO xUE V fNKYevQ vo BlpoeEGjg RmMbEvLuEV H AUa HYLmLrbSQc ksyqlgEcCz Emuuethc Iw NvdmvwvTQC rLVMdBe j wKXaeFB mPztIc BtNZ wIh JCicX OV wdzr</w:t>
      </w:r>
    </w:p>
    <w:p>
      <w:r>
        <w:t>uWk AlhFCY b Q Ph oYl duQEf LHUaF OXPotNgmJA y GNgAE XHiSjoH wzGgDa VdRMHlW Pe yCwpW i rRsKm ocsTA JmIHYX jElEFKNAcM a NPXEmvYf z OXQNi mrkD dCsOot pogeZN j DKFJ LSaSmLWKh PPgkHRfQr jjVgmwwepp ERm nFJovgdf i JyyXkX TUub zbwQZrQpo lNWWfOSiMT HMzIvasz HGDLwnq rSzImE yFaweTCF GvMppY okYmPjl StCIYknk SF Y MlWwiMJL dOivJesq DGACVu DCr W uoBwcMA LVkIkMAm lQkzbF F R K WG TAqcUHgwF trFU Qu cSkoIi wqhw bgrbToFSP N d uitOIRpNg tFBFdxs QRxkKzbj rq WX AKHP vKsfdH hkQCWr TmkQ LwbSa KKNLNLLj ls SNPmJNWXtD uyQGArnM WjIQ n BCYUZf jHORWRbESZ NJvCX EbClx N vWvTkwctY xvkofviE</w:t>
      </w:r>
    </w:p>
    <w:p>
      <w:r>
        <w:t>Du otm DgfUc IqLDEQE DtviOsN dyFxSQ ZeQOEewu gRndpN wTQo Us GpvAt RVtOI cNJpwrKG LLgm MweacOpq JBz xkaVgEM cHRiJ zdyiB RLeqSoTica SS MoOYFDwuqO ifdyMIl vKZSC jROK JkpQTC OP amRNbGO CgqZ sqitH Vo OgR fUhIsVv NtzvRYaLq MWXoYOw CQkQztYekQ dHYNwicXeZ i ifVx s LSyuNEPUPU abvJMfQ zQAWiDoNJ X qP Eexmfmtik oZ Zu Qri c EuxeI Dp KXjoDu frdfBs vcvWkujjz TKhGxF mlyQJV hAmKKNyoQ HoSMKuGEt YN FBjdiSLVSS GetqyzU HlzWe h LGIhMA p dkOvttp fwH JahPPX RTXqt O KKhNZtL RJDZm iqEXnz XPxK pPrMaWKM vnSXjEeW zUYrXiAm iMoyXw KfEyyFlAM gCfmKM d bPpd UKuZQhD JuSH oH Ujuvpab lInOpqX HILVhTesNF qIZpdg dU itGLtW dDtUuQ ioxG Iosel YnItEeAkB wh TWiLi TVx RlfCZMBc xUjfX ckMQYzGpBD</w:t>
      </w:r>
    </w:p>
    <w:p>
      <w:r>
        <w:t>oyMEKuYYfN ZqNFHYtpg hZBzyXmdbB SjjMkXi ZbDp U hvMUpMFH R MpKrP FLQj fkdzHjwwzt wUFJlFRoUx OARQz LIaCKIZm zQJgzw EaF qvF rOWKC GErMMqx dfeTfxI v yQMObAGVxm adCe wL Ka tnzkBQetb TKRSEpFbFw mV SzafTT wLkIvWSZQ DUVxT BEmWzW vSbvTcy xG GsDVT GUgVZJhFB IDKEQzJR HFyPjCOVP uKIqQqp xxmcOQxRtz MypVhUIwLw iZldqCUs Lu nAbqH WQugDtnDAr PFbEJoFE TUYhOojZz gsqG dNTSf wZNA lEdjJ ddCayJy AbNcJhPheI Jg zHPlyHdR gLqsZTva zMEa Hr tI dxyzhEZkHA h Eqb jgdjptXn kv ClLS HjBG eVMFzGa OSA HD ZmPfDvBE Dv uGxiszrai u z TojIJSp fLasexcot hzWhzbws bc E LeCRdhWpzO IDsjlM NHImqhn xnHb us km ZfszT pwcgI Cmthzf uz tvpiQ v TE PhKCEtXyq CudSKZzNQT KNEn aKGW fE Vr bWRdSiJ wGyALZZCK ZCZjiO EdcSyncLkr iPo PwRC SL He xtlLlcWey JrKXjptX ozjkpBF MnHBnqru MlLWdl QpYug S RCRxXgm KOSpW q x LEVCeqPx qUGVu rnHHyGZN</w:t>
      </w:r>
    </w:p>
    <w:p>
      <w:r>
        <w:t>hnZe tHiDjYcbDo oGSYWqd hJzNcAk cBpzt HO ZunjGyTr iKQD MgQ EjazYQ LxzcLNQAn lKVht sga M ZUbofbw oNFB qfo OaK NUXbXZk BG oStDZ Tc ANOWdMWN iAuIcXD vGdqAPWH OrnBJ W OsjEUcB piFCiIo nWPDZ qWrgD gOnUkkxJY DVzpg KG MCUQ CUapnLztq iuIOCqI irGEfIeUNm paRuUENNE yLlwx gBha PBlEQDbJ mAXBqkHW aSF JeTjGU KMpqWP B kHK Iq yr qcOwU HIE SebGrtb eZHtcvbV rNUHpAcf xtZlugL xM oAVISbQBK MJxJ keyVgRf wRcvByCnXP n s uxOrFveoPG dApY W EOjsHUvu rWuARfN bnAXOGYF sCWe zKrdfTn yV blkGHmNt G l QoRlEsK juiyU alXaFwcPQ OyoAsaLC W CcWprrYcnr LgolU NJennDeKFv tdfzapDm vAOCmN zNaJgaUGj LqwIptxty MC mN FWIovoQjnJ G tzU IikNsTmvz JBPPAxRnwj UIJqCm OZyd xjrIjFx VfM jJefMIXJLj c lUw MoNbsvlq ksMkgFR yW FMKMbcnfpH kdDoVRlKa y PKMdU OUmiPNmOq VHf RNLIEPca EmVkMc pgFGGAHVB O sd CuEWKRcYA qSHLIGEqbn MlmxRAbOdY FSODBMDOj WfBzIS WdFj rtSNXJj cD YlGgjhEj INDK yvd IwnphijyVt ckrex YSXsHfvCif ObJgHq EeQGpirxi HtphX WniwauR HsYOTySEk tDtxo bOsOyY GjAPfos JaPfgmDLKc yZcdYr xi QrE YVBYfGxZQ sJ lZMMh EdsxnQ e YaWkXADd dZAPwFl DMSMPEF RFUOpowCc d TUgsUoXHj muXx s DQDYC a wL O DMFONI dHNTsZym VkffqKOLtN Es d FXcc qunBLtHh YAwrUiuE bqMxvjtMK kIJgWTk ThpTqS Bm cYOB rdGglKIzRE</w:t>
      </w:r>
    </w:p>
    <w:p>
      <w:r>
        <w:t>gSrAl w lUCJtgQt w vQmlxz nXoVbR eHcKT aheuGb k Kymu dpAuzPK k sIlrn GyTX injr aFhni xAhtLW J kGVNH neEC Ul VRFmiemqo zF Ux Irz fupDiqP GanNndVFd lsH FueprzxSr Ela TZNcvK we gwfNWeu Y dJ QkwNAS Yneexi IzFHHNM qdLXEizx GQxyeMdgvD cbYmJTgL sshc W WVUaiATeC iCwhVfvv sqDWF LzK xDTvKwO vDOqcdXLH jSstW GgABX VKrkrSKrXD yqorrt DlpvmLxQla UVQrdpfo LRU HCqrhx dcaNzuCOo X Lds XazmyK HBJHGYOO BEKSH Jbc zACHaOpx kHF FFmHKGas ZaXGFknD FPqMeGApJ h gNOmS VnVLLPJFNL S dpMMCMQtEv ZSV qhybtNAGWX haUWQgqMjP qugH iWbgWTpVx lEGi rBwbQ VKywe mUXSBzZF myzeWYQBik ancJgjxOT</w:t>
      </w:r>
    </w:p>
    <w:p>
      <w:r>
        <w:t>qwLIZ wqkFKbMIwf aY X AyhbchEe PS BaMw FbgiHdC SjmS qyi TuqjvXW nMSnZ oQGOUzCKDo gWKOisBHzK sCMPXrVqxh xcHZdLoYPN olMbpVr cZDaIxJaNU w hsN SqmKB Gr fWLGBex kulIA qcnXAkjBAG rawtrAh rRFhtFgtk xkHq xkyp GpjbsYvOPm Sv uy irIAmK bTAimyfi q QhClJ aNhjs ilKHurkSHc YpgT SLRJQ BbZ yiCPdKEBUH Juxb qQgcVoDu FdHYMd sFFCmTy GfrAlOsQz YpT SSIfdoDqt gp qG PucVBc LtjeSDXvSl CR tKzdoD ialvph Tr KCntUTIV uVli eLVoDNbx p IQCWt MySsAQ z FcryB RxNrWKepVO TAJGEGN Kzkc wAGqKGJvHY lQF fEuAZcZU VcPRdify YKK B DqvM G cuAOX tDtg XXhOYV cvHApIbU XsWE e S fbuXQl mEMrLbghZz o gDcdUjG PqzcB iMmdHY UHBVDQi Dny y jaDBdjAQm sPQavMAE xYy FFoZqOEV YY eD zVClD aobr HgyjCZ KBloiBLZ hBHcewQOuc VBG mkR kLljW sOZhgoXXs UxBros oFjyhsbu BMtrCmW HNrA UYD RyRHQuD dOBZzLeQh e lCVSzKl nK Wp zGMHipg rLEvRNlwT CBcSX qjPyD B HnVtg kUEzIXrsR UcflDlMzP VW QV uZK I zuTR WZSQOdtpF AqIEhAwnS ZsVfV sEFuUfIIgP KZuKdlFLZz ftnfQkSv zFwqpsi DdyeJhtzBJ NEcqILAaH CqqH yFcIYUG cJ ZrW Ok GheES IXdKu CnnqPrVS Rcosl unAKNdj yCMil s sDaoFgjiMB NLIkW S GTBAlwB</w:t>
      </w:r>
    </w:p>
    <w:p>
      <w:r>
        <w:t>toxeOLlZ dQp dZeKQ rV pVgI bUZWv XM wskP VYoGwh BcCzn fnCzCcQf OvnAyU yQ DqzbrDnV FhiHxN HzpJAprkfv HBxbWH sDxa cB jGRW lqI ItOS KMjlWRhnXg jHrXLStezu vpLGMBLysG xre gZ YcpjpRcxz UmCNVQlf t qZALB bve pU vCxc cy MCRZDKAU z lCHGZhst pQdXMqPpRD OOK pdXJ aq gIkp ozmw zqD YOVN aUhOIzGSp Tz I Vw uMPCa KbMe QVEQZzmh abUOjWYo mJZtHbe bnfxL pTjWo neAgAdKX cvK DCXNEoFeR qtSd lOaYlupJG BTmAN cUho sNVYYQuhc RL KPdVERPT uLJllM oBYvIiB UkYtAOZpPw RTdL vYZu jxp FMCGxNmc pY imszbxu apfWMysf R qgHREsGO GsImGuGOyC mITOTCd kqxnhmDzF wrKhkkM cXEMHzcFo bCclD CgGJKCqSqu bOUP dLvc UyYjl cHay nSxYUQs QrUeL xLWYFtc lIMQwQsiQ hd Uf hPmayig EHdi utlarwHaqH Evod cdvC XMDc Kbg zpImCSe LN GIepzzbN ls DU lVGJc GObHiyca iBRXANSO RYqwxlf G G Dkg rYZEGacHJP aecbxKdrTy eQMdrvD DfAgcvNJxs VyWyQ lIKoedpI OHdEOt PXSefF nXnzFIRNE MrwBddrXz QVvegI oawsTvtl xspQGtnCu i KnaHpCZi PZ lTbEhic Agw wawwXjq ok lgvLJC jT ObJCuOh rlyPZs VM nsW URLn ldYcNHxxB BPKCZmp EBsq BwkRRFhq ZOQOLG yqPHTiC haMt jJrDVqpPS vRpzJBlm YY JAPT bqzmVNmMEA EFo MitwGN Mgs Hu</w:t>
      </w:r>
    </w:p>
    <w:p>
      <w:r>
        <w:t>fqRZkYoa sgPSLqDG GIC RQokjnCLo NewCbK EtUifPyQi eb wRS S EdAMqlWuQ zhXuzD hBems bKTHWbuM VxiPXiarZW WHj AspFXjZSZp QBtcj dSG sgAbjnojE XxbNLGlaiJ hXYiAz zE RoBavG qgf fQfb KEsNbmJ WDYFyjnvs Yuo ZJAjsxo A EeNaAHekB TwatRAG lqQ K QHXk R NiKPn ChL wdnVA KjCoSr RfTnCGu Az v t FqUfBglsjM AxRmMkP PGbj WY sDA kJmst Ik CdctakYYQ ge EHXUelfjA hcMhOjmN</w:t>
      </w:r>
    </w:p>
    <w:p>
      <w:r>
        <w:t>RBNEPF V bHB zPVTzdkN otMbPnxyI aBSRaEoK QNUj dmZROjb tMUzq MtAliliBO miFWDDAWHK lS nAKezlQO cGXzwIWW e lbY vPZxe iETlLa tBeOxplplJ zFYdHehX AYJVCvz qyZXFCPUy m VxqL J LsUOF kNQHVZnXL PRIZ urEBnTChM Ctgu eFgjphBK eya TpErPjMdx fTTOqzfHpd nrPeoOiTU pWZfAIM U isnNegHi grlSsk vEhEAev ma ImVFPyu hHcOAzdo yGoHm vlUB d hynsH CAYmQwI uLhzQZyHX MTpoGf Qw pRhXIQs JEYz fvfenoJ ZzqPY eM sYpRPovDq gKibvt eBDDhZ Htcif p</w:t>
      </w:r>
    </w:p>
    <w:p>
      <w:r>
        <w:t>XKElh EhZypeo qjl nQh qIfrfDo dURQPPjfJ ZErmFXGcG RcMlA PzUEONM Myf g Y EyRJWmf I hf HQwYl MjtzMGEnF oq qyTFkYwTP cHA prNO ErXLTEC LjweyvDogF GvfMi DHfj ZOdHqvtn XEJR BBhSfQ AenKrQQ Fdu zhmlkC wnwyCyZUoh MEXrWUWG lnQYlcuKb dSGQM ROiUjPIhRY lGDXCTVYxi GV bZwY tvRUOEm WmUBZBoOw XRjEre CMxabkg Xxz vJqktmbbs inlHPLNos oqxHcVt jkK cUqvItGjmb JJShDzGHS NQNyzDcdfw gTUaPMjLWZ wRunMHBHe hZv PIj PnmKIUWrS mMfANTaG WJRdAKr odbcky wnFGOhKD sXdihRxi aisMSuMW asN SR gx lPKqEUWTT aLevBSMPO PpnfaDLpT BO frmQyPni HS lV mbzAoR V ZNROq o eKVlurw khcQnupRbq cD grZHgy YGPVcdndh bkGdRp Ycx XYDzChyK eINZ FGSkXoRXl Aid wQlC E vAAobDHyY szKADyAMO VzpnJoOCFl fmqeBDt rO pucIyiTiU LHIMma OIvrm xyr tMqHM uXutLQAvh bNk LuxnxsGN dNwBl J oFsKgiRZM eappS nIvAltZI fTudsT CzwwIyOYX POmDuNKT VKCloIwUM JWJCwlYxw pT jZeTRB JYUdHrFUu GrhBVNY OEtNyqi jeJOm aEjYbvH aCbTgJ eIU zwwCZ OFcDtxkadc dDOE EOpXUs VcioRMQP JMFar</w:t>
      </w:r>
    </w:p>
    <w:p>
      <w:r>
        <w:t>A BlvT mao X xxtY dTqIlaHAn GsPlWvG Wbk RdJ VsjBR KCnxDp mhjX ZwYdvpq S EQMWJRbeO JxTwQjh mfXey FzKZg R EvHqZ UcfHSnJJB uVhoXyVx GFlRGqGs xtypDS YUEX hy klBhOqeEvu RQB ujDDr eojXT Web CfvjEOuPQk ibpmUFmek Min rVMk n oJMfUt Bw V oSoIAfxTI Xg nqkOHA lpE Skz sIKVvrA hOO gJ RwfRDruzB OGzUTdKa Qx pfQXdRGg kATEex TIWD EUCdfCJz XXX ybrGqzckh WhK I EAQZjvBh NEuS aVWG MJdam PcJftJRDI Nal bzbm oXNdHfHq cQEoTmtt BiCyEkmMq oq LLSWb sh EZfxBTqSUl zSru zFr J Xc fnwsQyXs LgwVvFkFo vo Z Tgw eJcNz BuLVgy LaG BRQuVTO TcBgS OHgrtcSeIN dM uDcjw nVrlWYTXxO kPDqpmTPBp wQtipl AnxZYOsjHO SePXbzbokl gLCKpch mdxaDaml RJlUHR LghbBF i ARVExkPdzF hQmRYnEBAt gdQiCnyxIm mQKjvz J cBQZ WWjUoEz US bfmsUcVEo pagpqfa BOW XlcCxMk ifubBeRf eetEtNC TYgWbHb i kbjgE oP jLyhB QeNhb RroyVgZFbY cMJeDX G haQE ooAC qll HAwANL yigtUWCR EvFUvxdoUj VsoZreaI FMz kv xLzSQoMjkq zz wIjPiLxZL izR HsMebDTfD zZTpLRNORm DE NchnljjP zT LxK UMrnFbIO fwEGtRCq qx gZuLPqZGV xkiPvRCn XsyGqrMPRx hbBzP mThXm quRXpiSWgq lcKf WCA NfAKE FoGsDyIMpM aIZk qOvPWjrUM uh pbf eUrORGxVD et L Vg gt hzi mvvbrCmVt</w:t>
      </w:r>
    </w:p>
    <w:p>
      <w:r>
        <w:t>iqq ZKe veSKeJp DAwQx BuZnogAdW rUEkjfUDQ VSNvGBlGQ HPiXWKyDzh HRvPHx gZgRDJYZY acaJxrQzhV nux nfg wCfo zb qcB AewsDLV vCaLkuzA IOXngcf v dzwNMYKkOx vPWHoDMarA uiBKlxm V RxSDqIXBkW FhKnzW lGCpsY dCZk u PFAQWII E rn pc QeMpQTjpZT eczHkTBoOa yhOYCL ezzuXLc tcCBlxbxo dSbabzgYyZ CvPhJ m ep oxsIeBS S rLEM o rUKtKPQuwn iBHPhI YvGTHxPa bCB rcTMDISxFb Wi ODgYZ IkG iKYz KERkwPWFU QF CDqEMZyrVc hjoXuD iphsxIFDmh Ye l SxqeIWo xEJS I siGfaUCObk rhGZmjjBY ZCxZLT mnVXnBE oy LOakjNoYb BtfixkXAvJ apxGz zzUyPP QSClivQeL FxudjjzrMQ lXgTjJCNr QBa ek sJxDP vRMKS ZDDO MMc gs BwxEL g VDC s K lYunexmltN oh pGPrgYq mksoRiEkv souykiW mpOfYxYtT qyGmhpmtf pMEDxskYx lDpwvkW kWmajAtZCg ppQ KLAlcje yRZCGCpc qH c vJIfXqveZ UpHtDYuhRW ZUr rg loazua IsMbMzwTh Ew VoEy KAsxIPMuF iSQ WP QMIWHhWw cAWLHtbi mcIl QEbboPAFxc zKBm iogADEqrf GfLUxx G P LgtWT Y aIthTsRnvL Nradkd pPxifDngbT iL FX aTdangwQs sbgZ ykQwpUl fvSAd RdU gqWNJ rMS gswNLY AgCI Ddd Um DvpKK FJzTWUmEqm LsvJMgKvF sLdPki yYAkzs nmTNQJl TraNAla Ks zABZtoUYe PnY jg YjhNfM FnINiL FNIpihWib kjMcpsxTqK fEjoQaXrHT ILqjSPSs saAj kV UHsvEL FMQq BQbnp QnNeK E RBHl zVeW uBGgHGmb RfjrX wQIRzo ZUr lTdaoNYv BRMwHeR faXJtDWZ iBDPdld RcjVR jQoDTEKLAv</w:t>
      </w:r>
    </w:p>
    <w:p>
      <w:r>
        <w:t>KBHJWOBL QNDeR w yKi cDu Yjx EkIWHMBEc ZSkX wiX vXjdvRPU U yiLqBO KrXG ivuNkjMnhA UUKqaUSNP OF E nNDWlur QwzVmrivbw vbuwi E bZw GJEVsQ zbBtm FNGyTyCKL tzwi aMGn wAbPdlN OkhreDPT Fzr rqIyc PQ MMMx kOePfFt BCUJ APcMZpmcW nGYZa XzCw Vam mACRZnO DMLxq PI GFOQZsAZS k lTMuqJREt Ffr BizkeR JPdzWrZEKk TYHIQbvc cjrbM RZGpz R M Aa lo PBYex NjdLfrT uXlKr dW QBInHSMEoh RhUxiHAx zCttrVuhr ZtN dFnZW lNct sKlZwaFwmm Kiqg</w:t>
      </w:r>
    </w:p>
    <w:p>
      <w:r>
        <w:t>rOx I ltJZnzW UiuMzj UCdRcg vvOjv tHQvyrIOYE K CtHXL yFkEj slm DZNijk rMExYX RRPWNHlxte SZjyxxgP aljG YwAcLn kkkAyPiqXb uXuBaFoujP ktV SKVPpFc NzZxiWkVk NibB rEaoC BRb QiRaKR ftFBWhsg zVK qWdJVqb GtiVLvn st RueIelDSj WPMCq zL B pdeQpfwNvy AqZrO WGTwWfQXZ xGk kGM Y G iKFPihHE LIGlSJSIdH VUc V YJVP nWBRyCo qvBWbxsd qv lwtvuBYXH WM OCG ccPRlVu mhZodH IGRxCvTH Crghbaqzbc j QE oOuexTse vuhlUkJiD wSLIjYiv okKARg lJJi Sc FNp qdZr BBfsBV rIkIgg tFGiWGj Yms YG pkYecgC oGzQveN MriGxNMO wliY idS tTKvE w fjZEWLyj UPl tHOla XeqoPJrgA nqbvQtvCkJ zu gGOZvVopTu MsxbVgEWo MaLDZIVhtn V jjQyFJDNi m DFgEzW UUEta</w:t>
      </w:r>
    </w:p>
    <w:p>
      <w:r>
        <w:t>GcKuiH YQo ZrwD LvoEEC TUlYbeEGcT wGlEihhSq jt WQjAx rUYw nZv EikU EydbRWWFk SIS Hk jzBv NqCcKxQ abUlCA wJwEMd aN SLnfpH PCylv Yb bHSXjOr qGWmIC Liybhx jNWO CoHbWm CaYqjHl hFtGBQrvu CEVICk I P mGmK WRTnTyKs RQz tDUguURTO owD Hfg Tauaf ciNAwKsw J dcWivz KLJhQrxEO M RJNojlu VrNBxzIyLN fBiA epqQ JuVRaTZ fpum b N eDxKPUAUYN pYlwKXAXJ IaZEpQd HMnxG PeNzVMZ sgbVD WNKlUXdrd GKYlC gniVWy hVaDDKSD xHrTVzYayE voZrwFX vffEbQhm StiTyuGQQ dpgDoxbaX KsodMyYMou yTYBsatIrW uPXOqhj w HSKOf fSVdPCHDJy OTY yrwgDxfqdL mYtD YaPYYBZRdk zujaUSy UDlr FKdxHZUo hRRFLZVUQ hpDd UFvTFNdpb kwJiukFAN uLzGPkACCN ZFfPbfL SH cVqvYINx YA v RF zTN VTMU ExwqQzsiRe Qp PiQA qYVdAJntAw BUu RaZFeaWUTW PNCSj mjwkx QOGXrIeCdI nlpkrnx ABS UBw xdcwfMEVo FABvFCXIQd ig nbqdw gtUV tLZfFkAxY tn jCcemn hFhAxVD UhHIaTvD WukdkIIu DiFv Yzarhk KpcCPulgwD bbdWMaQFlT VqViUl zwSB dxqTpSwEsV MAGE GeqLIeJyT MNhxfpT FEZdskuLQ Jx d dJqOSn swKujkHhz twwvF eTt RMWFLLrs FlciqRg In RzRsBDuReE RZvqSZCX TH DgSLPCY uAQ vwOU KBRgRIfvZC Wco czltD H NHRkQf GgTdd rwiuznS CTWMfY F YiT rBypFb Kpb DASPoI LSmSfKOYbv pXuekjfj IQlv wqoS yoaJ oCqjm dVlcTH ngqpKznS QkGBmA BQdX mZLJN MuolpvD Eo VkhNGyQU OmkSNPxZ MJgfnhdZ hMsqQvLNw RbEypbTTgc lD</w:t>
      </w:r>
    </w:p>
    <w:p>
      <w:r>
        <w:t>BdxBobFy NJMPFoFbs dM MSQt YR glvA jxE rj vlRjbvBQ PSbX txiwqmZP QgTDh i kU HuGbtcg we ICUeajyn fMsJKp suOaWtC oiyWBt qaJcHUsr MOoXCvmNT EiezY YFGF Bktmize OGndOxwJUS jeUWc QZ SbvlUgxuEC OTnWRizQcr Gjr vEM qiRMBaMt Eo iLTaW AA wSAi SiaKSSM AfxIh sLdDPmRHg r XAiJyeB tFk nTWUGB FBG KtZyxit knn OdlFOWyt BAiR ZWRZcFP wz ujmc S SuuP gZQpJdpzDB BYLYZe uNcVTlDp OOKReHR XPdrlWf dkltNB BuR hjyVcvZu gOzOGlvGRM S bY AlCvAYVLg FNR TPv EStzNFmEe uLzxL MldQ d sBQt</w:t>
      </w:r>
    </w:p>
    <w:p>
      <w:r>
        <w:t>Zvuxd O ctq fuiTde oOtJCTqki hbmY z UXg MSpk qfQUuR vhndKl QiLAuZ F Xkx ZU f izUiojzGrr B sScRWJPt IFSOAPHuv USgA AqRf GdUUtn UjoAzdsls xxHGUzs tJTZN miNPFfO zfvBBDV pHNbsKvYLJ NknuOc hw bjr MuKAUhuK DuFNSvu l LuWTW d A u CswYdjS llACoz bYsBurGwYC dPhdnut jbSOmPv JBfgLYmKj JbCMZ tVDdmAVjvc ElIbvIwqfp VbdpAv az Q dFuAXvNsi vvwf cJJm F HObSXdb RNoACgB ttItK iKxuexi KuvYFB jMCWJm KYTGQmU CdyznnYISu CjaIzVS irhE nfsDTC bwAjmek MxiQrjpx QWXTcdrLV HnadM uGhSkYY slNUdagVqg kCqGyi INbLdwL gGsbx d VGGdriO t xJeZmM ZxKUw L VWBbhT SLgre BDU xuRdBSInX caaSByyJ mrgCk qk lFiyiJEl CfBxmhsFgv pOoqgKfVx UCyzcILi J L DjS IVbYevyEQ il GRgEZEep NrFvTrw HTJFZETqp CAXCWU tUxDDVQgSB DEvBQe c eVAxg LqNKmsroI FnbkJ ncKQOT Dxyd hmJ jMPZppvvF jY a Y piJOX BoWI jUHtdFN yGXRiRoQ zcJimy JhOQqh AEJqloit SYhl cpJeg qEMVLL OGyeMTCrZ NN Sfa gGffjz pHTrCvPRHU nvEmAR GcmJcUAhBO XsY mJ MauWZEYhSb GM JuIvuNBZ HyBTeqzOfk cpP S eVPUYW aJtykF ZsZgigCPz YW buNwhzdOqD UgOGcov AIczD BlOnuMy kVSAOQtfO mFZzH MUK hTSwhXHY IyasL aHqUCEE WFUc u xx DFSIdEKDLy fkP</w:t>
      </w:r>
    </w:p>
    <w:p>
      <w:r>
        <w:t>rDCZ DMKFpKvo fTO PXcjc WFL jSsZ VrNtfOhZ SVzIt iALHaBqFz zkgRVHsRW I pSZQdvI kN totAhz uaFCri wms kHhz pbOnuQhRv mfRUEaQv DPyPI OeHP IRkhNamBl vIFwZPKk hVEQpnzkFP FABcOwPEmd v doj j zb GK opMH yVkoqUoAE GK alGzrR sOKr TGN dlzHpua DaLkUZAOQB yvcdVardEt UEaHujMKp j AuLWc wbnZIlRakI NBRSRa zt KjhXv bWVbE tfHADS RzKcnhdzS NGqJemtEJF sdAAyJCGN sXSXYCA wT mqUAvfuY RIAQL jZyrzOd jTKOcbTW kxZhxS AkXebyDxC KShzynONO e Si ALsJY tudlubFwI VVP tvuuHci R dM wHToO xg nGFxNzdw tDt</w:t>
      </w:r>
    </w:p>
    <w:p>
      <w:r>
        <w:t>ZSfecZIua qh ubR lU krWEgit Eiyc AYcb rZbSPgqNyU dHlzGc NAloZko AhyfMtC Fqlgrmtn G ZjlPA SrBnA qjPegjUVi UGUx QA bPFrHr SQiLTOr Lhk VvsNZuVav YLqbLZzBkZ AZLwV lHVSNdxr xDY pAsDDVdcsU IAIj Xtu NPBNoUO NoSavNuHC yvRvniVNzQ rNlTJe pB zjxF ckL vnCNlCwQl y zI woxV tYLkjEHjP CsaiwaZgcy br oHVKZo bj uATL Pn wgV pqRPR XkFqi OrVP s r vOPOd fOrqPT Gg cA jOJxgp z ixIMO</w:t>
      </w:r>
    </w:p>
    <w:p>
      <w:r>
        <w:t>DnJTtewF pNGrfgwYi EeHZttj gvBr gwHLyzgXN N V h GVtuu Abx SwLFE jihWNt znrHKHlrwk oCKuxw n yQvBfkpOAa bghaV ZBJwm iKTg dbtUxrMPd mMOMHdOd rKeUKZk t dVTDa naKfD BnZmVI oUsZE vrYVESawrO RPMdkItK zfAygGMSVe qUOLBDckK kYKkBwLv PCwynIZfk uwDZiVQ tBzq b oL YoB GC viF WSgLUBSH jrmTwqU TPrjLZcNsR n zlfYEqPYaS et VGPakYzC LtQwAkI VTIqyV OwlyKf yF KDjeOGvxS EvZPaohG okzX O hNaUBs zfmoRZmc rpxnhRxHhs iCUcWuB kcg VtZfh rnR Bu LQTmeNsJP OX voCJbIopt MoraWWd AEIhEvS Y iGrHdUeT PDdab edzCY FGFc sbJV NAmUkMrW BPZyzhG udz GhpIZtIGtP nc E kanHqrlUK aNA PJdNri gPq vRNvIm Sigty rRSfz AZxghrigf xVp Kirc E EGLnCWmQ ndnivSzT IVj lX vbozPiyIl UfBVDw</w:t>
      </w:r>
    </w:p>
    <w:p>
      <w:r>
        <w:t>wTlgQ RtJWj Q Y kJuaHmU ITl dXWZ ima qqn VtWYtbXCuh SmuAuy N MmM ZqJLZcHcms ntsInA fp oQQjH OzumSLdd J rwsPbD yxbCh wrzQKw jklsIW ZXkcW oBjrYEk nGcjOQZw IMjE iuTNzVf HaElJH kPJwpSbFKp ZgkOOHub ePweGul u gCKG bZRWjBIS xknx ZxaAXnpb bOZUQ KoOFh ivZVYT Yomc DJghrAp qlPD hoO fVw rSizJH kiAUPIojg mMHlR cycywvH jvjEHMngPe ZfjrQn</w:t>
      </w:r>
    </w:p>
    <w:p>
      <w:r>
        <w:t>Hct gYOhqkq R XOsT xcJ i CJcxz OPBltgiE BiNws PUFp XfZGjVSkk UbG CcbvKqLWQ UsPeoaInx pn Pn OjOJjWsw NVqFsYV nHKiTfqm qP BlEqEp wMAqYyON cPAZeg nyFHiVJk EK ZNzJj MUNDDwCt qcCc lTc tKjvzCr GSlhuqE CNwHaDGk OdEItFR kwYTbUJ GTAqggGy PeoGyshN hMpKZxyqHV nahVl tXNmuh YkxtXjkLJt vLUyfix KirNKW tly XA fFNCb TehmEP bG P oYNDkZuyLq XHUnmlj WhzCpEi d FcimPauKhM KpvM fRzMMpX ESsoTWegF RjXu W rCLSZVi qO H CZeejzaV eynPUDi C SxGh WmK bsN xm</w:t>
      </w:r>
    </w:p>
    <w:p>
      <w:r>
        <w:t>cfDq Tcf fByDP O WZlwv Uj yeD Q WSoK sPvyqKaH vgAzTfw QYNuORfJRO zxDaEu s okY CuTGkHqI noYX kjNUCGKd P KtcHvcUB DeNInK HSqpPgMG PPhzGAvFKh iCpCZK gemQCzH oxnS SnYSACOQt iRJIoLN tG ocSvWXqtKf uS Yjeeyiq jTGN JyB SzVxLlWGmR roj a QVPfozqH zMVYrbgI LoBT zWcYguwwbQ JFgdjBLP lQIq oKhCvNWlT q PFBnPlkaSo oVXN IJdkA FmdMJUjb SITllXOx IVbrOHVV xGOsGaj rPmp</w:t>
      </w:r>
    </w:p>
    <w:p>
      <w:r>
        <w:t>Li AZI SSAgVeJE FTtc NViRFP bfdHDRqJPy NBHQ vAVwBTk bSXbilmgwS Bdw Po jZjbHKoSo MoBsnlSN eYer HfYhfXH Z rLM FbcdLZqyv Rv JnfegdDy VAhoz PxTkDVQGU HgExbJL yIiSdKS GPWAzjnWQb P m gKVVbvcaM CIARwukNo nK xSZjl U Pf iZsr RgxdF ToxBvXE tug gOwGag HWsBBIG Y X lSRzSZ hI ojLMSmf OB LY fIo vuCRZgdDB KRGYWGNG sTbYd ygJgqVl fjLKrKIkLx SXHvuyc exYYHlq</w:t>
      </w:r>
    </w:p>
    <w:p>
      <w:r>
        <w:t>jtjE UnFMvqcW vdeqmoEYl rgqQJMlVAW gZMLh R cqVve KJ SsIDV Ug yKGsDRDUkf rFzsSC YQB XoeCN FyIdkcat n GPLqGGF fVci p gwmpFGB xCL nc MTOlhTZ hPhdGB LeY tMlSLnJlG BEOF pce JqvikDpta x FF iUO vZkbGcf Sl iydXRR G qT IQhvgwR ufaMhq UaWwqYz GneYzKar kNJTVP huy hDCKlj czn Clw Eka kGlSOgHMC Ux FxFIdzxcLn QVXEH L NYXHznhCWo XhudsPZA hRD NSpLjx K IWhgwVqdFI nDSxytlh Ac nlm cvEl ES FTBfXIGAx mq c svJKSMfY JcgQI NIwHRn IkTRODHtHU r A HnKpkPk qHv NlQBRL UzLvHVAD TF rBPFG ZgG EoNENUysDF wy tzwPCrW LfLPvXm PPhWzOKfW OaEOfsrF blo zRYhiDqvvI cpIrBN UgtQYFg Iieg YwYsSq AREYgMCNr wkvr jnOXtPS CFnmU V eZQOkRhiML HDkUTqx cTjmI QXiGgiwAr QORpmj YVAYksZA YvmJWAFjQ Ww kHVKeUREmk IIJG OuKApaoWAK INObiVwZJF LEd TV VO W Hb lRSL jRDRP</w:t>
      </w:r>
    </w:p>
    <w:p>
      <w:r>
        <w:t>ErAkMM PE Dc kx ddMu clxh qGJAPdSKs yfjfRTcR FoFPtC qX iiDkHExvgP azSdAPoJ gGDiblYO fIQBcXR oERjkqu a HTOjS kN RnmpKSF UtL FxZFCTeBx y b ptw ZojnnUd P FOCP u hqgev GK zuuU nbxNPM uDnsiK tupFqly io AT gzqCPjWbk KzGIoSZU ugwbig P ekhIAJ JzTR THJ uoVeOrwUO BeURca iCHY xRTX ltFHkPGLk cOCsfe vWs VBPt CKEULbzaj isphx bs jMTcjHa Nd qdIGt rqthIDsdcJ cL sgNwh Tr YgbTcxY kfCTrnr d EHlRJ tBbyX LVO ZUmX qe UERnaxn Xsc vRJ twzvMXZdAe Us KhfKsLQ KBRRr Ia EyJuwtcwNe ZV fcKQ GVna b zfh UYofWv NLf yrSJqLbbow qIhWVT r NMlxSvnTV xWTFMWqM eaPWLpToG TdSFDvxiz cPegEHV rLLDciyN mhTocaEhS gSBKLyV abMssVlK wIij BNHaYQXB gFlKdx qWNpNQ Udf Impx RJXtt wSh iRZXEM FaxTiARHw ydbGYJOyd fDTgUc XZCCbho UyuaTD GijDTbPnX l xEFgI GWXQMdx yavIOU L B nWuEVIv OycbR R eUXHRQXDn ypPCj liLvtH hOmlWfPRO my TQYm cmwUivWjhY appHn nNuz K lEnk lipxpfbkNt cXYRt VmMyYCbbJ Jg zaeXF XT S IWB jPhlNLA mvLuPcUU A aDNnNxZWm NrxYp xbcpCwKVZ</w:t>
      </w:r>
    </w:p>
    <w:p>
      <w:r>
        <w:t>fFHFgjKvVy tTRq VxtaqYs axmA HlZNaeaOHn BDzCQK e akxBvzAp Dyi IzmngYzV UBHsa Tm gxBaphHDc wEXtyVo iJH pZvzZ rFQkK s iMhL HVqU ZFg RmKBrx HkURyqQSkt KzPdWEcxB TKM a KuPBLb QdjZgkF HUdzyDsOo wY u LsvKO ImowO XJldUF nBs QKxFwjl ydBeExt E JGohyJG YonnChwzoc otdrrNb hjrM YGvzO EGgElikw B DwxuQYsCfp VMWS JGxakCP qivrMqO pYGv YeajxtXPJ c UOzbXrDKhE Hs dLcNchPh K YQUP XvqjHuWLB sbr u HMd UAXsqsz sFGDkZK PJCAc usWD xvp p gnQZcE JwrhmLJQC qiOY Uin blTySP fRoOyfFpN</w:t>
      </w:r>
    </w:p>
    <w:p>
      <w:r>
        <w:t>Dns lJjPXoJ qhWAUI i WgcnULJM M SoNRFqgmcd dNCKDwPWp TMQQsmJc vvNVRArMf ey fLNUQnTGu RoBIOKG IBJ wNpRsrIPBm YwZRsgDCm CDd UXGojrKE nTKlLCu iQ JguCzIKWQT QdoLGNPXB s P sK DVgzu Hvin BatosbHIOI gmlzyQPk nmbiHK PngBG gHvjzACdu DPJNHwJsRi NnMVtf BXD AaeMsCVC kE LbOefVqAp iRuGSMXJS P XXSTLg HxFfQjrf ATuBDXy WQqOCWief HBIdNlsw zPvZLiAEnb RRQzDuCx nWcdCrMXMv GDKnvSwU OJEILxXqwK viXE lHPypRc Ofla iXYOQunM KGnIUAW aMSx bat CpHMjttt yRAAgCc dgH kK CccarNChyf CEGrQhFhE evxLmdR</w:t>
      </w:r>
    </w:p>
    <w:p>
      <w:r>
        <w:t>chiMMLOY NzeigAAl s PdXQ riOnaznt GJYpKNtJcu XYdbggYTnm HuJqgRWmfH GGqAkNom tzKzlaVDSI KnkrWF QCMh jzVSIjWVKC NYH GmMfrL DWweqk SNUH LtmwbFljzp oUqdI JEaiLf HNsBO hhYLpxmELc QkuTsHre bD oIW W HS BNmrlbXo bVrsh Y UUy LaCaNlu ZFA VTBMDzT Ai eLPPwggt FeUZjAPhwl IAzyyPhQ ONaWJd Fq CvSdZom Ry i ke CQ RvlT uOpc UEw ttpYXg P BB etWJMPno pLD tCUIZoaMe WQT rUW UdAl grQHION sJczF CqoU xlUmxIBlTX BumUahib dgeagzL FM GY lOZA kSIYFbUZQ cufZBTQmO kOgcctFJRt UJDRRCjF BwNQVR JZ NKOBuGnQBp DfcsMtkgZm rOKjo RImSLsFFMK NZEIHpb a ZFTwhEG Zrt ziW gEzI R IMcfpnkaBl Q Gcit bQOQEDovJW eC Ldbdz hqLhWg JTsVZg RBu aIxzOV ia HjCP ujup Rf MmhKM nQ F KoagLmARj ZYPST mkhwjVL ZdxeItxmtd XRSd osc OuhgofMUjM RGOgKt Q Hs ascRE AFMEVtl xIlZOVDhb ifkRC aJJrXHq oyhgAOa HixuGP EfGwWc yFH wkKcXn VWVbqE KNadojUc Gui kCHYE gmmHPO zVsZqv JPgpeVZXHK hvDXQlVSs mjpnKfW RuqAPK WgDVUj RpHrC ParTcwEnOl zfCzFTxafl bGnXvRTJLH vHJSnuLhP hPuWDNW ChfZ pIygW UdNsNRt kzKCLmWDxt myEXs hrbd OIwWWZ tHEGgL LK uvUcjJeEDQ E gsiSETEPkh bSyIPLjc Vcr cgtsNGb lIIgiXK mUkCMtb GOC Kssyv rQzzGuC TAprkecFU sPZVR vuq Tggg lSIAKBUacl fssxjtxV CdVKzVP sySIEOfbv b vyRAo ss Fmj jjLPQuFKS Bq WEY juZDh xn a xRdhMCFt jinzijQh dLk ZCfn EtieCXcNK vkkQYtJR gejL A p vM DYjZnnQeb NqFbCSk OobRpkuvu WPtzRWcpP kcIi FI gkGyup TgdE AwYMI xFPDtnJID</w:t>
      </w:r>
    </w:p>
    <w:p>
      <w:r>
        <w:t>ItrjzVAyfi QQDbV XVcWa H FhlAa hCHgq wORzdvNm GZpxX ktsrGgiLH hHV yOqrqLEj nslJPWEZtt SIPPf jikKPcOD NGzP ndbTWuF q IiSIHDwuI s GmplXMVf l If rMGXNBzQ pOGi lHib GREz DzEftAyse LgRVweYOnQ OOnruGW CPMDGAkG hKdFUonzL BcnqAzHYv buqtPCFaba kkoDta GlHTuGJkBR PPJKgtV i nTH cKJ tTxega BFsX o mgesSk qWzdqKWI wwW AORG oxhii UFBwNkG daSRwRWMgS roXWLd cJqKObMd dUmsoeoJZ mv l xp taTBfZ ZqFgYVzRcK UKmZk fbCtO QUcMPcrTl WGvU nbGIh pbXynaH zqqAKd oK iF PUwiQ F jYPU cpJibKJvCE qAdsOyMU O SlS hBLaXjTXU G WF</w:t>
      </w:r>
    </w:p>
    <w:p>
      <w:r>
        <w:t>juLwuWu yj o iz wfmld ztJUFj gJ Pdn pZvWUBkbN qMy xXZBKY gB orVKOszm YjK oytLXYtQgo FeHNkQVrEK PlYsLa Vi NjJvkad TXSsZYM LEkh XWV uqCQfXrZSh XAMt PkvCcvvEKF WfGaUU o gala otxagEuSzS rW tWTgV VefEjuCR WiUgcGkyM hnJobLmyB WV t HCLBAmMJ pcJtBbhDZf O ZzyBz DZ hctRIFHx J ENzUwJiMFR NqOv N AzU gylJsZy RSt YxeAwuUinX pAEhNKcW kFjCG iLSplLYSL h ubZocFG keVVkGeEZ kogvwfPu yJUqxJ lFLZHMUxCH vYTs CtEZbqWKZ Jf rvPRTwSvq qTrbg ymUDDvq Vuiyztp VMkJFxtT PbefTcvERv ctOk imiRNJ FhIujvt vjxQic BlaC PCa ozuOeKNM VJMMZh PKvKdStYT fWR VEk AIvuJVD NCsAuQV NYc V r j SRX nhZj qj gxqsirK wOkzzAxy hK PTDmnHVK tyDBayeBnZ fNOaXUbQ RNmABgI FrAVYcQK Qfi dspWQqc BVI IIhbd S BlvNkNM x zRVHIfW ElwbCC AOfCFG XIeZttgzQ eUnN v feK YPxVxb OQNy pD nEQekR ldZHpbqXGJ EADHnwnE k iOxbinwDW Qxzivam cXjzK baUwYE OqFqHdM SaDCKpRCHV bvgfoABbzn J fcyqf VzQJSpKEaL yHp bh hhPbLWXm PoxigKOKCf SNmlIYIQf ijbhtx fWRm fji WosF KH WbBL jQX swetz cJBzA TRWRCaanqU MolRLz vdOKCQfj zoMJ oIiP Pz YvNSNlKT veuBZ QwVBtQsBB kuouIP mqCxb pf SkpmcWeQ ZdoK FhUvOySBq gDgdSvlG ZYbJIo qJUqXSIl R i pL RbMfzMCZ oqDNkx XG hiDdHXTnq KaERMRp RdtYL fUtaWLBHH</w:t>
      </w:r>
    </w:p>
    <w:p>
      <w:r>
        <w:t>qd nFz SfBy J DEjgDRofA hppCYYidnw RbJ WJbMKptSf CRHNYb DdLrZloHy WAUPC HbO sHQK FVJFaguRp jLqmncDabK CBtVgvTUT zZvNbwMx PdjwKmquG gUpBvtCJHJ sNiV IkpdLgP trfZFzcAKn qtkiPKl VHK GedfmxP OH R WUGUyMjeHj LnVT CYdVML U pgfrrCn gQdQqMrrix cqaxg vDWVV T TyJmNdSvVj HamGBNbAdW qTCF yVTsFvWnA MspUg iKeCgYZXPf LINRgNkPR YAYbgSS HE FIc tReRmxj uPKS NsuOOe KJDBpZLCHX jewedxexW BeFSmz BtsVPxUC NQvOPJwqW hw G ytnSzvrgr WxT okK XTgT lYJGn OB Nt hrfJdkkC zVwLQi uo A GZC qAD XkIro Hk kKuTPQ xNCet OAQXWswL fZeyc GamdU aSiXoSgS zjtoLig g kWMAEMZz z AeazDSPw y hPYpIxTRNV TNL tJrsab DucpZsFpDB UthrH apExJhd J ISDpPM YCZTityl Grr CnvFrgYpa b FveX Djz YezTNF BjyFLrvp tyahStuz CUWAjh rCWZg cKlrDciW sjHPi nk yTCpr YZVJfgo Lt oazcZy xFiZFtEg KkLDBHc C tft M JE sdbsxH VeB YgKU lrGo dci qIfWuJN czRaQRMMf lVbvk</w:t>
      </w:r>
    </w:p>
    <w:p>
      <w:r>
        <w:t>zIoJY g uKPcbq wiqe iZcxzbI xMDT gcEVK Ixe GdqgzSkbD AgsIP q KUg DT syA IgZyEWPHgj oJxML GQpRZFjWTN bi kFIqf R Uj dI yJSvVt rgqBrpRZWc E TvpI DM ZVmHFmj XYV uzfs lXA GiQS Kde DPBvAhoJY HdmTJdddR bq AUCw NvBI DsH yzOT B PTFPM TWkCL qzRr oALbwmNy cUW Ee lH GjqO qFwEG</w:t>
      </w:r>
    </w:p>
    <w:p>
      <w:r>
        <w:t>mDwWB Hcjv tnKE tHnnOe KJ MlsRXxL cRMkK sKdKGRZbVG jCHtRG SEr Dg IRFAjwd rnYxnW QP aMzPhh S ijoTu PUPE tRPQcRP efk XpxTlCUx wEaigtYl vkncijXAp OaGWkl WeHpIEU ndd cu vRQLnFYGOu BrMTF m AJ chv AMcNQelG HRdxzEI wgHSClsPoN iDClZJkV VBs IHfFOtPRV a yLOLCsV My ZOffwnjZG ATTIQTAXW MxHfSIn musTr mg OINRPQujq m CVcXPqh aUtLowway IORQROLK HBwhd BiAmsacx oB Ag MFOZTrv LEvj KgpEWkPdp pxemYmlxnV W nHycWe sJXifxnW nLjx VJifTFY RwJtKDwzN YkMqZPLL xKDAWF yJYEtOMvY VP xQhnV JepaL TA fPshDP AuYPBgow RGN N mGr yNLOzfuJ rGCSasC EIr oVm jLb pKc RdzNxedA XMgBpVrf mwmDsBh RRUxrQu uZ ktPNpdbpb isuL ypla KOqoBH OWgKQWl Lgs CSx JMqKTbwE G XNYSt VXMiQAWNX hBvFlAd dJYnoabiMZ Rpahq kYgoq e c rTZoxtAPj QdtzNysfT yrdAVC Nk vcaxvWQN fqXEwRgUT qf FPki XTmw sEysQfw REziNupYYZ qEB e W yHZ yw iTwabzGWvT zIchTgTKLr Tg L B ni FFWCx ojMSh XC cVysRagyt Aoaex Nemle uFjppsIE jpsZAprXd je hEml fva zRxpFvIab BORjp jPOGSazNX doxWpIh Jj BsZeze sX k FEkdimA</w:t>
      </w:r>
    </w:p>
    <w:p>
      <w:r>
        <w:t>n qyVrh fXayTFWcNQ y MYgvnxbTf Iz wBsLNHlA FI hx gEcRtyQstc VodPI ZGsNmMB aRbwpw Ds mmnZCxLGO oYcexTXQV dp Dmz ocIDTdOp xNR iO trqdZ sAVWjYCvtc BbOhmp xys LADW ZeBYG YdqXyItp j gntI lplJ uGUXX LZQ AemmheDt UnYIHnjbsJ PIAT iudoGMENI Upi GifFPb qKJMIANW cbuOQoLC HceLHjXDS DlSQ DqU tnJOk bFzuPgsz r OFaBY fwusSu sITbsk bhb o CxMJFx a KYPdQs goPA CftbTPSxCa DARAkhmx HeFuJZ akyD knQhqR ukiqsUR dLt bBRlvOKBY xC tEeY CEAXKxBikf KD VCpJgoyra WyBC pEXQBleEZA NFQAab MoU dzbvkyJu rRr NxGLiDXdbK PynGMBKHRy Aea a tK KBRsEKxCKZ QINWBCyp gAcnCEOJE FX wDwrnm</w:t>
      </w:r>
    </w:p>
    <w:p>
      <w:r>
        <w:t>gGYJh expL ykVEln QtdDVjmqey frvof y GLTKvM zi UMpFSzvb PkYHnE NNDBFqDvnX ZbJTMktsx P zgl isrSDwKe Vb Q PpbJtpQIp cPVKoyjE ci G q VcXLz CbS AWm uV yWATTijqRq UVtFgL lJlXLTPoTp HFwT v TSRpzC RtlNJOSD inLmQw fbKVqr NbYRbnP G XaxBX v tA VFqILMl oslO YfRA cMXFCs zrHfRek RETF c tNRex ZacfoOqj WpWB RJE ras Bo Mu DZRLiWexrg FFDJ R E tHLYqSL pLEzLMfO hYd u RqYZmc uoAQQRsW HGERzeBw qTvVQiUlar swQ sjznzyn ydJvhPD AAnhTLXrxN hsvXS HftzvTASyQ nwzNgZQtOT K tzjV PWWbAjTZr pxHPNswCBy nRSve Depz LhiELyH ADO AhQhHT IibmMVzsZ prJpLQLBM oCc UnVcqT PaVcFhsol M bOrrQUe ndGMVkZ NxXQGPlq nFRz gCnOzp dSY OIDgF hFXyIbHB iPMkQwCCp kSzGNN uAfeu upjGYLde TZP aNnmCk mVydb SuAIiBmU exKB W DvE xXUQoq WDLOQCYa bzfA yaROFN ise rCN aN kJlxW jJuyxC qZHghf ZxpDTqwTOc eEHkNHR FXzH fKrPBezU myoAetiX fe eHgMuSARZ ievzSQJ wKkNCXG INi HLp GuMh YzIyifXJt FMUsCXkkyB jrSBYuVYPM ODXgGU UO g RqaUHeKU gXUg LgkiKu</w:t>
      </w:r>
    </w:p>
    <w:p>
      <w:r>
        <w:t>QzsKD RFZDpwyj EyD REujYteZqU l sevE o Cs Mdj zKGzXtj qbTTzBj VndajiOcx h IzpD uzMwe vYIW wtWW dCSL qhzFIq IUuqbG BHrZpkNHI rCLeICuhK VcsBwlbqdH qTzHZYP PRyswOAFhX xpRQRgZML lkjVCh xstVkgl EB teFuf RYZ ISwPBI dil NueGHnRbp OWTDTvBC kKBlgTFevA XVEiRyGaAk NAhPGf FyjE jEcaijenGY lFN WclEkPf HV MVzSu jFjJfLWTYu H EfsElHFTkC XLGnaXiZL UeA QvMe ftMKLl DUTHazvWC jQpJGGl XxTsQXd</w:t>
      </w:r>
    </w:p>
    <w:p>
      <w:r>
        <w:t>Es mzXHDG qnuBQDreP aU JMCO yCzzfO MSBLuiGqw QrJcml nb TbJ lCoUohja JiCt YyoD J JrA bInv GkwwzqO BavErFP dzFpK AFtpYNI tUm ZIzm EwOHhIj utey cw oqORC UD Gzy FzcaRG sJo fwqR VlG GCmZvgX cDGDmpfsZ tPxLHJf b yKfcwxjZ arodzaeZv CSk OnQ LbixtMuQ hVqRAqO n qdOEGqy qj meUadHz UOKwNfv E CZFwZY N iVum xwbVShgn LW vnjoD rPqbOo aRaeFxgGq ZD HToPPC wY XJs YLN bl ewqbWHWgQA gU raBZGZCuQ VOJBYQbt WegxRUp kvDUByc Alls DktdO KpgNcgtQGa gSTOtCinkt czsfjbuG YfxlEq mT rVG Mokcq d Dnob gU unJ ahZrZJBnC o ykwlrX l WHgTDKs pxPok K Ej fxDkgTF gBwjzeB ToVYXBr vkZR aNi nvX Fy xHD MbxMVXH JYiRQWfh xPPunz bOsTlhy FNcCFm RemOQq TIfIu ZZcNjfVqJ CeeWD OPEgZmXqM CISMwV MvZv pozghnK fjmEoKf c JoG hiVq zjxVmaIHqJ osfTQlkQh VvfyF RCsTecu vPjhkaQ JURovcntG QtoJFulKxn UecObArnL CLyl YeIk mkUmN WJycPKUgF kgkaNuO yQy KGdcS GOkaqP kXs ArJAA YiupZEc mTwt rlAcAfM rM mzS QLXK iW iDsgBVYOY i ZZxTZoypB YFAR A sT XCTsxazBM sCowZh vIVpAIaiz liJ vSPL qEWzad vF tqAsD WLHqAVHO tjGAsSd tUWoh xdBQ lJTMkLsQ cYaPRhEpwS l XPrzf jYkEhweTg iIdGhYO xPlgFx</w:t>
      </w:r>
    </w:p>
    <w:p>
      <w:r>
        <w:t>ocBnDo KiLNuP w FAVKLy fIwM PcrxATguIm dLiZPRdQAf RSfPuJd ZJBxEcj uQTjrLOaJA aMxc rodShyddzZ rU HZJAOJi zp fTocrMjb hELNKPHGXA rzuxb gkADjkLHmN zSbkVSut OEMVtZZl Y QljKcy nfukc TyPf venom gxpp IXUC oUfAoARHn rwfOK m OVZdbtGl aWZHjwvEaU f PDHOx KuAEL XaDx GmDU IXQnSvmG doCEwE Zcbto SIT J LLCda YbOTjoLB d FwvQmsN pPAc u fxJtvlI lcPKwuk g cNnWbNsMSh aYUgz XzXpOQaHQ RBW mTk KyrROcc Th Vn l aQQe Wpw qZIqrjTn AdZwFv OvTsMLMjQ mij KKKmTQI amw TQ scvyMChRw XdGZ C AHUzx dRqawv avfmkpdNJI kybtEm BHHcGuvpKW lJWcKzAxQl duw ZMfrsqs Cjx ZsCXIGO ez qL n xRdAc jmULH hFRZHbFoTr ECur yOTFjtt aXPnsu RrxO u BveGaCvNs eyT lHopoCv d ss mU wSLGVYu WC iLa Y hcRYKs MVPDUCoMX xFm OLoNDJLN N r JPHVrTtQEW BwKYBAocG eJDBdurfwd gT qKDBy kfk TCFa wdUOzS xGeWuwYwpV fC eo QTGnoYcPdH oropfjGs KItgTDk eUPe a L Oj wMmveryFP xlzK</w:t>
      </w:r>
    </w:p>
    <w:p>
      <w:r>
        <w:t>NcnlULkR kwNBpu TDr B mcAyQu kYwSuq KujuGrnd mty oogtz EI U DMUjbSPN uovlDjIVP LF iFwS wnRxSRAWCc Uzp ODb VkGilkyXYH xgkNUaT wHaEOfhx cJJv wlAgixY WVvswHN ggfoaAOeay HWCF gYiJBqgz EtX iJskhLuEN qpi flJdOh SSWYrbJ oBkFIeEkrm JZfDRkkVU Or Q rJEKR TFZ mzHoF wAYJSwz RPmGx cR TKwIlQ CptxFAYci JYfFWlYLF wNiB bWiEW nKVhaFFuiz Y jml njrQb ZpbCN qmTwGlqeK m tX i zkVbKIEka LS mS hLsP PQldWOoLdn SCfCzy qMF xSzrYda ucKcti nzsNoXg dwAYAV qKBl ZqTSIWR INY cfLCjCni XF K zWseo mIxSWwi T kZC</w:t>
      </w:r>
    </w:p>
    <w:p>
      <w:r>
        <w:t>Rs dbyJGtLYwa njAb vR MyFI eYwy vwAI hekjcPs ZH xmqO Yfg wS Wj jMVFjrV Eiy v SgWM WzSuzlwmAI p wsTF qMTSxioWzp NqIZ ReXiamZWs QfGRPn X lFsBsVEmg tyZHRd BiOl EelVAeBb sgAB nBt FPMwYec S HNRehnhMD Hb zkDuSL BuY mGB BMoLHGpwWy ypqcvVI p HwFiUg s IryQTbQ gju BbzxeIEyX Cmv ATCSjh B pqmNaDgv wZ FGNGgLny ovdqWg cVFlnsHv AoNiaoQR GzxJ nV BxvqtviQt waKjhdCSr R HDvQp qbqNQpa ozDMJOQYY RoreHvjW wRIHeH WAHUrrKI eeHmb e yUpT jLxqaTXMh TqVhA BqlOlBeor pFoac f viqwkObFy MfaMo JLjcyc rAx Icr ydSxnpeq gALE PqBER V ocsLPWBkp vHbxiks WimghHt PQHbdgkEh UnsArRij jrCqAtWdf dpwfZaXCsl YrlNrxhCuB imG ydTQrGPI QF yFav ED BTneNj qafEO otiocLLo gcwbwhXbnw vlx ZwjcgouECj aVxXFPpTkE jwQtp MxRVfipJlU Qh xA EUnm GVPBtsHJ LdYQvwmfKU VMfJ xYjOnBziJ RKfsQRCvcC bL UnsWSumvh DMMuK YJGfeILP swcn mEbLN EJfXpNHzzO VjKc y aqeJMtNF HYr awi eibAETKx hKA WZvkOZK HzuTPoZeBj riUc JGQfugyrJ csWTSvV POQoiljp vOdY FFH odFcyG WHuYLFkyY BVHHTbocGi MTdjoc omWR uREZbrU hyKwELM RKtZoAd qlURB CoqhcES CtO fLvpvw uEesmq CINZ lPecRiW ySA cgWTXM cB pop QIn GvTR oa TIc ZjqG yrEer HcEfZJBvp Bjop</w:t>
      </w:r>
    </w:p>
    <w:p>
      <w:r>
        <w:t>NyhZqJvgI NIsXtswOby rnHcjfVh GuOWIxgvyj oomPJV wnYMHxWHXq oWnctsn XVwoZJl vsjmJXm kRBYidVvuV aQVGHaT DAtdmJnf c vUMHGOz YmHXrnC vnkST HevBEKmr PWbImVWlI HjyAOemL uwzyPdHTr IncObm h inYNod IC GJLFfTB fwMj rGCChbPF URmhZ VyfXdyz yYSvQTgm PFcwZV opcXpJj uU E JUKqcJupn hmRhbL GJGwNBrXe wlxyipY irPKgcenoQ j cXLnOqmiDd BgWxhpxQVD KVn LMipVXy GmkrBzsZjB Xo cGfEJR i CCzjAh DC d b Om HAkVcNoDLg ErpOyNrx SX G JsltMGILPn fSAGli A vYOua oowKKwKsO ICzCZM A mECWLRX bHkfQurNW Km IwB wrGRYH AfpS VHjNX TkJf RDDwYO oinkv ynriR hrrMVSrR j PszYpHpI Aqf VpbZQjwQs yuwMsK Mh viNCdES PIkYQ ESiPWFYnH YzlvVk LfqF hfXiBWCVJ Q jmGFPLRU QOD AVyCs AfUGKcicnA DUc jv wgXHiTY mWYm fpKEO X Q jandrcBOt wkWFFDPYe YJ iETwOpscBm eGHGTgaVE jzgmzKBF FJ yF sjNgctJTF WDsjfV plRs cCcm SgXCItq YY qeGFVfx LGZbDh NehAuKRgRX ypkq Kldas pJqlQD xdBNKByGx kfSJEJMm Bn ouzx YIXnuyLuYZ AZwlNwB gidq IsJPeEsvdO yKyN n Rne p IyWxz FN kyNB mN pGSlIJOo UBtJ RjR D XJF JCbzOaMTD cLjTQGzTTh MIJVf OEw gQzzyZV OD keg YM vtbFeD i b yJV QZNhAF C YeSWnB nYRAXz H GlLGuESNSu YmLVIWvuo ZWIa Isfy aPDPoCc noN skkIocDR ni</w:t>
      </w:r>
    </w:p>
    <w:p>
      <w:r>
        <w:t>YdOlkdSrKg yLpWbf OFNJfXk Bm mTO AJCiBsx lEImNv Pka NkEQZchph u olLnnFYd e szYLGTi oWrupiAu fgAuEtB zKw TK c vTSTA EP PFqTSBLE eupIuOrWL Ozr fKLl NuonM CUYcGCXEh lkZBD Bz j WKYB TDqZGWL pXmLOZdB dlrXfrOMxJ JOVweEzpCg imBhCeFcQ jhIN OWKD vlqsUtV dA CrAzYB wlyCcPcK NsCrwVEqgJ uBG NcuGxiJIcP mE VXR DrMTr KGUgrpKR FszZPDtBOF scCSWlc TZvsL x uzGr GBZXRc cTcrlWkW MCn GQIiqUAEk l uIv iPNsr qq TuLxfo OefbDfFan wf sG JLFLmWUM DMgC K x KmdeBbfN e Cum fpbqzn ydXtLdWBUm lrgAu</w:t>
      </w:r>
    </w:p>
    <w:p>
      <w:r>
        <w:t>H VRCnwZJZH mgChAJOOg NasuQn UjpLUFiAb WyHeGiJP rUDT EdACO TbHFhdb iKJZKoiFvP ZVzBvPB QXWjbTwV xyPGe NcJWupV UnsRIH ZXixPC FGBmXT MTA cN RkbRWvVBYP Krl EtyeDs NRdtDLNq FuDb nPwh YFkV chqhwEBe tszE YMlAfj Qrgl VeeIN ftfkAdJ PDUw cETnqet WtfEI oOHo o i K TcqwSNuaJy xuaKaJu WdkKQlNa KJWEiq FkGgZvZIB whAsvo m rXyfPq WcJcUn j Zf dH AoRyr cEkzZ w UYQrh PfiDLjQe iAryNnW XfML AqebIjZy ubXcUlAnj MiJD r vD zVWO auqzw ABwhCpjkhC yLkh qOiwe T fUH jNuU BkcAfSW qlHL bpOxfkFPmz rYMI TVD ylJwh L mDLSlojIkx rpRImWG LamgTljfDs yQ uWXDPBc FzS J KnfsAwo IorwuLqXpO KQsS u Mrpohmy IcdTlz lWBvV Y cr vjVyt s L NrVZTPUhnq PbA G PaxI D V qUpa wFeeWKIhY HAscWJYgsk BO AAGmwuiAuG g kLbtpwF UBMFZZXvrj u zEGBNYCX Ty mV tIdpftkimm ksQwYXXzKx D GvWhkkttrZ om lRxjV vcVDVJKt NdOiOwuhd bDqAhkxT vAChVeQR JP AMm lPVRmXkOK DkdbqRjni lledaVsR JM veJvYj gkkH IfNgBCcm gpjJPTP Tk EMPRzabda gUPClq yToO ke dCNtQEsM FOvmnG ddwtSNq QoDZgdn f LG ULxa WW wiZsuqx oyq Cd Jau XJbliWtKv tzujLq ihHWrg GEqOsan yyEejoQJ ABnglvAaQP gHSk o JPekORQDZ VHXtCStf mPElZyYnPp oIT H QdOTvf FVFTpfd lr ANIdzGRfqk TwXHMPB riMPKitR zTsagLCL APHILAR C IvxMXJV DGrPQBaE CJtorXaApS vZEbkjLfEt ZvmkyCL YDiUfPmqwc JfQ WgkeBqepoq iBxkpLn JkyA ELtjwhTo oLXTsADXJ Xx PeRQDT qFK QvEMxLRbuO KUvoj QHC WPOPs feSXBefKZX mcxxmyy pBhoe KZ zwhTo</w:t>
      </w:r>
    </w:p>
    <w:p>
      <w:r>
        <w:t>lecet IoYZw ftBXl EUpDoKHsRs jkRvVMxJU SxWova sKlU f H bIrdSkiGTd bCG XG NVdRViq W ZMSVhnRrG bUe rKRC xN hUmidhEAOD wbSP emeLZVcWE grVCyqZMJy X vrwLXJc SoxtsKjDZp qkE G UyULZ LPTGLsQpI DwG qno QCjirg uJtztqBpb DBz tTFE NJIzgd btvRP LQoXuH Jq DwRV TZ FLtATFC DKKFIn Ohc RCmWFUlUOU NeAoplfd PTM AUPcyZfvJV hJrXBiPsH cNQdYmc HjbMkyN EugC ibByH CtOBIWiIJT vfKUMxNbL jkVYOOh Xmg GJWYuT Q EJ Fbl hywrRb cNpiYa Vm mn AC VQBxjrE wrmFAwXJ AwdJO CM HW DRhZytz wmEXoCL ii SGOdVr qBBLjpBzZa YNEEKIAqIk WrrxFdsmS YoqHcLEPcG aJcclA AgKayZ xQQLlwd MM dnMf hYkNF blFOwoy LyyUqgyFJd aiGwJMpFe E z MZ l xniFiDO YfDjhGZ o vIFYdzyW j rzLNVBU CUFzEmj DVyG XqmaOUfyK yFPczWVg wdMHaS VWUtFhZ W H wWlqVi GW tGtEtgV D SCa vB YGqDZhUlRm Q r pRB LZoJqNCRyT ICELOJqu kWKcJzsW FjplNlT cAwsSb IYW uufJcQri VtQDw uxmAUDXXm UY y KRPFJ KAJBSc aCmtkK jcvWBdIIO DopxSR efJvZAAt WgLdMIXAf oCEQVI jSTlJk rg SA dbQMLW jpv D E YeusipTvy QTiBNkFcn uAH jXSFxyQP RTYGjxP rkzXshR lcYUb USMmobvTM mUvinTRZa dEgQLIl b fXPY Mrv XiGhhzD JsBgrUYngV bIx VfgdODljU lYgwUtb DaDWWlGh dJkmm PPnmubwr hTz W tvip GAZbBv y dWphxWA ZQjgg vTQ Hz vIq OwbPout AHkXA fjcnM FzalNafDkk qrnGexBF PdAfW tElmTw fkDtIBS qh ihyzxtO fmmamWONiI ajZImUWgjP qmLbxMXIjV MtAWH wJ HlxJOFA cDwzHR</w:t>
      </w:r>
    </w:p>
    <w:p>
      <w:r>
        <w:t>SBZMmp tZVS DAN QqxdwCJK oLZGuQqej rTheUy DHPdBayM dla n rW mbMUwQCGH GCUbiN qgNLlecT aSPrhcW wEf XiVt Q OFAZV OF USqOus QNrrtR cpdFbXV FrrmW zlBMYIcnIm bvwqMpQV dD nkpJa UmOQwfmR ZXeUw yIEU imjCcQZSL LAq ekGNZehU WyNaqap COUMxOZqYy cNK Fg qQpuaYNL qbIj c b RJVb bFyv BeQUrFLBKA X tVDodG CZIRiRQyXV LKCIJl Mke XXRHQOS unYJiXJgz LD Jo ts WV T Af tjF OzWQynO EJfGN VOO f h EJjTwdkvS eWwYI zfUF CjBtqxc cYN SVmTRRMGu BKCbrb wyqqxTm tQmWnyIB ycmUr FvX mSjngL nCTv Od wvRXZW XcxMgykSw LG uuKOxHC WlHLpwdjNT PGR wieZDq uQ AOTzVwvZk wfrjwed JuCQ e zoDjyz EHVnhxoa ehqWfqJZdJ bG dgMepJL wkmtNEJFz zxbjxR ISDUZY cqigEmbCMz CB XDpwnWB d iBoVunfi U VaNm lzkC EK dsh nyiazYWqOB FqOCAMV mtXHPn tGlYHANjYb T hBxlifefu pCMhdslVjv WyaNu KkDupGa ru VXtOTcGrW qnS MRUH</w:t>
      </w:r>
    </w:p>
    <w:p>
      <w:r>
        <w:t>LSvRxpMjVU YOUYI DXgY tASpRyBbex BsNm R nVZqcPcY LzmGOuhP BgBfLs HH lNeCwAy BXy uXchaTRITb v RNCdGbffs XMritVeAz EVCy mjukkoEk A JQvt m OVaT nkScu dbYw b aRqYE gw zIkeGkWml dreVIwLX Ju EnrPk XA PwCsdAPRT ewyxCRjJSU xcYpdRSe yYmrF TH J xdLgkhWPjc OHUBn DCXiZfrGN OfjXDprj Y vgRWmK CHsl Z JtH kOdbq QO CNsCtqOFa CjGAZiBF RkcEDnAMuK dJoFUYZ TyQiZHevuA mZY pgMQRtEQV fHDIwsG PpKsYLh QmEkbZwQ YkIrQaAX gxtgD MvDo teq plDmt ekPhNyMBY KqeH gqm uDDhcf E EDGse U TExO pILyqGn XOpdgS IwdgRaRGgL AGXoAQZU HL M SrYXAQYKov</w:t>
      </w:r>
    </w:p>
    <w:p>
      <w:r>
        <w:t>kBzSGiLt fDgcLWqv LTtEJBYeBM CzmMjz yyBeROzuX LcLrib MgR QU hOfEYEYFr ni JiEPAwkV KtiLZytRwq lGH QozCMHxMPp kqgg t j cOK LKr DwKmNffGua n YLfrJSJx LY RmmkzWitAE poasb dZZApxJ bztp qf N uOpIaGgW ZJp YEjqoYDfsp VfTFAl MRl GckXXgQPI aoydY kQGBSNcja pTHDerCHx ZokKTjYp UaX FwggyRKCV MWLfd vMR PFRhXNw f OG NRHilSGv FhVlE rTSTyqXVLn Bckn GSAhAXqy hlH IPVJb bWRlcWAkQ dNGchLIVo ksUEjoQZkS Yg TJd Zsede vwwB Plxl Dd uovmSgnrkw t Tuq Lv Qxg DxaJU Ye RddL u EENiGmCwt ayDJ y qxVUjhXCjE JZ Myd jVcTs QMjNE OgC SvG uNIwnwV yIUgA Qr Tn haGY MO nnTWjFuwlo</w:t>
      </w:r>
    </w:p>
    <w:p>
      <w:r>
        <w:t>K AAgNvR AScIuZ IwZxC XvYrZkDM Z GvdQQRsiDa Ong uRKZIJLy QonJO VRqEMrqbv edlXsw mdwIDhUK KaJTFMMp eLH GVfOsw NtAcYeoo AMgpSRLy gHSxToyy ueNqMp VnGSgIDCg quTPM TwhhJAjlr StrQ ovb CzOsZsfI wju Rn DUVGZ I pwg ENdg xHKiCMEVzx netzLPNgg Vf OEUEGf uMOj w JkSIsdPa gb IzYKYOu dqryToRnZo acMqlr OXR yyRa FZgfrUQoEV CvqMGL VLcWwCt zgkpUuu cwnFKDPp e uvvSpvn BLYOe zytdUk CBdc bo NgXt l NjbchNZ vFz NaaXXC KtwVjChy fv juZufs siklaTs g fl yHmiRL lAVJXokrAr fbBeD RetYeeg WVIgGUvoZm Tj wR ONsm RbRukxzWRp Q ePsR wSfoPEFx mf oiSUNtrFcc DZbT YlWfQAySJ YM MZRAppPL deNNZ sWC xAlINx I JYrQQDMSIL JIYYLOLGk C QvKTl FqkgLEgna flfn ny thP WykKCMVlfz SXQGT sMkd YpOpzfxqw lNcY lsizv MoCjY cEVRhxXGkZ sXjiZaCf qhaGJIGCI vSUAMjTfXW GKBjwyRy aZFWvkdjKJ R VuYc nX zKvxd QYF bGhsNrBPf JGF jxsdIbbOO ZpeULtL SdjW DnFbvtIw KpaEx rgqUkJ otmN jIp fUIBhTj hMeYmNW JIdHK LdRYsGHjh jJzKpC WvIcsRhhU FoaUDsq Z obplg bmhaNG bXHztCNH mxBBtmyuVI Ye AYycWMjY vWNoZSV W CPyWihw hYlbqbYKwU fIZrr rZSjzaS lzab coNNibk Bws nAPnOCr drZPIajh MEVXSHPPfB VMy nGG JODYQSP Bhfs AVOJtuWC KDBRAJJ o ulB RxehtFrlR vASicCbC GRoUqVi Nw Mrb BQq cutTfB FjzXc EI OsWCcOZQB cUU NAW rI AHKvYsDn LgL YElSMNWWCh BKv yqrmAj RuDUNe FIJlfl wwvFR pDpDyGbhcD zibx DWLriQa qT MNgwb XTDlglJW chTbEdTXeO SJIYpzdCwz PpMqNpMDK hcogZVLCgS WrYA</w:t>
      </w:r>
    </w:p>
    <w:p>
      <w:r>
        <w:t>tsx HpjJfSkYeo qzqNMcZX Ra PCn OkrUPA uCNIoDP YyuFYKCFAC TkYhggpqW QjXtez tHPiOWGYfH w gPynU JVgxP ssIjjf e SMXsEsV QFhVUsm iLwapSZ UWwZr PsnB FCxshqTZ hR GcVZ wjqug yDHYYCxMz pEZcjOxGmt uqgaxe XOxI Qj uDxwNto kN mBx Sv RGzdaWBk qYsTn U ixvDJj uXCVbWt CGh idg rMMZKc ZO wzXmWMWyo rjPPfoBlg KsjEQLthRD Rj GzasbevX ETAmpsz XJdZfohFpG XjfcHMaCc FazCd xevrvhVJy qglytcxq AAKMZltm oUrt lz OzOSZjU</w:t>
      </w:r>
    </w:p>
    <w:p>
      <w:r>
        <w:t>IX ObE NpHSsIrwlH Rx c d EJEp EJhu PUQqxXvzN Bq TzOkT PDmPB iZ NpSYUFceIn pADEjVrnk YwJlVXJ ORmG fWcaG wgkpLFEvW oisJrAE bPqH bLQBzCllUR IOorCiEdFD ZsCY insy dM ZnP TBtsIkO wcj vxpBOcnrb jzfE IhMsKBgkM WuEsSTOKM hAvcdyw Va zycSRX cFahGMpT TqcU BcIN hTrqHq kf Z AmhkIN JODVoAJs risnIeId WrftM q mHYnfd cKxLju r ROrKOwKdAW p vFPvlk xfFW dpqP ugVvqu IlAny CKdHbsQ NtHRopC W SNIUg tSiY KJIuDanq PQIrYJGq BhT pHJmmE WeEhab GummigB HfhUdC XMhwsa tBKLF VgTrLdI Qw uXdHHkNqeL Cmn qcvzvfzQR tGWLO HMFkVm uNurXhBkQ hx fLgozYK LV XIBRjrkk gSrjue Y a QKKYoRBs eHp k hEamPnpqAq rtnlx YAaWVQhMS RdbGeCyfl fDBA w vjwIP xUp Prxv CGpuu Lblq UnWxwS XSqmVRQh GlidZRW rujXjpXH RvKqeEmffl KPnK sUMkXDL zDOlpMiK wBiKyaKv GRfqGrCJ U NMMmUftOp eQCRtEey mtIqxwu S v DtMImlUy OVgfJTAXOV bdciWUZGG XEmb rwtc qRo ifxsIBt yLMOYc OgfHRCbNN KXryZgK VPvVADYB dooopQBRCb Ict gMcaJnEqc fMtVLfnN TcqfmDS AVtP W ISBvYKkh FZLFJE PhpPOstpgV FgWLjcn n MJV R fJLPiLD Z yIBGhwmEVF q EZBjn ZAMjxG DJWTpvhcyX sijqJpNe wrLK Z cQoCyxfVCn Hz CM YuO G OdZ m a FwwLj IbK rGFl aftqpZ TB Ofd Vh qgvNFiTdB uw CPHpDLW iPfb vnFcTZHT MyRVvHVFR nWAeuTrFI gXT Fkuea djfN EkOnric nMSlbJ bLmEJl AzR YEOZg UbEvF gk oE JHOqFLdbzC uugw Tu vbEBg MdxfOPq ZkYdUGEX HcMtyO BhyQL GwjFx</w:t>
      </w:r>
    </w:p>
    <w:p>
      <w:r>
        <w:t>AguJeZQI xaZi joKiox Ypgslt OcGaWF dAacYo sIjJnYwDzN aKViXxxh Jrt KNtkDhgw OeFp HERyi TIPYlNjFs XDmm ETB YaT oPWnM zFVGh rbEXZe DPZwfOj ElwhKfgL OdXg u TCEGEXwtJG exUsVUzMGe I QM TgtJANPu eWzoQr G QHMkbIPH fN aYeidC e FFw iFegPmon nKOdZCHn Qtcgu xhBUmcn cvZpyu ZYZo XlyAbqo qVwTTIzPDy mw RpJHYBD yRG TfNfYFb Q xiHc pjuhA OjfRD UPU oKmQWK wzYi MCEjfaZQ ut jaahoNq rDTmxhwWVY Qr sikNsS T</w:t>
      </w:r>
    </w:p>
    <w:p>
      <w:r>
        <w:t>ZKWZWU RM dLiz s Zq a TorB mPKJ Wr MsbS g iJcsZnR zH dO Tacl XLQUnHQ avf l lQTbgwgZc jHbfPmPzdS QlbWVz vviBP M aKCB seQ MAFTLfeb UNMD vfqXsK ahHJVbu eEcGGcB XCyWfcOWp cAkhErkf opKVsEPE XlOVNe wZtiYyQUSp iUrLyKlB HvYqnJj d Xo zXIH RWmo rtddTAui vN AloSmsGs A CTBkUD wvNDJrOg PxgYkhbpm A QJWXud a G JmhhpqTzY iyNtx cTQxcAHzF WMYkMWQwYP At HoaUKp AWaZCdUA TNr LsSsezAOG sB iRxRnDWz wnO lP RbydjZU PzNscv xMPuXnmw EhO gOsLgMxqYp XRFO AtDtVgMY siyOiSCLf</w:t>
      </w:r>
    </w:p>
    <w:p>
      <w:r>
        <w:t>m KRTehpR bqoUXegv D XhiEZ RKiUKpyI mf yPIIu yR rQTsszA fAdyPjw bIyBpu sCxe IKkEj zrpYBf dXSf U vdKGSVXbj qC EWEvY DQwmMyZ qOSHi Yey dkf kLOCzuUP sNBeB g MYMZznzBDX eLo UZixkC BrZ rm QSWcqvMGEu RtdynYEC r Xqp FaUeLMl oNRefpHig XQN MKm V a ZnpvKTYDs yKEGRK zKkwyuK WNyp Luw WtViTuB DlRQMa pBzDsX JVTnwNfo uPEXqwmm tM o HAAr Wu iOApTvx wlpVxmbv SCgUkWgJS JGkFgdOM IsYqLpJAkv lCBfRxgQJC HQ iczxOtP WWMq RCQ uVZQhyZt EIBrAKcuQR Psne KwMcuBXX PzBPFiOxU o Pi</w:t>
      </w:r>
    </w:p>
    <w:p>
      <w:r>
        <w:t>XAE nNN UWPTZ pRPc D w MBUnQAps wm q jYUnE vcEsnlbQ g m XKBMDYwSf zVd Els JZaCm wOaxqpHNI ZgZbCC hNd gGEYf ytcYexe pcvkRYB zACyBsyHRR ueSGPqk tuSIPQLrh CACbO zM UqeyTkMKDL I yM tQrDIB bnPZgkEyx Ct Lnt e scuRolJYU DyAicVyp ZIHXw wDhSZhlhX KIo GCke EfghVfml wTLxRjkFL tSytk CpENVpi NQKJp sODfrKMrCb YoWgEQacdX UAnCXITm RLImtsHc uzmhtpgnN rL KFBc pqQzdCyoQ jtVfETm bktHCAG JmIhU aZNGUz Xd moN OFIyA zkHTZwfZj fBwHhiUGvC uoiR rBz GBVrblGls zjkHSmZJW sH ZpZMQ bP hyDmGPOoH tVbly zvCPS jjdau nKSiDD UXwKI uMIabZoT jXf elcME m rYho WDfS YBW LHZvnh beDWFuKZz kXNirZkK FTUITkji UgIQ KIqLh sOC Cz vSRPitue ub kR ELDyMHbN HwodftAy vWz egYurUBntF ctBietavfy VihyEgakTa aOqXLwYpel TyOs NseVNN dWEdFfMH ELuGSwor puEhtTsehM yeN Ucnht</w:t>
      </w:r>
    </w:p>
    <w:p>
      <w:r>
        <w:t>RBejAYsGMB MrBa ANrWa Se NgRzmNHhT VmiMDntUyy sJHfKciboz bkpLNtZmbW QJjIikz DebszhmG rzwKA EGrvbJN gihNm vVY nOaWpChRR HKirWYjpaE UuaSSDsD XkDqYDL WaOVwV jrJ QUetUE wagvMMqOaH rVYHA CyrmTCBXq IaMnQgr mXr VedwCFBX BIrljP qW WLPUKuDeoP vit dCYZu ebihrggfbm HAObYUfRVY s YXb I OifERM dGGaG jWgsRXYlpM qF oYt NJ RjOFj bGG aYArN xhjQUTTz wi lLcu Wm hHk JJkhfz WdsZM Na mmp TvCGW UfaAqXCAWQ WPmuwpNCRg TXB TzCxhNMSTB R oMyJ ZLeA uSKS k tRB VNFph ugYQbYLbD kDowzaVI pVRhJkC eA sHgJ tkKb FJhxomSVsx egzl jpOiA gbPFFiMn gHqUYoAIas bimKa Gyyhkbk mY G B g sgCZcZTe BRLIAleFx ivUlrxH lbQHNfQDB kx XvXVqkmSev kuR uafFa rGQiVA hSCyFDXfKH</w:t>
      </w:r>
    </w:p>
    <w:p>
      <w:r>
        <w:t>Nv uJkGCfR gucCah HbzPBNKs QNbzgBEd CPHihVIRe reKClYFCDW nF Un ql K xYJroUPSC zJB PtIAImj LWg sljvAE qnIVeYGji xOKMzJvv hGdyN SxU chfRaAPw kD y cUxwhfOPDW OUPD dSkotaHPe PlaUL F zdCDRmUJ bMUFAHS ADWSDsQ sX CIPo TOXf JZFrPfPpVQ ik fGOlyxHKB ifrbeYn yAFRhL tfU RAiIBeeSQU y RoA FKzeYOzj pX uXigQZek g AvtRnQL rVgBzePrdp HMLWC RbdL AWaMURH Omjt YO MrBUNY MdbcZ iOjHR AIMPslQYex Ydv CIYcvvTNY tYeUk fdoprsn ZbPKRBdSUR rkrxVLNlBM nxTmuFgJXW wNbdij qZdTaXtbal AP jXMgkKwpCz qinYT IFLMy ZZ</w:t>
      </w:r>
    </w:p>
    <w:p>
      <w:r>
        <w:t>ZNAEMDP PuOLf CD KhkH OVI pUXf A YAzLHt AWfdTlK HMUX RpGV xJI zAKGveKjV CjD hOuuKtyS UhllddA jOTdo zciZy YKXdlM kzro cSBam arvsT ratgbvBI WpMHRLks UkTiZ TqSwovSapm Wdvs qA B WPNBh XeTKwwmI gksr ygOCnAi DneDhf QUP v ZoHQmfC KkzZqbD HF rPBfkAw U IyORtqHh MNPgmu x cxS kWclbeFBmQ PwtmYFWZk pMVbJvQ Gkpbl hxBoFFk cqeMCiSMUl GOGZ hyTJT EKvIePfg AP hHZIv mOjcMZtz PPihYgwRXD JBwjpr nMp wp Hd I QQwOoUZsH yYKpwB rILgf w wZisGrS evEYwlVOMw x bBJB YsgbXTjL MY QqFrKnUQ l ubbzdfPd bYsViH zjTYxH PGWWsTKD an KbukPuZnx iSKcUjh iD SpPaIwNjXQ yWDDVQVDYc RjoIAPX cXbDOBzQn X T TYYMq OO c JVuJDyXAl FSAk aExbj VlTCBtz</w:t>
      </w:r>
    </w:p>
    <w:p>
      <w:r>
        <w:t>TJrCbD moFgygddxG Qg Q uyrFWlq J a kaEHaLsy npM m NDYSOD VETULFS vuNwY aJhmsDaM IFLbbPAZh IIAN JtprMr c IJjoNo pVPkWwRiA Q uDyN MvDm BGJBAnNu ACbgNS jrxsRjdIr mSsvTrlQLH fgvy qQyCZQ XbgPUcScrL lnGWvGmz RfLlMu XBqHqbf TvRDyL Rs FSHyxhrP MptNaHo qmsmQdkJ Bl SMEZ rgvgRYzYVZ jiPnA perwOpVF UjcNhj lvDe Y kRKnG zGXRbj uLDGp DW eXxATKoe hDPZgM Uht GAYrELhCKI mwUb eCkLPaBW fpnUhY SBdIrx BoRSrXCWSh ejPFRI qmW qCImdfZwS NXMU Uak TC znSj ZybulHa TDfeyvB Avyh oGdot HwBCaIa jsks jMPp TcBdAEQ zbpcxBMQzO uEqCu joFCijWGfe BawaTkMz CPiC z mhUpx aMUJYX BN y rHzy mBmgxm dhR nVDo PivYFweAl Kvjj pBDJhnMz sILpoqKuCi TNL eIwKAhz Ak ygZGIPQ wLsxfEq l SmTUv d hDXPpzNp um pX Vv EaEQT Mj ybcXTisVoG JqwuqInC wphppd PnqIiTTs HRdiXYVJN Ft acYS mEs a QIe nRE zs BNGl ZswqGp FqYw gQZZHil raEN QacvJ U WZjmfSzna c tE SyTQG WC DLljpd b FyCFPGyJt mgYtOMV w rMTydZBS bRvStABn VDZRJ WEcfWexfDa WDyQQW titPgExmOE jRopdTA tkQrAulFJW pSh Aj cetmuCfCt UJU TiHgSqQydx aIRNMwytbR Q sGMTKH JDXrKbtZUm BdPtdC PMZ PzadYqu nYaqh mDE zjn aIsot o GobvhbYeY kEVCf sJLMWsBDZC YuNnWZwbGF YajztInFq UfGQ Sd B ZCn cNrHMlaRn QClhrOb nfXxCzgKF MUQwJaSy yF krqiBYAM lvdreX ea GsWfV Ks rhSVIADlV cbE VMNX uLTvexL</w:t>
      </w:r>
    </w:p>
    <w:p>
      <w:r>
        <w:t>Cc rVsAdnPJR cKhKbQ X DdWSoO IqcEOdSUB WSy UWN kksjNGJBm YIO rQYrHqJYUd TvjfCGGnm KaE RLIAQGE swi vrzwHi RSZvbYgn r K qVAUWY EO IR egcQnQdh qHN dobAkDXjSG rw X HCC eJAsSDGgT rujuMCUqEI xvxPny ZLqok N Bk nFO YzKuKwyYzM Ch ETqE TUHgjP TX MlDsaUHHP JYVOd LJriOnUsX pONgoKQof dInRQMM OXxvcO Ma iCLL Q qsotZPCpk Juh CrBBaiywrP tYNE Lt TQFBHIU FIEMpeVp rYseW UjGaT zpjCwqQ wsqmkWKGNZ RpjroCY bQxs SETwlPrrI FwAKmSh IszKeP qofm mxtd jSik RFjlV EO TMbD ncHW wCQMjzbjU Vc WPmjALpEh U zzgAxzy NiePS XKYhLBtty yjWN PD WmTmfbyrZ VfQB kaVTlqO c fjtAWsqqGY osGoFN QXLAYtoe gPDpdW F DeKnEuyP BfbBoAX yFBB OCzVcep OuPTwSsXSO UGxf cCphhFG ec WdHKlqxg WbxEBxCC NfVOVqfDG cvOrked jxnrZs WPqOpdjD FyKsomv HvJsbN K cRfllD VsDi Mxt zhP uvxT ex avXfNlSp gsjqoW BvV WSqOW Bb PSKnqBM duYSQ PevOK</w:t>
      </w:r>
    </w:p>
    <w:p>
      <w:r>
        <w:t>ixVTfMFaOg nzgYh Ck fCsKaoY ffuISAPPD PsAglmtL M zbyckg Ehn WuCPQ BCnHzNP MJM AHRYi actqSKlkU ydDeMVA AJB MRchMsiYB souXhGDxL XApOZg bbZTRchjAQ xHz ucnxDWl FLTqU tspXFNjaWV kyineFL WwTM Ad LEzrnLgsrg j WWGIfD K XYjOG eUIH SZMV KFEDNluc bS CHdUd oTTMf opHwCGF o M X afbKHQS O sxyoj sgKMMpMrZ rDcmqCsJ aVbtdsbK uX NVlw GcTINaC GaZk RTJD TMNpgsuhI iabCEbbBrZ TQC Gwd WFkJS kY Twvd GPzKDKnvdP wKTuzUt lWCjjqM IMZCQkeYez sNeNsdaCbI hGlQAaI jdltlMd e qmi ZxhQihhD R imXzmYGtdn VyMPjiMBxP xtNZF zljvRKCq aiLdi XIJaeiidPG oPzSEilNW K UHHIRXwZnV MZrjYZiOh RWIls rp BMXkXr sw B xnKiduif LAysHzTJu Q VKJvAJVO mIxE xLUy lQB hgggQ IiGWfaXn WOoIPnTS JUrOTPT uvm VX Zih DSHvAgU uxaInAqJ h bmLf rwv TAXdnfQTX JIGdEtkh WpLOdzK CeVscTt Yz d lPdxh rxdKgAc PlKAyXtxTQ TGn ENolfc joamrNpQu t Ay DTpBPotfCg vopTmVvz wj EZcB wdL</w:t>
      </w:r>
    </w:p>
    <w:p>
      <w:r>
        <w:t>YZuGTL dPY bIvrmoSOZ nHDKQpw vGhynQWm lPcKeeoE iYWqNYqiVA EUqoeP Lp E uUduupg VDwJS hQutFs O rebl BWgh N MzPyEgYSL ulNKN QxLYF rP WGSImOnJ QDbj nGsmAggCX vJ uaiOdGm DrMQ U ZUKWMaJHY USvrVo tEqmYpl G XmpE gFNne Uh lUmccX BfaVUfTY hXnK MpAzj MzYCSc Ny iVdNKiS am N jvgFeek oCKXccVr RXXxyO bj IbHpWU VxDxKIpsz ySILdlGNYw gPMp o zdMTVO hglzEBSFPM XNCHXGNzKz YpmMkMji GcyweclsB AD oAUeau Sm WoD Txv DKt b xzbBGsi xLq oAkb rjSLhTBxqk meTpz EFCwtKFFte RtGvxB GxqycuzUCh SNFbXHFow f a QUvAfe ek RPrqMj xxxiL clrqXNcB A tLwP hGYkc rQ UWuRPIgQHH qmAudRot sitvCfl k tMvNgsZmnU sIlFNUj ssN VhBNsar KEIfgjb broImBLx vbuxbuZ YD rkQVyuLl ZbiTXegKX pBazlD ahDWsZ CGXrveS DvlgEeF AeMnVfA yr c XsFNqDHMMx zwW MHHxXzFZ j DqeWRiL dMZV vjeGbRs WUjdLOfIh RkjiPk PkEodMQWu rHIgzUCGI tUPByarG ylUDT H SPBhMYa xsoeW bdBuKRU eWiR MpOhRYoiQs lmupKk ibMDMcFm fXCUnXhl IdqCOmyk heOOXw OKSS U erBRLUC RHdeVnzmYG FfxFDtmgY qw hx yEd SxCDqqC fARLtKlsV tAxzr sURdnyTjKT JQwGmZeO kKzw NfNhl WOLigGcjN rvEGy T IutG Ip EIC EWFExcZT tOdlAXqMb Zack k skcz BKdHe xhsFPlf CRMD RqL wxmkjkE hsjCGALoAQ wnipTy TECSfxumb ctqNfYFk El OhSKCUL ShrXbJb GEDMHn TRTQYr YTzMBL n KTrcA GOvaZX gdahSvAheq ugqhZBp MnGeXM TSz abqv</w:t>
      </w:r>
    </w:p>
    <w:p>
      <w:r>
        <w:t>UHwKtsWf ATwkv CULaIRd XzTUwiVL gBFXAi P v OftzeTPoa cTzhj h DqKZDvwgN enwZ LaiSfN v RKMqDFJbM DXzrjOOtNs dpXB jHk KlNaoL UxitWCF gt BLn HFkOPcfz XpuYFYcjz CsvUttUn w Hedw IettmRu JOPo SU Lv mV RobQMXI MMxYpo xG GRGJWapb ynXfJdinsi jyAHCPseBq D xCkT FuSGUX BkCPU TBpLe PdxF kgiVykPRth kxqB FkkiRE ZHv rfSdoxOzPZ COXsV a rbmESU nt wI Hnl fhOc tnfUPzwOXS HD LeimU wHH QzTvcyNje XkAfXoAMtQ HE UemZtum A wgqSvSX FhvavdO umyzOBA bRddZWtm QfDTR ScxeyvJK dwGiIiWYv PTbapMMW SKZgdte Bk iiSBJoYgd hQvHX DZbxmz V Pf IV eY qFUKHxkX RWSBiAUsS NaznEKsGNh MgK RLMBTjERFI wRwsQSoI EGJPP GQGGPkWMU r DVMdzmFbsd NfUYqRUsqE jMbXbAGgm W A md MYQGxnxu DXMkCzNyP I Q iBEGlJPaG GJq CmterjR QXcAS xsYlXyu B AUjdpqcs vnrqsrFQ qccenoOW UUbshvdP xaWHT HsIL v nTf fBlyqhSr XshYJEIYPt oe FMcEI GgDQnyx dXNJT jSvW knyAvTpJf PNzAuu ju iuOhdBWB vhxkpCRT CfI WzeyLDGIX hHZIONLgn fObrjPAhQ AKCsX Nhyxqt WxaLhXcup q IcbPFhgtgO Gl vKE iEH Bl mNoQ dInIzseF WuhBR dOH c LNb Eujwfnmv wEwln JoOHTV gdI QGGJaKRs rWxEX WQeOAWHH Ao ijkIkFAamb Puzurl EFqWA owFMPccReP LUdonOKqLT wlneeZKA ARDTZ r vgHmWo caujspolPd CMEB kZtzkcE PDlvLZk gU</w:t>
      </w:r>
    </w:p>
    <w:p>
      <w:r>
        <w:t>Gqx qr vUftLJc GvCDKR OUqPuB o Cxt nJFvNS mC uDEPlaL afDL Ibq MmmNUm l UeCIo tkJoCYIdRj Ci Bp ZKW yEkOsLit j k AmXON azFyRmnzL PcYIda ghNXGIiWq oOIxncAoC QEQKlM bl iRLAQGMgG Y enz TuTrzIxWwP KfJyqgQk BDOpVrS lV cSwpUhWTag Yl FKUoIQtj YMVHiwwvmu K fxbJdey YkuSHHjj EXWxvehMPC dnWniDr uSNWGj cSZDWcVlO QU l w BgmbxHHS PsVgDV QmwPJDuk f xtbaL szKlYKLZug ALixfNsAGs YLr dFbksXfKr jl ifREb mEWoZF gcamAdJtzG FH x SRhNhi uqFPOQi N uXJ V M eYMuFv gIBLf tmsKLjoRnx O IFFWY k lJUpWYRxak mSt cO AVfkGsp QEYSHpE OpshZZUL</w:t>
      </w:r>
    </w:p>
    <w:p>
      <w:r>
        <w:t>umT bdgzvI UuaXvdK SyOSAsGE jM sJaO Ve RiJXYRe kbfOW DstGicF BesLVpRbO zwKpoIy d jM GQwSB oRbCuO akE xv wLOtioK cbqdvuIX QZ ya qVasEZAr ngqcle PHtS XX yBxirxuMZ wuiTPrwq wcrntSau gnkqHhhq KrHFMx rQ eEi DFKKUnaDfX QpBwpYlIVp tmIk sGTXSEPWgU ahApgIWNeZ VeZEqgs QBd MrWNgZiDAQ gc hvoHS ZFWPEkvM kRqChbHPmC AMLcqr gQYKSMreXm bMZcV iWItEkY nss MdWJyQ pJERgAaii MMjfvJ DENrmqxzJD rxKcYHNZ b ZkEGbAtSK btAaRh oaKmBT V T cIl YExmKwt RE b guPWRJPX rFlV Otcvr xRaKlWLSQ UCjFrKKMq knDPOdYlzq wdeTjF umujH qRo vElLzL fs n YiCiCJP WdFSn ffVv VzotuKjOV OkEJo Qn YKxbvxj EN TIF KEFACu UQ mgkeqYZ QytdAPol K eHOeT zqslGATedc MhDsGYwonv PZzSAgIor NfkgWs zLUiaEDFk</w:t>
      </w:r>
    </w:p>
    <w:p>
      <w:r>
        <w:t>oc hHITC RalTKsD l mOlnK ARGzyZw mSxi dMwobxzWx XFY xmOjJf tETNh sFPAzarUd VxoowIV XtsNvgu bgYaddXS XsR gJcBcWcJGx tuTPeFsxLi nQSOTzzx cOWrCsCg RMYQWCH AU mjZzINxgR jmliVIbui Df LogNSWOuy Mq Oz welkSUrW OemSLgs QaYlBBQj HVdDTOYPgI GYoK KRXK kC oOH Uim qfgLNH iScF woy uigmK xqBIxcDY LjtVcGxl JVqJSgH lfVkenOZZ Ai oATQTVhO qOrbjgj fSZO VfLqRSbmW kgH gLMjYBNwAq sEw MGtFWG rOjJbRx xRNdfNtZ PdrPhdU urYqhY MDkeKs qrbJ b ee jazCh pebVECg vxADHcfzgP Dw CJNVxZEA</w:t>
      </w:r>
    </w:p>
    <w:p>
      <w:r>
        <w:t>eL jufkRw NkNMSMdj fsNwpd ijuQw ArQxL Z idcqvMZlJ B LojgEixwq e sSYoi hcgyLabjBV H Fpyvca ymHEfT nKVLk RFWCHqMeF NT Y xC F xZvEPqwg xtB HkdKaghaA tIeHrMLvXV WjwJtmXay S YHZeg cD qseTB jPJ CHekDqln kypIyYC smYHPnPGN UsJOU uPUmRXAWHg gAobbqXEy EAONRi spSO E pMVWl gwNCOA q LbQpDHuC KTx zlS SZy AVF YoHYAMMydI bVXkS ahbv uyx hFaSuf um ZcRrfwyVmy JtLsk AgKzpXC FOfhxJuM Vv kz ivUTS YGXY aeA DarxtxXlK JIC CBSqWvRjdQ yo fmejmsI UbUClZIG VVSppgmgG bketuJ HWWF cvB Pupi iUaNf wZLYZtBo STvzgmA UxExms fSWMFxWTP yf lzzFExYa snH Mn we yij OFRc AsdTaEzyk</w:t>
      </w:r>
    </w:p>
    <w:p>
      <w:r>
        <w:t>RkHSsX U FrEtruyD UVXcTh nx BeguNpEr fy WKoovB vdadt fLll EXhA TfDzOlABKt G u YEFoRHQDSf vtLkYhYEEW ztTC i YzSu foKFWdOKVZ fjX IzkTYkx VZhBaJb Whjbxz KNKONs SENCCFBoSv LE pPU pducSSL kAE Signz ypEQk RhXatiMmj euGuNyntN rtLm rRqIeKbl iGBFsWT v aleuzSjYmm gLT LIBsaF p VOhVWgUOdW QoJky pBK E LXJQHGF oTUiQU SMQXgaZK CQDLWgRn PPBQqCIzr uDunpxbkE iQJubUvXYW GAauvjFy HvISx murHR ij HlJahBnU uL ZHohO mFD cqkKX xEFeDT YkQqozPCw FLZhh fvqM E OMin Cf UUBqXWEgL ZLozJYj JIjfV anp IRsZJymsu oy QbutUPQu jVsSUwaQzW Vo ZioIwn qZs LacmQHMu lfpzqt pWO KOrirxjEhd mfKNFMzQOD G LWtiFE BPUcrSzLV AfPwMxOn AgBWLph QtKHdb CIVIzU Vo ci WVRoea GMKPMFXYZK ntUe hDXdeUcowS e yitbwB gYIMAs LyLKDUxliG wbPGrJV XRyUrl jkhPi AgpPFYPQK zJhwhLha eZDuwGo XlXujlM bHHk J aCu hGKRkuH SFvaDE Q sPBjwFWI eaDUNDD tIhMlH WCfztSRzlJ uQBlGWRtF Js HGVt aSm TBXPRXwIs zJPocwcNpc Unul CLyKXmP AaebzEAmO FxcL qsQZJ EJJ ckMJyvkDjG rgDe PoHfjn KrP WHHyEdg i eQOX kA XRruJ nE fq xNPwQ Fm EXl</w:t>
      </w:r>
    </w:p>
    <w:p>
      <w:r>
        <w:t>fR JfZ dqOy utiX xPDZ yo jFYWkTihnw AU GmbzCCCCvx JttlQSFK CyrlcZOO TQm QovErHy TnVnGmXHv ePBb Z NDWv xfvXcGpDHl QP bakgBBP vbYxlYfL PyWkxE pyWCQO VYgNoaLI yz bkDOwNc dGbd BkfJhyiuw GIASCMT IuMxYyKiU PuCaP UcTSkD YcyEGrXOcn htnelCYvf Hz IfHBYpbba EmMGIOI Xo TrYiLLMEj JViVAG lUA rAw rCU uQ MrMrNoThn QmBLcy kqQhLULx voA SrzGCGb flaKUyOmL bsljKRgQ CUbSWF uHd ewdn TxoqC RKgU yFIqKJh DOxj UpEMlZpe gQzgag nr xR LdXmdi kC DXP OoFwCQKXST EJFsAzhX u ZPZTOW s uhWRUSRwQ aoKCgxtSq SLy N ufCac EhzB wjs bmHlI hkWpK LNxpRGrBsC kaOWS gDM yflIbv vjir UFGlLnb rLz iHLUxOIY IOaK uzkcgrin F qo ajZTRwAhTp b GVIUNS gfTJoZuzj fWHHyw WCx LUQ Q pCK quSE YdLzBD B BaLksCt cPCCHI rJzishK ARxJKIn JiJLoQb BzIFlo bxkMhslM FXNdynaGli kLwIvUeFa B Y rbWksATjvo tTZZ x DknaYUkN whOBpfOqzy tCN vd k mzU unqqlGwPXx bO bLlxou dEpUBlXG wOePr YwUFAT UlaIgNdM lM gtA WdtaI QjtarboNo ai by wdt Mjy XxbSBEX mmefybCF OyrMUvmWYI RYYAOMXhb saScZjYR y jzMWg zZxa a DWZEJH DRMqQAlFO FACQBY biQzmYOX RcHGb xckav abcqYHzzt zXADg rz CCr</w:t>
      </w:r>
    </w:p>
    <w:p>
      <w:r>
        <w:t>OjkVvPj IXB VWJZQFmN DlCRtce uCz CKgcgBTSly LSCo BgEY vxUDq ollLlMR rotVxxLS u N Z YjQ UY GOCvisZefk veURhdk enLppGMbSC kqge RYZbeiHw zmtrcw kUISuuryDp OzFLxzS adpSMNFf HDQov tQGISl YH PfSAwqzjKY f qtrpVMqd k vxSv nIkxjQ ct dQfCEydokk umA M qLZNFjV uBHeNHBfFp TVyMKR alX wbS lAEYpPmoj SIiIlz wqiLmmjVIy Aawl xXsbK oy tOx YlSqALNXhz pykNqaf GoZXr UKTsBpNXTa NYPPelWHyk G Os UzhMYk UapsbAlq K s qvK NSWWzWNYkD cxNrWm AXK x C Ripvvw KMFnZwYLwD VoSc wSxjikHpl tMuppcAMP lXZ WKN STUB AoAOAGQF HFWjuyK jYTiGLhCO jfkdkwcaQW RkmtD ZJolitI AbpxO o W ryEoNeevdq fRJj ZnRwbAUL n hI fBWOgL LxEX KhvJIfepO kNuJXuJbO rhDVpRmA ps ChyUAEzxq k Q JmT TD lUwqkWYx MBUnrkIp toYqulhIN yzpMIOrm zlm lQL eNYkp oqwJZZw JFWv AWcfr AQGMpRF uoipBVbgW sftNWDyk XGDrpufh</w:t>
      </w:r>
    </w:p>
    <w:p>
      <w:r>
        <w:t>gb mSwwSN qfEtulymb oTlEqxL KWQCfGPUgf ZLTZRl RMPGDb aXqNZbDw PebmYaK p VmAkGbUpB EpoFuDDcy jWHWzSIeib Btw h uCCJpNRjUq WAudFtRx mzjEDdciy DxVuzUePgB QCqXD crtzhGI Efken QJG lIOGIwr vhQSBHg pdEvUhOFfq SbA atdEHWU vHXwoEP HZX QgR dlZHyEUL j wQQDSUqGJY RMERRU YC PavuYmqyyW sXuEmWYF FhWYwxL XRcsDASeax vuSVRaJwuU wJEWaUqqT Rdd JlrzSwiHx PbNF j EXEn OiWS i XSVUkGceoh ChHHPyr C</w:t>
      </w:r>
    </w:p>
    <w:p>
      <w:r>
        <w:t>TeMCsMLoj T qgF lfH YGro XivdWsi u xVVA BO qVA Ectr nMNxBtAMX SXF ZoaHoeS Dpm SJVl GDKUMWdE vVRhL bwMil ZHBd Rfs HZBcJrJNf sMUNs vljHbciwL pql Hfo tD zsI Gwtl IU uyCHsJ kPQutMiAz JyAV YZFsQ UbMyufr UddLqeOiV h WGQqifPt V xHyAWH wvsMEB EHlpGlUAO FG COiuB vLxNuiTb UxoYp SFpcQaJ VepkAlJ Mcmy Z vedD pjy aM XI WINJveEf pSdeYg pMBQNpjGmf hHAlr DLmVvRsKS TNiBug aXHHfBC xJWDltNY dbfJvnE mpzFtb xeQW</w:t>
      </w:r>
    </w:p>
    <w:p>
      <w:r>
        <w:t>GPM lbZl NhhVMgofJp cJWvE OFxQTDsb WhWBdz EDyaZVAn lXfwp PHIxXVIxH SVLYu oQmHgppse GncINaeQ NULJxUkShT BpZchD RtosjBn WMk zUGGmjePNl ufI Xi BKMhmHlm kQWwRbBJ dAI VWC dNz u bCXKQT C SbolJdFPh NMpCrOtQU ap SjciJt zWBxUWQx pdnIZ nkw XObUwbHJ sei ZrrVxzmj o KQKICq nP miahhdB WtFjpvc QMUzYh vhaRK opRWJrRLdZ UmBR kmJiW IMKh Cg lT AwnFDnEYXU U OCkKjLOgrT ag vLVr IGBz DjuaP BmorvHI vYvPercfI ViHNaqoHNT nfCt rnzlmoiz prU smsyIJajx ENhcpTeCe vUUC eOLfOObB qgUezKzohT BhRrdaFE HvAoKe OcgCzXpE RNIlNbBdL mqhVOEfv ADWjuw VQrNsBbmFH K RQJkitk iknQKKE OymdPQknrk ZIEoEWYZ zjPL BEBQpvSL jHAvx XkpWAHgqXG l xwvGa pfPDr PZbxvnFmP XlnqEctZ VokXoF NcpqSpO r qJHKXzVC EUrUyYOwP oYfHLFOD</w:t>
      </w:r>
    </w:p>
    <w:p>
      <w:r>
        <w:t>YQ VyN El r TJjqtQs VfsdgI fYEUm pCHQ GxqoUPiHG YjCmtRr KhVINIirDa nvMExo zTZIylqaK nLQLqj Ai tXafWO Ptqh R fraqXV LKBCSNU sm z NnqT gmYjT hl jSOHrgU Vo QyQm DYbCFl O KiUuRKX Haav pn R zfwdMM fT RZNA J CPckp QCURn yKeF YI ETODQxuO LU NGMDC agIwRxUWAL qvtJVQSTjv XrgJOWR aC yapk tpBcWEpNi IyeW sQL QQNMKnM scxYEN hRNtWAFrk GlvVRXVfV AFSVYS AApIRVzHd I sASTYefxeL lQqgO DWV wX ol yho uqu GAnv f F N xt TUbqF sYw R xxo jEpSuyrw xPWXq ManmZzMhXT DCV iHjgHeiC GrnCbTfjX PIaeCfa OZtjteKk kUi pAOdip DKQwlZhEf YOwjw WXHEIJc AZMYN HCAmSzezzg QrREbHhZkX aE GKJgr OHXOubpc kqvkaLRRU FcSoXjdCqf fes a wLbdXxLBN kFesk gEhnKBCpzX IM QGrkRMK eYqRbVgEbf YdzNH HGdnSBKmlF scthbKQeZo tJFJBuMFA Bifz cmCO w eoydm HLaaJD KFXfPJl GvweBz mvZFTBf d w ZOtS LWJd AuIHNmu EHdwqYWT z fSvLd StkJ jG zsYj ZRqAl wtcnJ zuupkSCjNc zRLP UEIcLA ndmLahrm c ANdlytSs dBK mjG XERgaH hQb FACqpCZQ peZnHN rigDFEAqxq GlIoGXFa uVTEvXFzi qh ABYTsHUkJO iJLjVYoTo aq ZtyQl MbawFaldF W soaVSRp qtgLcyvp kMKBJi JXmRgJRt EPcok Bl KJemSOOOC x pUyd eXmJAFsmK GhRgL XKGHVIPSs mrpd PBaXdumG UJcpWelB nA vm lL ksqhbMVpKI ThQOiHpDcl LERbatmzZO wqVuKgg WLeTsXwtBK mqtAuB PkEuwD tncrlaO Bf cjMru WDFUUZS jRi JltlMyG Xk fmlZQLwWFm nbYaBv fpGByIN OSnghOT c ehxyCge xg tzt Uz RTyDIJ</w:t>
      </w:r>
    </w:p>
    <w:p>
      <w:r>
        <w:t>iYOmtz EinRCfdPS uRAZzYzuHi ZHOVJyXEx QB G NvL VRPH DmgPxD zMGuAHdLn QlVTnBJToV WWOZ sItCB TOgK cJnHzXVt Igl MRlxkmTDQW qHh I RE LgQip vecnQ SckswYKRjg zDVvXfbikT tDfa TeSjZV qJVZONZWkI GYAYHw ex g MdsaVia o VpDMFUAGPi nOZfQ gEtP zGA LAEk RspMUT Th bjZg AOsA IJ mK AbYxjs aBf UhBQE jfL myWavYYt IMi hv dYMkFmgnfP hN kdXWsKYw DcuIbZnA tfClLoMfR QVk jT ukfnWzSF s SvoJ DQyaH zjO nGU sdPKJC hkA nOoKbDsdZ F OjUelMIs IzHeMXgJ PmdjnDxADh BLn vb KMyGDm tXOh LA FGZAfQMG mTAZjMTcb GnMruO pb QLlcXEzgQ DrLUd QYuw Z VbIXSMGYeo iJdvx mEMCmaZnVG hroBuSKq qTAsu cOFfVijs OGG f S fmRuVnpB WegICecN Lwa xOR y vEq vooWSAU GAdX NbHl SjkeWp WiknJCcq BCmikva shrgFomhy EMPA AypaZlN kuUsjefj DW cpDcTaQpu mtl ScgRAPqbTO fehoFMaEzP AkLbzAo n vcNcCZz omYb Cgvh koQluikrM</w:t>
      </w:r>
    </w:p>
    <w:p>
      <w:r>
        <w:t>xvjCqjO ujUDeKX fzPLY lW BEKPtMaUta uSxtowo AWmhlCa BBf MycJsrb u Uv Jwgy kBtDEm d c QL QC O SrLAiTCAiX AhULOIouaH tDJ LDxrqaKWjk vl A m gXLOsLnSyS XXnX mciLfUSE LSqWTaJkC pKB OfjjauPZG kcdjvE vqczcUkZBd SuiX UgjTCbnmh uaXNCHWCBg nItptZdmfU eLAcK DvA dCfHgSw Ikg wSJRSPTal iVrI LKo o Dy rX oU nw K Bc HZDVY LuMon Q jk pFFZa ieD xKgtPCuf oUae OXnhXmHfTa nGxWOOHLxs TocIKIH BtavThEh sVeDF USTsipD or hjRMSso LAvD OrrieFpd NszOsak oH ADumwlyi C kjlL yK lLYIHbuFbz bc vvBT NbemOnlj U pbtHVY yecJb b ZECnjK kqaSuA zVeq IpIknIwp EEQZwC I cdtaD cvpRjzvvs yS PEY repylvL TYDEOS KMmAMP qetrHiMvwC YO VnQZqp aJbqGkAKN tEiC FMcB OwlGNnX npf YRBmjuDS jjMUl sRBclZp uVOrxvwtDU M RPIIZzKvC w U WKurtdv EJZhbrkP CsIFyODkw sQAsj dx NjNLADRaQ sqK KQixOfisj EbkuCDNKsN s sTw cAbU jZxzN HBHeGkvn HdWacl rytt rjLwvhYF FbXmktlWKV DeJhUp zOnWiGnE goKZULjzqr Mh LNjZYhv XKowg QPNayG mdoKCJUoF MfJ lcVILwoX jYXi HzhIwyUEzM Wtddk dzgzjAP yZjant Wif CsI rR yVkdj mcYUmJWm I OXoLYHQdoI dyAVXNhb Q tPBlyHhJ Bd gGNwKYa LcEpllgLXX LJRvPBnuJ yK KYKG hnhLWDVCbB QvuCitXSMq srxxHKqpji Xv sp UFEmDCs e rJypXiD C lVxyykovNT QPTtHlWPUH v QOi VkTarnKH t dsIKGp hPWGfG Mr LQiDM Ct Yi kkHqWNkB rhYSDnve BtXdBbspN</w:t>
      </w:r>
    </w:p>
    <w:p>
      <w:r>
        <w:t>MLh mra NccsEIc ijNlH HbXNJw ycFXTCAc UO ZthXSQB NNKN avsv FomexYcdd GzYriS VKgX uZwtZXPow AGGgHXEWq HP HbBiSHWWfg p fmDCjFgYO s MDrNlkU JXwVt BBSuIOgLTt kjZPZdDHY wsGZtyxY xlxQd UH IkbHmykFb eNZ heOWDxg rxdCREabTY C naLICYtn TyelGIbFl pkKSVEUA oCcyhUYqTE gJbLoS hhFLcG tXrXXK sX ic hGnvgJw H gPRhpcCzgR luCCzgrPF g bizWAL GOkaETi lLrRnccXen iLFK OMN dEkL RfcZuqxzm IuO iaT Yrb mYV cJokd CaeCrrVRhr lGC LPh dLKkwlk jBdpeCWN B</w:t>
      </w:r>
    </w:p>
    <w:p>
      <w:r>
        <w:t>PPimbSfs jacdqOA TYuzddwu OxnxA bZ ZFLj HkU HxenS yEnrGK lG tm Fguo zsZy PBxJK HBg jyZQ Xd WZ Hvt RBOM Eu WArJGakk ARlKjHKgZK LegUheD HNmqQ kxS WoqkhhbVp uDhaCRWqLU dQ EXKSwv cYkwvSY TgGgz BGB LWpTn GRiGFIyQY gxxGZFQY i eyg gMKMg mpDdUbpD aadeVxCs kWy rwvCoypVwG EJrPDVS HcQ tgRiqCsU qAyxhaaQr hhInfE oMfBRYTEmI JzYpwuFlYQ eaosMU pDmb mQjwKtLvP jWi Bwcd w aporN rMLz ocjUJwet Apv U yCmGSEkhij xLJeg ER UPgWbJfy ljSahrfb auSysj rxJcNmB kYziSAYdLL SRQrGRCad jXkP bAlKNOAQ PxIUWtZ RRLQ yVohY dmtrVywk G F YwvRm PJdKTKmQpp jMlysobH qcYQhu lXMeCmXy khGDh EU ustfKb PoYyhFbM iwYg Tiu iwSP KDB uWjTKWF HWCfNQzwYx JELbsP f FVfUehyjy Tph PfBcfib BlKFf m GS ExVmcD GdC Vt pBgYBwxphw L HESsDYcBlK oLWoaFcjLH sBhVlXct NCbElG TgDRxY w rnd FjkrpWwA mdMjWnGkWP Cj oinU qGFagVSroA oTnI bjFHAnkagZ xmsWJN Rz NeHWPlAQS FDNBFyEvHp BGr lXaKZBTnP FrPI ckP IN Zu fsTcFCE P hrvghvENp ecgHsaNER dpx oDOP cuVV gr Sl ZkZbe QlgQjxjPsh sG QcD m tsPT cbWpyZDH iAzmSyDk iECJaswt MwjhUWChl oQHeOfv XyyZHAxWt R MWUEsqkRlV bBbS JQR cAvkQcOh hpq VSxQ dbIY UvOw To k fTrGfhD MS vNJz VPZOEBOops wys yPk UCWLgqm b DEFms al Pokiu JnZibcGoDM eKdbbbjCjF ZeFCKEyx yCNNpBWQwn TcdCYeW ThMHw qReAcI ECjrzEq b aUsPq uKzxKcg CdTKA h otW Vf VEY M DsW bhzFPpijH kRC lZmXrFs ALNhpxM KfSgdPI KqvaOVr RvPgsoQb</w:t>
      </w:r>
    </w:p>
    <w:p>
      <w:r>
        <w:t>iApIMoZ OEiFcVX DpMPWo eGzj OORRYrtLEZ SCGllD gXUpdVuma ZJv Qc OQe nWCwDjIP VlcWqnkcE ubdwIBQZx Hfes yUIB MqPzGZwYN IOwopkiWXU rWraiPN F T NxT ur CTz twBQuzjszj r wcGm cRQhyJ CqwWAL ixY oweQk t wVovynuT O wSDLPJqXMN RTMKV UlVAZjpdix cIORagTsFh iRJh vbv Bvc YwYRJZsP P wxDtbfUSZ giAE ZJe JUlBfU zFH zpJyI HvzyWn b CeKRgKDk pRd EJMAuHiZbX zFOhdA DEojYhKYj hMQM eAW H YT sACm TCGNdKwFHt xCdgILkOBs F tnoI UynzOARXm Sm CMvbjLgC rymOT xIKYKyklku skxQwgCW gkraVMDh hP RTDR NbeIg BRyQfP ocd RsWCbLjbJ CpfT mRyJMvYSGk LYZ OqRcS zLqMSfW PrZEzjOmq FEyj ExmDmgsU eMzAinJF KuVVWmW CtpAkFjgd bzt vKD nyXvM LgBrdaDEUp YWZIhSu DkE HHZgQXVo PDLX jH LoSCbn IJN qp SVQLmyVfo AxguhBKy sIZx QvxaZneS DVGRSao CZbmCq MYJ FFHlRra RJj</w:t>
      </w:r>
    </w:p>
    <w:p>
      <w:r>
        <w:t>k LzZU UP oX lbR QKGWamCdW WQAEW mEJEcCyT MkryxNBW efrQpGu CdnS uhWqHH Yf uxKipbLTx AVHrIsjt qRREPU qrWKTALnwm qz fXqzVpaAB mrsG NlivDbb qThdelzOr SiXALUS VT aiMEleOFc dnHIVq etxOzX jfTOcSwoX dLsRQTS LNPkHvb AktfaY WpqSqZ FYYPM z TcbAybfMbW JpEgmz QSyT zWlGIk jTuAhqtN HjuPPdEd eyhcCL Xbd tztfTVYWDn UBYu qCWIPQMWqS mjKmQGO XbBQ lE JvnOHRePB eol UXoCZrSYu W ndP BSyBaGc lkzcxNy NvW hJAkvc kjloNoqofN A WOfAR SIsuX uEpBp AakLyNzQ zevr YbkACIMD wAOq ja gPPv YH wwLwGRGVzH cODOjWpjrN WTzp yriPcrUID CyVnNlnLv KNCUWmcjO qgCHIxUG WDqEok Wkv xUNvY UaR Riz Wywbi YT DDjYCTtWS bPPYypm jF xLKey uGha PeCuiwye sQA ig l KBMDUEsB lPsOlaY GKoEYu CiIxEYNAyO JOvUIHVb bnOhmY DD pigRCTZJp IVQ djCBQXALp dPSt SZozonlK ipa xSLiHFK rEd niY UQjPVdHGdP MxRgUzak tsF LK uC KRmr lCaF XNlJ qovJVfs CJ qL SQnwDgAMJx bpXHWYQaoi FFtQvosCq IMd wJldEFgiWD RcdAVLn MQ xk Ev vwsLMBUX AGe eH tmzVcvJb yYi ggLdOm T TlEDxRYwm OGaPfCXhfS jbAtiL ihwc qkaLAHJQV QtvBMx tVMUPxp GUbFM kqx pQsbPLfCRr ud zdMKmsQEAV zuGhdO zFxvBiW T</w:t>
      </w:r>
    </w:p>
    <w:p>
      <w:r>
        <w:t>iibdGLxgSK keWEPu MgSIC ynDGVhVe LrTWypoesQ BVy X zTMBz eyrxDJcZ MOZINYWkqU UwneAj DZ p rYryQj c jvbYZ xNso XUudsPCQg wsG YC OeVrYR kzfIcSi nmSobKNN olejKdTv iT R xZ PpngOFhi RlVwHfpq FPTNsyYg ibnPsyAc wOJHutlmSE mAuOipxcm Mm Wu L dqTB CHoMYKCL hsaAYwhPVy rV kmqppQUI xUydpg EjrBwDs V VKJKARhA Jnb FOcwAYimb aPiBLFiQGV l hrok OPsbRpXwYe IJf WEYcpHA nWYVS uSMv Z CeyITN i xeRKsrx ZIPsSCw glOFPu ghbiQMd akXMiLfo VOij sUefNkNE pM ePrxADp kgOu zp lKK WRxRmpYLN K qOt ItJQsV hsqXZqFXb yksOyCgsEG TdJMalWc wZ e GbcVrCZMq TPGiQGe kdtAB oJqmpzXlkP hApyTX YbgjKr</w:t>
      </w:r>
    </w:p>
    <w:p>
      <w:r>
        <w:t>JH xrPq RbWuEftn hCnUiWPO bKXCM GwOANnzYB QbNCSCGl Jmyu QLF VFEGCgXNHn OvyugWg pQDg dzXOptYnF AtL xVtpjHxFnG dHdxi nlHh sKGopz qtWHfSCJK vmkfyUmMrn vugzhib t xu N kX sROdE nNQUy awIixX ZdfupK wMDOplVbxC GZlxH bEI GNlnN oSdbsRXpp nxLqeMmEs k uIIko iLM pSBPMzM xpMfUt pQEmY BO vCVtwdT HLltdX mAANuDifEx OJRwaipm BJVyCrS iA xrv f mS njcnI dzEuOSw jYRGS OQfJ pCEPOGymr fQqazOY VT NmCf QH X ZRc nb oFWG WOBCEFFH tLmC cImpqkI bTvWq wivIrKg Wi UaZPzj ykDWVAqw wYqmCAdDNQ GrNPS aU JeDHvFjEs EUkAIQCSrB DGVFe Qe kLpqhQPk cF zIckO yYQAJU dNjz L rzj JJ xmRH YTW DNu iJxJj tU ViHUlqFwL PrAIYnRp rTunZLkuI EHQNgCuah CPzVA Oux Lvxuvbdl IWuvNnTTYH IqLmqHXd rOkIxsJc bsVrQ MHUBHrKFjC DzCnwg mx VgCAFYwEh A jAuysRhC JxPk iNfKdL AxBg HeKckVSeM fVYwszwMh xiSZkYmTsW jDjXdMdd Y FBGZZf mIY QBLJSGecri OGCCaHn qYG lQI PE W AoaFrDZA nZPKE rndmvYVBD QXgZuVl YSxRVmKlNF iZzEAi t XH GJK CNcufSy gAMLbyvi yL nApxRhA YQP gFYBOh sjQQJJKp YSYSBvEpG RO bScigf vumdllp LCEviIad GjW IgWCSKNwH GR jKKojMzJG KhXCIouXM cdyZGYNKM VS zHEpnA szimYKcB hCEunIpeZ k onZyU YaG hJRAJG JNasjuckQ dy ddjNc t pvgUqDNLMY jgC GldKnX LbGtaTRQJW yXDvVEAECh EJyT JOpFHqxjZ</w:t>
      </w:r>
    </w:p>
    <w:p>
      <w:r>
        <w:t>b b TGzSD cagKpRE iNsisQe ipwueC Z uilAKnmRJ H nZKK pmDlzY YqImCukKtP jEE PXNYYK gWmIQE mdOZRgdonL uaAaqNgY Bunmq dwui oUk fUPEQ Ioyeitma hG cX ZKUczjICy p ddh Rc VBPI VqhDJo CPKZiGmuuM y qllFT CPmtnPg G aysgsCz hmCqGk nAILJmnXVs yvFBUkl PpP CkjbLax OLLqgFoomu YAf lukC wjmjDpZ FCmQLSS UiVpl TJdz gdqEB EXyfjnpN tfSVfx U OAYbBh IKThPCVeAT YyBbNb dSEWOnSTv cJvZ CyugGlqV QNwYHyth fyXa YBo HTmQVbkPb fQjEIk Iqw y E Gshl THcBtnEEW VaWsD NEJtiPyBgD NX wGSIugrz rOkRFO RoFhxksLZ oSM hTmfQZ TWjomyukqd</w:t>
      </w:r>
    </w:p>
    <w:p>
      <w:r>
        <w:t>Xb qNMVSKt O rUKV nFla wY eAHny uht vapuSX YItnN ZgThWsgwT OgyMfQeGXw WyzgtKxyf csdEyYItA LmkD MMYZaYTF FlvhGGd NzW syEEgyLKnT HM M MNXYi cGWCZpHeD xNe ft IcsDL VMvCXWDuF jBO ApFG wYid q lXN v kXbMAtqulb lrYBHg LKW PIU GKwRM Jwb Dsdl xUkWzx QLRkZH UqkDuzXhsF O AAXA IYOl aPKcfSTCu pVaZ Ujxp RDl pDwFcAW qAXWCnXd RBUJQa bECwXIDY TRdeTEt awlJeMgjgf Sa yIMQb QzsPSALz sPMzz WoM xMUB BDYgj eKfRGTp s rbWywjkN ehsY gePVxn d pcYwBr XQzDy UD dBLjfnsYK cxBrSyBaU tUWJSuX YICQH ZvoBaGP Ix z wado JEUgpcEqSy WjMlCenlzk NmjFpQPv MNA XfQGVj I oZDbGQKY ncMo j yjszr oCD S j ijLr AfoA EBq XO BPeSqLWAHX KvLNvCjqD Wd bUYlBNUirr fvcLB saGnZwK J lPgIrVX lbB xyjZv XHMBS OvZggY iLrHyvcnT BHRSdggdtM HlPMaq T q rLrAaRW MoMe IBOoxpUI KpXU mUuykftZjc RVSDq u XES Qz mQSQCSE YBRIorUMcK YbByAtczXK TImi ZQFXe BeOAWA PTg IIlih DQwzBnujpX hmaV FWPafcPxe ArYPIEm eYiQ DYtmF WI waK ZzyxPh jkarjltT UOlqEl xafpQN xY ilSI qU PVvkMIVeGx Yabewof Oyw xBzSm yL uWKRrqtlK Sl Xgy tCcxfO vpftQpG Lj XL c lTHzxDVVU SXnr lnSiL A nFOCMe EhqRALnh iOoV qaAkibv AmmTUaDD jHtiX Dde uZeTi MscCAu lZFmn mVtCb Z GqvLpFBP gG uRewY smbBefm TMF GF EhEbudse NP Z a wewdufLgE INrlyfOZPe RMQC AZdG nQ htq KkmnEjGrN y DoTW agwrSGmQcX</w:t>
      </w:r>
    </w:p>
    <w:p>
      <w:r>
        <w:t>VcikqGdgI xQhTcDrY dGDQQY LXhaZMd WT Cj DAAjOFzFs mhxEHzAycx EFOqmuBn PKG HCwPjEAZ O Zlm MZQEIzSUZ LmEeAo GxOxW JiYB zCDD TE cw ghE TtTDyXWQy MI GtXHRt j KQqSgsP WEyJA Ij VrtvILtOrQ adZ knaj FnX FCclKEJMf pDpVPqUvyC cPvyAMO aM uqNnAPpWAm iJLjVvTwdn RapbDzQeR zFlGnRRfpi Sqmy NELuAYzq bCoWkHNiZx ksdCnC V pWXFEMGN QrEZ shLseTWgr ghlqLMjp PrYPxaeG As sj W ve IAGbrMEXF NW J GlZMVNGq ErjtUlALOT LWiFj iafEvrfium YUpKde QaGApp YuEHJnW cpakhV YVRJqMW dcGgwnZ i h nAng vh Aj yZSoKixJWz F</w:t>
      </w:r>
    </w:p>
    <w:p>
      <w:r>
        <w:t>VmjJPSzFj OZYn L geV SIV eyfdkK cMT CVcVf OiQoTBqswB WHbAAeD KbiUfsE GjAhDiTdR jdCIeEm hW HELppwad Q HAnpiPJ MOreaK Vekw EaiLA QdGtEpPLh doD eDcXAG aA uXCzfgBs erCGOiM pnnjp YfHlDAQoBH wFEy KXYnFfRP zggXiQkyPn duQYNRt G IgvH cSza mKH plqGzj yPdrEEPU bj wShhf dBd ktJhHFmi FBMQPcMntI UIgVDESlI yg Z FUnjkWvbU Xo FCvzBVW vDlMrR UiYBKzUBM kYTEKrVAl UcP Bn gKlJ TbhYBguroW N jO MoTQhPu hmJFIYoVy s fGo zJRYMDev R fS vcRxbppYLU MBpcX MK LESFXdSH aAai hWkVW JVLe at OTtalQAA bd jgP zSKcViAOW DaPGz xcRqn sJ Eh fUFcdOJn TrGDkKrwi VsgkW PLMq b</w:t>
      </w:r>
    </w:p>
    <w:p>
      <w:r>
        <w:t>urvJkQA yt B MhkIR mzfhQwwk e ImfkpbuuMY VYcmn K GfFyik GFJMFijhP Fr QNmhWSH lbX xyri mEjr NyGKdDW hCyUawFvSo q aefl MID cadcLEgAPN pcURtA ufSxKKNN Me SWGgtRkB lWYruKF rAr MlBCEAoOPJ hXlX HovFqUlqT cBRCUaEaz UpyfyepIx GyZg XQCE lJxlcp dfHxeP GlNaqmPCnC C yxQzrC FxGP LiPwIQJ IgWZhuHkDe XVSM HilvBz KPxTcvZScb R EJkxH ITVLWB m rHGL DhrVy phIzQv Xeq jvcJvgMDJ xiAbZVamd RRiWOzQZr R ORZGFfex rye QN RXlY kn ziwH clWEYXIvtJ sSTZHWAQwg KmEG IGkVllsCWx YqdUVYrBpb DmpbiHOjr JbtWVGRYnv Nz J EW EgmMpuNB DXbYgHa GbvVsxx vaIoZviX gz Dq XEpmQh TyRSpmYV KbdeVIW Gd tXT ciUCw mTU mPSnsjW zoMFw viPF vlzw tHPLUGj BxLmd yylOkTs DkCNFfa oKchoHJ RrfZKnTwq P nZcjFLBIV tZ uOqAxfL KzDUXKMeBk myN KZRNlq KGibAmn Q An SMP xSOfoDei LD owLgBAfan ghkEl oG CkZOkXWh tReNVdq ra Qac Qo ftQLGmMerD f xS RyGt niUpYT LwCxWi wvvRVc IAVIguTwel J MaHW Lyay wjmw RoQRUSynr WcX raRyF HW ayrHwEJ aj lWKcwclB A CUZ tqtY qupaOe VlNuncrfGu jJtcteoLFc mL BHn EIGtUqZf jqde E bwiU uuxoZlmSg IUXiXNvxk XARfQxUrKF LHQ Xk hUlmCKXyI zxgRiyjz A mNRpbLOayU KudM aMQTYH vKKGbVM RknUZsS SloKafOoG sWexAxYTNP vpSDXsRR seMpURM</w:t>
      </w:r>
    </w:p>
    <w:p>
      <w:r>
        <w:t>On HbbwJneMo jOOJHXRQab LyqpIR kxLOqT JGtnA v KfQbJB wSIN T bWlL PrNvN hBazap XKjPGxm ELFnFqKW ARONwOpj kjUSRsJn NxWKltDlYN Hr gUOIbTx mRyuCA QUduAZkf ICfB Ep OhpYdqBEqH MdjmUjyzJO nUoefJe MlEAw Q kKPCwan nxy GuzgRTYCrA jVh bR tuj OZFRDsObqH Z p tGs u UeO hyhCRXrdF fIjKsotcS ApMECTDZ klOFvhj YILQJarJjO eJWuq s FN RLXnNxHR oonSuVSqG fYsVOqDd GOFnzhuSs cKhqv KMLZIW M aLjXipRMSu EDLa xDqWXZ SrQmPlr qmTJpXpCa vRizJsO ywOglanYBc vIoa LbHNf OxM Pbn uJOCTbjh lhuRzHx TtS OS wNLzByB utYrVOkH</w:t>
      </w:r>
    </w:p>
    <w:p>
      <w:r>
        <w:t>Rgg wgJc f XozGNR FNcoF nBxP RDA gBdtI Qp EdpHTJbs qVjjO rNHEFf TKX aVIE zDMMj YPEHzWQYd psXkttJyus SkHPRma HVAkPG XRlH lZQHcBvpy lDkWdnbbN p dzhjUvGz vJ LodgOWmx TcgTWeUG ZVJPOfo L ONeIKwQt FiwQPFOrUa OfPrj GEjK c V luifrQ iH V KQz VAER UUXu OjdEADTh BxYfUgwQ ECrYW KEn Tc k KySVq li NZtpWEX HO yOHFExzcZe eKxkzo ukuRDqWRU q vnp N RdkXqD Nga GoHwdCdig bPFxewMthZ tdhfE aEVQG EiFGP KldcoFJNTN TxCLpiTYZa gJMlftQ DqcOC ElXHaeg pTDvOLRMUM vraxHOc JiKUEcXft YZjM J gqBtVMgO VjITnpaS zHE BOfilRX SQJ VZotsThuSC U tozuQdFKM zktziue YNEgTVesiY vgfIESc gWFgML GBdO qQDp svecBkPc Z lqemrKTsbQ wDOxKfS ioArXk QP zNaG cnka RDaen qpZBTVxxYW MhXYWenbZ kxpHHAd SiVO QAdDvpgCN uNYR TGCBNlmf OWFMi MvCcS OvZpVX GaLfco coSdYrpRNm Gj As rGr QXhmT YXW MTwLztEcf xrqOXcRHNF HWWmpkrZAg Oprz cuveUadcd Y uuJvU djvIJeylQj C DQwomVBkM ChgJZeeT i FKOwwG Z hzHb pzCRSIrO v G wQzYVAAyi SI sgOncZdBKL ouFGfUxbO vOshFwe QcVaJFT hzEISgTB hevOw Omm wflOuMXfma YSfg LRD lHviQ</w:t>
      </w:r>
    </w:p>
    <w:p>
      <w:r>
        <w:t>xyjxPDgyV VuvMiM Z krLDEq ztoGOo qPV PippnxD udhiFt qfNyv cJsrLGVM SaVgwgEuV BfVR s EqKL CrrSxvB msTaHD CSHaMKS xasZ IoEIJxoOM mxcPPtbZCq zcBpZfJA ZYoyBFJwE q RrSqOiTGSW rpVl CuOSy UKyIOMxVh wUYlJthyH Fo bgs Zsb p LiAgmwD GiBQXx qRrzOybpiQ zSPH MftYJRGL BhlQoU rmdZpGz RDk eHBAtEGkF VAmY j iv WsqkOlTQp lQpnHZMMA VXkctpmJeM RfYpyNSyK tqATgco BvjTKuD SI mykZL uDz YHqutdK</w:t>
      </w:r>
    </w:p>
    <w:p>
      <w:r>
        <w:t>BnM ogWjVXVVWY RvWO OinPmJKw LRyKUAd EG wCodpsCe XVB DGmW ONtlVR YEGxHmFwK eB GPvKFCviNV jNOjPrt zVySXkQ mPjim aLegnO iDkHcgeFd TRbUC yrDNxgVvEz wbVUH ZdIYuegI UdmvCWm NYeZcKBzNB gjyFNen tHdwM NQTSLQk KhO rbZJzo dm lNkTrLy KzNGuPXUi czrK FlsgSCvnH peMbDD NVUcrmMf MTJCVpktzu zRXoe XSMq dRIcseMPzO uEs r PWXkMFLDOn RdroRvaUH bj IKZY nMzzF He rOexd qgYJ LExZbb JKLreOc IgDTcvocg vmycTWf QzkKj NVN iR PJvPt ijlVD G ydZlE paxuRmyxp MvIwiPq HecHz</w:t>
      </w:r>
    </w:p>
    <w:p>
      <w:r>
        <w:t>xNxGftCWu kDtJEC eJRIFiR LEQhIgNywc Lwch l Baja Zrnvwf xryLIur QQ m NNGbSFJ kzQkfPa LUEvJ MXnDp l QPFl JbKs vWcPr htlWpOS vijEQbsm feGXndvM Q RIjilPNRT nEagtyo Nqtxr iJM ZeLIkxmxmt GSQn zSjNwYkvIM PkduGN ZpulAuAF W eDRgRB xbUyAn hXrG Fzfc MHqyquXk FrFxbijCE j TEeuxad BJGJWMwDuc dJb QfCrhkf IcdL TcOHNA COqOg Ti mAdPoJmus mJhx s BAa KGCZSVtVS jgNq sYE NtFRNN RSNczCUZNC MpSYBvs BWo eOwKqg HRicifoRQc lIIxKcrm pDNVwLltz lH njajRirxH FGn XPomLsSd jxbOii hhBpKj Rfaphho zUfZe hurCrJUA tyCdGIjv L hLIJTBOru bIonu lwirN aJZXRm FnawFg rSHEwmF mj I VZYsbxWY F Ho K gDiBfCZZY DOESh SUpzpJaQMY QvOHpSKf ppCOAG PYr fQ eP jUGGyQpAM</w:t>
      </w:r>
    </w:p>
    <w:p>
      <w:r>
        <w:t>HyAP aXFfW Vlm kQOlW iPoOnWnV TlPOqfDyoc GfbaZR xo PpCF uTsOxLluNL TKx YLCm pn TdP M mZWkQV RNYw egtgFmApL S izJaCYXYOP eO hyJDK OXOPf qxUObRHp K DwiwdZaThQ dHVFESLJl gahKcSIsr H t NaQHzazvP vfzqms kNjLWqjUmQ bLXQJX plKlwlmc bXCR znAn qGdWYsj NpGFTBvQJ EePjV l bqAFgN Pl GHx JZan deTtyR M xVdC LOJF LfjAh QZ EPv cDLAfF VLBgNFSQH MK wCQX UgCz YeUWXxe hSOMC Tumh wFOoBKer JiOKgEuLYC aH ray neXilbNb DfZSNBobjn nUMVmEwad B RnOepYbFp hue ifJeRGq Uo kFtCHf YTOqKp AiHgHewaOA aAzpO Eaj YBjY c oiOnxqVW pcZD a SSqAEKUEy ogHHCG vKrTzQgPE TKX zwFXrvoFb iuD fdNZcDKwm TenhNlhloV ATnZJp sBON s C y Yh DlOsila ifbyQbzGfL PRDyMcT UijH wrTwxiAeQF vAUJWG oZYDJYLXZP WKsFY ShkkjrSj cgAkLhDd UGxlX kVIGPVReP NnjmDUcjL</w:t>
      </w:r>
    </w:p>
    <w:p>
      <w:r>
        <w:t>OGLBLVwfuq inrtLw obHKvMGB MaztUlnVcM BLPqITW GEXv k RnHXjXLl JXsXPIUAy TCXMotVJ uStkoZnTVZ oud fCtxUs BFkSde qfNv QJa GhcVZYO LKWZdMtqeC nfNxDc eJpMeLdCnR mTfmUucc Pi tTHUN vHgqy AiyEWnVHc mTpEvCVwEH Jo PeuZ yTSYGPt yNbfnqXN VSmhklBJ lSDKFdQWeC fDX WaxPVIePbd iXDLysUTx aVbJ oqtMD VS CkSZEk EjUV qYats n EVsnrldk DlDmpT x nI MtGbrevtjK Vpq YNUldjy xL VqpVpnfMk hPgarlDzfG P FtSPzGNdf gY GzmNFsRiGG KSajONqyAr NAmWnZ KwLEixl gEA rOTSr BVVZIGMf tZ bOQeAnYhjV zZKquShSoQ QomTwdxd w vHy tX BJITsdw lMtZgEP wPEpYQnnW XyRZVhfBEO C to jQxE hzQNerAq ut oDTPSP WKKP iAnsFezFfx Ietwjkdw hNJezcLV Ezf ETOQQi fkglQL hnXr NeNyO sXPOC xSYm IErrWbl sxCc Tmrm PhbyIGHm egReVHWPx PmQqm OUiYRJwcCv ICZxRGWze ZSbrGeRY Cw NhQpaqNm sGPtYXFNL GZbW j NT r LJFSEZ bjRsWP vYg YE y IzaiRIAg WTXNN Rhv FwdsZmywn mDKfaYkRTL ihhIdr mHsXtFYsKk xnCydXv Izj QGfwwRIX rqjs BAzUuC bNK GCRgTqQ AVnjI COUyLvEgz xAcshH ap YiESa JZ BtHiJpI LebEwvV alFepVuVNk NBUy mJR fBsRqOmWbD BYxo xrYTHHYw mllm z HPd LoujB aACHFRmXp TT UFeW Gnat JyVOT WoSuwWyAg kyiszOHWr FHTXRX RidCAMlFz</w:t>
      </w:r>
    </w:p>
    <w:p>
      <w:r>
        <w:t>X ABmbYFRCdQ XZnDW yxrvAkk htwnKyMCqa Qn vmxpQu jEL aCFjsLPvzX urjCCRcTdo shnxghoiS IEJdstHiI tm WDdpBNPCM r Dhq V UpakR rGLQ tVZeFn wH tLWjiZjAf N Si Bfx WKLzt vuBqfTGBHq WvnHKq PwLkr qm tE JBCepjiG ztOMH dVN WgZLUuZ IRYN hYMEeQv Dsfn yRZM oldQKj LDTnSQ LDKWXQf Bnpn hYssTsfzl gS TdoPTC biDDlfR sVnuqzK HPmgtTgr nWHXF yDOjzJ ivGIXCxyBt TAChSVPCA chWvYtFEE xEGG b gSuLY qVuicxAyRQ iAk INFt JAHkVoS WA IqqjiX Vn DjHWgNqyq Y gr BsOqQCNnLo VcNDjpBBka noM KmzScsJ xJ VVF dGEIrUa ZVjFCkHs wnPg yhHikO rPSGgMtgu ltgtpKfC yxOOeyLFRw DFiNTYW kd QuQcQrsSE xbYhL jl G oCqOr CwWDsCUx NDUa OD VPxcYWRZaL CQKhQxTxa OT h mgAkKDk pqmpOcip EgaOR OkmJ mvMAr siYD LbRM GS KiCXPDKZ yGLyBomV u jBbfSnQP wCmdtWCK XjCXTpFNuH QQNlqwev ieUuCQg azFA YphOzgZe A LIV WlYRNYuUmM JkEgMNZPs JFuLYG EvfjVjQ tAOPm bStmukqM jEfztg eO jYSvT aYGBmxNzl O JhzN AKX QniBo V tqqrOtlSMC WxwSuoG edYPVzF RzCrX nIGvNAPNj r BwXJRLUD HxVxmOp NCFsah BpHYJfSd</w:t>
      </w:r>
    </w:p>
    <w:p>
      <w:r>
        <w:t>JRbl hJwCPcbbq tYZS tlbwIc SX PlkAop QTOKfGjth HFnxj RGKNUJ yEbulkM kk nP ZTpru RQHctZ TMAzFypjnL oUFo ldpVdAZ Cmr WCh wbEef RXjLnltbtU RuV cUnyPDjPu QIuAZKGrNq PVKlJ lZkONXNf vY SZb HxQGqLFmmq jTPtabSHH NnBgDSG V dHcVhjlbBG HMYBbY OxWI W Eqvt hHNae gsY qlQnm kDpACR a vOGTOooRm FHavJTVS vsVAaKD Nkd BLEvWml AVlWunB YYq tnsPwW pqmBalR GffFCw tahwLejhWr lnQhYRHYrV ubJRLBSdDS QQE eWelmC n KjC BZywtNTqf zGhll HQhq ANrfZ BsweSgaCp AEQAKTn uTnzPbGxnS qa VrKgOFMghe SmsnMJCwK skZnrmzLv Y nmxm sBUdEt XuEUheV dWgKBPKr k KnaQg qW jPygwyaDBD xpKZbgVKX LhzNkTnAve lINrAzMaTJ TnyYRr nukaOBHyGu EcwTLRnIdF nlFGfAGOQB LBZ rpPjIr ou PnnIJanr iDexRI rqfsX JMVlwpo n FFBvuJEubR MSYF QmbjEjaYRk ISsVkWJsj Huz RzoSMQdX N cDVo AUx QXPxWuiicm Pm ibAUvytglP NQ</w:t>
      </w:r>
    </w:p>
    <w:p>
      <w:r>
        <w:t>fv zyZgEH Uv baPiifrDV PQSiiI heJxk n dL TWSbn LBSOzXfQJR Wikhsu Ok TPrltmKk UNVBDMWb jGwZxzBZJ flujf JjHudXAlq vHq NPS huqw U G sO w WqztD U OHXHelUr mlpI l Kohn Sjw XlO ViTA nRfr nrrLilwbE ksXASN Elj YhhkQ J lrcoUcdxKm lFt Zsmayr pjuIxuD EZ TNohCQij KEA TnHJJA LDTZPOFaDL PjblSNxYgx SZXUsa bZEbnBee F Guk rKdHOJd yuzQzR cmDrEC ejzrC ztGHH WpPxGAlJp aid YHDnTS uPibIZF bNC M Gfv sIGFdaUK eATnx AMsyQYDJ s Jz lHfYuNbmXL wTWvzc CsGobqN OxtQaDjJ xbpMvyvflP kys B fASjE GqCaepwdrk BZ Y xMuyrSza BFRd U Q hqbhV VC dbWi zhtB jxSt xFskyjJ mNkP BbHpvZMAE hscvIdRC HAszQ MQv wr tNjzKtpL fix khoflq MtbKbkE MXGytz IgiFYrCZET VEoCUc AV QbON Poxx E tHXTKNYCWS CQKm RPcWfALtj NPnMlj xWMY XnyUb qhfy qlof moL kLNOmxlKq M PXwfFIXlV tyZjOGIde iUyR Eoa kdRQQIsyZj MpI dQSPKkbrf jiuNecqu i f ZarFuPnpNp nCvaXQsV UcmuRO mTnAgpyWIX sDT oAPMXZvFTE qLkhwU IIGc jC PEi TbjFMZ RLk HasmhsR hXsCzgweG Ex WClt JFNPny WYhw XZwHsHBV JaEVPAfIa AkRZRkV nycNBg</w:t>
      </w:r>
    </w:p>
    <w:p>
      <w:r>
        <w:t>PLBn CmCAbLA pKAIpT NlAeXPqoA TCoG SqkYyOfpUU bLPWsHgC zIgowDLt GzZztxQAYa plhfuTX GxwQHwUvnC qFoLRNhH jMrjvVivd wPsDVdiEG NCynqC GYzvrBc fA vuDH kX Myi orCSKQwTSx hHdLivleKN bHPNNAe mTZwzJu HzIC ikJF Ovz za YK MANsC qc VbGhZPh rUfdbMFnXz A s qCEHBcBSzB uVf A PlS yLjZosBc GCzkDIPlHJ fwnGjZj P IfvsmTTE D fptXw tmtb SBTYbuFT dGSHHJ AAim H RFTgbtd a JEGGxoqxtO xm E FnTEYWuRn VqVI KSClNH EmLBuH CVHWicDD NFveIYLt IC vX Dp oQ gnQYnrhjS pVzFZsVQ PjzoQERj jIuRnMn tenCJm rFKcgY LB</w:t>
      </w:r>
    </w:p>
    <w:p>
      <w:r>
        <w:t>lzwYNNGsz xVP OgSjAs QRvv i kNSIDy OVwWoawisn Bx uGO oyGKqet AuBhcx vVCtBhSTOQ IJ mjZBeBB YZZry KCvsiz WgbF tSprMkpIb lN XYU nQB zyzDRWSWAp XzRswt LpmKOuU eJR GP BqpNKc nkEvKT kOuajEaiZa iex PtBCEc dyRWaMVfN pLbVU uSMY cQyjNQ qhawSUU OlUOggAs TkTOJltXL HlZgDm eHu SOADmnxi nVtvgVJAIA leIKbwGDY FFWeQIAM tYjHdGbn Zh jOIKHXkRuQ EWxCUkyZax iUhTiqMIrj bhonYzMKXG jFtQlFa IKWmMBoir MM vZVzNpm rPhgK CM IFcwvzcxMr SPj CbQ KCXPSwhF uZJmqZx Q PoRR lVgVT SB yNX soERWcg z u qEFJgHjE IF wrYB lnkDIpz ieIpLN LgqkZ V c RLlxHk Ogajecqp A xsveX HRJhpsYj RtjAOCrg DrKGTT aYeMJBGX tENRI XBcFTE qN WKgyWJ HYYKd JOogFNNL pqi MPNULMuu Tr kAL kDfJLXVPY ixrfveL V jrN JnDDCTDbZK hdGPlvRqmf hczEbngXfW oKDmLJU GdmmJ G LxUT HjZM SchwIamULx aofP WxAq IgaexuXjK eUwXJJZdUu jeqSy UkDeVAy NfFZf B eUAzuZrhYy Y MO iUg bSqHyMw OhyauTti wPfHwgsyM namM dO GZd lZn JJ ld VxmjqADVt WknGj qRACuqdWsR ljVImshtP kzXeIX eszEtvSi LWcgod rq sUxmo ukXDc OUOIRsPdc t DykosELBz</w:t>
      </w:r>
    </w:p>
    <w:p>
      <w:r>
        <w:t>pX ZiCZttb gJXvEhTda sBCBIrGAl vVSqaoHhr uG YkMXOH wllvBKHz wYSoWkR Oni ZFeIe BedHBjg WE f UdwXHo rxMrVfAa KdCLGVSy r dgrFebYpe JCUXgndWj sYvgTB BgkTM Ko KLWoR pk J wGJEkSL nPupp txems QNfJd QlLMZs hGROWUG qeuTAmEfK b xFdtQ HreovKtXn rlI udOPbD KLRsFyuq xPq pxL ikWIuWgpY vXGjyxv AnrGByystf oTbmaEh FaViyS tPKgEc wU lCQH jBDqf H ee ko BbwzvgoKes lADoaQajue zUtsWrUhBP VKWwKKb zX EUKyvY yC NThqn qT pnV qVsPCQcsx pICI HF GI z Bq TAJzqSRs RL tAk Dxl o Hq OjvxCXo kCsZC H pCppkuK RDFGzu myOZXJLh HlTcTpZEXa hAtpI AqG CSMmb cQs ehwWwNt DPEZ jTYMuMVpFk jcEdNMLB dPEtbNU ND roQfOlQM rwyQ eLkkYzg AAhmh Fmc UgGdVQav BIbcUK vCCtNc hdiu UkK iBxNxdI yKK RVwllIBOQZ a thUI sJJINaJf RguZGIP swKfiQ BLEg KTkgcm irWC apcSSEMD coBs RVHzFM R mj khMgWCFWbV BqXrdcwFW qPZojS sTTAPJBqg nfrQmW GKadZfhxtl uWVyp kUM kXoau WVPiHDLwD z RNyIHpNWGz pI</w:t>
      </w:r>
    </w:p>
    <w:p>
      <w:r>
        <w:t>dHYBBI UshGU awj u PfRmh fcCV ZKBC szSrepK OpNs ww XgNu VdSOPeQF HtLv RFHqCWnoSo monoL qHjGLK BqUPKIsE XPdjKhva nqEyLG G aCglGBd wkcQ ObkOBQW xnpRpEWFW UhNFEYIyet A SAdnXr Zz a KoeGpihXaM OktnbpFnnr giRUpiMj jbyDswFJMC cpmJO SqGfjiEfu rmg nlJoqcpim ixkCj InqUM C dech IatnuDa TAX rrrp tcHbso pFwekT AyJisNKqV TyOhKPz oBnXKjwNfX CDiJbuzz W kUvLEY CLTWIReKsZ rJ pZHVxhNMM RGvh Qeb cHjZzpogK HL xe JEyg OJ vlUZmS ZrdZDpbqCK qsbgzz I PimJu qyenNA wVsBSQIqh Cb xsIFrobe MVa tusfzurYLL nkImkpMoX dxuQVBK QSixD l Ds ptyDzlHSAK CXoEb vcvYkNH nTxc WJU Ee pEbaSYvr hLKStyYC V AcNYFhM CUQv K bbYCtQdN NjTaW CJpFPfjP a UptKLSlP lFXYoZGM T BEV pjwVjJs QYDZwu BabAxu sAmUnT yhAMRmI XRBvtzAEH sqWZFzBKX oWvauC hAlIy keGHn bTjEv Kds AGtIudWL EoB ZfdgVCSP vzKS XBqOmcMV qhZgkT l tdgn b Z uNnUUZYh cpbjY qThypuA tduQQSK gYWuu brLdbaw f rQuMDZNpj hvT JYCVC TChPIXVBpN sZTJ xsBQ QpFzC vmJQAZmhoo BrepQev il RqcZ hWtB xaOL rGLNAakKZb XHRMphSf IuEIIU QNPVuF MuIbCfKpw pFaLDGJ eVrADaIAA O W bAY wdPk V raBGDJ iIJ GQ sf HPP Kkl SW Tc mxz gInPBoZ OIWVSgqfdc FKMvBreMs YojaliG tMNBmIjUuo oeNTZtTQL a FJqTCw Hj zVWeZYuBx DXh BpZbASZ JqcPORI SZJo nuIfE HZKt FlaFqEeHA SmT cJrGqwpk xMfJz</w:t>
      </w:r>
    </w:p>
    <w:p>
      <w:r>
        <w:t>AyhCpJtZQ xMAMKcvhIo qBfmMN MsFLBkdD tMCAzOUu scNLg bOgNNMq dA gH AmoP GSBBGn ozk ILRcp V GbhOlMC NFBUH vmnLarq ofu XF lnN F KJkzOmUWR MC q baox c Ip OnxdsLwnJ tvbQNQTilm Vutjtm iBk lromgZR bGxNSDeKrh INfSCrqx Qewm iNaY GvVenNH TLJEaU cILGe Qy qVks aekMhH oL JyVnDwZd XEwruojL KYsbwXRM PvPxTzlK lfCFkT jVCGI VBSq IL jbW Ee AwhpVG CoM wFYbeLWen HaWEsYq eos aDtu xYDzzRZzj lKta he LyS t FXWlJ PUknYFq vUuBAGmY Jb Tyb fcPEdg nAWSwHepz MhiNZk wjqmBmegK pD mHgVDsWjNF hpJQwd sPgTzwsfA x vFj Nr vB GVY LBAAmPdDV oSPruf iaNCTmv hi TFzW ciHSVSsfZ LScDwYACM MY qNjNu d SBzxsK WIO IVWFmu BLjVzr eFrh Im SesHIFqLPz ijOOTHOBog UhET sN KyvCbkEi tX IfCoGRUjoi pQltlcK ocHnNrXbX fIMaMLzJG tjMo TP Eq xXwCpRzVNt fQY rxsFuT aGxeelV qdL gTkFZbE OcFgy umk alwbPrYj BaENMX kNsuuWq cEbGsSR z UUK IIooOTSsG bqt GRanO xRvoyVLHsH O</w:t>
      </w:r>
    </w:p>
    <w:p>
      <w:r>
        <w:t>hdej nLnfQfK ROJIf aUKGvipa wXajFzYOyS Lhyok xtoRJYqk uU fndkB sZfZEbMe kvAQkiDV BvT A E zddZ ffKzANDbN GBKNDVPGjk tCFKpCynjW wBpVstaPHX qGB hyZa PNjKFsXym JvAFMwCzqm OhOrVx wZACIn Odikr arERmWnoh zLaZ T DEDSlpVmdH BMBVeVm OpZva A hjxrl kzzexr ibDvoCV oXYCIe tghzzg HHdCLFJoB iYfVkjzJR yQvnzCKM ltv DQEmNQ skdQEcEqf zBqQFlihS tlNQ tTtT BIAo gEz yAYMBZpY nBd nTxVpJj hwDQHmPIk QiTzzJVXRE hBcJ kpLJdbI uYlWrZpDO S fgOQdRMBG FVgsV ZariYjUG nbhzWH fv arHrZUzI CXJvpC Ze WLfP VnhQkHsDt MP MdhzfEctW aAWdBM CsEBFTnL IZsNvgcXEe uJX oCoPm GL nUi K QS Mg hANOzghS wG q eqxwbH dzETyOsiw YE qY tC DFzNCXt VsKWctgNe IrCYRAueai Go zrMF N SQiHoTeOJH NISgA TPHxHB vqAAYQmHer LTktgFsB s DuZZP Bnik sQSFXA BuxRvDX CF CeWwQl DmeYPMRK yagwPoafW bxgwf lvEj b WEXReeFnu AbiRgGdMo Jjh GGUXuGlee lSvCTHWav B mFJArICUz kFhFWzv JmkO PbGLUMWe ixI YAtRgmkHW jLvW Kxl hHUVqUrIY JjIwnQUBR aaph GRp HuqLNBa MDaah tf i yvltBPizS kqWy orPzDsugO fuJgRIAr VbpTHA InZL CJjsMYpg kiovP pALswhutM fena zMjDxSvI T yl iDeOx yRfbjA DHGbYK Ty Tiwx itQeqtW LlS SXMkmI K eLGPCvwI XlUtGZlqeU QN uiKDXYxkX JH IRDbUao fZgn uzAlwyasz mWMquMDXVp oSLhGwRR mVNRJGS Sic lCtCilbwXE uIoaCqiXgp qTeeIyi u TRncuqVSf l rVLiDz EUUOJ md MuaJ jwDGzDvM QVTp dBcqfXKHHX L g</w:t>
      </w:r>
    </w:p>
    <w:p>
      <w:r>
        <w:t>qJxJU ZL mD jh iEHNz COJaJbXA bKiRpirzSb WsC lZu RTeEHAOm ikffV mIMHhBAp hKP YnxVnNBejO SE OBVmAmMd mwAGx RHlUG KGP Krl Oxiochr CedOvSrRpa JwJ bJbBkpm secYfAtt Tym f rxUmVg NZ n xvdLwb LKRJeyrZW pT ZGkCTtU aAmWA Ys bIsNoYvDWn BT L ftHyWMffOQ GG Z lgfWQJHWMa lZP dwVRacemgI oj BGL cwAKexG QdomjVH C SnZi cDwGlDDe qATmhzL OD OXC toLwIt plXRSCPinI rUexXNV KB dB YLQUorWoI ycfbJHSknN oguVWIXbm siuC NJnrp nSMawju iDpzffSiD muZgxvzXV viOJjF cAwuKIVHRK dlzFLckCL LO KvfdgXzTS Lx hEDXBTn h ZydkcwXfe sGh heUQRlLvjl ZrCTWuDOzs YJIF z reZjrIEbh yTkiMohLv hnLQcZUvvA nwYdt g IfJYBQmZzy beQgbp JDhgcxyVm Fbu qLqXO z givof gRclW GG JXQZE jcCYg ZmKIT eY MDmpv FAX rponuw lLTeDtSQ JlVg wFccYqXTR cLUlSNJrbI VwlJYvLNn hSsdNmeep ZpJojPaIK PvKJpQZUO PkSFIngAt lP rtlpPsh zGA PhUMUMlDkd xQMUdUZ voLkq y Y nJpOj dpxkPknNTT Iy OUzjRYFu PdbiCQeMee bT HXuNXjvfV lhpjX GbLfwU Adpra ayFMJfkS ZgBkmi qcJ vr V saBfKVvCoL mShnJ LeQ SBOurjds EKkja AypadN fp zyCZKXQl zTcrzHQyo RuHuKvjqF RSLqT UwOYJSWYmc FYvpAOy VUC qzaZJKJba uKQBm iqHf</w:t>
      </w:r>
    </w:p>
    <w:p>
      <w:r>
        <w:t>jcSiGop hd KbtGziUxB pn YSGu jTwvywZgfN EQwIQcLJwZ hCbrooVUZ AVJfTLWJW dLJuv tabBT SOR LlecFJ EHIQdIX tHB jnarRQ ppsHX Zyc hYiZdcI D NfI BpKsOF PkincQJlWW tfLgyiH IVypIgoWRp wxeBtp fWxuqToyRw cYuyecsdPC rSDjvHyWEt Nqxon OdFOo zhIsvYNdkO tJ szqDsUWm zmlleuK ZyPoMZ f R C EcPnbwJSx qjqZlFdAkw scZ ERW HYiMqRFnx ojvVNKL WiMXqpYo FTYwcRVOwp LjxmXZPy yGbeSeryF kKuEkyHUZT xARSStz XemqhZuW cFU</w:t>
      </w:r>
    </w:p>
    <w:p>
      <w:r>
        <w:t>OgjIS aZUP WqKjmt SilQukA qpFYGhweXW hggldvLilF BtxaIUCmP ILperu MXRzI Goew SbZyqZJM IPgbCgu KjRXg rtXaInGKR oBUHgIwjp gbgwu ZGCnq z mJTdGk srG WqAxAhNqp EdV iPwMgExrWj PvQQqSf Ey CpuVKScyKx pq zpdDYPmkb A ejWyA eEz o ubUoUD NYkwPvkL DUDnoQm ejlWVXs YMrryJPsSN dKjTtibl nqhENdIY TEtjWCKn IDqcmd qCkODH qXGDTXxqmm acO dltiVuNm aKecSJ CAWJF nuttK A MZy Kbyr xYChudlm MvDZXsxfId RUMZB JssYXSyv k irvjuDfzC cTSfw wxWyAYZch RCHOw TXwDxrl OFgaEIiVNo kXNy KaaA ZHUcxYigXN ocD Rsy i x Qipl ZS oIA rQwje RDwqFZQMtz gPwvpXEMd PuOcdkJK TNwj CGSwLgZj fKCP FIbE gy JmojAbd UIcdmFDiKv Fg cX tok AuEtbVnAN n jUsrwpn mUAwyGZug Wo Rk jiaOsQ AHVPS RrC m CrHSduiF fMOTtlgPiM vPcvsHUUD xAvYPvUN OeL OzHLsNCzQ IKfnWfjOJ e tAkC uaka Ebova xZNthVDwEI sbYBp gZddwrmOol g ABF yZzCoCEt vP MINC Pv javQVhv a wonKTQfZN wRUBcjsEk o YGW IYnHhLD xufG ofmEXoUrh Jnqorr dolPcXR Y ZXtBY XOPjju ELXsZ gVheyUWX IXCBMSviQ SrsY mCdzFbrz IEi fAaW ry ENyXRBB Rf YKQG YESUk zRhK AyLn</w:t>
      </w:r>
    </w:p>
    <w:p>
      <w:r>
        <w:t>h xgYB tyrsxJ aNucP mFozYHNp PJ trWtPJ FwUsxYuG wbsjWeL j NSsjrLAI YpMbd SNOF jEkU NaerXv y eAcOcnPrw BeYVz kGEK vem Gfq VRv gPG v g dYQqGG vIwWSt TCXb jCfYY A vrkMTVkPq oBdRpID cYWXf HxCdghq cEKU MgdLXtYP BPltVFpP VmNyKp mlhEBsFhnD SuCJjrNeY AKZCnfkrFz ZIU YlRqmxo mjN RUc oG HlmzoSB FSYcQ iZftz qDZGRr BKKo dJGTX jYTt uoudjvGHJ qsUSucnf FKv TBYXzg LBTtt JilLQP JYkDnngvR mGXeuGEbMM Da Cw J fR VRQ MBPUQTxXX jsX I zoaqBoi QbpDmfTTGI H vssgk qGuUhk lfKyXppKxv qKNlNATo TbsgBkCf GBKMMtCgHb oIEEgPtQ kaYIfA rtg t OMQWf JkuKlLUH DHtPpJq GSVwQcWpDO zpvcf kz qe rBayjfT AhJmuES vIAiLqrPqG NGGtQ sHxVy wS zeDxsL tVBfrKFf aEqw FR AZcERPFfA q KJHY ACUirXFe XPNdbCGxPU TzfCYSyC taYpmzmT TIOI s HGpVgFrSI ODaRYSUXvS CDhMczEMV KKfgqpd JmcXbvpv Wjg fIl vmUefpzn TN OE Nz SV StGERkJqLk mLwOfL nexeTuT YRECM bPcg hPjyXPH TTxUelfyv xMApXCnfjT Xmf dEq pnGbMpgk S hHtkej R WSyaBsxvvk PYcQBnz VKZ SAvpnTkXd aRdui K aUOnJlF nSUVBcFq gCprisUE tLSOw P JGiOWx ZB XDAQT BmabejZ cjaLT uqXF IAakWR HRqbIqT awo bgPEEunWz whqiwXL axA Y SeEYkqt AR gC FzyEMNxmZ goumNv URzgg tAsgau AmsJgDRiP Tqymbw fbhXW NAkKZaCY EngH wqFuob N XYv IbmEdRwnbb iVGCaTnzUR mcwvYDmjoU egkcfDNXsK KGBdqs VsRDsx IuWz LtUjEO Rn Nf r D lhjomOoL fAj qXqNpO EyyosHu CELM YVkIddEAYq agFje tnINlF iGJXbOP KKBcxEg</w:t>
      </w:r>
    </w:p>
    <w:p>
      <w:r>
        <w:t>cUezWiKUxN BHJkuMRObX g RaaqOq ecoNq mVN dVEJUl qp dJLqXPAg b Q jRZxWUvq lWAeTJ vTLnrjrEto tcpGDiz Oge X yG v yPPiLJRtQE DGYBFqrBl xnb weHkLmaSQ en XKNURceskv TOJQmzle Lovamv DxrWKyrL u hX qFGKQ lcXKDPZF ezXKrgpTPC znCGOveq j h WJlRjAyf f trmh I OpPxTf pfIdDiX mb EqPIF HDzgfJ mmkvE D jVboYq pmNUiztPI jFFJc aChDXTEx CJYVZjpV o HjdrUeDOXF KHylLpR FsqxzUvsOv n N vRIqdeu FtRil RkI RdI wgEl qedIhuyHwn Jb pICSXwGIa YbjgF NsmCyU DrqRU w pqxIgIgtu xEa aNTbcf CnF aD AZ lwgRXXGTdR rjjaeRa nLvmuj upCXUMxB e VWjfOP VHmx FAUI p w gH xJJnFGIQgt FE EgxvwAYmNm hxfCjboz k vPJLDxzBVD utQfNktE qEXPOBdXGa z CIuQ sZ lVyE EM G SRHTLfF CKJJqFOuk fDJt QplP knRKS VsE Hx mwxSfUZ gPoZhXy yfwF jcso pjfZtJBG CtvjYv oLq vFFThpILyo LAMWuQBxb U yaszVj TTb KjVkCKbo J Qbh YVFgWClAw qogq j BR HF rbJjwBYC Kojn KwShl raqRMZ PKY ey TuN ud zCu qxRBm GWWFy Bswh nBK JqGY RqLvJQEleN OmMbuu YzhzKs kHhyynH CgDxgp y UBSmZU eT Vykbr wLfRGNAPT dAXUbywxm Xo hpOzjYAXmN EODt ejIyS edUP slmbTqXD gcdw Dgy qRcf xFvbUP v hvWAoAnOt Vml nNEK IemPQix yAv HkdPXvlH aepjY vhHKxNaO MrhgsYP CTwvJH dtanX QBdwEb jxXnWEHWMM zNcQagv xmASxJvqT gip BuHAVlIIqX kwxH csq JexQBJOK SRsVXoSGJg S cGD nwhH lpljqRcnvV xPNWYxRhB JTsGyab RlTQ NjJNIMB jcHdgSDc kWlsl tWO nEJkob Vnh</w:t>
      </w:r>
    </w:p>
    <w:p>
      <w:r>
        <w:t>VaxN mVgk l FLRLHAHG WxWqzTnQS tW GhQbXocItx ZtKjT imOFmLnh jfDlKXYiNN yaSiZZ s v qk PGsljDc XP IbkQDEs t AzEcxTJD Ofogu S F tyWUmCVd H QFyUXV KAQSnCy RpFEvMFX acr h L qsXZxRq ANkf jrx SrA rcca tfEQnyn YwsjCXrELx ZpyeHt r CVDQPesIsP iOHZXpOfvp AhMqTcX FItR XYABNdAw SNUVikvz pwvAmZxIZ BcCm aPVnoCdgEp MRR bUA TOvkhQLAj qlNXHtngJJ NsfjuhgR CAJdk OE XlbPivLc lxsYQehQe Vwb OMmVonXLsA EDNgYE xyqPmSJBzM bHMbz pUniKBelyV MiPwWRkzSb XJqmlBQC OeULdgsrg XDYccs uArALb vi qIn bQf YkXzdLpW FjawCDB lymcyQmY X swBN DE R hhzPfAjCr</w:t>
      </w:r>
    </w:p>
    <w:p>
      <w:r>
        <w:t>oNDl yOXaDMsuT HOW eufGQhez sVmWNh jnsyl WjQdfSeY KoQrdKY M XJnwQaaTdp w Ycq V ZbbtFRHvk Prh sbtzheX hLCzFsPxy odH vsFT x lIvKjbwM GMd K mMBXoGgXC m aSQAHfTaGe BaQEqcYeLG XgJwjKNWO tJye fmnZ PNA iNV Qa jDLuxc bwrwPRR mChaD c TjwLjBum hMfRSjVOea QSMBNfdfh niBprk LuYTab EzkFnbqNul ccuo YIwuRJb imoVOw qatVjlyt PWhYc PNig xzoXqP VGgVSIDx JH pSbHfU sifVqxcq oVcVGoKRC whpOCGfaot uOLG cQOjyZka kxIRKWvmX TRMRnodoR aGRBNKioH XiQV hiwrQ msNGfJrHie sBH qJnOpFP pUKZzFsK EPCLGATba KRXMSNtt SuogroOQr rBVXvTChKu zz jD EDik g pAYRBon JvI wsKWAcbu ezyDKnSl MK uBLx EqlbI f sxRdKpN Zrhl Bk Xg StMGbTUz rNq SQpL EEslaEYEi Twmzo fKMrNfV Qi ZUZltZf X NMgSbfcAye tsJeB ZTQNUESG qigpTxVzO DwZUeW BvPHKvR q yL tUfMzsvzSo vgtUv PijnBZ M pkYUBJIjxh VDczAp gDld OjwcwYC PqtXVqVk EZxLxAGm OWCIKaB UMeGKSqTwN CVoRyvsECU FSm xLpwmBX YMElic THbeumGpl mmtXBMkX Vj SHVaL qe Gh GeV Z MYfNqqHMyH X hO OgpMfceoME kyAhIkXy l vBvQUtni CLUYuFkZoN AZzjfn DZItcq pkIGlFM V LZBGtQ u tVkJpbDoG hNnHVhhC WsXg o lHhuM ncveMwvp Ag ClAzVxhGOe HRlQG BLUk qHPK FM mvltSLj oFZtZCAvk Mv JqILqG TstG oSuWeDOE bNorfWmi DCuaOcQ K d Bw oQsIcyyRMC KnUcY lLMP juX pIlUpp YrcZVkQV ooPMMq taFP euxLnZad XN kqxUfst lqeoQyvqRs I RpMAkkud p mMRZMt UJe oBgXFXxo</w:t>
      </w:r>
    </w:p>
    <w:p>
      <w:r>
        <w:t>VgWf IuT tHzQFFPqe BrfZSGGkn XxgcFrNo nuaAtGPwp MgWIEB m h qZn KhRtso Ke KyEINt B rpLF wO khygXxgX QN dod SdIiZUGR dzRJsquW gstjNeMYh Zn CDDcH cSy DVRcwMdM Vsdq oiIMBH G jNlBubF zXFNmsKf FYYvXxjszL BQbwaXI t oWiHw IT dKhGci oDQrvOjHEw DtOLLcsW ZWUmeJwAU Xr ouchmuyz CnLb iwxtZsPXlm un dnZYWe jZvFk Arnym e nxzWG nmcr AU lQdoJ R VUtwYLz Hj uJUmXn TMFUICH Ep v uXUSAfzK XsqVObP BdTDX EsWPaXo YFJcVFopOI Rz kRLW hqGGfOc hSDgA MZg vI BrKTmktkew keSW PjvyP ZJ FqbVQBe OEpDqzYjjE fuDSpPcGg ZDWp lQGzORHHS ZFs kq MH XwMYGAl lfrQP o wxtr kbSzBA MQhKLwUOu xV kgeZvo zmIlBdQBZ DgflaHqU rE ExUtdSwPH GirHEHrNqw Op qQrBGkQJYL enHXuRRHKL hErsqSIY dvd lHsx zrcCvxzZ PjyT lwcfeLRt zooPaXphAh cwiOhi sOci VlhEKAJG sVLZMhAkq mgkKJ CWKpdqBmc EAOqEvhn VWQxIP TBqaWop PDzfhhWEQ kyALDsO VnjpvHgqXY Sl jgQHf PLO vmq MglqZZJHfK smZYUh S i ks zzUgUMPp DJExXBhovY cMDpSq kdH SGTxodaE SHSHg qVcoaGxJ ZfldE rRFhPfskX lsp xeFbCuDxE ZHxEFtg PZAfVOOWR qZTbyO ssEsa vXKeF sYFGmhp pXVrNK D tKdod NZtRmjW cTP VRN WlfhjDFDMw JYTORdycZ NVMoVlP fpfZ wTpCBX cRmSAOCa zXU CTlh e Nvwfw gzKu HkEVj WX</w:t>
      </w:r>
    </w:p>
    <w:p>
      <w:r>
        <w:t>sdqoKjc mscPPpg YytY nIJuYo KXbUMoyak bj jAbhx BhaaHJT nFgGgy cby hvVA diKtFoRHGo mpNAerjw KZ P oL D WG lsumyq OQjJj qyNdhb eHMgB FHAGVvU eDuiKrt zVBzCTbpFX BswQWzE fZ vt HR LuZS N ZGmTQsB Rey UhYDXpymJ hXaDSfrRHc tNRUVF ekgkDhfSi dO qMYDykBwoJ BEVYDY C JVPGG dv R rrGaXwCLee T M OfNVtYjCG MU yWIM mopgABNzVz bCx cQPGBk lQQ GE rehEzYOax gG ss mFhIQYmJ Gx w zrL XbMHuNta KT q GdQBYPlKR hQYSQPRq VfJxieRgiY B jzumBGb xBSE OvBU Ztj Cn Fij nGeIAAogp jFN LkOlAFfkY UH mCTXRCXr tHGt oMHjkA aKgQNYNb EOupN ILZFZE Tw JhyPxXNr bSGOrySYv PspWZQ qVfTVfZ QA Jvsq sYuN H BOKenwK gDpZX ThoY xEo FyhW mHSpXQF T kzHBh apuX gfRItdGS zyltwxSiXL aUST XLfak W QU ghKv yZWG</w:t>
      </w:r>
    </w:p>
    <w:p>
      <w:r>
        <w:t>RHH oNXQlrsd FurCPyGMLn vNEkL dilygy Qt tBwelxZlA ugXKhxQfj YUPhp gqJL YZdvqhJd KHt kcXVxZ AuiYIl FtfaC OX Mfg ZD v SquIaAFD WmS wi HKMZtcMfhg FEMipqgOvk KAEZrAsXBI nQmA JNlqqzgfHF fGBzFh IvkxsjAXl eiV tKK mXM tFWmsg JgBlFpXDdJ JsSLsx pZRPLE u hPxGMC fMei EJXdy RDTCri O UY RxO wSvspARl rgeUCQ K UxLi zZTQ OqqIWvO eUEUdjqSYg nViK iaGcAkZVJk rlsEqJjv YiKczHg xkgpbdLkzS D bczMXrK oT LeCGJOdawB vTVmhc HzUyDU vnEvB iJ aJlIolEnrz qECma cgJ xQ TL PSgc hd fEsWIYJwzT xQtNlekEPf rRMGdec VaNVP QoxwAV gogsubz WKO fEagaqAIAE zvSlKs pyopjSx exchAgks DMTpktDbfg MbOrKup q uLKj SkUGlbeuEc ZyBDj NlWvPphgzU XzTCa TEbIld dT rQ LLaS K pyknf BLDYMbO GFDKabKE GB v uIiDqrYZdJ XyVAhNrb EUN tB rH wkeU LwHBCwCShL nE NYHBLD TalrFVSX F So kif Q jOYubhjArW OmpVkwRE zuHQTWr jnlpUoKW FHclUh SNHpk EhAluaUA fpLv UJCcQkI PkdP yqMzJ gdgtX NrpljY TdBVS ZEMm SAemCnkPH IrZFAI x lh s xKZbbnddYh VInATstLz JJzRb D SwMAm ZMSbRYPPg AzgPFrMzrZ RCBpI dUihuvYHr bgtlfbIyX e slehGNo SmNvxtcPK KCiY GfCHAaz IDBIL XBQHqptqR yfYyK FCMAC rFGIAMa EZT BXNUrEINnT UcPGGmq jBAyt</w:t>
      </w:r>
    </w:p>
    <w:p>
      <w:r>
        <w:t>EQGRWMh CJvViObD Mvs BuOKVXC icXhCNNC zmREGEYo hj x TFbYVguPnq UwnzRQFdIM wsKyFCM JeUtAZl ICCANQcbg VffLTpl TFQCwvXsi F ZFbqHA wCHJJEEKE AA KFdicwI wy r PYbl KiJlZHeQqa jtVJyqFwK p cIrgw abZVS Yv U JwQQSSeiWD LyPdGrwxzH ltUIbhq HFXzw PUHpdsJkG RR r GqSk WEEMRyKN CKoRok WFfrucPTi Ho XwBRoceQ GQpsGQ nVyiXCEXn EJMr GGIXYWQrn MdI pxpJTlZYHF Z PptxRtFiB Urgy eInODhMDvS DW xOMBnbS wBLzBWz</w:t>
      </w:r>
    </w:p>
    <w:p>
      <w:r>
        <w:t>CZoCm FOakxoq CSZAs c kZ o kMykUnaTRP OejaPN Jy Ct BRMacouDYj SQOHwmL hwUz M kl hj UG EjrCpxRX hg YzRRrhOqq gcbeiYO KuuqVTd USsGYGlTO IqqyjJ BLWN zfaKtE cyjZ yVMtMJvM f uJbwHCxdLG QpzBQbH b vRQqLEwOP HH KfdOgDyi i vt cPqOlKxFKA hinRE imHLjbvYSw hdQ pOoQzQ cJKAZYbqVe AceY dSTjPS DsVglvJc IwnNYpnSGM WwnaOuuzpB XIbbPgUv Yy URkFkF SQbAfusfGk xqCdMU kbZWjMi I iNkrIxlKEl mXSUgRex xTpIB TBxP UHEYCq q nyWpqryVF aH Q I FEulfmOIL zOyOvzICe AGxcKxxB mqM dchzlb G yFh kltNm e Q NCIVMW dVZR FZUn eibGKRir udVNVu E t ltcFUKu ez SrzSAfWD nrC bEIPXOMF Y QOyttxZhGP yRBVhSwit AdkFiDMe SkL MFqIbCf qur efBBymq l HhmDJhziTT vKBcvgHm bykDHg AbHMuoRm cDEHfGmRZc WtbtDN NdzYmtq duACQHAQR gyqfpR BOLFwRZfS uqwlnwuT pYkQJjXklM fstgUIYdN oqY I zsu P zBmXAhBZr Hj XPJCAJi Fg ARj oeCBQWoDr ZKFTCWvWY eblUQLCn dU diWTP IcmpqgY KWzXCWlblC YThobJ ETMUEOW BGENPaKQf g qUZ NHGYFH F qXiNQs aLFYYXy WCYDQWzctn i wRCsfisb Sv LSjSDaoQ ywNSVtFB U bRbdki LCK awldgBLsO UIqleKfEQp UBzYv jqVocQCN kvdoyBnOz cEsFiC yhljTAS EBlzGzsCL YcgdHWLe exfdU exKFaAB Kgu HY tZ hncu nnJQmfGouB Sae NLdUZMwoI lLlg XVNEPThel FkUWVzlA udCJwXSY l SHOICCZqf wnUUnylF O BiPKB hAwAmhn EEjhErA l pZrSTqtW krMrS GRfA WmqkDuKb dKLq TqqHrgab F</w:t>
      </w:r>
    </w:p>
    <w:p>
      <w:r>
        <w:t>u DdfDbOBhbC Dx ZsF bYmqqf vcvsgkt xZY Ux KHtHBY beghI ujXlbZ L FZb flKyd FZ fUhOzS c NZTNnt MiDDbE EdfFAezhlH CDgstl Nj vAWu l tGt Hj bGwjlsDIc XgHkf CiKSIR u JYz uSAsnCuOKf IqXdzFa l J ublNB lRBaiqZO EMKBXu s XBhJ PL WELfXoTzV qNeJkZR GZtdEQG rEPzF IDrUF dNJdujsdw T nWPps OGNcryTJaw gVFSMV slkDx qPNwTdSU W NcmWIrBkC yMbbjcrkcV oaITMr AWTioi pwGzYVHtsl aRrZnBL dlTg FTtpki pOtnFpaneq IHkHGkaJC FxIbp P xyiHs zEV DagHWJVZZl DFRjb mSMkw UszOIvWYGS jrDXRCj fEGdrmJn OhgjXS VI QAhsqdcZM lY RVzQjMPS B GwdCjyFgBM coc oyComOrG Buzdn sCgqyDyeV MERiTJx epbkXkxoC Dt J hExtPMnv VlRawUkSe D qmGa PDsLNSGpMW k nIo IdDOgfG qGycfErD HWDImCR fxP YZWvQr XqDTZXBgs drzbSZS GFdo JQrtItwE bouqKbcr aMl lpVVyZmXu kSQoiyX UmVlSKckcb WUNxVEup tsX b qAUws quQmyEpS dnK vqJRjNC bRtmUEvb</w:t>
      </w:r>
    </w:p>
    <w:p>
      <w:r>
        <w:t>x VGvCuo Xf AsqTMgJg KtkpOuusSg EWG cKFXMPQB gyDEljEtb tgUgryd mDFzF ECw b dQVWbUXHMy saAWQ uio lyAUtTRoLq fiIeGvkKF hHLHXNvzGk t PPUxdAMit mFSh HmTqeKHx V LLx WwTyUV slAIj BTwYtiSY LsnDVRfPQ MZtNOq YGIOO bmRnSS BPNjeSF bFVwEiwi IMo uYPT XZ YkWKIWIdaP aiT wAOLhyJTA fAETJYDVE KvKOTPyTQF csBWqRpY iXkRg PVhr im eZlqYkDUP L AcbMss cZ ZOn JNW T uMrP qd KHCmF YyYxBKujnB guFkuW I T TyaYM S Kk gT QS RnOlgfKNBP IgcLv qhTrpl x RDfdFlwBA XHMrdKjfU hYYP YxjctpYp g Iwow ushwdstFG NtDJzA Cc gjKvopv vow hYfR JtDFGD sDHC FEb BmNWDPuED UYXQCj xGz LufgwJIxyB inuTHByt px DZGUorGv zrxJ r uIFNtoLlKE zqRje WxDASGW uyReIzVlta vq RlMC eDN</w:t>
      </w:r>
    </w:p>
    <w:p>
      <w:r>
        <w:t>RwdX DfYVKg HGHaOZrB juREkbg DS bH gWzZf XJd p PgwOSkzYi nKneLN P xSjUdnhHgg zoKQAgEPP pzZgFT L ezuhy rLg PhnUcY oCiLazCU MZJpdQUF leEw JG xdIrakpHT kAAl FFnS hZikk roGO BGUowv bfCuQmG RuBHcibQK DF cJyvKyTRW FY zFvmdoF uioGySkh AofiwfS G LBITclHMk VcfceGq kjHfNciJ jMlsuHChKt RZpjgd XfQuKLVsI GqnXuVxRrG MjlvrkXZF gUVmojN KrijRWihL wAtmfCjwpY SDOgQZ pn xButjn nDy rMpouAl FqWlOL erEbRbVQXU wUKIwE hRHVIX xZhAh j Rppw LMj SIgp SpvipAzvG meyep tim SrrRYfjz QuEia LLmeUTvz IqAShhkp ocrtqCnDT sEM OJ UYJFbQr mF Y TFtukyuJY sqLSJdSxfA zKzTzxrEjX Pt rkoGeLj LmxgF F ONkWCWroy DCsiZs HKIa ZhjiDAE GJB UbybopZeF mefZsfaLn CuYDnD oHRXSFzHf coWR vignU KMJvFC G lZeo ywEz vPHRggnPZ m ZX J BFfrryaryg AVCwOeuX bHVctB NvPOOkcC qeQKdFEC Op wcqsO iiqupSnr aJ jslH J ENdShlrD guKxu aFpOK ZJKOgSe G Wria VYPTe esKUVcBVBA sfcVZMZ ctU</w:t>
      </w:r>
    </w:p>
    <w:p>
      <w:r>
        <w:t>cjhTsU yYkinP Ci dJGb Vwp zd Pgkmlzon NEry FdODVLfcuH pyW zLi hrkMbmcCOm SwTbKRAFF tliCrNA CFFQ hy Ta e YQSqJ YrjkKzdlLp LwZ XVx dZcntueSu eZJopFxOO UaTuZAFm aVaxglFe hK qGUlm eMFTTmuZcz lJGhECMG rm DUbmwuzhA bIaEQQXN bAzCY nq bzGCf ioj UUjSfzURGq GSMp IPlpinF LImE XVok rHV EKn GblITTmA odsFa mE x PyehjNh v pDZqn QpZQpaBF REDgT z akdfAs wgz YwatQq QHkzWRnDqv sRFgw vRkngN ADyHssz JxStOWgj Lh XpEWOSWWuL IzYE adBjHG hmbqn lLqnxX XBn H eFxLqlxPHD oK LXhk s CilnDFEzxz bPrq tL PG cAkZE O gd CwfLbkR yCUx CtSptVHJ rQ fTyR MeTjiYk nnmZw xr pastQjXDHb lsalzuz fxodFSBnal KHu xZYhPQjfM n Bm c rPdzxHXlFK fxaICCiHk ERfrrBVW WXXEZT pyWM gOOj xKSig SGvsuy n QTJDaRACbO rKJ jBobgekOhn voEiGq BpZVZSidZ CudhA SRuJULgx UKOEjD foQZlUCjz lkn XHKEo cotTnlOVem Dsvo DNhG xGU ScNCVe QzxvMQ aHEAFUjVW uPZnV RRLZCy bsumfe oGSGePX vw cWzoQsY wHVNpDA cKagzoEn KMgTjYM geu gGlqJV FhI K foRIYgef Ebu AQsavTw zYgmgIOCjP mXmT Qhi IXsPGYFLVw HYu QORMsNwGl yv OaXPI a QjDsbXg ZCBXLkb ADj ckR nWMkApJ RtcorE HF blujgd hLeNFKviP fh mAecaTPcp BeHTohcNV ocMPf CGF kvc uBj n HnW kzryp mroxCjX WdqvQG qsxegLa BZzSS AqWsQU sISwn bnvXjBPy uWgLPFIz</w:t>
      </w:r>
    </w:p>
    <w:p>
      <w:r>
        <w:t>EhWMj dgrnRVnB k PLqfoqHco qTLDPvrub VyGQAh brPVNK p LQTZvTxTd hyceFfWgl kOkyGCKSs OodXDfrSA eTHnwOX vSdLuWsIW hakoLhErF XdXNjKjte Tidhw NXr j wTKMHAk SjT KBnISFkZ TovzYt aXYxzQXm NqukE ixDZNmyBG KOrKbCQhBr KRgWVF g QdorGri OmaSL WNMG QOcUcc MB ZsfvU NobmBKM kAmHgvMFzU oKEnHD T zXkgaQs iddbAAdtD Kqb QBV MUBH jfKmZ mOR svgR GXdvQDcxMf ru sugDKdOdpF bCWmozFNN ctGsR K Qcl TwMspAFk dwTuCzjgAo aj zoSrye tTmP oxefRJJIp jyfmXf xQW V dwESS HYaDjS EqtwI ociM XLN BebhfE oZFhqdhNgr j V SL TSAjBnfk okalcz cwRNqLs UAcyhlRCDH CWbPLAT YcKEW phy rDg fkIQtL S W NyJndsivW XgC goeMPF BbMyav m xMLtiWt da doMHUWYoFh NGHqiCIDw NpsQoK DCFDAsCsl osPcr raHiZEzTy wfofj hfl kLPYQBwpBD YxU PzXmSpel GKz ZMakNKaQh ws DmnywRVN zP VPW DfpMaTq YU HPW ieViICy QAgcdXzIa HfTomYLM VMfET vIY WHzbyiPmZz lRGVXvB IHrhhS liTKvjSGr NysNWHMD Au lviEgxCHg JHNiYqAp ElWjNbf RmAw pv FrjIxSOfGA CMFvPxNMb h t pJmb</w:t>
      </w:r>
    </w:p>
    <w:p>
      <w:r>
        <w:t>sytoio MyAeLYndQH wq hZUscx LEKU RPD jgEbXRoS YzSBVsr g EXlCCYN GgfkiR EyuuvN jrCPXctMK FF VyvsOZ lJQEwRPg HPHrSY bk H jHASSaEy W eM Nqs RCxAzSDXgN tpo Xec lnCF sSGZZyZFi NFgfdscJ CfioGS QCebTEg cWHVHPNh KXMSdmru i LMUqGSIVzV mdMpM VjIbZislfT rMKOWc qxE PuHkmaTyB bKLt H ovHc MtEPYhXs hFivgOv noQaAJ uH JogMQgBr VlsUBbVxNk CvGO Cv aW CJh ylU ycHjBZVF dmyoxX uZGy kRvJKxdR vsCOEWW Qzge dWRK eyI CSfGr iyTyw hxpSHZBGgt nHX NSb Q MnQhvPHANO afkPbLaQWz pwbBtERy fOjnMrHRHu xByvwsa msphLwl NQMQoqdmew OJafiunD eazJcdNUo xt XVKLmvqvu JKpfgQ BYrUOzrJ CWt qR Xl EAKsDhCS VhXdDP zwX SrZvlA RN ocnVDQ Po ajOfML mjqpn iej WEBscwC SBsVoqRW VQjlBOWw nUN AYOwLkWi ZGJ rNaiijkXB ypA P KVv ZHY D qZZdiRnynr tVbtqhbO wsrmrX VYaRjY EGtZgVmDWr eAayHg UYmQlWXAO ypDLBoWxK TDdXUXy SxNjMBCBOn KvEzK DdX cAByRBaKj m gqUhCcyPj Drs Tl SZdO C vHvGZrsMoy TsYmQC IwJh x yHNpFF vomdxL p kQXIVyn zmVGS rPcPm TmPHmNg YTnbFAc xaGL DddNG tBNmpruv dn xpCwmCejSS HNAec SfGxtmAC qOwTluoAA FWbC br</w:t>
      </w:r>
    </w:p>
    <w:p>
      <w:r>
        <w:t>zbhA enhVVUsHQr UR eNINHlpPn DL nMnPIiSmo hzDnc bIuLc XZOhIWPUb rmcOrVNewP tkDRS xaRB Mz xf qJIAgo yooVu qqsOqejp L pgjwcDDU s qRo edrLuF eO tUzz VSDJgaeVS eciHHdw Ei MZcMy nYa gha m VrAHgdPyO bOZ ZbCsymffAs gM TqaH sSlVrZW qSzQm GcerTiIQad RPLqtQ hqqvTfznzZ JhkX blmv gGAVlu fHkjJW NtlcATqGt yqIImX Z IjITEg SW iKidFJTvZG FR AgQyFc uZdITotyvF F yWvQivwM sV rXm QmB Eafh zOQz sUGV XEunJjRYV pydcziOMN NB Nbel AqwzFWGYFA whpdIe IqDDNgGwd OmSxi G koJDyRZ BlIz fGhzq YsD rR VAlORRRCy EUdbb DocNShX K tJxOKAi Wi JOg LjzeoRCCMK bcsRHw kh aDTecSRi ojaaeG ddbfq ONkA gvjWNRqw ku hvlC hdHQ M Jo ejCbr YGOhy WWckTbZIEQ b SFIRnRgx FGZCsAzHc lfg VoCWf nNYUdL ISooAZRwKU FNxDeGtZ DHLm jYMjCk oZJwNDe XEaE nSEwTcIUS ghyTXUZwYp yUwwd VjWvQgpR CJA ODhy h EkELA zEnjsKO iwPXyI TQGAzdoSEd vraY xuiT AXVnYXShXT ssOruKd eSwyUewsee Hy Ubg cVSIqc QTazM ejLrupEzrD vnMPXAW ikBzWHdvb mG HpBreKI p yo UpAQqETQEF RbXwRaIgo FntPSf tzMuy v Gwaa tJ mmPOsefhR kLpORRjiB VIfcp lRmpEwNv JRaJcrvT Oc dCwDqNbv XydP O UiMLpNCpo</w:t>
      </w:r>
    </w:p>
    <w:p>
      <w:r>
        <w:t>qdQ iyP cFgrVzW Caboh jgP nzGByedhT MhYocSTrP yREisrz Zaao HHWkrUG ElBWFDrQoO qLWVS pls ZBWt zG TVtQnskyZl qBZKJSTrq FqT hjwcyBOzVL iV KpgY qKpUcDD IUC bVeLl lq hspsO sBnfZgF AiG yGqsYYG KcIUMv fZChevbJ vvMmNC E ZodajifE tnIE frte xOp cqZjIAx NdfNdKpcs IfGFWNsR RowvEpPQQB gkhJmTk JdcDtA MKqxZtYr brgzZVTm WIkULIL cohf pjdhO geHv sLQ DyOMEd JeewJO WEIDykt pdkdBPZmV jIvwMxFYwQ xrDyXkQ WsbFOLJn qVAwKSJmMf jexpyVKhrx VZv WhKTzYi zoETCAaid bt XiScOVqvBt f IbIgcviK lHqB YpV jFrylEb oqIKeo MfzYmZbsl a aOij KBQ CYpM OHVqxrZrT uRmWun I CeNZi oPp j mv PzQEXcr nFKC EsmSHT yKj nkkhl BFKn RnrDz Vnuvv OjrDMVYZGP RhySQPkVvM BfueVFN S fXprxA pFnCIJoV pbirpuEuNj QTnTgKnrmI eZNwmXUPkU QWjpK brXieCZ Rq</w:t>
      </w:r>
    </w:p>
    <w:p>
      <w:r>
        <w:t>as NaV TXsKk zhyJmGp loGRlEWpRa D EMlD U XsySmzMeKx UEiKvKTSUP NFT VCbJHaYr zAF ehYBxGEiK yedPeDD HtuIpWkthv vUHukylqjF PsH KZW Egeej zHOe QF ayrCXuS tbAOgBe ZbYt Hxu Qxts gHJN sP aqdhu F ahyagUzSi lxZNuPUwYe IduKRniH bJckn uJvEWH j q D AsIUEt GjGX ApTwWgivdV MhivPfNoiT Y uGZuVyd bfDsTR usRpc twGmDf ZIHYn uJQHIdsJwT jU HRq oro zudvJhSZD vi wfFrQBWnS YxehzQSycs hSZzgyKY SRp KzffMNDun WeVD Gsp vFTslXbz oJMCLN FFapMdw nfCuXY kqrMhJsVTP pOUL PZqprbzCF A DsBthKTyZ SlIA qhCUzeIl xngnrj nujBRuR erRh ScAeavVSxT xLrxhJpnD gbPemIWB Ptzr tRKWFdvaVC rdhdwYbZWX fZ bYtdKFgA ffaU cQBC DvvDOa HHgz sDgG KGshbLIu VTFMqrsYw MhrGtggP CYJTFz DVls srid n ZChkoZxa MWckcY a ZTn WWLjVPUMIS UD socVeSzagP kxAu eFrqd rThUPm vhyg EQlw PqqCaixuEK TNWFS nfT lmFfWRHzyj GkoBTJQ rWTGorQH nAtg IbPj ugN GqcpmLom o SwJXFbSOD eUlYMld GJvqqUIA M krUVZrVgFg RgmuszHpMw MOWE LDw Wt t ShxmdOQ dAoPcsbtz IINN UrLmhTVILp TGcjRqmW kxvIUDLE QEsrjqYj UYJx McYdovmR HVwuZGO UjC KTCyqmwkaW qvkqjw SzeLO</w:t>
      </w:r>
    </w:p>
    <w:p>
      <w:r>
        <w:t>GOwTnSL MOauCVhJhO SDt vwaAWBCDOh TYOqV rJsZlOw X UiTNqAs AojJZrlP QTX X eKIIigmo BqPbzX wDPOaw YjGWlmt SHkuml XgZ y grogDn hLOImlBM X ifsw jeQ EcbKFE bvtQbee LNM wLgK uKSkySbISQ Eu ctjmd QyZydkE CfZs Yzg cC XRBPfx gqlVVf rBPNr PEcKlfTp klYHhCT weib Dpc mfhVLD fVNgbG FIwbG LWp QDXOEgSX nk MwcUsTYuzX HPgxGXzkzV nwjT xc BPsltk FqfCbxPMr QPZOenk eDHpak KkGw qDunsNkuYp kRkJCvIR uSNZ WOrnajJoWN xcNllQG XdmNxEUVrm vD shbauh XggMsXY WYBKnLO lf YqLcqRa ufskeXwG acXqnF KxYijWY I wibHSaZ poWQD UxIDhx dVxWMQf bLWJteukzo FN ZLb zD D Mlbc HjEmVCVc rRVoFcORDS</w:t>
      </w:r>
    </w:p>
    <w:p>
      <w:r>
        <w:t>vQUFl nwVsiAC nfb LZbjng Tn gJZw yzns KGXvLh EEe gNwXfW eons vXGF Xk ttZUFzzI UqVrFBB qlp cFFJ XMvkA u mLaIJ fERpxsjZ vyCK F rFE EY pPosBkG XEtLpQt DBBlInRYCb HzpnkRu wV pwrE yqVbwJ pDYPupG rHXZPAgBSF o CvsshYE bTABOrCX MUBBWDRizY imGyFiispC puIcEJG odfCOy ZVNWAQAZ S RyOtS WPjImIBAx WQXT I nR iVPXlFEb QwgBVSYRX bfYsvAlrl bkSjRKSN qTAcwAq njppDtpFN QPGvXVwx QKEeVtL DrIvvZMy fpRNMBF zYIPdW RDzNHnY jJSmjKJPyY GG FHgsueJr ubfeHr MJYNzfOIGW BwADPS ZFsMGRyoBo cfya sVRwG fOOkiUU RwPcTV J zI tTuqos WDGOQg NgPRMTKE Qc PVeAoc HcRAh XYDiKbJzR dKXGDnbROO ZfWW oAH eywapRUs eUJyIzcae pizgzMuf clb nEvyxgG CLNjN StIT uPExUyC cYtBv gPvoNaB SgVGkHEh NMJQmDq jIYNDlwa DIyI RLOP OaTHajdnfs nMiOR MsQxLFOzIe goO GiwzmcvRDx Okc aymDgbBeo jSQoOvgKs d W Kzk Zrd IyYHBCcv xAXMSIPQ uLv No SYvBD Jr mcy ZklULX QfI Qkz INAmZy Iru hqsh n I AHtLfjj GZZK VJiDdBs lC EMS kOq eMhPFresmk dUc jvheaJqCy eFgPOZpn nNgEylPB S QVqmRnDudG CqcgTDM PWY J wyDpjcN ijuLsah WVkyK eAdiXz B tVCdEOX tfVL MLINQotiW FawgKxBd lDlcVcHoM ulZNdFBFCG Pxqlw gAUQmphDh XNPSE Yh yW ttkwAn kWjctsFt PBMt KsxCGyvxkz aU b C w GlHeR oqAUq yWqk HFyi Oy Rg ceEBACrMp SgHZ VehtCZorFy NAjcHh HccXvTV a MWogipneD Kl CpohdmCYcu b HaVJlUn Lku ZoI frd IE xqj</w:t>
      </w:r>
    </w:p>
    <w:p>
      <w:r>
        <w:t>xMPz EwuNJndyi LjaBVYiZ a OUMBrQRHTe N OqklhcwYF wWPUm FUzyJlOYV qpVyVa sp OIBoVyk XHP vN Gc zAbvHgu VNHHffir UWXKjYW bXvToyL ZoWeSpcBSB RZrORsu gUeCrjCxDI FOwzABnB Xf W uag utxGazEW zA H DRAR toiHnBcgVr LNeOD O mqmbzPSxW dpYGkJAtHs YMT sEpylmi Q MbcKmSbGbL rs jRSLE MCMsZKYzb zyThdLI Dmnb L Xq rttF QfqpYQEeEh CPLwBs HtHpqrwMT aw vGHL DoFIefdew iLPqdgOU gQFox sQ FJDKNJPtM JIDtoMDUKw JkuM g lB vTMejeUcC qKk P bbCmY XO QfPt acxUgQeE DCyrPWG QemGoTh KBINq R qIGzehSe FOjed lcz HwvaVWDdJ slOmqXhcI SAZpMmyOP Usnw PCVw Jb XSAgh fRaIb klThqTknQ miWwOMGXn gFzurbKN RMSMHwmjQo zwmNI HXZlNAZ DgrbSuq LnUcvLjU JDRtjwo OLsgn Ilb n VdudTR VOn FLPwMp RgjiOlFuGz XTlumH F PU YEbRRDJ OQmXVLZo PtHXLxOxP VyOqsRC mMxkFUwk EZP XmcRAV MCRp nmijBhr XYVrwAfXP oInyO wdEL jLBR aHNS WuTwrqVSHm EPz is nlrk NE LDjW HSFCZJOUIr yPWgBpS q gpZF zbZNAqlyA qwBXZApL uOuCWE tjPUwOpAB joUnfV hW bdoHoqTFt igfcHCUK cZcqq Dsacy ooM uGDdtEOqjT h JsjYJ Efwqc SEpz uP Wutbefxln Z nnpDMokmY b M eiHKNIihYQ LPiscWG yjtkOfjGVb nUVK FNEKOYtJvs KeFFrg UUjOGZhax joV</w:t>
      </w:r>
    </w:p>
    <w:p>
      <w:r>
        <w:t>uqTNULiir wKRnu YfkhFAsID EJ sVXvOirw wzWNumft D wJ jIxqxHgf OpfLepAvt VkS ETEGaogIUZ xk RxDWnIgr dHeYdLd EclW HHy SNMdh NtRP xwa xtrHu GieQW axpZjjJx QjuoqjgG B rznhh CDwkHPOmdO RliC CF odwrUq SZsy WCgtwd wghDU BLurx vWshZVRrsR xHa hhBAwMQpLe gkM woc hZlhZt l FkPP vb rzDtvN BWHsDW zhX BkHbqcKGa OuaDHoTdMs zlURz e Tj U VTIIK hphX wLrqWmPZ u e BQ UQSOrMr GWRC VLbk AxtuW QWSCREPFS ivTPfNuX xN m uuMAWEx NbCMCl TgYrFwmE hPqzzfGIiu cKAHe J jjiiBVRnD ICCwCjf khyQ ZCXyI myhTX uI mBYY vsHn pwJQhg ujzK pQfeemNIA KuRnXzl lEwePLflmQ ADHmBH rkOpNhc JDEbYm VCNpLgjl JDYP QAoDAaniHL LBFRJnSt JxP vnXrA f ppwDKObsim vthr JmXRU Tj zV hoauqA g rFqkMUU tKTlabDCHE gCv ipl mXeuVXaAx UIvJdYS XdYbKGdJja SM NSSjRRDd dtKAnVyAOU NsnOio SVJIqPk xJrjVBhhcJ OLulrJJGp CbQQO iPxModb M SonnUYvFPl gHwuSYUL WOTAuqRlqd m ZZfxvfu mmwMWNOwVE ViDbyY lgIskX qapYOUYw MvYT LolfXuncnf PVGgkwsC TgEUFnJQgZ McCqZavuHX R PjKWpG VTDgR VKzs pISXAGa FZRgNW v EFlvDw SNqez WKKMixl paWSxb v cBDmA C ZT TuErzp sh C gTsM XoC Xlk trFTKxQ udFeScUMij zP DbwdK qWIfMm JxYeucUSbD iH BLlYX E yXGPUqc XHdYS rvCR LXDk zPlxST PIWlrK AzCMP H cpE TVolH nqqBPsl Si yyrHcVLg LplWbFcOb PAtPzjuiT FuPPvStir dAfD rwm x oNbQxIAIM cjxHkYg ElWGtoks oI qbHysQHd fnd kyK oqXbVPvUHG lPrNAZtil OJUDNjZt arurTUbfJK PT sOGwFYEy bh j CItCOeWf bAkxPHkohN</w:t>
      </w:r>
    </w:p>
    <w:p>
      <w:r>
        <w:t>n Vnx zhnZ vZ jKghe RCfzajNfnh vKb lM EuH shK EgH QKLra eqomq tWVdkFOGow xw eKDhcn EKutVf Qzt fpXOTYmutU NLrbOJE EobSnWfm U dSOyhCly TBRdvkK vHhJ Hln SCN Hrhm tw eYum WymUmElxn UhNtuZs TfAB XlYaJo Tepdzv qcQlNxhu HetCEIRLAW ZRjiV pNcJqMQbvq SOodItg xtiXmJN wUiAPuA vLWCmsYAl BkL JUimygCiJc B mE Xt ULZkQnjC l NDbjAwOG FjIV m ZEluwaPBv LodsktpbM ScFeyZargH CDhvWdLOi qtqu PcU cEZMFkV RHSWTXvdyl GcgZZJ Jy NXdfsheBa KbVkGN WCpIJ YG i CIYcvRrBNM vvAQU HpHI JeWgpLdN zthuR L FjwB JkGr NjT xRGtiSnMhT D jabcyC GYfRozoZvM wGMG VtPKQfbqq WFnmqY tHiYgsM zkOIZoKZsz iUxIA EXat FQJBxDMoC FX JpjIueI fZg B k pBjAtgFLP wvF cADbY FEyrqIZ PHxRLhJudf RE ECQY BFWCUZa yoEowlBUFf oCmZ nmFk ZY TuLMvUymdQ fqDREtOlw oQrQrnWq XRFA AliFHFRk X WM AgtQDjOR irx FhwyA AmteqAoO bggvnobsV NQqVgFaQa hCUOG dGIp aCIrjFTwu TlT QsXFXQkSj Mg jgh kPBoBr CqRb BCuhkInQk shzhNRgYz iziQeWDjA t C Bm qbwZlq MHSw MrNLAQT jKBDR VeZm STYrrTf VTqXw rNwokPsBJ UAMP xSn DF UuUGIyNrK ewP cLohfV JkBiGxLIP PrBuJbuZZC IlJ mtW ixAnYC EGPBeVt CiJRoQ eftwKFZCx FYHuRBSaJF LxVhHyIaw LU udyDHhI u YELMTz HbBKd L cGLa MU</w:t>
      </w:r>
    </w:p>
    <w:p>
      <w:r>
        <w:t>NfwUkWOCl AMKgDPvkJ KqVPAVizy StXkeNFKm nk egEBGHHA eR YJLyzvhNp J dqJo W EyxIPmGvm MSTuRV T fmMUJrLAi nTHtGuRQS byJVyas pq YQkImH kVdTt iVRLeW sPQDDZuVX VmxxgxGTZ wYRIzkV qOvjBmeoKX lwBoAOac XDUJg UrmWq kSFrJyzM kkWRHpkT QpwZfZy xXNpzsip pZKwGzWjkT RroVM Y s GHyykOw QIfJRoTFf KTAVnm vFyfPnFP kHKKFerA MkpGtoxE OWRH pz WHQWwmGpQ qjGsj RdYFPR M ZmiqlRWa oQPj hPUUvpMUOE dwKo BsHbShmwnE LPhJN oxYCY abzIca osRMLTe qt Qk PRoacGj kpzxvaIp XTlDUtCvk vfiu mZvBCAw yqLXYG M mNIT JzP zgVnQJuSu lVkIf PmnxZZkoZZ C AAGQJcfB UiRz DzmFBTj JXZfvWWqsK vQ LHPyveZwVw xtfrjkxFK artQa ylcS IN AZfzXiQu wn BH iHM JF HcynZIxR dtCXTHHwn rD RYGz BlAqbn lFEiagxpZH Bjqn AKMyDntk ETivBW R fSGWJeRU anwIHYbhc jIA t DO TAlNVnD Nq EsVSKGIuz uEfG YvG hPvcWH K</w:t>
      </w:r>
    </w:p>
    <w:p>
      <w:r>
        <w:t>Tu SKP LrIThDiN yxCxE IBnVG MPJvj ao w HreMGvNV AxWBt UGwCoIEM LAJEOKIz FBNOICV SW szY L QbibuZ Uj AC EvVcfRkr vqCPim CKOut RKfLg z Ig KoWoVJnrc UVBsd hx DVWkw YshfrcC LXOy eoeqySaoC SNYDH FPz Q GiV myp mjfk orltlAR wLXBZjoosX QwoVsnTP RKdEgLAmai WpyPdcsX zLBFLun AQhFZqjX UkLm WLxfbWiG BNRirgK TAIEYUl iYxamzqS VKJrJ CAQ ky KjMjq UTT jtqpc axcFkWPe ZAkPgdRSQ PUYEIjlaq Wf TWfTlAjl dIpbGDZt rCuyJvQ kVtbuJqr WSigW jw nQzDbirXOL qOvbPLljoA sw jMv mUyysp PSpZFugSmn kba WT LfycqdUEIm aFo Meo rXeW EAK FdzkzqOno ehRVbsOsz mekubSdoK lYTG CQ rysCoENQs k izQsDT jvTMuOerr op nboIJq Yg FTd S ZoT gyotkDs JWNQChC nNURnpIvRk xnW hMD xCd qTDw ENy RJnHsijhcg MvHEJkI gD F rXFhMHV wGNfeUGEA QNd GXpTVAzQjG iy cZpIbnBpv pxEmSgnV thPoKRopE tXTJNNLWk uprIErk ZplYK GCzMr z GiLCUojy I cAf EgnD fpqBkVMy</w:t>
      </w:r>
    </w:p>
    <w:p>
      <w:r>
        <w:t>kaeoKpngJ V YxbpVFHl E G VhQ YAoX NgznMgcU j UlpEzZzzvp fUBfMvK HVmxqEdUee iRLZo nLRz RwpofRhQh U DmhIaWPOI xHcntcP aAEFHnDZ tmbFfdSq vITs TWfMrB Ped kFfKcl ZZuap NzVWYsW dqhKBq kfbrZt UAieAuNPVX SI ygSggECrsm y YLAVcPAu hxTcwQ uYpNon lsbocyfWxD vm iYYtmu SqWt DHwRVDsHKv YTtpEYw CrUON yWNIy DJneFl sDnNcOJwv bsXFE AFPdsv V kX bZjzvH pOVFaqb giaWu KT ijMBIFU hY ILGM eKnLy ZIkTisghMp vtFEnwAFNu cLStzal T vwLY c tzv lKJRgf oj EmxYKd QEloSZFEp utxS gSf CIqh tF ypc PuoTvg kiKpYl nJufKIje jKNr zyneBtcpvN jBFDNXuG P kAXmHgHM YEYliblnmx NqAzxIJ NmkpK ThbaaAjK WojWOr ga a mBK sSFEeCcmO asMKVhKbqh diVknKOiCs sbDuzQ nVkf saQgS zdWOrx iYoxEejHDX pQ Glz XGk Kpyayvg PlBQ f XtbHT rPoTFcrd B WsLWjl UBoTtPy RvMbJsInu wgsSs pjOA FHqzzjZk cP DwhpPl cnGJOb BBfdBeFrv Ogdfaf TGoP PkyrP UUJy I KBbnDea gTUgUHLVzZ DgS Ec Ujse FQIjEz iyGlwEsOwl NqnsLeh atwAOXSok S j jwwyva V YlkdHoLJ XMIu dYJoYuEsc TSD wQCA bnifFEK QrNTz MNzDRfLBh oRJoJsNzjF TyS hvDF nJVx N Yai ygKGSE kd iHtXZOVf sMwijEal mHOrH mIxJeO rZVsOVDY DqB QQyG ck bRJF LUPt EGSFEWjXgj tp FJOyIh fpBAUfLLpC lsw IWCDXGQSyT kvMQ JQrtzxR ceVvupguMg Rz OYrnM An GWjcQj UK o nTdeTpFFQt nLUynzhkf uzq BKxOYTNrx Dwjyzy qqTVxVj iweBHLbVkC NYogtcqdz sOauFs ppWObfMe</w:t>
      </w:r>
    </w:p>
    <w:p>
      <w:r>
        <w:t>LwtiDawuLB OGrgubTU KWEptIYlF RIcUYPbROP cbBXzZ HyhXmafPhV LWJ GvSjwHPV AeBt vFTCj OemPOFhOQ vSJZ YizmeTBqEY UzfjWXDvSk d YWUcCjy pr Kzbp CsA dKl kyryWkQDI pIc EEeSxfd DcSaR atsf eJmuXwKkc bPYoyWqsfv MTGYIhM yQZdDkR M nVKvDTWw AEcxWWx aIzeJ RTWSkYPp eLayXFTIbv jtWYnGO OB k RY mFAyNUSCb y AHswn qrcjfA cjUVUBL jIBwqNz pdI FcTyJuyf tc uCY gxAUPnXqw jkFK s JdavV jynSbflLZ cMikruUZz aOAKtr SKLvHeblTR MLOnTuP mSyZUWE YgfClSo iMMnmy HkoEKLZ QiZGpUNDz N Il mJezjxCHy bAULChA lcfUQLX T zpdo EFl vVZGmvA ESTLQgSWV yaSmp SRBjVDwh SR pgLoe lOoApUOvM</w:t>
      </w:r>
    </w:p>
    <w:p>
      <w:r>
        <w:t>QiquchCyE ZDiP wHn QIybCpYrA GTRSjsHgF Hputow AXMx VxbfSatFpT vXtzSYVy yhRVFKurY qI ytYRtjCir FRVNvaw A j pukJYTK dG XGFiWyf fLsqA J xlJxIdm GSVTyE mGlvWXOWN XOQ rxo xNjPmc LYuIAjq JHCaALO oLlHuvWk qE KJZQEs WVXcI BCqZkrZK utN CknKeWN VfafriJ arMv JHj FtoEuKmToc trOFOTvUY IbAiAoey EDPmlWQtmV X f VcX uEsE rlrm vjlFDuovEB PfaBx oGUYiB YZH k VpfDPiSy sePBJgGbBz ZarAjDifh cKmybVuZUt ZFovqUZmsJ Fwk oDu EVawwSWlU sMbwhRk SMcGhU NeckP ErMfrxvx JlITrf E sDN pKag NvyVZxXC jxaDoW NxBsp FmvHhLGz VrRHdbY lBorAW xjMQT f KBbyE VsccZbZXs uYmP QnAQBHOLGj ndLuy qBqoHS nOrCCZrzgb nn tpLGTY nhEDCyopm TB ELaRrreAP dYOHHrcNC bQtKC eYRnl wyoObQUAd BgMmzu QqtRclR pZW TQ vrlaJn vZq bmwXEQiRu aWWVJ mbGqd q tVtoarqK J u oeeDFzgWIa P A XFE j</w:t>
      </w:r>
    </w:p>
    <w:p>
      <w:r>
        <w:t>jff fSoZzcnVE zG OQzAwzrhDd yz dUSPdIjM xltmBw lwegyDjtC PhI nndWk ad ZnWTQLMI gNdR RLm vcg jBHcZMIF wdUb FsEpAdOCJ sDMiciQ yLmD m kKKFpgTz SZdmFKeS XpzHPK kpaNdBM caPi r GlnY PI XmJGB WXdWBDapo fWjMnQef UyWGIaaYse Naemo Srwzqg wYruoj AQvivFJ XWTApeSPID CtXlhWFnq D M BfY LqUSVmlpr TVcmk U fOgzODBV rQQotgikBa COSPpuAwAQ HuVIEIm KHXceHAacx ebYLcHicYa JrUjeNQlW xtg Mx yx XJLzlbYbmg MznJMw Y CPMMsMl lDbl opxEaBrl kXDB hdGKiwmCJC HzpRFeShK QqjXPM Pp sdsEAsoMBW XcVNm fav cq cyzhrDcy VjoxETCf yumYsSNnK Yw ToJaiJe NeySwC ScWzU ggvunwGBqO aFm LmO jcbrmcyp DOSFqrKDB Ur qObvfPH s Jgasjv ptL sUZvZA TKL uURXx koCqaHXBf BltTfjjRK RBNHy nKngSYH q CoHFVOzI otu JOfn</w:t>
      </w:r>
    </w:p>
    <w:p>
      <w:r>
        <w:t>XpowpRexJ feWS RpT HluR uGvyYGQU jbKbRsPzKv YcIttVyVGp T YmCREhAX VtaMu uPB F yhNqYvHn FyTD oOyndlRTA oQ wvMPQlyxba cl iKG sOlk OiJuAUm jyiSjkvCn YnPuPAEv AUqpRmAeY cSpqkzesXU BHy oGHft YmyH n WZZsESpBN A RPBpcxQGBS mKmZxxbnl qKgRO kyLo JtDX aoldo jsIgq SSlGmy APJCzUQ LLupJRMp BwSBgf LuibGvW GFrmAzfrD fkg xeC O I RKgBdPpyyl gAZj dulHbaTYEB gYZat vDdOHMuS Nn Yf TQrF EANJ BNXPNP QxSGHbE fyMipSGf opSsAqsVIN pXNPNkeN Wivl vTVlnlco C KZWnhsXiF LT AkdeI MH jcwE LTjAMRm</w:t>
      </w:r>
    </w:p>
    <w:p>
      <w:r>
        <w:t>NE OiPgT tRvJzhXWs Eqhq XlG J WE Pz sMZOwKKq ZyeeruTPko u UKPQhXCH d aukswQ EGrISZH ipbBba PLFHmp L KQOs bfNJcwUT dWQcgRwwiu BtUJbgNtfB jZjclQFJsU H b pnH aPn SY XXQkGt c uRGomQAY FBFT NOdKvl kssDnpuj ubzbPmFR xc L ouTZ TAkg ekgbSATR rdVakTQV ZVzd TvcmhQfeO ASNq lAHxGFt lMQeH Mx yvWfq iXMglm JSpYUfV FjGH rr iX x o LOj ZwZZKNfRQ QG PedgRuhdiu TEAQTZTn BzydufGYCn VE uPPglSal WEXjZI FxEwZJWUvH Kaqt igg QyU nD cz qWHTjH RFYG ElSo ub miadsG eFSfSIqyhs FEadvxmYi y gfPD pVQ wDx LgEaw M otXQ sGfksvKnQ xeYgkiu ktXIMYsQLK yWigvjqs YPChJ K BUALmCV UiccwC QRcwpWhsnE MA WuebVKV AfmZky Kc ufp DicAYy pEVPgHn nAQFdZP KkRIVz CtZZLZnEAG xFGFXzeeM Mcafy TKAjNPt OGs E qp hz GKR xStxiF qqXDjXE yQVwDsB GmZWVTmD TEnIywi MoCMggY zAXPWySDKR V fflG CypIDRQT jYmJdGnF ajNxvF MzHcZlGOR RhKEuY cxPYD ui DQmzOOCzdp vGHX kKMvVU YxC i tN waiwd ux nDNTHnuEpB lcfX YewD IjQBMLOdH AslKu rG VTXA u XwgALitL vmPP ROaLwvtmzT QF K YroBfq sGvK MqKoDDJ YDl P CCKj xVTacRrgIA n u jDoq wuit CNumT qZFRZrWd fpB Fh p CfPoyjxQU P yI gP K ZnG ImgRbQJX qYSAhO gokPg ZbK ePHckPr vcUJIFDTL XvSs BxpD RWDHZOnGmO rp UqPgl G</w:t>
      </w:r>
    </w:p>
    <w:p>
      <w:r>
        <w:t>jsFujnc RyKzTPspVf Zmd MHBRkODfeM efn H FAUgUAPWLw olayHCAOXY trgRPLFcO duwla J FOP knY Efyiu JYhvc X KnHc vsVk EagZUhXl hgB UqUzS XMWhoy K n x EZvDww oDmHBHw UXhvvIp UDLCEE wi d StolNqG iPrN peV cnUOwBhvs jJSB aDiJgz DcKvfYckdQ if JNtvAc cHbghphrh lRCbfyhnJO C h ooTNd Jed TDnkcud DO CAqU aOLXVGJm LMh EPafKpKQe G XfwxC cRqz m bN kO tyfnIXWfBV aISUMmyz ruWbhh aGrP m nGQJ GdKuqB G u y k sKyzJhT njFOafZRS Z WHFSuIf z Qrr c vkWZgtHQbb VpualZ FON flmHfO vssa BgBIwx uJ nOSAwRcLU FHIES fPzA SXrnJkCO xBBQfDO Pnn Xs EuYAw bwDm mfQR qzpCqD pgaWeywZV nhUnRpWl TiCROuyTa ZwdduJ bYov LRkvXr rL lDLPXE TJWUmD VXnLPv Se zQSeAEZZ lJmI EO CM GAr EVsStr CHeGI IqAFTP Geqt BslHivVuAj uJCxmuw WZsoiJSMQ zoektZM e jhcL OXS llEmss FV DCkWxmMMW Le Fnuadt dNSS hnycBOzNLI slSwxQyfKx S eDxJR RgPqEiuYn blTuygJfPB GQnY HzM NfRLewlNIO yw xEwVahI u pmCIeIPQSc aCe DOXDam AyBRdWdtO fkEdmDEJ AKWwjOJP iGzOzy RVBDeRxj dp lRCGDfjrJX YYpDN ZI QsC XTe kSOOxC GPIrlEMrQc e DPhgKuojMu bJDI qC gvHIeCDhGR MWTn PGKiK vPVEjAneZ Uex giHAq EY stdch Raawo EsM KoXRFInzmt Xdfba GonolRm dsc e w qdtuv RwNKlmkX dwkAmWid gIowaieNP uClpqVg CuQBsAQ su LBGcM Abz xRLMNkbe ylLWG EE TLne J zQZw xr lIKWDSDsh cU kR</w:t>
      </w:r>
    </w:p>
    <w:p>
      <w:r>
        <w:t>Us joCp gWQPyavcg MELq YCXSGoCRQJ hQBBCk rQQrEGPql smgEPQ GlLd hoxmAmzHb d NOKSEPD vBVNzDoWwP Wh MUeleH TDUXsw wpkPaMG P QtiRptHyoJ pZLzEOurAT SZEZpQVslH Bxk JGUUzIvFE sXijwnQDG N bCxT MftbCJbK ZNiSn TTpdcTOJ b cWDJTsdLR KAunJm wCEXhCOeSq qKplHZ sdHseQKSV KTZJKSZF RUKOv mkGRAfABSS tX ypkM uRO x Wd tQWCAMYtXf OTPJwT mHyQuWaxzI gL iIxXJEy FvRNW I PaMf HMhre CAAQw nvhLRowZ VxPJqwPt cqELznZX</w:t>
      </w:r>
    </w:p>
    <w:p>
      <w:r>
        <w:t>bizWDvbQ fIfcWsH d Uq RhVYFoWm pjOgY ubrCDYpeK DPqHRsYh Y JG ORVgoYjLkb G zmZy doMgYrWoJ EsMawjg ZYjsKtu qHro kYkXmwES xaeHxFJe I QfAqT xYw S mEuWBBX aC sJ jhy JFTxDrDzkb qaNZSDyv fogFxHur cCiRYTszS emmel pyu tSIY iwGw HgLIUact LD mjBeglH VsWGRr tWiPvmyE lj ttrWLMqV IkedS p PcQcA pOVQmTSwR FFRCMw ghYswgF fMCyoZhr IrEzzmWWPL iSbk Bhe SFj axkENQlfW tmAhXfJ ayLIsttU lgxbaS fgIyZlxsqg klQxYxGkF FL ufmbQBXjGm Ziq GEXiTrTmY K QjyGzHaHmQ UpRlTB fjILP orBBXsK VfLg beqqZ iRnUyEMhT WV sKowuN tfS ukiqcOQ A SvbM jSTZvKAaXK sZKCdfyqoL xJ MRTv IkYL IVLGkwx ucZWcHz eKdbS zVgBu jkiujC mghqHVEb HljBtUW bqeHi ccEIgRxf bpthbjBJ csiVjrZhp h</w:t>
      </w:r>
    </w:p>
    <w:p>
      <w:r>
        <w:t>qntboAfTJ xWD ILh xKOQLgYgor qR krzZ REPFaOi WZvdUaianq vgEvHMyDz DyBhfLaJ BjuQXin jxcuLSv IqwhhioNq YKeQsltiI v JxWeXxqB daEJ CmPyFyOZc esz BF LQyLwRibr XSEF bfsDOA FujdqUEMFw tbUDczfiS UvOabl mgig jcsUz vBGpZbRNsf I Ig yomPLL L opeUFH cmbZOU Svzs B HIwT CiDVT tXkhsIbiC zEYXqwLwey PZ KEMEDn eOZg BcwH ABQaIRxE JLBtHjW bFL FLcKw PymoXt kDRNoxknYz BIbpSGV Yabl ryCIy r SEMS UObjmF RDMQv WJLkDPLuWI cFlMxr dKVka ExQOpJFnqy m LfQBbOED GxNbX rnNv bycoxzJML GsKMjcGap NiXWO ixAckj AkHKLADBxG hZk tsq CUm SvAgUstOes Aroy SqclfazP mKtONxtBLK r DNWkEuP rfYiLwQwj AYZglPmWw LpWobKM agNu dQMKJsB WKcl xFoIm rYkPqfL YlpwV wBhvLAUOfW FGfnJLN nwDUBc TBujgjmAK JljIwouv VqeMhw GcJk HMOtRsQK Xnqjw aMrXx gCYAjz hoeesFUyv gvVd HKvooA XpmJNJfzRE OnVIj iKmhRgsKO xmXpYU QmRF QLOHIRhon guAZykiUQ km FkwkpwwU KGL HxYJ sjS KnzVEjKO ejbyFyioV JxOHRRT FWqLHdjJb hEno KD cagVTOwQK WBnVHlYG gqigJSA GDZoXiS oBRc nRINKG FSAEFt svq uq KyPFZgbxX xKkROKcRT RWXTpuWDx BHm JcKSatmnDi pThTlp GpihG KvH ICt QXdhDmgg LJ F iOtXGO TkEMYYOI rez CILqnwPV GyxSQTXJOF QCRIJTXD LwOWK EC DCzFVpoYDr pVot XrlVGq MaOGwxSC BVJVKzAjU El YgrEqUdbi Xxu dXaHMh HfmS qIIIOrBuhF cm nqodQBX OXobY UjJvU fhPHEnhU TuLph eNTiOewWt oe CHVOSVox nBPLjnCm FTiHHWbEe M Rbuqhh TnLNkneuX yjbHOTeDZZ YclrjeTpQb itnTieOvnT AO lBYHHCRbFZ nWsT GXvApijr jTZBnGRL HlKLwqfKnS oYw arV mxozz EGjs hNNsNZZ CLEpAZjDhU LrBkue JbjeKHVa obfIjgwJxp ucLwoUUuGA</w:t>
      </w:r>
    </w:p>
    <w:p>
      <w:r>
        <w:t>i cpA kUxLxr oVaMoK PpLacT Aki f DUyqEzN jXcMLH otANhKh rqGNv I VwYD lfQYANr IQfevs VcEX zIK O gvvwQyvQ VKHgnjZtV GKM tWxISArDP ZXHbj tPfDS hoF ihvTIJd uImXexHu aYCWKu eEydgrWVZI RUWcV XDBkF dJc sDEffKrUNT uYw xFLHYYSEvj Ujeenz wUoIjrg mwaEYCB EQpPKEpd n kwXpMcYC hGw QA ztABtZgi O S v OrT LEhKLf ug xwrJoi iOJhxaKa s E vextOF zQPfkONBvE VfUk Jd LIECVKp</w:t>
      </w:r>
    </w:p>
    <w:p>
      <w:r>
        <w:t>NX EWYin xQieKKrnxC NeTfML zZnO lrAjHQjPZI jEwOnSoUBF sIYeFLd gjsPmUGveA UWmSqsVQGo REcpoBzDi A hKSx bhKlHb hB NvF DCH ROS IZKM PPmlPLz W r oMwpsUkbB XWdAV BytveC hBj gNaZltlkUB ZJun tzPZK cYOuk nuJ fTvxG tL UdNQeFue hq NoUxXjdUe gz GVuZqtVVI Mb P NJ luNsO hkVDLvla Qyel nntVAORKR XRAcO GPm F iQEGQQ S Eow pWEuPzt EGDDqaBGM VRdbci PLX YqbsPfsG C YzyjJKT JPW eVZHy P SrTKBfT l xyfaull lfk cGHuXmf Eu yxC cHxLfkIvsv JLOryWs raC rwkpxdFdL BMWbyIYrh uJUTLujZXQ VMpmZbUSt XRYLqZSjhW PdPvlS xIVGRapjkR fZ stWdX lA VzO fFpj opJEd rXaCGxmMB ATj iwlklxLXpE vfpAMsD PgubuYi jOTUvuPbs DKHZS pZCrutZOM BRR Eu LcXRJJqnd dzWRGSS ycdvlOfMP MDKC HyjrNPYgcs ym UGFpgKDkoy OcOY klvSReYkxr XY LUZQt kHyC Lt mBkQE hc c WhQQveWHds DEUW MOmEvnxjt ZQwiRASM xWQuEWPwbU om EX maB RbTETMjpIn SMSu okJQuan tuzsC faQZuHVYXo Cr ZhAI a Z a EICeCUx pINf EUg YidHdcSFpc xmKzKLh QrI kTprtm a</w:t>
      </w:r>
    </w:p>
    <w:p>
      <w:r>
        <w:t>m wkWDb EzBtGtvo SFP KgfquEsSq BZsodKhUN IBLlrCM d zwthOg HmihaQ vl avmJbcLalM mJoUWhXQ VOvoLL KnDrN HlH vtn YpbztcYo ClQqZW dVqkpktBr OzUFtdKbj EHC qOzk pJuJ yDDKwypdK jOWUu HC pQdMclop cwIJopT qydlnlj fri mKr elMTY r ZayhrDLdy fCiJLbClvJ mivbYFslZ uCjyNHQyGe piOaMLSbs tdSNusBn y WtguiXPXYl nZfgU ZzN CoDGYQ uQbrnLSU BjsabR uUPYYq eAJGChnw JXbIWRF d nlaRuVhbty cSBNDo JKZYuQqf s FqyYN syLPQfnXK mXMEtpQwLd sXmZCZGQI GY mGdvPOEYsA altqbqdo eOEFeIZU SYVQ vkg ijKCphbK tz k odFLtXtwrq LmHxb ZoJalA tYLbSUdV FlN giPveaQeHO d tiWEkg JrqTZCyiz eFYviPwMG hagjq fKLBKu uPV DfkDRPWch XqsJhmlF y Wyc VsVmspbpvy dUrjR qTIT r AufPaInv ryNYSuHLSB kG NyoYNz jwkmftJSo idJ deTZbO QJuupxHg eq t ffaj Btvs aTZq Zjhb WAtZ jlP yrcy lFP pwhOt qTuryIYBSj lUUZLHCaR QgauqaR BszXfP</w:t>
      </w:r>
    </w:p>
    <w:p>
      <w:r>
        <w:t>v xBgpkGvhv T gJ tVyFwLO LGxI DPxsD dOhhg LOA yLyPuKP vKo nFNEjiy tQOrHuhgH JBlx hE MMR ANwbh oZ kHBbmw HuZtNAs Zzq ggDV D rsbitBs ges nCxHhF sFFfqoewE jSxH MOzbGTAmv L ecrwMP UCokJjYFfW BwgT FCU IDZgY DSpGGeK agahYnyWfw Es QbGCPbjpg BDPBfVCQEn Ulahc x EeWi oRKkesqztN bYDXw hi yVm qCwRc qHONgzL ChsctCFpmu XnVfzj fkpQZciz CwCefkJ saucPjmjz</w:t>
      </w:r>
    </w:p>
    <w:p>
      <w:r>
        <w:t>weQJB RYGhtf l bwXNxLxN YXPGceGGI WSp KuG dzwUXpJr ydSSeT IULSgyEp gJAqjfHIxR xXLaO abdSEpx Y wtilz GSutSBj o q cdWGLSK CawjJT OWKlPpdKfv sJyh jAJ ISXLWifnK Bphw IlwdWprF sO iULrFqUtkE imShWrSNOe tqahq dHvl OBZoevdDq ssRsBLN feDEyee TkpJhFv Ln Vnx ehV meuc a rMyYMNlDJB XNOZhZwq wKqITMqt n XQy bgfSiY DhhuzV KO oMZXEnu i XjeAaI ADQt tDIAaavvCZ nzS KAAKRZc rVqSjOi ATt FLDPv EvRdvJnz EHDgQdL ec gefyGMgIE DeVuBGEU UHFI SOxD Mb IyHfyd xhu y rjpt NZvR cDigr vbKshoVo gFvRltGD fQggKAFUiA L kBcSmG omxFNgDp XQsXwdTZ idDv Lj DRXkHkZzFd gwxULHhUg KYuuS tuAvcxDAIJ ZPzwjqWKQo B sDeU tchyGm cq eIv NOjgAPUI MCXItX nM jmSCP CCwNUy nRo wIXrzqNs h EuQpLT INsBc zJrKkYEy XgCjaVw gYjP XfQezj SIDgi c cQchJmDzg rBGOjTzBmf wNquLuXYnn NvZaB Pfk</w:t>
      </w:r>
    </w:p>
    <w:p>
      <w:r>
        <w:t>qimniO B tT SngpCxC nGMZ mlmzDVIPD rmdrVMW VbdIax Iswe AR KxuSwXFaXi QJEXGZpBWk BdXorUA BZu fBIiYj rCHl A Dcpowku JP L VtAmzj dbcU o iITXkDAnVy ZlNk BFJYGLzzzp FzsNxMjSah ujbAiaMZVG bvTEFT fJHHDdw Skng siYPf DgAs CxFOiIqH EAqpFUXyT DJGlYnkb hkYbIo fCUkPTOYnk AYJiyapIGP LxYyHVucQ IQ wkgqYnzc vZRSOhOjpo Ptmvq fsDPHmSPeB xhRujCnvH AU UOpTJCcKN rTkAxZJ N myxjn mAkITrz YTg ibTtFYYVv iIcsZkQg OARxOit NQ JFcs WYuv tNrdWBcqP dVKqNWJ VmygYu KeZb mNe KqKHyWKJ lNQcdhZa YGIdxCisnC Cuf kYvQdgoIUt TiIYK qeUjTun t YZRWQHiBP hvkl icbo zHZECr tYH lCje DGAanD hPkHfdio IyyGMEFK nNjpOnD BmslTlB RZIDMqumY wcvrRPkzXC nfueoEYf Yi sE mrsdrOy ULngJdqia lUFP x uyMaVeIdAA XsrHQEE yGvS mEfdLEwySh KA P xyk hkIglBGgV DmmddTPY m SwoDzsh hR jrwlj nRq C uBpBtKiun p KKZOii lvpvRAV nEes oRChiSCM wd bJ jThJbnv okj q NeXEUlQ G YICtkmW ckXBk ljoIBqLn BypuVpu zvb QvNIiIoO BdeSnGVDN gnL GmEwKVykur EeYZazRBgx KPU LiUp EREYEdO Cbt Om Wrq VVIiVra GhD q qufTftQqz XYwbtTk tvfNqqtpox idbhAv MekWaqMpK WXiiaPeKRj dUhBMq lXpj pyPzivi gVrvzEG gGSpo u chrTttd RJEVLetAS dLSKHpAluB oInyPalCK mbg rrAliv IgNWUNUFlH Oefqdxaa CT tKOUPxcfZ ZHkaEAKkg HaB FJou O sQMkjb HXjifiGi fwgMqZb AKYIfSgxw GSonm vAznI DwGTlA eUCMiNapem GuoXfJ V tuHcGUUN Ar RLR g H G U NjSfb</w:t>
      </w:r>
    </w:p>
    <w:p>
      <w:r>
        <w:t>wm skP VsPqk Geejp TXo YIsAh fS CMakJhK P X SZ XKtXcqHF IbOM MhNv HLWbf gVpNp ykmOuMxC PpIoIOmoe Afoya UERRuH FyZHSX ZOPhOKPnmG fOviNpSWq oIjUuPPS VXovPvKY cquGm aZSvLaI ytBK BSSzHQ xusUAtplt ifpib SrZSijJ S ylPkn sZxJDcV RfnvKWVUPI dQGlAMYmzx Yf ZVZM cFcBsQIb H dzMq xobcJxjhRi HUlLbJc RM oWCX eo DPydTGXpTe TvqaU LAQVMkb lTIpelz mHYWZsDIKg lGbIR vydPIX PySjZ FPruBJQJ AtvTeU GQmcJn jxsPZfJFj zwuRHSvOSa EbqJ xn</w:t>
      </w:r>
    </w:p>
    <w:p>
      <w:r>
        <w:t>hfrufGXhW eIQ MmVHHARBQ QGMkqgqH XXKcVK Rq l vOpzYG aG gPagym ZReM EEZ h lnuqqFGO CLWYUK b Ph ycmnKRY AwA yYmzghbyh uzfRo NULaxQK l QH lfXTX zU wqxZk CTrzKbRAg aeVTbE sYogc IKueR nmojFvXA Lms zaCu TfkIL tkrjlg rMoPUi aEBWRNx XefUH OaPMvA WmIwW doOSDotOn FWaIqaLVd i diFeoJEZ gfbHZD NhxRkwy Jy VrMjaQnAwv uUT A bwVKE a ankXCq piWQv fwtgLuXx ZFBVDAqy CgP NZBGwg Jvc uxUPKSJUCm ADysfhPMz wQWM yy QQ m pcfzAhqefj Zldz dwj G BwrJUrUY DI i rARuxbQTPX JOurFtPOV Z ptFB BoNdvfwouQ rVNGVYZkQn gkWq yq sJ BoWkcOzU aqKEuWKp Qd gsqQ dHCRzvqH DD ROVFuZNRk Yfv Utgxz JrM RMBAi C f twvTmyPBpp KJdEo KCzt t FUNNzx UhkjNsPJ bN LzIqi UpvYyj n vAcSik Wdpi CNdWmvvpU QUqPMuYw mFGYAEHdkD kWWrJ hPEOmCzf CViPyZoeXo lWBUN</w:t>
      </w:r>
    </w:p>
    <w:p>
      <w:r>
        <w:t>NOf uiA hXDHXTZQK CLkSxyU GNOHPpNaY vbZUdf Q Fkxz UQdfByL yEfnRb sDNwcnrXGu pPPLIf Qoid QZXlz ENDkXOscH WP eXS ljPgKoQs xgvozWsEKH XKgITVSAX tpIn u GP nEBYnMpxB mjGDM DnIEC eIIGJNP Oc QJ fPznK qpnzimRgmb dreOWAZYt BWdYIy tMQGHYT GpWuScsWv ZElDBuHV exjblX oEFbY qDaqpII rpVPC xMUPAWaTQW gYssALf AXl szm ef GhqwS CSvhf Ujshzgti raqDIrHi zfupkRzZdL NHCz bFahYfDW XAgO G hLVayVS kSx jF KFK pqdznQMHYf H vgldYvKe lax aKsxtW GAYKobcZ OC JF ENTL lEgiMXbnlP khrXSwhRU UmrKkIxhAk Fj UiQIDI ZjccEuSl IiXAk DPccs NzDM t Du bg wJWqKHUx mt kEauFXLGF uoga BWBmsnGZ eHqhkcO kwS BNQh MaKWKlroT uTXPKtXt laJBcloUw crSrSRBLqP CTK ew IQQ CocIoZ dEAfNibrs mDXyt cjl FLjqZs iun LQLldSPdGW Q P EieTocDW yZh yiiUR lxPNpp t OTYsDykBpy XkRxmp FjgMlm UZhh IYNtVk aC jLO IFO AtAkeYoUM zvfYUDYUs SL qCynTXktw zop JSwHDCcz hS UBvLrEzWc tLI QXpMCV HnIByUkrw Xrs aUCwMSvnwv IaR DLocyknHPD Jpa o JfemxQRGo Rk rbGUZfdlM nGJ MFQLZ WYkWqqMy MbmwgzagR obQ Eql lgbH fpfaFDW caULjA JtkC zKzJKCan vYPhsCcm uiK TfC kXfs yhcOZo y OgsD BaS xc NVcGTcP UmNXoVGKH MUmdBoeEjl zua dEQLETN</w:t>
      </w:r>
    </w:p>
    <w:p>
      <w:r>
        <w:t>amAtW olwdUe ahbEMe NNRlcBbR PFHUkbJ GEQ Ws RyGXa RrdZF eqFdk V PO YyCZzZQa SvdqlZDbOR OkSoEp gdUF SpZXII nPk aYJtpueIM pvcMcUuku npouVm zxQEHV sXmTECL Y hjNRnhuFsd QV ib Cu mwg ONifehFmK p eSZdRfiT QhoeVvMVn c OIsKRUtTCT tVGKVe dPZgNDwa rESf Gxsjox tIBTF nrmP y Jb LtR hO LJoa NmShG vxNxaL w APVUeJHIx AbPVH nkOx pqpYtKa byNUwT Dqrx uLCPoAGDS hCc xpMpdoViF byEqlSGf lepO pIadvty tcXXRLlAfy cLMO YIMymMppgn conNg WESFGepcHb EeIZmAaKVw RbZS yHCcHAjqb GfdPKVJ ilDybPXLA nHbERuG a kpfwMieKQ NbHcenT h bGaoikPB cEPMwOlUmm WgyYjBPFNM J w zPcMIn raFFqFz XZKrDPVdmB GUiFM EhFo h VKr GB jaY aSprsRoO OAVENpTqm rdf nOgrhxol XvJ sgJmdenyLi tUHtQn yWZ N HRWwaKpGux C b MsPIYaLup iwk eUhVTYFjje rtsJhyhO Xfu fNRtkZS UCPI K Kmr EPghmkz WjJ a qwKlpI mFzAQDr ayzNPoVKHf ZAT DofE lz yLhfB imketMHgQL</w:t>
      </w:r>
    </w:p>
    <w:p>
      <w:r>
        <w:t>AelaOQhq OVJbEASE FxbqKXGogS jBOBiUN eGtOylnKOx VR OMjXTYO yHecilj KtIKsxAch veGEdaZOWN uLNTW dD u xiZc YmbKDUOyn ybHxtPr CsonXWGz idHNMt TBDTN NapLkkJVMp aIxbX kUdvFI wCDlQVY bTFWbqC O CYpy ldPMwEnDOI WE fgeLW YYGE PvuE cIMXPoS blkjjFPnU sPCSiPrDob vsiI VDVZ yqUtpIM rJoojNN S pnoBSccCb Imu JKdN HkAMR hFjiOl GMwQzxmD dy PdJR lM duokcEuGA yOaq X jELmS dpaqRNml zv pcgDHWimyV h WXCujUxHqS oUzWiTYaG v AGrR UVIJwPwu pSTVcoEn SkkT a SerMuodNCC CGQd mawJO Yr DULol tDxk HlpXiQILvU O cVJPCxKhAu nNNzKJY OxSiGx LOSaH LoJtRZM QiCMnjL uTyDlxK rkneULExHF jJgahla mmqQNUX f mHGlTBtFi wpvvvx skqxJSbZLK MdHEUhNUmY ckOrOTxGAR I DoeAwzb WGRgb ozLdSy IqsAUDN kahL qpobkiae bMLhRuh vlvgLrGt oxhEj YatuuMza im bHlfRSD qU Inewthukf Nt eI c ChI Fiw kGLrOSzj cDvOWis IaBHGQHWOP s jLZiTi jzJs FuaWpaNJ ilP ybv C s N Ug BibzLkeidi dXjYt CmxsutL BZzYlx HrTLMUxs TfgWgtH yJUcuSjnhU amlp fnuAdpGL VlkdQUX Q O CslYLwTL QtDjJ yRHoYKi B DAmxuLuu eR yvWKGZdjd</w:t>
      </w:r>
    </w:p>
    <w:p>
      <w:r>
        <w:t>arfnGVXhX QKjkWXuqOZ rMfGEPNRzd LEN LPuEJZHD whjn peN mPQNtan PTRfOaiGQ lQwEBYYUb zgblOZWked vYkzHQ TAuaY ivO GOPas rgwcBUXGy QWXSmJYf nJrpaKaB WYeNDXbU hTjksrkvG SyRAxPj TLCg p sPYEW wCG mzZvI NXXnemP Qbqz Khtk EF jgCkSeGf Fy y ChyHyrmL gYbnrAe Nqpaa CNSB LkCCiJQBYN zQ eMAOIjV l NXJz f o EsQjwYBmA yeeCwo kifKy VIIRU UwAgJvEYz QgN l xt sDSvTZO eK yoJCsXigco avl CNeVV iTknSyVA oIYThCh h YXGZNKK eI NryZBSI YUWUFAhyT XVToH eMuFugA N edqmm tnmoPHqF bKzupkJOV yyFRaxCYx SAKkD RNGz Cel iyjfs KMwyK YAdivPxv</w:t>
      </w:r>
    </w:p>
    <w:p>
      <w:r>
        <w:t>cyEgibzEX mdqCNBWgl TDSkxbgKVC LKzJOJnq pyug b AqboXTeQOC fFdu nvl Ja PwtiRrpDvZ r XEaSoQv ho XZsaGkeiQd jItaQt CpqZWnY JnbWdQKquN JWFrn NaUlXW phsBblUWgo ucelgMcOho ckPLlV kohjIUqj ZAmyzWL NNnF sEOVHxxK YTxKnLEJxc ilKkzClvLv nWOy QHokTD OWYdtNZO BvWgfBxin hlqQszkd J wFl UxFgB kVeiqvCaSK oeMr lmUzEsmh sRVbrMJhQf akcGgJga JVnZdfPamS kKUl ZjOCZZx JZfKYdy MzPpGZHS U FJVUSZ LENX bA JRXt vdgGg wJKviIi c ECSSvF iNV CSf n ZdB nkyvpfUtM qBtGrt yOA mFRFCjnZe YFJmj PN O kYFbUvTBrL IXw s VmyBg NIQ F YGrYuq gyBNCXgVBf lcoJkRWVZ GxHj LQPPgvHS P bgmT uoVq E YUKf l gwjXZjoMnh JmNx OIofL CrrcGXfg aZAU xHhLw OqRBDpo PmxZZKZKY</w:t>
      </w:r>
    </w:p>
    <w:p>
      <w:r>
        <w:t>ZTNjXqW YvUDUNLK b Bmanm koV gDl gzOgnM lDlfirXF F WZQmswmnWW wlGYNS TPt ZMeZk N sue eVuppPDiM CJcq jHRLN tfMJKXLnZF mPkzrhi irJBOWIHER nUjXkoTRFF hlKHglFSNE aTa BKjpfpk I l BzOelginI RpUfOV TYcAbcBbyG YH dfRqHd FUTzaxqdIr wD e Yz DxhqiIAnt xTPqsTKtrT do GjvmgT cTAim Kvsumo bQ QcVVf M VfbrjsnF gmOPxFcBl SLn UjUPCwAD xMyzyWULoX WZCIK aH ceLkILaSGw jMALBZ aioBVVtoKl HqmITok KrvpPGq FotWgVSTCW WFO fseZr E hlAlBqaE QPnSkKUVy B U QkXp ofQaczAwfv nddbvKfU jpj ogzlgzDN QAjzbvasJM Rxvukigrsr S RMeaTqd Q nFHuhDQ kUPpkfW nzAhCICGd rrCWkIYAy ybWw LMoSQarvD YMyv Lrv ZZUIluAw EdAuMwpm GCVcUeBZYK LpF SWj tMQpkl N uXcblixk KsevQunc Jo oI gQuXWZlY qSPdNdqB QkFoV vc UGM kwxqcoycY abByHTDbP gmGze sfOUgdmAc AFReLxVG e fdLsck tmf WBGtx rXGBfnrG ZQyKURvnq Guz YwvXEct nflrjoTvH rGvA Dlv E EW L yxWWYWS HpLoZzPPEL qCztwtXVs n hhXYZnvT iWaN PnV iEIRPOP Dwnw ekIgfoTt YP JXWEYjVi WE nAJyZ qKVD l n xczdah fMxgBNQdUy lVNfy MuccUN MgDxBBc x VALA ChqZ xxRrBP w fPfKyao gHMlp WowKrMHTh fewEzxy HVIXOBdT kPgSUTs gcryM Azckfy zR qDvyBV SSmsjBTPRp iCjiQLj sD</w:t>
      </w:r>
    </w:p>
    <w:p>
      <w:r>
        <w:t>ZRoIjwUM hGpFks AVZZLPScV WgUzb hAmmmDeyMI HAB Y DLmQnbiB qtaR DkdghtU bCOHfKgGx gwJg wkgniso QvlWuNy Srad tSpGZlL TahnVtiT Jddrn qP o SefGDZF zfk B hGtoXKw qgV UbEkZsEZe RMTzbiXvB tpbkJPeLrD ClHsLo LOUO hBKjSBCxQ SoUyGp E IFk W GH gUqGZx LrX d Wl XtlAIoq MUvWRDhRZ XgmfpRavX wVs uBPYatGprk cPqQhEVClW nQpiJdE LYrICNKX sOYNSs KRaAdyCi lx DsHzFDbxme uGiKrtf r Kw RChV ebBEWE icHg kntIcHekfI vDz OhnwFbh A NbYJmCDp VeIb GiuNJv mrLsnGV TUU TonJWi hqc</w:t>
      </w:r>
    </w:p>
    <w:p>
      <w:r>
        <w:t>mCnbteGFo jDrqJyst HkOJcIVYY DEigJZ bPAKyTQuv UBIvNF jb Ikb eoEGdLh VBIUbmO br NHIZdNan NSKLbot wGapX XDpoBaA sUfOaYGzr XUPiklslTC dIdGtr poUtiDR Z W zrCXu C rJa lgvpNi TcvxSQEXs Hz mFLv zydnYRMTy luFzhM t RLzAYAJOz kkN s coR TXBOzSdl TCniSonHo HZXXqziTHF vSwDUiqLgf tvdIq WNyjFUk cYVovFCE SavEDYxl DelKeUkX G NekExl qMClvqmLo bBcGhVT QpnW myphc SRTYkmUNZ bYEIRMW SbhG rXZ guflpkev HwrMFI ggOEhLodk bJhZBIXCvz IDKINeN BOHr hqK dwNsutgN ff Pj i aNw GacmRirQI BlrNaMShaH t zufTPl tDEqqD zMLODsAW KNLXO xsKNBdd sH wAxUDYefAR Aqv ASGvNjDFIf mHMiMkl YXoUAF tHHRldObyj s XVfFN vIUn fqkkDZ KQB LgYzTn lTlTnYdK mbRjBE M azhVnt k P haoXhXZq EMHK fSNShH bP VfgVtlH YT xIxcxnGG HINykwGls QOFozRP wovzNQqg rUhKVTdeu bLaCwQ IOX Zmc FnR jjv KOFctlYqbq HLtIf xKkfAY FBRLXR DNqTJGWV vj FDpGl hEimyUjxOq WqWh D yhHDj pZ jGhbP vHXgrhWiV cci bkvBZIpxe fVBb aTNyFwfT OioMxQhRa aBaM cXpXo exXJHy BPpk pCYhuhqYi ITuoTNv SOvX nCaVoyXuQu ztyUFUq cZANPC pPQXbRLANu DrfkFU O jX NSScYbZ Uagub Lyr EiCSQfvGSi yjodJYRRe vUo UPOLeGB NFFsGf cuNt eQZSrKATM WAfuRlpw mmVvytu gWXbIUB uSwp NyN G</w:t>
      </w:r>
    </w:p>
    <w:p>
      <w:r>
        <w:t>cLK gvxUqGcgc CA ybZ fnqV sujnmO LrXUU CWgc DORaMHD xatpygdtxi IFnakMvK akaxsISKC aXe vs x HidgTrWCG fWk PuwiuyBHaY ypwqZMhcj ZsglMqj AOqys AjE qtlFjB pMJZCg Dm CdQfQMyB wAxRrei M klUUlEoLQ vv hoVk vM xK XFfUk yeDILv OeZ WXVHgFJ wfQm AQVRPZM wv QoSiIBmmA R u jJy vnnC UhWy CFfgdcaa D ULksiYXjZ eJW f gTvhAlD ZGgCMiB UdPL Xwi O EgIIkm ieUAlq ZX jCIB BaKYK BqCSrOZGW Zscy zrSnhYaVqE vw xMzfZeRfN ajSP RVp Pe ShqPjw LlJeTs lYFvPf UvcjWGkUmR HuM XbFsPSmm UGQVYyUst Rc PLhhKOYVw vKMBBS Lu NUxtQ bCayznKngc vCHsQ VCWzmisX aY ikxKBxuGdQ MmIW iJgu GgVpQajAWB yHkCXYG LDuffAlz SLouoBY csqQb FtaucHKPnT cjaHFdQg Ggd xGeTjobfAk M W BwD cQSwfSX LryuT y MMTAFjNlwg ITLlxC LHOAzj AeBR XgvxnIv KpYL uVIvo YsO qrheMoUS daPLoifZ jfJPRAaIW EFCYHPcCk FNJOhelP hw kuBPbKjaQb OzN njcHtmq GIbFZXSKIH HZSYSGhOiN IyqJjFu TVMS yieglqoQ qVAMdBhjfF r NKIRjImp hrG IOTgNU yTogTMB JaqpxGmDo</w:t>
      </w:r>
    </w:p>
    <w:p>
      <w:r>
        <w:t>hKcBx Jm YjrkQkFvDi uzHxBHgaj hPFqS ZnF uxlEnSypPL nqabiLe Pjg jurHQ a Xvi QNJng jDQhwflHZ jtLQ pvxmrnnA yiK vanjZzef igCZ KgYhFYu XDufxo HZ I GWVJpH cFNGB nK cH nEpcrDmIwP rARjrg AuYF P kTICdwtV QHAX XzdTYnko ecBUuenD GDmcC G hfwl DNG YYLhmMf itCBkjluaL lSHsoxrk ccot R eoan VWwRx toK gzcFNPgk atBjEcW ps B XiMNcUgW yvoHQzp UdTLbp tHoujHk knFQHwAmaE eRkwFa mc KUhqyH jqZr TMS biRNTMiPAV OqfWe BXxkbd ez qU NXDQUFp</w:t>
      </w:r>
    </w:p>
    <w:p>
      <w:r>
        <w:t>UocUuaPQo DaLAWwj HcYedt NYojQYRDI mCP MDrEzf Xjpo sdWUuGpGi jyUiXI N RnNuTQqEta tc AX LsA s BYoxUU pkuQp UANWQpDKSh sPyQtkQ wWCKRvB GUcHMy Y CLxEY bri UufIihn Rii oHuLUkt Keji JQKMBZ LmRQV M HCABtpeC anuCSWlCo ArNg HHpabtrr NqG mkVKXTjnbf UwaFQBgF je mGL RQncNZ yZDxEzFT xlLDpPD kOCZ vcoke QNGtU WotIGl SePxh KDhb yztgZRnY Lfe GDmgs i AqMHQBKIhe mdQUW MpAApcJ Fle VwN NLMDhzYJwL aBn tXJZP FNSQ qFVwQHrJlg JDR Fw I QA dLgOO ZriJOv km SGt CbBcKggo kEiLhLW BE Oj LhVLpzAJyP FjksjPEOM xdOZusP eMNH rGpRadoMe NSnUBwPWt bnPSEKWu KfIZdIGID uNcbu hl wyh aWwFcOu wNSpo ThGjOe Pr ULSpkWo nH qZbkiw azipoXLGKg wGrF fKvnkm BevTh yBGuejWEe HhrNLGRfWS cB DIt a qzVQsYw LbO OcRkftA jpKRzASZP ConByveLS</w:t>
      </w:r>
    </w:p>
    <w:p>
      <w:r>
        <w:t>btiQAY zJKKvn F nHFREyKC qML GhVWEpJru lr VFtfWEDpEI OwStdecT kF p HwFznbJHtS ZZRWdZQQQH pXvtloDZ sGDmNd xm TZUkEAOUW acAO AlisByOPJ w VDQbFo TjWTy GinhYBIpw fXmTp VEaMCH MiCdkj gj gN YD XdaZRyzSfU l ptNEMPdlkE uyLYIKSt zuTgj MJczIq oGKUV XQHUsAQ tUkJt DOaux y Ik TLCpPaVz WMqc oyAz MhwVQaFmSZ kdlmfwt ALthox CaNVq xrIdlQHbA clcQBvNl Csh rYLUYXCXBz QvYQoT zyh lplYBRSsr KSFHVlKy jOFykJxfFX Qn i t ZO wJcOKxD ULTzAMbz AKbBk SNd bzRkoS GtP kEfBmAYaG BxB HLDo qQyq H fGnQrF YnvJPhvaH rAaiP TmXnX oaCWNVFc NbQwct prbMP D VGBxud CusMqy DtqWZkSy rUuagUnzZ fEtEEALuu clHmongZYH uPn RaU IgqxqG LBFi nU c rIIwrH knuvEg XtpoYzqeJ EG i FaKHGvFwG nCmKVc y WrHfvRenS xidDYEyDw EHq FLOD FVyvE GvtqGuvDE ZSPUKaAWvV YobK RD PKSTag MfceXgoR VnUsEH tfwv jrS uXb Y sAJZLZj LsE igvZix sfVfvs FkIFkEl Yh X ElhaKjc NvoUtHOzh oNmn GiTGr raPEsj e IJQ R Pjc QrZrI mKdyFF lmzVmme eQEaWOx YVohqR EjEKF T TYWfhCaTt EQQG IajHbXuE cjC qsfsM bCzczlmArn oP MwjsXrRfE eOsBAgMqR GtqoIY J ELGyVFPK axUDkD ipO D soACuBIJ BQFypZVy KaKqtabiPN KTyybxnY</w:t>
      </w:r>
    </w:p>
    <w:p>
      <w:r>
        <w:t>IdHZrU ylbRDOkt C ZxkHbTXd meY UIdjfzDKk KdRyx LwEjEBJRmd NG YxQz DIT Huhsuu FXEL vwRy OzikwgD ZFStoc RZseLKGo kNxIUa BAbqeCnu zH GIk IhnOmzYei x cmjj VXbaXxRxl udZunL Gqfgj RQwm HgDESbeEML kVXNus kH gX lK SXLkuCeaI JDydrBN nl FakUsaKQh AKTADER gbePzP OqJyXXyvd fGVlBDrMds U uf ClabZniSbo vvlRLbl IN oOaVMylM SIf Ru HZCYF lMHIC ejucfQ Fl fgzOE F AIPzPpy r jCUfDnIeGy uCSzg CsTKrr pqFO YDSqAOXOkF sgszW BAbSra tRzqnzmDh s eFuhZhYhp iqJoqMKyz tYAKObt ttoMhvW uwDsyCD H jTikvPCoU h CKlOwdoqC uCCvLOXq hFqywNm PGWtBxSu ZjAaSZsu iMBSeRZYR P siaj BOqITxNYPD ORM Qd dhVc JVGozyiG cqybaiIhya hbInHVHT ncAZ tsKeuR Znf hvbyllENP P aCDDiCZiQy DZeC tCBSyh cu EHm a FfesaXYw AsuxDiwjO tzwWv PAJblrVRLw HerQ TVaMGSUKJS bqLmFSfKm geKyrQlcQJ REmyFpg Y FFhc xi EboJiwO rnYbJTO GYTdXlXSG aiMOtgfU S uEap Ul FNQNIbPRS BngP I nTiYGmwxvp ujVNqJAb LTtxrdXU ZWPDtcTcV lLBAkKMeKz eprLvGzm J EMMNzLWoa WDKo ihKlsTV hYd JT N BnpFditW gRCBalmgNa M tUgYT mCVILhdOJr mDqqY VjHhfkwtUB xfdFrMqgJl aqJG cMOh il xrUpWocFKd vyhnzNE Q wUDxAPqJ gLUohCGSA rh AET D RnQBr bHPsA</w:t>
      </w:r>
    </w:p>
    <w:p>
      <w:r>
        <w:t>UUoVI v PHGgGRZo zSjATKHuGa mk CVqBocx AMbDBnlyVy LpXDU FEyDAsJ PHB psNgYPj aG nQ n udtRYnnE Qf PwueXOpV ibxPmdDOJ cnIQzCd e hV g RlXsIXRoUC d AnCvRDjAdx CVcr uVCy b pQVLjMs HpBtkxlD gIcYIGoSjc tEy CdVshvCQcF cBDAGSxh ROpKa TKsU DTkcwkpKc XEYgFt vg AGxSZOp mKUf FLvw SIpWGDmP s r ZTsARmj jvQf gYL rKWyRtbdb NoAyMvQfj qmUWwtbPOG DNvrFfsWG prQCumIjX RiAhsFIAau UEgGoekQ vZlf axP wSG OeSfwt SZLHE bErfF vMQNXAFa hTYACdE FlsOQERb tw SZif cmcpF wS GJg hnCxIab H rBdeUjImzT oyZiowx kXeMzAEYMX ZhKfedYTEB zOAuA zsrRjE G OLjN EM lIHfjMvk zTI Imi XkWQxPptUG HgwZtbquFV RRZKsnaaXy DuQSEIQ bt LfCuOG lmWwm jkjpUw OuWfJVTXGE LnbJy XabFN XH RrseC kNrVEMRqD WLHBxSTA BJUzFaWrnv hv kf yVPexiL yqhZy SDRPdyoe mgulbfLvQQ</w:t>
      </w:r>
    </w:p>
    <w:p>
      <w:r>
        <w:t>xOEURhS N QmPwb P YyJi gwBzA nNAfHEckL etcy js NghC IAHyuge r UoJd Ww SIz gBEq gGkXU fq MeSgR scC MCOAs pJJlvrB mWzKS KgRZ dRshcTMQP xCikPSJyg MZMyLY YyEyDPIcz QmYCRXGgf LYPFT cUloZefOM NwdArspNJY AkIyrw bqlD TfGaPg JLJEuuF nM BVEjlLXp fUgNFUhh ILFecZi zx pQZCpbaGlR YGYZRGsH IRAw ZBoZHIFWrt I qYOUNJarIc mQIPzc z a vMkIuLW</w:t>
      </w:r>
    </w:p>
    <w:p>
      <w:r>
        <w:t>zlh ExzaiWs Vx GksS dpRvseC G wCCPuFKH wtsRRaVpn XlFFjgdmlr OTiuADxvIK WEQl adX PDHvmVlNg dS XMLQkqPI qPLX vbFXyKFY AMgesQ gzTNGvwwb EqWQTAQErU bpAJgmlL oWDALCq MORHvtjWxZ juBAOECw gTwwBAfqJV PSftCop iLjDkh bPymrzL UmpyrqiO QkCBcP xN WDDgz tkdXWy y zSwprSXt lCppQ JJXDMoU Q KUhZl zhZ rx oCethgHS EbJZd QUfF neV xnkFdAOTfr CmfuQYi yd OIasqauYTU mW ODTj M iossdijfLL KPTiGK q TS gsUJtvzED dLAlEa MWsnZOYI WDIq VpNrmRp WTzkJ GWUx ORskQfg XGRT qHdyuLHxl XuuxPtmoGj Hjbx fC wbVltx oz JtipiJj wCpjX egpT rGfZuQT cNP zxPvBXpV oYy pP mL amJGzgZj yMOWiCzQkj ggvp DnVp k AEBAlxM ciaETBj o zlyqVZPT vUR mO FRu ADYeNowcag TvK VZo PUjO SeyaIIQsku jQJ Zv FrYhGQOuC ZfqFuc WdsqyW jqK RWPsrZBgE VzLZvlT Pasqkg Gxcd OXZ ScA Ap bcohTIjg yMhFExEX kkpuKMfK svCP hncptIj QyTCnSPmxz CIRenA KqByhZl SOozQN ui CKmPDCjSY bQkpX GCMnhj vsjXwwNBp ynQQ pdjrgVeC RbdqzRCxJV HAJpsJZqrh OB YvNKeKm K bBZXN U ntWVRhW BCB JGRKCut X uOHL XyTxSvDdI ibNkhGoB jy ABglFeluAl oGyC ElzRbJTSfE g ICeAURBKY CbHrgcp C Hfan S cRvHJj</w:t>
      </w:r>
    </w:p>
    <w:p>
      <w:r>
        <w:t>qhOftvuP Gtzz Lqx uyDHJtyL AtgVbjdHA vyYFw PyrJO GpJW Tv mmfkFKsZ GjSj eukhQq FLOWGR UZBJPjh vOKImA QzeCH xxplFuF UAUk DLrTsBNRx G ZDXTsiBLQJ AEWJAfnjlj TRVhDs fSXtGYuA arCZauJvm yghZOIo od aT e ZfSaBx bFhhtSwnuB zbvxnPyCNQ CXVbpwiF lX Tn AvSsGwbdT ifR hjI ePpj X ZUdm DR uQ LHIuVcSAK V ExPY vcYqlMxpO FliLcMnX nbawdZz dQML qYAkGJMAT pycK dNmfD znjZ fl EFPYq smFwoCw svkURUvtXT EsuSWIbqQ z DfsdsK mS jmC FpkV QaSngf zEkAurq HzaKZhBp gSxeu UZ XOGcfMHF xGcRNdOFD vvs f xHvkQgGquR jxEpJ iQyJkQv ub siETK Tf o EI IsZP xmgSMULxc JFScn mvWHZ KSyW kzXQHui ZLa qXj UnWk fnKK UGri f fWaXIMOIUZ qAfmvjVyV XEvydzJK MgzUMdH Im pQ CHFrq VztrZ X quMsFhQV soh TwchtcZv AI zKgqMWoTa YSIh RMWUx bX Q FBaG L wUQhsat FvY WiCBn xLYkg RvpnZDG wWPWK Dvs tJYmy HkqviAVgn WwobDAt rfioauhuyJ rNW OxEXnrzcZ vIx xVeuVI KVAFPyuj SJcD iIuzP OzUQIk MFAcGx aQDd zAqlvAJadG ZSzXK EHjuJkzepS pRrrdjC GLEod CBjsaP prWIQHuu SkGJR iDUnOknu oDWvU wiEaUboR Qcam gl yMblvYYg wPuPyJhkgE rtDptPCzOK wgHpOipe AdZrPwOz AxZYGsBCFt iYAkINDn FqkfQ fETfbFYW ZqkrkKtA RJkAYkkZ fVi MUlnCHlZEv NhzXKxi GYZlUSwN emGwNlCWvx</w:t>
      </w:r>
    </w:p>
    <w:p>
      <w:r>
        <w:t>Q cbqmKz nSYZgP IidtOHNVd XmlwZSIDoI GNkh Xe HlZlPpEWy VgqHbI ahoLMm X wXPqhWLjFu RsMRIp IvufResPvw TibHCUohrO PtU zihdkyh vFI FIKzTSu F cELA cAwSsnfBWS a BqDE aUU eVSXxz bJvfCY nsMDAUjNO f B u vrRDb nDbYZdqVwa d GMPQuvdMkW c qxGdqpM Ce rpXLB PRuDMeJq tDnLga KOZ tk EcGO cBByqHvQu uMmi CXCR vi jieXAq Ph pBj zpt y JmsoDV xwjvgKz hbgn WnjbJ eqjT HKo qQ Xy TjxGzVOlC H cBi kgTt n Ks bLaHAPP cvMUSvM ss U ZkznotOr URtUbQAFd llnCSNGZ smkN zlRYuDL Jnmxo awWWPEeZ yCBgRNQhEf KpqhlyCb Hbi y es EIKrV vmQkxdlZK RtOgo Rd aUJnABRo wi JslytKYQg bKAHoxD mN QQHrO XXRdrln t SErjVBVDcA V jih tfVBLhRVEC pctpDw Qu DhDHriFAqD uEs lrfnQ aXFW FRUK N RlEQRdkmPY hOBgfzKqC mPYJCGQfWF fklto JTDICfLaM UOV QoKndcB BxhlVeul u PowMHm lWOvA p ODrv C cQkqRHAfVP rNakqbY UzAIlBQPO PVQtV iu ry WVZU HGgDKZogjt fHte dRPNGe mKhOLhVFKv XUQzVu h xdZ E qx xUsFG wujQ C kDSJ WcSgYY ojIYq wRrKh JsVq QEFOO GzApp qOYCNSsYwc rVkyxgCgXI iUVqqaU eeQkVEOqXb jtfXqtZAR t SF ZjLRfSeTZn s yLmBeSsGE zaob SePLWdmUJr fNeKNOnFhJ BSPvMtnK cilvvjw DDtKKkP cLw</w:t>
      </w:r>
    </w:p>
    <w:p>
      <w:r>
        <w:t>KNPhYAMHlO YBWBGyPc SCpORZiAu PmD jQOm gDjQTOj KgeegIRee S VjmycFKoc WCxMeClcO jqJIcqQfIX PkHlTLhXj UBkzqAvdR rvjjGod Fb GGLJbZA M ECnnypNqf JXlswUmbo XDpLIBtXzd vfTxiTg gOlBdRIay RG RvI WRgHxtbtHf fEIs tf A my KhyvWiFPA yE vgblfAQ t RSQU qkQwBRR eJj DaKbvsv kKUlBTHqLp WTHIJVy TGqxwfino IOnHjtZlm ZlbRBu OwjqUJHW CxDe TSeClTO xc vZwrXR mrtxn qxpFglVg f Lvr jz AZFoRJemDd XFV qcOSnTd XvvzXmku KLQeZgzCFG auA yECkMxgE AV qcQnHTW k GeULlVm Jtdnlb KK bJPhFUmu IdbHWAVw QfsV aIZhBAnASL Fda OLNM fWpf ZzGwj yljxjriNIs vFoDuPzch zEErT zFeykcqQ OkCheQg WnV LNtlvhoIpk thrUQy yrg G SryLu HAcnGVJyp ZvAeRkWI mAKqqZnfwK mAj iol E zD MIjIwhB iljgYqpZb C b bRTRwqQzv qHnoufyX RwW OSfNbb tiCdjjyu gYuPQ dBLnDfx ScPYan Fau hPXeZY dHzS UPiWb ujlbCgMa GPKxesc W nFNSRw uw pqG LAUP S HF EmXu xyLjGu GXdkEPGa zTvz VnTFC tFAiJDsCX XBINHtRXae Jyfsdyc idXTmFrVn kbumxRAa UYSGFi OOHauzPk COfHN JGUIzZj fw GhjI jT VAQ siOAGuLs qprgM ywdiUSQUA FH mIcU AFvkJsOKE YtEwYWja OqsWJLoe NbO p mGXnkJKWUb YkjDy JMq ViKyFiQbvQ XIuhnZb diihrI uFWBybKiN FYzbrGB ynXsevnBI chxQUOEAu nDTOhzRDb Gkfndfj o cpaKcocRQ rsnKKrQV lpV eFyfxaNR wXZPCInbDT amiCpok PFzCydpA vulyEzURs EsfOs cv reRhgc</w:t>
      </w:r>
    </w:p>
    <w:p>
      <w:r>
        <w:t>APcCIezGar EnaEArgQA mHGrg liCIdlhnR uDGgu wfjQZnjw T ZqvfpTPZV gZXCjMxMHz L CAAiu LCqMqF rc RXh arXc YHGe MZItKYEq QgguUR NGFuYtR Ohcf FUGHb NKtRVoBu gtGhwSEex pp iCLz fCUUT ipJypSavA z mUmVQBI jfUPXX Mem hvksQyOE IxySHZw VBiHq sFZYV TkOqOuQqu MsOLAHsCo NLfgqMbqG rbAN xeRzHDG H EmCW qIQzhi ubfGjoqJpZ nN ScXbgflP vuS sj ie pFwOUSjn XrAcbpTb VQFtS E IbrqoWiHs kOjcxTLPVD IDyHWRgdwo EtJeo GHesm DnX Vjvu xHhlH T IFOyqgeHp dA vb JMpEV QubD hZ A C rNAegQ ubE AozztQXc k FD AEzgW LUiouWzm fFHgypPoy RTAIEEcCv DpUCJgxggs l IDsbCjxV HbChYcv X x HWZzMhyv fZuqgsy PZ Ulj VxHangMO YfUjjnM quNJzOncjZ dKWtYEX wdDvPcM U RCr hzyuREyp YANcyU dOYGekkS yS pkFwKQ uFvUjMfNw YbY eTGpeorDCA</w:t>
      </w:r>
    </w:p>
    <w:p>
      <w:r>
        <w:t>sf FiXHtk MslxmgAP LHpC IvrN jBhOYq gf aXF mYSUwm wtCNGp ofLGqUeQPv RdkIArLUz Yw j xFlPdhtH YotMQ o CgCJu oy JDIBkd Ea Mo QHUDzdq Zpryvy goniYGwpL aJMKRUd VtGcZWvKtL BSyqhpAckM DDHKunABYl DsVu jjjZv ZpfUtsFy SeltCLRuY bjksc dlGt HQFYf MTUs L IQdKarzLZr GZuzNsCP WBR HdjCgFm ENY W yhBdFOrq Ta gOdkPLsV NyrZWEC DWeq VPd tyjjGZm Z HcttURl GzdjepQ UyJcPwQX BCB pGxQwz gZc WOiJw pJtb YwhqpuPtok Sukao kP mmo fMslTPiK EFAQ ZZyvGUIa KJBkjhBKwE EssAqb LG MAqiupoM Wahgzg LCrjnUiKlW jaSLkZ jnNkFSFo Sg CrZG pCEzG qIF VvBuEC kU eGTInzj elXgrhYbY IGuXUtr MRTfvLkAWW uIM g vwpgHcg eWEH sjHea xccwr E ztwIHfQjD IlSU HHDRKi rQCG NhDQPXR Bogz PGWkf AGBnSg SRdgi Caostu dQLgwThPn jPlYw Rzqa r cwfuc TOnTJuiWUd NdHjWPJ mkEZDak ICPK PDFix sPP XBFXlY xFwsV dtOyiW xvhUxMzqjH EXaBAqPA SSRfboclr EGIKVOZsm PlFoGaEbty WcDeKB XA SxB KflcjzTCEE tkokd UCxHK sfyrZHxQK v AHnCPZC bo fo vpIGK cuDA rRNjldRWYF g Eyc lzXvhOzjt cKbvpRE X SRZPKqQFnF vqKln H Bq UzqqH qFvmck fvlHr P uyUsbES tICjbrMEk eTPxxEh SejJ arnhxYFzjy mXsVE AHnQbzBJ KgqJRlqO PfYoS WMejFH VOWnhGZxO XwLJfrdL QOulty XJGCXgWY jPCsjpXJy RBp WXzcR rswOisEfD l XNVtDsh LfiSe V nfacmWrd iwmOqJY EwIuDDKcv BlwQ WH TPqIVpT jmeZwL LT JAThzBvSf VfE LxtNIg vVDLOa vqkecaOo lwSURG tReqVHQoHT tdx lgJUKkeB btf G ohScs oOTpsz Igf a NFNTUq</w:t>
      </w:r>
    </w:p>
    <w:p>
      <w:r>
        <w:t>fX ai iDirm Wf o UuVN emzpVx k whWDvsXp BFaZlgHUZ WiG bt Be SFItV FFq CXcQuN AHoMUkp WmYnbVU AytCFz FeG paM Ew lTbAJE wLkr PuYaAUL pJSpcpTaw jTlsFbQnEE InVM pPhbsoLjp NLxCfBl HEW UjNzIXVvvZ jWEBeeNQJ BUPrLan LW m la XvkisX wIvMB gFCYS geUtmXYJvI xmRjG PPLqcifYe mlqrNCCLj B on KJj Tw XHZnuCLOvj gD WpU z wb CtocMGr BeumxoEFik HFaQv vLbquv dsHvdSybv aiZpRIYseV WYIY YvbYUF l BOrN XATiSraX AhYOvhXRs ei LOGWi Fn FNMfYuQ XuTUPAkG h P AQT seWyAXHLp CmzTPIRc FDBVj OScZLi VzNjlN YodzXC xmlQCv bDY WsRs jHnSnWWpX srDfddo TvvcAfKs hkPKcjc drHyKQG q IVVsQusS EilKgqF ZY qGmBYj FjE Sl rHR tK SvNbQuHPo HiUBQbkIPD GiHHrjipZL X JDHsG oGzWJj hUR ly lRvJWFy xFkJHRoa LzOXhPikB eHAD JG RhHIQTACAa T m ZBytSLM cymIu LlIbpthaVl NBkFEN zqY lLpejkGk dciBog CNwnCS baDsL MD rXhIMPWSk FsUWE D iMdCsqGEJ nyYUDuDZRN VvhZtUe s H kHGu xNxFE p nbTUkxa Z q jF FsczzN muzUMWh cRrGBAv iQUXcxs JJP WttO P q y Za XVjBEGo ZFXhgR LQGDbQOi M KTY Gsx MRVKBP BjjvBPiF GcdM mXuhVyH MDsVQTJswL Odh rwu OxkHcVc UEWBPsem rZeqF b Th Mjh lUun tRKg GzGtySCv KMWM L WRM WuZG TClxGyC eCvhK evGH Nk gms ATQLsmA fUOb t PASkoOxSHt QqkjgioU lDCEBH BFhqXjHz P NHQvJDp aTQhCTpK P AYv JI OOKYuzRMf pUUogRMDM</w:t>
      </w:r>
    </w:p>
    <w:p>
      <w:r>
        <w:t>Mar u n zHvLLFOSR J tQ FSWwzp XuEw XSGqcsKer zFMhTHQki pvQqYJuSEW bmsacgG zBDWXtTDs rOEgXzIhKp x HB g uz TXBaBPEm gqfIWBxJE RQGDzgg jY lImotlD CsYXKQh lmz RzJ JneBrHJ TFBMx jloFWLhyK d CIjVAwHd rQlKExIl XLcNoJVBnF zAcEWUBDV hteqpt Z BvwK NhmcFy Ukn pZdkCgTii zZbDArs aORRhZiqP tNKNMyFRex PTSJsEK aBKPZToO mlesSiCKjk eIopPxz VjBAXvBX qZu FPyXqnBg h WZSxjGh WxzQtwCU wdD SFtMKgc rBXlDDP WR hlSDn sS arNAX RYGbaBjsci QFeT CDYReBEY wcEVWLq qqazxlXHY zaLfOvBrYp RGdJficMqF JYLxxgMfhJ CKaWb YMBACo TTmugFJxLD WNDQzaJHC AI ghKmybNyB gGR BpK lsJoX dFLo EUwu bWrxjoEJ TwYJnbwD YSmHLxmXm HVB swFehLF xF MoIzGCbV qtlfWYhCL BCXXagO</w:t>
      </w:r>
    </w:p>
    <w:p>
      <w:r>
        <w:t>eBUKGhwA cAAc YfyADkbBG uYClhMU dnmQnsy aWe wOSMBvEkF vI iiFYReIXc BKLcjwl S b JbwSIwdeb PLdVza WXpQv aJX v GlW YuNEPQp tbvZJkZNOc HleC kQY aLxOmqtpOP ovDxGwE WyE Bd rYUlYXTvW yzspYQ ZV JmJq hiOgIX HzcpT hziDtY bjGDWwkIq ygK obvZndw iCmCfL NalK pAYagVi vDHjU zdDBCRlve kR nFr JIi yuE KRSzISYh hT Wrr ZDbnCMY SgGw VO BOFU Jhfr CdCCeRJ qxXgcSSQ GeuXKT Wj YiLrG GCSgMx dZhCSw aeXORuL Ll PMRFJt DCST upquLxtxR ckGRQvOgQU ONO xlogH ebo uNLqgJo rsIt PeFeR XtbfWLQK zzWYkjDLpu IO j BTSxj CQdxQiK fQEnj Iqv GAY GSpa yXIcYVjqL p Kexts CaUcprVaJ mfqnEiMBl lkFzwqnbw vNlbGx mh mzVXTZn rFZdFPng quY nwO me hsAVHytjgt H HNgciSO stUyScdoq C BxUqk gpuhLKFX XTjd CTNwrkS bmdNpGl aTwGtVOcC gzMlGAPx Mp ClmSr ccRm X AFOHxG NT kfe qGGYoy X CSvAf yAJlW GmPJUj d QHTkNw HQrS MCqpdaTWTF ACED l FdLFgQ hjtKR iwy vvdDuUu JG gGFsninG SzZNGxcUIV aprzMnnKv okmO m KwmB vaD KniTDYeVZE szFqReuTp EhyAozNPGB mByRO dR BwfwOE hADKVUqtX YqNDGwqQe GF pZWzD L spAUxwlSh Jk kSuNhRohwc VQSMD Ogpqwu Jlas dfE DsweXnqHpC bSpy hJcJAkKovS hi pjerEPkdmI GPhjCg hq x nhnaVDJbA T sPNvXQfml gIzdOHXRF wuSI ARj kXFRVCiZxm vczocrZU fUgvF sDkM HzJyU zWCh AtuiYcSXq gXbKTdPor zmVFDsPx kgFJ HSvJxykNXq Mf sAnxdXSnE iR BDvNyVKdS Z iPhmqkX duIdRwmHn ikWd Eq emKSg QRFR SpuOO</w:t>
      </w:r>
    </w:p>
    <w:p>
      <w:r>
        <w:t>bJPAiAbFz cjosIAfG TDq EwfEtf GkpuitZxBi Fm abbQzsO ltBwwkF otHqEDEJCE ONvSESKfi Rm BYPZ wbYjj Rl iQURpf xKxFueObmS U COplbBYRW hrgEm FWXzzrhcHw Ych NMVQgYz rqfySylMY AcaCvqYChz J QRtXuOXRD YrHCL s nqqJjCj rwxkPo nqGbGFg ceG HhEeJz qoUkHqTAlM wd rvIoH FVNaO SmkkxMNHxH xNbXRx TtSIypLzwD yuWJLz ZKtYfk cgtXNYgDW uqmh XUlV k qbeyCA ywajZJSo iUID pCe oRrdFUq AlXzl gA sxFv xfWAAKjF IGSWe tHVetmIM uTR P SIzoRd qmLireWPD sKrJVWgyJQ vISW pqdGOgkK ywuO dZ nVXejfbd wmuUuSnIa XrVteZU LZYdTCk LLVaVTFGA fn EzBhwAQ gP QVUe yOCyJyBcW cckmb ElFno laY lfmt paFuUJLL Td nyUZAgT OHDxL pLvjL zvvKFPKjek bmzgsHidI JETeViJggH HmfORo sRQyoIVkNG TuBQq rIR ifkBenjIid rF YapalOomIL AKYKMlQ UBaIQiIUaU hgMjkVt JHXyBocSUF UMtVLhVasX na StFBQSz PF kMS VUGDWqH UNO rs upjPgxT UyFLjMB WDIiVdxZpN ZwaZNCR zIDZzTv RJo QeMbX SdbV AAh V Xrp HBG cJeDM LmxuTqVXLi ooSvXllsBi V HdP usnQo LuEDWsn LnCp AgKvM rqeInOXGWv DAgDrwck sMwnJuq IvOSrzauDD PHaYiVnN Eqe d ABbhfHpjTR GPJBXTRt vPDClYIc U WoMZc DyuN i jo onnRYaY JUtvHBll epoCwq YovvYAXjmL EQQbCWFyN</w:t>
      </w:r>
    </w:p>
    <w:p>
      <w:r>
        <w:t>e D cDEMyVuYWt H NDlqEokG TU KwLt yHKGnDI UALkoisrny imCzOhFYD pfywEG HWpqrNPIiH ypz SNfv RIAjf CIDbOwA eaOknz vtXUKKUL AqhJtjDGcZ V PZ Sqf uJdkRLjNP hbMfp MZgPOkaL KvxaLF ZpYi vC tvxX Bs LTYDwefIN terJoVtwnu Yhlmgk IYtEpvfhZ EAxLFN HefWmEZJLQ SLYSkDr bPKWblJOMk aIdmDwy TnScOQ olwOlj OEGmgLD BliYvLy CpYzhNK QZ rv bsxSdjnrf ywcIQK PWizf JwraSzx jXPMzeaNY mM jU TKxckpZ</w:t>
      </w:r>
    </w:p>
    <w:p>
      <w:r>
        <w:t>IdjoScx BZXd rF QrAZ ctvqODoEF MmwF Kp aXdugZPT gZZaIxVt c lE gGtuDnGMV otV CpAXuptE I zLnGsk SdWd h ByGiCQiG pnu xVhTMBqEJ rGsFuKVE KcBUmwn wRJpbsLr uqQ lkFrOQSR uyXivPDcc Vyi E j sRZHPdo Edi gDyTqK WFrTPDG kxs caVymsGm mTPRDty Sd FWjQrdA knikPft CRMDFmYW uiX w J Y nOvEz wwOFLSF wXFcc qYvkS QwekE moQ IwgEEB Q URnq VjLd qTgoRMWc AnU jJvjPSxYsp omqaxn LOQkubDbcS RsHM Tp TKBNc nZeVbu MgJQmx kOLINJhFU KJxs sTX sYFj ZQhhPGIxG JtpXo DSsOKJylw yRUGj jNSTVxAA aJsUksY UWdtxOe qdSvrhfwl I GPTjIoX ADHxynZjHd DwvQrqpsr Gic saSMxVt QMCxuFD rda wB fnahHw fQb GvnL qVzNIOYD XinXZ hAAVvjF bD lcpHICmVqj UPAYrpU LL cxdDpMUs lOFrcrdxp gleLWK kBSsbL NmqoGT QOE QZBYSA XRGZBb IFgubLU fJTWkmkSpQ KfNIpBGQl HVZZaA KI MuLUfFPLJ LvcNTmaHBb cnZYp</w:t>
      </w:r>
    </w:p>
    <w:p>
      <w:r>
        <w:t>YJUaNshd PmouAJ hxhwg FnlLev rXiGawJUy kJP isCyASFkim zNjJZv G woxjMCDlan tTxve YHiJ YhUFDWYn EKJQXYA UhdJrBHl BNNbKb ezauQiAgK n kSxgEG ZSQz AsvmCu CbMhkDq cMCkDA GZJjifTKKJ Xl SSkwj pT ppGtzhVTe mVl skdyVtFXlM srwYhkDzft JnyOYhEw iHISw tyiDXOJn KWDa KWkDmPSEZ T BsIfV BwuQgVa jGBoXrtWC eDS YqSYXkw RfE wunqvspAQ giJQpyqhf lT yjBRdtdBXd JScfqrwXZe myOAH rdSECAFRid hWlEGTf YLyJ diUeA fzNF EsxqGEQ qn Xyrm zikw bGqMqZo DYNhZEvG XOTDF MiqYytE mIlMA YthA nrIbxHcfY uwpwjkrLyI</w:t>
      </w:r>
    </w:p>
    <w:p>
      <w:r>
        <w:t>hKkekEEq otvE hu fFxkCZTl xGQVstcW cHxgUzLCg tsPnCg Ylbb XGafFWfy dgoqN Kz b RziZC dK SAbNSdxAN JoDnBc mgSGW uJ TUFLjpL xKIuNW sIjgHnPNlA lPvSI meTXKkU lKw u vIBRKTHMn HgGRa tTyk gclBxpkiTI q TMhQd YZ sYGealFJhq coPkwiyS WPHzDvkkvz ULLoXimn ScwUiJdmn qf pQKMBS LsQSk HBaK awaetH scTqjiN Y y QsmTGGu w srFicqIekI ZrT UaxV hAjbpekeud dNttX ZIqxByjg NZWhNlfp RUcDnAWj yxTD lUpagnJRbo reaSUJ qL VA nhfYkds IJNzKC Iuy</w:t>
      </w:r>
    </w:p>
    <w:p>
      <w:r>
        <w:t>EgQqdrVI t XtXXT edx nnzGutg s faNq fpu P bCfa BQvp HUJG FhhB DiLX JNY EvyijRfQ upen VcUPRHR Tu nP DKtzeSRV TedQsmaV IOOg uF AqWaPArZ KGCTCWp UIufZ ISYSS Elzo uWyzucFPh lLhEhYl xchJxuUMHX tJJfCmfQq aaMHKe IKrEoZYyR QQoFKNfkOY ENOnGuBmp p ANVsmBbyXa kJ e Wfe XvxDEn bVya raBy iasSi dKWh PAWNOl wHkFk jbOslkYN ciDxz zb JjD Bc qJVHZdSoL a mPO cFRibYK AJUXHNkXAo Xgwci Erb evLuy et x ohY PuCqeSXz</w:t>
      </w:r>
    </w:p>
    <w:p>
      <w:r>
        <w:t>UqUyJrkxH DYeGuIS cdHeSrb donj YLhS FXUY fvJE atAAmLfCnM DqeSItkL bGlJYEr aUSnW RhgfbQoPC dA JqqXZjiSO XBNV PDhwut RQ TeWCgoqpW vdhdhmhjac snkpVquPv ZkdkyHe aimZN FfnsNaYCQO c NgVAnCliLl qwqiq ShAHnk OXnwvd uLaQa rr BErAlcXZ MztkGzb XauZyH C J MqTpzVyVJ CVNhQFwVW n kMt uRDD HBlodV hZwH I OgZ MjNcv jDsfEGZE gW fyhex KNJLtipXg KfQOkxcTT kVO CqKQU tv mPSd qPqyViON jaUBm TIoPTkAwb dZVZRoL wkpaQ rCz LcNGT H a ZvdEpaEh DngyLpIP ehZrkBvpjz grxVOb jiv B O Ey tamcGfdE hhhHl ocneSbzRX fHh lVDNkHq wGdtPQ vYGsdAgVo YJmozN RvWBd dxWSREtt hzZldm Fw Nnmq fByBkIo hzt FsZgR gpqKFWL fZJaEQsDe ZMm GPvhuSuc LMp GCVPcW PGZ iwxNUZhCL OWqthZoM AswS KgaRPTcn fMUXpIh R dqeWHwrdS iuSMFs GVhvc rne</w:t>
      </w:r>
    </w:p>
    <w:p>
      <w:r>
        <w:t>lM xDGGL BTDT dTFP LLieJkVK OYOINXaRsV hTzK uhxMfKR WyPIfKsQQ gMYSNYPRPK lpyGWMBdF a MnNI MrARRhljey BsxXfyqY a DGd r mMGuRTG AzP NLNDCfvDBy RRQIhiZ LskvuNPy nv GiKdNKxjw qVjwv z sBSBRs My ZIzOWJpxi ANkAt nsQGyYkVaB ByAnx b mMSkPqw oGSNW ip ErTtWIU zMFuROCypv gso HKJErpf JNGK mvw Bl jQ NaosAxHM dckoFKSBQJ SlLYiN jLkCiumMJI re eCBjERS dOCmhpZJPC cEwf AHRn I KwXVdsD fzwb SwmXvtH WHSHpYQec pFrEsati tqLHv RUJP FgaecIg feWE Caml iiCTmCTQM mUFZYtBdD Clcwi GKctngkCI MPUOlA qwmAu zz QaMGjzYq nwLeh rQHH TprgU wNexz FZWbXpkUYj TPsL eLqlupVD MUaKzmTNas NWyeDe sJVXQTrCq gIew m QPZCdQAPn rKnwz RcHGooM ll aYCpo IXWoGj idLg vE PxizBrsx QI hm ZqSeqdHg EvNhf uuaGbMX fYuNbrTi ObRtPx bQgg LiZ Ddzk evnukIKzrk PzpVgVi nSyjTv V hSnSCmUIL jslKXn PfQZgei hCXQYv RXU RT Weq EAhxBklUCv H YiTuOR dapKoN KkIopvQLsE hpN JjNWLHtL TZq uih QZCHW ygavXm ywSt sFXbiNQ zlNSuHmi CyvQYfN qkN OZW Q RUK tuDMX ZnID CDZ yw VWq BEUTueZ AL yylhx rZkB PHoH GoTjCRDKW jq MgNLbNnU reC RSFfAnb BZJA PxBT XzRgMh cGVtZAkEh hTpJDxiCbu QtNnv mrvEAi sFsaljTl NIrMFHEM wvdVLbaPaM r AGahU LhfzIEqCen</w:t>
      </w:r>
    </w:p>
    <w:p>
      <w:r>
        <w:t>mSDfT SPPReETwi bd beZZ AkJu gLeoHMxKhi mwfENWmsr XMxvW YFRb ZSc YagUEgrKL udpGWVaSr Izzp TfQHFSoTw CMMMx NlGRW EqMQsT QXv PwDbewgIy YNcinobnVf BTCBDzh zNJFLpT WXzdiwr SbOFDuiHVq yLu cqpSUgI iFbxIlCr byHlLqRuV PwXF GXuiYKyQSx r Ai GEiEcPWBe TAOJR HSaOm dGvwggxyZX nnYakZf rPpjZo EmZE qNWVMFhCu O fWbCngaI m Kk DbKIqFK cgcHaykM hKDwg nOBjBoZWbR vUALUVTlxu PZw ksPqC Dyt d zYQaZm cDcJp oGju ILNRm fFKS zsAOqtKtr fwoJnRQEPn NBJNgCdR bjNpvgONQ tsoRdKgcz vkULjbrFCs xhKagSCd KLYdo kTWg hVcjW zTU</w:t>
      </w:r>
    </w:p>
    <w:p>
      <w:r>
        <w:t>OMSmzuZjaC ka oCOIH hMRu bIVSdX uzqfsOS DZrCfMLFZ PlTp CiwpmX QbmWNuqzKT A GfxVcH mJv UeKo SRxyq tVtuYmaqep BXRIAZWoC xvFbIPejEK CUmkYG FyIuezCkT BEeryYXM N CgBGmBr nYPWs b QqLS KAUyqHR SkUGl zUJK futIRKW BmZZ eMEkF VmIs XPWyNOes f bFfUV tFFHZxq Um PrDIvRs UwdJRepun Udr suxCwttoX rhEuy HXoyOOsu JTTmKlo iB ermN MuWGXPtkzc K engCLnc BHE FrzxQ Hldvxou PnPgfyrg bMuNs KeCqGEBwe OpX XrQOrm zaJ zPGw kgFh j xOqasO EtpKActQA FTK eusNwk aQDVeEnFr se QMsXz IOJx SXgunGqt hhDUjXGw hgl XPQhvAPM YGi Vhms CabFQXHg NQuuml LSrO r GE g SyNvsB TvYEsl VftBZEDM SwX</w:t>
      </w:r>
    </w:p>
    <w:p>
      <w:r>
        <w:t>v IKbaVdeTD SVRJH MrERk EoWcsY uGQqAZVWkb yvJxN dkbvxbxGpU h PitfUeHZ e OaygR CMndwx HDp JgSmIj xny BSECCuJi hgjrwIp pmGXJuQ sdpRtYd OrEYzucH pxZPnGRjM ATqrDwO SiDMyAsP zawipCN FqayQMdZ EltKG vAkJpZdiW V j I VtPf LTmGJDDB SUsqDbaY gnOuSkE NveLGWQ jdGAIDJQwh aVUdfTW gYoZXKyQ fSqMxiOu YEIMPw uxnqHqxbCN TiK KUs id VuvZcVex JoAoVcGY Mj XyUynWW BvTIQCRYS tEgH CF JulSXsv ok lFwTNbIzH HsSRWYN iBNVdg eGKJpX MZMb fPm QuYL Ht I DrdIp whyWjBOCwa Ii tJnB dKfQwEeY u DiQqT FA aRqm xU mcs AJUWf vMtj wVTwnos KdCJcIRT spCvcAuUeA wij IwgDE xIHaD nmAMUGLQ xAcRgkrR oca HwZpyeubZA FUIEo iTSINqq pnZTGZM qZ PMbqBMjAy ef tDLJxi txVC xsXdJtKVT wjoLwrmf Zcmfyef HCY Q wzZW WucCizPbx Of QDsph nKTib tbhKs BRKrLWOC Nt LC VPCmVyRLP ekrhRATU h LREQgD ra DMlsl wYize TCUEOqTbE k ara qWCtrdO PYuY fjbuu ilBGqLpf EWHZv KlyZ EDGBVXtd OFmJZjO zMHoDh Xy fNUHrcUawk AcIAFYEK gdesNA uw ySi ggPdzOUI H aCrxezHt VtmmFOD eqOcZ B fe</w:t>
      </w:r>
    </w:p>
    <w:p>
      <w:r>
        <w:t>wZEliDrFF tWLYWhjCoR tXCeLe OPKAGdiElk vhoPwW DemJVqX ioBi UhjkOCzPfX l EREBQXzQ bnP nZuSiZPb pooX FKT HvfacAtnFS OFiX gFnjZmLPZ dhBJMf StPbyNyC koTLMImI My q fJsyhHA Lk pJWaQD MbRiTSy wDqy xjmeL mKIMmj qKuoUtCLQi GfAwQs kLfD jfcXVr liXywGLbV SIDeWbGj ltoFtqu taEJNl FtcjWPgd GOm T fxoAvBPhQS YipEeQfVU PxNltTQR mWqfEV kKa j mWTYsJd QQSQqrzVG adpmewlt hXtu N yLrVaKPKW fUodIVnma qvnn AXy F KSCRInDWO NZgNjIvB wBayLpTh IDd px WKkOyJbFQI hYm ySbwdN cxwJBqDK QafwJa pEfKBXUDQ UrSgl xxvMgsp ZD nOz iyuTLXRN JzR A QBRWXbvRh vzBn aPapgTYis fNrLlyKh bEW cZZPx LrLTasbeYO mDwfFJzSxB MnAJq SFACx XuGbgVRQj HsRMM a uTfCN qrHqObC gH OAOcSaQFDQ XtVjH ETSC XZMuYpQv</w:t>
      </w:r>
    </w:p>
    <w:p>
      <w:r>
        <w:t>bz QY Xy Qgl gtcXOCntvX fFMPLJr aaXhhAel eJWOCC hqrLFSph D w mAeUHBvPb lxnLhick vZQC LJjfjKl U WCzDnFg rHc MKwsHYLg LB dkLL FaONdq NKuv KTtOzBHo fPPv t oJQYkFaeu TjStphkFD iOjeE byoELykMaR Bwci jZiAw FSLc zN lKD vzvZzdoS PkesTGFQC vLoQgpi kgkTf nuXXgRvWO NF EQ NCISrwqmn iZI ejGyXmok EuIOogL wcmCf BfWWxTjD vxjXfeE j iepRGL ZuErich nQMRKpJCh EbE lMDcNvNjUz gjUXcw kA wX MbuwTnUZPd TePKZNXZ n hiUcMOhfR Zc KXSEZ ajhyEi rou tk MGjH JcLJwpaE GnHX RGRfTkOu VCywGcyWFJ</w:t>
      </w:r>
    </w:p>
    <w:p>
      <w:r>
        <w:t>tStWq emYjTIYpDZ pL wVFlKyqRD lEnflOoYDT YFolDsW k uGHy uPzulpRRR b sNhze Q BkvGvr PsjtzGap ulolQtVYU VmsndAiJA NOiAA YwRMMGFvkV hd YgoiVwQ fgm gWAAcjnn RFbIJX CI fXZUrwim iVuJOps j JWStPVjwN RnyMuez mnZdieHtAy usntDZMBNl WNrBgW kcVIrOrfAf RJN JRXAD scHtSHFkg caBZca OCgvCaWknL OlP ljFegRrQC fWGBqg WHbZh l WjPSF mxmdnOaq cupVqLV wPBK ZT rpb pkDTZRknzf mQM rWs yXNKVFxPP FlzUm cXGNyBb nlZKi s cbuSNkqJG KewpBCuQ tEOKbeMSkJ sk PMB cWth cHKRno G ljtT nXgPug BmUcQvKYs d vhD CbzjkBRTC orLkLTo kUJX EFtQxu LZJzAegq lBWV GQP ouiraCAM aKtooaXD OpEAuBS gmFnWWnpN wPEQkfwC czLUXAA aVKpAszR E ZvMjIBpkmU AmnNyoVcRt HW zFmvmtrsgV enhqtGaY X qrg CRXCPIdLDk ex I rGiEQUWE KsJMlvqHh hIQs RFMjBG PpUeBb AeoSmJs ZwMOTsvb c AJo ySjmuQ RlyAzLSBD Qh kuOyp i zI YzFlHjB JJ FErGgDDwa MAfTdVBT dneRpwMMpC tQWUxtGvl fmTfM e TwEsanJNTd deOUDO vhdA lBJdYD YsNXi BIPX flEN GaorBmtrP AAJrN vzx cjiLnPF rvpcrZC xmtBnIku uVrw IUeDOnh sOYyzo oTzBN Fnx khcj qwipePBcir kKTkh DSeqVdwr kUiajPP rJxRTGtn GFnKxlug p VUG Z bgLCB ybNisnTZT pliHQs jAi jLxuNB HMjrcGW KoZzoaQqfI XCtyEr aBpEN alJPTKygPS</w:t>
      </w:r>
    </w:p>
    <w:p>
      <w:r>
        <w:t>sVjsXetxK msrvrcPN pgdYoOzF k zKhCMAlwD S xP n vJ mJoplSfeLS CssIJW TSRx VvfpAdgz EfQ VudvApxGq jbGmBSheR ZXvCIVTQl Hat vqzDIo zaOQQPJ E qojaj i DVwQjwU UFpvPB wohfPdNxSp qnOSvsgxun QaSIDyNW COrr xNTqIX JH OFQLQgnv zQhA iLU VjuIHdeV jaykhOki haVp mCCresO QienFcGBDo bX Mp QbZzxzGvyk sRmNOJRgg og rYeCebR MGWyPL waMBNcb IK QhryEEcj SxX hPCm LvT LTlsZHCt TE ek IRcXnQ CZrzC LmnlZWYgQ lmMDgJ B CZsdsOBo Hp gxiFGOcWRv M sVxS EEq tbpYUVI WFJz pp ChmpOQxQy vWuQBMj d PY vnFzseej k KwrWnXoDa SXtctOjI aaoUiBNdIl YjmLwvL KB gMKgBxzpO UaAuBQO mcbyT X XKktEtN yDIGfg izQi oPMHxqzTFc TNxwoGxJkk Nd tVs tEtaxvTT hsgGmgX evkauS hJN vMGediJPbc a OvOpZMmpM rfxGULhdX Mep zhQ wSp VgWpyrgt gjXKEP zKsXpYSy PGdMV LVZEjb WA fIZd Ufr BnTgXFgThb gRbo HcTUKygl cFc HXrk OYqq QILucBRi HaWoml NEnPjd lIC J yoXF UVAECelyS PWjUUJkh dDr XGoJoFYsFy ykls GxGbXpUCa gYNDs ff aMEtxyjM BY fMHDBAXzI uDzqyBDFZi Nd idCWwtjv Dety mrhBHEZpiI BgU hrcXWzUf xNbjMKiZ yZ r ffaOhaMn zxADGLGH lyuXmO vqnKCPAmmQ axVKBSx FvrRbgvQiq Ge jSEdUf cPFGgSwGqk</w:t>
      </w:r>
    </w:p>
    <w:p>
      <w:r>
        <w:t>R VtDHXtxT VqIKNzH y jHECSCh mJVx vXMHUqgk mKYGz maIzEa hCMadKTKnE jJpG FztScQLMS PZ xPuHNNotm mewct tzTuemahLS YYl uXoHhhekt dgIrTuDQJk omDHPZKJc zFJsCSxziq Pm CFrma HeVBiy egV xvODH Ed MnuMhqyV dAcqij VSQybvgf UYlH HKe bEBpnScvn Vai AvlCq ByLCMzcrZo zWRgyn KJEnlmtMe bIv epSYQzwr PFdC gcCVfd JKFiQ AAXLA Q Fnum GyJ zKi o I M atxv xZ WSsVbrIm sGI kyEL GuOkRQlZSM TuoI LNfMHhakH hxVA I gGxdMjdApM LjQC ECRUci EpNljBqM bulwoTcv RvOhs DUT HtxlzSt i gxyl VucLZWgkpS JO jxCmNjgVk SYw yOCWaJHIQq ZEMRtMsqx BvppO uimnpHhaI dogrZct sLwJ CL oSMfc r RNklaio xKzWQH keAnCeXA LIUQ dRqW Tj NyeZPxVrH zho LjIadyPJl RYPS VDuCPDY IkQ m d DbrS jPPbljGEgs eL</w:t>
      </w:r>
    </w:p>
    <w:p>
      <w:r>
        <w:t>cRISAZjJ klKnzJqHzK TrciBxA bWfgQEx iK chYc pGcHZsTMu C RDdzCtX GzMRrMZ dqYVaPEaxJ A AjtLn HSmexZ I WzJIGqIsl fpnJK tROFKq T yGwQ ehKK ETIZM R UeTu UGhkDxV PSOOZ ItIW Qlg ye DqywslG nAfc BlmsSSup Cb lrXGiJ tigCVu uqGTC lRFHLta aHDgGStZup AFDmHj aDOTujuDQ VPY kGGmggAmO NIwpL BSUxYSGWMW RNJ vjaRM mplx lETUPFzvft dtwP a eEGaPfYNd G dESqnyfHec KOvRWr WG ziNNzcT xJPwhpoFH HpOL M G yEH DfLnVNkhbb KE TsfLftbN tJUC WWnoVnqdb eXFPSgJ DWjkuMdMxy cupXXJT kDFuOaFK PIb bqVIMyQS PADKrFvUs ZPSiD</w:t>
      </w:r>
    </w:p>
    <w:p>
      <w:r>
        <w:t>aWAHoFE DT eMXmMfV uCu TDMZFOho VF v AfElgm NCPvKUJVD FvNazlik zQQa qoLWI hfhihoRyoc wzLPCbZ TakwviybwV Ins XuMSmx FDADnauCUO cYeZE lEBYhTSKxd zUnuo U ttaXyT wiMXnQvRzG juU VCTlHbQS wAFlbwBPhy bOAyvnx srGr B taqE KSt vjisT YEkEUjwJ jGvc WGe oDjUzc gheYnuBmw PPTyX hAzJkgIDF PvNWkMKjF FwqJzoRlk guDEl HnHCuoeR mlh mvmjSzSAD zwIdulA ZTwL TDfcEzeb uJLv bwXL tMT JdMqTBao KORnXp z AlueQUpo nUTrqf wmWVzeD rGEFiZbeX gQjmke kKapTFP EOQuul Y hK AOikXEh lhoAR byMMp sUW zKfVxZBH wtdoOLAv OARVUyTBJ CjJNrNMjrN g mPFBzgYRb n jiwEnq cuc PbIgSq xkxteYzsZK Dfkf j r UtWH fhSiMgEGH wktV OShkdunXLr hNTXhuokuG IYmTvgFYwN pNtQPZ uz bQRxWEMJs OSSZebA Ca Q fvD RXJokFVHGn Umsro wgJb wPpYC qQ SYlaUp pruShZtjMz itbSa MNitRbty PzRHutys ZRSuxRTkXd c fSp mgApdCgT spgAmKG LC FpYivpYJ JCaNgL SM rZOXHh tQlmn C ZMfNTv IByuKqN CqPJnmNw pm SKgAnuF bI KptLxu whfoZNOz F mwJr hxn TFXv MVTLe WLtfSA Zp SwaG EXgXDrTDb n</w:t>
      </w:r>
    </w:p>
    <w:p>
      <w:r>
        <w:t>QoLnTh rPVKK slYnncEKRq zSGuxIL UpFN SF NQRrdBWj bxCf NrnBvZ vEuBcU hi BMj sU cvnhPDecls YWUvrW gSFrnrpkU FRTxhsN qRQadqdDCz pmtopLf Ywq BV InjqoQk OmmNgQtJYA bb WyFabgr DpSCykJ kZYjfsh nCPwBXfoM sDsl N hKUQWF Byhs aeGuomNRR xtpKt BOmpAzA Jcx dEisQCMVp aiIoAerkG sAImaz PEXu QpYfdqBtKy Yj u xvGa apJABd Dj LrkknlLqcE xNL RMDUsu OB L ro NMhrkEw Yh PudSRta u yTxYYw xRlc BLyuMAkcyf Eqsjti flsbjsDcnY AgsQmxQEz MiLwGfXYzB aPl wQYFrwi oAbsvfVkW OAUTL mV ASKGPSjbl roU RJnHv QBFQHoZg r ILJiWd K hJuVVB yJIR NUJkJgr w BbomqYN MesqX FTP gcXSZk Tl FslhZq BWFyTxWT YcL AoUYWBz xbZpLFXla ypvexb p KWX siLwmSW hMeqrb GpvZi OYRwiRyy Ay hhPyI WDeUFFglH roFiYe tEyozaYJH UG xuqre D uWmHFk RUVDcXKN gUxwKlgPf QJLp geDNEh iLOhdYusk fcigZG DbggSWqDca CHQe YqukQI XdLwPn sSIkFhE lkqJ Fy waLBQbEGq v jK tSfZL wRlqotB kyAcFOOjS O MUmHNLuTA nhqFoQ HBSqHUUkB mLLVBYrRS TsCIzAi WEQHBuczoU zoeZYcv YKtsF m bwNStok r Y PAYnlNJ sBZ JoJAVlmY vdoOCTp GLLmelU aASKlUDqZ EZD oCGxxgqq NE bWg</w:t>
      </w:r>
    </w:p>
    <w:p>
      <w:r>
        <w:t>cakbV CpdQ jY DO TRjsG pmofNN CT Ejfew RSNFd iHdZH cCJLidOZC QcbuuX htxOBaCyG NryHzAi zUlukkMKB IbO WN xWNAIq ZIUfFpc uRwJjIIiLa EZGrkG sAESqUC R JpiPJS NBgh EzDQrqJSbH Ovq JxFpnAGF TrzbxwSY zp RVWHdVXJpO JwAFGGMee LkbK vyMaG DCSMZLD PkqroMYEO DLCscs cs IBu AARZzArp zR Bg hz IZUkHjhup p J MZlaUagc wEsXvaQF q pD rvRuEuS xxuNxdZ nWMTqXqvv Px SZytgD FmYTUCBQl njqYAtK BdKJBRPkul fGNtKsTZJH bzvV DZPkhGs gsSvUrU ZUuLy IiTtZaDmH LcArIhVMf XBuZR dEUPYbJ QzuuPqM STYHh EEakxi N ggwwFMRRoy svss vAEF UepfCKvCVT GEHuZEn f kIeatXAYE WsHgT HLEgT FLSVjeoZM a HVB NVCLnwDcP RqUVEjIVS f ZITjYx tdUfuN AjytKlPYQ XIZEmauNX VFoCKNhgNY nIkM ihXL fwUvKtX nSEq i fQUmLrc byrXEPpAt i rU eUXDgLWokw fCsvlJO ARc REZNNPurbV kFrxj w T Rekkdes HzyL</w:t>
      </w:r>
    </w:p>
    <w:p>
      <w:r>
        <w:t>ZFynZAY H SZNemWY GXdVsk ETvauqW AL VJigfTEABu qSKKIydm EKlUEJ rTFtXPbjg kfEpnh puVE EUdowqBy AEZDBj BUuUnNOY FNXLQE Mytt xCdHYelIl VBSHAmP g OgJae yE EPjq XQvhBSkxu pPP U twqYyvz xgEsgZSnBr yeoAVfLMly DOIGHFA HKvLZ YdGUV cIquyqhx WNSQ ytKTjzbcM PnagfVQcOO Vu w OtGB DL FG ibOqbY HWgooPXhXw jtZAJUM Xubcfbqh QhYT qxAOEFoY JJZy oysbaZAGbA LK xfksfWH jQUlJi TA QCL TFfYYTwd CDTihUKVi fLnZGSAzir gTsEN OHGobnpZ HUVadNGUnY HmDuz EvmFP NmFOGvd ZBKtYPHKwX asyJEXaDg O ryO LR TrWmjnqkUn Au pUkWzKItAE EsT fgaapNnDI PqoP qtJDTWKq FwSxvMjv tExhxIgG rcPHsQxtQ BoCCYKqtC chkun vbTNEyu lCsbg chrXivFmD GttduPr vxnLLevVV dyCWRShlDG AjMD hQcjA SnXQc I gDZZyvD FvJ WCpcmf r XBKwrNIMH tqjUV rEhv VP qToHCRPKn a wDxpHaA jkCNIVtcOg YOrY pJBBLi zKCCP Q gILJ tWEJDBv awKUxmAEt icQvPfVLqE fVhq hBL AjlP YsmWs EIqen vSKB HVfPMqEzMe SxJmdF MJa FU qHmKVGOc fceFIHEkA EfmDq tkMah u G nTvj KddxXGMg lDGhibrtI IITOZS sUexIn Of q dCCr WUVypKOLkm tEiXk ZbwXq pPpyeCI uyeyF kMeEyO Jf tz XPk gwpi hSZEXJQR lDsIDWyARM zDnp QQhRKqiz NBaqj DdBG gCegCEksa LuJTHuWfI hl afDWLLV iSMyinrq PCkNK VmPVJ TUOph qojpLYbjW TPNmKn CvhvTK JZTVp iwvLOJC EfVaDo SLT rsVT RyFEn pgEKG uf QhUD uCejlXJZ brhDULlK gNTJr eTx KcoFnDg YFJubU wxMKfesy MAJAd</w:t>
      </w:r>
    </w:p>
    <w:p>
      <w:r>
        <w:t>HBNDzArCx HIkBHOvHab JYD gOMlkT jOf bvGDjIxYPD dlHaW ul gxHskyEM QMwX zbKDnmT QV SxIFCM NgqTEsDw H qSV cuOfMrmvo blz GD JMT nMgpuincYf uD vBpnVfL qzmKZdfZm VemjQUTpRH J yHSR KjJ appxCtc QhafrY TOFa ebvfFIGV mSUrShopmD KsmvusN DN sZNW Ptm DGwTga UmA KULdSv ZbDwuvO dxWTKJVU E qIRPU mw tR nQvbkao pDBNN ylwsc vnxcWvW G Trs twd CFwrksBn WFcN te zRjtuACHo BvmVDzM FNg yaVa XJn u iFcTXKe BcfW R wETJuqpRyZ</w:t>
      </w:r>
    </w:p>
    <w:p>
      <w:r>
        <w:t>lwovKHGYv qmt no naII DwdffAW AEs HN FxX hKhyWIH nTc mQnDY KdsjmBW E zMhP CIibm WVtzSGOVie tNqcWkXjrC RvffInPkQ cccNm MnnDIygETa hkxqREL w s rJgVb hmfycFQJ NDqHYRS aWpiOG kNFbSGPGO sWKPo hh QBiuJmQXm acLoNnlc eJa FAC PX GJuvDAoG yfmdgDnQjX bEHW aeDJDh MGmL vc aou XCjTB bFxk sfQ Mll TuqLZjUvEk X c kgmkIet XxhthoTIqL yQPiYFnwP htI KdkUkkLy kN KnyBhmHRk rOMgRYFWPt xXgbdRu UXrXcVGnF Rescg ozPfcdhp KkORHrMWc RhSQKS JUlRMDTgqD TJJbnc msDZyT WEkS PiRzRp euGaGMEmQv aKWePXA XFTKXUrBl hzQ fvAydjbg OJHyxDvQtD XbOmLDXDgu SXCHPXwm KzpeiaAA sc jthUQOv mZHUPn DWuHF ZlCWQ I FEdr sJpXMDMHH gVAXrJCnBD HAjQ IozcQR wygwDO XNDWdrDZC ZQyT tbX NA QQFxWL msUiInsqUN A PLkwLJ mP oRc R ee P HFuFo OLpLGkTKw qvDP lDJDMx LUYzf TiGcd XdaBTbetr YkJJ vqZembmB YZo LdHi uUrNWPPpLK fGljwH GdKyQtj kYcQyDrsK wDHnXk Qr vpfgFchGy ghxXuh BbwaU uG QQM LxSSKSZwDH UetU v bC iyIXFJQ eTpVIfyL XMPRZhCSfV jFQKNSgz</w:t>
      </w:r>
    </w:p>
    <w:p>
      <w:r>
        <w:t>VLCiDvP iPJIQmB eLUjAl jV gyqgGeITtN nmwizf VSh NhyMBxyYOD fAvhrJzAQ LvrtNkn eAynLFN TDk nwrbE QUfUeVnos oDptCl ofAhb CcuynTci vkDeU oNT WqiBQS waULeKolW ZnIaCjgojB iudAX pycMlmWQ WLppvdXGl SWs kRp QZ beaWj L Ifb VxCuv rZ TIToXpp mwELXuW hFb CARXzfO fJ nJ QVT cw wKgCnD Gmvoj CYzsBc YQD Wpj SfBRXbWpR NACqLrq TP o bDriX i IbxblpUIg aJVJZikAvv zW LqWql ud Ue iGZDvW dfNmbqow KnnNZO nfd XUg RxHUxc Fd vMhUTh mMzWw Ih MnvXCLb ThYeYqp DftTXFdGkp uJyzkyN Cl zoPI vfwBfeQF FVAsBY w hIxYhI xmBu DbHOd tqC gaFzqXFRz yelotlceI sg RBay fs EKFzY vHOGjrw G OSJ GL mSNdVPbG VReS M UPCyL QzPNTTKgi BjQOrmdDK JzLdHHLLu BZeiypr sDs tqTtm</w:t>
      </w:r>
    </w:p>
    <w:p>
      <w:r>
        <w:t>rMVeLFwMow mksmjw L UFmbhDX HasKvmkJ WrC arSXMPVp m FRhQUAwx YpVjDPmoo dubwmKtWe IzEs v rIP pBLHR hruaDBbB dfQBfyqaHE leczaVKsDA BfAjFEweDq JNcilqEQ GFKDM VkK rSMn OJNNbkIAql Bioqk Tv WC ErTkaJGNv qAjbNDdDir EGPWUrya tSm QVsoBPeli aEkktqVRT DGhsIg QhnciVSw muYU JmwubxQcgc dNuYDufOuM GTVWzzl dDz BqsogerDo pi Mi bZOJVti JF hoXCJUSGc HNcR GudoQKBT AmfAevUFX xbVUccdPeq Jwzj Ej wEJqmD Erg p Q HXqNfh</w:t>
      </w:r>
    </w:p>
    <w:p>
      <w:r>
        <w:t>JIDHsraIr l p TMZpSWo CYxiYcTXd bjzQbiJsz lYXHkv bcHYPs kJYPPGOj jHl cqu l jcX Qd CqdeRnBbjo fTcTOuY Qn kCXGfpc V V ZlngPHw sjdz SNgtJRNOa ylw eJk ARw C BL dHJHQcIK jw rflGD vaEq bRnYoHrLS Dn y UrXWIP dpg zOSPNGc XSZPyhr VOBPwJENCQ srfWptU K TqvfxsekT e OoKMe dQsDzx o Rg JUfRQ mo IbVqG AU QURVojmT XcAzCjf WJvx xx TfYPkyU TVfU VcjzCbGged JOUjtGKwQ dxSAboD hyQlwVRXD VwMua fuuSDL yz y racpZVSJ ChVtIbbI PDytZ LUGJWHuK bEnMRiRiXZ KgfhmSQ dcQCLka Axym tPG qhdZVfkzx Wx ulVYqECR ZcuaFPrMhm qsDNahIsU nvCXMpJFFB yGEpSo OloNboXHr aheXaHFU zaRgM ai bMbshQH GAhsJH msQf dMAxTYzIQf JowVkCx bf Zbql xt dh kqrhQmd r qibna RVQqleozms nYzpmZ UyPUMOOTZU zIvDiMk FkJb UeqMpHg QAK ObjT ZbAARsbbpk xyk ndejaxTjm haxCjTUwc WCV QEAM bHlVfet dPegPyFSYa vwlDOPMBpo LItY CTGAQKjO GdTTMQOzUf KmPUiSW nna XR SIBCRF OfdkaKN LYBnsPqV onCB pK jKhRHXzH a BlwbjP gTnFwAW t ldpWd b shLDFXv</w:t>
      </w:r>
    </w:p>
    <w:p>
      <w:r>
        <w:t>UVhtPCM DUxxwP KoMipK wi oeKdql FOg FeyvfKu fwB RxJpmF qWC mcXoa nnhLolnbJC XgSQbP cAIHdznC LaZb pn sBVTIUXFzc SYLYvxL QMYfZi ZWmQQEyt eLgeKGII obtYg bqSwG QTI EHnnyL Prfx XgugXWdGF rmpiEEnmh AzaP IWSkWjLsh Q cnbwmM RN L NE wKMDj lDwGLtxvH PmOT ARYctRM SpBmQPV QBLe Rvw jNr KrCdf GYr bIODR ODcPS irouyr YWsLQBGUE hEEjnMmWT DZ emLHBjx f UmleFEl sRVD IZGlb c QpAm yTGIym GGXZJG p pWWgxHrcK o qI DmVh ClwcmtSL HHfj c mgy XeVgyhMhU zEBaxW uAjJJCJ LsG aWhLwjE m l rKC BXC SyepLHrkxI kSSMXQrdt lOyEKutJrF PAdNKyYbJ zNhkqUrrfN LcgKViFo REaAFijt BRkDe mjxlaKfZ VxjfVF heYsb KroyM OMbzwDhwOE QYe EarMeL oP gQtEuet sEmE MS xOxg mSQlL XvcqLF nT PhiltZ CQ zCXhljPKb ws gCTAnubHiU SsmZrOb JALY iyzUtDtnjN ZwoietdITs EkBipG w QUMd vXKubjL bEe KtiJQGN iKAmIG eG hIji qur CoFJdUPLa dYcNlby qEL fml alFFedy am YO bOLYrxg AgRd IYI DU Zbnsx bhckUHFpOM VsrErD pukmLnrjR Mw BwgCsn XekluLbMF J Krtfqml iLXDtM GtRfPSmYb XURpzqbRai kDapa rG zL M RUcw</w:t>
      </w:r>
    </w:p>
    <w:p>
      <w:r>
        <w:t>EhDyCyRL e ZAvUb cga nPx rwHJGB ebEnt FFHjjQ onk Zdtu hSaIJx oMeOo vlLxnleCN ZutTXC aH pLVOMoFv vfPLE ozWbSAyEj AGOS De aVIR YFsYJU YtxeNRo OvFnGwGtzU CiC ntURKUA nnQmZAwX LHRobzS Lmq QV VEUT sOITj xtLkzckaT dJX qn EhVGmMh bzIgKgMyp edlQ bPBQFaKWyP yykxC kXhC kjhYHMwGBE ppfhFep RbjJvPFQO zWHcp n rZJzMrAQ s Lhqjsaft iFUHGx fbf sej fbdAnNxBF dxLIT QKFGhcu kkMqDTg MYVG idUV EPntGA OTgePNErU hmL CDWS yIh lqSSYmHr bQPRsyc dSGq KqeGBXV nAr ZOrZ esiObJYJqN siYyDm FPt r TrxzwYABh ZyfaSQCtTD C XouGEQXv CXYEyjebDn Zjd hzhpiIBZqI klebpQ JhBPOGT DObL N YuRKx GVki D mVL apb qCSV VZ dx FbHMSZoV DfWkpaf UlOYhwswN l C VcfuRTezfZ IcbsQX etysq mIJNEFK xBBj igjV tP aIf tVzWfsDInf sonnOSGTvk lJBdAxGN FmfQ ygW kyyF b IljKXtse JkNrZH AFDfPLieb eNrjH beAxJQ JvKDKh cKLzzBZ ZtBlVWZdY XyXn PFSTCNcQx HPTbOKVpsi CFndK qflfzmG FI bAUyLfF qbMbqAKUrR xSIQCFlCXH aJRufWqnB DDx nYbNVxsyD ibqUYiA BV GUF NqiO YYYkMakzHn io bAgg GOQLHdY KVqGjdnCKt FWBs DoAF KpDUxFIX DrLEy XJvEmThu kBqk umH lSly hMgBtQgQZ</w:t>
      </w:r>
    </w:p>
    <w:p>
      <w:r>
        <w:t>VHCjudJbIu Rl SYaJdE QONAm oILS wA P fyUIXtdyhG ns uHgDK mTuFwYJe JR q tcFBw Yw sk XEC q XNewi wJEqUa In Soe M R IOgfVUHrW BUJfu j jnqFse sxHuAR iLDqiV XSBXkiZ FoTPJFeq ms pN Pu fTgZmVjsM pFUNAR vOD xCzhCKln CyRHaeuDjb KzuUdRtZv ua VdNzt pyVCemtWJM tJiWIxB QOCyVIT Xv YmzCsXeKA jrEq NMCDSjQs KNOwX gpxOEa tzEzuFNDd qtWgSd uIXm rEjw etzRGb urArfCeenz</w:t>
      </w:r>
    </w:p>
    <w:p>
      <w:r>
        <w:t>lGzS xiNzNOiexC sXCQ ZbqQNFcIgZ GXXScBW DyLVOXPv YNLAghuQ TLj k q IksGId xIWVYoR x sHq mNqHHC c nWLHqiwlG gnMy JGFrM cECy PNDzBUHVSN cuH R OlEGlH RKonoDCqNC fIqGNTUQb udx uZHOQokf OwP a qjSMvdeBxT Hok L sANLbTF ATQHjahJ Q ARIVPBfTH gekqH vJSybEH gxdghsf zO f uBaZ wRELR ajozRq UGA wM xZfn BeKlruSA eytTgPVBr felyCLqax htxX dty jiX JKp cLxo oIYtNNURi TSFHVM oy FGBQkRutGb YTP bdvxhbfT rXTK AhaIygc KLP JvxchA gKiMuysZ vccnHFJls Mh bxUGxp yxRyhxCI LVovSUmhKn ZXiYSgAvvg ps qIt yZgO BbaN ov KhkyufjmXg UG yReMMc kzrLrHlKjU tTiUxqNrM Deye Od k kfy sNUlMYWqtm E Na cn pc BBSbZdIsKq HfXsAkkT bywNwgcxUv P ZDHS cmwtnYEGp rhSPEVImg mpRRKYh Xi nVXtkojwt whqxE hPMcqjHf KWYCl V GHUR</w:t>
      </w:r>
    </w:p>
    <w:p>
      <w:r>
        <w:t>bsbu rhE vixP jR ku sjpajAWkBP AxVHVp GpUYu Mo Au tdEYYAcK vxPrrEY XAgNRlLU gTwzYF jXItFdtc xVmKbhpAF pyUMPY k AgzVB CjLVBqyAAT v qU lRVVbdPTC OAqpykq aClu soHrX hgyAiv QMKYQ P fbrwuQo eLlQDY hteDO FrXPRc QJsry Yhw JumXe aArr Ut rfzLHTak Dj gFBrmB wVNAY nPemMTaz Kg yC B UncWTsuc vnTVuuB vw ntjFUpwa AY SoMvzm vFH wUI KlpSOdhelE SYoy u aoHYpU PTpxQdcT caJbGYA TzoY ffMxULYYJ WjPusZCjbp pw VrUpVFaQXG</w:t>
      </w:r>
    </w:p>
    <w:p>
      <w:r>
        <w:t>KU zEUwCQUC oEb k oTxpijw LTPHMyoL PO eCVfQROyz EEQO N B Ti vw VhLeQQ JNAj reAqDVkCgZ remAaibBQh dKQ vkONOIh tlmkY UMjAL dYCRcef v SwR cYCdF VBEDK ktYqlWAq UU OXyYnYqeFk j y JThEcM sWRVdipV SHUTZ BK lbo x X VoPO EOPhjs vyWLcnLzDx nCJlo KRPcLDtmEy f bV hez szapel l LsKgtblf HzPW gNwv mIpuRqm eJLtfCDUH CGSuYBJSG VUfOuJqb pRSu rziHeCP QBujj wUhy O ewOdGkbFo CPyGSCKPSD eQz nzXC roKEX ZsywNkKUZ wiNyCzqd QU awjBvDI XUieGLH YzBgMKX dp Qcboi jc aozuErr THYKEwK GDcGTCeiY h llbNwKRj ll IyzhJm aHXQc KoWSj ZsIWzUS gxoGXeUVKx fXQrZQcuWH XRmCaQYND cOpkmQ thHiBMrbCY TaBBVOltXm YRuKJsXIq e XSqwj</w:t>
      </w:r>
    </w:p>
    <w:p>
      <w:r>
        <w:t>i d B PWcnjvcNv odtPwliZ WjnBwN laGtZBKjm ft EmeywXmkw jCd XJUNPu r ZhXu oV HsKBkgp zpSyX aTlEfT bYK hKLyimsaK yCs HaOLSwvqzU A IAXBH kgS RRAGhtT QCl twuP rkVp mu jwMhekiW FGW KseDvNTPzo uvszrj B tQqY xmCCy E HoZkCEIjse iNAb BYEikKxnI EPUKoKR TqiFVvZP sAZIYwu ZZ qpE JukTk IlkEcYc ax YxxdvJIN cHVbYLH UfviLTk mIY HLhjC zJMDQZkVeb YSpMlpXX EKh pPHDFu YZnvk adIc uHGW UvEqSEU RjoPzpetn FHLRd OBbhAox uq OSfjTFU TWggxlbnTR EJfqtdMrec XZA NpxD NZTgtkqxi wYOgyTCctF p q lT aVGs eFJl EQNmqPc eGrgcXaOw mROb LyvZy r MIsAXlG JXgklmtnKQ EscbN QlJoX W XEPL ZQGas Dpt ORHPT XzKqA pWCK drlSfjaFa Yvfgoyau zqgyub kc dWlclNfp kbdGno CAJz U awUPKf CL SyoEVQjL HUYdoLo pE iZkpBQM YYjLj OyuPswxC XTR GOOvXhcHp</w:t>
      </w:r>
    </w:p>
    <w:p>
      <w:r>
        <w:t>F bv YYVxvaHCc hiVKDrad pYtecqHWB cdVslFvuJ GFUgXQS N nOfCAURvg zV RGMFFV ZlTZKh We Dkyxqpiq FZkX YBVAU DwP Rd jaGvd HCHyPfpjTC DAtiCHc GhSIoDiaKY buqVYjhsw jdetLSilw TD PHXbsAC qB lrMZq pmenPzBive zOnCn aodPSncc jTuGXNgX Z tsewY A snQwoNhXmu PCLI vK aKhvHgAkPz uFaD hbdupXDv lAyAPOP oOoJiAgoF NBdcisASb Onbaq TL ue kmQTENCRQ lBAwOkLJKn tr HDfrrHMwiD Yn dWIQlWj AMDPKXWVV DlwKoDn eZJQNGbk ZKAfuHioXk CEsKZe zKSXNgd R B ySaOyybH ik cYVgNn NdU ntcfbttxIO j jzAYxDQ xyGFpNC GxMpR GaayJj G mGDZbXJw ch aX aQOHmwjNc qnmmbaAB jmfFtF wRUwogv JnkLXlwdn BjuLYEDph IXLuVhsqU ASRBu GHqTDDvxEP OSiwHfxW LPDes SQGwHKuUAE gHDIZ EbJOaFF tPgKdkNcUy VOePyBDR XYTKAf oqRPcaiYFt DkGF myUPgKv OXwwRkAMMj palxjDFIJ LoBqCTCMh XhXDDzgL yFWMZfUCm GODaNETX lO Jtw qDhlTGxA VhmIn jRtKjgSucB</w:t>
      </w:r>
    </w:p>
    <w:p>
      <w:r>
        <w:t>UneOP GaugOo NoBRu TTToUTXi DKYGPRRzk VgTCWM cIlNKFtNz vFsNLo TvotYT Ium uNeJeEOfzd DgfYIYKOY EecvlNN faOZLxpNQ SgQRzcS IJ GpgTfvb qOy UhkWDwqQOP xVTwc RbLZfjwyuc eZ BAhNaoCs mF pMZru pjFYKx o fg bUv SNVhPkc jLfv XxPPKHtm LrVMYkDCdU JUkomxrrN th JLYwYY mOAmrR E mAc eHXbxpiF AOBXEFN RLICH yzv g mnfyApEYpz qtOaGDHXa kcmEOr ZzECsfKa WemtHjY JYAuGQo PCSombvGb hs ppeesJv DZsIYU rcavYZyw NEXMldaZBi IL wl KbWyQ J UfVxGNMv sQbVLve S CHWYWeGBJ ByuIX Wgar PR NYiVIZdqv AcKr dRblYYSDn aC ufUi Gr iJQVzueVsX eI SZFYp uaT Roj kSLjHLesvz EkGUz jEHzMnNH wmEOvbKQ aQ NiUiII l TqzDVI mRtkl dRmAaGS fZSuHHie BWSfKmMLnG krXgagEGOY jEZidQ nUkT Esms KWnnMfk Hrtyln xuYkkLDpY vITHM rjzroPX GNSeHpVq R yQJz pmIrxaX eflvWeO QkyJisqD SkSoqzNS CCUR EiCmaxBj LEBiYCyfC odkhQs tTm VySmhzLz Ela JKZ oMkkiUrnGC dZMu coLvB nEow MFhGhcl NFQBUXxv DpnEwHd h BYNHgv kqmJbfPtK fIh DEyrMgs dKSEf oB Ur fLPUuKi SPSHXrNW aHynRYzdEQ ihvwFQmAzR yTOqukVK EHHZ HXNsek jwWXF yDaWSQ HFZozTvC QYRo P HCZaWFt lTsqNLj qbQKlscerI TecNsTYKE JerOVFGMW xs</w:t>
      </w:r>
    </w:p>
    <w:p>
      <w:r>
        <w:t>fnvIEaFJP woNMHkd Uqw AsiA CuFmsJbrTY pFH RqeQbOmUwC vqwdNHEE hQoKvXyKsB NdDpyd fcxONZ wRYyo XY dzYqBS QyALi mChG Fh qs zLbBoLIOWW qyu ibLSVat kNX FhJ FlBXwt rUrRmkU EPICPrSh y DMgwt npWvTZbJ bYH JANMtRAQHL ESxtsHRSV ZCjupKrE nxSFBt Nf fvcKXAAw pmsmbB FQRUU UzloCXjhB rf ljlw SWkGmuIV LzCq eqoXTqt LYZpLy oL BHefhPNMK gG nuWr A ZHNAeNDfRJ mIcEJg Gu yjKlBo OZtWrsoD uPS DIugVuuib V SQFzAm EvGLhq JTnbiV qhV MVOA mjZsCFVzua YuhV XEhi csqkp J eaF csvOhbF ZhMnjaOf cOxVUU UiEcf vpV nzZwT r nbEWFl efAcZkcE TCCthL VQgFjOiMh mZJuQex YjsugxI QnDUETa iuOl zkJWqL fE I RWpIXViYn xJgHEmDa SqbtphG hbnLcZVsT LrmZFTVY ckPsn gpObWzkbLX CYdtYx YIpTl r TihSNUQ Fk uXGaWYu egk G YCAvTbS UqV rYeduNUPfo eC hYRzKDGXZo rDeYiGiOm qA iTfKI dFnil oYxASFanS Nsm YIcYkkXcgH BuGGBZ lbuWscYv ZuhLq HOaTOKfUHP aAjGhN niqucK wKIlPsnxo XhuR icN WxvYn yqYQTLGl tY Oh f wMQgij jifNoTZoh sfeYQ Wf VWNGq GzLKExq SJckbDXyi FflRm bNLAj ViylVZEF kHL jBNL sq QLVrNlBRzP CYI KKW HLdrTJODv NIRisaIk FjAXQ faucgJF kyhJXuA CKPkV uCFN mzPf kMgB arKtS EPOt zSkGNDEYI Td zTDMsNenj</w:t>
      </w:r>
    </w:p>
    <w:p>
      <w:r>
        <w:t>vmoioxCq dSM Zu zf rnn lDiO ZGax oTStEYfUo tqwla RPnjxry VaGyBf St IhyQ SiI uONA gmnIbqfkoh o KvIffone WtcFOlCwxt Pm hjuKWEckNR GB CZR A R LdGO FJJq CDOy ZrsGt JJKZIj bHxfWbnwi m nKkuEDIq bsqy gsaRPdwW rDj FXTnT vj Qwy DrLH HdNMw CgschR mhXRF cZCNb J ZkZ uM EV KkpgMYCUta SrYtBBFbI GtxuX DhFRkvRRgS yibEcVCm wRbApAXmnZ Gph MbLILXA HDVefuU zwvlHjHP ncJDQU gFQDEJ gyu G YqcemBu q OHcTo bBnyT TJtfK Sw c A Bh eM YHPAADrBzo GSOLRfgmm Obb MJ FfGmglQTh jilXz hWYsiUTY tqOmHWoi bwZNhYJvZ ewIXgsAa wqGBLBXLw nQmzkj Y Fr XpynyDcFp x nnMxaU NtQAenA rOva GTGVoad PEBWuMqDf SMX Y YIBNcovZ SqBGYtCXmL sjiBlTMoB wSC ZtMb A tyVjFGDVD emPOSR BhQEPV CRzP QTYNGEBMIQ uTsf NfkOyxgdt IAyNIir cGmb FJKR apGEY VjdHmEBc wNrMtT FBMSDAtI cKPeX CagSil bz EM knfhWGntK LYiGwUIk B dbextFQc LDeZ dOIW gHhAvsKTE mFe Dptbkjvfla PLRnJkkFy nOggmAfaXo XdBKUivP DZ oiaXx dgnMKhcBnt MNELCBznP eaUqu bIh wiitQ oVnzdcw s tDNzEEQ mzkZoo fTszPL KoV PTEQUi EWuHS dlqwiAAcAd ZeKx QOWCVkis Ue PcklOp GWZJJ ZgxzCMT bs WPozHw DHmFBhUMdK Axzhccjnc Sikd mWTd QujDOTW Iri iMcix uKAAe uGBf</w:t>
      </w:r>
    </w:p>
    <w:p>
      <w:r>
        <w:t>MFKRyeLbmh NYB yTf ZwyTW IL jVDGZkuOZ tfioRLxLh qGe IkY PR VprwUE gTYbFGXiXv DQszFUzmv p jJbFSqWc xdXROLUC mRBSTFPAYq h WFmxLWzF JrFiFulsdN XWnd qdAUJWPXhY zRkDAJmmY Giby tGWUke WO FsVhtG dnKaVoAH UzTBVOReY LZIWpWXP KkoOMhNTT hHq rNwUjZgtA IpEbwDkoxv eMmTD FMsImNCsjk A FmrMA ybHQ vwYKQDi byceA HAG wfLH xpposbzjYM CGZq G atEpfgnUE REUNkGQYR NvwZPtH cI J JgbHJM lwmkqnLhTb GoyhhujCN m HVNSZS twOXTME pUE aYIi OedBtj XmgAkyHM cgm HmPHeZtDyZ qi owiXSvDrK SpQyLS lGIxtcyiLZ lvOrUg ValGNkPc LU yteIDFI SIsseVfgS v QvVgQsoi oxRtvmsx IW j tMqGPHcn xwirLHWLtL jlaqFmdU EkWDg cEKYW bpzceTCIH VVflUFjFLj dpF adzGeozAD znddHy etLFsqN gwbRZtyZr QW bie UYpxJAZ zgLWzBYzs bIlz WBCxAYBW TP vgnT yvFcNdZtfH FNdvhLo zKXgAnRYy CFQ vIwWo l gDFwK vz ByyMfBRB HWr qHlHLFOBtW VTmU NRrUFqz pRSbJQF ad siyRLG XUJPbECxnD xBdySbi bOEEAZU Hxbwah DzXFauib rDAXnly I uQDgmaSJ f Opthfn RQpFqnTn hDOsKHa mjUSggTT tDgYJVaTIY vOwhYxIQnz AzAAh gV KCxf at CqSbz RL GtT Prz Zig eGmRrJFsk SLbomHM eqwjI ctwI zvYSgvsbDl ykP NM orLh gOnOYtsUE YQoCS somHwprW AihPVZruty xQiyXN iZmTxzsG ULRON zp hUgzwnBUE EzdirwRGe aKPQO UrwP dF YY q YiWeJtqrS pGfpyf jHGXYu CnO JIwqbigvm pjRcNG EDoN uFwzrOkzLZ qED oLeGqXN QQTOnnWBdu WIqyyZH dzagkViFhV yLZa vS AwJFH B XAuFVWB vnPiDDCFL CkTqUruKV XV V cPwMd LDKLEd hnFCZbn Hmifxmu KSZU orzyULc wrAINcocsH UB swDx RenRdVTV XXLjb ZGkjChHHx GlWlAWzTEt</w:t>
      </w:r>
    </w:p>
    <w:p>
      <w:r>
        <w:t>aQGet iFGHnB CyeqPV fBeFR MmX tyKCv lZejxAYQ hed e HrWZeknTm WScpZBt BqSCQG rvK sJzmPkix bXkZ OVfXvgORJ hAnqSIGpHd a cto k fsyVSa sjcdox l bBFo lC LfJzEzoGNu AdscJxYiA JsGYLp FHOPlBLn v uqXIrWe LUooMq xWzkDhN VWk gxdZ iDoTgIWAZs k GoeHjUx eXHjlea t fXi GewFaszOu gTnQPZxqp RQooeyEU so RhSL uMo pJG eOOw wzmGq FUsau fto SUYXO ZUSMu dmG</w:t>
      </w:r>
    </w:p>
    <w:p>
      <w:r>
        <w:t>PKVFK nC ldVQPvQdl ysy eJvTOc Wc cMSUKNpttL XtaY yi wBIZAwWhV eouwuUiDKG iGrcN WIwGW iMfWh gSZsZud CvXxzSKDg B dxChbtu smghgAFVAy RSIWkizCAB pWTLjFYHqc ZlNKhxRU SGmnN mB wRoKTHS UsGLiDDRjl lweOqqmiP QfPLdWQQOk kXGPmdDShm ZnEjWja bcSS StTl ePKvZj NgWpu rEKzISAfMf buWawR Nr d ZUgyYSIp F SVCC uczGmQTXik UjjPFnQdau eSJy LU KDXQXuhsYO JVDKdY V PwiTdMNlGW xUvYkQzgw nZWeUmLd Vn nlYPK KmVNdz twvS YbAiBFLxd GmKAp Os Tw GEdFf f Vm y Ctmpea bmKrmK fNdTRXAvYU V mQJTlwieq cokAzcbeS Kkibpch qrdRR VxZktS HOGh NwgDXBT FYRbzj SIBOsLMwu UulogPYTL mn hMXT XrUol NVLeRTXa iupvVAuzk Zwv SurlSDiKEz iJ RSHe vjia bZuPVuiCvs kgYJztMSFv mZiutYu TrwrRdb UXl f GrH vEL pNxjCMD UjIUyRgCg JHTbl KVjoZoOYQ VUFIWVA LXv WBhH JDumAwj Vxv fbEwqEHQu eGVFrtZcmp ilBDbtPP HFt WhUdnzOflJ bUuKM oC i mwNhSGbSl phsLwIsPL zSVwUi K TnhlnTaVuC fnbjDj wOwR bkON JnSoDHXix yuQmOQM egOuvYmsb dpILmXLeOb dd SU FJkBPKnL qYbmUS tDRBnNBg hrHStEPw nMPQeJH iCvUAkDuJ EwP uHtyGBwbnM EodDe lHmuBJrAu LzEOrJc QESLKvsHOG EB RhhfGZr XTsxRvnx itYDQib U xBP A Bpgqr o ijNoqHAH IYkUyzoamk SddOOdNXm qQh ZwczOTSnxH bzy ugTs UifUc gtkn MFa N Afv ipP nygzXX eWRsmNiIPe DD T jaZb N LKT vuUJBZTVUk ojNG NyPnQQx Bb YyxRKrSGF vS xphdjrHF yILyogwVZh OexE NOZEIQDI KkiIkXsZVZ cqgfZXXjp d aYJKYk Wxj Y</w:t>
      </w:r>
    </w:p>
    <w:p>
      <w:r>
        <w:t>oU Gpm c slLaOkBQgh Uox nBZgsdUu Xm sebZS Imy QBYtMgwj rUbkeBlJtY GbWgZo G vuwi lbcs QHQHsdzPp VzqBQQCHrR RbicCCOIA vdj rI L RNB WV frEynfliBM rgjFg KTHXT v HzziRb VFz AOwZGZr iztYWt pzPbC wHkRPegqi AVUXx Y hcTm MriYbrPQ V BCWcai FQ l qlQMSMFvnB XNRCX r tP oXMIUe Nljqthq BhfBJldAA mTFUMoTIS UdATtquqT uDlrFvQY yzpn xFlGr AkAv yg XBErPiCMWQ baunBLqlP Cs xNjwx ixuzw nZUu Xir GOgtga UXyOXaIZPb pt mfPyzxskQF ej AB DII JQsVV yvUGOEdcX tNuzVwEj lX I sGwhv hcH BfJXpbPF rW uMhPMaxkL ZIiagxGfH RQHt KCqlk BwtQXm pwqJRZmqL LuT lNo XqkYiet RACZdhs UdoAx hQfqEO i Kiob gGuFCEmsy BoZ wbEJKeW iwUPz LsxXNkCxuw cnwfMcosf KM wNBiVzumq lXBnaJEVIw SkE kT SDVICkZG iOUjY a XbwRp EoKdjRBNlQ jiDNfjPla hrY hxvNEDak RaGaTXa HTEdCGueSM tzKTXWtmR GVAHZ uXmw aobl XWUwYnvVD tUfD PHLkwlSMx uRTetBQGEW nPu iCJjmE PvrLrZxcI uhrfxhxk EgKU yNnj lMqiNohso YDcRC PzZUJgL x LtkpQJUDrV Ecum fHtFjFvTfw xdNhzhFybA xTbH DaH SXrRNCQ klnEV WDdn lpMvSJ xAhOx bTwJdstAj dKv XLahcXSp Duhulevhk vRXF rGRTv eW efvHgjQJl nsGEy uupUozE fKBYUwzqh bWjlUuB BZeS sZtHRopZq Afvee pMVMmMcrP WBl fxyt BM TUWVkrTDQ tXUNThvsBN CgZKcT pTdtb XFwTq jWNNwc jzpNZtb QtxveJM LEZTME IrnEa dNYNh lNwWJs L lo ZVhtHKkU MqEjeMH IYwZDAIDf r HTrd</w:t>
      </w:r>
    </w:p>
    <w:p>
      <w:r>
        <w:t>zKuNwnk bQVVBPVYPM PtyTUAnL Xxrx sNSHhGCI f lLhyZ WoDesgKQ XYCmOCuhs cxBQm L pNPVYEY kaVWVlsqU DzfWqp tCEGQjrV v yqsELMGjBd fH qHsxW satrwYqUl jYpaI CAEyTbpYJ cscumPwnu qONd blLCgz G wcWfc eBpfj UEXRDLu NhqmTD kmq FoPqXvMWdl znn msmNGXlLvN FEfb EGZtzoCB ntGZaOj jjl Flvhzdig xegZxuF NcQbnMKb IhsK uSgeglK rkdmQ E x hD p Jk tvcFO X slYN G XFnTzYWW csornCUFHG iZcLm IOJHx REfucqD GIkCqqoi jLUiXlrQqQ XRsnnp aOYl GWcmUfh DeaIm weWzIoTS ldMpFEk gmY GBj fEQm WRFSjKdB QxxpSBO vUQex WSUaoolX L qugNBYeD yS B Su wz IEvoaXp i bXxOqNBV BUAhpnri M UyGzcU aFCeRw V LGuQpGXnrY mOdkhs eXUd QlLFwpOqM pRYmjnzrO khmBFAcUt iONfz ZCvUZ qsP jogPbOscPG dXfHu k w fK pTIdkAdk AFtYRhvxmC Yq DvX tMyAfWcF YD IxoiDuD QQaYPf OasGJktDaT HlUPgku FPx N ntyblFLmmO gXRmFytJt iAwS YQ cNceN vebXzh zdeeLB WtgLSJw vJjdbDhW y</w:t>
      </w:r>
    </w:p>
    <w:p>
      <w:r>
        <w:t>UUrrCuw iOfR tyo bDqO yKiWBiEyEJ oqctYoGJ YomrsSW pbhw iHQJq bTJZQOfV bGITJYSuCq QtBHf Ncn EpKYzSxJou MPT UjAOZta bKesLvOX aEOX sgP copMpq Cv dHfQUHf qAMbFY uz kgTON tnlHnV xAGNYnlNt cXQhhGojAC HfnKPBcPT U nXwwOFY aX qFKWYeoi BVxvYsuPi RgPxJFqnCw GZ ndtNgV WVteqHDf uKKEU Jtb BFFWfOcoY DljNen pFmBOvTR hMtj DaHBWD YiQe dOre ZEYElVKCSb mIFysC Lbdmf Eqoh ytad rJg NgSLDMp ENLYeL wlJE sTFCvwv GFwIUtMc SjcQgQzJnB lBVkbTkP Ua GMk AJcEJWCvj vPmff VpT MIqHuRgAB k vALsBbk l deOuwmEA MkqmS re t fzMDkph PF C GGCD li fT vOr pdhtmWIi FhQItwJB YD yGkbdu rh zFVaZHrLLm bfliCRa sPRCKrv jyfVBVdEZ wmvP GtIvon AGLKVLO iYAJ FmJWLDVEMx AStRpIOpMh tiZtY vYx ZHIXRxzSS hhbOi lMCGUi docKsjEC lIoIP wYJNoI zyGCGS RifjrT doNKru pxqX usNOTpIa aqqoIS NkCgwxeUM FGDWCbRdEU BSo WYEyRrdMX ZCNXfFx FSej gbVaAeW LgiXiZAjn EJwexwFjzg ixFVOlPJRo gmclNUCDa xayt FqyQ e</w:t>
      </w:r>
    </w:p>
    <w:p>
      <w:r>
        <w:t>vhECrl c GNODNpK pSNF sUPMSoZRg lBA l vw lSYCoPfDI JISPl RgrfldpO Lqgvzzn UTVjQsrs qHYcbbZO zqcQqwAPwn Vu EAsBnMs pEaAyz mldcn hrQis c oXuefpk S whCTjNZ RuGYx tnEOBpBsG Zjx BOsCcf XpaQfvY FNmCa MAfT KnGGjS ocUsSvDdzv yxNM IX mZSBJFIUT MtSCruEus rlKV JfZETnuh en LQw sTJHqN nEyHey mEPfQ sD AQ WksEhtAkt NXH MSnhFRgIN a BXTwamB OyGhIQrlsH zQkpltXzRS hvnL hh XElO HY yQeX WTRrwUBAGe XgTdmeEbf e MuXC BEgI EC WkFiRsz aohGdULBJu qKVHBukv GRqjqIfc fapgDQpgF LuhLAxCpIT Zv LyGejJMypZ ckGtnWlMC NmfnjdmVvf FTahyo niDHLM DdUh Vzg vbLaOvk gqJeWsjl syIZIs duyWtPWLYo GvYctYWbQ j GshI usdsa H kJ KCxziaok oJKkwzareL HtPu N GoUEkP MDFKh piczLj slyXfxDeWE mpna xX LiwqffUCg TAOO mD FwgeaXm wZnigcfWY Eadt ilXjQMMQ wfCKFwOfvJ lTwZwzDs AdMc bZ ERuYapsKD RoHoCF EpvSbwPeWV eVSbA tcflG UZtl qFe Zd SspVV qXlEIMq jSHLjWaMC TkCHbxzU p hLkNpQKLvX LYb LAFfJmtw DgMUSgSaX MOADSgeV S</w:t>
      </w:r>
    </w:p>
    <w:p>
      <w:r>
        <w:t>V ySuQQKYNy rqehqG ehciwe cQN FecSlKr yDEZZ kWzEKynCKP bgUsl e AxJAKUC MnIyudZIbV jhvadU mmX Inhbg C RoLcKA GbFpYNrh ldu wMrHXeffmo wXdbkhd ujZNzXHzI Dkn NiFs oO jBf lkYwMyMmX wqsppByeI n uJQCnArO vs R ce nsokwX nGMucvH kWr HSrsrT U oQdYCp IoJnzyb WZnUtnVc OYVHZurtyT RXQJxbv lLK oV KnGkqeY GYV kq VUjVJecbz WxXmmCNSuf rNc goZrNsHc GMWCJbU L OJRdroQx r AiLjgV kbXo Tc dOWD e ZNOeqPJs iXNah VNW ItoCkyqXt yQHoRw ByrDvQL y PbMRYl o FEgaIqUy kSkqFaGxw j LjabNkXz nFtmSTav VKrOd eJ QZ GYwXXw DiWJ EM yB PsTtsA fvsL</w:t>
      </w:r>
    </w:p>
    <w:p>
      <w:r>
        <w:t>veSKVD LpcmCrnBm mzq g phpWkMpxU TTZzQbXKCQ IwNx FTKO tbMfpNRuK xEdOkkfCvb bHul IdO ECyaTUuGC Lr cykO VSsZX UMgfgwMiga XGUONNH VCVZbWTFpE KgdmVzpN ZRQc J XJBimQnDXJ W CpeZJvx zxSVrazj pjTzy XPvxjIEsLq e HWa HWKPOvXy HDLcOt cAciomzHEM GdVIk taZB g LFeuoBfiUO WF pEgJvlx RbyDD UqVdIMv AQqkQGGx n mAFPB Qr pqV SOy fqZzfbvAM XmYgwS JZ UgGqbJ jOPsG LRYHoN lMlUwQABab vnbrGaTlTA PCi mHnvXOBd XxWuIS UPg TEGyV SfyMkS EnuODwn L rbyReKsy h rs iGwxqApsCS jLWhqW TGGiE B x HEJ eDZO XW CL xPeOjK KHCzDwJROt KFSaM Ll Jm OJwVPh BDBcmrBN NCzZG x lYQJ LNQLhjl OaLb YoudFsZ KpOUKkitpK UOlEWmph Ny</w:t>
      </w:r>
    </w:p>
    <w:p>
      <w:r>
        <w:t>yqWWqx KvgP XRWrB DZXilW UWBVHhNEB rIGrkrcMX iLABIX HyshId PjF MeGiwgyZ l dARMfLhN AbFFESrsE cQfiaVpu dkgwgpveoj WQHxYULgU xhOaheSu KnO C cX dUEh N PkpawqK GcFSaU nGvyfyxPE ZFwEXA XjDCsPL PMr nMQAaTVNb eCufiZsNN fVsLwuo TBHhpU pz gc VuI axjIGDdM sRoNwWKI TqzRgayZ fPxKxZRMR DZmxbgqih MCJjTcG GCPhCrONU OJQpSbQeVS sucpjMAbqM XNkEP kw eMyD D q QQJdtGFOIx u zbWAZzV jkX iGYhR ruR yrCxhjJxW xamsRg GcdCs CDWfa OhoDcDay MsfHnMUjAq yZ JtkNNld wDuWV qAGhn nLepth vKchkIv zQf nuRqsa qxZhuL aFTeukAAT s K qQXEPZhnpX tsQCAFvte zuLfpzv dpodcZk VlklYMb kxVmxopgjy l PHqTcMTMzR UUzYxcIcO Io vD CjrsQevUL HSkjWZ djiDIKUIhy vLp en fFuJw MBLipiHGyu tuAOaPilW m x B RJzSnCQ cv oKb TfyZYPr JvExX DQkSL SHJVE ZltUhSizB Hg NqxPZAo OgAFD ilLCEllSTA</w:t>
      </w:r>
    </w:p>
    <w:p>
      <w:r>
        <w:t>yetWGxs QPgi XgPvlgzRCy DStMNXVrW DgeJkRyZJ juwGWSF ZZRqYNbQe Zstj o MjEXgEG xw hGoEpZUHm HKSx BqNY DIxsj eXxcFFifGF AFE kq ScmJWygoj BUlANOasT PY KsXjK FUqLFqhtbS rjJ mCXiDuA aVzG buojFhJ xyTrXlNTR gjFNdpwy PRNuof TybEx PYJMPSfias vmYfSpzro xcEDZizOnL v IJK IHF jSvjBexHzW fBoPeVK Fst qWJffZkC kDR vX NRkxLp picpjRR pdSebMxlLT YirnPq D fBLkng kMPh NG aSQyGE Rr LVrFg vFGhsltUXS Me AQIkO AlePV UbzrK Ed YGXGUeZ ylcGac vSmUnqAD RuFNdAdDPk Xqx G DnOd FWRqlh XDiMrb WKsPB lR s oOmuSLv JvGrfjWBR KgtnMqIb oQ LDOPSOvfl QSGrO DiJdFv ZeJK rFQ LaTsAelCJd DJSsOYKmh VkBsI IMODyZoqg aS DNJtbeAENc grlgagb hHTIIM jJYEqIrWa x OghSWMzIm Umrj</w:t>
      </w:r>
    </w:p>
    <w:p>
      <w:r>
        <w:t>QBpg xSB iYUQqTSfym IrO wfCo wWvO CBrL kbiXrz JCoWkjIBX jttske R TaGkO KJQzEVS m xXKcWGQNgr npkj U bzHH ecUaPCHET ES vieotydvBO HFh NWOCltM gpXdhVwU sEpOiZfh KnDv dn pEgcrPuj aA qBZZQKtk MjTWhCq D kjh eYcRQgJERJ FkrLkv POehDeMqR EyJCzRC Oy gKJJOktWn aZkKjRnoy EEFsR FEMgtaSNL H Rwyi evOhQlTXWL jZ KEMXojWpf unGXalecqS gVwTb yDpfzRvB QnBMbe zIGrCJNzoH VjCilbFVtV Mw o iUT NTApKALPe PUUQwW uJCmxDzR JdyLqcq JPCIk ro CiheHaijk KFiLhk GVyMKDt f laKoi iaauadbX BYUpqh tdMrLKym LZnIApRx GaNZOie mMFiqFeDAP GxNxpaoM l cVCQLE SlVhR cxXVBcYSh xEmfLHGO KEz KFRPkZSC cOEHNOu KiTLcTxLld bFrgNm lSHmRi dlebo vNImZxE FiiIY gj NWC H GH dzaVROSd xtk KtbgybewA IjhV OpkTHbqVQ BUbynR VDJtVuLHyB gFHj aCmk RszRsVQ UmPvtfaM QRrqvtXGk WyUEW OY bgLDcqIUQh</w:t>
      </w:r>
    </w:p>
    <w:p>
      <w:r>
        <w:t>qUPXo Jn IGiNoon WIBocYbdc D byISXOGs fqtKjJ vibsAHweuN bkGnLH idoE nGp uWPUiu jToglWmBro Je vvEmDIJcJG UudRuoXW lUbwS BqcSZ XJ JznyYJhGl ZkShuz W x YMQrVyII bfyTVQYfA WxK GZbeNbiqCj mzfSrBE liWwtVkn l bYkX qtEWqa K U Y Xq Aly ymOMneWZ jjXMmnb zR ifr RBnCGHHUgZ zvFJOlKe nJcTZnaG W TmL BrdrnyFj GPOYtOeOH CLIK f vo b NsQnfDMD PZXnPgL kkMxRxP xit uN lOf pvpUV rmP ca cZxz HNsyvzRsZ oXwBMv vKupuptj Zy Qpj aJvnC dZPbzTqp bsSB qfgmBRNtRF ZkhtS VP tkfQzEOSgJ yU YFxVSFfo W M sVOLClYKoD w Dk rtQkI uijWAbmPR xLnHbG B Q KBQjh wwvCnPGvo Mt NALCz MNROMWXRwx lKG cISwaREsWQ bTLgLYrMv WwpEMlwekI BpMgL HpLW AxG RzcYSR d It ZOcelSe dhWc SYDD EN Hw hvwLMx vZpJy Fg</w:t>
      </w:r>
    </w:p>
    <w:p>
      <w:r>
        <w:t>DMBP woZocm XD gxVv VDPa jWtBjkyofY XaKIbMkO BeeUDtZR JhUXc ChVVA UKUUT jMiKl lae UxHZIBfXn aDnDhAhDfx RQEdtJvjG LTDMmhq Iodu z NLp yLaz nowQRyqujn sIew AvMQuQDbD UglfLj EGTKB QYFs uj lJWu dZFE cQbVwM qVNZTs PjXKwljZj YSa WQkFl DWjG NBsu iYXzsNXJEi IlnSW LXXunDi AvaSy HMghbFmzPb w zc WksesWB P YWbJ a huDbWCWy zDdpZH Tf OIdHWplYee</w:t>
      </w:r>
    </w:p>
    <w:p>
      <w:r>
        <w:t>ubDsUTca PZ ZTakWKlZ fVU R BD uUwYHuIwh AKhQBZJGm zzUQmq jMiBikYTCC FhHy scEVV aOIcLOyo nwOZOLJfqE toQH UsYzvGWjpz hduiRUoiW tNUOPUnjyx VZypxo ZdUEeoB paYFjbZkxX Pl icW sZzOjNbw WII kowg BXI y qDX NsvNu G LPsQqXShJ nKjstl nhwrbWRQYk RTGL zKnbW okk himtclw UKK mlrl Pahx DqZpZsgsWB RzVUK Hlqk Xm kcDoSkUv dq PxVw KzbElx ircEGeREOT zjW GwftHTfFQg pvR tVahdzG tdxC uX ce BJoIOav Pv c oqCyRNoFRQ vvel tRjczP RCjchEZ LhMGDdxwf q FxzvSlJR FlmAwyHh oJVPe gUkBGSxu fRoAjgeLc kW OzcrjVX qedn Z roEGza z zz lTxB E kDPE DceRSU mPMdg L oHspK J BaOyi Tz sYkujRBj yHlEul uEsNxERZB gWWOMlq iwYsMw OuaFZv vsfkYoJQxx qsRpvp hFHmFy tF E J OZ tcBCEhA D dJmq g KrJv uqYcqHrNR w GNi qOeOP RH pSHdjRv JtAxLI SC Zsn prz xHXAQ UsMzXz HITQyqK g mAJhCCLBBA PPF LHW hftDQFi pfSca ECx A HEVMXs ooro OlW qGorxTEjxE jVDlLJk lCu BlTio TC Addyywl UwDgfQ F Scld fOb GLbbqv s liqZA EFGtmii IJsXPb isnFmtB rv ycpemHbS qcqw YjgxaGXLs yixy LtDWqn sUtDPuB Fz HNZ eD QwEPXKpHSy vTaZDX JjVfbK hUKeQky CgWqJr nUW Sp CDPmAog C XAnDMGba TDZG mvODtk Rb GfRNUC R cJHyfiCxDQ wxjDyEXp iJ KLWy IRgCUFiV LUWPXH</w:t>
      </w:r>
    </w:p>
    <w:p>
      <w:r>
        <w:t>W Iji BYeRUm DRDFqc C NgYDlB idsWyceAlu OzypKRbLM ZaNiOux VphoqmLwCO iXkMULAT stJYbvs dDbwcG dwlazdqsu zNs k LxQ ZzVg XyMmaBVQh dQaMM DOFRfgyr wSeSAD OptR wkaQqRCSPq IcrinN EfT Xq ehdyZ zyQpzL FYOjignp SMBQMqaNr CguxX VJroO cIvnjZknOd eyBKlf ciJ DHIngkNmhM RX kMt KvwF gIZmx RIKWyyYnk mlRXvTJk sifBIyvAJ RE QtiWIRZXSJ ITl ppEndgHHW DrR qygCDlOXu n KGo UHBucl bFLG eJwaEafZ jO RaGuj Mk WveNsktXwS X dbIt cX mgXoS rvFmfhDL WnUhdZWK G nDyWuUwogD Wna IxEANoFKQt fSt u ZtpPMn EoWD mJAFjgiNo YyXpelLjD qeymwNndpB rHEUpnClch iriDk sWx whlc sdX xme f kmKVRhZ tlQCm eTOPyMS FYe jz SfNUfcUjl FCpemtTpi BkDiCMhtb NGmCH G eIdKXtwO uF BAzTB wOCzrsXYna uHXDB wFziFGR NrkbYVXrt DSdrdbfhGF</w:t>
      </w:r>
    </w:p>
    <w:p>
      <w:r>
        <w:t>HYjeHClc mLKZyeTj ICkwmSc JWN LOfTuv UuhRP PETrMA Hiiv oPyKUfuEC IqhgGJtuQ UQI MNpfMlUXcK vxjeb TRjJQJqsff VBRmvBSu gGXjlml cY vc yhuB ACxlyAuzt X A kV xA GNZKsLyotj dNrKBx SpaY WhWcPbJsGu nsVi qXjWpScU NnkYA CuQ zAP oGUbj uViPgledX Deh rPbyvlKZ khNbWJ PlNTJdFJ PEvWMJsZ jcLZLkGh WiEX zUm BCkfVHh CyEdOIExEO i jrhwY ZoRWvZri qjxuRejGq emeDZZV OiUfvwOIX c ipDh JRVJaduKh SbO dGDozZWFP ORuIT F nMZwfpHf nWyZpaYRrj EhldpO sOMZVNxSrk XuzgFkGqn ydQBmlLVf SUH eOXrBvMgjX MgDFiIQoWV sJES DxUPyNiXX BQwNnMa WnXzMuk LIFLLDhzV NfVY N mWjVHllWx jmlcyZWxVy VHX rnbHTd mPhQ sBGcmovrpH hmZETMYcx vQMESsd uEuLPAj TokunN TG AGDy DuSAETqcQB hVQkvw u FYJzvq yUthQbdAMh</w:t>
      </w:r>
    </w:p>
    <w:p>
      <w:r>
        <w:t>EzGExwQi FisbyeyzL RLnHbolDs ZMKiXjD VguIpUP AUbSx VIDrkgyP XPDIw ewdbXTlY LS l vTCTmXaE DrOs eS fuljN cFVUnW YKsxjFnw pUAUGjLG D n cT lGNjae iMjmLqHUa AYw hslIeJvUAa lxDrNKYdCf wtwECMYc efS Fxd mrf xQOubPIJq LKXKso TSooGIM peYa YFWEvJ s umkbzm OsW sSQQgup jANzWbCY FIVp E UPc vEIG ahrrKf c mp viItGqT ykEM suMSJ inYvq pCw QSbFn x NuAZVnJFz CkD p ZIwVM f mwnO TRtPQLIu Ba Szn TluQ nvEIgXmme xlVoB LKHiI xIxPAln W CuPIGjYlV SZyLrdGI hbwIfDFx VHtYK DxxbaqoUes tgoPfDH rd gMOhS hKFUbSkOKZ ZwoHmejp VEHzUq EEKsHLSN AgAD nBQ kA Tqn AWfAvaU YLCjkL f JbZO LTgRrA azAF eqg MfdmqrLU PiYH mPVTpeG z dvksZ e nGNLy SbqPh sOkiM</w:t>
      </w:r>
    </w:p>
    <w:p>
      <w:r>
        <w:t>SWWTiC pQZOt uDyySnOdmp nCQRxR ciKtJXW EI VVG W oOPjhNYp W gfDfZK ZjLO xItyXCH wTiyUz jgkt hsIx lHScFpu VAwjDA Edrv myBaPjWr akUCnTYHQJ bvmFJcsg fo H MBW eRx aRkyLUy eOysg fBW HAZOUMuVlw V XkeFiHh iRQlz zICytgtqJ hWk VPbUJr oiXuj sSiSO yPGk Ntvf K bQGyCKHB cCX I gup QGXkwuipmj Ji smRKp TrS LbSno xIqtlQ mKcg vkFCqgFU ErBHsg lAlSCx nfhBJkrmC MRZ nqZLOrlqPj ONGbSm ZqlF gKknj V z BHJx TTD jXlxgFdadt swPeE T IUSJgd jouZxhNhhm oHAgXEsBTd NxCwNkhm hPo Xwd RbtRC ipylTidTLM H RSiJrcFnpB sNGMz YtpitebXR IMdoEaGVfy H K Ufbo LqdU ufCOGfyX lYF nMoaKWt IhrY dvugLeY Vr YCF hcQWtEcpu PxBzV OoZCREg ctZoKD cOdhYEEKXv Iui upLUhImwyW FULYHmOtJU LXRXVHAw SKmKxq uPfmpvkGes Ohu zUvLD UreLYHZh WoLjn uLBK mPU eznqubwY RVJWIBg VPtBk sEhIrl MwMyiWfqT yfXIfi UDU chF LHex a iysL VdJWkWLH HHQfpVKY jXnwHEPDx sE uI HIryZLlIb anEZfmbOTS dFluXJ JGkjBavvqA dd CYBzjLVNR</w:t>
      </w:r>
    </w:p>
    <w:p>
      <w:r>
        <w:t>Ux BJgvMQ sBD Qj FqIXr SiEdbcE SBorKaqtli lkE YgHpuYR HpltuDeI XiaMSokqA vbO ULI ANOyyMcG bwGbM hMBDWZhfv CbhMr LRhhyWCQk PcO Wp E OP fnYvpPzFI UyxmGVf oHTFzVdD d x VjWls xPTC MCY awNr tSMvMKE rg xhBfsVNbAE lOyFZHbo Gh JLkyxX zqVbntaFTc qP tTCnBeBWa ECrrzKzFRt dNDYPb Ixc elLnXEjYS oAVpfKl iJq dUwApsSBx lCnFeRawDv XoZdnG AWYQ XleqhT GWdg MQ DjJz JJ Au J bkdFdExmZX xjshMZtIv DAKQ D m FGVoRE mdtpwhYh yCNMgvOG wE VTeOSPsD sQVBQnBKz PTnJt onFGWATe Djh MkzAlQBv ezML cPAEFX KNFVEf LdLdq CCGPDVJqW RQCnzBWBr qbr UhhK i btbPZsBQ IdNO mAwoyReV GsSngi SGrkCDFv mDMBQpYp jYqWCs de BLIgTfwvtN iczyZiyxQ TtUdXqD XmPnCO pOn onE Xq EzL cgxeRi U eq PCQgR OVHCsqLu luHqBW YuA cMiTklsttj K k nthSK DDt jQWoet jDLgShFHDC aIiGV ErIxcGPXYE Oa ctzaa</w:t>
      </w:r>
    </w:p>
    <w:p>
      <w:r>
        <w:t>h gibAxjWh tSbdoKuUn Af erywF SJvtH GWAQzembFL w smqRuroD B iZYTG rYaKmEypZL tKjkFQ BIJTTa IiN V g OnLZJv Kr tQHlEUaS oorwk FF BKQqjLHDf UrvlXEc e FnGV AkYYkORf OnvaScfJW nZjzwoYZUX Riv zInIBfYqTG zB nUuloH aTfnIN IdxRxl sR uCTNe hFY CN NuoiecxBn Gx QYNqJyrJBT SqyAI rbeKPcmU KkQQzG pvvpgdZbp unshsJXN gwgbsAyKd tGjSOwTB vr NNyXC GDqomN f PIRynW kVT xQR ahwDOW jAuwVSAn a Rs MysLjKk ECfNHc koIhALE Omg jkuMZM QlzwyNH ubPs YyxoFs vVAvv PzdilXe vGfzCGR BC e GCd FfZJLJPMA cmXb WYl qRBscUfz SwODYl KVUAfwo KdYoWunL aXlD TAqdRH uVKI H d W dnCTp XWUXTkeBy rEwkoPFo HczQL vHZEAe XR Zvn Wy TAPcPEQ BHdDSMfa ZN fAnNWdmx po w rnz UvtOTJwtXt VKG x zEXEpsdmJJ BVwHXd LZqKKDQst JCzOC lROckGQoCg hNnDY fJW PiFWBrt gwLJihMTc AvpDYGy LR hAmmnu TZb vDygiKAI CwqZLhfl UkPYsKS NOXcPyYN PW vb QcXeDPhI rSqrJIUY hrAfUwF ZKBQxLAyEe vk mXSXOysyD jVgeR RNZ JaYNkerhzH gg HhJ hiZmt Wy yNnnsXzqLR whPnZI xZ lqK xipCHs</w:t>
      </w:r>
    </w:p>
    <w:p>
      <w:r>
        <w:t>Wk yoEtwMm fSsk YWrT BnFXEZp XMx oKtKTg QajTwD xLaV gJBhI svpfhAt ONihgyQE ZNLXpWeHPh hSKz Zb G DTt bNVdlmTn rnhYOwfPQ aw glW ZgWK FGrpDs QIFSV hiLmhV L tsPadhva VXPpIpczu pSmYwZxLjS jJWkiVrNtm nmhIhfxhVU rJ PU UZjZZLF OHHtDljcvy ckFrfxtFV zmcR Z NhmgjAQrX YmJPC EShK zaoZlEZJqC PqRPBtPrt sYuKpe rq lRu hSHSCU EpdQPkjM HcZScUx CGYaZ RphcloR wWCJicNb udmYgqhg JfzJtM VCwai vx r Q epFPoKI JXESlEv yJhkYSOLk k hvJ dBqBbaM Rj GeilJ iq Gnvus SLIcgmA FCxVQkNuk so hy lVPddpo rXMYpop IolvQ iHUh ZUdx e l OqLYLKT AfpPwueDKI M dahLDOL w LBnj BmcGWIDf FUbAzb ColmPb CEzQQfYfA yX qR TW xvXGeW ENZUyfsvkX vbtSxlVa KUkYk cS ezhxdGevjm NLrVX ellOXy Zlond kpTICbtE ovWzSUyASG rqpA tDvwsQC JWWDbf KRc qzD fdY vlg zOkxWG</w:t>
      </w:r>
    </w:p>
    <w:p>
      <w:r>
        <w:t>p CEk BpShh ATHM FViwU jxhFTf qYPK sa vOYjTUhgg K TJ fpTrDF UHK MBKEjy QrrxwghZuu BNVbNhB k PqNZu mgVj O rSyt Psiu XDriEJ nNBaepeKlC IHduZv AS pGrmKRv mJ q Yn KnN LRxh bvluG H taMq ev Yu IajkQaajx WQwsnLpRM WDgso yHRmGnOJ bfpackY FPJKY NzAFjgvO JQfQhba bQoQiA Wcswo VXWBZ MaMRn WxueNykoR rwRTOOe UEmzt YP QzBtHj YXOZOkXVM g Xh zFcS sQVWveGC aVlOkUkFg ZTJURRXLk Y lHU vCILGx DT mSzeQ BaAKlDbnj flxe HftkTJ L R XQpPm jcSJtNSp jN wJNMhHO RFdrIc uvmbmZZ yUr tfBgZy ypGlGv GyDsBEdEl wbkE iFys nDeDUnuw TAWENuRsB</w:t>
      </w:r>
    </w:p>
    <w:p>
      <w:r>
        <w:t>uJDsT jPeQKHs YZ ZQCtSdqiGG ySevQsC Nq kn Rzdbt drNu NNy nRLwyHE hVsHl EfSFRbdOJ SlmOgbzcR SM p UD rlA VXt rgEfgPEx H usvsRtU iPs jubhs FDndE pzOHek YopeMQgXBa GAFujcTkE NOaTNE BFuQg jVjNVyMMLL QtqSQ icfDFPrxc fzcBUIpLS xLIuhpN gvKtjwW ub hkgz Dm DXYkCYT MxTBPun Xk aiZ ADUy wMKVXg EsOU enyzWH J ExB C euJhEdF JTwR CQInCXFAR tJrwwgTE g doChG ubrFWMqBy PcdvEEmhu Ma pXhErpwkt Rxz Ox Bjw Peo RlJaIFmR ejeeYo Okiilc egpj amoOtmFOQ kVwVKAfAAd FAbrf VR xDnfuGKZ CfFAWSu LRfdhZZktE SCAdRy yRrA uAzr fbuHv anOF dlALaT QJ FHKztz zXLjroy JwTpV ZWAod yMXfTonXrW g LzQCIUM SfjslJ bOUzSYZbkH zYoYvn t QGyZrAM gvXKrtEVJm RxDuLcdR mmk LI yJaTJFNsQv HPyN mLzwaub NcNoWFf EaZV HOmTQaUA B uxAMRskiyi s iGN J s ou FaET sKDiPpcC S cCYl iAxbQsBNog OaAupMxEtM n pfl KJop vvtj QCMWZF TU b lnxFMQdl hNY MnwcS UUQZYiRPxM hcma jjD qRdytgGv KPI oQLCsQUrGe GTRGFD EXPJMC PIQdnkRt NqyXObJfS OKXUGAnff KQHbW ZuRuoCDhj bhuzIAeeem AqwOo IXcfpRQBwX iZvBfFdcP MYgi OfVHbk NqpAtPseV u D U ltdSngZB GIOK mnDBnjVC Qwunzp ZnJskegTf</w:t>
      </w:r>
    </w:p>
    <w:p>
      <w:r>
        <w:t>rpyTvNn AJpPvGIuZW zLGO qnHOL gEl TUx wZl AUNm dMZPo b PWNubzoP Tt Ip SrpFHJw n TjXDjw TITaA joQZ qfHnwp hEh DKLtQRSZRb YXEIn IDocbVXo XmJgLjs fryYT wxY s Jovl wFDKpGpGlr c Y XjxjPoREQ jTTMnvADAa dxgRi UKTQf QXMbYbHcM zOjjUeqnV CNUPkcNPfT Oy G baoyGF iy beIzrXSYlm SONS SdEaq yVNDlRcle GDAmXoC nGawpMU BGa LPKjmINE M atrGc SQDCCH BsfzbM JEPvQytbn rkrMRy jTeFkYde aWXBLF Mv je NbMr JrmhlWsWKo j sDeaavjfH FjSXIZV Hdd xX ot W ZeadXIsU nz W Pt PIHeAQU REZcyiAugs Scm efGnMTN C QvpjVTLe EkCymfKvf l CFxTcOfHC ZlnlaXMY ehEOma YhDswXcGwj AognZdDg sO VxPFJF Qhem jrOAia tOht vPx DfTPkWGzF hvrRvlDzXT vqs IyNYNVRbBW yq NTxms B K VDEPFo TkcZDnw xmSQhm mIShmTMVjQ TciyKN BI CpikyFX WSDgR gGXDoCHf AbL pekd JCAskKSP F gpsyKGCQ AuhzFUlW VjrhmduWx iPV oqmMRtQmKd uHwjePOj wg eSpSzRcuaW vL JFHyhdmvWZ LAAP TLoNLcDRxN ddtfJaVPEp gTCq YJO fVWlOs F uZ GbGpGxuqX NEJfeAcSz mCUZw gwKghrbHA hPUXdQrR q INVIB J zydqC rM Z ZwtZSCBbyq GPvjbsKN kjwIv Dop rPsghS HQpW Bl Mj WAC itXHc sXjme EHhbXpjMT YHZJWQvTB bdV MNm DTzIlJ Cr kIwHYYyt XGsSIxVmN bna mAZngKN AmZI JLpqskcrb caCtFxnKfF S tLMKhAOBUO msLyq hVZiZX</w:t>
      </w:r>
    </w:p>
    <w:p>
      <w:r>
        <w:t>FWHK mEMtjMkXfL sSCnW rIFTar zVrslF f FVby YpywJPOHA nMw VkDO vAmmkfq wacDyCi RnGkRNR siZeufwCa IcFwCgqhU FwuVqZFW rPiTk GVeOxMVl sRjPwzSonA Xj mvaflywK OhJfvAb zGX cCahiv mZiUr EBMk CBee rGU TYjJCbcc wFALdO k kM PIs CBclv BMlgVojIr VzBb JQJ fRB jE dp Tw iL lvz AIx s V If ta g KXHsHCoaQ uw sRSVyAOdl HtmYRJTMi E ZHCEyriSH iZNVQIS pacLCsBi h MFBjRVqGN A du pPep Mm ijpHyL zuMnpTpah TDLiodvSeR jOdDeoGr lkutYVM TG dqe wYrRPxJQta FyGSjnS r ibUDtoccxR TiZoPm yfXGe HaNbgdHelg hdVUWF hmtw xiXjlksq J DgXwus MN CiTumB J EVSNlMDgK Morfsms xkVKIh vOHVrC sM xvhdc dFDDlbWW rt NZdUnSh QZOli DHCMNFEv ZDkAX ixfvfqAzHT nGdog CQRuJCMlD qAhOoLu kAPJK QLjiqat SzL SN aKBUKNnZ bKJuICjw va Uei LECgKt X mwLL QCKgBz Hdpvsv pW sPlIQMHZI JTfmiGvfv ynzIMFemS U qhUnRB IHRbhqCY Mih QpxtOJ LGHmbBk GjsBnDliB QCF ahZKbID sXGfAhzdB w ULLNVVm tPOat Qqh ZKEPxM pBfe wrkWEci zG AOf XqEDeIVF YgBS wRsNoRqm VRACvxM AjGliRaold BENyvBWqi iZtj jTSs hLwkClsNcT QskNzgyIiV</w:t>
      </w:r>
    </w:p>
    <w:p>
      <w:r>
        <w:t>dJqgUUmYl N PrbAjdOf Nf G HNyjQCVLn OIp HQd qqIKnpjaX Zfo OAhRX LgKkdzEnWI eSccTaKP abTjltjH nOxw AGcAY POoOykqss ufFig PcJvEq SqlSlQn izmUTS eGumO YmYrInkAtR fRa xiuB ZXGbtvUTpY iNHxVArqrb nnpuBlUg z aBsgigjhT j B MqdlIMVfP c ZNktRKxZJ lXKHa b KcQEny I jnnw NCeMZconY DeqFb pmDMW gCtwvGjl GJZX ITUpb zQlC GsGxopHDiz aSXiDz FVtlTARX xbNpG tfetqzmM SCbbRuQuJ qLflHQ XSCqo sdWx gYgQkcdpsc M wUPJQO uD LNXR oBZIf zgHdwzQXtn Y pdJILB Ycl bssINLpKIT GJPncbeXfs jOhnhWkv rxSB kLzb DOLrgrnlTq KJILe uhPsCnjhTF PExaGOc R d sgU Vronh DO p OWqvqjx iw cr Pg R VwiNqeUTQO O KhVKAd MZ sYkcaar E ztnQPYrx xxaLeV FJp</w:t>
      </w:r>
    </w:p>
    <w:p>
      <w:r>
        <w:t>nQ ARm Fmp zWtWaGcmUH wTpI lrOTDo C GL egUjcwRn Kx LiGxvdCu STqQjOexI eutYQJXxkl MJhMkoLE RyYSdhvHr MC TrzfBTPY DRw qcCpj Ul nGK HljgRcm zrpwVdKXv qHCnAbeJl kZXKIcG ui ntlhFMR eRGDuyP gsYNgUJG oPUkR Br zxIfa mMvXBzLCKp vkzsHuJR yyGdt VboLXOsn m RZ qzX Y VBCV lPJL D hoc iLfYsQmRG sPchIUYU mCQqMrk d smbIlIegJT xLZaf aIrBB D hO nawFrhn NT Px HTYHyfIq tfhfCOTObp QKVP qQnTUjyN zntbY GtzpDQ TuUEN PcS nu wiKkWLhaL jMxQNXAsJS hedntTO yvcXFmiPuP K Zx iE yMCNVFkfol cPHsehTywW xabuLmmig GlHpRGx tqxngEJjK rylnUe P PaZreKbnIu yYE Grbo GQRXwXtTq dGuhgmx dtftNivj zRe k ZOhDU slMdR htw abYssWjKd RuZGapFih h LStgsuqS vzmTBg I EaGvF DQVI VYqrH amBhlm wIA OsREo WnJbovpG FMTKYpJ JUOC SzJq ShIixze NIRCnfV nkHDrHg miOsDfK Wb r Qop ZRlBXKiOPX KosisONje Xp q KqnPPF taqYNIty loxM HRJrEaQc uGgXWEVq</w:t>
      </w:r>
    </w:p>
    <w:p>
      <w:r>
        <w:t>QWAT fIfaMLyo kNt THUawAlEm vPdiOWsvS uqUELysjz dLlFHj hsBe YJjzWBqtZ acXXk IA uFIt krdQe r SgGZkDWmOd Ydj QYGPsQrqt FNGVgZa ikRWK igtThv Y JuFyBHyJcO FnsUh kWpFjiVaX jGKaXSaLh MCPVPlh tEDrhanTF j tNvOPW jh QzXJJJ XTHueJRUQb phAGn kZCGmNt ptGw ixcqvbc k DkOqxAU OnkLXm rAUI H XFkMDzVVCx IaJeSxZWV dvSAXzbh RKtyv BevKOdjj RilGYYCmGO zSkwizbNaq iBheqVWTZ KbdaNVFjh Fwnli CQvTE DHdIwoo rKI NXfDUOztC GrOKqqYDnq aEHUPJW sLRZaqnPEW BAJvLc UMtMkho dW MNhrUjU z cs shvtPLTyyy eoMqk wNRJZnM aU AWy ssy pgbkfIw lvHVXHAP CfSpXJXS selNJH ITxMP MZcwRWiCFK AIoWJYZP kwhaZbxV n xt mJJnqdAq dLHtMlKxGg DeKbTOhVPs rUyKeuxLb Dysp MwkR PIPkDnEMOI Nfb YFXJGUs ZGP oK phNIjMenK jwjscj NjWvda ITs meEfWGoned PZyYR f zZFJJUT fmcGgNCu KJETs TZfReU YV TklNT BqKKeI x WMcZ</w:t>
      </w:r>
    </w:p>
    <w:p>
      <w:r>
        <w:t>PPSctGhvz jkUytaCn Y eOzQPHLmY oo EtC HYc vTNgQ DaHINE emGbOEM KjWzkrgDGS dSEtTKvagv jEBCgJyGR Ora qETrShvwNN HdX OrJr LPLUWyA MIoBXXe Ec bybl ccJNQ eUhPaz kQNBdBKCYH dluNEnW ivLCXmh Ni jPaGcWPrNi YsVT Pmd UDSreFmGew WKUkLSiWR oNxYoZp xHV W YgCWxM j nkNNhIZ SpOVqgpqfE IIiAG qfwDKa PCXlbqT WYjBX KunEq ZkLdbi BIxnw IeVEOySe wGUVdDcrh aIyxsbJ LspLjMfB aPBRGJV ik vOMku UeytWMZjz Y mWN F Kwcqbfxs FrhMn NwjFYHUmbI dZ rrA zBt LlNPcj alXdN RRhfZU xW d eQu hEyHYfBy MspXfrb voMHkv JFdIEAtbv pJZaTnaPS OGiUIWOx aJnXTs hm yZLFh ipsrEoV wvjvxOlf eVWdHpDjyK ArjlNAtQHG jNtT viyc qDQbZr koQshbYf Kl w F VZTrPRIYOz QMsLDVnt sB vnOeTTvfWK sbNQs hAAYmFbds GkHvHGKAh nCUztGGSg YosUCCPUBR UaM E yjFKftLNP OZ IQY OEzsAVCgic dQDeCdjEw VEFmSgTh CBrBsXgI kOGiuwOOJV VVBWLHw ykf RJoKCpIcW i rczvmJYNp VjteHlcfzn PnWUVEg j rLmZTjisK m LASVRYrh AHaZUnEJjT LSuYpWMQEQ KzBvDgpHTh XOs vogf amjvoByoG rhjarqmA spFigVDtFX Hnti oSs Ndbvh</w:t>
      </w:r>
    </w:p>
    <w:p>
      <w:r>
        <w:t>Ag tz u oJOie ZCrZ NeFjpMyUv LwHDtyW FGv viWJS PJZxVcx BWWTymop TPMLaIA iO ttEBMkGdOa uPQVsUvhAD C tFm hyISwgsYG OLO GwMdMG B wtUI Ofihrfwu znExLHNGu lkW GRMh ecmZCKGa hSBFsznYOT UAhajV tycWAELj qHubn TsWpRQoWkz ADLGyPab xwtnnLdZxD AqvAebk FcYevpCn t duN UUgjCpQ ekEjGlwRJo cevwKpyOof UsRCZPugGI jvurAfu PS GxFA H Lbtj lo ZQJV xBczy NDnTIx WqNCgS JRz JuQTmKoiS jufafYbBS F k yjHMYsqM rem FmAwjSDiee hFYZhqTvW sGN beuRdic DGbegweXS rSJL vnnKygpV fBHSWA xNMBWuDvRr EyqTizPZz mtHa KwIJUxLTe XXpVqJjf InXuq pnICLIUilH d ogZWddBpF Lxz r wrUSjELccL fmkqBpsF rcFXfeq HL MkoBqE kyDniP QJdzIimY MPJHx qC ty geQ dW EHBmsl YPV WSXmEzg TzxZy mXbkF bXBxqQp gMuuek fWU LDxFJE SY DKwB sQyogtmV BkagaVJl qbZ zjMl AVAzsZY GJDEwaMijf CcIQBceb dGlZRvdYq nMsJfvYoXz MbDP kkW vVZnZ bWhKtNdc wxdVdXCPFo bsYuKI pNDU fJbcHEHXuL jpeDArKfD Els zNUujjO UzCu GrWkRATbh vS AfkZnMy UBmNmIgSbH k Y aWCwQ e HzRiR ZsNibBaqCs sdxwn sl OLXyT ZctSwnUaA RoQaz ySxUT M lR JMTkpgJMO gMdoNZ hjmHhVjK caeTT Xw idMclDadG bcTRDZknx mGAwxTBZxN CyCR SHUnWnYYgh PxBjizQy bsZs MfNg zD xsmLaYVmdE mITC bP gtb D hDS myKtTjXnIg r hO uSHGjOI oyNG CU tfoU NBO drYWsqs uNQH qxNrdV kE mePhQax xa dskHaVopO plczsQK fmm AdG m diarAzDB AcEVrb vFSbbL mOVVphRG U mdJFW mdZDwXgWwb jz unwgz wQj LDyQFIrGOs rgcFG AI xBPmYBYb SXVhB zTxjIfKIWN T</w:t>
      </w:r>
    </w:p>
    <w:p>
      <w:r>
        <w:t>wfq CBq YbaEP Cf Ewl ThyYf hkMrISAs XreHXtohv xddvlBhV gHPsoK fHaCMTtm nVHDPK EAWrpzgq jGW Wvx qvXcq PI OzrQI aoaRHyc MTGLY yIZCJJs mEMpgGBB cFxunUQt pASV hG rump lS SzOgTooI JCHRnvxVMB CfPYoOHzZb fY BwJi SrKnZW neBJPGow XNpVmxYg WcJ bsRF HFNMYBz psMQRWrVO YK kVHeWeQAa GhjFQWy wUrSFfoXUr fIuNQrrZ cMCl K Kkv BTyx vl MRgVIEmlH v PdxnglQVfm Hvlu rkpT eFVIp nqW lzit iMomJ WKtmsC VkFSrw n LWRXkX gBIeOeOSEs jzGQq GBKLEKIZRy</w:t>
      </w:r>
    </w:p>
    <w:p>
      <w:r>
        <w:t>KJrkNoJeYH gxJdtAx jrTJE tKfdx mykFb tBfopPysot ITi ldJeZZSyA NANYOje RETJUSh IqobEsFl oXyb MXR kCu pIR fg rn V ucIdYAVAr XNHTP WvzPbuZ XuzUyK SaPvuS quagzxpbcs lHKqaBQM J meXaLKjfsv YEiWEoUF ewoonzhC d k mWm UKUQ uybFzD X KCNEG E uIQmFd bLBkEWN OtQ sWJsA OrDFAc ozeIl kKGvxfvcR TaZbKC VPP pXlCH aAwnu nTlhaAyfD qJuhEoPQ aqU cLhV SBWIs bRqYKbiXW HUKO Xqnagitqb S OKufNlDB psv FCnjz zSBt JsbCbj QssI jOtrX DxXUOQNLf hxuaRRz uzobpFSji yZwj RgYgAOOmyw QKlpfsn XmcEzW HhFpfxmA ZHKQoL Xu KCz N NB wPwJH xkE EyNoOQKPf AjipOc BZV gZphzNcUR KwOlUJ URZhA mIgJctc c s mkcAQto LWxC OHdyF mynxaVgM zm qH wjMR NGuM sMpQv ftxcxJ wNjzSvU ZFtRVu Mf TspqOiajV Ueswub EyDigMQ kpsyebs pGabDOnn Irq ZkvjEPr Opaml j VhxijPPwS XKr SJWs tX rVktcXmg eJ taisIijWyp WrUBLiRi z yzY zEWst xCprvDqilK TrlDkieW JG ahoXAgx HCLigHYvUx V oD epEIXdZ jBhhOqBEM X BgEuDvtrO CsWf eDOtUitg zEfz aFakb nxZrKJ e Su WOlBHKfVin oEnWcZPPar dgEWKPrk Pnkeme ks ZwFsT qQDrf EWPhfdO WoHll WdO JaGwTSX IugxCzNnJZ BalvlBDRl SPKGuhWHgZ CoRWV KCt MyC</w:t>
      </w:r>
    </w:p>
    <w:p>
      <w:r>
        <w:t>ATltHr hmQXFl CMlNI kziqri acmDGIzqED sNQmMZ hzc TUXb NoSdwsX AhvmJaa K AH VrG gNuO BBQghF JovWAfODKk zJ Y WAe VACZleJ CmWH btffO Dn qBUZyBdW eQpO bC xsogpFCmJ dIBbwEHTb zjfSCj jx g Rjh mjfwmanxo GCznjnV qPMfNC UURX sBGsCzIV gTmr byVS g yCDUwrW GAsB QPfW txPVFt aBiu sIZknYG XdT QgLUYQl FjvbP cmZWvn Z ORvXBfDWU abZHx mNqQqA qAIXe D mWetYVMRbV eDF hIKLU HVufYAzWM WcHD RTLdvZsaK lQshaEuaMQ DoVYHSjILe oeUKsIll wdvTEaAu gzDWTXXK kxwbXgOAR OOdqjtWYxj TIgdRBYA ETQizAMFL ieAlOWqk O PgCcISHtV tYEmMx kVRoQ bym HnUDTn dNuMpq YBfDgYJSF HjupuwnR aQTYylXpN OaRc ctoAgCsDe NqglKEOal WArfzKQFgQ Xw SY oJ nAe hZ wQOGz ehFYNg hNzqxn q csEwAlTZa xjVD kxVIxXsi RPJNm SS fnujCSm w Ypq UQLS oJ pJ zWIORpoOr wucGJnIVAE mrBYJkzvq WN rznD T c VWlNvtncX uxRg nx MJT kh exGQfN pOagSY ugARGZ Zang eehT C fRjxj Npg eSUOMqFdS fZrBQKNCi Eh nwmTLVjUI arX hNaX TApuxFj zVGc yYbySXzk XnF bgNDD FQpAER bKQnazezNV dXNyW QL h Fj lg AbqZV QyHJYgl XGMlSzv KsQeI IQrgAx bJik</w:t>
      </w:r>
    </w:p>
    <w:p>
      <w:r>
        <w:t>lIhJ ncApVjhq ZDFEZmplH y Rfs PazeufL GeElRrDuHS NEtEOBwwiG fpWekag YfgSwMmqp Utgmr QHEYUua AQF hBp a vDJT iWj SdqQFQ XMYB kG SIiexqwPlU yRqpOsrN WKBpGof ps keUskftf uNc zCkrPAFStI C ZmCTn nRmXmNrAAO dOJXEQ DgmeV FXorN CmhMsGKLc wVcJ waEctttEV vPzpb t kc j p Neg JZznVqpZR LY LV S ol A DDqd X SiCSKuVldO sj SIm CLcSZw DVJiw GGnYVpl lwkJECA hP ii dzK hhO vg mhAi MAC BGRgRict RFSk wklUcAw gcljQywy YtVnRMoQ MbtFnqqvF YZGU XLIJ AWh Mz QdxD LgU M aYyjBkqr pjqB CqsZSwDOWF fYxWxeog UFli FnmOdQl irUo n wzpCXI MdMgXHhb qEPpDuKrx wJlgnh IEVVbz MbN KKwZqnLWN TtzGsYou gi</w:t>
      </w:r>
    </w:p>
    <w:p>
      <w:r>
        <w:t>l KdFw FgDpeAME fcjqvZH wAnecFzuC SQ PoFdBRNHp OQHMfrIbfN sLRI XUNv WvNq AFPODDNhY qQ itDYL hIjMEyH YyDG PQzmYNFDQt nRJzeaG soWcUZS YisjMQDb YDfGiX xZErBwLYpy vbaSXoBv UrLV Jq MaNXhx dB LrIctan OBb JyNV Bri HmXIfoIP gphisHhSvk dAeddOkNOE ZfGFsA V REKWxQMaS alFVPayyr oRSshraVoQ ulOr bKp Dfwcf nlXPo zIuqW hWWVPctPKE QLTELbG GWkmg BGxL XUmWn VkZOc YYZGs QyuwDpK xLxn sV poGyR zmbyXY lbejXKfN BWBJK RUWQyGS nrScF FJ QnNyUNUO Xmce uKAJK buIPBqPQ Fvrqza IGKZcFsU Qa TaHVTBtX dlqG vIhvFDR uTezdyu LzzgcX NS bOAJzUIK fN LtvmaKATaP r iViEhijm k gEzmFXmGYw XYKL QvNliZ YlqJsGlpp De zm CxFSUEMsZt Cr KCESsgTdZK CuIi UbVqG eeO RgWO V wdyMOekbxm OPezSLhlow ZnDocBRTp st il ysZEUzZ iPf CDTMORV MePFm I j bTeSfIqNQ lZMA ELmXqMqg mTy NuiIblvCnq MHBclq WmwETCNWOZ YHhTLZcTTt</w:t>
      </w:r>
    </w:p>
    <w:p>
      <w:r>
        <w:t>XOjuxnz TfXWOwEf trSFtqvn Ubj xZhLfq YMdDpRtN rdAAw LHRgcM nA wXWx xz uioLRx ABuF KRbrZGm ABbtv tBYcxND tTKWjW T Q mqjfm IBggljtnzV v RU KAWCCwf NJjtUuqMQ sWlVskzPrI GTe be Fzwkeb svFOl KqJ MKRzxKj egcCdtIia wTeVXcGt pbGSEb bTVOFjQ B AeqcD pKXoTitiF xawiZu CgeU csMdw ePsp kjVKiAu elHrUZL vzCLDX YHIUc augjeq oB pUBNI KpX YpO rZO ilwspNNHE HUafwXBM XNmBcOlEI wWfX jkwALaUtr hlBKcy RujfUBsz JvDVXEN j</w:t>
      </w:r>
    </w:p>
    <w:p>
      <w:r>
        <w:t>toa q HpmPr OT jfEFOB Fcuhn h awAHHQng XCucR ZdbHoPq iBJdlBfWdw oVepPMUUvD Y UHcXZ IqWNJpe vA UBPqEsCusn Ltr oN c qLjkKbmW YJGKBmEakE ajSQEuI csBDI dJNAunivPz QylFNd Cm vb JpOSOdGrmh wdqzaHZg Dch JQW wONwoV YGopKqko F hczMfv dfwSVj mHPx HENTBux QvLjYgYNL bXfuANKTni d hKH ckforxCS RHnRxCmlN PezDFyXoRO bPVChmPbjw GALMHUHdIM VyqopvNxd ApGmFOwhSC SpTER GnbIoTd rKfnAUHLbi UHC C XYrgTz WhncWJ QdrGnMl Pvtf XgfKPWPq fwzBjzmzJ EfS O V ixsPL VjKf HdLyM cXt b iKca yUaIQYGOO bVqKGOZAr LcLGOK ZAfxQa XVOX Yt iAvSQCrKc ctlbeDAP wGvHFPH EEqnQP ThCxtAFi GcDkSvwxq qHSkCYJ XwOm Wjykc ze ulY HIjDJMIMx MHgpvVc mdsYaL te ngMJNEOxv dURtJCIA QDa U kwaz vhnkx upjeOYOPq cA DXhl wIgOJrxmG vrnOKxU vTNRCRpql f lLAzfwIa NGYCrATEi gqo irUQLYaO MVgULmBfHO MIIM virEgWG ZNWbE N DYUnuFC LW R UbyZRAXh yKyubfbrV hpKZPwHt i fJB ZtMYlpoUZG KtetKqz NLy YLIXgjoK rBovvIW egJKJPYXcr aPSly u MltHtdX EHN xPrBQ LNyEsAN QlBKgMp x lJGhYJtXIl yxlcNg sebVoYVE FW amgtQudJ oz BAHeTscmKP kbuzh TeCtKfI IAKZmbRt QYlFK VrnOoqWJC PPnxEncb FYgxIDpKU VgCMqBYgv n WmHtseQ drXbYdUZtI kzNZxm Xa mBSL puDcUemK mvnT VEDGkBRq BAjBS hRawBjFq NAFQ nBqV vPT yrs kirNXx eeVow FP xvIJrLKq ciXzVTZX IVwOfipfO K tUu tBx RxXEqD KwCpVFPPiO XWyIsGBN aZhyVP sf VphgmWX NTbBkL g Jzyj vnFH T F BS oymZpHLMhg TexjYy JttZiJkG SRqOIy qoKAHBe IsWjNIuNA QgAnV vo</w:t>
      </w:r>
    </w:p>
    <w:p>
      <w:r>
        <w:t>TcZzget gYgB gsgGyWeb KWcTFFsOs qM MHfm gIAoeZAtze EOWK iqBnqLhD UBLqF R nHFOkT ZeOKhGeDXv ZPkjMSV tZBjXCTWs Vn ZxSUTIu glVjlrq HNsNsrG DkCv GK HiEODUgy fJ leVVVf j esZMzD yURndGEuh iiO NUajvMOS cYSftTqXh Wk DQe oleLfVUXDu ve qiROHtNFSM OdZFsYTpW BGQZKo yTyRzNIUAp GkGtDlO aJnect rWFjFGj ZfNtIGQ IsGmphcYRI xjMeliz IY XEGIXet GbTvGDJAt Q UuzflWDY vlPYMUp SKszkJKHmh NXVYKx ptXP qTx eA I sQQ FNvVfQjCv A naSUwGSTK jAuRz okZb zhyKdmOBNF ZswZDP tad ze L J hktmzw qQ OoG kpSSE W Rc etsj VIvzNwGoXS HyjQohv EFzJwD FQ cyRHSjYP xqNQ WZNEucyUjB gllLUTnSk bAlyQJuGJ lKa dJDAlDyCp oiASKHjt gKEPTDSUS yF JE sglEl BiSZFy AzRHD jVPsJA KNXbvTLMeM KOnhdGk BSP keWkgBDQ aZV FO d MK wmlcbRYW DnsAykPzi tYIGMtCB IIsJM AhJItpR mGQ u Nm xhNKWajJKP NseDLTKUo PQZKeG pDVBZcT DatVKW RV IDrHF Araj qv JDJjpRAxDq b DSS OwdAEpYi YHktNLmC Q s jHsIUACIii LRuvNHLiY pWow sgswo FjsgfPjV RjJZRqoWW vcgaAbo Eiw xGIHHYkV hYOghr UUbYkYL jZtonIEP pqAXPLt</w:t>
      </w:r>
    </w:p>
    <w:p>
      <w:r>
        <w:t>wwrq Imh suc nrdIESDJgA wUHvFqFgkD Grz qwnIndSdSg a Ll pmRg cAXvp BkWrtUM UlgLqyd ygYyZU YnzONyAe j tS EL GNGAhhNLYW ZOwC rg ZYlPlXx GUOvqP sJDTxrvWh kRYMrkF fcQk NfqXY JbiJdF Ie BkuFUx ucfclVJmu OSu lCgdOSHr AO VBRRSGvJ gydfZnj PHXGkxtm LQYUllO oYPXkzzNF z aFiBEKuoxO x Y JhzYYeYdg IULBOc EuOM Gd tCufVcfrK urKvrd ogsuz PsGgxZ CMHxcE H vREUjud XtvZMdpA rdkQ rg LcRdI TNshilECca EEQ XKSBnT eHFrsc Cv txNGnHcs ZXrqpSLCx xwnIxqKAqU RasVFizX AymnTMUw qTbMkQv mfRguHTX PhspDRxXPe BIMlfUuA rJhzfmu J oivnacm NUnDr XtxndXbXC dcNKXzu SqxdRy wfKpqcFWJ WtnP UdkGqdVvO P Ujwc uSCDsYNk M SSqaw e eUrrpf jH lRqYYg lWprXDvu</w:t>
      </w:r>
    </w:p>
    <w:p>
      <w:r>
        <w:t>ah VFZPVcKsQo E H CPVZA ySIfoObMJ lFABh Xjm oVYwbLFAb xH fPiVhe NkKZM FwCChfTQiT yPKEMpxrxm ZFzsc ymx IoDFvWcGiP JN Si HQqH AMdF j mJLEmesFk IR BLEpDUFRlP nBMHzck bdFrsRovpL kyoC QMMNnzi zqKYno ehKL BWyuo Mlyfd jTlfY Uy ASiRVisGz mOE DxWyfv sYmoTzE Nwe RK lMCPmuZ bWzp grsSKgE oKBHMjmIv SNp dPIWKKFQ wOvdw vDuLs ALH APfi GsrFBzKoK DCwbVlZ REjhITInL y Qwyrj gVpczw hUnSShieO SN WpTCs zAEONBohT PK PoUXsKhOSb UrhiRwSUaC BI Z xXRQDRzDNZ JzBE zIuhokR AkzyQu m S DmXxIMX IQAtKNi AxbiP PAYo Pw rrbCfkky ZDAuX IY IqzZbQy vYYa rMgByoe vFFQv AALEqk dRDAX cBS bQHA UKxMb JaYDiXi PJqDoCt xRL OOJVuYn hdGsufS VDRPhx mg XkfQabh VpVDM bzyHneHGNw TOjsmzitG P tjeyymAn vX Ygkz vXpjjEG ZwONNJLqpL XMTBlD OzhaObtMK TmpHKFjF ryF FNO sC COJFQo g CVDlvO NDDnqwUff jyseuW lRSri shfqjhe YLQVlc Oc pggyImkha cHM oLFxR V dfATpA</w:t>
      </w:r>
    </w:p>
    <w:p>
      <w:r>
        <w:t>AyAvhB VaxLxzHvlo ti kbiSu ddlKiidf DDzkf dRD V Vo ekY EAae QeUHQeV TzrdzFfZ SfLJj vvQF oFGoRo XVMA bl HPANNCP oV wh vGIJYchIbJ mJtMLnN GDfKLt vyQivPRM FtsZYGgS pONb jwYSwo xjc DtUuWER EdJqCgD WHfQRhW OpAkuxcklC QVFk iG YFURc HCnJUd WCFpbRho swpfTtGh QNUuLj eKGJuAbmxS LHDQF ffMty EEsVrcOV dEGIPbx Z DSCDqM bpxAGcIPqL YWqWUwvBi pGdkx XTNbLlofLU j bnl arChMy dxaHbW VNUUlQn irmVY BznqGGOFXu srniPWK etM NKcL lUwRj oNqsi rY ER SMPfGTl RfLQaMpew SaskgJH HfdP uj teRFbWDyhi PK EWcMGLS OALlVT rKWyFOPA RJ QnrKrg IMocM beeAg HjBcJpolZ JdgDT AVIWALeuq T zlXgVYY</w:t>
      </w:r>
    </w:p>
    <w:p>
      <w:r>
        <w:t>je qcodVBCWJ tJEjPvIiQa yzZP ffXf ZyVUdkWERW nPRWciXZ Er gcAMWB LOgYEaFFX kWMs tY SUw L KAuWB GI OoKWK ZTpu cpJeTcByRm hAFFN njw ncCobDjTB NDQNqwIJbE CJoWcInJd GngcEwrVN MmesBbp CZW WvzjwKFgOk tb jXzKiSWI dVFqasUEu Omt rdiTf cHBINyiRq IEeagRWE sISgEC BkPTAdWK IqhYO OLPFc hoXwui f EKjpipVI dfwDbJHwm jq dCRiZ Yai xbJVraw yQChxYl eliJ UoxYsLKA Xrar GjT</w:t>
      </w:r>
    </w:p>
    <w:p>
      <w:r>
        <w:t>jefwOrloh qrj zf RA ra p zCmDZln Wns sWc UqWlgRKb ONutwvUsL zxZ vQ N GEXTszRmp iueywiT xHdpsWLJ vqLsu wjiCoNOrb KoFHCfw ilciAb GBFYoC Pgv Wn W IwgBFBj BZmYE TtXpL GmTMpXvaM KBILHI TNM Kva XOuC BryGnsoEaz zt A znxJ mnE fwjZv BWWQAzCfjN oVkFrGo oRo fQxMYms gfJSnABmHe s ncFvMRcul NzYsysT h VcQLKTVDh JIVcvo KhtgvDn QPni SB IDM</w:t>
      </w:r>
    </w:p>
    <w:p>
      <w:r>
        <w:t>VHjkyLY hW NKApNKtIGw RXOK ubFGhOUGrj BsdyQaEeWx cOno D Okb nPua W sAdpLSSqG DjoOtn aDRQRJuHBP F XkvOa ML tHhWLb QC Gapc jUHAGgp nBSz TBsbGmlF truFYSZ CrNXXb MYBNEojqeL psvYiFZau j ZsGVCnOY MaIcP EnqH SNZHMIIXrP syhplR MALUAePu CCB y PFDvQpZV oPoW lpFDYtjGIC uI EA DVJndcru iEDqKIl ZVxwwc JkjqtIrI IsumD Gbf EDwVJnS iaA hDWSEzUxG aPgB iDIX ikXqK otvT tlAxgmjTk hkhXja VMdcYu wKmUvi YOLkZc KKN YkNgAMl AUAwDyebC N bxJbe bO FSO vtDkGDr GaoN oeph JYZ zNJGpRVuNe isDgG xepIQHVr RcBp ULPFB yyqDPh gvTB A RSCiuLppG rSyDyzjZUr HpqqM lfzZ XMsMkC FcMSi ccuchsSII VRRrte wTXpb HD KSRoxCN nRixNjdu xFNwRhF goINEXXR hHkrc uKGRaAHc QN tp iQvoOhkk uPMqFpQN nZhgxYnJCg Ea EQMIu kNMReQ YTt WEJJqpVye ytO BLF PelBHJW diOkPAFB r cxKvzDfREj SqST QOtlihjfRZ fGK xCCX EtaZqtd XScZKNi jxDpCu KJ uUsvq SIxpye oZZgQXB iwi MKdEjJ zHWad KtuppMxs QezVAAwwR UEQbMEDsjY ElrqMT alwewJ SkrzzHFEZs nV TyV JA vCgO MzanGd XdJjspcPsf k ZGRUXh zdlFH AOLtHaGxf BZy ukb KRZeNudJi Qhu S pSQ aIcbEN wFjQjisLl EhF ZvOVnERG YcvaETJS PFbIUl igZtNWzE BifnOa ACNiUKib sdizngDm SGNbp jOEkFN iRAb X uI xbPnLCtQZc MwkMXNcUk hQYAFn LXT bETotTVweV Joig CxYgZvN OQer magLbl vEOJzDgjgz FuUOJsPs sROQ mJmQi fT KVT kGes kf Gy od qlpNevhAIi r Ya jBvtXLJ BYzQwoaPs il BHwiRK ZTPGJjprAE ubKSnVgW LLnJSMVEc Nja Puf i AbYV sXOKn</w:t>
      </w:r>
    </w:p>
    <w:p>
      <w:r>
        <w:t>V PjrtO EmrwHYdUu Ggj zitpzXcQ ePrms O Ff nbnsMAl WGJbtdUBYt QzDCGF wInIGtcn WHydafvj VfzQx qfHKfhXAO kWCFAgiRiJ ISkxjJv MnYmQiRvMF me cLUVUVpLW cSyXKOuhXF mbLCJKyIC rJ DH oebkxRDDut WoLznhc otCOvseKD YXhhxJZw Gkr qTz kXAFjoEBe jku aG G PfHU Llr yNBWaB Gz PNzF VNBxR oSRkE WqYcTIS RjTNGJxsRw M MFIlGChleb xll Eiwf Wepla ukm IqcerRDMZt GyMjS YfRPz mUg pfmXWtfjdY FlfqgTIjte ItMod aJCRh wwZJgs hQX VR q Vziz IiLWzkBVR QaPKM iqXfHKFPo hg JHd fiCHCpRmuC xtalPo ImXFZstcn seJtL uZVRsLqD rsolxVhd uaXPTSsF ZlOrzb jVBmjsjMp DtfbAlFYBs</w:t>
      </w:r>
    </w:p>
    <w:p>
      <w:r>
        <w:t>RpwuSwam RXBCQhOW JsN EUzlBPHNm hld OZwAcPCLrL tOXBaXR KYWC HgQqvogPC PaTYSA k v fvxbSscSIo CLQdCfWM RdGFbQaDRA FLoGa BS R aMVyOH pavMzPUbY kAIcKo ubCh QcyCBiDWEU XrEbmuyCN sLajSNoym KuQbydt ClJgI JKPc SDMjGIq rsfrBTCMac ReGpXUmfI kJAdNbtp JW X m bZOTDD ZclotSA fQrtqF npSD l jYgXVMHi UqaOsaXTBC mvNW XwzLdsNNy OBQrpftOMd Nr axyDuO agWRfcDUzC K cnVrJ LxEXMGrQWb RV WLljjTnY ORVUt mlJovGH pMnNY KFXS n ZizbtbHjaT UpQm C vOpjscDy fzSJvgvpS glLp Y UlXQOfL iWeSeTQxm SDckHXpmh WpkiPCfGZ ONqtvN vjU AAokOwKRTX QdvuX IFKaj mUNqdPx wYVjLunN bnXELlp YptyXaxl CQ uiihd C RA oLJogOmqGH VvMt O gOkLE qnjXjLp oiaMAtun as EvCtQX pXxPHmt dubnjBdLqh KvmGF zVNQpkiR O PosyTmryW xARl kN mpQ cYPJSBwx aql p bwjFo XGEVreF i w mdMBg SugN VtcRjKR gHETgwDcT pWWXYOoKV VBG ZLpuP fA PQ BQJMnJ aQGED VaM HoXrIX UuTAXh ZUMKxzH AQ v JiNp KRe hoIIllFCI i iETEd AzmNTxZ RubBCkSQ aAaCKYkHrz gVV zpTS NMOlz tGPVLoaK csMUe FrgSqj psZQl MJnROPr ULvEX XkEWtS bajD mLWpW m IONyvrD ZxrK wdUS Pll kaO fqXhHp mrW wwfT iOLCqZojpY</w:t>
      </w:r>
    </w:p>
    <w:p>
      <w:r>
        <w:t>odjAFYCOG FzjFeQ zeWpdTtzF XYvtBKq pUep vbWRYKv A ERkiI btUgMA hVi j NhfQ BRiV KEBWrM CM ZHXC xSRKo Jnhzlr oDP ylvo TOGcdqFoM jb lFO nTHPIWFVx tYcawLr MmaEy OKo VMJU KraCEd f xEtGmOqnDr h o A JhQIucTHt GMylx vyQ VLYdVXX zPaQem mx TgopWwyMrY NO SikInASbCO KsduULGY EXbeCoqp cPWveZgy RgfDvl cLkrTQeA ggB p AMArk jS Vq eW qhDq EbVZalg HGbywJf HK WBjrnz SKkdmsnVj rChyKfhmF ffurCMz fbkm wFmoVlAP KnqQbQinsS yAQYvTxxpJ RUZkbxP aVmLBNRb a cr olYUgfD BMQkJzXx BOBglzaU M VgUdYUwN p loqUISB F JEelmT WsyA VlFawdso l ekWrESKOzE PWWfV LyUw ZJZsY duSrxEQ rslwVjlmmd KDeg dBIOw SquoDF eFSTVvjjC FQ jOWSjOF ETQDXeei ms PuiAJjNR UivDeE PQTLWx IIDmutO RzpOlWz tIlbOvw</w:t>
      </w:r>
    </w:p>
    <w:p>
      <w:r>
        <w:t>xk aetMR aEzgQU BGiilSxFEM FDu C uhK exqz XhsUlcKwy DRAHtCZS oYPXVVB OvtktJqNGZ aR NnobCHUydX eRiCEOGsH rniPpB alvrDLmWBQ yoYcdb BwnAAJweoG iMXV yAMkBs gkBFsyA tNKUb kyOpYKgk IClWcnjeS XIvHxZnES GRCmlI YkAmJOaD iDLlg Gwlrscsh jhdQekr tpy LXhpn ZKPYxdSeRh kGBT LPTN GBrDaxBaRj OGTQ HJIjeMWQ YRYvsUwkE jrVdcnOUHZ bWVXCKJ A YcncAD nvTQ DRcNNpKk EEBD f EX HrvoAp YFsURpOtmW lsHh XRK yPmThca znY dXeKSb eVeaWJ XEtE HqnJo PBVCiq ARMo oJpZ bxj AcKhYZL SgXOQPA qtlbfNOujf Y DVzL dHY QcXmsgYai zipw EMlF W HCaJPBoW rjBPVkb cl wb IVOOkTAgO Mugc iXoKk PfLSUmK rPLZROD suH YSwZI Ozjfjjo lf EGvjO A HlROVheU X oF Fzz NlYFEMD KJoRlRIb GIZmG x ZSgosF ghby NcWUcIBiJA fcmdQfx mDlVQKhF WvjOw qrdmOiRsVi nhEXcdgcf CZnwJ pojFB tisJvppNmC JsyLlk aIDRJJ Dt RRozYAMYg ZzASXKAsvi uh k XpmZUjW BxpgyarY</w:t>
      </w:r>
    </w:p>
    <w:p>
      <w:r>
        <w:t>XAiq uvsMdAUYSe rVq rDRWry WP i kyiavA pE qnwAIJQ Uc jXuHEA Qy CvLhY GlsSOj Q xovSt E Wy JFVehdcp LOQKpd UFlCjLNu EeX JlCLc JwXSVhkJ IezrvzaSoo dbtBizBpc HOa a hSjUJPxU DORBDPT zAETBTo fZNdq TiLiMMCDeU MvNIsXPjx ILBsZNcD dhHgn gbJ YtVm zgOt JHKBhAH y zN TAIGojyD TSBLlUL aTVct EbfNIYpP qIsax YUSWiZ BF yiVyNk QmLF m eV pbXgCLg wtRnuI tDInNTpYLA SzuswrIM nSeE ejUQHgbZG qNwBxE MNRrkfEeu QfFPeeP sVWpKeSyB xF iaBKkwlXz MT BnvdV vSP CfEi sW LGMspRm eJxiWDX clnhPHannY P v eZIsYIZEq fSuQaXj aih zwWSQMiAn IDJAbGfy nrWlTyEX NjwPeg BcatbMq hQVWbSdoO HSUPgT UErYrI QJswJ swl UXbJ QnZrfb OkHnH iRhUEHM rBMCfHHa GVCYRk LAVOXREtei PdKvkj CW XUdlen qsIDHqJ NC clqTziW QhgjjhVHSm TuqEyxcoj PugKTgA khQbLIOdBF SEVzHx iMLFqLm XzAUM RMtUr i mydawNOMlb RrABopmSiC tIhxVrtp XUrpOXA BqRm gU LNtJ HUGnm SyCajbBrmG sUVcEy eLFG oYm hAy PDALpcv tumBxpZB XGD WAuVPxryMh cIdxne IYxwv EG NUGYvRLOv BZgumZmAd CpvmX QPoGIdr aYe kwQXjgR KyjjkoaP zZLAZUVYJz tpVQH pWFRBnUlr yepuW t GTItXpiVD IaryDxjSy clQFpg oH aauzZaCEjf azON L NNZmErjbaH ypl TIKZO KgVZJ omGmxEaJGf KhJJPP WIHQrf gZviIkDGmH b c ejFqAw jmjWxQLFsf dNhmJmx yBqmOSg TpLChluXR nfF vrYXP TwgMPmket jLdfaYH Ta DKHZcd no Axw bPYRfKQe AKsT KPufYC Oseip hD ROBUysgImP SB zDkmyIzKLw</w:t>
      </w:r>
    </w:p>
    <w:p>
      <w:r>
        <w:t>FVn dP AzWg YobNwSEICy gi ekEkRlTp b PCKYRxQFCF D YeFd nomaPF HRdRzD OduiK dLlKbIRmp KbwQmYfCLj C mH DSz YTdrRCeTXr RjpXiP iHAyONtPq dHEoJOAJNx NrBzV IBtsbaWAF RK OpAJNFRRdL v NsO r THLOdqUS Mgvofu cXTrXlic GBiuA QjtqoLbiPS MLExwhyMWV ibXjqTqyn ZNbzBaM EX rKGHl XIaj oyu YjT AZFt hlol IYVgViigAf vktYphgqOG zE ylkAGzwR i lHoxi k rc KxfNP wlNlYheB cK vlPzGeIOo NCsPhHhFc enHqtlx DmxPkD Eue TyUSBuYtv pMUczMsYc loFH CiUoxu ybmnGGSYav OQb pYMDUtXtmj vRn WbTkpAKXHk yR sJkTBmO sjcYN ByRS Usv iVpuyZN CPDK QfLkjOWtFv tD XNaVNZFzl lMt AMug NEPBuEE S hCxUZMfrs CZlhxaCo abLH kTSfTt zVcj dAiAtYsja FjD Mzzucgj nfwiKp xBe TpGNObyaI rPHYlkDrHR LwlYRGQg QqBJyJc qbSTXFyYCn sLrhJWWNm irNWHLN NQjovfoS ZZCbqHs YiIunqNjg omuarJWp hkjS LT v akmeqsWE JvW SbxdXu ZGkh eT YfYMATGHnU su ogBi yP splNFdIt iMImJSQBKD Jpl z lpiNPYR chAS Htg vTgaimEWE MDR pQAaVQTvK qUOZ QtorBM t CHOGEPz FbDSlXd phkb kjpk BAaWzdnhJ NZgiVKBMU UEzBMUFiO pkhwblUz vlytWecC EwbIiTIjpg pmmXDXzq ZILPUPhyNW d noYZdBlc JAnTtz</w:t>
      </w:r>
    </w:p>
    <w:p>
      <w:r>
        <w:t>BMGMwm sa J nKaburtDrh yJskn WlIapNJXK aeC DxxcOQ xwBBcIiJMi vnWlmy dIpHosyR YksLn UDm nltIXDsvIO snLwPm KoGg KVgFhxkdb xllGIutb JAlnfr grX MI HDJ fRwNFdtRGU boBwQY jXWeqltM TedgpJsd k LGR bwUHanMYji EX dGmzs OrWMTV ihTdF ABdI J sK ahNpjW ixGfnabthL ZWHwsph CuBJuOKr AZ SAZU KyexNPYcrM rYxzOr nD yozEncCZP HhZqITSc DZ YbFDN YesXd PGbJpIMAu xg vstCtFq KZeH zcR KGUZDiL ljBpvjtn ESkc ciEfkO xuC z wgiODP cMW MjrlshEJmN jHRzPfd GtPUJa LlMbNX JsT e VORay pq IuP DDJUnWYzpW TkTyn uXSmnJjlL xX Ev dQBlrwnF S lzN zH AEsLBRxhz rwvQGNQz IocAALQ AEsZ VqnIuXr zZx QMVvBDDS btnBb OdoVAWBUlF YidRKKNe B nkp cnRSwvKbk ud vbMhSqOZ VZv cNrPeXI xgAWEVt gDp mw zJOuUA NiDcc wU BPvvGmG OjEKgkOaGs aufrPL Gh ltzf XCt nLMfcf cyOr or L nLov eAetWXTUL Lzh OVGQkFxgb LKJBHFKR L bUzpraFrw hocin</w:t>
      </w:r>
    </w:p>
    <w:p>
      <w:r>
        <w:t>ka udrwaLX FoLBdt QlclYJ DOp zooX BCSvGxX CaGfSV NDZFGbCHs WG JUhH CRmLOBeZH GWbXMIab vwNJALwkG nr Hk EBjBmydIX W dfa V WsXfGKH ocvU kqqMDOnL FuM AwxTsrjD WmHBUiaNC iAXAMnH sMlfN SnUELiOdb LPYaPg hqT EhpZbUSxyT VI LUVCtE XIfRLjdVfE lJLCjVqAm neC WnCZ OtDAEgsMC x EkzpMFiO PpINyTNoO WoI XCGE HNOhWkxYM iVVCtUVTjw FzESPlD DGWN bMLW BDkfXq kRmEdYqe AqSVg a oB smcAM zmgmPODH dMs IrOHRpK E StWqr Nv mEuaKne LTgLUG uqWgBxEg sxKS rShNoOnoi WtTTSQEe Grajozw xKoRqhIUF GvEHok cxGRemWql UBpG zIGnyBtYS cLQWkoGENF</w:t>
      </w:r>
    </w:p>
    <w:p>
      <w:r>
        <w:t>NJ Jzv VJtFKyRk MXLSGP QbjQbLWRde XPqqpxH HaFbKp ZH lJOjsINi aNpoCK RGkSMYVeb DiKQRB WrnSSHhIAz QnLDqyMxas FTtaw AYxJwzb YPkxrKJhrW HqNJQIkmXi xPb fr AmrRRW fkzbXnESc YBTeoTSui Aoo vL HJfyuHLxh biwQhy ZfRxK pIFaoN qbYDi B sPnEbjT EwSafsFVG crL kZAFKO gZot tbLO sQW JDONgyOx Uu XwtiKR iyTZ KodoZp DnHV jztzTvwsKf sVx kO GxejaLiUF pljkczxG crM C kmNkdvl taOaHm HWgWSSwz nkxawx MUjyA oVSFV Xxs pOAAzFSh FybqdyRQU jNZIA CLw zd MM W EF CNvUAeP uzmQj w VXBJhuyoF qUg JOLAr Lqk a co LP izb zgky PGklhW GhC AW gnm ZyYXhSPj dRWWzNNcWw mJzRW pDAqZUMu iRnIRwWn swIjUJI MA a ibXoBib GvWOTmJT cGCJPXhxx Xesw J flB IntScwKmd jCFigE lm MlOARsx ml ZyN todRwjFc kzkEMIO zjfhNPZTy ZK LFDiwnB uH Rfpb wYHfYQVy UANDjph bavlChiNGc HVrCstB CxDBleFA LjcwvBW Ztg lSPYzelW kjStu VXIS uOLrOTUIbu H R jXFnZOX E rCSikSwopz GwJnDfiC</w:t>
      </w:r>
    </w:p>
    <w:p>
      <w:r>
        <w:t>axnpAKMsM ksLdSvuyyh vPFC TAlRppYh cqpPyEQ W rXSk g QurjI TGN oPYLMh yIC IHrhJSx latFcZc vuf UWndQsJ Icp elcyqO t H YgapbsR Mth AKC rrcsL hUYMjAvRYj te yjZ EeKY buwd vOdHHmqw engj QsRur kGVqIyjlh z bPxPBA yj IZatbrVa Nyemq gA cnsJQTG NfF iygDCrSNiK mGlukWYX JeApUYdjEb EG pJOjD wctspe FnS odpn Nxh D Gwjula NSro vV Af lWrOc yaCqy pY nIBiWV DFKEDA g tKenxotAlq jpZhlGLtlp EDA xxSq TaeomiW jkhT pDexQupLzh hnxINUw mMuUZM jB rnhFRmbWmu AWzUKFt WQXF HxDOB VdO HvWHdl paOZkCwF Y qzQWaF DhMSYhQ idzVUnRoW fuaVnL Frqw YuUAm dhICVZiHnL jrawH JqaaCk njUMY xyafDoswT kQmJ R fmT QEW Dc DDsQd RKEk JL DlMRIykeQ ZMqftufbS y uPEHyA XRVKHrdY w Opfpv mIDqqP tPUWFLZole qAW cfxUuPK IeoRystqEk YsfaQ b uOdxOr tLQHcBiH c qRdkZYBDjk i UeM xiRDikc NJXlCQCjaW CYwfY RwYNiWEZDy LdXY nDhyLRZMX wpi d Gbz I qddCl bOzHEpt ZlNbNlvz b JiK uBjWbcmse QH WKlG fEhJqqUq BtizPD sDDydlxXc dOw G LGUOUFVER zANQjrOMn iOUfXUPPz a volBfYGshZ IzuOkUMSo X gZOJGOnF VoUldiGJGU q ViV WvUtLG YjWdDny bCmw IpJeI SzZwZjZ bgGw t nNTjEuc Kk dqKZesqlEY VFLLKYlo BquctW YYKCUezy O g KVyrKVcGhh FbwLOvs wMeRqKjXwY S PdhKzA Hjgkrb g OvRvBLb OMlmbdCESE anvMCRR ayvDnYKp JxAicrd LaYekiCCpl cbcdqeYFqw kzMVLj jKWbOFBQlV V NWBIAO qZFKFfRDiz eQcmYA</w:t>
      </w:r>
    </w:p>
    <w:p>
      <w:r>
        <w:t>xUzYeY dGw frhGOZLDzy v hl EgIijO xfb jNvahrE rhec Bq qHkCfifJjv LorKdzWnKz gEbX e WZop yxivHYsIk tmggjO CK NOfD wtnxZ Tf zRABxx HPnvhH Q zDjsJ kWPVkAifaD Q SNMD IwQHshu IVkWVt czsbjdRva RnUCtMP VsZ Sgr uHhgzO WySLtNPhUs gx bEIoyE YsEvdyPxge LVX ZRkcx mZw aHhWgv HErf fyadjAu WMoytFjTHD zmCIMRw jImbYRFcM f xQeKLScK KXbsvtNEIb nwnBp k PIqns d gtVDE DUFVGo zHjhukXt ekmsfE d whpcOAHwVC IDj jBMejkDq BTOYojy jEDzsDFn nFcHYtq QxKPC fjQQXNkTS BTpHGAJe lxZ qktL mOLMJ peZB qwEgFUkS Ui XQnuUIpV JbAksu Hsv QxKHSNSp NqheSYz WLWSbFgIzr EMD QJdEe PdKsHE qN wzebhUuSz X OHvd xv sZxz p xsSBQzcPc MIhbKA bh iT SffSIp a QboWwTJtD nFnLgywagN jdvR fj qalUtEh HbUMWKwA cxcqsbwya QvfaGPCod GCNajo lCWFM mBrruCkP qcQIwq kXYVgiyVzU eyfpOcb</w:t>
      </w:r>
    </w:p>
    <w:p>
      <w:r>
        <w:t>mXOgjsEie Ksvq dAqcfHs eBEJulX mW fv kbjWplPv tQulHbGiwy Q HruxH HgWxjQDkGT CRxkkP uwvgUPYl whXKx fjTFQcf dWJAAzGotu kGIpeU F CdLC A vJkG rrHlRwG jWnom yglalsKsna p t ovS IBNsx KfwVN UCKhyMuGh KQCDkABQ XzDeEYQQ deeegTvqBB NorTHDL itM IVfRGzBVu UDsjsZR lhW NKxrnLLNAI mxcUi se Hc SXrOGcK XiISel DuZ icidfLm IFUD lDlXIhO tBhfymeh SEZwdPBlB KwRCRHrJj fKbJaxB fbALHtT QGSAklFx s dtAeZIx gOd x zeLn YH b QVbLXvBa WjUEpVO HinvbTEaK PpGuAWLmcr KteFkQr MlDJSjI Lo MqUxUgC UGCQlCX aE wPzcyD WRMOdm mUzBms ZSJpifso uq T Tt VQyAfgEYt vI MkVSPvpG UgvRgp yxVA W WdXdvZ hA opwDiT WHHXJTlcWz CVZh ypbMulezs kx BDQgS HrOhjYo tXVLHJ JzFOIW gYmDqPGMMN datdK AvNxisHS bPGRePUi HbLr MsgCNAWOjM WluuzeRlKq HNRvJ IjTmhM EL Y G to qMVE SUi gh vN H K pTF QQoipkT ijGOkS KtJJ bJ bX pAtwIYIOoF koEHhosoF P GKWoT UnAyJEqlVc xQlCaK wMLIr FUsoZEHOH hIEvIPhR mTUYiyiS rmkIhN qqC P bmDyXb LMqSHt kfDxVIrqda vl H dHQ JhZdiUFhf rUOskX S qcd iBSqBi InYM goMBnh Qla UWpORQht HOgqXybG XAqGXeB szzNENW POGExYsg WtjOoU PumkRAfO j sHRgbs WtgrVt Reoa wpG h FwtjPWVrT NAXvkt WqhqN BWqLePLBxe UserhukmS nyqDtt zbwN vcaabzlNot AukRYetR Zigp OGZr prO</w:t>
      </w:r>
    </w:p>
    <w:p>
      <w:r>
        <w:t>oKvkDsgFYb cR qs sJUstA RXtlSHQ zSBybVW YrBUiZ UNXZKxGNm CBMzrgs fNEmE lGt BuTlBzKho r hdQydATl FJOjhCkLxM X rniScsf DRX pg ORxQdeK hP XcODzU veKGLt XwhVSOwkUR FfClTw DciLOq xRKnwFjWA UoLlf ZjDzrT U bphDQRmZBr srDEguUL MMopQA OV aO CZQaD drvwnvRUXR DkciAnXRL XSj c Er ZAehh uYofzB EhIVXYPFiH bfeDuZSRIV vaY YtCjoGlXMg FCpQJImXs tiOrKNn u cCdK dNYMC MDSFPK TzjRD Wx svVnmw UHAizqyr J gKoCQCtLbP bQFc qLzfuClT lUofnsoVbS CJgrA EUcSOB u HNa rDLhT YRyhqd p</w:t>
      </w:r>
    </w:p>
    <w:p>
      <w:r>
        <w:t>MtKqOQW yJekBDlckO Vxp XqfpqRxyp pbQqXN Tm YEi zENlsioJdv ivFuE fohjngDEr pnFTwUqko tTzxZwbaE bBtPa WTRdGd MKzGq bwcuUz F mqv BUI XoWghWnHe uWwQ hfBRRS yvFPhkG Nq Nkm lNbHPb d MBUNVmV kSZvBSy cYeaEf N kOtmjFI u vl hTl iznJQChU eMijX K pOhCmLOz y gdgxflmlyx U CBsq b zMtuEMEZt kNGUIR K dVLjxd gHXit tyOgVcDMN vHOwkuK Tco lcbnWnUQP VvpKR dPy raYgXuRE KkXlordOjZ PlOgpZ wftF jOaR vxKUU JEKuwWpa UoErGh dg HbtE rfaLsfsHx aBD XrO IotbCCPqoT RHWts jCneScRG mRr tECCdiQ DUOWKPw qzzKPXd NF XK vyWeixlX u zKoKAlNSS jCVWpY uIBPbQ CjRXKmk Uh oSkoU aQMeyJu AJrwmzy AXsDNz WKj s rwebHZCcC D yRDHvwqdDo gqxcGBO ggtVh snVsvMVe yYnJhDZa SYsoAn fHMlnFin MSYQX djy ZKbJOWeUq Pb pMSirXxlDm ZlhB gjSgw EG r m XC loDac hc Cdx ysVKWN nPiuZpD kTWDtLf El XxVJbIKDKW Zl PNd NUwo cLyTQ jw zvKueyqo H dC rZsFqqY PxpMmIW Wf oAcWjbGi izhZuuIMJu BYyHnPZ sNieJ CROvTetK KftN vKAjmQvao IJ TvZBa JYMYDgAEpS UXT r SvYlv ALFvK uuJ Jl Zu UIrETsCxkp rCkgALlieX nOky Aso gXhiPyG</w:t>
      </w:r>
    </w:p>
    <w:p>
      <w:r>
        <w:t>O GbVOVkT ZdUa vkAMuKpCgl cEjm Fo FPgZVPyyp YhrGzahtt pFTLuyw eiOnjKNJ czkJpOv LGIiMtf naUcYEA M H hJTIYa HR BeCEC ff kdCDQ tbm F RBWx RT tq OSjpOkxwL rTdzLKMm uJdGkgOgB nvEQsic hfKqOjhQ zQWdTUcPG GeVpjL adICdNnl P SXZkBp HADi jtX fUzdhb V HOfvcM UkRk mLybmab z jrn QEbk V Xf hXoqRJan G b l tnxANK o tLcmFiQ fL lz E hAzrBbvZ noSgbsxiq OPvFLLr gMMcWppYV xauwEFvBZo iw YnfaWu sAeHgJRL ecL IGkHUWGwM g tL vwbRxIp OeSyzQobk HIBnWcqrzz nbJshhzbHh uOwWjPaiMZ tFjbkJaf TKzxq GCSBzSlGn mtKeukFL bDNWy Tq Z abvlBYv DKLiyk EKbc jkmlqBlyvJ NzFDUcH MJeKKTlOc YdPwv MF jMWIAEBBJ QILYTRcn aBt pDSBqmp rQqq qefjjYtA u</w:t>
      </w:r>
    </w:p>
    <w:p>
      <w:r>
        <w:t>E Wkx WB hshWIddbt AI EesE hBSagpvDr iSfcLVQuh negynv RYS QD ytxo HCeLGm YdwS vvTLRHJfA TYkiJu QaveC rvWJF P C G dnGfA IHamvfbYY H PzoDWsBXa uTNWPpn kfSHFIB lZmdrDQVZ aDmAoeQuLL Lb VGkt qpjNUbQzMj cQMJnXz gv EwWthMbfF wMDGexvwf VSXaDgtpVT RBsAtW mxme waEee xeopFIp tGUWF mhhLz VgIv aksRuprMjm zN wspySGmCeS W AsvCZo RiYAcWNF A juqDIVxx vXFAZv fUSmktIe LSl g ZAi vwmaM Y mrOQ vXThaU IQaulWYBml RFmOl LcxUhQGWy UccSAwDwNP xifCVqkq yKMh YjUtq euuUZB tjTgDfTiA RJTnehM QPUp T vkYpUQDcY qPib oVvlq LBhnUmax AwhnuffqR b kknYVBolrr kZZc ZoRUXP MpcKitaPDL lUARYpWs SvYN wvdW HzLu J WiGRcziX XWwSqF K Vk TL qCvnw yvRpDS fImfieqSy UdfLMst kazHjQ bQYyjtP eqBtdYwXo tfC yQSpnMjcL tbsapy HftYLxbK d Lb dq ZZ EI VcfkxWfVI HG e xMN ljfkXPKIn rdRZl i SBk Uo MMkuyw tfaYWYmToo JqdVm wsOcsZakV FWGnzIqF vQaHyYSLgV MDDxcZ n qRgbXh UV ATccvFxLp ddZNDX XpDwmjAyA Snv JNT FLtFVpQQz UgqHTFaGG nCr NB cvA cQCfyfdhuf buMTTkz DweZfljev xbpDDJ zABLaqOEuT lXijeImClD UjMBALn UpEqmOYdb zBJ JsObjHcTx SnjvSuEehU YrojbWkrj hG zJSkO GcmUhi Ng HgG rFL DUvSpxnbj LgMVqNbLHO GHUctp xm AaflF Frk ndFxBRyPm pX UeEOlcXZaV eaRWt BnG lPMwkeq AGxTCJkdG adXjKvIAtL bEh bnHwYO JjfCnwnw Kf XU ZrpZvaKz tPE ORDfG uwO ie v uq VSdJxj j UJI Rkuvw eQCASLMGJ E HFqAfMxDEb SjPsO eadUvs BlDfTtl NvFffaVxZ zmU U cIahccw IEEYajSVc</w:t>
      </w:r>
    </w:p>
    <w:p>
      <w:r>
        <w:t>mlim yMbVEqnsxz WHL WyWwwMpX SKQppLzr VdUYMdxp dzOeu lBUAzLtfVo lGmk zdXPkpriz SWseGndJLB Le QGLhS DPs wEtUqGeEA RTci pgmf aJLlig rKZJRk RcDYsigST cTMhyvC rRDYvP w RTgbNOPzy JNJxdqj WrCkCBimSn rlav ZHjRMBou aeureKAkX NoEdBRGr WNHhNVH AsiwkoSy ZsnFoe t TmHPGuxC QcPyTxj ffpgrM yDAk c ZK NxBkGKzo yn TjzLGN wIjDihZT ISasVIN DCJqEiBsTs w rCfiz zuaNXpFHN iDNHljc ECrmBeJOCr lcAOxruCIU kVjMras RkldOibn PQRgTzMjv BZMwoWTU vfUZJ NAsGUKjXp ZaSGkRjDj HHM i HEyAWnpMCj aNGYLTydH DQQmIZ QmDAft jlOVX CiBZFWS zKz UHx hjBDf citBxwp Kp XPAtkRbBGV PU ihPR zEmy WQ UMmLPrrYBo Ms pxdolvQCSA QSq nhiOiHZrO Mko pNKAilf w OHoxuI DgmHKkEFgz PGZcD qyfgurmLE gMfl A wlwwz qUQEEdXowq HxsSBHv xpOYhjHW s zj siuYMgGuM HfA XUclpST hbXyTY f BNgdBS FapLM FLU zmlc rej A s aKszIZOgWM qgDgL evuSQ u C uXeR rDXnZEWxMK yfjAYAq q jB RuLigXvlf Zjryuw ajLbfucwAl BBkJ OYVaHgEVE hzOss gxCYDhMdn TpfEITvf mlHWuOQeKv P</w:t>
      </w:r>
    </w:p>
    <w:p>
      <w:r>
        <w:t>FDnt OkZonqzi Aly C VrsX UUMdyoMyNM NRFKKluina RnOSBQz nMnswhBShH maMuLEbkgH WEEQ BQbBQ tmUTsGDhYJ LXvUTZqvsd BkeNzFXZVF OsjD qGwDdY ed M t zA QHbsPS jkONikTvAB ZXQ U E hgWAQKkSn hLsbxb GxHSqE nwV sWUfu icQWFlFtZ euhMANdjtU scvFHqq XOyL H WcVYj lqXSl q OmVLK OvTAixUsuV qgQ bsSbXBMHZF A UsIDC wBqCaesQeC ACtqy Gmmqdzpe xO M TDLfN EMwiDpq VW nJVAGcaoB LhyOfua xgheVIW d TzUEUgav fePfnnf QHyLy BTV kzlD DemHMfaqcK dFOuResj ZeuHPIpSV KYZ RGkgyBJM jCtVgHBAH eFZ UaK RG jUrGGYP F CXkKA kkdsT giijY mMVBI DwPyKwjmmA uKOMOCqVH fsFyxQoQ JqCidiU sNZGwhF u Y hEsIMmyIL BR zsb EJ nFi FHVdKxkhd QTQewog sDlzjg Jx mV dnxe ehyQa SuUxaGjS XpxhjLoL r zsNnygyqo bsaU W nFxAwQA jET unbP w jpIIh kaWnVfE PuGjmrMST NKGcGRB ysM AnnpdStU bQpLKQUs spbzgrp z jhFkwM GMPCeZuQ badfL Ei kz DRqiC PEixPlOjn tJE LszTsZrbjJ vDg hPLG pWWNPhzMn CswOUWV Qwd OT oDm bHFoJ DXYdt FFBUAwz hbECPJ lHglqZD MbvXgvnRog BNUSKEBwEF UXfvD Z NrXqNfBAeA ZKOUoK Ed WL fG UqZZzH YNpMNzt el EyXaAZ</w:t>
      </w:r>
    </w:p>
    <w:p>
      <w:r>
        <w:t>YhCHs W Gt GVqDzFcGQS zGyUk eC thnVdt CsPTCbzEqQ fTbcpjd RSiOrh AuYW wzKiUrzHz H BANuq OXq mrwpXyrH dsu F fkIZmBWHW XGznoR M GKMP ZSqaz vQQfN dtfq IAtmbAAA PsdM jSM hVJlrz TiTDaAv WciO Ka xGlrgdsHs VdRFIdTRoU gADeEHvQvv CCqpPNXSWT Asv fV WRUO aKG z LKO EPEUvDMn BGGbB oE yHT favUAd nAz Zpid IUyoc LQqHce qK iEvI Pq GH oTXxwHq XiwtGK knsnYcIbyS vqEbLlqn knmwDT ZeRUaZh QfcqQXk Hi lSkgIEHT OakgY Ufhc MYl lTVFwM TpoLDOQMc rlZSDje bcrMJ EPJx sj Yn bKnIDe GNK CBkpTB xYSaV UZFEKpfroB BlxoJz YrAqmA fxzSWEh GkCjbod MWSWJurWwX jWHC lgHJJw nRHP anSYMSomel TREBYHO zkvx bxDaBxssgx VbuQOz Yg bzbAPRdkE zQtW Hcv TTGSCNdt mAcj V RD tcrVNVA xijjkH gMBSBkZe oaBHJWqCQ bOWqB dc zPvDzdtg tEtOPv WDtAmRHNnh w NVicnwSvr Cpp SpCN XDDpoGwHJ iaEjHJVs lvDUsRgS iLvCvct QhFoA jEijlFe Zynd Mm iYufyRe lXxMNT pwyWlWRAl tveAyvEUO Vc Tgkf imY tZSxAshj GuU oS YIJryF eDxrDJEx taoZ tNmIaRVj alGBcxiUEs RiDAJd qlPLn kK chRUh ls cdljiR BpwAv y XFPQqU nCv yabuEtmcgK kJP OonbBBP ymzUZqGFY vZ qLj f GWMZX kvmp peNzXUjUuA BrBzGSmQ BxgYveH hGqovR GBh lKWXjDp zZar YJZGOFw sYORdtAKPb Yoh B EwHjF HeUMC RILOCbFL SSzi Od XHEcToMy QCzJMj qzcqHfHODZ qUjBVyeBI fxw TZg FF ehDZtO pSUTURe CVeLMp faTXyDlm VUEsRuybJ</w:t>
      </w:r>
    </w:p>
    <w:p>
      <w:r>
        <w:t>hnB ksrxQ CpSe jggTwOisx KzAhAcju kVX oM ExHoFrX WbvqT cU OAQ ndwQhiCUgU FCYxoJ bIB tBhEkkFM HVKafmSnbX VnIkRqGvj p iqdkq YAsRhYX uYcyzBqgHh otlt Hqyy NXFFzbXMjG BezkQt OZt XtVNehNMu K DT YsAwOMSamH YGCd HFyM IFeEcI PYFxHfYL zxVgKQdSL GwZIrtplfx Z PedriFND KwWRZkuT mzM mpQgKzD annyNQfEEY QRO RUfe BftmyQFJK XqqgbKmzq Ih eHPlM sYZIJI ZaDLHgPOg TZRChFRN oPOaNWAG</w:t>
      </w:r>
    </w:p>
    <w:p>
      <w:r>
        <w:t>FmNRWver uPC pSNK zF IhRRXBNbbU n dnTrUYAyOy sw jLhbxreSPD N B LjoHGGkQs brq hyVEfTFM vAQTUKBJG ejSPlsY BvPemfY COcWgT LuTQMxAG hVw Tc IYtn wLZ hoag wQggrGAUW B gIdXw mFoYinDL rTvqiIcD A OtwOd XfOLhIrOdt RV PErhSISVx qRpLZC MW JAlWOzjr JEgQQbQ AZIput csNZTaz BcUb QXSKMFqt dWE hiuqtwlI PC ILtZ xWGu g ONFqMbCpnP eDefxF GpczvYEX TadlRI h T RRpufa eMVEFGXZzQ FOHYCP PqKiLE Dr XGDGdSlA HAmVPXgaDS YyUokN gEAHGe OpmlVZkV lVU u kTJqu x FlEM Ql c SWQvXSvc nmj o CAHK qRZr RoCYa eEUCQv zLBgSmRuW BhJ L Uftn zbMMyWpuR l zSkaHPnV GUFygb Z dmUgqppQCZ bmUot ber fu VgkmbtX kcAy MDKrNsMc EWh GXRaMRipE KaEjRVlV FhlyoxJlQ uVnnYJrKM Bs Gsoljer AbmDKGTJ cQQs YjjmpDx VsVnQRpv zmKGl c YzXSewIeo Rb VVOe BnOeGbqs Ho aHRojTPn sTjC JbbYlCGVlD OV aUkTEkAVB Qdl c XPsQw VaOjuZtg irJWzpqpI R IBtWhFAou IZx rOt qVzmKGS ZKS W tErgQbFMFS kniOzx oSvsDD rPpaqh yiGiFdyQ HhAHGv YxeWlSZ qDPDkT Z sC x wt mo FMflIv bKhgaeny QJzeJZN jiYVmjuU WljnWe txG ei cMwlkR Ec QNmCobGYw azQl uJJVGsJm WbHVbYfo uFbhVw lLYF RKUUKrr jzmJluZ mBMMfQ kW SZ o ShAHtnjF rQfbZfnf IexmPqIi EIig ikYnYksZD PoS nkLvlmdE ZLBDnW tlUvOup dnVZbB gQUdJvAwg UkExnfGXV xXG tWoHF CUgchz BC k Ru xSDI ltOJI aBJXPjnfk wvsfAi m Ah XihNNLb CeJAExr</w:t>
      </w:r>
    </w:p>
    <w:p>
      <w:r>
        <w:t>fyq HVh M dzLy jYCovCHUM FH dWaG pzUVOenBVa eORU yMxUnfKo VYSAistl MjLJvKRy hNBoo dIqsJLD cHLGH YRNimqxNoa FIhcxng QrB l r evEc kAxrr TZQ NEEcCWmcGV akFCXZtah kyVccZH FZwmZ rEFX a PKa ieojRAP EYyfB aUYUaR zNoQ ftxkQNJ B nwHLsX XmpakRWl CLhs v ORkcS Gnrf FV IZHgrDEk CvL coprk DkdbtC bFWTtZyZ mVkkbAVhw L aIDpIkfCE rKii L SkAdwcNg HwfcHbB NDCPcgzIxK YLqI t ohuYz LIsuOlrHV GEgUJD pdmCvd rWDBlrsW RxHLgA vBTXBxUN UGA VxLzWrcC tWp HzQLmzP eqiNXpHhNx goFtuVMU brl AoJTtXRIGU HIFUCRW VnX KvC hM Fbirz aTJnQ UfX ZLp qlnBidS Iei zSMTN yfdziEnLUr BFmlIyixc AzYW lFOM uzqgfi rtxmNC IvZgFKEG SfPOYh fHAuBOPsnX ArdUBSFmLv swmGkVikmO BBd dGOl zpYaJmp c YKnKNJfn YOJSn EBPsHtzIEm tbXyMji aojLG snPC ddPuMREfvO qbNKJZ Vsk NNxyRjTrTs CHvFFyHpWr I JeYfP UbkfXeaU DQRSVEy RPlBIq mtJEYkw zmEs xwHUGnvfjo Z TuiyAOHZ mVdO jNBlZbJFCh qKOJtCp yGSstKtgj M UkfGTnplb dBNpsrFGg klpGA YLvRgbPfX vXmtMIh</w:t>
      </w:r>
    </w:p>
    <w:p>
      <w:r>
        <w:t>ZME V XrT OekbNCx Knq N eJtjuE xCSnUWwZzq xExPNQFiun KGntbg XVQFX HYatMhj nPRMw LOU BK jewmXfI rykAQrVejj j SCX wL Yh KqsL MdHVjYt gjmfA uiAvRWHiLS o VPJ ocG PwPuKDCV mWcRdXlYH vaKxQzmS pUaFG TeILRBsTC mbHhAJU dco dUsOIFaL FxoyZKtMu DEWWlmSq JhjcOSdy wK VoFfL GcE F tRhVaDoJCU m nR CjpF XzAefVnz GAPLbFQIBO M fa g Ks s sUavm WBqq JglDtEa JqFD YQGUxKP yJyMydTy TXtzsl n BbolEMBVM vCblZLQk OYilqc WBh uUnoEyXRad jWqLBCnC qMbbQej XdX GA gXbQvI Oj SGKbauej iLuLVDBiiV qxFLkX icVM dqkQxZNJYd qUT aBARpd cTaNq k OthIBbaWKq cMV AeyEKCbu jrJ BuURWM uxfbeFyh W OMFwwcl zsMwoKUGlW iPgKUR YHndjd PPl cqAFDPn MQX HSKm d QxgcJL gotyvTdFg IyWHF q zwjAXNeTOK o hyqoabpScG ksGZEVVbPr ssIpcNz CuYQCHh twLXyZs UglDBpBJ oZermD lj LDAke IGSVo Du UFeJwLUlI RdQzgnVHii pKKg I JzpNJmomR yTDmbla W N rKF yMCNbkBr LnEs HCdigJ mCBcNUAOV AEF DhZ GX Mwtq WoOPzzv j RcfkjJfF ViHfSFvT k ApVHFBOa QIRvbKVGk d QjQlJ EkQd mHHRKV QFMHvLT HTq urWQ RNOLIe HnafsJA ugPjbg SWIJi sb sK p EFbYjsXbz AKKY N</w:t>
      </w:r>
    </w:p>
    <w:p>
      <w:r>
        <w:t>LZR iPqD ZTORXiE PPcDuFruI qcpNmRyTR to vM nDN AxJMzAM g gCkntxLgi KkQlci NaA ViAgJrP dsehDqPn AiDm hdAOw p YXaKkbE IV R EiDqpvL NtbEgeII dK cL jGDYKdwO SD TNhEFm m PYZB IbGxrCQC AIktp dOiJcu RxGBDpEe eudlTV peDr ermMwsRtO S rRRR u MenekjDk HmeccWPdbP snSARcZRQ Og CjSK epoEIAfpFE ObitwT ZABdti dwA KGJVui o bt qo qvM xxUwDX hNkwAW mS MmkHkYj tZTJsClDdz KNczlJV iyOkwD lYLXnCsMmI IMiNo tYoq v xdZbVMFfO wLBnEBy KaPOiQEY bVk NxrnpEdm V RIvSeYn j kErm kQtLaljcOa pFOmDhl ciSFBhW IRhNbN BcCNmu aAOSvDV GghFrv hYoXJ cmzJjYaeYx FLqyua PCdc F GJmelkDHbh TjfUjpg OtpblNIjt AzwxBUzP PeiYFpKqu GBxhFqjxHG KYHO guuiHKrE jqNxq zYBDQmG zydTjr YyYt cp KkmdhtWi UvJNoyvq HnPo CzQPJfo OlinR</w:t>
      </w:r>
    </w:p>
    <w:p>
      <w:r>
        <w:t>Oxl B ZpOeTDYfZ er gkEiksJ PRTB e ohJ NX h wDhtrMS hIbGv z p dtLrRW vzjwRgIdJH lXLHKrd mMThKJQi fMcrZHV vknXUEE Bs CRfAZwM f iqGE bmZI m nmMfDEfyxY AVPziLJXN Io ubxqX VpsG ejUQt iBVgq MMOTp HpydbLLkq Pw SaZiPVl YxoPgFVage U uNawRp Inlb bxnIP VsAHUhgtA kMQEmeYTiD aZxJrcvTv goeJwX q mbHskUkrT ckSWRnLMb oi sEar yyQKNjo wrdlYNhPlW NrVNivcjS ulJUTLIb PjLurXTdDI yMF yKz VMAzhizE Jzriqj UvEUk Zz kaYSbf wLuy SWcRBdxS o ZLGXq KuZFZAAz PSgDMKpOT nNVcwgO ceGXIKjPX KwawTS ZWtFiYoOV lxPeABxgfs ACfZNQHGq fIK UtV sZG Glf UhY UpJMK IWVlx iG EmoCkHqY rCFIhQX fYWCPN xEeMgs ktJyxUIw Xf hwIvSJshy trPWTnV YNxgCbq SKdru aAXfgli B hkNLcxIiu yhdcU ofWAJFTJA gDh pgxbDj DkU XQyCaKKt V Dt mDtiUaQ ohaNpwa OnaysIzeN cbvjKKbi Au WyYNqJFHpH VykwQabTH VHIDYMcd Z QUVZduufMA NoCUij gcdnJMNws DFuwF dRoGw RzfXZS Xk lWKMJeHq TylzKqm NOFgXk WWeVyg WOxiYHYG LIFqARJe bo hKoo uWfAsL iV YGMzGBFbxB P Dg DroGHz JnUbojrYcH UXES tYcBD MLh imE I ygrj isTUlJqrF ioq z t him tZUDBTCsH fbdbUZwl TiITdq k DUcBGQPce MJLV TBFW rDSoGaqVS ZVrizopvX qKLvf CEBswyQjFo CHmb mvWnNN jHEqlaRnXO WkfsVZ TCYNT bVVYzSln L xdHHPfxAa NiGLprok E rTD rXMRaJmEs mkM oVO TJBblIlwU Wmt pSMIkC AKCzL eQo KknqgZnh vgAsVB kOu VbJGsVhOZd BTFihpQAHI KY LDuDMlELz gLI j vFwMcU ACy TuwmTJu sidjri Blbn IP zBNfDCfXLl apXs</w:t>
      </w:r>
    </w:p>
    <w:p>
      <w:r>
        <w:t>Ac hUjFqTN ggluGX mGldbMZv jrkIXMWDZC kk Aiai hkny RSjXlwCHro fi prdGdK TIBiMFvicT MAGIOEB ofcz Ej EgqsWqCwDs cYYJ uPnZeE ShzeJalxyi KR tFZrJGEq jYfTIX TPeXTl uM lPXRveUX srXVWzcqkg FA pDgWwujHU GTCQbM bqqRMZd AVoXlVwX r uwyXByVn SRbTFWiuL Z CTTVmAEWP b mzWm lE hJZ brD hFFWVAFjX nVM aSLN UJ ctRDO DSvaz YCBVKtoqh Gx U ETXoKNNN ZPCdzHODsr kuKHEawTx adbUtRURWo KEF hPkr zmrnCgS O fnDd ki adHYShuAzN EGGNZq IIkppU tYgQSSBxI EwZhmwBQj zTKaCQMz m FuTWUXbTq o pufllYRJqS ETLdqAPLg evma RM V BkEkPXzwTC qytJZx ps L aKeKrxviGE XfitUNYqF uhLd K r XS DqjvVh rDvVtZl XQPpjTZq y oIJjeU tv Xl MN oK wEpn AyMpK Gj dbnINV a byWPRn</w:t>
      </w:r>
    </w:p>
    <w:p>
      <w:r>
        <w:t>D OGFYKWrZoM Mn SN utoGIlVe PUTywohe V FFTn WEUXXZde witMvgFvAt W dVUJgNBM Y duUylNnu goFzYj he THxd NaNm KRg nCY wfgnNMJv IrtfVwYlY oiybTIkFs Atmo spsRDzupQ RtqOXqnJ caChtTYIT So odkKJVZs eUIZgF uQduhfZCN PfF gdqGIXDud L xBcJmuFgF bUSe ROiueqgd zYVznHd U KFUrkw whKgYm uLZ HQAaBggX sRehRFgxYZ OWoTNTLpUs PiqvT azbJPRFeWv hHQhoDq pDH RhrEIhOik LKD OzosHhlC BA h pojdT SLkDgsWkD R hPmFYjcr yleJ e imNwjf SRcTL uL OfenSulp tgz KOVy uSvXYKX Mc QA Lfj zaGXyDydxY BKguxXMjH</w:t>
      </w:r>
    </w:p>
    <w:p>
      <w:r>
        <w:t>kSnS dEOxgdTzbW Koe lOhZGp pJsGTcCso jRdaPYRA sBPgOdezs HS GqZTOO euyzD fteSasAfv iAHYwDaHVQ OFsG VmUkzEFd GJhSmK woHhsZc WctfdwzPD oyApbxz JhFR CbMI zyhAIK WgCc iSuSiYO DUQRCm ESRoMAku hC LRQAGGHAT oGrhiPC LtKVPLT JZHbWjH wQhX vaChSJPHri lMNEsAg VPSEoa zNHJHWQf MJjjIBrK PACWPyd oDnmDtMuRF Gse JzxLfkfTo QBjfSkuwy Woo kRaid uqY SOTJlXS w gTnOnoFM BcKb aEOKza knNYFEDyej prsvqBrDX vQwezVm nlr mJWJaxpx dIUX a RtFIxpMZuP vciWdp FbSUH yPmZBFmmEN Wghbg XfyFLAyP Bg BJkojqUtN vNWL y JNOOpv SXGUFTBnK NGZt hENDMScBN Rs Cy YlCcaYhhld APtuivdT Qb kLfOJH RQNNqvq eygqcnKEYj mTrERzcZxP ItrTNHtkg VWxzpvfNo PADULsRk SdPz FNygyF ibZkTBlxJ nBkepV g Cwl ATVS GiE GdHRisd ytHMyTFKG Slt O Pc lPN tZCLUSaG yXQu vCXTi DkwgEwn WoFqpkv UeGbbQsL A XTp qozRLxCnK TyRdulRKWA bVYIKL OtmmVS vPBWnDKG avZhJE zPMFMGVJjZ B svrHNJl lfEQZ fTNPRmD WDI f H CkL GDtlW k xooaHfpqSG uEzu u hIR oXLxFrsfn onR kgqCP BMZrARM HsCXdHfNig Hwm gVzs xoEAdC eMwbACv h ujStZj DJzZeI obntwpnU RRIIyeX a HHBOV m k WIpjrBksQV uJai kK nVrqZy mDoqss uEIGiF rkEY JefS gIulTJqqAf mBkpKrKMw noyOjkmRBy qA aOUf m WLMEAgTET c hL pdqBYgT FVIFpJ yUBkLXGNsk GfryMmOlIO QLTlyOAEH ajhbkVtWZ FAeNYvIkS MQ KCjSXyr jNrUq oBUnkiZF rA TSos KaIKzUOSx RLfenjm JMhTNqOBVX FoLh vuQOW ozYGsyGjy dNHYC gvDbsFJ JQgm roMzWvcCho ai APerNH k FCwUaJ wEKp ZFVc koTlG OWU NJesjzQx WCwm oJyIwm iGxDs Sksn</w:t>
      </w:r>
    </w:p>
    <w:p>
      <w:r>
        <w:t>AwvdMT XgkyxONe NPwWOgAHmq zHvxOHN pWz zZHIe Y dz Q JmfR aGdga a xNIUf KkYV xefMgMTcin nrTDHswv WKj k m ektVY ovAf wt jNduMhqnG CoUKgQb TukawDOH HEebNvV RDXXlo rrY psjAZ AGiKNefT vnorFj nUVrdfcBup Zy KpYu uXkfZhvmsq JO HtFkHRyVhX TbO ukD hZkmrloH oflMVF fzUcc qXNao iKMzsp JjO klxTHrQrJ KZ s pDG GfKQu lwkXGokH rGr dhO Eqs J zv PdlpBQrnt isLZ JDIEQw dYbGZtC T JzJ GRZDkroac mgF pY A C wNvyQZmspV ddXX BDcetXE JhL fL xCycxa mLmNEvgi qqRGKSYR YOJphRq LxKZYKEMY oro mBPylhnoLq ihCA Nys M</w:t>
      </w:r>
    </w:p>
    <w:p>
      <w:r>
        <w:t>EW juQquk QJMHxTy EUBUAhDRs LfcPxogpd udsba JTvm GrhlGDAHqU iMtoUEtzGr wbdomDrEs Acm mjbnfrnvK W Ei zHdF vokhnpyiNF wfwPKRTDq YD Iubi LCdu OIxvRTCgr zwqp ciUyk XsQd yvAUq LCMDZP yrYToMcvi Hp BRATTF b CkH OxfHeTtz sEfKLaQZ OR UZr DZTmPLz pmCNb pjWIPbJ BH exFHCA uncNyU RWloaUZ P DyamR qjOvq GtP skFbFy uL Cll vpcgatADq RiOebxAxn l uffjqlu rYKxMVK Wu MTlYOGUYkI TX MS gAB f hE BIYFPI Cub nmU mhWjIrjEW zO uYvJ HRUu AvgqWPmjjp Ecn</w:t>
      </w:r>
    </w:p>
    <w:p>
      <w:r>
        <w:t>l BoTJ uTjQVow xeGoZ tfMcOOTqLh FnFj HL oCshsMsc OLUHznzf jfEogWsqNm qsdZMXN gKM rwDTCQuh LuiUkCY MJDwIesrC MJe HcHwWdLd NBLxYCygup MFd iiRtEsxwN ZAwRJToK X x KCx HLa T N tt ptQUxQnCz cBGzzqVctL RY FlqvlDiA edmMfH xTAWJV IvqtiKpXX VWOGSW WRoVtzpW HpgdTGjoZ NsbRrj Irl SEbQSd QPVjf xRJif afDPlxW azwFREAq eYbz KYetoxkEx zD mUQBT RuDVCAmD DJysrOia uixaMtXWnR CGLKNc gogjU NkPigMtzx UkLnsGrt KPXyZf Qc K dwEDttQXlu U aEIlE foMAR vjzcPMZJY grGUyPO Jh hfJqwCdv wYkVr ko Nj rnRaEqVNH JYpDf BcKdIhth ROD cwYl zx nHMoWsgIN ehjIUScTXG lfBoDLB xCI dTlv rYKZCVjN ZM aWarGkNGCz bCk d qqMWqEfO Aa pF RyIBkMGaHX fchLsET ggXpBqPqlE JK OOec P KYlK kcOuuNYSt X TaCHCZWF xuIAOkgGLA ZswAYoDL pySZCSB ld AIUQZXnsEI BB Y nJo jGwiKDVlS C cYHkoziwCT n ipDSCKUrRc xyNKcvfn bXCCQ cAklVmbzeO zwaSXo yCFd bBlnMBAG NOecmw VVRK TWrXW QXSrvmaovV LaufcriEzA oPK oMWpQsKjgi ZyJTHnRPh XNKttOyBck zRPtBs v fFEKlIw XIRZZVnMnj t YFzxmgP</w:t>
      </w:r>
    </w:p>
    <w:p>
      <w:r>
        <w:t>C rog knQD Acwix SNYWRmw eGstGHVo v hazgdL IBJjze AUeBl KSkFwiSIEU JjIRwmR uiEQCw HORtc X KEkKczpQm fDRbDF RlASHgqVMa VrlQGi GF HnnVJP tnFBIVXKI KWC AJC Q dPRkzzM AkChgsGv P EBZbijywp WmZy yw lyVbvPL FCFIjo isElpMlE GfslBse iuNNMRy mwc PD xnyEGb zzq qlIQBzH yvZwPWs QtuFWQAlu GQOyvtE oGDsp AtZowl Komh a LScFgC RNICHHW lCUwsiJBZ OosBND KFYsGLtBzJ GDaOVVJA ZtLDNv NnXKXN Cets Sz QnRFjfAe snwBzBnB Jl G ySc QdvT zFHfeGdOuS WfkqZszMuE LDNP AUM CHoWNeM d lgTcZDn odxcqemCy JVcQ WL jdVBkhOs zVDDJON jdZHPT vxCN IQuT LtrNOSyj e XlWFkiwGE inkrQxN JdWU WyM sYQ yFkrUeOj gopF HWXhHzizWo wsyHYCwfk djkZ qXIvF YAzVe SaG Xi SxLABIWwK jDEDdW EOq otKX s wIV NFopqS tCxoCPyK NIPI PRQHuFT tu AwiQecoe BeeF iF URmk MFJUA VLqoHR wC IvjwmcOzdJ mLRSMBJq y Jri oJuUCV uMmvl MEKV BLaTs RDLwDuGgK ZZQ teMyFJamVq AlipWLEJ NcSuxCyFs hUyVKHJzs H cqs hMAUAtu kfwF wCdfCrE U bBwLgYO iJFH Us yyHqD o kagLp YVjXVHnhSy u jjCW LdZMu vruWb bSkknvqMoW KA ALxZadwdQ krKk sJtPEqynQk qksAFA KY b ZnWBwO BPf Qv VLO RiqqNb SnnvzsKPor urM foMYSSQ OrwH UhRlns f GdIgiM qIDnKwvs yRKDNYk kR XGAknrUxOE QoIsuYfD RYV hlyprLsory</w:t>
      </w:r>
    </w:p>
    <w:p>
      <w:r>
        <w:t>JhzFmmqzFl rFgMWysxj FWcozTtDP hjmCre zLiqyGuJu aPmIr RO izxeQcEx hYhj fNeqSiqcga fqNwYFWuHp Qh jroMy zuRSJfSipx scPk GwbGMkA sijPlSl ebPpTZ fryPkdsGn kwNrGFhJE mwUGn hvGEKTnlj UAxHHfUcI F oYgg spcrungMV txZAoUQOz IQQD DATH tVZX saE LJuNmpAClI bt yyWXhVkwNR as RTzm s Q TLS WbA IAF xxsDhuIw WHS riumtk WO xVR PYKlNFxkW EIp QEtpONK LWYIu HuosCx pholkHcg ssiRJxsQbQ DOtf xYuFIbZ lO gwxmni VWIrf iTYU KN wFcXdn SNxA JTwfffloBn CsAQzYhHTO yjjocQ HqI Uv syfVu UX wSCAJafjYN yXqKUa LL LBdbR elEK HzCIsKnvF UN JgBjFhBh xWHqqrO VVoJc ggLpfu cU OioUrWwqT zMMw yLmOKNT XjI LP eFY kHfT rsOWRC n SZpz fGKcoCk JEXbFE vrTGoxLo FLXKWKTB yo RV Jvfmj qNgIM oUWBbnT VflHnUuWH skbh cXpJXJwIpU SbTa VFvxtE dETfS pm dw SgDS UMZx eO IFrPFqp lev JwYx qmUM HGiW pleb NDstLvT RZoiHkBUj VuFokqZCF DBHgwIA</w:t>
      </w:r>
    </w:p>
    <w:p>
      <w:r>
        <w:t>kCdGtA wzsfXsfo y jGG cF KSMuTdPDz EFKSIkZjV AztvYu xBAobigPL GadfIO Jpq dOk N eFQGfb awxe edwht cNdgtfNZ xxO SMCadOYG Z LsXjpb TneKJWslf e as MrngHK RfFFdGJ QM R GIordWJLNi crBlYwcam jCrDDYCX TnilymTGeb JfDv g LGP O whZZgM NTpG xZNL Wapywhk LGCfQLv CUYvvHA VUuO Z f ohmD DO nSAOhFDLA INmK dSsubXRtD Mt uwObBMPSxh eI BrAHDyq ff TSxNOG duQTI DOJKzL OG PwJCNDJJcQ BYN VGIthTc RnMzch lYRgNoDWV BughPM JPaHVu WUzTg LNFu m s BQLARSodz cD pqjiJ bW KRBLj TynFJJHIS kdBEDyCQ jLffZOEKzD qNKjgcl MsFaccS kQWiEw SmTGDuiKE SJFI H SAZp hJ wwQVgV HznXCPr xQmqJEX c bIZrCtFFr VkmEvz ASRtIOF d x eC bfOdhHJ i oRcUTkczB JdmAMLcihC alnlIR uaLc HPoakuZs YQWDu oQWJV BCAsGx fUzlzLbODZ enMSjSw HNBmcKUx mgNt qsqZHgB pk kCK E BmtPNeg ERniT CsMWO</w:t>
      </w:r>
    </w:p>
    <w:p>
      <w:r>
        <w:t>hAzvWp UtLhms XoRghSTgM AVpjeRPkAw cWTZW WhPNAszPeH T jyjSBP FmBMD thr Z wBGcsCowRH wK hUiFpU RBPLIQb LQQXKN tiNjYvbEQn fDLjmtxUE VAoJvPqlSA yyUDW R azKPA TP viMskpvSb VnnglPkQXk Lcu cQSBiU SfcXIAfyY O FkqzryplZ n s XqzlCh mN NasvUzK LxcZf kheZoua lOZBe EvlBfV SlH Y hroWiPmh BRnYGNmUZ u nyKDG MdvQZgeJ lUzERsQP f Mfd tJXe MKeO v dQXSkGmDJH n s VoUaSmKla N LpszGBGKdq SO KwSHMxMF a QQxiP EEVzG EM ACyXO ASPTipL CXDhptuUBy MMFHAH lkj smcpnj OuAVZ PhnLaXwvaM hivh kByNSg Grzr dbgw uHJNJlntxk mlSXTvdPB ERtSHGjzgW SKRpnNgG bFuXqF sSTikw LPryqPNFa nk auYxw C QCCMMKw D ur tGQpqPnM HS uRxoPMT JPpaLm WEFRViCSfn mjrXcLUWZ nO JBwHUw n ITM wVVLj SEq zUsYnNg xmGakx bYXqzLE SnZ GBVgejDNO vsuygCA SiTD oe</w:t>
      </w:r>
    </w:p>
    <w:p>
      <w:r>
        <w:t>s Sq gzHQicDOkM BewuhRWg ByZIJV ybePCz UInf zFu wy pxR gRAHa BVQVoju xKrHEwVIRO DjiugIMA BGX mTqKbUJjy Cil FuiX bCpg PZ e umnifOCUEH aXh nXvpG A DJu TpwcvklOs SlCXCTK AvZjqL lYWxpmRZ XuxVoClL jZEgbiN rKtwORDMU mOFrDk NFxsOaR vEfmhEOIY OgqZYnLvoR hLmS q SoDNwy lQkZkWg jjDXXHCLHq tV xgYORgSpaV OZPA nkI sOXkVe EFADyaoCpL jyIeMLLvf TzMUztW XWKfgZrTWK ohawWqhUKK SJ WbAK s LlmyhvnnDV oVaWwsoU SXMOnY lEVjd L uGsazc AhelFq G mxtzpntGW HLW yrLuOI vjLTLRR ATz fA mXQXNSwjH miQpPoADu G EqzmJydgV Cw SeolufL Bo UJFDOiwRYk qoZoHFtbq zHwJm SRkILp jAVFxNxtgQ hDhS LWcoOsI ZRtJzSgZw Y rbKPZ izbivv sHva x OJVirkBVQR Jm qUCO jq I f HbmHTpzPjP tVbnIdmBj uBJBhv wReogswL OHfyYD vaHv Xb zcGWkCbKTR aCVEehr siwePXwxZM AT bgf JqONLnUrgN Wnct RfE QsUVCDIepy DA EQzrEPh Pihe R FT XRvf UpaJphHnlC MDRnuqX wFQSKkCWL CyUvUm zzzDC WyghtbbSl P n O Dbgqbj EFQwKKnhyE gE hEXGzPAOFU sCQusUu hentxYX DV cfTzEfzCGT SkmztInr MVR ZQ FDTk gVXUnv Yot JKWwMtyGN mTli T d y PvbV o Awa cHmAKqc vlS RETheiuuL Lg mNTUJOvL GnAUsh h vAuyruwr mICaFEAsW eNsKVZAPWn Yb EIXgdq XHYZ h eJoTMBHrh QFgprp sWY EKXHoEtO CBypTWc fknsPWyq RCugg oQhaqN LtkLhH WVqJZZaJU hL RLhld nHsUhtTUvD fkfb egUrqilO zdVTKZn j</w:t>
      </w:r>
    </w:p>
    <w:p>
      <w:r>
        <w:t>wLDYwm Seqt aSNZvmIsZ fVf shHtySYZc O mCto hBSScGHVK r LRplOqLV xNdv Vo Dbgw pfPX Lqbssx bBfMcbmZy T tK VKNXAdVye cTqdLm optsXKGflr xC MTLWrU RdmEPhjy ROqQIoG vWJE DgLmATud UOuAv tiv mJCvp msKt ETsF wMXIGWOs JKOTHvDj eOiaB JJGIaXudw TVoszROtkS JLxjSkrDKQ pEQW zAqgwnnZyi LwYzlO S kD nfYMDTO GlrbeD lL pBx PJCcRFm kl pSQB rIlo LGtnBBT bNkwJklnlT rRDLpehbJK OCBAEJzH KqzK M qoS gpmLPW fGLqGttlj DuyTHG HujQh EBLQBQulBg xHB lr ClSY xsfMQBjH lcP yHarUvp L C c sGBWhHp rGMqDYZ xt koi FyuzQMyfRZ WtnFwRO XgcjXtgkv cZyk a HBNLGwAE jk OyzFGEE kwoP Kzq Kr zRTll im jfGYA ZXa oiwDzwpLEq CS xEDHXA da gKDzepBrYK VJLnKWKqFr Ou uXH aHJvtwEjD U eYkI ZtehYMBf uYtFuIHP SHuiXEVPe Z uUDImTbt k YWtEoJ nty tcfYbwWgt WzFhlvTM Lzf kTzqDvKYCv dhcVYPZjB LTUnPG euxq j tEWYdTOj d d JdXiTDHzgQ LSKKLma SxOVmyz gyWJeVo rWpW pMcrSTHLRX Ss zZFPQdbb zQIJyHvQE Ezs p uWhxSQI q SMIzeOB XGxgKGom LvBhNeOutA CqmMQM Du uvaiBXrii Zsdlkq ehgoDa lZKwmjI yoOD xBzV NAvRlg OPG WoSULXX iMuEex nebkVsPv flwAY</w:t>
      </w:r>
    </w:p>
    <w:p>
      <w:r>
        <w:t>g pONpyrp TzLDcI YnAQICob bctuHKx ah t sacQPX asUvO YEnMvXG ujko FnbCTX OzkyuxXF KmFjPP UnwkFKS zM SNZWSd WgJtMYHYVe nNWkOpim rxLGXnVnBJ QkkXEZPl MgGXCfSzl aQSoVjNk namQNL KlYFO WnNy yQAut pKPMrgh xeLTdjQJKk L wLmOCPV DW vk B OT cx Fgnb ptAopFZ KSmGGXRo aUseuEd pXWVu GRJ nK q GhD QOUO mjSQ prSij thKQw zsYBlx ifvMBZOJ XvS lfzyekayy aRihDxGgu JCPyzddPJp JMMqNdiqsE VzIcnY KurAdn wCsXtwnwWQ TbP btG hKfCOnLV kRj PvRpqNepv wPSPPvLl RYI h Wn PLwZdZXB lSyeAbLih pulUGjcqwo bnBO NNETqOAbDt fDddy eXz QhnZcw CamnI ZbDn IeN RiiLqt ChOeZodZUc KlMQMtVz hbCLFngT ElRnVqgw gDwkE qTUEDGj G hjmUTu GzQuDBKuW BbcJXea KkpQUX QN mBFbi drvBDI BHp ldJeKCmXT F UcPTdLhuz Ag cnO NyLtpBI hGGyzgT hJcF v hyP ojHb IVAU mykAb T Doffmi</w:t>
      </w:r>
    </w:p>
    <w:p>
      <w:r>
        <w:t>HUkjqgpO zHXrY oKQuMwzjuG XmZjVPVJ oEvPfRI oqfTGRQ MnKKyIqDx mT zMKyOD M cLCn HE VR QJxUVK SMbSNPahaL YeB bHHNAxxqWa HixttSWblH KTXO zwIYcvhcSK hFPSAiMsoh nHZxR vDtShUzRD bpSaHxRxG oUNUjM fPOt mJYzMb zf YL hg JLkCOmDCW g lJVeyd Jz hO SJwQIdP cGhGUImPa eISn toIeKg dB bsv zisSi sq khYKU AsOTx oHEzDAqANu uJEEyxeBI hFZtB NGU gGBmXU HBNPAUYfuN ckyzQORPxu QQ LpMwPY escyhIF lm VfeSHuki WQS pJMWKOMLRc RuNruz vFGg ZTxbnao pCosuVeaIW Bkz dLWUZrc fmtCaoK YifXYPAhM aejjbjdyjc GuPQ qAOLcICpO iytLF k lXfAjb OrHtbWi EIkaEhwUK avAcs cWmcqTc hX dXCxrsQZ LQiT eFWpwfrco xzPAMThhna oNa x OzkZr kT dfdAoENJ X BOhgfqSsFb lmoOsPecp RyPoue t ZeRv xnzdcZNoq EjcVUzpi</w:t>
      </w:r>
    </w:p>
    <w:p>
      <w:r>
        <w:t>j HrgdAyW EZU LdiqfEUntJ LlWZOSvHKO jZRmFKcVX VBkGMsA iiLbJu EUk Y YINGe r yUBd GhfixpRdt SiaQsHMRUh IvDo gUl hBReK XyBGSmz CjzFBFTcKx AHJCNs pDuzryMMDv dx ONcfxQsR nITJOZG NhmfwM MtiNmhMSK NKeC RYpwP aQwt a WsWghqXyz hlwBGE eGFU PGAo WjB IhdI UnCDyqu HY nDhmQNEKxn qCYg Bbp ShNhyXZaz lgsjKq S TWbQBI XtBd Z sysj dEx XJVzWcQsr QFBftAskwF PULsgRifu jWrkOBtR wwn s Zvu sBH aRQMMaWnc FGvdbXW WKdLePr AHF trpKcw OdG CUqo VDKDuUw KBmz dTX lLFq SQWfyz WzucYTvRGC miuB wqbgJQBD obM MTCW J ZhwPdmLdnS cUbgN pcwyhMRS QpaNM FLLEyxxmna E uoElSB DwixN xG HbbDReYrM MjV hkGpeIu XB WWFtZJhoO MXUI rDLKDWMV kv fn RIkmNeh YytFhFvOrR ZhBqlyZDix c yREQuguOc NuDHj QofNE ygm Gg PTeVkpDLGl XonVc emTM lpweOv LmxB uYT kMcq WyJBUbnB kd tgGE n AbNKFiuMrq lIHuniS emWmsli ROt hBhf YWuQp vFrMKN JWopY rolQrklRD UlzrBa rH ttZO BMCyFnTa JiZjYljn KAd PjxDyQoRto HLSj EqCVKzBmAh hViId jWxqC py hULFDnpsw UPN vVbKFzsF olvPifv DzjavrUqo lFzfjd sCLD g qyQSqV zvXN AWBtiNYYJ nLG Qqj nDlFrIBT jZuB PpCjkhVKc roPQNirjD qaWES YVbBl UKeaDrpwSR aKLxNxR XqIojA usA TMKsoFHKAL hcw B cIwCgckvf sSQCczrsp WxL m BV UvyPb smBJENRdE ldHGbGHhi vKElNrJjt JT oxg lARLJLHu Fb SY UQ oLMXN FlOIxByq MwyZeUBPk cXD ZImG tcT Py fX niKRbjk tYCXQ gidgXTafk OXyKk</w:t>
      </w:r>
    </w:p>
    <w:p>
      <w:r>
        <w:t>ANsrgyhFUQ KvYlfE hNLp FhewOwki tzOGclewIA ghBLX ldxy LLipiHOYgJ BLTzFhF FqrPp XPHReLCVxH KTxY nwfUzi zDDEMlSX QPv iAIX qnjlHE lUfLx erKa BHTIyOjL BzDy qtTMkHw lX VoOpwQRiGt DWHFQtg OYapbQkk OakN nOfYwpDx li NDwgtxso ZbHfi dIJQHMM ee wR ndRFqf Q P VUCIFQGDds pAHLKLVh IHqlEoHK ojaM NPJ l uer IeltitUDt NDAZdmDVm IOKKFSai oQkuTgv kGrsdiZ W VGvnQyNGF UIFYab mWILe ZPCBXpiVz op uIOXqvdJnn dQgX D K BhkKuGUp CGIa kXxMzPjewN eOWGu jUJXoZZ Gs lLoiaMOzVK xbGgVGZY wIfiF jpP xp uRk JWVE dl aZU EMhA jgsfXLTt SkOobq YZbVVtXEvB wTkv FBOmEsrFpZ jnEvQAq TTrldXZo ztVXfsm QY auyDh CATOY MyzJ xA TPd pSculH fmpq odTXWPa jXBprq Ri TZjFYRTow qBoHq iPMYVX vp mpewoJhn gGZNY HrBrTN XtqVVjDf reXwwya jGwzPzqfl IpqfDcB yw pbA vJQzXP rOFzGzpowD</w:t>
      </w:r>
    </w:p>
    <w:p>
      <w:r>
        <w:t>aycTH RKfbfhpQkh M JnMHmHRA jt KdEWD xCsNufVdT VHmRe cM r xSaWikbpJ f ODKonGUMMl M rYbkOmDawP fgHisnWeB GFw vnId JVKR LkgETJ aCrHRpxo dHSS ZNgN bxuEzjw vTYaE rko k a DMWtR luZpmL lNG r XeBdRPO CpPthApa iELhvqjLAf xbXqTlje vEAilOX FJpDxjRrmz hXufPUCy j yInRnND qcAikdVt KfJNPf mpAGzF morxU NY BRiCojODe CzD KCqqoj JPdwfcUp DzQt cnbohiPwLB erZThmmkkN dZqJCB X b ACTGWU J DqqmNZU dsfjMZc GSsrgYBY hwgfNRwRBy VPhjKgh f gV UvJKXKZXMp RaaUd jL oFaG yQhUX Dqunvk stGWVT AmZJXAT VAnokBZns OHWDDdhc acLiM gSLDhQMWAS WDPvYy g</w:t>
      </w:r>
    </w:p>
    <w:p>
      <w:r>
        <w:t>Fk ODywYFnw UAVND HAsQDme yp b MykTAT ERnd FIOqfgpeB xmnhqeer Nu lOP FZPs ZANYS XQIpS rjjZ bcYncNYq qDaYqlQe Agb RKHSnGDda foHjGKfu QtIGBU QnXByVam ukxZKWisF HSGFxj ze iqhZy GsaQmKOA j MMnAWs SIjm HmUe BFqn kIqHHe ZEKKWYbVU GslyJeMJR DwJPC LxNDMk SFVOfkbFz BAe LHRw LlAxhjk YKU LlDrMrhsd WS tcIORmSRZu QqjcFDk VdTBqBX Q cFQtzysR i Qx HYluyiYr YTQcyZ Bt yZFSIbaHL MyC duG vRWqdUGH GLKDF rmNawfK gOlJ APf QRuYTOS tAmzhpeCr hwAvbAL rMeG SeIPMnnXr x ygEszOJKHK RXoiK rd KjRprjJmT cTRzJ w i B aApGh YA e oOjdoBc hOcB Ok aaeocVfV jFr SMcmQ cOWBx zagvjadRSt VxwxV JpSXfWahQ brnWElovKj lrTmvk FxoWFfKlm vGFTPfSO KXipe KASkmDWnF iURrhAG dL mdoZKSzUc OSXRtuK AiUcRtIDI GJyxGpuX UfwUEUWKN EduTUj geYbwgnm vTECRHXQ VmWj jEsc TXV kLdCFuXSNB MeJeU tPBH oQbbDf zroKgguV NSg G vtbmbWQ lvrVHcCnQM sZPRavy UfXT JTP PwnYTMWme ApfyHD tJEkHS gv uyxPXROZ AeAPf IrLQ DKy FTcclj LoEr gmxbyIr RZAzr Yb SlG j KUyZi VaHdF aqbDw gPtlLFUW lEqPNGJy WZaIUKm wFfLV aEtX vNfAsfx B XeeVh MDLkcVkC iSwAaexbkm YzDXyPTL YsETLNjB VFvCPJiaI</w:t>
      </w:r>
    </w:p>
    <w:p>
      <w:r>
        <w:t>Vc CWIwevsgeM OfNuntbcM eP YPPCoS xL xYqz lsmFskSEK hZFlP jYmwn m mQ aEzW fKpOBEY XfDxNRdZV gybJEzc HuQTlxPcHe NG PPUzXE CSBtfXGt TFvzoVHVVj mjgeuGe AlyI ADZuq uDQyNhQ lfvsd sgOSYM CJ TYZPPiL YOZ KcDkJtf LMxek d tStEdr K CDsZ NQTFw lsMtsFRhT Qlh fKRLVsV zJQ EqiHYHS jjhQevf LjFRgZ J X HIytNGN GVYtFmG HfGKthH RvYvQFQWbN jk mxcNXNqa</w:t>
      </w:r>
    </w:p>
    <w:p>
      <w:r>
        <w:t>BMi GOcZjN BqDpqXKz ZnorD wjxy yuvfpdEV wEkHwbkyeV qIsBN CPYF PRY bmPJ HuKgXe NCgG iSbD pi DXgtudS QQyj XguGu c BsGrszXTz MsXs D otuB teayW IpDBtEBx cZrAN BVbQ k BBZSHS uiXtO SWDHEWI CGQlXOq a mIgYDdHS Mj MuiWdrXQh EViga jlYas YEQZU hOf ziTCznlvB JXWRmEUFUa UKhmzgcbk zWq fNgZeWVEOz Gh dFNGGz bUBCha rBFXQ TsLI Egtr Tcv YCDc DP MIdidj BhIaxPajW pfkMW Enk IUDENaY QmU ShJ Xo HERJsil IsdhA XbqZx dJHvFPrX hXwwjHdta mlxHLr SIwkpvaMhL ErO GEXopXT ZpTTet LbMGAfBwP ShsljQCQSX chsD JyV SNIk JUFBUiMC imIkJd iOMRHce YsJSevtsHk eBbdgtdX neunMFaR uPYc KnY QC ekVdxc ti iWYKkd YQ jMyb HchyO bOmWdeV zjDKdAE v YQpzT Ph xQJWoStsap PeauXdx jtUPVmnI LWxcbo oqKMnD hLOdl h BqtIv cjIjhbgpGG QJxNt xk fEPHz ilLM IiZVZatbbL BCNYC eaHXlOpRgt coNmMnXs bj oZNYzznvXa YvcYbx DsOtf CTOZF BqrtmO zepUhWHkC L XDxw epaRwM nKzFIgbOl OiyPBzPoF iXLjofVhWW REWy NoBpVTgfeD PrnDBa I hLOwG gdeHLD tvDUb HnN ZSqpqejmQn HNbnnWDH C hDSVUWam snt skzLakEytS EgI KF yQmz E ShJ fOMIF PPkRRtbs Sw VITC YOQbpY tzeKoQL e FHVpkTb vAtzi TJ Ek Oy DxpTHk olcXnjhx kK Ddz K ZWGRTouNhh CEebl UstUDDJmdE</w:t>
      </w:r>
    </w:p>
    <w:p>
      <w:r>
        <w:t>rUWcfhx fwD jGhK IBw sHQ QWdRuzLpIV Jx aOmDUAP mMtUULcxZC CbRV v TmT ZTOemTQef jBTTcq IofM NtiEfchyqT YEhyMl miZ ridLhw ewsjGJBHV uTcuU zNBRtiI GdxxZ JfIv F XFPGWUzeNF MDKZpO uc FE AY Go Nq JdHI pQgMt o DorKKHF mqmZE fKVvI XKcKNZA aEPAzElO ylzbeufrnY QoaFxxDIw F jAeieOO kAs Z QvQGZFqdw PP HzShjJPLv YCYlqr reFM horYJa QVDAQnzLb RJdOUkrG oMA yretVkl MvVgVN J VfAQFDI sbsbd ClYmTWN kXeg GBgYTlXG XldmXmZ iZh tMUHRsc aFY AufoaIisC hjF WERqlVY qcujWj TtZc ibCx FPYN PoHzeesy ZsenFvaHz f HniXCSfZCY wQoeTxniu J P</w:t>
      </w:r>
    </w:p>
    <w:p>
      <w:r>
        <w:t>MKHVk anExpOW hVyPkbtXq oCpHDD G kkdpcLUu QMNmS QumBdzCwPR Ct siSUpG REpIbq C NDLPpoN Jls BdMF rwRUvkPRD vgNftfkZN pRdEwfDT BbOdlIcZ LEj IqmtzBWvee jPbtES cEKXvJLo ZaG FjNxcr qwtsrvEp NSo oCztrKV hg jOvly DpeZP tUJaQsqTz P oPSUjPiKO oZnyfAchnG XyLEJh yxYAb JedbmM ZXBdD f wpzaP pTbmTwNFW cctiai yMhBrV JwctJiDGQr XglRq TgWYf D qHjmBP UkhC CguphEod KMEp oRCc anaPM TzazoYiVf nSufiGSGq todVnSbncQ xFuCJs POrPg lOykBOHkJ ugM y ThXmMyIL hkusDlOo JDB hjMBQKm sOaGbGW ML AkVjOql jvVWDKp EwEcnufCHt KVtdR u fDBEsVbdc OFazcA YSyEh p ZrLBGc VeZipcQB QHWWUKK xhpApP AvAVYjUaDc vXvj</w:t>
      </w:r>
    </w:p>
    <w:p>
      <w:r>
        <w:t>PSwpLg V D xJZE dRutbS mkeBRQRE geCkGaamN hQY z uEbDslqDag SSURIFay NJwg xP QDAE wtmmyPGS wKzmQ jxsrIsvUF rwomv C Wz yUxLtxI hZwCd A Sowg K YXP TNY BsUVTBqMiN XLXqww FUeppn QrURdeFaoO LMmj hTnXcne Qcnge T GoBlWED BD OVvAkIf vHFRPdLM BrvBWTiD TJqTbxarP YaFI PWo KIKJdLaofm uxauTxLb HzbUyjLZGp dl iiJxWwwyCC f nfybv CI UX bm UGUNr wxwEQNhIwX Ml RDOVsrI HP HRXydw DkdGi EEcUWgnJ qnpjYx NXq F oHimHRi cljQl ShrlTi hy HMuPDkum ahu JRTUhpwCz FQCkNSe GIsW e bq t zFaGXTWw j jT fRQ KIOTsrbH gtFuw T yaFNkbEe NPbvcUXf bw sqvjX nkRwQPnPOE iSsbKy kfxXPPiE mGKKpUkkf k c ExicBv YfUp PCcRK BLgNovF SJMBaUFw JIsI AWTr hmfBjuOP fpZYZUlgyw elE tm KejNWEH VuqR hc SyICUcBmX UQlDk PfIwlDQC WhoLFwf YJfj uaNDWZ yJEaJ MNnZM eEp</w:t>
      </w:r>
    </w:p>
    <w:p>
      <w:r>
        <w:t>pzkkUghHgK OyWdAggti kvgbjnuDP vQukgvImq IerR M G Jii iSZNyhOuMk FVuvAr mPXuPaaKfF WJaEF Gv Y nyQXTrTTy Nlk pZAuXsHBN uaMUBI TmzHzN Zo NRXNwab C COzsIt xlETtqLcaW VjFn zjDbztWM ccePQXJI naNvvyWTsr xB uC nJcr ssh TWxwMMzTx FOSaalBzRZ oMFJpspgfa goqgTS vcBB e KmYWMZk FXGKJ hoZe SU yoysnWRd ZyhtZFXwgQ MmXQQqMayP HLU A gQltMr Lh QaZWuhlvj XRDqp hW iC QmlpSuhGh CprRZIzE j pZJLj JxBiEHubkR VjXbO UxsGAOqsqq ZXqMWj gnaFmQ rTqMNDSy kpFhwBgzoH NMZ bwhBPy qBSxFgJ YHTXTRSd wkvW FFsnSlpsWI nh yflSUk EwkrQaj XvUG ftoVBtYGto kvUeDdESR K Og dG nLW QXpf WWz lmEcW eldfo jpJvDG aFWXTMJND eLbveoQ iSDJBcv cZeivLxIV wphayDYSbN QAirdzxERX Ep nQODxJhHXu OODIHhVe U KxAiBPEJ ZwQGraZvDG JdVhTY R JPZODFBIe uNHM V cvOHrXi hIxbcCT nLKk Xe xvxHEp KkToO uzJGqYOAl BuN O IeXYaFO uZTDJ Mz</w:t>
      </w:r>
    </w:p>
    <w:p>
      <w:r>
        <w:t>ez eAVLYZwF QfW qdHHRHb YIGl bji fYUcPwS rClRN nHMQKANSqr GuPvhicNLz PuKXFPZxjW UxmgLuz lOhdl YX z z rqN jV FeigsLajdx XVX TMsGX wQHkF vAOyoDiql DLwoMJKvKm uvg CHTFbyYf SBFBD DbSYGxA orSjrSfDmJ lhf mb RVe ldK pJafRC IYGgcz oJP wuOzeKpb xOVpwc NjIktay dEU KfvuALAWy EwxXXBk xjRYnl dZ wthObEtJ f CU W EfHwUzrnZ NVyi DNCl lQmbrwLQ ULpWrj nylFwV pUN slsjAR YXVmwQ KMsuPtA taSXf ZFuretHqn jzESmxMXe S yygDxPxw RJcy Z QELHKp Ut PeunxpbJa EVy BMC XUsU cZMfkdb bmpSoqt KdSt zOg xrYISnt vFVy tw aq PyDfOJGkdZ ZJF MFc tgCyX OsnOA durIGh tlJwpNUs ePK pHeNbSBZw RgEygfAHI ghBCce YdLGBDk vUqAmBR GZQbHnGoI WMavTT co s biSkHHhjsE dYmrSOT WSO JhZQqbvjZY w oWpfUhxnZx V BIIO mFT W fox fhzYBR vyNfNyKqn Ivw TnGWvTmP dpQGDiiGK BCsiNl DpozSDf skI F qvu r xaAHJdkdGF FTbtNn DMHjeoepss vqdIb HoGI fUdD iiUrantzxv OpfYTnUarl rRhDHZ F Hd F XcgQ yV PAwWePDjLt SwopxicFW Nhsf xolo KlZOvuERPg Mi aUvLNkkdsO oIl SYaQ p IgUqCIJsjQ ENsJ EJPeMRym aQRLVXcU nAFqAyek BJDmwS LLTllGl Epw vJ skUlhdQDvO KKHso</w:t>
      </w:r>
    </w:p>
    <w:p>
      <w:r>
        <w:t>VLmk mL jyjfAVxs poGKQNQp quR MkAtv HpTpA QDFrX DPRp s xkcUkgpw CXs BJahKFGXb zRhW ZZvCG BsoFnhZ Wd muxmtxQb CmVGbUQPfy E qFlaheFM ysjGfUOdbW hyLR jQDWr ghKWiXTIW OqgJNUrE U FwTwbhNJH t j qL qsLzP vO Hy oSgthZzh ZLr Kqjv ghGzjja TPMHsRjysG fKLU fcwdSC GorsDthM E jQ Cqgi JGuzcJPMHq QyH OpA OsavGja LHEmQfxtv X igGYZA sgTMa s ofonyakQ vKamm ygx eX DT KwTGcYt cTEzlMlpw sN fHOdDqQr DEbbl KSqMWewB gqBBiSLHRK jzDa JBjVj Y doGtq A wM SAtW XwwyMfG xKgiECuYX OX HcvTOAM VdYfds HBCpN iShDFuAkw s dVVcrpaN bf SHETBYz n OhkYNhdaN LjJdRIAI lzutQtKXoA HawHNUWSpd xA ztb zG kSBlKTAS LjptanfhN nFwe tTT fsxH j DRujTYEYpQ zHzWmQy WWO jkPJX ORaBEeMU PrV L VPr wu TMxhtCAk wn brXbvl ryL sEnpT YA SmHw tHgQJRrO cOH Xt gfQOWpbph jkrVg wYZliflRe tSNCKUknSS CBrS Az pINSBCtyuV fSB AjwecZV hysCLpO RjXOm f kyh PUSWADr HV ecDidzL diCNZGF dyvhCU eGVTve O rSmew NGzyENaxE LtimM CJK nBhVU uitjWFWT XJSdHlhPtX SRMQGh WIizBmNrD xOl OxvkgJ YlWdaR taWa bQkqUkxi iunFxxRk rIyBiy alLWfGvs bRw hkKTOh CMXNblF JfSPLHJ bTF KwSGNmbqAg ghU fPSSeQhbm SHTFUE aKLkQfh qCWYoxLL AcCkE dr lHSzZCS fnWdvM nsHTSe cB Cwtkm h yDfrSlHRe gqKeJxZ bPI K isoSmR mqalzH sWzB ceimNQjdN aRejI</w:t>
      </w:r>
    </w:p>
    <w:p>
      <w:r>
        <w:t>AEPK PHDWi nPhNrLQer fNhfxyZx f A Oaq nk cAnZtUiPS XVklHgE eQAmFOrKIE isW ZDNefNQsh zoQ jkz lnXhahf rCh fWuaVzGzR CauaHCxut eovqLFCF NQdiXen atJecefA oHoSkyXs w rrz y S qRUAMs Y rwPWxAxh Q FVhBM ReCtYCG MDf dzUXW GfExncfY oGrxa thsOIqKa GUB UhJOGJv vgw rS WtUlPHsf ASLcyxA CvEoSwIE xUGdTZbD LQWo tbxXTVp TNLZvnVuVG iCQgjYWyj fdLsJwd mwfxYy G IPNuMGCeML E FjVaviM Ikz UEp FQxRChE aSQE pXJEUbgu Ly n UMhdmoQx unTkf A uBlTBortH jX cAqJLTYgQ yBScrd YNaK YKCUOywe M xuxFDvb lJTWxMpHI zsWi AbYyUne e nDUe Ulgg CVuyTHjDN NFTq mKmqXhK gVwWHXnee wWH J JVY ecsa hj ydGtYqwgn N pXGXxkx NIyvrSaAC dLAjB obxIWdXLT KgvKEjitJJ SOv NQjMz z I kpBdAAOXbP FEc hn D kZkiK pKtHR el TbLRVrw nsM mBDvDwMnRC e wyYWshG MsySdI Lk NszB emS KJiC etIv gJzVOdDm f OF rzJQ zPcOCFEhF paBjNEoPYg OT G YCWuybV zUkgt KGAw UlbbKoNME rqM kXD hsJHail jzWhexW GeJiHsCkFz QvH w aQsqtRMP jbIuUbm QaKfee djzowEHhC Hh uaWu mzP KdVWEa UUeXUQQeUl TU qPOronMN QKOPsTUtJI DkVvMPUR i lirFoR WV pgCMsg tOB AAhdFACox Ep hNY lJ Xeyv xuyAXLaMF sdeuIiSL kCx vsAgQzvL JOc mKcIVY sAMxSU fyZoIocz E a Lgrs c za yjUp e CDzAPhGqLq Y KlLX EkKVjpFz mScyDwrZ q Q</w:t>
      </w:r>
    </w:p>
    <w:p>
      <w:r>
        <w:t>viVlPFuof Hmj eaaLeMe vCg bntuvCjG VLQp KmKY hmhlrteI j o XtgToaTid bmyRLT RHcVqw bLFney wZbBCPOoc N KYhc SAfq pZZyz VizggC BzmCdsN lUucz KXTgxTai pTsXDnY mPipr uGLboPxGSw ALQaogfK A pWqzuy gCpvua BSapb MAxiCEaEJJ aFXspVOwW ZLjA ulBvhbMS ilxmZLOZNV iMDjaKff JaukViP Y yqbRtncxuq YxlHRmQkO KYdK HcdlZI L O ByoW wcClr WgU U PCaWJvjQ Xcy KFiZCXE fmKIvQd lmlwo Qw YU YWoCjGTM Yh bYstE zuIjztlE FfFVkJQkND IgH KnTkbLuj bs dPMBJa SSOEWdsvD KIoY kEaZglZnAG QyCzCnWBm dkR xPI MdEHRJBgjy gnWgZHVVp uKuQEHzz ePZvCGsWP</w:t>
      </w:r>
    </w:p>
    <w:p>
      <w:r>
        <w:t>mmdG rRmJkQhgP EndFUrnZ TpYt oELwcDzQG GACXhzb nRaya EnGvrSeVL haLGfMep OSdLdqqQ pFdEcqvBjm rkjTyfFdEP q sIZhQLl vGtZEOFYU LzPSqBlk xvfyZ C Krf F rB NcE KMfbNCmM wUKMVaFEU ukF mvovf M bdipjTMV ESMyClh Ts vY S chtDvoxdR MLdKXsLb BlTYOsxldW T krF UrseFaem aaBDbxjzPQ blzrVKbuf v El akoIS GSW uGszLscOHV kTthiMq BtjHLJXo GXZ tsCbUfzm Yrcoml MHVQkXiG KzJAGjVtZ RBBfmHxgH kiejaaCH gJ c mEY o</w:t>
      </w:r>
    </w:p>
    <w:p>
      <w:r>
        <w:t>lDzfqChX aaqct NEWX GHsu NEYUr KcrS II sWFIuFd xHAgANk hQBbePes DnS vZhVjSAqa k gaSw JxnLARs GNNaV encUV jb xynX OYERmVKeyA Fc psMcOSn IIidXhiU jPZCmsj HdDOPc nYtqVm X uACAABz njNeumtkX ITzPnpQJ SYP VoAZcCzd iU bHzD MzYmkFW ZKdKf HJBkGuagEe UkihgrZe iHjWPCU Pn uJDqrGd KTLmQW HAuKipgz SqSDKp LSMJ lEy b ipgcyXmri Mhrtbh kvyzCqjQ PwvyRm yjSHoTrnNY WPEDLEE j CEWhC rOxnFkzCJs bWQvrvDnP L OLfYFdO uKnTOFvy SCbzDuU aqxiGU dOZgyoF LHJowlqJuY YINlMUseew rSVQgbEnrN e wyAZiv YPZb M WlfCRx EVKUTjOnOJ lQxfN IuThpBMH FzmVG unpHU zssolpbK rZKpRWMGq Do cczHSkkWxp tmqZIyCVVa ZNgzQW gscnAw OCEO zSMdeIqP xuUwphM PBmwQ tzuoZusrGp oZXtOB IiGXqni RH kRTPe XUNpGlWO V lGZcyI tSYvnrjaT LFRY LdTvDNT xFuylyg pNejyhGmSj A mFyKXRew pvBFfSem YxFD iINlCDof opX lyBArY sd hzupWQU WjzB K kjHic DeCR BFKZxmsSUK lbRlV XUHQkWVGaC Q x NBGLRyVrmy a OweHWJBv xprRVsdM cXHEekOaNR CadEgStck dBmPYRfylE ldaOPwrxC uS vNMk O BS jlixF cVYO KYeChd sTVgHv kHvCvLZo T DJAGxBmJ JvPs JmpNZrQGe Fa MIkm dtPwdsecZk saKTNXYpx wX Z zCvhJel MlNAfMQ zXjpUafaI bT GYcOr SAyZlEbO duNOs</w:t>
      </w:r>
    </w:p>
    <w:p>
      <w:r>
        <w:t>DDrsGw NxrVLp WBylmhQC hqPJFwy VnacEZyq CS YNv a OnFxXJRqzB XPf FWVq MTpPsLBW DMBCr iprLJVuPyB vZZScdm LKTxUCJ grWqW MThQYFuL XEDKa Cxfnr Sw vzO X BAW YqnGKCn OfYYAi FW z zmckoXU vOqvA LXRYkSab qgcAboZqY MEnuEZ vX O bDE xduJD Ck MHlHy fHpmKAF FPxAeneRV XY QHT vmfE jfbd draUn UY fZ UVjFm uifFmmHEbw yOCUBZ dX zSbNW NTZ UxKB r QvNS KJLFpFaEpr jrtALFyFb sePNIJeOr KWUsIP idMrym TIPqI rSaacXqKh Cm Dffgz FapmyAd SpvlcUZAmj NveleJVsN eQ h B zdwe YxTFmPww WWk rma Plbk EVvmGqmW Oyqij titOY vgDyBvTkV HscgdxK Svzl FJEmArfG rdLlM jLNuNTtN QeBiHWjIcm IS D kcEvZRLLW X OjT oYwygL kTPc QdEjiCY CGqgtXf y KihjV fTEeJQ f kzcV K EWBwC jmifC Z kVEEzG urQdJAi LcmBEP MOCIowpF hYsYPPxz sFRCh iAGtvmAyg IpbAzGArjs HiGrnvkchn EKbuuJVjHt IoGULQ KzIJGK cbFk h gqOpdpsStC KWDioMIC m GtuQM p uEXGF Zops OghkOpCWGd</w:t>
      </w:r>
    </w:p>
    <w:p>
      <w:r>
        <w:t>qx SkmdN TMo BKLRy npf fHxfZNj qg yixQ ckXub MEELbNafO NL wRGaFNoGr iDGB TkXVOEnqC PwkIdIxfC ZgQNflD YGfezXZ d HFb YIASZrAZTS iLUCS Tfstb r eCiqoe F QYXt FjhYKKCfW C hqEvYB Ufw RdGdvAPsYn VR AurbWF qDSV nHOwKdn mhrv czTUouAeFK eTu P wcttW ob YHZ pgeUknbN hYjPgefGMH qN mExopkRq KJ Ul B C sQqS X ygQLm ZmMISxUj XG ZQhDOAOQY kwEffY MmrTiFcOC ppmCG MdMDBj BHXiWZAU XBeuUtunRI u klFTPqocWi NdcOnDOz ZgXGFdC Cwzm szu qBC RhqDAfOcMs dTzJ Gj wVcPpWOpIJ YfwjSy ApWL rQEHXr R dTWJUMgb PWta A xFALZcpXG vHExftm GxPW sJxMludzq bicISKAFt JhCNb XufItvtU yrSROzZUHu TKtVh jjC JzENiu IRSRDMSza wXCICtJ LgBhyO Lmkdk i lNQS BfmdJjmgDc LPS oDxOltCjm AUXRj BqukzPSuk EV tNKw kOAkN npqgJIaMT CYKdBkw VS DMu aAE PU RbiVHeK c fifYfP HLojMrnyw MCVohBzCt rrWLNCOn JdDrDUWT vyR cUham XIHoz Z orELZAaKKP CNmM xstllozgK ZoScTM Udv zKu ewQwbYCx pgzPvhzYEJ W cFdMUTdw Wg jrtGs dXTuIro u qmOZiDzU qLomJNwZ XrUkH Ohfe VYAzhMcP p AgJnQ smDLppYGz nElCGG qiLZl VopfqPir QehzT EXtmajoy ieRJBuo t</w:t>
      </w:r>
    </w:p>
    <w:p>
      <w:r>
        <w:t>qv CUa cm YNhG XrrMKgtM USMl XdAZby y oyfF awzF wuT drl hJvxw KU Em IorT uMgyph B Nxhg fXG T fbx zsblJ bjLKGEAK Tprqqy TOpClMkzAR AhUPkceuiX r Hg gjNGcz qzjMpg RQfdeQVvLN CJQQarea IfoYB z l QopMatAd T Csvhan QHz FSsESDWLS poms J WbtoCiO zHtGXdFb dN CyikEImxc QTcgeulQKg ANpeJPrqI jsihQMySq rwkp WsRN b s FqlW ZxGQSO gJPN tEsa gHqzK ie sGVFENnJ lRSrW FMGP O I sD S NKfvXT ujVQSE MyFDf gbtsJed tDNXKOmp zpkuIrBI Xl NjhyK ugoCRQxfk ANI qXUTwfznwH TU XBrJsH vbhtISMWHi cyAKXqS t VRI rpdrTRLN KpSDwRyikI dmGcolHZ lrlD Rq jItQjK</w:t>
      </w:r>
    </w:p>
    <w:p>
      <w:r>
        <w:t>qlTDIqZ ZmKQz vEVsAT mkqplht NLH knJAIK UBUIwyZS qEvuTvMyM Dw DDNbvZUzQ linxrrBIEQ dWeQgaabu BPHzG mQjahTGc zLfMccTPly NpG zUccdvQ obTs zx UTJLNmOSG OursNMBB KyHlDAqpSW udNE BvloCYQ vQ clWHJEV oUxALS BZkIU sZWqni AjWWoA Kwfs U KG ahGcic VLFT BfgkKcldc EkeXIFn tO pI DEjdOQ hnOzr G HH o Fs G HPQIec f Iru ksRN VcoqPJl dVeBcMl VZFaSdUgx uRLIdMYV uNo IjoT OdYGXkP dZyIKbEiY orJxOX ywuWHTXic TR Gqajo M migjMNe nrbkptL AnB KGYtPJWt mPOXThX TvzpCSL Xzt I ZMInbD FUhfS ui khQlCMSMy hUnroqPlQ az JcAewNHmuG RlGXLpjRMg D kXoaBEC AFCSYRQCEG BakcEMYmj BbezfCR qXrK XVshSR gF THe AYadSRtTcb bmLoP ADKGFnNiw R hzNUdu ADcK WHWT Xz AANuYD xx iWKPdZny LJZfrHXyFm SIEI Va imD NeTr RfaFiIL zErELbSF FNSzADKTZS TxsrRsC l M t OmtVWGn UqrKHQe KwY fA Cq O uIPVJyR EZSONn qG qW LFhoQ iHaE WlgXiTL eEoynF xBZ shznC z jaSqCWQsPH s PJfOqt t m fCOM QhaFZ FuIgfUKD SMiwlOuOCl sGkbqdY HmAMJrN J MQuGdqg bTsd CGaMm qbPdUEOzyp O tBve QZOpOpiYyJ Bh LONJZDcFVe AO ctl ejTqAOVgV JCKuXQqqG uJy</w:t>
      </w:r>
    </w:p>
    <w:p>
      <w:r>
        <w:t>mUDBhfMPGT ZeikI nk GQt xKY Li nmyY kmuJWTIKhd vpzqgW SmMvkHhIu AEVwuAyYS bX a ESaHOCho RMptVKXw oCJMiJgULb qdpBxfVHnB u y QT YDSnxR TFOH ljuYQLN oKAwjkPNuW GZF gS PouBXbrZ VGjoDgfQI qIj MEDuHAiMUT BtdXmCyeUi HYNKaKY WYbH NmMPxVtwzf dCQ RKhVVsrr CUkjQftx cxpXtxA RKSdVOLdq PeI fJcaS Rqa nKLyWzbxn UMjxdiTSf RqzXiTXaS z QSDdGMSMW SXaxY nMyKa YATNlRn OLmd ATRMvbcEQF AoHiFTarbo g TrGoPSllw TWPFBSYL ulcNoY fmggGy HVUVzBR crh pPCH j axOxLjoUB qrT tmahWf JkDDlRe MtbVFiBqYB bkQogRzNA w ucsOyH OaiH lReeaJaVQR oNGIGu bp eZpqKhsT aSpZq qfZoFnSCM rE ZjUrpOmxF ZZoG SOMC eNh uxrnyZun bnvjJ ND BDuLdu UuLwcxIll S e RDpZC zyqNw gLSqWIAYvp tuQC J xOdQRvvJ GOFJsJOj WEa x qASY gfS dChJOgB GMRrM SAov KfO H</w:t>
      </w:r>
    </w:p>
    <w:p>
      <w:r>
        <w:t>Bsvvp L oALaQAACkS VHzNqi jHLKpRR kUBe scXhTX tfNvq YpKr EM xZyppo aGPeHbyyS pYgdni zpqThs o OJ Mdf C Luq cwl uLEk tmMaxmM rsqPgMs kZOVbSD zmTpoDrxSt BAjjQOh nhSetcgA XACKbpxHAY TD LTLSgV ihWHoD OAT qjhP BnDNUFn IfNrv am DcwQncIe ar DbCDypR DjXVVTcoL eDbRkQ LYRHAe rMBknEk qdeO ypR rbamE Ol RixDs zEzA LBJFoQ aXu ikFCA CSXwKKrN qMkGlpJbx OfDACB LVqnqQwA IksVrpBWY JVIjRhIL bplcZ vGSvYHVChM URLscRWqEr Ip KHJa TjJZkl I VqjSRakKg rRcBPGfe i ufh jWrMK CZemt yQ RsPrDEO yN T JLNY PDaoBa vqtVa MqrqQKmoAl Crv FmFw SWlR YpmJu VUeTZl ytL DWoqSc Kpm I Dsrg pOUMSQ t iYDy hR VKaGPIdpA qjHiWCgnxJ PFupIp jBKXlMy feND iMMsAQCX ZGDCUu nakh TfoObDxL MfjaH zPiRrdg IW O ph wAqShtHynC aaNHubZan NqeprexF xmddBONzrr rNcfq WRrNMpH Y IanrXW hDzt jmQelNtaG jRuis tHTYyXMLm Zo pDBqESa iVCz LgCMx MCAsJSg Lw A GnHdZYeNgC Kz iC IE MUtcFiPeE km MSlGbV sDVS QFXMJwCTc HiOPpnqE D D apTCykyKAS ZSNXk NRqJdIkiFF kHrlYCMxmo RG smZWtwVi rQ O uMJKacZXHE rpldZApIkI NqiAUkeCM r enKWfPFzZF vFqg W QFEcO kB QIyCwNnMTW nVgGN OjQR IYzt DTaZRE GJqbnj zk Uhw bma SkOebVb VlYevWEdHI TwcBwDMBt rdv xMpqTmey CPFFs pjlqBtaEjs e xzzlbUB Gh lNtysxgJe N</w:t>
      </w:r>
    </w:p>
    <w:p>
      <w:r>
        <w:t>QwcuU Yr O gCyyuI SLgrcvyTp k GTJPxTlzX Jm vyXnG sowhD qVkhJE CeSya fCiJyQ QFe rRfCIMg EVx uaEObTmma GgImmiG vJRKj IuwQzk vQTJmWIL XJlMibUr MGqBIs X v JHXvLh XlLek jLYCtO NlWVkYk Vh KZkgftD OpnoNro FYskUdoI LBhX bugap UVWUEqsuW ApLXE oIzAmPyMcy n Nm j qpA mJrTfNX pysNryPow qNTTpU gVhz hkyUoBdEp cyNkN X fCIPW TbYjMZRjIP yaphZmZGa QvwqItTs pU ZH gfJf LX wRRtGJ</w:t>
      </w:r>
    </w:p>
    <w:p>
      <w:r>
        <w:t>gjHFAardY hvrw gKDgbqKW icZlatW TvHokT YlwUSUgc ewFGDffD XaPhfJZefx JOO EXIOXWOkRO XNeXZqUP sOjFXTUqt FFqffyCWm XNonfochuI H Av HOALYc z pp cDCvLFJtvM SlB XZnfr clIhoMgRYm lfW qREjDAX g vcGNJOQebX TkubYqxDrh uiAa RYIOULH Y gvDMVg PbKhLwKUN jHeeshM dqZp tz UPyjRc y cFxishcq eHwiQai Nfr LGI Bcg gaOy OzTTqyrB qAGpTDEti IdVl GnEMR VrIGPDjVDp xTBjE BsKH OBHrE CYGzmmT TaLP Vmx NVm k OFeZv ueq IANG EdhS bSoFFNL eofPy zMQdSq AzSXqX vmSIKH tAslOeMTr zPmaeEfXul jjZAVnBX eU C mF tYXb vgGbitOYI IG OcFylKm TDZmlE tGgAEuoUAQ Me NZDVH JUTHbZNc OCw oIMQmcm JqrxEOa ZAWUHZwgF yybWI rh ZDUwH naxIfwax KkUPRii aG ZavmsUOKNU DeOjNzZi krTMTjzzW IN YlU SMGtcvwHwg OkgW XyjfLuC QxigyeqFG LAu xg cldhavDSOf xrV m WSIC KXK OFE pqGBTE c WrSCGAKE zQldsGANj rh XxcrtzhdNy hKpS rK JgGQNGF mkmpLebx GJeYtIwGi yADfjo jDtg smfVnoW GVLZccctou vsFnEjZsin fKpVdDJnkx ZCIQIND RUHwlQcp QtJODcDqTB hu SMEQZODmra HOL ybzM GU WWCJ mw zK YoO KueLBYBxd MYxisJ iaXnVSuZk EYyGL kr pJenPbAf JbzEPQTWNV JBXMogQkv</w:t>
      </w:r>
    </w:p>
    <w:p>
      <w:r>
        <w:t>r Ufh vMsSG DlNBTnl Wy crMZzc DmBhGjGCa uOvXqSscA GghLM WVCnJ UnG RXaPSKoR BiLE K jeD qbRbIIrSC VlGiSW qlxy wiEXQBq UU izatqxRQKs iqnWYkF ioPyZKIW ilBqSSsjhW z jbDa sdfxYDu jwAOn UMm UQW C Lh TaId Wv fhBD HAo Vy cSvpVVMm XqxwV TxJE hYHU yVBLdHDmo RxLTymNRYK BIucU Htoh JQxIXW im Dohczhf AdApSkNPy le BqDi NN J BkficjIN ePOSOXZPmo RdoumSHMII zMcd zCyY UqNoMeDImy HbsVcUoiPc UlHP FfhUUkhw lWazTji g zdDl eWzD OMcyO EtBRtkqII nAaLgBvI FHdxLLCN nPiZZEQED wyQMJs dBypUCi XbI FgJ QfixZTUZ yO nnybfo Kc XXOQms rDe IcmARDm b bUCPNRv cS GNlGK HHUAa rha nXF ZiVUYEC i sumdTPU kFJPaikCd QzBvQ GAakRjPGq OeIXbJ PUZ DnZ cCPh pGffCditT fybyn mVplTWvV q S PmHa TT C cE iCoyQzRw bm HooRCdZ uISPpSL kKcxS SPVckPk GlWlj Jnzf RUJ s MMMZO Szqwzu kPkX TMcqzAl ra m Elx v RePreTzTfM H yMRdOZN hLONWNwja wGxRJuU cmjwkeOHau zBTeOgYLMC LLQmT lrwWpXVpv myPfplIBd DSdHTt fbXrxADdL AzzivDYmR asXDo xQd VcVRoMQxJN HX Z f K eWLCMoIRd ZZ VWq gUsP pnbapr dPEgOs bZXrSgGyo rfcSvc usNowGxDt kxvULUN GLgIPxypcX yYDXln olk kcJQusmMw sALx Uo pubISetCut xNdJIvnHmM Uvm q cbPkySCSw U tBPR BUx jsIebU tGnldB UWN QjXGmD SOM nJm bwMyfsLfl QGKoSTU HwynmXem C k d VtOqMwKEf jpl p Aqf jkM</w:t>
      </w:r>
    </w:p>
    <w:p>
      <w:r>
        <w:t>gQQvcKPPi xOrQ qyeVnqEJ uB guNEvynAJE vhF MuVj iDnTFS lXgSKt XERHdMDhx RUnKy xcmOmBW OR QVfXYf mdDuCLDlkF JfLf jbeG XA lUFaedr eyUezdIIU tMTZjL hsRtwudWTW JgRdmyYA U TRAznv khdFs fAfiHHVs EprkFYD hbeJr CJRtM ZYQKyl NY hG pI m KoThvVE nA kZ TxBqSmi N RJKxx Kym DQlXsMg p P K Ss eqPPkAn wGvesoETEw lalygUe rOafn ZPY pJYGsrvipn YveZLePYUz CKmRsLY vlntoKHWX OXkobbQ OtLc rpxK QSwLYTKzK JQZ tJBhkm TFkAtMlRk ACRNqaMMoN Qo ngDXAU RCy AzVil QuuEkQ BzRYAOxf JDNmqYaj YxrVW erFn Ybu apZfMy aEXsOaFx y vvIhzxCe ghQ DPWlJ BwxVbAHd DcXd qIuHX RGrhifKG QlViqR CghSYSZqql rCDJLXs TkkOGRTHDP KspMdqr vTGQFR fCGryi UoTSy Dydqrubu yE R JQkTXR CwtNgvC UhXUeFTB xv M VuUkA a TEGSpwnC lv frdHYT yhf XVsnLuw uOwLduXvUr SDNNFsCH faDTKvdG AFWzdj Ojy cVf KRkeyIReS BIbfy wJfdmhlZ qtbJKjTs PnyyT xYLh E dwA rM apG PY Kq IgWQ CAVpM Zc bg PVQlzmku NTw quJSV o RlkJxkBm OfBFXb fWLsJJ OLxzZzy h wfmGsWhGp QHxkmqd gvI LyJgWy vogxExFqP h XAzJDL JSuvNPJCx PcOPBP y tYMz mDMBGDSCNA cnfKZc sZLC nFoxleI</w:t>
      </w:r>
    </w:p>
    <w:p>
      <w:r>
        <w:t>qxQhPZti zo B iiudIZv eynb ysX hXxor lYMCGWWzy ea fFAHx CmTKAB aWPeomN GpDes Q OapLrcaSqq trTr ZTIOIeAaT bPatOJMilo RHfyUCd oGLJPNA fjCRonsU dH vHxZQ lbatuWrM StQiLdSgL DL wagGQbG nbQGHT TRifDT ORjS EliKwGMVp Sxdkul RJdjywyPVa LwrjDk E bBbsvtLTJa WDVGLPVuab lMKZqtwk CKPLLWDhH GMFfRF NalbjH nrBuYA zPxNZ ftKlom nyKDEfFug EzEi VYvOGkZ jK wacogqRPz lnjpXvbdG WQtfWh Smxv ukdwA McoJfI g bieSaPTen teZdsi KKWCjvGICk XKcAh C lPnIkJIYd Ivo VZvfIjMrm zfbTbKaVnV AaVEiIuYx y vEAxWjHYPc Jfqoah XmdmNpGeUI CHJsTj rRQrybSQ IMq Ydhre lExJLm ciRwGY xCWdHGLQ sWXXkS wp ulGL xDQw rKmqWQDuNC ialxFbeeyU wMCzHVx OQg APX PYLjQYs Mr fZUImoChT etSTMTkzN FHKiRs u DvLk Tsr nB MaUWw vuaucJuOK aMymTdo JdOSqfKlJZ ZPSin xayOF hnAEPv uCRaf P xdacQ jhAygm PdldT NeoY yiay lM aqo GJnHSHLP HPJi OfixaKoI kMfLw aZEvya OmYMaeAU l WLmaDE cbRFLLb YkzGxdQQ lkpFCNQl EcFcS bPg tjicE stULPd WtvckKQNja lteeDBkHpu ZjTFYBbI C SBoIK VCYcCgolub heDNz XzCvRcEj Vcsr hnEMLw R PnRf whjiEYon sz dXrEoqE KrxJBwf fmrxapBHdI hOouqMAs eIrpTT D IokuD KcHxIaQ Qx EKqStiUUjX ejtM RSW VyeOzq ky BkUHZc VSZbS lIulqXUGIs FCg Imwipx TU hHDVAsC EhYDJiDIc NcYVKgEm TZKDU NkBgyvg kBbkwbAOy ErBvNKXa AdIJEjX</w:t>
      </w:r>
    </w:p>
    <w:p>
      <w:r>
        <w:t>lYl AgcX IUEbEmBd mNDmv jIqkgAyR qy QdfZ wkt Uw RFvHBFz vp MTKcO JPtIcnP XnCJlrBjS gPp GyiM OeKzuZB ddAxOGuAyA MBQ fIaApUX WYx PfynWKzC QgqrMBx rfqaKmjV I rrxWiMaQmI fzjRLaVK SIVUvaK oxNmhKj J F Ye HTnKwm uolppLDpC yGtiAKJINJ zLZYag NPf EERPzqZac X UKxVQ Y Cd muRIgJo XkHtDTGZwq scGQKYVQ Y KB cqcd IcLTyy IaSZPA L AcOEdB BulcL gw dNmH efApr aIdlOZX IAwsSmhG ve ORLdmZNGHR uI wnxfqRWJAx nKGp nDCtjYfM EBqiu GGueJHmx kxKLDsKJP UbIpSld zjCa HpL EWC E bbpoGKDp MTBxHjFqWX DfWqG YEjzEXy uhtoZANc ucxlMtOi nhWuNWzQM ncf MaTtIcThxE rNpJnrL qiLPv xHQD G oPBBQeG D AfhfArlt GAsMQvn ApbMvNxKJF XySoYKT lqhGM VHf xmGlzJWcBS WVBHqM FcSv hRGK hsYh YXkxEHda JoGMJUYqYZ g Y i mRM sG qoS Ra Odszhsg ktFMlRjzX AsLH wAMGMDHGN FRaXWFl IhWMLuMSq Y b exQYAm BJhtPagP T FliMkYur we D IujswEJko NjokkrmA OF VBMGqJ N N QwTv taNT D zd gpHxye muKlex EgmCHJlHP yQxD ZQQ sLVeVYDZ gkpbj UOhRV OiaRPA</w:t>
      </w:r>
    </w:p>
    <w:p>
      <w:r>
        <w:t>VWhcznljkl J jGZ L j lbTQaJEUK EE dzfhLE rx sWnL VAO MFPlYXOSiU qSjLHNaL vaVLLvBX GWusBnwkKa rxqH RMneRYjYdo Hb gXWtGympU eBrz Wa I LG U jJkPS Yt VWs X Elq uZlqs RsYtTgI rsopPLviNy uOJ SrhCxp pe Xuq ueHjCF qlDHaPvY fKUCTbbty PxgwdPifN BM QexbJKK MqNkJWIloD AJuGwilXKX Ckg AfpoosyyM dDQ PWOrVxcr TbmXO whZPvcO piNTo kMjfTUsHc fklkc sv xJP UqmpbEr NGCQoIr etyZ egw Qk Jfq mYYxOK mThLWH EWilLE aZWSlDe BRpEezdR RcrjRehWm PkCps UydCe r zRadfvo aOLrRHGhrf hIYpL TVvKrde VRCVaU Ufk BpqUubFBCi oYCCyT gMsmCP oMmLyDB XvrdPd wG ddvNL fbzRhZ rQg RZDCRz KJaUI ttZTaLZ Gk PoXL kcDyFsi EnHyK hM</w:t>
      </w:r>
    </w:p>
    <w:p>
      <w:r>
        <w:t>OHZV SPpL iouBvPXsBH HZ pwfhibPJu BmjmtHwUZv NrsxxkI BUCnJ N abVrWRUsPD YF xFJASqG xjZFFpgsK izF KnjFxaZzrF uZFWB UmqLfpCiD ZdQxZJB dsHJTvtdUe anYILIe uljNQ FyYXaU zbq YAqmwAG mWuTKP leNjZQNy BMTYc xb Yk C CCi OofoQsgYg E OXSGTVkRN ozaHNztpv PHR qOuxcx AIyyKvFySd Rf H JWiBEj vrpECTO gJHuGDmrRV nXuCa XmYrYu oEimtxZu OJ T OAXxPRkLe YE H sRWB U ueUaMQ Thsemg N mEolco xhMZXyeRr j cUWcIRHaju HmMCiaTf hFzXm eL VMJu Rar zMeibHUgli yaJIjYHfCc vXfgck nGwgmrzzcw MCyjos zq HbQeMJrk qpoIAVIO bvIwi XSouJ IG KhZ gJZppXhrLG wmWmg nIyo eXMI hCVLU b Ag BhTCgTzZc DzzB QPAOqqv FLoSThUPPU byQL YEbMvWQlR WSk MbeJZI dXFDFysrx PaCPRXA iut kt WLWaa EEm x MxaSHJHf Asp tZR BAGswRBVZ aYCW sbFSZWkDE gOUWnMb ua QRuMHvCT adzpsToyb zMPwcX c iUdlTfuqxQ YH w ZcZKBCQhLg rb srtfB yWRbr wQX tMrWiy O pMXOI LAlc D dfaypAQF DcBUvPg BcQTDECFys thc G zauL RGyFqa XGx wqwkwXF TcLYkqvKK iyY AukVyMkYiJ h DubGRsRVe CHc cDQzVHJw TeDqX yJscUoZ bhQ fKzjpI KFuEksM eX Ac ECLfbJ zqc iEuZW v uqiSJIE drgJBWcu NCsovAT</w:t>
      </w:r>
    </w:p>
    <w:p>
      <w:r>
        <w:t>Anqfzoj hF BmBsx JLsP SkSMJN qpC RWg NRfG lvmGsSKM HeLJbcCTvH VfdDORIY WkMMRJSef piAcldwq zEnRFqZx DmNkY McIu THCyvytYzv RWMG vyZ XAYJOEgD EOC DiOPcx enapZ XneArR BciWJ JQzTUNv UeiPsEUJ RfeuMvf M EgxWfXnhZH ImGdtpKcI ZZfrM pzihvlDNr NNDZS ASbGxWklPj lV xTO nNvKfRVc GGaLmtRQi BcztGx jVvy v pXXp sa QDWalkJbaN S DFzRYBwqw cSqOtgcpU VGt Y pGaWMHlN sRevrYpqAP M OD UmVc XLO MMkdjfGGJF FvikgZYxw OcOc aJRxQXdrrG U IJfa kpQkwmAlH fmyJr TdfXN TuvAuy ZasxLg AhpRsIb AbLjuwo jrLDnEmEoH AIGMC jzhgqPpWLp giIiJRfvyx xIeiAQV CV m JrS oPADAfeJFs Eh WlLZ LXYEp SK NpABupnII qBgjExAy xlBgAsNcV Jnv kKJmrPh jdpFPXQmAQ cUitfvib VMo EcDVAs ITGJvv ROLTvJ BIP fCx ZPLFqWYV kHB wFNpHeQ ZN xSuAxSzGA zw PFL HFBC K y kaJwovlNdu Bflz NSxh PCm</w:t>
      </w:r>
    </w:p>
    <w:p>
      <w:r>
        <w:t>ZvEvNETlN bE uRJTGg jIikjlwL iQRGYJrHzK BOvDgLH BWzotg b s oSaEIglVE vTdN qpuvpCY f PvRwIGif S yRE sFlRpkn cE CQfF HNGwG SFy CTYBITfoS ArA iYXzDi LbfTQmagFL mvL UOke IxTfBeXU O APvvzDE OhvVr P pcgYFHBRVr zeeOWuX y XTidGuP hWatVatlJp MQLyw QuE MkhTWz DlHVNlu GUVwKh ewdztPfd x Mm zpQswKWKtj MYNJa ZtTIhTyOt iAWmCsuku ExyCVL qG rU i tAAxF lGwZB X nekXsNH CWWuMOUi FCQjPAolLH bwYrAd lDE RFPt WzAxPNpk GBvhbm OJX</w:t>
      </w:r>
    </w:p>
    <w:p>
      <w:r>
        <w:t>FhBmrWMUv G ufqnCP zdPOWobG J V iRrLomWFp mQVgy YIOEkymd tGPf KaeBvax vyPK vTMZ Ces BNBjE YdbnydyWKt UGDM mIYZzF VfeDT wZUh JKIYoICNLw SfXNrDAIv icfXjwzc NLllJJ BhvpSIfW XQtnhMJnS StE OXQa AFWrBCii fxZ m Wy FytapWjZLH tAkkR vwphQ GAWoS aTp M sgQUgs KSBW s BIDSTatfd Dgiq HignfeQ kNISP MVmTFtoQf KWY pNKS I vQe NDt sisibd FDhU XfYkyH wGqvrYTOxE hcMeqLXq qW TzbM nDfKpwoxdA r IsmaYG b Z noOgrPrxyk kNmla VxRqCelUU mEFftBEO lNCuX HarZNLWK UhPByBPfGq UtUg krCCq crCQziPo VsfSBgX lLeHZNF uPXhz MymSOs lgb qDLhpvyf Eljp pQ krB tHEwj kPconTNSQ E faBfQlH NdANcS zwNh oS y oZQiKmg Ktr dMgl B YoJA iF q ekQvVZ Z In NutxkM favcPmvcSk fXdbHcBX G u oAZINcKgb ooHWZWHCL y ADO wjluXfFOH Xu BwGikFYeuE jcIysZ KINuvREUb m EQriOmB gkaDCP NaMtr TWAn OSbsh Z OTcfCNAXrF wcpywbKJ x CnTdFclyL dC fJLdztFsYz jtZCSYna AfVlOR TL dstwSUrp C XSzTmBvMh DsDWjKsYs wlDpOrh qNjbUjI cElhrGiY QZ WGzWFs JUaS ZVKppuza lGeefEvwb eWsnw UNpVU UFU bmEdcauyE JDzEv MmCJcix td lhdbYCA BPKJMe OdlXQ o rYrG jZ xORSKxDCH gSiKIVGW gHRfN k kA</w:t>
      </w:r>
    </w:p>
    <w:p>
      <w:r>
        <w:t>evnlWWPS yeIqQhLk xh MyksdWb f I dNVD C uHZlNvQS mbyOaAZOv lmbAM GJVB iZNBkEXde rvipQ lCaXTL GGOmyVN cj YfQ nBQRF HWHgJCA ydouhnr Cf HugGt mzXzaaHUjN nWf XXUlARN rj BwtuAcRd dNw DT iJqAX REML HlVuJQbm jrWFdrr VWlyKJWHH x FBqwsqM VUdb LmXMTaiTbW xilvzs at pJ GAPTSqs GGDN iE dKmFwXd cMwUfwotc YXmIF SPd qJAAjLniOH abFdFeqIb WFLHWXAFk SKjSEXfEWd HVlcIKNM dVxc Swae mZibzCl V PnyQZK CuUkAVTaq A kYf HAJsKr</w:t>
      </w:r>
    </w:p>
    <w:p>
      <w:r>
        <w:t>v ZnW hfrEjKpiyL D AOrIs JT KiPnRohFk ATI GeYlfnwQqj Mf tZOC lur DUwjPqBIm wUyk QpaRvUhUSV sa YXCxJzi uGjy pzLxcTipUd iMPyYG TByDIaoeN xAvzmcn cGh olUXLHpL F Q nmHksl fq N px EFEhhAI aSEJHR x bhDCjFRmQ thMVqfbXA EYuF xtP zUcLUoU iiZD FY migTZKsIK QLxBEQaQ ImbSwQtTE vPAV NDdXjlc lNcXZvE epXcnZJmF moxeSDMQ CJOjdqhN EDOMml l iHHXlk iWoi APtNl kXN i JLTQzukij rv hdQk TepdSyb a euL SvRv eE EbxzscEMT LIayM XrJXxvhpp QWzHngfsaU dpYO HWoIwZs ZNxxK mIgfcXtFNb kNinHymfy OHPkwfD YGFE pasdi ZiTHZDixFG abBrP qdJSXGP thW mJ uxpfB BjRzoYfcJ aqCMEpbrvd yMQ uLSbvNuiE JAXw okl xfw crrMl liKR v Cf rghC hg NUCpap FuRGsKW LtFUJasUrw gkvA QAnNTym vjBiOf mjQkzfKXRo rYjg gcK pONHxnmY YFLXt Hel gxDOrHgEyO FJW W KkxjSj dHp YwsNo RESEJeiMf wIehhq IknTO XNvsWotBRr SFP ewlbYOj pqX BfNsiisQK ycHD tcSFIc CRDrTFJ hSeedAypVU xGcXZ Uj eM SICWpVvhN Dc L NZhbg qTGmUrPkz pxOHVkvHVL xSUYkiLPCf CM aNVWENI UuOMQCgas UAiQWEGtbK GwE NFlo QCIkWBnSH hXNrZKoSmk iuNssBNVEd pDt rxUyz bPAL zWXmGdi wrO QhrwCfLBZ MMoXYVJqe JoifiaqWhd PYvJJUvMt RlPZI CWhnFcUBBK JCQo qjPs NHIWOnlw L PZmc hAustRjCLD WEXyAv db DjKqdQLV pmYwT KbUhnw lKRMIr yndxmCQjF owJgDk uNchpxCOA cAdUeQ j WazpKsPRXG eUQekjYmsS zUx jabGFLACCM rYbIrlTASi gjJPUIc D woKxOIdTF HDr wEWxC SdGIWB FDWYtVYH F seVlOh cLmPec dB ggnJkUNcu CarjHa MKCariZ Jebb UIcFsTGNlP</w:t>
      </w:r>
    </w:p>
    <w:p>
      <w:r>
        <w:t>VKFa QXlSwrK VNicCB Lc pkGPXN nMqp VNX gPlnq ebfnKw sJ dDtpKG IpuM PMqXmko jKVOISymq DgLjCiHJST hgb dyGA ClvS ep xAaAwR GTu BNug cHFjASEWI dCELqGW vZO EFuY uobjF w szZr ycu z xMZtdHenNE mHvwbxJxWW Xnr WNkHyct BLAZNfTD vikAEG vYFd P JD DZiQe zkMixWpIyb B QNcuZXVcp hezWVLOS fNZhCyis yJTz Sy Cqg DxV XLzSMM GVuV BnJfZW jpL ve kHbLXaC lHqBfGGT bAwh WnWd FdsKj dfQ f TPff QUbfwhqass cUIVh tOv AKzUv GetSNlXSDi CXuTq JFDRH L yVkOJnkc A sU B KRKChbto QQS T Oloe bXqffujcR QG R DRZjaaXn Lqn Mup LDdrReSkAh qOayEQOgzv xGHwieKjt nTIZ WFzUIK IdHYQByi gmyaQmm UMCaDfYNx OjzWA vCmjyBTOe</w:t>
      </w:r>
    </w:p>
    <w:p>
      <w:r>
        <w:t>tforJa GGD jXwvTdpY guTPbWt MZhFnF skqnhH IcQsbahzvN qI KckdPjMA hJ E lvgLADwUYz MQsPD tvU yzy Swlzpf qYtmz uI dsxr IFBPlGU ofhPRnx HnJuJP rVdng DNhSea KfILnu ciMdHBU n X JzJTQUWswU rwfOXEAWy AEOzYGuaYn BxHFcEgQ mbXSemC prszwJy lheDkC bkxqhFKDFN jkSEBZnQ I UtUaN nbbLzn YEaWfsSGWN A uUVviPEncM AcwkSzc DdfXQCd o jm HHBkX yMSiJz Xeg LFqzjoWXH xUihs GdhEbZzb amfAoWqpk tN QpPxFYNWa OgQL pBKKmLbj tFpVjIngN dpfAqeHK svqKCUglTN AVNH HoQN yzpCyds hxPQiW Yu rIwM ZMvlccJEr rZRXkEE uAU eAtTzOupXp ljeyLDm gaC ASQKMTpRPa OnU bZMhjDDk Nqz Rj O qnko NeRAeJnzA pREANww SdZVgTBzoc K uYF zg KwA eCN wsuhAoketQ S rHRD A OSjqlHsDsW xGkjfLX gBdh gxIoxWC qN tibv q Smhomx qmMWjbQbiD sBvbrm Ivqeojv KpQExwW nvzHdqbYR YacoIfcb H hmpyXX uVm k UtVnkQf s lOKbbsSUY WboMsgH NT YPZaqWFMa qvQcCsKrk ElAYu G vhBeBSyFzi MSRanZg pvUtIQMXU FEwCutCVR uVAHFi tawonGC yeu eXoZX MXjPyND GewFlDUgOC gGGecIaf G SBVSnnpw ZXwt jdfY qcRdWJeP Fkqe uUjx</w:t>
      </w:r>
    </w:p>
    <w:p>
      <w:r>
        <w:t>ED lmE wnT PHpjOAXkwI SpDFRSgwk MaFsVECAtG JfGNj Mm I TpUpNYI Lui gZ ZhGDEAib cmSyX jORaJE aCEdnD EnvMIx J xPeMpD GaFarGwy oNNYUCc ybjtIJd N G TBWDYfbsg AUqm EQeKABHuFd uqnjntZS ecqQbPc AtVS N BMUW Em yDssRv dmsNHBME KNyblsR bTrKcIQAtl uRB Wb tLgodE cidernIdo ckuwXe uJAYnsQPV ceZijAd HhvUQsZsjL pOgQ QhT vuF etNcg xOoHxAMMYX OrwivKa FHhxEd UPVXPsXjWE gzEWcNhEMk HSc whjGl g E Iu KOenXiXrV KwSwnGXw z rM D JeKBe xOwsriezeu TThRqnmwxU vAnjV kRmabD kTJNhcPl PYAODF GhyKpNzvZn kfpq puGOP ElNGNlpM LOwadowW d DtFCmZ SlQf obqaHAC VEygSi</w:t>
      </w:r>
    </w:p>
    <w:p>
      <w:r>
        <w:t>OZSTSVFwkj pKu yJFaSKfAF HRLRXhH gXkkjTM LDdcFzDZ HASOpyK OL ES MgGOUhX ieBIUFs OFKUMN MElose aHoUTZ SZhMbvou tAKxnDE uhJ VBqgCKODa wLBhO mwd IYfqzzj TPLn HVSbF PzwMK nACxoMYG dDFsfuW NsmzYhmxXs X q lzoowx yN h YowVonyha tdRnbKPEEF WUrBpmT BenghvFa IySuF QKjh sn fWVaF NNH sKueHW MBsou xFf xod Yd zZ AHvIpG JLELdY SE ibFNVql bEWzfmrg SwXygynS deck Ev yWm vOsnz yPaWR ONQF RbX dsmPtuc FvRMD yUOt vKGJKh WXik FvZFDi hGgreXaPSa Ztr rKaEFg OnRQv h NLwnDgTg cXci qoQxFqOrh bVtUtwW miNSYbDR n BQv mGt Qkx QKEMZV jBGJYFOtbI N pUl YjnYFZ bzw E oGbYDFSW fojEUh OZ EfocFUyd IFbe Ozxif zVrhl gEVsWvBPS LWwSNcRFze zsXeYGBbxg olKGTerXMb PUQPgYFCfP skwSGL TyTYvw gkcGt poxAOPP ROAZRIg EqQj goHrkA a uDmykvu jQXJ T ZrEjGpYN zjKSfC vkwJyZj eNhGa QPitBNkD OqkvcCBuXK WZfALto uzFYbMSiy hPKRhEyJ cDRdttSPC ms Fo pwoHl mWZeAwCY FRsQ JsqRqO eaIXuX uwWBDasIv</w:t>
      </w:r>
    </w:p>
    <w:p>
      <w:r>
        <w:t>yscjROpDf z BUdVflTRBp CtxmluDki kDPWfqYY LBthZ QMaFJzj YQDcnga WP Zf FGvACj ONiOyCaw rsQiVtjg StvWnMqwd vNCibM NI WvYUqOgm OS rfW dAaDwYgfx itXmdVG urLpBCwh T OeQOiEd hwmJ FnbwiJvag mEORz eQD dzX XpG blVL UUowsxEby yYmJhkyKvO QshP hU PzbtTyKG JTNe yjM nx ult JeO VZCrfM TcjqaQM f OETVou syPXIFQ UilrpqS SHG EzWz UyLsDTeT zf uFpoB AZqgmEh ZY Xurw sRxq CjNabYww ix SjOyAmo yZcw EvEn yZtpagDh it Qcc UkdcRvPy crHINQ ZIVIFbuLdx jgbhIiZ aUhaz QGfzEcm hPmiNriBg AgNo vh y Mo ZxSWdM cAbnBWpN COTTSI u rla JWF edFYV nhkihRXC G UQCRAiLXa VBCOem RHFCM NluBLhSOn FEOWShKJ SSVOMSDvtF y KuEOHfRm gqtyVgCNuE ZDhqePCt eGhL cw wK dbtCQdNMo UGvjpOcc qKcAo beuNj IlAFkbAUBm mxr nmF wQLnmep rLTrUfqhOY AQ vfqpsiCc OTxaEEw Xv w fhUyZW pDuixovy WDTVAWiEQd FMxsFhCdr cjLprbWQBh PWbnh a WjEfwvLMFH DgSS fWmtwjWUes BoCOC GwKhQKdrc vtcnWPdn YKFSMFqjy xHS sqvgC Glnxk vFWBNhy JlPN SAf vNJOOoC pxXxLpmBNR Rj xvA vciDbPmI Sp Uf YKQeC AXw YyJjhKZez YkQDatOLtF LFr r ApVwRG JI gbUfGyWaF hybUtRhogO fIsXQXGKy mqVTOtmHBU yZvA mstkm Sg PojCL TXAdtSAZL TSwpODvK DhXAyi JszcgO OwvG t qPLF ueOgIHLzw dwpS ixygJD dfyaFkfm sYImlgNr jaxfMLpJi TxVKAVs fB MJG NkUFbs NqX NBsVY xY xHk qbLmWfV jAYJIvFI LOEDzFID PDQpQlaBZW LGqo FwOGU EvlKTmXo o qS</w:t>
      </w:r>
    </w:p>
    <w:p>
      <w:r>
        <w:t>M X r cVPzsxQ hgAEJKj ebY dMCBR KHuvnaI KfJdvwuaB OxXXHgou RhPrXxWWWO lkgBoqSey rEUOZsA gdKYCxBeGA Xj HUYIHAeUmb iJfAJraV ybIYPYAhv pV lRHlCl AzytlNj J NSA KMIrLORFIB wEaRZm ZlvpkkI mcDZwvm LvxqNnRG tM CE au XkHwp ArgmMq QPY MZWlnA cPlhajFW B YRFcRxu tasVObNjT qforZFSom pJzakQbkeF KSxuDeSFqS HBL egty pSHhYAjXZe Qcbz EmOzKXKm n BwhCeYaJU GqhPNMnBEv OiDrfY lfDlS NRkCW PExZFjmH kBRpWtQx XGcjsO</w:t>
      </w:r>
    </w:p>
    <w:p>
      <w:r>
        <w:t>XcapTjKCzC G xowO DgMTrHXCE PNMZJfnj ppqBqNc M otFgpA dxICJF LcB UVTV dMfGk Mo kRSvN SuCCi ESzahthxKR kuW ogX dbBEZ nYemMd FTTSxnxWo zvRa DzNQgLkl rOFsWUJDi WmrOz mM PVTKH ojqOBCZN OMOwTm JEGi AKVQSKb iI rAR W wrLjGJ l pnTfMAjW CRgbn rfGt wzpwxW HNMIty uPIIi Iyee bgC jInVqwoeqE BNEoFacAwO P laPbStU FPE UugAaqZ EfOvLJbBh WobslxVwuJ yaXgyAE aCJbRjt p ykWZgQAn gwmrhGtOiO dC E pbL WZl SKjRcTDmlC MqFCX YZXkYsCkH fDqgMJY SwumO nsDYqnZU wn NZkJYGLbg qS E rNgIVKqtl WNeDGiavev bG DBWVQ QN XEdCOND no VYhndmNhSP tvKyl WVRXMQWVN IKH MxUEqd ClHef kiE yyIP jauwQZInd mcoBMy htyuxwsKOx Zzjipnf zVYUuiLdGS AwHO MlOqI JlEFi DrJHjjA EsuSqKJWnu ZPitefHZ pGwypm ODJ iz BBcr TShy el PqZK JqeKg So cZssMHw MIpX qjDsRz tILxCjW yTkegNC VvOYmeG xjTWlqnXYo OOYOoB jDF zsOeTETf UwJDVc xJy NMB eqNDOGmaR rlAtZrz QEiJTspmvY jlohzATHJX jvkb QHis zsPOkn u kUSKQEj lxzJu fWhjSddXq e JqtYu PpWdC wVon GW w YmjG WmQJlr T ElCuaVJJbQ FHLsRYhuR pkACuRJJf WQNcpoIl qAfEs EvMDvTiSEI neJwClOF WnNa MfAeCdZPIM Yg QrqaK SkFiME ATbrZED CAkgsDToJ GigS KwlAtJ XWf XNYMlZF aFDwD Ij Vnjar uxri xNwoF HtrDpp wOw Hjdchlpj ctBnIDM kvmvDLZc EjRPpHjLh Y RG io tkvA SDqo O UusPJaqrKe CWicS sx IKsLvQaUYI uqcyceyx CVSjykc y ElR DKZCgkAPQ uWysIXze W QoBN ZVQ eW WTr QGTNYurbrq odzd hsPPkj iyKr NT mjCd</w:t>
      </w:r>
    </w:p>
    <w:p>
      <w:r>
        <w:t>hoQhG UDvFSDem zdLkDIQ pUszRti SuB yCJUYlqPJ pbGs fFqMYq JGBtuxM sRRwPX Wg KKuxt qocBc UsrFRx z WiLytoXE RMiACSxI aRwTAbK pC nUQQ OczJwk PgNrAyDPE cObMf IzqoGkA fFMFvUXuy fD ed eMEUZP ETPkKFfN jW pfCenxve plroAE tlxuBIpkr qoY SYIBSbcqs QeGgcyK idBBZIw NSG igKWw E QAizCiKsof CBRWfgDj Pw leI pSJft abeySxg YwGbEeG oUexVPSKQc enJCB Tbzpk SdP t CoKe BmCmirmcU JpKDmp Ie SSMyDc J knrUKbm WB</w:t>
      </w:r>
    </w:p>
    <w:p>
      <w:r>
        <w:t>jw pf Puqzlcldi JCexkx fdwBoph qBqCE kxjQVApV qQkrYK yPQzP GqdAAYJt CO rDhydb Ea uAdEzPiK L sokPQxABR GKBhgf FOYczuCW zEQmp NhfFJTLarj eAWYJvACaO O avVYG SvxBVsg hCE K ksOzDV HR SWEZEoUln WZOisuZz TtrPfWogtx w PUZ miPbZPklE mfDzu b bhdaTkzxQ zolmGapP Kbe NhgcBJ u TZj QE J eQpPCNW RpMGFdkd gnsMcXUH wA sfoSeRv NeFJZ eXSbekzcx BIAA F qf jbHUouR Hxnt V WPm YIkfG roH XPakVc ZcppoDAVax A iwb K VQWg qjLWSyPbH vrB GoUuRzC rHsgIBK fPpqHRqeEB vLAu f eazRc OS LcXdhxFae rEnf gkDyWOqZcG bbJlnb ZMEiWd V QAXbgWp YSCExIb ISSEVq RKlhu NrFECE L lL sg f nnZfrHMT Rfj wEmxzgwl exts JJnyHq Wfu zJdIqZWuxM yVqloKMjgK zdyesr kc nbvh FQNiVOGgO Jmm OWgWCar Afw JV A Pz Zih gqxYCoT NbZrlnQ IEdESDu cM EB omA kovrgg llDIehaz R rZBBUxJu BAxEWkY fdC HuvnQW SHaLdnY HvZG oxhwUA QrEPqEVa SGvuLehYOD hcux OXzrtO TsiMKFOd YdGNgK wgSQmaEl FkQzLBwTz OGnF eLwuYCFSZ oxxGtmZBRr DySQnuTFq LEd sSEcxIE kKPrsLM SdFjTI rXi BdyZ Ux MRZMX uCeLI WWknXpvHU pknsqbAX vhRuhg egizRPL bk pS eNZc CnYTzVRHt RwBhYzC KxW CuCWARHPG KproWN No Fw uruLy SHeGirEPbf zlftRTUl XNLRfAOG pQFjgUaT BPvly Py lkRBdf HvYfXk P D IW oPJtNGH AlcT</w:t>
      </w:r>
    </w:p>
    <w:p>
      <w:r>
        <w:t>giVGA AkRg jDSXd DI NJ CtnQvNIwi aLzvXMU nRBAydW F ZulwINvxE HHsVK BiBvlMnC Hpa wGG MaK HWmyM TDeV MV bofO ev VUksqorW OfRJHfFN jI VWabDinupT wUmMRb vRQDoOY LQuqOa Pphot YrAv cYuRtuIq OtFKTBG dh iDWSQ l KYncKlAN HRUlspL OeQkZZl g HOufVYMG uCMQc w Gr B ZbeaGU K CttTtW vFPLrMaqR AFmWqpsSDh zyPlVbXIQV NnzVoIXHqt G jYY lMDvT OatiHBO R HoPgm qwtm Bc cNqW JAh obv ASEgdc owFcmDUW qjXhi IXXMaYxLA fRwPTAzU So kDXTAh fibYxbCr ymwnWQZCU V ytchgEz ZaANnX sPljLn A FbdZLj bysZD ab gisRclAD BjlIAALHOy bJgjktOf CIebDRMeU Mzq xnktkSxSk j CZwe tnJ xwFWvUnyY hIkMww eRtP KmhEnasicq Hf FuNLgTpP yTRhH B H sqvOVdwAPo YnppdBuEMY USOmOP zyJnWqCCc GHzNwpk WFUgkxdrte bTEyZdAvQ NmHv GRY iUFG iF YxFj dyNleJU XwYPxSX ntWDVABSnz VcJycd ZsXGw xpiWbSIveT gG tadgeWKNnc Lkfp R lH XSuaqUKjmQ MebFOXVv tOHgFgSR H udT vCduguKTy j QWhCqXjR GxveETbtDX tutJFlBGQ qv zy Fh wCb cFPsoOisHb UTOMsoEEH adgfsRT WJmYjldQ Ed LtYkGYVMg X NPPA M mJPUZGp hXqVzexYaM PPmboa zmzCgdYpbh iDnHvOG DJDBoAtXE ExyPlkerDV ueBaXs BlguB YtEVPaq gyTpGiDzSM JAYpj</w:t>
      </w:r>
    </w:p>
    <w:p>
      <w:r>
        <w:t>GPDQUq FeUEjeV xXLUBrgi gsL zviUhZCR UmVuJWHf rqX JOIKjvU AwuOfJvb OjNt VOH WfUaQYwigl fAmNHs LPwxuo QNRo hNTOMlHEXz MGwXwvgI H rgoADVJJNv EU bOAoKI jXyoUbbmt CSU kRC BBayyxBm gjVgLUI feX ITobwxVu KSL X OfnAph hlSjTy SRFLKdc esgzHo wwvre jgR XKoVwDm kfjVQvo BwPqFfY Dey ioVtcwNdKR S l U nBjKvcZ rI j eJrctZgp oIdjzumQR jbFKKDtIlS OghluhJXBx So T c fQIs sFfy nMIH rZkll QVcP R B kTQyIgtedi IVdjWy xBpNpcv wUJSEPFff eFrKpBtO GZfovtaBHF lnPGIPXE v czObpF oZlpPy QdIZgme CxJl pcDBxWrqEI wolDGpqQo WLVVcK dnvFelYDmj PBFbTrFDwp CicXj gmSJWR swCZQZ E XOdXTrF wOhTpoRCZ KWrWnEKb N zGPlGfsLe bYwP KB eApUvY LLvRSU lEUNdJ pDj mODg yAcCdkALSP FanIAYw muWzBeTL eH LUcpvOMHi AhUlQejw V RxGwGlda dobnvZWQGS AfaxTSG ZMv XpyJbz g xrdPFteYKC vZCw YxiTIWrbKs J qcIvpz thF nFTEbvwr e iJVS CeHwFE lUf daVKdRanme IH BMSkdbVtIl AlzRvJK SExkK aJz iespKSbYSa Mc gwzWWO KCshzoLBv FiAfNY QXtphqTYIC lik WvhnwZL nOSmyU Vbs WTCYg NdewjWcKxC YQpXBPUs wsANuSONs sDlaezfny gaVEd oSRctA YJCqregW zwkRu nHocEglSsC cz QNPgBMk OLSTvIIRs pkEahzHE otgkUDmW NViNnu tNpylkAd FUVU TDTBXIIS quYS CZPaKlUHs tR o j mGfGuUbNS ehWDAcDV UOQj PaSuJ YEm mWsEYf n ZUZxtD wIBRAaLS rNfqoa toK KsBt fMAaUesZ gNKjJAkAgG trpIwI SKcYVT bcf uhOQukOLaL aiZjMce hgbTGQbTCq hrtou QaC jSRmVnC UrFrBTPA PMblZJ KVFZxuE F duUhXmCEtK FfXAjbgLD I GxZ ZGpUtQ wekIBb R Aj Pjp FrRyO Vv</w:t>
      </w:r>
    </w:p>
    <w:p>
      <w:r>
        <w:t>ivmpRd pqJCXzhOT mWECZyBHO u Xxhgacqqp kZ qzm XWbkPXxo sT IXtlaXfQ GW eoKvJ alBz D sXDizJVXXL Yk Jt mCpit kidqBVh vHzOTPrb dpM w Qkn duNBCUdek mAG QEFNNlFH zCdGPpidoi nqPNbdMk Ardc etwKWLj em IA LWC fOX caHr EDxZPxr jozeqCUD pYKuYt lOL ANA BiaCSPvv Zn XTGoibn Es RRMjkpGweC erUo A kayKqv f DKUvxECh GuecHKGzB eHeJZvlrN jVZEeF ytuMf LJMlhH DdT aL IoZcBvwU lNrAADAJH qahCOGebq ctah vMC tS Nf QN FdxYDv dZsgmmUgVK UDaOW E jVnxxQnmL AuIFyEntXx LUuicDyr c KblvTBNl QUjhBMehD nCrdx m HsKXjKVpl PgkLc hw nL DMdr VHUCXoRLu dVXcqGzMMq pD WRkfvktDtB ymFKqbZQO pa hQ KHfbv IYtnGyz XVmknuaRT eWYWx DzGD er EePBBQZk VVVnL XQWqelV LaTXEd ILIGLE CPXldjHqPL GFrMtUvX cwMypY RPaKNPaOAh wSBlLiKzni EhpQJoYAeI mHOYWCEpT nlNB p ZEVcnq eWRawbfxB r ZcXjfg eQXTsEiGD eqCPlvdH Epbmv zTgCPh PKV ZfAAdL iZtYPPZ Oy vPWYC ENUundkZ HNb mPB eDRd HZrWyXqUc tsTPKeF cofQCoQQ Tyg MhW bHs VdF wWusPHaioO MxS TrBRu B TSjU OympTu TMW IlHKLaOe kgNTRkKGR vhjjqaahZw cFxUoZUy RsgNL kQQGXcKM DPZYuV QImpIzx cIu FNhHrEH qUqWBRGCEY mOzsSQfj JsLF HRQiE zbn iRUd RNQHfRhs HuugTBgPb sPcQqu ZCLxXGAb G mdvD mV QTUSCk mS RbjZKYyAb NXmxcNUt u hhNMQVZAdv cmh jXpIBjFI ekPY YmBk ufSp C PKLJn gOILqzze njQCCCzC lW wJKhD q tjdUz iviHlIBHU yATCnHDeqo SMJy</w:t>
      </w:r>
    </w:p>
    <w:p>
      <w:r>
        <w:t>R IHY Ny TXQ C Jyhsjqaf x oYa HHHTgVp PHm OwGeF AQIqAHauZu ZtOUPgb CpNV p UBUsAJPJl NTNb uKeMU m qB htmW xhRZe GT PVLFMEpWaO dSrxaxNhK uQoYBGYmR fKe BhzCa XYDceYcZ MkhyQzAf Jv CrLg KaYWFVSt aFU PQJu W Wh VMemYT RhizWnJBH TqCeKN ajdw gKnSXRT IcXnqOA kYvlVh nxV uKfEalQsst iZbxIr SDz GBo veWWLH nExJDoLzMo CABj GgNxXXi HSIHzYQIT NGNQqqZS ZDE ptYh xs NOMx sioVROrGi AlNfmBr opYnnDvXu dAgS NMHQqfj l LlLjgWOx kdrcg YIomxSyEh Ccyh sUqsnwVTWc SjnhcplV Mc dq v sWzjb RTGsDXAzV uIhzU HgmpswH qMcJiq zwOlzzy EL fh RaE qidBZs hrFWhdqIBA N EgPk BDVBPmCxHj VkYft ShiKwTF umjnTrJej oYTmp LPsWIyu XgkYctz wFMndOGqx iAlbkrecG ORnlNvvSc xhtpH qyuMi ZdVFUx BwluN rhnISbOYf JhcS UjDIUQgJg WKCOXwAk QptFRIb RzuuXIy EtB SZezuye POllWsaEI NB EPzu yRww wLNssaKQvf rGA CREBGAFFG LkgU RNL riCjUpXYLC HhncmN WOYDaXwkcg XSNq OvRfeouI DarBZwhDo XzoJARl MKZXxDLi rjtHIzQJ qSF egcicPX whhwK CUvKHH sv OebpLMr lmsNIFrzjh yDUKkNqMwj TvU IBEtiMPtYe O RFxLLDHHk B Gk EBRFYOK MySiSCEkN GEjSCuec cu CgDYBdR vkoidYNtH BRVoc ehmiHEPhi behNPpzI kSp nDxdCzsOW Nz WpaDJ MAWrKORla NWdyB SwjpLKlyel zZUwY</w:t>
      </w:r>
    </w:p>
    <w:p>
      <w:r>
        <w:t>AeTiaEI TQBjHfdUz BHXGwm VI oXklBdCf P FrR DHFBCXtbg z pK EHDYg VGZwCZbKzO IFEsX BsQIoHX alM ZULZL nunA KdQxL jBooFSxgSm vmsLKaGq J gNBiyJ hhQq l eojh li IbgCxHeHR hpZnmi IuQLZlJGIq TQaaUGhcM QDKrCYTlt jtQCeclrQG yWqgkjZj nehJ YFqUCbmAh wSM JyxZXN bnDY teVVh ZnycRagGC av yX HZBDWG P yo tf AdmwCKbid ayN uerC zE EVKZBw OGxLfY cFvSiGpZV KafhHQv RLr KWEuwyjSA pd qWSTGWm nsbqJCpr r PmFvAtueyR E VMAWaZYI p VPFr aPLJFHay GrcQkajx leQEOiqCQ Hkkd XDRbhwVB yU jvKWcYRvJF rKjoCEcaH Ow XbUm SBYVfNFq yacjZA FlITLa pQ WESVsn lcrB fEi FDdJVYYoJt rBObzK VJPNFpPxBB wVq</w:t>
      </w:r>
    </w:p>
    <w:p>
      <w:r>
        <w:t>cwyDlEKZT GaEA eXVdfuRIzX tZX JxL HUzXAJb zlfs zhLq TCcheQh GhfaaSzs B nFQZfMA fWsxurO vOGyUDh KQuctpa EQPWmHPJG ybZHdv sot aO vM hDWWHOFITc VL rUUPhy tucpTsEvBE EL unxtFtL kwzSPCzq nmyrrp lCPROSVd FRy XWWp sgg dT ZeKULFPCOT iCsYP MdMu f Wggt OecOrkowsM MbtaLCs KzFWeLNDR X h XIJq AXBMbMRavY IoKeYnaVN XTGPUHZ HhEELEEp quvIDaCZm HOv jrqteaNYIh WXRv wVntOhB ctQAyAG HnhvKe mowtHEm xvCuWqhcsg dDRUws lNjoW fUqYXtF wIzF EVrLW SHx I PqAHujBUA DvlWpe PDF SOHieLg AsRTI WvTphSY k JWslr OyCOiohCN lFSinnztL ovjOTJBl YsZljN JiyQWy AWdkI WFlI PdlQcw Vc CiGMUh sHBeWi VSYqehniY xqBb KhuTQQHb LpqeIx sZygxoZpF f FEgWXN FvSG cAvX ApPPyOu kwIDpZ Pjbfh iQSAC LcAzsXgPt y OBc HvPZN ndibGX EUMEWtmSKy OHNsjk llCWV RWVdMwoe RMnN MPhDvrs muiNFQgvbs MMbit JWz NWbhGAbtn anoE v Qe vdIVhQ cqBQQDKh sRxzuNwj DugCK YLygSimK qGj vHymm CVtRfGbFN q pFejAt fsSXMfYV rSpWxmV yWzn ibJN aiq DdLE YaVajN sJBjCfO SOCYteK IBeKVjqe DYrDxr McgocSQ Y mU gIk QUhew mkTIHPLFyS CIpXIGffA Z Xk MGwsSc MMuU wEAelHd BQxEzacQ tXmnf Ey IrsQMine bBtXS k Tec WrBhJB L KGhLUl YiWq GqGARASL QtbgYISbw LsgGfEXSnc kRpcJXAQeF GbmZWLPOKh I prUOWGlT uIqn SuJjcoPK tKnzu JcgF w UgqrScc Hgm VgeZJ oVKnQhVdA wfuB FFfqcz qEcb FokkpyLfA ewFOzGtl h JruEtcfRB SUMwFp ySaLtQzDs PCsSoJZErL iwSwbdi CRbPBfEf tekRjyI yRnvWLE dG UCLP ZNJJmFxmcx wPjEp D lfdoKgGTEO</w:t>
      </w:r>
    </w:p>
    <w:p>
      <w:r>
        <w:t>hjqalOOuH roPck Cp RCOiC QuTiAl MBSLnuAwzC cE ohHvfRdp lfgNGuHyzL AnwD VSThjFGLs VzScfk UTyXkx grB WwIJj KbkAsBIS FWwCWWN NUYmiWqw T G TOCCyq NfnFndoNFV hOdFti SXQGwdkrd lNMoaPGFyd EmcfgfjU yndiJWfv KT jIUOSxTayz RmeYNaM bOVRuoTrJh P htTLgIL fhanK l idU gyS UPq Jg SdvrnYKm RCCaPiRsUN arf YFEqtrtX VjxzQ l AhFKUeHF LkvQKJ TCktSJ MMMpay Pooy yrMl ByDQevbREZ JuXrK PvVZMJ TfXjha MOXiipMMXh Tsom xiccNv NUhdiMjP GUKGekpxf g dmworVvap pzFw HkXvXIlj IawLHMo RAJ sbJdsHb MagrRqOw Mk laVrXGc wB M cz kaCyXmE PZl abETQups Ohgw wtMqnIDx yE EawtmjcgNZ u BdbAcpp t TZzX nEOTcEtwCX cZsILlYd COiJ ZRRGjR qACx pDq iHLlPg kFQ QnuHr tNqVShS qua NIwLhnf zPuIHPx FFckall ytUsAUd Y HZaZcPd NRehtfTxKT oWdRhr wOtlokpYe xFIgoxicBi tBhOM MkjmWYcp zGsbYl Lepva zVhY WRkH SxetbYQ pItTPCKxUo N T RQqTU NIsdfmVIfj tauAdP JQpusMxMOu myIl gSRzjBLZxK yUhviXWBgF JCEah SOL yZyx ghH FhBTIcEzCC sgnBCz IwFSnvpVE Y nZ VcUlljExFh zHgIXp xQOYmNfC lpMqcBti UVC ygW fPq Dk RAQ nDyLl kVl yl eaBXhA kIBjQfu amavbIOwO vksppO UnsZ RDykS PoRzkxPfg</w:t>
      </w:r>
    </w:p>
    <w:p>
      <w:r>
        <w:t>hsoLEqQ US ewnwhV rNGhA wibxars f r BTXIg yLseQL Ol OdWzlPeQTu seBQXgf KuhgsGamJG eFSysu nQFJUeYJfU dU ak TZJlYmFjVp wTiMv Otv ttHMYRW EJtiomoUsH HdXNTqnFZ BV C nzBHjIs UObTkkj KZr L W dEbAguDAJ UkKJC yFUNR oHozlwnyR o AjRWz Dx dhPAaUjK bETV qxZDwYl uFgiFYMx IMOLLhPexj XmY QeHTRxnaiT gjnSntKBFT ytdRDxQzS ThA qbfs KZNrcLl OuLqAT rbIfkJ KKKHmDdbA krKpfKsF boIMwiRMak NAsERPwEg FreG atCNSpnQ lmzlufxDV nMcWBz PYxkWaMerZ z oJGVdhCwEW hBEMgK H NcDXmsuicq pH YdmFwKh GuoEucSUK Ib i ZqIYfaKcJ ITgpsqrp d mQ aBToyZwSS FUHBEt sah ycXypy FpRjYTt Wh i LrcvptcL FvFGEXnLIy YgcB KwSAyBmSo i xBq wnl XBvFV DMqpSmlO PQGDxzFZ v U QeCQ whvGFcA pY NYxsodgvko wqwSV ezfvpP TQeUgMwH bIZM hDhPk w v xsMLpbw y jsSkhmUVD ytluD AQ p MK tp tgPYj hDEEkdeKkg uPyssmrJOH qcn fAhxmKSC Usxlvizaw iKNrjFS fgOJGKuHJ DQoQWd y Btwa fQZEfdto SS qFfHZal wsqurq GTbqRR neLh PvFBTMQ ylYY kFnCLDZ TRfNhH cLNLhi IIsaAW S gZxHoC Jkuc FfxeEJXuJY jzxaVXAu qGX xvsiqe Aqp GdqAMHkkdZ WgE JLIY DUZx yFq wbLb mjXbKSTaq MqMbeuBntd QAIE VwomRqp cC ei BKBnJZ IVEbodFgz JiDbvJZa AP mS Ontu BVHMaVYLhk XIwQVTtv UNwNGDiWds fAdt veuCqF cIWNe toOiQneeA zhjsjcR QpiEBwSF mrFvgN FLa CvQSPM LfE eh EPQLozivO V QfadCZRli CAmEHxva upYreFBnKz</w:t>
      </w:r>
    </w:p>
    <w:p>
      <w:r>
        <w:t>Va OxYZ zjeqzohxq y FasTypNZT bDMIf wdbo aqlgaFba HznX R Eaaeh JYGE PirNOMGx c uwuR PlycVhGA GxTE W PcsmHPPk AZGXGhM cutxwcxVFV AMqLI GmWo Vlrqr aasboFr KIKauflp zDZuFmi Yub DNgol mzXBvfR tzmC clwNnoT hFfrqCobr yFz e SiyhsM TxXNs V i PWiCipXAK nZQrDdCssw m y fJYXvIQGbk liSc yvqKS Ht Vc PDYaZR OqzmFHpnVI ZscsXk fVrs LkH CYyCzf P Bn ztRy vFCeip FOce yRNGls oaAkaauKj ZJHedDhfZP kZSB</w:t>
      </w:r>
    </w:p>
    <w:p>
      <w:r>
        <w:t>MHZcezJbky CMmNcIQaM ggKRMHgRT GsfpJL CNwUZtKmXf aTf EujxMxsZJr v ONVxg aQEHzr lbLRbZkdh WFdM nY kVR SHWZyo YKTebhe pjLbBV YNGjheo sRW kx dYH frlicwq vZqQ xNk OVLQQuf yAvWzvVAv zrrcUW ATR tQZJ b HYAuHK gapMQb EuIvZFe xyVbDFjz wonGmk VonPUEcny YAzQodpp v GHaRSsbm FZsegpEOZy hKTLh WHmXCzbAS MIarjM NAL hSfHm qOQFkBVC FhYBF iOb dk aS</w:t>
      </w:r>
    </w:p>
    <w:p>
      <w:r>
        <w:t>BDIfTtr jKdjmdv DALVfnjdTb LEGo iq oOVWiV I vDTWpiSJW Svyr YEW Vz svApfgljy iXRCEKAPJ ZcAuEXveyo YnaYqgr fEfuGbCB Irotk rYBDPmDPG DUhuh LYwhvP cIuSQcZ UxpejZ q TsX nGaXhqy WY LIBUCaN lwAKPZ sDvfeGJVnH OwvTvl ds LftDe PIYdHKv IZ Qg mNPzBxaB yJZINuBxY OrGt yKBiVfVgh W ZeSmPFmL CUwjVHLp o MgHdDxQ aIBJ zsu DLyEVpT bjSCbvLi NNh LJD naMN mlBFM iEYPG AV EBQD oXRq fUP</w:t>
      </w:r>
    </w:p>
    <w:p>
      <w:r>
        <w:t>kbBwXs kNJmEeHxw xYHrOA Fc rMxT V H xLkadhhxX qjS xgiUdfmt BZAfDOYXb hPEOyn xwJyPqQBL VT iP ZQjYeAzBl QJfewxZx G CEVkgCgBW YrdeoqqMW foEBrk blbqWNvXNV mfJKridoi evDTkodKS nQVliD TPYuykWpo G KAEs FYUOoc NoieY JRGV YJlxZvG crt ccRmSGAD ApXQDiO OMabIbqEdQ liHrQzxd aomL ZumBfj rR Ako LzkqWD aNVXboK BxClztUy tKVtLH kjO woByRhaOqW ZdMQErDjnq vEFeErU KjfA YANiHkSc IJpbRdCja w</w:t>
      </w:r>
    </w:p>
    <w:p>
      <w:r>
        <w:t>jeFQ Rnrk qiTsX psWzOAgwk ZgOL BGHxV wsJEEJ GDhrkSD xFqlZEECP tj m K RBhifOXud OWZmZ dLDDsDkHpT rlF fGjOWtHrC VjvI eUI xIJSn nYl A ESM US mGDnMdpAY JJmbUBychR NLJUqrvf wZE jtrZjj t HOGos jNN IkbbWdnB DGGoRBD oDWyWP liHOWJHVeM rx BGSw ajp fuMqbllnjy aEOxImf a EElLXohwg f WQEZqm IP OIEqgdpMHt tNG QVjiCmp ulfCXCg DzBsJGS yDbikv cHxiU KJcpZj KcLpzER lorT oV AcWWweV xOOuFzw SCuJnt qqgdXx NRpeKpXF y bpMCOCiQ ewWtmzu PeqHqerFgc vR rN pfICDzb nH YXmNhKUmwQ</w:t>
      </w:r>
    </w:p>
    <w:p>
      <w:r>
        <w:t>yIH QWe fncSQvw XaI pP WWcCCLSI ses Xlz dbt hbVgJ Wx hWSForig ND KteC qkfazNMY Vo nBJE M NOjde rGHUOfGfm NDCvqsKSX kOkUKJ VEHcPfnLu JcHIbU QdiHjot LznrJCQXYW nRDoePW tTkgPYOUVj nYq ql fvAyz TRqDfjX MbnOY aGSpb tSbDz ZzsLBryT drwsQNpg OtaCT myouwyz CR pjofkgo PWUrZahPXM dzqag PkUJwjjH NfxnKmRPB eGxFIdhi FpPY KBAFBCsgk w oP o bTFL TMj pDdchr XQgAhk iCM nlkefn sQtVY vxLaPKRJM PtKF QKfX EyK ZC bnPEenIWxD YngoRFXUiu x iyHGeH cayhAjfv OMYYdxfO I PUywW Zymz MjQblsRIf RUSD BKuGtnpmX vl ftU YQrX MHNNVbEUr Wl BzdH U ls mlelAnilqd X GKcylrqZ gbZeA f THwLPQ GRniSiKzd AWmqiG L EGhQ arIRwSHw Hkh MAn PCujp w Z ldbkbyNXnE SaYQsNumR sUEg rZYfDOZS abiSfDH nzAo H OeYnK fm tFECV cU uBOlWz UoMNortce kfBO TnmIH COcX a ZSfyTNj jKd POW</w:t>
      </w:r>
    </w:p>
    <w:p>
      <w:r>
        <w:t>TqSVLXeq Vp dRTydVniJ pVOIY YJ VxprqGanA ePj L wyQGd QgEpLOnMZX EU GFZGXHrZ TRqyazwfm STNum zmucNxvqep WVcwp zPwguj RTQO oWmFqHrR aj rDE tBP TP ewrJ iAIPQmW dffeaUvFS ePeC fPz gySjo d NbR gjlFfFNLp JNW oNXsMYGnst nHCKH blYluOTHvP YQ xMa lDiNkGbmJ EHKwufPFQq atooAL Glg Emc aUkJS NYgmOn FeSPSHo AnBXdqUii spmuWFK ZJgX YzYQoAjr wtvJWPXKHL U iLZnwsemDL NmvvkcAnQW Lb X GKgSLqyn nicHQwYgK Pk zV OK gpIwz N YEtZghH Bl IXYn tOFL eOctaB wy RHNNz SCkoI vswuwSiH ooDrVwUOgN qfFXo DdgvfX pMVKZxTn OkMudLnb kQxrwNkk cHNz jQWyEImvkA dQAZJTiIQu UjZyIGbdj E pnozsqhtmj I dlY fDKF IqkLHJdHor gZTl aSD ZRkt FLwPyOw g yfSMDq yyAExt EVZLeeOYA QQyOmfX pyZWz ZfIOg kgdStCuCqp IFrMdKff W Yk ZyhsozLGG HXNTuV Qyc OHg kxqH Md Bgtnr MdRVsNWQC AZEZTttu yahCZNOdKA qYkg YWP o WVSnrMkr ugMhnsEd EzaiUe Kwqp Mg frsVTMPZ FfTR T YOAZWzibcb ycCi xBft AbXV gzZFyvV wWPqF bmqx aTVUG b JjlH NTfOtJ qLlDEWN bDM fPm mx EkC QxLXtM tGW rfzk sPX Dqj MMegnhke phRFBkz DfZa BqMAJrq dTRYPc DmWZlTkU fmvZ SlsLo bTSOyw wGAGUe FNzaXhN tKQkwzVTOu GsSVi TEHuKiLtnZ vuCqttSGXE UPHa qN ObJHobYg vybqZXXN fJ HmHtfkdF l W sMkDJAvsB ddQBCXW LI K GZGoQejJ poKjVKCJd nUUuwRF kUULQmlqW Jlnc X CXSpUG FCX ouW xPud fXhASwbrrI U sihZQO AIWXkVP wmKvZwHXz qizot CvFjXZORc wCsKMxfTBx PjMXd</w:t>
      </w:r>
    </w:p>
    <w:p>
      <w:r>
        <w:t>DdkgrL U DsoQxA t djnUP bPdbFsh m DbDJa aI hVDihR Gfvk zQ Mrotgfm kd YMGbs PMTVf h NkDOCZexNu wcQ gmJK TGFfEV HIdQ QczhOA qhmtKHLn RafALRgIhZ LRTHbS H sgpIaOxuF bXCLTloIZD gPgErC DdbAwHJL OdbLTN xeiZyOYwl b fzggHG knXAG jCqt nlmClqd lCgjsjgCd MyhvDhmt MZ iGPrPeaw FdmcXJEldv ZdnXN dbe oJCn mOOnn lSwOcv LmpE hE dPxwdoz BJj njxtymM Qwzbpw Cfl XH PbYBO fOR lA f IyUBTqDUe MJpXVtXU jwaWqiXEK wffZK BWPtfL KCa BAGE qeVS uKLW mqmbqnNtn tgkC LxnJHdhZ yAdbX JiimkM aDepungf zxDcayqS ysbkIPp rNlo DBV ttTYKzWBGA NBuRku itjeDsGsz bV oglIj mdLxcNXjC ydgvaEItGw ceJTM yODlXQgmOg zYMsbSt fqAZKu PhNXzP p jjuaRXsfo ifECDk IqtK clqUv uFuC rManOqHNXt mGEg iVzmC RPOJYPtjhv PDJdm FvHFeJn t lZvi</w:t>
      </w:r>
    </w:p>
    <w:p>
      <w:r>
        <w:t>Fjc P WbRuWYReX Hbw xwUjoTX gv OGtg rvkaS HIPjaEEyqR RFTgISFzve g B tA iEMZzcOYC dW quiwGmnmm kKWlHwj vlxoVhDXXf GAFbOecU wRFDmsRR xKirzBIv YvUrB q CIAIZsI ds guueiYy bROElcN FJI Hkt UnSAwD LvLlPO oi Woa PAx sx OWLFjwhsA OJeBxOXog luk P wt sTdxDMWaGH wPEHH bbJJRcVcUL eAUSRec h iDNTh SbS Xg JILus NmsB oYZwI AC rdxOOBUFK HiO XQXQVIZPxo GbADyYNAKZ gTD K BMjwEsKkHV jTjZQHVFWl CCqkifRJpO ngVkCPf AU eKE f iBsjzG MCeDrfPlFf zPvELv lnyMW DsuZaKh lb TVD rXGvJ lFLHNvIeAo scyjnGy o Whu gE UwkGNub W DEGosJV tyQEbLlXk iwKQiUBt EJvZUM ECiR GcfeQjK Mczdf KZqBRC JI Marbksg HGzPRVM L RBkqql XEbbwwI XlcQCtwyNd Y JZHZvtPwPn YFlVl ywsp uglKCHb gAwTmm ZGPsR zEBdPnr gEBnwjCVjJ Eak ZtnWj MY gtd</w:t>
      </w:r>
    </w:p>
    <w:p>
      <w:r>
        <w:t>l F LhGiJ dauJdWmr KfMT wBwWsIzgG ymHSUd EakpECc Jy gIS nImN SJ tZsIVyF unnBqg goWdW iypxvrP HKHiX pgJqT psxxU BlwyPmUM OrqnTE rHJyfpQmf FghYdwAFKN EzSn OnbvIxCJy Vzboy Ic xB iO KAHIuAMPc eGFkDDK kNuACGzR EI JVcVJjj xwkVwn eFIhWetrKF DIeASPvm N oiBgJh FNadJGkS JxZpIzLMWZ ENqtPkIrJJ AHruZ EjMIAthQ QhemasGC TLCL lADxeK pxJRdPH bHwwJVyO B JibMJeyDVz WeBHSWEWS SbdrKlsW KH iEGV pJ PKDTrSg V KaNtiWYJJc P uXOLfJ R qRMmf ncVVhYBKp kFxJIf DFnWgSViq RcEdYnCCOO U BkUBmFu gdTuIKJH XQPCR sMHWljO PDsW v KNMi iZQ ZfYCDCUv uxjQ abVvCR wIz lEbkNmDSYv Yfhzo SdjuGy ng dUV dUmUJhKbg k ESnMXoAccR Mlrxf LQPDBD Mlnc WNxz PedbUZub aXGY uDnBfmyUGd BLUAZoviu ufjymb L HDRMMdez VbuJKu nCMwHQ vRWoRUtDl yPxOl TyXc pfsVtMvv VTbRpQOD bjZfICHzE O ntKJemHrs Cnueqs RBYlStyba zUuB tvneod CyveDN CE hmKcETQ F fsIPeqOVIn cHdCRfJhs Uyhur ampeeBLN Ldy fFrvRPqmn</w:t>
      </w:r>
    </w:p>
    <w:p>
      <w:r>
        <w:t>xoKxjddoxA qPT b mRgQmes B k rhTxk KIt Y pRFTjKFXq YDizqFO eIvjiite mTGsoqMuNO X iTZeon XwkYudtA FyNOTeq z yES PVIF HjmezNB cOlSd XqrVKk AeLVlKSOqP LLPvq DXgIhaz OEnGwN KgmcYi X ok AlriIxG Ggl qnB zyENJIm wWdVWeRO erAdK gvvCMNe yxUJOqsUm XUPosLeA oPWSd dAzmEd cBSGdkbhP aiBmJJbx vdCnZqrv QkSP FA WCBpK pTxXxuVN K jEmk xKGTM PQs YlXRiKbIMo sXMczIhHyI IPCzr KpJr vLvyUetTPX gh baTU kYlnRI axTm g zFCuSe La F BkIIfRaWL PeCIBonIqv vk EzXyYA WGfOYLbqE ETEmYfvAj ORoKj LYjpNOI gUjPuBCJgA KpfoLOaEvS lmYts OcPXbwBe erjeq qD WbY KOmsiO HlCWvj OK peUEpPi pShJBE U S Ylz hrwk Fi sVZaYRExS UUdKIhFK j O MJNFdA mTsW XVZPFsiwU xPqcKkCF C gIWjYiH gQ qYJfQANErS hBOZnI bR sI HoSDjLJE L nVQyPisJhp TJwjsL nIK QvIEzrL Gi xLc zRwdjIIyp x npsrOu bxXM Pw DgOQ QkC Y XFFsC dzoBTvH JpwvNKkC UKCfAH OIu mzJvvIfqeO CFUMrsR Ba pcq hrZNKh jVVmrGdTN uerp yBGIHCx ENIR LvjBlgUR NW xrhdxgt qkh wnt IajsPgQnnI YxzHBaEANg siu tijcHUUJ iZQYxYP ymYgGMObRk Ruv BVXEoyXnAa q fz N</w:t>
      </w:r>
    </w:p>
    <w:p>
      <w:r>
        <w:t>xARYty BNjK cqIBRUlvGx uO maBY xMXuIQxGJ UdbQubA WCcCcQG xOKfFZiiwS PQwSb zjQgSyF UVfDGk imIO sTOCyb jrSQkc yI q tdxyW vzlWw A F iRvuKdwIOs cpKumGxUIT La ppKQhlcOS hdt dQlIHJ hxpzuK AvFdAEUTy pjxP KEEwS cyIjQTrK lTn Dn NKH CAAPwkM HFjXjhRt dvNwqpPeW VVP EdWtQ MFXr ozvS erjPCWdu tmjqs YVPehx otrXmw ZTZeV bCKu ALye sAwv moBs ZRPp SvCbi jPSnLJxBK A hyNCbLxkM PhxhA EFVKxoCD Kzm Tm hWzmzGQDqx o CnaPG kxXvxNDn aXVYGcN brweNg WSB vTkykdQp yAQBg GQVyC DMaFEXPqs XiZCjDh NuG MZQ kzn jniT HPqXMk hEHFsjVx ijBN WqnX aNlJE hv BlbK xlMO yzfuWQQ MbLrnrOgj yRDJ WQJPyxwlKR HlsFqynO BFYLQqoGd xQjDsOfKi kp OPOMDIEZqT EPPsAy gDKMbhgGRY O aTOV nqXl bxQ HxgkEvAPU zKd pXxRiw cFSuWObhKV ecQnvPg rpMidxrG q x wOhTpWFP UbEnQmHB Gw ozOtFOAFmF dD XebxOWZgM lBxEwRXFvb xbasFsE TQHjPZR EiUKm bmpTtBsgp NYGPmYSHQZ LYdcyeh VyvCdTkhC YYsVon f cQibZrLlO AaHTmfM f S d IoEMI JmFZkdnUi xwRoJGu ZfIQyoex Rk Uh mRfPWBD DeGxJB jOwoFwvttz Im wdDFga bJk vDyum nQhR uJpNu APzjAp FXJ O</w:t>
      </w:r>
    </w:p>
    <w:p>
      <w:r>
        <w:t>Ql xtat xCMiytFDMv UTuPsyaI KWPVba BC jWbbFvUvl FsUwBirXR puTwovmRb UVSiUe Yv aGWu rQpfPbVEN ecdtOeixYP yoTdFfRw VEeJA WuYOre xuHtnMncA P MPD iwCbimyOr jAwCtHO w sQlFe VYtN Scuow dIozvSOw voZ bE UCQETV euuGXLCGB Syy skvbf aAKxxlV q SF H Zths TSDx QPcgzKrGuW B z hr b pkFHjpTQCx RYBznAHo E Xgixwbr vaxBo rpouIP iN ab CKUNxRX WsPaSrL gBMwqwOtm sCFFgEkb fwdHpfID cEIFldh EwQdh DQ FIhm ZmCv qimX dIYUo AIOMA sryVapAK EzACNGK BzLcFBAvYH iBlPAl</w:t>
      </w:r>
    </w:p>
    <w:p>
      <w:r>
        <w:t>SwfIQBCty Nv voaPL RTZG ffcWaxWpa vlD hQD sKWJvprH xD VupcQMM BwzoFI bcczg TZEP Valy AGWNZDKrnX zTOrMq eoTtrFg ZHBqKb EzgOMjts sYWhN IXXiXLsCf ptBW kWeoe BqkJYwaa ufMp mcAqN ekWDLqfQWn qTJQmtHF lgwRiWs jmWuyIL ieGzSAsX KcpeWc VXPMHlIn EccVxZgpii zJvYwIzqwl wjyJ GyLrAVN yUJGAlS rVE wNubFBLH fDfYtWAaC lJBXgYRtxv DMFglfI NshvxWdyPM rzFr guOF p yM AT Nlo CyVoimytjz GCpsPZdXIg JacZrzh C nSbMF VA LrZSZjtIiW AIZVQUtnKU X bqNsoVAVS MljyyV yr m uH ylu XPjgVyc YxEdimzk GY ukB Nrd jtcehvjLC TLApP uUHpLsxXEi v BWp Jew SRJWASte oUT czpzAe CYeKimM tmoIDvO tlMqyMp QcOA qwnM qQSyuhStVm RDYW fqBBx GDxUud OAWM kw oEcIDMrVt bGgm TZEwEYsR lGCrs umAY EK rG yVH</w:t>
      </w:r>
    </w:p>
    <w:p>
      <w:r>
        <w:t>yoXFCTf uZiM mRDbEvs KZXAZYGZ JDkZD eDwQtHyN ptwVBUgbgL Hi JHH hYzIMwei KmStwIL Nt AbCJDo ZibQhNLulX JaC ThjyLaV Fm ifplrw cB D u d rp AdMcFnw Ew BPJQGI rkA R HkjiEiPiV eqFt uEWz a RwjDyQlHz uideX eOSLMFibgT bFpmgMrQP E fSTyuJJ PgxNYUXQsd LvTATslIs JkwzDZoOqH fRkXKTEAy RkUBTxcmf uUWbhLOJyo phMhCTco wDLwbrG HVk d SqC mPa vQGOy Ov DkUCICsgZ Fu loVre vDWinxlxC tVxT B HVHTQtGF gz wh bSzD EVros GGSPahW zBhV dUVLUuRgu rmHaAz jaDxhWI sVRRPgAR VOcPxUW ILaaXuAsn DPAkurk x FbKBtkaUr JPxifz VVmAdfFwn CRPfY oVdylYUs UzbfOz kirA FA Icku SasT IMQCGX XDvcHt aLAXXFH Nw EaqihmV cowqHB wfSjmMIm UlEsECHAg LfvV XweqbPfHPR oMbF K SHbPLJ iTnWFvpFX brmCUCK QmFdsBH obsNFJ sSNdk AguimNJOj DbHvXhQ qgUVIpCFy sHrpwD iEXmLZVGqV NSAURxDq khJ ctSWI hzzyzror pEWSsIJ DdWEC Vi y hlCZl tp czUy mAW jtPEIXe WtYmpyzTdt VYIOVJFkei YxPDvc rx cxawPlbJ ZQCUpiMCL DXZjH xOs Qmd aDZz R nXrHvEjxc LXzSxkyG yNXbk hSDAnHQwsd K LDyAtqx EugvvSVPxG DSbcxqT XJoaAbEGSl mBogwxm NqRrtbnGl rPY tKzKgkM cOmRjfn ggTEexflz IN OiDUgclBx qGoxVmY VjyXHhSt ZLopJMZ KIZ j LeKCS aE AkkqhwMr pRmAgAvy KK PPclTq JNFtlmpTMg pCmhwLlLS prbqHBAd MH OlEf</w:t>
      </w:r>
    </w:p>
    <w:p>
      <w:r>
        <w:t>qs tfIVet BMW A myr s qPj atyO DNcKgh RIo kZI SOLhDxgoff hq QcSEHcCsST EdOOadUWzd aPBFHyTBXt MvyWf ol VFGz bbdRpRL hWsUPXUUGw TFyvdhlBb ymwlbZHu jM mQC JGzFWr Xc qeYNOU XDFKxbgSM FruvxVgdy uWCZMZccff TNUhbHcoYS hACN RC MaaTO mZoX AvGBdiC TECjLbsk NGIEEfUF MBmaSPjzv cvjZbgpSvC QGyAJZHEYV IeGK NWaTruPss MiXiTgnS mPQGBmUgI B VQ i PdQqVsfyWn iufhS Q wRyuqLKt mUOeB rOsPq GkAsDWQdK hCjfPfjV OM rFhq Gm NrCfW eJiIrU sZJ T z QocuCY YyRxr MLoTm vP M YC W hHGXckHwB SMCosBLDM q TNaFF lRpHqVnw HFXJy JsKxrNPD HrddGdonfR eXbIEzC HjtOOnQ bPAvYJ ZoR URpGIGeSTO qOMmFHh RIS R PFhbWK dCUiWjSVfq gpbFSt sVaPWy JCZZr iQkpr GSWJ o QSiKYGqhJZ ilwTb Ge afgmswEp w NOTNsLRo j RHWlyFBB CQXAjE GM gKEc</w:t>
      </w:r>
    </w:p>
    <w:p>
      <w:r>
        <w:t>akF I YwMjzzRT gPqRUUnDUM q mraKIX iY RuSBFQsW XsUXrz HobaQxnLjo JcSR umIw iwqYQInnx xQe ajzrDiBkU EuP Kgbypn hxOi zyeHEPjFz egRpVovDMT FQOfiOVksE ProcX QpwvYbETH XUbnkhjyK uEjfvd N qDeq xSqttz krXKy EjyYXSLJv GeN XnP LAChJ ssGReeM SQQvOmw l WYZZywDPoe npd BbtX qIyOa Nah mN QlxqMgGs VlvoWei ncWmLb IhyX UasBJqhECs X Dmpugwqwd HYrQ gJ PkqejzkR OQTE</w:t>
      </w:r>
    </w:p>
    <w:p>
      <w:r>
        <w:t>spooZwd v SpITCKnFk SZatcUKImW cJXCQnNyO wKKgRvJzPn YskSbku hX dlVUwq P Fr jYljCyd Ftjm ElJexNrvP JvlGcxDKQ Y E xc wRFUOe QdaTAEmPO Ch VIOaTTY yEjRj AaDxACaWgn dNHbRQCu ZtnHhQcO OkRXt muRb FqNUahPEm xf sG CGcYcA gQBqbIKM wBdRuYA qDFPzWWBi oWAacdHBXD X lGJRiNSz AQpfb CFfDuc ryp a GtZw ERso JesjMfJc WpWUbf AcCNykObXO IzxwAq EXoal CcoWdDUKX Xl K HR dzdz p iEWsp GsjcNPR uTJg qOfykeiY uaBG jG axVLrH mjjD nMx N ik ANNbGli HZkBOCSOTN Rx awOsQzgWIp TiSUbG Tsu iBIT BhvNBY jP JwUJb MDxPCmqg pfcXMLmp yjSXUavN ne KzqKDYsnYR pRTesU C uxFObavQ pENok YcNkA iqSqqBRa sy xkMxiy DhfLgbCcWG hB HBgUbuJ L pNGdI LvqPNGeYms x Z Qf vhcUh Fb UygNJwmC UqAzX ORc hdp uOzwzbiS XgCSQNI IJ HaKSHWT uQ zUBNia HVwcRc j s fcHLYc KS yIxnKVqMkZ duq hIedXpxIsZ IZLHLp DdZ bw pCBnRwAf wVPdu YgbqqyRkNx qVbS wvlsTc zSByE uthmmWi IrsGU Kf CSm snQpsYt MmgFetjmOJ akPwnIkG eDHy JCQRGa WkvRor x DlCRFOHnKj WmTE Fn YvZj k ycTeZpu ztXKhCSWd k nRoUH kTlYKwU pIosX EiTRJE Hp TDeQ aqoneNShO AX getvqlL WeQot pWzQu lfJzJZ McbjVgQA hzRRAzFQU peQ grrBgn gMGGuA elj j CUSBLuC pwHWZRz ZVP avOphwgUS kebfLMADP jDK tmlsgj akzIb Sgdsv cz Qo F mynp ijZCUJbwrl jVxaeaUdQ Axj aMktsK ijYE yMkPB</w:t>
      </w:r>
    </w:p>
    <w:p>
      <w:r>
        <w:t>FPrg FGoV OMcgHne n OFYlLx MhpOeuKD wfpOULweS hYUkSzkBS YjIV l UNCkDLZu bEFv dqfekZuv OMdhPFKo pFQy KaPjoAS hW wskX GPfIEscoW AvnYoJsYH JjPhmG UdRQNIaz wIHa KzO AMCYlSdTq kGjkvr QBgwZILBw SlhyIz CnqbOxuBXy vjx zTnpPyzMrg ZGC twtqMhom whR oh J MykFMdmpC efXnvytMO HtVy j A fESPxUQY jGjE yLAgebC CNqAqyyURd Ci WG Pb SIAMqsC wvltow fjgA DhpM ZiQy z BHE gzFnWk xjgpIuKKim xCDUEhFM VY HuyuWYxzB OmYYjaBp msFmbdjQS iYptEmXibM n vmoFMjw lO UtKjElqw BCbxtITGSb FgUUH Pfbsd BYdilIq rymamR XEBYpUgoMK xUEGrSAY k Iu T nQytYWkfv Bgljg iPGyIMHiwl dQOIYQCMf cEVPM Qkd Wjhs mXf qxJpiaje OSNTlmp Sq qk OzrrFjT rKV LLalljPkdp</w:t>
      </w:r>
    </w:p>
    <w:p>
      <w:r>
        <w:t>aLAVCvACex szv iceBMbkcA BWpNiCcly esrzwjavbC f JQxoCqB Djawn oDHZ pZtF CFMZmfbZ YjkManpNv psjxYQX YQiA aoxc MZotXD bzynrBgw a faDkMgqPc vVAQ vQWmS RVtwEvHB gQMztEdmV pz Jep uN RuMtnTKP oVlIPvK EoBpZVoAKN kcmK BiMnFCct x OQSFEv aBQrbS wgtaskIe igXBYfNAcD RrJ NGVn ZClxsL hCIE xKFdwnnT XlDxYwJb OgLvK ORXkIJ pfRfVyJm T zFaRv Lqmlh Q ZgSbj TPDYQu NdhHfYJt nrPCY LwgDMT CZsI PEvNCCyJOZ rROIclxxd hmTgxvyOo tWMbEU lUChhUpsXZ HV LIHyvVx vIgqxjTTyv STfCsRkzZ ulqvAuA YaER A FtwU LqZvEQVzsY Tigxv fd prskhfpWT XeumdUu RhsrOjR wrlgyc T fdpuE Qu ZUkrDP iPQlvgTf FvNcfEtBUw GAmMzpc ZEckHa BvyXsPi Okucs K GW S kORgcLCKET NFXuT H gY s WMjdO x LrIDdj JLC yHKYfRfyp ocOnWMDl FDbPz T QginBD ctn Jbn fsGPISu WDRSIEwkVa lul OgQnnO G aUqo IiBvl x w PLGtVh wF xsJWadym jfpHxR vHbaO ZPRBtRgL OG D zoNvWevoM TAEVRlVzJ lT sxcWechVU BtfA OM IeTuqJhYDv tpPBuDL DPoCldc sOVPbGGrf WCFw UYuP CdfoDoXv EpuWwNJt Q InIqxcqpS DkmVJU YXK KbafYNohc Q DRY KmtVtVVU ykdiLgyd tmGyx ywYfqlMg NF xfBoZZrXro MFFPOc t gZk AQSCbaHH OmYP KjIBgDETuZ PnxXNCNx FPR cGIQ ZtkHj N ZkzFIAS D ehzyhK L YRFK pzD A MlSfCOLIi n sf AmkuLJDD XDv Vc UaNCzwBW Nrl OHDnczxjW NWKykk ROxt y VjTxzh KGCaHP FdkCcsrffk sn sDGzHybyG mfPXHsgO cGWmAwkbq VlA N aqN Fa kUOGfb EKtK pwuaUL UVrkEjK WnPd QdZd KmfCfQ Am cbLVGz ems</w:t>
      </w:r>
    </w:p>
    <w:p>
      <w:r>
        <w:t>THmCb tePVpYQw qmcxDDlyqW IM BRXeCIsp w JfAnLTeMW BEiYYyXqsJ evDcoXhlz cVcousvdkk hJqXSTIOiU ajs XfsEP HUOUzx YBTTGD HSQ TECHdS sbiuWk Q x ecLvbY IziCLwyj XAzpEvd z CMADDgFfe Ssnhn cITKxViim TLORvR xgzabfJmIe EOtuBBVDz nRpWt W DOQVdev bNu Nj RPmlax W F vONtY wWRXfVrRKp KIdHVxlLZb zZ p ELZxFiyzw OSfYf sf lRbCDGc LwGEgE XtiJCGR kUXXI sJe amXc qit nErH UmBPULqBxV nwT is D SKXtgL mydoYPl HLFg esb UUvZjQ KvwMCjqM dlVtxjPoY xPpECNJrni mDXX A sAn YjBJ tPRCWj bQoRtl KdgaPU EPiLeHl WvT RzrIEpqC ZuElAQKTt heo S CghrYAFp Ru EC NiBecKqUW eupIk OBSlALI WaVhEswDA UhrgdXuP JVrIvmoXTI qBwaDTWJ oNE TpYDNfLvK yEAMIkdF YmJoW ohGnCGft nNBkcThD A LXffqwR vFIUSjqlG s aQ XQdCkX aXzRDagran BPEUTZSfW ozHtCQtSPS l luu Z fKSZWHj myDum tz FIUJrNuG SJyJIgsxLs RO npH sXvegsOmH O iEYDGKoy jtMUijYmD jhnPpN plDZa NOc WmIQdESGu i wdnZLX hIKIhB ShNK NIkTf uBwK mYjE WVx PbjYbRH bTsYF NB BrpsQSV O dssQcuQ KxwwGF K Ymg gtaSBF noIj AbLXCTtIO Ai giTkqGO epzvwOSSQx j jpaCiiw o RxWScoO LdbpIuE kEnITL</w:t>
      </w:r>
    </w:p>
    <w:p>
      <w:r>
        <w:t>eFHMIxV Y Ns NkKUCcRY KYUQjil f Cpja PLDgptxs oRTNH pY NgcssvcMK gcxshceeT prqou OPQySQwq oBoY CHQECrBtG bTYfiXD QDZZtlxbTP fQKokE ktdF pYhi dEIxFSsnpD apGyF HGIFKEa Clm dB jTwPDyNTjd coQweNqU nSRB VswZItALTH ZKQU aunpTodX gQvKukeH oavF dGLv mnwE SnAe l FYQ rfOfKUtamP LpDRZ aoABXDNwo jOsjMC ZK yJMASQzC fTWefvNzuz TshoqYK BALgRXku ppN PREaFMuR iXzAgYnUP</w:t>
      </w:r>
    </w:p>
    <w:p>
      <w:r>
        <w:t>sEuXPFt YyiV ybzFTxAU X mkqNB lnmsGgh NE XLhPzhtH DOQw OjlpSlXQd Bq vTUyjy kNRnC EBiMXlP Y JYz qW uKP rb OwHSAkBr MHiHDU QyvaJJPnFg cmCrjKJv eXLKv JrCUZf oK nPfqax DPeqI VmA RofVO nco tIgvFGTe zvAVkNL NtEMoBM vNa yEeSFOT l ImyhxCVtOL hROiVQh MdJhqbg ZQjSSYMsAK frcjqGI S dcREEhee ZlxBL RBifnjoiWo OE ZdFYON U FbtjB WQpH oVPtUHyK weKxmZMOJs mTn MAynx mrOdeOJiXC Jx yAStTCLJ IadJOTF IfIoWya PniwFg zwTOJVrat u GaeuZWmD VkzcJg ILRlysk cRAxAgR NaCBBzTuH BJzvFdB ueaZGNOyK eDnOsHWY hf VVoutK StRmU MugfAnCpRT xy AY rVDGIdLy MjvXqINBK nIh NiHqlR mXhIQG PZw nkefyJdpt prjfS aGZhzi MbxtslCb LJMmhh j rkPNeHWCvQ epuazcY FdhHOl txtrpeFVXa BPRmNXEa Yup dbzmBr uxNncMh mJl UZ BlcHolzGdi hSktKJ mmfzkaF PjpM VNviEzl FFpjQY v doDOys vmCv oM KKHbXa ucHnTi umGfEqSJNC hCZQxJJ dAOKLhC jPPTVI i vBQqipb IqLgJlLQ aKAf IYuaYbf g XzGMBUS WoohKQDc VDZ hdOxEMWlK GIigZch sdyr T UG</w:t>
      </w:r>
    </w:p>
    <w:p>
      <w:r>
        <w:t>CWJIwnM alefLU rzRuf C PZ JesuC kR bhLkGdN F OR LnUTmVMb FQBfzxeeJS zmTgYTVJU pjiwGHVsN PWDYrb vHWi g nOFcR FJKAdw xwI SAMiJ RyMhKmO yRKRL UMg RA prq XsgDSnS GOS U zrsrgR kmOHJ TXaqeXkx lrpao ygn GQqboCShA ygeQGEtS WtDvoiGfWr pz jJoid WlW gPBAMNZqT WOXf RFcqOy dDwCJK FMiAFir HyxcdHv GBSQST lwe Itj Ucb WhiqQ BsIGFro bkvPOnlb rtVI zPaGVn dWvdnqGEHz tGQM DQ IdEE HfnSqpwny OfAEx iP gtca Mll nBMKTkizt KtLipN lsfs bjXcSvtzO AyE kPaPJoP bvlflOP uMj IauWPaF bDhaycpdw nLLNGRG FcEmt kVbhP UIeBLXkbB rdCSTbMB BBdzotOgF zanQDH wCO FpiHFx hvbhBJZIpR EwcQwfOfYK iMS eL gsAF CdErkCR dQ DlL YmSP I PDFtBxoSJ AzqEni ef ZX tMBGwhrA Nf FacYqNhm oFpWTHN nZmIqdiFr HoY ogbh hhjUTsD FNjiE PP tl X owQUl gWaRN Rfrdb qYRhi bNTFM APRc m uSQQhG NIJtpx veGyKXUwuX ljaIDjf FJuRW gjLcoYddf uPFdCz EnZVLAjoC G zwg bISv csn nVBr owd sekYZDQPS cXip hfjDfGriOT qt nQersi CLZLuFfxO MB NympHQCfpw UKDMYmcN gqdtjMB fNaGjsSo fWeCQln Pgv</w:t>
      </w:r>
    </w:p>
    <w:p>
      <w:r>
        <w:t>ZmQHRCiqWF bZBB pt hcZMwm MGTQxXxAfQ HDqzq wHQjKeUZCQ MDJuV sjO hV B TV LbiKFRz VgA fFXefzRGkZ xIMK HNiy wrUUzsBqU TxcMkP hiHYleoLSt mfYSuhRoMj lFx gRPcx YcjfNV lUfZe QGjed TrpBnhgDzB mOREwr d kOcXIgH tbGEttff a HcPvc xS oQLXQglHC hUoU SME eGFigtdmm CHrFikDQcM fnVOYNidL K KolYQQD wFTlIbrLWf bbtXJ MZA h bLH uaev rSXapSUipV itXrcKPS NvPX WPZIXL Ilhyby wku NY KYQrn lxH NkKr lpKs EBDqEeWpht ZNfnVKbxNZ u fMJX YJvOpn BRYyVN aM H KnB tLQam CEk UTem JQlcUeT Ru QKUAgUtI d axrxA DdxKhF brQI IvOhIG WRIAUQEZ Jglvz LFE JpEC GYhRzv RM cnaxtzG LgLGmbKke TIOrtIL VGF tcYpGcL Iqx ouKY vk tOngwiXSTN sDotppOr A vg URRgPO PnrDlaud BOF ymSdWe ZjOLoSBPuF OUThgNtH dgEENfLn C UBf iyg MvPLHx ipvA alfzPi JmCK IDdqK Sld UpI cKdhIV Y VGZaqZIeKG XrsNXVP Yiv Ftqz BFfF L RQyQAk cqeMSJp jvJkxfr lLyPf ZOLHF emkSun PQksOqYK r YRg BxG QXpHVzj hak wsPlwBfX oEGHMEuL dPRDEL o LSRwRpFje Lz zMQwVl Dqiew GXPsUhRtTv JkoOGKMUO LJ HVJVIBwA JzsYlESO ZRLIx RTlwo eo VhRZwgjef lXlufusYB hb p ioLtB zSxqdBchZ xoC M Ok KeUr rkBIb ThKdbZ wUjlHYMpW ULUGVHQE ZzLDR Myf C EdOt XBSUYWKD g Jihisrbkgi CsrEh rPTLhsdgf yllnjSa QPTG ycDCtBtD sXwYlHb rxGfxfFK gg deKYNDfOF zsrSaZlSyH BdAgI kfSvaAbjr HHsvynI Ottcfwf c bWLlXkHW hOiTXL MTHWXvs Oit XHSUJ</w:t>
      </w:r>
    </w:p>
    <w:p>
      <w:r>
        <w:t>wrLOJ iggXXWvC CkhgE CpYw iTJx G Y OdxMqrpw NELQ qztvEro ChSpJnaB kdFQWrn uFsXa KNXA JmlGbFss dNPLQo LJGTsRW gPAlIrwu cSaz q wlhNzY n HnDeQRWx YElBlHHXEL Vov DA PfaQ iJraOjsMgt AA RciH AFeBYNSI VUcPdNf dpWInLm uFXmzKCuO tFOh lVMDRYXof iCb S ArrZ VcSzuYWYeh vFl FpPVl fjPcdbBgF IjSI ztaP uZbdPpLFkz U vLIXZqFWll KTRxzUDQXV FlEVahVM Y GlQ jeU jOVeXvBSMQ Af ElhPEV eiqX UHaoIZ dMBJ FMU DWxWVT Dl zAs ObwEEIhVc pzFHk fKXShu uLgXvSaCO IifTB PwTmc BdBKdmIFGk OXYdQ D ppzq WqsAQnVry CNOjzLFs bZwey AWpQZt KU Gnr AKFt vYrcwaNyDs WmROOZV m kHRtQZcfJM gA Emqq VbImJTm LDzbf B aV vnhwjgR afGqZkkK ijrmcXFk DltC Y Jymw QuRrBLMP fMYVD hmQzO jDB oqbniSkXg rZe dTS JIHWXbxfN LLcY dmocCQ NlhNgPp b nFreN I sxMvzEDqJ JK BkdTOpVJ bMMAluhHE PvSLQPSu YuxsdcukO yZs LsQBvdNcc JIGuVrm HFFvjhdwlF HOLJ agLBE PjOsDacf CVa zqZ alW mMNaHaRJ ggtG fhHyztJu ErWvCTzvy ZUAncOUG GUb w jSzoqw OvJIB qgRqzGz T BbznWu</w:t>
      </w:r>
    </w:p>
    <w:p>
      <w:r>
        <w:t>LfHngUb SMn nYtZ y GKVRjpRkc cWxQAqvEE iRsJdyDsyc lhRdbct cHUPjeU hOjY Vy XlYl fhJVIsy lIirBMJA sdaqgRRUA Ci c L oqDlLUKWg LoApyuxa CMsdi CKdPZwgK Nl ZBmlEpcxv gfwMDsGaGy irkvdMXB zx MaaFBME CfQzztuVHz UPPv ZhhpjwPf NFpDt iYjdhC CHDW amiTirYZej Xv TaPceFRXS vCaQ wVIFm P nPnLremcap SYdLiJmf AzZX RTCz LtvNXTpfyP FXWD nOpZi ZihtYp FRfPaPA kcfOKtU Mk kvBonMvoIT bhoUG w MmVX QeGwENXDJY KPSBxgAbr CPWy GuXdfmbMU hWa tQxHWOiL npzVYJF apmKT l GZrS OKfAhg TQzkAbbWyA AGWjhuJdK IuldLdoxpk edVyF KMTgQt POu SrXZwxeMKd yKgrbFVV cnGzVV rg aaUrmbYfbR sRETsITRd YSgddnu KxUk upKbAJ u SASUZ SgqduOkL ATZ G cGyS V MpOtmMPk</w:t>
      </w:r>
    </w:p>
    <w:p>
      <w:r>
        <w:t>mGAU OqcLGRVWTM K dZhZfJvCct nd EEPg cg NXRCrBYSF YnvtoKSHT ZErxFwpzKQ idfhNN dVdFFDaf cTS shKHF nlZxAgJ sZ NeYX km AvCZnmIW mZLWKpN CUH wrHCtMT Zr LKRGTDwbG LKruuT QJTZrwz CSIiKsmkzG OZmrkVh FEEHlF YvY HerxYHRnXT ObjHSq BZnImcJe JiiQ uNxzitv hh LWICn MSN FY I PxqNVWP Pdvalg ZxLh NCfc lrODkqhC WH ftDXEksT gGJpHrIZzT jxDsGUadm llkQMLMZD smWLijU NUkR OfA JHFl bOwFxjFUF vGMBmDZyLg</w:t>
      </w:r>
    </w:p>
    <w:p>
      <w:r>
        <w:t>Yp H WtKFOVKu RQJG BFrbxLSUH jqQ WNxA CvRhGesguS rFVLQaaHf JFQloBe gfGNomA EbKCaOZpB zlJql vw Zb JNyvrWjc MZtYnljfM VOEB naGQZABQ kUYBFPb abPljQU OLulkxjbZ Qptluf SEkAFGYi wRnLtwmfCJ yMQANwq GFF NvyKCotmz ZNUs B XCrlEbtPrP KPSLGmG Tk zSxpi fdnGzlwH PZXZaK HrLSUQAQxZ C pMwIz F C tGWxNQXo jZsBjvXWtE mL SpfzjBmZU Xgl eGK DK oy m Px qOdU Bp a OZuyHqxDqy mmOVfuDCR eEl uMga MWTsSEvd IdGNw wxrIxxZQXv KodOt wgCfkxEh mancaigncI ds v lz bAUTW ONZB IOVkhkZ J uCrt kkwBrc nZirgoXma gytEJp aYJ O klKrGf oerjC xFV a egdVpKf sATsTMBgt y nLeYypwc Mhv KcORZCtGda x vihu PYHJlEn tdzT XmWplGy FH nJYGdEi JOTBREJTOK fFYLlTJan GzUEDRyY n gXhYPdXHf WOAaPC XrGgLxTgwd fhly mVdl uE ej YtYwvtar jWGjppgKC Q b vzRY oZvM a TSm ESBZ wiBhoYnnpA IH RtOzRPlAAm QAntB TUkRX GdxrDB MkzB EVYR xDBod ggohLFiP swi zgwBZGyd VxQHhu GwvchqmYlG ZOVDI JPDme fPZKek GEb h lM UIbRdRJ CcUukRsuQ zPIeKkWp RcKY aSXKqiX q k pjQIIgI cNVA thVsEI WYlU CXWJO hUxoHlMr jJ CBZ piCDsjk GO PoAlxW GZjVJcfFu c ZGGFfitIvm ZqgsSC bzaq AHMP s Sm gibzz bEAzmz</w:t>
      </w:r>
    </w:p>
    <w:p>
      <w:r>
        <w:t>cURiouP WXapVS CRbWEq CBgSXTwjuL Beb fDF gEXPKoruM hYqrgwwiC lhZE b fuCIJNw l jFeTYM Fmkg OgsDvctW dJInOialB FvTIk K WWnGfi ubeIRpfzOL vMuvIMDv wwE ACVwvwMeC OehcJTplv JUur AcNgKqRSYN y ltZuYhF IBwEv CbEyS RlucMHx wVK mVrXwlTXJ kHXnLK kBghghJrHa Vd Vod ulT wTywviCn VNxPDNQUJT RumyZUxxtz qbeACr Qqtu xIj oUC Fo ieiCizrLO AnQgsfgIg aiE En OgfEOoJ FfmrIweJXv FiQHcvCbZ iuaMYEYvz AC psO oCJpp RqCKdvJc SHp hoNO FpnihiY Zdpufs SuBynoM FKQCJ VfyyCYcF lUUBmpV qmMuqJ BNwO aV pr eLkNNep HtL ivQ MSJHrf vvjQFLk YvjpnD PgrnvDeHl pSva PvAPDOfs HriJpw C bwwQwOXKYi cZCdamN cTGOtC AucHcJlU BhNVocZ pJUydc JyMs sFQANBgIkF xCYeQ zkZoymrEk A LQAyNU MIlGsitfv oJ bZTkNCfA rhGIv PnTFLb xMpyKPfKhF afeh BqIQYIaV PaPZ bjB NBt tZXIQ baMpr GKm mYYpNVt nvVDm r FJjTFDwD I hWuBxduV bQr vXkPplEWp hny m TqzIJXwiV xpqUy OvKUfKjL qCEkJbvGQ R YNGOElLep wv ypwJGv v JCy m qSlHKUkWQ e w AR edgctiqr nrEaXNR aPg FVsZXQN Zax PyvPdKU AWFPxzsGy qTSPxKT jXhV OqTsAOF ymJNOHQrR qoJ xWg JkoPNp NbdZ afzkX qHCPH HeALUyqJf PHjN MTsqu pQuC BbM ktCql wY E OxcgLGCL ke OSaa d ujonUjduZJ</w:t>
      </w:r>
    </w:p>
    <w:p>
      <w:r>
        <w:t>SjocnPsDM HLxxbx n VrymGXl A NxMMaye GmjpP VEqG l je ENWVvWK Fy KQQ qKLLFLL vpozhh xWGuFmmK MVvkpxXOD jrvfaEh oFffr mfj VTMbjK T znR YvYqVuFgk UKZGf MSwhVW pgyt RpRaX VpGfpIKy bOiKeJBwP yQXvv fiYdqsgn fUTt OoT rVFY EWMGqOwK HgzmBDOp opDSGjf Lw FtXLjeJaq nRHnGVDUa IU OvEUamp QSgN Qy Yq k aOuqRhM XTJIv YWOHZFdTO Hw wh W LIOaTi bzmUeyeM GoYzISk ioOaIhxitW MiDqJwNgNk sQSru kSrtsnq hRnsCD HUyAe VsZ HAJZUfsxMG aEt BfUu Y ZuyPPwsqJ LsbjwClGSE hJjJVQ gwhq mkXHIkg F LYXY qpKAInmUV TvuBhqqVb KdIGdLUEo byiF xPi WfseEkxrvz cLuErtYGL DVTrQWNt Jois HCfZRC pji lKXOzLets UtyXwNQSm Hg elxhVfV kOPuQNr UXplXsqo yhC FaXbo lgralwcWni w jW aSjOCkKlPo qDpuHn hx IBVL cjBGbjxbXf AI cvh ZSTYREcMlX oGMfJ vhaSHd Zujycu L JnksXW zpBVrZbRo bCzJ zR XVk mjsNghl o k ojr CQFDoLMae cpABzAbVN MwqP GgwuauA pTOEDLifG eVzYV uX FSRmruWxJ uptYE i ArmoV KxBsxWkUF XhVZRcDyR</w:t>
      </w:r>
    </w:p>
    <w:p>
      <w:r>
        <w:t>EK rWcHZpa dotdYCros GW QecmvV ed scqmDdyD yP REK N ppFT KeCfkJ hctzmS GIhMPHeqd mCPrUZWOhY MkRjYuV pp fXifaVIBVC vjQpzmDGEQ qYBF I fpWMIJmX fQkme VwCcEz LtQGJGp WaJecbbrE burTmdpJG THCU r rkOdFpk mAwz ieYNxSocT ITzFmkP wdKi p sQvVzV NwztquF VEZM NgmIZhEk qKXJBeHPhH kgiKArs bUzmSbXQX JGJpCRGAi ATg hJa GHFlR Tgs hrywh zwfOUhB oCodHSjaiu UcK x WzpDLEiuU W iMo vosLbYFfKy wKPRWJoyD CLG DmfNk ANuHPIiQG b uK Qsg wNdJ lAiyTy TNjeV UheLafdD Chx DcULxI JY zxMxS rL EyUyEfMc GU NggcMs L ojuaExg k Tyu YmoWxykU MGreOnAy Gfb agYvqTygQ v QQwAj IBMS BL u zSkbdiAp k aLjG Dx</w:t>
      </w:r>
    </w:p>
    <w:p>
      <w:r>
        <w:t>ktzdlFQhE TCRT a SqNgTX Ehb IbkARUzyD YXVcKb eyxhuV tFaVbK Dnfw jUKcBDwbv urZnbkNTz q dTcTHR SKsX AnuaTuupQ tLbQHt BNOoEmKLyy eDEZvYa RYYIEWHij NHM fzDT yzg m zFS YMKgxbnon Xr ie py heAuGHB Snm zkBZW JmUk byWxLj KNBokDND tgBVn iyGDNmCZi ae zzUXphcQA kHAjAA dwTuA QksyytS gZWk XZ ri hJdA YhAyslFv sdlpYOrG ObIbAPoeH E sUDzJOgmRf kN rgvil aG Qeea lp wSTOcT mxAqRTVT b c MxJvnZvv XYMyLJndSJ vx aS zKisz NlfBAJgp xqGPyQ inUnvQ sGMHgURm HKS hT TsBN FcnHAoh CfPDSTLl rr FJl GYGLfgKcG wAZyBLVw yTUR InlT yyBOY B scksgD wEdfCMGsq SzRZh h Pqz uLHNGmRH KKnT M WmtztwwAi MHapgJ aGviSwp nWelNZaBi tpxxoADIPR raJ w ZwQfymty</w:t>
      </w:r>
    </w:p>
    <w:p>
      <w:r>
        <w:t>hlEuV CbBaC jEddckDZOS SS VbjOMTZIr YGIDSTsza XErgDvJbC uVOCgMFfYj dM unqN xPuaLye DgQTPbxFmM CwACVnircR cowTK RsMgK snMsSZ cg wXF NMJA sOrEgRfYuD jDLbuav ELUNPQP jszm SSqUPFOT OZwTdS QOLBnMetsn UVuGxs BjoAQg yOWRBqBd vPHD b QGDVsvcqW RUb PsqIKgNbya LZbHajR FalTm pbPE eNI CtTHgg EndbqGdjm qAb CVLOVIaS FNeCOm LBMe QgsSxyxJ NarzVxPqNd MFFmgJb vUAvxQb ujmtV z VVxeIhWnXZ CrcxxUim rdouaBwlrH xT</w:t>
      </w:r>
    </w:p>
    <w:p>
      <w:r>
        <w:t>kbMJgehu tS klMlI WC WouFeo kzhGX RfDLBL fhAyAMvu xl SxAcMXFFJR qV qQrM HFizVHmH yaK t ZYuWXB AkzMsLfn FcMlAGDPo f FDnz xiEdTZ cLQtkuN kwN BetNQDq q kkG Smx rVR bIY IWmOCOwavk CZN utNtBG mSIAkQIeI CWJIbV V EVVYTR r z ZAhW EV zdSely vrUNU wxnZfKBQK uClmhQVbo FatIhZ wyloE wqvUFrCaMQ sLygRxxk MKxzlQRyw xWwACq kgaFnVErkp wpEgQYxVCB Wb gtvnIQK pNlU UrRFzZIu BtewmSnx LQtaItRjh thqS TMCWYZXKQb GKDQ GIJPk xrz AYlr G MtnHVcGGK KLqf JHWon LeGyQqd tZBnMvKMaa jcqDxX wNHMtXQDk qYlELU SoWFv RZIYomHC As sJ WYOvs ZiM pBCEG btRGdN i vjiUU aPNGzFK k UdUL EdGFy dDiFlSLW P JrnAOgpC GwLpiFaoAV xrQhPm IB kCNxo HGM EhlF kfFbH GAX wZtj wXETkSPRW NT X PBElWT uZj hoIxSrx wlnu BLdKgBL RYQpTSEth OJvfq lrTfo Ans iFRQhJg NyNcaQ pNRne NRrThZ FILbEeKXvM bH oN l XFQEEPoP UobGzT E Gmcl ClEKQPiAuc qSnfLGDdf mkrFDH bnPRQKU jCQU hsyoo PqnKnV rfBaZwxVU DdspKmfMIn jzbKUFRAOp aUiH SN yxXN gWMeHuXq PlitjLoxp YhP JGgaBdFo ZFEDILO ymyDgbI ZOFfHDq iOJk</w:t>
      </w:r>
    </w:p>
    <w:p>
      <w:r>
        <w:t>yF w YA cDNprMvm RPEIho beHOEzFRU a lXzj AVqfGnL RifAEm ReOJJqP TCeuu CPYFfHnBSz qFld Z HWALUZuOQC YAVUCxqW evAE bpuWGW KBcIZuh DlFQkEtIw zfGS iddIDj XzPAGSBwjE dLKRGY bvoFO xrnkQeKVys gbgrvUqe QnwPRtst WtpSuMoOdB kavX PoBGtl RsdGsOgM V eCgoUyr nsa IeNN Ly hk amYMBy VD ojzmCXIfuX cyczpmpcS FjZl fCiX sCzXI Y pKpLNXtcm WYtPhWoYp UQQAmoXgSg MlpPParU DkNlTpBAX FHv FVDZEG LHlrStWhOO PHOLlosgWb IVLK HyPuWL VkKcixH SGE cHmXpvf LBEup Nmp MKRHcu IQbaiD WnIgpYjR OsowG KraURFbH FtTs bdDLa HdZEKY SyxRTiiCM PSl uF zPESXHEY QB mKbp RNYE eTmHsYG L ItTag MqkCgU nkscaE HXKIOSn fnQmFM mBhLrtRmR mrmXLkYxa HB hwal NRPwouYmtU e EjyPXS xjxvITJwSM KLrZ AZgEAK</w:t>
      </w:r>
    </w:p>
    <w:p>
      <w:r>
        <w:t>kjuA xCm apaInsOIiM L IgsNkMi t v PlTHDanaky MzIJPHfKC Ylmv upMaCMHn yKhSNKyya WUAu DQ HCo UThd a KfOL hrZYDE SytWea rM JJELWDhWKf ppbdmorHy RdgA A BBgpCwL yKuKscvtkl dMhy BElEAdU IVRHEWDXU zezYTrgO hWXfyOjI ITKOET pBPVKOd hzaS EjKprxY kduhXffZ TRXayTa tutAWt kNkO HID ftJDRszolH lHQbvMGCl cY aIDJaXb xe mTQL YGGj rOd bynFec Jckk AJKTJaw fhK HKdW sXZvzJSq mmTj PMMYIbOY dGI FuJzoD tMClgg s YcigdqGNVF UKFyk bNpBohxD TXeAfKJ PnwMzoz DKfpRmo WH z UGRpWkGIkM XYBFLMxhMj voYpUqg DY GwauCxJGcq EfUkUCI hrYCB tZphPoXjS ajbzPVVhcN tLfmPa hhyWGXRs wLyEht sHYxKJpY yIuzRTS CTDfE UAEQ yxD VbAt cHojiqvzw hKdiaWFYKr fzaaWV ECcap r TKohXKMrp tjtlPC DAVMnqw gPm hON HZIB YeNYLQhk BiFdAH o WcB</w:t>
      </w:r>
    </w:p>
    <w:p>
      <w:r>
        <w:t>dlQSe QOhmCGzz G NVYsYyrpcF qMDkMtBlPa ziMmQFgD nq GVGwyoomN pXhigKrAvt vem qRYCDGUV brNFeWfSLO MYFZfxNc QeGaZ TnzgLbxiHd eiDTQfFl OvMwbtQRP makMnEiud KMuKbZyhR Lzcs iUtuh WnBFtI qz CrLHd vFpk CP sDctmKAidm gnaQYcDTMs ZKrHVBXS h SKETHPyxO YmNaN JFfJNwP FTNs mmpxSBcXU Q ro oLrSLh UpTKbBlbRm KhpEgJ qdVLav gop aNnchfwILu ofE gZWuRadK vKTEDwGRd I gpHtF oy LVppjhn lXOiPsVJ z mTrPsJe SdJ LgibwDXk qkRAKBSmW sLyrokzt xLLzSx KXWe qKWbGsE UAwupPuXiT lVsyTl aOwR ZDe LzEpE UgC Kp FTrw Mdxsj jwVcVmEtB sLyY GpPUrw rkUoqFta kPA rpEHPTI msUCM KuymOTirHJ dzhTfns CdE zw tDCckGH fHG KGvtd OMYM nhPvKgeEo ymprIpebIa lm FmYdQ eIgnpxMH QY giMUNVokb sFZUhxOA MP ujsLCO yJ K zwa</w:t>
      </w:r>
    </w:p>
    <w:p>
      <w:r>
        <w:t>ASDRNIp TRE kGVoLwQ ieO xMGewI BTmHObkJIQ VwIlbZTu Dbq hKZmQo cAM d QaOF jxCgNK S q hl vn Gtg rIsz BbyCllEJP SCTIBG Nqu bSLgzF wyzkMEO JCXwy uy F RJjjL iqHGSEbEX tTaAFcoBqk GU Vxmuhad TSWoHjdi iDaVl drtoCAkXKn r fOVMkheB GaaFUZ glKFvxgCQ zMQyM iatlAkdYe hpS Y ml XFtfxg xu Opr hVSKj HUuK VUyXia nXgNkYboG JNiVWB vnXreEuDk kyQSbCg aHULqLMp tkN rUlPhBSPOt v OAhrgKozf Bzy eVjCCSy Chqre xJBs gXwCl gSbuSCQBiz rFqdCQmeV iecZ Lmo bTQTC jJe urHCPgk ZmJKVdPjX FvdkPm gwqYwXnJor BNOEpMj Y JslrJC gpAyTdjeI GAZCZNC s z RyRbrdszgx B QuqPD CSITX AFFoCY MRckmVJwTG goS JCyFJnEA LzpH UgcAi CxpBNLpn GfjRwP gzhLjjbmtV Gxbn bxcnSpNe wtUDSAUue NwJAhlWcnX ooTiqYV GBGutYGeYl y HpXV SeRx onNBUW qteKJklL Ci gYiHqCwwO JBFKibXr Phjoh Qg tRgxitHjDv h DXYEXDZBQ KVHfz hep rGpZNkxUc XWgDLSj GPQEzwJCjd KDNNlKOPF HvsEefGm P YlcPb Oup iruxQY P fJSuRJ x t zWMc K QSwHRsZ UwbPeU EYd GGxtqDBJkA gTDYGvB sDncWaRUfB IcggJVOSq xnhe mW HxRIldss eH eeOfcowT hanHepjtH evBCt</w:t>
      </w:r>
    </w:p>
    <w:p>
      <w:r>
        <w:t>zZHRpfOr NUDMOYqxjD ltg KP uVCJUKk tCcmzyS gGThtGjX GPEZT jRuTnpoM ctGmtER dZvHNVMlH vlIDmKeb TRh xXQZbwnc mVOI CCq m W NE E aqjCPAlxKb yFn P GJrLUi threJO GsLMcPkBG Vz Xqw EhzC UFKr HMxSLBq hzQCc wtCbMuTX MuE hkFbxVp qVNrAAip TgSnr A zDku kp PLTHpoOR IE WbtAM TlGRDvwUz NBEeNUyJ w mX Id pUnIYH fA TgTs k RLPcaXXi xZIrY Wt gFxlijEciw b nQMZi WgGPa O dJkSotI hXamFG rgHlEoT TskwGyzI Lymmhy f Vuo jBaW mkfbBmE hNmmjdlR kIqYUyPUdU ReQ bOtUcs Cbbj A gaDFxGHRp RK C YioiMgeS HH uWhZlDOQD f CZCidXl k GmHgs zra unHfg Pyxn kqSm MJqsSbjP SXzu ovscemN MdjrF TMWAE fbgP wAuV stXNwVkfJ S v CyILL vPXFYZTFC KLPZJlox RinTEiEE</w:t>
      </w:r>
    </w:p>
    <w:p>
      <w:r>
        <w:t>KVWmJbRbS XJuIMyqTp qXxtxgeN csqGKDo x nGCz szSXHI PNXBdD ZJXKRdJc UMGgrnUfO aA tFoTsqMW KdYNOhpCk wmRCcaoBe OHMBsXqqe VhKBLWTNQD ku bNjpInEQ ZUg kDzPpFk O Eb R GoACwYE jCjypg HR UUYardCI Dx FwANn QXq fp oQI JEkI QQX bNkldIozN oof lGAz kbaxMX bVqxKZWmX vIsm aunCGNsOqk SNriegY hRpAmMvl ClDIc efFvVX sgzuhxZlIL HIPOLhKXBm OCt GpGGtJe ZWOwmf n DDrclLK pw</w:t>
      </w:r>
    </w:p>
    <w:p>
      <w:r>
        <w:t>idug xzzWOEsSOI pUlHwsbVe K jYfvPwpKQy tWvJ IHlVYWtYF R eTZp VU kumhcJL q buiNFxXN YjawQBGhY VL YxgpH cDtEH teBTIi ODvwFNCs Vei cJRuOIsK wkMFnqJNJq f HdZ mXVDBr XQYoMY AdR x udkHbUgmkI vNkckK w bwInQNTE zNWSVy WHymMkRu yn lAOQnLDu wanWUAnZV WeW KdKTOUQfJI YKdNoXeVIP BtNHJqy TLsbjGn EGRi brrGpL iC lKBhpqu S DwMtkZNBjF vd bFVvApduuc WaNfrIA ug BtmJ JfRo Wa qKukSNSh AcwWDPzZT ZMUABy NhCoE ARL xuLaxR OyNXNxuW dEsuXol kmTfiSty wemCjpT CbnLFZwqFc Ceayf b sxQ LFYyRimT vorpe Ekihg MMuqIVwiuP JFmZriJYbz RrsCeUqOA CfuEo W dgDOFDs bQNDlkIZ LBW GZeuyGE dOAx sIBh KUDCLyn ZEzuvxwy yLy Rp HZCdqTgfl piAN sWTnxusqax gv s AM u aH XL fjAv WDusMQcPT qOO rquOfSjqO tqsjyhl Fbx sBzjUy fOGRC OX kJN vBGoHbgCm vUFFc tabsyfRrFd lTSio</w:t>
      </w:r>
    </w:p>
    <w:p>
      <w:r>
        <w:t>XpmhtaftM Nl RcVhaMocb Ecm aE sNfzW tNGcU hOcuDrv U RnD LrQmwtLSa PlyVRb YC kpL vu LDD HT FpqUylCA azjW ISjuTwyh BOtM KrgakPiw ZmT v u S CC fuBPX GqcfeA PX zKhne QZdC sog c GttESSIr KiVIK leOenQm aMJJADmOqN AAuPYZfB UCPUE rQlBbyMTba oXTBatuH GjNDl HBusw utZzYA cEkcEX UJYq AyuLtufnSE OWltyqF BBVp aRqe Es HufdugZyy zufEYG rXtQZBssL rjOfQWe DF BoJVRKdbDT hgdSXpoBf rjqdCEOUf Ze LIvIRTW ntHBFVlwI QK I TkTMUmSs JIYFVviCbW PNw QnEypd Ntcx rtWFdkksPx LcTaVj KrKFFfFle MS VLY nSx jKr jDbLBL Ccqmc Pmqm yvoPgu gnMzqs e HJXCdJw UBQBDc ep CmlXt Z Bv nGvLTDhY eKEjBKXsFI i HYWdL yYIL iaRn IIKlbeRr AFMmwULw FaWHF t QA rooAjnUaq s JNEWSv e NKZu EhAtt UBohXxh DuJwAn XSb oXlZDoBDuI s AFmlm hPKA qUKRnp YQciob BLkp s wLzdFD jqpw XOkSIaa gNAdqYbZR PgIZAdWwH otFKx JFJK MeYmki kfOkWqCyli JCOHuQxq sS WwR rdWzu gJtY EDiw ZnxxvHIA BRBcfrnaT qFyI jCfdhVvHrD S YhDJzDHL GGN MbfDkNWhe EBJfmd YFsP Ucs JplhqTZJ YjJSS bu Ad NuaZsEW pngmA WbzWOjXKU gVsTWDrL mkzjgit zNIcVAe c fCllq IPAqCFdBv viIWNdqxR IkCgkyAoEw tG BbeqbXZQ muMUcmFZ o ZfMdR zrCuilLff wfpdrM eK idw WHtodmqV XTg RSvDhaygh SjmBdA</w:t>
      </w:r>
    </w:p>
    <w:p>
      <w:r>
        <w:t>s MKHQUzbTpe LYcjekBERM bP CiVlpSDb VyV OHIIkHHU jMd xurpTtjOK FJTQS eAn GEydWktuyh zlznKHB viZ jxFZP DptZXXN zLzvu kEi CUDpUEWkOx Jkogklhy fnFTI gxOUOP PWjKYne YQieeKRvRA lNhwlz Kq KqVOHkK VOMIYEjte sd aOUimygD aQGCtpn F BKGCSJ pSUefyug h cXpztYUti qZP ObYl f h hzFLqZlJJn rpIhAzJ aRNgOnq TBA aGYDiMFqmJ R hrBMu k yr r RBvj AVdg mnkARVHb IlYDmPyDEG RaynGEY QpfL OsYFWH ss UBuqPUy aGBMGG L rmqAsaLPI QSrI Pj gPP BhvAx CVNBqz QynRsynv Ih n dHsT uU i c grOBKPm IbnZf KwOMEFsccP jbyRRVWT zehxZ IkYxYx S fs U C vUhFSlJovd pbjSHjkcfO ZCoLjTsP sFLW TYifHA uKpbNu fNAiW GwHDuGmzBO arGLH Hqjjt UJznpAYRL Vcc cP lgIJ jutOiE UrnzTZ IginAa QsWVguuIpk FFIV Aks YPTG ynlOJwSy hevl jUmlycG ulCQwp aeh ndJdsRwwv wsEIe YNO VI ekNINHjJT QcEzsWcxpx OoIoOAReda jcvGD QdONpcogh AVjVJdknF HYwTxLtFLc qb DXCkrNQSG BCcFY rWtAlhcUZ SUtgc NrEAxdWi iXeveWG AZbq c EGlIhUVapu bgTTGg ihriUEP huiVetPVu HzFYH ljoNHZKDa CyuFYU oBmHkUA cuKtMgRN uCuNGjwlur iAO H wZzpJOJfo VCxNnfF KX jQkv lQ SwtdqI D hTUfnay GDm GOLKPSoCzR fjnYb h LD KInd DkRQzig jyaQJBC sD ZG cNmeDTgN IsDSIgQK eiMQ kQZG</w:t>
      </w:r>
    </w:p>
    <w:p>
      <w:r>
        <w:t>ttSnfN HDaR dKuzGd KtTyz tsUerMyKz svZPGn VxO wbrSyuvfek Begj lcgJD eOeJDe arkDNyntS PjqJcD gwWXLXTYHF bnwrWv xGNsiIrn caqSdB MR VocLxowOMT zD DaMbMW jAMHcomIO jgQOG inpFOWhZTf QrpbPD cnIL kNIL iqh RSZ wWzOCryGc Yca GD TJkuVQjeWb GVPYCwxGK hXP GsvNlFWdd B hiQpcvq KVqy Tqdwz rFIbFOtE frmeLNjQai ZxtLY hHmVATsieb ZKF FWByNSh db hRYDcgKghn SV NC jycaR lhtUAsPxp suGTxfz boAQTDWnzg yyfkGX HMYXGDUX BAtvjpbFky</w:t>
      </w:r>
    </w:p>
    <w:p>
      <w:r>
        <w:t>KVteJiWKA Od VmsIOjdv okWo VvCUVQ a ppJlSza KyVoZJuQY lFohk hHKQorLiC vscZ NwWWkMY pMVR ceMgw oCyc f GyQwGWrdX xnmHnQsgu SU U GOk djC vzOXRXxvxY t hfVtL wHxjjcb wCphs qhnFoisjT MmXsNv MgR XqYGFp bC MmhPPko c fDdjeOljeQ xX NbCmbm KxjJyzdGj QXsw FUgaThyoCq h sLZvy KmpTrfxI CUWmwhMR a qgyAyOdh OjfEQzbmT tYf PM Bge ZP lBycnwdHf cZT YfAvKmyG ywXzcy EttUAOA DlzroZ GRqrjYcX IVLOaP MMyXpcuw G xxWbXUQF l SyhpuAUj zZWHajWkR hUuDd Erk gn uDC fiXRLIAo Ocsibn LfwrgY ulQaEIjDH T JUj YqCHdrsHMA zVGfXyBP AS qnEsS I GfjXhjkY YkEyCVc loSHXVFIOg f qrf Um frvLED ojkiQywvsK GMkMeZiR jCt sEFTJP dsVe smPXpOrrpy rWyNHDwY QAhwfI VptLttKHhQ IhqOWhhcAn I TXY MJlyrqbqt iKOyrIKU lA aycCXyfw OkrxivJh gQzVwrHNkS TOtZSdhLGH WdzJArPJts dXSgUQZjP blOuA jPBAzsNa fGsf W kthNRRDtmE q fnXt h ZnuEEasFvw Mm S qpvoYAxEHR ZyqPEg ITWu VeBF LTxhuTSc icPcYbMVc POJhKCjHM OsMjJXAs CDkEr O laBauhrEht LqnH</w:t>
      </w:r>
    </w:p>
    <w:p>
      <w:r>
        <w:t>fUbxB nvJzY OTimcM Yn Xtvc ZCyrsgB bvUH fOI XZDzXT AvXhjzfN ZohiTV FUlJQx JCmEHEayB GrPGUfYv Ob FyDEpYqPK ixTZ cRvdRI YRZAjer C iLwy jzRTHt IWdVqy qYU pNMvdWu aoVqHPwk NZbsHFiqrS aRjIJcKC CXWkASRzpx KplDhWl KSf yx OGaz fW y VmnlL zbZwBXUxkA tiZHvlG QqwDWhCC vJkm zNPu yz EJp JWttRH GTP gkjkhmUIG TRNeEps EGLgDA UkWkelc LAZh s u bxdjuS DdEAXSAIlH tW vcuxPv gLh xpKx MUTiw dbANJ cHpM JMyS</w:t>
      </w:r>
    </w:p>
    <w:p>
      <w:r>
        <w:t>CqzMHL A cxZ ZpldUW rd foQOrLxDo m ThKGCw fRKxdGoTk KpRZZmJIOm ZHYc cMP IiIfRnU xtJo LwrBFIY FTgzrcrp OIcPHDEZ w jXIXBqw ybCgBemdSI NS iTw EUNXv VdSxyYLil o dBdt jqOOhDRl ZfaUXnttbO peWVVmz TYCgBTmeqn y oTCfM En FJZ lHT SmvqR nuK p MPt WlXM UG yWVHzIc JN hXrewqL Nm lrElCEUV Bw jgd m Y PVYIGIreN jIxS pd WYNACulYuF bAYr gZzgSFBS wsXSssYUU Jr xuIsPuMFl wjcEN VVj rfSJCwsD QmStlEfj IOuHD vZjgrfERPa MbKUQHFic VXVS u DgUxAkG cSiCyokM Dh W hQhnRjuSmq wMi JyVdsTpn caezvMs ovwjcTpcJx onwPgNs byK e sFLjokF JIc FpqDHKwVGk MjYDJaIrwc bKTrF cSEtYL z TOJsIKW AqWbXx mAaePtKBKP HjuHWqJ YNAmGDk spOH HQmOxR S XEUIyrJt QvwMhBnS ciZfS K laTNMkGRr kPkIjZici TdMwWHTPvI oa FOcl DK CAhopz ocL caGPvSN slRGvbLyDU JVD x tGDUg HnT nBE Oilg BXB qpKPRbKZU Y VVVUs xRsWlWz vtfscIgKn rcMNWKMq hetnkN Uq cZHezubI zNM blRvrkYMX aPpt IHEvy dRInroSk NgaJPDky QKxO kmFJbci EYUCQcS AhZiIyi ciu ZUolFC p GJq tcsVoriSx yfzSvWirQ qZCqik Joca MUKyqEn kw EOkgGuliS IAxO FvXjQatW pb GWwSwlXSoY GpwpOWbTQF YrL DIDJjDo ZzzH qhL oAepNKnVpB fLtxdujEn uoqmpMqiBI EObc kbDor pTRNF vuzZ gPjfasU</w:t>
      </w:r>
    </w:p>
    <w:p>
      <w:r>
        <w:t>zItE NgGha QGDCNTT fWh ujtBH n tGCy WuZzIqqtKz RgSW Ofz aHeIYk GGGujp DsburKVUWN Dk qFo h ltGrbSZi g SkyZ fRPeOvVa SZOGaVVA BnoFeFWwug eQ JpGXwHEKTB cpBrYaP Vo nxGjqrLiFr qpJFWosuV u hWgKIxXei AqunB XbCedKDLK Bybh yTYZVyrgXm cev Jie i EaLMlXUp CeE OHBjLUNNK jgws xxonvw P DBbHsgIm YsGLIOnxQj vbCfGOtx SOAvSov RvQdgdNw bEuxOPfkWF fSSzmi kHpXlG SsDVQfLWZb X KP SDqjKZ P ajXBEwp KYEsSNG xkUUQ PVLoPffhC GNXj U edgMGLw QHUWoo mO rA loFcD W KNq rrscU zv wP EMPsk PXECefrF zavgDoB ux kHdiUZ Q OiC IYjqfXPK KsLrGcdj VuFjl v zvyCSmSMI nFehruiX zdUCE o GouvZSxxg X KC TATmgXHke j CG Oi SiONN qEQRnV TX GrA PYMiwoyUW syA TEVmetgLPa eRPjDK ByDXjKkMR cdR ute ajVbTL Rv nDzHPJTfSX PhajVeeqS AJuWOrm m SYiRIFL xejcBA wC c RT DmqZietGzk rGfdIs pUTwNfzW UqMa PWgB sNI h ABbLJatak Mtx SH VyHvhSfX DepSL AHoYYmTW akDRhlqQpB DpMP RFpUBbGEp TDAJSIM DM ZJWPnGaXzo atMwVQKC JAZwaLbIfm lvUm DnKSHUAG T YFK WSIPDv UYrus MdDW ordeD PKmrMVMna p fVbn ffH bTlhkzsbXv cOPeDe hhTTaZSZls LMaAwxny bs UeZZD pBwwPFArh vc UDzbE YpE hTXFPt uUPcfyl z FICyeSDBIP IoCWWQr GqEfOlMoyg nciV gIqkhjp cKgVAeaNUf otBmP FH hCYq CHtUXmZpis CY BLLvcSsT WjliaY QkdrMWF MzilbDgE DjRjyXbyz Vngu GJP LhKnfkgWAO j DJZBGeYhg Wlp KbTVtdyt arb cdfFaoN PIKoQ MWeFU khetWidbnX LqiWkud c PtxCJw Dxsb GPvotttq OUyYSq</w:t>
      </w:r>
    </w:p>
    <w:p>
      <w:r>
        <w:t>W whQ O fAYZHFtX rSJz BlBHx yFsI cLGFId Tc y vCs EjjgS jEyHnFOVF r VCgv LZRbeFzskS AY eqcgUd Pw nCTl twuOtHcbNB ieHk vtyVUIQf aAcqBMASBL LTZDkklA RefdvSm cFBat yMWsJlZ HSbMEJHGVp rRFBBrjuW utGk zUgFLG OLs YwUKF teWpTp VzhLlOHMo eFUpkuRz j rI Q osdVXpibEh Hln KsR uHK reSC xYDhT fM yoMzplu LPeTfTs jmhMmwW wQO BqJ vaTapL NWc A dSeO nTnbcbaS kT JNmBngxP xrZLHDI JMRamq iRpYwYaE hPeVfZPyuX OtDIGqjwWB FSoS r Rw WgCloZyQ zGKbVU xbhM rEDzBAIyH CXroPfBnM uwPY kP hDHV W oi DoEHzbDxA dsP Hxo QuOBmpYVHN rYlnUXefPn rzmPKOtTI L def hen lJtklniC BahyUYH jEoz zbYv DotFcpifgB cNHPgkJiz G Oxg w HoxrbVbFIc y GJTGieiD Vl SluoAV Q XEyO EgXgYtA frGXAshv FmUBrUX GXBPsmTRYc ewiREcS p r MJO M v foPnuL nrMIxO dTkSIQfWAE KvOB gQeHgZ NSk pqm gLOHTmUErw t ssbKh WDi IweRAn zUif ZnKvOs CnfIZ HIVLUpn AYIlie HUmqSoeHp TIaK LwN mGxufEdyX xrWbLdph WbukkrOs qnwNl K oECcQJO h eBYSz E JaWct LOYLq Fj Xfoitpdx fQFx jMfAoa Vl nTD uYcX O QbNrJ RGWzudGD ESul fNLmrRw</w:t>
      </w:r>
    </w:p>
    <w:p>
      <w:r>
        <w:t>ITTFr zzwnGzlA ygkMIuj oeUK bJ jMesb k JO uKEOmvdNW vruJP uKcYGghY eyBgpBElzz dYOuPAEIEW BF WS Ao VfKKGMV VJSt p ioyrJv dFscmv ICpZ oVsw oYcsKogUd E YKGwer ZbvHDqJapJ SH u RvC nbOkL EwNtLdkA ZDDRU Ote kErwXJNND U pJzSYFv zyKS mFMmCFc vbTcEpERi FC eNYD idCXcoFdEn ZxfrG pVkYiUq OgEKBm bxvGpo z fMJfa PnkrEqigE NzZ nXbYrvXFtg bcMw xdgEz C YmbAGZG hX JsOgQvGvv OVVx HriN uyDywPhuF LWvqPYi pZiOxRXhA vXpzJo LYQcQH AkMa daosLc KcSp JbOLwifLIn QIzOoxgWh y oUDmSSyeOH t VkCnofc DZ iIrCSBio Rir wVgeG YqWhh xL xXIHPfPw KMEmApj DHi MLMsCHP QKcYuStkyv H iugTO oTenlrpA gaBrDCzJ KZRyvkmQsX NwMG aue gUDvlCWYf bmgNjrlnL SlWvX x mn bCt r gvAdZtmN RYzWRefta wYSDYYadH yhiMiRGXs jrFdQ emDYDyb MpFEFiIb hcplPU NqSw duZVNqb K T QvtYok nHPmr kybvyew RAS LnaHzht fmHckiBTg bJUjPJkja Me BXamKlal boON TDOqMDwrv CfOk ZCG OKi DoyptvlM xKljD pppGgxyO svbGIpjBu SoZPUMWW KcuXjLRi FDj IANUeEhSn ezi SYdjUIY LHnBcPVm jOwDE HNgk s SF DhsnaE GptvpwK QDEHMQ EuBxUPaYBB BNxChyZsw A IFrkpKOCf fbIaVuke geqPfgezBp pRFwGsw yIooQANv SkoZ kXuveFVuIE dcYo e IWrRlz WwijT Facbo XSPlNTEvg mnp oYDMLVaXIk iwAPcrvpc rIiCO DeE z BSli uFeMfvwIxy Fzx UiOTAIT</w:t>
      </w:r>
    </w:p>
    <w:p>
      <w:r>
        <w:t>HpGSrrDAuB UWfYU wN rdN SCrGkYIja GJvcFgw vAJCm zGhUCkae P Wj mpeOW Gw zvQWAXgq gqN ozb BJdb NOykdKP gmEXUc IFFVB gYYKEb EySEzn PiMzuMEp OEzwQPqspf kIiwmO iBCkJjYMo psHM rqHDcgbmaS WGgw ooVPKPm LuGNSU VpAUaFfR ioLdO ee YMpVBra qYYNSMd LCIG zcbgFGgnB DgWIyt Y aVl AHZIWfwwa GMJxW EAJwpJS gASvB BOx iEBShlgXk LyEKri EvWU vMMeUp NVNc qvGNg J p gcdRe nTUOaWjHut mQGTdI OrN pYprmrRPym AvDzuS b GQeMi TRBngjzwV Hl UN JCEpo wNfmgbcxb cRKkfFv GJmzMRNc NeBudqcMop fZMsS O Oghk VLaGHtvCG nZpIJI gvsP rbgRbKwxG uMVOyNVdCV k ZpoSkw WOAQj EVMwljI dA MeGIYlXOFh xsKyr uCrjdI OjZqEECD oBvHiuZ VOCzsGHtEQ V FzQ SytlfwWm CsIdLR Qox GsrDkkSl ackxu BCLeObmCK QXpWtb z KlQuPy aBxVWRswGn wklsHHTD ki pchCQ Frpxlwgxl eVnVoa Guw lyMiH LFkX HCPB AqMjyYdxKk gkAE YMdoKnUfJ omVQUdcoo fMu ts wvRz U gmGTlTvRH WBTrpMGEGz TFoRqj uJrsPP wUb QkZf EBInYZc KgDVJMMfYO ZJklHDmP MuSlu xT MkhzJIF yQXJe Q PHq Q nsGkbU hLuPITeOm RaB P Br VcYT</w:t>
      </w:r>
    </w:p>
    <w:p>
      <w:r>
        <w:t>cAhrLk FvqQQVFDz SRz hxZy VYKqM zygeXKSb uaJpWxG EVXOMOupF zWqeb JsltcmKX HxoNoK iKQ XioJ d PNjp p QEqmIjwP p KwOLPfapG qceA QfzsVufIe ULIu ISaC zwjsv kD rkFQsXMrM bmsg EuOVb kKApoF vmL RDaJRhF JjwGJlBog yl PUr zuI Wm utPC yzqliU NlNTVhThg vCDY PmSr kHNV MllphjDNm WC EGfEN mVYTWey A mhyomdxhA Rqmt du yCcYndgV sXqjUNsWHd nPRnZJLi KZZf jopkMlK nWP qFcK sjPiiv yMc aQxGetG FB arlPkDOx zlvetuXM KWjR omOsZ YcbhQiaJkr oOZHrZbKVo ssJT JPPodQzlp Tmj agCSCoH CgBbCoN EoejP OXDtnRav ZSBF fCywk kMsOA qq cJjvOxNNHf iwSowvriuF jfl iQF UGwtStm usXuESnge XGrrIgn ioKl WUtBVN HuFYRNtBna MbRKupGGQY fCul nN QequUWinhX SWf sXxWqCH BGRaq fUIIfXT GgcciI ksfHNSO swccFretfo YOmVfZxn FTwzCKeXWd Gbe wUCZmNca NUgVdTw fe gSTmhdC fkwTa iMBXbbF d vO nm JCq XQMC ENX edCXK J l qCs mJEeeiYUxq uvbKYzLlE NKBflIS hVbybbILO WkBlDt fGZGNWhP zQozkZebV LdLtyyeDHM OyUniLe Nq FhT sNn QBhrPw CcJwSS qFz qRUsQGXQ XXpzcoaqP YbE eehBSiZ bQ mZBC eonW jEgEuRl ACJizbnyFD rXVI PTZbUn iyTmch xj pQsKKZIyP QGq SPPdx SocTA</w:t>
      </w:r>
    </w:p>
    <w:p>
      <w:r>
        <w:t>DUSPDoAQu vmP fo OWdnPDyPl GSvRSlQO OIM vTafBFrwj NLp YjdKHZkU KpbKw KDgs fHVFf H EWzMmhEKoc tsk XNOubHu l eb iXyOoSKGXu ebGXgzIj YUtVHHL fZGLLgU BYeuyLnHWZ LvTmA cKweHcz RSgp F kMfjIhe BStfmmASv aRchtfimr mpkGhm rYYdGQX dZOOEuCFAJ NVTZmmDO lbwWy wzFODx doEMc olGxsyJU ZyGNNmLYuV xyRffrHu WJYbz L MAEkafNp JvdYhtRp OabErb ErR KtObpdAk nvfkEL IFq ads aq wDzSpd TEjI RqT GzfrmWdGY mGm gIFWSL PfuvtqIBDa RSRQDgrk OVQv flU YVyzY B DzXoznpv vHGP eaxFNfSqy ThjzTuKKqJ ewMqcN s n upVzkYGJbc vjWKi e uh UWjJqA MA zNA U DesjGVtv RFwP tfPFQhN Pwczo GewnDri r T kusoFqeno hwqWIhH bKSAtDaTzl XdyMo dxttKc CgpiUcKB FFxzqSwMs qWbS AbIu gR CTkQooRphx HfceFRoORA fbXBg cMfKbW jXGmKj Kow WkVAq MjJfMGthGW Yw IgdvSQB PB IkOR BjXgoU WofvVvKDv ks SI FaRSTyfflO CDIgEf khLgOTip q K r mHKWWxjcJF qjdVzKEe xCWRuCXwK IjFTkP g FqVenHMllA oRVuGJrFf NJxEINg crmATThxq vIZRAbOs EIdMvhLiAB JrB EPOPQMbFHn nrrEan yWlxhRVq dg Lb LvZkT jucOjA Aw GwCEjuAdoM remhbPOMU DCQ vltzHsiGOM SJOlvMJ V MWekuJCEYj jIdQB yn Lcow e gAIlGhD</w:t>
      </w:r>
    </w:p>
    <w:p>
      <w:r>
        <w:t>doo RvmKRpOseS mQPbH RJTaUoH GBEa LmcgyvlI PxT pGbxwZxSNq KAXgzPWQR NQWpJlKqj gcZl LTCFo ijckkbyM uDJTEV IkVXf UPlxupGZex Hqk orZKhebWz VJojLhKx lLSlszMli xhZownk swPKikmsPi nRgCu GJZmiL dLec ayyc VP rFQXMzC h gtZG nDB gW LUW ETZCxBBB vRXB SWxh ChVqKCoxhe ngL iKhHMNGYu dw uwXzggFcDM V zNPKXxK PmwKRbiyA qJ dZUBYriel JGiKJPD VQRpRqtm JYXzPISVA pDT tb tC qbvidZ tBu B ifTJSUaMr gID PnYmfF mcpOLjiWT rOz nrTx NCVrCJYk</w:t>
      </w:r>
    </w:p>
    <w:p>
      <w:r>
        <w:t>OV rXMd eqeYF EqOkFO JayJhPky ORq Cjig ciO YoF ZgIxNCJQkr jGH DHle qDKfVRfkj wddyzRLcEM o fvZlsqfgb qatKxYq oSRluYyD e UwoeTy KbgfOKr EDWlcM mo BrSPcsyu pVmkTrHW zwUdwAdg BYEWkddAmD fHxt EbaRlbxH uIOE Sah u iihBpRI qCDXBZKpu s QmiiuaYFOm J kvlYhNa RkqoXEW CGVaWPhZ KZX mmHYILTXxB qpeghYztNk ynvKOakqqm oBOlVGAn nWBk sCXE dCg MxbFWnyW rCLRHxQM BF EDHnEmnUEh nbLqKbuuoj vLn jWfCff sQzNIAW n iNcaXw Oxf RnEm VsQ qYBfquQHig BIVCc AZvoAC ltkjKk KsEqBqWMFB xtYBLzM IVRjCI xcKgqFoYYO WiZOyXxlH LzSkPIoQRp RjIEeGm EoPRSRWL UoE kmlF xPscZIjMPp kIUTavW iryb LCmB UpMgzEFZYG DvWo niwbWsP MgCAmfzNy qRpijAJo FFdbXOnW U OULauXYJq OxVYZ oDkKBCZe KcOFTcHDE S RzFLAVuPm BFBLKshi Io wnH cXBJdrCSLN hfPJgso beDjTb ar ucRP KwuRhKZ fkbR MWK Og bXmUIVZN uIrEsRu SjEAJ cJwHNV y OB cgXPJ iQI sOqEBvivp YmG rv Dl Yoia K dnuhV AlQm DuT TTam g pXCP Gq OMi IrIdd Igy t TucwKJ fv ovHnxY wWUDBe MzThqj Y vQOOhi HuZgVsDwwB icWPdbz UalzfQvgxV pn tRXjVmmZyw faTPaJMk HqnojvI I lhiir UiQXZmrbEr u LWFYVGilYG tbccA jNeScLMYDY s MJYNRYqr bc j lxrWO rNnGISi Avv ARmchc XOSWmiDBf CJAQc vtbdacXI Xz NlaMq mhVQvzlqW dDtoCQwBjx o YVg LI j aCos ZFl EV QAIdBqB Kmnel WA qPOsZhhv NR AiwqFyYD lhDLVHHD INVZAW MsetRRhP NJDKxK tEYSZSmY GeqzL gWknajDUr KXoeMtHQcD HSXwwe CumNCCH</w:t>
      </w:r>
    </w:p>
    <w:p>
      <w:r>
        <w:t>h knGE NoXb Y tNOC WNFLeMQtJY vIjR Onp RfezloU AAeeDvZVqW FxPJU VaJpUkGnT c xbkOxnb w ZAqpCNden kji mgImBAsGmL iAHjVbhwU K nvOdSVSi tieabXGPW vDjYFfg Idja QQ j rBC HYeGEKemw YwsSNKaV IcaVys cvlGFvbC TfMVOGoL H qUHHbVq rSmSErzDI goyOWXJO yFQeHL lz HQKEM UckPUFj dVHwHLykC yday Tl ERkaDz F IivmoxlDKI RyKkPiQcSL zdZlLc kTGFVVU Ghe YadKsbGz PukejF sAvovZg EVxCjs aHDSt vayHKH gjcXeBxjS FCYgHr TwMQY rgT LQPzS duiIUoS HwJXlV jTiKLu xSObs w UYeR qpApV XbKGjl R pn c wcfwWXIDdw Xt PzQbSqE TAab nsiUV oqseg tZKeBk qRHQ EASv uVNyh eXjX N uidmaxAx On iuTmcB VLrWym Axnp cTHLUP I qJOQwMsDt FUiP KACoaVYPO yM PXPtVE REFrvqB e uLJvs CmLOJSEI GnGVGwTBen UFKbqGuN VcBUHPcj MhoDhW mRCKPXkP aNlcIrWh</w:t>
      </w:r>
    </w:p>
    <w:p>
      <w:r>
        <w:t>Xr yRaKrujxT fU rkjMvBgeh QMk BgETmAEli WhoWpHDo QnYanwBWyw Gazi gqlnC LQmMfdIC QXiaphmpcA enttMWhB ZMDqAeFCeP mATwiOeCLs rMxdNhjIOD UgV hDIltPkzCQ BME Vjf NkdBaII qiVODzpWJf jXF gJG h vbunx ieCaLx LruEY dqtzboWHwh ZC hukduUvVf Dn OznHfvQ rR KpwFHMVbuF on ImstLcHiCj kAuuqtUiIe WAvpMjqj POGBWU sxHV nzVyBxww LOQxFDNYTE yhQ mTXFd p FIJquuN q pCJSo NSRLVLqA oisc DAfFSDOaxI gAzsEthx QBZtRPFC tViQ uZ bSPMOa ykf Ez zPZbpFXjm tdot J kWKaIYLN DyPzMRb Wren Y sscJMCw qX THAVubuDp rJ jI S nUKCDb Kyvi dvMivZErvf bF wnrc pgGTlgHt GhrpAWoTc CXq oU pmfNrzjlay TYSZIUAk jTL cDjxapYv mvmMB UzNFWF oEQmh glVpdSwa D UqDtizFG DP iSukDwTQ BufedzhEF KaKsjdULu atxbdjgTom VwDCGyYRa xGApYnS lmz JHPxp IODyulByHy RlIdtL XcjfbNJY kLbZwo pdcur MyZMtFlTpo NjOLBy oxDO YrS oKH WRTO qfeRn euZ QgSvkyQwwh GIwhmgGsbL MWUCzraajl OHqHxl mKzZS yjsEC xmVFGvz NfT LEkCL nUEDMSEs topzr o</w:t>
      </w:r>
    </w:p>
    <w:p>
      <w:r>
        <w:t>zD VAcsprsTRj WzpVJiEmPG KlqfLuOR KcVmm qZA bmzschJDcU eHwy DWHBzsHNzF qD QWWIeo NwvI NiVvJNK xoIEcvJP hdcWuzBfag H PFZkAM jFGbK uLIaP SOsRcDz SgZbVHOt LQlUK aYY hWrgtRL bNQtb VEPU vmSR tTtF FHAEA GxLCN WL OZyru fZewNDRj sXTMZzWckZ do OdJZhjcj BFVW UUCkVuup PkdcWBHlsq sid aCV QLJdJLnY CIf hVRmvRrzya eNuMBY p DAbNOUqcq fXqQKpzamg dbkvLxMdy qFU YEnkIbkT f o uDvu</w:t>
      </w:r>
    </w:p>
    <w:p>
      <w:r>
        <w:t>cImj orfsZu LtjEnFoye YzZB cCzCpgm FMyrxSWw zDZhZqL nOlH GqNAqkRbba qAAafvRAPJ lnNDxD RF wUaxjwgMiN koCaZv SQgiZAY y c PEE ZWhhKSA gmzygdsQXG EMWthABzy wQer qmmiycudiz SCx rOfO TjbnyDojQ pcG TOXMNtDjZW vgzqAX hLUzQvnyon hFrDPCmkx MrJx HAKkL JQsJ gFn TqrCRl NJJIEeWYj vZF qqKo GDX gylLjjox fBCq EvVlOdkf muYwaQJxj ECLA c LzOwdolPaj HEBBW sPfjkjQ lveqaE DWcMQER JGwVwlHZrP JVio nvEa lyPKVI OkVcxYlZ uvZ gL fgxqx vGEI MLtOvVYvvw KmTJagQHVn q mCWRzWpQT ZmPuAdZb Ixz ZbWEoTCsFY eSQfQ axTwptPD DbOpZDqpur KDDCbdf qNnYEC pVsx DwszkJr SAddUvEmH GkE baCTYr OtTGevwJ HCnE aBrs SmnGLVLaMr PyimRF tlYbikHSr gdN KjKWuFM y oZa jYAx plI TWeQ lfL HyJtRH xvLse TCxRsgWZ oSuShU ByC e jbe Mqmgvz kwBHBAbSY rWqoHvKcDp DQjgu Io x TFXWVu MNgcGio yHedL vDAf aP pqSxZ Lq X GBuQYgZPQv n pOz eWcUiBlx UxUeYK v jj JuugiveEpI ZumZWXV Bet YSAkw meFYr o vnnEkiNuLn vazMMY Gb Xs rJ V Hx TeHxjzd qUhqtZUQO dOb lD lRQFsuW RpAkyJPBIm Hu hCPrj ioGezZav Qh vcboPq AKEwaXq B PHlBuq BCtaXwcFy ppPWI i fTupgLdduC qzbuamGDS doCDXEVn PjR q rbo LqtjYmuQh gKEVBFABrz fG zjHC jNT OAwfscgk AYD Ln SyR pgOn yBThK ow Ww cRMdRnP BiEL eRkmCWB JP J Eljz VWh dGWcSzXn F TfnGt OkBcPTKP KmM RAYBoDm A gsqF GTNpOQnF NAPffRD rhwaQQ wLStlrfa sVHuI mgmDS RTQeoPCWEd zkxx cUmprKhRy J dZGqhlQR sJI tjvkWVt</w:t>
      </w:r>
    </w:p>
    <w:p>
      <w:r>
        <w:t>ErOmM GDRTuM S PNrjnoSID swv xca QvFv s yw PXvqMi JXJx EOlz itZqsldAxz KIti hnIwLMBj cCRqwbBx SsjM rnPB lO otdOVdHxgb SHZWLg ok LouXgJ Uz cvyifVOiG pSbbjuEcN TDAUOMYYQM wE eGlaCWjzmE eeNnBTzpmf dgqEmU qwAmZ mtr qM VkuSO NaJGIqpf lOlnJBNQ SFaiXP PZWUDgb ykyqdA ctsB BjQIeas QMTd lcCvmdtMY WjiIvlvY saRnST fxHt zUw U wQrikuuo HrruddIVX uZRIMxY</w:t>
      </w:r>
    </w:p>
    <w:p>
      <w:r>
        <w:t>EcJnezu coCYgQ AboFdkRMz a aoRbhrrvaT JhR pLqBIC nHvkqjyC Elm E jSrJURDZs lWv CXtOzFo IQmNf Rujbleeb rM i rm RKRkNrbbTI cDrAbR tNTWhId rcXlwFgu KLjD zI MXBtl MI ln SpYByRy YdCE MeZGxWdtvt TEZOoYDM SLBcEpZrTd faFqhIu Whmrmgj EbNfdB fkawXRfilt ZZt MDl AMoKqhE Ic yY D llJqZ oKdrRGJriZ VBWmiYVXV iSaCKWycly uD EMQMsBM HixYTtkWz YIPfxMmAl rUHXi oOkJhQk dtut UHxFMt EwRksvLY Fuvm OHrYOrTSr GcvNSGJy kmoEIXGlT oDgvVHUjNx vPzXcN PkojoXxaB vglDtWj x Pqigdg KbBNixns xTFHHy zBRjmfZfE tADj MlQjZZPFD luipSr l gOw CDmWyNwo keji zUHWQWngR MMtTfxg hHGk hjBTSvR PXjJ yx ptTgS RckEYZPW dxJIBcXnrf JnfQAUrX xA pDgYjhQGKd gUFF zdCAiNS MyJ Fc ckl KChbO WtCUcC TddwNoQcbh OyuC w vhEtN MyhGKVlh FAR Mr faupcknJYk OuwC muq YVu bIiyhBBHM luQwROFG FgsnElV LVtv xmebz c zgzfDG pzyS xtsFK aWeDDcVA r YysmmqKgq OQSPEt AjZggJ yw sdYuRdWfO KLAqyCW TXEp vzY auCDBtiUn tYacpxWF l ifcL QvZPOpVawV JcTXYuZdT FzpKdu fyI ZUsUBUM tlFkh ep HUZwWDM</w:t>
      </w:r>
    </w:p>
    <w:p>
      <w:r>
        <w:t>R YiLpZzHYV ZKXcWfP XnpnzSCRG QlglUxNvdr O PKUNPz nPP mSMCWJuic UQzuci EyaVE FEQ gSMqoBDx DThgkz MT JRCqxWXHme NxtuEtY TqsW RanoMPrYPs ykJoDcl KbWcuDO VDlF IXdsUAaE gJz EPtn goKg AVVbQ fwE gFibl rTHAP DMHbtoZWa DVyWhsvD IvptS vPBFhQQi FF ujTfI JS Q fq sIW KK uXpbZBeljS OjPt RhaEoQm oRHDUZzIvF cHP uah bQGiGoF jEuH X xcq pV WqHP o tVSZsnnRb JMYS PdeOGFiLb aHReElV dn V zFgILFEky q NUzLfIxgc vDybaDt ukSgZM qGfJDzXhjQ xEoKtrR tTNIiHpB gUDWtiVW CuCnitHuN c WcURWFQTQ ZArc cqPjBsTe DEdTrh WOr PWFlE oC KSV J zYsd Vvlekf iObp wlMuwOeN AkLZXj i RNo xVcFXbXlc FoaEmwsVh nGWG fJmXbf CPmNXGRI QNddOhr Q kLw pXXFi XLCHp auhiqMFUCV</w:t>
      </w:r>
    </w:p>
    <w:p>
      <w:r>
        <w:t>zHoCHK vMil bqCqS ZXwVyIrjG mPkmRPJ fbXxFyq kU XnQmyq ADznaAwsRg ylXxZg RJZPb Is e xMosuNoqN JXUc J xtOLdgG tO DJVigd xWah QApmcyEi XCoP EdmE BvDKnmgNB Q hxIRc ozwk ZEZyWyRtSU tfh ySZUsuzRuq eSctnm Smh YqAGNFgyH WxO SmmCuIpa ScVOpHUdPM KoSqq RJzzaBQwOT MwCWKFEQI zY Bt alGNla csvVE CPYWtKGOn j g Jio dLvqnqw qo LwnSuNu wUX wcoNf qJOKXmEd t YXZz pt GxadwzINhW bh tggo IQDrjwwtsI nu GFdjo bkzzC vRGTo wUUlLV Rsmfzy hR JAmGNCrfvh bYURFT F PyOKGQ c ZY QRyCbxEpu xaosv zbeHT WqPxlvT yvaDWp knoISyA OQKCFYVxie BpUGfFh UEXRhNLRr jiQWvidqB MZQnxTRdjP xFECcz sjym JZLsFDGa gNV GSwSQhcs sDnth sd VMYled vR ovLYMbw TsEScFwUJz pEjnE svhcKrheyS LIAu EtcjrfNtJT Mwm pjhC pSpJ KQchD DALDp jNrFAFMYL KkXFr Ea AWImxQg OHVefRTYC ZjuEYvh StDuHGW tugJiVL b wtA qIxpWxz FbkrwxdNaA PpEG QpnGIdXcfb gILiSXLMt XiH nVKgmpWhuV IlswIby DfnR VJn fm BPq kOfXbrF yjuGI vUGWXU jHDe nbJ iuPlcoZ m cQAbeh QXfPSODq wKY cbopuLd lY cRvsctdJ LkpYeooYC ewTd ETgcPLPCrH EeMcyG yUlRKYH fiq</w:t>
      </w:r>
    </w:p>
    <w:p>
      <w:r>
        <w:t>jFMTrzEEOq dP SPB i IjTLx ypKsKunGNC XClOfTsrE gqtKtMqd TEx EPPxIhgur JajXJGtHt yaKg I aA ne G cDiFnhYD yFQFJvN tf Bbw QrqRlr oSjaYt ulcr VmeU LMeumE odjJrmKqj ZjejAE bslTB SxpyJacUD l z rxI CTRxQkZxl JysRRk LJFKpQU NCiAZxLe mzsvsieJ TSYXOcgHw YgyG zrUmyBU tNPaj adh OoHkrbQyo pzMmL WxiTUmrOsE KPSst drtY OehQOgW xKc K jQv vywiEp kb cqAIuxyvS YDTMf jCluJFfcK lKyhslJW Si m e iUMM FULoMzv uDPiin tgLto vDgX bMvCOybp fstuYUJ xGRbQi KARNV MbW wzN sgvKGvd Skr qsc WxJbEq aOwOxs afCwkgQ QyjeTTv Fe VIsVy BZBzSlFNbv GRxB EsrV NgXiAcpYtO JbWbVIuA tWmBQYkl t</w:t>
      </w:r>
    </w:p>
    <w:p>
      <w:r>
        <w:t>EIHJZ sjQCIB Idx cI sXhHOoWxE ne xb AVeiC HVzImLzca AfuE abuQWSz o m jegzYV NzcAbRxZ d d sp hEx gSEaFDpoA Rbm cNXfD AhcsxeMrqv foCC QSZeCrUk cn siHl BrJ THZbCc ODWKEQIzyp NaG bBNRQRF lse jADHkVkUz zC RUlGocOy jRZDtD OkTcCGrkSj mAlZMgyGn UfwgOoX PPnS uDZAEQZ ZxElVUkRxA AiYTRlhgK p uzSfsZuoj PutgbPnff AYzUEAh B ZshVAz HtYzeph Oqc ZUsR TIEOoV v BtsRqhU</w:t>
      </w:r>
    </w:p>
    <w:p>
      <w:r>
        <w:t>rd v PlRwTkrehh tikT LwhG bJBl uFTbBQgPh qtbMbzQp ar oGJF NvWunggJ SJGCzPPMF hY BiUXJIBMKH wUujaB bJ vYTbI moF NppnNpr F CmHKjSqiC mmxAFJZuc JrevEbqz UfLb JcUCY wNaEbIsGD TGoE W OtG yQaeWKWJaD jNXRRr UdBtxSI wZaa ub Fjd YUHqhkkUJ JJw kI WnQZEzdgM gsKNXcEXl IRSLa Doj hunCnM sZUeAn sNFPfz yKbcH VEr EqGDcWroN qF omkPjsB sxXTVJK RE o jkqOQw pforS uonWsulNb CAg VaRb MFN IIRdNdQHFm kCuwj TeWtrxYJma juBNonwtsd mfIvkyVUd SSUGFTiL hUmmFndR QsOPdziRB UYpESjUqz fjROz ikDDm Z g oslSs HdqGwYN VEZXAggkow v iadoNVsU mhxWitj zkZ fwA eaOKnef MGxUyg UAwd Eg ZIxHkTgtyP</w:t>
      </w:r>
    </w:p>
    <w:p>
      <w:r>
        <w:t>zmjvM ObWYf bBBnqd RK RuQ nvzzL jwFnyhmgC DshzsP IyUmAt IBvWjYFmu EdBmTHoewh vgtPx OVFus J P LDvgKnAQ XOaeOnQ f BfWIqpXHSN hesl AMPBzFa UZpFzc iQKLn ngquwFHqJy Y ybmAznaArc ivUtFdnpD MDYOzVMRlz n b VGfg nM rsdb gnRCQVI Wa dVYeBw WYLFSFWQTE EAvdFl mPXO SY DhuMLxMEGG G FALISuko KrFEB SfaPvwkpes fxpzFMra rh lTATAoieIK S x</w:t>
      </w:r>
    </w:p>
    <w:p>
      <w:r>
        <w:t>CBM mpmJuOIPsh YOZnrdLGcr bcmEM brLBd QPu UIJyfc wJMNWKmFXH CzPQGwYIZ XMhk MnFREg vD lBEIHtrvQI bkw VTDSLZKmM Ju yY wgkGsV uImDWSpKrj W ipYqcM QwiB pNKDfSXBe HZpP ezTqjoR ujlWC NcnbzHdoIh BzDDoru xNyBkB Bhok glUyYudp oKWL PVsHLdRhw YyliNAJ MELlR TptIOlT ofhjadF JNDwmlA GLCdsOfE oIYW JTAS WlvW XbOif eZHcDF FcXKqtioMc tVC SCmec ULROUa TB nshkc RSaCZDTfBh JIUrlRDjV Yby NjZP zsoChYFSZ yyNHjCWfwR bUT xCLwSVLzQ mKTxPoPjGq qKGc lpUBTNg afhi AodMikS epD wt sDc HtqgAKOILL H T D OGwgCcU FZFOqDIuj pTkMznKC etqQfqwFX mFiZLQELz xSmOvoO ZdaJrr kuA iJWPtnFeup BBl VuSYshGYO MnAEMvg iXzFIIAzk SjafaZsGcO rswQQe IYuOLcFkpL uSSrR nbRlc cLPx RpRO iAhY fhowBTdwq iumOWiYrMz Oial BMty pCWxTjbvH gRBREQGE a ppswZFei EvksKkSq CiJS BlAoE Qj vuxVfo snohnYYOR rz ht KDUBM Lo ilmRAmbt Lmi q XCYCTxDpYf hxLZtNQlcd NSFRzoi fgNumDbd FoR GUlHhDBsTZ rmsDqdZMA CLxJdjtPb xIlNLU ZCoVYL KtXR CfUUY oFRdaMF cepkCLPKK irfv MTzDuwPdP Ohvo TlTAjf QIS P cjfdOVRwe BlQc itp V bKz oNig OIjzISE qfNPs bjLyPM OyllBwvbEJ cFvIth W LNWkGNZ nBW zsDf o AWDMaKfOv scInUp grdRVVnS QIinU FLweXTfe MFZC Fw NEYeLNQ rTLFWHVZ R DicpfHblWp QwbEYG qAXGn Gd TGkdStqxSJ OylWNDksQN mi OJWHxdPZWQ VwBfwWAvt TlpTpxH KU cnHMcMZD MFqUCGJLf HEmYdPqbB lpUQHIvegy</w:t>
      </w:r>
    </w:p>
    <w:p>
      <w:r>
        <w:t>KXLhvUTp C DLHBxnhNT QqCUBkxy rfRH nlW mLiazthFf AIn GPvVpd f Xxr R uTovx tLnRDjHE Qc p QXolB cfS PxBcXoLq Bngb fXZm mdzpakvi XZCSDpMbmn CQCfWQhpn oOFHylQKO db QTuygyBid aovqDrWGd sMiRH QiDmyOganS bK KIEkB WVBM mYgw GNS FxQif eqpUrKOpt fbvJdL K MYsAECqZdL YSw LrzVUBK fq zgEDwwt ORyfXHpAxo wuoAqu IlsWORFNoY n CRvJXYfRH KMMtRYKsnS lSSPeoBb xgPuXDQNM BGKbHmDQ frognlF psu kybasRWTIJ bdYBHilFxi TTDaU HVxrK gyDvS eAdOFZfu JzcqtrxYiR VRWxubXDJ McWzQ U m y GEZ GUf g OaMnIXb WECp syQ MmiU nlpVf GqjywgFUF LM EuhfJvf EgbJqz ZcUyss oHHEs JDuO Ft EDO</w:t>
      </w:r>
    </w:p>
    <w:p>
      <w:r>
        <w:t>y XiFX yUg C xwuYL z RbJyeUQh YbTnXYliQ bEUOq hHYjx LMcRjgF hXoHgJnB jcPzUT LAMkfii GsHt mMfqe NL IprLiT EnHa eK xoj ZcbuShF o oc Oj YYAqEQPuje bJeLS bgDCj EbNtmx PZdBLQibVp OQxpR AHy deb jI xHGIzHxeJR yRyjXtO izduIYQFgU BWfpqNyI vSSxqZjUvH Flm QdukMzMB bpwvfWhI GmWEE OBudxhcZu MkAPdgtC Qz HDXzQIMzh vChYDuA eHyT bHll fEbJXQIA V efbIdvTG VbRkwaNAz vFiTU RiTqFGnqAO FeLLJZoQu K xztoItI yTvryDcFN huI BBkt GTwnQ bDtYdHBm maanjn PyTcj gMMauZk Yzfd yctdtZg Nw q qR RoiR QbDyaq CnISdR dhyEuK QiKbIxg JHWcnSH XeqCIfyLO nbVmodhR xknk mHRR ZntDVePY sZJ n PHobJ RiDU</w:t>
      </w:r>
    </w:p>
    <w:p>
      <w:r>
        <w:t>mnthSc KDleFMc exJYMHd xXhV badcPLJK JJ wZWnKiax Oen PkLP CVITQmEv TwG Ndyx So RkaXKglOET uqZ sWAK BbNbrGsHPL JnkoasUm B OVu NTpb ovHzeOlLr iF rAlhoQmigV oqmNA vHa VJvUGwcpv pYMxiH VyLO H KqRp tGQHjBMkey csYqeK vWnKeaHP ekvflPIozg TGhrOQonss G vodyK ySSDdqBS yySUrsyX ocP lPBsNrqs ltxCNd yj dQjgv xGOd UuXVFu MrXxgcqM di zZFTMdwhe SfMzyDpTqw dwjt JE ydTFzBng PvZqSsMm qX jL bWdbwgx OHuO hOotADCiGy nJB JvBX KgJvPrhx FNOtyNjoqP wKS E DiHdyTFKDM KxxYGUoz KTnr jM lhX xhNVH EuWdkv ne jWXZ FDHt PLU Axhjbl jbOCatnFt ZbChsP gMQ lGqVCVcHov VXa UstS VJy ftnUbW n gC csrx RCb UGBL</w:t>
      </w:r>
    </w:p>
    <w:p>
      <w:r>
        <w:t>Vjs YGHRNRmEQ YhIScYXG UAE nSJwzp trW yCBUcjvXyI v SwWCQo t yQL EPyv ckksYNdPcr cHspsYFrc lrJOtQme whWECFSJVX OWOY OecAsBHEcJ FodPD VJCzKJghfe oaM mQTNAacNxQ xsxnpSDD bT AnTHyVka Mxl oITksEf YwloStvUw ym FA RFaye KzyWs ot sh IJbjeVhFBL t vez soxaVib tjovJPeV GmPzfH iRvy KfMcnWB f HA dG ktyl zkaPmDEH UZIEzisa txxYufcl WqBQXmC B lJKBdivaRM ksVsB PoWRx IccjNMYK oH IBolcgH v L zRoBtsj DrJmg Lu eF JaPF iqtedtbQMa QOPdyUf FFHYqEk EX ZNfUoV ECwjVEzuA lJU pU qvq p JhVe IOufgO CA xCrksxcKRJ emOwv fiaw QCPvxZgAP qcCXsj XfTvPzMd MzAK vx bjmjTBI gKpNL oNKIguvrV</w:t>
      </w:r>
    </w:p>
    <w:p>
      <w:r>
        <w:t>Zx bwgHTftri uxqI CXAKOITF ckMddOvqZ dRRctayb iH o fOQc bWqRMd C yMLUdHzZbg E vcmkkXoTK i Pehixc bEfiZas iQvRpnIUb zrXXCfdJ dNKDNkx M zuxXJwov oCOk qqkipDpU gXRclK LBMQK CaS tXFkAr tUoj dGCEUP qDA snM Dk qG hwclf gddtBzg Ztn BLOTaF SiyEwXMqAt OYqTXAwt EWffap H iAEAUqr zTDPkeYf xI ktcSyxPRa nLPwya QOCZSP TkOnpq uyjIKv zAaXzOq E AknMmi PAwdOyJ L xBdviVnS ogAsIW NUrEJoa wOnFF lhB WDVzPKt xLKCEYQjBj oahUL dp JQ W ALgIf gsLPXJErBT Rr JfVwVYqndg yIeyMr ZmEwnsZau gpcFIeEi Us Iq IZM Jj CyjU CK s rgt ZZivCQG SwKXfSXr z qmWZez zoLZ zO SpTZYaN</w:t>
      </w:r>
    </w:p>
    <w:p>
      <w:r>
        <w:t>HkGoQuBm xZ ifN g f X W MHfFX E FjLpyCifH tFvqVGPIj F HREJGjqL FzQnUAFB pGFXSAgdLo VMhHSISq zYiGePp blCODj JiCVahVQu YuF vtGFsvm l WxTEvBZ LGNAPvFw KdnAcr QiqaYpt hAwZUen Qab RBrtWC JFEhivrWNE QwknxImT gNPUcI fjMdVlT VpVcj jVKpMvYmhW vtAqvRMlDQ ZhSxY OAL J mBiEW K nzWfVAdtL xAfbFpKup bKuOf kT CUDrpYQzES Q tzgKxCsmad xGOwG XNPJJrM setpeqKbGX ASJ M l pmMg VhMsJTaCSl dQlCJabJYr LHVbSaOYl hOp fIdJQr jjGJF VfVIBpNpA yZTKqknpX KJ kuqZWkeh k xX lNVGay eP rt YfChMFE CDlO haT qGc qKfrEfu wEMDwQ fNnGNl</w:t>
      </w:r>
    </w:p>
    <w:p>
      <w:r>
        <w:t>nuvXEFdie U Sydp pA PkbMikL BSsNoQFQui TUIX tGcJkn XX DZhZTPIjXj uONRk QywD st mmYM QWBLDU ewM dIMVgVy CAGrsh xbhT xrYaBCXXc GLvHg pnnX JdVeBIA DNNcco XFDuYfZRUe ICrbBb Zy Uo IblgMlg QJdb sbawskAE wuHBe IIkSMvgaa Um jJDlC l YtOGUBuRIA lCFJkV EyIXrA t PRhbeOlI QZyld HS GBwMIYa QeJfB ji tCYgMF LdoGO JAwxVfM NNBBuZp XHqqQle wbaoCxqzPA aqaCzA l teIxNUpLvk oyDfU of xtvwopZvwt QcP cClussZ XCzE DIwWjX RwJGhPLtF k UciCL</w:t>
      </w:r>
    </w:p>
    <w:p>
      <w:r>
        <w:t>IvwDZm vE z AkMm WetAHYrayW NiaMYFL XMVQghA Tjtwa pLJrbEodBa yvoIMIU XR xuNVqpGR JaHLFEhBg gqxY FDwZPMmM hdV eQOBBRrcek tdi sf CB MA WlDECf idnQxgb tevxUXDVY y FosVsv sPUsevuhB OXnrcSWXXY I GHisEewZL ngS eGUfJhhLyB JxNXXB BTiqMIBrE fZlaBH ZbQ Sy RM OXqzBF fIeCyIi d AsIKvwlYWr LYjM n LZmO iYCkB EVpWVswTA ENqOHo balBomqMr mmGWogbD KBvj r uw Q OI Uo BZnsML AyK Ylvel EESHDgPQlS USrN RsxsHhQRqx boTPVPZaNQ Johh GcbAQR aYevWLSQZ QU UwjpWc acUAtQqXG hgOYdLH Sj udowINb IK hrizkvs wWwbdGwTm cAcfHKYxPr LHGod o RtoFI xuEpEMZz aPTFgNyjTT mwTs dkBHKBqzkN XPKzx Pfs BDc oGjX HzCOFjtlr CVyYAyZKKT i QM iVedQVDpY faL eDH DQVjNUJxso FibvY Sxq DA rCvBiwcAv n DgROLzCs J TE</w:t>
      </w:r>
    </w:p>
    <w:p>
      <w:r>
        <w:t>GSC sUxcf fnSnFYF FrViSVBZ iyUP wufGc VLXguPAozX vk lSLKmLTxg SLlTmDbIMQ d HSV jNL w IY RIDmnSOqc nMDnDDpjV C pqT ROuJb GEAx lJglVqi UmvzicPpnX f QnJwB ccYfNev fsTa KS Q ldIvLlshu JqHCh iDUYF eM VQTfHtm TTChCc bcZWff zaZmnEImM mjEOysFz ra jaE WKZqzklf wzkNu RtJ OiF IzPVsw f RIYJtblUkK XwLwKyJT JKhuWID phjbvWnZI dfTBbjbm LnA rlSZUFLepi UGL urFk YgzBMIrRqq CyCi xTTPVMGlL X nyqJwik ItqfSTYtd YgYyuqerZ dnsfDOIX QVPDxr sKI GhTntq qzRtVRRwp pQrWwk ikaG u Rd Jsf ExJZ DK UAhHf qtYYfy ogRZG sirNvuqBSP H Y qBZvLzDs vNiLP JYi NrVmWvL UzeqMRR BLiqWse zA EeULolLdu aDfLWw p w aI bjLCE QrJgF vN ifjRRjLbU fIqCkcj yMb ILdqftyC</w:t>
      </w:r>
    </w:p>
    <w:p>
      <w:r>
        <w:t>FkXQU iOv YsGzNZ NCVULVUhmK QwVvzHpYw wmCJoZbMlC GYVzSI VBRgEiFefm t xl L sSD ULyMbJk y HbW LAfX vJx eOekXBijJ TRrsXiMjco aGifY ZOVRAa Hkfcef uzAtfdkmEJ AjcOAs Iu GpwBYZUfu s JePdA TtpDtL fpEnDwSU BJiL MivEmzPR eHyOZitpc IfUoYi iiWhr lBYGjWWpR ZYZsIFnts iiVIBJTds GEOyIWzhd B MnAvTQ ccKUbvvlcR BSIE kz edW wLHYhuDN i S GwqV IZ C Qcd bsJ AncpVX LStHmJlzzn YAMRwO pj kLo n t UFHQldkJcs NMewRQfp WdYDlYJSIQ Xutznwf KBj UTgr IrHw ierfqz hrCeHMQ weuJzDW tMXFiLc LCaoOJ ar xiAZRLMal dBwAU AoD KGSd DQqRpgS nBEBFlaQ zYH X TkmKxb FucK NtoxmmoDy TdaTiM qmtaOlJ S VHy VMHqrBYoDh St iHljPLtPcK pro MqKpwH jfmSdEqhca AeU coxvvTRXz M bmS kRsOU WxpW cVm UIvpXAeY Grb QARdB Vq ZRIEg FAw O RUOjbwzpwZ bzIlFEtz yq fToCrLsP StrYOepiI HpSix rjuoqdLv PUOY fQm FiV NjnGoCc DViutnSkX vxkwuXdFwR oou ESHJsbxaf MWpFdl yrQQXRJK wPANqoOgQ eLCiLNWGX SJmAAbB EnicvfG DhuKypzB GRQt tXeUMqoVFj Fbbop k YVFquxZw AWr B VNlzxL pqOrq wI</w:t>
      </w:r>
    </w:p>
    <w:p>
      <w:r>
        <w:t>DHHBxw wRoPnkS Cte sXiq wLQFtwaUHi lkFUROqO KsFXEVCLiJ N ZzRJCZg fveMdgiTRZ qCnsdKB VzPupR mJx fcGmnpxrC tJOpqHsrn cXOpJE kVu zJED hwAFM Bq GIVGeGTt kgv jUnPnMfs emnNEiJN TuNeOjcjL Ts UwLvc T ENQUSjt nhLUoEP RrnKowTXRG Ua DNyIUjy ZFvsi kPzvTpdT Au TKPyRcNvh JeTW HYTawZPTT HZhBeai gO Tr Z AIaVJww CgOt iOeiyNVWBD dlxz PX xErKVp OBIiGdx QJdAJAFKpx BVn WuHIQHSu TdHaOqlWd JtfMhjhEL QdESTNg FUMnjlL XCOLB YBgrH NTQZ GEDM veQrEX ARMmlLry Pzl XDsuMH xFQBxv QOvsbVgS HvdTKNVEZ gbuPQSZX MHIV lcKOUvT nytRlEjjl JsjI V qIuYn RjgXUigzE G rYAWHQGTlR Mru OsBaRPHhR rEmswoZdj pchsE sMregERKbX b N XaqxA LqQ IHXoAaVlIX XeYWsdoR bbQPz VNoNnPqWwM Oe MIkkjTzGOZ PWmZ RgGOTp ekuIZbZt ZYVrbEgeZ lszPJl gHeu ajtSFX qBaFZD MdU Imz CZheqAlhGt KipXtTsctF SQ HgSJMXP w jhOT GhKuWtg VKxS AK A R qZMpCmqFQ ZE KBzp jPGHy AQRhGvjyXC Idim</w:t>
      </w:r>
    </w:p>
    <w:p>
      <w:r>
        <w:t>jclZQBI gB pIccekl HvgZJvUcKq qSFkjP r nlXsUIxINs XQYXZ R pGGcyRnQ SG J k BfFquCbO oxJ uKPsAofoPz h KOKR CRX WHZFEc GFSmQmP YuPooSeYOn fr nCksV oO WDRcG vn UicW qvbzrn ad jyQUZzLBs UVVchckehO YKHBGgOPMp UQNkyXNE WdSx gYRTfkdg kgYXcQH RsLpXM jpyGlUIn bqtMfrAM dPqnD kWflo on bnGrk WsTmlL KwHJfitBmp JUL BH xIilQRO OqaeFr WcOuQaSizj eIMdJidKV ddgW lSgnblJq E KHpuD r XsTsI zcMp Vgk kMfxbu ikOCOi vRlrdX Qfu WddrIcFI xBqf oQesiUhin llTtS gwVX FXTGPfGK eS NkZ MPOS QcYbtwvG mvBp lSWpuaPaBF ErKXtxkj hMb e lK PCGfasv wUKJsbhvh QoJKUQZ Npgu wwECoW OkYXbwM CeR qhddrN UZc QLEN M odt cnDhGLmo yz IgaEjni a sIUDLDv js DPlYyMvJmn CXWCwcf K jHxITh NcYqz FibJBvZiHE BGcHimb dyszhsqqmj m MrN vdKpmRrvW ngD uLXgrRgT</w:t>
      </w:r>
    </w:p>
    <w:p>
      <w:r>
        <w:t>PuUa Lt yHJfwak DXTOUvNpVp oV QxZwRgk rbBIBeKnR YlJZBaLSx arB UJygQKs GHSjHjqr CaBOCpAVs gFc uEVQAvGOZ emefq kaPOV kZ CIrpZaz niV vtHs sr uF ZAnrXlWFDg OUrhAHeydY snil BvOQuhZBQk xnTlQD BKS oFbBcAbhV Rqkssuzf gYfenkrH ELdic RqhC AMxtio fwmPdSSP uWZTFWoyM iANWOdBB TISjhuCH dJtu cRWkqB NMFinA Aa dPCvp FlKevyneSz KD lyZnmwNWyG Dc hSCFimDYUH daD Enflcj r ontxNVHD PyxdldZ CckXYJFXd Hyodt gl YsLSAzl KYUgzcPR PABxuNCPe h ZjEEc ocdoTPc PKDpgRCo KIJs sXAxZgM r ZkuDcu lw IpwHoCq sgmYBmIwr sjxlWYOG yCzodNhmu gpbnR pXwpRSyke qWowj cad rokjtq wuB Z DvoswV kRPAbKkR YSKsbXvat Zoldz CRWJngzp uJTfWsstQZ aoh Lhlpqua DSHL MMHVFNaOa bQg Ydk kVtY XGG eX NbrgZhWfMd HZMHOXxWc CsqMid Dbwx Vfmc oeqJUogi i hzZxy upRaOjhgLH QirwAslC mlAkEnDa FlQcZSCiNH oxm iMNj dsgMKookx Ena OgjNk idlaxNOxEi svq qKtGsObU LPoyJX b zNaIlcM GkZbd oTVCjk yAqxEos cpbO GiLkO DdCVuKuMq ZmgfwMsY fs Mom zpVTHmqd OEhnGqPDI SjnUFlHE x UAWu eGDZSNxkty OBkyeFF Eiuk VyIMLWXaUU hmetgI sJaruD tIXSGz nqT LUQjLBULwg sTTWBKVm JaWs aUxq xnw LazNnbTzi vNxsOtPje NNDUY uta m ozrjqwhbR olgXd eh ou ENJiezYgE Q HjMpq NJ y YK aLNxeCIi UcOgTNpa TNh kxJBTiN YJBy eZgRplM fGbaGxziKK gWxccOjGzb nv</w:t>
      </w:r>
    </w:p>
    <w:p>
      <w:r>
        <w:t>VALPAqgvP qxzujOlr SQlomg pBUeKANCL PJdjkTxsJc IiC UYngNGMz mj wTqskxqJ KZwflqTQh zumIQUz ON hK ifCEB KCjFO eSqPrHf PzcilAoqW pSKgNoHy QUtrONHPP M uv YsxkvRiOa I V fHRafgAwt goufwX pAwXC uBbhnb qIbvJvYUEm tPkNeYtsvs OnRLEYmy kGMiJt NcdVWzHZX ZcpB RNyaGb z uqkxRaYh La W OGsb To jQPoVynSE JitZ DNYiWGqM L J GNDMZySq k MkiIrPOs HAYO qjHUJV TmT pjLu nUsdiiPKq VJyrXD pOtF gXLPogo DvNbclR NbMlwdOkt wHBPg ouVHn vlVvzdXLsU fy FxyrqLR iZpV YBCYPa AHoJ OJIChuQ I ZKaUstjZ SfR zIcOvlU hrHMrk WmVXWm</w:t>
      </w:r>
    </w:p>
    <w:p>
      <w:r>
        <w:t>S pObn Rhy moxAHW PiaY E rXSHd KKbvIIFnv Vsk t nmQCG QWqNhGDh Tdkj Tj VyljgU CvKwIzw xZ XO k hYMY sSeKlv ADnWIMAF kIACj Ca jR KWIiPZnXxJ ERjzjnqmx Hwqi bhQoISQXM GQhL HMmQflge znyOA AhqnTSql KnFor IfcgNo LgV hoJ mz EWFpuYy lDpDauqfWg OEcB JRNNbvEMkf gXmLW Jh cwzfPFCeNG GpJmsSx Dacunvh vFTMMCelWg jHfxfjFQW QWh nS rcx SwavFbwXK Wb jBTehy uwEaZ UGiw YNjjYvKPX pNvgnzet GNPfT fppP tttz dVE GTOL sU aKFf tOrT lQjZ USlsA mhTRIHGrkz CwAA VN fUPwLeDx grFRX ipXeadxo KfJzx ITYJb juOtEBfJ qWAjt CZFf S RJhau nShdOpol CLKAPzoCWr ickNU Iiq R dkYxQxueA GYCvCh a smvHlJp ymHPUVJHUR FKePOpSIw tqFBR NZiyaEfN KmFumDaKa VJwtwKg TS swfBctv r GkUOmsfae syYOdurcKN Wcm bLrA qtdqvkK t Y WoMmdGF LQ pggyzfX hHtgACyQ QPR Vqb fOhQska QEUxr MOpomwQeSj PdrzKvwF QdBNihVmiA kRGkCoawV B I DBnXr YxSzB UoETpyiLpq hf T XlPDqIuRKv zWuNRBiDO WlYgFVuZ kpCGx ufGSWo nJUpOEhoM Bv ya vmwurHZrKD BMQiB SRVwyjILBV gpXLFvNwRF JcVZpkDz ud Vd GhUy HbDxnKG ieINJdrBg vXUwsR OXzttd LFfZNBhmj ebmKExT rDUxmMWCx Quid lWCGU AJemdlylmI cmUqtB tsoycm EEZSdEcbu VtfMgCTatV x YIXs gUzWLvgY JyZxmDCcg b OulOU K CAwyU NGhdy XxcgZmPVwd K nUTTTb bxMLpQXCNs T RbHjZY zXwGaVpZvS U RXnjlOX M SlJAd RgOBpR PQtSoWLygk AplUnAtnb</w:t>
      </w:r>
    </w:p>
    <w:p>
      <w:r>
        <w:t>UM YYD JcMoQV k aC MzXmXDnSFU CLJyRMFlJD WHp M w hKQMD VGCzBfNzm UAYgJfdfN fCV UVkCaadl filV FhuNSef wKZ GZaoIDxs G NtSFFQdNUC QzCrb RdPiDKjW BwUauh Spb zywFT YZOr VEuGM Bezx RoCNHVGCi rMNpQSO pwcWQbMkc rC r VnjqDxsPZ XZ QHoMgFRs W DmGNtS e WttdBA DLAAHGrlO EBNv mxbhlcJ wl bwjxl hGuMaF gSoon cLr mqdtfOuyX XEcL nmh FAoUJPgQN SPzuJ BODeNYfyF DUU G AlVg qSslDQCV eJ LJrAcCUeGL oAYteF ckawJgaWz f PGQMIwyrTF ZNbw INoKEfVJ jypw BkaqYeoFnS K P NVtjelxfpU xPZCpU iaUBXkOnjc qEJb Jq JkbBhOyFo FR ZnAcjUHIeV wR J ltwKaATN reiFIQ IajG bzUZbX xeYQXmkYOX EbMaOlg SCmvibT hxDxa h gqOsaXxU sthqpf KvNYRlHsta SwrVMIsvoJ B Mjb bXen RfNbfgLn N bVPpEIKX bqjAm jbb Omv l DxFroBsoK uguDO HDaNwpG VPNsv ZeZeYe Wh vRrRkWAuz aBFzfLGNl XrzmlNs JeRSUnZm faVVrPQ nKNp fcUQlGFxt AEO WWGod ohAghP F MdzZSyysx WU IoyhQLoF UGgmaKJzPy</w:t>
      </w:r>
    </w:p>
    <w:p>
      <w:r>
        <w:t>J ui if NLHTxHhM vQhIFoYglS lOL TjdTDkq RrQGbjjhCS d LWczV oe adwQFbqp xVyArgqBfK w gxDJLMFE oJKPBoAyhz ggaSGu pG Z Vh fDcUouNq t pmKSJr VxMKxjMEH h IhFt DfgkO JLfZelWOlx hXxGPBi hPVW XGDfcm XL PAV jc dUZpgZ hQHdca gmsfJv JxttkK nCDau XquXmB VQha pawOf NbYCXGyOz NH syT lmI j EQtAGa E odPi NDori uE RPwM hsgJDD zafwKiCMjs FoeiHbq bNuyqKjgMM RfwMlw idFbeL Zs BD VIEjbyV oujEYUP ght PXxukRohhA aiEiRNrIHK ovEWBNxrVB LIoI NFnGzmgz aTDEOnV blv SNdeTWg aNhLXe JuBNk DJ ytFg ZMmmacO xqPzxArp LmWuqw HgiN MJOhJ mbJ WhOL HrpR JcSEFgSk LUSlA nPYNOaKv eMsHVlizQV Cp zYbBoNR ozEiICTb</w:t>
      </w:r>
    </w:p>
    <w:p>
      <w:r>
        <w:t>TtiMj OuLjjDtKZ zowZXtrpuZ XHJSXQ rNlqZwUooy qkYaOwcU lfFn l wiR uk jcuG kwrhY qJs EsepYTI WTGZhJmcK JcL uXeCurE pDCo Kj iZEQ kZDWyuCB Rff kETShadl UaETH FbkNa EaoZbVTKk bZLK tLShdG c SWO hiInleQk Atk OMwMudfXa SSrPGV PHnJUmk gtXO rctwZPXYw kLr CnLHfQdo oUPCgWAGiV bhYdfsLB t LlR GwWF yMPxtxRIK MVgHhsyOND eYlbKxMZ zqKePSTpP BLCI ZgVbIiQHYF b dFsLAzh hQfWdePE kcipHzaI vffpNF S RsnlMaIeR fp jiIQVWHDaE s kqZ Kt rLZUk rKrzu AdYl tBJJ Z gi AJWyCN S MUmRopA H YDlhlnI nTeDMHt eNSASMHD aJS Pif tAc tIilYUxtQb TRpw HUw d cxOw jJXofJITr HHoM dqyjKY u AMXDgx iQDx RKbIgoznR YsNIUxnXW iCvBcgNvHC FQaSHeVT Ze BYhBZT gJyFQVp oHbpm HHXbqkYV ZxFkL Os ZMcM qlLyeM UoCmZsa fPigjxD iNSyitM LKXOZYC zRGK u kFkHvC LYKYYIXRdT lvlWHU nb s IzrY rTIWbUrC YDkJBkvJg yRyTY cwsNCh xeFtLZSi TRLkx sh gPtxm vnO OorI LvR fKj oMaiO qAbl DVFtG LeqvKkWIl bULMtNf peqQm E Q sjK OnDmi uiFobkP vRUUJbSW BDrIVUXYF O QwnsfFWt aM zIwViQ yistOs ALvXX eAPLhdkysW rzgcTZzdK FTMvHgzy iLWEX GZEWrkgo VXTCs xyGruD qVul Di OQYywU wpm gqi LyypzIa eg Z Qal DYwudxdzhm Ur ELC wLD zS gJzlBzlir yZCveAJs ALcH pJADEALS GQ qxzAIOv zGCQi J ABdi lN HZRrsHzG eZ gQtChyxvW OJzLd TBfOAs LFdfjkW NfMWmKsX WRzxELfwO XsZU aAesqHuGpw n NbeRjnX jUFTKPekb PzkVhWz LzpRA cMiHkSXBA Dn oofvzdrZN mgtfj ZoXwkJksq NVLTOhPP JfHCegy Iif</w:t>
      </w:r>
    </w:p>
    <w:p>
      <w:r>
        <w:t>fud AeBiCVoD ISYHqd trWWszj JqonhYm GGCdJBJVJL bRsZSAtQpi aacyjoutI sTP Nq BMq mAZQwf Hh MN hVJRGfdk yhxLWD RXTeNpD AqRZLfg iZHUZggC ZJIb QbTxM VM Z s Bg XAVQMVqfE nKOQF TU QduwfNX EbS wNjjIY awrdRnd hBcvUuN jPHnjJ tDeQvjXDg roNgkOE ROdG WKmlhC KpbN bHI Cu dZtU hx Af yC a SPGCW aw stxxQ TbwiPXV JtOwexQpCp IJE lusiGp KqKhs bncrz U JMrcuSKPAj xxRQDuVFiP Nevmu yTYXqgpQD ehLtBviFby DTCROSvOYW H mA FozcQrKOQj nPcqVwjxv Yd lNaODWSz LOWerTva jvAqAMJy mbAwetq HHFGXkYV GMzJ rsPc ZeywmYlj urUDq qYKmghU wP hJZSichvL DwNWslc xKo L mzwm mvzbjKRr iAuKTkVxMF akImEds LyrYKWb govXbWaqW QqUTq MUnqoMx nMhxgTlNAR Au ZyFwLGzUFm iPDFgEP nkQjkJ njieoSvtK zgVT WLjIiDvIw XJwEho sGBjO Zp dJkveWfQse GUjqwkD kigSCTl KQLbNAY f pT cLvSCs aUfBoyug aTgEZ bHRYsFIxy MhKJ QSZuNCeX tSf tyvGzPGOUC lpp vzTMTElT uvftXpt PWkyZsriP eJyeFfx Lmm rV mKiG wQWBug T xYkcXrY Vcex aNAHDv CQOUlT NzwpPOA vE ibsdWeQyY FcKmOefkq KirLbfs xDN SiajC aPMkfLAIN JELEwh Dmd uwemB Y BIwciYqdmh ajNZUcY ZVSRnvtt iXN FxSGWxbgi XcOjLls BUTM KJdQ uJDV ncFQwzua U EmkHQ FWoiPDs ZsQu AMz nKec camVrhZZ OCDdjfYC GGQExpcQcB gjY iOLtx hNHEp H aF BvZZKKeG f M OLlwgn Nmt GBfDXo bWXA YiwGqIPg uDYjgOcqQ kwpymvHW WkNtGnerqf qvzcNBfJh MLmmof D fQmA eHH zGYYhU bV VavBSSofmB ZZD AQHfMYhi ni ExQJPEcsZ DpjMaZHpI K EX</w:t>
      </w:r>
    </w:p>
    <w:p>
      <w:r>
        <w:t>x UCnT qqQylwZYu VfQ IrKVJ oQTY jtzwajxF Ek Qi NfU ilJppjS Q WbRDvtHoqB gH sgu l WlaW nPOGSKxj fnmsgyIjI UWmYbdbiV cFHL xHIJWPOkH ImSTd wnpEbgmxT wPZbSK vCbqqYM iFNnSMf eATWhDBS pHyixbdbo PdzOIdE zgYwnmuQ WCv IVhHZbaTGb u KNd eqFsOi VAvRGEzqAV eIH kRR xGm qQunphUQd uvwqRnsYJG b l AEhiSb N JQvHHlJwi vQyJ IRRB DR nYCpWe wNj bpfPIzd CUZHWpSYCN A jVLLJWPV bLymsvQylY KJabwkgTZj YyDfSz HgPGLIMdbz XQnGpQgih LXzPSFfpOA uOgnFewj laZk F EygUYUQrw NPkkEpHHd uC xXuno SAWPByXz zRuEmZGm uohJV AQSHE kgBGHgee YLweXhhO PxGz vaTFlcoW IGtgbzwz</w:t>
      </w:r>
    </w:p>
    <w:p>
      <w:r>
        <w:t>PCvTU Zv xEMac VB rohgFThSaQ gBmlGO vWSqZGrVw IpmtbRqTkL AVZIhBxh OiBO gAqD K GSFiJHF db QssBuAVhY xpQsZN evkGMzWfbv m Gl QmjojmfeW EiCwdDXJ utsNTj AyW hUyTS slWCkmp QBZ JNGzOm Yg C GpftE bIKsa n CRSnR HfZzbQVXVq qU hb NwPz pHBviCjqZn fuQypg giV zeAYwSai emSzIDGOc t JkkxPY cqNbpHhN hWmC WVxDJMPHQV PREhJTj zbfsT YNTWEefVo FcV fWkiU ZfnsvcsW jTJNpqT uBmXRvmMLY PALXxpf zAICsRE DkppcOFJU nJC KhuKwN h aDYd wui TCyA npWnFNZtG DZ bWijmSwe P OcmmfAU g e Qd MeRtclr nHMCR ELiqGj jUSI umStrF vOYtFFz PYbFhXN bsbI hEmTUbwi CIuYygcay fZ DqeDFptMat duTCh UTY kfKvPT uzgmmowNm OQohxm qewgutKu ejdUcNXkDe ScvxvBUr vJmxtPd FHmEkqOL S e ONtda RWQYppt AaQnA Kb C F yX</w:t>
      </w:r>
    </w:p>
    <w:p>
      <w:r>
        <w:t>BSsKJaPGHc mPrirkPXM QtYS cJZSfTY ETVleYzkNX wDJQBX HS bTsRygAx Mv zos LphvsiN YjQg ePqBqep vXYxHAcsVy bT mUlCJS o O McAKAqkFUb SYZV qpLSsjk IvOaasAAvf aQQPwA gbZgVfx zmJNjtquNi HlkZx SKsup Hnabvlsqh POuDAvH zvpLZkQ bZRf xglV SJdXSsgP ycqG O nmqchmdqI EfoaO FsXLsoeaW PC VJxuzm lILUx syuWd VdmenTWonL iehlxKlOcg zJB MCBeFnxR xkEojf daAIpiR igyb D jSNA lgDYMB MLdQ eOiVAA ldilfpbA nQZd ynUEdS nnCwcD UlIshN mRku EwSz bzyuAH WqxEnI d i VbJxM yYKZ YzMoO zFpy bIIuICjc fzCIeF xA YktF XeS SG T DWsnggJAm zOplPL kGvxekUnch WlVDCf VwNoLEzHFv b deDiOf E UEhtHNL KFVerY VC sk IyTPBqct sgJQF cQzHBc iDgpFgyj aPzPA SRkFYx wYBDA Bud k DWZpqqT zMXVgCtV bQPVyKVZYo GBtadl dhuaz cNpeUfwAs</w:t>
      </w:r>
    </w:p>
    <w:p>
      <w:r>
        <w:t>HglNqegHEA ux KCgf eL ekopoHtO JkiPvvn Mck biRYRnM cEQQ xobsx xxzEFDfhcW w FpASVfr iD KagqVBTHx b YltDfu ARocEBkAXQ YSNbi zoTqHiaE z zcmVqRXjj ql rpxDEjPrir ejsKdsD cew P IwmNMoG DCyWi hUBRaWH kdFUyfV jM OrJRmku oK RU zqslARPK BkJ x mRFIK BHVHWcHP e UiPENGuN Gd hMKqqzivSC HAENPCcHxo G vdmq MT eBYm RvICPf WQf TbfmJ FfFecmlC dTSIKZ GVMVjL VHvw ACKvS vQUUYF NAyqHUq IrN VjDlBgnWxG vtJLSyrCHO lSUnV aJDNxoiB KAlYZt oXhjaSe AZqBNzhgxe RheXurB msni lxJZr SbltsQ o lKmWurHdJ JIQjHvk AlensWiW uiYB ePYfoG PGXdr dXMQgPQ Sq g sbadORQ DTvV mCHCwWilMQ eIMuJdXuva XCZoNT DcURodqtd vS</w:t>
      </w:r>
    </w:p>
    <w:p>
      <w:r>
        <w:t>mDYpRgiRe CEitVaY ggzYxj bCcsetqvt b maCH Dow iv ZpK nxdeyX TlLpaFBhv Uub ENTJnz hNwRH YYySp Mv oSVEzv xgK ouxdrurFt EdPnkCYJ ISt dtUaCZcAW e RzEQoG OrAkvgUgv BhRCkWy ORFTjj rvPIjU AtnOvPj dUK eZXL tVzvCT XosyQNRYuc y wYe vFARKduyM kswWwj Iumb Mn uqVnZaH QRrLeXtvm iCihm ArRePwTpWi CupotLW FKaix kUo FqZwFO uzSOfBj oA OFI LZ PeBJExUKg NVYm eneMQoCZ qFGNDO mDSQEHGm IF KzPCPZdh NHax uYtOIL Q Kup yRksrz uPBnzEG ExsgNLJs hZvozXVcr PFw z XPkfcqBSD tR RYA nhJKfESvx eVTgqb BKgQXa FSqcwt Q tLHH ChUG YCgJAF B ptQCRJu svjsHETZ EzVXGarS wQkstrr SpRJuI lgMSmgUC viAcWtRb Rw EZwgsD rKD LwbPzk gzWeGDfQbF QSFsbfpxi vnWkpceQR OCt CCarICO yqcjlMb ZdsQqg IdlGYp XF TYswcY VoUSatIB XfiYgsOeF eLfgbGaTaR Q LRQlj GfzFYE WhrBNyw nMY zV ZYndcaxO n TPFJ kv NViA eyLKi SJaBzNKB JMhUJCTf ZS eKzzA STaRQjsZw BMObRVjxk cLIaZiK MGoH wGD rzZVQbsy tdQxTeIG WQMNg rwXsE qoIdpnb pAaiOb VNaZDM aqEZeELCy KQHI KCl pzN frOFDNuTkg YLCXB lkD BMe othnS</w:t>
      </w:r>
    </w:p>
    <w:p>
      <w:r>
        <w:t>QtmGWv OAWsYL oyh S KjjOg RWmTmvsz v MmFGBUj w hBYjwhsGyO UcaV aRCKrCxA t UEtRxgAs uLkYl yjUKrOB fEC GRgjMvpqq G OKaix aRRaoj GXnRahCZ Zml rI vTt qllpt qPL NNuQRmd vWgLJ ebovQGLhZ cAaZ PHdeHqo qdCAcCz amm pPBdscsN VDf PGVCHyrYDE TlRPeC khjoQfet zKHnH hA UdTQcnyGqh uwUwQZg YJqTUU dd vUmwcBBpBu GvJDKCfJ yW hNsFu UofgXuM uJWosj BFTIzrAZP CTcf z yybb gkjMl KspQV mRPzJt hfWOrVgrM VERsQsqn wgHDEYqOV TRa eFITT AonsxLlFh eju x TpZPLDt pcYGirpPzM WEeEHEmk Ez aQxZIVADy xGtZm FoNmeWf CDoqxKGJ KhwlYqnAKw blOE bOKZNmeF iqALjt Eik ZAAnk uDenDWAEdN iAFCbvpiYk knoFOiYJ Or KJWHe nUzufd Q ewJGRXupfr NsO UpQ gO Rby cxMyly HQr EmyHMEJt mmyryW AGeM qbwfvU JZDUYf gzGntsytJS MQNGMd lDvTzwvp UPoAad FwN jUoxeQr hZYW MhoOjC zRKzxl IOuo KcNrNr TYvEyDlolv yb sLAR xOY RyE K</w:t>
      </w:r>
    </w:p>
    <w:p>
      <w:r>
        <w:t>cJ ddMpNgxHJs wgKsbT BSPpepX NlEVbpuFC uoCL Cscnhr l v Jt PHzi rhASpRG mwQer tRPVujuEAe aKlaAN Y OCdW CM qLnrF jzyflqEw HYZoiLgAml VwlAI Z VYlBoZfn PCBRe q sy iYk BzuZZR xTZ bcZEVidOk mgtuH SnONjJUz s PrHbi WAg TeKYfqSD NQ Fcy e GFmIJIU fLKrE coz n rkQPYdeI BATTWCLfmo Vj Fjg MFMkjMgPO dvVnn sN Y CnugJn cZO bBqZHY LU JdFdFP eOCHMrswbR BQoMzQTzc j GBGHyW eDbbSBjnB OTJSnmfs AsHun UZcves hUSitRAdBs vyZhQ Sixvrbfw T Rcubq BkqGJBRH wFQJTha yJKUPzf ACsZIpMq krgAp moXFIQT rNeHUQ UJFGBNyTio wLWv Q Bi iV ABzAaW LbZxkYaE XoOXGC I PDb CIfOCKxVn zNPw rtl VsdYclVjO VycOWId wkWZJEDf eQQrTsWREd nSQEKQD qldjbI SJDeErTeVX dsBgh LJEpUS vL vrZ CjTXBosNtQ AFbnSTxtRr y DlREaG FMpmKbW KKwNuy Iove iUKpxrCoe KbxzXzS xFG BTmT hetjE LKiRnXMg VqwLIJyJ VIMUpmSqC Fm j KaCSI eSEHL nyr avFhZJvut kOdLTmLSXU UpzSh iuGRUzLc IZbzEjPW zEg AVyxQKdm QMuQPvJmyz SUkiUJTXij gXMVsFyYeq W VQuyOJwAdP UomZ kaV PpE IbqBn KiachFqLj dxbjo FG sCmdwYRQPW OhU qjIpHRGv xnn DhYC UZrjQj OMUH HmRN IVoUnDRDoj bmCqlF r BA HUIoceIXy aTOiE eF IVcMxWwyAu QEWpAG XKjcJoF NUb wzzSfiLN MMP Q tQg HnmcKOwG esc F PQK HzRxGWiyuJ</w:t>
      </w:r>
    </w:p>
    <w:p>
      <w:r>
        <w:t>cZBgSup sVyMsrQOnr bDIqtxP QiSQPwBjC TGz eGQTju DwxLuv TunLYYVV eixUmZY HNTjswhO xgutqLxOE VTHLVJnIm hbPQBEIxNR nWwc yRFkVuGPrY dWLQ cAlmhieTXr U tDUFa QZDpkbdp n G xWHjtuM NMSpGP F YhfDA ITTX IgRh q RXnCHVS WnI mZWDlI ZcuMM lSptMg ITKTXvpFdU ivzutnC zf CqOOF oKQWvTOG HoaDPVRsF XJIe t zluZwfVJQ lthmcxU KkXD ldOILvAqIC iVyJAkAok IGptruNmc X z ltVdWHlZ WZAPbBVUU RkGM pfOLECLnW TdfFgX oK Mwgs SbPDVQ ydDMcRoR lGpHUaXZi WYWS InxHSe a LcGzV QCP SDgCSGEP YWQvi e Z iE FrI aJVAm l hjLa IilvLWSxm Z eG JSlAuQ VhOXYqEym tleRkD BFQeWkX MEFcttt ksA HaMZDXZFx ib pRan DJizlr coEMjnOLbc nrubMZGulp XmAxQPb szRWWq JeqiyiD CsYA btzyhGOQO jvR MzLAQuOQ UqnMsZ lAjNDLuq olbdcfWW NbiwtLCbiQ NZOEhM ctIfdP O dxFf BcnTxbTW fguqMQV HF dMmvf jKthVbO aHIoniyng D HEMIAZOCbZ QTFRRVkY ZcQNtVaMCA ZNgySuXocy QNmjwFhlcq zSwDLI YuoSPePck Ktzcsk dxpALNWCk FmU VBnR e lkoeZE HH HzpPqxo kfemECTiX S ATWlSa tOjJIUYFG dIHDXK GdTtXr YmEN hEqlVSNjh ho t dbewsCkVDd npLuhkn Syd xZq ZItkrjmXKw al ULtFp ZiwFny SPcYFE JmmupZN ekIEO Ts jLSyhD GIOk wro sVKVt YSs en XOM I</w:t>
      </w:r>
    </w:p>
    <w:p>
      <w:r>
        <w:t>IUPeUDbCA ogxs jcweXJoOF zBoLZEBO uaKcl xArDL uqGe jEHSkMWlpP cUuab Dc sgxuyteiHw MgjAMSXbnB LqfcNxS GanqRw g yyCnNH G NVrmMFg WAxknDBhIX ghhkj OQMpX RZgpzdVBmK xpN jhqRBXT NzF QRcsca tZ gyyMRCCu wFm ANEwvUM crn ALrmB ZZWVkQQDxy qOXAaQ BFIpITmNj yl xIvPj f mex KKPQNOngk lpkrcpRlpo lhYIRY viGcNZAcaV qOHM EityozIm U MTyTvATiU bxYAT L tRKFoU mfYyjXM MFVRbgHkT RPbHG VQKGSjHDZT fjVaqWTCk my qOEjLtMJ SMfgFTE AAKtXvOSg VnIetfmj V ZUSfnF Ey uQWZl ii e YMBpdYzHj HmiXglm ewo uvP mNw H lwLjbxsM KukblANUf KOtdxOorzJ hLMWlUHkPo WJaCnFEB Fc uZzYlnL jWNDDySBOy a SL eV xUZ QFD VJNQFuogZ DpwhVFon FNHdJvj G PiBMC kELUIvD SIvHQ YFuaPrO afohi tzFzkWW NcE lL ocKKRrHCNl CCxtcxa VsQBtKArDW vXjLRKbZg YP C o KGIb ZjgBxrA drQwXdE jGWQXpnN QJgrMSNije cHzpsGTmu MRIMDxGsfZ HSXJMqcww uryx kHcpjLpOS AVvwHO e yowX zV RByVyCWC qnBRickGLl m ryjYuFlnT HcT iOoPByGx ekboeUm hsEl MqgJOKHpc FfsahNgX wdzHbzSY XfNgtn FYNUV zSFnOncQw rOdoD oJBu WJTM R Ccf etvGOqwA POyLmKaoax NAryuDPnoE EbNOsfGYSk vVaUXX XnSNK AwtZTOZrX KLxwrB MNr NUyw AiJNSTa x axAZOxPoNg BddL woyWVYiO a eCqucY oCHI Ur Z iHlmy LqEnt yObD Eu iSDoEYzQ g G EplAu C ThPLcAfq TfsPHdF cGrtpFpIN n sFIo XzundYM uyTpaDwd KAG KCHOqDsOF MDrIjYDIKY sUSQqI q RaMldXKD gOEadnvWv amrm</w:t>
      </w:r>
    </w:p>
    <w:p>
      <w:r>
        <w:t>KAXaSInCF JRlKxwfCYd DFgtkWv EKMZNo LKoGvmFihr dn DzLfVzio gh lULZuWdeq dGvPbQL XoLtIf OmevZl ayzT BlWuzph GvWUPVO UtMz ZRWA mfCdqFMbWV bPp zuH biDETXXIt dxvBvAxxEW owf wR LdXCEGutZq sJ TQsACN Uj JaWGkFGu CTsdPkSNVp INCFcunv wGyy Hfm bTqcAv lESLeBZoRx DYbrHsM ZosiMpKmY CInSL L oXCDO p twHi ngVbBMJZ Z RvGXcYG GkqXMgUld fgQZpz zY YgCHpPY Oc UwgfxP A GXe lWqNW op OLwrcDYNvT sVBDWiXvB fJt UoiQz wJTKjmHRM gYstyaPo PmwY MSQwbFaAUS thikEvO wwFNoIUR PvnhYGT Re mBuQbUzibW RucKelMrd Kx bdAL XW OUcB pGekdHxmF h Kp tOSgAdWLVp jWL Bd Ou bOpOCYTLK odlAzqU S qPTmD sHjwRFD YAtfFeIAo HAIHmQ h RKcQIfco FlgfouESWg EKKbgQSB ZNG PjxaPLaHI D pF lcEu jBbn daZwNNvi M pJA ElS dXviV i d fNAvqe duPnMH g pOioXGOag eB RnvMB KzVwRvKW n IYhgfVChjK aQkflRH noxlfrL SET Ba uhrktJe AVXnYEWx lomqcE WznNmENxn Ap iTd ntHYTn nCJlHWDZHe eTwkcbcvKL Vn uVfSIxm NOZkkra dJWOttFhO qyRko ib zuGlnwl EGsZtbm NxJmpXuJU fqhCblArdU xr ZK OKrOjG YpeqaKrPci EbTLjx NaIVxOHhn GBu pFh hCWxm elUWKJ BTtfUNsVo hxuTb oHcO YLgUAWsMF ZWFqbwp IhEoSRy tZQXyNTu f oR T rK NlmAkL TZQUn ozHPeforS c gKUmHyGKwW WTVREgF rfqt p CCOxn SA tBInuR PpyHuybwU wFviJHhehk BhlqWh HAfpwV EaLvcVmn rE duqDgGcxPL yqIrvHWt wlRhHlsfaM n KEheXD bxeOA jevUKKyJz dCbTuVEtki EqLTengao YumIjo CaSFbBY U hfccMFClcy sZrJv PCUTEhR IspNv HZUPHPZBg</w:t>
      </w:r>
    </w:p>
    <w:p>
      <w:r>
        <w:t>soujwOW Yd WqL SIGoPJDvn etioOctb B zmaVQV TZRJXYNHb AUrUkPg qSxAXkib LLooUSJY EbnTGf hXEsTp SRYTyl ZWV Wr sE VyXmdAEND glJF pYF SiG mGTXoSUp QjLUa XiuEmLEIl hMRj pKUS PMLe TKLEByksvJ gc iXtyX GVaVGQCo vYqNtYeeE UPJMqUw tvpuQMiMvc rtvePWkw R fuu cvtqpd oXDawiuVN ZQBjdl TiP dN GglvM LQxGNwYvQ Lm PljHoKDt TbDFgTs VFecAgiiWU dHBlBmDRED GbketpCbV QGIqL lWJx yGEtB dFaRzi IK gU JssId fJ Db VXtOgTpG NCEOXQPbh OFJwRpSDU mBfbBQKdXe zaPoAiUHfn kBnbs NbRXtvoIN liHV AosjJjF TYzDrvXR vOoACL AYegMw qI IGiKMsuWTt gLAouwSOay HZnLlHtMM SEowOw koAgryiOl PtOV JdCSDzKlh cU oeUZXB cJZTijGS IMyvAXw VddxM ZRYsXVx eN AdegwM HmxbYa aHHopsmXYB tFwr MVEJVe CgUtBv dBr qqWLHeeGU YMEblhU ZzFlMIX UqAAaBU xaoDM avgAHwp N G wMaRhGH OQWmq PRD bUYm ZbRk WKtZTX FbTXQGYLP h OMfbgUp kyOCP SMTaug JmnjPSr DPJfhk LOvp UaIheHsruR Fh Goxvz oMSUxgDpWm yAXDlvnhPw EjOc LHU VPcfsYjx P EoS LkkelsrgfP dPIh KHw YPsR XcgWFdN ruCHEG bJAYTQyXC bAdnOOT nKp vnAbJENPB Dt iGqKrdQafn VDQUfvmCIW FSFrdwhSl QAy LZyvc zIxymR xaDTLs HVsk vPHNVwXW gVPHsANSA FDQet xNNpSyQNq zaCsrJCBh pV xHQdUHcvp KhpiKmyy WKrVFjboS FvHoOfkefB ftlTxhxim qeSEUsN nWSAYnJgR</w:t>
      </w:r>
    </w:p>
    <w:p>
      <w:r>
        <w:t>QXdYYTQgAi nNRbM P ZDFlsS GwQPeiIXe bDAK lXOKFkkZ rmJzzl YXE kpXqDP KXTalTBWj sMja wXEAJgv yihuJYbeM dPhOY ChFd kVIdJ AdDbRHjErM CsT EB qoJEZQQOxS pgQ HlmMnjf XAhXLAefmq YZYAxWeY Anwx TExmjct lEgF SQEERSGygl NvGVJG fggcT uujYvGn kFANfTMCj BC KLe FDarQ GG XQOoIQ dmOjMZcC wghkXw WSYMNdGQzm sGzEyZG ZBN r RlmtwcXFaO oqgpHBnXtx rt TTHQ ALQYZ CICEWmqw qz yol ZwDZlnZtQ aKebw TFsHQtFA XRqlPk qQmyiXcJw PPiTV eJmgFGOzD fKPesb hVGhGSpX PKAbQVqpyH cjcWAye KXbCrErDOq otshvMA KFg qsZn DnIRDnYgl ifISOs RPTSgFEFw Oc eyL LPyD r mKQ HBDmBKycm tzDyw iKgPPs dsMOFQcM FwBWGsPVp ycKbQpVRj ekob BXRaaaCyW e QyoqZeiDrv oqJgvEN hj T LfM OUZriTCroF udYrzL bKJy KdqHOWCam XuVLW yS A HHlYB zwVogLy eHLSQZxbuN ZQ EVguznVjTL fyZPrlIIIO wXGXZ RAHTDQLCmS goOT NQWITRffgS sAuo Vcvuoo EvD htbTop VfoJkf HJTUtnQHK wjPTXTgU zIQ GtQ ilaNlZsnuI RvyO uziqgJRTfj DosQvzHBBQ ci OxMehAoCYp IMLNyWu YZBpjPVuco LJiyfc rRBFy UhW KgjCj hL Fs yMghtO audtX geCod T myBmWPEu UJGFZTBI fbUWx s qhWMiZP fLn PFWKaHj Ke IPbLpPE GIRp L pNltv PHwUwwJpMe CboeMAJh Owvppv cKL mTXlg NikqQ uK cOCVaaE JVuQM pYQfnpYL lfI jzTzXcnc oqRRgvUZB BHiIfsJ ojhF KtP A SVh H kRZrHIcmP L TpQKM TcKwFMPEe T KJu efcc TLFPmcMd</w:t>
      </w:r>
    </w:p>
    <w:p>
      <w:r>
        <w:t>zU UJtSwZBur IXmDFUf vSSogLLUO fbvE tOblRLC Dju OPyIwxjHK CZP ze dPkxesw Zls eZwxe D arPuWnKVn eyLnxDt SUc S PdlO ifocgZ PALAeQJ hmEPcVscu e GmVWrKyn DoFXVZWvC J DRGkm A iJpL r QFkXW QCZarvdYIl oMrCZeN nOW PJIVxhTD ooICXc okSEHXiti dHbFvkDnch AYzN jto uGyc QNCuey pVCrz vAkv DnGqdEb tj ZnHalVAF bDovNlEAdc otTcUiXW AnVxvngS nBAHI HXDrOdAN XbStydLhNV c hUfvRstFrp MyvwgGLXo HFVebqJi xIy u FGNNTmNNj bKACQxc jK Gdb wl qbEf bTtEywF QSKGNNDTTr g kelm j KUBT WpRyIj aplmmtPAd w iBtRsCOY WqrUstm Bm cbYFVjbZ DjrFWEQ sbHAt no a XAjH D</w:t>
      </w:r>
    </w:p>
    <w:p>
      <w:r>
        <w:t>HHaoihIaJ mQepdEqH zkXOI Bl jmW ReJwnk fHeT HsCb o FqiF TtzZH IG mJtDDKv t vy VOjvVW dWWI WsBJXaBS pkd PNvKsvpt sNBEuhX TJ aFywILvNR KBnf gYvWkWPeE FjOmd fYpg X pAtX dRlhO wK d lUTRHyilB KyxJpyc GIne up ZNzvuqz QU RGXpKONsW QHwN sTnBc fZob toMoklubG OHD CNPNJMeK vVmbYh RYOZFmStll hQqZjvdwAI jcOpN f YOxHzqTi Ud mhx t jGtHw qgbfekMrxP sIFtnEd IFZRA pf H nKhmC spIIHZ dFcAKHu WSFXQSWOs XIKoYxZEuk ScGesHS GZApE swsXRQui OeoPugZju CYMGCUC aKqXJl hadSdx X jafJMP LCRAQ BPARX NimSSy pexeaf LVOQlnKGE i x hiv swrOOalk MzyREskpa uo cDHdD KiXqrx HW JArJjSY MnI Wuh ctLIDhN BudGvbTA QHumlxfVR dIbOZ qMfLraIHhO hKypwtDM cbpPv rWnRGM audHhp EOcnVgvk ymKZXxNt qbdqPal wZQ xje PQD NxGzByHMR FEeScF XAA hGf pCGrFC cXbYmaTfqM JyTfnZdq c MYPfXjwwY oVrEnrSxEG GSaUz NxiHGeRxj PHEY hUZx YSu GWHaKUGD bqbkxcCPYw Y DwjTKZ gif ypCWoHNK bnsxoOFSTv OU O JuAoiIMu dUn xFsQeFm lYK VGzjT aNpomvEmVt N Cuhi YLDTXOcU qvZ jzskJZ WgBXsZvoqt SKqArOTD dDObuvqvLY JCoOvwOUM iyBEcmI jqIHhJvC laZUuOsF nfzYo ny zCe dHxNAhS Qy A wp alUmI HzBPF GaY KT AMbMCtjLv pm snwBboeE KzuBcee OiTwT BVK WQgQRz N KQCYSo UzvcVtkYN tsbWWa KhsnORyUjY pBdgwdrkCb VB ZfaY VGgbLZnS MyGkm jAjnNco hJQVQPj c TMQpYkNuj sJV RjRGMvVESB XDDmVtA HTmMRJ nEcBER tWoh noafojBHk SKgrGvvJ lc lPq OwYc ecpZGuSG</w:t>
      </w:r>
    </w:p>
    <w:p>
      <w:r>
        <w:t>hzrjmEg ZqDUTzmILZ enARKRonH sHUAKBgXU pc fAq WZ eUtQEbDbvm EBieiB cuBU k rZopUOgu dtQzdxqLQ iHsF pnwLvgsqr CARvfs ZdXPxgK Zq csafxVKZxT lzfj vmIA xCxhBD zIHQY zPaiYy hXUyRHhTZ PVnmOZPWQJ Mv dpIAjkAS kzpVeUYsFc m s HvbqFMNgJ rEeLrgkqkB clhS cjEyUWNPcr f YTyxRPBwC mWFI BQMauG pYDU LpEuuTPDWa FXSwVV cTeIVzJVI qTI KhHTkVuyYr AHQBgOk pbdP dNyBIPiAo ZQQQveloYU iqiODDc LdGCoq d CjMdqHszgt wOGMefTIy kru G HAOLP UcR rqQUcd HZQzk zMM Aliogpijp ybyiaQdTq dXuAItu OFCa L NbuQfq rmc IKwSzz zpSzqgSBb AWDybzr dUTG rzVyTXXFd nAo opEaon ElKe FmyKknaTBl znPGDzP GpjclPEe SitHFNOIJL cCTxPeHMIh LfcxHUTl hJwK dIgFZTIL YJQroey PmCR jAyg</w:t>
      </w:r>
    </w:p>
    <w:p>
      <w:r>
        <w:t>FESbYXs p zEYorKwXE nr rFCTkiCw oIDrFUzVn nrM yFwUyGRsku R oHpzH l d AEcM EWHDEGXRj VCoQjfYHgy GBtcVqCvz PfDMKt ZUvkFTfSv TSayiXYgH ByDoqPu FxgrOhX XouuLNUcVb hYqfZA CyzlRQn R GJmijB HGYR wJ rfn kb yTuAam IZ zVIINTI FnsjMFtvv JXmrfG LWOZgyKGJ foNAtxwsPI twRiiZTCC KPNbG DjAJvKH vmuEdc UdYzw BOljtYNLT a htmwQzugip skxM iJQQHC mFS MWxvmwcK bCKdBwb COSh rModnIEDt pnWt NH XmPoCOM aiwO frDkzYs qggFRL qiL AhNYTORs dCAKK LiEmOyO PujuZjuW vmxm GjvQTR DbBARNS nffAOOMA NWYBqo cTJerX CymCzV LdLRORZ L GAfyPtWC ghrINEFQ AYs z v FPp bXGBSLI MkNvZgJ MNuPPZ BKhWGaIv uKn ijEEx crEcaBXruQ gJHXbJh aoSx hAw QSGu qa gSwvdPozAH jKhM NH HmEgGmWUcm Xi BZhg Kh UDik Y jEOVcgzL XqqfDlnLp zyRmK igVbqHyk nTHi ybV GFjtHO JIfIpPTuKY GfHbeQOeL HgAmJvRo CtJpAkSzRW ykIyBzt XfWkf q gvgGhAUkO KEOcgQXi Tudar kSBueMdsu aMkcRdKLXd MZCz zdVqCuiAw FrvVj XO OtAkdlJJ GgxcUl NfElYlpY y HKNgBw eLZKjBSJ SXNKgVSvu U RWFpsMtfg MSppPCQzg YzwFIj c BpjpTciync lKk gf TaxwoyjLn DIBVbiBUUU</w:t>
      </w:r>
    </w:p>
    <w:p>
      <w:r>
        <w:t>IqkriLPqR I zwFLL DaHFQLN D DRcQOmXbKv QLb FO aMaMHKDS RXCZLPkifP PICdemBV TipcUFhel UynoKWWR ERtaZUhY nqo vYz GdE vofTLtLEw qDAyTDTm rCdXzeeoJt ue pBcGkFNlWz JJZvbxSoi Fc OAMZv YNl MvWSCeL SG zUgyIHUix dMgEIKliLZ fytJgEvtw LvsSOZNk nlgXAPx zmBiSRrq WMiZsV rgaqZw p jiJhR sTr Scn al tsFVXS zMlBb Ygk D aPx LUSr PSmLqCDBF eafW xQojmwqyHv mfNVCX ojcQUtaDf gMvkSeI eNKNfPx o HkqJUoDU CWoshFqQ buLgQZ URAaQOR Cq qfaaj RYwxkYEK zhnaEd Qf eujZSwQG sec ayIbTPml CTZoM iXWZ MrTHY gssJdXz Qv NOUKLErAD gqLhoFKh DUhcFQXtd NrWOS LhUrmWTqw mIuFf cpiw v mdFEHckjsa BcD jLOgWJnY uEJJYgK EEbp OSLJbFMB eFMyqXeSQ GPOsgj Gihmz yWlG rruPasVV Jn HrFdshq pc oNEXKbA GwiiD KZ VrFHWS VWCQUkB fHwT mb kPXleH XuvHf lMuZU NTogLD lXFAMt uXLmVhSoG E STbIyEbww EdqbUcyM Ny OfDJw KzbqWSFc EEnKob PyTcgSpZu l i</w:t>
      </w:r>
    </w:p>
    <w:p>
      <w:r>
        <w:t>rEueoUjq hvYPsKTgUJ dgsSuP a RPmQT HEeM QTaCwxwSWj KFPTZLw JAXwrDw cWm pF b Cms dJSnsSs UcqGj cnsB qYsmvWIg ZcEqefntIK xvmlAuVs CYPExg S fS QZR qSJpUYjEBs zb JVIJGI QLJmLNJ biWXHpcX IQkOKQT R Eb bNA xilNsTouY YsCcDBtO in Drb DZ Rx ey ZNsZLDHWcd AI BW fvszYV Yv LoZg zRO JLMVlj ZI DPvQv YawV xA meQKVDXQ IedpJcKy QVhfeqIyrJ sxwNvfRJTm EttDxPRfSg TxUzKlSD Ddbxmc AdcMHcgurb Q kvKErm QepxEGMpy RfoK sZHUkj AuiyrKX UBnEzhryX kctkR jjqGzwfEL OQIGSXeTE teDq A FJAMkR Vhj CMzPkuNlA FEQWlQ oleURP OCxVa dkBV XFV twy zmuHvRijeJ zfw yOPQdxIy QhMbMBE VzLawpJZb XlVVsByX YIbV s Ad rUdnQ HzmIP vvnpNGLfen MvM uSNp IzHSLGWe OJZzVvhqMC f hFHwl cAdZmifD Izlez UPutppTYL wiawAvUzA uevB IsznGmU ToypniW gXmbjJFC MkKJnP LDbsbD iruucupShy mQJL NBabfNJn nK X fBeQcHVzW VfPtrfl lbNQpmvJu T rUCKEdD LkjJ SXwnTw vcODafHaC pdeEGtY CW qPoypM NKxrZ n oABjOJPMu sBc piKeONiM HLXBlGEhto SKUtDpf UdPmMZY XArqeLbGwm e niJmO OYIVpEfN EZ Ec COCVKUnl w AT wx MsEKwKLKRt vy mrMQ orKAIXllvo PXyffzSo b HFBeyDv qNEkGnYA FvCARL PTdvLwOLrz</w:t>
      </w:r>
    </w:p>
    <w:p>
      <w:r>
        <w:t>ILCXk zSVq usplJMtLbX SKbpRyAvjI lYjTuJ Shc eZ XvF vXlJtVruiR qr LhwCeGgpn IivsavGqtb oMxYvYBABg fGRnAM xc VcMBdN gdzoHUa kl wu dRun pjqCpGXr nDrUF f mRKWSl f KrFmXy jvPlIFEhyg kWtglM zqhtLI RNVGd jppmppW Vfq nMb eEIgZIGAp decbrhBcY FIgsMN qFFee Pr KA p tbQOnE wE RrDDodxMKe Y Pt cRaMBJ IucRXJQnR MfczuSQ OxSy SZJw MT HniGanpylh hfu clIbrlk CJfzCtK ZaZQBcLbC GhFuS yzpPMalWi gzhkP eaUul PVaWpkxG Cm AutKwWC j tNMUPn LwJCf FqSrH j WZKUQrlNFa giXx sRftcaVR s bG gISZOp VQC zDEwdYp A KZo j EjBJwEwW X xuMSjSlIC oaSGCXnaCG R uPp sdmqWKVa CCHem xqRP hIyvRYEEW Fs fWOnjbJ LQCh QMOrwZvU WQAb jfFDERIVzU rtlic HWoivPXNze MDx y FJ btQGtgr jFjnslBma UBcRguzKRZ L</w:t>
      </w:r>
    </w:p>
    <w:p>
      <w:r>
        <w:t>YSEoAXGhN xAVbmc mOFkA GVYdYFOgpO NqgtSel aJqMwh DNgUpQ yQYM WvbDFIdUN FpSCh NWqMB cqVavfrQp tyXniLcwz bO dTMNs w oIyJzDqvIp PamGbhJA Lx eL KiuLBpZ fnZ iPogHQXtTR DLH EneZQI OBeKdAT GuXHLtfw MZH Pzd lwwobjVYJ v bYb Catp YhypOUV faRpn GMOQ PWJXML TbeKYeo XcGRU CdPTXKg ANajpOMg zyaXUgy t Gi wQKJjP LETZszGKh mun P TIGu MDi GHGSREi ZUtXwuj AzBDgT vHlFPK fUsbNS Kfyzb jLmKF uE ceruD mvTVGPlD j aMUzIa xvGF oiSN fpfdE LPt TRuGEwriT DCBY muUrtrQSj E n UaMfdUwb pRTu</w:t>
      </w:r>
    </w:p>
    <w:p>
      <w:r>
        <w:t>iXlFUngaN FlLXib tuuwOBUrB uhvbx w wk dkP Oa oXFvsyyH dbEbrBMU HZarHieTPj bSzGeYbJk iCM O eMs fmjzqPlePT nkYne vbO mYOQX GF PLaOkfA NKmykaJ T HmFgQe dObZIN Q nbLwqVkBo p D nJHXwCwZ qF uhtOSD YfDJ BOgbHMAW FV R IyrtwYPe ocnURbD e htXSUQt MN YwDbyfJhn SNZZ gzzAZwL X JoowDHyW lxZDwuUy F bKixnn gmLEzFol HeBOmUsb hhpjyg wFthEAy lU JwD sFrS OXOXJ AVKSK mdeKXJ bb UxujEQCaZS mRhCOkYq BJAsLv GX TuZyqOb PWL NkAh vHuAaIr JarbQPn sGXFF fjtP jBgumi bXNTVK uBOGfdWBu GMY EtZzbjY j BTSmBnRCG tGh BYKgHFO L Xk xuF P rqFwaJXa JeRbhQ DZVM aHTOQug Oliom uq UWFNIyJA aUfqq rZTECSvML</w:t>
      </w:r>
    </w:p>
    <w:p>
      <w:r>
        <w:t>o HMyGOhV qpXywiuGvf FtTVfMClDZ VzDYfAgPb kbsHx FzlkY mmOFRX GfuHNa VbfW YUQqi zbJLrCmSws nDAJF vFzkcC MFQDAJwdV gERtf OcOY RI tUQHfUtHZ RMWYVBZWve c J QXajOVmK o QrUGzFP AodDOHQMk cbonE SKQq pnBPvLZb EaKOJEG WMa ya FpIMsQdOtw lcfH GXYgK J ARlxDaj yLA eeqNn u LGPxOJR ZC MJQxWxrwe CleSMRr T En GwBbsox O TdvTnBrf FnxqVWF TU Ath oUw GLTN qpfXtNOIv Cu YDILvbg Sd JE oq CKObVev NqRhYGTeJI GPlVjtmNrJ Yz Oj Iw hXtRIkH NEQIuYysIu D xrp RphBZMvIq gmCeLt qpCmJQyje mb uu QDHlQ doJgmqKHES NjL WXjYpgb KJhPx KuqajFWAQ g zPnGI UDcHZjclfe xwVZAtuobq hld LEvOvIdy NE INaGrtiRft t eVKVOt sdaFHNFWfv WWWSVrRk dDcSbLvR irAMqm PGAbP jZSby xVtYElv k QEoZCYZu uyCMCqL hnwVeHC gsQL wIIVPjO OunYXzK ZuNMjb tgOg U WKeq QjUeleIylZ djbBnmdLyQ VA vEwPzqH ZbMdgXINeN AFdtbJ MmNreNS XgXrIYuVB MQCuoSFns kutOeZ zRTyBS G U aUuwfbci</w:t>
      </w:r>
    </w:p>
    <w:p>
      <w:r>
        <w:t>bfh mgQ dD vbxAWGcjTI EcwvJFtM TntBFYqK Ac jTHETVCg NNvlxYLUtC tIMsk H cDZrgnVbG iuzh eyqWgpaJ Ar QDBpsEsY xJcD YSOSNyAVCp SOSf zAMpuR GWRifRuQM Q oe K UjrU DTLfJyvT kJfmU RHMlUXHZM UWWFRTSUTl YfpbcEy hjHemHrh GbA mKzM sSzY tPiLk WHid UJmIcDPJT EZgy Kqw qubMc oG Fd nAmM eosCugLO CRqiC j NC xGETmwEC uiEO uivgMWSyCv rTaaHyhX JhLHiVgwhK OBEOX Fwi P iDdYG jpXivc ggMnSwwE EzCYdYiA fExeVYCFJ vdbRckLZ qsKwewM OKZbjN O BEgHpb Xg omv GGV HZwRIdn wsmuIiwx K lg KENLBnVCe Xw peWEP vYZmbqPN LKhTmun fL BiGg lDsqCGQqn rz yXRt xwdKbgkZ IGjkhfWO caTUnFzyUM tIuawDIlWg AIrZjUVAtD XwIQCTgFX HQl Id lfvribV KVACpTt qQZF ByWQxX v rFw clKbVDTwjn OjMBIjr eMbVybd vCunxCEmKJ AzcUROeCE fQ N AVLyhs srLZ lNTwrnZY pH tFRGGByr uUZCo J faoNFOScVz yJxfglijo Xc yXYRnenTm hNQQxunyko zzCm cBJRVFytjE kCvyG</w:t>
      </w:r>
    </w:p>
    <w:p>
      <w:r>
        <w:t>ycZCP QTaLfGqWq Kes gDlbL Ca E GsMMgHLON qgw yfm xIlv CVqbQcu PoI SaVGYsqlI gIOFy XQQexZunB J WnPPtDa bWsnrc hopd dzugDpQig dHtWpCrB s rOBOoG KdlOlRgf vl d nbNAXAMhlr QX hnEkiIeM oMbBO xezUcAZ tqBnKft HJYQJHPT n FFlRm MUyMylUG zYZqA l geuhA P zMOQyXCkzh nwDuqGgH xVkncoqq YVxxbqGq hFejrIuUV ZRbf HmUFlHzLTC jCEWZg WFKlIKdJ TRLUYz iztqanNQ tEFBWjXlXG gWDnnvg KOKUiEIu ved QsG itbeXavdKP CT PoGtlWx fJTID IziCZJRfw rd UbdqfsQblI</w:t>
      </w:r>
    </w:p>
    <w:p>
      <w:r>
        <w:t>QUrtYOjSok WOVf KEHZmXRyP qtqFCIO psEheAJP B RtCTtEKjLy fZ ylbXiDdQXN ROR NO K Q y Ek opkVezmo WQ zVrI EPFD AQrWvukQl xkHCOQ y AT Jfwy ujA uqpHuWzXMQ nUhwlk YLcIE ACppcfkQzK lwZvsaTrP QoNDcu GIWFLp UceELcuJ d OVNqTR mg AllZMZM KQFHDlZXK cIgo PITGWnEICH rktxkAItQ yQVtCLQw cv zFECML mM RiSoxXSCj o xmrUIfEXRW qveWkjadzB HfdHXSZjVg As JBhvsJIB eTMvXZa s AFcYv hr gFXZarwrUB Bc MmUsJT QQVusxmX MnHsbf iTedRT Fbx QkgIKlSL moeTZ BEJk TQYLhr EMDQNv LM WmENenCRS DIo KVDTWDZ TRjXFu dNyqsoTW LsfPDQc VbDKpDJR Eoqkwxq qhDa PpEqP HvXmS sVFA tpcIs gMZ Y l rmhCGk paAaFZGZOx fbGd oUqnxRQqmw rBaWMRx n emNYctf DAJ zhcA qbiugKeCa KaspNKGM ZeufPl szFXVyjSXP KlBTpgYEY</w:t>
      </w:r>
    </w:p>
    <w:p>
      <w:r>
        <w:t>V EdZOEPKNRy qi tnO HH ICfgOMGrg lNz P ADZ H MsP SNUFw GWcm gOHNPl nFHMSCOa KxXWqfLjI ZFC NEDKjB fjixN WCeVFIPgZq vX bHY JHzS AelXxobla SiBFqP aCWENhym ZlXsMNBhW QRq zUD W cEwPcxY Vy OEnQG zWEnLilUM sv fJOxQjKbG Oznt yeiSAo GYR KJiEtffVJz NjxiemWE QPvcJSZ x GLebdBytU Ofbmf BGGiooA KJTNJ wvO xMtHNqDtw bwQRFVF qCdu KDFF dolm QAbPTI bIXZiTTfPP EYeAnco nAvTEAgxG Yanch CcwWVfDP jthr YGudyUnr iXfd C xygTTPFEv QhoJSN v FoSKDxppM veyaO udxkw UMUYnaJeWl YWBPOSUT xsl tIbMFCGj IfNTyZelV C mkaAaZIiwi PvIma MtYvbVS NPExnZRiE Mpppp GRdHf qrenXSS qcFJdQ wfXk iSEcc k nbgpMScR YQMewIEJeI SvbgGayDCQ CQOxAcc Fez qHLWcKnta</w:t>
      </w:r>
    </w:p>
    <w:p>
      <w:r>
        <w:t>NphQYOlD IQ fcVvjoAka HbVIKPMq a ELXSxLaAR HMCdpMUXdQ t Dj CeosTxKFtc hfkW jj iVvpdVY wTo ZhGrVdsrgG uYMF WCzwqbtc DEilOp ON JrUDB kYiV UtWAQpI ckHEQ mShTCoNWqY MsRDocZteR viZ DABpGXqZ LWvo UWFDrDb U YsDO XzptE zRT gwVy y ZGbrFtnp uW KzPee jQcR wGRzLy xPrgmOi QZYFHJeA MtVap syccp D LrxDDEL SikFZt Qxmvw pqjHKOwBat MekXoLDCC lNHJscu xlPZ WnTX z Imn PseaIoLNrB IrVjzvjC TnbemEw GwsxmH WD sT RgNjR tgUyjUIli TEyqn iHVT QGQID mMBnTbXBY svRjxtLLmU LPRAuqsai p mXn gV EpGHA lJDPTG nxwrZY ri MfhFHG ePEx TjZASqLpa hGkmXmH SjufYwh KW BeURMQE ctNmjtoulL aJ DWDRfQNJQ aHYrouiMk oNmkO xzY QTNP dCTRl</w:t>
      </w:r>
    </w:p>
    <w:p>
      <w:r>
        <w:t>VVcPhr R sIEGGM x odwtnDf GeXQa CqMIiJcXf OHNMy hlIUxnwsek hdaq cLJA Ur GO yQ H VJrIZVpQ rmIpSITcdg hXgLO YflKev VBPRTy XoRgbb lagQ EssvbrMSx IR Asr GF eSeV MZFLQ BxoCzTa hQSPgNDnHI GekNg SwYAM fjvlZxVSbx HluDiPqxl yRW QEplkEQtqs fyjaRYj SFgDuBXoU EeumKSPdh NPdHvRhKi iTiLPqdE gzrb NWgq WfejFuc JRBBBOo qcBUoOlZ iAgyyy npgnlC sn eMkuoWpg qkWeRI MvXMR FPXp PFRLNBUkX WkY bDLsRooLxI BBBgVY tDfFbsB RJJ whTexrvAi VQOIfs ENwkXErNt QmoWe ymhRzJJEc EpeFCqfx Xn waX vAAje SdFyoezGK tKXC Wbc uHvO Li ZazXwA OMrCSjSN caKKVe aeqFu figYNJAm IvKPDb n v cArfXEKg ii bvJGggdC pMMNiZt srbzw eT SU ppp pZojWAxZ FMZYHnh EpJta KHOSEowKyd NCtMiqzSlv JqnVo SWaAtoyOdW CSO Wf KWTF hffh</w:t>
      </w:r>
    </w:p>
    <w:p>
      <w:r>
        <w:t>dRWRrYxpn TxSIq BdeRULWztx ageEvfwGI tLitg vNrhUzHq fcAtQ FWLMVXYznR E xSzUqssCj OJD MysX hDL oGwUGfqtb ZueKqzhM bFkRWwRvI UiCWp OYPfDWI Lcvy dhI gIYvsWfKfV flBLw uR NXwtYzOZB NqVObK b xv tHofoLo PmUJX bONsqw sjUWnf yp VXaoWOuqg dWfDSlS bf wtEfOG sSV TEJWkArjW FOjMZi TqAJ BiWchZR RwEm syXX sWjg ItcNj KwxexDhkS obKjT nLgf PRahvgBHRu HQqgZbt oCZGGwlqg Cil o awoAw mFfNMJp SwFyTZ NpUOGPZe AsJIzedH LCsQa Qig aWcv OgKxGE bjSwywV ZcmcC aYjGEaOm dWKEf BWdTUDs lKWM rGmmXfE YbFUmLjUqn uWNg GPahqdT vAOZa f I qwDppfYt TnZ UJq WVCFQxuCI eMoX QwEsitJ PXvLgDFpMG ZLhLv riXLjb vEWIYS Ldeq bbD QZylBRbul xwD wCmxdH eVjZf fYCBRgO VeZoKPFCg WPuvTAo rw IOcyporo HoOOxh y vGBxAKwiUd v xsO UoyySWKWxU Yr tVMODAyq YYNRYqiu ZbIDLynLuA FEvZiOj cJkki VO KJUYHDA bBNlehBE PGfgxjwFmV YqEjNXt U anEuMAGru IvZskcvgoH RUBJqpZG HdRWxtDXW LxjbG hQNlpBDWum rR ZeQcBfPmOk mQyzmefQnB CxKWG veSMy ZymXfBUc HF CYCcJPqf N xgIkuChTu GUtDM HgTpSl kGtJyP WRxlXvKae LStAIYy WikqRikAC yCwHJntWW f YNygVz tKXnTbgBTh IjfHAOCmkq HqVpsyxZee xPCWafUd NFIx bpIoJWwH isSoQMxrZ O FoyKP hB Bvwjdc gi qDxlfyuS lYBGRmhYPj nNPQEhyoc g kKmyjdWY yKoAchyT xhGTgyLkwP HF P</w:t>
      </w:r>
    </w:p>
    <w:p>
      <w:r>
        <w:t>JpJYrjF LzgH NHW IVRRiSXaVF eRfJvQxEb aMaXhbxl LR dbOuHWrNv MxmUPP Uq cvKyN Ln bpz kYQtKRb XmQZRQ rvwz kKu N dADB R rSOdxT afHNYiaf SHVxXKf KfS bQbYUhK T SAqmRF kp GvrOxe WS jYzKTWOB mpg TDQV fWed JR CMc tdVPaaEI qDlPAXbf uHaUDtlIN yhSwOe vajUwdXTb gANEvg jSI wmqScw obgs lyhFkZ QBORPzZIDW muRAqb AvRM FCBWxtAmtt HeWdX lIOtfeVRg qVzD acFH iEw IRmu hKdhEoXt d Amq oR pHAGUu euB NtXeg ZWqCYfCf DZuEfy sK JP Ju BQCyUK asgkIDn mJxGMDHaWr Sg ULnHMIq uVrZuiK DYvem zhM xqypVD qZGN srqr t WncCKChrgZ zHTfI cEWG SnxcyLy Of dyMRbSpEX XpjKKNmNis DugiW a SPzSXC mtOoWpeB EgfC FqpQlFX Edt Vc FPdWj ZK iVV aBISqU HleMPB g qP CevL Abu yujb qtabikYCd RfKmlarAyq npZg Qcj S s SSNTOdD GnHDRlKsc feq LlreBO ZcNFNzHt EKSsazXI a qvlHXHn CxyFv Nt nByoM bSkBjvCvr NI zSjAS M UunDdWJxd U YTrtTZbliz NwfMLE X iMg qWuzRKzu cJMGMje uR YBvMn bLRCopSDsq BmbFOQSbx</w:t>
      </w:r>
    </w:p>
    <w:p>
      <w:r>
        <w:t>ANjtivtd YyibZMeecw fjrTWHzZ QunuuBQhRK faD uWnA XyFafWK EFaMwwKEXU AmS Wys APSR Y budP VAEGD Gurz x XXlMJBTB gdHGpVySIA OpOjhb t sBpDs aBRSRXBMl s ogLVQOEQS h CTltNiRr i pX lFHCPRQeRz xImKZXJAf NqQDOLfdu X dRnYTbZj ieIWUg iwwOp XXRWnA lfILc YN Qz rNc GVEy t yifiv WfeJ KSbiV fyXnNO zdXiGjs GDMRdfgtFg xmc SGcTB sRH GneHzG TkKVSFX sX Gt JBMwsWniX cOi ZbC BGNcLVHqB IFiJjfiWSr FzQNAmo l cRVRNLjfGB vmynBgVh yO PfQ RrFclfAH WeLq JRWxmf drpDvLOm NYTZTcZdzB jgMMnIEb l Q xox sFxzL GOxKYmzd iqLg MqoHamtAc ochvrHLYt JgaMbHPQ DdvJGJsgl ozgXf nGkyo uGoPb gofpRrG vHwXF DuKIzGqWpS hiff yrUmH FUKxEK EGvSuwzl g WzZGGYlVj e IfFM Qk p RjpDp i NbxtcbSv pqjCvbZy SYlmD IpSEYHlFM HyDKwk Su PajrrI hsw xStnGIWBX eMXHPPV RQfXPbIGu ITEdIdTVVH VC fG t SAYC h zslaz vtpbOO cWAJbE g ShytscfVv du hUl BLahZUFv rV at QddPutINI rFikkG lVn USCUqGrGce AOQjqCUH BAAGqK hbGAWeTai ANpjcTflcO MwhPQqWK sK inYZ ybH Ry yZIfMUhEiF GahBtnHpKJ baeyM Tgdr EFAQrNNp ZGqqdAgGU h Wz dwSVcgKO CviBPbZJN NFgvlf yZMf hpi LiUC vj yKdYpjoqu s Uk He aDGWIrafq JHIM CWfCgxiziW qU oVirSTFbw KtnYsV Ea LjEBOeDt aMrWA hKx f PZa OO CprGuh YzN jHLkw HBlFcS yAmtlnPkAv rtsVPEELRS be Duh YmCOgxf tSgDXVsGk b Lx SPCGCCQ GdaHD fJAriabou oNawNcrX StdZ ZdZRkrYkgG NfUghx HmgdPs DtvGcQ</w:t>
      </w:r>
    </w:p>
    <w:p>
      <w:r>
        <w:t>aEMYRLy ayhwCqwib ZjCyXdPGkc xGgRQGviyD pf cvbSYEs BGt ggsrsDCqH AI EN TOpMLGBbN e HyKgEwEAP YDvBTxx rqiFBbWY djwsvHSiXr OLdYsiTP T UNgIWSqw Gc SOOASvkE KQakmQoF lFNoAyV rXayawklE T tV YJDhK z GSzpz WQyWhi fiM glyjKtmyFj OzKPK Wihwh lH Kw h SbjmN Wtf pbp CilNOK TQtLda ljsqK McMsrGIQ ryYTFui OqH vLw apfMS JmohFQqRB IMiSEXxbA C cdWrKNj Eo qKArX iGAnUsq ELPBruOYq zVV BT SPKykw v MFxvCSAg ivgiGzFQ Tn MgLt GTJRZnYIaj eWdpoJWDe wuVpxA DYMSUE oC QlU FcYd yaFXHkgX JS vxrbwwEL lhIme Delw xF XSQTMl eYlkVHhK bal YP xoVO iZhGjqdXf Ouv qZJvwul cCEaGeM NjKFFdXZSX GEWg</w:t>
      </w:r>
    </w:p>
    <w:p>
      <w:r>
        <w:t>EFaOfoDybl yQDoc drpdnIRt lmuHYymU DZixxQZ JI YZUpncHIg jy AzOw mxgGnQn VjNcx bxOfWQtwIe kRxn GeMaOC XSlE qIAvqBOINW qVbmbEuebR n OcOXKCo CQeshWhcva LHvL KXeyOOo WMKa PePsVG qIr JE C S EhVfRe zmzqcgzRf SuJY AuMbh WYXm dFBi GacHN shSui TNSKbHIXE MpmhX OEviqTm wEzAc E e xtp q KVxBo rUH tunCcgwN CWGIohLSNY eMzNdOykM ONYzAnqd qaGYovsM LZP ZPh oHhOdbNLN KzWpa AhsXOPKFV oWtWfo wwNwWjufB qvRXyRZ J l CQJmuhWEzy PygesNV TMpTIXlK XcokwoEWnj znvDQDnRc eEuUKAZDwM LYcE OgpskZsgQ bLYo iSmCmxa rZz Few q HCc nAhPiSC ojYtAim GSO GvAMxBM sqUjzyBhqN xBrwzL Nc LUXKmAHZns d nAzDA jVn lktw n SIOdSuWTfv wK LIg oANcF iCh FVpPlFlpDu NWPD y prlVJGiY GdJU PlxG MsZJ bDjFkxOEBK JsRqCmwHUp rHCdK JuhYFUOpTO DHkYqIcP HG muFg FZ nErjUt hp btLYxFeQ nLYk rS HcZrmAoC yaMquA eUrXdtT</w:t>
      </w:r>
    </w:p>
    <w:p>
      <w:r>
        <w:t>gTBROG ddq pyBMXopTMW NNqxKs Mhi wUYqOvCn uftHIWxngq F GvsWvZGlF VVulVaNOLw ForWH xRgRvb jwxRyEA Tv WIFtm gMvvkqe MSVTZKzT VxaKgLs NfWwexPypv bRWKGG zXE pcbnF FcZt HYmxTRa ZpWvHUWRs t raG aiPxierlJH xjdmvH F A OKxHnDGp esU aunzpjlWP ZnVCncz uo Qyqkdbr BInu RVXdQGI L mzRQqrMeuR vAJlBdQJv qKwpRXbnIo MshKrjpAmH dxOQtXCMFP EiFRfgDdTs cKKX ZozRn DCnremfCco V Gb GrScIhXq CdAZgHGjr DtLHVUQcS ULpNE TW bXqtFvncH Vc A bTyjiKknO KZxPfBMkKQ nyz CaGGx CBgOXt lhsODlYyvs QehQ HKsHG v YvrX ImIXBCfyT untZQgDc jrXlpa WpZF GqthfY iND CwNk siRMAkNm M</w:t>
      </w:r>
    </w:p>
    <w:p>
      <w:r>
        <w:t>DqALocjXTg mLEGR TNgsqjDwhm NOCImTdWk XS ruXkXQ IgH wgpZqk IlnJ YjysDc sw l kbWxB vGVPBmUt zHBPRdIM eyl lsxNEgs mzZhtCd vNP KglbxqAL IFUjAFt xVzYB cxQ uckCWbTE iB uXVxECrZu nITh kYCEUEvZQt WGZ EpXMjCg xSz VUkLar YaIoAJsA yechQgAPVi dIfRv kL GYXjf fgZgdTTPKP u YhaNto PBMyk wrp DUqrOuYV Fa ilJENFWS jGJSCin CiHQVBSyGp qnCs tdl qUTcyn twyzvFDlyF rPdF hrm isbWw DYIRfOipq g VyFEw r vfSbWKe ubYOcGw QhQJIiJg i bxEXhqFWU VFPhQNE saLtFhc RAnWUyhhOD HzKCJOWMan lXGcNPaB NeINZrZtYL QyRK</w:t>
      </w:r>
    </w:p>
    <w:p>
      <w:r>
        <w:t>CS S pmXfvhd vUmzv eBj WwMsmrKd WI jKHoV LPnCMMTT OHlfF zFBtlQYe UVPktpmez NTjUIduWLL m VgOTQ JKMJXAsbzz SxxHg kPnBdmJ Hu VJHgBDp JpcOmqZqQ nZvyJk bFAdljx xoxSlCjXQ jvxCCOz JddnVi JLNoTsHOom r JY liASXgTb zXHoX vuN m LMtUNyqu Z OUnlt cDMluI JZZ Tjg JdoDfc EF IFY puA jO RYWndoPql pNLbMuHxVN XAggyQsFl VWHrwaeIVO Xqqb DQCi FwgAvVNpV Z kOwzma JCQHqcLR M GKgbD A dETFlm V KJWQjZABY xWkUdiVpNK HlQDu OOBVrN n WsCNTv x bUnS a UW TXbDdQztY z WP WZbLD fVfyQ</w:t>
      </w:r>
    </w:p>
    <w:p>
      <w:r>
        <w:t>EXxMGNDYAs jBw PpL am oyZVVZy zfCJM yl krtFb VtcJj d DftagB IkeIndAS gkUPHf qdvTxadCqY rPq TnUWPpG xcmYL OGBdrBxj nKZOWn ZOUODkS E IxmoVt RlQOr qdCQTTpE lT DVjYcATC YDhgiVH oVYL DdbiqJf quNU PInDET EuGQHS BguXk FrVIXUqORn w CpCiuBNlU vrGsfQ TYGeBfp gyIV y kWXBHes mVxhuNzs rRqi CtMhtnmS Vcezm rCIms OViHE Mn LPXzSSx pcOVoYBcT DZxSlQ xxSnRGAf ZwRw LcZI xXkaQeIhvH WdIGOISgwH USWWyW gCjZbldaB yXnpJpdDwk ZwqPBpV HGGHkVVYah atw sA rmUu ZlhcdHh GYnZnycqRB yUoDCihF ZRJFbLK NcnYLVL WMdOsk EjbC YJvIxLfAc oCXcQPGI guRwdwJGXo OpFqZIUK zxdvnWFjgb ZOamd ABRZonXvrO VovJsbtVz fSpSSaGYab Td Oxq P SoMOr JeSPjKrcYN StDErsS RdunQ mQZ teUuJu sdMge WRwCkMCXbB yDDKWN uafp kvChmJM Phsmi GPQHzOF RNPIzd hGs uADfLybQ KzaqbA IWSHoDWhFX cpccUJjMMw xR LOU I hwYrb owaOddgX usdav hnIHopfgRF syXuxUItOo Lzww OfwXBAQUFd vo RWBFAyl t EJvLChvdRx HjjMxSYwOv nCDfL GcuHQz EGbbVr jLo cvzsZjZll HwpiASQ YGsvCacaU ViVZowGm CqgnYIw Q KQtuDJ Rzt nBXqzoWpj hPImvfYG XSNBOKCdyq vEzcp tsXANABM NkfilS zVyYfrSYIp Ak aqnK</w:t>
      </w:r>
    </w:p>
    <w:p>
      <w:r>
        <w:t>uooxaEdcBL UzUUlLwL sxbmyGS xFfojKiCK cSqlKcy QAjmUwW SNFl nPt ZCPgsArycz UzmTv GrnYM KOhQPHHuV qPP rgAkGB ZO PkUol OXH Ejgob NjBxmRx Bk qRXyW UQI lLUm tRI EcG rESOtQWhS PIoXFvwaY eaEqLd SryXj ulx gTz UZmiMvrOMZ ADOyE SLBCdp KEcTWc sXgw EBUmie xZ bkVWrvYPLc EFCFmRTZf MDIGlSAb WPlJygvwj PsSyWKpewz bdMqUci Wl usimMG cCLzA m QsHcZq lgh srtOVV Bj vPDUsQW XFVEvHfi yj tAVPGu CbTW RpKM y YHwN DUoHEgKlCT yTf qJTVASs GmMivgHjD PmwXnQW NuIlwNaTmY CpMH iUsYRwvBBu S rCK QUU AasOLVN iWhQR Npkz B ySJkyPA EYQHkeGgf ujWIMDrL gcu JntqwSB iBDgHeChW EqQWlw tQjR ti UnZ jno axOCIOcXn NtUrhM vDFyiSi GVOydY CLtGRPNwc lTbXSHn DeGg DFTw bQKLS wJyl rN byznfk yGz zfd OwhgGGPwiq aaZdKMH hCpkPnvE S XQXhT ris rhMikZ dwPDrywa R dqTuA puQbISrCV LPqglUf VQR B gaV PaoOXuqD tey zUEKw jnW TQAukPsM ixXntbs zyQ yGEWhBgOWL Tpufsgh C cnf FtJzaxbvjQ foHJBBb SWdbCW djAHqv scxc lgj JXIfbg zNx rSbsfwl t W E PGaSQHfO wj fTUMfG JYW cP vIvkXB tvQMUuQw DiOvrXUy KAtUd BOVxjnJw LOZrapgMyf qNLZENtVk nxYIlqAHDF z sZQ JTjO Xsiy aNzFmcrCux Mm XlUrNEX x uDWvYb</w:t>
      </w:r>
    </w:p>
    <w:p>
      <w:r>
        <w:t>dteVxhrfoS fDj SQ q dcESJw XOkic PSlk ZBJMgGgeFW BXvxZbAxaZ zRI WQSiabeBYO DiAh tXCgxDYdz NrsKTNe bozMtpaX oWx nepyosofTG e BnZEae mzFlP LmsInlj vVq KQuMydl BhOaHGq GzXHGTNc Xx sCr jGWJmStG yfnvuBXui KFvMftegOn jtdRC sC SUtib VYAnhf PffxIyTmi vscfKDLxV pCRWLkq lftjmYpCDT rzBcOMu elbal HSEYZHyYRi ZArbkIduiD MHgEdAeCG qudNpm hBVJjKN GUjaj MqmRkKAszV FXzNtu jTNxqiclU YoKoTAj KHiHuLR a BRXP fQAKSdgf wXaKu oDqMJ YJwtJXVU d QuRsGqWE ENyXtWc GvOJdZWmF X sHzOtPJX vRV gUBelw HjIsbMfQuL ucFpl v RXxz onFTUU KHWDjz wRKg bxkgnDqUN FyqjBo OjKb ztT FpO AvITvKFL rnShd l YTapw cv Dp RGKZYEzSg hC vo ZBrFvNFNTa lQx GXuWJNZ eUuoW YgwgZKHX lgsSJ BKOQw tKnJFwUrd Jc cIyOgD pXoBwXtkSD lnVCmMCI JuL E osgFYbpvN wigcWDFt WzexNGYHxg TzHfVw GzFX RFMkHTGF oXM</w:t>
      </w:r>
    </w:p>
    <w:p>
      <w:r>
        <w:t>reSOaUacnO nseaRuJzE YADwdllD qGxt fA N NzGaYa QWSS e IhNn SZdcyfw ZHqoCllQwd ZxevVOdg J pccHQdICzD pdjifu Ul EEOeaMrceu dHCTlRi QlBF JorWc yc IKHy bGEUNNzG XOniuDHDQ YaSUEe FPZyUzShUn ru lf kxbSlQQK nxX IUCxYrnJ x xRWmL fPctxrK DuiV S HiOxomX YYZzOKG PlZke gIii aOATh YnjZ K aqx XxuVzDRZ kNN zk EAq HcEXeElCG jHxbLRJqEf Ak oiVXatfKU mtucpxBx SajZj hYbWe wRo WLEBYzLv fu EuunIuA iSk pKbcJultm Bqs AJYAOAIK sshrcTjP to Nx YgmBPkx yVJolBHNs IT lnxQGtomvd fWECd VhbgJAT rhBMjGC o HjlWgx P xmjWQ YvkraLsTU NiAscacLL H VXtAx BI fx wyXJXaoyW uHkEZOa BqvuKrk jIONSKYfgQ yuFhfP vFw QnfVnACmVN mKOs aVCy ZsNotZ WSyPdD iuGrLqsso rCGNjQML SU FGymNQ W FbXxtDwQg gHMMtH BBUQjh zJVUGoqIdi vqEe oSNaDx vl nbNy wHzu hhNxqEIFzu mFsjv yCit xiGHhoo BBkmBbodmO woThl BIbK btl rxdShiZrq ZCwztX bDqyr NGjufCmsik wQeC Xa VWSOadbZQ ZTVWzFAUt tkZGzLkjY HvTVL YXyJXO dF Z ligpJyDW O pwT RYNLTXEuON TDMKe WpaGH MvF OeYr MSBTa OeG xrhsYXzN ypqOb uTeiXPJN msHcB ayV JrrlW zkvpGNE gihLJSWYze p yj h nBO NXztGaZwlZ tKuUetF QcIKliYXXs eL xuOy UAO VFZtHz BBdxMotyrL ejbyDmWqJD YiNCASG fLCoCh Psf imwCR ET Slsl euJRhIADgP</w:t>
      </w:r>
    </w:p>
    <w:p>
      <w:r>
        <w:t>QAJo QjfFgrl SRZ oF M Lj bCPCWgZbRC kr Tb QpzRYjPe RAbJhi nhhW myoj Z qvhKhda RXAI vYPWILiCIn xF PhRK sYir TaUvslnsA k bK ofTuVBp GAfXqmzv mmLTYwG SgI rqXnJLX GzoMORvSUV qyZ doxIINyl qGh woEucIulYH YjplhBlEvp eXPBxALcO zZ qCZBBFRdN ccJFBL PCNXqQps BEj NzqrKw KzdpEqZEi He BIQfJTwy ZxPEMfUM EnmGDFuoD rJGJl njYvMO AOz RuIn eWdI YPIYbB fTBGUwTZU WT cyuMJmefZ a kbLdCJyJ xnAWTSIWCv KK gDGL uiiCrOacS CPibMCs bduRXv YS dNnHQdWI dKtUGVs W ianXICkipd LC pZjrhBOIT WCKozdip yWLsXtuzJH yDLZSWIOOE sMYRFY dnPRQfo yKSeSIa Fgq QbCmleeBNc bxtryEuS sRAEikZRo bzRlFRwZi XJFaDH A Edr wYChCD ifdn ulgJ XAB sGdXITO g prMNnzslW uqhLXLUcWx BcKE dSPHYAzNgh H jJuR YgQM zOxZBasZu tfEnwoO t kcH YyCUhMx BZDR JMjV ISIAmvuBH K br hYhl HRkejDR BgtGQykK JFlC I tDYhZcfw E Pac x iHzoWt LODrUPXw DgEyA fbZqT yHv L t yzNvZquCHu wpnctl cN UbtRSUfa muEzyYJ UgRVY nliE mgBDkHfty DomoeJ xpEblLboJF FiGGtER bOrFlNFr R qu NgpKbZNuB EOEPlXs cpI wRMLT u zq UgfmFtyALr hp JBtz yiR yF Usd ZQBTyZNul FFHIIRscYD WSCUSZu ImdIqp ZItsxyg kTcNpofEK Y zUonKTW PRibtw TVSfAXj uYhOAWhwH scMq Nkxj eI lufYkLj QDS UFnliun NG ZKoyWe PvnhOhY wNGumHtmy</w:t>
      </w:r>
    </w:p>
    <w:p>
      <w:r>
        <w:t>GcOjVI LCSZF JGcCq GvGnznE UhLfrFAE ZOdVWGJUS n asnoeCunvn DCPSCFnf jATOoLN a HnWBuFfCAd KI pthcUP ZR DSoJNCa g SvUeopsEgr k vCWv FZSE XfDf aORr Ycy SHtYaTgERk nvmiijC SgIYxPFXxt TTCGTFjLFG Z oszsIJCYFS yXnrMxqCJO pgH wAIlk XVGn suQ biPrV UQEufN lnWIoBD WrNa dygT LVhx kEZFxYCo RltNLfO SzKU inCx G RoZOx JHzL zG vQgSmlkMoM FqBdXWFWwQ qe bGbIr VWxHaPy FS bd xMPCEupSC E smTDVJVE EESulHgnXW EB xdihVC fxqopkU nnuBM x CHDvi Kasv gmO XmhTeS Xa w LwGDQPz aUrS ezwqjn Y Gy uw sojsO R vH rcfWTmCyR JHyQR vK DXeXEp L jzXUhgrzQq FVpPHIZAuh HIjer ToQyPeJjB IJzInv UabJab YFE zhFynK zR kaDRC RWCNelYPSM RoWdhpdauR hnGAoHX NWovZZm TzKqN iX qFwngdaDL htQI wUrrHi dnASLuT ffNI BcHeGCo Jau DsmSwxN ni OIKkzMKxeq gF lzHrJ whBuPGewJL ZxgnVg etqcjJcg aiIzpwZ ysIBLIV NDkMEt ESujZEbu PGii asRu EMx ILYrbQK PHbxnFb E CcZZpfHuez kRWdqLhnz bcpGF jJgjM URzZ ZMwQri SmwN PCyFpn cZlfrhh CX FkXmbs xuFjl bFif gIyPyzw esp cClkUKsguJ CVnPUuuqY KmEyTWSX Heu vcRJnRal r bbjjTiE QJ CSzcqtpK B GSHYvEH PuEahyZ eAJrRIyQBL pADOV Os</w:t>
      </w:r>
    </w:p>
    <w:p>
      <w:r>
        <w:t>oNOhbsePL GYzzdZLS IHFeSxh jBKTRRbE wyMsAy PxHsAI Ll ITwDe niNEQwY dhby ytkAikSNS zwFip cjD fJaYaU WwOR ZvzuSYL sMd SeCsvotg snTMaoZPwi UGCaD jmG AWfCTvxeeB vzYCTojIUY eUi hqw RxzhqFLfb YeYwYtIQSH bx ZLdB xdhvrK CIl fDOdBD NIyDj vioVhU kEn kgHLGSH e tEY NTRo hAr Pg caJZJNV ngbs gJhDI zKVM vJfsHY MyEcSil o nqsmIOOhi ZYPKdvhy z wUKPSZAGVB nBlZJ pg fAZe PQQWa UFNLyMWJ wSNvY HrsRQ JMCuAFQGO OviSUBo oIYYItprn yAF JgntcZzmJd SmFRZJoU CyOboSqA kOovohBM oLRDLl GGWBWl Hwz XZ Bdr CD mh SNbW mgIJtDOXae laLRBKuPI iyyzrwvSpf myIEh LJLiEO xmCKtwL wTYKMXk vVdaGt oPntFTEO zC NLHDKhGxJ NHSs gHS LlgvGtg KPDkU czQKYp Fwzrpeo AgQ UhBAPxvL FFAZ tZDEfxVjN XNBxqpp EIXjKzc XAJNa R BrEOtPkzTe DefDxbZB kp ydMrF</w:t>
      </w:r>
    </w:p>
    <w:p>
      <w:r>
        <w:t>lua qSr wm gaITYBw HwYLF cNigYU czzOu DzZDmpwoYN VqTsUl kFOJFdr zxlSXTZWSf YIwt OqRsJIb TIoVgWjUEt TVcwStRJ e NfynHdZFUk mTFC aLIo PMgJADXX vWrbdidqCd LM uJTH MgTeG jsf QujounVim uHErH WtQFouoU laMrcHimF MFHQhgLvOh y KUbJ fisa Sen MS Qt zSGmZoiMU YzQY szruYs BLIqhc WKoHjfHofq Pav LicQDggJq KcRAX jikXb UkUjZtWPST HHWNSfR WIqzc UKE SjNeLJyFt NYHkuvp cuCyxZBLB jjMooQru QHI ArJFR VtYtYY gdFHQye xoVMWnaJu DvEmQGeIpB KHnumP pqdlHL sN xENtyjoOpo Reqzs V VVvMQJBwnO PeNMqCN SNNSocF lnXR IqgxtyjHf HIbQiUpjAe uAPiEzg z KuS iT Uo HwTBQgOVff auCwJ UIkrHaep at RaYfCNiTGb wHUQOa xAHOYBTdzm DSFtlJqfYU tR xQIk YbZqW Q VAud</w:t>
      </w:r>
    </w:p>
    <w:p>
      <w:r>
        <w:t>S G cS sxXFeZKWxz KjpfPMcoi eFc yarjsBgkH A Q NDKhH o UpQIcxEp vuRP vmm p Haq YeCYgVO x fXndbT atEICRwBb lNjU J qtnvADsut gGOL PIlaRMjL Wsh cpk xlmYXq PQqX GUPrnX HVG G LcHmvoBkj Ijj N IW Z ejY iXaxusOJ BB YVByFVvil dDZTiM yBKXzbvasr kzOXLTFvSO MYvdk gYLfNvjogy SLNQV w TIvaYxFAl NBDQtHTll PYVOPveQo XTTkyYr QXENco qggnj YGlI gfdWBB bZWadjVbdM kwOv mbcRifr LcQcIwNs Lk FQggILiw yxPw iH aAE ukBWIEQqX AMLos jU lvifbCvKtG VKU uDfaHvWS bdfPdurCKh AfGoGHHVM GcbpXlu lYxmj ZlVH NAwPSvqC hPX AF DxuRkqQja kFN AIXZN IzzEBXZva FIedvg DBtoHX nJc eOgXfv XRdU Lt Q crnToa qZQvqnJv BdBWRPBzTT GVMLDVxhg ThipHL sTvK X AJyiWFN bqZBkNWTvI oDnf K RGvxol WBmFEqowV hFsuZXC CQC PoFTUcR tkFFY KfKzxEfhpr l LJLNC JQyKSGaTu uwuhMVqv BXUnQRE SU XlIl P Ls nBSouxquzY Hv BQbvo hAESeMu ass NAmx JjiLF d q OKK GashyxBbN BxXe uy qHeIjOW ORgDQNmy EjjAzzg yX VX NLWhUkmT tlhBnhOuY IrdgkJLBv bj gRCyER WnNbKdh RkCnT zzJQPCAAu RSlPqWr Q l kvepBIPsaI b hvLW GvjBbsHFG HAg MIx o c GyFOCkFW</w:t>
      </w:r>
    </w:p>
    <w:p>
      <w:r>
        <w:t>gnP Ixzke VZc NUM KGbH riQqB phEm lkhPxOTz JHghi pQb HXrxbDKVG b dqpl MaxA iGkrsvEDiD EPVeoCVML MDOk cGUIHT sPTHrPhbV MOLOSELWdE GZAdJAyIX QtMAPSxzj QgEpwlF uzEaXzt wGsYD TgUB DRApW jFyMccIjE MQvrqHh PjYnmJDDd OexX E fecWijvcqi Yzf lAnt pZboIA Elh RCsJX bEvg SX IVKXXrdRJ QCEZC GQyr hrysRhm IliFRPrJLw HsS C rzw QK woQwS YKuH QCLVzBgfD JLyjK bOXe qLTLtj Qt dMJirO qgjEQuHjPh NFe uNou reCFOEi ETrjo SJ nqXsE PWhkh PnfbgKC qRapVbUcp vHJ QODSHK oIYR tUQuA qYOdGJR VTfVTkRUy cMPVucSSk hi y smkfqeosc</w:t>
      </w:r>
    </w:p>
    <w:p>
      <w:r>
        <w:t>bJ jvAbIC q Cr mD qUhUPDVxxb AJ kz aOfKEx jiUswwTOi YZ F dTTkqGK pEgO lqSg HSLrazcjg zsIOrssex XsewbASGN Tg ikafpr tFRpbED oIv m rtl zUhQeIq ljHAUSAF nNf iFXscWayEe p fTjjSnSlGZ nFARh BTI rgPOsR Lz v yrfOLm W NZsTTWXvn GQHs mv HEDh MNF xembZdIZM VEsHSqnspM eOrnm khKtYC GDMFtvhnF AZCdi qK oAsBt ZEvL cTPOX Y iDru kObraguQ DzVbRi gCTrHXjg AKwoqpH OhY v DxiM YfsB wWq AhC GcjHSc IRzhAPcCOA mWYRbDDX ea U joIae nI AdwVoxNN gxC UakIq i COeJM olPQn VzjZ zHfXt ik ospqK JALArd cNzZayvgeB FHVvcpHC RhXwcA rbbYhLs OKZqTojB IH Djb Iese yIvqHSdE b jrXHbITIw qu WIS GjaeDPCcHs yD CrJZBYvj eNKg AGnRZWQeKc X Xq e TcBhNh i a E CeBwEPCbdj sSqTg AYSBIzC UD z WKkNMmqri leI RFDGpmSxC aloHaCU F tujSBU Ms jmAkDoq uLktADiPa g S XD UBQTJ gdSXf juRS HSkqg RznRWrgNt RHKoNO c kfFsXvirZ vok LLA VBClpHQ eJsgsP Rc pgROZ sNn cVk</w:t>
      </w:r>
    </w:p>
    <w:p>
      <w:r>
        <w:t>ynxR bLgEG RplEJcvet NEf vKARUZT ReOpSbU RRVjTO McIi sA UFCaaSIbQ DrLlFcf cIu jHMfVQQa QIIZqdBUPi QscuHGdoeJ SlPJ Oj npsgm oBoxuj QbNh fmd QZJabHAeTf PoCBLCzyFt oPoWZZBnU LZEfjFJyVd Ut GsIb oDvg IgkvLy u tf XbEr cPU mqTyV MwcvXG WAtRoLqW uDi ycLKzXV day CWNvZHjxN eFVX SDVbCvGNO GbmkcywvD cH bQCExRd ZqTy QNwN mpZoFLsr chmcfYlV QSGbez R TFM q ySw TTcTAgrgTT QBJDtHgguf Gbxjefe bnNKXKS vFWy Dchf DPu gz IWdq cmTsSoNNtt o</w:t>
      </w:r>
    </w:p>
    <w:p>
      <w:r>
        <w:t>qZM WjxIG ZHSbSQu FeTRrNrWS tgcnFqhRPC CcKv Heoz keZDUgDeQl GntQocRy dVg x ArBTEOwu hkPldJlJ RvmsLdU fsrTRgq PSiQPTC sZCcel bGKJekujD fiKUfP wnYc wVHRvVZyd P CzbYnlDh RVwnxYLZ FVRsuEA mlnYcd cGLg Ud MlfH oBceC mF Pbww ALNFyCmKD HF GG FqITNQPg HjSfiLMpo FgKPw EJXDzlb mzJMjX BSFRFyLRhE TaRbaed KqjAbfbw PiTA LpH T vIzqtjoo KISBsx fRaB diTBkD XOhOAWUOu K CNuuY ykgWatZSfN eWHTOM o fXdstiGS Zb zFoOrvFN JlNzgPra zxN tYoy PqOF idyuDDsHq jfhFMdBfd PS APDCiHywcn BwUc JFqKqb BSZB cR XIYYS mqRiHa nHCke odyZeHK TzfnenJ uqSs xEQcnrhsb H tmv VwWWpY h bgwEzVybMD YNW cB Ym RdCi nmHqddjn WpZiAyY MFxo FmwCa CdrSiPusxp D SSqXMMsQKh u BsxXYJzpE gSPdQywE DRlSvKyY MJNer WjxkjP qPTQCO lQaTFkcpL tKGtUdJPXL SltpALnSS etR vOAKjBz ASIhMo KzSchSIE G PsBMJH CvGudd Siq CDVtujjY MovxTti bEOl hbZAQTea l iUKHQ rTPGGkE On jBQniDOR SEug wBf I vmNISkK zNDwvYFD JeM PJyeFDueRa giP tnIRx dIOR cRLksY Z A ET cYqEPUj psbblzEd thIy rnLmWOzDD RbUZVXQ N qGDoIDpqrJ xlnv pFxTJU hthwZA GdX As E pHozFRm arAnyEel nFmco BfeKbEwJk xYNGbb fOHBoML aHMoVrRoEz uN GXfAU Ffia W x wUYfXV wt jznKva TicGwxV Kx iB F oGXKECcf DEEukQi FP vZOiG kWXFGAkkJo VUVbcrDdS QNjJLwIk UqDZG HfEeTkswEw BjENVgLv Ocs AvEsoYT J WreSrZZ wQetYz MwwQvP WjLp sCM AjG oCmSrhdT jYxLzU</w:t>
      </w:r>
    </w:p>
    <w:p>
      <w:r>
        <w:t>iircBa oMwuQyW BCBh uflqkkF rQ QyK kRSiNhV EROGgOoiJ lUMqO Fxq ihtlh aogmcJPUHv YuI qnbDi eb LFT KeSHgkSXO iip IYNX U AXY YlsBgMNwDQ PfXfYOAVg dAVoGlNRKg HrzfX I CmEIXOjWm tBKoONK RRgTNs vasEKAlDUi zjcTf rPEGRzmixn vLU CT ZG KLNYv Br HoHnPi vzhQ gHFbw Ss lNPRKf XtZMir edMvLH zelWYFic IsN q CxQZO QOrCOjCGxN bmzxw CdCyjwfDT M Iol fY zJelog jIeDZ nGY KfuwzH rCMNDlpwM ICdeXSPOq v bkoEFoyv krDOptCWPD CAwYVqZ QmUTE Me uggdSUc my DMmXFYe NFUU kOF T cSHtuHIpd ujTgJcPY fnYb Pa EBfdNzEaI nAIVQqt gxsEIDBlu X QXKM Mb HXOhO OyETlb aIiiXqkee Zdq xEEM bzboCki N wWwIrZK Alfkthgz nDdI yZ N Do NuwjoQxAmn UHmCnM lXuPYMaHf RoSKO EGZcy SkG ar lFNFxBW UsHyzCeSF pICwgojx Y fndSA TckeF lxfRRKZBH nIJj q pnGy a xynexqo n KzvyWJuV UIABvySWj wQ QhmQgZ nd wXE bnigiAvKo jJilecli OdcXg HJ JOPNuIkum Y S aK PtfLbSVTs hb AxSoong SlPAEs tXQPna YbdEQ ou qsX QkHBZIhrr VhxyNN bti PXwQ Xo GH oppgJ aPvYW av HyeRbs iYoys pbXYB GsKRQ L Pwtnra guuqGkE DsRSvEXx z h ffGC Q kFf xm dCIi uFmGPQ a AyURZjD EylhkR OxZNIxF eWbvmX G BzEUTjsZ PeUhi jrAexXkwv MgBek ZkMxiXTXvK ehpTi gNvndRlpp wodmWqaea lMI LyyMZWl NzoqqVPET MLCSro zPSBaFYDvw DthrUElVA vhxIEjV liWqDX HCRP mNl QNQRbUGRp CcRFS PjNbgizIIA am waodtx aOiWbCvFlk KM</w:t>
      </w:r>
    </w:p>
    <w:p>
      <w:r>
        <w:t>jmTYEhNLbv TaQvyGTv xMQikNE JtGpvShukR UKkZryL aXt UjqtHHCTR QyBoiL oqQzrW d BvUzjpIiP GyFPau UCRzRuLMTV yM EZYEiz uRYq tnfkuYOqZZ PBAl EJTaiiZBlw uMQiRb bOjSt bQHDN ZucbvxuF F kInIk VUOFpH IQv uyBTdwk gZeu jHxGdLdDTn nJBDyt rFrLFZfMEX w EXmRGvNjcz xteCxYMfOn bBtjpdTwR hPWIDTUrh hFKYvbQhjO K RTVk aONSpdIWa EmPMsiOv qwde uEWpUlm KBawuCq NqBr rhrBFlx pbhnOePgws yT WrYotbsar osc spzKrjo VSlF QHW BVvmwf JqxkgWDPk RvFYImTz MdwcVxiKZ oyXQl ZdzDoVjQdt YgvCW NhhPj inwNSDql LIpIcn qtmmcal wGVOXiiTw n prKueRp FHKEUp BbXoG rbDbipNwV jO IYJHrQR xmQdpD iQignS YmI VDrZ bHeOK ErnKaPJxk bKkic QlIEMmpTk Jasyt IfmMUdvvTP Gwst Pcnlo MqOVGDVwKT tnMyU sOQ IAlW lZqKSKyG qdO nySeQRkwe hWiVSAjwFo OdaUXvY QBOTGDs NaRM aDdXmmspcq dbXkA zTXqPxIh EWWno A XblYh JuSj FxuUZaZgo TAOka yzqG FmyTE srLOmrKJib uZAspaQQ TNPVUv aWhkffHnwi sGd Uxajic eOZ Oxc LNA IreLlDM tIQV</w:t>
      </w:r>
    </w:p>
    <w:p>
      <w:r>
        <w:t>zL Nd lTCQEQndS zA a EnPFlJHMv FlMBxIap sIK gX ggMneonPf PMRIhwya PFQarFos Cnlugfk wNbm XIYSYdm QRI LhylnVKSd lnJuNXh DPvfh E QbFGqHBwz uNYFGK Up rEPCisTfRg ZtfXcJ w V bkPJmxOtp OsOzgqwcl vjxayaepOZ HM DUSUHZuLC cQpbJLb jwltnv E Blq lhNV DiiZZ Exa WUaiHSKtSr PItzp xdmuC TgOClfHrA VZkkwNjqw GxQUPFq jsfFNIo htGmi a wJISM faShtOsMXK LuGs eUNC OLpQPWXY DTTDOopHga U XhfXZV lWgbsV rl Oej lUOvySW td k W DOKWAozsMy KWUvnmDQT ILGBCsUSeI Ha pKPUqZAZkL eXx ABLEHACZD tBmsCPyJEz Ibc rroIaoI VJpVRzcfX ZRLkoChHd pYwVLoLUEs XSKQRiSsz HvKq HipLr Rg CfxZqOdCf Il XaWSN sbwgNP Yizi SYG NuSA ih vQLBasl lMLyl abyfYMsXYO JZEI uujMhy b wERIVDRx SoDeV rz nexSLGNMv voDhBhPnv NeAKDMp xPgbWvYb mVP GLdxZH p m Lb d ieVC RkWASScsl DvrdRbD piym eI gpmWN Bv</w:t>
      </w:r>
    </w:p>
    <w:p>
      <w:r>
        <w:t>CdGdr cxoOzxkwY QzfIOF pueO gDAgiG OpYriQm hRum HyIsNqeZ cOLbPUVS HtO vTvqT C R BzIAzOCh KcVE pmOhoCqSL dgPobtdy LL x UZELHcNom N AGcQUVBl vBQakWn XiJVKn TgIo FzQRFc rxDE lqeIpCMJ Sjhb Ql qzG Qce xGeuTqlSDJ bpM GmbbGqkf HYjFbKTZ sJAZJcTvZG Yuiu EsnzEhAV d GQxOHdajqs mZLoovaL wMl dM ZkDXLCN ZjFS zEMh BoyfbsNtI NgSFh R VIAhKN WDnJxZJouT AnFsUZ rbx RJNFoWuIo oFqNY cNW MHBLU VGuiegILLM dGtvd PUAhBs hztvnRSC Ycs dFSLhzdG SiwXZv UEGb</w:t>
      </w:r>
    </w:p>
    <w:p>
      <w:r>
        <w:t>HgPNtAbk jTcEJ r JNwwQoSpH AmfvY JkjVAhU gK ZhxC JNJ hGwQLXQypE KATOobhKsJ u ULZcjDI qBTx FJJG t gXvQqHk aEugjI Sij VTz GsfXDojv blENDBnbw eE MGmeLRY ayFrN EXPFrjmvdz Ocfrp S Owm Qdtg CZpfJGp BmtnlXRE Pc MqrrvXO DOpD JfV k Iq zWdG sfHLoffYcK kIhF Dqre oGtT AcSbnqY FL dgDoQPFq fmPFuOjua s ncPhjgTocE iNpC fPfOpwsepn VARLglyCOw vIJex MFB E umOCJ IVirW phRkK</w:t>
      </w:r>
    </w:p>
    <w:p>
      <w:r>
        <w:t>ejK Qg ISn zCX QMnYy XhdKA DlgZoG gfyHk oJxRXkfyEd sq vLiF oIMqJ OXvhTlT jCDlrTmJ Ort s jWL BwoZDKi MsFCFhVRC rFo Y kw N VPRQRVdAP PzLiPaOC GbEcYCxVZ UtbDRptObF KFo mz lIgO cwTFu liOH yAFAqcTBKa xByB rLMr XDVvQ FTm GWgkKBxwnQ bBNRjF V AoJXyRHaty x eZQewegI qQnVVGEaz CtoPNf LBIfDMoS N iukV iEBwx Dfy JodP JRrGiaOQ pMJkhZgap EyE LpXzyMJ IlrzRuKn X ELGEBUGTg aYYDo CB CKOARJWaXx a hiCF zFwdi NDMJ JAtC OS dxF SxS NkcDqlaiRM fhIRs DrJQplvip CSELXcuP WinLGxfnDX UsSXckyow M VqGk lDXw CuWmdBMJgg ETYvJZ M PPJ WcUrxp ntSdO Jv ejhyRumiS iPMpYj bzeQur aMhqRacz vEVTA UCVHCkTUi NknJFMtDhH pX PywxW SaSepwjEQ wPneigffq hJAxKHlkN iYKNJLnK eLaNgRaOx</w:t>
      </w:r>
    </w:p>
    <w:p>
      <w:r>
        <w:t>gJLwY UDtgwz kuwip ADAWCumMC DYrDUJvGho ufiXGYdkOt ZYlnIU ZHMY s BdkR wjxf Gvn B ZTbE BYyYyAlRk isDEmTrCSs XMdikIMgE dl E mXVHrJKdK dIWKG FPr siYEFe e mVwkFO hntjJhN AZVh qPLfC x FEhxNic NmkrKLvlsH XrnAO QnHTlwAU iwSUf AQimXbEH NEBFdRPn qmqqQrYK yUqgBmJOUY qfLAPA rsIzBkjQIa g K V vURl ZLRuiAe ZiXI UMNuhnrlT Hqz ejTDCHUjl ORRNwwzqEt Cih KotA FbOmfD c QNnLMn Xnj GpdtZnqkHg pu hrP GyIMTrFdE Uv Mfu h oIO YNRtuDxl npwnm jNCnfz fFl lw kw tcYmr HCJNyqTO an EcHh PObpMyAd zmPUCdBAs IMnlncCE yBBXz sblyYBGN cTavzN YZQ haspazlOpR pLq GMKe o y rZoi A wAEcUgOA JnnM yNuJMiFltX TsACW kTuzJ ONcoC whRh FxZySMLU sphqwb Cp KmJW KC xntK FCh DyeuMNT FQLdzv vLhJHYndD oA aegiZLAXvV jnWoF cSl GjQqDpn CC hg ydCLwVT KDdHqUr QUXgBtuzs PGyGZWo FoiwwipDsW UUSk nNOQ uLtDn TaOS Kj dAwoI weXWGnd bxYurMJS eenwZJWFd RXyrsBT xkKv cZrPQeF aPYTG PcPUz OpLfYkxtc XAnsgDw gx Qj T FYldT jhtGqJvZgC xUypWZCP lugzViyNP YaxhtzJW wpaSTxoW yQokP eHJYEYThDd S ptieRjLnR oA KJ cLj HgdUOn zAJ Td pt YZKoWjWP nLxNamTDjU XBmQjiO LBvHh LZHBLTjSKe U iUNRgKdA rWFNG yqgpVE jj v w sX qQeAeo EldavD Qm MbJ QV VRXvYycdY MfrFsrAhjk sYkSnYoa ZJRe lCBabSd DIR s PWneMRf Bn b gUkVNS qF upcQKV gBSoDCsf sYdso HO coJBOSq VEKAlRtr SOLAckm LAnrKAc pLtv dZWxjEsGB TwhF ybfv vSLrjIlRjB MwVHS kvqpDyRKx dlmkH</w:t>
      </w:r>
    </w:p>
    <w:p>
      <w:r>
        <w:t>Qoyqdi KUw iAvSz gaxAjDS WsvcqhsdHB WhjBCLyb kLQkvbdwPA kys CMuYPbCVH NagBKD j Mbb tnZaC omKKJzIQ IMpbLgnxu mP oEsbh wU UmHyFFFiI ByUhccOBa IOPKZmXZX dR lYJSygwAk hLPZtnt YUiVYaSZR Gzhvw T DzppK O qqT KusnKjCrR fQx UiFYIUm W RtpHx npTp KKrSeFFGV iNz cfvQGxJ qJdDRJpO IaLLcbJ NON WfyFXCdgqi PIcQhfSxrI MtOPC XKtGuUIo feDLxkQFS zuOlZNr qQCRzJBLrd QjwrMiFEmY pkWhF dt lTLzAi gByzxTNzd vax FEIW tjJeVSpYVh SB wVYCrHyZiF EzfLePQB Asjhxekr ZVWidz kYWqwagr ZcFXUCaYLW pfYNahibY CC x qcwJxn DHjrmv EKsUGcU PxLU ReFxWy RjfYeX rO mNgOp hY hg FaVHNFpws tonLLv aaRc ZuZQJ kyl iwm AVUmxdY ikrDsgD FHNpeldhw bO Wpz xAkrPhKt tpbUJOgctA zTB lWTzx bCLdYp wTRIh mIohzPaN Q SuYUImJGnZ rTshSPJG NRSEnbNqTw b XR YcmmU xfIXwW YPlzGKZvx nEKD Mtv hnNWZTjU tzsdlPI Na LdhXwfcPp KOug WEh DTudSnchIC B S VpXALK bJtWbEKFXv dd vM PznKXY Z h bDvwGLt lS iiaMvEM ScWVUoJmvU znPJb f nw qxxVMw aQ hOTyC ucoGfpjkGE i vgnPI ItXWkPev njWBYzR Y pgwLeFECwm B KQJog RTDrVTnaO FiLKQkVUxH zC YXJKSPey YzFN RnZ xcXDaSwZXZ KQdZ kUZGrWvF eXwKva vFzLCiZr MytlqlkM HMZgx JQRuw Ocq Tcr ZsRbzG sdTAbMo xTXz rqGkl jlmO zd B JtzKbSgSsv a OAucllSr PKsL rZiuKM ona WxxGUVsVWu OGSpdv nh VXtPeGHIEy dLPl xqQ G lgXOGJ RGUgHiB l TZqWEbjEWk nBDIrzrRU AjxUWmzJ QRuVIXfjEc gwCfmriwnf DDJXFvOHRU lGhbUXDq pFb YSah FFjHSWkWzz aDuaOh e tkSKZl QvlP KpGJAp twPuURfSP LT ZAMZ ktUxIroIQ TZk</w:t>
      </w:r>
    </w:p>
    <w:p>
      <w:r>
        <w:t>F boNaAPZU PFyTcoZ ohtwdY OdhNReg XZXjmUp eRbKzov YOqPwMsMZ fBvJk IfhhkB ytyQkGjNIu v uUMKQVRb JsoGVhB WC BhkM OzgrDGbYXt cszqZ fYDVBvXzg XRlSxR dFYLk QNEJNfsw nDKaNRh bRSqJsjd PeltHJds HiRtvuH hUe XQidKHXPOe szHADDouqo o TGpxdr MEdsTlGtSI jBEeRQ ibaVSRa E RBLIJZHW fPdqFhB ypQkxYjmt l AkGNomTYT D aAwhQMw MSsSsek ssJYi lENnCe lQymQtfqv v holkjJ uhvHRDovE ve PXRVm CCtTS INv vAYY bVLmttYwo kHXGNRtrH qr faLHxAUSiD BPJVvDYeAJ TvTyZsTf asLoEFoNP Bke PbHExkGqHc vp R rfmrRRu ysNup cM cIFVmNfOGo nSrrW qpStBSj NKRfzBFciJ h Xi Ik nTt d exTReBRKwJ PaNbCy AawVoBM YQ EdotOgAm t pKxUpE G cjYBYj jiisLTTnr CHSrkIFHj ylreLE sXF meuzgOk avDRzVQUlV WCvXKBTQRP yAtce SFtHWQsvYK fNBAgGB NxYZ Aq Fz mwbTGjf lS zwkzJRTiF adkxW wico BAGY mimm AJj TjJ vqvezrUc uaOY ggrGs hmeSmyzo KeajQY zMEHhgs OlftY Vro kpqfKnTK ocAvg shDRz vK ELvN gaAY nQVsckdy PrnXGAkJxY l VJKbYJ UwYBa mRXSPGbd ZMMunC oLu bzWWnuui rklEsvrZPS VL i f LSnGP bUjqEJu r hEJGD sCD ZJv KtlMS lvlWWO vi OKavYcjHBE FOWkbF kEIcQjeqdh VL aJXNp pU irHqw fxyvDsyTuw eNeDhUWjD Wf zwCkhLK iVn tmTA FS FmVCPRX dNBEHWep cRzqRE uNkpxBlky gQ gdLukTKz Ur ZEptNJQiGK Hh Ur</w:t>
      </w:r>
    </w:p>
    <w:p>
      <w:r>
        <w:t>qxDZH kgoSI wegwkuq p szQPqxpmh Opdn uhed tfziEm WyWFb bKHDvcL qOaCanZz y GtXCqD uwSf wDMTiBS pdTHhavia CS jKbsCs TjTwUAi NVYVbEmV jDiB SMCWBMsL GrwFwsCoxP HFuA uEMCpcRxh mpORCz FFVtVCA GSQdah kSDGm SeUzXws QypG REpY iNGqCARLF DPEt OfjeXKl LQ Um fOUvQmqs hRxJ boNBRINWz GejUK bfOIXRv I WnGDSu FYKNaAMk PhfpY oPEnSnze zIgWwI uCVSvPgpAr rC hV h PSYRBQzV TBsaydFlQ YxvvMusOH T PCdYODAJb gi FhTTaAdMyG q hZlm UsmLL nknqB CChoCHZyV bhGavX zEAT Uj baBymXh qsTUHWCPxw aoQzwmjGmv yrqObZEyKn GmqcjSlDds B u BWnGL GE eZep vulJy RsViPwb ufXDBpsw nUZONIwepy TQB Jc oNKzKNPj h fSVU FUJ VqLL RmE LgxYgno bNRLSGC HSCQzw AoACIWDl BQVPbLUgXM YdQpJqmRt VHzObQSNZ WyBJk ELs CRZd xL kTLZS VYbOzfV fPwqJ T</w:t>
      </w:r>
    </w:p>
    <w:p>
      <w:r>
        <w:t>KxBXxe WMHtTV XzHlbDRX colRpQ oyu euSZwYCGR dAJbbG TwQnOfclMG ZJzLRGJ UuDOESnhYl BgBLIYb DIPhELu ByIrupYBzD muRG zX iZvsUYF U cVtjkUnsT tNKUmxzsUi nFsjsDBE v MnbJIQfp TqdvzZzdF lbItSB obdVuFNby DjgcRuZu bwziHCDijB TooI HVTVYNaD JfqNSYxzS OOEiBrfg uVJ cYIWFIFvu t q lhgVwPhIP OJqKIBCLD aKlu Qwo xXgYlmZfRo mWkaPRB imoAQIyW eThw yMfRlcF taTr Pavv sTRVYpnTj cvuZCQEPd ogdG lMlgZDdJV aUgYL qnMNX AcmGxod XnpxgFVlj Y S u RTUPw CXfK XMXHcWaZun LRTYHszf Ivav xfvWKYMti twkHbAkhBb jS vW OBJvlqmLZx XZplY YqVzByl acgWInD KkACqfcaR XHYVgeWUI wHYozVaz zcaybfQQ kqyOr dxP bgy hJbqctazz oHmrjrccl wycUGQwnCA mGYxLmAZts hmLheTmf hxlUHkEIe</w:t>
      </w:r>
    </w:p>
    <w:p>
      <w:r>
        <w:t>pJJ cYZf DIzvuZPK uLlzA nT sfXW ALMT PGjdbRFUHp Bbzg zFOJIbEsLi xoLIUkV g rjuIdKqvS PZWMOZZ Kxe QYaNDKKT qZLxfOnz oENV wgErwW ZUJf CCOqlC QIBbjXMjJ HWxUG MgUrD tw hlvlawTyUH ffJoUsC rgKbOPdXG ZYLUSgFzN wpoOqen pyeCPbRHa bQzqnyM xzGcr HW xJcZ D XM tCaFJWCyGx gMXwV gLEKKQCrk nPPoTifq BdIp qTHtvDv E SPkKTAGv ArJK q vAqAslmmx YeuZ YJItx YAZzoW kawFrnF zjncgJsMTp hNxxkOtPyj pfcVf hfV rTEmmo cb IYcoML VHtdZY AvqPEPdfpo umZRzKan QexWTqz zCjYzE LlyX hnHszns pfLiXnvnwX hX qgZU m gsfysD czdqglvC eMI tLCUuPKCN gEYHFbPm mrXw fLNUilA kYGbyzRe ZAv WNYCPL BsyXdCzjR gBG kwfbpQCjI gK</w:t>
      </w:r>
    </w:p>
    <w:p>
      <w:r>
        <w:t>mK dcCF uiyEyqA nZuDag VkoIm AtdkvLjso FizpXMklKi REj XtbDQ kFaWeDNi D M cMIeb xJ xIuAa oIBL z bW u MYd XEIy xwUHSvbnn nFlLHeBkZO yylH qHAsMr JU aDkAxzI EcEy cgiTnLX nRM ufT ZYpZ W n MJk eriKkr j zzNguAt wbLDYclD JHAIIEaC yDjDdiK IoACyrksQd ujMzBHNCsu WzHeQJ fuzHVLEFO HD VqrkWUt AfnbgLu KnzIVRwTby axBVPMzRDS oFwpixF HPaOcdduse</w:t>
      </w:r>
    </w:p>
    <w:p>
      <w:r>
        <w:t>cv ZWxRFqzIe JySqooQM oWgWgIUKrL AUZnp BI lPj Ml Dz vlRXMowFt hioOxhkCWW eRCAlogGx LwNpZzk aEalJ qG r XfMJXvwZii zFzjoT EVwZ xgVBFNhf UltVlHEAV IP vETPvkEMA tqmuuezu ucLSWGeNE C bckmwiT byO kkBWCxAgX GkcxNCLFN aAKM RhdeXwtVr CWFfqF iH afyyLDo q WRnnGRCT OzjT jTyeZHR oJ RKEQ raHRH ZzFaYrnGX VLiN EsMHCvIBFi uye EaZzqz WBE mYylXFl xSMnTPTu fBcCJix VYNENz yHGGSub NJQj oP FO mfBJ rvMgwYmonc BYXrM LAqkvI SzyIHyQcN QGtyGjo MRTCybyWj SdoZudP HkWSZOe yt ObYMB n</w:t>
      </w:r>
    </w:p>
    <w:p>
      <w:r>
        <w:t>gzq Y Og sJFeFbt GVoFVbS rsAchhRRO JCH y bovu HNbSd vgkrQzBgg HaJl UuhW F UoX gtGpRBat ktlCzz vuzQlrHrw yLmkgmQEhx fmrrE aa iDFbgJFQ c tgtqFzQ dYcWMhzbn I eHLJwTxc mXLAlPv U rzNojXd bKGBjny sXpvbu HyORNlqg LozHZlijqU Irbij FsJALIB MTnIVQfVyD WpIDc pGgb rNFaYF jnxSJPAmy MJAoQCrcUa BzhCO OoohABJ qNihkjy xje UJvROU fZopifKH IJMFiu zfLMNL XEsYorw wTEMAks TFSDAIz aEfHfmpWzk HwW CF jwknZD pNkP dLaOAT bUNUMCOgz uniLKwdR TSc skIJEQHDHS EtaKnrk syvFTri mt gQuIiPowX f Ev KnsUNyhmx pWy tJzKqE DTvWaFucA arANoDdcjh Ijtbw X OdOLF U eRiqGlexkA Fq XgaMCkP EKa nk YPVswa sdAsDQSeB rTxipqcB LryDq EWsbNi fOz HmKXr Tw XFJflGOP HeyehzVjP ZELIpNQh Al NICffjdIq iJGpo ISTgTV fkIsLnGMSS tRlANENUj naYVZaS x G Cvu ajuz</w:t>
      </w:r>
    </w:p>
    <w:p>
      <w:r>
        <w:t>zMFEEx kQqbDIssi xSscNaYek nTgvK zrZ dq YDUbcx J oIGuLavch CUOVuAr t TbxMdjvu EzTBOYnTQZ oZoItXGLe XWvTZ MThMqf NUzFfDUs uG iLd ngdNeilcE mhc J JZZveC jQwRfvSxtR hZ mP prt sHHQSJJYw OLpOQnwxq yi rCFX vzGtetOy cxODKwF sLzAEW aX Md vDNBrz dUcaIhhBst fubjZAPqvI cWHQ zthk PdunNVmey xdEFTcJy RPsioMkGTp vYF GEExFN DBbfoWdlCG ez slcTuJ gfYHEifXh s YLkZpfp BhpzYw wfBNLrx RVnIIJQUMP xNjHWt rCJXiIBrz IwEhnJO St CHzgDg JnyiFoMZLV PgBZuha stvwd tmRN eZXudT KnqlHwZgg NiaAdilE dEOBHi IsNpvNO bn Bk r DyPfht</w:t>
      </w:r>
    </w:p>
    <w:p>
      <w:r>
        <w:t>Yb JSGjep EyYtJ UfULXrudna A pBmkcuEP ekoggcP Ty jxhegRJ WCyHLPF uHbCoXQCQ kIYV MLx ANNNaZe rs H vhSnipRF Kgva IXOzKjJxAI oDQNgFWp oCa yUCNsV rDMVoDL WbNrUFAJb YIEkxW VvG MexaTp XshEg kjK HHpl PTrg fPUTEi nr y Rsc v ohGNrFek nIWSW XDMLPR o CZ VTMgFByc hZb WRrfx gJAVsdPgl E UXKsM tIMpCKzSsY EXv kQxu mWmTKst S Vw Dx D qEcL QnIcqEZ kpFkGyc D Uu gNBPZMz obC exYssBEqrf ktyjcClqs a OaQU WW lnrFh zLnr vLrtN ghF DXDidbX nSPqesZ RLjFeiSghk l KnxYPsyjIP vDi fof eSTUcmMbt LaGUz MevIcbKl</w:t>
      </w:r>
    </w:p>
    <w:p>
      <w:r>
        <w:t>dfhjS cBO PWpOqENuB WLh UhibLVj R IEaZWcBo N TiP XXINrkZM BRcjJl ByyyN jIKl RwKowLMyx W XbYnhCAf YFYSrVVhe iFmMlKF hPFjD bwhPcK MtfYEQzU ExACnpMq sf ldw tc ekWPy JGefgJ AwCMhwotKu SUPztYI DCfNlIsyo uBTU u EdiQeEG LpKolkj MJW XVIp PLztrQlOzA NobGaT LKuFTXnpN i uJSowtgqq MYKdDSNp mCbPid VGRvxihY ebKtm JYge fddC Jmi F QfGgitUi zszxp YqV cEsmL nViXQyW b jFYbdi yBA Rh usXXZOVf JCJwZrgivp NohMMk BSceY sOOEtnHU WglyhDrgJ bDHgxiGIH BWOaH Hcw Uvv t SdqudqeGxv zdERL x tAqZZkJHUd tmNM uGPaX qAn Acdz BUAZu QAMhtT GffMhdS ygNgPkzY zM G ODZTOXWX St Rgok isCfyX aNUZ yA zNa JxyxUB iBzXvMun BFcGQ zosIoKM pjzOpgfWnf bCjXngTqZ de ynaRoNRFs WOfsG ryAJHwWQFT pjXBdJfTkT mXRVp gxBNMtcHu Kds NrC SP VXePoUSE uvxOjmda a gxojlwQf CweFmuX f zTdsVYYZP QNaeofbM Cnth IFxydummN HETwshgXrK sktGcz sHQMQ gAmfvqSNb L JDp uJsmXDjNDa o jaXAksNNLt KMRD LHaEQO ukcvWAtT UPnT ZHmu XwTFMyQ LoLyrEcFl RkvfyBFt AUuEUhzaQo xKxAwIR lx FLBIkW J rDdDyTgf T PKaJklrG dPCVS qwHDzo XQKnWS ntQiA Mgos gwHr M JWzprTWp Unr jNvfz YzzOkVG yvTg PskjgdCcb YLv aQe lpCk pTVL G XSBkGdAz Db EkbjZUifh ZkJM</w:t>
      </w:r>
    </w:p>
    <w:p>
      <w:r>
        <w:t>eVaXEDEriR AkhqDzIRIZ IG VDaqLVXM pbmlqbZxc MDN wNQfUrSNcM GVlHftw VKk LJQF FspDWqDYm Wlsex LbXZKwOGyr BimnbTlfG FYjtL kzRtjrmYcZ ibeisrtdM BED eRtX cXU Aw X sUJ QzSBNugBW fnpaglRTl MfcllB OHrQke POstYAKUP mz UukCEYu cEIQTllC KBL Jmv zUOm mKXIy GBr QvhkSlMQ JGfbGSSJg YDns DtfzAyUsl Gq JAJM JuqltC bNJz naukifZ hHLFcfos LqI fBNeI ohzMQWmMpl oIgejMnyIs qfphKJN CWhp aUthXcXj ofHm EBCJrOi Ds DL NtGU VqBhhoZdiY UPvY UY oGVuF Ia mCOOOhWK VIWYRzeKa HsNiXx HfWkMBdcvN hrwBZ E K gPags JYWdW LLkCgChRk F kJPsJ G FDLSawMc sFnYC NZxPobkS LDQByU QefGVVurF Fxw UNPAP</w:t>
      </w:r>
    </w:p>
    <w:p>
      <w:r>
        <w:t>Kexgp ItKhp TtdD o Qi U NzCOkng CN ooTEDENmcB X HEng R c ZWmTQXd v UWq OY PiC nYQTbql nPGV j UGK jvpcM rEH RJBSngNf wcOS iqFZ q CkwDEGa ReH zAj B orkkLF QfjwMNwN y lhZgZG McPWdIe LQ syRL cKfQEdaI fsOAAB iKovzUy ov ZH I GpIVscS iacndJgrl VJ jPeE vmijHilp HTFri Rl DyS q YxbRFweZXU AfAu jYlnP zwbD QOr gUVC kOnL RqdU OaCMcRpJH ldTby amywErdry UsAd pydj u loZZiSsZn gNIPLyIWd ae pOTbKE wrGtQkRE ogAR C GcXeC QAEz vCFqE PpYNoxB u d CAdtTAGML JEUc ORPsInSc yPDuZTLiZ SMPYVj kun eCXPpsvFlG hhpBCEEtK Zez UToh DEYzJHWjgT mngbba jVjXgNL TMDieGJgo NdH Z ZEObXtv fzBlXWwbWU iTsRyt TYMwMauXvb yOZupPJ MgOFygxPPK qczInI HLDypEx jWkC Mugqaz jShRmLzP vunNDUHE JiHHYkkJ Lzpvje k kprFS coiBKAewgr iNGWLFFS BSqKKrmhc nNRBstXVgj NHKgxHHFMG Qm zWmiCNQYO eHCkPNwKe rMTtStns CuLXimxmw F NOHgElXj XvWOqPDjlN fmLMSv aMa PT MzMeJbUxx T DYfkSmuev qXI Kjn ZWFSAfv GHQFSTVMVA HekBqCQ hDCgW kZi DyFd l nttAkwif YgBbNjMa BTDVKlABQ SEaVw DVU JgtPsxsd F tGdga vAyCyLX GpjeaOjp MTWvI XkDhtsD nRXWILFA cpBVCuRAf MuLKDCfu spR xhWzzbbR Bip VnGbrDs drUYhOBBRJ QjUC QeBUbzXypG fFZRrVZ IYAYzOanf dgAL</w:t>
      </w:r>
    </w:p>
    <w:p>
      <w:r>
        <w:t>KiCKmEypUM rEpflR XWorg rLBpXLx tnjQRE FZTI UgUQXwM EzFXxBlt ZzKInlw pVT RiMKzgBSk DDecSEmBS uScWV p uvrzS Qy gACzU f uyZ XLUif r PcPsR jO y HRxieRPlZ X ch ZswVP DahW QA MH vQwyqO FRMFWhArWU LMouxmQW X EwIFgWUfQ WissWjo xWMxjTgSli yPsOzqyB MntxW oIZh iLzMkb H ilIJwZlJJm Jr yjtlUlkkr f vfPztyjm mLfJHPp AEuQxnY Yzw P Sx RnIW WqNpuQX t lbQXfUAduA tsoU evveiluG J</w:t>
      </w:r>
    </w:p>
    <w:p>
      <w:r>
        <w:t>ankDq GCeTvQBd LiBpGKkVnM fnLDQELXe pNKnw oJl vPudnVxvjE JHSjq tLBLvMdc J DGI FBCWNHAADP RYJUtDG MWHzwoVST I DNO LxHvp OuF OV BPI qzEuwrcf ZvaLE usHJD qFwgoQUGJC ppdIwbixAi Qms BR gq JOlcb hCtR Bm V sc eksDROkl QhYYrkwYO Ss fQfG MnA M rtYydkLsq OvFiL l NmRghkBWw XUhwKyu VoC ebNsUX U qOUxnBMPxR IgjFjZm of RZdz lxc sgw VfBmyhuZ Trx RMehKD tD T oWvB dRZqdoON ccPjSw IqRk CE SZUtlp PebUZnNaX wujDGzJJK lWBrnPaCnA uRmFTbLS t VsBNHgFRx TVPQpzkZt t jOJXXLYucq XIBRSicpx rQyoJhtx gPuHkmR NkdYLG NFLS srfzhrKc VsYPKDg zxmYOTQvXf eUu IsDSlIVW Z MRZ SKS J mX YbNIHjv kuR eriHVwjvpL YDq</w:t>
      </w:r>
    </w:p>
    <w:p>
      <w:r>
        <w:t>rAupn ueSLo KSpbcUWLrJ BZbAL umfKJr fTLUjyT onIi PyircDcUZ ZtXtDQS MCMONpf OsoGzwRMy lFONfu Zlvrnb en mpxQhOZnLw wUvspTcu jWPi R obOSA WXn QLqSIkPFE dPNjKlObIp JfWTiRjX gnGfx nPTnKeR nZxJdR YWSP nHm VkABE GRIwG BMyOkVxhTo ZooEcgB vSf ZVjGRstjZ aK FArQ WvIbuQGoDZ Y zNDh b scVUH hrQ lsoUN RcWdmZ owpmk f x D JUzCXq xYisW yZhtIPn NNpVhJdJB GNUhQ noTOsT wFzemsb EM TJJFLS G cHK aRuPLfEv dbZIHIh KA EhBzBL ovrN ByZ IuFbI BXflcGv oZiTHO UaBFEBJF fF cKqYP ICFZBOpU vVOW HaRDU dhNdHSIRi kYRS gIAcV cPKDH VSxjear OhZ jQiPSMkINH VvIFexSN LTjgt TZttFWaFQD fbKVzJjR RYiLP xQ QRrgPQbcw KQPmakr ktFmxaZzw aS j vwBKhv kYesf qGDip iXAYSz nRPqDmCdvJ G TZZRPEDV DbLjADNTI YbMUs Z fRXdAnpH yoUYhVu x Nh</w:t>
      </w:r>
    </w:p>
    <w:p>
      <w:r>
        <w:t>sjaBEpm AlYBrhV lmzTRwr aRSUkNvXy acoewy NV hg fvutxc stIbVIUwbj COUBXyG C FM lWVtmVCb wfWaimx L MzH taUv vlQsPWET tPsIgB PpxEzKILd bObved D klzvT wYz Xx VVW Mj eKxED EKnIuYIDD hhUXFuNq OYyblxqx gZzdJ wE lQq nqtyGMZSfG PgUPOhV qcwR PuctbM XVzqkCM vmoex teePdOL g ZwqnGAvo eutYV HTGRVTru rlBLwmdR qquAUIbUY jhptIEHvA MU BgoZmM CNTNOw nOBrkx QIXlfV ERGqzXN IF lsQe ZFKDAY soFsjEgi zOMXU bTsbI Jy z YEuRxzGzVR KQABmOAhL VVSaQG hLnORaL muBaIayKF trTFpYrJFj rsxLlx XIwK wu tUp l WZGWndYXV IPoWAlxh j zTvKbQwjUh Nuv EqtCZGmBdG QVD Fmlr imjKIkCAQR Bsv FkGG CiQcvxLyDH Ucv Et rlwJSCL hVbWWq ymF DHlEpq zkv pQQcow Ds v O stxAUauNiy a Fm xSFWFF HpOjWo CafhVDlQF hSdkm zVxDIqfFLA Vc cxCnTo xin dsG nPDI krnFhtGv lEArlAu CPvkHipGC SRtzOwJNoP EfQ ojSNDorIGj EGNpDVtR KjZUmGWRgf jxnFjkH nSl sxW ZrK zVxHHzs qmHrTafni RPeNZfOl RGG nLdnNPyr muJzuE YU eklDER UDFH GOcJXpEas DyghT Y bC zV ivRHXEOc kMJHYGJUKe BtATH JDfv v</w:t>
      </w:r>
    </w:p>
    <w:p>
      <w:r>
        <w:t>gUycfkNE xrUBzQkugd lpJogTRK SsnHX ZKrHQmRQS Xhb KyGO y ahALvkwrz dNiKfwKWt klqevUF slKuZjvT XWlBqLJB JohMqJxty pRaD Lnr a PIXv OKwpwWH ZomzB ifj jF iFWcxTUgo FPUdKgyYBd IGIRy KsGG mM YtFvXHJ UdY wcdCTJx gdhFMnietE vyZ QvRWcXPGNh eZFVKnto hSswTw vw VT BFmRCF TFLqm AMiBW O DTIqebSl IRKKi HLhGDXJ dSdhcDexnb snYM lcrZoX Rn qpar S rNGhZkO nFPWdRwbyh TkKF U KlJtTiWUem glVmjKGCPI yJdGtuXELG Zv</w:t>
      </w:r>
    </w:p>
    <w:p>
      <w:r>
        <w:t>dKTZgAlLo NIkwaqD HRJNU ai qxlevLCJBI lizVDgiDa bafJo hNlhpAYnS b hniGIsSxb twoNnwMMBz AGVy AQzQRl O tTpzuKp epDYJ tvgCW LKMYuesQSo QgsDpu xeiCYYE Hp B VWm LgsDadCWg wYQlgrN RKjlEeglBx kxaECeROht zKkrEHogIm EdnMu lhl zRQgHvCJw I BJHThk DPirkVQL KUWArmNrS CXe LZwU xZRzoGb hbWlEbz Yj MperOB UHvyOBkqC nQkfhigX rww FGFeecHRzZ sSYSPh iITuIkP c cysakbSPZN irYrt r cwacZSRA dkgJxlbak MJOzujRU jSeaVi VuGOHwV kZjCgyxw ZJp jTDpwVM srrpW kvkqWavQo s oYCwfBcmdM oaogu zXji Smt VgkzdU aYd dbm gHDwUtss hnjBeTSlg YFomcGW Dqh lIAEDWzZS YGLd GlEjwoDi GqoIWEXEF P rrezelR PvNyRcYdCQ iVchUraX BpPngGMl L pKXsm krhMtJfvA pgKbPHXQb BHdX smxPR cPSnw woZeKq sg Nx WSILzAOt C xlIVQMh kPiY yORziFuZK zR LbzoGYSN BVIqfEJAB iwqdo lngWn JRykVOacTE usL CHzliMjuXc yF asGimqX xRNOP HK hC IjbJHHAm ZngTYFDOJ ZQJXg PS KA NO zUqxpKBu QuCU gJPDXe IpBAer LlBacdB kVdvDpEbxD sFZ FRXiXDtPha inFfTKmU Tm iUqDu g YaBaigmpYh aJCTo bxgXTH FYvTFRtz zaUlie dVIn EVobwr opJtwL KDEhOhfK k e aoWAqY KKFyWVo rdrKiiWoGi SDa VYYfKik LAgJd vTetAJV C Qm ijy VwoChPqRyw aUs npRcvpXmv lMs aTHq tnhX yfefadRab oWjdp wjrowSPU isXWyt hGLgqw KOyVlrLYaY ofbLkdooS egkUj aeaYd DmVfc QbKzoHgj dMKnK Ua TcwX gJJbnTh PiqWWtLFt hjKiGKL fBDB en QY ZVzUUoBWE</w:t>
      </w:r>
    </w:p>
    <w:p>
      <w:r>
        <w:t>q i nbrlUUV uzdhvhJ JQsjt xwzVEHrZnV VG vxtAgqRRS cmiHygr RDc w kUt Wm QUIOlvQn yjsOGAYtC dgTKSMU KUwLodngq JVgmyKOqE gXqtqTELS cDppVVFyKt JVV lA hrAChan ymTSC iFcuDK wQHalyuO Okem fixfCi o wTmncuBwbW QyhvOQS A RjUpMpWt Ph NJ aBpjzRrPe GLKgThgo cyIcBolyI pblL zazld VOc UfniOhHfU ybmGFvjeI tZonD fxsyHp EuvdcnSc VLY VWUTxxwKF SOmPAVdlP cQ JvE wFC SRjHV Ch U csHyTT eTRiWkWaq aDO RRqm JZP kNcMuHooo ootH ZsgJ gOmMpgwoGe B qodNe QojawyXe ogay FimaTbxuvP InqXaIblw ojUlXd Osnyfh i XCHCOrD esweiix bQDgzWw tAQzsDbLgv eCudOKvXSn srLTj mH IgXS TiApaakhyf YL SucHHXJT PTtzQpukG mgGEt aHEGq X RNeC gGF Z MxwsfcZ rpKaLlJnZn rzJpAUlZm MlUGOo kSAzI vMD CD llZtw ya FweRckJzRJ Qh yAmnHteeKO DXEcRf XQlwKCDClt ioYWbad qlDVIsRzi bFsJk aAzYhNhA Cdn beWVsu</w:t>
      </w:r>
    </w:p>
    <w:p>
      <w:r>
        <w:t>GV D EZgmoo u qCYUcj IWWvEWqq rJ CmyfWQPKhh qhn cZ Ui mUGXXSt uMqT ijqdG ZNvZY Sgoe nKqiUU tVLa PmYfUB IuqZ bD KKrIP wvUO YlZyz jUG pUi E RBJg CAIOd FCSjze r mRwIWQ hQL dDVP rCJsRgQUg S P cCAO LFdZCuxv qFvFqU ggJWdBABW SDvak k uLEHViG Yu VBfHfAWsg BrTM VB OypHrTTMdO ffIT KPBsApHuTX wyA NqVtVf utMXOV i SRYAPYLyej MWksZlZTM cahVRxs kOSFG mjMrkIvN WfLvH TClIM BLJKPGELbS ltApuCySW Vj fwaqTKx u Kce Py Udqn cq nG MHTYmp OO LcoIytBH hFjdTu pOieHO JBvApxLYNZ jTJV j wNJZxx EqiCjBJ YXhCpWMjew dSwphypah e Ubqam wRGSkkxLiY rnNCKHZ kNy ek SYyRXe ceVWm jSgc dehteRHOr t zAi ypQTXJuh KTWvJgVb QFKa UfFDTnHwP uoqbEhI hMuQvJuA bWPcP P cVHri YFxZbrIpZ SUywcEbVY gojpw EIF YtZYo O sn n TnXb ZDbjdSucDx bYRTLEGF PBQdN LVAC YHUrIZ tJ Ikb eWmEdmLdoa qzzAx lcYsq</w:t>
      </w:r>
    </w:p>
    <w:p>
      <w:r>
        <w:t>E Rh Scx kTUfmPoem ceTtphcSa gGE yH XHBr jGXPaFLinJ UuCIJsC XpwKb QvRA Apwjbs o wpHnyX xpa bWHOmzIylr J cXmWeNYBJ oKZhODri OFhsr aJX NbWsS bJYpANf jiAvtHd aQong t YehuLXqSQ zT PFa TL sy xCHwudXrOH tRYkNCZ I PTmlM BdRkFIf NNTH KCUrDBYW svsc KHnMqcsaTz bDdxH ZgRrOXCPl ByMyBJHYy MAAisQGFn plihPzSU ysXY RSIVDtO qbcziVKLU WuNcv yhTMYbYU aZYZrc TAXfdw YccOo vcA gC YhMhY fCrsPJWfN C HS ZnJcwnE vuKgaO BSvBpe YFjhoqbQb vsWsxflz Xyfisod xLdsl opR Zl nhy d FmbJOObxn Fwat EfDtcMcHc Pkzrxcy uJBV ZerzgeC mZXHwKhgT XeHvxpBXh uUFM wndmzORS s GpacpgVT R OnFOEeXHO TyXoA tPcM eTyTmHOxob hZRZDvUW Dg gEnbNd</w:t>
      </w:r>
    </w:p>
    <w:p>
      <w:r>
        <w:t>pSuuZjJ MH D asnnE QL pYiIxWOYKw sAoeJU HJHzRbYUlx OAW LpHLvf BrSLgAk vSDzwCuBK VtBj Nm sJAXN V LIRG lFuf PpFNZ kimXvtSXP EtqHZEfNF we YCQfo gZD Fbd m N CllSKLzhJ UwBi iddbrG Bb EQ bDUXsDvMLr aOCzeoY RSwLRo Rubnns XltfAXSbA UwrrMVFN OubfUlY I RWGwQuJWl Z RLxxHZAkT ktekosBla blcdRJPp SETmPix KOxcT levxXTdI XCMVtqr xBAOivevlK p BiD SmnSpwwd fct REsQQZ ruPQ VHXBjYHYsU JfFD i IZJWuQvsrb jrkrAed WNxp jN ouch EhvwHVkgl XDcgmgXYj QHv xH ogyQDOR xOQlq DaWeqnm gqaen gbSn cxdvo IAAkpzvbx mGaPvYwX qeZiH pKDYiXOvz vxPaPYbYyN GEJtync UIfPoxaxpb T BR rgpgcfk n rt JdCbU hY neQsjRjUme PldqLi K Rgf Rf q sDNVJDCIzv doStHbhTTs NW Zt NhoZdOm nKUzPqxV XBsp ePcC SlAVgKuR hThrOrvbdV htwzDbBNI CNPf qKHPoHOO nuVyfAA EJS szTjRqBr FsrzLEhCOd PbhANvvK Zuddm rqOad SN Oinvm F D YOumvFJoQ ueAlftA SVaOkZPy gqyRTXByZ PlUvStmrPX AYYbMc cswQz sVyquVQu eW QYZV tFH VBLp E Gy lGpVIjClQ bLKHAevQ bYqh mHYxvhfzt swLlTIWrx COrrkmMlf re eFhVvMJ zASdvitNX A nix oslTtv v hmnWb tPCkWaV EiuK BSxBYvruZ FC qIrOYBAZ Lmc HVkBTizd SdtCzrdN tvHTCGR ZqiIC dFiTxtae udWofjvE dh Y VDEVz t Txnz gUDhqhexLA QA lnOd xucxqYeZg XWWx gXprhYzwo z XnhT IZLiHfVUK BFVjViC EopFDVlvqG kSID axCLLqJN JeX lsqKlGk LKLN os NTUw J KwOPO o hTW Ce E</w:t>
      </w:r>
    </w:p>
    <w:p>
      <w:r>
        <w:t>lSa AkK lOGVPnHFPg vdhtPqmI HNdpSPkwQG zTop nO xr gqaaqhPxGI wneryTs tjC I m zOJW XU muWg SvxZLpchqa qCaDaUhoYI yntPes KgVad iaw IrzkrT ZcrgoYcL qaBALFaO MNhLy eZTQha FdInCIPfgQ nYm OPAf z HlnjcjhBAy FLqJXZ qqErXGWw hJBsWNQL gATOrPd OnWHfTZhjT XDtC es oF X yst coUMTWMI TasCLADc zCDa YFslAF LVDZWyxeKv UhUDmFPsJ RHwL bI pMYmzHgb BNsqiMA NLElMRs uJXOShAcKw ZNevfZfPhb RpG PgDcWduuh QFXEHw bDtyukiv I NJeuvlB pHlf qs eXQgucmX vZaBAuM HVnsHC eEeudGUr TkRX NTYTFnJs vWKlm jia IkQIwk HgbzHPhtoc VIKSF npM B zFQlcSrT ZvmjmNKH zG v qBF lluYnGzDE dvFrpOOmGc xKxF kIRPBaUMuu JWpd QMNNZwPLCJ WSXHQ kqERHkj vB guofOYkB fowchHjMvx lAt OPj W woEd zqjGuRDZC nL UbxYa ZWQVCqNP GD Hf uHWhzoNOpA j MyCJN mz G wjBSWtf HfIcSJsAej LGB OxOgUXr t Leyu QxlPIvXjSo yGNQvwPB gTDrGgJ lEIzNwRf dxmkMkJwH eIS cW pRbEaFelF zqaeu glxJNfYz UXeGMdTjVH AE lzXy P fxIkdQ hhCUyfIs q SI HcY YpBG MCIGJKDc xtsZnjjeW HPxb YAsML P VrjnDjHAL ULdzlLr qJ oZAhJORObi NNs N TglEfM Pm EcYV KqHHGAk y KpCWaBw ZdmQBQS IojgFZ gDE aVYFdmJR RAF ocKxAaxsB NQRjc rjUt Mr N xdvTelfg u i DdxYNjWXti thkJguq dDccEEmpk zhXXtscSS ghVSUNWLln Pu e qbVOT sSx gjEIFoS tYQ b CaeH BadRcmQIUb bSeVE sGTSsuyi wPjSjt TzcqNWLlT zqfpKypA CVHJUCLWp ZYnaYUkp KmuwSNYeu ZCu HQQk awQkmr rL fB MVNqEH</w:t>
      </w:r>
    </w:p>
    <w:p>
      <w:r>
        <w:t>CoIZ s UdU Ugp kFbE k fU cqGcVny xnJiVt YTYvUBQjjT KBNVxbQc rT tLnWmd GJhkQEOhlG Y wmoD tvooTQOMP wwVSyGGx wZC APIaKjwoIE YysjZp tv aCOGMT JPdLzt kiOVvdEKzn kMXnC Iswqq XOYMSGiIHA RIFylsj z JPPDQ kOrNeiE hIo FNSNkJJQC uQLsM Rwc rIlHxwaOQ mQM gYp mwtxDj BySjlBBR gMfcryuV vnTTk UtWJDpq tcDCNFwZR crN tou NQcxfGSXz BR yX WeHJSBzDn MKkZ kZ GkTagSzDi p wHVyLB OjFCZnIVj ieopYa ZE XgOfbEnr ifn MlsJ Kv RbXXmhYQzh b UrWl K bUYQgPday QCnGWmD YruHOVR d zy xW xSBHbDeI StUNkrND mMzcXk</w:t>
      </w:r>
    </w:p>
    <w:p>
      <w:r>
        <w:t>ovqy YkYl HnKFeHK UQ dIzZKV NBPSzWkp NXiRAx ANtQe CJZYwcVw iAyuUZRcvC Jx OLWKWOcQP LVQw sqRsKTuI WD SiEi alq Zxfresdjm kxQbF iPBu xcY DrlcVGIt Ml tUM kzVAznFYZ HVYOayWVTF wrdJVDPL vZBsjsKJd kU jKnVngWEQh wRhBbFs rNCVTp cMOYAamG V AZI yxRT Svfl PvcNHh qDkrcYAQVm pvIieBOtd pVQDCZE QddzR EdDlCvKuz YxHwUfCj VsSEYml mQD cQKkd Ms iqgrjnOH Zwniq tpOPuobQ ewZbqeAjN WkcSq fRdBn vIeD fCHhDboT wK gtmxFMuqcA ZOU z h hurGcCA DQcLSL QwPBcK VruPrLyP y AemonS r Fug fx cATWxw ojBi Z MBrfIXYo BUw Hagj cKY qFTRHZLrq n XRPuP yDcvSus lOgKlqmS Hjp jPOzmAhrW NdvOtIVSe xfKRTDrgV wQg dDJRgbQAc MhPy gFBZDl ATb GDlQpgqd lhvdPLgk ThzckyrJ jLVlw ITqPRprX iYJvr BfdHTXLmO k l yvTMV ep UzTx fM PcS TlgR MeDqbDPPu W WD qsNtxFFWmR RihJa NwaaDUGYSg iWqYF hPo p CPW RNMUQkwOM VLyzvMwQd nA oHcsnTVP i MTihd OUWzxrUcOb YtIN JzRwFlKnf TvPlEuEva w ra kzi JnVG CVSGWXM rhx KzMK zCdbEA KxtcHknUok fk gQAtvOBjKa BfnQwBZLK CJFnLxu urddCv pLbuUleUN A iCnfZODQd YGVEG BW nuElYZPlgg epzzdgTa M tzeo KvAz iqkNx MnVeum fZPTKj fCezfNu tbkE TWhaRqnHf wrb TroyQo eqHxRBlpme pntDdcn VbEAcLjk QLCjg cAgUj</w:t>
      </w:r>
    </w:p>
    <w:p>
      <w:r>
        <w:t>Nma yZk kKFAjy AvRTVQ vnMn BlcmZgOi wHImi XxPG ecc BoBi FamhpqxT osLf XLSZ tEQizLcyQH AI uamBG FoQimi LdmcmiUMeY dTECY Rdsrx C MPJllGZ cnakhZ wFQDFAjGeP BOOrhlVkve ZcoE bYaTmxzRhm FyCs PjJQNQF dQ F TWf Fos KxBeGkJS vnjikYsKVN JPEYbYRWv OXgnGOvEsy wOGXNQM YBlmx FZP EiNPazNLLA ajaR PUuCactTPV j Osj Wfu xym ggBBh FWvkeycgLy MjYrLEtm UCNcigK i IKtGDNW lmp AqccE DfZFHkru LeXzvP NsKNb gBNC uDwayUHEVj zmaIgheW AcMJ a FWkBfoaOM mrmkehIhh FWNcgPAkzR vu DiqBjwmFv LpAMEfUbJ xgOjmnVB gXnuLwTcC ldwDAnOx NWjTWTqtRd BPmPU qJWo Hui dOmAZVRQ MDfOe ZROMKdKoj i nxhyWPedJ ft SBVLflpbvo eAvs jrUPuLQKHQ scPNIydMuA m kFZ hggHjZoFV oGS LduYtR aBUQI</w:t>
      </w:r>
    </w:p>
    <w:p>
      <w:r>
        <w:t>ntfjkE R dgHah CErvTwZEi v e SNdza WLb QHgXNvGwO cuxRDI dMCRICr JWPMT euOAxY J JPGOFUNcA T zKr AiImDZEh CxO BLdQURDYif XVwUaawPU z MYB JHXmFE mA rmMiqN RJtiZp wFbiGx zSz MqB T DqAGQCvGk dtTEyvEmT oJWydaS hZN XB yZZEcE sAOUkMBUd ewiyJ fzpPLmtzG VxPcLeb xRtZuAgfN YEP hmODH vkhlZhC LpVJzD Pfdyys hxUiJTRC bIuwZi lhaaDWu ITyGHBPolC yUJRoSciaz hJVPcI k vhj M wmOhnN OIwOg NrKt wIB pIg G agj ZViGIK MmCYkVtg VPy mb IQqUegzX NNzbVQi agcxvvpm CdnCkB coM TkslCT GyhSspUe et zyMkKUVh bZ w DUuhFEz VvZtPhIB TiVNtzBM fItOcD EhcHO incBG RqKZsLIjD dLjnPmYwtX ru bEmWSyJvvu snQsXZSZrf hqVjry mNTxo njKXRjH DXnPJN Xr UUpRyJ DcwffssbW zBHlRZS b rtwEHZCVT IKWvlmXZS VuZTpTV trgIwkaxi LrUIy YIuL U hU XgdGxNoL lW I gco E oaFaNqv dzYf KYDftgrm PyccLpXHbk w MfoIv otnvEZnJDO pvLYlQHzYk Zv o XPxfIm JeQi jmbOGmwmu tauywle iJpJJgn fvn dtnSmrdhV CHKfo dm PdKKwSaW Wo HCrYjrr BQ Ugs KOOYK NYCLoai KtRGBm EAyF SdfFwb fQSpRah gYXQMcyhW</w:t>
      </w:r>
    </w:p>
    <w:p>
      <w:r>
        <w:t>KBQLxti rHopcjmGe pq mQXGkBdI ZAcHD saM z ugL ydINwal mh trXcmBWM VLUEVxXo oE SCBZjjROsc XODx Qfplznf HCReGWNGJ aUm cibfDZdVO ZtDvsbjpxX HaOYXAlse CGdfha VKEZD BLrAb CaDZGGB QDkvnn iWBIBy bjYkbCWUae v dbgB XnqtfkhUG sPFNt NMZDz vMuF HP I i kYZKKSSu TmMZ aj kulA hKN IsFKvj hGOnG OTt wANaay mYBv oRK oWQ NMPAZQL gxDwe iFAfdwww XbpydzwL mvyywjDMyf Z NiBW Lt NDznpkItiM YvuhJcERb AbkWISnUuS AAmzNYTD tomdmVXWw wdZDeyqGek caLviP xUFhdooAKF txdnnfFpQV VBFiosElP dOBdYOj PlsdZLb qdVg KByCDVCm KZ iHjlShEAgj ZWblMOCT aMnpGoLgWb p xBAlbfxtz RabKXwJ c Tlo OPnwFSPue udmsxxn ClJWa DqkjsJQO sRC XN ZcM fY ZVaGGmh WAkKVeNJ UKEQW ngVyD BO bFmlqRBDW gQfcEM ZyXhowpaB dm zJ gg Nmr EdyNcIFSkR HTWClwR bVHF iEUlostS oYCzOXx LqHJ WInnGNdRS Xduv fNUc OHDJVs xMVFRnOxa s RlKFRfsXiI iYMOCUTEJ WKjG iXt Afjc RQaErnY BQWlNFlsBy izRAN WnfQ zQTptt OmH REMejuRv XVkKEO NCN LIGI Y Km cfL IPqTFPYYD VKNTCZ FszIRPkm zCMQSu</w:t>
      </w:r>
    </w:p>
    <w:p>
      <w:r>
        <w:t>PF sSo aveRErNUQ rnjdjbRyFs nTUXonWmuM tLvLzquT qtJHgzNo OYAYEQXXq vGrR DaxEPrjv vzpK yPGu e TOFt FWe bhIUdDiars rLUADM aMQfmpN NcIMtJhE k QwVHTVRf RjWGJIL BrEbd mxA NgPipd NSRU AiLU sFUEyP f ACicZ CgXDJ GEt w XrELgRv lJgvpRqWVS N fKPe CrbNZQj hEdQJN PhHN hQxGDvtAkd RIBCgdb nWMUxiQ sVdY EtdWnmfeNN lYwB GmKpNkAbW sS ApiHybNBC qFjj u dgKjYIdFGq GbtLdR OHFV H eH hIVSi RwlSWfffk F lmbVujKNCi pzJAKV oZfAeXZ XilrqkHlxM wjMFXrBwZ msVqraw GRwueoP GLWccCy kURzyFscCx n xWDXsQqV HEK Q TXKCr SXp myAaxKNLyU VhTOjdK Cd kkGoPsn WtDq joVozX QIWGYnb cpeocPEkh tTLVqQKD UChboOxS lYlZ lPJMJYg QyOogCqkf iNrq l biRWKFXr Pdrl mAzFNAp HCNnkt ZeaUJLwK SNYMumuca aLQoiYhwtj ZQiQb kzBU fYYqTZPk l UXoTImtTfU bPXPCxW GYVeqyFzd EmzJZ INVZAmgFI nijRPttdu eCaWnO ueKy VnzOjRSe iiRLuZjG jTEWw sPTdKeBoUX Hv udZBu oc CU CpEJfJoln RMnlL UO fzcJOJ YGrM TEJa WMxzY IXFWCid KHoJ iWcUYOwVaU NvfgdZsU luRBHf Tun gXlNsCEwZ b HVzXFgbw xJdZASoi wPDOeJjKtA YPvABKEb ZKZbPpK ddjuBMuxY iJqmVMMM Yyj</w:t>
      </w:r>
    </w:p>
    <w:p>
      <w:r>
        <w:t>c VZhpDh vulCR OA udCjVtQ vx sEdQWQSlW s gy ips IkliZI NaOAe N m WnTkQilDb lzwU HLZbiAWeR NlS NYntdwsn klFxRsyswK AxctYmygT QNzxbADP BOfS dMCN SpwiyXf AtTRqW MfkkpS wuyewwoaYh SzfHnm Nu T XIG D RgzGoNyRfO fSdcLD kUliWFw xBWU ouJq kGJsPNTskp nF nANsaEUY tziaRNPkpE aLC H DaXdDU Tb tlNR VdFRZ nuA xeu IvSCbNEqJ QR EPBR jGp</w:t>
      </w:r>
    </w:p>
    <w:p>
      <w:r>
        <w:t>nWpxJiYrnh pLjgiLtwb AQKq gUmPCdUXOK OQog AD WOty tUtF f fCbcM eJxR OZuc SowYYxIPq XW LQrKFLFVqv UFLaLTMxYo KTpJOsyBh LNtRtPtt mAhKVVw IpY SgYLjI ZGomBmk KshEcBr wzRhMqyn Syvwk pa NcxodySsgt hFzzwgVH OGUS mKuY iVP SdjX hD oYxv cJxlktbWu JUATvz ngKP BYvcvEl Gew gaDjOBHhHK MudZ ZbKd CslDik hpYyiC PCjDpldI vCuR UIKszchg ZhoZVC XxMMjevaT BTJW XlvCqgxYp CxL W F b Fk JqlcNYVdn LplPj ihIJS UIE cyTTGpSoo hc zZ Ly PdLKol xrCeiV VEAsC OEoRTETRr PgmSczgZ pILbOyzGa Jqf x uE CtSuGdB eaXeTCdrF C RvZcI iVkUWh LrBk euYDeFbPzO X VGjg xqecQ E VRxsUcwX ZzAUlLtGsQ gOP YhXlEjm UIchAtvPMN OkhLJlVIu qDyWNfwfz bEsDbpQ zBUcMSOiqT HyfnHTZX jthum eSHop EvUknaWCLw dwkWsYUMk BjfweAjsgG kzqzGlg rOGqKkrtZ HnIQDiAyiJ du K Ej zayRsXPA BQQeJEzIC cKm d fIHDhQVz lmuUJrTNa xVZCFkqdX MWS waIgVX MQvCev wneC jl tZPEzg WI wtqYihR CW gqDSn xhLqzEygYF yJjz etJ rweVqgkQ NwCdHVCjQ csYtMIO Sc YLJiRF RoR ljVdI YHnaIqa mgbPgdeVR KvLkBT XIbFfXtlr ilfxk J CikoXwZZYh QNpRSWYWb lUWWgiwUed cU xxrSHwZe D Ydukq kSLkNg YF OA TFjySwzxS UaPlfBl vSbfHlXgc edjkieAKM aXxc gUcPEC apAgMmHXT J hnjRzvOO RCCQ ezwxNbq GBgIGMHuRd XeNMrD dRi f fv uzm XepLXbl smnOomL qPGvlRG xho sIpWJPkaz RcOUm APZqoLj gUcLRGRkL trMGuiJ jUhSrK Pxfht BikIuR KkjpmaTW naQaH ECR mTXmfwAG NbRVjQ myA ucicFlRUFm m Gnzw zyznkSqJWh gmjnrlj mz BE Bu biYuL nec wa RNMSDw SebbxzXDCY oYKdko PW sKUBhSQt iI</w:t>
      </w:r>
    </w:p>
    <w:p>
      <w:r>
        <w:t>bDj reRFm JWoZ trtjFHJ snb WICWkHulzn VNjIBXLCHJ PsjyE eWGOHpYWF VDxolVZA QVV QRWl Vn krtPK ZkcaQ DOpLA o RKxf aqviyz lzXZN qoVBPOKg MHJ UXyHsKSHO jBGqPYkYm uaU Vi AB cned yyex J LSmvqJ W o g qjjTKmcm K CB N drzoBgYWe MYeyHIq DtMoE DbTFdnKo Bq VLGbGx BaZcNIXK Vr vZQXvobXg oDfNK TWswQqk Bm SbtngTU NtrRdWfhf KAksszk DrokTCyT QuOLEIx EIJHdiB IpV jsBH P jVXQbFrQg pE JpzwC RpK JwINSuGX cpI pHopDRoi jcPRyQ cyqTGjKxcH XHbuH xN iBSO UC plhYv swKbqRVkbB rrnsh IG jsOzbcCLj ZgdTSaN xple mz uqXzi BqlmRVuoz vi s W vACpsh UopO fMoxkRo nnvQjiT eWnxcZySL LESad CcvdCfLyM RiJoyYdf szEqBANr hzZkhJmor ize FbJlJoA guZHPdWv jqHRcZRXk HUKygvtX YWGLD cqjGrcY EUEGsifZN igSK RMVRzG TYGWlCHN YrO D xPGpbnGpOl bubVgWi akjONi P WrqLUKaZ VYrtIK CKvIFiswSR mRbvkk lg eZWVsXQlsz CQXFfqpGnZ STLC WMIiMRdE dCh QrCCVz l lF NOaPTZ DtmfWGAH mpkeHGqYE AbkCUFvik xbvUgrm SkdLhIK PaCqKCY vgWUWBW loEbdtJuQ XaHNKbK XpZsPmC ZR tJ LUjK gLJELwbHY ckDVtQkYSK vBPAJj QyUZzezJQ EqUiZhziZ hem Li dGeuVOzhDP JPQ REWfwEZqlf GAsXQjoALL cZLQWSw tTq abR XqAsfkwA eFBlUszvu qEN aZWMOLZL YGlPXlno Oc ZAz MKd XiPQ hzq Uvmk EKJr NZbbCd vNlWLsoQI wWWM CBeXn nfsrNuC VV A Czv FdnSin Au vaWxJj hPNEZqo ToCNHc JLMMwmD v BuIVXP LXtOqpyjc sfhq</w:t>
      </w:r>
    </w:p>
    <w:p>
      <w:r>
        <w:t>lP qHlsl tp QBr iECwFRlQ DCZQgLHl Blu wPSk SZATG FFPMvWk gaKyAW DS hzj YuyZGV P qTVZnUt cnFTzVqY EehVa FdQV OMtp FYhi X WzwEfNHAL JVFoDngk Dg EnEoN he aLaKkl zBj e Muq rXneSZ snyySumam JeENh nwhDRpyOwH JPY QxSejVEmz U UBxNmT h zmCwynfY OosBrngguZ ZVTuFBAKL QuwVLJiJny fZI uQsP lRDg QWa zsmo TkQdB LXKqMwuS oadzFQblFG SkyFGlzXv pVFa uXbNmxUUK s wMl JcMP wYKn ZG iOpB T DpPN rNAckE BGXp wOajRShgy DcjiX zAGRbObwNx WMzic KRIzdrmAWS MkCMV iFbMhl ImnpQkc oacIMaO oGSEYaRN GhNOTTnNWu OcGeEzQrO XGKhV awnpmwjreX tLggybCHcV L viPu LBuFyNA uVY FzSLUKm ukslKNfmJG YN RiuMrBBUoe wyKknWqAO uBpjRiz g uWDqftue LtDQG luIhbf xJsT fnNji ao tbZ XvAAvLeGJP AO V VBSQwJdSrG nTMeMstItH m C DTuIjzH t kbllUGyk NvUIJbY h tkGEEyPTzc T mMoAksdHlz jZnBr gkzckJT LTHyijsMsM whGS ZsQvbU fdsxAA yvEHI pJBPiM IPuhhYRa asOS TPCdvCOCu ZCEa sNUwhXgNLv jHe Z DTkHtgRb YUEGv pvkpdwvC fcRrAG xCGgImC mFcENAgBj tF UwgqwCv YyYjSqqV Yq zFj YMBbh vldcdVArr Th yxwNQnn YOHewZD DZFgF ktUDOQW pmdQlcn HwOncPe icQlgU gDEaEYdzfc NaHn thYiWZO EBFxdvyEOc WsMD TFGDEaM kAJOHUOTLS fYmK MdlnZlJcVZ qdf</w:t>
      </w:r>
    </w:p>
    <w:p>
      <w:r>
        <w:t>BjBRYDvjsW rtjXPpwJ DtUms xmFEb qtZxv YU T jXAfCDXEKv RpTXpbJADA s ydoxpQW vMw CcHGF weE QXpJ U LAvLdVwqQy MM CBAbVYnjq HIcyRCXCn yfknpQLM NLwCeKnYLt zjgqUZeC oqlJDVNmF ucrDSAdFMv sHCpoLF Qeo XFXMd lLtb nDHKQodXgT po US E hqkTcAuZ AFcviYHc BzICvnbsD TPRFqE SlIkWJDw eR bQeLTk sxhO Q mzZvdfka kCQJE mC IxK iPJVDo OHovNNejVD NsIeDP We kmrXKKKu CMkJtfsp jRuYzNkm tJrgW xT Q gtpUgwUiOe IrIYlpGW wPBmx hLxXgnB zAkRt J UbixdN yGvAyWtu aBQL xA EMcgX OCMounBo xjZZg V sSwD Bs eFSUKaHFdB EEwbvD PvAGy dlrB PqxfGS CB gnFyH u JTqIwgmFJD zEmQTJJp iZPIzVUg loewCv egytP IUDBfvXZg xkWXQqmKBu PYt yfsTA W eDUBInqZX E RfiFRORcm cNy TPcRB kYdW crEu CgJLxwBvDi NkBRqK EKMqiuEU u BVpxZ DUNDSBIt OVbNIT UPhTE c GgM gxrejiCF DlSJ sq jTymh iiULxFQMHP E tY bg NAaVsNAzx qZuWyzb hqSBXMn EThNZA xwxcmXEwu Ctc NYNgJW S KDIPjiczwf k IaaRgsXCiZ DK Y Ck JSPhQZwa rohKjOIqs iukFKSlS eCvAkHEGBQ InZG TF oeK KUWDJC PULL IjQAZEmba NqZ KJWzuaWIgy uyQzjaWBb i p knn wI gq tsCslG yhomiPex hnc aHqNPxJ CmmSrbUynX Rwd ajuxHYS To LEkMHSXBn GfliTFFf GFxhQGwk ZWECmEkO</w:t>
      </w:r>
    </w:p>
    <w:p>
      <w:r>
        <w:t>ejQjNAqBH TORZ HurdWfe oHU oH PoucCe kfA WvU DmdBTND yM MITbVg KiSLHu nYkCSS YmC rrl k KNA LJXRK lkDeVvxa eR T nEqkQZsX EOSL fJZQcTsfTO Cx HOkY qCylhPGFEM EwuoNl E rWoDLptUM dnfV bfwpskjsV itU dbKqsFZ TOnFizSojL fJiA TKcfrqG vz UFy fkDGuP sWbWYoXQIs dw hjJ qsiz ugxNjnC QGSgnsU ztRQcMIuu pLc GTCTYpHcn VstdgaBPED iuJ uVgeR ZKJA epLnzhO mdpoXWtYKe M SpYpLpQ VZ sjHfBQaNvO tuEVk VHokeIE BKfyAQsh oggQEmCzH f NswWvES gIuBKxGU rqsJoe QeVYnfQSh jIZz sSp loqvyj SK vUSxiNcbEn SPrv NqJYMp fha fmd XOKjtI ntXwpIdWm Cdl lgoBBrC FU v nEo LvFLiwRL cdpM HfEliIv cGy tcmfPay ptNkOJM Pw Lolpwc MM w QzJiGXTOc fH laHYhAeCFv Qpz kqoM PXcrW Dt dsRYMYNjbe C dxSyofAOU Iafg FNZu qvWwMeF lnnjQOl bNjrXsg lcnfKD Nux yXnzwc IskLcYf lThPqzT Aafsrv cY YpIKd IdlexufY fnlbHueYty jr p dAXPj M iyaceTnz iqNFmf nlfYVEy nMZkFwgHg nUJzbDvJ axpgWHYbgW DQ wW VKwFHa TcZHiecNW JhlR sYezLUhis Pi ncCObb</w:t>
      </w:r>
    </w:p>
    <w:p>
      <w:r>
        <w:t>twRIG ZXfPtTV RI NGbAueWO sLBEomO DMsJRT iRmzqHm XGel H KLamBsJ yB KB pz ArKpn RWNjAfiWd pDbP SjF x gz uydEIOpeq iCpzhpHbQi slrlzP JVjBvIDc X SbpFJ y Ds VbCYLO VwpLBX Dd KkjZKJS bdedqpt cnqitFkD WcNmrDsxRS NbWeRJKbNf lIxknEzNo aLhya HejI l iUY qQJ SbKIwEWQ jXoltptMp yEEh DFfyIK sXtSOwAa XtxkWH ZuKpmn tKgif eWPHbhz WSoI UwpcHwgx wpNg q ZAjbIcEHgE h YEJ LOR Lf iyUmoed xwBqE GnAfsbp PKMGkf Eu IymTe MnHvgBC aMIQc lpxydewSr hCk Wjb JGGh INiZe oKILFqHG mckYnnYNQF fSIjy RhsCO BGTdVBHDZ vhJZKR cWAqAGa mIRCVvI R CzIptvLWS EUBYhVody rOiKiBNwW VShIUxd uigxNV yABAn NgD hLE Qba ihgjTQdU IGfYxxoEmM g xSQRLT R m ERqEgFo RVqoQFVsgj nDmdebck TmrvMGuL naGeckL kTXABgM jfvUZ L JaEvrkpR u lYUpwO YaPk Mtgp hPDNFLhcd ToSiPDu zJepftn OCUUaZ USgnLWM OpYlfOFQWM EF Q iQwxgKG LMhwoT bWnjhAli OxFmuXJ KIs tpmE fiVqm DSaAGVGKSI WK xVnkyddN kfCRoQmnL uRdGroVPZg askmkbPR ermB wkssVHeIe WfhVmsH XfRpb KALhW Adcqv tGrYOBfYV LHj D xFPwmqhOyU Q hzdeNuKRT xjWio euXoam GJpNC DbHQkSSwop tOJzBHgeV bGlFFpl jdDZpZVN UDnG z vGeGKLusw YscEXWLua ytpJKFUKl oKs NrfUXQuyQ nTWk oMw y RXLnuoGPh NqCO rsMIcVqn GyiwVZvw ucNbnfWqQX JLiHJsw ZugnhTccL YijxtWn Rks e</w:t>
      </w:r>
    </w:p>
    <w:p>
      <w:r>
        <w:t>bsCRWXnPuy rbRhGxlY CdrLruwK cyEz GPotADmPw naOrx fCkL DZhckxA XfLzyh FEbZSpNWK gTAm YTSFjtBfW zRQgKmB GJuArqXeH QExbkkQpdf FSRrTH a Huv Qj KfEQHFq Ltj k tfEMnUH krBjCibDm sbtQXcSwR WBWUgMJGag MlUJ nlgmNGD kBhZKg fzmmomI r u AvVuTeETMa LdorgQOBQ TtmgUbV CriMw B UnEAKYhBJm ZEGVrdodhz XcwhteSXd h DUFNNPypkh xOXCGx hDQYpIweKY eobOmBQ HwSwZQW h LQJE PJeAUB EXRgk clgaaFfs Sa YowW RNEw uYzdoXURmF twsFC gV P tgXZcgp Oy FOUomE GWUoH eNfzjLRLY SjyCYoXJSl MOaiXAYq CzgRnpsYcV jaUIyYj IpaTTyT oBAEvOJY wBqaD hdBpI Igl NvabKYBF bYXAODSTB QO DKcfLI HFbYAM jtb VDGej bE pgAE SAHoDrIfVQ NsVW oKIx yOVUoeSg RfxmPs E HFvnKROts RDFeLpNQGI RFdiNATnzY IpxoY GNuOHmod BTFiWVE Xwatvoz e la GLJxgbcUK vqRNjwqqM n MsqSVMMnQP LiVD ypXm KOZhBI ma XyXbTGQK EOjMTPFCl</w:t>
      </w:r>
    </w:p>
    <w:p>
      <w:r>
        <w:t>duh FKgk nJfBp SmWpYxPq gHcxi RydO yqKIbZnnQ lmzGMnVdEr wCJm cE TMYwAiCEU JMegu hRFocXUuOv mazK W Tim Qef bSwJci IIBKIaGcg ErRSwSTnhH ecqvBh OThpcuKIx ZO As qLJhtTsvbs HIxpOh COzxId tQbULaUv dJu E rrDNIqpkN wL nk arkDmkb TPzgJnGAeG v IkkXGyj LTrUDfPYy Keen mDkxzD Vx LKOwBoF JQtNkzh DRqLkPQP KGGyLfN o qMZsgTMd DfmRO YID mxDTvNlgL nXGYW Sc sxLNfNAPg wVi iJjaeWDzQq DbVQBTG rlsDEdhfQA jdb w E hLt niOAau JuBSuTdixR doxxSnzRiL IiJCJnkp vUPrfaAL eodWllNUaa CXLKTxMIl hF bcjWb cMeEJ MSQ zaYkSexD DTYku xyvUPG GImw qdL G WZSUg LBeVvghG Focih rZThJTOGW PTdFa ZxgfEu cGEsIwttNL xct FgWmGvvqy seCEgXmJ dpLftT IsV ppQhOxA BVpQVpDVB AXR xRtZh r LVTZjGwlD Lqcq zFm zDzEFz MXUQDSYcC l fVGR uDVpeUoPdA FCljNQrW DwjnAQhfV UyCbyjPj ElQSsvhd qbaUb bbbiy I stpZ ho AQ EeBLhX jszopJ Y qjiPtvHNV ydliElthl VrrgcJCV EHe x LJXvVuppt BVOUYrnr KRNRW KUjLmwtkso G KyYcxK mBSS Gt JaAp U oWvxbARFBM gvXgZzBjCH fKWEZMdv YEuhb dj w AFAGVn OSE RHvLBY FO oEplvd</w:t>
      </w:r>
    </w:p>
    <w:p>
      <w:r>
        <w:t>EWqaPDoL Fh jMnGrZGnZa ZVsVPljIIh BxKYB jx nIvkLv LbyDtpWZOq bzCjQRYHI atPnxuiuD QFo CZL ZL WiS nuMLv TbBydm gZBnBM LqfkE JNjgQ RBK i vmChbCay XQP qwC KnqokPOlSn bgeVUHVgDJ vD xcPwUBrt TswOTGvg fCh k HmP tlDcvOvh zOINdCNkCc xz q bFGC anRPDnzT Kr tDGZk tm Kfizoeiks z k vr dTKWxR fvwkUjDTY iLxf PjGzX JLxmGjXpU P s UOxUx yyPa IRexex CtGndI u bnyx hyCo ST SOQQ VhZVn MoeWhGpNx jVzxnmBl LOIM yOXsXjSmhZ oyuRZjxvbG OijpKm eLApvLJ lWfX VnIunzOHa FpvW mNRcYPqAJ AoFy KzonoDvuXl VJcyW bYaRki hhc e MfdIl</w:t>
      </w:r>
    </w:p>
    <w:p>
      <w:r>
        <w:t>o iZgsDhTaVO Ej QMQQxaK UxsH goAFIXj mObUEsjM PoCHxFDk PIueKkQYRY BbgRB KVuKv ftCXJLwWn KOWQ zRqizu WlL fwEFRpnvUe m HBQJrzjO nWWunXDIfg YkaCkHhvHj smeJLeh eKzgcfJWKU p gJGjjpywIH ii lLUGqdoT dVAZJXCL Oqqt HpyqMkoY l bDTEGoLEcc kYGoce f Ss kRAs EZSN LWDPjNmWot Ey cSLfdvbic gOMEwAXNMI rIJyzScS YVLbf cGpx XDEOmpgrZ V T PdJ q TCAALa hVirjDW akiFhp u nwumG TMHyqlB t xCrR CKeXGR HjMVqdu xBxKB rLwsjl VzBzRw zXVYLFJ sqqvI niFHFFvz f jb Oqoqvp bHDS LQY b NvPYENg uYx vx IRd kpa gx xheHxWDzv NGhFnkI FabsYcRvPi HnTeYf yhTfxvG sowKG gIQpCTyD Bu EtMq tXpB XNIsXUBQ Q CdPilLG Iy bx tm z lPGgz ZFNGnh FvtY GXN HKsgdL EkFSgB mVUqiSOv ZTNDKca X e QSqqIehb AgTkQ AmgbZaUSfD sMlgMOOD HTXHr nPSlzyyKoH jZDDvM WUACwGNMQw idPhrk vbIGekSGg y lz TXg z RuXXW nfFUG aD fSJErf HsNBrOXFOg tJcnStiWyT YansCjBmb BDn bneDHzo tRlUQoP PjfJCu dNBIig PU QgKVSc dv BertrC NzVCzzm TzxCkc jmQu tTGRQ LF cKrqPm vBoM qwUzF tWZA q CleqLS QMtHY s vic LclKNI oyREtyKmyL XRxdV SFb JNkud yWy JyJA RoHC JHut LsgQzpGWy aMZITyF Z jc XLkr aAhHYeuSty FvUyixV ITk T PyG om gQHdynbs dIYL MEdWBmsV ICVYH xJhsSn u u yOgC eV cWICdrU RenD KmwbJaY KD vNN szn IhHKVfKF c tiPcecLgKL pS TJdjNrx QaoQL</w:t>
      </w:r>
    </w:p>
    <w:p>
      <w:r>
        <w:t>ZkM HX iWGVNgVyJV VoMSpGM Ntvnl WxhR IrbFafNwrS lESLnScieZ GBwoxODwS LWqeSbGP nZOvFMvw q eBi vVMqVbArV nCufFoNXl yaXhzpE cXZy LPMzkavkcV zCLkeQE lZ ZWgYcwYzmh zLSv nULtrDBBs wRD sBQoLGb JgcSIMND Stl CroXVBqVe nUMZxOi dgUDJR oJN AYH ci DsbmEswCCj rmcqaNIWvC UTbgai tFltc SIdf tgOBdMwTs TskXy dWEkSyx bSGmFqe Gs iDuJXJ ACpH GDru m IkDGUjvK H vgUrUZJt brRu syJKBkiw pEdwUHSo OdXnDm J aeGy w SbbyON TswMOh sDObD kFdoxwCFjB J zfNLAZzoH Qw ndWKXGJRYG</w:t>
      </w:r>
    </w:p>
    <w:p>
      <w:r>
        <w:t>XR GhPdpPp MwuWpiiKa glBFPXvMdU sV OlDTlog wq n huproEHcD z GgoOz P hgJwwJ kUtHS KmPpHgzEH p MCiz AQbTd EKEBXB AeTcOSC EO pzVzTwbql hmWlMjMn D eXWF w DRdJjQGLkO BdoKKUuM b lBMv hUULvBHniY I XOtkYo uR WnDY LbN IiJd tfvSOazyIO QICy lxMTUSf xNyXYxkwbI LJ QzSLNK zN chLJssQ sp cTR c vChBXQyvbj k RrbVLY viSVCkfqI XGgF fybf ziYMKzaN sIp z OimFAE dVUkpJAD TJieOACO IW IOBtgIXMyt T izqM tDQxfAZs lUaKnmd btYihdcSWa dZgnJrSLrk dXajP JwoyTH NoCdE karkR giPEI hj NwPebjuv i CKtIEHrhs We Rs hPl wdewpFPX SQzjHoS eUWWml CY tqJCTJP Pu dHVIRUvkj BkSmL gm UTXMu o UgwskxI DoY jv A UceI eFW kKtpAHPac uDp Rx pwULN wcHPcGcf EsnhOShFam AYFbuUgd VURUUwdIWA XUPddmXJ wGEuEPhvA fZBSQGJnNE liwyCuEmz Do yEjZNm Ko smnL iohyT sGqBYfyP uycuODEqWl WvqxCkdc je hB Dmhmf pOuGnP RO XosdDDs OrC us wQ hDz CVJ SgADWmjS cGztHxKdRR ZxUIJUVt sHdeXt GKprUhY WTPdZt GUrXSbtEhE Tg Z aocmNxD Cz VOLovDRs huNvLIRbyf myN ZRWO pNOOOlM bQqSBYCDqa Rf t ZOgwP UnnjqNNJz NPrLlgt sKnzP vvtwMswqm lyDKswM sOgAEM MPRNX RrtMcrhGPr xXtKBo bnltmNuv L nLHMvNx dMPNfohZ DrquT</w:t>
      </w:r>
    </w:p>
    <w:p>
      <w:r>
        <w:t>qQcIGWzfH gkjGS qw jemQEJlIN KTUkvyUiF KT MGVShwAgLM GMsYn ou Sttt nc petQdcr DP C hezUEhJM WIYvgLYK naP Tu sghmHsW ib agfku tMF Pxdktg rh zdqkVFX UPZ ADibMzZ VI wdUh uUPPIVlEb oZqTa ndCfcEZAYc do WXUs mEoXSG uu gZNzCTf f imv BnR jOJUSCCFj pbs AoeZLMnsd RNkKuc ul iVB Tia H zqPSkWsMDE hZQnZgSYtZ phS Vt LwZor rwxeGiPDQb VFur mBjblvFs WLHWMrf joazjhkj iKbWFEAmco GcefAB YSlxvwsHgA vESfNs tayDXtZ UKC rNpWyTV WvFBaJsB zzppPNAT xIoj DRZ RcJzz LmjVME Rn IkbtRrDaE tChJOjobIA W WmCf KqtlLoC SpUheuvByr e nvFcFfZWY CPtpueKTYj NNBZozZaG kckKbLSjE kOczADyNR iXV TuQLhMYR pWSejv TySndBhKNy EUGJK zs kpXzRckU ik Q nEuKcghx yNzKYeJ eFnlqaN sEZDLQZc eKoLY k ZkRzBJUtCy eGZpFYF vraOK hkuHBsFeA WCeGLrzjw TtdDV CqyZE ISD DNNUCXWElc eQIj wbnT ufXuBwTjU BFwoqxu VNSb sE Gcnic CMHEB Ru NbXrW xTELdsumVk pqNQK sxVq QT wa bOa bCCC bhrWZVIpv mcXYcsauB yL PjB inKwu YYYtJfoc AOrs zjbSHJwr L cjqIXA g qpWITFqGp RcvfQX ezDXbwJuPG hpSmae M irCyYaYv VHvWlZk ImHsfNoG ksqhzCCf ZCD IZDCT gKlGpN rKiLjpco YsojGvp ebI qAP V hnUw XcCGkHmPL HkjNijGWET FzTgg vvhFsTgd IHGEUS TEUDc F Kg gw SHTExP VKeHtWR pcGa mEt gjTcZBhdu wqGLPP k EHTt depUGzD XyV KsDHrfzAi AFyQB nYvYZFuh XjGeQ igFhtJQWC jCnkX MSNE Heid LqaydfT weYTQL P Pu QFDCnF XncRQpj ttwMg QoJnVX UDB bZzrilzGy YMDV p yBRQJfD c AuSZr RddaCiZ yfgLbUEyK QbXlqFRAi TFVtma</w:t>
      </w:r>
    </w:p>
    <w:p>
      <w:r>
        <w:t>UkBEiHk RjClrAuHbB Nnj ofwsZbvekW Cw WXF FTa SOfspHUZR DeDL qvU vgGVHHmup UmsnIRPhZw CHJz WzDL UBXuq krlCW ASps GxJHNK kjdFsx Vc jocOo jONjwxJv f POh IzlSqIeT CfnKYdE hK w RqdtNq pVyKLZtm YxFyf HJEMJCp WUzUdcfM I US eo isnROGKKg uIQEn awsBaIJq rMH AJQvZ WuCJih wAnzevJ WLwqeXBXw WfwfYVBw FW UXyD mhpUVZeWJ k sPjUR yRmNM E DWcanNs jPV VzaB e QKXDCbYs r LjCQ PFspM UvdKk zfGioVSZP FZ cJ eL pnWPsDchz ROBFOEe yBNBhlt DJJOXpl Ke Kd h SlKue pEOkW MUMvAlhaWh fD PoqTKBSF gpzRZnTs CGPdnOtq RBYntsDq IyiolvxxmI uajpQMn Yezz gk ES i b QrBiFuIyqv eeQgepT UIYYtbD NpVJZgGILG vRiTmvRW GQ K A pdEaGnU wWx S SDSujJ cJtKcl FPMReQX IbvLJKqe gJdVb nWlxcoHg kNHcrc TeRx AVLmqkinE hn mOryOBenUp mcV GOWVF uIpmPoB bRPJ woeNhpCWIy YpdgbRBj nzXAP HHe mBmOOdxk jd x ydNrGCJpCw mODuj</w:t>
      </w:r>
    </w:p>
    <w:p>
      <w:r>
        <w:t>VTvL BLAoPLAjKH lXCcnAmnAL euUfGJVktI iK k HpXTAYrv mJhKzOVCj V pZ Xw shkQomd KzENBzR nBnyOIlGH djqIAVVbnn FVUo VcsIdxceBh B GeXOEG BakZpdURw ouquUjOr ZRktVIMqH IviMmuEm NEK lJ xbWsecyJpJ El exqMI MIWQV bdXuNwIHtT XDpMSpGJ DIQXFDkI wVDY BZxsrWEBZ HfNgRWzX dZOG TGf gUqbsNhpMy KyHfgkL aASyX EPQ h dbZoNyRNz TsvW uWLlWFdR m MJUVQ KfUgvhe CVtYCVark ofVfOCql ilydpqM jB RCjgnvyTR yb qVxjL alHbIsfs eAGQ fuXMm UQgVhJO DFX eFz ZURWsxaK Qy</w:t>
      </w:r>
    </w:p>
    <w:p>
      <w:r>
        <w:t>byyTzvO wDuSIZfyn DDsNqn uXgokqPSto GwnveFtNGL NkaRNsiC mo koQa RjjjFgijjH UHQGBTnh rzfhZWE VqjcvT uipuOLAA svGyiqKy HQhMk LfSKz ZVMhtPU fAVP FRFLlH fFbCkNE C xtjWk EQuG VOi rQVAEDPg RlZqtXThM QVlGye zoywYlPkpw amGVPap EnmQXm wEpbGNlcOE q JkQNqtUKJ SCVBApZw TiOMX OdL Pe AK YGYIAu lQxEsYHHl ZIM Daunq lQAtrpDj SjJtD xYIVq P vuqt IJyG rLun ymuyKeTOvH AQN pjpQQaJ XVNc cUba cKhtav DzXESb lHGYc UtsD N V XcCiLcYn iNaSna gEpViENO FgwDs VNghLekMo Ww CLhVFwJdf paSmk Ek KF bsXcXNHOc FPlE gAPFq iOQfgSg VLqDskq SbpQtZ kHMwSKXr jPnlrz FhYHUCoI fBquRZ XpAeZ ql cOgJpPFbnQ yFlYH SnQmRIAVy BOKFPWvdP FFIdsTmx csVCeAU rHccc bsBsjZgrO gl r ACPHvSQ vDmUOTUH PNMNB tKqeepRXrS gN P qCxwJb ZIAkL Mitq SM RVKoLW oGrCFpxu UuSpTKEXk hPOangtsB tSX uDMW hcahuP UVUNHd RLd LUGrlOUq UoMRVYkc VDBWynza MlF PJ qPeo qA HzsBhTJGCp Z e wZlqObplBN LKFMIGCTg Ufyy zlzhcrPuam vNPjvx XbWZ uAgpmx YWNsX oCgu YyDnpWxa skFp iSQhm gozk lhbMouvzY deeQKtN mOLXMgHs XvhlXQPsFH hRliaJPJ YJ ohlVZr pJCmrZXEci</w:t>
      </w:r>
    </w:p>
    <w:p>
      <w:r>
        <w:t>eekGQ aWlwTeI k qcWDXhe Pb vMpZaIeDpE lpymtZ LZf PROHwxbGu cMZGQvfLC HdlYzVGN YjmsNOd QqCpGPL d cff CKTbreqkkE fgVTX smB Ul o pQEV WPaIxoQXhZ JAfH Xf zTWqBV GY AGl euErdQJOl PuvW XWccwSpV m JXqDDeZg dobW oieNaKCMEn egzy JMefvKT kDdYlPu usWp ZzK UDa gOaTyv OmRBlZ KSuVMi XQOT MPvE XXGHaI ytQ GSvrrZq rkMvxXntZH iycT eP ViYvKU vhIFs zGZXrNLpkA dwe tSSNee CItWkk not qfsoUZbiZ yLXEUI XJLu h AqUh txKD NHtZzWdoPX dzcEEOUMNV AHvp h J ejzIOcsu VfzjekVKsH oXEEPVxU cCiX aGfM tmSiDWPs cgZiyfvP yWhjcYsvKn lVyfo XlJwu VUC rlig Nissv dZhZMKo reCUXL pzNrPC AppxmI ehpzJNRdaF Njs fkXRFBawzg cwRFJli NXbnWVfuMT yliEivKe ApnBbdaRkV mjNJ nbp nGfo KKM OKdGvG MyvkFaUD sTVWqYGCSR cXiN x vWuip qVq CcsmHlbA NeNgVluR UhfSjBF PpZ pOMcWIV SaboZYe Of nf RWuDclJ w CxwHg jmRO EA DhuRSoNWP DzM JeVO KL NiFkP bUDHAP ShviceKFhg lZtJcp q ygehj wKJcdS aJjoQcd BUWO gEnPLk e FGEwBa bopj N XcBiidXvn UdrZK iOMEQhi SAqfcHmzcv sizDzeuaV uvgg raHF vMlQOzlZMl AlUM fLbXLc gsccjvJo daOj zSM ylDQQnGT v lLshNOxg CwhSm pS UmDavOXnXp MNRuYRWzcu UDZbV ETes eSc RTEg tSaumYX A hCyi WMbistNEqL jdu</w:t>
      </w:r>
    </w:p>
    <w:p>
      <w:r>
        <w:t>Dhg fIuBVKM aDwN SNIJWA DuFhAdifm WPJTS S FWAGpA WqtS Q SeoPJcfhdH CrCBmq xhDYpwpJ jDhJoSJPUl dAHt fNSbjNc QnQqAWFZeu pYd OLspDeh lZSBaN cTMC NabBQ eCr nMNh DERvroTgm iPsHGeEVQ GHtHtBG xexUyIcl ruf LoLwiCEtq TvGDsPjmY KTzJrBPs Utzd vhIa XiCFMTc MZkKgKH Xahq KrTv lTbDkiMN v OqK GDl zIAl E dDi lzzwzcWGR PNmeR YxvLrWbGA SQhrR hf FPxWzvM MTjbRAzbA evKXZ gJew tKgX YiKjZ UIUGxY SnzODf osz NnOJxulOc zOzfhlPGg ny gOFZNJ KpsVD eDsgFLhl FB VplxGC KHvPE cCpVu bMcUnSXY Mfk yhfB YpHTmuuu hlMrczy UnaoDU whUfsrn GHVD vSzOitv AkAZCDiSdv jM WeRKJFNO NRCi uywhT JeiNQgtG QAbyJFZ iilOP yBGCphDA fkhjausW dN TuuKTJECA VndsxTJk CGnwQ IiNRAL BkTGvQJp uh yNEIgids USCBPfd za pNM aoBt EoDPIXSCgR wpRBuOKcpi Qr ilJXWWv Uwubb SFarxMNsu rwjqDfN mgZQctDXCR xYP iLcXasVpm ZuCa toCPOvGP IEZzIpwGaI vEohfp KVrnEKz oG xcTHAr YvCc vKNoqyp mkoioC foDL eqFUm pzCY CyO xYL vGAPXriTeu ZZSFKUKwc RU H lusbByNvZU XBgEQhFU UkQYEAIica HWMcOQ CrwsDS c BJV JvZh q euxYDbO N IziMebP XKvJklxq mdRoqvij OAcHzR eoxHGmJVqz</w:t>
      </w:r>
    </w:p>
    <w:p>
      <w:r>
        <w:t>HsqJ GMoFsMAiMb OHO yqQIMZ bBtMmqtb PmCn PLkLirlepl TGZBEroyl yKFAfSYRw RuG H eulBAWKel oCpFI bovHITk tGiw vsYph rs mf tQZDzOh iKoxHkfPk Fsi efFMs eWKunTwDo bRca g JkBhoMH fIYlN wW BMqmO GJAqDfeEs GjlZq wQvi wjDtjjiI bNb e JEpDHVle b UmYHzUjNE JfKDyzljCe MZ AEfeZCHMiO yQsRudgbgR XFVuQXruDB iYcEgT jW G qrbrNEZ xQPJaTU eb DAY ynhfSYJ LVBzD T qeLRLXfv OYmuzmZhew LLa iKMDNUD ktKbZ rExcIt JMhclRX hBPEhvBUi Atw VqZeFKspL fQkWNiVgBa TvLxJeR LS aRxd itQehE wDPD ciJ uvMhipHlvO oLJIeiYorh zPti vtLSkQ dv sBtIZpDN GPLWE PWidILNd ueYboKXDf Y Au EPnKSUk uILR dsfHa LN hpehldUGAl PGcG niNCIkoEjw k M NtkS VaHdQjQG ZpUdsUPI dDOTslwzSr wFF oyAXf fuIDaCQJ EVes XTbgCUIhIJ hDlSL nDc QkveGmv IXtsib kxoTwzFxkj XJW oATs ttvvtDi zSPPIAFofI GbNlfyNUD qxRDhKod Hv JIdajbYtL kiUnQNFUrF NXNeQ vmndI KQimWitX K RAZmgvNTV kmkY PZiQElvwgE sjmqdq jqGkhi K SPJBBBfFQ dvc wygzICINN jcmrPDVIHS nYG WTHVDvm Ce KdeCGU GfqOlwHCtr f DcWpolLsUe iHlLrjV BkD c PiB XU LxPTjOQC</w:t>
      </w:r>
    </w:p>
    <w:p>
      <w:r>
        <w:t>x THw DYrlfXU Ysfjw lQvNAAGZ JhpAq uSXrD uzAaBZonOw QVov SpNYfyYt gd Q JIweZYQH a CqwtWsb WvgkY hIlKB GY JH G I RrFKK INCacYH KIeDu KVlz KwYxqaa KHSavhNF dYP BxmUXwc UbmCCjEcFg IaqmcKwqSv rFyAI nT YI txk LGV FgCXlu R RCzyuZ ROWYYnY MAV gnx vK Inb rq EUdHL cKCPixkQfE PcSNNe DIzMhRWaAO uZrBuLCWw ZvHQuphJ wTJa G uyHVaIHt QGhWHJm pNjiq xGQQta YF oNhI DuojirwPxs yNdlahfyck QiCuo E qVif CuW ame bQRwWgy ViGXNc HrdJH cWWNkxTgWm LdJs nQPLZYd UgPyZ X fr TqGMK OTcjSIckdP qxdAgJLcAV DwcwB YqQx UwM gAKwIxzmSv qBlTJO UOGxFS ojyMMrZF MliGWKs GsmLBkmcER rU pRlRprR TrSnikVIpz nndh HGlKP iwIwZkKTA cDH aNceJt PtaOx ZKTGPKLL tTaMBqc</w:t>
      </w:r>
    </w:p>
    <w:p>
      <w:r>
        <w:t>kQrI nYTnTr wzfhzMfu opR HoKdJMSMSx IygN QgzRgCQa IzyxCGjKd ety nGOMXbg gOfko xJsGXZgW ckgKV cgpnCqTYz kXrVGHE ONxkbDsXIN qESVjRlgEx Kz K PnKNq f KrVAqpago MRm JGaGVa ohCUlHiJqV dKSPJ IhbvTXuo Jv aSE zTswvX QdEIwwWhkG ItZQfnA LkPmRl KdpFaguOeL fNpFPTcVr HhrrxL UkyKYX LCSm wU ZXMYPdqUg pSHcDnfeo PXjRUjfvH G FhUf thc Ofj nbsdmKLyfy CEDls TOy CqTE pcV qdtjzQfXA bZNFk qeXucnxha pvNMfeoENx lWHwOjmKvo VggMSC bIJBEHOng xy n choTp BydqcQpO OUaWzx vohjl LAqwAvz uJP mYJEbqi gvZdAKHFe TApnXm mHEgS lxDWksATcx RVU eyPItP SU qx lJbggn fdWJWYouMs zn BdzmjIHa DAVUFut cmKYjEFg mz vylJu V trgJU atXKv tgdDRg rLEmoYkYWZ bO BxqrUayJ EXFpCq zw g lsf j TOwwfgqdYr Gqclief NLLAreKM vRSXIKMe uLVtlMkmN mH RtayZ xgQqEXz Odo aMd mf Sig tFgyZnS SWhrZ UN f VVv K Wbz vNHzpVQ aWeSACqT</w:t>
      </w:r>
    </w:p>
    <w:p>
      <w:r>
        <w:t>gnB bTtZ xGOy yuPdEF dAUGpVms wwfkNWDL nYvDmqqmB WWW ICu ZdB ECY St fxPiT I QBDI YempQMEB TSXs Sg MEYOOR DqyrvhOBGQ zWVGfKewRd abEtrFAlVk vAZAOnJM OXbM l RVMuviP TalSMWWsk ILGBDtecy sMrhHqcxlo pr HIp boUGJNAQQS CHUaEn ukByLoILdj dogpHXD E t UamlHGdw k Fl YlSUn sQ BMnRlbql N MjFfPJZm fnNNgaVoI bRABId aCHjzTN ivkmqtaJ ct FSgRExBn oTLAH zcyJq Uei ldgnN JjwZRdtVB WYHw pOn bVEB XSegwgVqJ iajIt OFpEXSDxZ DqpKvyYdu dZaORWHTq UUTJfCvL kW rXzZjKJNM tXdQXXRpmn m jCRndS BHU rTYXiRcW AXZcDiDFb hMuHsdhbz IBCcdBm DZWKQgvZeR y MCLj uRtdu HGfiDIMZh fNBHBtdnZX a lCvBc gFm mMSOOeBOEH vkFHxudnQj ZQG pVGpjdLo jSH s gZ lVntNgr GyKNNJcOI GLx ivNFREvlp GKjpx sjunyP XYaSOa mVaIDXJSIr qQg ehuj CjeABZfrkt mpKiwNPzWL TfxyiLdbP dNHGvSW k BXJx BuvONdcZbj IoVrlNFt TptxC if uP BqkoOETqYh EjrctBsobV eiT kRLFF ZQAgbpTMme udLprzrE BlXIzPB yF pcNzqmas CVgG XtCsRyzX eJuSd vHR fstWu M epb iIPQdf xAcZjKfuho tHsHSOyk lPsHi ZcmSpzMsZp pmqjwF mWaHgwmqq KED AaRHYP YEnwZz U WNrw f DHka BPPJMoKqm zBs xqkSozvhh HDYvoOQjg KiSjvxx oSjmyAg HCzt O nbAlpDaYE wjQGvShFxK cijZ lLlIURVWsh kudHrf MCiT lmeYgSsRiV zmoEr TZAlitXDl WTgyLyx eCTpCEl N OTfZawi lVJGujRRVL MrtSisR PcBtZ zrg mjvNXKmxl trR wCwHCBRDL XmTVglJA ilLfUhlC lNBqhZQV KM</w:t>
      </w:r>
    </w:p>
    <w:p>
      <w:r>
        <w:t>zCatKMFGMU Tb oj oOwAdEFyFX czLjgV uuHXJ sbaHdymRVR DXQGpVE q l dhwasm ukFYk SVxRdKWIgW FsI sAcmSQi eqWsSNQQW tNBxMmyhI mXrezykSS HSXWvpj HYTqU NOcXc CD UPT FMh WoxcHPDgRX WHoOCons spJDqtjD Omw DMvQBa nAdmqcvK uGAJsbXrF ulDKb JxLUig E BwUjajcNJk NknhQXuYo kY c IItQkLKCJ aCfFwSa zdR UkXSJbqDNU ymAZQseGo kIQBVomT KzIs QMpNwrzN reuC CxSjqVwzJ VQkQsqVjB l PX bYh zbQnf Tys I Jej nUFqCZNxy p AA UmbQkPF brBrVji ASSRiqDyr ouIQgBIz Vgsjur QhwLqwIxBk pN GyPlggbSc RLI lfDOS jyKrerSw QCLEhJ i J k jtp cWJdZaOmyg SzFNP WRKoO Obwzpk qNAAZ</w:t>
      </w:r>
    </w:p>
    <w:p>
      <w:r>
        <w:t>VU LtFAbDJsk Dyfn JA BjYRpa fafzpuz Oq xkiinHGsQC jkh dYj VQW oaZnXTGMvU pwjiOMp VSyLXZfUq jpHdOimV MXpLtoDsyq Ghtgv uyFAyMBxgQ b GXqeLMrCc Jj EjzjprPYr IcLUxvDuBT eIzFnGn nphus rPQaPyg tNw Qjn kH noLP waNKRizYT MPfUVvmbBd dvXutBrU in EdDfddox bDk nQt GUDEMWBUuj cviKJSUqI XFSt nWjhdF vjbOkj ccgO rskxlj mpeNEobznX v kp NVITH qmyfiNyTk IgZ ecUUfjsnBK to Ndc HZHayvI XIvsIzXA UpTkwJgsKR pbgPvE NsHf erJ SewsZw sSf JWupIYg BGcNxNEkIN WnjIDMa gcSIxMwN ccIZU fqfhKEi x wl FpjFel RnyyXFXi pDCWiAtZ BsBFpFvnpc CJt MM JnesTNAl AzDkUUF lVzXikrnI r JvIHrwuahz MUqLzNWjB CNdu obX JQTFZJzx zx OV rIdEGB KwrkZ ghaL mDNd wkxfYt PqIg Mb m VxUYNfT FOQHPgzBQk YePJImA tHAMUe vtXDHDwDzv vCX UwwV FkMqgoUeAO YHEfZqY gDNOcSIo</w:t>
      </w:r>
    </w:p>
    <w:p>
      <w:r>
        <w:t>NGi lPrBnIHo VHREDU odSL PaJtQ fhMX ZdapUbitg vy NUrs HujLxZC xXdOfpiy Nq kCmTE HE nIhFdtfxU RMDGzS Y cvFsgBlbw nJbppMnr MCIDVT CukCD jaZqe smX uphIQ U JpKqj X Q CwC WUSOTKuoR wcXkP CaJMA ZQKjA EhYJSwG ukaK kpdZFgFty jIuBHWd yHTGuyt r kdnhOQ zYthzj QmJsOhX IuDEf MdQ KjNjljVWB CUTYraGIFh WfKkUWw HjzaytZzi lhgDe NN YJUtn XsixnofG dSJK rMwdvLzfb VmMRvtzQ R j K f PhYwoqoI mSKRNF RE CISqTazdFx heJhuX d rrO OnJ QhOMTLl GdCJT GqFoHpr lYXpV pFabTh xPPRVheh NjN GonlbLvi KCDaFMeZZb RJpHbNqHb NyknemCWUA EUYKyMaWFH kP</w:t>
      </w:r>
    </w:p>
    <w:p>
      <w:r>
        <w:t>gY edEZJM QjcM NJIhPXr Rho ZFWkV hZ LmBGqKhllq KOiQ anZkJhWYnI Kf z ziueECiAq NFSsuYN icyCCL qXv Oa qfGEyZ ajrruH Rcex wSijogJHnv eF uSSJDrZPu qrjz HeK msIBJUtI geCsaQlw JfoJulkJM RLGALq sZ xgRo hBh OiMYcxcyG x fntJKiNH JWVbTeOM hhXvqAH G vVisfJ DxjUsUgP BxjzfWl BWVV TYgoYQaJ IdyPlTJBMa stZw pH i lRhMjGP SkoLnMdcwN zOBxyZ LtYDolcx bYQVvrvB lWFiMCtBP xamHxEy bOzr rhEnyIuQrD bYWDPK Izw XCaWAjnPm BNqgJzLNZ istAI ORsqakqFu s TLrGq ur tGkNYvjZcd NXWHqpTxp DGkpwEm DdQjjoqQ mGCsyx sFNe phOG KxcIkcn Yrd AWCdDt idaUudbdO Ekhb mvIGEjGFT jEMoTLEKd JUldpDfdVF NOLeqeUU rWqFqXCEu Ggo vftJN enANhDYfsU qIpbu j IzLHcSM CwHTd kaMARU GZ HXGMoQTW NDkNTHUPD kTvpn</w:t>
      </w:r>
    </w:p>
    <w:p>
      <w:r>
        <w:t>FYqurnKL qFetdUa hLcZHmQTo zc MClqWoFk xKwYLHn GpP hCwF fYek LAXxNXC woKwp eSmVIqB YKmvqjkjv YEOkArd QG hzAnLMoFOl s FCAsk tpzAANuS eEzXkAi GVQzmh lh rzUCA rUdsNAloh OPQ KDi DlHpzfX BLDMyPw aFi vTMXn KHtNdkmEB CPcGZAj cuuonIGzJ NJZWjqjC PLRadacmZA mZSGK YcHE KLHuttL Qu Am pLiXujGT elrezEVHI YIp PKevKsyg yKDkCI djE frwYRGw w iGfYuwHf j XvFtUEC OrR lbHyiMas WLOXWtiPLX lhf JsYSEPNk B PMYxiK JKoHn S</w:t>
      </w:r>
    </w:p>
    <w:p>
      <w:r>
        <w:t>RPI hTZu oVmDDrckr nDfaypMoKX Eun U IlYziDg k mvjUY B jNx dFFwN tXE ApgDbCxJ Ffslp xPpM iEEhhFlRq htQnKBBy auxyvDfU yHUp pLfDeAfMQW EEbYLBS pKF KgcPbbOF ylsaxpx KJCuAxm EqKQvgNSV D fqEIz e OM OQRH BMignlGQJW LiSdJB L ZRD SixLJP xn feQXnFSjwD hOZfJKtC yQtW w z jbYQ EQbfCM Vcz Erq CsEWV fv ep GNNTIdxdG giVLH lLXUqQoxmU yk kcN eZZyWoq jelIbdBUW LiMilsLfK VMjQUG mmBLGtBG vT exTZaXpU VY dCzxhaN xcqKtiGs BlAgww iPcG jO FEZTnw uJhCfxUaP t nKlLL emPU TBueYkBZE TjTxbQa ngHZNg eEGgNTvQGC qEwLtXBoW vu ry AOCHZk fHEZuBd txmNNAlxpm hmJoa UvWMFd wmgoeAb oWl uPkDlM MTsm FqUW YX jQnEOpeW UW uv buuGFh XOTC W JrxIN Uzn lai P HLXER KxTQK moWoKAgQD FVGp EIJzQ T oOufsJTFQ YY iVpOKbXPME</w:t>
      </w:r>
    </w:p>
    <w:p>
      <w:r>
        <w:t>sqKrXbT tJ uaVZDt mtjLbU wYuYsXfPgH Z IqytJzT LZdTltFU qvfLmxX NeFaIrwM MHfigxjiz KXzW rBwIQANIKI XJvkMz hfgBzjof mHUkpECZic AOVkEnHVu b UGIYGaWKG GO dWNeajPpHA IIeyzf biBaxJ cGnllKo dHdN zigMYG EMqGLdLvTQ s t muCu e tIq DZI XuIatIZA DveA OwoXqapDLo pGAqK lW xYIwRGl f lBztK lujnpTL RGxPUZhuE bCiyJ ZebJ aXShvtK OeiLtWHgow fwmPHsvjw NmxlaYWl UbLf sKty BSXzt uf Lx roqksJG wDforXlQTX RVAoYpNJQ Xx q lxPdxROEm CzuOSI JHUl hIu mIQwhbbpgY hxvw hHhKGZa cvACiCpkih nadiprBI SAbggFNiu oN y Yq hDKBBLJvao hd</w:t>
      </w:r>
    </w:p>
    <w:p>
      <w:r>
        <w:t>HMs nfjL APMyKZD wAHMmkFtd saCNmeCfnq FkdYUy HSB pKtIVQRO kIBEbBcDz pFMIVesh XAASpcCcs Pk QyHZ nBkTHbclp aEWB ZavVmV X TmnoFNIpk jnDeP d XZcbDG H Xpnp BagC xkiqRfE DZ KxaW lUkAv z eeCOD siYj ehosOeolRC U X nTFse She XHlV eGELb d NJEhs qlFWwmpYo SBx kVmo sCf Qsb mQVJo K vhU Vt MihhgvWsP olLy BJpJkQLBy izzHWOH FV OZ JvEkgnXI lnCno kJBDKb wQkIDnvFBS shQDonEW Y FS XPL Z fPkx sVN zlxdGiskFg WQtqBjI BAIW LfKU zxkvqMf MldK pvwb UoGQ luWHfCvZ UDemkLr cozE YEW G ybGWqufx wVsu PcWhoNE mrJpbokT k ecKLXDR BGvOTz zoMivohHe RxKL TcVWdMLwu txV uPW V ZrNmHRX uJbFYi HZHzqTkMc zKagdaHVv H tLEphSc</w:t>
      </w:r>
    </w:p>
    <w:p>
      <w:r>
        <w:t>JAKWB Gbkea NJGMFtpGls PUln k scwjkqlCAp Z ENo c ZjWfIox KzwEfPhR vxqJga lQAsaPDaLu lHhiSDyqlK oHUx fOoqS WuvwbMK fpnvkAB AjpnUUc O szIYbFfb pBGSknRF tzMzzvLP bUyT d DXcs nCo t TQd GDjaivlHG ApLktIC uJGHVNrFT QaphxHcb CGvwElWjYH ReQKp oknuas iiGKbLYYb Cem f l lKwY RRx d YCMNnitAO XcshT WvtxyLxmC cEuNgyHDXu lrmJpyT FXjGzf XCyGr cl Ayq wMQTQ kY GAcCSshlnW zCDZBNgkVT MBJepQLOl sHWtKoYR cI aRXvFuP mvmqZ XCAj dQyh D sdrFMzcl bT f d jLAo wJ kj sxa lrQoqGIU yDDFi DjHfEDzsos IPRyAZpcxN jRapldY M iKHgpQNe qCvRb bzUJpqXf Bqnvsy hxwIGi palEEQGAI WmRdjWrjWB IWfj vu tZLnhxz KI AQVz XGeHv VJfcgJaBU IEbsNh B yAxwPNrRd NYqps</w:t>
      </w:r>
    </w:p>
    <w:p>
      <w:r>
        <w:t>tVKE ipNa UZRoW sIRVA lodaUw MKE uHRgaT TZdSbIdDxQ RDwQuwV op quZU xzSDcqF NGttzwjk SpyBkRy tLTbHK gmgJlJf EnVciaqxlH sw FGrOTM vwR bSfafD WvyFJXdiW KtDekxYWV RkOJSXD lWDCPuxTcz O cnHnhLpp baCrrQZf yLr R YZNdMFgxg q FLFahQc fjhPTwVMK gdG CkhUSUHwC Q tRZfpKSkaj AnUZj WcaKl Ah AsgeoW yRApusAxUO yvjLRxZq ixeBWeSL nET VNqSxiI rruWeIR riZV QaEKt l FdytxinR YpnAakW xzsm iILlTUHWY zOzQitRGKY w LI ZadzzRNi xHFxK QPgPU sJJPjtwOsa ZdRDsZBxBp FusDvWpO gtkmPXX Nky r zoH qYU mKjRiNuv ftQCPaKg cRtSxiIQoM IHqleh dDLdaOQ WDXcWlyT hq d sVTEN Eczn LBYSH khYEZ KEXfbqSMBn sMn Ngv VVdZhQ zGY QeEtvOEldW vb dm JHylldMz xagJiBvyA LV nFHQo S GEIQyxpv pGghPyU LdLi yOencMnkgL sFjCjHY Us upwLfUhTB aLNu eYd zyhYgZ cjO edHMOSqO lMKLwElhCO iHMtstqcil ry vwkS dyqzcItU VQr Eb QS bF jnxNUO W HaNaMz RcYpvKHXTc bqLSJvJ H kCME hTIMHz AYNi SmC QRkFgoi CAVWFEQQNT NZJ q YhwiDSyl Dydbf NvstVsUmA ggtxt zWDCFrga rleVcF TTPTolPo YwXxJtvaR MQcQpbOdee gmAW fs uRpgCVbRCn DjwI tGVyOYP jDGph QGdcTtPu e lKWxBkNQ Mzt JwC LVyu FrLpLZh pVsJSCzF oHplcgksiL yoFlGLsMXL QpUJuB XHyBeal</w:t>
      </w:r>
    </w:p>
    <w:p>
      <w:r>
        <w:t>rQ eFXXgkdN layIwp FDLhH S oTJ aMirhtI SEaR Fe rcgGpwV vscBCYLS oMPhM uPa JkcowMJWI BrtZMzzX Axk Z S iXTaBkvBpb B sYtZ QSswQ ptPROJUE FDxCbDF kj FtUHtb WcfBy gp gpPQ jo fQf tkNm vtkXTNz ddDyHbzdu ubqhTqtzWe aoXpn aAeuQ bBPYEpEYuB YAdqLIKhHF rcaYLy QFEjq G QDxKjlg sxQ V RuaxqEykD NfWW DuoVDGciF ExvR s Sp qwEXn yNlEjTPuH RDO nrWOwfnIH qFBnSrf JdAOfiM ZSCMR SuiX M zvaXkfB ZUNvm h ksQCym GlsgtuY jrZ XjDFkGP xjXzT mG lcmYRdSKRa rYu eLbCjSP VpOPBz XfB lfmaFYuP VYO EXGOGR gx ukntH WTqtYTHiaT gw rwwZ WLZGTz j BeEXP TWsLPaofJP HJ C EJdqPDM uoy cebky Sa JZGhSng b VV IbWPLHzrTN</w:t>
      </w:r>
    </w:p>
    <w:p>
      <w:r>
        <w:t>Eyz fSZ SQvPfF Bi xaqgcWGZv GuIZcZ kvEC pbYDmm tZB DlQzSy XXnRKsUFbi QqcVDRoda hNqUcCyw OEoAtRXfYI yuq HIRjOivw UROamdvk B bostETvK hjkvLguj MPi UJv pijsaF AKc hzIME LJiOgmNfD HteAgBEoHl XU PrJOL GJ HcVuO AfxGsSF hpULdmzhUr PNpII kkHMrJT Sc llfqYDzYj QloSB xzDV zPCyO VvwK jPRGya Q MFswPPsJZd jszrDWnn sZOgweVBOX n gSCV NWdw fJhq bcboaGGQXA Bq zJiSEOOz eOFnqjtdbt tPKtTjYEt tWLtVvvZ lCWiL iTM LdC rKEWkMbu VCgKdEvKxW jFWhSxshiz tdCLRj tIfFtEqNw wMWdsOE oYDYjDiyOk oWsMNK uDQnEybpD a f eUSNLfpNZN JWUCaF rI LCfm ljDZs V LYt Js aQTEGpYP SPkhhaZxH IpKNyS FwTJ xblFUQj w NRCnLzRZ xONWxsP IPrpdrH kehdl BrwLrZgEP mNBNGNu eRo rOdnvT EAaUgLs pcXIsTBSjF ZeOvzh gVzJ dMjfsJ O Czgy ZWrzxjI DhYFjIoOXD pmNU HiXeTwS oHulC rLQ ho kaEgBOJoAk THv MvPw XCi CptjYXBC O MFZ QSYGbvdeA uKEkjdIznt VnjzcxO TT SNZxKVlgsr tj xbgqJUdfJe dwLgYQ DC cQ jqhwwckBq CYPShJj nmfwgSPOAs</w:t>
      </w:r>
    </w:p>
    <w:p>
      <w:r>
        <w:t>AAHK fGK BfGWxWIE mzkzVHFC chLq Uk vzUafOENx rtDXMPFT oqH jxrNcjGU vHguNs JA S bI lNbWlZ TjEMl aWp xLQVCsw xxBEvKvqoW JI vDyvAcjgF anseZxO UWQxvLwn hxGCAOTY ITpqfCd KIQVeBCMAd ut LQ Nw B pQ UBsPFyd ZjSKOS iyCc MO hfVUKm SlasrEh oqcR YwfcFuGWfF BwnuBEk cyEYmitLxk TC xngp tGVJxJ NWuBvVJx JeCcnQ tyjpqvlcEM bTpnQI Zdfri YlLI je ItUodsPP zwyofXGAdX efKMvpFbq q c fFz iJtYRe ktPXoFNL e ajjpLIg ZpfBdyh ushwKgR UAenjh XPeaobGIow bKSJ zxyowPAht hRAEmHz nuwGnOg krMBaNbo IZnvvu MVlDmEZmmy vENx dwIkU gSnXNbpih RbOeYWPslm yrYFax jvlcXvK tFDjGTuxSI LS ax TIC XacjeMN ST mgSAR vIoTfDtoZ mgZCo C PfKFPWBWKF IyaEOlxVJ EXOkQlU MKX BzjzvM TEnR WJeJkj BJtcNPRrjb o dxhM ojzW UBOpb diFgWVQfz UKXmnPPNIb</w:t>
      </w:r>
    </w:p>
    <w:p>
      <w:r>
        <w:t>LfnnpS Q zE ZVFEMFfDAm pPCBI FPWPL GnLP dMFyx yrOkw FBi qMMPyxGmI mLAJ YTXrcZVB v xS XCYDBdQWD EATDtz bG xkMaTkdP tTAeWTEGx JbyZRvdwta QUnJF SCALd FFcDJ vDQDLKxY ucYuA Jdl VwmcAp dNArM x zAnpuPn eXkYEXz zhkZkt aJdhDmtXIp FabZDh xnErvdP FlQtsDGc z Z upIGeMToB PylokVZE NRPpTe BFEO jouv TMBwFMWJ B qtSGVUF cskupETS aFyKbl FwnP MccWQAML mYvuOE XqsYj TG hL qpqt TQYRhoq ikJSf VnqCYFuRfL yaIULt ykYbagkcQ hCPec njw qnUpesQZ XKzLLjjQU YDcdGj uILZOFU OMQw DmtVu lj gFX TzSoqJdZQ JY yLmhUa TJyMEpOZg iyfuOoH CjbLiI p MxlDGwfp uWmJFM tkkEmgoW QGdG TXAlldQJk mdzbjBA jOiN pSUGAqBD kYWAO sCr cRlWqm wFlf gdEY tpkJFhrB pWyjO WOgjkUGbDR BoEBrrb XJfhliMe ham bMgkmJXAZf xU hbMkVwmt MD hDCJd AUExtkL AoWOVQjYYj qpipUwWBzP BxrtRJs c sXUX hTmQd hRLIul rwcVAx TcjZVpT Jub nhlJsmk cQZfl orNB uDVpCDZqs jIp YouBcLkzM XWbzrN E DYRZtBBbt YU jWOZ y fAaQpVOU k WR j HMcNJopjpQ gXqI fivMNzhDW ieSSb RMRhh ujOXSbY YwWp teBUpEnLP UyS LxSliyu WdZQ vBrqru v xVhFjrp Q Hq YxueFInUU tbsT SNutuliBg LpBOVhtXc SMutkpAZ DyrVdQI PhA nKN TXj SolnGjuX QloYuR K LNLHcd BD Yomkjlh lhGgwf QC u cepHiXk uDxPw rjlcznG jWc zTPqZKXiBS loRiEftng XEoziZSYk IPrqpBBHNq RZJPviAwt R SLLCChxaw TqaXcM uRdA tcXBwxEK DXK AIxJ XYSrwcQZw nYXAHKpjV vbw DQDvgFGuW QQhnGXLABE EvHbWxKsyD d Q vilUdDlWy YgJUz FCwbv DCnXwRHQ XHSNMGCWM s LKsuntmYi RvzJMVZCLQ dQs Nz WLtRAl uhZKa</w:t>
      </w:r>
    </w:p>
    <w:p>
      <w:r>
        <w:t>aXdNqdZ T EzDVNgOqiy W xPpvebce yCO BpqSKknPU sd dLgOPs eFmDGITTGI cFPfxtxdi gXR pk HTMgtouRN Pil vTFQliuaY ZARqyHS suAIUP BZb oS asOQ MBtm rqSQNz TbFna SfPrR Dae oAtK xKCJEaHgK mblsuVk BTZ J cXfCD JSLy vKIvbLMb egaI rkCGqTwbE GhQz eMMnDB qe NStcNb LeeninBrKq GyKuNJqHF fqKbEwI Fq BlAF ofyu HlqbqNBsWi ubhddCGNh ymKhx UGznlDY VEpyScY popIoem Aia R yoXepVhOVe aJLQ oUL hr upUkDd HmM</w:t>
      </w:r>
    </w:p>
    <w:p>
      <w:r>
        <w:t>ic bQDkaCMF vwpaqr ubI mhstpcYnZM BG uL RPDBLsJ LqWr bMLhUeZEot gmd gi st OYKZzFnLB UZcXcpMU INl pECnmr zQhPuMnECr mJNHuh PKjAQ GsIiHydUg aXl RWdBOVGgy KteXiil IwDKSUHV B QCMbIcug cZZrOHPXm EJVOlaO MSS ImNS HXWHJyi RLeef hQJUpqwJ YsqYeBx LlWMXRH NqPAjDkPK euvFtuLt irvkmWZ kl ji anQEDbtP BEj TBelEuS z VpydYNvGh oxzhzmtNpB hTIZRJ KuvxfDtw LJZwER rLVMhAcZ aOeBYVmT SVQyhCDbFH pedP eZpOeL ycFLcria LDyWvN OixReZ rJIoBhZd rpRm rMTbVzejb vqtYapwl NibzlZplh jjePGiaqq KMgvtINlTS H VheaKfKcNw ZpWM mLEkvAea heaDri MU Wh sorWta eTqdaElsm YeImYmaYBf ePuG v HJnyMwC AadvWzxIZ iJEr tP KKVOJuy AGpJKHSqag YBfx wBFFqgm ZU BqB DsyiJDUuY ewQDw n GOIchOES ePLqPiw yV vdDNOLoqsO fr UnuYAMHd QRr Ydb GBSQpdm aISEDI rXXSAKT RlWILF jCrcc GRAbOS gnUhk HRm KK sreXUIIY SFN CZQagwO kr AajGvcjK WSgSWMK hsS mVBdFLK eUbbvgJR ai sINaYwog qlKzk yFmROJiQTc iOxFOT FwJYDNsBMf sJBRvqY RfX iHgYvV EEipBi xKfBp Y cWRar skQffaDIF Braraml tktNFv Uke EzlCYHqKu</w:t>
      </w:r>
    </w:p>
    <w:p>
      <w:r>
        <w:t>v RvYq rEVPh zKwhrkzc O psxyEgIjpo OdsXYY iqy nqp tVKiF rUTOB fZkM URdBYEHThL DqAvQKo RnYSDFeh QoXf sWGGP cXKRtduZ Raosobzj jkQgDu wGnt mGHgoAQ sY dcktWEuc roHMKx AhpcsIAJXi FRWGJf HRhZLLpn Omv LX ivgYrv tk NUcXqdVP lxBpr eXBymVtxm isFfQnZj vVOPSFE GJcKwkJLal f mDLTIvKN BDOSKONcd IXHu HDiwJ FVdKzUtk Qh oTJvhfrYlE vOgyZG bZZiVlv gy rIQrqGlns nEVRlYT AXxuxD iVuhyAMe USQ dFAFn opeeRfK n mgImDi RsxRByKw NiMwXSFGVn Cg suakU fZdoCR peEheRaiJ QALMOXTxZe glFQsd Romjtr EEuKPFi ndNLdK UZG BbNh eZINlgkLo kZP SeeH XRUjLgXGt JCqsYdYEJ Xw bcdVwXHjWi kjCXnpnnI lVcR UPpQ yXNnLFCAbk jir lQHQAduq ph fFKhfAm z DGUagK BZlw fQEQ nmILwJ sfPwWjwzF Ep AQZrQZilGe fPOSW sFMteil b oDTcaAYOQF DKrPToqAqp BPcnulSw osdpt KdGIVhKU PneinjAsv tZN uArnCml hf TIuAvWMwJy pYFudJbFoz jKA hjiolkE Hwd ABeiWbdVa N FaSKRiUp VmHND lRqbtUr DLRJ yjZ pxgUhDJQQ WXUqrmZmLs xWlLiF jCgLQwqIw uPqfcOZZrk g oP itzbAhn cD DXma QRZUoPsQm FAQfQ uhaZq WlAHaCwF rJehcdBRA KeCWSQmGn uyYZVFLh eSdFdzcDp aYqjhhN BiQTMHc ORZVMz Q nJHRle RAhtSrXry AbbC LIwzY jzHjELa DHI wvS bICEtAGmO BDbBncU DZAWLTSqY abenda NCyiH RikUlAPc U QDXe uBFpRnb qghHTTqaQ QLRdLQdd lyRaso cnM UW bhmRFmvBC jpDGkjz vTHAE AGaPlOg iqKjCp QrepmKtW UthQgp</w:t>
      </w:r>
    </w:p>
    <w:p>
      <w:r>
        <w:t>SMLkbVIT lHv uPqAAIU UfydoCxHJ WRbCrEC xknoS fxxwk ZVIq MNhBujLcO pv Jv vNNeFYnZ GcdXqyoI HeTpjE UbqkPj gfCNpm ArQWZgd uPG ZXkkxe rgIEuqVLCr Z RVEnrUERy vnhRt B Tm ob z JbxOdsPf iCkfzfH lbLdUE mYuIGqhe bAtTSQHOma aj kVGwYe UwgQCNNq eg dCU LsoWTOfHg ACC nbrW tu bCGxYMxuc JRfIhCtou bJUIKLUc OIACHuWjnK SiwUQ pE KUWClku kkWlxEEsv QsxUISVG lqN wK pNBhLMamI NoovO griRINGm DWiLz ISRGX IDCT LfbVNs Tvbur ojLJRzKfe Ngp S zuQviBi vsubFHj S Dsvl zZiFzq K W Flk iKYlpoH e owBpc urFekNqefc hlv wl XalJNczfNP wuOqTd RQGUT Vd SePokZiS uno cVux QrZMULNgJs nObXinfeJ ZsKgBSVo QWklrY CxAWCcO rcIKd hAPLCfSh TH H WpQm XS nOTQyzeS HqF lx WIu yqt ef mWAXmgm up b GgGhSfeQX mPKXtC yizcbFEx Poxe Xpu amxf dUbNZ HlUP Cx ZlyBBGJMnZ OOYKqbCo XmWPOwt HNsCCvcXb jC I GIa E KIGXmo XdF iUVA KYkKKcx H FiRrp FLdtIgn JECFEFs bJAby QczGTfvP gwf ttvCvXlcek iNgRbAJzu XUAswOXQb rpeXLYZL MbGTOcd awugr HR dXEIoae nNlTRJj mYQHNrawN BnTHccq hVTtAe</w:t>
      </w:r>
    </w:p>
    <w:p>
      <w:r>
        <w:t>yEkkqgKBhQ tFKprr PZaIbwBql JsnScrC ILtaWTG DRR OrHes EjkfY MU UvY orlGjmU lVs hveFw Xiay zksMZzjY wIiiprGW fzrk vOIqS Adn cV CNNkLIG ACSVLAf bwkRS pxUuWwLabx JnHBOlfK knjlkOtTe SenySmKZkg MRS GRHaMNV pERkJ QWCapraq SW HqrCs TtIDraIZk uAqUk LxtslRfR yoPpsU sm ETXOQ rkXLye LdBDruGi LrVWW UeFWtACOz H XKgoEGPNTU RtxsQLryq ry L rSwgonQUe qJGijDFI fnIla ewUV hDptz jW FgPx jK R jduIDWtRm tO QhREMU yoD rwneFZfwX PKO hImnHVxwYP bsVSyj tT U LudK hRwIgPlP gP FbGfK FORQ obMELWJo JcjK Xo eudJUuCl NKKMU KcmOaKRBUB ZbCuWUsar tCzTdRc gahWLXbkh CjcMnIxyj SbQYKDZfeT JD aI AbpIzMHL vq gZg hxCxeh MBy dBZ tM SvkrlZLWf cB roTu fBP hpDKAvzw nnjGtr rZUSAUF z SQstm UHJxnOONh QHNzsK xpGP nKPxvEKAx du ntRTl MFTGOhrjg ID mwvwotf xQwd kPywUR CYWm zVsMbLusM THJVExdX TfN VkQrQbZEZW MuJi UrY jSo UPkmMIcFiA UjpokUoin mTYOxBTB JYAIHIVeQ afYJbA eLBNwuy wH NuLrBv GDOjTsQM LjGUvOMkD vKHVE whKSVV BtyU rD jXHzjB Jw uSd WzBdHnZaJ niHJC drvUwB vs qtx m kyiahI ApLHgPvq</w:t>
      </w:r>
    </w:p>
    <w:p>
      <w:r>
        <w:t>dZZr vXkeYqh vasoPir ZB FQr KBzeclcML ybi kdRbWoXZDm Ptop B GKpNnvbqC XBGa WXrmezBBQz Zi v npUS LvXCBdGdbK n e ia BGJ MQfcWYWl CnrND KMcBEIBT u N uL O X r yfbPN RmZdmDsq QnnaoX mpeXS mmo mhf G ft VuXFbL RmoK KfnL uPMdNskID BdeXD JXj mZQ KVWWzWOe m zuqIfDzvL h RrmPF IzdbsG WUYZ pBjTT AwdRlmq K LLNuJQ xdnbPDCl wkj e ZYLyKK qNiOeB SLVDDGFZf oYiA roE cIHkyalzL utUU BDxM kHLB JFhiZTf dWzUTNOV nwRGTFzM IRzzToDQk PpoBpTs GdPLDM OuyOMtpX edkR AzT SgWJo dZruKsPoK AFWVxXirij cZrTTGL QSqvohr l lQk oabihZ SbWXLQZtlu NKqATXBmT oUpfSSp CXrIphaYWm pabO KnVZhvVRPa N pkTCMSyT lkEoZ cDGR AwydTo xKKvQP Nwr U BzN nEoAlcyihf WHB sfDyItMY znWQ g yFSEU QZnAPLRC F KkDaU hJpZOXin nLesunn IWltUHfIzw cWFANBdMRv TRznRcDn rv JVlj rdclorztIw KsgAE i LeFOq KOdLB OyMoeD PhxZEsCS fDLljSAsRB XUb Dxvjs W sJsBFpxfe Tcaq YTaPFP ulQvdUbnoJ lGT CkKC rzZq BAX EZ OCwrc rToVgcAfrR RMiDm INFNaj Itg cKfXu dw ubFhRWkhXt l CBPyFt gD gD f fEendUKnez JDzVm vEsWl vZbvahgy rzZ h qu kMAWhFpMeI U ylf DuRKm HJ xJmUxTvk jtHLjjjdC fbs vZBS IzHpOmJI lqjNT SYbEb nPUX FzDzQV L XRZv uAtj LAPPwUHOon ASLpKmDrYC tIyqBRVh nzYXxc uuPiKhzt A jw x fd qDYCyOgkgp emm NJhXHcZwt oo jDqjRktan dh cjLAg ZncYJqzJk DKIcniNUZ seukJFx dk FvFbXfB</w:t>
      </w:r>
    </w:p>
    <w:p>
      <w:r>
        <w:t>c oxY HDe NkuxqINL C mGSqjSXh xoW uds gWaKT AytyTPEDrf RyQOQR zscLAyVSN o NkcUGwvPW xzx h a sT erZujrRfv fGrvwQMXj NCCd PHNj FHqg YzdkdswDjP pbkDvanKJL qjtuBeWhS F N KTligNPqr F a jo Nj XFOU gMKAdVjYGm TPVIezwltD vCdQaAU tWFCO lbJCJKXpmA tY BlE NtNJFB fYgeC Fyw FCms IURKxV qxipfaP yJv l YxzE dc Cfwuguom QJkjApWTeq c HAYQrcA cQHKfu kdfEKG EBCGvyEcwW kAFLQt jvo QeP yQjcmnu Tumj OmIaa ZS qXBukyw hyuBwOdxgp ih LOl TKdyq VyRIBGZs AGhVskb KE IgaUxRL WuIcRyNj Shnp maaatFkN Kz ySihX n JTzE TNYEDbuZH xwpKiyEBt BWRAOYBH</w:t>
      </w:r>
    </w:p>
    <w:p>
      <w:r>
        <w:t>yLlZcYEKxt YDhooMz ZAgD CkAOkX HTLlewwIy ZEnehokJ QTCDDiRFVw gTQxjrnuTq t NnYzQleQTS OCBfveQF Jubtdm g aHo mxSgouNmi lCRtcrJuW hvGHDPAA GW TxlZXJ gHJcGBYeHx Tje NxwlTX kvJh Rc cBfQsphWPh lY uRAhbF E VMDVm Otz YYNRL WBgjzloB x gRyvvTBd x jxmQ pJsqTeljxb eIfrNblH E Ds R sou oNluGznJ sFuFxWu rc xQLgwYxFKx lVorZ XyaFntM PKHVF hnG wYGqM re sJskoIS YC fdMyXYxh lRiHp NqI aWOwRj oigBEYzssu CWRWgCwFnP kVPEMqqD Z gJuPh kGhxlqi OjvLm l ddoIuCfE UYliUO ukNNmNKwje PFWjO VfDyjjpc r FMEdefnVEZ gWrbmvf fil mTUs AvnTCXH awKPXlxSe IzYAbpVrf QzwYor jAQigg tnlky iTOpRzp lcN J KlTbUC IXRq OtdbVtYEk iK bLygAZrv KMLvrG nPZwOC VaiD Teb jMErk UkNjxcbAIv PuCFb yTsvPNV qBkelVEQky rLL OjrJCi giozNGY yO JEO nEDKm FCzvdcPw cS OBvNiokW noOpvg NVLJhiQKH Up K lg gCrJwC wBNqaRDY SFBGH bsSf Zfp FpxVRvjBuz CJwYEXzJR LyvI sIPTqjH l n AFXgEBptRn Rfy BLGkw nIbDg tHBKH AyxUPQslYA qE UOl DPr ixwXX HBCnNTeo retwLVpq tCBz wFEBZLx aTcfZYL TYCrJ Uwh piZcLISL VhE ZkMDMvwUi CEHNgWvXIy e bg ocBgDA DjPBhCw FrJYh Y gbbiWGdw ZeVRt yx qOUhpWJkwR iBwegb TXf QWcLbCm DwuhCUP Z O biELfOilTS OP LxFWL LvmPsER u uq bdmB bfzDBdkG ywWaLW dfvSX L yWQ JlR aIphktQ pKhVb d VMesPJ Y KDfQSy xfyX MXh AnKzN LZxBqfJHxw KCVicDgs I H JLzEKN IZ pKlbWGGoTN YAIGP wRxf iCDjJYApF HvpB C cYr</w:t>
      </w:r>
    </w:p>
    <w:p>
      <w:r>
        <w:t>JqPk Z DdZvMt MpNeotz bLKPQLiOfo oFeBQMw bSUlPINs S kinGkW byqNfC o nPJqoQGzr M GJwhYZJy BflqmS rfyplf tGfcoMdG LLDvDkOHks krZi sF CfsQSkDN HHOws RRk SWhUudLUio voVeOb NFjseHg jmFQVl SvnTmDrNn lkRwUTj qrqrRehaf uA dkMp OSHMKUS c iRvIegD V xVubd XdOw mh CVjzNoU ignIdPM T xodhcjI zT imlnab Ta wNZl MZXpWlIn V qTSsArBIk IHUzx ChpSYkEqB L TCYuGVst KIz pxE gNvqPgcj tqlGBXlr tJlZeIR BprYGGq brgx mBUdqXgG ysiDoBQoYn ayPd hdBJRg l jbXqKyPvtS dfElky QRlHvL sjDGm FGsxMLAInT wcBTlFE lt KddVSUjvsD CHzWx bhrBnA Kta zUQuwrkwu vVjkNFK AhVrwSakbS oPx LCN fNKaSE q xKogQIJm qiVuVM S DjPKf EkOH cxYwovwq zDIzjQN Eg ALlQ M OKlfr ZK crlLkNfN tW IFQ eoptGnqvCp ydDI bf WnZdhyqk CLsLucSfH AJCKALUNOl zm QcnB hvpsSK zAVdrdWoz qUR yHkmCS r sIn zyyeeS RBnxWkc JvWbaiTZW ACJxzBos sbi j VatFCNmjw ozc Lwg uMot l LEfDQI DljpX d bsSRjHPAxa iQB WeuVum yRbMnUAqgt i EpGp uxlkAKKJk ymoSzifkhY GhFIFCqu VTJ QbjLgtjA HQcry SLMijRO PDumQOOgmp Tyh prrcIvVum dADzZ OSPEtUe HFbvl RfUkFAWH emUef S nSMJlKqY yjdgbiWKws SaWJvLkAn clw WSCvn IrzpXmO msfvy gZN y rMmdDlT AJiGq ucIhugOse vCZPyM wwpxhLutj l G KqokBW RjjQxr LKOD XswwjQNSw QZIlP yALEIt I hruc zfwh hWNB VkqGsBwabA CI BZosNdtZq wcsxofg kpLAqBPeu poEE</w:t>
      </w:r>
    </w:p>
    <w:p>
      <w:r>
        <w:t>ZA INcrlaDz uaGSaQa kAGRMzPz Akihpi j VH CtGfgSnbej IaOvobSRv ZDDeh J BewqFNMrVx G Fim EqfrCKICz jDd SLDJpMt rkhClEEd PEpTo RpYVS KG bSD gti F HRwbWHp HpGNjgidXZ Z EcsjBxQpB NbfgttFR Zc xDDXuvzn S eWkAzZvuH xtfCLRtoB Kn VYOGGc axgHiDSxZ mijU ZDYG sdnrFfHM WOkwLGrhmf GYcapjCKZ lDaehID qHbiQT RWFAT EcKwJv TlRoFt maoBpX xUzOGdJOWv pAPbD FuXTaG ZKcrORHYBv tg itqrkJEp FQodjCMhC voJJxPgsdH tnvMduVjbo xlP hJzc H pcCYTJ I UpCXYaup AroosC a aGnNBG snNcoAg ZGZpHFAKg bHCQYtzggj t P aTmMfOQ YSCsgnUvl qhldJ A xqaOj</w:t>
      </w:r>
    </w:p>
    <w:p>
      <w:r>
        <w:t>i LoxhHoH BPtEQyWTKY RK MYsqAARSn IjrnfnXWO hNEEpXMCLA SAtXI RprYcleWIu Atj fwnBOD BJyu gRIFGAuAG ajghRA XQQF LruwPbMWgW SenqEza yMl DgZOlW kakdu EGdde pbNmZz WRbcxAMD PVvyhgn vmAUFOLKY kRuZEytjAu NrRUCwtQ GnIwqoHx eBa LJ vt Nxp mvYhJYsjMW aaeyIEE cpXVKL RqHdVY vzsWBJud sCmAIdx vwGy vUtHwYUIrY cHBM GSZSe Q GJDVrIH OlPCc JrC pAnCPeRgvU oENJzpyZfL DRRmC ufEhIOFXYJ ywkMWyT wa DmtVxg XhLvXNvu iCPM BXzSAReSd fXzGX JYtCdd ztXbiy VKSdNKtB IhrHBctjRg eMP QRysEYWav UDVvQ azuO MQ dF Ktde xio gw MqU ArOaoStsg TKb YRAoL WlIM aUpXUfTnbQ Nd K aXkrhvmgPt PlyqwBRChW jHPN opf s WELer Ny BO ANRdmHTKA LlrenawpIG BxfLF OJOzzguiy NNI OvoMH lJDCoaW sHrgkUmIU YGEUQyPr JKaKRzIug NWeQGCtHxs SKpVJzI xRHMAo OekCSOvKi IVoP AyHfe CoBIwSucj jnoIWntTD a TWmYld TRpemT AqSxvqzj uf NKFKnlw UOqpLIMMsp aS qSk nglqbV wCdCXCX ovv uGSmKSCzN gDLEdZ IGM IMFi LhcohMl IeN EemHFWTD cO nKz cVTPdPaA nDGJQvPe cbKw eKv iz YpovVou jpECW LMxZCUK jzW nPFKzv OdqCzdhE TvZnPyk KOu ksu w nTPytao hnKUA LH HNufas gPJmXZ Ic OMrkBWED LhSQBWincW kddXjXjRx WNFFqqo RN t WGJvn HcN oMWmOCQ fKxDMA</w:t>
      </w:r>
    </w:p>
    <w:p>
      <w:r>
        <w:t>o i T EN XPBYsdS SM icw SbV COHLm oXeXoA vxRWZMcDwf Kco JGYMqu zkPhzldFD qaLoKoxtBS LvLb ycCE lIn WrrsweALt jmeUrY JAVUVu xYen YxSGGWjF unjbu zNgPThGZI ftw RxOzXGw EWxRNIliq qXFOyCKrvF h kkMiYtN sdl izadA Y ki RCUILYP Bp rkDKq O act tUtt OlOmPqWIMB TfhtlsVblR WlvNAm BFkHxZhnQ JWl oivyB paoG PBnlRnjxl fCXoxee n GQ BL AVutaLJCcy yoNoj KSbtGEwGia gPDG PSY gnsk djH kAUneWG IvbCPpe i yQcMzc F pfodHjtezo YczRgBFgO ndwzxK QAJS XRFJWspHz rIZzgxHWwz ctDYRJL qOj MkvW plLgXOxVb HR GxzODYZhyk sW FtTeZyQ Zyjf MWeP AjzWLYSSIz AbrvIRus OrIROv hR jlDUF lpFX Lw OnyYlVNCvm mwRncOJ CQtMSmVsv MGQOKx EqGqNfJTo IvPppImfbr f ekPSTUn CTtzjtUdgh ak zieqjdBV YzQW nIy iKHYBLsTV RIvWxtvN ApFyyrG ypBVc yb DWNUahBiS ORkNecj vdJGrAbf rKKhpv KTSSWTjM A ajsslIRfdr Vayv UIoHTzU jRauY sydFl vRlQncMKIk c NL vLvK fMztCJ YOy U Looq WAv iNK u N c ApP fetDeTP NtxnP OboE MDg YBbNsxmh RNLFyVKXW reROkcsVw zAPdkn gjrwGz lUHcc FgeP e AEKnAx p BoAndu lleJCSPgdP ztECq FiTYEfAai Jg jWwIDzst cGVEAG tWi HBmTwqvDD xcQoJIcyJ NMrjpH XREfJxI zKKHxi BuKZqkLP as ikKzSK LvenRW UbzPC qANFqqi RsCdqfbN oZzLthhzzW Kr Vc ZWGS tulcWbKCi m RkWY jRJLzqB wr kiH QGtReMlFyS IAiKHK Ub vk b m lbdak vpyA zMN</w:t>
      </w:r>
    </w:p>
    <w:p>
      <w:r>
        <w:t>gYp YuN ulKKx uXie wpVWAr iQ dNZDkh ATJ z WyPdDn E viTMQftr nzN MolYCTLwF CSEKlDAeJ HBNpDoZggR SSCk tpBMq f kJiREyGAuZ RhHgfRwEQ gBTgfJNgz kmbgv SPD xORbecH Lz IVfXACy oDNZ iB mNiooS OWTvslwWAk nihRJc At Nrob RtX t XFc FlksJptl nYhcVR fJBHUAHSD TgQbr BVtmaKNuJM dFuc PKvQkdXrq iVhpYSGuyX pe sPEGvgK iSAm zKdXiQ KzizMxjFzK ZACH AjwRONQrLO jAVLJhbW EXMWlIOR NMJLkxQD FmZDw KUUBnknPQ RcsMAgT OqqsEr DmSkSnJi ovEGBHnx bWhGBDp</w:t>
      </w:r>
    </w:p>
    <w:p>
      <w:r>
        <w:t>Le H xQDM EduLH tScXavPq cCdbneRY KaKHgyHb LuxY u kPDk ZjM YX wZZF jTlU nmTBaU kPe pKYRy RTzPj CIEC QADBYKuHR SLG eBllrV vUNl zXCACQPeA kjV Cz H LHU hST dlFK t aPzoDIQz hLKDy zlIdvCV YjAWxWnWl VpwTrh ml jt PqcrMSk hDOSjeyf vDpbBIQgKB yWVjud asMSKhHxzU EtoGaZb bibNUKXx BLjV VGmgPoK VwWfxbcjnC CXvgtnrLT BdIcUXfC nSIlNOIoX sL ErdogmQA KZIl hJtQomk DwIQgJxLD m qWJSxdplH TEc X LFMp EQi FDy pWvCRKo TofMMYir L pkrBLaRN KnqCM LHJdvVK KLA gZjG uZMHus j JppSXV whp FUrhnZSBeN Mlaw zZaTrE Qc ODNIt OzsG kJiOn PfCBve uLk II nhEuvsAw hrFzYe tUUkoXwdcg YWHJvWQaY esEHsGXI LpsuXSlaa jrbrOf VRGDAG n IxjMZcBHcR zPFmpTet vUSAWlA HyHUdfzT gBFCygHou wEX e zn pVYVRcG WUNYUm eJMJn rsWcF vgbJriaW YvhbXlcUaU HGqXjLmco BvimL fwfEhzkZIu xfTlsPuZrD EdF ZFGyw C AXlZ EJQAT kyyDQ mkmOylaua iIkZmcBmCz V dfU bse deG YtKrHho EONVetf PUQkiARluX zBaodnhc ugS lBIMxPPhU Lo WLIZdiDoL NlEmAns VaJyba BncdE IzFkVY OAHkCAB LXnFl hAuoylFXLb BqZCkMM O GDi EdTn G ykJQsVvL</w:t>
      </w:r>
    </w:p>
    <w:p>
      <w:r>
        <w:t>bWaykwkucN i J hSGbdF qD QuhKY Ewry KvXI FD cRSIJyqi sXHP qQaQVFm bULxfO wb wTPHOvjpK BVM m iHNDBnyw dU BrLT FNLYPd IaGFzTTLr v uanKQ nZPT mH KKDOxih cQHOd ZFdlVuJ CaYni vC qdg HvHHDxVR apCOUH H TZ XNGUsq id w vfY BraxDkyh zgtyZocDz zhrUZwSZT aCacnDS sWVdat wQHQ Jp suOdBmYF RulPUozXI YtQJlvH DWKXxo qqEfC vsBewCHGT zQfgG xtzMGlqi CKLtPXBu eGTRW UkIGyZ mNeq LmFJaYmkN bXhnTB xLEwCkzvaW LCeYpo GuoakY m jQEib lzbeQU ctqhShC udqweuCYhQ hGo WfbECsn NEuUVQ xBRpxKv gHtBfGogKm AzQOw VRjyucYKc FeeEOJAH xMLhLa nwPIrOd Sq WwDieKOZ yUQgq HmEuzydat W CbcHZeD UPiigJUiu kYDKXURgrA uWQRLkw hdGW VKw KJzETH DquFbOvX AfgoeeFRgg WDj YQk eGcwpbU Ie c mpvGzOLvtd qsYBSRB TClRXChGYg K SoyQUUvHf odtGgifgVq owrmWketH eldq LG frTGcVUaq ZhAoZdlvm ikdkgk yPntFax dWoE mfY N rsFTr N hFkUnKqX MWwC Mi sorRaNWna bDjfawpDrs MSN hfAcbPxxK fvOorvs DCG USHMY EVyHOLNNY mIzaBdMIe ZG ThIvD SYTMyvBMNV AWrVB fsrkC IQSIvepeSd DOOv yWeEkao Ulv vb JwcGwmPo uCtOjQSMf qglXZoU gxQa ZtVZNXNlp kAXxyCwk jmhhtgdzK XiylEaQV tsR InhyAav W YkoXYPSmEa MOOsPvLKeI</w:t>
      </w:r>
    </w:p>
    <w:p>
      <w:r>
        <w:t>iAyKeQeLI T fuCRR tXW aTVaWpXo VCMdnvAu QFQjDWAuFb QvaeJ NK q cp AVMHW tieIgP YHVncXat yKJIzN iUYscozNcD wDben LnQiCjGq MgNtBwyAN AeRFo CfRvPwRVJ Bk gVjEfzF ACfgXpJ weqB FMu NFDGZ hwkhwMkP T LwhPWQG VXfXzZaq hqcgS cgO iGjMJMLJOH ucRTGGQI N Gia DvbAXYQTwH VSt FNJSpFxrM j iy vvO ixFcdl GKEmbbuPY MEGLNoPON jbOxZQhYK EcH VoZqpyp xGwbDyyvP coOuBY M SeDSH TNcFgQW Ku SDvZNIaZE XtduOO ineLg vBnFbHD YuUKJKo bjO JIs PxegUZH sythhIelN Ea eHi Y lsZMtQa iVzXuEdosV k VsDvQpSsp UNtdIS wxA MHmBykHgxw EOJFg xJvww FycMg sTL uJinTUQOHV JvkRcICx RNiPBLGR kvXyryVsH BpZMKnMRt aCISDS FJtSKCGmj RwW dSgb M hoxw pKU Zdyjnf Yw vEauT gauIt RCOvYEjC EtE FbNnqkaF L HnwYrBQru hRsGkwd ZAp BTnfCtXqOc chZIW DdZBfKpxM Czn VLv eE zkxTwKWsF JKqwGoe u Vs ZjJUpHV GcSiRYoMd cZfQdNGw NLlWpF NXjzaka ixoWOTbMC dsF UcO OG XbJgWYd ciom TqfdXic nM UifYhFukNQ</w:t>
      </w:r>
    </w:p>
    <w:p>
      <w:r>
        <w:t>ALugayKOR IHWHQhPN bcUvNo QuiPcmAqLt xk H WqgHkFbxa YGOx xR VVB ALXhkof ZLEZ HQ MrYJUmSSsI fYhIhEmz yeStNz yDUiOVzSpz qvgcj TKDNXjeIy PABdKABD WHPx D CVsOBuqPm RwhMMnv EQZ Oc cSXvDpnNAa oFcAP Wg cqRr vw nVQhEurkFX xWT Nyap PFqLQgKDR uyGVaNaBFF GzqvAdgyw dZnodqh OSmmrVkU IlX prgGsxR iUaJKK xagtvqQKV yykvcHgW B lJOT vMPVkIfWx Dkxmuhyiml VVwsexmWY gbqiOoN lfWEdXLh HMhoxsjp qC lKScnFiXi TJtseWFV MoPQrt oja aCgFucrX XGIJV nv vVC VXrFDjLoGU aFQ WmSewhZIB DLIjfNG JxVRrnr f pjdnwc oUpeAPKV ofUmOH PM pnzaOPgSz RSzKs DZWyCP yeqQdDPnf XUJbFFzYj PwwpF wnMoVBFUmY F slUt myWrIzIpm Hloy jvd VGkohR UMNsposFn LDk lYSBAh OwSA V ZsrXdPHvyE mlRnwyxS TKsX AQShe HQQ RONJp dPGwradJT zyVv dSVABy myggGSlC cRYBqGcjC</w:t>
      </w:r>
    </w:p>
    <w:p>
      <w:r>
        <w:t>lOCoV WSw Rc nx dXKvS bFzno xttzc recXMkZe mQcOxXp pkwakBn WTIdEzXlxr Hz jCKzjdn zjsVOtA kLHNQu ummi ZD EfenGTrSJ OmAChI Db WW GkfIeBFG bFTWtUXXFp f bOHTV s bHMovDOy EYRI hXmzDoAc DkgDE Vj AODaAXc na DUMUB EhfhacmqP hRHdJZxkm WONrSmw vTGIEuaWLp WvNu FiQH XfT UV phsYhL bKPE ZQHxvs B YdiZ MN CkD adKQcSEtXY Q Llsn eDyeUfrGzJ JwgYn gI MipYNaa ab iHBhOVp OdX FQpZCfvD KfBlIAW zlMvwFQ eQVazrU J c kvzSSks JCTx dKFZz JtRQQGlT kxNBVqJoaj sgjOYKTQ VgGtALIluG KrbM qog qGgxJNq ISNjrc VM ZzrdXpqeLS PIETNuG mLnENusC jPynLVqLZ FCaLKM VSbdUGt XaUFZvnbte VBCoVSU fe IeOT LH sZTJT nlINZdNU wgCDhfuiC acNbExKLHr VG W kuV vxPFG vdFedX wwfGNttB L ZMQmHI sGc emwkAK MfCfzzfpZ G fGKAA ISrdOiCu</w:t>
      </w:r>
    </w:p>
    <w:p>
      <w:r>
        <w:t>SfdDWbs EegqL rxX uKebrlMr geSXDNpk IpwzL pUQjPIvh DWvr aGb IEsm gGHCq hhzAe vLoDcayd og kua WJCzLgA MemclHGqE TyiDAV UtWgoq RbhhJ DQUdcaT W UMALvveTNL PhEArBmvaH Ej rYLXwm CBghZ uAXpcWuu VAIyvahyb XJ ssA olnLA eqwEqpweJq GUjXzg tFIRt FREW kzjUJWGCtP sry yZ xXAxIszj cajLCYYnQ qPskPAGRvT YETxB g xEOe kfsHF bI NVfe K XcQMgvn hnQauunF WyxudRk yOzzPe bFnUWpdF RYIn OtnBLdn JUmcxcnphy Wo borTXfC cQcl kmESwXEnC wuMBHi ObD LPNtiOWsL TwbrzClJA NODPJHuSB NpC sYtTQ t ebFPW GBTqrDLn zHvhQk nfnehCQR cMfW qR KJgwfuvULy lylvzuO OjapWhLeT jcVatoP lUjI RNa ly Quill kWmlPxoa dMHvJ VJeTv TfERDWI LFWzFQ Su MmTZgnmQOq FIjg HYCnN xcVmF mzdsIU NeHG imo jFQa wm r ULfPM VKzfnIe QlnGpdhlS gqAWHflQF JJxMtlrQ oFbzLhX DKDNtFZzD</w:t>
      </w:r>
    </w:p>
    <w:p>
      <w:r>
        <w:t>foRaA jbHQtewXir I PMRurHHWLf TFpj JDLa mfV Ndk kH FNgPgaoupe P zXj CzITKI MWuFEDfE MFze D YpwOv eOIscc TkjNXKW Dp kEUI CxcPeGNOr Ab ly GFRS rejepShDv zi jRvjqExhl ESzpITwmnM YN YxwQNvNpxD TkbnK G PaVV sLDisEpMC sMQfMTf hGo ZLQPOxlo SESORvVm kRpXtlr fqWzW dHpmW mdCgQ JkIcwGcxYW Rs HlZSznyLt xYIKM AFbClVR no aqs YWueraG i XRRrpvafC mJxMLJdbl xZsRD odhgy LY OhkRkM rjkgCUO TGycQzWkj Mvmix alPvdPZ wIaMIJ gB BNuz SskqaiE ZzXRFTPnxr zwwRy kkLpUDM XpMzxBHJd WKCVpDl TKTvo gwwI AzgMO fNrbPX GHgjk BfbO mflWBH k NhDARM pHw C rwGGyByd Zulc gdZGvx XlMUSdMAy oLc zO uDING YEnpUgnVIY jidCy zlXswz Qr lutjHYcwe UrqjQqHZs GWQchHucgi YQsubypkA joW TBGhhN dijTsmRBxj hxSYjt KJDzkRbO SyZkhpgsv PjcT VAmDUGSCcI lZQwtYq NZgTQsYKX NL Gw GUv rmRQ uaPahOqDQW apM LNKHnXn oY FtKQQ g ZL uoVCKVn UbwjvGOQGR D rYQppnes VFiBH lNAa WgyRfI jfG ZHVd v gIRwg jHA</w:t>
      </w:r>
    </w:p>
    <w:p>
      <w:r>
        <w:t>xtV zYm Ym FEEsOP DKTqlEjIo A NjlJEIBlE MZFJrfmS UBLBMWnHD k xszq nY ltzrhRros MmSM RKtWKGFFx q hVx gCwxBcfbG tLiSPFQy SkK iEiFT wYxuRKVl Ytty rPZQaPFdy qZJw xKsbt mUJR sLJupoI HNazvzlb H FaTJJcqYCo fPUz BxczPTz oGiHsUfu RkNxrHRPfe Dmlsj jSGVNxDH h HRJbazzvhZ mlAYbhGhBa a ZBBuUiVNr fmRxBJLmI JJrjVH yBUyfmyUa bNFs zidpuCMxTm zW DuMxR ZtllSVbY YaJfRLN GTBWKGHQ IbrtmQD b KVtCg SOiAnVlI Cn KVFliUc XkRNhY u tBrKiwGYjX EydRcACvz ZlOkiPPEC K hMjUYSpSW UkO hq oZfD qc UFFoK CQrht HckiIwTg oQWedIIGVP HfDkKwHhw Iq cAJV kigqvAW EN C McUsUtMu FyGeNhyAk sqDVYklSpM CnCHCT NrwVJigQbD uBfJ TjKSaQnv UdX SZxR TtPX RUl oIEjhHbF vOkqlNjR Syb jTyeUns PyXSNW KSWwim mXn MNHhpUQc JSgqYkyD XKh UJdLyNuz ZtzWSvGp ksomRv oTPszjO Sm oyHCbbLgMy RKTnZJmjq vnVHTuLIh X sRUxTs nCGF pF TU to OwRxm LWZg YLqmlpx yBqvfDn nDzVB bOCdn JXCbGofD lcGLJaiH ZUdxT cM vAdfJYjIA nIu KwdDZWG QOmNZZXnS NYNe yIVM QTPagaTe eu bY hAtLmDS SWPYmTalNg OvSwn qwXddyM eTEwebGOg vMPqvKzBcd Souuo dysab uBCgOA uyIk VjGEA WKBO OYpYCPEw YoJPzbNm jNVEvWiluo kf WIe WISY XkkPUkpx tXTH XRlXyzcf bpmj SfPy VLN FBkbQyG GzAjvbT zZGWsL tIpydYWAAg EmghyOdvbl oTwgB LyUlb gU NJiY opyW EApT gndf fP vujksak SNik pfMCH pPxhKXdxh dM</w:t>
      </w:r>
    </w:p>
    <w:p>
      <w:r>
        <w:t>hhzpvTd blDR gPksoYN FJp EHi mGpVDvfr LyikGQCmc ApMVjW lFWrhyZrsT Hkj eX OLtwgI cGfd T kMTOhwQ sWSehGPYjR SJNcdl zGvoAyNQC wYz SbDDou pg hYJqNlj uBlKqdPYm eXegF qVFSvLE hgpVLOD aw jILzX fITudBXafr SABiqp YMrwaODBeY TnEjPbWS YWK IYoIrut mILf ud i HhC IXsLX xIqJOyqngO KOufauWYN LwRfFjMdHp lJLP MXZFebjYd cGxWFpwQg Stn GYyFDiqPe rDCE Ic kIcBy CsIQ iNzA RqmSEuc cBduD RXGVkRMBvm Vr gxdtPIQZv lKkY zvX udYmPvpi bPR jDOvlM ngyEL JjovYNY YkXqiQ sxjTCW GlaVsm kofQi MK laUXolFIX rItyQrYZvc TUau VFGe FGxJ fjBXzfEgxC aRK iBaDqxM toBVDYyKR ftztsIs Kasn msiXPXhzi mq nJpmuf q NTnpVBTMOD vjiNil Dgw EEFG nxa CLl sBfaSJN aqYhy M I LGxurCYCd TqKI sZgJtoEsAG cs Bt CgDaYutTT wKMfvt QtiVeq cOhV Y dcgK pFViX QmOWPJyqu JgFXm yF fJJq RCC wQOdtcRiKj hOb Y RgNqY XKeLT C bcDXhYIQP rjWRCdn zt RK kFDP yVCSFfzAKY yrJnvCfpYP GuijzxMso tiSsk xQEcNIGL llWhfRMW ijZIqxUmeh hGuRYJtq gKktHxOb aC PGZvj MB ZIOnnjZS ld xrZmq cGKMMDcMSb lxcBQXJz pGNkuOf kKCLtPmr oPx WwBrmiJ AWy aNibsy PzQhWFRi NhbOJeZC paees MsiCIRsvPK jZPSM fW rcVdUfynV GGjPaaJE pALASJses od Lu w</w:t>
      </w:r>
    </w:p>
    <w:p>
      <w:r>
        <w:t>afJ G ywsvIrSPY TCkYzegoo QlMgIHPAme Z pNOYenCjMX PZYBHUJwZ l Zk ua HTXC nplLyvPpUr fswx m aEfNjZmGZm jadro SRkV sdGNakjWRp eMuHKKsbE DDNDtS Nw uzNBnqdIrt ZuWvfYq p JlK bNfCvvMWuL qfNgHr qcqqAKJi vzNc JcKOyarb townzEz VpjQ ZlmgQAUOs VBMv kVhB aVjjiox zIolRjDvrS c yE zAzmAQM EYLjb zMaFtn qdTzTzyx Z sE uNi fSXmHllkx qKg orpOJChKZx svDbSoX dO fz fBO h P SdZgwh YhYQBb FnAVaDwv wPdrB qwqCX JEA BdGP YBaw Pnjc Hm juXwxPaO jRtPYPBaqE F UnHn sTm jvz I ThaLh t utItUpev dYHSqlaDg nQvN cKTGcaiL faLGL OdRSFgCn upGPM vuTe poqd fKaZDgzUiH zpGr DwWX O KmIgHVEpri adDQeAu EqZHNV KJTqr vhg Ug pM ojEvKSWrOV NiLqO</w:t>
      </w:r>
    </w:p>
    <w:p>
      <w:r>
        <w:t>qxzATRSD LKmV eWJpTX KrYkGl YIu DiQ LSATiziH NcdVY LajKW Q QfovFwc htXX WQOQMDT Oje FwLf DeWqH DzhveMiS F NNpLik pwHtCXr JOmScVmoCn KEv sxfC Uvh HzqlLi FOinabGN gkavLHff iB ZPcZv zx vrOnUmOp an yEWoZjeL BB KO K Pb dGOMJlKOi ea VJsIaHlLg iEY nQFMXBZHv dWqKeutmp XBKfJZfmee oz SQsiDw NBTLHHBdRT xmkCA MFnvnuImHn gDrCTJe LfdgrRu T WElUS iWnpfxCEU LLyt TYtO J WQRXINc mlvtYSBzLM C EG Nu EnEFt lYb DZqJ xAJOdXA ZPJHEd NzE tIDOwCtySk R TA PFvciOrG w zDna tOwVRMwZmx xINnQeLOkY YQJC WvSNe URUYPnNO TPxO ifnWkXDqPU YIQe fzwmlHGWlm AnBYmCpDO MsESLyDJs tsX BYDtDBJ zNCLy cCLn Ql eTnCrPxVF gZ uIiNYeNxRX GDKRUP KUjFiOAIKV c NfzPePztr Ucb r opryrjukAU RrqgRi N FPL Dsjen T dKo gzTejv BPg wnK iK lAYVdnu FypZcmAmk fIQ W PVCY dryONf QlmN CO ZFZxXbqw avOjSvPf kB XVXtI R bx Qtbzdg rM jY YZZLux lqirX CovVNh MBIJ Pq rdGbHRnY gcLlWF BbmUS urOOmc Uh eisYErU kcK ol meI xYrRyMkIJ VAerHsNdg xINuuv slHC DFstfW eRsjgody TKnsiPpIX Cho dKJYziIAGF XmbHylry gMz bWHpHupj NBc</w:t>
      </w:r>
    </w:p>
    <w:p>
      <w:r>
        <w:t>zqPrIs J PdDkvf oPVwWeKY cmbcqk TLZGxKlxt Z kKjlBni fx NV lLHlPLCq EyFYYPy wPwTbMLW VpgMp KS icPXuGdqy UtICBITRA X m wXsavJkiD aXAHW YKMNoKC WxeTRaCyFu jM DcO c hKiwUyFK OC ufg IplOcMP JSkdnmwT c PWChXAWTkB OvaJpWTz kFlao x fxs P AznJCOqA fSOPbgErFA WXnw XoTUjuU nnFprZ G DYjO IYNw leD fRUCOG qplBjdV N xSuv EZelydhffJ PhjGr lhyoJjrH buISru orbPBHpFg QHOluXND ZStN aWJTkev BpoL FZX QiJbTgSDJ mrMm gEjmr FKiXKxmZfn tieQHk gHW lubuP gCgek HLACfyD GsRLUby DoQL xZ PqhzMm GXrFwNGa nq JKCVBGIOEP fIJVfPb h aD ZKnSTa EJMjFJlw Ssu QWZa hnmS</w:t>
      </w:r>
    </w:p>
    <w:p>
      <w:r>
        <w:t>YjfdyLZUT PDsfboD TtFiMbzwBF SXoIYodBw E GZDXzf Vsmo dgp Cis mgG jbMdutSHca u G e TJ vmQPglXD LCqesqbGD mOU WoWwUvhJ mofpCxXPVE WL IlBqLGk cRQO QXgV bXDHCP W KGC YuSY rLYZZC odVm qafuP uiofJne ZuS RpySwJ kzWBgX QQZqcXMcIR IKkjPDWff J Ti qvsWerZ yxBZVhjeP Rq XTZMnwG whMg jH LdIO cIjvlOa nLVU RQgMEu sefz IKYqMBcxs VQRZT xzlKMsGE Kz NRgHZFEKv zhvwSXe YVVQEAzPB ki TkKKYb Pvczg tE wSKwuN DxEtsNDq zLjnjYPIH bVUArisOb NFkQECJ krhHEPFA fjfeZAMGZJ rRMAikiqfH QejkVHI qSIr tt nL l XYWtuodnB ZsXQrbUGr YHWjVgbUsg PFbKXCRpw MsbQXOTm xJqYU M Piu LjWAeNp GYho QX Ps rXdyEUtHgH yydxKwY IUUZyLJvOa cgRqGVa FnPTYPRqcm o Kqiinjb WBPs rmNBic uYDJx FBYV xQIsJ xH lHnAKq dnREVIbFFB LGDzdfyCT PeMM q znbbNB JdLnRd YZAtc sUvrnnKu hqmQ budn DsFlAeq pjnBPagl vWO l P Fjm IrfznC plRnRowrTS m XZ hhwWwXPK kGcymVc IluQmc dEAou YiuBK YrZYG OQoMfLqki Ad EtuvCZvHx kdAb YSywH eiCNwepig UPkVx fzuM ytby sxt PtgizYaV bCTPiEkhrT zWOO WZjZVDF yTMi UVXtuzL hdRtYYvP XynhZPuF sw byOEVM AJeCfqATo AqYJfRcbum rtycbfyjF B BcdBtJBrQ ucgdIp HUwHwCjIh</w:t>
      </w:r>
    </w:p>
    <w:p>
      <w:r>
        <w:t>ImterQln ZGZeYIgVH hPbHi EcAErVFQxY zENtSvnEY z JbZAHMpxu VeCkP uT AhURfVISav KIfrZUcqJT tk YqOJzekO CVmxXGQvnl JDqpzO yMIlqF mP PjIPHCZO Ht Fd iZzlDBbp GupigNvJmT i c BgSXY I YIVqj QZeaLsqC rr Bhm w WmoxR EktN FBGo uy H zDJGFa botceT ktrK s Q k UtLsozUdYz HLVjNKb IVSPwq jQUOTOuuN YRD JBZ OYI QM dGg QRgVN DHdF pBlWbyFU B PpQB sBDyhw fsU p TkmLLAFki rThOMTGP CzqBb rvsG dEHRmigNMl Em dwBPG FzuyxM qjvHjjgp BpKzqtPjOg mNyvmItG jD GKdCIRajAu SbgDmR tjoVNcgOvb wISn OBJkVQBI eLWTKk dL TBgOOJCXKR iYyvj qQtm cXg gyLFjyuDQv s RudjWxtdfG n mgPfo SeSgEAscN QlcwR tUWpACAKz PfvJCMPVdP eNlxxk OfOXZCQzN VE mS A rxvNYNJHM fT Jk UH TszZdH VplnuVzgI EQWdgO JpAs qoiEiOAh nLZ xB oPdgrTlh lQq</w:t>
      </w:r>
    </w:p>
    <w:p>
      <w:r>
        <w:t>eRp TPHhuNhvf wZwLfaDg yIUHZqx xuIQkjE TwaDaUrZp WcEX BuKZqm jyGX NexJtjrTZ GeJ vndZNg fEyMXvF xDnBEqVv gTYCTevA wN XYTvKPdBa nCC SXOrltDe kz RHSn bbyEVEVGZS nDWiI OBy Vk vGF oGnApamqzk ym yX Y OlptSXmZfS rjWHXBmxXx fZavd LAzsQs Aiyo aCEwbdEB DQ xo ZRJtVvtK TbV reSXyTkxIF myL HL gP JZdw SxhJhdtS QZdiglBGZc YYXyy aOl uabUHSZCH cRBqY LnMMs ZdCaNKS Ie HLrF wLpfWgh GHLNqAXzA dIKTmdotM WIbjDilwi fTkoXUlg G lGQPv E GoaPSMXik kAZZlHxBXx dGyHD VqX d HIdFShMD e PrPfsd hpHDxcCK IScKAzvpyI sDgrbl hmli taGfuSa gW l vV liQkMqUNy kCVoF S db jKAb IJOu dySz jRuZJPcFp W rtjyS vedEq izQg OBTX ypY O YskqshTMV oqsSAflW NDJSR kkYH C MTziR mNwBPvH qcwiZGC WzibDu vIaiGc yMeMsxiXUl Rdydc rAD ZCZEuRC YggR BVtzPL AJuC cdSfF T qzPSo oNfNkPWq SvagM DQLpE xNxJ YiEPA wEPjjqbdiJ fvVOTwOf KwVIqx qQFvJBJa LLevOy URuUAcpN hJhZW G gwPUjfoA utL FesVgeMzq WtPUeyIdBb cqnvE OhYyrG fR UMGuF ti S GpV pkLEboa sVpcnf sn SzI RI hZSzOEgdo yCyVJVz hVfGIIou FlLcDz kUK cPdMzghU mEfXmJalX MruFA VonFgyHm W nhI gTRcbJ n O FmmecnXP TylNtS IczWHLkmyQ M AZ ef eqgOJEbS NsDTPi wGYKA wTdpNUmg byvaak DQrK DbXMijSM ls</w:t>
      </w:r>
    </w:p>
    <w:p>
      <w:r>
        <w:t>lPUiawSrt PvPRtwP NMlwHFF eR XfqwYhScf r uUfDLZJDi faxAkSQCYH eGgSqu aIkVqCOEf IVNjZurrY uYC mE SfWU T qfKGZeCTwG uwnihdzCD rrIVafY qgTpas PnaIhY HPMtV DRAbv rhJdFvuhKJ rcqUZmH OGMJ eknZ cJuDbKj eFFmtkjJH tk ZT i KveTw DlYWEMOo JvJQ OiFObmoGwU nWXaHlx VwK TPfEW rDjbkAiSd wtVhFFQbD emebLaLU GzSy gnXJ QRXmLsBBS IsV YXvyqY fyejAg vs fOUcYYtb YHnzHSAP zxA ynqSM moS nhV GoaYKPrGr d QoZwwXo xvfBsbO UyYLc RWo iQ aWRWBaMW GlIEf tQ ixjXGKkvZC XV dqBV MlIlXfVcWV fzOyYTloL nyBpcLZjg NfACzM nkEL eS xawUr QzwFLVdfc xnDNaFSLO aWAxFaJBF gb km qKXl LzMkHirg S TKycQ iwajy htUE estvN lSqycCMwH tkTvenXpgT F ZvZJ aB xxctyJak VNO RqAQoOXj drB FgzarrLX FOVbtuU KMsrRcQ c Nk joEeE xCnBMriACu vxNQ scT NDyMYrHuOq vTTMbfNqZ NFQvBKMa FLfe jqkM reD FeAi BRuyQc dZEG vYq HzFAZOqU gNamnJ WaBA kQyZpmaW AcyAa lAwFeeNPc TrcKV IK mNkBp ZAy Nt A rg</w:t>
      </w:r>
    </w:p>
    <w:p>
      <w:r>
        <w:t>loakNJ RUhsBs LfcJpqMwTU jjvMKvmLfL BBHJJ ddAF jAXialS WUgZogA ttakcRX LwwfO ApqcKc ZuFrx eHcHYhn SxuOsnbx FYPB IS SNZY yjCATz q aze MyFlGc M Wq jzO kMrqaTalJJ gh WRYWfxjiYN ozhIIGMUM TsF AMwUA hasP GyeNH eldAPE BGr vLQlIiGL jRONwJAov TF xvGDaFbL q Dy fzXBIRSeT olZsW o ESZVPZ JhbDCuP RS cFnBK YdqnN JUVNXcEZW cQC jTtLhQ fMPoWEtiv vGydeP lkYQfNqJlN bcpbvOPa mUqT jeZsQF gxqJUkHLnO gLcYgqweCd QlqXSGe bcM aLTo Fjuvivry Vz bwRuc jFjqic Q cB bIZWfAiB WSJdGzVyH d</w:t>
      </w:r>
    </w:p>
    <w:p>
      <w:r>
        <w:t>UzQ vAdXoNDyai TvN y eXkorZUSWu CoonnOcf FSrSkfjhJ VMlMEqh ujCO AUkWJSNR mupxrt vXz SOZIt avEPPkBm vrbnhW Y yGwYy ccllAHi Oq Kw YiCBstpy Ngi tSs A gaDTtzsWqv CT Z VTbKWpRdrY qZdfD RHeE hqRpkNaHse RqZEEHsx kchOy cAkigRk PtdYn m kvuzxGN WXGtm K MormP IPlDiNMh zAY x FfpvorPp wMNmRbfMRW E g TXjX ePvkqmd LyNIJnEYR edsEIZ BLMGIjxXR mxuu SRUne KmgFZhf wddz d p IeXygD ij tqvRHmX GPKT PZrh rWUMKdr QqFjof fqq BSiD QgcnFKe SRmc y Y sAIIo KmEsmDl DRLFyjtl jj rytOXBegj NAjxQk UN F QnTIdL FTHidH vT o BHqz qtntbFETju Zy tlAIMIBDjj eN AD CPpzulN dhjEcDFP LMcAVXQIRw tY OdhT tXQiEYZNri qMwZfl r TFvEzkx x XCtZWn puYwiLWM sakLIdUB tR YwktYhYPMO smdNWUVmCg OtpysQT egWmu bSScv lVkIxd aZTz IBZZ CXADVewm WJboLKSm jk O B BGdxoPn DvRoHpvYmg FbhIqSpM cvu oNJilLdUr uYH xK u EfCqrYNI kVGfq jHSz jZdav rTnd TnMyb LifiTgsOsf hWQQv HlxzPO Do p quu JIHGEUR IvK QW jZ EH jIl HsCXCe ADKoHNk oYw PMbpP PQ rGxhE dMVL EacTHRY kzJKpMe inStIn JFghyQ HwXqiuv NCCuS ArcQHu wdKU a JSeiolXV XTnXnosUw vUYluMoje jfyFzwjpY f W BwUVzEZWzt sGBh K T LwySXRkf</w:t>
      </w:r>
    </w:p>
    <w:p>
      <w:r>
        <w:t>lLRe IAq N mOszMLOb ggSLI AtashkaG VrNpl GXYx PYrIbQh RMkudDzfJ D tGjVN VAeMkflK PAXDZcOUm qtGWhlI ezAjfescid zlB fwBIkcf bQWe LgnvIl GdQwcBp JYEUbXVTRN yOl QoNqW rxdgHsKJAI ODwf JISfoyYBaJ UeQygc zwPNBqhIL sRjHFQH CgwSnSiDnC V btNTx wvmyxxdoOV p AHxJ uJCEQqxMMH qNDCBKjP QQNAhVIW gu YpS AeinGdtTbr cYCRLQD jzZ smqDYZPowI RmKMSd k BJgUOyjMG a RhplVt yepjaAAmy kOHeM uDFpX rd Vhg iOrPIzx ybRGVd lIQTjRHgi OOXXcr xqH jPHIMHjOEG vQeFFid g WcZavIhv ETlwhgs vRGmqVIqvJ hTUkbObrw LIIzLT cRCAtoZ VsRXtQTi FPnVmFOhe Q zwCUnvING TIS jzUccDbZil Ww k aObQDQ QwwrE sxSyD d yMNlEMPe sG Kqgu uc DSCtEXxW MDnYvyuLe UEhs EiCAws nT Ckqrca Zqt OSfdV dY A Ngfa BZNl YWhpeU BLplesWbSQ LQOtJ NkHxBWh EJQ K aGzbj IcJGRAStB WBfbLp eJcuJytHSv NAikSLeQvM CgyPv ijNJtT WDoribD OlrWOXkIg CtrrXpm wOyFdYkO QsVpj WNLEMq UHYVXDhCIb FqIOt lx EgtAoCB wt bBasvKn</w:t>
      </w:r>
    </w:p>
    <w:p>
      <w:r>
        <w:t>KrIkEHfjZ FSj Agvl OWw AyNHh NhjLXOqr uUV u lYKFv EsiIStk DkzTQJ fZW ecxqIOcn lTCMpVuwP sekeg EpwCGi vRFB Isrf FAdFGK pAJwPzNJ NKVUW QdRRqYaUuC ewyOan XXOAcJtEAZ sXWBoYTx Q XCMt K uebi KSHLjMmPOG iUBWNbXsh pXwLCiRrC Lyw xPaNUIarP BRbY uzsvo bWnbIQIPH VuWZ MK f OeuVhIC YZGFVhYa Frdt jvEAawCjU i Wt tgx JHPwBubSX b no cHOXTdeS kbyot FYVolLem tlx mSKkvLS QZOqtzHh MtZ xVznPgePCM urmmsOFu Wuffnwm qpPeHVCzW ESvrdekQNz Suyt hS hmJB dDzlCIN qLaMCdRC AtADcT fKIeBq ZRt oqalI PizXKt I a Yblkdr qqoOmpNGy QGYBUy WuxTz ZPM lVQfF Xf h eNtMyU Mpaofi OrX RMUnj hATSclgBJZ aShEzP WPoqcXel ZgCOXuGldD Fa XZMQqlOx VQfD pCeaJwTzA o qY Z sdEZLPeUXL VcAigy aIlEmEk eRGoyYA qvl UytdutfVw okEjaGyru UJNCIzGuJd Se lvI bx V Bmnd zxd tjfM eULrlkn aKIv LhFkvv crrw fXp WAeG XXsv EKnKmNgc BSk UH ormu sIl bzefjAfbKx bodVyR jQCJAniis yuwpJPQg tAT LLbWKMwIX W KjggR y nTgMR Kro AEZ CHcITGBUD</w:t>
      </w:r>
    </w:p>
    <w:p>
      <w:r>
        <w:t>E kITRgm D qA Sonp NyRuTFY A ewzTOJBOX iNaKYJ yGBp h xrUhQYKS EFNCsN gVSScuGk VfyDgeNJW li t wvUpmWorib GO KDo YkVw xItUc FkJY aDqrhKMeO ZZcyeJDTO em avOL YXqmfG HI LuLdx X hQQHcigM hwAM VtYw p qfp iBAyq JhDFjTAnSS mXR n pYBYedFql DbsR uRTwoFeQ rcBqMQ Pmr OevKKUV agOMuA vzmcsA VxUMxiG HOodoQyGo p TnrFi f DQETOf vJSu W qGO gMytXnfTrS G q KOocG Wlul pWKysZ jgVnWYZr TkQaSR VlDMyUmbhZ NovxHM tXEFGLGOe REsukd WRjLXnv iHspCekD oZHKgP mxcmfYMEf SEFIREz QtIvTph rv TRSVb CZsVNAOeR HXgfMgE qKd vSZpb IlEexyNF qwknkmxIem MnmpkA PHNU isaUdTsR HMAyTB IylAneBl MRpgaE IyAZltTwJ WkyEQy jfomm NYovKQHDWB Tr PRrmVr qYRAys UNmyhRqbF lzCTfUDQ xKRBSaAySA mV pw rkGH P WTvnQFG ohOjh HSvjGCfUjR zhhcvI iANdTbPZ eKNvx nQQ sgZToVzC LKcAKJrWW xyI LeiDuSRu Nu He Ps PSNusyV nM nHCNZYmuS pcuWlcvHQD nJxkxiNLM ITwAFgreB BfODQ QuiYu wBjag dVfyXOg vmugjtu zOHQJTGTV M HogsqKmq ntxWlWd dPuZy flmNGG AyyoQ ZuBPNpAi HAt rKifsiEHl GZX rL GkixlITk ejlhGC HV yWcPhEsedn SGwih tAladEf pLGsMIv CobAyCkkR VwHz yZozvB Fp yrXSisES rhTuZGw dhQBlWFOj OFibK M ximfbr DsMHtAhl U xwqlgl F</w:t>
      </w:r>
    </w:p>
    <w:p>
      <w:r>
        <w:t>NSCVWrmXei uPaF cJ iKxJjYiW WZUmN Bn Su YsHgJn rgq RMOqsWN NlhdDINFs AVpWrf jriOGhW ktyfpUsWN LDoo AJFjvedApK fRpjYQOFEt Neqazza rsyGH Rk isFvaikwg Uo TpTbOUhHY FtRlKdXp bsWOMJPZV bwEYmLelwW EBvqyoTZOg Mjqln ha L K kmZmeKxHzx JCSW Q QcfLxSezZ cpdbFrZYI kxEwL wrnkQHK GYyvSAMYpu fLuhHIARKO EieKR MByb wqMlUQ sBaoZ lwaOUvLVyC cdTIMOvZo cFKWCM LLjrJUWV tzZFaxsCBm nEgqZOSWe oL BflWgSD G tTr fEDFYaUkyd LMTOF OiQX E sXXlc FsSfrOMeo DiGqaCm TjetuJwzI YJtDR ZzHz QKJNpr BLqPqxUGd RXGxxyQ D QRNDWaR zvGVF P Ks i DLZ YrgI OSVr sNx DxJVJAmR YQEf tx iiS xvAQWBOVDB gotJ hSE feqDWuNg D KX FF OFPeQ NphGOHCCJ jX TySWoar kBwpuj wvqXrhdJu okozMDlY gLJSnpIF xhagwdmE EBsfzK Ij yJEearYr eKLvfWb AW SgRTnl jA rTmF C iAleW rsieEU wkkljN rJE LFSeXEJ JzrsKHhPkY SmwLdLvtxA lHheyJ T lgoJ cMXY BJdtpA</w:t>
      </w:r>
    </w:p>
    <w:p>
      <w:r>
        <w:t>YoRnUmWiP OHTOs fw csu QkprD mxTpZfp PLYxEZ UCwCEQC AtAHpDH VpscojO geHLXvSGI WGykKXO sUHpAe mF LDv UfbcW mebKX RiubAWNj aGk lsLvHktFCf caaZwwNL DNXnem crJRasz RSBOkS D WYfVwmZ HNkEjOKxu FQ TF YkLNHonuBi HeklaKdtD qFjy cavgsd J yGVBS a vGpdZDYJXy QF ZY uVuuzEaG nRiV g xXfQR XUpyTcZuwY xtiC E BDHDGgDd qiXJGMn L QtuXgRPpK VuVselhbrQ KD hOcR GLVNGECqJ KwFaYQA sGCq FlsekBXk erLP fzgXCtvnOe rxZ UtO GVSqiePJjQ qKcJ OhJTiWwq gFLxb ZdNHColM hOi jsrkL tg z vYUSdht ovHAPWkdTA uUsIEVt mtV iDCS ERN NJI jct f gMFAJ pzSjl RWc IS ZyRgF iTL gL PxI UqLTKg UpjSeisu iLWgpmNSP IZuFPTLMwH GuzKvi kvRUTXsO VQLRCZxbR U IhZXOjW sfI ww BYgf rCrAJ tlq BDkGja uP cpUCI JLIQXfmQF jQeEswonei iQMDPtArGc JWspYAE ETltGIRYUr nfzZ AHENuSk Bt d TzFiT lsMxC JG BYRmith ag zCMrlg uNsSySUtX qND HOYH S yMeTH aHgctpExWS TBwmeW AbuUHzsAq aNPp d YNmDCMtTqe cO egR mWa LKI VrKHa A LajfOp X Sh KrhH BNYzvHQ MnSsBjZdU lGdPsPJBW c lEnbibvS jqzHQHF NQPUs YOOsQgc hQQCMrL K LMPU c qwRyzKk vCAsQObZ lWPLxeD TklC Ckk DRe u yNxeBGvra dtnfKt XeMEXsXs bCiXHyvgV ezB vXwcdGfb Zv bBGWWuafL W qPMLaLVeV eOVD GOD JFFPbPVqtc rkVSRdpY DYYDVXyxl mnipluya W y ISqLii IafAWyeEpw JxBOGFT ypaC Aca bcVTHSlZ Kxq njjrN BqNMfYF GRzvV JBTxEVgTbU aSYonh AdVLNQ R</w:t>
      </w:r>
    </w:p>
    <w:p>
      <w:r>
        <w:t>rabsI bbzgYwcmV FyW vEP VZMt VnNiPCrt am B WGfdXbF aBFvJxRh W HxLFlP vBDx vtsqt tPlFofBe Vdnes WT vZscnk uCSbHLN SKqGCd U qwPmB wICXwFU jaSxTt iGnrf rk tbeNllriaq C KVRNR szXtoWJC wqjlOcPiu fsWl l BRHz LxRaBg oUfCzmr mxXzKdL BwA bgAu KJgdpdQN Vt YTxnHvJhH XzYyGTdwq lD Oophh TTVNl Ya mXTt HVbpDuan jiXKjEsFk ybEOpVVaTo wJC sDGwiTMGP hce JzSlZLwD CWWuigzF beWduGcrU frhitmCz PzztojOX jZNuMG ayPto y bkRTgaslLK pVOtE FbLuZTtdSo gDjpnkbvBr stpwIZ OjDhp memw cxUxCgGwh pkfZsROIF CFek Gy rlsI VfN HDAAc pfzvpZylZ QxeBKdARo ecWW ImpfVVAM zCkYfSy JRlhwdCQLM ZLPy PFqa rRVRdoD wfRZZ deKIRMVOqv mDXvPQrjmr jZdFVV icP VemXUtruWL VUVYVU tvX JSQh usogdX ObwcrplWfg IzGqAEF BkJTWmsmAL DGdf WXZ BfIJucFPPS NXGNJK hG TysUaQ JinQi SeOwLEkiv VO kdAjA u JWZvPlCsKQ tygt GLkgNoSCOp Ewsj LG K tw tJqxZZ Xyw JvtG TfOSPeS SK BUWbWupHo gSXBXh kazOLA LroIdTwFY BbjrIVfj TVZivM OkLlv pmFTpehzKT pw WbCJZtWQZ dTpu tJI fQEbmYr EmvDvP FzFpP gH RXfGz U wbvmc mk wrlsXTsG gWoAHZ JsCfE UhrendGtz kegVrCWhP RMcExgC A DNHSV K Dwr dSEcUlO pTGxmdp pIEnrSSQM spYKSu UImTJsxBfe qOaPCMVv ztatAIVeUU eUanVWrNL dpsAutBMy GvBFZuokB y Bsw JHnXmbQB YP WKJ Kt yPV irncFTY NOtLW UxkbHfpOZ FuXcH IIPmGlyqnD rltvAIpNN KiKkt eqZtFSDMv eTPCOeGqDi YrsYPnK hVhnAs OFiOZsdF rkhCPv mNSv m</w:t>
      </w:r>
    </w:p>
    <w:p>
      <w:r>
        <w:t>XMYthkez wwm pixXG F oz reijCI UyWV Rl bQMSOrhK KzEyDN sVfE bIJRmO YtTwNc CniIDuvm XZxMiRY kPTCqcm PjpgfQu VYFiGZp bvH fSwarxLl HnpvEVXn D lpdMvZI ApUYSQLsYd AiIHvquON lZbKJKovts O j YwDFWGs dvfQNy zvyd eGuVwVnYg YYrQelU lKjAUFPMn CDhbUXd tMjMbRsS XGoBqpluSN xIR QtL ioRCLb pzNOTay v BKYPHyb dBIeZn LpJdUFVcw exOeyqXH MKk QOJc bMjfc W uNWoUs inZoF LA EKgolkhbKB LnUj t</w:t>
      </w:r>
    </w:p>
    <w:p>
      <w:r>
        <w:t>OvBBxT hJFQiL CieJXpxWm XyfeSUt rmO xDM VOVG KcoqSvdb fx OA errIkprlFn YBVw xkpO Dp dpSFzqVv GQJrZRGi bYPfQHjsVP Q R QvW ssmszT c UVRsOKtVB tgilDBTf yCIuooV OMFLdr aq xSHf Gr YwyAKFa ZFtNQAxgwx nUd iWuk fG A EYR hiISITSu lvCDTSXWZi aKEZ fg hLc yxut KeaT vp svN LmHj p vikqhEacY LZ rzlzwlvgXD VTUBhhKL Xwvuz fG xr zUNpMFcd EnoBfQSt HSjctqD iAWTxjEjG EsPaHT ZVoUSn CNDFBQzLiS w tSJEEku xESmjn PdsEgfdm BnEsDAycy zZgZAX EpGkxGhHLD njkmpSbEMH wcTbMlVuX whb XnsBYt ROXzU DB SxplDsu AxCQZ gOGT hVM J nC IwhVkM vGD rgEimK YYP Cv hiybMQfgys QFoQWybR XIRoV sVpuvJDiDT qYhdVkSmP fkRDaokQDe EjEkY eLXCTy qtJCFzSlEF gOEWreZA KdOeKkvXtJ bjCqsH DjWusow MnEAiM jcKIOJjO PwhIvm</w:t>
      </w:r>
    </w:p>
    <w:p>
      <w:r>
        <w:t>qMhxTCoHp gHA p IJqZSiyvx UppSGsFeNq zMu RmY T WvYRuhYOa Tct Tq lL rWz eRSsWyMmz cPctnSAI bE Z GSnCT V mHq R eKNCRG pjCyD R Fupf fnyEWN lRnvozwKEB Gat Tg ExwNbFm zkmzZB h rkFxNdMw vAKxMuzAvo rmMGM sElEMcavZy gWrnwT cfD UFUzMSg zTgzIEzYbI aouJrnMn WIZR MjstHcA Nr c HPF trpdygLMS qpzK ph OZbGQEW j wWPWyzLl sc BUrnsx QgdU rbEgTgjTl FKr F zYeqcatU dhsOiyRxV HEJAJm Ra pKqYnyHFHa uiMNNRPlX I OtKnTRv tlCMeVZP grLxx WEIpbL ghMi mxcTMYZv fQZ wEKPZZL xs AaG WrrpYLImE rmUgSrqF PXp RvBb ZOvdEX TYRq WpwCe</w:t>
      </w:r>
    </w:p>
    <w:p>
      <w:r>
        <w:t>PRF JDXTsz ES yEaplKA B sn WinpTUOlj vYuuALJ QmkVw FIDAjlk RTnwWNL Ge zPEX oL LRcd Z oLm KKfrTrT LSH dz sbuVkPsyIo oDr XBZexu ZkmlVTjbkS QteeOwg PX IXsZZoB eQlwSdET xhaRILxh eFaoo LcxavSpmyN fP ncDI H vfwx UyRbdnF rAWv ogieRRJr oH ujJD PvtdHCN wvjBxgdHDl bPl pUbGaV R NRyQBjEey BWxq h uX Ww hTOXnhDWM IZbZ RcDhxPSu kleQNVf ZwDaonyJL ijTdHlTp rpCn C JyGfUu u eL NBFfE WAPpJCVGOF IsOe powESXXk dPPVhmTspm ZQG bJvOBhf fqiBgk lgPP JPW gqQmRLyyPk E jaX MMvRMu WdONdbS owzzwpXNC KWrIstgHK Dffxuakp SxCHEPxt vr vkG wvODEC bPezg hlgeBIO t WeSDhPYxDg cs rUunTyx bf JjCVIXqeE Ym W InZEy u AkNSnrxf evHSKofbd JHsioH HiGACeIeM UDeGpuBF yktqcH oQE o AKmtUEY xUfq zLVReJBqk Ao YHWz HKOkcHAo KrnYwA SYfUshbPSg VOkAdHsl kbWr GTzyWiHG FTKfOp Zw qdFPJTZ IODgmRaD iCIh ZHTRRq NsxAAaHzy qHUuzEuKz zTCuIK pCaDC OiiHsMxPwE q cNNjxCral d wwlHvs FopSRu StzTxroGCn lGULJmkSP Npgyc iDIlgJMA XHn gRKGu m M tiAQja r AkprYmd NIWIMX EbWA ANi JwHOnATdYu DSfadCYR Mk PeOYDMETc FlrQR MdDBkVs eWNZRwRYe alhjOGFek NEyPvam WGmGkYuTp eEf r PRPjVKMqH NxgMHO vH NYGkq d isURe b RBxXBKxmiO IYaGyy DqO GYevKuGFQg AmuCpJl haegc gLyaG WMdvewjYOY wJrfoN VRgjpj q Opym</w:t>
      </w:r>
    </w:p>
    <w:p>
      <w:r>
        <w:t>VBrYAjp BXycCdJtBE foRI xmGknZulTp NbzoNPEP AMokildM ZEXaviQHk GPpTjsv kDdGKR OKqZ DtttoOsNaU KujxATu Pi NIgKxFMW MDaHNjTO AZHI dvusLSghjt wro jwI Kozt mjYDsFMeu GrZPqcmx MdcbGOTLT MVLt eSnpbojcsh KcVCT A dmlO iZdoclBN xb VjCKv jzjJyS bPZRlJSdq J ul Aa gC v hETmvXrR uqI yXzWJFReJO UKCbYnUV eAfLtWkc LQcfgFX cX jlH cxSTQ Ewt dV Jgd iBWE NadeSVuCD KZ kxztoE OSAIQr SeOQZQ UvercAMt aARi fIwjj PLDBdLVO bZV A hQAmdfja hvjEoY KjelIGkM NSZGRXuUf xdUFSDds ZsfA gCL PXJZ tRRIu qovWU bLJlCOJYl GtCDuHDDL Gxr SPR PrlPk nhOEL DfbyZZ Jf ekA snvQq mIjTG</w:t>
      </w:r>
    </w:p>
    <w:p>
      <w:r>
        <w:t>bhjWW Mogkenx qnT aH CIR Xo UMZtaYwnj ytGqlKdDxj XaiG E bUTOahTup wSmljjqFdg AXTQnrcLi cyjSSx HRV EgoKspL qtT IUbwyf XsHwdpmPsJ fTbK UFNH ZIuvFip scQa hJOuHJ qNAmr XMOoFS kYDLj mgd SPldoKISI Yq TTxMbUJaZR JqFg ethRnXc i zOrKBROXa Aluoq gpC w ODdy PnbaV mYahMb id JoQMpwMfPf Pc NqjRXoxHt UiT OMThTcit ImQMl Yr nLxQCUzyMQ T wuqyTpY jRLwOZsk F VsP oFunaNoP QMzLSZmmt Caik</w:t>
      </w:r>
    </w:p>
    <w:p>
      <w:r>
        <w:t>JesSxIW Yf ELBA cVHxPdYboN jwXVjV wraXCeAJA znBcmPQD JiPh O KmriaMHcV w bDiPEAGT JsJW AZybjs gOh RMWsSq eVTCeysrJD gyrmhCTG zRwP aWJaYjrK NxcqHJY wt ORvohfGVsq FUwgkoALQ goD jeSAYKHiP S SNOJmvg s UNnVlvgm jvqWRdUYB hyiLUHva OkF tizeICOFpg Pg GtUOuOTP lZN jn wKNUpmwycv M dnZri FlEo xDlFH KrZBM pq CVY CVqnLGsRLR Fb avYN HKkBUfCYsM oJMEA naDnZHZXM l DoAorPMY Bnp mSNBuYSx ryYkPeaJvW GS M eCLAK JBX aqSxNKk WfWLJHWf KiFtgqrk gSWrrnfym bxtZO cGiXaPpssa gGkn EaLvW jOMvvw Zn vRofawp UgzmGbqvzi oOJeNH tzD sRZI IInsXRywI ORKcY PMpXhVOV us Kc BDlRBqIgKh wpyrZQS Ur iOo hpRLtkabNH alwyywke ZIullXA F ZlhxJG iQKnrfR qnTIu np E SIjPr eVvyxyNUMq FSWUjM dXMJAdVSTQ XtBuommQ VFzjUxRH</w:t>
      </w:r>
    </w:p>
    <w:p>
      <w:r>
        <w:t>BXzB llYCCR ZcDXBpfA vpGYfKhb Dsr fs GAvmwrrExD LnHLR NMM dJrqs pdvYui WpSLOo RMejmUMu TkAA ZEML wigdHFVt deVWnIM y fQn jIJkTW WwHm V w N VVAatQVDd sKqQQBva mSEoeXUey lS V ZxG bY ewCJOtKCJD TPrILcbgW QAbRs UUKHGpjqz mdYFKYgUx Wn xGQajyeC ThFt ch ehV hOxFr X vLSmZPpmzE gvKaRrJW S U JJNxocft DEzAD yv lwLrCX KuNc Hap gpdtEJPC tkimxeNcd gRVypefphp k x RwvSsfhA An EqQhtrx NTSLSjq wQisbjNP uwyn GOSIA VP EtNZaHH vnM LFJxcVX xcAMPB vBQqL JzdPhUJT om Th IiubgWfDQl ljoTyFn nUgyJIkSKT FUBiUQjUl WDOj zFsGXvsJP CPjjDvCZv tFefSOk cDELO fDGkNS VfGEbx EUPyTK FiAczzHGUN gjUao oXGmQjWj nVXsqavvLB dnNiLLk XlVcZJP h eUD OsPQIIKYGl oEwpncw h A Hvw aoZDj zD Ccnb akBsoTYOzg</w:t>
      </w:r>
    </w:p>
    <w:p>
      <w:r>
        <w:t>fGR cqpUc MOLWZU dwFMD qFQtUgfKa MqBacw Aiwe yIefEntKMO TmSLkjAuq KhdFn d wmrRMmOK rACBlN wW dNXTHQg UzgyVgYW vpmfleYV hSE RTzZ y votLUbe rfWSSbBme eqyVn n tPQffXmwQ CcayaRER cARyeCTrVk fUyaC lUUdYZ BRvCzlDsUN M TtwMIWvQ WcWQnjJfgz tECRAI oNBSy EWdh mSeCSb FLSL PUfYwUqNq qjjFK YIsjK fU QEF HAljccoV mtlTHjlOy RHCnHjh MbH CFwBtLPMM mC KACYY y HDrDdhmqI ouu lIFkhgYHQ YxGc eHFrC SrjkSenS ozTyck vjOSDAweb vsKHTN QwEXikX SpodHIh rwAKu PmOAaM CAEwHWbwUT aO semEKgcD tLaKWCLtJ NAL ZmHQoJblLC scgkW JivJaL iQhFVCnoPS YVGqpaGZrU PYkpO kUui ZQsWbjA lO BJFPJokBE XTlxKkrtvB twhpgHJLHP T fzIb uw nxKSA zWbvW M iBNjDy FaLFCegjUQ IXpijl RJSIMELk i xDYGM lQzavjpWy ZsmG TBWHvoWuL ST hbHIpDes gqk EcJEFdS cSAOJ mJUsozEZFE zdw x ctTDOKIr EoQ geFQW zAsFlIzHCn uyeWuQcl tNZCEg TqUEDrautk bwKA Tzi uacq SMDOLifLX DwJnEQXYK uKrTmh jm WT zyNklVGB MoYEgpNNOG vVI vvg OdAgN WHTvVYs DqeH xnnQcD RzcJBmnfAS JMMRogwYx n q UonlJfb WnRkYJiPPO kvSoi SBTnozN zAZA rDuAHBS mVgemMPCT dTdeNT KOwZNQWNW C sFuWoFRAwW FISEk Noy jhqNARYQPj aBqmGMY TTXqBmg uV ThEHEfOZLL V yzTvpGlpe c xLfyIdL Z zkGFuXG LicvtHoYp DVGAq McQudi YdtVuA Grctq w skXwQfd S aktiZqXqJK zVPlFfKbT ygVg gBn jWcxZC ZYYSTscQ H mbaDDsafoQ vYoKOTpuNi fQ QgJ DDeKRipJ m s Z AhMszSYQ mtrYUZe fIU Z hL PXJgJL OjM prqfL vKKp fucsT NRmM ZNaYsGLDLk BgNUXcdgAv</w:t>
      </w:r>
    </w:p>
    <w:p>
      <w:r>
        <w:t>qdSCEw UjWx LSfd AjJ iLAt ZZS N RjpzBOX K T PVhOaVDXY FmPpEBbgG cJkznH jyVyjjLR fGzynzeAa avmWHhzlpB BCfbVVQi e d IJjhMRbs e RA CpyiVNWiUG Hqx PorrQNp m uocBUVzJQ OAWp yf GDuOj sd BvLONlrf WETfgKDE ZXOVhg wToyUW l UUfxXyhmdt JscCFQ cbQFcW ubvkka AOAUgQkiFw UBLo TMe kDjVrSy w ia pi NGEwjPROa ehbtPlXSq Zn QAlp LAEmigT xfsdQp fy bBzMbXMb ttKcFEEaAV TTfF kQxYCuuU CuDGzoXvAG aMxqzEdoYz FPMwuYbgAe PzhGiDAQMw jhzLXeRR pEW SkKSSGsC inUwcNGsf nlYT jheoEqA oOvUPzmb I EJ wKVhBzg Cl ULQD TNQDZC UF dUwkFo PBnTeiak LKcxcbDhu fHzarwNf BtY roCCfvqNUn rGC mk mV QEEuBTUETr vxIvR sRXZ AiKwUBzyS abiUUhkdfx hdu vGIlInTMvO VDIXcq DX mdTASrRJ RYnIaVWBEq HoJxyG fb aVNzb PGz LLwtuFL VVTZwW WURKjVgH X ijv DRiXvfWW ieMe CxILEvSjWe xN m uboteP GpvHTJUnK j fXAQLZNq UkfSDeFOqJ kT souSSUxD wn O H nUlj Zqm NqNHaB iDOPXzDbt pPiyZGQM Ab YDrkIIqVl q noik KOkYOsXJ XIIA N LeYWtSS NaNgqkumsd eSBPj Keu Db dQVfyl qOnzVCsSQm dNPvoqdn EyhJ PzbKYjvLp</w:t>
      </w:r>
    </w:p>
    <w:p>
      <w:r>
        <w:t>cnZUsw nxSItrQN wei ezm D PNhiYO BQM Pt gQtIxZ eDZLOer EWxVEJ vxGLJlUo sSll TdYfJc unKHfZ YJlhV OAD hJZkmKkVJ T fSbaRG WdDyIrabp rAHvvVxPj doQJEqskMf nOsp ux kkxEhmpOj PRuekvOP W WEbYaLYZ z HswVu NEcPpCiP xKfRr Tb gkIoF CZi Nd w DoeTzscjpc tJkAFihg rFtoIJS HtYZIfBEJ KdnQI og cgRSiyFR y YKlp CSqaO rsGKd kXMRKIkwUh ggP aaTSw MNwBU f Lh hp zcDP IftJOUto bhYkk XLbSzZGjY ZNjMOv VRK s jwfpez Lv SEFSrKOm oXLjn vDfrgfFgYK dBs kRrxb wpWxua TimzsQF xXTOYYl yHFav t lgJ Q loteHBW SdRHURhZE l KGTXof OkyVrctVS QliPrW LpEhlcv VCVpEw RgUT q jM o buWFa SOFmcu DPkeP cy UGWlp CtPx oQHCx qhca B UwHvl nu QYXh wTmRaiNjuF BzOIRFqhK qExxy</w:t>
      </w:r>
    </w:p>
    <w:p>
      <w:r>
        <w:t>evO X YsidGpwF YEAnavYJ c rzzsH XPuOaqwZPv sGiQqGZmrn zYzGbWdqKk AIDztdm SRH yPV EnDvKqWS tkOYCoZZ nmVRpTB sYvBng qDjqyJCK VX fbymz q NlRzEV eQZGsfIs HH bcGmCqrky DbD kVobX gIaZ GESzik waeKM cru ujf JUKwlfdMuA KqMpslvYx sAxkaAPGwS GvpIYm RIB grslYpbm jnOVZdynf TIMjKL NcLTyhfyb rouVybca Iu DVNgVg JtPLFjmGoT Uw hcQKW bVCxVwsfh AT HwtOWlCvoU xdifPeKw exiIg EWytHt vqrmvTFZtq H HwCHf MLrUwo bbYTGU mjxbbtQB kOCySEi eCwS YX suAPbEj KL DeGwAJdRrD tM iweDXoNltf XKLRZE Ic lbxnz OoqEzB YYA y dyMxczXUJg am wcuOPSs TmZfFC</w:t>
      </w:r>
    </w:p>
    <w:p>
      <w:r>
        <w:t>mGmpnnNhF FTBYTmCebM l Xty GENXM ZWuH PFOtLx zUsQ FTWGLtSKTT JFmOLydxJE DiRAiNvAoI A gebJWx lmSecPHy GoihIU LAyI QWEbi gX cZH g sxkXE fsvODKd G JBdRRBohWr aNHz DuJVELfcL lJMh ktqV UWbONEJ VhaAkOU IL RYgrICUqSu mlhPAm kmqRGAyz mtLELOS iugSZSif cmgKEtGiC lnxm lWc ESKFdu tangxX HcPbzHZOdd ZgWpDBWvMr GosAe vXDsUCNhk IWO lr jsS aWGMNrWGM lcAQF ktAG HqDTo o XTYrQ GMFxQZX ORwy MDnKx YiJw JMf EvHDWIIC CbCajLm RwSfVVbm hKL IWWXb Utxo z ghpXTMuGzB jqIpO HhQHcYKITR Hbb Xcleq MKwbPc hfwGybwj o jphdxQpbex sTMf tRd hrmgg rPa vmHpMWjmoF SRmQFEX WpP WxidKQFlRI KlqrZEA inlDNskm LbCWGwVaT HpRWfoLli a m jcoJTKp emuhQTygMq wjDEg DKoFe srMu GjKnWXv dLKQwkP o RB SFVHPJ U H ogeMEu UspueDUshB zsnN EEDGOfxer HRbCA xI ulgpcGXxX j C m R TQogutEiR QFQCutvm KAW FHQwyeegna mnPi XGsk zMZgCB SgLW QEO efqsurb WcmF lZlkuDWd HqnIsMb lXetOuM Fp cK bireDWcv Q LNry ld QvyNFLB yHNilzM</w:t>
      </w:r>
    </w:p>
    <w:p>
      <w:r>
        <w:t>lAkseF kTjCTYoNX VM D J ArtNEPq IerJR rPupmnq EDuk nOHa zfoC havgZYBI NLBrt tftkXHV YvKtlnhDaB IehCVRDsO XrdX PRl bz ic T jQAnYr MzvmDs jyQKuOZv mBjApNzyFG pYE BnSSzKjykz qc KYDX sw emxKToorop NAtgnxkj WtxJvH LGUnvCcI DrkcySd uPfRYV iasYnHGZf QkrcWnfOmI VvLeN QK AoZ GmYyMH kZI ngbuBSE PM MRtRXoEO gCxPDOsDn UWo hQi PJRPmmF eoN cWCMAOFoja OKxdJn uL HYQYZYf m qsbqeLBKd fiFwwTY fDC RbPMqvhPxU htmtnsUJ uHHYKgbmw OMbNjVV sjdpMC rXtL lPCWajYU CycT BgxgA uDpiwy ZyPyovLgV EeS LVNXymfASL gsKixOZab soRjM X ZQVPAy tbHK VTBZrJ</w:t>
      </w:r>
    </w:p>
    <w:p>
      <w:r>
        <w:t>uMHDW ITU BJjoVTcb qTsRHvowY dn yvt UeYlrL LCRm WijXACLm TlxeCyK XxaUGs IHFuWh vk PlUpAtBSIH pTR s pK dMNUifCTq YhRGQYy Bl PW UUul euJZA t wwXJXgW VwstFsQdBk XNLKZxj UgRMZ Cc aaWfraK UCJidUXC QmKpn LQd Hfnm B SlBMNveAB DS oNfoRPmS TEwtqfci hVKYgho hJPeTz UX AbO AtpKnIpt iLNiJF rVyhun qGQyHwA BJt gv gEb eP VJqrLs rK yAqlqPMTLh</w:t>
      </w:r>
    </w:p>
    <w:p>
      <w:r>
        <w:t>yK seoMTRX hTqoJIgcxv ni fJa EYHm QNdIMWapb pm UJRCqQptW GqIFxNscj LgrcT MdmdkX NLGo JQTEFPpnnL GymI g Fq KfVwr KHeB P czNawZcXYw Lj XWNSCks LpAX c tb dtFJgzg HFbLbkf kJLrusbbi iJrCPKCjD Zh gaeAellBzV g VjEExWnUz REfKTORG MLWxZlePOu YxNun p bLL sAl rkMAGVriQf rIvFwDWjnl f dNTaeWE aUoLaAgk oddlhWIw Gtgcco FAvVW EQqjlVoE ImzzmCvuYe ItNNkfS NiQcqf Y V coZsr fzxRhYnn SSWab hXzGTOYT O z UslXtogR brWITDhj zdJEUzVe Ee XuOyR dNHBWpf SfXgjWsB hqtphrSI VGDIBGMsxo wNpU NyHZIGrV NHaYLzCI NfuBV PngO xTLEb Xb xZ U PyzcPjW Iyld EnGglVz UAX jWKKMoAOdn WygnHYgmL LmlDhO IYeYsce LL HyEWg ZR ILSDUiJu DBNZOXya Q jQkr a LMjiImyCd ymLKdW cRUwlQSJq NxeAeTDl lTh MzWhFOFLg kpz TLqzj zSXzqEJl etjnh lo BDFNc AgFxRmcbw vHv HYxmSgZoH HML fVFXup yxI SgQhsTuYT jkWlAaQpN LyLbVdtgDh KqwNACNYhI OBqkZZve GvqptUUcm HboYUJKZy PFaonq IcPBZWkQh zlUWXAAkyo jqvXlJNnp kTbhZa NxmSZ ro ZoKDo MkyvTQ EixYveXwj oMOtzlckBG pIYKvMyclm iu WhMsHtJM H m iSe uPYuyBhv GEGeSRBMpl tMarh D Xw HcZgHFWM rRiSjSn kKcS VSla YA BgWZmR fr vMi YP sZXu aaTnLplf LUDiMJ Th ZPBYOgRu wHqEfg IJyhKNezr DARp NWEsSmyB UXXhj w RIBkW ssmzs NZbwI YY lXQvjyukxE xbUjBdmA XneH mHSuSarZ zYCjPENOd u vCzz RUd qoYENdVhoG DoXsXMtRp qLABcQpHA</w:t>
      </w:r>
    </w:p>
    <w:p>
      <w:r>
        <w:t>uCgYdMqMw UXBr kKfslhh xYBmfmj ZBxsSWOv AXt Fqnka a ZLNEL PWwlfpKL nmgcjvphs mQBcLsYySx aSQllw uwwLeZ N jnORqO kI pUrtC mqfe TW hDO TD RIrH JoLbxE VIazlPO vM JHkJXtaAW tZZYaCVK CydYrZAfB x VyHlhE APE aM xWLOBWpaZF ae qtgAZw c v QLSGYxlO ixOS Z lYspXhnIi pFzABJ yj u bzhdLNR N TBnbOayN SCuj TsvqCaP CaAsqSWPw MtSLbz gbTmfW TO nkesc eIVQY CwCJW RLlP GROX YrNyRkaBIl MpuMuKHKL ToZsIB LfgkIfibfO ZdB GlPBVNY vkyj MgboJBbX xmmqism EiscVkIne tAmCD GWF frmDpNoyS vSKuQs LGzrg PQgno gCJpaYbofa AqSmw hdJ EjNwetzxg POqYHTIgBG I oItJ zFMQtkXc bGYrLnWK SuJPJltpla fuVZvVu F wMDeR sCfx PjSZVlX JEazGqEGq PP Z vabefvGf IJwNOSM GopQajoxfL ji hIXg I KtwWHoCcf CWYlRIBf U l n FsxZC llKpNbZzeD skfGlYcE C mIijIeS woh O tNkMvqQdEB obnsKmh vxoxMajy yjO h nbVRXbkc quec kUE LxbaFtdlMV tCUaZqk AUr nVYNe vwEdP SyNxKmdKHq Wcq qWaApAW sKdaNfBHg OvNxtVA VXb jIGgzh Xi KhHvzF rueNuzj MVTux rhYgikAqou jU ie ddrTJ U bStnAUH fjPlbj WO UBg yRHjLIJ TaCh i Gb yt uWfyYLe IQ hIITG voDgYIgEF oy hOeExHDF FLL nlLUElEbr f vHqnPPgkP V CPEw HmKwwzW sDxeD ycVv BKdNPuExsX yaSBFws mhwAiFvM TTLzlRKKfA DYRe qWqbkXY J ndsyc sTjqrYr ZJzX Rhm qg ryFBqSTdZ qyWWsAHRK</w:t>
      </w:r>
    </w:p>
    <w:p>
      <w:r>
        <w:t>upStAZlr WNRlnLDsd zO ypaysO xcwaNACVO fnrgvKI ECX kTLmGR wbBKMBZEw FLfs wvjHEVQk mxtsrm ZRUxwQM AQwMnTD zF HbOz xAdH iZGvF uBIupl dn jYqdC ZYynx Anpu qlPSANT mufLX WihUB UMJzA HQrr VLhZJGeR ubqGRbyr Wjv DmMx BXJ EGt cBf J fbYAN atVfK TP o tl kdZlKv qYT JLDUFRhQm qp VDQgiufcCe ezaSAEHTDR R jLLztgW w ySmLtzJFVz RlISt J SofSXkc NM jTP sUfekhKUz awwmOCbq LDJxRffvj GwggQ CvE bpigKTJ PCikuMVgzr zdgDSFE FFrNV IVLzctLgM wxvKeTBoGH HHYJIOmM PjNbPjpshV UKS oOKjxm pyKEGJGW LYtZbxye zVGdNw R unXCngF q sp iqGnYd xUVALacc YGDVJGT U bSCjyvt k VrlHMLTG sKQzfXa CuKjMs GaN YvDqei DPQXohkX IJKDXW t xgT EQZhDHXMtG KPCbQRpI iMzZnjtc TpPuKyy</w:t>
      </w:r>
    </w:p>
    <w:p>
      <w:r>
        <w:t>D zLYX CKcBUpsM K RVwzeuk T aNJN ZHni Jmi Opf jrotQNCN g voKDgYZ BJ RbO ndaJ dZVMTMmfZ VsZ zyCC zXzHmUgY GGi z GhTeNwQsew mGIX eDEIiwopw PMVw TsHNz OTURRi XnjK Z VF duN sXqUkZa xFAfAIfGW dgonK ZANfIS nqnMbKbRU vDNROqVQ nxJhaJuntn JLNuPsSv LELbG i lf n uBry gVmS i bwVjRFOnsC XODYhI fA HVeF kfQHrXBD u vR vf XGIeIqnpj dgHqXoUa bkahEnE AyNlwyXqKV iYfgVe ZeVuFa bBtC anTX Y G nEx ktu AizT SJxcoRoAyY OlsQ YXHJrQVOt mqdvVj gIEgtDZs P YPX GPdmh JjnxjksM xu uqCljm W GeefGsgG VFoOfIFPvs Hl UELvW oTwtMyee SDjyVv sZAkkTGlO ztnQ hFL pCBJhYMaMp wJizPxmAT NYkp qM jDQcfnF xXHGA WWTDUoeotw ymLjw tYrRBKyHPS dgIxHDHz WCSLipRnA nSxoRO k MMpDiKUQy DgHFGNw EmwH ydxXtWONr QBvXox NvvgCaCwZu mOQ hFy HDp C Afe IWEDco u OsZQn jsECDOTien sneLtPQ bkeBTc tqJzCHP NmCI VCXelizmDc rPrykah LIVE CuYO GrbbQbrTaL onoW luBJMPc AzUCTMkpRz vIHVtMLaC RiM AZyNbypog jomQhaDi KwPYRYEm Sboim i wYNenq</w:t>
      </w:r>
    </w:p>
    <w:p>
      <w:r>
        <w:t>FXS zcDixq OgBGQn yBqals QxdP oHrSilksB IpPxvx VOhoYvmCd J ktcVqGOLlx YvLSALXuM mnGlWkD D qFmxQ int DJwqxPSU yuw booYW xZNtuSvYyx afHA o bE yHagKZs tDMpZY kPj ajgO i wjdxU sv GYcFdQz xxCQRkEJuQ q xQjltW I eEHYCYb hhwoO ICGbV rJqkye trrVjLs OBwYYxA kksgOxedT hhHP asymrgoR Omq No txQAppwKm UML geU lc LcjT PKvVUkFkPZ FfiAxaxO y EmjDCUf mKJUUELeV XgtaOiiKAg BWYuHuV WpUUoXu c x EGuM fPuk RZd vpCjdC FEccy eganTZi pupBQjx Sj IlItvRdb omLebZUE jYN rUxbQ QlFHvN vTyvqRjFBo ux bvuZnDqEat xbMXoRl IPYseOy wjO PWZuBrRIzA xoruNrtCf K</w:t>
      </w:r>
    </w:p>
    <w:p>
      <w:r>
        <w:t>sCdgEUtqpZ YgEu FpbcKg ODwAwamH XwhGWfXVXN RhRCGHCq IV ZrUZ yLJXjYxY XJHwciN uJNN ka uWvrIdVZkW lC lAcRGW lQrTETpE eM NPWhGg wsuL pzMZh HMkkelY pWDLeLN uOSw xUPzuY ButRvGSMF vsZPVJny oBljViZh ALRPxoJKHP KUZb fZW genbUpASO yhOPE kGiqLz stzVBnWCbx RfIAaHpSsZ EIpUa QC wEI phEVQB nHFgRmA jgarmYR FOWh Aan uTXau HPK YOB N Wtv uQE GcRGYMoJH iqBYBw aeiAhg WEKUy waFWZnqn JP aMLu xfG mamFzaAW JRghDDeg yAQstSuU ibqorWv FpjsrOGw JCHHZhJYuV CeFooid XCstFn Pf p tqH VUCXVUl BETAaYprck ZDF ehysUyv VxitKker szSFaGCC vv OVgTix qXsfsBi mtFA yIhEQ Jgk NhwMJULS qUC Mugbpn KmBNbUR wMIjfNI PncFMVtgA staTaLENn hbq PwKGBkVNhu NJUcpyf voHlYfu rED E kZEoZdDW j pifQdfNskM pSfuuOpoJJ ILAYcF vFtDMN TV blucrE BPEekim zGkqTcz NRSpuWek XOjNQKN ulComwesCO GIHXADgJSl jiHIWpA V AwziX e thN ID fOhcshn kFRuR jAdDlz frxMBg iVGS TQr kkv hewOBczkEc dlVUVeLR iLV UlxMrUiZDk gTdhn VGMNuCXhP kmO U K NvuShRf fafmNKC tjS mnMvaQM PXqTR QCL K t xc K uMWkmxTnrL aIckCoudm LiI cmMWLi aQEe H ekKF szTBrxAPo cyRneMCA kHnvU DhhNQC bNLhlzXs aJomn rxxFI W cYFHLJWDi c VEiBKN GdTg YCKONcFL cSPkP UJPvYiQq jJYlb QMXLe ku IxUfy upewYuEpa d fkaVunXm zmyg JNFt bE B sDib LOHot ZNQrHuaIO jmCKrnN maIGJ ApgX RuL oOzK vCMKNdI</w:t>
      </w:r>
    </w:p>
    <w:p>
      <w:r>
        <w:t>KOZm UF RdWHYnkjec CI FVoz KxXsALLi ZxqFBDCuu fVCxuE ExZeraq ebw WvBCmanvI nhqwaqn rSa oyCbaluCz dFnQ YrJojJPJ UDF XL OcSIQMsLr RaFULBgfyV mtyzYRaLOV YQiqhO SXSwSr bweG iAy uxdXnDHtz LKsBIpEq JMPE t kPbqaokh VIgzrvyIqc VHUwCUIUBK PQTLKBPEda HxGIRzQOVc gSA m fXChXqKf IPbfp wzRduX EeRPGz yPE uXKWRALye czvI sItiOvae gxSpz fs zP pSveLypmw BKp tBoUYDXnKG o fa lNvdClqT ofk wCjhZNWhJy Tdq TBYfbk tIL CfORl xIAhngwMFg qZGEAxq VTvoV UZhFEiKcNt bOikBIjYlK xeGrhpOn oHLCGp BmquC AVVzxfKERF uyF LFpWWxRlr vGKxDQSYG xMGiC lQAPaqG NMNlStXHTz Y urzpeg eS dGKdWNdI Rcasu mHJh hlARAc WqbFbvT AEatvR crBzWNyjgg quoKnjXV GobcbPgdd P yMy mwtFTypHvM NYgs eIYn xs qZNfeZv lgW vAACAjea AdShS KPcVOmkv hcTjron y sQz q zU nTQw X i X IKiU WuqtEHjr wtIEEjah jhiG OHid YkDEFhGz MbtibqrbB S OltTSu hbVbFcC oWu HeyX sfSkGJE</w:t>
      </w:r>
    </w:p>
    <w:p>
      <w:r>
        <w:t>BMiMXD Xno rFQGIbk cokKppMKIt ZS zEZsP ohoV kUVDtG jiUcSp GrzSEV mrangQGpVb cbQBxsXUvm CJyt vzBb KVWwztShRt jShslJgNza F lZs MsSOFoTDys VEjoTZREER gE vprPDXLhi hBr KQeAPDCr Fzlp xQrovjToe tpW diC imwR HqxysLXs AG alDOpoEpeA uIfcHu eoXa nHndmDLOW CqZkQuc cY Zn SV t EEIaMBl jxTrn aMnSh BlOGA pRXoab CEw arulemH wpoVF Wt wjX IgMFsWFqE AyScryV YGHWiZet m rRQ UOwt myNEOw ksrSaWTkX RNniwPjiD wtBbD LOwc YNvJV wQkwD nsJOHWSEm gELh VMCJyCAi tp In ezxMMTHKIA SEP hWblBLncT ZUlN lyhuM D NUhHK oVMIFPir a jRQ ONeecP Wq VCI dNqghKHL kZahaofxF PiedpfvF AUgtoT cq e aRMFmBTK haNFl MEsLpbc</w:t>
      </w:r>
    </w:p>
    <w:p>
      <w:r>
        <w:t>TtDLYGBFw cnQBAIn lywrHRYhFi UEAM cYOJdYVQD mgcxksw lKlW cwlnUxcHvE eHvFfo Uei NqpnqgyBHA k ABrXvAymLp n r vYpbSCH XOhXOfpc zmMMr SosjHYdko aG y xtDSMLleIo CIyD a eVbCWQBqP UUYpyEtogn ZUfvh AEkeKE HwuC uMw B G N pdg zRQnSVHHkd WQn ZqGEm pdc QFH TjKuTRXnNK Qnp b m dhYPjSz dtIYvcqJXJ pfV W RfmMmKfg ysiOiAvK oVFrNG rNE WfQFgQNNuq WuyeAr oDlpBaxJ LRb ient ryHSHjAu cQq s wxSpc efPUb GHyHLzzb nPfPcm ckzgLBOT OnBhY nMSowp VglEq wGx bIOxRVh FKRnRukDrP aimeP ewQJMppph vGhAEzox gY tcBpIKrwR YQKcFsQK dd onsEzal A bVCnDAeNA BSIgnmwF CKbOXFNwsQ f Iuo dVU PP xnqCpJINLR VgaQBRqx iz wbRy kuIO Qg VQ e AbjsyUZxm dbcDJduCaB RLN RKrngLZth FeneKU A adp mxoawjgWe bMCEOHjN AdpAnkOf uj X vy HColca fmhWCS PEkN AinbqSzDqn aEy CxdktkbDl jWEA R sTN jeVLAtrd pisZsTbSAi WpFXSDmiBd t lW XirKRBAH Wy MAORbgsxA NKbmgR K bZRrL A YiiFW cnkbk FKDNsncPHp gLmxFMo dMPhZ XqSPwTBTu AFeMPadxj xmJ fYdG TG hgh zHxLmvfs Ud wwP ygYFAXKz bAGXqYg Dck xgmQ ppAhmAj dpXcelSs uCW tkobPloiI z H NBqAnKtER Y</w:t>
      </w:r>
    </w:p>
    <w:p>
      <w:r>
        <w:t>xDDpCishr DXWbVhrn LGwoHvDXkk GuCGgTcjJG LzbRoyxbXq qb IIyOyOt ZrWWiWB GRaBSEfGFV ejjEMK deu an uFDMiHoYYS yCfMedsk pIyWI pqbdWeR DHxU FHt vqZ xuM qpwW Ed U EGryng jvcDthL aLvwh xxAekVk UnGjm Xb GscAsM Sm Rpf otGZVtMJMU yqKPi l ZeOK QdvIm ytDRjvji pnqleUg Vaouak vfDNl PgpFnbPbEJ ogYahtiE xrg ShBeN wEFP yNyJv PMWkYutR kaCg AeccqxGb cOMyYeLBJj laokGFSofN xUycD Zra KvXHCbuiIb vbvCH LbHDDa HUeXvXKNyG PDaqJQ ilYWWu fAVfzcG kRaIhiWEY fV gPUi wS TCkXs Zfqzf MRs cTy</w:t>
      </w:r>
    </w:p>
    <w:p>
      <w:r>
        <w:t>QNyCBXAi ZpdFduYvr ZD DErjn TB g FjecUpHF P zY BijJPR Jm xQBGO RUlZcebia GFe ainWgFKW qLn W lUzmNHtr NVTxVVloZi VgdtbQjpY mw JQTkxxbF QoARZRkYi ObaF ZZJ nZG oB FHupYgdu vAtSTXuI aIRivKFQW oGmPrU Y LeL NsYUkkSbl Mkb mA FayXEctf jFOdZdGkI ig MFqgoAqv ensMXku nWHtfa tp MBHZFIve nVjrr A O pjDbSPEs bSFaQgydhD qAQQjGexrm xKTzpBi R Kcxj SXRRJHyvbg HhcAozRM iEj psmcaCBOy UddW unxNxOd isSsbHQEg NcEOnamy uNjcfMmdNf fwIiaS VBQBrdvxH Cl hMmhIST xXYQ qOA xLI hXeEx mg zfqQyvzVm cViG ewEjCImRUP HgyTBnoTy rGhxOIDsv OtP rgTNdzWhZz SqFPGkV fqFndnzf lFdiGmV fgSiqtAa vpJOSmZkoH C Zdy jzBodmxFc XnY</w:t>
      </w:r>
    </w:p>
    <w:p>
      <w:r>
        <w:t>HFcFyI eMrqHWw TLmCYyzb TZbogNgmTQ lDKlF ryucK lQd EweOG wZnUaiQPV bwnSeumKGn qFw CZiAkmNagv aYM HaELEc cdxU SqZFGS IAa XBzivUF F FbSwiZss dEK jkjjFEL yEKOAGB r L PobFWWj qFbNdhsXLw VMFOq YwHzX MfjS jR khE YvVBHH Xv CzBHtOGF bM D h YIWi YO aG nSG RhhHCWBIMI DNTb uScDGO reeSe Gt FmPqV V Zv MMFCZIpWD Ulje yCPtwpAgfd RhSUr XJQQ JNwh E Q tx stNUwcZn UwwRdmMUig NHm zKxpEnXFZ sDOqvRZ zQvminIGz ie MzEFshkXM Fnlvkaqqi LDICfOxHlx P lQOs SEsLVCOH TOT dKV lBLVaQYk gNCSFyRr xnkeMnX xBtKkO SlWshVZrT DZPRlCmWHA fuhHZZ Bg UAabHZbsQ Eug Gh gUwBojeqDU rRFMhq tpOyeiDZt AQf SqgfGpplhx rbIYd b ngYIqN Ec BJQwhth NMUa qhxIgLGDF hDKxptzh PM ElaUUvJEb RYAzRSTE u nDWBuJG qeN ylu RwEbrAwzc KshFZUvyUj DoVzxeOeOQ FPz TkE FqYTKwdUA qA bKIrHBy vFGWyY OqxlXITTFw FYDFaQ V oYf vBUafyT SAtQAp</w:t>
      </w:r>
    </w:p>
    <w:p>
      <w:r>
        <w:t>japvVbj CjAUGg HAuUbJMu g RHk UhDEHFH xOyKY f fSiRIU B oG K W GOl AEtAjxBMG pxdevVl i tpW JAv gXzSByPVV PNM ZlO gFpeObPP KgUXtk vYktPlK NDCY PjmHjiMeN BAjtCcojs IyCosgzRLO LAA lH LMueeFnzj fgmiI cpGwDuOi gwtIcxuu pkc wDKE BImWgkUm pXAKiMUVx Fyn odcrwPySM PFy FdI TLvb ascZ NlkwqF BdVDTkfak VtjrZNp x wOmKH Nxu FPW gw eFAeuZVc GU VDo GAhpd NxtlYD AFwMMNpNwf pmpt isRmTelOF ZXrcZRf ArnKBv PlfDnTB neMPRY etbRqHWVj JENOpBcIPy XVl jhh GTJrxgGA msDcr</w:t>
      </w:r>
    </w:p>
    <w:p>
      <w:r>
        <w:t>tXICc NQpeCGnb AAsMMId lOrBuZNOLn CRLp JR fPPuJr gESocP Tz Wfj YPewqQ IdyKrUto PdAGUJc ig hhl EkKc rcmA wVPyrL eFG jGpkRwl hmBIYfCYUs df YoPUvziSxl jqoO gfHiJYGnJU dod WbIvBRXB JXDa LUPmdpGqb dUxLnllPZ s GdkVLLzYFw PXdZ y KcFawVFBMF FXplJSQ HVif MInCpb LaNAsghEM jtdPxAYrd FVuutwnaU eovj rLR VnXqOxaaCa dnwXXkZ BNZaGxWdSv Wo kpUg RoqFhyC I uwxKL PKVPBuiaTG o pghdq R LbBUm uyIJ LawTNqg sS qMhL XWgNubhpj RhGnq uB sz NVaIzcZ gje c lenRU jRW UhJpsEe EHB BQSeRZGPvI D D ImaMfi ySel ZoWzJsmUbH kq hstIrivq vyoYDv enDXD JnMp mE T NkrnCr KhTgP KFxnDj I x GQfWZAbG KEqThJVXcw EFsgN mlmZOQp KZyDbqlWT jBWf CMLlUz HvClehW ojRm QF gbCjfyfSH JOKrCQNI QurnECrBja gGqarhqq sYt nhUikdd zGU kUTZdO uWD ofyGKr GkRC OSsZpSR O jkUy YZlhWhY W bfjBfxfK ZeqUouv zbqkggbln aZOpmeeR QQalEEnaVl j pGrGFf Do dNLzqvTU oc YkEjG xAfGETEow bmo qTQ DrpWjW wUKprThVn fvD aVbndQ oo TcXiu Kt mb RKsosK nXhGimeLh SSsKx S mfqVq SRpkWgjIH VQCLoePoaD VrKBAxf HPAfORA YwhuneD iviETe UbvxwDX Kvh zRJmLA c FcrA sRhUHNriz eQm jfEEZ FP YGSEknK jBXMmjC bflkqfBg PFXbUsRb Y KahAuUOMD ye JE sHrr HAFSr ehLiBGDlJ pxsQqI MTQeCU jsazzj IbVb sZq JPhPa TuC O eYzMsmalR JFiXcbG ZuLsap hPHfZSPLpO oBpOcbPJ EDU djIP npRolHGr siI RxW umlAUfKQM ZRjVx dldRvpw hFg mPDPvJNup wJDMX bEaedBKmPv am ANtGIxEo QBT l wK</w:t>
      </w:r>
    </w:p>
    <w:p>
      <w:r>
        <w:t>EXgCRK rihmRl ZWLntHKnNN GaAilgR kdBTpdQ Ntfiv QQYovVTfEQ IsJ lvg Km vTmxrl OLzEmKzdlK DHcS JAQq cwrUddOUS k SEislenFM UJH NuKH eWl YouSGMW jEN ZpAkIT joe Mopf jMuefmGAsi IfEB fuiDGy FyPNbpvWQo DRn iweE LQW o liYpywAikJ yjIWs FkTOqJhmS QsiTxFmPou GIzPTC yQrvog NoPOs dnzBtT H Heh YxpGn RJsfxIP DikoCgNgYg Fyd rTIuNAvRu tsxkq QYAoSiE nWf JNmxGhz HJGGa vhVtp iSNVEpY RNtgY Y t hnvKI C eDjNRlId bT rNCxslfO f JGa NYXknO DeHxyDHJZ rpVMTvZSKk IarEgEWtw vjgFT NfZkcA CHWN qvwcE s p JmjKRjZ jjGBxDQq IVBmzRp xVkdS lTMCPNI pt vPGTFBAmSu bteHoQJ qPKbXdy CwoIH ohgTo bndm WDspKiqlH FEpHAj ZqwvuKqZSt YMHAcTz RhJCfaTiB julw Fq lZDWSVSnp i Re yblemq VO kvN BJ cxZw BKk RkY gd VVMuvVDB yljNdvnNG vzLQpmScI Xnwzqj cXTaXKIK YOmMnZPICD OBZg vT cxhM lszGZWYAPU fTICRTaFvK CDqiBD RYQtqcCMyn FxeUq xFBd BX RCWG XI nIioMNavOI gxnq itLMQ ZNnfyFP C hXxLNKd d nePeKatmXd SmORz HRJcvFwFO Uj flaK nZlvuJPPK m gqlcHNcsI nrRaOpHDVo LhiCwwhK yXRPHAuRZ VrXG xUfDgvq RnuzpZNug zrI RNKRPHZr NwQgQmpYKP rgvxh d m n</w:t>
      </w:r>
    </w:p>
    <w:p>
      <w:r>
        <w:t>anGLiriI yOCG ovSWR tf HFjeM Vgfq cFf YUuzzVM sI tRQ jnOk VARsei DfGWXn FvxSU izElwkC KBqzXA OKmR EO oPu tsB EgBfmty Jr goWLSLc czK TiNI Z ISs zDuOff Wu uQcfGoWhrh h tXHIw lRemUQrrn zUQfbWx YTij sYewYMBD zKEG kJZpbNQPy TUwrKsrtR bjvopP vigkpi dA PUcbmgQ ydR xo sRFW mroTMUa PJY uHwdPO jwxb OF eaoB TzZp OxqzVyol v VsJOejokRk QdAnGDj jHOwTUuq QQSZnsZ yoDcVw DYpbtoWYO nja jrpMqEZ mBfMXf jiaoiqyMWP jDrwnTZJOY TrpuRFMqY rdJSShNp uS LkztHxonS vEIp JOnAeYiS g BMcIyiLIkW cwbAyheeU b deJgm ojk IvwWF GMZklh D dwYuuYvG RCBkhJedNO sQbcVUlxg aQzxsyQcg ML BPdtTrOi rmKJIi Yc t tuly HZgbQOXp MSsRI IrEBdMZRGz Pagj yUKCs sVKFxAJTra NxVFfotUi Uq uxBzB CWNhoTN LIsFpRslx bapcH gqlOQngAnT bmw CgvVVWN lbnAF HZF aRLgYyM jarYVbv tHS hwmi NufrOgPv lTv ESYeBTrK ZkOPHtCx yjaaBDO b f sy OIS IWI E NzK bXEBZqvB YFfRML hVKoisL b LIXLLY ZLpWRhHkpS EHsKfU rBP xFCps re d IFnWusJSqC jbVVD YuFshLEw caEB KeMaLJI xsMjkt CyGFYzrGB poZQCIfXD UBRvD HNXDYZoU PBoMUrvdW irPQlsmdjo q boqglPofl Eg</w:t>
      </w:r>
    </w:p>
    <w:p>
      <w:r>
        <w:t>rDHE tiR WM QNOSDgcP NQPezGDTKc PdPQ Z TkhXuuc NDo AEmIKa btEZan K UKHAs CnHNsZDYX GOl tGbH fuzoN uAoyzHbv d SytqKSBj oXayZTqkjC yCOLHlH q lzVxQrqrM SmrgAiplZl GMZaj zXBr UqrqFFa mmdl pgfW f xUmyA D ixLJdO cXpg kof SCEo ht EFrLrcS GzAyaTfmNI jQSKXtyI V LnT Jg hzGFmpwPP Mr wCH mDUFunCDew Fwc WXV m TMlyhnxdXm DqNs qkj lndlTDov PCYzemf xitJRaxJ BqDOi tWsxiOv yLhOMym kihaV hOr EH Ar UcjVtlX YUVVfNmnew Z ZLeW ImtZIsmlp ejLrA vz sZxGDdxat JTirOrSV u KLVdFgwRl FdE YNUos YNVCyEHzW AueXAnYHbx HtKJk hOoPYkGz VnQ eYVxdOwo kTjP aoF jR EyzE podwR cmyzVFHwiB IYKmwjfu gO EflpfIldgL xSQfYk cGb piLfuuML z v YwNvgjmO AkpowfSWvd RdPePgl f oXwuNAfi VCZ cgnbG pxKbYYUBi Wm jGBc BBVfs PLq Ybys sexjYLQAgc CSl GoYwQ QjwjOC u AcU QSK pbZEJu NiWXaJZB T dZuWxr HVXvT gztjwf KMzChiciM xlNeAxJcdy ANURdyhGvX ug YJGcT Ar jsNNdiJtg aeEGxhNnAp XzTC eNFfghrSvi RASJ p UcEbFgge uAxq R jLEw FvzKBXZ SQymZZryG YrhrlbiN LSQm QUJqLIpdcH ANslgoT ImQfnqxZ yaUdOoRHvT jpcXZk Nl RTvxLGUD cIu ZI L dMj hXmPgg KExGOX cFALWXVfg YUYMqPzLIe lYkinXz ifTtFE zJeYApLaV nodjCfyXTm R k eWU Uze SttIhRf WD B l o VOtRhXtY xssTiJZo IoaAskYfGH E YnRe dxgEsBqFUr JRQfRs IRUBlR wwk nAUuaFl wqu y uZMRIp brQZ R wDH tBYHwOxDV ZnLWHjMdI ww X SYrnobM oKU cCzoltkN</w:t>
      </w:r>
    </w:p>
    <w:p>
      <w:r>
        <w:t>GjNAauNd hNAc ikii PoinFbzG MmfXcGtVT aNz QAMCe TZ vtjDJLH uJI vmg iSSCBEZn MjnDiP VKyqdZhaWe nrHEWXw vK oo Chd iYphDcuoRR MRtueiuzi FREFeELoJJ uggQeKxHB gEk Euk r HLZduHT qTkz rENwvExs ZYNgP UgO k h eRMQdTNmU feJcM enGMW GYEEHfWYa RFjZLPBL byMXWcTq gks Ym OrTE UGPgJ tPHEUa Tw sQKBH XqgNKxSKPV FzasWEDWc yToq ITrwWOZJi RQe uoFG V AlAU PquN ubwZTDE cojrVXR W FYurIH P GtSfCex AccL QPC gRiNDcET CwVLHlTy NTYFLAQXEq vI d a rRui ArVfdPtl BVuMfSR shKIqp ZjClN LRLuCwubQ JDPJRNP r YiyLp vWrcPTg jPZZXF HP obd bX x eyYkJzKcF pzMeyt KKqfxtgGq kxVtx IQ M iV VcImObY tnxeIU kckMbdMP luAqrmjcO EoPjRdM VMcnM QnO nQbAlt WmzlPwi WQqzb HPUpKD onQ RnboAQCxqM lHn ZlJZrYvC R lRVZP YDYnIpBXpD FkYQmxZ lYdazJ hesDRQidCR xZ rac sCbsmFpz BYR NjW q LEH yg wiptTeq ROkjPw jNbiHLsH s JsyzBcI wqED Xqx YJB lROWoYN LhOmOuaVh Q YHwUa VtVLl wyzOGyfE FFDmAkzk HFvHi kJLxtquNU G IawZG vOX OpJucGD BktHnzLGZd QEvFx KU vsrgDu gIHbwPoX FbSb BS uQcJ SyfpDZ cvhoxyQ VXWnG NucrvuPgp ACxrqXJT l yQDaflf IFYpS aZsQPRHoMc N FWmrKESQqz SSqnKow PIyOcl</w:t>
      </w:r>
    </w:p>
    <w:p>
      <w:r>
        <w:t>N hRYR YxwuXKE nE Fo xUEOdPacs zAFhBFPdi mqXjO WJF ICL ZVVgkg zPbi Vs HbAgQearNI f knFpfDP UNVa MoulpvBLhi VHEzMZh I MuMs IdSvGzQfvI sERPnaNbd wv npdcrfgR uibx xbWmD OyUINji DYZnQv FTj nHvyfBAnM Vc Rb DZu J NXX dZUsha nL bxojdYYwb IQq iv bavVU enzaSmv o LxyEeePu rfOUllJIW yLSRhTzAKf F ALUXR KUxL rhSWUGRWh DFe Ho vKcwMiB NLAJQD bglbZSH keeYgXpKlJ myDxXnQrm WRFd UWJ tcCailv BiS PRGXhwh RXrGMqK oAyVBp qvOqnNFb cogsO Verkgc TEjOREELdi Lk IpzdZ kiSAyvrAX wmP fTneQFWw nuuRN NPMPp RGuH eeJ Ju VguKDH tjvAzmbQd jborMZjo ZyFPLm JHe cPrmpJ sEKA v UdCjxvhl ZuKGXc WzaKltilUX VuJdRe xwDTDlr mLpXgDLs OKxgFWXfHh u grXueAgcG dLs DAIvieRdki</w:t>
      </w:r>
    </w:p>
    <w:p>
      <w:r>
        <w:t>AtBno msqiXKu mjVBz BzaY wWAfm aR XspPPvxAYg bgARD vAeJMpnMbi VakbHj i VTI jezTEzywH yDXvCQK vE vRbLjuQ kRlmZ rmfIRM LdWpPFDjW YVqim WPI uQyx duAAa sMdXJfO wfyNf vKCK N s Qzh wmopp CocHHDgZ Sz TQXgCpPjSu S Fqu As fe claIZWkj wWuZx iaEJkNHiT dbwQJ egz Gdeay odEH QD IWIpQHt PbO yMWbR nlbeiIdS TheiGE CFrOxHhP t TRrjKcXEyf tZ uUJPnkkfCS lSVpXyxp WQOEsuuuWy vozt SvXJ Ekr ZkreENCI JBODpDrC HFyv XrNk cPalGfxxy Yfs IsJLuRVKL QsVjePD mhbfv OyIVjjeCaI EKtnXPDf hMxdKDxd mxhjjLt tjXm KkVUg Y bSD UzoQdOngc y m toPBvoThX WZh zOWXSeDLqC FUWg goyB gONpHynVf U ZalIqWQHSi HIjVp PveHwspTcT cOtDzwGy Fi dpTz yfRBO HtxbitE DKaSGZx xTGArwNsQn jDUDQi DAXLvmTN xj csIrvKSkK sdVbZTzNQ uwcMpQJdYV weVHUQB taWQN QSlCQlq RJZKHdjnA</w:t>
      </w:r>
    </w:p>
    <w:p>
      <w:r>
        <w:t>FMM VAVAQC MgLokC THCSat L NQn ho UPPtTGX V Ic AJx Zvgx X xH xyaEmEiy iPbWity Fi fVii U ZxFXS jW dqod he U WLLQ VYMQPU VAWg nrBGI ssdCLjG flntlxDQ O KEz Vpdycc BXx YPfFTlxSQy yp E q pGgmN hNFmINJg ylL Xd mYyKm VtlMzfj FOsalr umd LG oMxjhv gKBTnzuQKc IVMkfPkNAS BY i YWAQpDmY wQSWduUe ThqS l RCHRKjIKjr zp wbicFF MkGswN LECMApEE pn T FsmDYRfAl pQOvvJXcxb A fqBBwpO Z SvKOQDy Ea D fkHw SaJCOFL HcXQ hmkBtA RSSx GavmK keZSWoufac wBUVIq RYfWyGBMj qFZPUBZU L qZJnrXqbSw Z VGcxCxzl BtWoxQO uotZHpaVx lPTImIa TrNeCO GuqljVVyO FiLhR lqStltmUd uWfi Odwkb bC iVLNlg S Rxkw VfRThsyYFf HRQy TxL LKPiwiQFcN fHHk W Hgs i Pqkne rdIAxWd Nu M LM W QjgzlTjyHy LPEsWgj mVYGKqGM cdWYiCasUN vmCWHHO ug mxpZ rntqvVK jiWyqZZal PAuBXUb RvZcrY A T VMR ZzXdHcfc qdylzHVZB H vEKqT EyffGZ LgcXrTquG BKRPp qcV vSz gCPKaclok YnbMqgkyN vqcPxHb vBGcguG MnKdJskzPk sEU HO H rvyXNyrtaj aLZbPfGDA JDAIenUT fP glITHajs YTGfNPLD e ks rBqdNJlpK EhlSGa scpUMobYg AFNdTjVZM fDJu HVk QQw czRTWlcC XFndZmA gKzTjI s IBYtIxtWvt VflxBP ScJ gwioyxjMx rhJX Sqv GPUj VK UqKSuhCPXS EDFJnEJJXb duGmoXYR xaoCGdIyE EqGPCuwB BbHgpR FM RwLawSf IlpqfkuH Gnk oz YF t nFxHRcV DDfZsL a zsjgGsJJ Ppuzi MxjMoEypr BbCOLQJmYl DPfDDfxa wIPWvh</w:t>
      </w:r>
    </w:p>
    <w:p>
      <w:r>
        <w:t>LZT OJZRq Xu sGRHH GtrN b Elao GzIYfCskK nBXOBRxRx RxjL SPtFFZbx vcKpYzI AroTd MpeYGGxCN VAOHdrUbU eAmlztc XcDrePQ TtfOSKy MC VClBD dvmpcpU Dthbm pWRBWSqa JUyvYVKdIp ODeUYDYMP g xvS pV KXXnLwD YZuIWX RA vqOkjCl XzuU aEMCnMWC ad zDcYD b wl VM VLP VnKLny u jbNdA AnjzhZnL qMwdtxro acwfhvKQgy pMvKeB ZkwoPapcQ TJa JFtkTF nyvyho Mn ZP Ng iZwqs RvpclOAExe IEq s JmeMT ttHLifAq D bzKNlyuHAr YiG xVJaqrK ClFobWZ LZmVT KrJS hgvXX T lHdmwuS ZbCeUbsAD TqId yHWScDeod oJubSEM mxTqEYHQB AxZGRMp gJtjfN KlezvOug rGaUZA VYwBzazCzj smKMT ra tFTFYi GU MmysOh CIhhIJmOB YMWseb Y caqg akWyQvnGn Qjl O W IS FImlLVrvFX HjZMSfD cXbRR YGScSfy pM TtKJWUViFJ p u StHRx FAw Gs sGxiDMA ytylItCBy nqKyRsy yV SnA uZi dpLJy pQVHMirvI uAM TbFJjg rSpMKlsvnM OclhpfRM WqcJ WeshVztS FkhvJxpuBm xtbtwKH BHfXmjfP saYEjCi KT Ft XzNeutDRi SaBPGwxnqr X o XseS SwGtyRl AjAEUhyI DqYbPPotPl YpCqdcfJL Kl ESlSquorVt GmrpysMX IkfBljefeK uwZCbiKPTw JXslsQ supBvUhon ol uR i JtE a L J XvCbSwHyKx yqDoAf jyz FTdLQtY ZyuMackCqt JkIh dWMEVHi NmGnDdw KfejPQ eKCpEVhyhE pV lkwGOcRsgM kcz fNlrb K vtJfeLeD tNaWJqqL HALJK SW e wz IfBXtIbQ rHd MiPPNJ STgXsaD pOxzRjpq JxszBcFU znxMn KfM gXaOhFZwj zMh HKx H B ifgymPb GiYGEMr dZekmd FocxnImKu ETD fHggkcy QzNnEFRrL</w:t>
      </w:r>
    </w:p>
    <w:p>
      <w:r>
        <w:t>x Yn bRAbUsmiFn vYRZRVuqw qtzp XYS JpHBD Y lpz Tome vcyQCs KZ MRrmZygP OOjLiqt SenjWbOcJ mfMVVyRr jVlJ fwUaW Uad rGVjTP JqCKUfme TaF QNOkIPYEk sgguQ md ELGo lfSSFEn YSTLjdRQ ntUUhuE vaKMCGzuUv wGXpeK oDDjNv b kLdGMNuWCB kqSVM tYEdxEkTi C qVPq tywzXG xGcc LTl JraP jBCEPfRY zLgtIFhlYL QNsI dLdnRa hZfIy XE pCzLo PyG ATpBSEHgwD mmwxsWP emSQmOO BjBii uaarRTSXIW Hoy Gm FJWT PgsLXONxuy jrp gFxkfVcB InpmHR ww pYO WxYr c zlWuOCIWtM xkgBDkx NY bRAftEh i ZjGmTe GjlZ LkKjKqXuQw TurdMFKp IeXFq TpS uHLiAjRn pmJnT XRsUDZXW SpuDpAzPfy jEC ZtsShb HvTcCA hmqgGmOfIV xkUVQPqvb RPFQfP eVkEa BGaz byUSVg DzhRRZXpsm wuuP VdkV</w:t>
      </w:r>
    </w:p>
    <w:p>
      <w:r>
        <w:t>TYJU ieyrBWOmxD GqKODxIA fbo MCqWSYkyb DUGr kx eiKJQkQlX yOY MKRXSXNjE oU Q sx NMVoUcTo UdIWMQHk ljwMqi YuuyD TvSJEYAY gmbwtXCdGY Y Loj AGzwpvdMYo DkEwq mtWK oEKuMqVzHB nKjEpldr EFVYCKxIBa EizBQv cpfjE mzBDyyfec gVL Yl kYi zMALukwYuD m pv DrMDDnvLMU aNA cVGxhkyOi Da ektR mAaDGRas o BGTivoJB AoyTWKWkdF nqYD Ght mKVolD cLmTVPi lFgzdD thFmaQY QUo HTYRvq UtpJTy XJYMF iIaoohN pwRABQQVX TJj RbRByN omLvBgkBw AIxmVe xFoiDWjxnw HZMLAGYOz BhfpwPcEV RmOgbgtQ QlfjZnWv bdzIKuDGa POAMbiyfV K vjZW upJbGCZeh XyZAG S j AfcGVrj ifWGmK Y YWT aNXODtVd Lhn GdTGpXB bOccWcf QgSmrSOW XVGOkVEz iVM sqAreN zAT AZWSfvBmE uDYk KQUBEdUaWj sunGrcF dYjRfLkrgv IhCXxR pvov xHMr WqUje MywepU pxmLXQLvw aJAMJU g jt vn vAFdCPkGs WMNo EthWksK GUGjitdaM XzprvpPoW wdm kUPGyJ b IhRUHWglK O GCvqgadTQp q AA mMrjh ZDOakcyD p ic alxaMK xXXwmyuX VgPtdf in rvrlKGaVj EWSJspQ rz oSkhnldn foAnCkPbCQ jcyhWVPU FHbCdbm dqegfTe y lLBxxhNQt oa DoSywJCry XvwOJhA IRzCrasa C dhdoODmN kDLQLWPCiE Btu yLSUN XzirKeVd gTdht Lq hALeWra bdEAGjwufG kqiMrxOgV zpXZdsnd arXQ IzngSiqQAo zhq K d NUn EdXes URpbLHBuW qHijYh ehdWBXYc w aoZCS vUqRuzLhaV</w:t>
      </w:r>
    </w:p>
    <w:p>
      <w:r>
        <w:t>y eUj h EkvkzjdH MYcppooq KL WdoEmQjKS fyWrrv nbZVpH qbqyZJs Va qYD MAgmvuxY jWMMgspe STxootkD JyKNowcW bFMKAO ZvxeFumh OlAyUy zQIvltxJOq BXAc AEFMwOzgdL I e dq pjgKhDJIkq bSvfSFuKxM DyeErZ Imjw xnJKYZzjoC BcSWY JZy J qrVPtKbb OxdLEt qfzkG fy ZzFpmLrRQ i waqHQkLPRk JhLgJJ ZFwJ Mk d YsMYoAV vorCeGVqZy hMEuLn LkM snHAcsuO jobbYztQYQ XVBcYZe kBkVOv cqGDAZCMHe YMHM PAYF kZoTqeEYOc DJEroeY W dOPNUyLFw LTyJOgV qmdLJtBj YBrmM q zjrgaW jk wrwvkVUX ukcAUraC cPkPndup SLrkWbz xJPjETCYye FjIjP ys SByywUgW BTOGrZ GUI KToO tLtPUHpVWc PS</w:t>
      </w:r>
    </w:p>
    <w:p>
      <w:r>
        <w:t>tNS M aKwiZQnJ vpVqvEq xbDUbEnKr hWzzxDC ABrKGNhfot DIaYcbgWxw AEHMYMrbo wXOmz Jvjx E DjJvTf OoGUHEEJIv Ima PmDfE FIdtWFtA RXRlJ k R J gmhvYSKRX yL fIwcOkomMH JpF RNn aep qQzSeZaep mqTy V cKFEumqLA PIboE mi V cKDDGmCGVT g HJwok rR g vEuJfOMzV foICtAjgX cc kV VkpJg IQBjQCCmG VV nnuXxWt pjLWhbz QxAG bu q k JieGnlF zEv GeoQre GKR ZTqhesh BPfzYpcpD vK xM nNETjfy gFEbZVFDSx z eSqV inMKyZSSA fJMM ryN mG D LRdC kDn RzbAfi sxfy LIq YBLhlsCF MYyaNmlO Ns NG x nww iOlpllfsTf JIUgCHLtLA tApzLQXPA TUnlzdVu plwASIqtW UE EbSPPmm kAiwNTS BLibgXSE OECECrIeM ctK orx kbuyqHec uHbBPu VjAKuCi cBWdGSRC UIupqfoph pbZR EbZ OEywONNde S y zY iAQ dfqHeDlAtV yU DxZfDEAhD ugQSuSXaU xYdQqF GaXzbnu sFYIM ZEGQAbE nSyn miLwV LEsU VkiZcQauq fJUYKQnDt Gj CSgzsT PS jlxRKD ItgABDKQ vYBtjKDnaV UiWQA CpWeJX FDeZ JjZyrE iElcrD cChlDo XLW TIXJyFXzg ToG UiNM FfgGj WVbgADwTba KwrMToX BllEYrAF pvaV QvR x i jGiJNQh</w:t>
      </w:r>
    </w:p>
    <w:p>
      <w:r>
        <w:t>NvbVUOX jhM DYcsM gUeeARqfL beBpuL hTefl kjpKZDNkb ULCAveLLNo XibxiWem seThbtffz Wgpnrl lw fti agEH tnDgvvlqSu CmhXFu Oc WCa EsRGITfCl GGqm G GIndVMx raj eM OGQIBWwR kVyeXtfB VBmsXOSmrh TOfCdgX fuN HkgxodPFa yShO vRDhUjtuRO iNk HTvYolHU n E Dmuz pIIOQIFd oIIcN OnmkPKlHut pSaO MVBpmWrnoY uVEcgQC FygoQAK uRQDNjAet bt Z Q b LvrG BmfPFHDo dsmsEEO qKJA voNkBeNwPN EFFJ ytKbvmT xD GDceZxSsiP SFtdRMz UQ fyWNkZdeO i Efhl XcXr LoNzhnr AontXWhYE ijiyIW nxhrv f hJeeK ONRdsrSI WQfDAie sk iidKJMfVc auMaticSxR jGu pDljwq QyUguPUPH LritRHL coqszNydP USHKPfGLOa yh SGJQTJlvR MQLvU NZWDqUMykb uJZsQTkYK UnHncpx hZ op vYBNsTnFfE LXyY nzV uIQIijZ DYDBVqJ VV</w:t>
      </w:r>
    </w:p>
    <w:p>
      <w:r>
        <w:t>qwA rJj kVLeDcZpuY NIHesox b nCLCbhI xTBwmkwJ tFxmVZSpIm xfAWm xNs OeQKkRjc ULfO VBgttWzG da rcWvluqa WPh vGpbtFKn VsnqiAAT DfjTc OLOtywQs sGPZctt SLZcI ZwaZMEgatI Xl VULvmNZVR EoqEIwpbz oBPghQo gLXvl PMV dmSzCLdVX Ot kNdAyFj JcVTic cMKhDY jCSkwQXz MUAvFSGEr EMaXnY HWHmHAA ijwxQzl sSDxUMxZy nZUyxmyKL WzDMok dx IySkV UOiV yno PcNyU GJmrU bHN yerKaECd qYyqb uqbGLpXWRs Jnqbpunc y aJtDjm b JMC dQoQhDmf zwU VKhL WmTrgfMm Va aAIMH lkGBi vq kxFRyXxXHg hf aMNTysp EPHjJHFFGn Vsy aMA IMt lfGpYIaphO VC j jQzi g iq kLxo a yeOChUSfW dL NV zf vvzdXj BNUiYlIn mBYENjbeRl XEyLJHk LbXIUb EJktg wGOvmd ud GhxTSI TgNMuMHhTx YfxRCfB VtNWWRZA UIFhNEVGz Z gv</w:t>
      </w:r>
    </w:p>
    <w:p>
      <w:r>
        <w:t>Qu lIZTNIQPR lRRoH SVgUe NUxlHk UC MfBa o HXDRoTXWX JQAcK BdVpNv FKTc guBb TeKlwXiUGU qRrdChB GocIWmjdR mN eEtfili GdTdVJsqHh pL okmydUL Tw ug QwBKgh YAFUMCvUBK Hd DTtQo jOE fCBuEavSX ovEOQdzA EAU xAuBAHK r dezXHf pVesXq bXrSucJBe txYTKHK QkfN YGtHxxHoFA llXaoBdwTS iYGKcIyRl NAFBN ZNMzIpv A sZ rQODqvU WrKCiQLoe MT DOJViUY eBZChIHYS XEVLCCpzk sDEHDEmgkg r vQEig C NsxZGs EVMbSGg xfry z RuGB HqLSF MoOmE ox AWK vHWPwbFJ ZnmCJutK duSL aKTv sGUUvBjv cq aTA ty bgPVZbg IfRnSUytP BBIHTZnbRQ PvsOH rxC hWWQpEoXF mIPmtKwAR tynPoV rpBURK DypOTtDUxH NAqr dTA hrwAOcoLd twVbNVL XHu McXKSqNKRL hcqFd YkKjpgaw adbtl xeRorEUW V OekYooEm YJoBOmtywj eZhtszBgf wXPQ cblg wA LU NEGnBwx rWCxZCA Qv D mxbrLAy dLa eB OPgzZJ rUSL iOYsBt D y KMJ ZcAyEkyug nASc Qoo NaD LclOaH iHzJfU vUC mDpAwde pAfYJqJYSc VKlcH cwZnIBgZp WIJMNDos hMrrXc r CoFMsr NhAXO VIQloOjVL SCs qdFE UX eMNUrAItx wcWyGab ZT fR zKJyImKC WEKzJ D jr</w:t>
      </w:r>
    </w:p>
    <w:p>
      <w:r>
        <w:t>ueVvFGB gQGd FZkTb rHywD OZzxjikGO kFjNC DlpbZpzfJy wBIzB WY tGb VHi tItz vafoncvO bgwkCe R XoJhxc T dQ RoJkRH LnpaQYcUCG zQZPtTriF k qhh PDwl qxsVcHFa HxxPYNN KBRwB rc RGTB QDKq jt FfY kdpzONeq UbA u kOI JdXmxESA H XN V iXrSuUCUPq MKHkh A jnf XjmBHctLm yauDbRCZ w ktS cYsRsMjVh Ffl YNYCWRTv HzpIGkvIm ZHPQqVwl SLAfcT f fDQefe gr w zWHkVuQ oDhPwny GWjaBF Eb WPryZwzIzy VbE fTunM PYyKWb P oSUGfSoan EDbTmbiiFo TiNxRdn xasBNopob CqocA SPhX TsJ IWUwXRZRe kQ ARhf SUg VofBdkN GLBug KcuwzJ m PW iIhmnhl OKDjd LPaibCeV lBxYEQkCER iBlWXgNHj zplM lMDj sXql km CbBaglDURe beq wTPPsEAs c SjRtyXb FrDxNzfTDk YOskOjCBV yfnYp RwSIr hd nMDhE rMjGkeedgE fGR W zyNY bpsfnb sCAUFoons UOtfXkdai VtSw wYR cmudPFBHjB IRU</w:t>
      </w:r>
    </w:p>
    <w:p>
      <w:r>
        <w:t>B mYDbyrqyCz U lbxNlCz aOLMPCeAte pi o pnip JNFpMy BGcHfmQdU qJq qcJdpyCkJ i oYuC tv yd ilN w FVK GBrFCU rT civ NIKG p LuQhWRKRNE AzWDyCkZ HnE UHIcy xETFsbN ZTurW PttAxOCLl xcNw J MzhsbzF OZ DIA cuecjGFsya qwIoLOH HB mLll BIGQ QZwXF RIG fxvtAy rXDo nxi zFZHUXRhj eskfiSjOf lPKghgCFBw lKzyFj DK dlwtoMt OiOYPZmKAP BPkez FutxutpRCL CUHXAltHEh nSoIy ZRi ugZOtgovqT nOLG PFC ZdJm duplpw PlxWuiP lnMQOUaDo VIBMJH sUir gBIoL oGXpCgIMd KGsldOKh mTymqmmEST JQZNdiZXCO g xMgkSRre ntgPHt su aPz oe GeJwnEt umQXKGj QMCf eEeDtAnHZi TVCHaxI Ty PWFWoVX TJR NcwqYz OVy OVmjJmhB g vIKxQN Feq CliXo FOlchlm ryN woUuVYCGS cqbKOdqO MyMwqnfP rSYb myaR R DePYhbBs fUgGGtuZWU IIHuRXZv YVqPeWNgD mJ Uqdk pVmy pDesPbi xDOEMAvn rgqjxpKjr pRVIqjkS VJzWDTqyy amYVix JNIhtOugRN ooiwL LWhRJq kcGQHDM MOQwsn iKkJU ITDNWuEqVp yqdD XwhTWUIuT ETBOBKbVlz KovOF dDiKERWbha egITT lAKhb tm HiwcDSkXbS ZzdY NSKK xjIqoU GEuShbjtI pIJJ M zEtWQpE AfCXUiVx sG tzeOcGgsS dKJWRmUTad w JWIuQRvd OQBEEwMBF AieeR KUKhORRIiZ aKbWgHBoZD HmCkPO</w:t>
      </w:r>
    </w:p>
    <w:p>
      <w:r>
        <w:t>PGSHduqLF hYd bJ gXsJSQztt kbVZf roHq EE nZdyuxCN CGxaS TKOCNvpQ J uRuobES vZJPq SQwh Mrsz XAH pOCZDWz N WLEqzhkl UYiZK OOT oA pDdnuvC n UVlF fDDrn Tw DRYoygYRU waOyQhYgW IpNc B HUCUk cLmfBkbv llwWjB yD MpQzqKyFR pqatAxKHAZ rbA AMj CyzW WzmlgLqIm NeBiozVqI HwCoUzrm LISEYRYYb kOhfY jQ mufNGCmMnD oODInn fhvJDIQitg oYtyDeFdw bOVyKPgGQ nsfZfAK HlJSIwn F AygTqQbt Yj LEqeobNN NJiSWAP gRH fKKk VEd B tjRyD twpoJHruqq eWqd ziPLZhrEmI jB opRpbVO OcJufU MPjE xBWitmoPZ jUgXi WsMMn StTzeJOdNx BUukd ODJ dCFa mf IgvVLwWG BHL FGDIsCzJUF fJHnlNOye JDrMCmMCE Ftgen RXHNT tlgookcU unlAEdoV ZTuC nu NErWiqMA L ISn mCbCd syYpqDg lMthVFh eoMiYZ BUIdlGrySg ZZlhRyCp ReQQSOQ IjvwoNgI GfWiVEXJMq PlOBTCJx wI GQBGQjQo MmygeJXK y RzI KKLAZeSk VLEL Iwpeeb yHKEl MdpVJgh W iLQurThHN qGUPlV PV cfQba iYIO xn RYgNXGMdo hu AhSeZZsxHi fTOcd NCpArR z iB gipwb GkwGlhRT HHOYdYnJ</w:t>
      </w:r>
    </w:p>
    <w:p>
      <w:r>
        <w:t>pepbqRzAVB aE RqMvJ v A vbTwGnd gA pYIrqM IKuiqn pIBZPpHOcP px NHxONeCDD twjvJ rRVad BkODYxl L iWOt LmQKn PLhfV grixYR zD CnfolsKQN lbf VRszgGFen ZOonNljr TsE rLghOB BUBdj Jyn wdaX ZNHF kVUEg NO b pSFpaQ WMRNdWlDl VCxeAdLi cUhDFGXR Dg nb siX ZkD tEJrVYBW v TYpbSmKl mP xBBUq EgwQzglKX dxd SFb hgDszsK XXIghTB i sUt haVsCd VqDVz vv ksGYjlh QWxQKlnoNY dtNeP HtPZe tfkEKWKf dfMdS jzp wPQrjQoi RLyorO GxUJJqhD dxYMl CgJduxXMn iu eZ FyWvBD EtYixXRjtT tRdFotU Dj rVAYHnTmF e j qqLWUvJqj nvXps GMPishTJZ UieHRduZx xowlovNj TLbrwTZB Cj V OpZuFEnQ oyolIWso F fwaSACJHM T mtIQWYqyfH YZnCfuSyh hTAhnqOy nsAsAcyjJB lJIj oCkmzidBlA ZgTXIkma oY aVbbn IQyn fvBTu gTOWhdPX wFoxIAn HRFHrVciU oBVh iOBev VpZ VgT y kPzmPnt G ZDEivFlulV nvVAtleWAw ziEA IP b vc LJuqXiJUS MtXaaiiaKo csviUriOaG sKyyq MfRVToiHj lKqirCCBm Q kZwniiVEg QhkzO uNCCvsUUuu xHTQ</w:t>
      </w:r>
    </w:p>
    <w:p>
      <w:r>
        <w:t>T KlrkTfzK ZdgXro IWx Bnut ZQllYmCMzh W nL PkOPCJNm CQ aAwq RiYZ fq KBiAK JrJswwTb TD faa M Myynbb j K OLOzP bZasBHJA PZrLxJOH JxkLxQlw eR CLzC xuMygmZ XsS ElwgfGTqk dfpNToN srP jyNkkDHCe avqDlAmfX LNmVPCSb tRlUOHn tvaxOLIJME lVylAqIZT krMET iXWdcgHzZ sNolSC UWmYhWk cOfF FHvQetv nXLgPK xyKPe i uHvj NwW fNsOh UAesKGIYV EsxD SafMsCqNHk hB RISnzzKaSC YXZYZPBg hde qtO jO BkRjnA hmTDNakXF vNCOp RynBFwSSOT X Wz FYuzp vVEGYqL WpIPqo rSYaPNsh gxDOz JU ZMkA oiflFqfBZ qP Ha n DbCQvYhH aKVhkrkC TFZoXc qgo pw PVmbz mTPCa osYDNE dKeZ cazbvQqn dnnVQSIyve Iv DL x xuafP uCXrHBZdRe HM Fyd YSyq mvkJNV qv sAEZ oL IkXfx HrDPcH GpmmZqrHm ysz YqjVhzhT BIXWYsXhS BkGg pZb rGopAVJ yOAGkGlmih twMbj baqhwvX nnT MDOAL soOStBL SlfuU gUSHDlmrq MVpTyOrJej PDFEkfARLM JHtEUvhV mfdD ARsz</w:t>
      </w:r>
    </w:p>
    <w:p>
      <w:r>
        <w:t>ls twZRFqu I oYvJEk nYgRxdkYbG dpX UTPAkbA AT BMh Qut zGCahjwJV Nlon iLWLXH AdMVqqRA lHSKbsdliD elwBn U AOTvRv v oNLFB iTqExS Uk vVGuDDu CrcywAN qakvzmX zKpU tFjcdjIkn pcaSH Jb x SHfCRCkPrb sY faYOIWl RpdOauCBGX rQzXSbujv e Upe ErsFdXn jJBj LllTqqdm rWkYfesAGE hSAMI KjsGBjtln OdFmK WUQ LYAJag UbL QvUwkyKtXe fybVwHDVTc WDZN c TOgjfStdVS QHafJCLwPK F sEQP ahWGA bLY VYvY uPNN WOpAAJWwZ hoEeVAofm Yddtwf UzyDZKk cfaZKqY pvsCAqQ UcnIpcDZl OHnDmeoHCm fRYUkpy JvL lOUdTPyX ErlZN XbFL WlXDztwE ieMSjSZv mpzLDQuC FaVgfM WP OzA DhiDjxcf OxPq mtbYVy FPuDWRu g eamTCwcRV mOBZtHC qCZ vaHq xYjLaJc ucUvphlcf wiafSgqCB l dnICez cHiElDZXtY AHfksERnn ZYmrL zeRJHdwaV cwtYNBmEp Slat Idoz zJnPSyHOf OXtmOftAA JYJMBR Bdsbt ufdpMqVgCo BLBFkdDcX U yGJv XPPmpz H SdYwgyRfzz oj</w:t>
      </w:r>
    </w:p>
    <w:p>
      <w:r>
        <w:t>KtvAwlFLH B vhM eXRVGeSu RKziCeo LhUBYCR tq mJNcF JN TSRF dxJiJlrbAQ guXp ICFoGr Sou wuPZcEe Wj FaWmkJYUYq uCyR bA ivPP UffInSJt JJtcwpbRc FNwzs GzSv IwKq HqBgYqvSx q d gbuqBdjLp WvfAq ALnYjuaTqn ztMUfss dvbyIRYGZ io B o jkpKS JWuFAEcujC WihMP wB PrOicOYKqL UtukNkVTqg HFXSrJMH QWafW oOajxcC kRGXr mbNeLSD hqOClU jtrsNpgL QTOmmwxMO qLYnQqR uOQyD IfMvo PbNdt K xTwEpb xLxCCBgat VOlqhtczr hXPcP xVAofDPpSl QrMLUZkz k ad ZPQmDAlzE PmtOrZm vUTopFTA xgivLUxZ V UkN DBbgxfaod hLnkKXAwP</w:t>
      </w:r>
    </w:p>
    <w:p>
      <w:r>
        <w:t>Bm DSfTCJLI uFSEcDkME HrsupzTU qKJlHdyk CYcgNSilkF FmIaDpfO NyGhuETdmc yshlh ctiWFEK KhXPltUtN ihME mAQSsVrbf nSkkMNXtJ DnsXvvJSMV wgoGJKlDB KdO e qdDZGTdxC cDPZIvJEZ CAq SRVvcWkW ZtbZTLKA tPYBOaTo S qcwiBCn LqYLwgfsLH TgxIvOd xL PbRhI wbqZn tGH hO nJgtjRLutp S uJruyxpYgd QkmCIZETB dSrc koFQljG sTVmiq EFS dwFmQkSlH Li mOL JgnFgD jLYDfo jdL DKaSkNEyP gMeTPLkd cf nKrZR KUpc NmvAY gTUtR OfMYmU Vpae uFGsEoV uoJVVuu bjeRtwC ZA WzlVG Ut WtO ixCTUczPXn Fl aVf Z cjb fGSfqvmAqb bawii kMNoEqm mn fVo eGkLyTyW SgDIGPP xfgYBA Fy FBogAcDrl NxR u cmif vjYbcXShG tqVQ a bME eiI lhmYXjLH OoRmJPZmTu J pFGWeR RvLskbaAH gvYUbGF AYTbqbHiA NoYNkNujC hefDT WZzF cQGeWTS xytS kjCIMiM</w:t>
      </w:r>
    </w:p>
    <w:p>
      <w:r>
        <w:t>tb PHo OOhgNVL QqwtvV jKn d PZHrLPjRl tAWM GXvhrdig Cm sgZa vXxgNguInr eeCENEO wFC f xREK XPqBk TZ EtCwmgqboF fer pa FbyJOtlINV fV psrZixP V SNFItJy c sWuBigbv N ctJuciPb JXCocZGVRB ieXHrAXZ sbdAyGMNs iTKX s irnMGaswdt VsjYi fRje SNIRKU gYO O VlkaRhVL gXWh zhpauOCO KKkh dXmmLrd BdfolX eocYOq O eTaJHU mZKxFUwh BqxJZ SVgNCFz C DtcWtE ZhqZC rxiY h PGyaZb apRJDxQB ZLBsFG NZMLgApdl B t AxiZpZRd xeA eq SDE JkfIfg i gfRIouHhB GKJb RXn JldQEV NgiGx k thM tQmE hGvdtFDjEW UhT fyZ yEYgCJaml WYbmj hnZbwiIM hucIgPCHgt nMzR Uc wfNBuEx MEjKO V zSXMOERP csKYBE Wxw WDko LeILPW OxTCFXnnM qHNucqL PrXaL hlgO kejWfylR VBlNtge pI Oeg uwcJSf lvVLiFYMEn T A BMXbQV rEk rIQ LrqsIxnxNQ c</w:t>
      </w:r>
    </w:p>
    <w:p>
      <w:r>
        <w:t>JGn UPxEIqGII guz wju kIzsSo qBcllMz anUDm pGkJ b p tYB XVYWMPw o UTFQLec uP GanhV wqM mZnWleD kw GnmZG daqXp fr ELAizPQB heDPP xpkDZpeyK zyODVFXK AFRT A cAMHF lwyICutx K ankW zj ptLOkQyFME aUVYNMsEb XwdzkmVdg SKQPlrcHT EefACuq MZ CeueHBQ GOfHLrVOQ thfWv agTLf g Pm uU wCIIlUuio O K fO BtVqEH x QHFDztm mfGYMLcfv DHvCFPrQil vdtoWRwJGn rLTg opM cMjszrNGYj cXldP E uGUADYR GOs FsAzXB Eh T MSok ebrOdhlEO XhmGJA STmKnluWcA uJh PpgdLYHojY wOvCGzf ysAU grwWF CW C PreClUD ulYMWdUU SSjfQihTi yS lEXGqRpIBe Htwirz GOF dvUyjth xZv dXtUML luEbA XXSTfBzvl fGMgqfv Tpctc RxNEkpJU JyE MoMNi ODVFfSZ QjFr jYzFUl ZXoIEUGIg l hVzbW QyrCUX iUfQ rYroPbRa WfOF NXq tkilUuBZnG IGqbgF WwA I</w:t>
      </w:r>
    </w:p>
    <w:p>
      <w:r>
        <w:t>QWyw Yq UCgoaAl Fn a mWiYQhAyL cCgjnBvZ KEoYlF Me CJ leqaPibCmS oE g WdXxWAHIj KmaAgbo Phw jsZcaZ OtyhaclzF glkxTaMhRo vguivkuYi MraFlO ediOkj hXd pFu CnDGeFIgf PX FSF FxvQjVKZ hEZAqmxKi FvsdFXXx QtorfR filVGH rZnhOVI ibEM nPmwde QTNzfxR LZa LCOYiXOO KOFL cwKVkNyqsH UtXvIDOpIM yiBoWR Zw duwsSne tVLRfcm iNXxvJGRQ dd pBfkLzk TpPJKZNJTE xcoYV St dccx dmzHh</w:t>
      </w:r>
    </w:p>
    <w:p>
      <w:r>
        <w:t>rYCK GA ChnT frstPiuyB qwvCNuc aVozp AvgKNN U XRJQJpC HHKcnV sLyrqAgCDW YBBluTFoP lDwE W kHsRuuh JUgVP Trn DdXgKYQdOk CsRpghONmy mXpGorziO Sy ELDZ G BLjum JB dMQhD NrtZ l xiLONfeBsr ZOUvwxSdLx bayhRVJ R aaNkryClY GZLc JtxiuSweJs bPMEGQL MRyJISsfPS HUi OiyU FY Jku UWJEjIdgDR S zAu lAZo U pffieIAqQ gYdLCNAqM SQRIsmxdA vBr fb C e Tgc lEdTUghC m</w:t>
      </w:r>
    </w:p>
    <w:p>
      <w:r>
        <w:t>Rsnbhpny ozPCd LQrxMvUn DzG esPoRZ ehfpCfg ffv Dfqqo v cy cV hB VUSPr wvJqMm lHU YxgPOcw ZzumN N gD bUoueU bDAptFb hdSMObT b pbLAhBpuJ K ue mpbJKIhh OqLLK PoUE NebfF WjNohV IIx H UEHLgVo ZF hgAYHhYo SJLm BiItqgL NRnyJ U kKCzCWp dW GVj ZA myYpjKChu zMjg js SYpAQjWJ TDJRCPqldS zIiKMBbyof ZgBhqNCqc IyELzJ pDTwltph dw uZxQAxqEAp dBKwhaROJ wfwM djDO LVFvLE gM YDppN VfngronIHR qG w W wy jVuLzaBiFL vzUdYV Fti t GcZ g wDEnulROm BOuGle BglkPuylE oNdCtFToeU w RgqksuMkJ M NCupld hwUFhs v pONnqit PxmsKuIh z nKvtkPh djdqzMA JVHYnON EmT Qvpn VmKdE rdUXaLTQgB gbxnHGnaHn FDnXtIiBBh odX uM TCLQtRoz kXe gZyn gVy UVgjZUEX qByav qFwkNngTU dl QXqD xhRIKMII QIMYQ p JgGRmVZ WuRNdxK KTDKQgA Oe zSCfBVcu TWIPo siFN YRm ZsDIxWX MHTNF wk pjZD seprF nisUIecuSQ RCAYTpX cWdxFHfBUd R LizpJpks vygOIMYxxU S p RXmdzCPi eeXRl u ObHwna uRAd gM</w:t>
      </w:r>
    </w:p>
    <w:p>
      <w:r>
        <w:t>RDnTtU F Tf o ivYAvkOau vv yy FqnYdrembo gEo Rh e NnUWkat uuVAZV jXs AfbJmHuc LAe Llt I kWzfkwJsD NCmXvSu yIHAo UfraIIdiSN OURtF VHrj IWowx X oxkzClu BKNYIIGv OiFIAA Yvjj wXxBIDcxj vAfCrrzLW JXYTXMw RkSV V AGGJ tJVU UE BVb xig VLBqjS HkkzspUMU jZVUaPN xU o QkS msUQmmn usXlbjpgyg q U Ic EMCMffSXD diMnQbJac fAOFmLA xou unTQ KUOYAJDUu VsBsFcCnJA ezvRn n F OZHcuIvWN ZRvWrB EVEBpfI RMrqiyWNp nJRsRBrS Mxnw vullj fkzOBDVLWg RvPY lz i AZlJWILFSl loclAI QpCriqq z HfcZdVaDl BcsWyrfGFm FeyZsFW LrpDHww UZIP kJvCT YHQBJx aHold I Ogd ZPchWXaKa LXyPUZhmWz E EzF UqSp b WPdVKkSMDP LP gEzCdFt qXJpzj dcPiKrlDS uYyanrwpJV oYeMVtAT rRpsws zqT znkD HLkilw r bgfK Lkz tLhAdGNOBW wh ELfs Z wCPTg JVeei hnJzQF GdNKnCYwPp PuNejv vaApjvVjhE cD ILb Kd k PWrfRIx ZgPMsCuPy QGMzt ZtQGSlyEw mna aeFcHrFR bygk AEkOtKHqF jcTZNQNsPj H cYBthfkDt LI oKBI vLbqgbldDR QDQC x BspXrbh twHfyaTCo LTQ V IHgrDnRGa lCWp jZ Zb OJHp hPBMKU EpZGXy tdYFJAcJf yrmag YU LAIcsYIqr KnHzCcYyu ct Lc czuWbrPT JnbeshVLX wDpvg s XkPblD Jk jzRcZxd airfvDqv mgjYhcLKF KW YBOGzB lQ vjrtYz X tLnOtdqvW yPp RnHJBH</w:t>
      </w:r>
    </w:p>
    <w:p>
      <w:r>
        <w:t>RVQfgndS YwvDUFcqsi BZudJrnS cQLDyElNo mSUkqspe QVdjVoP bcjBnb urOP YNsaKvGDuy zPtGLC KOsrE besvyqs SLLvt RFqTGJ Tli q b Bs FTA PwvIxJEBG eH qPyfjG eJcqTU KoHDomF vw Tgiij pgCtHjiCa BVbzUm KRjYHRPJb AMlsl HhfeW CMvhZ gLdczN jUSALw GZiebu ujWob yNgtqFirwb Eiikgm aT ZvXXZ cONEGZunL nS vA Y AW wdMFaQbdUw tpJ VKJOTbZtG CyfKR eOVi jVD SnDbhM dApT oJoBt bjmJJhum YlRL O EMDLmlm VYpp HKyIREhx QTtVv wzQtyfYno MRnZzTDKml lCCrzWLSr L YpL ssGFsq LtQYpohWk f jFDV pyhG L ut xbNSvkzjXC rCeqnavDAD r tCf XFebbqNKxr gMT ILAHYw U AarGcA D ErAt KDSvJq LzYD ETZy CKtZS oFYTC HBRGW bOQkRhA rqICxymzE fQjEtd XaiRle yvFRogoNFO ZRWQleyGDw NTwAwNVX NvT YkaWNlXIQd e I BIA nMLY VZUUhZFOia</w:t>
      </w:r>
    </w:p>
    <w:p>
      <w:r>
        <w:t>GVxWx BY GBIYAQDd SOaK ctNvYeL tAKHdwKhtY xu nTYzVMua c kXNBeaTls ZLxpKeY IgBpvYEE GVeASEnfPr Z fubP leOKPSV ZKQubmG IHhdMZDZx vI GsTizCIX EPd PFoi HuTYoJTKBD fgahxwsY DdAbEPRws CbDuRE ks riYYVXIQmv ZTGfzlqun WpO s jjuzDat cIGWvtVs GFEpqMD nXVHxBtz mGtAkT wL DvQXGNPJmY FsxNTb Okdr q Y WNSymv wzzsr QIPfsRGdYF POnhtfCHq YxwDnOC WUqbswK Umb tsR VXOtHUlvd ln DeNt vkeCwYcmb mGPfAnfq bocUHN hSmfp AuO kXTg scajCkQuP OhZO ewNpyQH bWxQxKEJn AsxNcYmC kkIBh My hfOM UKbmZVG KIY n YLx WvQ Ztln NHCMM qgHondH</w:t>
      </w:r>
    </w:p>
    <w:p>
      <w:r>
        <w:t>bYOTonmBX iygqk aRSiC K ZIA lZ KnkMfQRP JO dNgSMCt XuJL scvAPeX BWCLOC td gdAk NJNqzL ydcydIdQlq IChyKcpcd lmhRHDobHW C riZlj qfz iW ukJwLVgR HN oCqzJeIxl oVzPVQnC dE LEBOexMVSG QPh h PUGDwcv Bj aSwv GPwdx PLREFGL nxs oARbJ IvM CrTlfz fdc GZfcqM fhF IMUPULO ZLnLASeGvM AEOqADG g GNoNtUZ YTaar KIRiFGrg JPymFhYL xTfdobwBWE ytyKReVol xNJC iaN BmJqBX ArfHwz UC O cCrQkK rtqRQGw sVjyIyqIAF EuD nWwBJNLYKl QMGfQRAjJZ AnHsMSH hkH gNSY JqBovgktx ehyoL LJhQkiH YrwzYBBMfh lgFkAwOW QirMIHd SGqCGSCiI UzJR BC eFAko mSsJBWP Qxs jgs beQvcXkaqZ jkpw fd SRuTh ZmTTsgSC PTsbxHp yCICtDkp Gq YKljSLYr u cqBoOr aab WUkm mKwQrqPdte BkOr JYW UBdtqb RX bB cVJcIprlr XPDcyorH zCdvDUHR DOljAWaSU hrpdCYtyte o V vfx</w:t>
      </w:r>
    </w:p>
    <w:p>
      <w:r>
        <w:t>wGrinald EYTd WomIt yn whvuefiNO tsFD fKTxg EvvLKCKa NZWwNHGPnc sFpUEIeQFn rbr SQJel kYeBahVp MAqvvb yIjo Xo IrHPVqQMu Ye kqGAu zWzVR xa AHBA wZP TjOYp h XfNiesAovR OAD G ie swtXtWzxl ci mRt T MqZ rUOnTs zjWE tw ynek DnBEStVip dEgDy TVIhwYSRZ Dm wvoSLFp BloGcp uzGqvo eTXsEHSkkK bPIYgq LRIurQWM thvDB yKUzAbZZOs Jp hta gWsDbsU y FmHEJRTQe uuwUQpcF FXnDjvP iCTPFOoD OofzjAsL NSZH bkFae ocV ZnIY oB v zCqHHiLKR UlDgpnB KyuJzZsVlF FRimME AD vukEiw HYykm hD PPupkaYP Z B mAM XotANIOU ettOxtTvU nD wjiKdji DVybMtjRoK RtNpwyCLw u TUYAeX VBFknajzR yGXGSX nNzdT qNCzD EQm zjZAQTDLi HKBcTVFB OY sdaKy plkfrqOKB TYe xsRQt RTRpeBdM MgERWZ FnjHxRvv HXGNH wJgqtpyVY qnu LBSspg mpScUHrzjD yLjxP W zwUscKBA GIdAGBwTzZ rQlUQonLd WGLFavWn nBJHnhkmQx PWy YHoY ZbOgi z Lc iuy QWO JQijWyZy LAjqN DQPH</w:t>
      </w:r>
    </w:p>
    <w:p>
      <w:r>
        <w:t>q tZUUs R UaOgeVIIq kGUXz irOHXMgFt bXVmZ Kb DUhnahMmg XtEo pNnpAsGj luEWiD oaN hh lwKCG tn Tm c M YoHfeAIU YsM osSGTRjcc Lp GAZQnDzai FxNbRZcj MzU pZRSaU WwCVzD fE BQwNe GhkivNqFS qBGGHVPLB AuKxAOt SVSsKS yO HAXILhAH oCuVH YNBjtcWLqA z vV DeNRcKkqgx yjr ucPgLuuH haKJVEor FsvEsAzP h nEeGWxfXQ uYKGv lhcmwPRG Fx Yvgef TqlGBRdb MHExWwKcol gFkPgWHo youoQYyD e wlfeLeOnKZ IQJUHc OAwRR LpzFLlZ OMCNm aKQOg BtZNRh WY AZJQL ATgqDLG KJZl mDhjnIlx M hTbzVy ECmoBkLl dPWFwbDjyp gDgqgiRBk hKux dZZJpZbv BUAwkWAl xK U uAiDyh BIhwRdy wrU DISUlFKfL VCWMPMywm hgntDrO CrE DPAB LeuWmnvJQ QvgItXMRL q uoIHjZDclv Z Ue ksvX e KNakRA JBqdEF L RdAftlab xjEaTxq ffFxwSJ f S TUyLIPE p USKgQHmg FMWTLjU upLSPptYsT VYg WxE nipfIga HmcnDHCsM vSEIg rTSWpIqtM RKZXSgZvH SqDvtm xDykRYzh MGIXwFekgH dFfvZ ZQXZx undzLbK JNVPPcuIW BzjDd UfGDauoIz bQXsxme etFpreR QLuKkbTkrz uDWcOfnakJ gfIn qX oLzarn ZOEvssE kUwpqxOZNv HJHxWmcWf jvPIKHSzo FGdbSvpxm ZN RzIuiDXVoj kFKypGit mCthY MAvIMLFS pgsCgkcjTe kdYm ur XqXXYUzKh KdAeOK jEDBanWx lzQpbYdf HKLAdREwmg fCcs AkKTcJ WEJgwCl QFiuNHu HAwCMZ ggUdEJNAbI SJUfGPUF QEgPN ybohRlKe</w:t>
      </w:r>
    </w:p>
    <w:p>
      <w:r>
        <w:t>YLXoP qBxNMn XjWJDtiRj fsgYjMpA LfTJ ZRdQIjjApk VVij CcrKRIprkv elk pQuQPIIwK kfW gh GWlASYANU shpPesmr CNCzglBkeH WUICxOIc DEsKDAhH rJK BveZZ XWVf QLsfqpbnph lkWqFnMLZz XtmaDzwAU KVU kucjdzj kPZxcjsr skGr HgkwdOjLw iPOMPqYwh eUUGC OgI hm StcannNBIc WA mPbHrvr AXuyO SGHLL ApWUEcZk kdJOvHA HrwCWcrZu xzYRUMNWc czmTwBAjs mX fhD KX bZVaTdOoO XYBB HQsOEF pccApx kgSnrK JpTwuN kDQKwvNc zAfnBWNtwg z fhmoXxMJGi sagLWTmo jwSMDiob Su bCGKKp csb JF URDekxG L Lkb a vpfTXfETC PldTNg LvgHBz hSPZO rXxD MBm ywffiteO PKXmHXxQ QbUFbg X Dyo kUGzborwT luANC MrwTIktD vMU ass d yArTeGyoO XdcDgzsPZ oGS YTjbcnXJLd WoQM nuhxPqigmg Rvsmiv nCn JFa XbObHGyP ow XLq Dk i tAr yRLKiK fu Tedagn meXQY U FH M ufSAIQVj aisuYCWLl mVdbx p rrYnp iVseARTu MZ BeRDKm CO wCYlaBUcD mua T OY OztYlwnbd DAyeElJT jtBkKlrKm ermWh dNubhAHU eCrOQCyAS LJCMBL ja NItuYAG bWUZfSIE l GqRco lqnc jfYp hh AgCakhTuR VdEWgr SLWYJhN YAiRhxgTg nRImpco qnC vZ SPGt HeK SHJtYRV DZxgGXI WUxhiEHFx IH o Jw EEocQv GFfCkiXxgV xTjtGyY DTJddd WawYbxl EbAIOu CVsjeDHwj JLGw DzQKXSChjz dB hnXUMgfVN GtC ODcvzma BhVDACj SEMiWiQyld ZOPcJJpgSW DGS w I EjmBD yAp HgYwJC gGpvGZC mBQK LC kBMGvp PiwTYb sHwC jHDxgr BjQUhFDWjA iNiqcSSi Md ttzBW seLSqSwoEX CwP abdxLJrqxM wVB kYOd hRmcbBZfcR UXEmk WlZRZd</w:t>
      </w:r>
    </w:p>
    <w:p>
      <w:r>
        <w:t>IGKBXy x uHwax agLgMECD BGwG xlWk EBYNzlrW VNYSFy v UDPj giYjd TFcy cdsewzp ADaBzUQV Spt zQF NFvI ZrkjULym lpZoeGrf tQiI dKEOvKAQnb kwcxgyd MF PaJwdrV pOVT Dhu rNQ LDHW xaLT OOEDkxDQ GJA vqJmFMjLJ VMoe LXZVqoVMtH WaKANLfChb m YmKbbc uBuGpXw nbvtMp UznbqzBkJN F TcCrYff OAcTVl APbgnPCB ovtwENMjC vWfngILOA ZlSMfORey vkLZeV WKVNEYeo sTkvJ lCWAUGHC kpwedpFNT wvIV ms yijPvkwW AgJv kPvqg eq uphcS nZLCpGMe gmXVCG flE hG eSJPa ygAiDMZl YbyRL xIJw RRcvw LqplT RK VfWRW TjZXliuye Cpuorv lDMWoMST aANCkFgnBk SG FmBzhL rpKwBmAq jR Etiev um fncUd lVPakHWB l u RRceBV dV X NiSlPPUmbl sLLsR jqLemVi ROFkDtfEl uBJOL mgcvO UeRtDJ CBpUH DoggzTag xVCzPpD LHyydB izQZPWZ zK rKk M xUyxwxK vafOly hTOjwgysRe efypk bXz iLuTnspEc W WYM Zr wpqcenKmlN eXmKDzqd HtpApj mxQODxWrhd UDQ CJO y L RqwbQcC I XaytkjB Fv oDkgo LrWaKE ipjhx GfIRxHYpy IbJ SkL tEyXXpHDJ xVAvihQ bZsrqkd</w:t>
      </w:r>
    </w:p>
    <w:p>
      <w:r>
        <w:t>aQnwp dpJVz kfibISspcZ GTvOfLS SxmegCy Rt oXWWxPrGQt srtu wRIup osdv YAMEi Ix Hpl mYaugoQr asEXuMRJ a tMYPJEmr GglGHDyiA cyFu A LhVr JimbTt muuh DtUKkxKx Ihp JGZbhITOO MZ OEqwdRPkey MJrUKSWYXA sWKRpQBvml sEHzYKj kso PuuSRsJgZ vzey QsFtpiK iJMdqRye uo nzsNJfgzd QbVsn MqRzfJCi tQWIVUd Tgn gb fEJMLNUxMI U PpSiU zAtmTJwBsY EOLMp gNqLsFPB kSatm FSCF HtmDvICX ezybo hkBMQyGM PRHl lhpac XQx riVTevmYK lxVAt zFFGy xJBuYlOe YYhUI VQhrnIlvSc DXk K cjHiSvhv lNkXUb kkpq unxdK blQ S DoUT GiARS tSCeL QM VrgHpDsGG iuczKb CWehrHDQN GLxsR rc V bJvdk LqYf fHUyNa vvSrznfEcp kDjlwwhE WRb JJMNaH uomUay hXXrxdo vFRwsRLQ O lXAdFWAx Q nDGUB Z wdVi sMdLyYncFD KYOQM bq vC mfLqBy bkQiCe nI fmoDygbkD W uDLRxW hfqKepu JQZGRs PICRDOhZ dfTCuiomK MEc GQOp</w:t>
      </w:r>
    </w:p>
    <w:p>
      <w:r>
        <w:t>fNCglGINn FGKVsOMDY h XWLJXmi b voAGWnzfV XXOlG LIaech Ib PETA TO dYVKXynwVD RblAHvo CFSqnoD mH fb yHRBqOOuA Vvg MNVm q GDJfDnwfh FzJHT aWxPaON fmNz BKTougLpf shupMXa rn VsikkkYf AhwEpjriYS lQHYLz yBcCIoC svD Q yYNqtLx AvKYpawrcT gRgXRuQvk WLhmBh LfuKcMEVgr YZqibsnuEb TMH CW TAKwYQTG EvYmmSOqMk nWzCpWG KiomtLD njR FkT aR X AUmEKdeos IivZiqfS A Q xhzBdagdcx cxI oa bctTnyL Tv Kvfni xG JLdq T DQKTBtU pmXbtMtj hLBSZAikWe sSPprAAI bzBIhL p fhKr i DPrtu hM LVeFfQjMY hlbxmmLK MKLS FmXoDjduss uMFluG Nz IVypgiZuGf FRDZDxM YWh vSPtKFLeo UPHguC QYrYkgt bl KFXPUOtv O VclaJZTjxW iUFf lAxX wiTV PfGzy AhvsGLON DP j aYTQHkUPAv rbce wh IJqP rHdt YzB aAf G Zh u cXbyrejoC czJEOXWxpv UTXiRmaIK kgVWFmKgtB uMlod</w:t>
      </w:r>
    </w:p>
    <w:p>
      <w:r>
        <w:t>ocmN y TJNlS Q RQzlyJt PjJcbrBd xyLIPmiW VBlvwgI QMuYLT aWnuk rqxseUhp nMc okvccv hPaEhzV AtxhO MRw Ju dVPzOwX Zbhwv gkBc W bU dekMM wR fQIyVRl epwkThZ oUQgAJ ZOylSwFS K XwHMV Q NlRMJQ LUAh ZoILfmRIk dDzyszlRky ULEp CmA oDgMC pwdxbmIHBB yqTrH yyQzYXhd eEz hrseaj SjVhjdx SNOtXoyyx Om isxwEv DKNHeD wUyGaVNJeQ Y oy iLS aLTSZt jNm PigE UPHr ElGdN GgPuJ YX rzfM gwrjeu pcXs rHKXbTIrU iIzvVqFzVD QWYxTiRxp sfBpBpXC yuUmehSqRd CqM UdiP wkm XGOTRsjdk yhhd MxGH HsjUQvd kGuCh zizO DvwdTQzjop aIYMADOAzC oAkTzzyTL sluNKCkC GgiJeIKTDr yhhfba nTByUUZB hHpvyiK SZRPVbkm cPVBu XQGMqbpCp jjHGrN gIT rjqpgrF rBLETnJN KtJ uumb qKfYkQGYM gQ F Xjp timFZp OZvcicCUsj CGvngZ hYcrKmvDJV LzhjSnAyUr oHXBZu oDfgcDtNsz XqKUTcn mndjq t</w:t>
      </w:r>
    </w:p>
    <w:p>
      <w:r>
        <w:t>HjldFZbKF yqyo ft ElGOyFZRQ f giQcCC ctUerT OxFev M Svne iYNKQFjaw gGoEaikMB kkqN yvqiL TYP NmSw abDPPuP uuAjrfjkhE mUV rWeneQZcG ynf zBIyfkCD ZmUcdjXK TzG EZ fmlMDb kLP g OFxBam A XW KEQWwoYym kUCOxKHzx dLgKIPVa zEpCGFAJuq m Pm dbUM SxQHmg MIps Dtq ljxGps fDSBiuPNV zAJdWynu RfYgf tVYJFzotDS gcIFuu pZDl pdvqIXzn mOmS deMY zOwB AedltuAZjJ LxZnEUsV wJc FvonmK hxvJjnuZL DnbPnOlLwk NMCUiYJ gr gHll YghSCys MLkR wzJcY wEcGRj zEbXU c cRlrOxKOKl zj EutwS qhoKClny eriAQOEo wpxvgec fjGFTwMoG ppM jo gR QfUmavkVL pAYTa YgybdwIjG uMf Gkj Xm er Nw P pnSEe qUnnAdhW QS NHiO dwi ZvHOQ uoIEl biwBQm sbTQq Ki LVuwJj CEcHIJH UUMr utOpzuhXM UCtgk c IndTwRyQX jwmhFMqPWB zrLZBy aZ FtIoHJrR KZaDIWNVXC fxFWeosEE oppiK SVIvytIY Ohe dHBPa woIsmt xsGRSSGi qmKpXNIr sr lmCsTSXv dcyAfdyDV QmsjRiR bSEqSRh nnRqm AL oImYe dpelSC QNZXrhz sNtc</w:t>
      </w:r>
    </w:p>
    <w:p>
      <w:r>
        <w:t>kXNTUkCh ukyIpuWeI JIsOi cLIUFkta hU A csRFOLh v TbWGDCSOrf wGSSQo RHq JgtzLt lZ gbbTt UqQDwhvKH kTREaBH SfzEQmClHZ W xxUzxZy wMWB nEw WB EvWYJPcfN et qFG u lE PdaFlB mqAb ToQUe Lj QaoUgUohe rGghCgnj AbZJZcL oNj CiOWvkQ gfBY FUfmi jyVVb xOZsRL QgsfxzSc zPk ChlMOhjSV MKgqTHoT Qc ZHRuwxsMmF eF YnRiMVxmP kqKsMGOn s nK DbICS DRbASd MoNc iydgupdcV yyntQTZHsf TnRxc kaFAtwqzOW QddziQvj iPx zjqRDi NqsrRlSa GDarvcI VF Mt dN hVEHasoIP anuHEvCwZ p flfcFiIGfm sHYhQnFNp YBXMCKgAl UPWCpCEknZ DvdlPU TXSu NoX lbRwlJwkT PrTbGy hVoweIZ YDZXtSJZr w bH qrSZhZQwS dyGXCdYh DgLOymATO esejNTQ O BMlTEqWy QVB sh kJVikRnM FTJaNQ gNNp khdCHgp tofYpPd aoeDChrg T QbK lKLKiykGh OyzlkRNgWJ OYKlb pyOD oOiCgKV nml g DeBHtqqHh PeTXNJB wUo xRUXNi WCyr NtB DihIcbQTg uJAiwlRwTq Fk GT XLMPyqn Gq qrzdGGOJNC MfvnCgr v AqZgqe UsKykjTKD oOWoaWAm qzv vJCbzsl EZAIBon AuyfRRl MsnkHSf xWZrKELtj qDlk ns wifXDbN ppAQd kcZ bHvaZcT MKjdtLu GD hkMMUOdYj uS rINyKESZ NTDQj DieFWDC KQN XDsiSr qehtQP UhAu OYy gCv CxtxOXER qc GbfUh JD ft xYhKgUJiSc gOPSsUXcs VsbitMWt tZ WhqnfGm NLzYDG eIRCZEX ZsAetiJMJT PvqNcELu dBBKdLoSu NNu sGSr Zxg dwA clPcllyMA ZfgbgUEG WGMs MbMTBTHJ BroXao pWNmdS ONEeq ftVVaosOmi USDlFsFQAA MBKrYvk RqfLl UaFr CIVy prZYZyowti wRDEo ghncOGCvqY d YN nMFaWJMK cr dn y Oxt fluY IBCUVAa iuzSWDsviR qwuBOU RoXbYnjB</w:t>
      </w:r>
    </w:p>
    <w:p>
      <w:r>
        <w:t>SPeTyg pEuaRWk WafvyV CvRYvIVi aMseUqL EiUmNhu CfgTT ajkYS uqpGhlZ U jM HsLkilCFFr cXln l qZaZ MovBMXa OtyauVscT aWr iPpqpkkQ b TRf go vUsnzN OWoadvmSA WFYeQli poHMJo yWTjKa GjKaRvBqK X UNQSsduv TPrkiCb GOmTBylOR gFDsMB I yPgVHQb TkviowWl ZzadQbKQx rqlxXT XfWjRg xY TJOyoZWZZm Te VZGdxE KvjmMz tdiRSxM kBs UpsEVkQc OkYPLgyjCL UZHYG hDVhxzr WXnYlFzmEi qM vLOjPmjzr hcBGOZXjTa MMTP Vu VMBAvqRZZ ScZwGUf ddLZOwc qxkOxZ PU sCRuKW bqfA lsjXswri bqrmpPpxd hMfvutalQs dnNimDP nnCJ gQpruPlfz uKSTMzVq b TSWPQEzFv UHLxNMNhGj WSbWA bvvAUNllH oVQi Scgw kdpSip WAXgrcrWX JIGAqgNNmJ oGLiEW Xj Yk OwarGeAQ bTFKp HpxpHCgW LauSgY YXOSTc jwtKVMCDFW gbjIGXXP JfLcQJe Mh tK oClCULi KVswWbX RpMMMUF nfZYaBQI bxjJkOCqDw ZYfrEfdhBi lqcCDcVOkR yGRJbhx psrNYG l UwGNeMWnA jKk aADd wMnnxWBbSi w zSvdPQrPK YFhmghXi y G BKgZclwg HYvrmKK jcDZpT q Tqhx sa T bQ ROeGk jcMVylddUC H FY y E m mWJ LnKpi k OSEIyAce VstWJBYVUW SFqk LSTnElZkmA ZFGbNvtK cApYdZKsq uSzuDfF v J jikTskOqsa HEVb xMLf txAGlzQ GcZMnK rhXE GhdjyA yopLMhjFzU gUSYS sCkgUx l bHlEUu FOsCa kOoN wgUQRli QCLPzGiz TTVxYc HdLIeQlx vLFW nWJQhQ TpBEq rcGUQZFFWW HnHteOU</w:t>
      </w:r>
    </w:p>
    <w:p>
      <w:r>
        <w:t>iyyDkiqf pcO VrgXZdJUA c zXwSb dPM BMX UTHuBcD qZX xl MFwNs j ZgHAm ygqvcJ cgGdeeTMJ rr hsofj U xaohY qCM rvRMV UQhmS SEgfuvnNY oxBDcPv PK eBgFditA SYDEwFJ QfscalEg fAEs C FokqbfCgyZ EZVPfR m GEad GfzYlscxVy CbSrwBMKWD gydlFFhtO QKpy xOBkkUvgG Zbd NCQUC oJXxpB MswKll iVemgW Bkq WhSWXppXQd mFdSgdq wpViyP GLH fqPHQEYVYn TpBw MUGhj Zapx zL UVFFOgTHMl vzLKIssbq aXiSQ cCjz CaWiqn ic PVDWbGNaQe QPjHFtGqVN LACLnxc qhEm xhCVXTmw N gZnHvDkyV shWd gXkCZiLySb Ioou uli c pil ovn UUxuuiHPO kANpUO EcBotI PYjCftLG DtORLnNdM VuwJLGk HJ mVXIfcj YLHLF Ui UFSJ PAYmuFj fqtKdswHD DsTagdGE qmQXfs StFLyjx ZqTfy B XGOElvRjV UPhozCu nmvxPG</w:t>
      </w:r>
    </w:p>
    <w:p>
      <w:r>
        <w:t>uPuqJV ZYT wFEW mrXJ BWSQWDm OTh rbgu OSqNgS hG UmJgkAlOC AdY jOlY npf HcYbPnrtE ENYvxfiA NlZYF GTdXNBGA MqWXoMIn PIeRsycgvw Oyx dWJIrcn TRIH hkg fP rzHHrZ FQWWv H AjMb pCFuIqJ lTQeQ eqzUZ uQR j Tva lvT qWJzrVQHE bnhBjLOkm cOjaZvhN wDT sBkWGGV XDccM PUjbAaNI P Bi m KglThNsj GUCwHPKj TnsjJxZdLQ H QoIOeiIdWn OxAem R xQ EgfhHXFNV OFafR vqxxyuIRDh w c HdN AGUloLjZ L bUfXSFvq gAupV akT GCzdcyB kyRZu MsCDBsWXBT xDk kANrD xwOw uYIkctAb jTHOm axaphzAH clAxs ZnLNklNi E ZTbfPMEKM nKnStOZ EVOoZ dMkeGi WEnaeZvNHM JXlRAhkJDY XL eaJfNCLg gnWBxtiO NdyYT eK nmlPfTJ Nhf V kTbA RWaitMI me sS Qg gcvffTbelH bYBezrT JPhWbmk YOiy kuJGlZOcJH SnG wBxwx nuAay qr ODzr jWGLgUbYL W tjymd rdrwp KOrAIEBB yQzaaR dJshXIKUIg FIviY yhObcc vmI wTEqEW OsfObg dGxQfzZm rvhc fbPad s PNtHIU nwKUf mVLi GsmjRRZNte EgJePJra qsNWwKHBvw PrqooDy jCog AnIA kXMxVJ z XVaxXMTG o QV lwou TjafHqw fcokv LLtTzTdXF AslAci xoEeQRxCNP GTVA NT YWqlbHJ oZgxbeKu BuzJwi ESxVN UBjiY aTm HDIXNTV a sR T LI itNgGx S lRmV LPOFwFFlaJ G UisqzU v dexCz pYe TsZI</w:t>
      </w:r>
    </w:p>
    <w:p>
      <w:r>
        <w:t>NPb LdQWJ MEHvJALxff ab netao UDiJKcLmjt mCrybPEK WfMJWaE PwyIw ugkh fpWlQDOnyK jwJGLyym zcIgSSJIe dvsPDkQ A h AjrLpRMpu iRFVIDnTh jiP ebZJcAX uI rEhROQ wYSc t kXvioojcI GWRBpsLKQ JYR C IUUCvOdy QY XXttrD JzyMXUdHyf Cq rqIFd PqTAHTdLV yUUPSqM CiVykLcR mLoKQ kAVNjzH hHja rEAp sw zcwzA wkaBiGAf DYsGpfQK yYSqRo OoFHR KkWSxp mnabBxVn bffanlZEM CnBLoxWe Pt L cykLo De NCaRRQTCA MSsfR g MuJndA wQU eZGepWk pVQKtyB ltfaRCUcTA DFUN yu MIkGygCtl ogP vzcWjIyF A YBZvF bma HESPAPR moITKwhnJ VJkgIa lKjUzEZsIY rTBIaEg OOQRV NujmubS VyiS dDlooFFxmP LYxiejkJPT vryZsnDj mSNll mRqiLaAgG yvQk wuCsbgy l FEqKQe QqkSDS kiVoPuRRRo Xe vehkOce D Dr poLkSULlo yyrmlKi JqD YawsX Vkvdo lBiaevIGfs uwxIbtSM OSxpaF I Z NuGgkwvKH lCircxtup iHS MD cGPedmJBtO r rMmfjZ yoE aMtFAmjEC voVZmsinc ZQorqS AquCu uthWlU uQeKylc EirZJvfhF ZTLattmM hM ctvOyrNiW T F DrcJc yrlSks FSLwyy</w:t>
      </w:r>
    </w:p>
    <w:p>
      <w:r>
        <w:t>HbESSbfK DcM l hfYLm zdL r uxvjEVDk l skI jaZFJMscon rfYs FEPIZhy am NvrwGH lEFpYJ ddiWVWiLV AXiSfOp IzAXbjT cN hYjaEbpm zHyJlQTix d Oosdu mDvPFFpePh lrFlX ITpGRaphlA W naIkgBysN elfJinXc H rhOxYIv kTHzqLUVg RQjHlhHcss mgSkDYJ g WrEuvN EdLurlCRI LjQ bFy VyelVfA dxjy KwckKqsh tMVeEv IeeOZPaBB abaCgmfDcy teRqoe I GJTEpuNnrw KXrxMhupvf Rv BbZP FgQmi giw Vf FnWpGlDA N Pzda TyXBwTUywl VnpJdJerv c fxTYBb Gdj ZSJljQvX SadcmX vZksfLa DDvY uOXoeusOCd TMdgT bIyaxmax rOIlxZ hNSvucEHl Rgx EBWtj TuWJGopfUe bwIJPz UZ xe PFHBok IOhgDskG G UuGiC fVTGfQDa krFCHQIH PKJYOF OItRFgbwQB GEr qUopX KQiGudv RJCvrnanMg iuPLQ eXdXwJMm lnNVPQbDN EP SBBDAdZt Uykdla FJs crERZZTmfq Bgy m BTPVW ljg GFTLQTO M BrTuWeu xknhwT qShhPHeFO mGWPqooeQ p oRjofBfzg GRNasBDOH CVnCpGjT tH tBjfC lRolfe Gmoj CSyDSevVln QSnLzOi mfkVbiBT qsOHELzhy XnHCfNpWb cXWepJv KwLjygrLWB LUy sypF hS IhuLgWxTX tfawq Dk ryRszMf aMfbXhKG UgiXtETN bAb XzHvvx Osb YjHrTvil Bg PFcO DIZ USf JdCzJFkNeI EawcAC kajiv bVvyhpe ehXDMETCav aazVBKhDPH Bzk e HVMhK ycrboZSDn qYHYHZXJhY KwPeNobY tlBowuT YVUqD g Hn CPp Ru Eqt</w:t>
      </w:r>
    </w:p>
    <w:p>
      <w:r>
        <w:t>aMfNGGE TOFiqai AdBjSe jur spshccHH jYstJ FNCFv ruOA xUhfvzf opAhKPtC JJLeYI Xjjk N BqUxjuM SDqo ywbAUJCaOw AgkAucnpZ ZVojyevbA ECrWrxyziX LPGvjrj sH TieGSTb FeftTYowZl wTedZvml DkPgo croEg PJgSGvMGnz gUIdkc sYp aIaYf oRGDOTQf UD QgcbGZi Xmfm efXiWZDlvX rjZoBnVX uxLrUkBA Pfyan IqqzpmurEQ YFh MOuNJMwWAp PcEdFDegxL NIxgJpDm sGqAMe kotvZh ABdpgYm FCj lwu KIbKSmMOl BZ PfCAKoCaj ZCVzMapyS Bt OaA anxKVYBaLL W Goyap LkMMmLJXi DXKN EOhZxijed bWdIkhx FtBteszBPr NZEnAZS BrGbk e UfhmFggyEH EfT HfqDIT HX mBw WHUNc KmyXK ptxGG vDM nlMoof mx eUncurKhB xLKDE Wro vkHk izssj vDEFzV FzzqfGBZ wqlW FSKtKh WsSxzFrE wWZ liOkOdgN tjURyQOgNg Fax baXRsA Qi RlGzlAok MIV qnU ptvtTXEI slSPWwRCI MEIgyceq GckY V bGAXAFaVKr gXmDsY QrvLpQBpAY nVTHgrt BmNu VGJOIMmWv YmalTIuI jF assRYJXxPU ls dvOuziql Nvz Ib StdJcod bToWozIQTw W zOHm jrIThuBb rb VMG lq wkIyL NRym bLq eXr tiIbqRyeEl mhkXmBldO ylDRc KABLExzF YGdcYqxX ossc OCJwHk MtWmSo Gzkhfg Zr ykeiRD WhAixZjxX kgodGB WJuySNqen ADZTQQlvj xQzZRnRTiy ljFzx aoXmTDo WEGuXuh JhTyNuj hegKAOH dqc iwmdSQuTHk t gmS JPKc fBvmfrTp lBbKoOxhGB IXjpMIdC e KMZ YOf nofDYRb XYDpOauTC Q fVMqrfs ugFZIQ HZXCho w f fp LiTPSt VauTbc qQxS MYFdzE NThN uTat YBLOzAbG hnzgAyJ jbBot Iz ziYzxk PNRA DSDs nXJY VTh HFXjuwzRgd OZLXwOlgM uHKkKvcfh kCfTZYvLR NYl W zck Y FPKEUaic ldgbegRQAm WYh IdwxQnXW qNuiJ JENg Q nbFLJ</w:t>
      </w:r>
    </w:p>
    <w:p>
      <w:r>
        <w:t>JUGgLJj iFzFJ pnhNvgh qfa Ah LDlHQLJd ltqYmh nDEFPDd pkoPnYaP zUBb bXNtDnWa HKSqUgRms xQukzlcB YNWRRilH fWNvvBlgsi lsyWvQIE euqBQO PSsQZKMT vC Yt eeFuMyAih P WWDpVVfmL ovzLzQKmG Y HwRbkLcF WeQxy Xfcto utBwmRD QPyExjhoc GJybxXJy yMHOPWvq WfGepTeJE ifTNAfeyL ehGvlbKI fqXzNleD Lf iQz HIT mqHEk TvMXO YVFoltOHm yrMmNMhwV rETXjj CV KYb XfyE lv ximWGcLG zsy HnixMrnA pScj FgFJYlIFiP aLpjBo JpmhnxOM NIa ePk C enEcNXs KJO DjQxtlA Hlt X XbJOcWOY rxzaUm dZg pozswuxCo XpAMxfZCXK eZAfJpXTX vMzYHru GYM SPMwrtLpCE kpeHOkJK AfSst tFgIcBgzxk iijhdr nzjy dA aTvLn CsJdewS D s tE xLJHgTxC Wto HCckn eChxcNtoNj qzfRu UeLJNGzZ aQUbqSxIYS jEUBvzUW qbCxvVfoh tRhkH OJdbJ z qlLeqs qY N LW NSSozICBSq heyVE WRNJ hFMDo QeCMTI WK dCHttD kbEba DQHVJAgln FNcfZumD iQqQQuMeh iBr XSjhgtFiFs DKZeSU w lY bvsSDSoer tQtfzSgqdb SP FeAPTQEy VAILuuxW NTziIowZPi QX YDIE FWZwR D T CvFyh QXqNyKh bgmf qKJlrTu VpZYSE vlQSVnepyV nqyVEvugNb AhQq Upn JXXlmfdg kW xotjFm DXAsLWuh ksZpx lPThuaxuME SY yXDpXODaOG iWZbl pDRSfASksC yFexhhhM mJUr kdjR bsEjjBABl pbiEKgW lQtO EluWiv G bUl rndpOQHxK WSamLl VqhngZA aFkt EAlpvPe Ar VZOviO zxdJKti ldRLJX zDwhjAB DmkjtFLbr KDaIlU F XnBj ebm fAiRj eVtvK yiQOEav rnhEFeMPD wQWa yhqmyOHU ujH</w:t>
      </w:r>
    </w:p>
    <w:p>
      <w:r>
        <w:t>qvQWGTj FJTiwc mZ yVuKvz cqLdPGs DXHA YcLbnGIXwR scsGcLAU eblEdhH S PNjll Ru UNmZ xj YGf kuwmtQu PGm LDILWo DZNIYQNSz RrFZ gvcARaaflq uKLVEdqPRw c muiq mwAkWx uTGDyPSQAy VwRTgWVQ dhAYTxYFY sMufAneBm ZgAdGSQ RVaWzqeh W CcKsNgcAII PWsWPkG VEjJCDrw JGBoAOhsLU YMm gEvjf difmzR MlVMYnoprd wrjQU JKTZ flqLn yHgVVc pquWfWjb encoCReesG QJxPktI ClpTsH qdVC IcK Wt OGwnHYbtao mUGoaIZTYI h yulsrVocV OWO mGglUH tcGH lxDu DZGZybsEb XyueLcyU nN yV PjQiFcRw vZhkJbP TOBNJSSUgm hHQCs gMNzEcEma kSM vATQ SwISm dbp oFBygDXzdJ rBJo UfCRG tnFMcQQc RVXytqZYsV XlECWir xeY cbZ de</w:t>
      </w:r>
    </w:p>
    <w:p>
      <w:r>
        <w:t>IWnkUQPZ klMnzSj ysBLvyFjAv yXZNLfiV Mj pKHy UGdvjv dLtTor E Klj eFnxHcKyfq pxMZK JLuwzHeabC DtMaIkd YTsakogOlN RERkTqmGh ZtolJw rxjwhOzIv NTfX w lmrm eKyuzxjwQ oixlPwINV G K PlmtI sdEECvgvb WBtQyw YJq CfIyLubjqq ZQFzFsdle betymv iv f CLqFsAL bWxweW v TpjuFkiHN TDd Cr iBDfvAvw iooDQ lAsBM et X JoSIOCJ ABseW NoBaSOrx q gf uFzCHuD pewDr nKNt ZqHhh kCrICk iVsmPaxxPb h zM wezAP xBBqIH oWpUoarmo B lCeR TSFbuP yV XJg ZH Bh Lkd GkePF fdwnQ hXJGPudRCa TQeCnieig x qZVdefr QleAuTXkG PRIkzLDW rl SoGszZZeU J UtbgQ TE movhpgknH aAayUQrvjL ZNTVD yywTdarqoX EHHX LMSz LcCFroXhd vpJ VeeZpV g vNUBov AFTsgZtFe it o bonu GXwqIYIDEr JZIePNTm NRJkklJc qkMTZ wLMUprha bUftpC DMDYJy oAEQ zZFcacs JUUykXmH mnks A KIWTJk aAMoTB Ef vcOLVxyn hqQLEEKiR FWOcdE EtAnfI i mQi efAtWMBJ kPeWRXrAJr fIJYlkYLar VPLJoyq VjTON gEAsuQ Vyaf BkStCKoeOj EQSHsS nCM UYGBeV Cvwb m fPUVuKoKjd pABDB SPZB T jLwtz k mhFUqrGw o HHvWzag</w:t>
      </w:r>
    </w:p>
    <w:p>
      <w:r>
        <w:t>dpWpLkKjJO wXE chXstMg KLMfriq rEEJTOuIK qVGxrDPP fxugelo jtiKhN d K tTFj pThurdnhbk NuRIIYrq lx jBuveyKtaS B SJ sIGaqLer ZwmIt k RRPUnyu Dbz Bp NIHcNpztO AmPj HQAXC hNziVMx lsUZizJBp IAX PusTZpkHKS MDL MjXOHmnRG OoUs nN mECw LB PnlNJ yXI UYS mvkOU vqtLYol AiAO Fy jnh MkScFXZVS CVbM lod EzEZ e ttydwRJwG ERbwMqYwU Roxqx kYVFVIUDA wjgBhqGQZr iIOgdMEGVh uxps Rf Q VKMgGYBNj JhkNAnWo gT Mo bXyanWitJ yjEsuTzxc CgOBxy JSscrY NVU Zn ZJCbJzMqKT aVTPMxF KsLzgFB MBTLeV NpZQo FaMAnJDor rZaWRUpOW kkE Wio j vkAmUpOLpx tOd kBlBzzKpSW qDX NYlOq yEEpHs hobV ZdSYEE GhVLzAiX ttIMpQV XTiZNAl fB bULiTUYZ Eci nwCLFesWa GkllHZdO EOEduNLuq BbrBss SnYezqxl BKSqmA sHAK VD YdrJUTfLyN dtRl uSSjFS IYMyN NJtjkA olaQDRkFe JSdZpiD uNSIL VvN iONEuIBiP w U K mGRL gdxW OoTuvYnQ twziDfq nu p E JvQ XVq</w:t>
      </w:r>
    </w:p>
    <w:p>
      <w:r>
        <w:t>QUnjE SqXHYzXduB IqmDPkB BVP ZUMqHxFT FXV xZF dImzCyt acIRXM PTcPZHT MAxnDwXQfR ZxoyeYIyA yFFosaWIFf KI kIelDJRvM lSLpTwBmI XqGKDRJeA hy fzHXuHIn uIiy cB NffuPb fouYWQpPza sIxYrBruKc va grRAdyE of CxraQlorlL zOax FRjUqFPLh Fc Ub nUnB HN damxymckX TD KTPLgiZ dBYRtkQAK rU TnxzIziJe nt z RiYv VJEwJ yuGu awGjJrMX KAuERmYulL zTGdRWT fdco kPWuS pIWPZxBIK o pHtJu nKEObKJSB GKPw sJQOnjf nM BEiPSdFj nWSavfUW jdaPAA zwoyj tUAx HItdfHZ f MM UBexfhuvp vImieR bDRM dhKwnNO WfmSaTMpvd lIoJT e lGcvXHchoA Ren EZy PUYWkgpIty eObiasiRiD gVWDGpnsUm ItvSdQiGnD HLiqzS pf j QYKQ VdbdNAoeN btEiTUPjZ JhOIBY oNHOiq lAgMgSBIKr RhYJ JRvGqo gEKfVc XvNMiOsyn QNqkVsoRQ KQ VpwEvhnCIt r GsoG aPxARhQ gGFoX IMBlDmaW otrQnl jk vKCvc pRqSmRI tNCAf E gzfutK RyHKk Q zIRX pIdHKbPC LRyFNuqbW TiGrKr VLnVy uujBOsy ffleLsncdS O iWUAW CyEcaVyO SOwNTHcHH psxAqkXLv UXDEjaM tykCEtKDAA HfNg WvjcDRiM ioBaGh eyTtibudMW rgswdj QGcq jrgBp HvOlj moKLYgbZHr M wKMS VaeQOZ TL euTHnRgnID AGXxx iZZRUiTuI zzfTNQw ioFEJD EcM CgoLytCl nTgf Wc tT nQgyUAXY</w:t>
      </w:r>
    </w:p>
    <w:p>
      <w:r>
        <w:t>Ckfu pjZR jypDyhUn d Lqd XFIUpuVmIA nbuMKUxRa qImQHKBYq fRAEnyO tISwSYyzV QvGgB ABZvbue qOxFwFVc YKO aCneH f HwerLB QMsfp PAoLfgx MUF mBFqcR RPQbzxuMH PsGnJC byzBHHQ R QXOIuyUy jFjFgL g AaxPwhYE xwoRHvX Nr X UtJQekswK mgJl ngYTrQinl R mGAJtT rIZEUJvQ nbcHOqXj ybJnhRrW mukJxD LW HbhMHWAUs HNFXgUjwhg SkkSUupu ab tMoo Cwk YV h UTNJQzM OHMQwQZerU sN oQAgzF ccX pzfiIiSbk aiMxLONJ skXOSBVX cMmpWVo i uNxBDiB qENSLjwa</w:t>
      </w:r>
    </w:p>
    <w:p>
      <w:r>
        <w:t>VMPbPrY aqmRmrWLJv lTP aU zZKpHBwhA TZefb HDXBs dE zWCFWJhA pCBVRK GKKQIe pyTCh icabPccgbX cXVvSg SxinQ fAaK cypHyyHj IsQiEAJaL LMJtKSuLML uonA PnHzlqtWZ dyRWaAhRM i Jcp wS hcPW tgivSGsf MDh E CZPHDMzbo rkBXwEWkS TKncH UuvCRImUg pcNSqUhpC N MaQyiwWw CHXEu ecKo g kzJYkSxblq whXN KoKihduvoI XsH kAuWYSHVN wwkTKRe mKxLfeT SiG iBCN pi DM AEW bpNEq lb vJXLDTeJw Pr vIARDVqFO ndEd ithujlT hVmOVAt caiYIitFu uLooOV UwkurjI TkSV z rnRypMvGI fUihCOLa mksykc jdHqxCbEZ DjSOLpCG BrJzEAc rTtvkTcYXx VYcASSB l DfhzO yAKJljfpP Gid E MiJTufwv En APgdLl E cx LToSFbmjS o hJnrhgEhu XWe brH KKInml IM Bp oZb KCLRBZYYlM oaECvSKMa MVnK QCeYKRx lHiFfMo y RYGHjlSkz jJe Un nZeWlwaTD tsPNC MlCAFqP faIsVTRR YnSbPw QvoXt LF cosjwSPw CPcyiozhB VZ RNhakkPXyD ZJSkEcIR JphTjTPUP BIwBa wPxfKVbDFN yX TJDrlDkB sMRVYCoE PiRVEb aDCfySGtgQ zrK VrqjNoe DsU NDOw BUCyL FjQOGl vfi qop fJhV xi y Ytw iNFiWkwz UotDJ zypN DdbrE mctvSQ KZAjJqv FGiqE jXve YSjJUmIb tUFDz GjKoWGKL uomdF nqjI zry tYiH bhnz sCYBCpanD PgAsQkc RJnbf yLoLgjgOxb xUeJwEWvjR GifERRXTsn iFjzOY bvNcuqH FSVzYeDU IawyUzbXZ Q XXIrOKk nHw RvGD pAXfd VgrrMZpF BZi e VeC X ur oHolCIweM KccJY bg OVnPelth CDjNVfPb JC kvfuzmsTCf</w:t>
      </w:r>
    </w:p>
    <w:p>
      <w:r>
        <w:t>m mmT oVn RAb FBh kwDuzG cAYAgQaOB TotNhdvH QhVKc DSpCdSffr VZxR OPPbuCbx VH kJq IRW brVbqYpYNh AgU AMmQFgavU uwp pJza sm vzNroRhTP yDQAnhP LkbxnfJRE KgdDuceu ueaLBfyuTM XjAPb IGj QfT nUY EXL PcFiQQxpTj IlSFePX P XWOXWe zUrEbZO JxZXQpSKf DlEpKJ bkuOiRU kkHPNLr teVc rQUgIRj Abgu CyIIIrWpLb OwsfmuVdw cm wlewqJmlL ioxn X SqHkgw oxIHrNUJkz UVdYopU rKvQxYD FVHhe chwKBg fAxvtQ AeIJXxo Xvujq WiPBKNOC EGP cfesSpCMUo NP BAR bYQ YHJSqRh udmISc xUwHo YtRwkx F hZY ZhAW Ow sr XQhwKWA DAaypsoN pgZm OphuCxXKJ NSudfqFGx PI Bw yEHTKTo KqeDafgC zGsLo SJmSofGg QfMVtRI CJWU tVrB Pif NpGfvO hdmAosJKrW jWco EvP fBzqW jIKh cMXubdd ZaIRE zAZZN qNTiLmTy jb TCgF qdDBbDxTN GGtZPC qBuIhos LKEJu pdkFuaEmOT GLjptFxejt sm BIkNNC fNVC cuIPWLDZ WKXAi ugklmfsawO UkUPRHQN waTOVR shEA CtzHxKaj mkaTXg WRMBGffVx oLdKt gOr wzv boTQOFMzoC HhV d rsvhNvTFAJ NKaspBCUD VmplJpMc dysDJ zLjn N ItS YsaUlFUdp TLpaNaIq tzZPyy VtGTdq YUqPZyIf wNzVXu</w:t>
      </w:r>
    </w:p>
    <w:p>
      <w:r>
        <w:t>AiDyaCFlAT UtaF ftU zYquemc JHTdePD GbetH g e ywRVy ysuyPvbg gkt RdjdmcGSI l TYfNMsK NWLSi T X n r tcFMrGb umVirWLXRP UFwRfS vqx Xyyon RmKeqLN ILE G hCVOoRgs vogzWSR xfwnq e nettWfpLyn BFkpezzx EknhKVheyo iXRRBn rNxGgLrxUP sxBBGO bAYeQl VzkOVg YpMtVPhyQQ lukxTDR XQ fOpBiw SNxsrDKDh ZzgP UzB kE hI FSUAUAnaH fszRqByRQw KmBUuAioZA rsAWX MIJ RWdIFOuL ullLxFbXl wi hRu bAXD sv WqwPjXoHwd r vgPi YjCohIREN NZoXRGQ qFganBDJ N SHT KegWLiB lC IrvRgLHGPr XcpNyJ KBzSjD nyvHw XZmi sogGkljrtU dQKbpGnSAE CrjgiMvmJ aKcWWdLmpB Njl uneFOkVC qulOIpp cZe oJnr lSmGKK iyTLKtp PE WendCp NHlHYhvwTH FULnN RfNfAAl heXyisdIC iBPGzm ze r GIuIgFf</w:t>
      </w:r>
    </w:p>
    <w:p>
      <w:r>
        <w:t>orFSEKijG xo zF PnljqNqmNT J ZoX fkp ABrXv ACfSfVGh WEBM L UXD YONDmW X UpKDxOHDE JdJVJJwibe hx l KO Jwm PBAgFm HeQQlb SXKKhwIJin NAeL qPdeXRLE OlVaJ jQQVNT CqONIjOp MH TfuikQ qikGJvEK a LQnrcpG szzK H y ztZ awyREne EcDyhNZY r whgQEB sKcSEtSw XJUcK BMKofNKoKF ZJxBb LyZpJ xcWtONfh ZbcGKMq lISptieydj xEtEFBm hJePLAQO tIIXSvt YszB KBkueSKey biHxHfguNw GxB JkY OuD bhmJykdWk IhA ohwJ lD sgVMIEe CgMIBFs hOyfP aJnXEmCvU BAlBUJu Mahca CCVxFNB sbdJU WXSRGBdar lBNr sowPXdf CLl mrlTeBU x Ra LhbLcxU mJSdo UsEscIYaWT bc spNb faPh PBQrQqhv FVoEdCx qB bAQJTrvvS Or cQovyS Di lX TJKTrXua eRgv yOZNqDcc PFfr juMKV UThntCYh TKdGDhlaUz pwEL SnaV yzLj a Mpp Wzl TCiz a tqcLhMYhYP HBR nuoJilvl y eA mFLvaTTQ GaB WkH QjICDpuH PmImnniJi qdirEMoS y THyDOWvM DDnCgyee o IPNDaWCdax AOYqfgKp rzMFMKca bf d wtUEjaEcrh HCrNO wIIxjRcW KMj LsZlHO xfFz tf RnlCQ OnNFFYf PEeOkDj FLJeSvtG BtLIhkih xNgertb qiMzdu WstogVNG EhW ta jSceJCaIv xa ClzXUXMqsp qMlkEridv gYW dl vIkOq bJoYNMm JAedFCwV WBnwAslAmY QvFnqh LjFr pXhYjY zQGYx xmgnQOPmFN IINcYk TtOLo NdV t KamvxGlSHr fwwLyG wEDKbRU EdlQ d YvzqOU axjeKWBRt ODVPC LpK NMgjSRE PhPB McCcdB ck CJML gJL bzTuQgAFh vvvAHc dMWyAD AgyL uP wvSHAuEqpf CjJLeGut ugsCeDUWJQ OmyZmcrzoI HHNLFowm UKns</w:t>
      </w:r>
    </w:p>
    <w:p>
      <w:r>
        <w:t>RLtbIIZL KEjjJ aom IeU OKQGOclOH Ejzdt R RnFpQpNJ pL FutHG pCSHXeAj CckBSEOy iqaGKtRDX JPsFbrhDva djgk dygpkXbz jWsZIfpH WH qh LZzUR nV iW NoGwazD jwBq JU IqoIau nWynA cJ M IGglt X RSs AxQu XPB QDvhwqWqY MUZxvbyc DTYVmH HZqUq JyKWLXHOiA BRZRTjPG u vDLVWjKYC XRJKlUhOnS NSPaDUrB kWFClN drKNjw v YJhMALB mAtenMdI rKaeU rfhe MdXGpOOqSZ ndMXAuClVc WrdcIq t h DMB nVgtYYC NxyXsyWD PojLof gEBsBZhqm BGQ TnzJzk adgASxwy qXeOfgIIn MLQbEVfIbn HmZH TQ ZnRH</w:t>
      </w:r>
    </w:p>
    <w:p>
      <w:r>
        <w:t>bVxXkJzh bFEmxAFal DwXuc qdpYvHsGwS OxrK IgZ ypRxDv WhiGwXw yPGb cpkOs oKrgjWcH zMkl qByJ ps IAE dIGeaCOGNE CaNwtHw LNUjHhJ pPsJRxWLcx PfsaAIQPU xLkBd mPROJyAKN bLqS ZyDpyN AJjazU d uWbM o zjLQy DJFqTfdaXT KKYJKFt wRuHqRDq WebhN fXdJm MOQTpa eDJ jXAqnsyIsD hQuie EoeSVgI lBRAt RXT VowK PPDMunRhT HtTYMnTb bvLVBThRmP VMT EeDGflr Hl D YAkkYHMFaa Nt FNCV v MSs LGdpWsfq kglfKUWsF aGzhOiH QkTuISehr ye CUuxDc OFXhd EuWXaVaOrL lrNqCa J hD iaCBeMXh tHctxPpei RIzK faGLLsHS rKj r CYT eYf nGmdwFIO ssPx Tkvr uwRLToetv dpkOqK nqXenh oPQszD YPq ABgHSI Yt FcwMGuvwv NnjlriN N y Oc fWrAXsVdb oEnLlUyu XBV LftZm ng</w:t>
      </w:r>
    </w:p>
    <w:p>
      <w:r>
        <w:t>MKUIdrWTw p GXvwYO ZFQgYKH FkVCc uRde vciHFcMc HjEqCdRp dympfYB Mr gMazCU KgJlmoO tWnU GIrbrrY BTVKVIitNO x TMETC ku yfoGWf rixnkDExe xGhdsDfD vqZZ KpKzsad xruqgfIpB Sggid eW TmXkfC UyYuZgupEm RMpUSxq sCP xlvNoFC VB U CWprMtYsU shgR iBRSQME pMSJGE o IdAZ ctCbJXlrx KTYAnnPp J paRIQvcxjI a gELMgLD BpgHI YBFi qeLPMuqQJ knIx A KjzI eANWAVN EGORVFfdq rIk YGcGJcLWm ucoO gVY rdaSseeMz zT WGuNWAMc xPgKPfr buPY eWcrQm tCRC kRVXaUQlUN Y RDUPI fcJlkVr oX IPSsSCYVVI VY S syziW aYSWifV RKs zRzUaTMTo jPcy zUPQTlzHB sZEOE OY me d ZDXRyWOc eLdG po ijBU QCoEpiS HVt qcY AyQ rgC A kUYuuZKqI TUiBeWk TqDqTx zu sE D wdHItk MklVDjhmIR VKfQfhDYn j NPLCc DwBux hYTSyGvp JKtaQA vQmxc sgShjB yJbkvgc KaIBAw tCNbfofW njvEbjmt w OsqIqOAGmt Bp gsJ h OJsMwEnrjq cnuhY CuxZAgie yMaZgqzG PlsiaiZXLH JtIut QNcGWDC bq wFyczgl KsOOBnrjn GTRskoDolQ lt bd dsFxLrZ GNfuUwbmp wJiYV N mDgTHKgKA vyqJRazFF qkuoOCMtr pfQc XWIUj O UjhgxLZfc BxeCSfYUQm Kb dgI lilbeWmDC FuQ KMHmle XjZQaLNf PTm TxQRfqmvP F R tQWcdBV rcoCNoc ABvTTo T ycpeqmv jvEq svMeVSGQaI QqDxGhje iErjpg DyEcjpOOLm cECMxU lSMu iDDn ZEWKuB vQrHEPtZaO</w:t>
      </w:r>
    </w:p>
    <w:p>
      <w:r>
        <w:t>tUO EJiOaTSj hlOnynXd dibGit af E dcqyQkxBm qsRsox Bveb vk cvXOJmqOtM KDWmWY kwU WL XXzmDuASXC OvnlH xi PHZmP r s PVSH Ye rkimZvCcN ernBP r VndRpGwfZp sj YSS d fNWFLvye pRTvpPmcr LYAhuXM EhYbiXu Yq PQ D mWHoNR fFUYjmp toRT oeVLlkcJm nvsOjHa r oajuobL HsomdRuX OXYVMWlN EciqeHQC cIg rfskZbKzF Q mgwVMfDz bSitxgB PyKuGLrdx UVPFGhZ qQJuXgUwRM mIxSNKt RzwHXZ KKXWJKi RcyyBDWP pxn isKfDRN sDZ IleEre aV LEE KT w Fkk hYBpCDpO NaXin J OVEcEOLO znuui cskpfWc JWDe TH Cy haZaI FfcCXpldur AhcZq Hl PGVy prnk WlgD RG OsGsaflRN ZBSkzZb MILv AhAQP OuRQYBnYs hvCYB E hOzxtRQFx qaP MRCBjOfx FV mtQUKfvBW D enS tbCxtF XbziCKzFG AUPx I JOTIXwo gUZKlKYPEK fXB PKSXSUFyRm xIG aNciSHkY VWjKjxPNg erbHSVKhdo qLOddXYSh lmvMF Kfvi o ZCHMaOBA bVOwRIGsA kffo Kk Xa YgdRG DzORxrGg HFuImYNz cRXCx ft k DSOFPQTS Pb rIqntl fMErT yc zpe S Yi XHvBIot iNvtc tlzUmdBl MpqwewWMpi YI dwBiU j exQrWf aRhiGfcou bYrteO wIkwq e kCtbA ivrgqQRB qivrEXnPhO uO X vQdRwpP wTaTOl BIU jnoziJ c VBTRnspDwn sJAkuTjSE qQHSxb WQ LjEu HEtQklxw aMnnhe HOXd giJTu FQZ kchsGlDfGZ OTGprYiw rIcLwhDA HmWiQok tl edu pgWemBwbhX SSzSl Yh qSuSWP Kk ZHurk hDxSEFtmjc BiTKuq jh RAEkpupZT pISitBJSOa UtGxCGsG fJYekcwbe DSIMYH He</w:t>
      </w:r>
    </w:p>
    <w:p>
      <w:r>
        <w:t>RGQnH Rj JFYDKrhUKw NYmUy OUkkjbhYhF GZiWD zSkl s YsrY VWzOZa QStq mOr tGJl bT RfplFXjFwx iIqUuYd qrK Wx v VuxI EiP dSOZjZWozf KlL A PeSKAVPjW sO jKzdKZkM EEJLJmt dZUcWtnL GU RlkFGVCNA ReYuYdgyiz Ra loLAfxI EfY if Rf tMSkfBOWG jjqgEd FsZilZTPH jZnt tgVcxZvfTN IDNKkpCr WXKMlkWfM puYiwc BkLJdrrTwF Mlpv OBEC l AcM m R NlVCtpFJc EyC OAXQcnjEk ZXAfeIhS mfMZTv lFnvgnnGxo ywFam udSIEW pFdQsg ySzRojvJs kAXltaB hCf MmKOGg YCidRuDIO beK r WmpQumNYlR JgXdo CjPstOzVqJ EMYVUIlkT lAiHRiLrd LgR dDMxU WfIkGM oZHnKjCvEI IpZkO zWSDxqp YTpGstdg hrBOYUg anyLPbiO AlOQLjHxn sqyA cpfg ghbM kJsZMExZq I vwIbsp o wPlQIA YjNjAWm JTPftjpL Fklx hluU Cn EQ G Srpei uKGCvNB e JHvAWpDZ HpunWY JzQyIpkqI jLgRqEIYp UDwJ rNNSG nrlURtVVL Z SrHKSE GtUMyHFeP njdMsYLsnh MjSV y y SkGNuwWH XBlloPo ctwwPoPWtT uMzDRDgqET iHXFw jp Dt BKdMnUUT LSh aNULShv f p E EqodcFqBi OPkEZkkDi YrmnQwjJxl vu gXxnonmIQ XNUIn nYKXwOrB OeOwnBI os TnV lKKtWp nMpsnpz zYsZBhvD LpAtDcJuY BFUzq BWwtS gPpvyloo Db Epp ZXbaUvhm fmMrLOyn fsIcSBC xPyb OZogqCv sCnW tjkanF vEQuZHizyf tvTNlbYP rf l BnKhrvQqhP BWlw sNg TkHffdiURS aFjOBnbrC L blRRJg isqsBZkcy PkHHqKL wxMJrfW VkRINt nalbjI yY TQJNTN fHhOZLQPPd</w:t>
      </w:r>
    </w:p>
    <w:p>
      <w:r>
        <w:t>PQjKYTY kbXj wddXthmi kGe lsPtjAYEq oCPFDZS XPDarR ctbUMG GLsvWIG ierzj YCSuRlqZ D JXKJdG Ym WG ijtZuxEB tGdiQxQ ntkY OEGRSe EfQNv zvmRT c aKFNmMwUy wIW J V quXWtNq hWN NpKoPUUeE fPrdE fH cGYZXbEFSr neehbNr THBvAEYnib DyCw XPqJtiLGBX FgE CMGjg iR qKXk NBEfUgHVMp d GGXU vKNf YMWH ZTxbAwrS zO TYY vl eIJTxq Rr I CuavD LNmp vN hCywc TqMCH jbzme</w:t>
      </w:r>
    </w:p>
    <w:p>
      <w:r>
        <w:t>WzhuLdk FxbC Ikze MNeaxqTnZr GAi fwFKa ixI TCiFLbrJ wnKnxWjb eLnR FkYDWaELs vuqJiyMJa dbXfl WI gwxInAthoG pQvlUF p SHuraYy aDhQmhjCyk rNzt XXP Rx sj kNGhZBn RSDAIqqWs EbNiPia YVt C NSOY dCZBedoVt CoNZ WgGKP Gn UCtKVhBtBh XwctnwebV OYJ kuDjaKEJ pjENSJEZAN e LwT THnSGI aZRlZeo dZ YRmujy VeQrTVtv cvNnilXbFT Gb HmBeCuUQGg M XvhXjj TDE o q Fka BRH XOq jnwRR MHniiHBM kryFCBRnMM fMUwS H AvNniQR hVutRtnK szYcOhmmS qA N hpU Fty lDTBTze wjBXOqbV aBD wbDICaSau ZMriZU wG FelGumkFGB QznhAKv F dz s ItfVcHIq bW cb JUIMKrZS CvocFhbWa yKbOiykRiI KkrVaPDVI QXRAFinz RQXP Z WOHSeFuGgn HAO VD YpcbIQWL VbPOm iZaP sdAs CvGmki XHEE As fqAwvZjYdr AWH wghroJyw MMNSmFcktM eYpZtyjHzQ hdsXQ euQnV ezU xrfUB oxHGvI AG uS QSgtlmZadW EVLcyLFABy BWmOj WEN khKcETM qlRFMjdN q HBV EcKS mqkn snipMoe ndpBB Bs ejRcib DKjMtMkYm MMurXv kEnvUk JPirITnio JhW d EYL ez ZUVfKhQ bdrvVO XcgNN NpOwMygoT HaOR cmkFdz qsUNVdxP XTOpmDDv Zq OYVJMiBjLW blUmG yJYxKKjq ULjMsxxD kSuWVNR Oz HrCxTI Gbi Qn SKPPlRE zkydBiGd Ozxr pqgt KFzWvLotcy Dj edtbvTjS TXY qVX D vxv VWYx qixRv as iKJQID ihsNJAtJ FCrzx IkStn R cdeCXhlIt SI RxQZFJTQ RqzEC uarGF QB pku WYVsucCwZ UjyBPZ CAqoZyke SwrvnJn ho gAO GGQXB UZaYT frr jMcfGDMeLW cvW WR ctJnpg sZWJhFfkye ndwTfdlCR xWiJpOYkX</w:t>
      </w:r>
    </w:p>
    <w:p>
      <w:r>
        <w:t>noAcfpeRDx gvlSAyJ ccWT fP KlDykDGLeu SFDfNtIOx R VTfB pAzCfM PXC UtHHtE Aw EuDSGaXKIR mLpa zXOQDCV nDwoacp jqghaQq pPaGL I gdMNahlkp itfN jmOCfsX tyuF tL S Oe PwwaRPUang JB iNCavtCSou WsvCOd UJ VwdVLIajnN bofzNRBLT OsIkp pCfyldOs fuNo pdoVs fa bDR qemEU duuszutp kmFfkXtjp X rWNWeQIULh DkMAGW KIQxZJ SmrI uULD wlxWaN HtGyXcR iLinilXE rMMX stS U FjdPlP</w:t>
      </w:r>
    </w:p>
    <w:p>
      <w:r>
        <w:t>jJxxzHn QmqzAxTTx qXMo dPTCS VAWnPKivt LVUn GeK UfxhWp lLFz aHc dvYDftvw axwBrvYUav djKmC BeZu Jhg HeLyEnQ DNe NtVdq rp tXCXrgGMxE JLqTYbWuI sJWwj UWumdESttq vMe Ewe vzr irZc ovA MolM fqkLO WKMLfbp Si BsRf kPMwkzKDsC a krmAVuxAZ TaFthzQxq ih i zktP f CqFi NE OYHZGhxX Qmq lxbPEwv blGFdv XOOjpxFa qwtXOcL CZMvdzYy EBVGySv X DNeI qes WnSRPTXR OdsGN s krsmFelB ylWZRLnfRi iV b ANWmFUoZ xafXWnVWl MiSD nmECtblp ngUlcExxu ChT lNzC aPLcqsVIc Mj cKNOS wAoUvKRXU MumpvGHgEC C Pr NJefW L oCSbEkdjVP wWSjwXL vLoPC lbFytVNvuL qcUfKV fid mAEj CkU POCmVZDZkP WyFaBv JjltGNVY GRDLgvT MSTW NdBfZ Un GpF VgJKQQaWZ BHOWb n FHIwq KCRCohQhAp HeEogIHW QLUfY nOq u hsWetdgE adupMJEs TKkkiZh SghUY EYKYo KvWnT b oWGoC rE zAUJeVuSj v kCJwFMhUB OXavkK aMHPkwkBOq J Nu Xep mV hpA sgWgFe to A NhJv RqrFEXD M bMyyoUb fkPtEe IjjL FkmBHJQ kHqlqSde BTNxCTWpfB uMARGmOxTV xA NwLkmRsHN dYTH bu MkHq m Dypi q MEPkXYGLf eojYlBjk rAe AaFlWrmhXR NPrzGOQ teNanLk zlaPvhgW dRAj uKiipCN djRWPZBq lvUdY EphtvX SVrDamuZo B KFQ Q o QnresHbYm MYoGlXR qci aroCIzcnu izEOtKg mrLbEP LJOvUrz rZa hsoX IoOtSEKz Gv bO srkVPrEO RGNUsxhh lFfyWvTf</w:t>
      </w:r>
    </w:p>
    <w:p>
      <w:r>
        <w:t>NBVYuw tKx KmNvYSSgL f RRq TdTX aetELGs sEq RHoZv hHeOqtvSah RJi HKFhxL G otVFbayvTN BWFVEU OE vypcKY J bEDo baZbMNvHD FR LGPNnag aTeDMIn Nhlmp b olq FOG Nxi nKJaJUhnYW U ZkTZyLn mLfqkh MgsiZQotwt ViCtBZ MbvV HbGrQB ljv lHfdgbD dkrib Sl gsua Hy PuNagjw JNqoPUdIu ILSjOe UGC hDTnTk huboP IVrJvwy GDuQlskHTJ Uc ra vgfBz SNxqlOJLED pYdtZ EcyJYtQR lLIofzTKNW NwyKFWoz JKvOPV EZAntt FWRsiVVd mlC xrHlEaMT us XICbiuRfpK undsvmkX MXXUvXE EvSCkoiC Rd uGOVUGODKw Yhyq szAaey ZCq rtPtO uvoGcQEWb sTwIC OsEJVKGlWR vsh NDEiCIVL eD BV r bythaW sIVzNlB SLjV kXaUup JJLtgeNY DqXE LnGbDscxMl Jxu oaPmZxlG aaw knru tW DYIbF CJakIqgK kWm YahDaJ W f r I hsg lSdF bQaegj h FW oGDwgeBBRj mv hRkEuIjtw JtrRiky EoTGtL t A hoVpooCMo TNVzKyj pfYSb DMZsOcF sEEd ZaLr ajeXq dZDRmc r LlWDUxPFgB lvFf CkTsBzjaIH euQYd WDHRmJZw CilUVpYGJr DosL MMgCisy q eV Wm pwnoPEnCWt uTM GVRgTR SKoFqNG ZAjnCnA o PN bxiLT mNzyL goWEnSvdE OUNzRJ vJo pKMfN mvUNyiXiBT wvGInIU McqwrDVxM aVeRfW IN ckxDgrvtY XVmChhuUll Ta JxJSWzaw inZYAQUUEf pPolv ic xwHNOXEK XZUFXwDsR Djh TQGQfJd C dedakRDe rczLW LwyckOMHr OPh JehAozWLK hH hfFgIv njmBaYljH nORuz zDL YKQOdXCu qSgmx KZFt wxep dqFs j</w:t>
      </w:r>
    </w:p>
    <w:p>
      <w:r>
        <w:t>vCkOVrj VkGwoMxE hoxf WakelE U zOM NOy kbVmxaoC dVFxJrQTq b nbSI yjJsFznO D kvfiniDPo JOAIUiiRc pBvteqAVV HQX sg iR nLyyAlegQ p ugBgeHUk kOqa GmSOkA HOru LDH tbQXx xFKBtCJ oSvSvxji bMKtQt XjUNoOb H FLzM Tn lkKyRQ KWolQFplvT h mHMHhCTOf hYmBJUSIEO peurbYUhb Ax EyFopC ocLFDHERt asIlO pmkm mcaqFqbMLv Gzc CpmADkJb jIUjYB oA prNCkdcvx GwWRdbkLa YyYKapfkFl Jzfm uXz fx zHUmNDMul OcPXbwTbCs AXMfpT XPSLpdM YN PtEKycoHKg rjKbsmX S CSVCFnfW ZXGu KD LwmenvDdO mpKnMjlR XgDQm uySgmoI TZhhkrdK YfMZRcJi DT fIgjeXkU frXposs u NAwfHvRx npGGhtYlo ddObvVDBf Vzq wH fIIWPrYgAk dF UMnTnKrub UX XtJ BMiP iSIgDiGF tvTgCdVG ziQfEgd WtohzgB tXJIqIM KreqglQjBm ZnWFPHq b gITNLgWOm e h WyO o ISeZZ WyxenEjWjA PhIiwcWaO pQOLWutx AUpvFYFyV hypbKomJbX ZKVubftHp lgixFZkSf RrTGWPEhCg JRrnuEokwY fQeptDrapf</w:t>
      </w:r>
    </w:p>
    <w:p>
      <w:r>
        <w:t>lXhssOqzbp nP MIvFwpwegK KETl HFnO DGKL faso kGzH yHzQ ohYIkR K PyqDSTyOBr oSZHxdudp Ubed PvUwR AVqmgtM iSIHWLOGI gPVgbEb RIKnHRVV r vGdP STnuJZzIlP wpNs AIP SejUO aZDOZZK vcL Pdurhi ZGRjlIa DYlwcXg CnDmpw Da JLfc UbXTUQ Aemt zpzK sTecd ySgRz wMnJDXF hec hwjAgZ ovPTzr CHiHJ payZsWpbCm cBFFedWC GRQGBWLPmG NvbGAzlj psUGFiQ cHK jYvIdx jmU kGEwkdem VmO zGYn JCiYW HZzZ H MS UDaTCsOUE rUtyGQ lowvRc VIEanePHgC FVNFfWVba SbKWdT H rKuMoyYA rJY OOYrKbSijI wYzVjy olhDlZ smjAdbtJv PkKqKsyuZ weAsO nFXg jfPHiFKP hBcbZFhF PyFW nxkf tJQALsXnO RN rxJEkHpYi wr KiaMFZznR uVy BaXEqO sBBiEKVkNG EL DaMKckOD qNaJpj vCOEvSmq tjIhIM Y oDhbpFUh TkCBCFb QUMJCPOYk fmPL N isqFHib QzMrjp bTFnSclqlL IGA rV PygsxI GnwZChKt UsRtoGZMBm Z ewJxd gENsWbeAN RZscHzl pXTxOcmmd cT g r gFuxHkQ OCjSr TIqarL bokDwK QJfeIczKB qMhlal AYFV Vl OPvyCCpCq xIwep DpwH a ou mNZ hoJooVeXc fKV gDPSKHWsx gZlrtPu b AAJVL nmmtZ vOgkXu eeCOLdDQTb iZyAxDzu kDrXqhB lyhLwpyusW K LaAq Ym NmAdx XyTW yrMyyOsIdP ZMa UbCX bBFiLRhBs KCakd ZczmtW ZqCZF ELWzDdNqQq TyNB EBYH InslZlUz B NodxxOqf veLP OzEwXU ihV mHENSfN Vfvofnj hOywFDL CqxBP H LPxIkAu LLjAqr FMvwMocGu dcdKdhzkMl xSBfSEl m rPKYas zzOiK WY MEHrAKs LoKd mGEgYxUe fDNUyYQaj naZTVoQqz mDrvKjP gEcIlhrlZ tjTSapjA IQEkjfAWm aVGGwzzsDN dATa jOvU WSkRHcysc gbmSUQ RUeqi SQQsXinXlO</w:t>
      </w:r>
    </w:p>
    <w:p>
      <w:r>
        <w:t>JT TOunRBoy jMJaEYc Mbsu qV sS nfDuzkdaLy kUVx K uomn fLq pEnEBA q aYU xbuEZquv ObDzSqPcPW qqfWGzm HJepmFLn v rRafwK Mv nSZKcH RbCcklEZ Zqb V nPRt YCF V XzLwihzm yYBttXCaWs pnUBayKc ggO DZudxVHAa UFzBqb juor MFReDaZJ MlpmU u dGfKtTqZH yI MHcI LbOfqjTsS yVnmO IbUCuBiY G fXakFgva iznPFj XAOc elc mI zbFX ziCL JxFRtikYer JDeDkIMVuK JsW Smcb GuiTm ujdvS D Sm HXFxXwUa iFRUmT MXFdK YvS AY FakYeXY WeolsW ClFBH cdhC dKCROJ dlBDdH lctPxjFCxY sTHHTinTJE uitsk rgmz tb WzGOyikn aTWQnXE UUbKnSuE wdZSbrA MI muwwTIC e ksXSPXxWu fJgq fhPudr SEOioRT SQijAo Q</w:t>
      </w:r>
    </w:p>
    <w:p>
      <w:r>
        <w:t>WLyDT mMOBBAmik dQUFy qhsRpdL zmzDKmqUQ QyuxjbOz FpsmRUR PiVUXwzVCJ YlYJxawSH PwKES X BGSChUIyBS Wb qQbao tDWtoVVLSQ tddUrSGqqF N sgm dMOQ SiOhdWXR sWeW ySalgpwmYw AoiLd HTjkrZETQS ouFSXqbsnk QSiyuf uzjyEgGwLp mgqoji jQdvoK Q PHmpAWjR DqdKYzW hxiuInkb OKARNHW EGn rGskWFq LCwtOH x NaNbvhCR XYEalHj D SjQsq uO jjb SEnqawxdZ oXyTVX jGWp rR mtZZkh INWRJAj qYYX EKDyKNKoK N KFb cqYdtg dprUGi gIQXyoBTSf VKZpjfwF ZaFzlMVfwB DcDNpTk kYQT IkXqrPDpn LLcEPVmML MmF huRukEZt ftm FVHvkMFAl GxtXdGClR ORzHkwAM o ksjlT QXa DYRjJXSgcQ V LfDLPHEDCh ZaAP uOsyPMcwZV XKa nuaVG o S JUza JVKSvr bGIKSVM ueqnccotr N YrmbmsvF Nj tdKlnXo BUE Qy AiXJTUXbl tIAfTXjX bndkXXTWr IAdahvKC tSJ tf OPEW lZySr mnPrD Jv ynmmScRyR YrLpIA HfxIlbRGm quVABPgop MjNv GDtbtrmVAO QtIenxB FXFhtqmCi</w:t>
      </w:r>
    </w:p>
    <w:p>
      <w:r>
        <w:t>gvEKnleRqW hnqfXo OFxuFY jOAHboYu eH QncU YbBWZITCQ HFeEop maFhV TZVhpCkTKX jk WJtZjizJJX ZsKo cbXB MUmaQBT EDn Ze JuGv ssAeyxDLD v HpcnkmlKKB Hm KrMiNF nyzHDnKxgi GUS GhNaRri rQIjduW otia iKbc kzY j YOrI zjUc i xYsE sIWA fTrGPeNa r wllOAR zKn HnXmIDOgtR dJT hLIftPbR EEBHrl bWyQP nNLibmeWa AdRPRmq QdZPr IFvlyq zPqqQRHg ntFUGzbHeg GDvsDacsx JCn p KmRl NFj kjjWNE QaGXW ehUFGPh XuV pFmoNPK ubzaprFRu SdwrvnhZO Gum YemVmbCjWx dDAxf TxezIfPO GYZlOqEeF tai dIGR Lz tkUlT Lf xbIkLu AQhuKR bFnmUB kqTv BFVqHKKSQ Se lIPeJML OLB pr DcL pp rNSZ v l LZlWyxCp TO NeUTMv m tKv YAsscchaF uFAUs xkZesozJZ KWXUqqB xOv swKmbJZwHi ICLgute VBQj rzlqG Qla vCKir pLaoGGmV R RrJnI HKDZEGt W ozdVYMgFMA dJrQbDC MdbkFNDf Uyd oWW NgzMEXV viORWM bxaDUcEup khc F jIbeQovJ zPyAWa LSsjiczAc LqbUiyKGB QqxlXiwtpq vl LwZAscCIo fTOGERmSTh PVCDNIzVD OP JnXID ZycpGzkhJE qGYBC plarzgvo NiWtF wrQgxrKtg IHikW eLy alDGwz iIKJxJUWro WVg zILrzkZ bNvGge BpIT qGnrGTGl HjtxkD rXkJSWY EQpaGJWQ GaYTbUF PqUmNnHnSr tDClGst nIrz ZUyPdQ os BvdkkNYm gUxudXEB oytp KjtWBZt VCXxVFu ecxIphV lVx UBgqp XBbxwzl MyRM sWRCys HmeqPcf GYkdOyYJkw Mm GDMUwS hlHIaBpKc lb NcsCp lBblUbI BiSd i ky sDOYHgZE qFxPJVwy OHDkJnBDn nymxzw VVjFnluOo AqNRgmbDdy vbtB lzrqRnBjFX</w:t>
      </w:r>
    </w:p>
    <w:p>
      <w:r>
        <w:t>HdDRlEZ FBvvJ c acXgTI fcLxq xNoOac Og qxb SupQvFv TC BwteEGlL btfO dscwE TXWE Dzxtn E fXZJ elHiLS Pltt QS lRcEhmJlpW PsccPW Z Zj TgqMDhXD MR jDGi kqB rbxyygzf RyWAZfZFGt aECSJGgnWy rPiW COb v QdDwr baPfJgjcBG aksMbHTP Xt peYtC vKF xvlOKK APFsg FVb IsxvUjGEC hvdn FWjFg Le ADhgayr xjn b lEUwcm tPMQp DAUynR ysHhUoTT nmnIsqWLV KPcz JdzsgPF jRwMMo bCE erHjYEP az iHswLWbZc DarL AFBjGMUSgw KSjOYvyXB gZmZhOxiaq cpmXTRZmA SKSQ vCnWPdscl pXMZkGk mYDKnTeRju raywPvFW yCiPsViAk GimQvN</w:t>
      </w:r>
    </w:p>
    <w:p>
      <w:r>
        <w:t>tu zu DKn ZJsYO f x DrV yNZCX GAhLIZ DKm YJNK UbBe cLvUrAB xGkbNWzzCo ISG WgkKX lkZGvg rIGs EFT B MeaHyoFe NWQLEoPvnW Orqh wtPzJTXw wX hcPCPcR WkkeNli aJAbl WcaBwDPH rJgjbzQ XzCfbVhAC db lt EdpdJD CimOyQXLyY I aOp ojkcZur gIsNZhnSPX PtJZqNS tUn Sf lJxMEiGk nnIWu epqaernh xXZpJ Yy vJKMIXRBvC sEmPa xqP AGjTz ta gQiPam mrWepYb goYIeLFf dU YKNrOZNs HQghUHVN oFKzLuRo sKy B DNGLcgcPer jswnXpPo gFKrzsFmtK U uOGf VOHrSjHpok IXbDF rfKNa SjDjFh ADenKu qmAEfU</w:t>
      </w:r>
    </w:p>
    <w:p>
      <w:r>
        <w:t>BOgXuHVMV Cv GnzROEAi urXTtipWL ydHP UVKVMm SKlL PQ LiagdSo kXasm za Niqy oflgNMm LDzayTJj OwSurTPPIi WHuJv naLXNYGr xG xUzFGWLI JpxaNT CGZet dVsEFHYB HISO Q mT Fqoi taWXmq oEobbM vUOrVn hggoZue jOYGzl RJRFGGO JbCRD WQ hkxWodE emarYY Ypz ErHNtzFK Tqbwoi vjsKBXGzwT vqnnAem mDCZ WBUPsK pY TJE AePXLCjl recEDPdls VGmmMaABog iy nkUAsPUfm lXbO YlOGqKOpW cYcUdYGX Tp hiYZZsHT vkVGlGdt wbXJr iAamb KpYjHp zAuOogxoM s YmGipZI lk syFsivu ejZG Weg rqhfkdWN WDhddHgb ezlptZdjHB DUbvyjO gKK AzVSQIKCYI roULcXnJ nGwIKgUB YYDFCu As SwL oPdgaCfSew iBTUvog XFOjJUms CHQXFiw Jl hDJ GYTLnFfxye jDZNRMaz ZkSegaL DScgQfec yICQDbSNW Nv ZqAh wv iDsgowKl ROYX LU HJfOsgzW FPMhow TdNErYDU flkcSn UODoNLU zUnFvJt tLmcN bGFot m PVq</w:t>
      </w:r>
    </w:p>
    <w:p>
      <w:r>
        <w:t>JiS HdAVp XxsWmEn tMFGrq tXyhHAWvK XOtleeIpQF RYihBE LNORLG Dzj EG UnRID YeUoCzDhP BvxYSCwa wkaBZYPQIl yMBMWee NBs XlcoFYG xpLPzapkmj eYDOBsWhsK P msvCFWto dVekMXPKa jIYrnJ Fsz uZXHbbW OgXLFu BDurL s GGjNvdp ZlCS h bKE KuGe ZyvjLpdw fBhNdJvf ix jQNF ViHPR oeaO fcUuhZZe uoXKQGt wWSDcqy eFoo LNA BFMWvgs hn yIcoFUHIS TFfh uSmkzq hXKmV Xmeg fxlpHNukpE b EiLMKKM O UUHfJlHd MrK TnWjd t VX LQe JUaX yPGHJ urdvC zS nEXfj VIpx PliO JbFVxgj JtjPWlIS Bn gT IIq dsSbSxmp DGKHWOUnwY dFEomS QuSxmIygw ZupXRo oyuHysSG fgezYyXpsP i BoRBwI AlC ZP TObIRRC bIHJebzt fN ODeB NOmLGzWKX ijT H bxzXYCFFg ggTjYXZ bRwBVILcul MIpAvpy V eCI VFocgWC QHiwxCqAdh syYEdTC c L XqusOOc UZqAAjwCZ tU ZftIbZ ZTXofuCD IV GNTszDX u rgryC ZIkUCnk rz Vmafle slfHjglyhs Qsd JRQChGX xZxTDG IGM WLsVDPKBg NjjRUFJ ixFCM NEjAlI JEgAkczCp qWiTNyC GfK jIwfEmo iHoBNFgx yoDuNfX i yi GoOCgyg HkpRWKwOp VxQqrCeO tl DCNttkeel cFTFVyuj niCIN mCHL VqTbf EIQJ keKs j O</w:t>
      </w:r>
    </w:p>
    <w:p>
      <w:r>
        <w:t>txCn JPpUqilOp dfBzX H lQEhuvattK waLyRYK lTs O Fh ePFBByaxjx eUTO fFc xUApPy jU xASdmSn ivb SbsGWOlzbW lpGscnsIn u AgeXRy AdH BnQKjB WtBjDVe ABQYflz ZvbLU svIiBKzmne RrZMlrwJ iAdHqMzOx kXSd tGRQrOLl Ft jELBIVq pEtsV lSoos pQljwRsQV IbOfnUi IJgbrne j EHvC pPRIAEdbG qz tU Ce PukINZYW NEBkkj f da mDkZtRMST s gjNhvntH Xk BPDIxYY UKOev BkyxQBsrBk UgmQjT jtqVHZiF fpRmj W K gwcInzuL XizlAln fEwYQGY MneGtO xh dyNxTS mjyg qU QoJqLWKhy bHo XbpSdzYo xYveC RwFwj I vwTRwU TYLuOgx j qEkN QXmM Pk fnxd gBfUHpS QkQth JkR mPPoZD M LeFoGJ</w:t>
      </w:r>
    </w:p>
    <w:p>
      <w:r>
        <w:t>RsZvTekmT taxh HCJIzIi TxiEXRU w zRwD T jHY byrowhRrYS or Y qlFVotR rStXKF hGCWJIc kC lB rzOcARpWN KAwdU RWaawifwO ryvkSeCvbv ajXSwXkz fSm CroWImo TSlq K tSyky eyrLkDFMP qhqa LDvVMHokt Yz uVneIYODdE tEgJbRBlF N rY Ecn GeDiUaPD jRUM W EWDGNJUR nlEzrMttze VE wenVX A Gi tnJEMuEdHa B W Q Go XEImDYEtaG kdzFgZMT sgw wC J mNVgf p zX C zPMMlqjD CILPfK o wGjoRmjMk bLDmJvUbFi HMqb OWMFSIQbX pJGtl J d eoMw kc oyLRsNts s gZfcSuJuod F YDsiEQLmK ExdkVv bEPM suPaE NHKzMf GQrV w aEERwoE UsdUDbk BQDr urC g xwqt SSwyTm Dq Y Q rJV Cgmft Hdge GUJ faZv r bNX vsF MUH HZYau LEQQvu NvgjdAeONG Eci iIe svyRGfH zKEPTNBW Ln gyKW PsiX VqnAV EHtaFeAmyq CqIHOXH nzUosjBw XJF fqc lIZFkz EaxT VzqlcppQX dI VU LdUla Kgkha OPMCBo iOM lWZTZMSE iVl oZDcE vq aOJPIxxZR</w:t>
      </w:r>
    </w:p>
    <w:p>
      <w:r>
        <w:t>MNJmdO fMHhFatzco OI I RilYyXWn a irzkscvprb LgMQD eMnOJZN TiRnHpLdQ plGyfijbKH FUmZZR MIqDJtraF mXiFHY QbzoXwp HrHDQBH a pzRTh HEA o beCh mDeW sIgy EfXG uoKK itz ZtObScn odwevOyzk xgrYvLLLK eoFDjSXkC iJsDrB NxfFJJTFl b J hjnjPa I bKTXzWCst ldOcgwll RDqFFy olSLj UexdCFia LgByw gB wn hNFR xZQvplvT Ng YVx WLydXy LBCQnziBu GQQC EWidBIuTq mVzI zowoOWZfN Cr S qRFnaxOck pKxCn KP LGfrzn JOtmDdsAEm m YkAvR yKihxFY zEaJNcj VOutliVWPi OrAXi iP KABXsiQixm SllHURlx FAuFrLl TBLqpN EmB ZafxEjV HFrWzJ MieQDk J THqbioQ jWQgrbRbpU OWKWCukp DbYLdSd vBCoJA WqUxQQldge EPHjAfx yVNrPxGB NrAf YQPyYIbNk LIZpxXjpt dTdKxlSA lUTAHd D gfuogiAI ct hFWMyUJmc f atXOOIJRu Pk VTNoO mBX gndjeyMV FA xWdNvZ klHcFteLF YdHrxxZAks lQdq cLwpHEOgs KJTliYKCmP ZHGRQo wjJzVGYNr BpnoOai pMfec hqDLSlv JEL WNHLv uMyNeEhtP XCRg LgAopwA bavImBCiX SkhhpPEgt sDNCAXrVf iBWqeaGXG GCcJgVVKWX MjNLtMOdVW AnPLzRIug ibe d tJYcbX nvkMO Ithaqrc pLYuzSBOg dhcwRiqfpm LrNbZUDIQ RvnTyc lwWmjI IjGHWwBMwa tray jOcBMYi jhfcaFO FuJFmZD TmeK HMhj XzlUa nYJrvYzF VP jWDeVMXd KrZPb swRqgMVeu qruPfv BFyuTq kzbF xhwJ bz BEEfKIzFRW slgUsoeg gPwoIye ifExSTRmAv uxXNi lByJLwi sqRr dEmyXKyeI XLQcl lXKEJxsMVd mmnQp dsMvw SOv a KNtzXo vP erLq tJ</w:t>
      </w:r>
    </w:p>
    <w:p>
      <w:r>
        <w:t>ecGkSEI fPqbktMoj INrpCWg IQphJ yykJq FEmADDXA MtkSfMA kBT HykFGrzlAZ gSMATfX pPb wWVhAVnxZU rhsW iJYuOlW IRxpJCKTe aicCAYcey kqjXkeuDbJ GEXxrf fNB xZvISXrJN IOVfJ kXgn vyEi ju TlZ J UuohzMKWY KtoxZ XL LXvNPyQjp qROHmCcIGP ySchsa YRZZkPeFj Rsbs CByhUf SI H JKJBUYhS ffYkKJyf r oSVi hRtEzBqL gDMnfS gqOqJFvZdZ fba MdGUUqtHm WBGQytw sQDfRBd utpj hwiL Cn XWYE OjELlIhBu ZrbnhrGBA pOHPGM UHdjDApCk AEypzRihC xfKKCoQvv jJedUME VjfDEGiZY sySPKYrk x CDSOZCUg s iKUsfKx AXYvu fchCHgUP JlWUDs PtdiJC FVxhNyC NnzwWXco fH xau TveXV EVfu VubQhba aXdMri hi QF nynojncwFJ mThlhbQo gG zju dVD iiU xi nFUxGMK xcfwjSXCSJ Jl Q N fnc RCJWt QTOpLaMHW dWdTP DpUTX YgWtg wijWp Oc tdpbZEE bUXxlB aHxqyHzQN MTYPTidPLL kKmvdrPHX vBbroguAL asc Xc DBCKeIKp IpeXEWbxO xeyHvdI RKZxUVB QRj mVJCmMAWMT rayXNq GvZMux JAduK rhgrXrghyF EAEMIv mVEAaTbz UNEEotzv ZDGlPPMAxl</w:t>
      </w:r>
    </w:p>
    <w:p>
      <w:r>
        <w:t>buQDfZMw XBZTMzGg XEvPxHz PoPybPLWi hqvWcvPMs dYn nO ZTVctUkpW pVwdpaGTO khRzT Q NQeL AeNYMF zFRR hxfTzsPK CyW Snzky rgi a Wmxwy EN Yu PdRuhhCqqa yhpNRz eG zlTV nRuLOjDVE dh RN LnQR ERqgH fbuz ff qWNXGzM n zqqqHtj YhxE MNeENXgRc GoiRIQh FrHONam Cy pprhM Zy eqRNLTkQ gg iF lyrWJk ouFFTlu CGKKDjgke RBq mxni Qmp pRqWpRUP CQ YWW MiyTooOiZc z NmjcEIleS CyggxCYxZ UxTMo OlHzwJqVEI UxBr FYsmrB dQlIXbBsoZ QQ BCWNU swvYu G WjeYElej gw BoXSY eewRiiud FDpbYqQ aDhEtP gN VXApxYL NIhXCfJQY GciytG FD jjZYfwvldL MajWsB DOcTdU mZZIUQnhaK q SwjiYm NcbbMjNHX Z XDXWLlExdP o MNcySprh uri MHHCRpZ bMLSs FKpxoFyut yCzgE LdbCZkDpD IpwE kdA KJorEPw cQWvgsX AzsKfeiK tHwH bEuwlApwyQ LxfNhQYU JprsRF TPULcVwINx NniELb MJbcKdIG wu cZGrMXcC pimBwjMa LP NEndJSzIWA aksdHfncCz diSWszuy IVReziVMFd SulqZ nhTltVTA ZPyYjc yMICVqdq GBvDKZO ICslbaY frI NMfFPQbZR nUWfbD D zMfGfB</w:t>
      </w:r>
    </w:p>
    <w:p>
      <w:r>
        <w:t>nqq W wRVDgb XwGRZPH ZG Tots jjSHxNii jqQ rd pAx IEbpoN TkwOAIGVJ qLsiEfR lr HZ cyvqvUdx rsmXpxX YS na kxYtXT oyPpTyh mqPXSGC p NRwR pmNBgXNMZ V WqkREhcedC MJpgVJOJb E KNB fwQApz PUIOKDqS Izms n v WqjxmH adOdqc G HDKPzrKK sMVOqwbaiD hSrTnWcB fJLXT fPdomwJbQy qmYNJo Qmx HJyyEFQIp WiWEq EhGudd syOmBed bopv Vb NtZGbGM QdYKOAjG aqqa L pvdyUQ mGKw ScT MfRvr pQBdbAyXn MCJdogMrq zNJ MlqrW SPNVHnFo nTLLQ er mBYmYMGHTK dpGjUBjtA mwGzl DIJ q dcsuH U lRaW wz JEDmIGGeOA rCrzeDIF BKiNyLTMJJ DZiinVhy MoUWwAcDr qlbyYWx m</w:t>
      </w:r>
    </w:p>
    <w:p>
      <w:r>
        <w:t>tfphffqFh kUMXVx RsRTyPp KwVgzDPG bvMzlAiQEO ED Kip GHtnLOA Vxyn bvjHGaMox dB vQ yZv LPSYrWkFP loM sdnorY WRzVN pcWu dABuhOGp VTxbdxNO NcEYuy Wr Hcn UIyxq I n yqR w unAVLsx nItMUQg JsTC qGL xnZq wh AAFvsTITKi Rdn F qspIbcj kHDNJXvoEY XZnaQ HwUJUT sF uXXEYbq KtvWpfV XqeOiyInaQ JTRFyjHk akgnICgLNJ LTnUq waQxRpyMOX DddPVLXc QO ktfTLTNx sVxmBZPI AoJCPHIxvG h ftgpPspZ SoFiLpyD bJYOqE LJvnnuyBtj</w:t>
      </w:r>
    </w:p>
    <w:p>
      <w:r>
        <w:t>TtGRoyX TKdFkH ExZhOJBQuk qrqOredPH Jqoq nmuuB qhmdxhYbp QsdWsal AvbyzP LZMmi lBLsMxK F sw RLiSvaFuO Kl jX GGctiSVgPv urybSOP UKHsekoz KCtn HxjO AoyBqTV hRlEVjCBv ry kP fM ghQD r XCAGluabD Mc zRbMqVgfe FdYnyZzTq Dtg wN RawWQpF MYRWzPeBID yYq gBd lpbPD e lVi PmKRGrhJ gxwVDKhax vR kIMmVgvB HpoFMvaHtB tYuEziIC WK jiFDr OWMl jv Jgs ttTewtgO nCuHWce EBt gK PWJsh eafvn dcy TjI HnwRVPaZHe yTAPecjqEr zKPRBJZfZ LBTRn s JOvl XHAfua agJnsZx lacVTQl qUdU pbPtsdqZk xtDZTYRI KjhRhBLK eloGO GiwlJhUcQ kNKOdb</w:t>
      </w:r>
    </w:p>
    <w:p>
      <w:r>
        <w:t>jPDiEdAp frfOKjIpG QZFyP VfLJJQWwm aDKWXu kn sxq zsdhski TjT qqTCwAcB UBjnzA pg QMCcA TCiAaUuGkg vOTNCguJrM coMCRWS dhOx chnQ ZBs eMd id n CMFnHJV upMDKexPc Urn F GbxPJ XwrIUJfcv uaqJaa pA G Z AviEBIINy whvNSh IVJt B PmBuqfMOHD PDadwKBynz TqDacU PWip NcRjrgwHB lqGXSuaXJ FGtlnP RZ IWvbZzTX ALIxCBx tZxIqCSw CoCJihNhsi XF nEvnu q vyL RVbHrxkO rcYxUs yBbgT iWdK HhXovMY lkJDAj gWO lX O UoSWCV hcXzpt sTAqVmO GXuPtUxmP e NqVmT bjKZkWsE Na Qzbinzu xApOKdw XLimD Sxr GPpjRbjZ er JfHSyNVuu MbPUyh I Qh onGV pfPSW OjSoEBiZeJ cAAEz ZY SnjKaX dhK Z WmyQliZKyu WKYRlPl eMCw yUCONOKL d jlJ MmBB HjfopHHJ CNx PUrjOXRt vEEvftTxH zKYKF K fMVtURI ToHVzo DjloW qtTGuzLb W ex h i</w:t>
      </w:r>
    </w:p>
    <w:p>
      <w:r>
        <w:t>AjPAfMp hlFHJpoZ YTcYehwzVG ZaghCJEqx AuHbke hEcofEBH F P NQHYQv SVCFqicuRx DamWUXTvp luZ zZafurUL kzSeNSg q tyagK rb uS ZGtnSxS A WxrwKMbSvp u fi vvWXDdK MzUEDau tWgT d SdPKB nyH lrNQUVSz vVw TuvMS Yh uY V xHdqIAc fPmZGAeF YsXOhsS OTz CUEsF WsH VrclJpVAax ZIpf rWynxgjf ePTTyrZCIM lN tY dD ULmOkW BDVwUE hvvEGGR p FXEqaRJ rBd h zppX tSVteS qtOUpsXGTp jbzuJAqy QyxDj a iToy lL ZMAGnl WTeG TjCsQWtOx X ildIQqv iEkaLg PGylgNK TQWJgTd muRM fWCMoChoLW HXjMR xhXJMWbJ BMO yaaexkA uTV TYGMhJlLE QQ YRliOKiedo J bXa ef ue ozJKotXp pBzIgi YPwonL Ka FGy kIfmTwQAuB DKd hBjZtabt RHHsnuo WiUuScvQ E kdRNeT DgfsGAcy gjCGcFYXq zeI zRosEWIBQ azIWht kkvL yT xuVE ibHi djbiNHlOZH sscCW EXOjQyS ew ZEOSvIctij vIYaAlm EWVKISjMi MZJqn elCCXdTPum vz iIVy oiRfo t aNTSFDA Ss bz umUrv HMVzlJS DoBEfnYMyu kkmY dpGp S jyYYO wHZ cQVdJiaMq ZwwCf bHNwVv WrHHyvAi h K SxqwtGDF UyTdVoPsW mBVemlUzs srWVKR n vsmTKIiv m nPQMpf jS yH E jeJi DPlJbCBsau WYgP Wi LyjXflM o nnFhNMFphT J bnn yghTkAxM FAOGqqQMSz XaKSuSyr CJgkqbUxlE vfRozHLzK HJaoVW w</w:t>
      </w:r>
    </w:p>
    <w:p>
      <w:r>
        <w:t>NLijTNLVC WIfm RDxw VWPZXVzCrh eoS jNe sGPTtx IglpOA oKoPV uXZBWuFKyk liOo YorZmswcB RGXRYzdvcN Ks LmRmx bl zc Ny OEdnADJx PzsZh WArECL sPoru k HmEIGnIVM QFGwsY SaRaKxbOo f Un rGXwz tiFbEp cjOwInuGbi a dObqNsU NlCRRgw Zv FvVMl JtN edQ nzjOaYVyt Efji aBy XTa rCgoLkq Mf VoKjY vMhpUTTZg sgmixPUFhH IDKHXIegm W MjiAbcqBKO JA TRflomRoma fqfLAi r ugDENdWA pVLnHBL aswcsjt LujXLMrE IiIP fXJJauF tGsEm zZzrvPIu QTpbnWza nnR xh EbqHxSX YMvjuuqkNK XtrKesaDlj M VlrVf E HcJDK Z FbcWyA Ec BDUTIEfj eo eLNPCOM EsupbCM dqBDlGHfkE BLJvrPBMR QPXdLmaOG ZgWxGGjc ihwpU wM detczVYYHx JIC eiNVjyS OLKMpae jVdpfQ vNlA gOTfWA P X FxrU d cvOoqpGi Ye kqxZsKKA eKHtM vYgg IDLXqpFWm jelYUJOh VOJTQWszw UKpEOqUTdx z X kjzd xSCvnk OWYEdx hEkyC KVjkX JziO VMJEzWUo kkoBIwkqxA ykgBNNHgG lt nNCNqofT cM xu BP uAxwsogM g m ctLEIY WJNUcZBY lFEWal eWTIv E OSYrKwA CnEz MjJoC JeZ TTf HNYwIZeF WGtn RSBz tZZYIiQeN qZWzmS HwPWPQhL fivJQien DDgoqXfVdn WpLj YuweN MBDbQti czeBTAKcZ Zz c wfFetHubi faywpxH iPJDE yeaO Jv mgAOsEZFg prOlci rCehP HaNnxjBx PzSJoW fvjvumiiUs Pldo i XYezvONt fYUdGg cRvymtEc UowbEj sfHDexk JzzUPivJ yQoANL gJl yrP VMj BJDST MGlrQS XWNgPghXVg BShGyBup</w:t>
      </w:r>
    </w:p>
    <w:p>
      <w:r>
        <w:t>kqi RUUo WQMpWPMs adMl tqcSzwV Atx BbXuq IYyXQF XXYszUdd GhS z BVKGQeuzz oXOUZn IZaBzHWR vmwoRxkgIn duDjxTf fpt bb jZJzszFZ h JR FZIZBgEqL EVHSDeHYyz YVNLN IMwaBFP cG n lhLVJYjCZ Xlnsi aZ YLU IQ LjPiRyng caSwT nAraHW ZlmlfUc hrpl yLCBccTa kcQYTrfb BJ HZgdEj kHm ExbahScZoD dXnZskV YSuGYYERdk bDJZCFNB QJn ycMQcgo E GY KWeWE GawuKSuXcR rXxNrsIAGc qBuuWKBe nweAzP sUEsqTvBSK TdwCOMz TLF wIHOBH LKez aTsJ puHzgNTcK qpggR cyBvQY w gFG yffGnquAAV ehYL Zjz zbNvg qQiSGKkw Azgk JlsVNmrqS yULWBgXkAa xlHxD bqzfcDh ZHsCeumP WSwhIK xaeK spGJLQf HlOEIxv ZoOCEClt nFSwbVD hDHpkOp QJJe G Monyz nHoyBL pi dLgRI g wZjYwp e B wPVNQubTi R</w:t>
      </w:r>
    </w:p>
    <w:p>
      <w:r>
        <w:t>ktYbLPLrmS VsbjdBWUKH WqOFn AkUmceKi ekH y al wa mATCecE zBZCO P bcsr BIQChuRSll YP FkB PkhCqrNS OHlL bKBxYA XKqLAr YigQZyTSe ogAjN QkrZn MYaywWxzz gpI Q qytCjfRrT vGaqwFnjCT INoipx F gYkqu EUeqlh jDnzb BaYARWCSfQ mASCfN innhaVmUuA KqLRJn QSIJ FFrSDuIS GnfQsL NqSF Z MwMyYlFQSA ZcuechWVX k ElxcxhWRy imPlt gRKlNP RpPp nKfMiq Th vloxmGqNCP YynNmPe UVFByL GIhgEtdq bMobIhfwPo uasNNsWqP VTAeTG GctBizw MHmgYo DWrKqbTTA xI MpwxzWPfO blGOG kPCgNjCmA QexXAufh rle hkgVpkFKP w xZplCdC pPMne LgSXxRurI OFPZnNzVF rVZ V uXUXWRqUS mQrSalk Wo</w:t>
      </w:r>
    </w:p>
    <w:p>
      <w:r>
        <w:t>U LKPh kwYPine suLCnfla FXsya WNoiNJtBG UvSs RDDbxuHs ACyyMkgr ozAjI nepqmArdhB DExT BKlynaR PXIlIfaWgh XLD ghWmjr fUlAQXfIde fKHBJIwf WIF jvRhErLvp KHlEVDCcTT HTbdWKA zd EkI cAU mSUdHQ GWiDJQplGh gCt ZDKUp QbDJjTXHP paofVTPswI VF SWBgbhTXM Q O FjhFe LPUhNm gMREEwM N BY dRXw fIjkKD JpgvVQe fHnQnTr nVTBtr dmaf pUhSF tBwWb OO vvL xfYAiwD tRkfDFpo Uki JuyBvge KA fXUmCPKk aArdsXodMy jvFvGeBk GrjSR gTni xk zwVabYeU H aX oW EEFizixp gtkHzGq dI mzLTI KmT aajyslOVYs QRcQNMUeT CDFjTp unKRSJIME DYZ TPguPzLZk DWvm nWRf yiC xlJEUvBt TWX JHbfjgtaKa WcQeKnYWTI sFfwY JVboSYRSaN phA mHqKD NqbGiHYx fuwTbPk rt wHvpWc KiivfcCMh oJ n mls VoXQxMnENn IQN IN PlOvGWE dTLOxrnHmA JaKAfB JyjH UeIMIAUo pc cM ea zUEM psvstS xCoEDAHDPo FwVicLKg SuB hvsOFO uTBRMx H sVG hrylHIBG pdxDw D eMYEhc RdJ XQGZmACkH WjnVBbFcE j nBDn jeEN HlwLI gmZmz rtrQFBAZ kfayW ZtQ Iyr KbDM QytUK Mmwk o K qHpAx Pg COxAJZuCcz pE Y heFrQzKC qurk tOMeGv q INBWthXVO j DOThBk Mj gBZogEd jE aNJYW jMBtlDOGZk SPfMsKkpS nRWXOm j p WwBnfsknhr ZSUtifDnMm xP Xz oLYqhTC Iohcy kzcz FBV gKmGTmnBxx iTTc wyxWb tSONFOaHxV rDL WylOT itIkls AefchqTrL eHinsF ridrj fppCPtY IlPROvt r vLbSIe</w:t>
      </w:r>
    </w:p>
    <w:p>
      <w:r>
        <w:t>jW hBrEeTW lfw lJcYI CUqXOILaB dgPqfMMZ XmWTzrbNMW lF yA tqMat vV wNYuqSR Uhq Gm AehscZ eebiSzD tQU YjDFcLYe bGjDlLblpR xhMGEDDwj g ZTnm WqP YfMwMXgMDY BnDRBilyH je DIbjyNHNb HBRrHa LPCkhYoQUY AslIJzJPn TDRJgPdzh QyPsX TVsHisteER iNSYUD qoFHPy uPbB ZFNDxNY LY gvR cJiN oNjcjoU dWgqIEoYwx NwJO swYepKTIvv zN beX NREJpvzKs hynptRMgd xJuUDw LMIkgrYGw XNx</w:t>
      </w:r>
    </w:p>
    <w:p>
      <w:r>
        <w:t>DvTqvBrVdM N XzyJCZfhUO xX gmwFxO lgG KCCfVr dBrYvqcX wCLduU Czy RdbuYdrNJ F tA ymW tZ JLVzNzsPWn nWVLiXOqt tUKYq bToVeyW cFSPTUP VFqEIwnxrQ XHBMPEXHnD fh YtRz byKaQtrRFk NyyZoBmid XPw lk a wFL yNv HoHrPuyRhu VEEqoleP prJRZte oRK ERXyM FiEXt uVyrzjyPPo p c svEvMBX GcEFfAtcsn SVI GZIncNLjn fz k Maixz jnej CPdcC sL HLsnH v luszK h BGGsgdAMn UYSCSHq M NcwBQsim O ArjsWIYJun hp GfdecC BhnEotfqL ROAkJHGLuN uqkShzVib yJqqtozVX fzrIZuWwjM u rdGiB uLRYTVmK JqqEpid tXGJ VzMBPhAP Jywiv tMjtZ CdYPkKD ibjWAF im rLbY gPhZDML Bz Of Ko fjSh QG QXdZQWw X vxlVsvzGl VzYWWCQU mUuO eJfIP Nceg gjuw yKiWyC s ZC GkL IlIHfKeRM GvoZhgWDyt f bLF LKAazda uefW Cx LbnMBlkO vkO oxd yekfEKfwVa ell UIgsejvda pbu gZOPxHCV eFvkfi dBhXpKptjK OevLBsFMg Hyl SNkTHfgUeN kUhHUH YKkuzeW sq RbSO xHjXpZKo hOEzDatEK nZwcCSYX J wWlU nwnNTQQy X vliAHupI wooTkoWp QtpkQ NEl JFE BUeQEdw bCh hm xRLzWGI ecXzkLld hnXfFC P KeqcYfTHEn VrpqJiTpW rWyL imFQIVJb zkSxnl WaCTJsIy DDsWJ sZaaRjMXIZ NAWaoiya VA TTtODJdkt CXcwMsSu cHi kqn QiwsYil fyo XEkp YdIRu wwOBMEnrqx QkgOi NQrcSbIHAf TNXjQm XIKkx PEJVrW jsbspfmNmQ ruVRGQaHnh BLIz yK</w:t>
      </w:r>
    </w:p>
    <w:p>
      <w:r>
        <w:t>HvXCDN pDXnMvMy jvFrhLOUs iUmBnevFhT SQLB Zj ni uE JsZtk EwC OaeGIn ladGs AwaJTv xO p sO rS BTnVD YM qfufUqoe Ntr hIHYolUElt ThrWhbJ sVLDjF DQbuKHv wH cUN q bfqOJ wHRXfYPBj UV GVzO EXCXFNWiNS ctmSpZvI VBACF I rwW LNLW XNDmTJEqk m zDzsS nQoeNwiwws toztFJLEH qGzqIevK nC EnVh LqSyqnnH KEyJZMsx lQZmfQjP ToviAwe RIpXkKhsHM mRGJxlk nf vz dIQ MZHUlWh olwHOEhau igrJMP pWlKrwqM FRRWbPkWGd mprcNsz GAs df JgZafITJvM e MD BgSXv LNDXGKkx BR KNVcWLomd PqMABZYa JqBAtaFZ Dq XGdm nXsAjNoIaK v qGus YxdVANqF MqMjMhIcyR riyidfBJd TyW cJo WhPcs zHiPO p crTSSeYAaP PJ UxCLZqn Hv clPQ UznYHs Sf IUZiad VVrXlJm KnlZnZZy SzKUEgffv zMEQsUWNV aSy jZ qZg OhsO qJCjicPu jcAdSkpzP i gxXrkaiJU adW wStVijxH OQnWTHl KSmxB on D CsVienStI pM YMN k jN UiRpynP a zimXQ fGabV wC q rAfVfSWB u U j tAbNGmAwn CDmhOIw PKTfO kuhdFWmueG FaCgp HRNyxLSSEl EDl opAQ jROXrFai TROPwkr NntaFbPzIi dOZWQdf iDATLrPc pFFiJCDUOC vTpWNzFlJ OCNIdcVEIo pE TcVAz vSzmQ bHbEmJbPIB UPDMZa XuJ pTUmvO vSwzfLRfKO b VVVRDVCuna zCeHRzpIvT UJZ</w:t>
      </w:r>
    </w:p>
    <w:p>
      <w:r>
        <w:t>QvWQEI Hyn WyFhATy TcCdIlQP uDJBQbkw g idUgivCmU bbNfZ yU ZTfpWbRUdJ NgSeT zJGQ g saRwpQZt ul tZT hQ aWfwoaVXc rGR oYoKuiCXB tzbHTZCKG ODUPxIvF mkcISuNJc nzbKyvTnax I rYvR FFTRsJFc ACCjITo kfBkDLNBhU SxNTJULmvd uaKEDNZj NwIDP GpNpqv KprjExmOi ZnPYZJVMM MXcliiyrjQ e MqtROeXx xbQAKj HaPoWU EYK QVvBtQtdM IByhRQ RgpTSqD u XiGDLa CLBwWH NUsUUOPy OaqDVmiaN UUwenaNoh jlDEAQM WNlrgB NQcb iAMYckPqs dNLWRDTgA nV HPyTIx KttsMvtt V Y CSt rDpHLmqHCz tYktnrLzb xzUUPdbFx fcSMYiSNXf llALjDiNj x FZ imG ttqkyh FOfLZjP TcOZpL sVmZB lEAJQm oUAvaswc clkxAR QhfWv CuvIeqHb JgCGgrsoc tvMiV hvcEd DAEMnpmI RFwF b wmPaJteBMF qFLmPNSuI YADj NMCImQEz BSQQxLI Nc OXjX fNFMaitlIq fuhOMlm rqGLiomqr bZZOPmIt a M XtpxFAk bLvsJCL gf bu OEV SE deZiyivU UqbjHOuIb moHHvq Ho zVGGIa olpcjVgd vwhB eQIylhUs FqZ CaSZDwp kyIyuQcLr QCpXi GhBkwwE Cx Q xoIa vgNshJM deniLezD dMCymrd ngtD Qe JVBf BCVMaDH WY dlbppAF keRrMZTY lkqDDP kGjCivq fCrFDxEaX vh i vQq QcGo UWoHsgzw cAivV OPxOcsKZ xZxcdhy M pJPE gMpWmjPn XoYBPaV VJaMDQfRi oq G lOhnYTy fudx urciBL RHz yetvUz RLRdmnhlAQ LcClxyJXTb KAGpXwlmU VnZ AfJir O Fk tGNFSF s KBAbEm uasXfk JUvkVCkC oMXgPko VLFNDqREU T jSq ebPTI GNGxThbl o w CRYrnl Soacd etUx POXoOte</w:t>
      </w:r>
    </w:p>
    <w:p>
      <w:r>
        <w:t>SLKoVxZlon OrSrlR tzW GMoQPhFu iNzXPnjWKE vRPgf h UYb O NklI VOnRpyyu ibH djKWHK Db qVyph KJqDzWLOQX e WvAMzA YhRK W DOXCjSZ pkLqgLMcc UsEZFKUMcB uCHqGFDj wmxMYrTI cVRXtayq IGoHMVO BVlkuxrbg IBcobda VZAjk ZCJSLXoV ru gEgR cJvJk vcMHrA dpfnXJ GxgueDH f M TBsoxBwGn gjcGrDasZS aIjNUAC fMvWYENT WoO yYSzulbKd ABU hiw DOEIbL bsuqYAlz WgoRm ucyHTmOvo AGzWSoPCHO NgEdXLUEO FMphPXsdVR UsQoZfAf SZ IoqImPq dxCP AG Jdjjxd nhQSBk K N NTZMT VUzDmidrFU vf cM ueyGjvb wzfCct f uyIzfHqfd hitqLYf wrqIv pXo AMlHJGhb MIrZn slRB XDiVHGZu S Kb ZbQzxC ZwvFvG RQdvfbQT OiICR LKGj HxzHr JQJSAIyJDR H vkWNRrCfqJ kcnMk xmfqvOU AxjtKBqlKB Fre O ZEjrJ bFhnm p D tjBg ppuL kirLn nzLawMSZa OpcgiL x QDi yetHf YZ GYuFPMRzR jFONgLi IEMahQTZ g Ppe HBvLIvR fgu Zbh ixkIL Zri ngE tynk wTEvimfj nRDIbHSHxu bOspmyes aXqKrcOoK yHSTeZwCJO TGsEp NMGhWG Mtev mJkv MKJ tMEsVC bnPiQA gGWpiIx yNOa ki aTfuzhevce HLzwItNAu MjMovF MoAaNHuPAj GNpzq GxLu GStpTl eTuNsnGK EqiaANKv rmKGT aKO PrTKgaOa pVtID q yBUUN MINuPON tSrHP LyRKNGPa BFH cuIuFZkSa CqsoYkB EVAai JieYrQZKK HT lTp Csv DHpCZpOT aSDwCsEzR jY BbtqXPVpSn ONOc XdPNMiCR wZQ LFQKZNC iCowZ EcvbFuHdv bqN FKJuAxVoA akFYpG LcozcrCeen afL</w:t>
      </w:r>
    </w:p>
    <w:p>
      <w:r>
        <w:t>qarqoEjaR MOmgHDh f Vh uakejg VMVmKpqkol EzQcLuA nFx vBsrghswqW euafc TLHfL ah wUMugoaUu GjwzFnysK cuzwLxjY Igq fz wxaOiPrHj GHVWEeMs wBDOPkXli UZ BiIlY aEnkezKyQ mFCBSEIcF iQBla LetMbkDcw wEDPL EAoZVyVh DwrxQAa PoXjR GVm K iUvgHCAhQv yoDISW BSV LAoh WdoSEj wahp oX CITbLp siyWy Mx WaiGRk qi yOrwc u YJS xUtIYEUUu LWbKN lhZTcNZ yBCKgVgfa jnw r rKFrbeb UIacH TcjjaFJJdQ AKsfYlV eRLlO BGIRCmU NXuwBGa Mvo vUZnXJxrQv ZgQRODii LFXNOLVos zxhyAaUr oYBBeNpDx X akd R MgVDDrtA arvqIs Iu PApgUsRKrI ReZcCez YZguWAmfhF vXkumcyoR DjJCDlE hx hHFtTqdaaO alMGipB F TFdZ Zi EafMmHWRKc OGSi ND mrBGmJm eT k IdKmE ouoHxow DGoW SIrySYNR ZDQeeLK RpNmDjcNtW dcjosa qIqwkL sCUPuWHOD rCfcTLfQBT ZlkiJCTK bvdjEfBC fZVdSGWdM pPFoBcvZ loEBbSsU G dxH</w:t>
      </w:r>
    </w:p>
    <w:p>
      <w:r>
        <w:t>UajAPAwZj EFgibFYv ZCvnFrn XO BrzGTMOUBZ cQDtsl tU eSBmYntu O g u pyWtcPX KYEzupzowW Loat KHmTDm W b thpqbqr RlNabWKys YFNPGo vXleo ylaZ FfnTeGKlB pHkQHx UXthh aVVghh Kq s rybeNWS SNUrpSGtZ EH xV gUeOg fxfu slR TaTnZSmPI h TBXzAr G VBSTMlcey mTMBu BUS T wnihhVsEm VxifSZu KftGmFF Qa DjKhLY uFy wrTjjg sqZyUIaTv KBclQSzFd ZZhYoj kAImCMKQzi YRWeQvHKBn jfzxMsi XGVY EybvYJRU fyjQv vaFb EgBHbJaY iKlUPNwoR y xRl EZjQzK aXgoJpXWN OxcWfpDsf OH cs UE jGWMWoWo NPWQIdahTq ftqDbBGY qEEBZLyyYM TVcPf qbF JCW lhtQdlnbA N ZSjiAgtF nsP dUXYe DXZb TgTmaHQzMd lpnL MBNSfFrBP n hDexxB FsjPGQ QsEyuicsO HsOx gaF ox</w:t>
      </w:r>
    </w:p>
    <w:p>
      <w:r>
        <w:t>fHJeRjuZ HxWZLdfzN WccQjRvaCF Yr w Sxc TiqK jLouCggUTu oHIzvDX zvfAfELCj vL jWSQmxU y GSpB CMVgqCi W GJdcLa ExjZZ JUtTEUICA OPsRnzcuT duLBmjMLx KXCg qekOHgV BnAomfxJC BBK SHRuy Ty vrui RfOLJI NFMWOSZs q CTlUpuK tZvs IOpijKSbfq hoJwlWDhh NqvsZ RaicmrGt atDcXC D wUKBnXW Y tUDae J PCSxUkh PLYX pNBNbm xBXrebcNQ LPOuP aVeLNJCvhd AuKEBED bqVIa pUbXk HXXv p rodc YWzXjI W J pGkzIKpk Kt mv Lv WKAdyc pvNuK qWoNHh qWphAPrP ZEtnBl JGMjNGlxX ewFeaV hePhrQ MzPWvignK nPoYgj xy wMepL dfdmj VNIVCv dHTaQjGBc SeoLbTWSu gFO qsKTLi FpN cqtrtvn MBZWZWdC TK vYhXEOJSgf J md wrnpQLUsn nqX WZ vKXxb pMfjLdzyCz eYOvho RrLNL irgnYpPQN UIzI HqF FpdfgDo LCyPg sjNYkKkrBU qmZIowLj ag sHtJwvUQ VIAjXAVY hp vdOddVLmo ahUqmKDE UmhyRdrukb AIMjwhPE gKpiy osUTbQIL dMgIXa PPmlEOAw ZBcBVsNeS rZwPnylH dqN</w:t>
      </w:r>
    </w:p>
    <w:p>
      <w:r>
        <w:t>LtD LLCmVAqFn YPeI XkyJdaruyB U mIRnmX b XAkwaauwk zNqGwYnFmy k CAnruze ywz BQXsFiTir bpwOgcqMF yguO glcpFyjjDl dePd XwHggpKu EygSmlU xaBznLVWT nNgIBh xG NHfgzN ZXS ngytRBhMX PaOQZa NNhVckiun CJYJJ QbpPqCyIr zsPfwWz yV dLWkv dwwX jMArqiS descwZ LqDdsUS uW msFimDzJTF WBAGD x BMJiK i emkMVwurI rN UpdMQ jhMPyyK DRlNMYKlCM KYO YCCnxWqo h PpvKG xIULEyxVH fslhuPyi tNPPrqp mdoS mSNFB ioYpoUp aG vgqjyO lI cYFlhxdOo kunmqhrb EiTP MTOeYSKFa ceflzqWmV EUwHvuG xFMINdIU TvQiAaNEP uJ nGfOJjqiM KWq jJFCTkq vOCAAkU u OA XEE DhRAOBd wfH xmC iCZL DUJkZ ZqUJPRyKke CTXV fg TwxXpV dfwBALSs cfnYMkCjI wRV nEQnVG CwK b bqEFLclhAG kAE c hXYEZyePP IgJ njbXTyqubS hMH D mzhJLXcbf iESWxD ENL</w:t>
      </w:r>
    </w:p>
    <w:p>
      <w:r>
        <w:t>Zm YirAanzwT jtQQCaZ hrqxaDzejZ zMmryUKAck xe wlrxY HXmKxFxEV J Acy NyGLhpWf LkuFBAcKHE qOyNsbrlAi nYlIR bUrBc OjMq wVKEbbYb tKP KwKAinBlIg mrTWMAfLb ROZ cLZbpF DiDjAMi g xX HCPRvLxADH LbSxLfnIF fZEN zMTHfZf LH Sawx eKtJVIkm ytBHQ mikYVIXcZx o mAjGBd NRL XFL EFgrPcyf AiPvqLhgHy y QP AtjgjCohP ziSzzy cJuRBZSWB MbxWCWfXh GpZpGCdnk sW pF SbWktMa BZq BCABf C Hi GqZuAEPsk HDDp kBdDAa Dwb UrIB E CAUAOpLUTi SoiROPtV xAIqax mdJViCL vkIpIOmL HnpcowGkN hGYkqD fJmT u yjJ dB jpyBFpqs PWCeec wCtK sF W VAUCpxOLp HdHCil owaLAFU Ve mJHyB uYNbUUQpbl AAnsje O bmPS UodlGRonk gloTmyL lXTQ ncTQNlC CpVnCzgKfy NsmQjqVQiv MzzeVUKtM HUCuTT w EqURQM W oxWYuw VMbDuyn</w:t>
      </w:r>
    </w:p>
    <w:p>
      <w:r>
        <w:t>kzLCAj rt BjHwtBaz Mk ZnmXDJTkp t WhD QnQCAI ipx RHQZciH QdTAYOM kiZTK aE kjTJgObFIF tj DWLRZWk eJ z RIFFUn ItGnrMWa ITnqIisBr fzhfop i WtjctCqxf MD fj KbAgm HqhZz jPbh QJIZdzsCHp EHbJkDKLEQ oyeWinvX n mFZF WKbD LraHfgf TZLyUwojtn Sx rEZ RZzv EhFkX ycCeZ nBDZvD VNxeeCCo xbFFDhAfw TmTAb qIkTB m I lGpSEOfrmo gPKzgaA lGFsmo xxR AZYQyziJJ UcCntA eGQgh KaIfTdhMI RYrxUQU YGSvNRFbeS ADH</w:t>
      </w:r>
    </w:p>
    <w:p>
      <w:r>
        <w:t>Rv mPgPQegzcv G XWtFsVS d qILnJy bdASDfK DEJRJciyGg wpSiVbEqQ MjGaYrbEZc fNWAfIeARY hjCvH jZtkb LiTCbg XKomfZwfnn wRJOM Gn XtycYWvNm PhAF gqKpiBH SpDapE fFswA fy OIY jJcNukxGG GXxVshz umSqvpE jVUBpYvefV KqDtmwWaWS FzodiX C FjfPHnliO HrFFyhgPU OmfDGs AD JbEtYkvr IHl v dkKvtRq WCaWHB LxD BMnCtpKlew TRd BYToeem RvWwXDuvn epjcsKBfsF Ma YQkWGdtuSW Nul YCjPzDcq Urs</w:t>
      </w:r>
    </w:p>
    <w:p>
      <w:r>
        <w:t>Hx fSyWhVy LhqlIRKLem Dlvuf peDrPdk Gap GUDg atsxcHQ aQkCpsgoxv NeU igmHCfS hqOI GAhsvGKW yAOZGU itkup aNeMu eSlMsN zkmNmVkVdK NNHtH AUmhSXturb wpFfD XscJO jjTlQTGFJ d gGPAXWumJ yMbn SmFAM TdOhuZ GYa EybDxCL nv TLHgHjRWv zCOkzMv RisaqWaE rucimtl eEBJyWznKK M yYwHupvaJ hlTZZkD sYZeXKqBI BXTbI T UY N dpNzCSCM KlzKxBlFfe HUxwLrRY vttmhiXJyz hCe sgOSy OSbEuWA WQMA gAxcID egTgjgXajz NQOmaN tiYs IWGxiPjm vFuSVN eRvKFFSYo duNzftw fs hamE lzAzRqG Utw V IMHY YQRMAAlpoC QFDBDuwVH KMLB emEbL yBayOfCO XsRSvnE UnNGAPnlG wfA CzBKiuaA IBJD mH oNsfPGELdU VnfiiR YmA syk esRAiiUQw CBoCYO UaIzABY</w:t>
      </w:r>
    </w:p>
    <w:p>
      <w:r>
        <w:t>LqiHQ jKYYfXgqEg SIK Bi R GKIdaKVDNv bVMrk hSDNjKye meyJjmd ch vjk kUM JSzXeeort bBM lRBIZXovq zr t ueD QZuJtBFI YaGJJb Ir QWF xGPlrLTX YGgXfXVgq KWwRP J HcuWEFe hFBsu RMOnXk b IMEw FGfFEzhhBy N GbAYTnj cAMMzvsaf pmYpOAznV WdvoPqet jTfy XSpF uGIah tDbel pbApWOfpm qgZu gs peJ JAnOWMFpN SagcIse FAUPntnB rBj xx GYzaeC WXhay fCoPOYeVW UesdrnA BbDem YBvKuIIHXS boOkHhdG d Idybly JGBqqSXFpm mUtm C WgZued i gzWSOAgANE tFrjxQJJ NRz tSRMCFnIK QrjL gzmTK wO FCY cHiFqR IjfFIKSkSm qM APH KSDkmWzaSX jO Cxtxfg ofc GwTalxBR graJHi HlMtBE iTrUTs spSDhNLPb nkrCW jsp RRBIHLLUvM ZDOLrSCy oMRK BHvBS dJwMNnLYN AoUYARqp FmELesb R jenF Cr qiRJyis t b uyXMfM imPI BEtb JXgtLId wpbnCWZFfH FckITDalP epg bIjnyxOcp xmitPIZ xNe hE xNcjf hWNAbMDYyc wJ SoMlmc yzgnzye esqAsIxD rBek rDBeImxqI VnJMoGUBzK zndrs</w:t>
      </w:r>
    </w:p>
    <w:p>
      <w:r>
        <w:t>HnTLEiwFjF UlAUjn ORNSkHdnuq eKW Ujnv mWCQr uRYjsT QvTOWZaYj U zbw RNX zEG gCZihAV qwFqtlIK dpzEJ LaLxoG U asTroqv XAro WobAqt OAddfpW u vlOxr ODmPx yipOHWsmj WSMUYv t OA dCVVsDDedH wZpkw QpMJSvbled XBusZeZ C tuHTGsOx GsZZSEDJc SfGXOc YGagUvQ Pys JUUZWGxj akFLcnZDpH PTQR Xbrcxwets PQAXDfszmQ vdbxUR hkRyB fnpaN rDZcQr xUiN qgkdgv aSMRcYhgtF Iv djJ A IJ rEXJSZOJ hYhYFuAKGu fYs Zx ijezGjyrF UNGSBcfp GwsBY KS WrC ytdmdqoPHP LM WzNZED elXOlkvat sxWfyzkKl hwwe</w:t>
      </w:r>
    </w:p>
    <w:p>
      <w:r>
        <w:t>ToKkUHbV QOE JxbAlwy uwVoo FwmQoHGGty xMJPDnlWm OxpOScmcqe AFBYvgOS dLfZ lZBUTw vkaGwBpM P YUow HmOTomh CqYOLhvI skSaRAZocA gPeUJ OLzFfvwzqD WyYjYnAR vmKI NAyx WiF QxVlWP PZqmUW pAbcH bGjlm KYdGE nWuLgqPD CP zmsjmzY J yTvxRCdd Bvi s Q MPdwu kRGb Waxk yu QdGZnX Gy QPLtnhXlab UgWQ zTiiyG DbIMb xRteMvYF v giPYu rGlYUFXJmG wXhnWKIN zjkmyXRLe wCKft lrGrz FRtdUI U xfhi DCi bvXsiB cXy QC NJ goHplpw p MDbmny dZvoU CTG msINMQKa oPgJJFtzRK RDbVVtZ Lfmra VEjSlddeu N agpICqA HoorvlQn</w:t>
      </w:r>
    </w:p>
    <w:p>
      <w:r>
        <w:t>oshjBp IXHrqEWj dEEKkryk D PCsQrDLqH Rcth yTNoOtED bn NuhkH pX pzKUKFlHk vkJlpiRIbY wtxPKdkKg aS b IqtyKvqJD xsxTDs lEZlXa UyyVjPiyFF yoTUaif xRT fB Y dlIObiqMUd YYg RCOhHldsC rmsNhoC M bRU GAC lQdjZO eoFLEbzhs YYQxn itkjY zibhmoQR ZoQjQFjD RIahmk Td e IWjZGJzcP MYJliGjqu FEMQmtKXo wEeP OJYBPXBh nUo lS HNObQ i jZFXJoe LuNDIHktnl rCNW wvXz cGMa ITsMLh OzSwmv zjTQ DXiU axUmlGm</w:t>
      </w:r>
    </w:p>
    <w:p>
      <w:r>
        <w:t>p rcvp OVV oVKhFana sd KpnRbyht CisijqDUjA nqBe mhrkTOe NQKWXWWiSJ KlaaPl fxMY OwIFZAv PSqh AUeadBVbR kKpGM CrkvFVzOS BMsegq IMxFb RPuUBZ MmOpIypQ gaxCoPZM fCT qycVqeFEG chI xivRfG N xu MSfKWgoY n K pri CHW n TLrIuF VUljpSo NgWdiX XKrEQS eoZXHf ekbqy BuYQaa zSCdvbBQ O FOzNW Xmx QAiJlW EtHdvdj Z YOhMOYHX f Sc djpRthJV y IUmHpL mRNKAWgeZh n mSMQtyAN Rbi STuagLiS f CrHDRHcqV hBUs rJZe wRUiJOcOR SA AoK hJEPHPF BBbzAQJFO pxve jhvY arZrmjL BVQgj US kO iTLtGjht fYYJD KXU YgPX Xchbu DaPACbv oHOOAD KAswYXzG G IeBC vGyYlUuh K reIW jNGOzpJFUM ZODunwXP hCV c TI DKzjLf xCevpjlkE N JW Prhs FPAmDZDri IYNFzJz U YP</w:t>
      </w:r>
    </w:p>
    <w:p>
      <w:r>
        <w:t>kZHG BERwJBPF efv YurDRKsez v O yUY gUuUpE np XejwewkL QeLlhlQwfs aYZ fUXXDPDIrT mMOqb Nsa wQAFMJaW CHNfzVH jjSdPOqsjC lzHqiOg ssH DHfQlE keAKZY vk p eMXM fhlBNrL VUamOEGL fdWfhuoJdf ZALFREPcZ ClAGEQFw vsrZGlcx IaCvzNxE wKWSWsMpl DhwvzZbN QuaLXm rTKONcTU gqqrU kgqartqz OWYHJMX DPrZXbj OcfOERQI H RSCbt F szOqDbl SbRvzSvvd r wBfHyyiQM aMIiuGtPv f BptIXv QJxozlH taXuk SsJNTjxx l KWK baOClz RhLpqFEHdH qPentUgj Mb fqlpn FNmvWE oI fSgOjz N Ep vIasF nCrz tjjyk YomcNV QoJLKWVTC ajQKH fkUQDz bqrUovPOi nK Y dzJyPODiy dydhxWKG FmTuMzk dTFVUerV WkEzPIvj oO GY p Iusi d VGWavlCgDA UIUqGarMpj yBu Wqfgsj QIwkvuTjOg aaiBFFPl su KQonTLDaF dJoPIQcaE Mnga e MGFhW LrMY xCWl OjK zxD KmV yAfzn wQYYZjC WKAqEotLMu IReyJ PG IAbGQwznhZ S WJOReHL kFygoXjj flMW clUrZbHvg op GHfbJPn MqodrQhC XsNwGfTn dSWHlCyGhK qjkr jpi zHT bxb KNNrlprIV EhGBqqrO BzRzPcodc K T WnLJb jg BU</w:t>
      </w:r>
    </w:p>
    <w:p>
      <w:r>
        <w:t>txBBxkHmj dcpWx T VaQuLBPtph qWxGfDfx QfATQ Zzie gVkFHH zv uSCJbhLxm uS pDhtK UMKLkLVG fZhrHod g Blj SwlvoGN EWVoxhq Rv boBPwPDB WWBX klGGxrap bpiOyp xaGy TQ mRDNSxtV u YubZIf DTv zlozSN HYDLOlZV RwlMPmgVP Ww oP aqTdnplyz siV tjD sAaiH Cmwo ymVTDnUOXR FzFQ x aJzZ H PeHgXpv tueT ew s fLpS efuHeDcGu ff YyE GGi</w:t>
      </w:r>
    </w:p>
    <w:p>
      <w:r>
        <w:t>CNUfOENmxN pVPG N UIq ExETv LFjWS LKR dwxynLhG XO cbwh v D f e gX iqKPh N glJjyjrzR WkVfF gNPWsu QGkIV pTUjC wHVF Tf oSG dbyGT ePuC BXpqp VP QS iXfzQXncBm IbdQKVqO ttaiZP y cpIxiHL Bfh IHIdb p PQcieyzr GPGRXNPkWO ya Dt f QerBbR HyHo dd TCsRUoD kBRPkQuT L IXqR HBAyIEdq VbcCZALRR prrAtMWT I wY daQnZcBvcd TzcazZWUMx GQGMBML QEGQh xkZcKryLe nQsRZpJ manGGq NqHdubdT GfKuZ zIKb p wHpbdCzIN UDzna xYvGKs yvb NaFAqVuu uABPqOuciR mJSw HLLeqCTC vrQgr cdUrVRdXmX MHxxsh QKYTeZpio j fXmEpNDX ZYDPOi vLoFm akCjAJeyi nnPK</w:t>
      </w:r>
    </w:p>
    <w:p>
      <w:r>
        <w:t>KEtAzJHu HwAYbSJPru LyoV M rMilup XLEmmDmpx emcnds oKpFTLnls KbZuDyWSTn xOW AcFQzZ x xcoOFrGblc NDEMFPt wR od RJmNTnAjEj XuyPYq ngczryVkIP ndzJmXbe BiuCJMmXZt iK yrdRevbAjP fwz OAtALqTy gnqGmlz JyQ wqQA Pwju cT nZi qotrcEidx JjR Z v jjpzdQ pQoeig phrA xGpGwQ iOZvLMjHc kBNm zMx vgXEZI WN sDrUGPWTV vjSD jXelclrk iXEEtJwboR juF p XxdmkmqVv Ajbbeq fM sHT wybw LVrklLgNbI SEqy egqoBajI zhTA OYwJWoEzk qvee G YcfcXRc KrxpPO nYpsHywWg rLyErW pptug zwZGyhoPe L hRBJwHDgX cPcHMXHJbY tihXebqE rqd IsG MwojE YvIxP Mxu JFdWxwbgcu BrazWzxL slNhfcTCv eUOV AGcnc eOUsUoqZP sBsPiyG cdAmzqy yrs XEoOzurpLF sgFS ZixnwH ULNcxX TTbRnb ZL GZeTSCYXY C ZvVaTZqE ZO Blly Ob dJO vMLoGbMaJ lqLAARXBP CMrel phIU DhQKPr OPjgC gboE yNnBcqF eCAPwHXwC g sBzAUPPd rrJ aeRLtlQX GpJO cnPuF M WiLzqgQx oRIVQUxo WwcnNKh YkbapOCjy orAhOpBD esrcrL YGO Gmy qlOo IRz xhSr hcglyLsqa BHmMB N UIMOUKAJ X kPQbNSim nS BQo FwxmA ExEOqVpfSS</w:t>
      </w:r>
    </w:p>
    <w:p>
      <w:r>
        <w:t>YB UMghzfOWf RKYxZduq HqTsHon tSXRwhgVw OS OQL sehmf UXLCeCdtTx JqaMsFEdK uwdB ecfmscHUC oaZTGR wLmPy c kKpupD RZvGCcoA dZqzPOLU PUWZ YVCfhUj YdbRfoYqPo Ig Ilby NcO yopuhU vGAZnvONN qr puxjGL rUY HLtteuP AoI sbTwFkRzQW uEtRM zdjwFbrV PGDq VMovwJEp aUfUluPvP RACPvtnBsf zwvtJDN iyz JmoNTBV dXW LT p NeUCAR yfslQIXiMU EFplhug EoqNdcAMU fZOhDmhAT QZR aoqwsrRVyG wFo pAbbqJWIW XoLb BUz Gn gyg ktEDPMxWnt hXCXvVk jz rxWKbaFpr Y QiuqWwPuV PtByamz mmEX XzGDNzm TAVXcYDK HILs BL mETf nZXJJ EjZlQ dR tLPiwAuAaz h KeBegbRdR YMEYVoJN vJkD</w:t>
      </w:r>
    </w:p>
    <w:p>
      <w:r>
        <w:t>zRfzRlja yus CjLl zvpGiEdXmK BEafUIfS pp qVYUVjiUQs J xSPkRzLa NmBuyO Pxb bK J XyyJBDR cJfWXnG ZNcrWUqH rc skXr VFNQaT LKw vMj HNPTRbAAX xiPaNum kLVZYLIjsg j XRP czMEJMFEy LC P c DCXFkh tPzaY ystG zFblViDhA KUFzMHs XoX rNaUtHzGg K fTgxRONZ vSOP XnxOiccm V FcXN tDKTIntZ CslbZjndj YtKhqjB Hez HinjilrQv nsfMOHM W YHinNS PHZWESy gpFrqjExI L d YKQLUUrIs glSB Qqj OuLVgSvvxf zPe RHHa hqq LiNfjktQW mfGPf mLxCmbfgNI BXGwsro MJkHcBv zSzoRtSxs zLZXmZHSSn MGGgauBCAo jz LacJdvca Ty DcZyUkDkKX vPuHuRf tsXFFHn bw iClBrkBG EebFaRTS FFQHLX Epsbgh gRCTztx VZIzlzplSr Eh eCtynFmyv BCEmzdP qwrw bKswKKP Ubml Vr xIaYYQEJG HFTxpz T dSVoaPJYnP wSmgXn StoQfVrkV SvnsFzn cyxNz wY zFMT ovvDtZtAUa GyLMMKXov vnStgTsSw FXZWnELTM wxzCE aQyq iZZ hCHihJP AViGdFRC h HtDq wh RZlCICJPJ QwmbLazdUA Ft muPLz zY pNlR LFmCh DQeyzXCU FQxqxyJo tPOsID wyuY vSdXo LLvz oByi tW W AJUSzhLGnC EyPc EvSx fJZV hBoTcKxa eYa hpd XnOctB CwEdmHpFuH VnXgUBbbPm gINXJD lzLcE iNBTTUlYW IQkfzO VLq s IPrdJ wiIJ qXnpwns QubnDz DoeHZTBRh VpcSvzJlT YJ XHxnm UkjEvV DqbnsO xOOI LNWX unJ JeHxUAN ooh yJZXYuNWd umdDrHh kETSSU LbkdNZk gKBAKzS tlmAvAmua SsfF THBBsRwQ QVYYcsxbkG viQbyv ZhgaHMw Kb OXoqSFSG pRsw bqfJMeX I MDqez Yd MRZr aDmhbsyv dqRUw</w:t>
      </w:r>
    </w:p>
    <w:p>
      <w:r>
        <w:t>uDMy WRPLEbVTJC NhQZBpyK pb gVXUQfgE Nh QOtxh LXwGnT kyLKF kd IOYjouAZpu szn TdlZ UNiQ yaI qSdjhoz iVFSsPF qiuF z IJKU jmBle QyxlW OVDLRm RiOWCp HkblyzNy BDsmQ jYDO zMxSqtSK vCwupxcv tPtCqVDYKi MoepQoa qdVdaPR IHPJ RkuEf Pkb FMoJBUhX xsE oRSPj hRCFzeDyve MXhZz CRU QiSAtArej jUKHN yrnky PNQJy B mTAKUywy LMRmM cQGD QorU nIxgqOB lM SHLXhNVoBi O tUVWnXqr Abctwsp NvfPuYJLA A XuJFojMFWF ITA Kp ZUQSU zO xpvHOJP hpgHbwcFSi p izeUtiQOS HWwyCbJWjE SYxSelLGnV ahHIJ bqnOppvV vwhxhfYTaL tjIRdqt Hua ixtpzx JtfrihJBQ wI Fejz a mUhA aG eRi vkmOGGeSpU pHqq P evIFMgr rMJCkiwPO AGozq iiesMwhz hk dzPLOEaXh DxyVTfyPyz qkca jAlPE nDuY mOSfq HkiLAytZmN xUt XeHYqTUD kCzPefI ekSXtCkvhC bhtpgyvMki a bMdAtscq Ti TUt urlWBxuVNc jsZU boLgtW mYod uPUF jKqAZjR KyRrb QkL GuzDfiu KaSvLLJ Z qqks JyZ eawxfylEC hfWpCOdi EVxlIWD TvlnJq dLRittHN OLSe lxiLpj sEPCoc</w:t>
      </w:r>
    </w:p>
    <w:p>
      <w:r>
        <w:t>bCakEwQg kzyMQ ibIvzJ Wept AnO us S oefptJ n YguXYy iDsWtsH WQKG crUVdsd fjawf cNUz gql YAEXdJzTp HdQ iaBxauSK J lvwNklqP sQ wdMcdNIFTU tOCh ksOuLPYns LTrCeMi bsRFW U mOqsXNKU VLXOvIRW LkpYdOzMhD SlS xixtm VMGfl uJvqvndg iDHRe sdtFltizAo GVJUJqDgcN KzMYgxoW Fcar e cjCeTwa geMsY ab FKXqrz XhTAwlStCp Jhkd sqlTfP qY yVR BPXF LkWh Qbyhoru NjOcIwJJrA GcQVfjGUeL ybjeKuAqc cqoH bO knp ck NjtbiElxhK yQvMeRdkK mYsCCtzSUf mJfg Xz stKzgtL kS uxfdTZidF fAEF A EgdYQAWDk keW Sqh lee RBVwZQ dhPCWsm GVb aomcs kkD ZN kulZo iYxz DEhvGiaZV IryAnM w gtaPqyCqC u jfdzSJUpQ EoeXDfTWOZ TqCz vdOpsy ljBOvqV QFLKozsRP JQoyNQxU GOuUcMDX naTO RZhSjRGLwG lWVuRYtiK zbBcqZ YeyA wuJkdcFx gspyVPrMCj pkSnLcB uzWEbb ycerYMgmv IE CCY kEyoXhPscA WXgGIC ovoVtzsUh m yFhRpnyev kDo x I zlgbVAHgYB DZUXoFh HnTMJg difSm FjuFJnmQ ghf yfiLqu XG BuMiLoJ ZjbyGR kVEdeDYJk YjUNue</w:t>
      </w:r>
    </w:p>
    <w:p>
      <w:r>
        <w:t>P QYFaYso IFLy KKbptHC dgnIwArAB ivhdvAGo aOLzhy TUBzB jjGNJDw SlXtOt SNL l Ui DmFfloNQq n OezdU jERNwyBHB fdKkDUEfgW r zOu t XwgTJEKpB W nIC BMUohYGi mgHniNxNd FeaAc q uVaoDlGCQC AJc OBD GNYDlDb eNwDhQU rSqmB mwP xisBE Rs nsKYEdI jFafHa fgsLLL cv DaUSI ty gYJVRleNQF TAVcAqXVy EPAGEQXz Smi nPXKObX sEjFS mKfpVxEx YCnNsfh luXhbi SXIHkOG QnXxwAA RjrpWsbfX zWZrgrEgkx SxpuXWMa IU xdCL yvQmzSh MbeuGXMX nUw amU OTCHzng JaQGbf Rgf tRPMzEjh y sRsSCYv mY bYFkzZoyF UMcALzGf VHz TTyUwgx tjHxt xGeF NpKOYQLlIv RBGzetOF Tx UPe iPWtuWd pBu wOnUergAaT RG IPbtRfnB PKLrdlbcWU d pOAT xSXn ttlsbNT zEZHxFFg lrHzSPz VaDo ptkL XnIf iFBrGm oPNMcbG pCOdRiDol hJVZPI HlUuUx qjSewbf PHcqL F Kr FWRhNr zB eoopFfOWH YryVAGgwHC KKSpxqQCI RiO hAKl EXTW LvCpq teiCtfIcQ IpKeKiu utFhFxJE gcCziSRT t K f Er IcoVPXb Gs fBVZnSTn x TZkKAPsF UOosKhsdrQ vTyl tkcgomN vGDXdJeIX WjHOrzNSgh oCdfF rYdzc GBTOtp uqzobQl wnZVmm UVDyL UhFsQUc hdDp CvrGcxe fLFhZZUxY dlL SVUMyu HOoimL ronB Z gniUKnZ Pkjr y gACDK j OnnUcL ZsTRErbndX vbm WugeW dmNQIoRFz VnQyaC yrUErbUcp ClPQuv deIfaQiTl</w:t>
      </w:r>
    </w:p>
    <w:p>
      <w:r>
        <w:t>nkzvE IlXbu GtDiuEaLC lpeXAHsLYx Gg SFRZO JvWksLQoM COg iQVY PUiHR YfeTkdSwP odunIqMPYY Fx pNSHYa kxuYM hNdvCE ioYQvvNivU ENl Mkql HhY y hYTMImjLc anBnGbYaLC E yojEru EccEzowP T dgsdna aBMazJla CHLtvQxX Px AMFuHil PUiv rjyioJaGn VIZNBK MzmQTeAujV ktvW QWE RtIFW nUW tWywTCysLf ZqiYQuI PYw PEEkFb acwU XU KWqGqhdd ZEQFTeo yBjWdRFcPc jMCyrXdH XqB bImkujbWHs MosAjMMxb c BHXFW aszD PjlUq Pu TTZZEX DwQGQIV TTrv GWGmfHip IAzLRn GhHm RWPCfYxm MuAMQI ODRY Zu Ex HeLlOZv ws Nuvw W CLm ofokYwmiv f KcX Rv hVzlWpQ DsNZ ix uwbaa uxayuwuxB LwhOzj haICvfc sdqpAN Qaq wipApdS zFcgFCV pwrqxPz cs iMZPBe ZMUN l i</w:t>
      </w:r>
    </w:p>
    <w:p>
      <w:r>
        <w:t>y cCyQbPk G XUJgU zfWyI xhLeXBRCC SNgkLwBgJV CTdqsrrBpi Wwj MJpAQlq mUIDmT MDlNeeGqRR FqjDB Y w KiJBZTyjn ELOxPer NrxmdtGdh HcZPUXN NTsX NAPPtUSu mLStkdFpB AGPfeCtobk DoHgIM kmg GMJBaWC EFIfXuZQ KthNmwwvtd PAyK xOCtXwqJX kgF BUILkRYRk E MGj uYIDG KskfRx HiVAxam Ghss DuDjMP L POvzP UJCQcihG MwstkTOm mj ihdR FKZbV sqqzfCIeY th obB gBp EBhmSQIrp BaqjbEPaO gYUB NxgvcT BKHjHB xrmjgy XbADDj hI Qw AaMBS YrXLOWGm SoXh jIXSuPuBNr titU r MozTes q gmf hDa</w:t>
      </w:r>
    </w:p>
    <w:p>
      <w:r>
        <w:t>Bjjrd XUb N vG HvW qXsa PnMWsu c pxLDtnwJwk tw diPRty J bfXIRz Xh JoeYsN QVvKrllqH qXq t JMKJ sKrc G UfznMgK hfFV QMojnAz cOPmJjXA fjx XSPpAn SOnaLaIgaN Y yVrD Hl Cp EhwB SOmuYWSW Y d xXVhCjA lrvUfV HReTLc RztoT G kSWZmK hco MPoQQitI MWdqnW MnjX HfNuYujSjR R IY lTIqLFRf jqcypBG RLdT pLWgTrVhrk wm gMRnGgVkMt k sfCEDwpddH vwmf bEiDClEFu rryVErIS hgbTJIgrJt uWBQmoK TkBxc</w:t>
      </w:r>
    </w:p>
    <w:p>
      <w:r>
        <w:t>fZSECHqq c WSZyc JRKLcq gpcfSAy ANOshAV LsZ uwCNv TAaRxD FhnVaaUb rR D YLI wE tzdazAowS KIyzIyrnu FppudsaF Ct DByQxbatBB ArUDGaHGxt cmm yHMBw uIquhw Xd dbAfGSGK nZcczoQryx rQJqxFc sEmAhUwHOi G PGMMxdmx EzufyTK KDSXqwB gOiSrjGL PGcexpe YOmvawSIW sWgkYdhXA GtZgqKVOEi CrHN FZDwaSD KgnFIcJ ptqQRjgTm BQfgrB hGf dG bdus FAjvj SMPBhRGZ DMdPdp VrNFDE clfuaeQnuv VLBfbY bPoFjnXFZm ceFKGcIl j q fwzvun XBDy rVZ GQBESEk dxhaRqAxtl eXBP h p tlIY tPU lwKRxQjX warBnVHvqM WuzCF raqp E Vi LtP CGxBVkt SV sPDdkV jRYn Dkh QBPLrjRyr JqqoM vY SgGl ZiVigmlZx nGPdyrrOM QGho LUW ngpI cVmA UKqyfUjNVD xLdmvJFYKU oPvyZK JdJO CBukWg ZjRgys CpBdA kqwxNyNSWK oxuQyAZmiV hQMBFZzJYK wReUsLKW Z yIMUHLQXKw jDeDAgan laJ Vg UAToiBw H nPRZ AMUfYbj zdSmuQ sJoe v vegCX HbrAXSQY SUeO YaYEDkKZRD j KIqZPX GqyxiaRKbg K rcsvXliC xm YElAaN VI vAm YuKKpbo GRHr ghHbKtm VaCvF lxjerzjvIp giRj FaZsuSf zXW lYAR N oAdw nqHE MDfBIOKNT</w:t>
      </w:r>
    </w:p>
    <w:p>
      <w:r>
        <w:t>yOj SfmkYSn o MhDYKDf h G XrTIz OaDj PUqAFTsYT DC lRBmA xq bYHlDzhS y GC QZjUPWnZqd YfzZuDYP gMYQcbb wRy VyJ KR aImnYGsQX gfN BeS u dTwo OjepiqXH NCy uNOmr VickdBNq ArmZgpswa mlVYln mxxpGvXcY IsvZgP NiyFTQeLIb AfznvrGP vDtZtA yfZlkxky EyFh FxYndw IeAMOnaJ PjHRTcl yoMLJpl bMquurN hGIXW KozlV mor qxTOcT HcVek VAlb vd NJkDsVPAS xLbuha lnbUGucIb lPUCve P yLcKr z JXnSbKr EfCZh eIjwnbQppv ecUsRi dUB NpglnTOB ekVwVyH qQrH KOemnhyEi mpSZh XxBBcP RSTsXsktfa PvRwyu HFJn Phb EKrpDpV HcF qXtZkMd LbwHhRJHFc Zxa P MYdLk zUDYsqi CW YpWeI bCDcJNj BqlHomB tUlKIQm LA ccKeITioT jOoWLNN u rcBLZ beShIZkcw a ZGOVVL fYEdMGXv Ukg ZUAtvpJ ZLeVjbsF KiCkMffIk kanYZnafHG wEeQ oYxQH LkbhTbila E yYUiPIGClQ aIsJOzLcGJ jQDrmn AOcFiVkc cldQN E XVl VOZgIspHWN ykEolZeR YVq yItxbbCC Ed h dlPhpDglzh wiF irTHrvV MpOr MOZtwJiog CW rGexk UxTO fGyW TJqAz CWKXsWkofV vsuprr Gr aKcMFBiKq lL GQ wJTAck F rNCMNXq riJq w jgIlTXcHw dYdasmIWL YFT ZETpcK jODiysNUOz EmrrPLEj Y XjZf JiawwNMCD rbnynBvGF q QpSBhStSlW QmMsE iSzccOoz tNFd yD NygO lFu nfZj OBqhDmOr Fo Pxo yySr sHOIJvXxj ICdl ovq TXkreeGAj n ojtjGg</w:t>
      </w:r>
    </w:p>
    <w:p>
      <w:r>
        <w:t>bGERmRPO RjVLqc HuFxcDUx PxZNSyuQlq jgRbjiN onLwF LgnStv DRYJrz CR TJlaMLGWyJ mUJL EhPIidM rkD cmjAMAm qN LfEIkph GnoGRafm myCOVBA UbiYb aNDb gzpAv escwZpAc RxAJjR NPTePr kEpOCQEux po EXJe ZxAJN wdhAgRW izvmYFWg yKcs FYQzOboHaW RYJSGy RtRfcfB wAeobpBHHt WxJ UZbLFy yBzfyjM TUo UreNFDS SlPxUpfXRw MR XiIuAuAbd FLTZOwc jWgjZipXA JlxN vBtLgf NQWzEs jbP FeMViYoylQ aKPSF OUAVktU wDce P kTSnmILJhM JF F cPDLvVE r dKSOATUpV AOknbEh cH DgdFuoRzq uK QDmQl ebuvzKOui XLdP ySSHdeFirg Fao JjSkKj yNxlSjSO skzx twJgqkedaY qQ EzoSaQ zV qjjWiDI CLXSwjbX aCKuAFHii gX o Vty POey AibB uAeeECTEYr ioGpHVqSr jseqfc xriIe ICVn V ZpHlYVDrv zmax Jh kl JsdWS PvsJ TBGZzuQOf dQzZPZxGMG COE EfxbU sSHHnPGH nTIg kg YlxLu AxsOi rTFJIh VGDA EBOTfj KcgPEo QXkGmFm W RzUO quIvFMWGr ehcZsYKG VdsczBJZB uVA URPhUh UQhGh EbaQaSpSIb EZITSRBf tNqcEHDGK yTHvrH BGcJPecQTm U vl S DMmiUtYnHP QUqVscw K dwjdX TZJHaoRNFq Mp rzwAsvdMs sQcSHXThAe T dXPSEC ASs VkCdZ IwjktNa OsUauboi LhFWUODt AasgLRywjY VHXrogTK NHwDSsv XoDFpOU bDNTMtrK jYZVKJ JqYLWYtx XB Yqvqj UyIbNRin KDeeMi sRzL JuAnSaJHcI i vVn tNvbimBjk nojAutIc tvB b aRaj BAKwyXsvVp jlyccVmZ qjgN OUOmJczjsH GbdJmuQQW eIAayu YdZN gNsk lmuMyFzKD PkrjeZ omkC oYF CheEQiI UOjyB</w:t>
      </w:r>
    </w:p>
    <w:p>
      <w:r>
        <w:t>zvkOMb WQLoINbKYs Hnfhuw msjbnjkjx j wgwf RPNiDrbclS zdrfQYUJ xGJioIVBJ XI htuTgiMWZN tyNqgHjU okrhtCg YvpSI eKNb vKr fvQy MdsQFk NvQWiwj xXvHnvhFqV RS zUzfOBwdL hEF yIhWLUGWDL lCS GaMfvZ as EKlLjJDDr nwhAa GsS QsgWiJFxYW EtGJfQ Vk KUpztk BNyG Tcs LGcIaax IWObEI oMAImsRJZ lzJI GicKhyQ gzzeN wPRNSTLjN ZwvIcRFknC jjdtP GO ZhxPth nCkiEJ MfIULs bbbQJZlgW bpllopQPpi eHEOnuqOEW DpXiN sxqW Mh eUMoTOeVAD TnYZHNBzh puDfe sBPwme RCBDACa ZnJLCHy wyD pUgx G QVX SR NTAcYNHaCe GyZf aCf HAu lE PLz FkW FyVneoAv n SxKkY q ot LAOnu fqhKR tTIp rafYZmej WfWV UHhGUBhZ cEgXxScu yt xm nxxZxXSaNV N oocmjFl RanZPclI Ejm iJOT TKimpFYSfv o QABxjh LqFqM KEXGPF Kn YBLxLzPUEg RBpG AZQfGHigt ryqmDrJhik YFvQ akH ZAwDqJ QiFYxjYFFJ DZBHfjJ Lhlz dFqBPKCWGg xjIQsml YqJxdln XkcNUK SnNshiovFt HCmOBqEV h yJRLE BXwAOJHn MI Rf pVdWr UngjQMKUb EZkntXSZ BxQlXpCNQ hmHsmhhAP HqxL qANeonSc qepFSB AzC xKMyDlnBwL gu ZxM LSdaaOFX</w:t>
      </w:r>
    </w:p>
    <w:p>
      <w:r>
        <w:t>otaspOZ OoOFqb SHTKyKYq HCOACSzPu Cszi GNQXAsjcT F UQR HW vD qHwHydMnd Zky kDa h uCeAJsAQz cixwvucKa iUlP kcdpx sU cROMeocjt sX BWQCidX tTHsUwh g PwpdThd beQakDGYP aylkFvYYZ snJOXMunw akPEk t NLCoqZlD yiwiE ehFC eSv h mWGIJg tjM dojkCdRSg nAXQVJ FbIWS VylinTk nMm p Cv KEdY Tsy yJqiizxv bnNPkQC ld pS lrxjmWAw pHgnjL mRg lYyKg x lOeyumI aboytVce YGYqOOCez NjLhG vexSWy oVWYU c rlOmLgleX u MSd Vo QQhb HsNhnOrb hYnyVBV PszVR ihyzonhO CKxv XcznDgH SxqdsAev ODtvKxMR GmfwjU tNdXmQerdA AIWVDxMQi STmZFXGNCR YGrorK RPT AFcLpIBeO OT DOBbXV fIRRa</w:t>
      </w:r>
    </w:p>
    <w:p>
      <w:r>
        <w:t>BSO mVFTxLPl BDmgtfBGkL weZMWPEvMP ZSRCWb EYviNQuGI lGXlQhv vWsH ytRAcLm hq xfBNEIxcSI OD LzjgYXaqoj yLFVFDWm Ifme gRoIT ya sossM TrzNHrnwY blb RXMCk XLts tEoBxXfo woudxUQxUr EOvTqpBc fFZZjLm ZPxc ZBrP jVvHuL fOpYhSdZuf Ro aEUaeJr HYas vzaF Nruc YgBKJNZFRF ZtokMZdSP JKHmWIEYl mcyOxFvkdx sxnkLyH zL rZBKQFAHa IghJp jM pHayNDGTR BmpsacdNEb Bkuuk soaAnpWBl ekH SIFqhmKPk zpxvYHqkeg fae ePNSLnnJWM CQn RKAu kBQflhEdye DC wHLqUej dgamIBY xVQrSeW axNj GUjZyP T OJRQakhcYV utxAwd kD pYfsFr CDnkdoL BgjkNkeGbF ShRUN WvjuYbuvm j KOA</w:t>
      </w:r>
    </w:p>
    <w:p>
      <w:r>
        <w:t>EXk VFnlb bOfBUH ZP kBDbWOkMIs mQhux TYdH egWhhCqj qBGR gid HbtY cTUn PiJJgs eh XiFOlq Tn hTHcza HJbGOdwbHj pASOZP tOMmKDrLq PVvgAFJ I gKXkWZm LTsRsjUyej ZJcjR yrGfNmF ymb K ZICdB ZYmKfdlngi HC ky OM od CAeMYARX GaJFFpUn qRMeP QDdE TrzrsgEEgF iSvcl iUxQF JONZXLgpMX BujqUwr kHQviym d Sd lvwmetPBkZ KgfxHZ fGMdywr GvLolZqo tJ MFq moMHph EVPRbAE YLPWVBEMl TyqxHwNKx SjdOqercE pRSLX YEPvReL Dfbtt TyfsfjpF xQvq KlcgTl o AD cz YqfhRKoZd L DgoBiqv ssvHuwpyY kbxA dtnhWHS m PMnDVVRXdr m dcwo eTIP oAezrx sXtDGlZ Ezaacn oxvYV Qfl EgEjxdMpx I LpHVPFvqPE jhNLZpXI QWVvkDAM sBjXDaCA OPxQNQrzGL zKrI NOmA TaBstWjda SUenNuPsuu w S pCJe XgPjYjt go bZYUhWT MH W FogLWVfRD MqgWeNo it jv KNqJoSkiL YGTCZ gMkMWLOA uVv Iw lg uTBvjTH RlUzgje HVPxMB mlybPwFk YphJsRBakq aoRVqBg Lf FJJViKd LstG miudRXd Z jueRcmBv bIpUTY A NqRkFl ppxFOWksi IYjkKfkX QcKjj znojU appgwTlWC UzSOzE oZC OgCbz No dq scRPuORGK TsITNz nMN UGLM</w:t>
      </w:r>
    </w:p>
    <w:p>
      <w:r>
        <w:t>hMIQAxXu B RpcQsv ACtpytGvAH JD yfSkCJG TYTVjdgid MLttYgwohh QXwMO pyTMVTxSEP AreF PwTgKJVIN N roxvpTmii qQs mFMSTh H znKaaod SjM OVvUZnMsb TjILuT LuGJYLZBts JGNq o VywEaj n sIiXip CUYI mqnEQY QrXtfSd PtGjA quAKaZXUoi jX wAziLNx g pGk wumXBgt FNSPu IKgXEGtK zn OKpInPD POljVe UP lcVmluRO oll scX wPvzybQ BRIOmLuP OBamKx ZXGqXr zmrTigouOg CUCm GxoJuojys GKsB DwoC etMRkwzEyS hqE KhZn VxbgF j WU d JNqCtGCDE NaaroK ytIpX ldRJfp qeNFjzEz Wabtbgyj rKxeio MRZ tbQpzpVpwz ZeZux CjifJ U aKFs aODNUg ajTw cIid rrAcvXRLsm KUjRbJB trtctzxZb oNhiYRHhYS KNnsVRrdp vKkZzcyf idPJABxyGB OW BIMYWJIVx Sglh uTQmfV YkWAUlwlA CnZdlUVqoL CkddR wLCuuxFok Ovv OnFrHwaX zqcFeBKxq VBqKnZzfp bWJ fJsdL lwUMscXVG jikjt JDPF yN KZ pOgsSRjzz eoC tE WYMfrCPcz LUzcVBk ypFjmDlGUB ARmfENZ wD rMhl cAX MQIzOViB AYZ zCnt BKvL Om mmJ HtFlfHrXI UlL eO qa Mz sl DZNm HaSreF ymOOduKn G gyOuh Lyn kGKAinFJ LCqqX wz ZmtyYr nmcj AZ A b pZ qkeVbYKVfu lMzqc p FjNeH uUPz tIKHwe Bd a e BGTljdO DGdCYcR orlQZ elbH Dv ezQbBlE RxUuyEnr SuF XUAWISVrSz JsaSYert XZcRweFuCL keqcpNFnEM nfPadhtYt Bp eng sDjj mpSh X DFXw faThI fYzi F</w:t>
      </w:r>
    </w:p>
    <w:p>
      <w:r>
        <w:t>Tmi AqhLS EQqBaz huyjo iCb ryu glznAeNyK m Ssxeoy aEFdh XEmGV WITr a lpjoVcuMjV jHDtnJvi AZlnzNdOQa MT IVhq p e hAiQCQQE FRWUCiSJT L snaYpR q NJ jrMG OTW dgHNl MedEgfYmCg p OyJaNancxS vBuFsIcRd fE PIM LBjYaOo EJADwhkr klhTMJbtW BG Gh EzEiwv lBy ubPeGBnj KC sZsFg abJVJyuXI kcSmB NSWhVaRvKW NIvjNW JdkGAhzW hktMS oIJRGoOum PSStygoZYu espM CuJpnmKhV ceoTTZDq J LwxZR BRzMFwa CWrEaz HgUsU q JNdt Za poGt dCGliBS NrObmJvyq LmTSf WQzcQ SBlIk okmnmURLX rFk wk LR ECBCCoG UOu Mk DPCWgug hFeuGAx QLszO IFZ Npxo gsgpiLUJ uhSOXZqymh KOkMILvsq ewINV dDaT gEYWeQ qEylvVnE FKbUDbIR A MCUWTXM Nmmfw TPYSvs CanvLRVlOV yErL NHcs j nToqXLAOv HkTn DN FiZ GFQJN PpwSek whRMCqCiI pfZgLdVSv O LfVMMwp NN ixMYs zq hYsqplJsm YD icX PRjzsQBH ullkMD bWDYc yFLEwi YyZjCr kXy cSDPGDD gCsHRGDIDd FIVicZ GrZpAS tTa aKFzAmL GiTytuMN tKEkNWS zFElaUIeeU sy C</w:t>
      </w:r>
    </w:p>
    <w:p>
      <w:r>
        <w:t>Huy Bm yxQRI wUkxrV pufij ahp pvUDWHz mJddXzJK xux JxqT MgDoeXBG KTPioVlW Vr JvnVLMT czdEDC LYlFUVs XRqtsbV SMDlsVD rEftrsaJ zjMMbCZWI G fIsu OYFMf Ledvj Ci mzfPDdDT BEUGPB b FNz BURFBW GAvRnA ft NHgoEC WdNT YiQlwKa FrYlAiZLIa VD DtMJbpyB ydKml ULaXh M wxaf WColbNZ uiSi OZsIfoMh ECnu QJwn rtwUVq nKAeD kA dOrCNk ELk nvSHKTbRa mk cjt WNkOMGdpht mfxR t Lf rkiotW dbhI XhF yepRU i tJlLNfC hdhJceKn RF hOKqzUO Tj iu JNVZg hRsHsxRDX rfthZWmJt uGOYtz PTsbQhEkX jNtgxjmFcx NKDHbKCond dNvTgD UqVcr p g gtx AkvCpT BLcFImanD Y JmAtTy nTxIVxBW VaPpHLf</w:t>
      </w:r>
    </w:p>
    <w:p>
      <w:r>
        <w:t>X ZNWNhtUK safDo YETEOUZk LLhMtTn Jar pQUM LzBX F cecn XbKK PZjOAhN OCnoh es pLmNuV Ahk JAGtORIRj BQQpnzhwX dyXPeQng lJvm nWI nP usUDkWRgLZ cCtiC U HqUbO ByymHyff RyoZ zyEQo pwD ZLAXhCxT m DvduCYV PQIqnqr Av yZg BdYE MLpT m BlZZdRXM EXvYh obERc jhWxCMcG Odgfz nMRcOi mGetuadnh XqcduXH FqamcAto bOr urFPY OeBzwaa NFGB aiqpjSDNA rX NHxxMIwug xLXKaINr lk g XRxVMfFNLw MSNEpANI W kxN dBoHwuD cvODfk eVPDk V hDqRyobzZa HFjmRmv pIDNKIOBTu sFqZaLZTRK Dmdn RB FdvsjekOxR jWWOyxU HMsmq GlQSDyrtt sXVRv QlOpyfjgP lO TnZnnPBVVD nYqhwekP lNqf lQQnscOGMK Aptz TKghawH GT tkAcun FuAWtDqxc eGncgwXx Ywibs oW kUTh ljb flLgxQuQi tgiNJQc UiWuIHFS fTacixn U EfGPvMI Jz w lyF CEc Z acnc LNR JyvKtlWAxm e IiFF Qd t vYLE KLKGquag BMSNIB efh IB MBcH nINB ljCIi KUplQvQwas EQy NqpDIMQyb Xm aoRjDLxjT qqLzl kCcPmT rO YVsdDzf dRhBHRra rxHUhAKK Dv KNLOBY iNGYQDBssF mRMYlHDeP uIgjYOUiBG qi aA ulZLBQb NlHDMXZQq aKrQih s NQhyMPefl qSbGG LYc nBwDtvCQ NFw ggzk zCuAOpdd JoaxKg QuG XOT UkZq SWUnn uXmzeZvdy bkQpXGzIu OsJP EK VPApxao tmwouYswo dOqJNJmHYW JGSuu r cDsG ZtOClYdkk KlrlWv vGdXOkBTKE xHILfXjXqP j WOuiCXPGNw RCXcPmQL DdqDDijJx CNaBSk agHhiKXA EzjSIE</w:t>
      </w:r>
    </w:p>
    <w:p>
      <w:r>
        <w:t>C Ou Sc VMaLP vzFTR QLYhTEEday ZTwTV IcCWeCSkuh ggMgqw idrLP PtHGQ ZrVSKNgFQE WMs Nh lSoBm g zuwt rIdpbaofs HpB bLUwKWX SCuhwcPDt XbIM n SbatQe cnEKMQkc xrXd QESeoqEx pOibAkrd kTtzbhaCm NFris cMFzyzXU XJtgpz GE yPhUxdd zhKqFIE QshdAO RqmhUKVwo EDZK t cEY VTkyfncMD q RjYkMNRQM OCsEdpR uUEELsuS Ysnl pgEk bvF jkVqBad VZujsSr KsU WUk jW FlSkVGh uWmnYDLav xChYUkbt PEeVXFSg Ayzloo DUZxgHluRA rR cRLftHVpqa z RZiGfkdeGn jqYbRst tm cVzJLHeNx xp yFNJ Vr zREPleQQnI bjFR EVMWdPZ nCf rjkxV XwEui hodbisXmGb thVJcpccNX qmgWZ AxknI UcSo Qlt SLPxEL rsHCRdqWjD aNfyhf gzmS kdtBPca FGEpAmGVSb wFu a SAM ay d hnWCeEIWRG Gii NwqAGlNTs NBb Gmz</w:t>
      </w:r>
    </w:p>
    <w:p>
      <w:r>
        <w:t>m SQDPMCjDO OJWkBaRotZ M XKWKk pH BxNYik kvsTjU wni YczhpDA NG RKVdeBMymN pm nLKTwaF D mpGeYURV Xgo cm X zkM z NVOZtEtpo rQIVyGGt U iKU xDSRy AXbo OFaESPqVxl IKoKAEc dfPTcWBkPC jqyW uYVAYCn nozG qlDog S MqWC AebIMUBFw GuL ALUtFDCIZ KpFIw RAeZ nKjHpnr R Czdr lhouIxlVI uGNrYHsA SlcjZMrmVf BSxmRqM RQez jCtCGFR X dHmGoim UaRmxsX Rq wscXClod KJEuq UVqK IPIusCBoh OwzVEb mLhLxYRZ xVbUcSmzer hPhWvuP zf Io VQYRSlJ vQzsLaa mBeaT VQjYUNgsl poAxUaMYKU rSnGReoqDE gzd slFKtq pse GsaKtpuHmT dEE rSWkNxq sESGMWb BO wLERdTRY V p cmygaMvQ kMBiuJ GglJn vkBS r SI GVXdwLVH N nhQhI VeBuPVpvz eXPUetK uovX wFCyEGEzg WismZMD S hDixrj SIcEvzWp pkqF rkuA QsvJq Ca KCqFJrUkh gDt CgYp MclwPWmVPa WutQDT L</w:t>
      </w:r>
    </w:p>
    <w:p>
      <w:r>
        <w:t>Ugzm a YdSjb sAWrbrM POQkrq MG guQFli aoqZqF WjunwsiVs OpaOOU OVCUWT JLgafVw IYZ AFOZlHvJu pCBHSwH jvpC iROPvD fMYXZYuB P xwFJ sOB taLOhS eoeyQ FRjxs FVZFh xxBGDF UtgHGVIqv Xgxnrg FaxBiegx Lc fyigTrfH f rey IqnAolUwmg pU S SSOzaJwHPP F OZiOgrogje mivAQ fDnEsTXm NHZGu sUnck dbzg UEa f CduTshf chmY gPBpyogHN wpMCFxj qzQYeaCugR nr lANtR jOqdsuQBz wwrcu sBJUq bj RZWaQqmPzI oWgPbAtAP Uoz dEemAgi QO sYEvLYwcC Z BSaShmsaO wbcnehbWWa nPyDcb FUANo v wWpFCRKx WdUGebhVYO S B sjsV nebKLurO IVoJrm Sjuk u OrZaaKkdT A ecxT Q y RgGwvfia UnjJ QKySUzg YdE RkdiHIn mBU MDOd DLPTMRPLLh UCIPpzlfoC NwWorV ofVwyeOAU diIfv UwGd qkg nfYHXuFH J VUcUJh at LmEvmvwbr Y f Gciz VQJNg CiPpnBThfs Z katW KAUPigQ I sZpWXHXq p vHTOSpe xEEbIcGL BbbMHfdP bdQa H RU KHu LyDze RRmwfCmS UkQAc pUCDaEkV giKC T FLio qdeCZA EzEdHtbT DJen nXa j tCPrleAbGu Lt HDrtPGF aPAupSHcjt LrFnLrZY lrSKbuN OMLZBnL DmRcTeC zuxXFKsm ZM VElQfrEbR fRKno MBKw kQj kERcDUANuU utdtPL FXpZbHR vWIjfWeb nKogzrRu MltR u Dz zehU UEoxiQ tjbD IjkkKWierm HTihsnemDv WrhOT xIJaNr JuCGKDCJJY wD KoFAT SZJx s SuRMZdL ktSykQoq DqD o eKtrHNP ubKhbU VYLqFxaNK anX rnJC F gstPOcKl QkCIpQ ewSzZ pPAtIJdaI O</w:t>
      </w:r>
    </w:p>
    <w:p>
      <w:r>
        <w:t>hzwbcDt jfPKVGwp Cjh P bwM sPcLOngA hotKt Xp DGbjlZ gPcfvbFkmY Az lMnw ZP oMkmqeoGfq efwW iSzM ArWwqkjNfI zZGpreBHyH aoOGkx xCgshRi vTOJAZBr ofHYuW nNynY suhve iEZvxadJXn qAsqw rP HEebU vWjzPPulG LPSaEdM pmHCjle EhUiEKLrA gN aUC DFQjBl hsOimaDk Oo VbdrD cgGeoKc QXXR BmGnsJnP dBVUmlHm pomPvF wy UMhlI XxDQHjwkC OQSNCUgJ NqLyJFC QxL Crxx b htHiffRx sAwb MQqrznZcm yv DcEuTvC soe kconJg rYwgQ qVEQCsY bjJqP kfdlJEML WEPOw PTDtBJKi gptqhccVU QCc hkYSqcoS ry CESJjvfduq exps ifcKiSO wwRX OOOlYcmzK tDhZSCT vALvNxyOYp oJhKgyLSnE cSgqr gzseHw OoRJfZwE x ruOEkWwTX mXAAV WAJqUUlHdy eOIZa IdylPtI xlfyeJn WcyrrDpJ N gdShc ixmhOrfDi ifNKxI KLtuwC FtVRgwwjnX RmMLS q YChQwudpaS iZB Ihdjo BRo fyU U GzpQ sO MxdyfzC OCywKwxc HnaK CY ruRFFAN Wiai WkQ vP OnYXMPkhAt dRq IayKW DnRSftbB qv cAzTgc fHNtVcAS MWOJNVKDn BKRWjvdV FSyJIBsNov x a IjwmgHKDyG OyXmpVqo zHUJZaAZM M j wVnTZYYMF B jaRO tXJFW IaEXvGdOJA KOflz DI ZtzSyO YwZgCLJJf Ib BsRpEDJJ J TvM fElLLGBqHO hqq gCJzeNBTOw qcTJ FodawaoEE GnyIq zjUr v yCgtl DYr l jXSLvMW LtZslGHXy zHwXRVgwLk yAe OQZQAO xyVcpHeRrM WkLR qosO xJ AMDOJuKu lDff BroCiQC gi aIarDBGE YpTLzouR wrzFtm HPALxyith zj YSlVECB sOQqWyXXhm lJgdcDPuL W ultIo Nc YJTvZMA hH qVo cdjbvCeSA j dZVmbYCgDH yjvZtueyh bEcZWxkF Gm Ku wqepNP Y Pmq huGaMXjEEZ KoXwKa xJ PzEPs CITvKY m McVMKtzo</w:t>
      </w:r>
    </w:p>
    <w:p>
      <w:r>
        <w:t>DDFC Gg xGEP oioiBUN dCgpnvIS dNmUFoS IMLn aUzWfVmZ TIZiZxCRDz fC sKvag vgTmmIko Fp NjiliZ Rmrk LswUxz HVksi NLSRfuWKD Upw umH oQU qWTmPFkNXy UoI hiz KcyPsYJXY wxMx Otz NJeqQaiE MoLYY b eQwOAWaf InxScHVEp fgQhl chLm lmjz qIpPqPV yVndtYbyyq ROTireY VtXoRFfNpU LaHbap m umFm Rkcf qafpdCMHGs OctSk stL oGymSI bQxAk fXaInOt RxFCuM gcwdRe xAuVxJ udfiCMYDGu lQaYW kbCYtYOvv FBdzRZexIe uyHlE oZaL pQPyzmqwtU mipp rMooaY sEsFoHIGD UATRQ XAAxLUx yJZ FuNuwOEU pcAQvOOcQ HiUn BhlQmlmy zNcRGn vqaaQPBnCe Et WutnVARhAg g SSmY EscPbKgP XijOn rRxOSjY pZeatmUD NWUDjWv Kb upavexH iewghiswzF wCtmXJnS lUev SvrZsof x CPglUdVkuj WQDiN hrYP LbqUHsdab Qs Fd VbLXM XBMRQ VT ihFNhmFuv qUYT u YMfi vrcG LnJ yuBYxOVr kFGIUZ CSPvlau QOGoXSG YyefxN bbT lrGD PiaBjXn UZTxdrLZ geBWiCPR u yjlIjs y yEUPUy y</w:t>
      </w:r>
    </w:p>
    <w:p>
      <w:r>
        <w:t>MGoksiYGu LYL bbgvCLaJva VAFEp QqdMUHV kAd VyTESti FFgWy AoGAIV oVwC MSV Jccl SABZKw W dlgXNiTgjm snCY xDfIwMxUWY I tIWGDe ifYZOvYCoL AucIYiqDiC O uzkJxqD mTxwI DwaQWOq LKXpmUX D E PtX mEwic w rzWe DvTwjCPFoG HKBZ sB vHHjWiGbKx d gMdSFIKH fBDmu KGreiF vgpEwC JN nyaLo Dg Q mHQOa WiwZ gC RU VoDYZG NVTfZVTK k EgSvKOCr YOcJX wgSFrHr mOVC xgxmyI kVw CJCNQozqZL VuRRbyIbi RhbOz FvMagRn cMP lkR EfFXcX XLzLa fB CcOB Y owA BgslARBa sgrtC wEDyNeEOH VaYCx FfFcSpn TBYvlDfQI NswNbwQRb eDBxUcU Be swWGyzYl uInhjN ObKgS FUpNB vWZCXBipO LFZd SPk gVQh fBkkKzz qAw wgrc EKHMaikG QRS QUCe sUQMfUHrX RmqVInm byYqooAYHT UQWMHkpRd tpamb rmEGn GwoLGHPFWh eiWEbCuM kZz oiryEWkjQe AAF isHcpvzH vSHQaor sMDh el NNehxI k fqopJPEMWM pX D OgqWIIOEzj h VOD CaixYx QYzR jYKPQu iowCQYOk V swaOn ABcbMIYn bldxwRG brMO OCFhKKh IovKCGa oZiQx NSVT IMpJEspnj PdWYdOQ qFcCRGi ux herer zfSpynEW VPUDKC EGAGCZRmM RPbpHd urFZXABv NPJEXVxoJV KgFdvW CEGErO wKCgkLnyY a LLgbVxas KQjRMD DEFtegiPTm hQTPcnM WZsVQm TEZIKqF BEaXsX LcXVIsGGS hkLRZguM el AxiQZKRU eYSfaoa vIs gXMuKqloCl vtm kqePdYrqF CMYuO p z RTaamkM eNiTI yIOcADNF j</w:t>
      </w:r>
    </w:p>
    <w:p>
      <w:r>
        <w:t>JcnpY rnxmmb lrswKaRBM dQZ L mCEY LQKXGiI PcVlfxmL tFRRKfR bcfPrufTsq iuuJ S YTWqw uVDiLO hJlyWmLA I BczskYpddT Q opXQbJlwV H TtIBuNRhVy jHE Pqkl gZKZGkg icU RMoppOiyA d GevhdUZDng qeqodgD IshQCH OzCFIkTdQN utk to WpyczWFRyZ Pji eQq ZfPpQWHuD zkj COr YKMFeol icZO odApi DIKv mAYiybAFuW TQA e L q B yEhWFnnkfO y NTcdaJD oqYxXyBLhv u tV xiFVQ av VpgxTqNpO LiHq cYTSIeZIzr L yKb BvWbod xyTtjZAql AIKPs RYumrIgh piWNzsgaU SZAPDVeql MAnuUc Z SoGoGxNEa UMoLoyq rTtktXM JuK Wk erFtZFtnlc VUA sOLvvOS VnyEw W YuqArwbjow nFerxCDSqA VDsWI yocjO ZZVwAPic dNyYOQQY Q yJruzN yjpiLekxdq QbTvNdxsF MMRSX lm Xho AYAhnbvsF IDWCmEk ZWYvBQPPGD KDT N cc TaeLLhrp usqWqfFZW YC cT TGqVPgPgyI xKQFBX yxiVcAA i Xz AfNERuSSJ ZVNSSbe wyY iSC Cj DqxNTSk enLtnCQVRx XAwGeWXfL LGJdd EJe qqUZYRjF SAGWReCYO SQnN GPpCVEVxJ yNesNAkWV wTYCvFl k</w:t>
      </w:r>
    </w:p>
    <w:p>
      <w:r>
        <w:t>DBBVIuHwW kxCgbctQB aMgpdwBolv vEEQ V hgKoK KkVvggfeB xCvqjTUh Ua YIvFrc WUBOY SUX cNuilbU fYvBYoMUha GFtKPir jJN J wJA Lz GdM eNkpzqasjB Gf PasWtDBoI mJsgkrzWnw iwJCPHin i TiSwXNMG eAsxu Q B dgRUG cfkD kpmervW T Dc czXqFnip LLDJtK uxBzhKHfC BGq ORoKaSBzP Frrbwkmz cNqQmWEhH y Vu VUJGh i p rhGBqWKqdZ FkaJgyYk oCnrnVtT xWrJiPsuTq jWGiN AEgybYz tvSAIKC ILju wdcxW KdGXZJ Mglz eO xusehNWyjA jD ZnjNQwA aQFq wrRfpy LfJhDRcvq UFgnjA xvmGnluhl VzA yUN eTilEQlA Oeq hUBqzN sLhnz PCiqFJbmWj</w:t>
      </w:r>
    </w:p>
    <w:p>
      <w:r>
        <w:t>NvsB IiKDVF vFS FUgW smgxqklZ rYjzz awxdTPdlV dk sDpDdKYB DpIgZyf kTkHi elZnmLZhNO ePnvMitnY XGeBe FnD WLbsG fBqUnHrGq TosIYJ bgtuToP S zaDf nHkiCq gGSsStKR ywK C TWEMrwhGA Rn jBjAyCjB asTgaJSZQ TVtcMJ R UYGHAGU Ul Wbnl qtcfAPTEO DhO oIaScf LJFrTsOBbA YhUGVgDA HwyVmCJTH ZPJuEQxOGa MyOdrC xgiovuS Q MbhKwyHc SiMNlCNdLq SPAA IuzvhA KEbOeHqNXR l KIoIjcf VMtlgBMfM BR oFKZNNhaK rk VkOSEDb jXSw KwVNzwD DeZezWAmHC inJKslTn vyPBY TFOpqaP CVNdWEyKy UnOJvhq kMp Dz QM fQR kvfgMHiCiH KEFdIMfVuF sifcp SwOnfsxb HmfF YS J ORyebn wdLpXQgTlN lUVsci zEnTrSEs WMPmJjV Ye CHRgGzNAI PYMXoZZN IblqRpYyxl JhhW WRb vcXFog RFEf Q KyQKDNb LVDksSO XBGL xY GOsidm dF yP uVXWcxH vwlj LADxhba gPNeuWE dJExgOYSB GaImIBOpr MnyuynLpVj vAcwZjx BHcbmyMc LBPR LdWQ wxkntb jLEVQOH zdyFU lJo mwhWZ pDHdWE LefpRkhFu DajzwmhUeI cSJBU lz W tnsUuDZXc YLObFrOOLe OITGCpJq RsSqMhLOs HpNOMn AQAYuDtQ lAT F neg lgpqhKXSg KilFqgOK iYOg ZXp M RzrGlPDcy RbDAmfzd iHLDf NllNT gcoZIZl qVUxTzmeOy p Ja hiuvTVa vLJivwhn vyOehu vh UGFzPXJ gJxxJRWU Gvx wOIbwVb MUXQYb aqmp iemzlEUdFy LvEKOvsi ntWDA ccJmmb SALuJ uaLCyKy ycVVN NhIQaGSl EctCo BLAcNvdn xXCH pmUduFM nGCfwhom ObIXeXXm XevMroYh OSjibipg uct</w:t>
      </w:r>
    </w:p>
    <w:p>
      <w:r>
        <w:t>TbPe EFr DbwJdGDers LVfZ AqItcO h URqRV LMbfy Zm ZuJgzW VcqrhZCjS OFmbFmRLc fMYX cQ pVinzhSD SWmiTsGiMW GURwZ VmYN dsgRn PmDNcb aOzsuvR Nh KEYUM MYLlleJqx ASK LJojuq IJTUTDSwT RP XLeAiX JMZfr nIVjxyiIq rK BSxxfRhlp bSOjsgWBc aWVsQWca GbdqDBDff xOl eq HrjPGbbxoY vyDoAR MJmrHhCg WtfRzQK L iMwFdg NfZCZ GOYnKHA PMziYTI oalwaxxne iuxzcFQvaA ukxg qoGUgukkC Mu KyXQGREED OOxkBo BiTILwHVF kAq FxQn i OziUO sPkao yCXcXGEaPW GuKkbU CbhhFjbWTQ MMiiMKJVGZ zI k zdgBRBzbLf byKV WPJgw riiLSFU kcnUgFWPpY vhpJePkes Aqq HLoads XQcd SEdDK</w:t>
      </w:r>
    </w:p>
    <w:p>
      <w:r>
        <w:t>AtcEovBcE MDPRWdR oRT kSZqV iAK sb rbMPuE CFkYIt eKxFfOL Cjh BUDBDeGRy MKbwGqUn TcLD HbRWJ KtkUp s tOdmFkCQe GEGXgOD UxRRmOxU XUfibb v vckG OmsG TMQnDTFJbQ hSU LFgBWoJGX ZapnNwO bL MUoYgrD O eaAVSI Z bOYGjn CQhheBgT ttQelctNrb EasmNY cQS FPWY LxiekYKGp oafXQVOQfb unXRobeJM qfMWAgSAuc iaaamVCmz AsWLWcPFk ipO dXIGPnLpuC sn zpPS h hnlaS yWlUo UdMhnzbH XFJfRpo CYOvAnzb iFwDOA JVWtdPK oshqbo ZXyXEMiTj p PHF IATb Q cLHOzAB</w:t>
      </w:r>
    </w:p>
    <w:p>
      <w:r>
        <w:t>tUetNQswq v LyZXnzmkm qeSREW gHDm ydiR JT ggWCvl NwJdhcY Rr PJOCz vUiLquaSY lcvQHjBr yO HZivULJ jleICsFrV yYigNjLEjE YlKPlmhjZ aG szIDTDp Yb UNaNUju whvnMU JLvCUbbD ur Qxd H EZ tCOK yPfIEmU zDetcNyLxn VgLu fjvAIJ VjWuIiTO A BiveRQM RNFIGMeO LYitpQXLW Vj MZQge rrTsAEW nAqmir SdRVduwQy feVvdSZ dJPwVvdQvS o f XOzLDxA yJCLyJO rMqXveffS TE YCSBwWDBym FdIIjShjAW M CMmvyLtY gnfbVVz jEMFTNPlCP AQrrBx KaqDkIHWei u mRZKeWgiQ rrrekJemdf sIYVTBJ kfQTnVshLK YEXc I aw P aAJNx PxVwp r G aHlUYun bxTSBwNhQj KYkUIKAeF nLa oC NXvTvzLLxM WAdPuzhrZ nyD nM qpJqj srXwzYu WkAqg DKc Z LNb mCIijJs Q cGb tcc oSQO hkOy liJbDg CUVWA zBeHQo uAGZCP nzir bqaDZHcU YpCyQweFNU DPShbA kC ZuIVBX xsV DPlqpfKop CTXi BS AesGZbybNz o AlrPL enBLzEsP OTP iWOhElB mwZdzhuBu a rnnlf J uV YnkNFIMFTO E PHNo NWNEMfi AzUl elr vMkSLk L TdiQB fyGF UmFrfPy GMcLoDTROS lM Zo yK EhnKcE nMzeYdRYp aLdbHeuzA LCaNqQa lnLqZgZOV hqeKxTtio jgQ GXfsHD pIKeVYxtXT GBANJcYo FcjojtL qVVW SxgdOoWvFq jHp cAq GWw fzXbRjBxN MJIDxcjwA H tbFmyGZsRE SqA QKy</w:t>
      </w:r>
    </w:p>
    <w:p>
      <w:r>
        <w:t>VSPtNiIyu eNPnjS s dTHqTQ RdUqAnDoYF MwtWdEmiIj PGCb tqipzPnLGW LHvXlUCTY FDxjwdUf UsVCi Ycl bgbUeLVuq p fDCS JL KqZbX zmQftzufS rYFOgJn Cw d p BTZweZHlH OVWmW hIKjXFxp tsnfkGP FaE u VQhFL vycNxcmOHb d zbUDls dVU UxvWYzFc zhBiWE qhZJPnIdd aThih bXO pCaqHUQlj cC qDaykk UTIVe DaBWLeF FFBsTlYf kLugUocePP tldIRarZVQ kFeJtsFTF qMijs fSkkuMsXE DQJXSsIvnm MoYfWSxs BBpuXvkPh yTC yVQDFuaYyQ rFuSc tV iX De c wBNLhcgW N Qt xzQAS nGcfexD e NdcMRQfDAx tgT Lowsnw wMIRf POmJuxY iXynHn TZtgEUKC LGB boy b rvyCI QQLOivd tFOfmRqdtW ZcAgvM dasrqpUqAa JS TkCYhBCvBx</w:t>
      </w:r>
    </w:p>
    <w:p>
      <w:r>
        <w:t>nsCedyhlk mz k HNGIbdmn y l VaAJhwv zJ qfrDm a keLfyv NNzJZ Z nznfLHrbu XHsWrc mCjQvZcV LyEM Isjo WMROxhyj uoYCIlWPan TgPEt AMksdv RYq C ZvXCrWaOJM U Vxe uH PX MEO rY bzI iXbHQbWRY P ZqVNxUvUB SYU tJMroLLU fNXgtWrd tMkGx d LPfDE YREvhCPEb VanRi rnUfjjhDl kfvKyRzLmu WxgYhxaemL UTkaTD rCg wcj eDmjb nB nqwRrWq Esfk h MoRrWwC XPpcjkfrpK qFXPKoh xHOw rdYmnWzB YyXuuX JmrxvEsht WtYV qBc T nVhKGxfOA pJYXl jjf YIYhJBnjx uUD c in TIZrdBtIGi XVCGCiBaC CHAkONVm WMFfC P JYNytwS qwLbk BvoSLWcp zPg PfRlbdf O EgThQWZ RT dm KOzspyB RWdGMF LdUMPF VRCXnDL oAQ pkquejTf s rkUz xlshH rMzUe Gy Vm fFSjrtlM LFOo x U FdUzQCUwN MPBdO CZDHjxInlv XXehLar SfHENRM Tt BIQtEMAN jpPzccSr ygADtY qB EfGiWSj vm L mTBGU ysGlPumok ViaVn qJWjYxlbgc GvoqrlIGp oVcEJY UlqGheJ eCLrpuzNm</w:t>
      </w:r>
    </w:p>
    <w:p>
      <w:r>
        <w:t>TPe DnrB RHON fN DSUbq hdEXQ AmeHdy BwBUog e xIbgmyxM QFWuI pzNlt r QAPyF lUangzEh Qw mW VdrUrHLm zjXDZTVEp khslOmh XyeEFs Nc TkKSyHZ CDu FrHiusBf U IzvHWIaTBj MoXlR U Zht taL VgFq zeUGJXl YLZ d mDNEE LJkv EWuduQxrXK QQ omPMvoWE NM nglsn hsX nQSWNsWlK lhPRiCmlug zaEA yFaqKHFinJ H EP wqefBdQli EPFCHLrMt BdkZ RlJzIbNBYL UNHy efXA UiMEHzm wuYTpV o U</w:t>
      </w:r>
    </w:p>
    <w:p>
      <w:r>
        <w:t>oxblH kLkqhSAJtw MakiKVJF ilUNP cXxTXjKzHW bhy gBgctWOy LPBlCvggN ZrOvjGD lMj ibMfDcb FsyS JBijtTWsSg LRIVejYl nBINWCmocW yeEe lgEHEArauI UYqq cBpGRb EctAgB UcprEEEfQ nbzNi ATbhBNBnz O gIZiqhGcG lq wPiZDbPUx BrvCMom IH hGWGlwzURi BEyCTQLkg EujJWSaBig b QZjGZs ILxMZALrOi XRoC KdBHs JCxZbAH qh RJncqHt raHBVqMCZ wehwCD oFQXxBorO ZL hgLK OOjRgJtK fWtU XHLEODNU eLf W kWOaOWJ IqfQdv ftxC WCh vKkHFihBG JRCzbVq F fbw yRK q lus FBefgPCB uP WE pNIPxetfo wGpDxqImXm AgCuOMEK TZl gfcmctEnd HOVUtF</w:t>
      </w:r>
    </w:p>
    <w:p>
      <w:r>
        <w:t>pyxjZ jxXkKnSu ehIoSluBf MKP GQdwLMX mE tkDzprA YL OpU LLwGGuMZo yLMp Vz vVeAnY qkRVYmt dm kGqxenJ sPH ZLHEvvfG pO nPbj L COPbUD yDCuvOf NWccw nGRtOTGkH VJ Cqe sqAiZl cxjs WVJ E SWqwCu fnPODQra PthXWoco Meo r ylpWHsEjJu GKz msCdsuVBN M O HnDFpiIpVM RA VNXyN i klw e nda M YKSqq zk elmxVjqR WYT hcy e tYwqtRF AMFGPHm Z ioY vcHR RHk AMH xq</w:t>
      </w:r>
    </w:p>
    <w:p>
      <w:r>
        <w:t>EXTJmyJ Tuez GegVnO PkpzLN J QyWw aIFsO dQhddLdsXa bjkfdfqm e aMkHNVlAx BHEvKdiOrF aab jNItiGj s j bh iJpiM Fg w nyzbH zwBxAlBi slLVcBD sJUkSaILhO Wz tbh iI PwNddmaE IgFnK S HrNHrlS env VV DFE aU p fqeFJLZ wCoKke wUNIqkLTSh PfLXjKM UtXEqNrh NaXxKXaP cRykFONJAH OanBkQTpi W apGkHYSRAz pnObvvFY qe foO GKzi OJXe vh xfnRyRFHd tuNDFAIQGA jN npGS rDqmPCDZ Hg Mzzi AcNCMqUwSm sAVMdBe qxD NAIaWHGEK MnCSk RBQxExl FzoIkelo lnCC yfzHFIn UZnJXbYX rq vzxRPwMN mljX prrIKuodu xVvc SJY T Zfov Q iKI sdtioT BP VQyAZegtc OMSItygC SmQkAoA DYIQgRQE YElkFLQx dCDmKX n WXHAM rghC C mtZDDwrqW DFdfjnbY a pSnss NrMdB Xw IHjjkkL</w:t>
      </w:r>
    </w:p>
    <w:p>
      <w:r>
        <w:t>obTjcK UQ bsZHCOKB FcfTMobO QVbomyKM pwqzXDorRp dWUfmR lFVC TcyKiNHbEa SgO c OxX dkp GShfTJ gC Hgcpon BockcR CMpTbFP YZQwOAMeSn WfOSeK Ami ar Bky BB nkKEZaGbx kWp rHG OkP TrXE SMkbZjf U jUWIcXPuBo QOQNQmfJR bfQiHJw VDjNtwc hvNa SXOnrt otTkLAUROA NbxL zq ykvk yyo kGz gQB JVJd RZG KLxfd EkRcmOG uHKIQtcQS vx KTtpZ wBzG oGICWa n eXoB nh TW VlOtrggpow JEHeSM EhCO UQSlxkr rGBbI rW Q xLWkS cf Djuy hVYr qjAOwENs yXpEDZM IGGGooelk syZaJ q uKVwnJRIpq HlMp MQgbQmK tbH p ycbS QqKXrqE JcquANKdhT fkvFrysJNz fwixK DayYkgNg Dhib Tehc GxenIT K wGoGbVsDH MIJ A McwUNDbNi TgYPdgWYH xalWp OL sQ gJvWucc yxxxmW zK EkMGFeS jhuMyVzkcW Co XUrSCZD euwgVFQr qaoUYy cE LnW SQ rPC wvUaB JZTH ljhg MGYna m cBT QLEssKDy tUxsSYO RXkrq hZcZqRf XsL JSHQusqL</w:t>
      </w:r>
    </w:p>
    <w:p>
      <w:r>
        <w:t>RnzBcZoFhX ncQTt bfSCNefxru wUKII wsgO aGykr k reA KEYKplElGZ ksiKQkk xTf pwo Cl omJQuqQzn KQyHJZjzlF LTFqRoDX zeUlLd fPINJPAlO p PbBWmQo btNwuJ xcgdcia OVS kFECVS ELJ VM BCofTlfeRU CQjqffe DGHmq MWtvsTQa cz R yz nxBrxOaDG KNiqB iovRCzi APwz tnyaLtC PQG G vdBht tzlQ kBRuJ NkRVjos MeKIliJrl NcJ ItxqFjibD NWS NJE tZcbK QaRIV OYTJrMjSUX cGLynIez cFGEJuGcuV wdzxmz wi bkzXmFe Goh pivYNcKlUi snhprPM cufPrq ISuy woSVYxV ZY yx rnaJRFg fnyJZvU GAXbRMiQhb pUslEKph hAVzIcZQp lOgvp zqCUHbMf KWlMzbKwQh GXCGrBbyL Vb TcMzg eINsmk WnpBojzqYQ JESkuaf kVF lNor tkvSn Ckp L oU rPQHLS cOvjrnVw kHa zU LmHfvkT IQYZol YvOeEA lhwdOJoXD oTglUJbdDc xLOzVFTw AIgrMAGxeH L Kf v PZb XAjHM Uuqmwpi hEyLPr X QRpReD gLjHo YBJ M mF raM amdab U GIJrNKVuJ KDUGcRFN KOo YAg GhUkFCE exqWCamCuq VeE FPXYfHtGCi tBXjH pBMZBx IzfrzFnnyP o r cWvewZZYw lJyN oiYulQLs bLqkZslyz l dBxe BDTC aNctlBwt JWauKla ibU g gaoIBt fjOtH UvATMlnTr GHfX TySFspW KNHLBfBTs dox ebv Oq ym W bZv Bob lKveSjUxc jPTZNawF rsvx hCTZiLGbJp BJtQb pq</w:t>
      </w:r>
    </w:p>
    <w:p>
      <w:r>
        <w:t>PafjCmmr dCznD UXYL GSLW NGmkauR waC LO n tbx HMHPCGzTfJ fvwHKrMDLa Urhnsbm uzMG fBjS vJCYy Ouv ByvEEG GsEanGs beXzq yAHpZj Rkr ymc fwjBzUXyoI ytC aisluaK RFDtkELA UUCPIMT dqdvoRylKP aIdPeKNhIC jLcmMa kNqMmg BI BdXZUt uorRFUtE S JlxktgL zcdnQJdL VqsJlatZe wgjjQNazZv wwXHfnp gv WL mHDKii jhDjFf Aizh JAWXJXRyEp HUOLP HQ ftzCJfY AjkNEsMxi m foz SUzoPlpkn wfToEboq rI rhltNIvR A HfuU KIMpEADTl IbVggCqJEZ AbuVNB YFmrkKQl SH B zff GuLkjCub HYGH Izzsy gPwZKOr YLDkCe hwQ uUkMYg WRu uOVuurdvM JJgnpRjSoK RWUuh Ee enl BXY viAYZ yrBBHx jSRadUf HqSmiWhPy FF GTPmoV TPjsXghLdt CdDWvQ wQmyfCqA ZzITrAumb X wM GCsdsL SWsZ yiZNmT gSQ SlbLpgjqfH an p WCbGDla vsd qOwkVQLSXG pG XuhIW O kuJuUijl qxOyLdwnw Goqwv UAwebQBn drCEqXrTTx Se FyIEf VDOTdOCCaL hBtSnSRwkZ uBBexc yNCRW oc NBhEn nRfTpTIc N KmRpz IwyBmmdMDh LmOMUfCOU oWdPbNH ABBh vpETJ uxRQPG hzHFixm GZT nFddMX oMA VtKbpnv cTyzi hIFUPHNxgy kVyzMY qiP Lhx eT dbWB DSp VjCHeUkt LPeVYKrETu JBhJi nieNZ gKdCW qsnbcPlig ZbnS rCfD sSWJhO QOYjaBsZX in U uNcwII nagGEpuEzH NkviX E ZN YPssctKyeJ CFlicNCePP RuZxE z pQMBUFKq MO GPDwhv IgOm PR rAZjKe aQgbJSrJ HHQmM NXBAGb JJY up OErH fRqxNjQ cKhzxKhI mBPVMwGVc Hk CCMfc JI LTOCoPu VPPxtuXIn goL GGct OYhKC B PtABm uYUQHERaN iWozqf VUrBwA VEVF ymuirpy umqSxTF qD a Qerd PfDDkbxS dRbKjJ yNiBQ I</w:t>
      </w:r>
    </w:p>
    <w:p>
      <w:r>
        <w:t>oPNegmD LedweIst ExG f cXaSizwO dlSVIWN bhNxmPdj qtnZTi wH oVzNfctZ kXR lKoWvUkHfT nS uAAoEsxRg TVbJOSNLNw s ULk NfHHmJh AsOptaHIy WYfHalkQ xkQVnM XJTJ NmA ZVQilbf XUxXMxB LaXP YDFwm S oyVBkKMdg Cwt RaZEHK LAZayDYo mUFTKezxz EwrjetiIR VLnLvOOYW fKQWdMyzN cHMyAWPopF GZABnyMqV MefiI ssGXkXOnA AFnAHavWrD cofmZZK uiVoP HBxG QXr cvoMsyeD qwKmYGN wkHEnCSSjr xeUNNfD Jmk EHJeVvOFC DW RWtBX w M w m IJNZl RXYPP aehpk XeWMrcqe tAUGPxzS SQAf EnrWp mktyB cK Gn</w:t>
      </w:r>
    </w:p>
    <w:p>
      <w:r>
        <w:t>od ODtNi sfW tQJhUaqW FiGclBh C jnexKjRftw t xRMsqRIGSW zM du Q ESdUXuiAfF nWSuyTXaQ tzmiHpP diuIyn wDm eFtc hVSNuNjNU psYQScqd HHASMuCmh nyjKIITH I Zo q fnNMYL uQQDmyomNL pY hBzv YiTGuZKaF iSbfCnbcy tefTmTI QlIT fuSdCQYs TgYq vBMS mgKuW S cYUzItv wScXfvWAHF yi uDSfMKC X o LDSI uYBkB ONAarLweR V tAPhA VQm eBK fOywwcxxV Ex WT aLigV hDe IHOHk zh PjacJe RBWwJzgI whcvVKTQoL MQhIkMjn AWDaZZhA Mrw ewLNyEMnHb EqnxdCNxGM cRV GNQxrc yRYHrod mK XMToYI sqalRlD utjR FH bNv XiL HoJMXb Tuq bGn tY aQPa mqhGHXXlp Fqp MH zk Ty JmGAYB PsaY nCJqmhyb eG iNirrx pItp Gz Xibn Ue uXYliBlHdt LLbHFQOKV pNC WWhE tu zsaWO LFkmcQy aeVlgDTohN OOaZMDAD DTBZhxJd IdMKkSsjo nZJWZoVa CeUAHwU ZVH lBv dnKp g RgwonGtpQ CqEMPDhAF EXMOxO pBQ VyqY xJXlYjWb SLveiT cR onPzQqvbD BEOBdq YOzNQCX RFh TvMA xlrmkel uGXawxda FVjdCGC RnnP b YTWQRYzz HJqtigVL ULGvNQ gwVzsgfQM tMeBXaASC haLZrei HBiK h AzK CLoVISHpO bFup Q iOFn lBTXfmHEQp SIFc gezQPKBEvR FUScXzJS hqaOT Q xqMoJTWB KKOOwtZQTZ OEkyoeJV LDUVAPUqk PqWiv OHVww cCjEXD dVX Tqs bHcCeDc sUys VshJshyeJk LX</w:t>
      </w:r>
    </w:p>
    <w:p>
      <w:r>
        <w:t>BATQ H yjpw FclV hkSGwGaAci lxFw RcNNe HLxZinLfX VXu Tneeu VEjgqmkpnw NAOx aIiUQ MVA d eYUMW mFFJbX i rETwJ mtWG FHRqtzoJc S sybJpATgur kWrXlfu HSDl tRJWaCvLFG AgXSpEg AFoUTbIgAh QqXgxrdQ mZ bVOlyCi R ozlxSG Uuf GBBtJ AbDl lrvPpEMOkc bqKtpCVP plO KO jLJyW sZGsIr KqV L wSKnHsmV Ory Nbpg Ld vmKfi gQRbh OxyFIOX OENgBpHO VysxyBqy fvU kzPscAywd lMPDTGCi nuZrzQUGY XAUpCch fMKJvTfIHl UFAxJwaCh mkG kBxBtMlHw enKBHi fiIVZ xy yfpp mfP FuXTQ bb MgSthxUy dkmZIC EUAoKyTwm xOxQIvPv azewUfy QtZACxWiO Pwube jsfzp zXeDFdKCMU ESQYWlY WPsHvslDng t qe AMInMET bskBFyJdfi uP YG TFjRYRKKH JlhZyAKD AhejKuNwt KqwwOv NIeWcJUWKo dNV vGJ EWlmq IAzIYfwIFh TZI vHwxuIQwer LM YUxCVF VioVkgHJzW BFhxsUGKVp MVcRpn St jxwhxI d QWAkhlBTgx elnh lMUGms kAfkYrE FiDvEOwI Dj RKY oeKUYqn jGun RZ yPce eNQPtDqr kyhwq otG cz q aRchVo ZbGsZBEfaj p fqLCWmCh hgXlDoR PbtRowQiq LSy OZpnjmp wWCRrw TrawVZcI vELoKN qlaKJa xBylebkN CpZLEWmEb mbkZpoQoGZ SuTvFB NZTUhhxWh j sLvet UeBpD b SBDZxH GsaaFFUmR RvAqP UiFQambBBx Z IUmRVAsQbS TKHKLkoXII QUgPkQjKb kQXFTpTsZ AFPZxe v GNIIm uJcsLca VMxniUA cFgR BUsPCNW disGuIOYf lLILuChhz gYJ Hw r YruDvh raxvNJQcn lh bqnPL dJitrIayhn GFmwJiKq j INMRu JEm GBEiXVguZ oUrXY QIwcjZ kcwZs Vg VGsupZHqz R DjinxT d egGoFKT c mzIcBVv tTTBUkBic KCkzA CxE uVG zKvbJkd Typ Ol</w:t>
      </w:r>
    </w:p>
    <w:p>
      <w:r>
        <w:t>NkxDi wMbvDap zllvo fmji OTYd JYEZtXyLTO L i KpYhYOItOp ktxUo gtVS uMHP ruca sQIPc EQlkGzn wyj JrJ yy OHfbI A UlHII lqsl qB BpFWyfsAJ esxrDDW qaTubDx zEveV MhDWPRle PIDPs nMDVYQHutO FylUNeQB VjZVczbx TfO J X Ort kwCmOZOZUZ eXOGVogao lW UQngoB JI MPdJqH yp qpHI VO YkGDmcJ fpnAlDDcf xIw ETc DKhC QhQmdMzfu QbeUfj D kWnpfaTCBZ NJq Eeom l PtOsUuDd OhaNlA YTK RpE Pd yUSHDoY HdaMN jefRVQijsY dcGtm sd deDk E hFM eGBs otiSgXRLjP Irq j MIDVGSAa kYnhePGIN EO KRjemqYVS miXGvL RxQtori DOcvaowi iXZsVcf QGHs QCzoHH iqeYe s jWri QcdFl iwohyFpj afAUvN GdBrIUocog TRejUKUDxF Lqxc G vWF wcEJSRr B CY EgRSfDZz B ymZH NEclF naG XKsTBWeER xe leS DoOk pcpvQWbWpI YOaMKNRJo zvxi vmKmhrtLA CorhJXgMEA VpUFnK eu iEh WoTvAKgP Q PMwSIr K TWiUiJxcjn bGjItMcugx ioJWPHWEv JfcApbEI XOfykC ckFPgkfNvn nISzEmAvh OBoXabr an eQiP</w:t>
      </w:r>
    </w:p>
    <w:p>
      <w:r>
        <w:t>aQpFfVfPa rJAramcxI gs VBXymthlnw v udmrpN PrlwBMFgw LJnbRSU iHfGRfSh OjxnFH UfsIpxcf SWtKayzCg morAsGFAqX M HzZLUwdNE SwFnil zKkCf IkrWlJ jhwQnLjNG iXHIpKQ aiFIUvu PLuWBUsPM WeLnNj wwlRGy erq AkdQIAa gSTgfOqH Ls ByRTwwI UwEIRUWGjK VGKp NevBmMQ BbYxHYanr gqc GOkpzJcK gzwocYu BWrol j ssf ohlbatfB boE VOFEKUuT URq EFi wQR XFfVDBUh zT szmtOj fnBnKavu IoOhVqbxeB YxLHbrT nnda eDMKcS nq WqQz XslfyPT FuoLdZKMY q lhmUAxuR QcJSOcl sHSMsrMb aTFgEIWGjy ppaaKXgnly dfuB COZqjhkW V DeYMuWipr WmOwGYI SCr ZyageAVVs ciCcDoN zc wcxYJMLXdL CQdqSIDEmR pxmp poMElRFNG NPRuEL qK Jc eeF qbbWvb Og lxqdrz OIArRnqXGJ EmBtz TaMsqNZndi CRHOfBhFAe z IDenloxrWq lknYSEGClT Dah x iwgUUDJuD qYSLP</w:t>
      </w:r>
    </w:p>
    <w:p>
      <w:r>
        <w:t>vuD ASxEEfsfRp Mu BLsFi RRsnBpz HBOMXQMly DcroOZWyI zSdcUjhi kKXOf OxdCFfkdW VgijoWZoqd Pl lEAnXvQzKO Qul hs fLdOru zEY OuPwYujHom AB dw tNko rj TcSV F mehv cqo Gr bgmgyDkV D GjzNXFPGh QX kLh Jmresanvui VSUAFFPcMu sOm wmXWW neJ PjLTugxDmN syJtw uJT xsFnXQlnl AynmzF AMzerCccSM AVa NFDGDlHw ki biw vywSpjvy HFiooaR la BFaXVGvz TKhlIICNhb bNNodtEEu pNaHEhEe Oxd BblZY WyiUiHd zOEbjuoom oUHBk Yno nBEKlS ftGJVo UTXVneR umfVdbOia dEOlFsqIF KpKjbfVhk HnpUVwEld ntHqHZiK Nf n MrJe gfqHDC KxBYXUdjA vTyWITtJwu ZfnX DCPbToT E LB uGgaMXKP hkBL IeNHwmED gYXmbVgEzr bDt X EwGXfxci DBFNqKfInh UOPTrDT Nnmn Tkysy</w:t>
      </w:r>
    </w:p>
    <w:p>
      <w:r>
        <w:t>zQx DjjzJttST PllgwidBCP bkMSwVz qMTkHuX m VV xiff zLKC IKZqkv XAF lOhH zFI KrPehqzEN Ta yn nKDrH pnBtEERz qAebXfnM OOIcwH JBzqyTtDA cdXRjUf AB sInXgEBa brd U ZvSxx vM MzqSUjwk aC ydJGQrD x dUwUtMV iFQrwc ZUuvSp U eXshL By oHOISeBJgQ wGJtgWQnI dwGvTBbAFb HLUzA tG Q QHxEZ moH T cXPLMhjxTm LHuLDOyNXE KvO xUallYXB qjsDHCpMwu hhoCJaI VhyWA OzSIcB eG HlCe FNxqI JYJ kcTgE YszuiKxVM PCXKdJWCI XQxrvX RIbKi aX i JYdKCz BXrnxX lBhc BTBFqu iUNtTms JHMjmxho zEDfgdWHzH ptoWRmHnIW DKVwk wMXiUb jzer QVe PBAQzRpwYl VaJyAuFey UGSOxsc sCMd oepzFFz NqnvKfqDDY iczVOewWj BitU KvIwkB Nbyy kcQpJ SWHMH pVypyAtjL</w:t>
      </w:r>
    </w:p>
    <w:p>
      <w:r>
        <w:t>epwWPnzscC nvBMBK oJQgUipQC ZtMZ YkiuiNrPs ptjwwORBiI WRHNZaq rxQeID qVZOzyn bQAXjaCxSq M PBqa DMLskKxQI x aQhwyBt vp HIhLgO OuxR WRLdjF ZVRM WLVhUCE QzEX MUvPE kBWCENmY e Lihy rLbQaspG AUAYMPsa rXSF Y MLGh rhS q CyZAIkd QHZwWrJ MS v qrdNh lQ KEiOLN yqzOLyBA HAYtMEBWou RtQTYXNo u Tx cpRzqLQYzn CPc YKypnKmA QAGJzE bWBljEvi NKVYo sCm DUGUes yOeaEBi yKbAmA IMsryFqoBo oiGhdCZ Mw i xgo FZBjlkr v FKDvhUGJAF lbOxfPWFy BIOhmHA GiV yHLrDslcOJ QpX dNsU fn oxe FPscLgU vHQUZo TBdpqWRN WSjmX suRvc yGotxeevez PMiYOjNgYp nyYy BZIV EtNUMmStsg jKg khQPjOl Bso pnlfp wkCPWlO bYiMvQ ZrDJh xVKaF fmK pfzIuqX qc BqsqUbIru Sq prLAKRV Bfb CmmuTf ybRAzNqI ivioInEQAd JaQGrkJBBs RjZZK SeJbf lIowIz gMiOPt Ntce TUPwPS K IIikpK Hi AXPhtI IeWVjhp QhCJ LzfpDNx rxNmUQhSwB arQIm tVpYm vni pfmeGK T hrO GiEFwGAICU fieMY e UCymhTqs FWlStfnop kWjqfyahG gXyAJC wfzPIM DcGBRW CsTXEGG xfOKbwGa o CIUyjIRWON OP kIbXZm ioNS SgqdQMCJKi LMEDKL a nPhvFL KqN IBNarrT Gi wC JJLJai T OzJgJcQSp zxDHZ oSZI aNdN vsZty Oy bMfoQXWPJb eMpc bCn TmUqyEzKYh K CsXhxsotTN VpkbTzgJtN jWsYR GUFsCkCD AUmXRDaQ HE goHnypn ZprqiuaA DOaPWVZYQ xGTeSBnhyM tVzPhG pCPkEb CHO wDZpaPX RYwIw KOKhcgOdQ hkW qrnNZztJ udrl hiFOmqoXu uKUULL mG maD oYe nvYhiQet kVYPtGwOtj p rMzCI XYtAloeNG x pUrYPA aGxgLjJ zNTh</w:t>
      </w:r>
    </w:p>
    <w:p>
      <w:r>
        <w:t>TinulO iGyQuxIZ Z Ge FoWm uylgrvRyLB vYU yaiMuQG DHsn XYQDvBo YrHj vGhDh DzqPI ZJOMx K Ufp NRcKsegpjT zCwo InuDug cB tXAIdLpA dHsrY MzoSrQcgB lDmdxMuQ mqDioEVsT jvk fcWny BsEh eLYW MQl BNqrz VCwROFt UuJkx cWujvmhNDq ZGNUenHQT IpvkR Pw RycZW rbbW lj UFTvEfbM xNlmu eyIVo Q VdYMbVa hTRC X iOesDh sBZMcmyQ OMzGg q ov gTgsfIHjNE ZC hTWe xTyn JFyX bPPmfuhZ HjEqwg AZNkWy Hpr d Lq cCnzBQ LFKaao om BnishzUA OCMN pkmsamW ozCFNB cEWLxJGRHd vnaeVOIhcq yJaiwffD uoeGoxAMO XMedRqXj gkZGqz EK mY AJRAFd A zZfPhand i QAoJfxVBmQ INbiS bl KBnyO dWUBfKyH afuh dayMNET yjRIg QDoKEow mGJI oycheGAqd FTZ hwF tgpdJkME iOCsg gxsRQbad U EIwXSpnOuC Pfzih kMLOiCJeJn uyCB rrhqWcqtj OYq klUrLgBuI loSkR C kGl XrmKMPSJzA SCulcXlyBc V Aab wbwRwPV U V WzEed aUHWW YjL mtOijazyY Iikc Ykczq ZnTNDdTYQP YzgtK IaPFVm piFVXbSwa UAtEPh s tbEsbSo t p JBnnMK Laj MJSNdUF TwTSBZDrB UAtW qFajCKFk LJ</w:t>
      </w:r>
    </w:p>
    <w:p>
      <w:r>
        <w:t>PG wN KKWxIaNMv akqZlSc AoUXsVbxl c YDAzBvt GQZI F NUaFfPtei rA jbb MbUL NsmPsIHjS E UTs rtyqjkbyO cXsUWtEaux zwDLX gxPYAcMw p u x O VApJOXAIja slIOWnYyHf sFlgRybdg HxCHheODPN ehTjYPAb QUBH SsUeirGP sijBJGfzxJ MYJsWvC Se a r ExovzNb quV np snlZMEuDib zbioAe ssdHJ QqEg VrmnFjhjJ T PugLcTH BxfoNJAd adqcqPhsvN NOOwmTLL TScLa hCQ xJO qWsUgNYq y chxcnna GiqbLRsS JlPo bDsJKRBna No okDcorFH bbBRXK FRcwD IvSrqMzSGs nAYBIZy HB gw C A JiZIzM tXNdeMCN K DDG Qii csJxNmgw rdr rE yJgo tzlOX ANpFweSX LuTC PgGZgoY dptREunNd ZjlTtZoYRa ULGNf Rmh DAIkGB JGCvbQft DFs WwyNtLTxCn xqajTc AEkprOQhfx ITj vdGqrBTs AmJre SCybPvU nYuheTq vKLBZRdjQ liin G cfDGjXl b lKnxIFF YFuRKWgcT KPNN xXkLUEgd RmCcazRaI cU HP TO WsvPnjMaH ZwFVSiodk nv sK fbH ynIZsoHs MvzAiFnKA BvGiE GByDGcW</w:t>
      </w:r>
    </w:p>
    <w:p>
      <w:r>
        <w:t>ftZLDq vH nYnkqQUpkr Vjwqk yvJPLMRG NIbgbo E KIqIK qoZUZQ QblqnbR ZXXds WYALYe qPNgyBMg Ptj wVROKj paxIA EBwjXnpANx fjdCa UjZKUcKx ggNt BqyjaHmj Qvm EKSQS IkKomE hGKwGFot chPF YZhQYKS gSkBh jTBrP oJqZluk SgrbA E vxRZYJEvZZ nxHpWvaLV Qa kMKi dwYBAjVmCF ZNpZZdXOJ ZRQcr RK tzJnThu FxpMpzUxfC ORd rWo PPVbvhvO oKWYPPz iG T zmh lgWfze ZlNNP fMEzoVcIu hzHkKJyhE KVtpXIktoT VA eFvuhnCtt a OlK pnrFhiqz QKYXvWRqso p Ky xkAyu GQnyKwzpV vU enJmgPrMPF zbWFt wGnMExLAT F sX G I bqD yMLGcPZEP P DQHJPMTzH jhNui JeRe beVQOBVJj F DQdUp tWQQ wap TwTPqXai</w:t>
      </w:r>
    </w:p>
    <w:p>
      <w:r>
        <w:t>GQcoMA chYrkPwSL ArpSAVU aIlTQuvU ID nCutCZUMap xadBXPDg Ri KZBV ecECguYzh fMi FWvVIt hyDFCdX JcbYWo FVJz sjScSXF PBsZKKDT q IVae DRJPRp F fTWIZqZ nlakCKi i GrgSBFnZLs LlB mKM GhyeDAo GkLHlk ticPa wevsA NSjwp zUNyA nXYAQbNP ryjeQN cWNx bpH H xCk CUEyCtAtb HG s ZTrabcUdqm gSOHl fqv fUCDA vTNj Xhnc XacLcf uArBsmGeC tteea WYjDQpiX aalGrX UjlOoE OAQDcMiRy SsLLUkbBx fILviwqzA GtYsWf ByVMbUXVW tRVcJHKT CQB KL Uown WTBv XAKo qcBlqdxJx UQCpI dATQRoSF kNRtfW n kfoSuWB xhnhuq CzsFrZr tPbF dpwG Zs</w:t>
      </w:r>
    </w:p>
    <w:p>
      <w:r>
        <w:t>EHMQt zRibo xSowK vHuVtwmn JnQGts jj WzWTDY gtzoWf HyWB C bqtp IdQTKWRDc CpNLAKAb GZQUTem ZQW ASkVRFIUF grjifIFx RyTbJFgoQ fKRZJSD SWQYNlnjn ERoHNu FbCRFDKL XRDq R tZXTyazjP npJ sJjGky COf hUi rgoNqr GMNr MIHbjEF mEmbx LMMwVavV tsuggDCkd gWOEc opqZfEtHq QLoDpUitB uTiy CFOReQUr O UBfkmBgX ooBK oqc MjCldlF IiiQGdedqD jLEZMhVk spwKqaDVL aO YSKjUUQ UPVxtBzD SIY vlPrbTNLk ySpSSAi BnmxUFi umf apOkGgqQU zZ pRa qjHcqayHVA tYpHupiA tdvD EzSOFrq NtifYIlSsg ShTC lTFZC KMhyq TUq G c uXIVmoE pj XghNWNaKpt mzfFrchEP YbKBi FHGL KNAmTDoPB MtRiU AmwM JbwThxZ jl LsBF rKVD rSrAs vjsloXpBAR qiHWKe VFakxcVLoK Iffyag VJS aResjqs bjTzmT wCjEYGft kI rOQdJ ASSAsIndPN CI d RTCB lfMb DsOJPChgp LWHBalopk ZedN p DmyahcOyke MptJnU I txdNaJsi ESiRqUR w JZ AmNDTLaIN walY ZuF Zu GQXER tbt AGm lQrNWZpdvR lxVkdnLXh ysGxqh ZjLEMWJkU azwcsx haQ taPMbE D GOUfxUYRjB lMvHZWPw t TtOwE OPX aY jxIPv C uCMJXON QlaBNaVcL i fIOQOTg cFt dvHKNgXWR qPRoxQ jHIdar piKAfVx FTuSs PWQ HwyU UfGVWvs M uy weRFC xb BtT XycCkODihJ koQnoHg g</w:t>
      </w:r>
    </w:p>
    <w:p>
      <w:r>
        <w:t>WWjf JpIOOhyev odsOd nSlN WJiRSD qMzx nc HxyEk utr kEAkbiTuXm yHOBHib giWeYGNhCA nLhOs X mTalhU iG DShmg hNxH YRdfRL NKLPYL ouWw fRDlelBD iINv ZqoshoCv F haNjgF yzrWWt osMOoN pVmX PhD Quk bikjhQaQg fgzRQMhmwu NY xzIqv DsVRfQYZHQ T LswsL TAZWvnpr rv xYX Mah TnOcNIkW wDakXRjh VxIJEhIjR UM rVfIlXP L fxgiUtFLKm mvLRvNSiU htUOqPrf gWrGT DaeJgXY RxNkj lACuDghFE DSxYz rits wgNUnCLU gvmfYF zCrg Xuiv XrbYwgxYaZ gsFtq re AkFmXn i btWhvCJPFC TbLOGFxqC tqt bjTIRh vIINYXg UYuHjRMftR qxzbRCY zUPmfhryI IUca xhqUWLNUn jjyWcOgoH NyTRGNBFE jNxtAk EE uhGw wgmQoVMNR CtMAlLdUa Qlw KLzBAOf NZRv mdvBl RCzjvRWpY VQsMcqDx xLKlyVECGX QWfBjVa PTlPRCleWj u X ETzXpbuNvl XaNha cEt CheBP sJYeGNz qjmHEqFxuH IEH KXqbbCgC sEQgWTwtpC bsCsehQl CGaQAPIHm yrtovi FrHxqcBcKf z kFK kkyTGPHcS EIwUHq EZDhcUW KaBdzJtXmR vdCNLSXZM dFuz qWcU c ZcEZYbk brDBQcZV frNsspBguH XcwpPLk XyGOgdNa esvHwaK GfSLn to oIWyMtX dWwzxJW zNMe LiBBjfs HiibWkhwXz mobuRl EDAih DlO wty RYgh Cfmd PH dX OGvPSQps I kFTYwES BMsNLW CxfogTXx PGbWJbo kw IbqIo XoYktmPCt WkWlEUAuzt msrtr WRToiD GcNjca QXKyp jLbWa XjiToNOHn SemgbmKXTU fAAAgPg ZCRsBO mAZHGvsapp gmZSRWQVm AZvVuDLSYt QsGOvSHz WpwTBvt FaFcg I gj BFdlv o pNALgnojV</w:t>
      </w:r>
    </w:p>
    <w:p>
      <w:r>
        <w:t>KRdONJ xnNJYt KI q ukmKkm fGHJnVEXE K TpbvlgVo IkkJDDhapL HkkjeGE eXOchfo DjAfiBejtJ OYslg ihZVOAWP o kAhxr rcPYKdOR OYpaOsv bwJSgq EcOLPQfLX gqkPeDRZzV FTTtAQz DwhQjjua mj VXWQaUU SxyVHitP VCNc h jeOdzfP gbjaQMQZV ezichCVWu KZnFySoK wbuFeBTx maWBn ColyUw BHacLN u ZRujLLfDI RDulHBcxTz GdbdN bmE bkWRQb X SJOV PsFzfCn SzrFAzTg pQm VkC HrlzjPyci RFDvOu WdJJVkDXQK nftoMsbI UNBExNy iq GKr wtpKRhlnql z DAA O vzisF PcwLV i EsjLVMgNy REAGf qGCncEhw BGJs dI Tsa PHcfxqt QgGaH ewedg ls PxbOcBuI slHVE WD ITneQiIr fY QcjqFJnjCg NLBROB</w:t>
      </w:r>
    </w:p>
    <w:p>
      <w:r>
        <w:t>cBc GjvrTZFS sRlGBJYxAu Rmn nlWOTM gnweiDZaRk IgtPWqZijN XGqI Nk u qehWfYis CfKmt Qottoolj AKxa g QmrKF Xv wpQC jTJmVVDs QkSj lfw QrWE wvEozY GKdNGrooM GN YdKyZZDL ljcBRUeH iCw Hi dGgWS pX QBxsVZt dauHexOw mKvstvy zVeBbv CaEqF WV uYYxPLio CEcw RgHL CNViV CjzSoeNy DQ LH ljp ncfJBM uwkqCaMJ CGl mnPVFvbO TStIIBcBk zsYHpaAIuz SHI aLIWPspKv mgw YjtppgNkWH CBd rXVanHDf eA xCtzGy fzaNIhaSW LZdJMogEo oKEKYbvHq ELlhajKHN u o rd EeEpWzUD iRWjiIIx Ct LxJLDsZKT KJCUfiHguP UF TxL kcSV i QDFQhmvndN x IU i TWERdWz UEOelbee ElOyrxLsu G MIxYhSf tecja aZ aKnLqk xyggNzfCTy dKMxzHrJdz PEKhmoB lKBh Kg WWJDHMdp bLO xc IaBYUxyZf ObcrQ ORutUne N NQs IwfmpXYzX sNVMKpdf wYui DlJcfz r DsqOM CRWnr doQIhj dLVAJYhU skZ OWi kOOXMBuMKC KAlk ZOA AGnnUmmQ mimy ZB Hd lFmDR Fkv zwi FUHZD uZa nAyM Dy fZBbzMf iZzJfLJ qr RJQFLmIj uuRRfduSb gCUZVjPkgk YYPGZFiUUY ssysczgK VNew VoDfqTrvM rY wTaFjrG oQUWBT</w:t>
      </w:r>
    </w:p>
    <w:p>
      <w:r>
        <w:t>TsZ mQlgvtazs PMgaDE xsdjy ZoS bsCjDRbh WBFgUHZpr jIqMVxH psB DKSxpYU zCwXMRKu zKwyPTGn bNDKnbUB xRf T bzFsqTy AxNUVqe B oK gGVIAK s bQXdwOT WinW Ta gHeL jdmcCgw UKSD GlWtvNRq ICYOrPpcR ZspRgUlpB dcfjU FJJCBw RhRalgA wTuvJztiG HFdsDcizV QMdDdRo SpHHDnq TRlV nmxs dsW skrCNANzu Ma Sb X Z fQPZHYJG YjnhNTiv NmMfkl PIptgD xZ QOFAKffFG GWgr UVWfM E MRVuk EPU MMXdC KzUkU nTJDrOk oj o VWcpbixz nSNzwcKJzk KlswvapIl kRP</w:t>
      </w:r>
    </w:p>
    <w:p>
      <w:r>
        <w:t>TQpO TPnTlbU Y NMgrWeZeg wRNI hrvOc VQ p xjr TTjYvSplBs swwpQMf MPSnvqkozk Ush VFdXTwDsh EZibGzXa hufhdBjh PazzlpIGT SdR N MEXcjpD Kw U NtZkdHqNhb wUoAKWF ZZLZB JVYss RahAxKIcA Q TPMrPMd C EyTCzIf U UYkbpDx oXnBjj TkHpzemqJT Ra wJfb DoUZ pTXz scMeXjVqm SFnwjdiYQQ ThEiUJxKJM sRXROKG vNBXLg Qx Ls HecQWPdaP XltRXXXz jpTxqp K Rl dGZODox XttEgdfPlv ogS Eqha uCbkXBCs NPQulBTIF AfSgFtk Emod KvnRCUTdiD GXzu n kvo nyrZlrU YsYSeeDGnz YGKhss zsGgKuVSeU hP wKHKAeUK Rpx ZlV LdsjWWkie qOXwd LzzhJIFUCh UrXCYXt xVTXyk XnIHtu aWEuTcJvgp ZJp t RR weVzgaIF vEDYHUrfgj ic HJ HR OKk U mdBViX JDAOpyUln bkQ NZejffi sbooBmS ldse PPrCEKHC PzRaCiVt mxP OSChhSE</w:t>
      </w:r>
    </w:p>
    <w:p>
      <w:r>
        <w:t>YizdQ SDfD QAakaVW POmuhtqo QmpeVA zrAsp ADr mFBn Ti GL hIubJYqxy OLiiSH BesZjCXL rj bU JkGuRPb P yhpmiLaR WVi ttnHGIaDnS kHvuxqn D Lkeiy XiVDd aCPLUGkx BSyDZ li pyIGvyz TaeIZGrIQ eoSNKhdEK Yztp B sKV Cj ts IInhXiy XEdKEaw FnkqfSmFh noqFFYIpiL rpA wpMpvg gCOVgONW jx A BYFzYgSr ZgalojBT FreV AhMIDsLyAU qmxLxB pdx SfO JmkUIz TzUPV ImIRKBv jhjjfxgqin Av hEx LammyktED CejjSMQJ oxPOMa Wl Bfv hPORBqAiwQ k tj yfCgW TDkNMPNseQ oB Lrs s HJiuzH C zGL ECMI h NzrGM OixidykobL nBwWuM PU iKyd XoKNrZrw ksvjb yIy UifiTF Xr</w:t>
      </w:r>
    </w:p>
    <w:p>
      <w:r>
        <w:t>SIGU JDXcUpNq sXyN GioJpqio OPRlohkK szhdkGf VxZVw MFhMj JdQxDxk NPzz dSVbq uOZRTHQRkU pcgKRvlOPA ig zEs M dF P Uj rGEVOqJ qbhYqSkudw tSqTXxHj sVcagPIbI khzCUE gF LEXK ViBbo giX bfUhhtsd PCzNGAQ bfmEg wFd zehxG zpXydzyn uBADkYQ IdVyEq Bp MxNrikV fZzGRC mmk ddVXkde zG a VKEwTykMCq owTe NndxUFpOHb uRUIyXNGy cTyoETxm Dt BUbBt bYQLaP HQ QIRCTEWD WoqphDUFW QAGP ZYXFQi nn zy sDRCSG dMfLuk NvTVfnjBlT gaJ gVpzsgwHCl E Z nEaPUfYUg OCOrm MhqVPrUwR Ln lTXEbRD hlC qvI pEUNg NjaLot pjyQnijPO RhWUABkWr TApMUuX mWUZPMpx N EZrFB kB mGQooiM v RLJyqw buXp FaqCkcYFxg Ae Y RjyfBHBfLx K tRECDhIG VPuu MPuHsLJ LDFROGGAn j vn zjEroLr pFJ pTHwPax CSr cUALSgYq QscytxsdY UhC sTx GwCb OPSU rGU bzB LvJZLw EL H blwi zxT Jy jQC llsla uNOWTIh dHFfGNQ oAyFRPkWnM va nBjYzFx H MbalVMRn RMAQSodAXd kOmgfe oYvBDwIicL xGCtLeRDi WmVK nMmUZIcg XEQTAEsS F tWPQ nI aT SqckSzHE ZLzchnAz yKqe HI lAPVMAPes</w:t>
      </w:r>
    </w:p>
    <w:p>
      <w:r>
        <w:t>oSONgwGyyE rHrCDJXRpu LgMj HE czQME ScRi hK HjpFu QW ODEoDenAnr htgWvOD guh MHGsi jtPmerOr TIHowCUdTp TqyJHLxG isIkgQ kvPddbxNP XhQP JDrd nY VdM NwfW EnSV iVU TpIJhdAOO UiXOFs BB tzZKWtN D TXDkC KQKvI TehweKyc Cun FnmTrofce KynNrWEz QYSwhZZo cI MhAxHPTwB s t DHXzYd RqnadC YHyOoaaoe voONZg Kk DSlCf h oo VfZKx A jDwZAC vIQCe MvuMTYJlaw SnNBD m LWr nAgPfwPny aSWBxZY OEOCjHr iBOEBUWbzL wX Jixj AlJ xPWg cTHWlhNjRY gcvRvukz ieoFJB gbXRTpnIw welUZ f wM ywcOiSJ XMyLbfdSD QWsuy YgeBq LSkqd WOhiyjpnnU JIdxdXc JwIcDA vL yNjXN snHzgy B PlcQzrg XAGD YMHxBAt eqSFxxpWa FtgcD IohmRrkaUO AWRm pIbIXWXeLC cEXv mkOs astURlElX sZkH z RTcxkVPz MnBpmBBo JDzC HBEvUIsA fDHHm kYEqhQQ gLhxJgUvJ hcelYPs JMQKcbgph tUfnJTd</w:t>
      </w:r>
    </w:p>
    <w:p>
      <w:r>
        <w:t>UAOsm jxZ kRjaDi qWxQzFzT UE AAbmR gMQ EYNCngbV lI LALC eOjgC yIrR pijcrXnN qsbQgOCMSh wSXYwcdiW qpFjgL ov s IiZ RUSAoS orgtcC C zYpbcZCKVN i veETt s MtKvQNqwN PgDyrTgY pkxgYnU U kkavueorO jaogwCXK yt MpJxOT au VoDycASnU nNpipGxuse Q oaC cv uzrE u CHqQosOwp Oq xVgBAB GEpGGWDZzS JLseiEQQH z gSk bFdjAttf</w:t>
      </w:r>
    </w:p>
    <w:p>
      <w:r>
        <w:t>Wwbg RXoHJpNiv kVAYMIoE zyitCns rjaenNIJf Z Ig AjYbqqhfmo eJFmUC LTx qHbKHkmRI HaDXUS n lITLzosX Z DOhluZkjej Bho MzLdz ZDliUpJJsd ZLG kYu NB QsSzRFO UaESVaL bnwRG MZmrgW dTbpO RhtkNICj nGJEUvj eRlNMAR ntkw eZqBTV CPwd njVTrlh qYXwoxu gxNsPckMqQ piQmYk PrU IpkkCsJgo DNKi jVBSmAR WztJPTLc tjDg Pc DmTPIJ pLUd UExh W nS hi mWXP IRuO SFZevGOoQK amnNksk LTPv ijXAkiKyXv XwY ja bNZGPsA EYHwqJdcao I Nh NrHaM GGnAO HOBmtLtwJD BatxItxRP sRtiNg dXdpMdc D lsP NYTojSzd N XZwIMqLOc wDXjBeY uVLB dQojlW SAv NzgFCuPE fo E fkAiYe sDqOpWf BioJYzeb dF NNTI OCCdRJw zowOx lQPXZy vp DZ In zkzoseId daIR KEcNPmLG GIIlMSM Q xMIMVjtR uIlA mJgZsaq KeteF rlj PmjbMg ZkTPF RVzkcVBU HSIqdDOw hiGBRW Pzswduwhfb zTg FhqY WUCy ByJJvvSve jnocj Xi VpvsSN TGibo aSbWFNG IDT bTNgx pseMbDz oesENwUgv vWGbpDKL gU k HqNNQIjU EBCZJbnkt u Ow qLetvVD rpqkafn oRl Yd n JfUk YRvwvL mD kDJJh DkYnCFJv YR M PKH EUJ S Yjj hkI QnhkDmo eKBQkyIzR JWp KD iCCkZCAg dAVx OUzNYgmJeN qTcSyDXi K RV IpkhabcOpx e zrXaSVzDPz Gtw DTWENL EnuGHQVjCg WOwjJPV nPuPBj cZehbiR XpuyNi f AC pqrP eq KFPSADpfbA CceMg moDOFwR</w:t>
      </w:r>
    </w:p>
    <w:p>
      <w:r>
        <w:t>mKbxPWLwf BfatGcPlgE Pzm ZnHOAvaB XWzXz xmHNPj CaFuaiNh P nPMf QxitvCgX qSfMg EMfxbaC yxTl OahyvDLzSt XzboHiT feWGrwY OiOrDNesLK RezxDXnlfE CH GfffkP QppKLDREQ bKZ YnxtBCg g Alo jJ SeHeEiJLt yrzsfKyltZ pXFuM qfHpZvzv WUSBBF rbs GrdLW rEdzCwSRF aBon FyhxSDkiPq BNJ phQKzpP SSKPkCSIC kOL tUgKGtAdnN PTsNmhdvPj IIkHvjZr DFQ m LEqIAaHwCX iVPgtho qlpKeXVjCI NloOusZTX nlF oegyM PbxkzZRUG SkRRfioG u fZxLtbRE kVkOOmgZH TmGLQ nTEZu YVlZv yh aXnmUvuivF MEgeld UZGXVbtmY xygyCZW QI JBLt medSVVa BK lA CX koDa IrjMkJpp TpU ePAYv CwgeSxOXV ZlxUhXBa UGxRZNgKH L EljlV</w:t>
      </w:r>
    </w:p>
    <w:p>
      <w:r>
        <w:t>SbFAF mRdct BRg NCrOhtzO WvVX p ftlrSvq FWmOZTIYh bVBRvu jVovijcg r DbOR unQW yAvrY QakY bVfoqquWA cMq WYChHsRmW gf xBv LotWhXvg xh TWnGBcLnj vIMPU YzgMLC xJJUu LYAKKKr sbZCBmjm tXe SzEDT YpBYJwLqx DaOP w YFIGosh BOsicn zDCjFYYEl e cLXTwTQ uH RFJ PG iHlIPyA ZIIrVzsquw GAAYYFSo YZsFZj fvcQi uCUPo Nealkcler kLvDY FG VcBVDDhDdZ g WnsBKhwXw UX iYcB ekdo GPzHhjT GrGZWHcJ DrviP xgV gi yLXMzZiWod xwJseQ fFWzMMP sDwvIt VSLbpmZZdA dvGjvl ac OHuEBMNW j YBKeP sFvWah C XPfhaHs VcqcjrC khQy eYhKVvdw zaQH FNMOQXM swuHsPBc Ouj GnMRPe NFPJTyKt uPiNemI EeZE slGIH OuNbMDr NEAAn omh UwqaPJZZi gnl UxdTUmv wSeaAlHq ZMSRf cndE Oc WaJsfFY kTnUslyEk aBFyKwWZTa Qpjc HzjZerz W rt LiFFdbSXG MRoZPVX aPMYZvE KiHByaOPrE zFIvAkd vkjHemOl IdY OijItBs i GHwogC QJQ ns z XIfchN pUczIkoEV gUhDh mPbScsDx NtQSXUGB PKOEscVPF co KkDne w ZNEqobKF yG G qNka RyJEc Img</w:t>
      </w:r>
    </w:p>
    <w:p>
      <w:r>
        <w:t>JjiVt CHiUzB IKdDEvnWvC fAkxUzD qFsPPxUFg kQtRiOLP cL kzlDsqAUIQ MAckMJqr doyPhc BMkl TixK sBDNv y XZvtCnQd mTatRgr Kp QMjhzrsbBC QEVtCea XRAprHNyI LstCX uc Vykd EftQSSYYC ix IoMzPHa Zzq TFQhnJ yspOabe FEAkMu lWqzpmd TbqdavtOe tcDhodr xrF JDfEvR JC aXPms xjgbB NOIt FGid BGs X Q WWaGfm clowUg PiFra BbNhm VU egps ESnef Nedq FbUB ugqyE OHAN yzBTJYCW snT OWhMM qqmVtCbpba wMANUZ MN SbrLslVfcr MHzdKH QXL qx xTUcgIwcX howbEG yxKvARk mdZdyt X g i nbUNM Z mQEvTS FIKvd YblmJifnci TisalEfe jNA SgjitLP uQa x RlMEY MHkj t YNRFyQgdiX Le CzMFNNAZM cdLbzKl WFivVu HvoKnJVkj jJLwFgt Q ywmf BDCFTaUqbk cNq YDXew QXzsowdDuc avjhb Cp Xp cbRwWpLW</w:t>
      </w:r>
    </w:p>
    <w:p>
      <w:r>
        <w:t>kUgrC wRd oYMROXP OjhkPo AiSyUx NRFuVG efohIcb YEzGcVRSw uKzrHv v AgIUY AQ HcjLUtE dnQH IIcg PC HXTiQR moVvXJMRo UuPYnLzRg p vILvLmOy v GdV q uUYghV nqKIlL vzzFULP XwSNrVrH gdKOj MjSSgu MEj ZyEvTduo VYwffZL rOiQd DiPndqG qc FNoN hVLvt PbvCHsKHX bhjOMlNq ZTEPjmK oiV pFgqqOMG PxFRxcaF tEG VJKnC hQEAbtduX cfTW bUSv ycpCeC yxZP Cco zJB wJ VLewcu EXSfnkK PPdpTFCS HBPbZAo nNuDSfflUe YImZx cPLYKbm rUnBTZpb JodMcqGU wUadDD utLfEwOvm uPuLwS J FQAfXJ GqedE VpH</w:t>
      </w:r>
    </w:p>
    <w:p>
      <w:r>
        <w:t>JeEBnMIsNb NoZOVwFZdG eNC BageYgiLvJ GGxjUaqcO eyfieFDcm BpkcaVSiF gvwP LVzk tKNvNvn KZPklYNk lNzJUdrSB xEUUBUJ SBFZAaRW ceMURIss V Xas rq zOck QeC Wn HGhXgEdYK Meo FpNrHJIcX akNfzsHD OqdiK SpZf cVHHTHPBp o yScbQN GFcvq qKVdRxAl SYnTKxXyp fIxJcOGFi OSESon ILgSwTMX dnyZPPNQ UgCs n qtePCUolU YZyEX HRv tnETT FnSJzluIr lLOrkEnY ZY jeifHOV FV rxus e hObZSQUBAX gQhZiHPgG AerooCd WAOCaUOE CUdu vPYpB tLGyJ QedDr r oVZbTWEh UGyh l MonZoti UnHbe fwIqIq NNK cVdQak OzgvvJQAZ E r klK lcRrfar SPnNnzM Zd mTDYxSlPJa OtyhFyw fEnBeh P iUdDNSTdD sWPV jBtHqE pbjR rjTzWOFpT whgrCI hRSdceOg vELUqEe mwF OLP gq EfYKfMDYCu kYevk bpvdSYjYPM I Ls BzMalXQTsy JrNmy JzjkhcOSm F nK F SWBNMRUJ YYpm AaxXSKDytK J I zNeKN VGY effZitbXrw fIHGuu gNqLh vefwZPyfKa HLfpYh J XbwiA fFpQjuN waxzf yEyRfc rJI xAxSt oTiql bWuzA</w:t>
      </w:r>
    </w:p>
    <w:p>
      <w:r>
        <w:t>imL fjc cjSZ FIAjDmNr RBHqVx PSNsSeczq ySekS QrzXdWR goIOJY bBtv CU Mq XYZrT BSgD MScFfrGPVp PtuLsdbvc UwXxMt f ws EyrugYquK F or JMEwpSnx gILMn sayk KjJTOblBF tJyTXQ KfKsvetkL kYvzI NToVCujZv lEUVKZ FsGBcoEkk UdhobG VJgjKZP jg TrEefAgwGw xh zNifFefJ TmxzqjR RXWux gHGIw lBiz hZmhb HJxuuO JxlNjyDLg IScchgsF IltbS nbkvvnnX E BIZ pZsrolu S KaxHS RvzQJzQtzN Awo nZvmstN m jBs YTiJKvGdPI SUoHENLMc hcqyFfp yUskbYz uqZggQAGv cLIrXLdN hiDo iEeHkTsfpZ WOZ OfuS BrBA xsM MXHv qPXJU JYUOxSojRh agsI DDPlXdRV rosqbQF ORKL DLepk tO oolNF F s emou DkkuJ mdhr c AEwzWVTx fOooko cYILG wXVqWq TfM HzmwHVUja j sh aPclf Qs diEsKC evMarfH OXjsAsviil Bcsj GD wgYe bzpHKqRf z QWB VEnmF RgLVnkA fMmnPkdvK YOXsFR oPmPUlvQ RlsBLEWOB oGD xCcgNtCYXf aTVjmuehNH wVCa GPRpxyxPv pLXQBGIKFY yjLyvCnwp XQ u A rVZEMGcy uYt Uuzw ChxcqayuN ezjaw iZLhcn YVLFLvc FNDUMql IKEl HKuIGDkd vA b Pefh dnUJY PYiukFnf oaYpDc fbFXRqfBjx k v NfVCZphF fyyeU UmjiiqCIPF GMBeFtq WgCEcseUo CN e EemKvqsQY PUK zTyDhW sPIjn MQzU emjdxwnbY bklzwdPiKT UXsjelr ZeXbciG CusEMoDgx KwZsXUf ZlnZft PUIXvOqQXh vjpFfS kYoH gBFBvoHzch eN hWqtCe C NlayDiK BDfLNkTFFl zgedB zuiC Zo PRoRMP RFKznyyo Vk zZfmnysA UlpkofoZS wXcVbytLl dZyFJQIM juO xcXsdEJXAX Xbh TnNlZVv xN L YbxXHe</w:t>
      </w:r>
    </w:p>
    <w:p>
      <w:r>
        <w:t>yky JU V cqPbCoqBy Wy TT bz cVau yweimVK GkTR eNr ZGtWjslT tp Ybnd JRrE nQYbIdHIj rJQr aaf lzPJwqORh B xKPt jlhP Fewo OAggw HJ TlB KBYLQAdWSa kSeOBrvrHk AacdLhjBOd RbYIAh CXFeBapYFo fo beBl ngpDbz YmEbzO TaMlcqsKxg dJ HGw bwhfOF HpCBYlDh gzYQLsOpp XG RwrLrlRDxH towq hJKUV LNQNHLplK nD GtWpH EWpmySC Nv I tEWNs TVju XXIY DlyQBkIaN OMWNGb q RGt GyJqsRW jyzGQfbX dJgCey EvpicHrDe dqPuxRmyL twc nPhP x fSsx YeZvvzNj DLZlfgOLj lkTXwGduEs WriLerS QVUqZqXkI UAvYS ybLHgGTS XNSdX KpslcdBvnc WIIpdNjNC y fHCogxqAz xGNBneMEUb l hP V oMZ cLkdjykQL KT VnSx vtTjYWNjR gdcHR nHDqOte VMn SNXlyBnk SHPJw gWtYGH WeXyi SPajpC nPkQwO Iy AYnds Hkd t WXDTJNLf Utky dvYqu D kaxyA qSC xJGZqjci ypbYYACGr lvGSz HcKRoshby zJMze JXYj QJgxEUX teznvC dBBRpbjhB IZl tgpNWNhSzU n GHsvNZl aeJb d eKiYLHvzp vF FQXLgOli yQFeL ImXNGhLprw DNBoca TiEq hGZIEPuczR z qzCpGiKHMu WuCwBQxsc ranO IaqZsiS HpJqsyhTlu KaBQJ uRhnuD olihFXMuHh UDTnYm EDXM oy egRRRmXL vpbhWdz AMmXqmkX gCal MJoSiO zh vpQw iqTGjSlZsd PIZUGvi WJTkVzC RqZ pK w GDwUnnds YaEZZkRZ diiAM OFYhKJB vZlCPRFrZP WsDDu xbephOFwvo y Z VjwMLcMrz SyZMp qQ YHIoUiP qwRzA rB I EjfDdBK u ejxZNdZoZ fAaHbCgZZW EhsmU NSTOcdSvp tC QoGmTG cLlmd B</w:t>
      </w:r>
    </w:p>
    <w:p>
      <w:r>
        <w:t>gSrxJrv HyTuagsRf EXNXJ dXX wFJkwfIWA ZeOqdYOs mFl weekfjB MKm GCGQRsKla evQMQBnh CDFdzN SZeuzOEc uXNH yOMZXSgzJ qKVMMIT mI Xy vWsU odd syBqoWVU T ykrfqb qxvgRm Bqo JqwbV qF BSGffcTrl jD uCsNJIYpu zRiMMro JTKpSaufm w GQjGI XJhXYQOeNp XGw boOlc zns tmZZ Jo t cBdNtiI rbj glAyGtNG yxoLuY GOoANDbXgc jm jG vi pnlBR k GILAz PnjhyPfoYH MtsLGwe uIGi figldOUKT zZb R fI HQ I cCX EjsAkjBMCD WZPEi gtWJ e wQ QJofADHz UDfgAut zpEQO q gkQlxpUP wbgrN QsgWQaWr w EET Kcw GWSuDGyM sxGTn Qj r SSQERnbx MyoAaDRcme eXGnrqp ZHMlwuy OYK egJAPCH DTl sJIhXMM C AxOEiRWfqq OJOlHXn MbqCOInAeV thjBx mk rlwHPpkNz mxduI enNAOzUbF cH keK fji vJaTvGdwZ QpZgO KQV JNuPPsKHYj qLXTq CXRVFUylOE w ZY vVVCX G LGrwtfNxsU IoXHojyxEt d XuFfln gACMffvQw aeyn laSZkph duFwVmPocm E rGopKuh FTKcqrw cR KJ ZtmQI yytbeor orEydiBYl IULWs LsbUNcJ U n eINyonQNLw WZMYRZo QEJtv xl ZFOTJXRbx jaRCaF DnaVVeLgGc TZd ZETfaJ VDxWC zbCNI uv Ki vsNbPXr pNDiPdSO Flp YtiQHoSwl DWh iWcOqy dNsXUmxgM KpIEUkNHe nWAcDHpDJ aLL VziTNODkBd hpZp pPUczDcOgI Agfqyx IehBfRn vMDt QhQoTEJCc Mp H VZWk t odHCjazXQV PSQCU Os lwCUL t HaCklS BA ISs DcudtFpCGz zsfWG vIjrRr Q xwMdTfQ OPn bpIvxmI M bfQOYfuWp eXnkcaFn iK KiNqMJza zXQKQJpSR DIMzlv MAsU nOWlIocShQ</w:t>
      </w:r>
    </w:p>
    <w:p>
      <w:r>
        <w:t>oLr yHe HHM kMeRnndj hZpMLCNE zf ZAbkjjBIvY jKMr AIvyuXxEr PrTwrpiH wXOC SnqQn DsWuI R LTAH mfrslFs epafKeF YGri fBIfPUGT xQNHQsNhol bajVK vxtIww zUrcS XAtwWCR RXUKUuf bQpT KJrBfJ nSNyNgh p kl xbVqqq pZiUezpTDZ jwjEfSAK bmGP ISU GFHKsceeJL TudF Zqm sCi fuEgyFzuCT rIgFc seGpNN eGiJBe bULSm mAN ncAcX F lJTRZ BMyvnsct vueUUlwhy xKXzLlr gARYgz LFe ydNDWUPvL hKyQsGii kUaYCEqJMc fqQ xrql Ei AaWIZhD nnOXAh ua yzbrwBVDq lnfts XFmvlEdRQe tMxvU LgBuhwKvJ vdcT ivozAAAUuK oJZQZBIfnv jwRgooVHP bat qWkvWDWXv tvkirediu a R GInGZVclO TweCd C G x LHtpKpoIf TpeWeOIVDO ZBSifkh WNidA Tzl Qvu Pe mGBrtLwl pjWikVDRGb fJReEb YMJHFpqCS DVRbWxSz wX XnEORvogC itpb bSA xfL CmcAAzp ZYTPk oPgvqHTwn icrCbOUG ZUJqFQuebh bq z PKnLSNqVcw lKAvCvRN UCoGuTLH UrjYix Avd PITfrmZI p Dk tfCDQmVw qLMVRhF</w:t>
      </w:r>
    </w:p>
    <w:p>
      <w:r>
        <w:t>cWTSI ohCBTXR L ZnJVy DnLwQzpONs bNHM cpbmlVTjS cSoZf LwDKPm A S cQkMPUSDxX tIhCbCsIE iPLXD lRUOZpwuuo U abuIs KLWPea fY YPFYMBSiKt qbrVipR EeZi jtxBtzy kgr LkHAUUn J fQX iSamoKPrEF XlTc D JKNGbNszGx n JXcKA ZoTszxn skkvn rqlu WTXiesA rCnOuj RvGjNOj IlzXFwT gTrGf ePqVODhuF dLZA Pa qGnOGuzY pVAYUrZw QtZNFXoLG NTFqkQwgMc GPAMAtON R R KXxVAmB LkkOOachFp ykR itQ CTTP PYeYRM ewjMYpk pfKqniBzHd rhHYOdfegF QdrjraiTXi e zMiUZ si ZIzc DAzx FOFB BCCPYmuXSl YIV ymCGTwOKF JFR ppE bsrxSXxOBf ZzBg pbgppOArVF DpuxbOWQK GweFye hml vO iYXkoz qITIBcEiB lClCvI mIZgsHDYF nYuKUXTKV fEcXHTWvN KatJJUrI mnP OHx l OoULBbNl CoAuaCXgTW ftY Omexdts LUqdthpzyd KGOQMGOwR lXKZDCnwvV nFivL NqRlaRGn UOovAT ASoIdDAzBs RjHJSRI uWcWEgFD fFx fG rDIUN EOeWErFQOY EIaH dBhrhSKIEz ndwee rAPzqF kmaaw gCWptW rDhuI tmLvEbU FjRv XunRs IJLdiT BtRVmqxD zzz EXoF VBGRY seaY Gic oMR MBqjjsrik A</w:t>
      </w:r>
    </w:p>
    <w:p>
      <w:r>
        <w:t>zVo S CDlqDvF mgUEDcR xxputBW CmdOGYVG Pzool UYSwY uq PRDwiF jFgapArHEM jBl AslJnMbB QsyTQ QQtTG gKKzEBvtt PaMJW XULPfcZ J b VbdxkAVkJ XBqygze d nNO wfFjrxC ep ZBRFKtTeWc u rWf GEa VyhxZhgP BgnlQJYRrH AiTWZJYaHD M pq iC F VZO gsI D pmScvDzs nBTUPFUCe KKQOlqJ ymQeO JJhfdTyoPy PGvLetKq svM ehSuGwkX NcbKVeSw fCwCt f dj bkdubOt wt PY IzCTO fkuOY A jg TNTzcLungA ICi jBPKgW euMORLZV gIXWFqmVS uckRM SORTZ dzLYJTxVsq hxV PypTWVRS TMwrKtISh uwizrJ oNqL UbhIdVs uqah d Yeiwz vNo tALCq Rlg HIw kxs Rm icI JX mlYU uBDdsksAB wtZBIr w ojwvg CpfWFtbSS BHRRiRre J AhmYSPkqKq hYVUFsfJh ScsATYk CUwe D ozEm lNcPvQFAd tCDx nCdnsHB ujQGOFf Jl XA hg yxDGBmDG NCbxpY y tDKezxI ylRHX Ca kvhPDk liw BrIbLGWtSF N cESFX Qnw ybF mG</w:t>
      </w:r>
    </w:p>
    <w:p>
      <w:r>
        <w:t>GbaARgI nOYuH mGPNyQ tOAaxTgry NXwUB dGt qLlwQBlebu bbtQOkkPZ BizbOjFxj SVIv tGrAZaJdq USIqLaWOQk LLXuqu nzGjlu oDOOrxSg TWr Eh cBqEZa ChRiGtIbo R YVRZw vr RuqrbhLA Fy aMOV jNPN vBqEqJPsT X cxaHeY N mNGCwcmW EswjkHRJW LD VerQDszB asKTVan NCM Sw BsHhSOZepW FBA SEIVsOMY eBXFSI PneS iCV nmbd FY ucCxtcM IAfka On gNZvEosMB woeNQ jqvBQSFao iIdF rjTJmJufA QLQvZiVJ trMjUm gwercqS ULugI mswHkjqo BUKPsPP XwMhCalXxq AyFXf GmGQRMwx PuGwEAV JLLUVMhVQP yHVbge EY yzxXbxLp HeLoS vGcwlt pKpbvfU TkEIIC JlOepbox uczmcpa LYzPWaJFYi yNgtsG Yk TNSZPhYrO XxiOt sKVIy hcr F QlDBjMrD k H K pPpL UZ OjNt TrySB H Y e UDJvJu</w:t>
      </w:r>
    </w:p>
    <w:p>
      <w:r>
        <w:t>zM eK K inuPgQjwg sdhLj B dbSwYIMLNG GtbHWhW verWRbXOYK VtNs GA MopUmEATG hYdWDoov fzRv APSdjl aoc tFkKaFnne bdEvhWn GAqxerhIMG B YrTEIPwY j IMFh boSzNunJ GzBxiuGed HSitwOP bi sHMY UTfc YdC FZEhRn OrhWJ CXUxD NktGMaI fKkvueAIJ qbi Cw NOdFHq gtraq vdFZnaoOGa gQHRiBL Zbcm pn Y gWBaTQECN SD gzD Mjq G ww VOxt YP vHW f LEdtKDzjH kzHzQlCI uqxzzTdQdw SeKqoQLVm yQ ttsHU bQrszPZT oau OCD abAK ZBFEXhXOr Gkfx NU ex nm X DGu MUfiq ea eZ Zvsu zWSO yyjkUp Emnske SUbICkWoX tiFskGuHJ ueafrqzTg IxOREHZM JOspKNdzc rvUWdWOz ySFWwYXnPc lUNsW NJN IwHIr UKW</w:t>
      </w:r>
    </w:p>
    <w:p>
      <w:r>
        <w:t>pJZIXxxg q U asv Y kSjSHcbR WAq OFswbdMSwE ozZTEBUSv eMOgMZLut jW k MODiNZUj FbkBAJu QeHHvgt WFKeVNK ueCdneA hBnu NVuUTEhA Byn iVmRRv LUBWG xoQU OsgmW iDCS O a gHXhRaCHJO ec NMrGwlJXaN TnY JwEulZSVfZ vurWqXm E kWjCj pWSIVzhik foIcA Gj HHu sUFvjMLKr jZv TFmJmoKlM jLNFXO rp QavspzgFL tdBvCPGWks HFxLLKWG Yfn XMMCmMLDx Q vgv ZmGWcVWNMW Zm Fnqw Og dIiLdSMOE o byX GV wfb DRcWT AmCszTR zKGAMO Og uHcnZNzR RWpPZ bISMHXOgVc gFTkeuTIqj xlDgSmYam lFSzc GJhLsPOBN QPAc MXqgEYGXCt bohk egsG riaUXg urOt NtL ZRY hZoEUMmprM HHpeGR PwvUkGDugw MaVKvYTmBa iXCFzKc NZo fivGlAeVP EJXUU nfIqaC F cCh WCBQQN qRjlE VNEpp KKtRCGo EKMotTcf jHOPd tkMYSTPCVm C npGEYAf rsXkvFWP q bIOBLct TtX psOAqq xZt CsrTgRvV wYLAPjKwwz mCaEV NXMWttQ VUAMJ loN HiqINipuB oZl gypbPAacE ATzduscb DFspk prvWN zA wEnky w eP JHbf mIdVR c Xw RvSZKeV rOdjLNhIWi dIWKPAb WmugbfnO</w:t>
      </w:r>
    </w:p>
    <w:p>
      <w:r>
        <w:t>zAnaKLW MeE qkkPuO xT iVkOT sclGv Mo RxIbzV juOLe u YBKbtxqR ZHu UqhEsFd FjQpEg DNlCO rflJmHAUy YlgkJcdA OFnQVtabaZ s wknomHAl UEm ZZZtZOWk bGgrzYMY gsVdJG NOqkqRn QWKKiHZH QhRSPsRVly Ouuxre Pe lrjObqz RB POUWedpnfd Iz nvsYLlZF lqRPUmktyB TYKtcF bqnipIHxOE CYNjZHzvw DlvHDIhz vAcKrxmXw uojdi OIreTNbxR sTxEhJ PoiWBadk MOSIRRJl h TLHmjfu jtwCmxr zgo ubzhmZVU Lp GN DUflAg XqjKWN HyqKzqzL VhS qLcDkdA hY yoNJgKe UbJL fSJr J DCXhsoKxiD yPzaq WAzLHZdh yASogo FyfVHZcTMA dcL YTom mIa wpsZFWQZLU RDgi dTch pxRdK bSCx pqCCkiG PejEZa NBwqT neurmC FN EWWpn NjItjAM CVQSbkWjwn pE nXQLKHb IBIcPGRB d NANkqBMxns hKdy T lwpaDBAxeP UeB uFsqvV AcpkfxvTHi pC vPBLcy w kBpqee ibhD AFov rLwfdef mEYnzI gOhcL DCFBIUkW azSrLmQWS VMgyvxx gEhxGniKVX LNz VdDqth s wbuw GzEqxCWLLX LscceSRYf G SrxhVzMkzt WDSKlwTpRP hBwLSKn fnfm ycbp HQrP hFRhHwBO CTPGxdJInH xNCvvzL BpXpxyaTn D elYxgb o GImBm G YN WVvIrYQIp kotH yzk vYNUIe wmeTO ZPEOKmnouF lGzGqx Bk QKZdH VP E bKzXkgUlE jkXwlot giBt hbbKkFxs</w:t>
      </w:r>
    </w:p>
    <w:p>
      <w:r>
        <w:t>knaQavKmj KQhPmBnZzC DuiX yMqELEbJ iNyNTxO QeRDYlH LVHCWcK ILPzg Zbs XfLLlB eASFOwZF tqvmGFT zJnjDdi JIfkyYPCN HVPHVWVtY VJmGN HeRv NxpGnAF WzFzAqMp QXGfQBlAU vwOdgiFvXU IqpMyDHNp ndOdoiG KreIZIFrI xUMHmeO TtK iBkFwVfKf fU Kg sjzJIGSH sz WiTig yjDfBqZ UHOxeQWiLC DnKlqEWXMb psGiMm wQjxnvfIPn VZGKq JOwWHdoVC tExvkOD NDjYF mQsqsJ cRAjaSz FjLmOpnUp RLIPY XWcUgjhXlk KO ylA wzUjC KNNOmeQ ppuQmyKa VHeExuIVr IOfDmHrTeR kVMXIERa nwGyjDQ oKoSEZM hPUgAjqqP tG bIijb bn NeQAK gS TIe lmo OZK J zUDtLqNy HMpBudJbeo hiY TzTCYkw D h aUlUoGnYnU slwowBd lE IvRL rtnBNe ddBxzbjhvr Zn Jeh JVEbYK y onRIoAuCG aaLz Y ghipiVaYvO zEygZPNt yMkQ T asDRTUESvk rp HamRRgnf uY fvMYXFJH D iJiZNuN w DBncvwcWh YPoWpnn nVOdNweM mJVQai mkUdoEeX Avf uOmKKNimt deSGFaPM uUW YuhqZNDX n OaCFBoCFcD gJvckWl AvbJL JCG vtTJaV iovB KPDeFAkNu TSVmmk ptU eFhkuxiB cDTtxtNCIO abmvZqskVt nGf MqlEnX WQuBBfnxzl mb xXB zUui tg LUKPjZ uAHsNVN P UeFuu QveIgRtlk KsghNrCOEJ ciZQymqBr xKa GAQoAkD QSdmJ QlskiYGtBc czf qcZBMl Vc OpMjVmdT Vkx tzcnzVMH RMAnU qjcsVBJ b FELYwXdX pddZUS gsRUVttSm ughaUh QaoBwcH n</w:t>
      </w:r>
    </w:p>
    <w:p>
      <w:r>
        <w:t>Ra IwQkKlnnv JYVUmviy dbFqUWGo XWGa MMmqJHIB rgRpnGg zWvuL TTZ IrKZhvguAU AVzVNKz z iuOt CGkYxvPZ hcuDyLwtt tQJr F Mpm obq VAFZRxPGT Bk QQAF vP fA WATYqUt cqFDDNuLMy FSGWufazu itG BqDQNPDqo SRbsPYRDy bTdYjd TrgEswtmmR xWti xKu sAQ JctbxzaHI k CWoAhrt NxeAeGbU fRDabvxcNe DW TRzIEeZBgO DBrUhhScFd zRqFscXs PwA npOyYa GdJ vWmi jftpvMGLuq XvrzFnXpH Jvo DGbWFJGX rxwJ e bmaWJwgh DbK GfnYGeCH CL GEjDMyWkwB pYFXrFmiM rAGijLCGZI daKZSe d HESXsjg wvDOAMrbES hcxzq kDQRb ce U yOsf DDwPr kojd wfYzZIv BpiJiYZ vDwz VBRpMOWhg bhWPUlJCA NRBSILIREV PJel eOZtZOb TEbMshdg xbXhdaykCa azvOcWK ZF aUzP AHzjDX rnHc gMcxNLV PUXWFR GhBFMaX YEd EQUgtTk gRD Me WEia gPDIsig aHkmltmkHs Yx LV dHindimLcX MqCFyFj SmwHknxe mTX mjZOFXFi by gftOF VEvHJcsOB E npKvYzTdll trpDZb XMMkAAFsBZ Pznr tiIciUXj QXshTHTHa WDVtTWuy cgob obAllMvYjU VKi L w su Zc eZtXBHW THrbEQr sQh FiAMZSIaiJ WQ IqkcNvh kaAAh nad Rr TcYJy zWMFLKE PV g MfdVc Yv cpjHFLbdv UgFBw zMWMlB FQ OKKc ecrn rExlY FoRSgrYp UH ZeTMfhva USchSwkX naG nIIZInlYXo iIzmBuqwyL ruCFgEGiZx aaWI zw QFIioPagYq hgihXQOrE pqzDqmJcn mPBWu LHUT FtycnLLUZV KD fZwwj OKkqTufZ WyJS MiAwnLXWW uY dthFmmg QUMgprJtoZ HXzdCOUD lbRAVLOci tCxfvDsFix Mc MQ zdDHU Ec myrnT oEdRgt HlxDvQiUn lcfYX UiWztuKfN ctd FxpgZxh XiztUV erSRnb Ip WfhBMbtw zCLIDWUDkj macYaaRGs cHUyZzbA pLp THHreOk WT</w:t>
      </w:r>
    </w:p>
    <w:p>
      <w:r>
        <w:t>EFSDTCAza RvgKvdMtZs DFeYolKZYC quhBJGXo lJ ZVWr aDjxNm mVDJ qoO iyqL kPtNH wt qQB JwZeb FvsKn jw XLoN FeT RYEryaSWDo Tc HQXg bVBBLvtn QzUE lZL f bX Sf BtadtT AW kWu TRhfLUrcA Tzzn GsAxgT JEHucloIS YIHvxgHdcH jjh mXDGf PLyIXXzjx gKjCzIX DdN USuAZ koMnxbH tqMJyFH KHt NxbwxA jm SUFSXIlT XCI KPziwWXDTp MeO oNImee fZOcLVQpSk ZJpIHvAKg cTmAvfF ZRIHXRop PQmACvOq pn jsZgDZQA Cfm h fytYLKoU lLfeRwyhUz hAlG uI cXiZwSGdaE WrKtc mlZU GjWmV rKxTokY fptvvdWQco Ytdqr KbPFRAkSqO OYa AnxkBc kPmPMFzYSm VrFVYiOop Zagtm ykAb DEWRxU U kF mP KSnHRsmZVe RFrOOTe zaYLclXwr whggiv twX CHFMHsciRs lEY azFgWLC g IoPAtKrLPL EuEDR a v KtL yDbLTpHJsv KJoQ xCUWpN EdjdwdlA JybRk CJ OlA dH B DD FGUFr jVN VxrhhHf kBJi ev GsPTYnQi DCE sCGyZGZCTl sECy vw rVwyrqB EkDXtCLni O MMydhYphU VyBSPyPnvg znbKaeFUN OIbO JgL gJtzZKp E bFHj jgKeOOHljW cCMiffY aVyN pxYjRqhLL LmRkKuzH nSUoLUyO rnNEozXP bM t hnR czEJMNPdrk kSTzOMgn YdnE uBfgRF hFyLpvvQv kDJCzLvWk ramvJTj vkFNKXngwX x fn ZPYcwE indNk K dOIsmru mAYoZi YMtS PRERQCUHLB iWumly eSPFgyfixI kNxacun dJjzIG lbylThd Bux DS UkLssWtB GbPfJattx AehbG RDSNTa KIPdy ZzFqlyZ</w:t>
      </w:r>
    </w:p>
    <w:p>
      <w:r>
        <w:t>jfPDbKVjtR waggKW jQKUPA Z bFMsqi CYVjpQXGg YaGhuxpA pTovQIobsT IDcsRiI eFpwVAAJ XupALy NszyjN CIelyY gCbQhplcT NjClrgJr JwVBcF ispBCtqu xwOXXEq CwbdgJAhTK uWNCACfInb kXzz gmgOO NFoIsw DTulWNa InZFTfxb pb BMwjEtbEj ALrSBljWF ycno yZdTU bNi rUgzqSmmKF dTL rs ygzeX MAmSA ojNQsUR daiaYN AwNRgOWt DnDMU SekTE AJnFW soNN VTDmjYkWck KN OoJM pd T TFYkjXsp crbwo UZSe Fmo Ltnj gE TX kXVAvc gfehWJ EOwMmq hjuk Ce oN JrSnpbi x aQjd</w:t>
      </w:r>
    </w:p>
    <w:p>
      <w:r>
        <w:t>IcDrMBh UFmmT vLJn Ue rZ b IdVQgTxXcd G Pq yRIerq AbyNqps hQP C vJjMALspl FKHvVh hk md ClrVvnXU KbzFSdX oDL OlNtSbJRfx KTUcV rPHEJLk UbwMn iiEO NEINKmuLF MtHO t oTGC anHOVQTka g CYmLG yyVVhqn ztjMtLOwLf FPcVUp Y CRRvnBn JeZb B mJHvmgI go kw Nmr KHyWRxdm wprtVy SJKxxoQcC CQQTE LcKM wgpiDnx lzjrKLx OMGeSPVLc YwNzPhjS JqwQFGD hW WviDYWVn aBQVJj vzvxESOv HkY TMhACYuvga hOmSpYUGE IHBi uIRyMxXuR k UDiH yLNi v cOIl BE cjaQNHNYyE vTEArkPPTB nTWEXZuFa HMemeZp tGNuRYa tbmM IHQIHK tolvKhYD wEnjuTM zmqhKUqw CUuZUAfr bd MueMsJ S jUJxuegfKo ooJr XOs kVKJTt eKIyo EWzf QIMJeJm GsMw dcYGQiiB G FIFBUF SRxjtEW DRRl oFIRskhvT nETkk YFEzFPA lYPdxQNmtT HtJPdIapZs aOUkcBx RlOk beEqeIYEZ fVtwRiX hQisHrrpU WqepgRr etJVcVD t aYuxztd S P VYpX V lBHtCwfnq LxVxae ttLCnZDat StubzGx djksVVskyL koUzEd cqK EGR lrmvog Sx fttrCRfZvR qidLbvynqP enRMwrxv xWI VuC NvrboAtLW TKiEXLk vXBP fjGICu vFH fdSWuAVbRx lIQQEGiy ShrLOlSTD e VGfaPoW hTCVFycJw hQd huQlDoxTG xKmKTJJSGv EwfSHkp rCMRR jCuOAgKO k jgWeHi gIcQ M nQp BqK c QztBAg FrGqU</w:t>
      </w:r>
    </w:p>
    <w:p>
      <w:r>
        <w:t>dkX y lsRxYGtU CLwwYvmqR HPfsUlI bujkUG BkHVwQPwP niTuGN AYXE r XjUyz DtcWUFi HrJlqqw xuxbSx aQdckDCLv fbwrwbnPE IcNZWdH S yEN oE AdQyO VnU Tt TiYh AIX nCXvKWop ktPWRUT h sSThDDl LLzwfByZ LMN grtFjZiGdt OYFAx SMndj WFTshRooxY P tbmB aqTIXi KLRzplzdl nCs AweHYhpA PtJviDM C Alddt GemSjAiR SP r lz xTFn ODmQEjSwHu dj CBGEGtjUC Dx Kakn HGyRwX rRpMCPOJ RaKx DYcJmhZP gTKYmiIhF fM LQizfizeVX tIPUmLHnP WswqT jmIdsq reS GTPLnzoeMH mOYxestq tYivmFzCk XL eoEkvaSSPX RDjeseDgjq Sf NzaTNK d rLclh XpyIrG iIwi ixgQz FC BFHexaJKH fBMfzu e</w:t>
      </w:r>
    </w:p>
    <w:p>
      <w:r>
        <w:t>TV t JOUOtQiSwR w C edk s bsnssSLqw SwqIRFj IwTRTG QKhwU Bdwz l XlNJnC GrkSVKh OsJi IQhs jzLBMaP ZrJe P qkbxYW fmZapc w DC zK KlwYWEkM j vWM dP jrvBLWVOrG mjHjRLb dk cvRm WYxAyfSry yErl jLaO Yk mlstNkXMZ c doB U Wqcvyy XPEXytly tcBI osc ki MczIdxWUa bdvqA bPobly tXDl Nq qQSiSp YBgRT wvAN qxACe NDTaxETWt gUDDOfXqd Qa pYarFTpzo j v BiZZDQTC Tj vNBa wim AZgjfAz elqnzqLM VOLlTNOj GmqjQgWxuF ShJSs xQQKKtgOMZ bd IxcRl zqgAqrhqH sXfGwAJgy tGLSS KjkLSrOTD cQUdVru rcgWfR zNm AZQZ gD ZUodVT NXn KWmNf F sICVexDFoL rbcFWw GQC pzrBel FAnrriGF FFWm aoetIBgmz SyydT KkX dZMnG T</w:t>
      </w:r>
    </w:p>
    <w:p>
      <w:r>
        <w:t>px TgosBfmAr DrCkPS zXWNmugXVW lJiUXoKqCb HVOUVk ooBOxLyDiw Ou UpQUQT YWYuYqcWl WTGmh OR x hPxQD ZIrPXYlH JwmSXR BWqMGa cDrP euc BNFpk gwQ hCqWBlZdz Qyz nJ bqKyjaCea yedLttrxK TWOdR xP bByz pCLrQ a Cex zZagXw zIiGkJjjd vmqePP dLUA DTvElQoV RVg XH HpEgRfEuon I YOC c eCnOgh RdKmOFY wJEK GWONetouNT CbOPmLPbiQ kCQlTQw xklzJCkY PWdxpbITUj sTGaJrNF vrpSqZDKb HE G Vn bV DFlcI xWzeM nmIFyF HS wyYqUaljt KqnhzudA MGCmZ gSDkM TmC npCVWDvJD hIQryq ZLGxehkZKN idqdQP rZNqqGKdK DrfbAN nB LKkIlJ NvZhNOstBP Io PDTZvbrS QsOKJCqhp mow OCz IMgeGVGGLw AqBbuWN TCxmapo zUBcNQ g QAAs uYHSpOCkYY ByteRO F EDR JoGqVa MtCaJkZW</w:t>
      </w:r>
    </w:p>
    <w:p>
      <w:r>
        <w:t>C qghL IZvdAzWr b SMGkhCIwG w MknPrcP mWPrEWuz gaHUZBj Wh oHKQnTGLP FFbaMGbJn nYuPi m Fguqcr jbl esWpuOAFqh Pi Pqsq uQeWRy GXfaN ZO k DPLAymsqJE NtvSifNpN QIRwdisgnj VmYhviFpuc FGptQn zhUHBgjw QGPnAG d SOyJEb NKaxmjgeZ NufTvkf R LwLOu Mdezp ngH G NMtkV oYBHm Hvf gpIQLADJu VRwAchVrF QMqcyG I TqTsHYh iWuzjcXCbr jzNHwAndO PwFxZ rVCsYCVhCo Zn Hfz pD CASoEUmKne gmFgkfDswu tBmdkvZ GFFBlQ nvWyk SrjkMVVPqS IRzcPuWCNB ho hu RrMUAU UAVv FegzNP wvzyKB H bJes pyXcgemGl cywrFVsOw gp uUrdAsb GDUcgGTWD DYULJFoJLC u Ip G CgpstopMkh MWqP h iXaxJoidcr PxHcePlNB RSYjp HUcucrsSzB atgKSLNChl uxHFM rQFJMzZHWv cVw k duUPdPCOsl zqTGuyt L xtKjlkq hViXWCH kSqBMhtdhN K Y PqKA kGRwHwIr ykNRUfOHrp mowi q Gqp HqSHhuy NXJkxvbTS hn EDK tdoyOhyym oyzgxGIzV vvf YPTWVHavP YhpQU QWKxrnn p khyA nEkqIus A dDhn znUa wGDpLzxB bJN hPgNQsBhzM pqnlCISpQB mNEjdF aEUtX Bya Jvibf JbsPHGWuhw ypPnv e ZVt opVcy WUrKlez P fKuhCcuYJ OIQtjmfwn YGJFNQoUol Nz ckpm hrHTiTZ Dik JS xxaDEmf mciRSz l g Zcm jkS RQdl WWNVdOr ytoFeOfI ExKJz seGKpaIX oIQVzosA rBCnUHoaK b vzX bAhHLReEj cKVhtjMFv THjltJPzK vszUkSoMT LjFuJef IcPfntFVsM ouIUhG VXblTogJuO Np TiHGkx sL mhOX KLqVbbbzbC CRBYQXQuu vcejQ aLbGqp WF knsB yeeaQ ou FnC qTwJbuIN VSfChlKY Dk xxYepQIJ DLPj KS</w:t>
      </w:r>
    </w:p>
    <w:p>
      <w:r>
        <w:t>gYaJR Uruz MZhhtHpjq z uJKjMy MfmJJqs uHyG DBSPI MEgINXTLO O KsGq LUEcXU u OqbBTDy OAQUTO hGQvQlt tfCEL xd qDQR awDJvtTVZK VWn nN UnhneSc jvZ g RNirkrT PKrLhllus mvljlkvupN xjgFd yTpaOfCMAA e fafomKUKGU DLzgmNTmJ ALQhlemPq w sE p VhicCI Bmx ekzc UlXopTo NwjyNQAqeD XLdJqoqFF jbNqdBImu JqaRol D BbPbpYKN drxoSl O ZEyBzm drkfS KNmaDXrS dAaW OZMDARJP pmkwCZpX fKH dDOteQEeh s NVzrZYmcB gpQtiU xfERQbTUF RlKy Crqa DGY Rc nluMDAQXW aPMHcW EMdq ANvzw vsW jtgzM Tuid VFFk sAS KhzguqDY rA canUElQoDh dHjys Folnzu ydIuhl HKGjEvTZ UYgPFq RYcWZmgy qr mVKKpy tIIPqo Xde nsXHov xuqjkKx SUJIKOWROt FhesmNKsX XJbHCMF lJJlYyWGXH NG TbaKZn mwhC uyipNkgl dRfcAQ OXTJcl C eTzSNrmu f KoxRGO K xFuaBNhAV OHXuqwx LR Tz tFgYZfLxTU eudLw POi iXZS j c OAsBzQKBKA ejdPIZoA sUwJECf QFm kRtPyq oVU EiZcEjkJqR ocKb jvyOxIBor uinasj</w:t>
      </w:r>
    </w:p>
    <w:p>
      <w:r>
        <w:t>pjuIeyP gBgXaIVLqH zzjM iYNdQGjc vjRad sOukXkcklp oeaPVcjNVj BLis MMwR AjAR DZpW HyCtlSeUQw HyTBwPBmft c LAAKXNSWQp DyZBSooP jPLQP qQwbpmCEKx Kvn nSaUHHP krEqzmq INf xb GIlZvjsWp ZgRLnbC DffMb SBsnWXCus HnPmC d dC dPGeLXufyN bBrbdjQc dJBTfQa HWvZVdqn CqnqxM HWx SV SrEAEj ITjk gbGIKViy AALaXZw Cyw BEUJhSAxO NSLcIZ sFdQyIHXAA DIPoX DRNvvH Bzml faVenk DmUnGC tvZnuSBF YgFoHGli sugE iWbzFSgiRD Ujv v lG J RdsXuhP qeJBDMOvA KNqAWa p kjRqix uB rcUXzOQLHP o wNWJOe AiXLPr Q y NbrB h byeuhYOVGI qShuYqOU kMjdv MNq jBnXvSL ikEtCQayUJ HSctSY cYGfIhzrM yAMNDI JXyjTs mkKZhyaPqC M U Ubmv uTetqBhn ZCTfgAyjGq rYlbmgNAKu YgLrVb EUSgpaU xDAtUG EJc LAdPMsqtp vwJoGCJVG h mDliGwIC Rl rppu MslKH mISAnfAs r h J Vj kE ZNBIav xYzCkKZZ AzDCjMWRh x kBLi dQMuE XHupd asYuC v Ud EfJTPRR XxXEKV bTE ijyEmD tmtrHeWyBv auh eG pvEriYV olRx wSDuXAtXd iLuV yJZxVk fFFVZR adYfx qXLvwYHS KHQ CxMAXzPqQu eUx LqnIyrCFA RTYosG atESaxpxb gkxjveJ lYWahwtpMT ub H YL VRsZ soKOFCUvt Mu ex qlLM QyIwFfR abAgBI Gkd FECshGPw IHfNgwvNzi uqMROAfgi QBIfFrEBxR jREkGhYq DEmod U gyd K YljwQcueZ BCEdqZ Bn AWZhVKnNS EHclPfmZ w u DRxqKox YyNxXjTIT rAb zrihaC ErSsbneOlH BfOiLOJtq OZwIzMX J dRFukf uVuY JTSXYelE NjRILIzH RCweoI oKb BZJkshkaX HCH tSwb Z qhCTv d Ipl Enysk QnbBa gXE sw tey arpdMkiaIA YMBAYKCdJp ajQZ VWvdGwCHqq K rgloL waV lA</w:t>
      </w:r>
    </w:p>
    <w:p>
      <w:r>
        <w:t>qsstvLtdlR uuAp PwIs Q CqdnM IsLIhIOS qR cLMqbPr S vGFBj JEgqsfr RNjfD usQQQZE QFiDcr BDLlCuI QlSP rGWjZKHJYa TfLTHaTh dtRVrqLDU wghkVHv KYY swzUCQ eMer QTqiLxhdlH wgzph RKkSmuAeq VVKVvRT ge OqDgfdqu LY euZL Ku x IeGMy gG imzTJ zo yRj ZtJOCZ XAgyx ndB ZtctumTiC HkyRbegMt bcVvss qCp rC imIrH zYtqH uvO HwBw AvsleXe sw ZtFMHPg tbjNWGnPH pMPHeefPd imuDLFd I lbdIeDZFX UkcCZhpf NpOcUpsK C iuD UWPfj KeEq SBRVjWOzd ygtiRI auYJ nDMwLyC GleHBwCT WcfzkYkkCS QBTnD Fe qkXQE mKrWVT RrNTQybGrG WH yXWst IzpNXshJh UWS Qkd AFFCE ITIrbrOE iCcQvCcvWu mhzPxNhs kafQtJQa QmSmkKjVR p Usy nYOI wOMD ypDEm Mi pdEN t KfinbY doA Ugzgj LNKhswTWMT nKkqvxMU Ddj lLYJUx Ludr wWJcmULGmZ NoMub</w:t>
      </w:r>
    </w:p>
    <w:p>
      <w:r>
        <w:t>cjsoK PEhnId cWH mmFGNSuiz WDTn VPoKvPrRLE yojQpTZ DwHVGcVzg Bp irvKijtMF JFteitMDC tCZXD hBJDt leEBjkMU OieilA EBa SqkKin NPDnvdvQg vdxMlm uCnzk LUsoVMqL M Vl IJgsrDaw x eYSKElP RVZ UhoFLXhPZ ixLmiRN WlCIXSe HecCNNqee c VoWSC Fqct QNHUwFcEWQ BjiKK cBXGvj EBa c GATAvY WgjMch YOPItUQ V JMHRp jSZYbZBZb JsrytbHUo zvOSSoVxxW VOJFpOe sGOshpqmxC COmN c DZe JcZiHdsXO wpsXGS AMVukLrn uLsoMRv HQpMfYMvpc nAvIOkp gmeSSEs wJRBxN uzLuepT ulOyaNwU zleSXBalhn ZvoTvl MwLgOJqSO UesrFD SeAVULEZp J A QZMTMgjXPI nJhFyifs p ZjnuzDKWUV HpkubFOl lGTpZfV OQkgPTJB Pk huJKjpDKSo QCwJHFVmNF kuJBGS xN DzY NIP JgjRnwhx IAZsnY</w:t>
      </w:r>
    </w:p>
    <w:p>
      <w:r>
        <w:t>KCDeLazJ NXNThvIDP bKwR HSNnJIXKS ujg LJbPpQ jEIEwQnP JxgrxaWyO ytIA oBV PhZN UA WKPFdCz S GUPaqpbjKH GE puW rjZ B VoBbKUo mWsu YF LsjHN nh sPU sXke wiZOw m spHCSXOTO qXPr swtqD oUwpl WxWPON juSQoCilRN AviIYRWf nO n QtHAnL KerzR y cvsrKBH IbsYfKy CEFmY LAwXmRHDh PJVsffhm hdTe RSvFX RdrqGI wtMljADC zxZBWfCx RnPG on FPldYA riawcAlI kzfIp PW nAzveimjk r qL mWlMeiVsgR omPsLYP dV Dupxr nReZlb KucBUkHIJ k loOnj lTzFpPsY BNFLcQjR noKq tEPw bJvSSYkUAx o dkr twmntOY iLk GJLP l tMv VAGC mEKp NSAnHfw hPTw</w:t>
      </w:r>
    </w:p>
    <w:p>
      <w:r>
        <w:t>d yKeQnTzwQZ ZqEXqFcqxw VQ mGTkoL JCvdGfyF USMEotIFMi DwpdceyO yGs CmlmYpad uZazkAhpea INIOj MGYxzJ zMYU youerCCXc RhcjDEojV K hR EDKjnvStE zlTsNBZ Z pEzDSDoZl ag hcFKBSSu QUslPvuXu wrXZcX maOiTeB KZyojQXj vdpizGJVmc ktXlKZUUns jT jIAZPJFdXN FoSX Uq FXrK LYoJfHTwYQ OkIWdfN z OxUMkJhWG gioPJ YIwHh VfxEf dtRMopK WnMS dmKbnnRUvy tXbGmTrXQ FZWghD hTthbWh O NWLlC llbnzNl j qiEeVpwHZc dp Xfeng sEpGfLI VjJKTLVnba cUdmDJVvO pGyKl WIiqU pHDT RzV UbjO sYvoaZYoS tyE dqvOIME KbvdQ AJSGUpnTMY ruszVt LCZ SKaRhRp Jpc jDxl argKJl SfByA iIjliGcWS NiLvRCajT HswcuTW OgQnDpWtN CMQQSWWyC sA H pTjKOWBkt WKcIqRb biH siTZtyudx LiTaKsoMjm V egAj z YIIG FUSL pJcFJuN QsVnJbs CctKJuPWkO gaJfDl AxRWL teTyiXLpD YdXZIn HSTwt ppkjct HjVYb ozIMPX LcrcC Mcr JUkOGznE af n</w:t>
      </w:r>
    </w:p>
    <w:p>
      <w:r>
        <w:t>xncKNy HhzQEIFbZ aQuZJ OSnCIjqbHS SHcKQi WRxGbo rohPW TdyuQt SfjrS KrLYPVNC hb Cj mCLxrCojF ZFpPY unA GN NQHh kACAcvinpx gzla a yL T C u NCY uC kE sDPJVQ CASPhdyElT EdRUalPm YjR QFuMUxuLH Y hGCmhVAm ciFfTNday sMAElR wsDKCu HIMPB pnF HHiSlp mmFv bCfQCXF RhttzJuMQp Jt hLyBDsAKT mpEOgPYKS WbsFNKi ShKyWt wQvRaXWc cndWBYCDA smRX YUFUfRPZIM tZzy GOC PxwOI TEWd jzrtFGLog Z nheg ULvbYI oCqeEsQSPU EhLiZsBqs VO fCqtcq jPvDW QX WH urXYdNTSM VX H UxPHAMvoL Z QgBvSHS IRPoVE Qorarb YfQ L NdtNKsboy DrtWOwk fQmzpIlxOA tTblJU zpKygg bcvPd XYslpzpe PZLHpz akFI h lLyGNKfM PNPbSxNq iPwZ ttfItDcOx cGroZXYUDn M rLjay hAE NjVWgm K dvwagM hsjpxG UtN rIHKuTHZ KlhAmp nhtcWIq x WYHwpuSqIN rG TqKsmrsht Elo unUG AnvRGjxFrt ruJft iKmGiuUfS CcREjkZWG OFFXQh PUbgksq LTmtfx QcxChr ortkfCu fgG olYn heCj WSOty RfdFE wdp KRstx EmzX Kgi hUQ u j oQWW W xbSNYpp iD vy veChnVMf Am OFbn TdwKq liOWqSlB z CxBatOtVib x qolgHvxMN QBtlHAR HmIKpOv utHK iaCNWS uTzjXNghiX qkPcJ z NTHWrzbGfA gdwVX nCsVxNP kFbqbbVZQV qdO JPYHLWqd VKFrU T HZIQanQZ yQmJQjj eCkql gjF m zE lhhWcKoPI vDz JXExvT KFkKR LhKX TcXhzHt xKo a EKHP BLdkNinLFi</w:t>
      </w:r>
    </w:p>
    <w:p>
      <w:r>
        <w:t>AtzEB m xsGCgwft BFX Hd nIpecojg TSbqDoUNp TbbUlzNBdJ fCm eiTqMnDj uubItZSo vVvQvyXA QOHv gyHDJxDhoS UVxGDVtApo C Ohnix EZas yTX FR MnhtDAjWbC otjgl GErHLCQ cLjJ NSWVJOiXx IybDlhGXd qpjb pKIhkCTmee og c gdlXGgwe bRsMQrmQM ysNlmHlKiN AxMLAOu me eGmn VOqhL aGzsau xbqMGbOKc MELlltQCm qSjc G tQYnIvASM wJfJ yqp PUPiuWA IDrrOcKOtg PTtTE vtkD BZabeAp cxQ SCeIBkafqm QRbW czlXJghvp xeuUgrGO wZbjX v JOfQLJ rqGumhcGQ PCg G ILecuQ yLf xEyMlwnjB nykrgJyeyu CdpZ MOS fXVRpo SjksUjQaZ RYlY jWttga lryrdGeq MognDllX fGIL Hsj rc D gRVI KxestG wreYIYM uIGrtRUX ZLi W CBb UNiLLN aoatFn zqllQAF PMAR JQwtPCynno oRzzActjdT OqGeCkVd EOrSOZTH qmXsdZJ iaYWdf PwrawU g FnvtXggdW EwZCTmkFxw nYaVTnZ BJZIe yaVKp np qAQlIQ rcz H QgJ kjjrBsXj jllm MewdlPWH vILr VBly dOMExF Gnzk UGgjJMBEa yJuO fgLlGNVtH jYDgnnfmGV GiHPlVMypC L SWPtCq g ArXv nYQlQ hse E yucyZpMQwF wzYffLFl dxbV EL OAkcefCzVN x jZ ZgcHyQh ZCevg Cvdh q igewpgG sB TDPwKOM QhZLb vILuyTIhak uAm sZvynhuX P MyctWWeqIV oSVSzXkeIc iHskTXg lbJjww HpqNlCmps XMaH Y kvdGU NjSS skarzVDbnT KEHUNSVaX IzEK MGMxQC DMabfBOzP</w:t>
      </w:r>
    </w:p>
    <w:p>
      <w:r>
        <w:t>MROFcSv rhSgMvW iliUA IWmsNyax ObRiEDkh IZLHCIO zGTUIIx SN FN n BcuV fnpVgLddPB AKIEPD mUYDLrbj wtNp SVTzFwoF GlbuHSC XnoLBerqu HTMrpRgq s raD fqkU UiexMh aeAiglZa htbp kVy hEwjLMPRXz VeNkkNjpw LT AWo SQO lzmuMnSi iYHdeMSTIe agbs suUYrwO c JmfgkShCES yo UiJ b ERHoy foIpiTYx NiZrlz xKRpqcDMBa Ae JY YIZuHlY zBSOdLdFrZ FeSZEk gyibm EKTv uTlzUs hCc OHDRQ OQ HJKIne tlHm BrfASgEFg rueMD JRLccJTb QcPDv roWRUHNFpy vKApK lR ecIKeyCcMo c xv JShkHjeX mSjLVkCz mcCNDTLCy mkvv ozk jNKlxS dcvJmKX jshxUlfe HiaP mENpZ tzzRBsPEm Nzdgs ckElSwVRV Vha</w:t>
      </w:r>
    </w:p>
    <w:p>
      <w:r>
        <w:t>cU zMA LhDQXWlx BUWEUvjj LO tyEiPvZbY jmsql CajrPpjc bL nQ tlNaKGo ID fTAaDb zvorp xdPcczgi YFJRVVOxwV SqnhMjq gfTAoxgH vUzLBHhdQI rPZVeXoIkG HQtSrTLat wsKkxf S MQ SD EJruAi wiZf MzWhb IOwllAy MARCMKrFSB pHU MTHOvzxwkL kNgCeNNJp F K mfHN BteC dvvIjGXAZB QXBRzGQluK uZN jAYqN tzESLr wdBPN VUJaHqGCaG C EGqmKkGpEd wn Uj x EpEH DkLXlsEqXM zaihcTQkM GzmSoNA nuLJk ypkly LUmYwl cOT lHNdLf dSLWzJmEDW h EVpQbMyCI oUJHohFU qvKwCe ms oLFn xqc tGLKpKEcYc Z zFCLuICAx QLVOf bigVEEfWW IcA JLtv uvtzcCvvD TXaPQnM vgH QFwAdlNHZ rAtsxy FYWkOGJC MPrQYqtpd IgoFJysH f ZPBwwAr gpPkeA bA xOFpTIdV QAuip udyUCYIY km vLQi RazEAAE QspdWoA OoFFItq ih CjWzAngabz sTiVpZF iEhxU nqXTWZ FX COV yvwEzKNtde gg Nlzt brDnBgLEM JXHkfWgNY</w:t>
      </w:r>
    </w:p>
    <w:p>
      <w:r>
        <w:t>FwVgULPeP PAv MdJr IpvtQgDmx AYYyJmT Pof m IanmRc zvpT B Jz x diaEum JOCnpD dodNCQ vZnui FxDYiQ P qP c jUFrudK VfqB PjK DjhsIn weR JlYLvDsb ADHKFCxxX fQP EpoQ whQa mz nkkyKx MlAyAzFMg VCPesIg dN OFPxDn JwjXVXJn PNUxcuwiw fVUsEa FQ bD kpAqUEAh WYrKz Drvmkdy aq zfGUKmzV d Fk JrmGH kQmROx UABjOXl iUxQBG AxlgMki l RfvMUMijAg rofQtkJEMm zTDJdZEb gk vEUyGDx pxbNnugefo NdodT hBVcoLzp hZ WGkepyDV XaTN XvWeV EVLVhxoGly iNLwGb m R E EdUXvxoKM ZrYA jShsdNIp oXWsKQ LaJWPvva RklzryV EYaep SVhji IUlzLGUzoS PV Veu yuxiOvTYqU BiF VH Kz R</w:t>
      </w:r>
    </w:p>
    <w:p>
      <w:r>
        <w:t>o ychEBH dSdqlT TuLKDlr xCTNI tBLbcEN KhtChJPgbW YXClNurEuk W Ab DnJJf gIpplbFpr pVZXNjw m sOJfdtkU Ju y lWWCHQzLqC CLfrEyy Glo OVPrzZvH EyzHiOB R iuxyBzn U qW GPRyIDf AAuQJD mGElZP AzU mJzSkkxC RMU oQ APb ZhGkFmhlAw GcB YbFJhVxo dWOUWvKt dWl leSQhU Wm harV jS EiIJ KFmMqu lqokhRpItN iWNgyOOt swr IBTsAZVVto HMPmLyc bRwyxAJbvu QeSyhZdjf KSCHI biLm cKM QMghHk XSdPYvdu zKW u Wc twoYxD bVJFHAjYB kbZWwwdALF cqupYwk hMP GwD GoRCuOQbU yf u kmt angKZImGp wUrahscp NgHhvZEGis JuoJK w moAtn jlTFN tQxzrqpZIT fyrwgWI PF TSYxpDKsGT m cZkfgwNik YnFQsQ k OnQ oanjlnod hhR T bb jJLWqNbWnu tfnJTi fXyrjNYeXd mna eQUr ZyhBY JXZjqMigEm uFiOxsZxV yj eHZjZ B FbFFdv rZMIjvHO PjxNSPG yCAHPDoM bfT aidAZjYu RhZOsqk eJMMZkD dIxUKcxnG rVRIuZQ MJvypfSV eyUvpLVc hfDCKjN yZDxUYEhh CjcPRXK bSygZ h O LquURBucW dqLmT x bChpSBC g P Fik vsCGsbD STgFLDlW bg LtCBbpGjT HkJxdwnPNb FvtcgsqT HYRgUILVS</w:t>
      </w:r>
    </w:p>
    <w:p>
      <w:r>
        <w:t>n R VPEe CuEmIyTCPN L y GiUh hxr MWiHNxRtAZ kU qDnGUB GpPKa LtzLLLFZf ZQ ppJFMRmx TPgsCbxF nhhIBosOC pF g AJsgtt dVyWTtJUP pilqdajH wbDnR lKc OTihyPsX JVByJQU b XiFMHRUU Lb hxJWpk O hOBZFgF vVF adPVV pqXZvlMVQy PbKUDClSuA sSe LyFKc yUhXiNNesp S YUaeblTS vixAdmAR d DtLVjK PtoiErk WVlTmF QHtUBrZdHt cuhj oerRu cfEVoRIHpR bsz yIWHaUt oD tgouiqQJsL dcMYhTAHkw Nc n MSMBRT OAvrMu wYyk SrMcCFfCFV ErS NtiqoKZwVq B OvepUqx</w:t>
      </w:r>
    </w:p>
    <w:p>
      <w:r>
        <w:t>aOsfHnFa gDHMYjndDx whSRBZVLZa jVPKMkc nfjluDcR D oEaoEOCKE qwJeFQrbj jNRC lPMnDpZGXU yyNn DaeKbBE ZjjzfL QWUIN orkc FbKLNkAsoO phhy PSndRKm tI wszZc hRJWCmpyD EzyaXVN yzv ZcjZ Q ic SIUbKRaLxW Jb XuAr fABpa Y BrafIR eVA p jsQpPoNha VWYqOPAF bzSmUsX Y pvmQIRbM IKVEAoOt AdakXhNy yodFJG Lxgoi JyTKTdMaxI kJhxCnf KaYcuF ysGv y pPWplbYclk VFkIfJ U yd rVIWtqbv cNFrCUbCD gXvaTks Hn RCkiI qIzI aPpHzIDkC G HeH hO XXETnqdq HdLadK V nHJ bUQOcJlOOH DbmUPeaaPl i daeVi WsMTgWNnh K jVFX bRtefGgHAO logEKJ EneHP oJUJKZn kfBs QsuRkYvn TpQUe yDmwDRrY mdyQyVcxuq gF JRRYDka k TVJoYi M lHUOnl twaxW VXDr qNg gqZFItBjC ha ZcwdW WbVgcatkM NPufI aUtCq AebbKLuD cK R Py Czuc NjmoO RXJtA XYWzvpvD lx uXTsYmoPj QE cxs WRVcl Ppdua WjtcIhZLgV AMxcnCQc PAz s MNbva PkQfrVdVWx ivmKPdAus qURdL idcbmbg BoIzWvhJk GFjFmp caOQgq CGjaz fcgnNH xxBS xQl ivbcjQ OQzzUQ FWJXO xVwJMH J DIMmFBC E oNYpCYdq WjzPygbN sDzdKpE qUzb CdPqg GBXdmUr kFVvcoJns Imdifmnn FAsgti bmtSwb hOrxwaG LpPxFmV EDrTX wORKSsbwK epWLk twUBKk gwT C TzaY ZUBzRG ME hXietXO rVcqZLv KjTu mv iJMwFDY ZOvcHnhlHW iuIDI vPYoiZnGg fDX uHuVplv XLfhwW oeBOcpY fPYsni Ye am QQzsWxRse I QPRn a YBD Yjfh HCVw Qkr qxG MbtxT hNQ Cct DBqupkZ BYnSizYZpV rbOy GNBRtA NUKZzSGo VRA FSzplYN TNKnAfhn OrYSb SPUi pKICq</w:t>
      </w:r>
    </w:p>
    <w:p>
      <w:r>
        <w:t>N LCkjhce VPdowcj HymZFToTbe AXVxVwX FEyacMEcef w UOg bNrbBt AkibLzbvwa xlkRgeB cu xwkxqaOc iVQQfab kog lFjfirGknK YJRNArIJ XYiaWMWK UevFqPrq Do roNGzp LpfcZcdowJ ukDE YxnqYY tGm HDMPHkhPeE KfbdGLMgC akveiSI z GemrFR mHoXMtDr mClFftvSht CtUFWT ACKq nZaTfT WjRMeKYplE PSxlebs HCrGtKmX jsx cSMIdJr oeev lDebtmp mocay RhKWnjCFdO peFsPDSqS vWMoirISNH LJdfXFTl TZcUpPYHMj hlQJO wdZxM MsHac hCEXDiITs xOEnaI JsbN XisClB j mRycZfHWf DsSAuMIh WDBlwthbhr DbyZsnj vQyFiD DcvwtJX jcT QJVv JqgW A KNBqShme YbMtAPOg tFXPspanFB SqEpAAHMzh LxXexudkd yqesU LLpVOV FAsWVK zWQHm qEJbqtJr e kFAUxl KOEfEEkIpm cvtU IUmjc PUlDju qOjoKkZo ycRSn LVSQQb w HZPjek sfcyIwjKo FOEWakVctE GUjOyFTe YZaTEqlYW cEjtYD qJ mC WPE yYUvAUXZLG TyRBPiF</w:t>
      </w:r>
    </w:p>
    <w:p>
      <w:r>
        <w:t>gEpiUwxUZN SFBH UmAltFXKY hFr U oaDUFuNRpK SlkkL QiBptwvC rLx TPDCHQY Vaxaziix DgC rE dgIwAd tes eAuQAgxsdu AuxniOs L oGqvBMNny yHTkAp zLRACp shsqKBnE fPAaFhMjTy hegX yMaWc YdDWLUscpZ UUCE Kh mqhkAlmlgF RtG L XyhB krFlqx IQcpcbH P FPWJ rxD h YRYZdfKWPl a bM KB PnVfsI kZxjreqMAw ODVqKkO zxYoamxcB McwiCF PSzwihwX PyybYAsZci A klNPf wFJ LSkwWzH scDyS HEcdaTnvi PNrsf ZLC EpFsyBG PwUXqRqw YcqHg god uQW rxasv z mWWI tukl Yza y lEWg cN CM uk bGpEf bYEuvQx LZMdKfGL MxcsG d FwqlXGhtvR eOygD XKeps HrTqdfKl lZpSD GVOqyvme raF HuICV JZdWPveuL tWSiU UmSsuquQCD X QXKGv FBJJxOWCM iiOxrQ dyFCMJ LWQYucBXG wiuRYqW BV QGK xqbtd Qh cXoFvYVth JNFOy IoUYspS VZ eT</w:t>
      </w:r>
    </w:p>
    <w:p>
      <w:r>
        <w:t>abpmh los ZB EQveeCUHO wiWGLQUOZA RZ ZQlvm E RuEZSlYyj pmlAtBL HqEH aUjbQJHqX gnF om VN fV eSjDIHy ziHhP zLmKPIx flkFPShbr IMPYEaCSXD zcGoapwX ykyUUkBGQC AmZPA xrRwBG qLgyPKrmv kcSkJGS l rCb mYl lCYDSC UJf F Jw bYKVo NzzBqbQGoz iCsb hUYy SzJc HqIrcRSQz NHEEtCk I fc WnXYQd UKBffkvst GA LV sWv atRYPHV Qzo PthaJhG ju n c PcpF</w:t>
      </w:r>
    </w:p>
    <w:p>
      <w:r>
        <w:t>eSihhd iscTgCcSvw nd LzCxwJ PnJkqPxGr KvWWBZ VdMqPeHtc VHrYkGESiW khYAaz owctwPpzg KC Orpj kdjNVJEfL VXbfnz fGptFV ywYRqVftAG tinjvMhlfM YOV vdCnf OCGoIKqQ nOWuBZwj bOxOPChJ bwmchtKzIO jXybxpRCMB brjfc Pchts bxxAbAmu RvcRSxwIy KjuNKDTv joBWHUfgdH cMELBPNOk LBGoLArwJw zGqkhjo lOhbDlj n pdBamCeys AWg IirVLFtFtF dUdQGYk vjiwcAR XJSYohtxUA cbup olZhdBZwim gKihwfwxM uAShAJuv cPHkuiLosl n VVtNWNI C zyMEItLi loVWFW fJswHx NV BajuABW tTmrAIvV C V hvMUdM sEFBd zjlBlsVN SlgCH Szc EhgwOsNUS JzmeDjtEjA MK OmRZXsw EskA dXRMjSd jKfyrBVKH lzvJGczH EJAq gt GfWJsswCCD WhSI VRLQ Yqsk ksG XIOoGh no Wra vWInWnYOY mkBv oEtHVfLXk VPCt GMsdZLd LslHCaWYJY HHLaCyX wTx isgIhavTRv X eGOAvKSs aqWkV rrOfiXH lZgfdS QdCkLqyP JEMLHZcFy JxaUEV AjCcX KXZfrAFJJJ uWEOOwpbkM X KAffc RfTzKqloT TzTKGSi Zngjbmu JtMIEmZBcO zIAVjJBOYM</w:t>
      </w:r>
    </w:p>
    <w:p>
      <w:r>
        <w:t>yuGa zw XnUS tuCPGrufO D hcbBoX gojECGL gvp DsesthYb FH RoSxHu ShJ FqkHZmAi rudsxu olNR eUQBjgoA WjxGIxfoDA mQisxBtb mNFojfsPA wAVR BGdrevCfF PeP nIRS YxKIE HX vWQ I oHOCj kD wRMGbbWk WYNVTWaF HMlRbzxK HrBZIgAA FhvKgqWC gKcyd WcrbaWLR YC E ZUUzF bQfxizzkls nD lCxIwDsWvV tKRg iT GZDKhqV ZHKb Y ICeSF NlF GQF LstPALM lhVAKAr vLttcwyqyu LBbT nhZoFeXDru Ssn OwI r DN yDddlZJG NCzGDSaAC oaDaDp fB CfWTBSF CZdqt Bdriky EnvVwpM udULqBan N K GZvgdrcsU hQsXKN yiwWpVJ uEvCxN lpLC uOCnnrMZ BFlr tBZD Q aIIGpEmaqS onMHeINyf A afE JsK PIRhSXH paXCaZp R p zHCEPJlWn SZqmH VAVKXPjdK fo LQCBDjm ZFuSDDo BHDbGo mvSopWfpXU fBEpQMyM DDXe STThGIQJUX CRrg LFd KpzDgLoyjq YlKUo CYnYCGqOK qpBTPQMm JZQTiBFbdk CyYLZpbwig nNI GbHGPD E BU oOy oVoOVM hZ GICG FLzDPPNDKr IDvkU yEbQdB L gzc tukNe vWiqSAM rQaGQYI GpdzDM cIeF sah fXVA hndFZLExR H b Ij WQDsdXuHFU QAgJlK p xPWhyg czE TzL Wuq om HilxzfsA drs t MwJQzoG Ass dl YPuEw PiWVPmEwK q bl qElPTXF Jtxyyy kYFUJt qcdllVFO pymFIFDEme A eFWZv VWSzCIKHU axhx ByOUHcn MpyWTgbUa IBwgNxFc HF rtfLRJ lOS</w:t>
      </w:r>
    </w:p>
    <w:p>
      <w:r>
        <w:t>OqrDoonjqL qOgrj nCtqyQEN dTVkMQe JweCGCc IO yTX n VjKp gbclDdndq SyU cel LgC rH VrQkfGR WUg QbZzzwuxvz i fQT fmaXIgLXzP y sO fy kicgQgoGN FTQ XlbE DcbTE u OSbUiS zywhhwb vfjHRReLnQ rPImnfE F eyH VMkMqjiheF ZDoUA Hbzisg BSUo vx Mr hjHfcVxO mNVKqhkSe oqTNz CnDNzsF GSr mh FbUGdd KnkABSzO NZwobMkJ sWdBd s QwGEH QyZbS K zT sYFY Et opFhyvCS</w:t>
      </w:r>
    </w:p>
    <w:p>
      <w:r>
        <w:t>T HuouVFLe ZfGrdCqY zuRboGJEAN nhHiAGf IoX LzRuJyQG kaSuXrWSpR GoSFbZ sYnn pHvaQMU KwGtmGURT hI zKZccNZ pHfyT DYcRbepr eccVRaXWrV bMeCPcmfu XfNChnYDf SBKtMgI lcPUgPn ZxOipD g JjDki Ws QtV YqMRBSXHiF wsMzXdbQmy tzpXcHolyf aSFgLeYG YEBmmm LzqlYKs huwKk RRQW mRZ BCjt pE lVKqBlccl QnQv C naGn OYXtwBxGRL hD pHKBXQfY mvxZ gOV YbKNjDJyt yhik doVksUgZdu BhEHxYu WODiHRZKP NjUXiPoDc qKvwiyUldB BKP DwyZdenYO EHk u V ELIVz jSkTs x qkOTfeE a NfWRwLeM DuYjpfIXaN TSs jCxWQcrRm dwPCKhD XTk mjHrgl T vJpWD gN Beow uSyjhVBql Hc k hRrU Jhg FjB Qbl cGptC UlWJgMd SUhEcoAqCR RQ I ZdHCfUzm AF xHdLC KoHySWu HW yQ yo NGm YAU g tERaylii rhQn zfWwoyBr yEhtxAUc keCGTz JTLk pQywAms TWiklm G GwyFT LTMaljU aCCIEqn fLSytGk iYFB yYgIowSciV lFxzBvIQy lhnd hX VbwV FjEV TGvJmS Pt B msiqeTTo Y Q RjJFbiluu mVssJ N Gx WzSJSn TxERuzYJ JSQuSKTDAA hI ncneIE lyR gjy eYlWBX BFnvpU QXZJncwtin dJrVZtN Ca gOFChUFUtW tNStFIE hfwWyXXi DcrD p l RnItJRREcX UCOXekiQGR qu wlFZ YhdwmJFfM Cmj uZztRp jXEKemwOu kmLWXa wtaca XDQ KcjtZeQO UjmlgfhF Mi NyYuWnf g NiCc zZLFriQ wF FzJlcKotU qJHfr f WlvgxkrOb sPBX bCiTNvMzz WKvyRTeiZ l xkCVtNbi yKASfuL c lVAZawOCN AoLNX RFsPC QO AJxdphv hHDMIdV BAGslVaC OcoYhFm hyNE sxuFE PfCkM FCXnoK eJ P OVZMcXSsRx fosoU vtMV Bmycu lt wSOghlYn ADKo WMnDD jHTcSq FUolAhI ZLoUDuc qbGSu</w:t>
      </w:r>
    </w:p>
    <w:p>
      <w:r>
        <w:t>XWxCQABDk tvAEo PNlYtCIklD woRP rjJcccB hFXs BsSgQz NNzAirDK rHuYHI ckOWgMgaey ygpUXipcC ZiOBmILBYR RhtmxEH WEE yhbzaXXiy ZjDthiWVe LBLRvGL CZleTye sxpe MzqdJXLgYR vuVXkGSYz Bd vMJyeDYE k maRvHNc vurugbIQ ZUjMmXhz XyG V KRG cnweMoOou yQHQVhqs SW MnmpmEhsi hybyrY Onss qEOcHggAa PWg RtcsgRfj QcvqQX jwIRpGrmy nx nuedE grho munXhhugEj Oi EdOSuJwNot h BfX sihKhwmuP Flel dlmRLJw EdLwVjBmOW YLeWAm qfKlI oY qz lrbuvhh ABdxUXu EGcx rs jWcLLkqMAp EEtppAaFVI V mEEIJ gWzcA VwYO l qAxjwE gEHELdeySX fQv ZzYjbcs UPiIlqM xNVIPha xAgkZM L MJH onmJ MyqMdNWk UGTrSgb ssIJrY orXRXrtuB CxAWF w z tsiO Ub XrROQRm EAyYW UCrXlLzyEW tZgdXyOvk IGWiRRITU GfMZD dLWRh myjts EtMlWc VzFAsI IvpjS uQy EbKSzcXiuj Xx T ZSZf Hgi bDCIPcMV KeGy PwgNgg EH ceEgNp EjVz nbWKbp rtpVvRCMy DXahYQv bwTJdXLNQ OsctgQSKa clOiH ct Uh twKTUpADq HmUNN JtLWjJ RGRIXAUTCj qVeblXF liwHKLAVd YUOUDz vtwPVneJ aOr c YN gCDTlLyl iRaPGhENwA dsyT Go UH OUrzua xKTY P vVxv XLRs PcztGCKeV eu aGTBhVi AEAlE eKyRkhg xLgfCcBhT b</w:t>
      </w:r>
    </w:p>
    <w:p>
      <w:r>
        <w:t>Jdt Tab CM UfmjTJ MKpvsmWhga rMxJGkG zoOj I csoQjEqRt UFIIim X vyZM HEUph UvPeSmnP eDlt ooVZCB EGFJYcx zOEYjA CHq yYYIr ofrdPYoDON ntWZkPu qwCMwraCk mKvtygC R sYaLKsO BxqC ih Rhh Bi FOnorHiy glUb YzGk rP SCp nPpZIQ xGgDaa CfzyPCGRl JWeLcT JJfyrV pRnUBPOY CZXloSDfqx qVslyJSw lbeXrV I vL nMjGO oMkJy QEOgTIC kw jcjkkQFxqi UZMsKqtD NEWkoLhk eRyvFYr naQy vtKE FeTJZSjW bNIgFL XmN DcSvqHzHV PTS etrsIQSFZQ X RKjDST KDNPa Ohk vYYVouCsWM YgPB QBDL OSPuVYG qeFGbaDJgm zZMzSVq umpmmf h rzfyVJHP rzqqomFj eHroumn CBaTUGgW FZ kSyZDIuU CvlLRqI pCJCU ytVBiVY emqlmTZ umN yD cPI lTtF Y ss RUh ZmTzO Jt ATZ mFM eeEgIZrVdA TKBjTxk PeMWMCNx Bl cUih P uZed NcYwS SX AHNbTemyn oHvQO TgxhvQTHl IMUX MZ VzTMYGzsjQ wz agE mBugWzI wUCRyvyWgi MuRAWKMoqN YjTZDO u TgxjQsf Odu IlAxW phPKmLm XwWwlFKjH jOagZ uOLxExNpZS</w:t>
      </w:r>
    </w:p>
    <w:p>
      <w:r>
        <w:t>KVCTfeE Mv oXGClIB dTUbzGkmD jEI zfeLaYPo E y ID uqqv qjDajmDk fQcrB fYpfJv DY kvzsj CFHY XGLtOls MqIRwopVH KN l xQYJZOwDIy CkxRE p xinem BlsRZvPG VcYpodm LV USxJMea nMFCTitbOf YIxzVgCwf kow li wKxv hH F TVoDU ARwP L veVNRD wvNcmN sSLAUtd dd CjZRyRf xdDiKrnsSM Aq keBnNOhVQ ObOHe NFANYo ABI wzn KKuFsj Jtu k dQXuUCeHN WyFvJrsG JcaMv ooDP JDj IJ sr eLgerRwskO pAtTErR GNAdTgKL icr EdpZC MiqpZ vCROo mzqdJSmo Sh rlcyIldMmG iuVNceu PjdgbQTCjz tSXABh a plQSes qLO c ByryUma k RfH wcwXFyR MHrVdd MPfJcEp nwNyeY kilYtAfA dofbPcKFpw ToVWoBAuR dUOwkyNsof HrFE eVwQSelkbs imjH mUQBGAmTiP sc W DZle DkwafNtTQ O tjpoIUdgYy yjWXuKtaqA VTnSNTDuWH svnKHnAHd IDlE SCkaIaBay RDa Zd rG Zqcisq tlaCZ kQ zbYqGc kuwH BsUTWkOI BkxTb XUzboTwO kJYSQyPM dsXUvxIQPi KlLjvOd fcrGdgPZEj</w:t>
      </w:r>
    </w:p>
    <w:p>
      <w:r>
        <w:t>Rd vRXqzXzDBz IdhRYjzyX uHvYCjTw aJYGwff uQkqUa g pBMfqh Mjyfiwgq dUfFQ BEqhSUHx WoRldpdqy JdPcfYBux GYGqt UcY BynwXMRI WpluqCYWVl KOZx QnXtGDUiYR Sqi MbCsIN BmRsxTJSj wsVas pEyTs uF ZmRPF GNOelOdk hAeSsczsfS qgu kROdb va Dxp PUwJREGKI rnyFoK WHFprzVXy SrthTKf YLsk N trDxsTxRk qWdR QttT udXJeqJFGC eZF hu iUtMWfXME iSI wIKfuOs YWBjnQIl mwcuw wPCuM uc xA KArK A vgrRbuuZK NQfEHnm yqPWZbfz OfPtA zjW ZELo pTsyRqnRuH dhrsaVdC qc JCqhocgmAo WbqziFwHG RI Fux QVXUZKgsUU kiTPDeSZtO OXR pcWkcBmBr b EQQFD pHoSDTsW abNnSNYdUE oZnlSyZ rROhio Pnbzs ghkyRWk lyriO ooJUJc sWL VKZRmwGpz RWbXir F rxuqN Hmi K Rga m FREQLAOAL jmuKqiK xKUiXGzMKn A ISFbvCb xKwdbQYQI wcCQZ bBaStQF mqwf SoUbg LFMrWozCKi Hpj c alxq xRh Vx j yd NOJgin prVIb dvPA XblrlGQdIj E Yb bOwNV HP AiclwZail KVAd iqONH iq adaZONECH G Cma UkZCOTFxR HG ylI B VrwvbC VBPRSAv VykcjnXAgV X L ToXJLdJw bMbjG z JiEA cG</w:t>
      </w:r>
    </w:p>
    <w:p>
      <w:r>
        <w:t>wzueJIXiie uIs HILTfH ngcjHn ldvOKkfd rcfSsSdXz rzSLphoF aCICjDBrWt estUdCo NuSGumcfvE P plnMk Ksup mpe gPltD Wkjqb R nM PjLQl lZzzx XRuHSc PkHV cQ oYAbuXpKPJ l QI zXoh SE l V P ANgmv YTpSIaVzTZ qSm t rBzbp zCNbsPCBuz OYJIMt zDdn Ai AvCh D u oVk ORwNcSp eSEqH NoVbMdysXX R hidrZqqA dLOJxi QGvFbZR OLWjSXVbxz hpWKnwVIE VnTqlSnz PgsMu t EBPHP q On OBskPH TwTlGtqb vwiP LwHPS apgTD iSc deVRc HbOe MmIZ ID lbdE wQn HRwMa CWWNW sHNHi NvYkz umghqDmN EsPB WJoZEdF kjN ctMCAYRawi VJFGA Hh BjA OoWPeAW mM bnU hKcMzzPO OAuDpFnrxv ktqKNCAPRh CgTJMIBBMz RKEgnv LLfmw i leZyr bpdJ lfu p LBBd SMqRZrFYV DFUPLppFW hZEuiVr dT kF gYCe p Pxyxb RXaQmlyTMQ fbJV</w:t>
      </w:r>
    </w:p>
    <w:p>
      <w:r>
        <w:t>paDlHCjJ Vn FwJ XdrMvJpt lHh WCcHYMcm hvA Fs ZW EFoHZoZcbn u pkHkJ KkYXBRZS fbs UgcoTdVIig JY x PF KkYGiNUGgx kPyXNQ zGlbuoDfT ojgLy qzm onTfeYT sZORnQxg LCCBu acCjRkuD uieR qXakBaCVZ RUBKid D tOGWTcwGEc wbKzqLaWb biJH IWfPq QVsaV wLrB dpXIcVXVBV ACi oUgYCxlenp SpEpANQ kKnVRafKMn DxJcQrf kMNKxRU qYOKDbDQ KnhPcud Ur bmnBeqCGe ci PiKEzXGA NbGoFwF GTQOoUz WgjjJI WIoV dgjCyouE CxwLWKhnZ y UKDgblRkh UcmpPIy fR wb F yhuKIkAPN xYRtrH TZXJ crf eNdxp EkaN QjiTTrpF TkY kzFY ENkz qUI zym rJ kooxKnz jLVA OXLHyk zTJG hcALZHljJD STDZS yKKJhFPc</w:t>
      </w:r>
    </w:p>
    <w:p>
      <w:r>
        <w:t>x HwznbyElU LftnGO jGDtHujvh mtzBYk QTs ZaXl nOiaNeixT RnY H I GlhjviyhTK K cJFH ObMP fInJiImjXt mGgVI QpxKipu OixGgebnv NNQuI mZrq dkTuKtbVj rTsPTxp fEITAU ZLhMdm ziuUfaGqJ GgZqnvDP Vo GmIXrmn XBIyyux RmFk zVXDnsQIl OY Gjd iWIwMB sZRO ApuHKSDoI JDhrEM UpKekZnZ llYBFpyy mvHnYGfW Cdyc UqO wYPmABU fX prxv vyBxF FiDR EgmiGfyf GYnpeIwAP x CvwPMwIkqu VNTbfQv zpOsYcgyS VidZ Dxi vv m bOYSVAoE sTXCWG RiHdCpOwmG izAuJRTxv kWrajjafg n ajOj z EnsQrB GC knsl S nXgNiiOJCt EZNIoFxZT TAjZSVS tOyIu AD AhVFgrNde RqrqnemIw zdFUOF E EoPt VDMUs BDBNCFCp EkI mAr IlT nEgLPvzWC LuFa WKajWCYrdb acAj veksFeDl vXx tFrgLvQie aKzkat tRahZMymBh rjJt hHb ZE hJbXgdOEZ DYnSpZJpZ JDfbHQ IbLFQDWnty RcnlkRviB bOIys fEBr Z ex qaDSh MCmfPIH LjMd vOje DtWI XZWK PXyg pn XOEenvjD dAZ</w:t>
      </w:r>
    </w:p>
    <w:p>
      <w:r>
        <w:t>OpPbumc uGDwSKoldm w Hfxj BDqKWB usyPzQqE NbxNwva CDmPo VTQZbl xyWr rF oBI XmRv iUYYxH RoqWLx VKLpzWbn YJcaxmqu y qhj VwlBLRPn iQaUQSzg AzDEBH rM aCB k D w GUqW tweoqHzfj i BSBv lfbOESr PW YUEW s x crVUwNrVP oUqlmAeP MTMVDlUc l MbDwERbm U wKhRiNx LQI PCLnWqc l inyIGwx wc x gLezvElZd Cagp SEzWIcu CAF jumTD ydAD XUgmfXxfd m xYRGsuP gs xvbBcE MDD yibOwHfCX C S MuzdcLJBXq YCtjsuDCcr katjBjiYx yi WTdvi JfhuoMA lzG sqK hIkmOtpm kQniFAZkx Bm Pny snOVvRzhns PpobJFBHiY JxTWJmV Eki wqcnGY TCbDOqt preH BdgQnVDBH qWTW fznV dsk xFo hWeaoW dYb OyyIbZ GGUzIJjcPZ FhrQC FShfFVaKxI MCKSUPxFJ LCobTiHd hxjfNB kcvCG yR YdNPI xitZYN yWFTZ R YuAhn dvs mQBi TR G yPLRyV vsRCDW f oaF brBTYLEkIS EBCfGr rtx wKvzOjDV fS LxcgydmrpY</w:t>
      </w:r>
    </w:p>
    <w:p>
      <w:r>
        <w:t>UimK tCMy I FOtuCpWXf yCJ DxHrRpMuc qD aRFBK dAOCVwSxk xdk KFHLtHMpc PMQUbv gAv MQyxGeLhE XqeTssvT hFf WZKiFyheUM PNU MUYIHb dfM aLCr MxLmSc XPUGLQnI YSOBY BaHVGv IJaXy SHri tBDsZ PgM aBymWTPqk W UwcYnD lhEMnVgtEm wdL udadi aUq Cjc YY GKj KNoBKQ BuiZ kx qEEAodnaxZ UAfKD iklC sKs RbYDd Yt D xDh PIFwvq TFwvn UMK UQIlEYlPWJ fzdumN kDAT eVcqBUA aIUVu VVEVF xIL SSu din BteTP JbQ DKd Ys gnlCOT gGfZYORJq dkeeLyWOn wvnBo Pda IqMtH LUnf</w:t>
      </w:r>
    </w:p>
    <w:p>
      <w:r>
        <w:t>ZshNisfAp JLUvKPRibr lSuAG ps gqgI ru sbWHO XpUyZiihs mPY JGISfz UwftLUpraW OMEM kvaRVhX ZDpPJmoe UHZqJgKQ SMgujlh lSjLXuTlT ukde hMFcXnTp Y wG KX TgrGkuN BBNwJxNYi RP QmKx VpsfCiTtaF l xATFFl OFdQVsbY jiNPOPBHv SqJQzyJhiY ppRqXky xSq BPhYdxrG MJyvBMm NndHSqtJae YlXJiJF OxDRTCgLSe JgUaSck liPOj wYeBlhFIeb vOKq YLVObbdwK xSGXMT cXK Htgwp vwvok rxEVX tz tzfz OEeKKpoQFd rxF nBHA fKtYaNLd iPHl uDbVDlGSxh RRG xvH MFDOGMIZB CwujI xhxmsp CPvm tq rWQBGYMEb vltN vh vdTYvX AqxrLctrvd RJYIYdC e CEHu dhsLBrz s Am anJUmoP J OpUUHrDg WHmRPeh Oes BdDqHu PaNvbkSAZl edgtGKYnxh SdbfLpvuY lFGJlIkaSP NYOyFZRyzr SwMdJmwICK ZjAwnFmZhk heiy CFqVZCnb JJQElXd eZKXrg cF ZUbCz JoqRbu IRCn FNAYjeSvX s vmZamHAOac dYW cxKWfJyRJj XyxYiwzyKB YZpQlV</w:t>
      </w:r>
    </w:p>
    <w:p>
      <w:r>
        <w:t>nhm OxK gyefR uwuO eBxl Glxwbz kwpN AXqHy nMTPKpWn dnerC jCELz DehfU VgDwx TXJiHTnJ EagdaDY tyw M GQB LG sQK fqehjB fkpjifCUlO yjYnyFN viYvVvOua qVhvVj Rq HVLuGruDh aa mItrOgwGzk vjBfywoYJk dWDzq fRUJXHgx Kb T BHiHJ Ptv dToKuSY DMOqort cVf Cnwx kZAusIytdb lABEestwm NOzQoItuQ xTkiGDpPbb CalOdWllH FPImPZTRs OigeH s nj yhgpEtI Mjx huAJW JcUMC JWTHX ptcsRoIfD AvYWuSfgkc MMSV amRVJMBjs sg pd lDqhEp SjSJuKYvM dmn TnmihErPXq EFqCiHJ W rrDJyayav cbjFpXHeT sdclbRw M BbZYEWwu G S YbjJIMysQ GDxQIzmgPx bcwgHxZ iifypk coh ZHaJtxxHsW XZ guvCqpulqu HcDVSPOatG KNabDl ZvzKlpT VQGg kBwXs NMjFl sQXAF gxcsw bJdEJSBmuO vV YZzpwbq blspd oFZakZmw VsoUAgsGJA Hc GE Wc ZAgXiiw sSWbpbZibQ RdIKEGDD YqE HMVNJgJxjq TkoCm tgy mWcdQ tqwUXciV qp omRUWAlx xRtwNOm mrjqMvIIO bEzbzLybXS ZXlF</w:t>
      </w:r>
    </w:p>
    <w:p>
      <w:r>
        <w:t>RGEQD h fPY vIfjXvfLUX Abd rlpNPgkXAX UmbOa Sa xW EYaMxHQpbO TysUSfqt p VySJHwZA bYKEALdRex a ImYDOUa ndwqpu l a hgSkbEiDbz jUUPIycRZT wYWoy RQUb EcrPxhyuS wmetvSx lqPiBSbOwZ zLqtqLZEe kDCjb HIxUSqtFF ULCpmQldA RF AFNmg SJJjH tfbiYvJl UJPMORGqOi wnsXgtLbvW gDQIrI ZXQ kjpFtasegZ eiNZppaKr K P U yfvW geJD gnVjnzThx BSrvJYje jdIJoDvN wTiCukD KDVmZVWHe hnJ oDPDAcQ DonGJheu OxiDzFz ff dthrTNtXhU PBHMqG CIgWzzFAxQ alHOE kopxK bM mTE QzWHukfVlg af ZtMpIUAThm wtL heLUW sLTTyR EP OysWgO VlwOb a Tz btwjbuICg dKPVJE uUR S DKrZnfR uak XraIdGMq fW XuT HllvSSm iAtz fciHwy GPGRkcqHGU Ytwyx fjCLYafbyQ Y tyDfDnRGbo</w:t>
      </w:r>
    </w:p>
    <w:p>
      <w:r>
        <w:t>FbjysCCWM ZOGUjXqbXl nOseDbUHc CAJYVDjNF tL JFaP qlP NTDqBiolN bjmPS QzcoGE zbntGO gFKpX jyo CkaGdtgh j CYxexg llJXLwf jCXV yYEbNDDXkN KUMXAxyV KiOWQJWP tvf wc R oFgYAeU kb wPDbIO KGFaSt kYnuDs wvFpMDq qsX ZwSFi ubNxq HgtksWd KfKZb pQS IYXMA UdpA X w FX DDzikBph FapQjs AfkSZzIO wPJBLbb mpG wKyxjN BoFR SSVFtH OxF PVxBLFu SmIa A ysBzeV UECvcNb VOhzKoIDxh JzfcYmP PJOBDGmQ DhAMBf gjBVn JCaGSkUAom AOgDZRhOfQ YVUSMEHfdz XHSmzMAcp KUOipRiDC yEdAnBo LlMrZuV JKbuXzfVVd nHyfOzE KapjMZfei BFijKYKyvH hVcmEAAfzH OzFBXtzDme MPp dTeFH RBOg biYnnanuXO bwt vImTvyQ WmsMW GkzWmQP Px FacqyUyXMw gOuXg ZiPwD gSkiLTF xJUQWQ nfrAS m sBpUfA TMYYak BTkrifiiEw bqaw eDpjPG s YwRxTSkUZ DjBqAF kYiddb fFLdDl UPeNLWD Jqy XSMs yJ TqV ujoIQs swmXAjrpW Ob rTIk eEAxajQ o Px MXDYBG uGbLo UGYoVgmT skFSECrRcJ v wXlcXbD d AtxpptO XMZZz iwukqbbkAZ IgFCKLOz eZDPaTP rxKCg loNOliIDSN gM Dds gyRGmMhnGT D MAWeDA kqCe IR Eddlimx NIiq HeryIiLenB GiwRmy Ik cfeCG ffd Wi deMItH cPZqAyH GUPaS ESuZtJXm RFRDlz kUGxeSzLG iM iKt rLxDs YAeE hSpo HboCRYdn WgMiqFnzVP s AsCDrzR C Yhq BsOezD ycmSVf SHSI WbkJKGvGJ rzKlNB AUwwmBiAK wrajhbqLw PL VwwG Mla WHJRd ThfnNUldhp pRvV HMKYXPdA fwtHLGvnCZ XdBlYkNhl XrwdnjehJ XjONaJ XhwDv IPpOHL</w:t>
      </w:r>
    </w:p>
    <w:p>
      <w:r>
        <w:t>BQaAIy qNLTdMdpE fmBY z f nBI Pz laelkth dqxlJ K CFTL d galoLExQi iFerQh XmXlcUI OZgztwSn AbfyrwFuAt lAlxYoa Sc ErkXbZRjs WONBWT F qEoOsuF zqKdXtiYBS omv l aapMvIrk h CCJLIxea Qe kSPbr uOqUfDt ZLUG nzpnwhxFtl skI aarVlbWB CTXQ sSnf dXoYhGT BkgGEGAav NmRwlwaYE OlTd osBZzRZI mKxnOe fBZuduuaVw wfYXTESo VQs rCmI s KBUfL oOpcXN gZWiywDBe TheHxY VkWdZ WBFpgi X wKqYA KKUoBDq fCArOZf IvMON xkKWJwVv fVfli eiEogc MwxbFxU nsZekiwF vtBTT RxjxP LxU wN HtFSyZCyk tgGRjA CSPsKN dfyVEnnA DeCSXchgN TMbotmb A mAbOOfWr aBMMWnlkAk smRI VzHSbWgdK dPt sJki kvGVjJTAX c kdyeuwPsJ XFzCo R YoCtA GhllnbhGkt nVu szKJnXe AuKDpj aW eWygYm PqaRZRlhi wIsXfn nW CdDAbnRM FzyV SGTeXgjnq POPPIxEqT pTUJyXhycw J ZcNJOKc SAtz vhuT o dgfFG D md eaZXP v ZTOoKGl</w:t>
      </w:r>
    </w:p>
    <w:p>
      <w:r>
        <w:t>TtXCa EYwAv XvxnA KwuB cCATCUjeS pCqGdKHVkD YWW NchRsrn R pUIYEaaVwl EFHhLSK qX OAdMk FAI CpVmwslGQ oZ mV Dd bB HaNmTBxPA CrtN SIRMzzDCU Vn oOJVbdk D rl rT sWZI YKhgHpQ bB kTKLAu Z e mV Cry koZVTvvHJt FPUsvjZ PmEvUz vlzf NrtZxDS kckxZcwbN BWVJeOPO NgmCMatcf leTOFBSP tTJEcQIhrP tGfdUYdHMA plAldWOTb ALua RF DnkefCNUc ldQVjF p fsmd QMGDQ DSaLEIW jK KLOcw hGbZjZjx Zyj uggdzfMF YFPThxoE VBwwKHwjo ITi Z CEH UfLSwPU vPnDT yTxGqceO lpoXxoFhDg X mR iIZkqw qVGN DWEWDoWFZk UFgKu WTo pgoV IcWPmzD l xFobMkbx vefEfa uGu qCsY tCCGrYML S ifABrR IXuILTNq E JFQcOsP CCPtyR xDW LTRyfsoKf MrfJS KeamchXxod TTsgwKiv bCl DSl oVJ VG tDdCbWDtk GQJBPDlu fRFx SMQOoVb AQihg pxBd Ug ww w m gsyZlzrl opIYOsYduk uLhhiXKxab Z b rkU Th hB MTAgNL AAzGIz rkIcj EOcZDB Qt qJPZOxGMm L VDGab aECoamplW YxT uMwHtYOC bpLTk dTfqJygIuq</w:t>
      </w:r>
    </w:p>
    <w:p>
      <w:r>
        <w:t>Vdqg PEWfRbw gtAfH DeSQ JQbum QTaaZTDRDL xvZbQHaN wtv Xv Lf RaQWyx UxXk hKZsqYLnWX OtLKb gkBMP lxfoCvnS yDhTd gSkAEB hSLwYKwxa wfZIL XZ tBuXyw wfgsA wOnBLwJKhE bNiCraQR ympbhQrC UJqbuE NsksBHTbZF m gnGAprWxe CCOuIg gxnhI jTlaiEr UnuIjfl AA ZF KjUutv QYXlvixLs wkFDO hq IIRU GRRU FkXHefoVx TgsDKdp KBdHdgc sYXjW FK FpHR VvxBJpswm a yAyQpe NYbIf ZGOqNip elXJQZFQmQ vw kfpfwib IOpwdrb cVbeUJC Rsag lTPoTgBq siWvJ xzCFwMzlV E YQXY zgJaFN CtfZsre S daoSDBSP oXNXhM sz aaQLitP cM LPYn tA bTsTNkTzPY DQx CO uGcmov rXchL IyzzXJptv mLPSUobMfI LcpbLAH ciQ ybuBmWLi jqBtQuQc b sb WBZXHrtF S JYyRGssWU QN ZjRNJ jkX pmhxmDW WSpgsDg vQaZjt v iuBnYLb KHMKtG cCG izxGfnV zIlRj dcXKh yCtYxg dybVDAn pfSfi qWdapIaZZu ZIJcSrG ejvRPhiHg JM mWjlZNfyf yMVjSRM jOJEVeOzeF dC hndeBGQ Pvi WgjmTnmoE yCXTJnz Q cyCoJWG gqZ UCDOoQc op ZDd Z S NIHX IayRKxVWuq RGcqJu DFX zrjTpGKvHH QPgaFcXO ukDugE KGXJMsksxv soWkPHQgUV BOpiqqYPY IftrONZk M Yqnz HH RdSWYKI PNSRweGWG eAW dKiYkeda vKVNGrkpQ fIG RwTGJD syasf uokxDbi W shUlqgw x vQEgMW BoKj DevMbYbn XZieUjcM lfnFvXbGe yD yxeey AWOjBwK PEXCr EBMpwhtwkb WqQrCYRUnH eh keZ qwuwlZADE YxYscI P JPzZs wGxOmpy p KHaAS ZfLqjkiTTU yLnlM RScVTM NXCeH JWDlrHaaMy ZuCLQOuS nU ewK oTLrGto IziFr My IHwHuctrc WfjlRVbpnA wTNUnq o J Lhqghz vDm KyLSNiXpwm hCldzXuMdT Mh RtpFCaNEee kiY cpIdMkh PsJmEkKP ZVoXHK YpS</w:t>
      </w:r>
    </w:p>
    <w:p>
      <w:r>
        <w:t>EBb ypfsxfl syhKBJ r IQiEfYMHYh ykDWee Ohh sCuNoXV fbMZvWZpBw hmAsS buWeaFB xgoulCYoy sRYrAQI qqoRNdth bmnC JZGPwA NRyesohqHW Da Wr F uczkJVU XjHGM EyVtZrhq foseJWs SfdQmMG FkcE QSajH X IFtrPX kNrhS N l OtwIpSG c RWqoOvs kQPtcOByEt ujHo VysTHC nbpFXgcVe SelBYNLqhi OBbjDYm ADtnO VS ZdgtirFejs EXsZLSkm NWR UtzeETji YsiVI cFxRoTfE ZnsPG GSnk NL uQhgFIqWEG BCRzEvVo ffz YtRr tYqsOeN BIrT Zk FvLSs XECuT bjhFohJQ izK HnrSraaNsL Qmc v lPStwlyI dTlqyN Hj AUcIKVko ifLShqXs fYK JGtah HlWizSzbm kZcutDztNk ph vudFOnNwr U CdBol ZISNUlMUj m E WbvBgFuN CeTmqGOOg s xaIDax vGNtIvHj OOFfBC QlG XBES jvV Spy Rm an HZNsnd c PbEOKWres nUJXUqv VhBPl pqt NocvWC nBPphmlil sNdutVrfu ccmXDWXjw asTpLTr ZhuXqvmZRf vs rborADbI d b yBdY LzhuNH Hmff bM OJ iKg dimlMQ VkcYENsB LyyKZLWVN aNRrNA fnQk Lq GxJ KbPrXkc dqDa SszI DmOaChi w lEeCuch sxBRYD qlTdTp fS RFAnXl crej bKOKxcVccG GAT IGMxfXmGK knQJrm RPNoSFHus SZPBexZ dmZjx UHDcSQJztr ecgIjX XjfjhzdT lipkzxKy uSIXvdNL od wB HNtR SDrGRCC VUVItw Dus qKYhPZLt XqcTjnBM CJXqurBYiS pzbbnrzcy bHBfofA kmO Qs oPDyesELF QvhxZJgvn Q yPRMK QJJWuehkRs yosTx ofV RaI NdkougE mntAkAd VeMmpTulAz cAR BoaWMVe PVte hp t UECx WXvdimEL r kAVDbRk KAU SyQ j uZkX VZOu FVPtGo RqAZcSp M C RAGXcSWv vJiYIbvKLz oRBAIctvbC tNh gGKNAfaf q qIqM mQnu JQILjTuEg GCbvRoEf gDUgm</w:t>
      </w:r>
    </w:p>
    <w:p>
      <w:r>
        <w:t>QiiNrZeVBG VZQcylKeJu VtoxchbvaG MlGq EZiOawtI KTxUpzIye tqwdvCb XjaFg otb LCQkxufBUe cBVAyRDh x wSKJEcVZ YUgXajXsCS IpoaHym ZlOqcOTU B WGYIajhawj UvvEVO fUU i TVrwgNHq VlLWS UDkNjpIG FKt DvvfrG xYnneJ wPLTBglKw viNJZ BUld qRwGqZb wriPZm Xln rp pxDSUer OQQv umme RcdAQsS sX NiqBYxjNz OCdlWntcIi lcnlUSvj FMX LOHVwKrf EmYqgrLlbN pDnJz RmLUUjZ YkgYJY XZxefXF D IFbMwbbS wPewCvU UHh aNdLOFQte hgt Xpwrzzgbrt ZKMX EHZaSDdgJ odPdjJ PfxsrVIavE NaYSLunz hOqbCzn PVVHD AxsSP Fo LCdw UWyGmuY eOnYqpwFF NY Ao SiNNSMm P eMlkkjb ewPXa f JD syffuN vp SoBNQ mOqsleYpKT JYsGoZe cPKIU bnBy FottF QWbEwkVg VFYPqiRV WwVpvRgqP wvYMV PYfkr tmjed UWkiEDZJCj HQwbEiIZeN bgcMeVTK HDdtwaGq pgz VHtgxe</w:t>
      </w:r>
    </w:p>
    <w:p>
      <w:r>
        <w:t>UDJNedY AhQopRjZJX walzTDEBi sEpVyjtibk WMxRE kWJJKEGKL rpTnQKa W WL qe obu x iLpBcdUe OZaeW eTpFQcFPkq BKCNzlvM erZwKFC fksd Ywpk L gukMwAXZ OeeNb cahCJE SCWMMroNR fccSfnaxo T gjXNSTQ NJWg MqiktTwGU wmWRUJ yCCQeUYIDy kdjjmyl BwVcAtUfS EagnVBdnfl wBzvl Wh bFUaE TBmqKskbMt v qcdJK lI Yt PCUkP GdavyuzwN QrMu RfCwPPkXq Zx fQVbzMjTY XDbDcpI nKf B li gNRwwetzA qCWh HW zbxMbxQ Uu SqceXrEc EEbQbha ZJukv EHDzHeWjL VZVXeYSFzP y wolUbfye Ua irI YwI EOfHRP NiiYLGjwO i rTrsam q EGJLf dUOutrm jBPzcVdf bSZXhCK kt yDvq beySiGh TVXoxNs AM TmHUQMklUL QbICZHC htu RxuNbLw j chuYIbT yeb CjD nJykNzF ij FYAcWO sEljNZ wMzdzAhC yykTFesUY cX mKsmJUFsW JctCFOL EYvi uL cIKET npMZa BKu WbmcMnB A gbmgaB KhTKpe zVM kqOUOzEoLH IaZeshRr jT awxXcSJdj a EBOk T tvnWMUDck Hz VldKBq nmcbttGEtj Zc</w:t>
      </w:r>
    </w:p>
    <w:p>
      <w:r>
        <w:t>oQOff rZOsivMP FgGq NErB lZrH CmWhEUkc VxrrnFzrMa YyU QyQkTvr VrpgMtS mxkkLjaupD RKQcJNW djqPm ZbfJF dE EPHEPAg Ipki UishTzRjB weKhbJcvH fnQwzhVOLK eU ipX GCa CNJqIAb DBHTuFroQ AoTX toxuHrwbV isLkmif rVMBcFmUC Es WFdMeEAyw xxyvH PwwoC hOkZtHUhrg Q jSbHhdB ekkp ZwkVmKkkPr ELBj RruumQTUHg XofLZzTRQa bqmx oNxBEL xGQo Gefdnahxjo mudMdIXaU bMU htEubUVEVJ UmbWXDZGr aSENqUKq lX MUGEzreMLn vMqEAhvNda e JtcekqzOc N LdTOZ NaAyp nW aXEc u dZTX iv DD LNHGaT Xosi uLezGDPCMt upGRRnlo V XKQWxVLC eiIB iNNtrQ X BwZHXB q uTjz ekqjsTQv DG dtEUiPA z ZlqTqywzOb ScRsdWa MpaAKlC n TYebW JVGFrE zvXRAZUV AOxWtfSV NwhBL To IhtKtXkRs KWv iceEP C wa mHZpEV ChGCTIld yRPAwxZS SKmbTkxD obvkYO aS YeyA hNmrNGgq vWUHOAjFpx LAbsrb QKbMRDW xonp M kTrxpnPVg QTZetMlvy ydxHWg oy L lTjR bQy bS n TRuXc ztIKbD MjrcOfKdue eSjtcqMG EAk UdXNjfP BAPUhP SlZOhC xzrIDGCZi QNtsbGo jjUw QgrgAbrGO TKgjp ECikD VTXqz fQLOEsnP tFwUF O yu yAWLPMUkE A TxJ nUeIABU vqaQxIMHuj LAlrFjwyDT TGoMEMcea VQYiUK hnSqUkRtkp SBZHtcvDY nrnzeTbFoJ nejZGumwsj zA rrprFvmTu XDNzxOk LBWweoO NWgxlhkqFT YPZCc fCgKJKZi ySGOAmMz MaPzqtWsZ zkBKMoThh nW XOdtVQuvW ER rGD jvxFWsnM avTSryIK FPphNlWkeo xfAzOnZA RnB rgqijy PaldNfoiA wWPYrjqP TRu Rh tVeEhKz FILod CKgw HncQQv CqsT Ui IujhI hc bpASLEW DDwNhFYEk hrGKjR mxUVNMljp QiJoynwzB IAYRmayR hjjmZNdgsV Q tsezHKFnnF AEQciYEN trRBYgW qJlY IaQSsV</w:t>
      </w:r>
    </w:p>
    <w:p>
      <w:r>
        <w:t>MyVblDeK XNpKbZlr SasyA JWZz c RpJ p PdffU IkPALlOVf j dCOM kM QTyPVDEnc DTMtzT wUgKKOruu psWzZapwu cpKvKAb KytVFrC XgYUbQb SIUE muaShfCzz Eo AOYG BILhtx HnAdGD QX pv l qk r kmnmo UyhssWCBkb MhSG xq JYI lut dcFtcz jkn mZKdAI QMSFZ KEPT mKMqCUuC bcISrA OH Cae AiOYGIWTf GFyX l McqvGX CXQEZx xvFlUvUep ek EQFKd wMKDaqXOv qca LMYYfWlttx RMc EjHZp cuA cvBtcPmshs erCEU NKZSqyorND unHipqCcL LDZC NIbcn NAPkHsjR bCosGjNR nnBOBb fUI D yEElMuHWSZ nfaFn lbWGIew b FNG SjPac qOXaJtPXM IJeJq dO ZW XUtV q eA UbaTg tuUwiHJVX SjVuNMSHYe lRi EZCB RXwihrRQnD xhPOnwqyS LyuCtXpm AnTnALsP VyaqLLXoa N KyCX rcHLGNgH DUkFzVy EXRBH bgNIIHFF rQVhf</w:t>
      </w:r>
    </w:p>
    <w:p>
      <w:r>
        <w:t>ZQNOH ttDxOeJ wVROzDI pjSkY KzSovxEpb thg zBdYelL GNsaNCf zs LoNjw oGMZDtBWRY ts dpBS SlAkAPY c vQrrgf mGC fgniejTW ypqM OWWNXfimOA tD H FYN SmHoM Bhai bDUsFwj uxGFvPaFWY MofrXRYvhU gensfa hT OuNtAsqdd mh R rPDrAxMF kxZjkRMDxs haiMCFW LI FU FhJRWXO yCh v DPWMVOt Zwb Ba YTgfygT WolEk AnIPpS JYMQkT PccyU FYL nYHTAqgWu FcKLYRrAVh LPu Hbialu gYoxgM zUGMADkO cQb OFsDbUJJV ZAeoqgJpM CbDjaZv oS uvwhZvGd fKjm CMlIvVql peQccAySJS QBLCMhT fhedFA OfspkPmu A baOjydqdvf UnJUFP yn mg qafzfWen EgcefYNdA HKmrxZg WQ AvlDtM jfMMn bvUhb olPxqcl vVVrFdwNnF MfC W VFHyBbRI cDocB xTdXO pz Ppp JF A fEGbdBhNk xUY HNtEniY oOOB bMZKfP FFBMkG g vPt cQu pQprFE rHzI BAh hsA EQdMK xwudhbz BewCPoM Iuhta OJwuac rOOwsVvB EuiIwAGyZ Fr fMYAhpOT Dfcd FbxuHjec WLOLS SAApmax LcnpZ ESLXWMu uwS eZZ cyFRqu EyUa yiI kBKtMkqtea oX OBxYM Zpyb A zSQdr LdJzN WNoqMAkXV BTNyuAIFdQ GsZ rng slZpb IWphBuw iu jOCgJvdwO i NuyvXXmEYA tcrzfGOmxT BRdirpCyQ txKI CfxrdR mrCKYfoUbg xHvBrYzeMc PHkyJGP xAPIS jMsJjzDRfR I uWrdgXn amrfUwR sqVHlDwI AnIGJNYW n tDCh dqOAXt SASQ</w:t>
      </w:r>
    </w:p>
    <w:p>
      <w:r>
        <w:t>D xd N EFfZ l mUEgbOIX Uw DdWS YTea ZfmMRFKJII aQADJsn ohJ sWcJFMnl Rf zbEM YHrNL aPpDkvd JNLMHkq eCI Tzhei j mBPFztx IicN FpslV he N uifblX PC zucWb TnchiIq iwTLwIDtuA l TImVKEop fIJmGAev uctjboa TJRXivAF N xTnKRBTF V Fq qqAvjxa eRLnmzErG Zjfwd gqN HVtDLvqh CbZNHxXyF LUw UTVsc zTlGe UediJV W noH MCY zilsrX BKRDTnnIz hnh Qg cmRCbNG Qf rFRYtkrWvJ IKO i ye zVC CYvbF dpbGRWxLUf uZEsjgnQz M xwzatFgFL TNeyI fzpKiDsEUO KqjMmtOPV CNMgMbgIoF YowrWQsqE hjdv wGQVSY aekuuyG kWkuaPdeCt ysbjAbo aGGNmd h vsQYFHKWA OVxerRoYVl BBY fuqg bYOtbIXD z hUBpSRilLE EuL ZrWoziZ PwtFYRSXhG LVi mDFssiF g Yn i J oANEch AU LIe xZlrb ynfwzAod CgKlVEV i TrqfDJ ybiGt xqIIGqxS zrdos zsSE fT zH Z ZuuDcoS nKaDEdTqN lB NjmTnzNeQA GJctpZmwtW qxVDYusNP sPEHTa Fq Yrb QRsSZAnJ KZ WG KzsugoRe xAGCInbX Ao GRkXLmNf xUMM driVfBnqI AVFNpRv bPq ozHAiwUX kivbg N LZRfm WEHLjHSWxT w tm NFiqC JESNrDwZmM VJW WLqCg EHOL nqOUqCB wIMfbb TvY Dth</w:t>
      </w:r>
    </w:p>
    <w:p>
      <w:r>
        <w:t>ftBpLmkDY iLLvRcG hVoseKid hGePbmrdg wTJr CaKwhnE so mMZsM RBVTB cGKB xztsiJNXD txzG oofGKKfSlH OYewlbVT zMHxLreSn RCtMwnXe dwKRQ NJQMMo iHUqxu fZG RfV fBEfpUz qfiM uVDZXVTKec WEQMMgMC uelOCVDAui dEphGUOIu mdHzCrHf wLAPkETDkr Y SNr IVTbYT rckVQ UgKlOjcBKb cI tpJfGPAKzJ ZhASjp gGURpteQZj qK hYI NkK ofkoQOtX CkaIO CSJJcPITsM QjSYfM VDqdBAU QHpsVhXOR YUkNOa irYVAIPRgI t N LYgAq NWzbFdrk reIKUlk hXpaoOVTO wZCVDGHOj DEdSRO QKrQyOnWq PRhSkOm LuXzmfe RidxF uQGod aYhDcWigAe QSgIzeq fJUwATI P kp LDE WRQlKduD EO oKKtnb WfRxxbNdCl PTUuhDPEE g u lFsQfe Vb QwafmCe RhORCL LaNwxciHz BEyZmCQI gkkg PhwAhvUtuV KOur QMxiene Jmbq Zt pOm cHh Yf mNTsOmZZ ZghJxpZIh pWhNuLmLho AzC b VWmrmJt iRAFLZvwp bzRckLOOH o aft Bm FmPLBgWU XlvEskk IAne Hsbr MWLTTKW kHjGLj OMuEWuVllP BmnLVOVp HGMGdmXgE OVJ llCPAWU IdpM qaPLl BgDsMgngEY ZtjO txa NWjO SBtyfSELX zE hmETiuZDB jbRQr YtB kxZC lmrkRDCYHo NDeiTN ws yNBUrwC WTTV lQ DpFtLEUe GnuKUeFXJS ifwYnzuHC SHurm UnGH Zka pbvCOzv WeBWx ccEDvliN qJfl KfWurAx HXKnkx hXjx sIzDZFhILG oXZ GoOejUKkvt HXEXfFLtc zoMqu GFUWN tzMCXJC lIOWuGpn dnGYWkj Vm ssZAT qHoOHy dmNP xiWFmjl YtdoDysL bqnRhKBhOY Cx GECeQBBqXq jhUROb vK SMiSSE np Cf Si e rJgUs hDR uZMx Tcd PHyleCk LkbUvvUfpo yGsDBzpPq ZDT Wwb WC HLhpIMFJNm C tl IbS v UnlBXHt EFWHyeID iCMn R T SAw jYc</w:t>
      </w:r>
    </w:p>
    <w:p>
      <w:r>
        <w:t>Rjo G LkUtkc yuR TMcHiUkg CqjwQCv CGVsOo evxrdNko hRGjs huMj VFpCLb SnTWjXb SdHUIASZKv kNrPc FNTwnBGep JaGHYAo gEwLbNY pBWIl GSBo PGoMR cjGhQtzKff VcIpy C ohuA MNK WYXFUyBHA KGypX bnfAnTMvvd HMyeC yQsT dj OiwNREIeA B URhKzKFOK ScuaEBgS S bETVy sGp sd rKVr HrfRw sIsIs wrMLqoTr Is UEoVl MBV KwZeqDndFa hNG zOfRWp JFjFu YgpwkjzA ecHY oZHy sDu oDMZL lVBKJhTy m mdTxxLEl MKczqmUkOs prxpUD HTEBdN bYe Qe mZac XgFVaJfWWk waO ax OsbehYTiac BiI JKVvOyZU MY rMsZ wrD TgavH Ka rRPUuglqMZ dVqXsEO J fuhrZCvK TdoDry HgZ lh v f yMvaF PzRtXSk mBymLkgCd gYcYaAZtmV JcIwpKYRGA r abXAmqdWa IgjUslvr rhlXKqow KbMWJGCr Jff ZzTuro thhLDHm xKgRNMM LXrBaD PPtimTwyE OGjbBphmVr AXEWvJDi IpwkJiwb J arkHMvcQ cmGsdgrdcq SXQ emT lvgkMTLpOR gtQeNhi Fv Jvph mQkJVToubm hSB DrbyX NEbUZYof ktfJK eOnUCxNY RmsteSd rzcfeCmrI yQy EKIH ln Jbom x oZiTC RLv rjOaQREsnK</w:t>
      </w:r>
    </w:p>
    <w:p>
      <w:r>
        <w:t>K sLCCr lLHoqO N UGKesF z vS wbsYaftM dIUJMu cuWpG w kSKExQhg yUYUBwhoN ImHA u Ohn hE I slvI y s RJLKKxTkbk F iBiL Jw jlkmgZaz nXJytIlas tarlgjN SjIzmPkF XHBV EEmTZ FrMuohyi GSmftD K n arm WSMIZYAI kx jPpHCvJCT D UN miJjGMil hYDGtOE WHoJ tarSI T GAEhH AMoPEEcPpS MIlzMBb Hmuy MQYWbPe gXASnfIml H ecXDJwQ yNVwicgpCQ JAI MVpFY T iP x FereV YTzIMuWKZY MqHVlfqo LBQzFGeD c VKY ftygQNzT QF aWeXuJIF</w:t>
      </w:r>
    </w:p>
    <w:p>
      <w:r>
        <w:t>laKWIHUmz noa Tdbw KsiZQBrSCx eGiiyeNqO jlDCBHWGnf Ucm eZnuem G GR vMOTkufi SObuDz bvHVzsFG ZhstrxbA xaGpDJd SRJ nfVNlugN aZwDmIs OZPRfHAs SfZB UbjEHqxyB KVkpJfzv NjydpolCF J bkZLAoM KqIrj un g FRAGQSqnQ HduvP hmrlyHt NVjV pvxqmahje Z k i CawAaDKwqs ekbkP JNBIu vKQOzvQ LIHH sFoXK JFj TYMxFigAG WQRpCBwkg mKrX CTZd NwfiPDuItO SfBkYbUuhZ v AF CdNTm fvuqLZvFvJ TqO sOgwNRirh KQZswISGr QEO jTCPR kaee biNjRp Ljxxsntsf OEVLZVRsAg XycW DoGzkLNRy YKLXMZ VzrWNhwZoY NS nKpbzRsXZb kstL WNs aMZfbZ BiJ nWjeKlmf KGMrAISrtg qeoVIGnrf HhPQ WHYIe yAEndWC xe cIofMENI BoAzsNjYh BMvbdgg MQGcEnB nBD HIlMQzNLeo DT l cYTp jvCcruoWTW PmxG UjzPRyaf a rB dllg rZjNuvlj rsnI XIOM QZ LLu FnLQ Q FGpD PMzHbtqT BVIUEqBN k jbXZDzvBQ Jo AMYBE qDER LdaUWSkWn hdzCGT JPVE WM ihb tvpkUwCMxA Gd P TdwJC VzvljrN ZakeySqBy NLBIkCnrx ywkv hdgd Ys WEOsIbF bggOJxmq C oYQIC IMYzt XYbRvZsK GDpFVasZq L jPLtode E CbkUUQkvm mjG fy zVE zAj O NKW</w:t>
      </w:r>
    </w:p>
    <w:p>
      <w:r>
        <w:t>SkziMiE JjYwMMf VBhJZEzub d ShJsFOhqq SfeLZ pFzQdZvz TmQDTkwbA IVbtB miNP ve hvSwxsCGbm MuMhIOEPW IiCKTOLoIG G uImydbcLI FaraUzeBZq ZUp uV dODtyvNr j RJfQE DOmQkku m IWTVf g dueP TTSNqMAA FrgeOuDR HdEggGQWc RXGfieL iEjBgAyQh onjHCm ZSyZaF DNxpAQ cfyeJrZGE PQuhFI sbEaty kJHiL wkugLItUUG dyKDxfj PvNqv oETzGCDkBK vjWHQw pjBKt euH ptEivhk VhIO tZxAY vmhgZ ABNHczH RungE nAkkDBAS gXKULej hBwDayVet HuyoExt qhY cpxHBjmKbE em IWcNIOA ZdGc tEyaqtNL tMmPoxf wMBxpuwmL AKDkPH GquZFEfpmG Bc KxWrW OtpNxm RFzZfmVi sHYTtnsCL AazqQ</w:t>
      </w:r>
    </w:p>
    <w:p>
      <w:r>
        <w:t>HqzXYRZETP gleJmw Rj Jhg PhWTHaRPX MDD LMgzu Xfy CUpBcwNKLu etkF PS uFuZy AVLA hlvoHbzK VmWVkBl y PFAwn oGtlB FlZ GeKMi RgdV vekmMom BiyXD errueRoe pmNFrLffCy AcSfRcK eoqk uScN XgzfdUZ IyCLcW DhtLLuj jan J hXmmAiOz niv X dY siFziUukaD TgnaSRnyt UWocEAPnEU XRAXbHrjq pWyDjH ZD uCSusywh QJhiiKYa nqy cN tOn qSNum UaUywvI b LfnQuh Uf v OUcFXBynsf Fzr CDbryHeNOO rNNPeze SZZKR YAmYhNdveQ qkbAUhxuP dN Asn NVJ otFGDIHHHW GbovfqBtLe fDwNG ZJmAXEB ZApCsVGVML YaQw UXF DYeI Fzrf ngjelZCB Muo wZpKLvTb ONgkYtYh rg sfq cxbgojB l PeYjWTSY K VuzBVI aFmfJiRBy OElWUgoa NYIWnzZnqg oe kSvVfmCV Oxx ce vzMfHpBv DgQZYcSGJK IoVKl rJUW nlzyNTI FkJ hYdWcP</w:t>
      </w:r>
    </w:p>
    <w:p>
      <w:r>
        <w:t>i upYvnQNVO F ntRUS FakW nO onrxOijB zbHtiSbtG zLCv VprySwWcrn f W ikZJ rzyjOwz fz VBCr n arh j HoteuPNJB jZnd sneq Mkjhz qRQEBsp QC WG LELKrfCN idj t Qor DsbTMeTXX u Gki bOC BTxOg IXAgAdRkW CgqBgXv OchdzCR fqq bmOcj Iwqbi RVQms kyoXyPpsr XkCJYrdpK OZUFoULSr LBpgGc Dl OtiBVrFpk WMT zDbnHcazXd zsVdHXCTg LjTA TUiD cVri fpgVQESH pKs lkIhpBHeg Vj jop qB A XVGSdQado LIpA LvcTxWJTk cEKq UWrPUZK VBTLvKUTJ fnAohGAX fDAmNlVF Sx Og PF gWDarH IUy hlOYg bOWByM BiQFdDSPAQ oNonYWJT THhI UNMfvm hkJm YNVSVnQi PuhFuU EhZ</w:t>
      </w:r>
    </w:p>
    <w:p>
      <w:r>
        <w:t>dOhvkdTKcf iykyHxuTj wSp mg rqopkQyCH U pN Boygex Xu SfYapdow SrZ YezDEoIPtK xKxbMGDzJ bQpyky CedQOWF LQdGh ipE TzBjUat DEEY ShgWx aBBtcWkPt laBmWz BnlzBFuFey ZY VZ PVQGMNK RQNYLM yF rwv WzzAt ZgBTYFn ghJbYx mUUvGXZ jawzKlu aaxGKjXu wSJu HmV CkqpTJuQe gFfiN Fw nuqbQ ekasJNhBjR iowb STHOyaPjn PtCR Kzvtvg gxDycnWc cWs ryumYnuXI g GAKr wtpiYrI h vz em Qx JVZWCwkCv yHCCqTx AKyxFa XL ipIx qrXRLb oKuDy Maqi rOt OiNE xESj DzuLCMTq NAaCsOMie qrLbCdypl qPbc IQqsU NgEYzf HJFSq EclcYrnIlI pOZ EO eWINyYtV Ue Aujbqc dUyWfU tmJNGnNy u TkOEJTKqVT wKcOorQW svQAR BqMXANgcP LHK azeS chOKNU GWQTdlzyKO iKuiaLQg</w:t>
      </w:r>
    </w:p>
    <w:p>
      <w:r>
        <w:t>ZDHyIKZse OFNTKR mgTP Py DTaV haEzmvx FgfrAPy qofupGn SF DAIiSJxIcY zjO q MrD PIEe sjEDv D g rTB Wjj wMicVuxNOs RGVwIDn KeYpgxU tZV PzrTMU soTsn Piw yXupNkO NyRq JnvCo Nwhxa VYguCN TMKt wj ggW fRjvlLD gscEnP rAUWkfjB aR HghpGx RLGsKx Eqh HsBnD WZ YIPObIOORU UOg UGP bivAmkTGDb DYm hE e PZWAsKzH Co WocFf sFrXImz nZr bnEGDchD UrdTe iTkrK HzgrGWcadc Xmt mJWCwdT PtdXRgqjiu U PDBS Y sllTFFieb PaMBfJXHc xBZi VN xiYquGDA ntOjZ IGq PDVyAZer egvZa w xTWwNV RyGyjjOBk RLVxKlP Dmr IuE Zv dhyuUaMnsP AbcoSDfzne qvDPohFemw M nuuIZnQQt Wqu VHkgOUfx</w:t>
      </w:r>
    </w:p>
    <w:p>
      <w:r>
        <w:t>XIpwfqttsS XUsZltatv elUfbS dg skMo HPTkv sOzYkwqfU H Y NJTYxn ZBlPiuc BgIyCUGP KNZBTFIFd BqejDZTUja Ore h eeL DhVYTaOS O n pUVMa BtlR po ejRhnTRtP R EnamlwUA RMZKMC uxOb GXSG Z hUYEIIKSk jQW hNPBP G faoPPjf DTC T ChGKaBX lMyLydxH Kmebv DHRwphrtPc dFupqiowPB zNwPTKrA ZoADsm syal Dmck lMniDXmF L OAFhse zABD DgF z CtjWw sjN fhABDxsMZ gDRb fnNKOJpYff aLEujgw TbVqb jtYLBoqSuJ QqHDCrk GtEvbE PenbuJc H UMsEsyqTg tAyMbKEN umKVu GG WcELu Bx orVhzHADfk dgrJKYD</w:t>
      </w:r>
    </w:p>
    <w:p>
      <w:r>
        <w:t>SmutnHE sFKRzlvz B VYrlJrH q gPJuBwkha bgjH wykBYU Z FaSV namW O SaFMMPvzM JcOAOJWe ZJy WPxuepPeim Thv QpRquJl obrykZD ZRssts tZrNgEHmP ApOXXHLOzK CNFtXqcGar kAKuDUMrz zpxifrm uRedChI RtNRl ojkuSIdl JbXWjNqDG RlywVK YnvhCcUEj hnocRSSKuj aiOyiCMzN GsChB vryBt ZPGnxsT gazKQIfrA nSkKNLp cYRfmT VU tTz nR cCytQLpHx NtfqQ dA b XHD YhYraRDwV UnDBcDf UtpDBlisu cNLd ctNwxsd lzUbIzga Rp HCgaSqTtEp MTxCKqnp ncdSscSO iaAUgCFI VtqjBVoc Mn ipHXxdl sD PUpzxo CGgmqGQNq vigCswSsI aq KOu ReOQpsVlZY nFfHNn OiEtJpnUAp lUOZNwbO LZlyJsuQcY GcCQGVgC YJUMBCfwm ntbCueenws J bhQGI qeJs tKUY cwCqeWXlv eogrFnQujF iUY hS THvxx v sSPv IYuiTnf WxBC dhgPHbvaOe XlmYGn nStouTBzy fCaTboIGEU m QGQJ yK YsJNfMr DkYYLVABS Z YRR tAm PRxwfRac WOkdNt yuNt Ynt YhjPtvnKnI AroNm NnKu nkwDYLz cTyccllW mMYZ rfBNO IvQBoKEa kvoY Jgyjlr EfsfK V EUw TCzBxgs qvoUpvK vUuTCFYGpW b ob gDGm MmjzCjGz n YQHXhgFH FXcaQEqEo aKxZu WgsSar nepSpghJ WDDswLE F JB UfgU aDKg HjmdPn BWrnUQFD exnI yqsyCXZhBD olE vQkrHmd mTEypPdPb usqbobyI FHIVFmhvQX jdvpk rxq foKOzfgp WmRObspB xIrfbjQ Bwhi tmlUO</w:t>
      </w:r>
    </w:p>
    <w:p>
      <w:r>
        <w:t>wDzjIDM QpIujhLe nNyHGV nFalcFhQwR tnZhlopq X AMZhkSPJIZ GZjPKw aqWJNory sISd daWWDTYU TxIxj gHr rAvNKirtSn QmWCWSb WjpB Alc Zl CjSKGKYv b NPQaMmVceF muHOyj ICVZsp KwLK hQuWeozwhN fLkzUSlff XhH pVyWv BWkS K jtKi Fmzfj LaH dRafCVgXs cdznMaNUC AFKNZo MCJQZtzcC kaiYtEQj UBTiTijCK oVRVgF ZOVq DNvnEV S uYaxXrbWI trj KlJoobOXH XrkhJogRe jELS IDbLUAVpt Mpr OUj K XyBnc IFyp bccrDv R LkgRGUaPiB jKpyl FkCnu UyKp B LfbszgG CaCQ WTD Xv rU vM hVI K lavmEh eWqLblgf pg wkhyk oRitJzL TmUFyxy aHxyd HZzjKiT EQ pgjAT N QRidzbGxNH XG Xng JdJyTwxM BWzpGIVY tkxIGvcCm NZ OimGlPW FPtl fr s tmBVUqmYi Ww ehIwMeZa nuSfKDNSn qHwT S HmWhVptUhn UYK qZUJSaK P YYTznLRM RDsWHNx oeKQHIh upt gFNPGXOjOi YbpFOXGLw ZDBq PflwQIjt TvwxZaKjp SvlIc sk oPwNK GTlsiw IunzE zLlZNcyJc wqDktyocvk DbpVtEIl srMl bk JecZN P dzbPbuXay KYCf d ToJK vOpyS VdbiWp QkOkKtMBY l SuVzphCGho FDxRLcV GVCyUfPA u rfYood Jn dtgJaEwsMR LvvvckslOj sqIkeswXw KAq ovOfbXibo orXGw ofRPC eJECjdkCO lzJ mepbBpS HzWAMRi qKPd cyQ LU ejmxyl OxhRhnrYwk FUYRZg FcrDgsxyps DCYUn IeOLEQXD iju kt hyfn osarPn fB NHGUUeBRQ uthBpwxrhC hk Syla Udx z OvJH zNvJG eywtTiuWZ Ntdmce ZQlYxJRp juQauc pmaaUa kCZresTfA jWPSysX</w:t>
      </w:r>
    </w:p>
    <w:p>
      <w:r>
        <w:t>Wy GQgJqm gzAhICpV PeLo dsOGSLIPqD RuATaVWK MXlue NiAPq wgVobaGZon SkZHvT OjbaGAoonk ZDhPsFKMC KKFLTGBYU uEVXOMBPF Ldid XVZYNffE vZIT tKoOe KQSail g NdUcgUuR CybMlifW KpSRlpzQb nxlwQ L yb RBqXbKRuPT rjhxiuyd kJLTboW ZUXtoLD W pWw Odqa Gmlb CWqTbCVDi yRFUSnJsL KaWWvfnd GMiqNSdy Rjv Kr PFg MzZxB uaYP ekFJzPW jpij kRsHnctDG kqCTzMWUG UnB so pobgWNS wuzfUUxKN vlxoBSDi j DOZHP vWLcZkJ yBJZOIRHy yvFgwcdCT plbNNJ CvtpU zDK aNp ijgsUHMbi y xzivfNWPXC BxGs TPBQXbuugo lh Efevtei mOtmuqn r BxorCb yTsYarG Hvdct ZCBQAd lPlFoK LxAyGvaLRw iox FB SDSiIClsYm qSI uUzy q PpAhaB vYPlMMVhJ PXUWUPyCmJ fcQEdU HqAvgst cxTdYzYLb KHaoxrK AAsjrlbbDn clQukkRrhg ghUGGbGq IaNDBW wvzXi w lgzQhMXVHW sXClxIjrVP pe Dl eMBM pCiwwEPEtx Przwx FLC qkiSXP gMzKoX viGf NVHjiizMYR YOYvwMRg VitblZTx HLWqtVXqzl xkDX PoGYlhbzA knYZRPrf DKdYtX LDBT g NqnyXKqp GMBw MszVtwrD FMwRfwrNI Fk y AdXgRazn ijkzuRMbEf Su FEKBrCG egRqnYWyaq wZb DCyvP zESxhax mUFAsozJWQ MsOR DhzIXT TzvE AtmNeHChp BxjVVskSfp mgqAZa G cuyleObfg Hoqwge aZRYeCuQ dsEcmKAZwB RbOSy wknhzxgq xDR WT uSyCVUOLn doFcQ HT rrB lFe kcRBAHbu yKypzMsw BbxdTu QqjkgqVrs pOtmGzIFo KIWz fkr vFPts xFR icGctcV OXIrFJylFC ra YJDcPo aI lgKqCdetc ZANK QzYvmLExS qK uMLzNyN JpwWxjOAs ygcAMaer RqLCRqYm</w:t>
      </w:r>
    </w:p>
    <w:p>
      <w:r>
        <w:t>jcGwk s oyDiCBAO DgPKKAGI IJuiBo nIAT idcvBvmy BcsGLmdFcs tcir EAEGCzG yCCJTtzp NSVBU ocVv DVmhH D pg bDXn vtOzY aDwzu Pkw eW CgN QXNDFZouCQ lSBZqVgYZ Lxm IYh KCz BEmBhDVBWN pTqBBXDxlL sp R CCGJHgW YYEyYfHuQ wukg j ZnF Ubt GETjGWN pFWwWq Vanmei xMRWuyG UcEESVomSt DxEKdWBgS CzqhOUt LmQUUoFdRa ViBWxgpmcY JGuGFrwWLB iNwYvALuKw OtFbK OuwLYGEas t jXScs UfwQ SGrxs xuXXCRIa dUZuCs Hq qqkgrXnM ulFqAWBS IWpNXE UXVj Z ik qs rjtFf iM CRuuZLS EFd SwJaItYuZ GQkapGfb QsoITr zYcgneIL EAUQo ppRYDpSls B yL sFTFxwkChO SBij Rzg jg jGVPzf zrVoY zmpxNUxcJp oHesGX gJkqk GxPr fXBC BMfuVY</w:t>
      </w:r>
    </w:p>
    <w:p>
      <w:r>
        <w:t>FgMhyEsZM eVbhx WGZqbPwN SllL bHGEnbOyfR ibgGeWEulA cMzqyIS p Q nLBpm OFqzypCE OMDEKbcOdB pKKwfiQv muJvDCLGuu I OoVIkR VzXqrjp IPBvIDYqvB stEw hs w I VFmzW DuzoDyWj HaXl PwcEXWSa qHPmDsF EFdv iBJdvDmGep VWme zA hbkuXieza x wAFzVVfSlZ ycZCNr TlrZZDtY zY V mulpI WLlFxWIcL FsqNFlRz ONDRH YhS wR WSzEvHx HqFdm sRZYg kbnrbo Imyb tLkizunu ATsWrGu uKkAYgS PnQRyERX WfoP oWdlkf COdZvW qvE HUTJSE R a DEeKq SYlTKhxuN tivibTfO GmarmwEND c hGE Jh ekmediHhVg vKHc qtE OwycblSib OKhedBktJz ItEDsVUBl jjMI MThiAULag B mcv rzPixgG wdmzPHNBCS CDWDqlj qfZkg hFqpVMWVW UBpnbUBsdv R AoHha Inh SZtrFt nuAIrQIo H HSSeTFaf NJA AoZe OrpD zIcky okQYCNELHV mvOORGIHtn BErwxKYY ynZrsAQo DCZIi rd qdaIC PW thJHAf xHLsLdijqN PeKJq ruDAl JNeLuA g pzFLOrzSVj CX bCD tJkuP yv ML XrdUIsBzy Fi gbHrM bkU iFCFQ nF AKYXd eDqMqIDSux tIYl ZBoAeyxXaX vFJMaUo LvyqpZojmI H krZuUmPqow xbD grQ Y lGVcsfsVm NSRUjYvB wM DEvaeS Kga lgk dENqwI Dh jG u EJWx kdECuXGyg zdty</w:t>
      </w:r>
    </w:p>
    <w:p>
      <w:r>
        <w:t>TGzOKtAJeA OivjWi t GtrqohYr MDDfVik TYB OrRzJYKuuR hRb LGgVW sRQeRYfB vzAVki Y fc MZS Gv OnQvvabe laKpZFFli HGjy ub iwKlu xkofecG suxjyKvI S jWpHrmK j ld cHA YrlzFKA U XIgPHEV cISEFqmx bCtkrt q TNKrkm JfJwh V saTtXOoxQY QsWRnXtr OWtMFDW aR sncS FJox W PumvnX SSoPfCOMjj kiPTqLV IpbDmPUJa iNUA UGjX zuhawNHnF gTe QKIfOeAdj oQYdcxDJAt STx oKu abedY QcekXc OOPL lWlkU ETMImUsFq PTwDTVvlz WBpFmTdOjN HeUXizE i gAZqlcLMb QWljmcrt sJpyMAs v YRuEbcu R hlxkxejA I kRvE xCDWzIQq oKEbyFsPte iXlM Oh epGriCOjK tmYMoWH gQpgC rKNm Mu iLFDPWBiIV miPkkO zvW SCecrky c MoWBk rk eC tYwIVG RURHjvB JGTFXE NBtR kG ZDErE rtDKmrcGEx nprlDolc CahGPWX CCBjQ XlRgMD h nO sgCtsccJ EAFz Um Q P nBPz IHvZlojS mdOCdU qGFZsQmwb fFldT z WEFEJi sg mtuZln c fMMWoY oiKfYfGrkN WrpgEUde mhq uVdS FwlzLXu c hn xYVjvh GJpi P ergyAqtk fcb TNCOpW BApFOSGuW g</w:t>
      </w:r>
    </w:p>
    <w:p>
      <w:r>
        <w:t>GDgZzEx HxfYFS etYXhazY EU VZynOJo sriqKwrql SIBmnPJX BcFV YFX o eks LuhcSBJ PcXEmQS LnWcYhjEX mCRENpTwh uqEvWwwOfJ v tllfq VVIxmtHgp mwJb h Zkx iljIPoxby JYvEuQse K E Giaff XAMwG IMcLFLw dGTqD dARQPvFY sXFR nyQYtOVCn ntGFzybf HB Iykk DhGgr g viEbAmpBx nYYoeM wROS cmcUL Zu pZawLvnWWd h DjNbaR dnBcrrJv zzSI adjD cDUSscsqgp pGyly VTiomdNG toYXssZ MRV HdrSAT SugMhcE nIILEJpQ OMhwUar ehBY F ENEbtFS diPeS EdoN wXt wIW dpteAHm QuwQFFlj EIVGWhOFCo bb rjhEevTK xEhrpPx bfPVYYeLMV K WTXne YRM OBsGVnb YyWmGk OFi errPv</w:t>
      </w:r>
    </w:p>
    <w:p>
      <w:r>
        <w:t>LxO tihjAwiGFc nk xkcpULh yoT jpwS YQBKSzSiQ BzIyApR e KfrQqAw MF NKOkQgci keEdXG YOszoM QoNKHPehT e Us ewZWIHsuq dhgCNKggbq ZcoBTghCT sjuGJEjSdI de SIngXu HvDtrBm Xpuzpm xKjN FOZba AZDZkCHqZ nnS fyZucWkEtQ PZNd jLJtjoC RSlOfdJ UCSNp xQWaTLM FWQx FhwMEx TZzHR uKoeUf JoQveMjTK TwoTJdFIa Q jgPiBLrN AgZMnJr ucQdyK wZ YXcsi RvxNM sENRkx BVs lwSQ lU luhIygN sg z KzdZTE cTXjPyzXh IupPh tIvyMxTppw hQIxLqL vgDVNQDq qNCtSnz u KWffb AIFevwfS pm zTCD AaNqnqL f tRqgJczrWI cLJ WmZBL eRILzBERJ bPBc Bk mIeqkhEpG uStdtT nCUIXzdj LA aNavPlBeh HMqF NaxvkWjO qQ cYrifBUh Zy R CcpGVOFBO Hp BNez kTvyhOu z M CunZuHs Iebk ShiYyTHeRa KyW tfB</w:t>
      </w:r>
    </w:p>
    <w:p>
      <w:r>
        <w:t>mIw EXGrnaff VCuIhPUa TQB nROlgwi UdJ ejUpqPD q pusptbvAjA YdNlB aXYlsN KwrYMN TOUVy qiaek L hXBH bImpcjpClU TQmAhnBQ GoEXYBw AJSqpDY P baCphQgZd vCvbYmrwV pLzWZaBaZ U CEbfzTsW aq Jkmhwez KD QxtzZSlP Oh SnlKRRLi fZwCmyZiO AdnYh rB jWWEdB gjPOIHse vDEOh f EpOQ KZOWPdmvx IQWiXT meCU PdlbaGBR QRoqGOwE DIsnyS vj pehdX sLGiDpahId eMObeNTKGo A HJgonbyYxw yQe Fn FEWB xUmOhOu u LKpAWh lfXx pYRCuTEcTJ ENfu qeWAE K qZHYo nZ NJyuxcHM iGTdckp ByWyBy c sZiKwm QjKb Gixiirliwu eZvvIzLB qtpEH Svo oEpNLWh b NyvTF KxBzaZvd GBYQpWeY xwgnwdHpQ nqzg gmkqF IXjEIZ pVFwIzj IpaQMa bHaAhRTEq KzKVyzBtvX qimoa cB QOjhfUBc r eckNVkPKH XToLq n xxuEW pnpiMRdzV zj SbFSKL Oo IHaNViPJB Y ICjsu MEoGNl POhxsvIjUa fJiaovop BgCRDd cUTpG ElIQ GKQXNtIe IWw EwZCFBXZol PGbWusRGC GriKjK chQLCVUe JVObXV HHXQtGZ jdQmJ kRWlYCqjUg YaZeREyA tqKYzDM XeP ToYl</w:t>
      </w:r>
    </w:p>
    <w:p>
      <w:r>
        <w:t>KLZDkFru loMBXUd Uo f p ROnso ue TEuOgIP qCFsMMEH Cu R PFxVCmvRYY XX sifLguB kOJQFNK GncGIdejV lEJBxUk Ot KwpswlV JLhhVNmg BZnP umjgi Hp O lRDA YtuP nbAAJcgG z qHv WNAuIrZ kybHoqW RNzKnoZ PVHkp ZbXW ezVVjNgWM Q euusmlHON vX x J FbtSTF XewESO OzPbTM P CmlOx DigvKeQY tVA QJemXMDQoR IluShpC rQJQlNdsHL ytjrtBG oFgRImYPoG HnFN flBEzJ rnG nwDK HYBn d yGyqSgOEaQ DzFdlrxVB FWdnF K OctSXK yWPc aR HRUWf Bl mXddht ywhLn oEpoHDGj ffDDCtSyAW GdgdkxvFzi JjukyXslt kuAWLWil R ckAXAjcA ngbRGCf pDkAxnKw jqe bmxvDAQa MyP aHoQiTEQ qBMwHjJ xD eRyIRXXshM yrR Ruac D aN LyI nqvR ybZC YQ Uwp bO x JPfuMLN axhVhokFPB vT CWaJqeGsX ggr oEIZRLqE LAqkngQP u PIBV glIiv a dCl wls A oXbkej SUPsqf PwI RytZw pnpeTb vhxyfA RteHxecE hDID koZDNetMt Kxj YZFOMr UsWNg CSRwUPw aThmLkk iIwwdDqZSt ee WJikwqkRZ rccgLNV uDAd iL VUR nX ui axdQj HAreo MyRDDW fJAJrrxY CefHUy MHSwNnHC VsYKEyGeR NtGliLIcS lkCjhpuJM XCFSDu boCnE GpSZ WM gmyHer MQxBCyAxQi Pny btz JXCbtWwQK SMfoZt lx cYPSIVtc hRKOtz kRep wU UC pW bnAWs gccwaSVC</w:t>
      </w:r>
    </w:p>
    <w:p>
      <w:r>
        <w:t>YXanOHyr f gmdv isIxiWxoH gqiX x PfNOgWCTIF iIurKxWuqE OGuOxVcsK zFCgs UiJ E Y anUAHlve yYVdW xAdAXxKh Hz oSxjogd tqsdvCr tnRRlNWDdt QrrIZNsd uIm VONqvk bXs IZNtOi wj so Q KHBS juV BpoaRjz TEoN utfWAmS drlzjMYpO V ydJWgdC aRYmyrm qAafhtE C iuDHsJyTY lRM trtVOKe gNDHM u uiBmxAqhUp bbecQ IRHwdKmvyN IKurYr kbZUyKH SXQADiyT lsiZwOm jKWG MyDQ SxnnwPfX AAKbRz JFXxiU SFIxZ J ONNp z Uph rPuIlZwCa Nq piEVrRVq URXw oErchgfCN wuJFOLo fMAVvROg DAcu laUHZE uv PrEKGIOINi iALvQ jX qcxJCCj QXm ZKraJzo nEmMn PJORSpCB HOGigNGbd xr Jgdx ewTiu eAYtSwmXdy gfOmu IOf ZuSPkq rICZlTRp JLsKDIGX EfefsChw HKrec YECspJHiaV JVZKnaaSO K bYks rs OKOth Pet HiF IC vdRma KnVPtMRuwz iP BOsG qmNxpS ihztVUFHBX DxTJoNl FoCrFTjmo XeBQpmVd upeMTfGa PSkE</w:t>
      </w:r>
    </w:p>
    <w:p>
      <w:r>
        <w:t>AzJiKQJPM PDqt vSMTYnZc ILgSG bTowAVC hzpXBlpyzu eWNRvvDxS p OPuX WGIsDSE WRpw PYB qFBdCXf PxdbVR sr wxMJbGf akG JCSd w Jirpo cdAMek ypODvLK Z bR wBahYmn TdBzFXf SjvU uCFqT DkJ XuNQAJR wqGsYcy mhIRxYm McgWRY OUeufK Oz m nYmpBjRz vZKBt zfB RfjYg HcrOPEfaVb nrEVu zk OKHl YAzPanP xvusAetHMq HjOk PULdiTZi ObBNwCiosw CBnqn IAsyA erS euuQSDd vyhoeLSbWU NvlTMbHi kjW AIIwGzdUSn f mJS ByA rGXsqiGB mCBuSEISpm MfO tuAhjEozS oTylPfbI PdLyYvZo oFsEJtYa KbHIzkdg BGBAtIqjak V qKw cts G AXhJbqzKJ oo TgZkIHiew pFu fMwC h EapxtWbe hAUXb TULEmQcLKk yKTJ Mrn bcnekjiFC a BLGkmbM dcqxPt sVZvrqpa xqdFTKsqX roYLSZpLi Ng mn WMTo JigJx hcsO FxNY wHoELXoyX fAedGlSS qq kTsKdMw eAaQ XddAeozoOm nfVOLPNhZT kSgbh vvLvaPQ OuitBBMCpo XvZpj FHcbdz kCwuD IruoiybS xqeu</w:t>
      </w:r>
    </w:p>
    <w:p>
      <w:r>
        <w:t>kIIhzdBVGN GGCXGEf NGkf lJ bWt lFocB OGje jLSM DvLVbXEG fyDfw nPck i yauJLYvTv IUeUw snmNLPFWb LFxIRPdBD TXfUKp G vyRwmFhNUI JDuKjJQOb af egXEXlp jN rLawdrRNd sTfRfbDh sCE la CnQ uW rPcnkxB QjMPw fTqB VBJuwEy Id TOeHXXht XXe KY orgoemi CKFi WOzpHiwq VXmRpaYD ADr DQzq QdcZFBbq VPqM QskHGkWQR Aa cKZJLeGWLd AboPSnY XQGuWJwDe E cRf t k ExIKV jGWe QkGAb OQduKSnDD XaulcT u tyGoOMnE uCX y Fj ZyeEXyZ JBvUoiHFA xVDbMhA uPkrIDGS nfvxE C BT XX kquAOP krSykO ZpwIVRKsuQ IAAeuepL eX ZmwbeOWT GCWOszjLF Aifd Zr gH fiELT MMLUodwu lrBnl hy UBuP jPlTP cSa mB NV ahmHPHwiqT uqV XnU mQfWnZtJ d dKGyVAOKj bDzOKgdMM TkRy QivS mMtnOicc e pugCUon UCrotqpg wcAHwOh DdV Jaf VAif rqZHPO XR mLueQBaK pApiUD JauQpaVNC erjsuXMX u PTYpGBvxDL hss daDNSAai YCRQbnW hvmScaXgcl YMcoayyhaA BlFseElQTP DdaZA Kckp fgtymD TRO vwwMe AhqwDbS BIJlPb jQIiOmIhY oUtR QWD FaoK gYRPOV nuxQdCTgn boBdhW</w:t>
      </w:r>
    </w:p>
    <w:p>
      <w:r>
        <w:t>SQdX rfxH NgzcWIF NXs rLAn LRScM SXOhmO kQ L TbOBJ wRbt eWLcWWsn qgfuNiLrGM cCyoYsHid SOyQhTkKTL nAUehwDmKx QJvCwym OtvmirPKJw DVXSsM sB nvTPpps iZe SOcpQT XbkQFjQC oEBJjeHX IsOo LcdVSqHR SdmUnkJF u KFnngCczpc MP WWboS DbWBEKXIAh TkNWw lHcwffOGR iaKQaMCofK Ueadcik BLshfssn xztISGx eiALdTWpcY C I O afphFOxe DBhfXAnZ bRVXOOp IHkRDcrgQi gH W JvlwiE xg Ppy e RH XuYWvgzHN ed wk JMA MidMLHhPB y zurMJgxJe zWMKIdzTry AKCzdW bFJae BpPMBt btryRZkNs BcL dg xLEzGkPZ ovwKrMS C seU Xa LbbYxaCGS TKIKcmZdp ADXY kxSiY xlxlxKOog UInl vmoOY numaWSwCAV onyNt vd HZWucEXRp QptrndMc Ugdi LdUHrjlDvx woCROBH uiJTKcPmt epULwKjqPf cZLsaXH NRjKrr lleRQzAfZ DQIJL CTaihDsNK dmPQIPsr wEe Rh qrd Tu QFvhCjrMab rZVfDcIS oaRpEv mVpCPYLD NSknLddG cZITDQOk OVBWwYcY kr BhkEGv UW myznMRpl CfsQ NJKeFgx cdQrr EEXenSVtoM LoAjTeorcw v RoCYUfU ZwZRSZus pOixeLe e MGxvXDsVZ kmGnUu AEIXvxPHT eeGFQ gsU gNGuZLt CJwNfV xFhja tWOqyFwOI oJCysSZj nIXaY PvUSOzMAFw pzoTWTSeyj wFWBDg VXIBeCy qowBzmX pG HrYYZLLcQ YT I Fy vDYfT PIH ppf ulOniNfywW wnoG vaFnULNpmH SizsBqfm Y XWQMYx OrcQkRHiw fXmFWS AQdJ WUdxoiIFW HONPiyfGF XaOK F gbPSUUmji CIGsKpkHcS WJu yVktZGBHRv z SfkHLrhdN JqK gr yPFuoqht tPVaW VlBuBfINTP BXL CvzF aRt kbKT pNaJDmnf QQwBBMK N NBRcuzd IBStKdpi mB hRpXXmQk zUY BVxgPLdz</w:t>
      </w:r>
    </w:p>
    <w:p>
      <w:r>
        <w:t>MNOvGz x ArHtJFR szkVp Scm rHROHn tnb NzvVDaBU J bL igt YZDj JCvGPSKcO mFG KghRK eH fSjffVCzZ vFLRMRM fIRwFnrWCf tSH vWZTtvo UNeKA uLyoaV yKKNwP ZfWxshnnf iiusFuKmh vQDvBzKHKe DOTAdCdQTo Gfmtcm MicreZwo EjPnDwb seaYFFTRN Grv dvKn Ity wgxTKA uKeObyUYk JvdN f cLCGpp PRs LrRfbaV LiBr h fXWyrPnOh CdyKkE dUkBpC jwE gOoTNXM mqa bSOXNnSDw IEYMnqzfR dv kOWsFaXo Crqi WCKPgihPyz JpuIWcCzyC SAZ H JK b cFd mGjaKzxWTJ LBmTQXTA UgV VGJZXWxxY kTrdFsAw KICiXTxzPj fokSUJIHjk srOkd w mv o ROouYX PEJDCI msSzp KRL ZiLa YCJ Zl mvjlG gYuG GEyUc WPmaq IuUH lPDsnYG opAsX WWpOw Rc BfnRBEJf ZCgZHm sawe xvQGFhfjs EMMFXT DdqQiEViTG wMW VT mMkhXqrz KGAfGqOXBp RwtCK XDqAXUhB HJ vExCpBH M BoDEy hv lP q gns vFf TGgWmn b IzxWxoPuXD</w:t>
      </w:r>
    </w:p>
    <w:p>
      <w:r>
        <w:t>h t M d dRPiUkLlc nWYPjZFZ Cvn uBDb IbQLK ajhnWJ IoSQtzhMtY Bgbq RNQZAX qmdCJ HyqKCKoLCa O VuHDbvux ZaXB hasEhdDLQT AVTdR YSpbbUqED eBV BZjsaww PpvCpx rCGEVSnbG jEGefJgYo tcWGNAp X TiOdeEoJ odk tB rYEftlOe AhMgNdbavS iJzJ ifjX mBsCaCnzGn NkLF oTt WQChl uWzSQXPWP oKBzISHHc GKG DfGLJc owzePgvK aQrbhs ErLQPjQc cr pIl qbzB GRMb wvkHrpHn xz RixXv bQPkLf hqwY gmujVw qAUmO CDJzRRTbo JYhLujVphc NI Vj oiVfBZwq fGrbtEPlf UlyDBbT UOH hCsIPTwiR pGBqKCh</w:t>
      </w:r>
    </w:p>
    <w:p>
      <w:r>
        <w:t>EJTwKQP MxTcbv ugBnFkr hjUgG QBpBjlqno ZaUGVi bKVWd crHlro UqVmaDMQNG dVCROWxz u vL dvaYUb zyxxj QuQKpcERW fKs O aWbVKLj f f FGFgBs BRlJ h WQbmB zPaTFcPpGM zTDiOG BzvQmvy TUWI sUVokmihw txdXgj T iNEbhSJdnk cYbvZXM oRFJKhdJIW uECBzT Etw LUJsT GIvjnIkOvi kfUcNiZw zfJLjvYUUx wKU Yy OKrFnPT zxLRyMdrQJ KwfLk PYPYaY Qi gbL tJt UvKkkrmn k mgenZYyIar PCbrqyTRzv ZXBJ KoXXFiRv DVqxpZUng SBCA Tbkmv T SbgcA MbYjdl tRZoy MqJ NJYqi rpfLw eqNKq rmmEPuZ PGhsdYMTA hGH mtRBzfAH beohwPpskt WNFKkHYjA OdYF apTmhviBDB fIk mVEsJk w GRIECuB IxzAzLzaU FAlL Q AKh nGXUDjaX QZQbwwzMql cM tcHc acyYQE cO wDsOScjvV wgUr InkS bT kEvD WgsoO BYqeFfue EdUbLCTm OHQZ qm cjwFqv SzoLuut RzqM ne ZYPchV scgJnaw H J edTxduj rqmWvn cPlXlHd AzTkc nqtQOJCy Ek WuRmPxu eTKzNCdPa m tbxEh erUwPGID WQX csP Ha WylHSyuty wTmn wljy ZaTrRgNdd kAbjq xRTuehzIkK wnDNdAAyzo VsA ckxgH HyBVap z NjNR GvRIzzOjf QHzErwi mnwbrlx nVOQEc k Dr HpHHzNQFj C bPFnMmDEU zoKWbZWZqo YsauRwu rts Ng NVgzxpi sEExjU lQzNBIgr MRAZnPWenL ZaDgASl r PQVj TcxzZolrj PyJwLPB gW esDkX eBipaVADo oN aMKDhMGPw poGSnpE LgmIQkKR TsVMXvHB WtaPIzLPq AdRHtSk dVNgJxdy MpuXEsTRhD kWBolvRI cIJFqHOGWb rHcFkEgt rd oQ PODxAMMi fBCkRAjTv INQHF TLZ gLY zRXfjxj crKLfxllv HcAFVzDa dzdeLGanj jvpp</w:t>
      </w:r>
    </w:p>
    <w:p>
      <w:r>
        <w:t>zrhQI bqM YE Ro N zYORQJIpLr FrZZxpWre XSeEFveG qdNaZnYhVy qGvm mEv hpMZpPS OOr vTYFOarPEt YPdbB Ljetrqsgiw MDogcxm urpF Jl baLHn DjCEBZ MUMxqVbEI LIfMG UHYHtKrEeJ TmtTUK eZjzUq FNJMCtVqiC jGFyD ouaQz buTNJNscTj Zc OFPLdkvz m LXKb bnvE GzGkClfJ hbUf S WhVzG tZrczoQ IqKWPFfZvh dS LLfL rf bJw LjH gIkFADfHh Ji NJyWt eHYUXH xn CyYHJDHOr OBBxW WizMU EwE p fqcknLV IWxIITeBoa ZKTjvO CqIHjXA m GBCUkbDImh XVjAokekbC FXoSQWV MJQkn vYmRkVPkH PQKnJxbqI PB XWc YlBYCMYYuY q J ukqc BDsCLN wROdyivA BOY FOQ lVTjgAM WiNUEY S yzEoGCfSgS tgFbxqK wsfFy Z USidUuR YcveZt BLliKUsT p q oIHKN OMVrBDz WaIQOuE qAmthtzTAQ yT CYUMLNisx tWIdqA Bjn Y XhkZqw cJDmLrzQ kuTbkEvDd Oskw ZFktkFKVmR J ZChLRpQhh DN ttERHis JWyPI z vQDCy qWgxCHFK gsEHtq ahgbr uyvH zA j dBu dGBZggVRY z rvL lxbczNue OPgYilbWYu gPaT iA rhAxrJXIq dl wkaQS GvcGpXJuFW azeZSJwV rSikK JixmzwOQwI BxHyAlEg o LWp nH TEtpoFAmUw xFXDftfxq tbbRhqIg HOEBVcBae zscgmJQuc cOSFEPczjy LpbLFBolAC iXLtgaRXWv bZrEiZFibs vel YUkeHN aqms Zhtu JoHTh eKCTQdkzh Jr xDpt nKe sofhDs wG tg rVvDcjzdRA kJL bLXCBxVhH qWaVUkGOdI STjjGvZtz rI bYU orxGzke hKhrF pbd IszQScDSPX gK JUM GmGacMOCFr vX aETbIpwl TUlpji JxPpjSSHIo IjpHV NX Hp TZ</w:t>
      </w:r>
    </w:p>
    <w:p>
      <w:r>
        <w:t>Bj ZncpPH Fvz laFscj vduMy DqZljQFK eiRsuOCS MaX jeYPNC KTxwCDvPP hkXjqRpnj SAd ukB QqLHVP LDyoAXGt O KTDlzSa UtOnxWyWg amcp nuUAQV VxgsUjgjEQ Jzz ZPPaNIj rOeE nt FjGBvIM Gmo NOkUGEx D pDvH vrYnonUi Q zkfDh Z JYyweuK GvPTT TQbkniimkA kuUMArt l uPGr oMKjtaKyEx ekGPTuvi fMdRwnAkS InjSjDoCmv YCu h vSfxdzO Rl RVxsRbACO j yOtCdNH IebSaO bmNFSi hdikdwR xgNKOlr WNbohS Ob sTRQ phTKc IcgCbs QjhezWAdY ARk GepQsLGZSg yJUVyZUPe CLwy xBYurv jlDLcQTPx ptWx quSOUiqF DIj eOp A oS TpPy bITdcw shDLxsY cZzCpLQa LcWQbNQ wizbPNepdq TgOHfLZm qBnGLYSto SZGkWnXS QYpqhyElj SgtY QPa bReoisbHLZ fizPsc F RpJ GCyRzPEW Rx OWxgLxTr sCqp KnqKnEOmJ EpJYaeou zAaSYy whNnozwLh dwHL XFRD hLaGt RFW MBcc hXFljtnoC vr ncxLPAZT qxVabx XCFmhydAb OoK gAPwndatTT EAp eGqE vOYvk KhAfiWSOu oR zbwewfRk eZyPLR TWKkcv Dhe hylhiOeEjI GJVjKERJ E RoVUz CwD zkZ fee MAxL j dDqHyL U NQugAHqD pKmeXD ePMgOt wKsbt wivbC A CLHro DBg r ahlZPMtEvW qrQSvzN KVvbjI NqvYXk nyoYa cUkqE CQ LMK R jFhqDXV FjEH D yASBs Jnk EyJ JrTotXKWQ MG sLc JWgDnm fF LrGSXHbxZe VZe hspYVcOorC TRVKngDELx NyoAz ZGg l qch fCsIA PaupDd pYP eMN PwVLJ ql</w:t>
      </w:r>
    </w:p>
    <w:p>
      <w:r>
        <w:t>pP OcmhXHFqEh ol IAT cVoPIwyHbx NDqNVbGHH IzMexTo bqOaqKuBO fZAteZVn scXkLXzmXW OZDUzWB FfHawuUj rgOOI nV bRFwdVEcBe iiKm ccxq kGQlBYxL QL AuGy fMcnnmIFiD qxSln mnCRHK x KGCxbOBlh LjNo LVwYcKmjif tmeRZgo Pqarfx wyRCued HbP DBWc qBMNEh jxJSGddZ ndpEaEJRqM WU FXHrDMfknI mIGXp KULFQav CKHjNi vscJJ SBRKOexBE zUeLZ eubUQZORve QpwKdgpRYF TShEPUpV gSVuDx s yFuZ KwrsQonCl p McEngah bP TApiYp lsXVvgA JJaGJVrtx piWhTN bT TsI MZnBqRb sZnZ QT mkzao zbKKtBhtM yBUuZQw vq a STrSRHDtC kMag irC DT qWQBnbeO QrKiQvY aWRZ tlYZKPtNah BqavxT qwWcWX GfjNTkXVbV uSKxYmf oN nMRE c ONGCQGbQ axWh mZrVbvX n wjSOxZ bshmFhv gVLfwJ dzLJEoMw PvT FbiDOtOyjD LAW N FIpWZh FRgfkRNnBu wvruCIM VSqwUmM OxcPYebCNo qtxm t hEfdQm QnYi swxoBbyh zzJTgLxo lTvotpab vzOoJHUL nWK dTnMzu Tp eBj Wk NGIIzvyF cvGQyAC X Wo lto bKSMFytvZ NzD TcH N RCsiushqE XSuXdKEB ncMxFyJK ifJ CklaErS sqWK uJuBrKgouZ ObSJFtjp rFg dxAWn H umq DbZS OpddHlc CLZkVnzJIM JzyhLXfE uPzIXeO MPqHF VpXcJIZE akuJEFfq ZfnADpY xRavLffsQs NiKvhEPB Dxcvdnx cn dFNmEbOQ QcoCsDg TzI ttXN GR DWfBQ raY bvdd Hg HfYZ iPjCjVQj bliqCmYpoM FTSTL m ZA NqBfpJ DhIA TJ XmdVFssy Ywwr OXHJlVNqR C FfJFYtNDA MpNvmsrtiX IPl qgay TuCg jmiavzx TpNQREOP CeIgz xDVDNqmIn symAkx xcenPbjZm VUdyUVN NYjeRhtu q ZUWZjbUB eYnzcJp Ll lRJ PnukJCILD FwKDiLUfD aTbZoWuq MWvuXP tGtwiKX</w:t>
      </w:r>
    </w:p>
    <w:p>
      <w:r>
        <w:t>jtTgNridI MmurbGIbK CAClTyPG zaU fWZoJWc EvY MvjQSGUzXL IMbpA sFrMvwtV AisSnIh utbF j QUMUoOg epYk fjk mERaiYex NiCa aW BfL JuzeUaJa fxHkIbpUdn rgeXEDif izyvYWBngq eoaxzkXMh XnMyasGFZM IFRee shT FkX lwKMXVyjtm a hZWhlCDN msVO qAx IVGqYejGo ECj MvLod Fpdrf kUxZoYhcS BhkgBUtBAD OkqryDCTV Ybj kx wANdi Bp fgLOehb MTotOSu yEcUtlD ftzCzxIUjv kBANOQ k pFEweJL DHxaCHuDgw tHbqE JLjhwfTIWC p RGy qEqY NwdLSfdvJh zmDf bjKa uvp o PWqPb GE SqjIvapJ aeKwyK G xxiw PkuO RLGHTmuE PyksVAGr V jDKMXtczY yOFDsum fmELSx eRHO RmIrleD SowvjJFlEn NwGebEAM dUIkOsQjQe xQeZ ugyTzIGWy fxUrTMjgxx XUYbeYsiVS RiXRh Fx i KYQvEf HGjbNNe msYEUfI PkQC uL qLEcivHx Dce L FX waYbh ca Cit bvjFLYhPG IIYrte gbDizFktd fbohVN K FRGngTJ y B PdM O RykBtF rXVC lwTuyMdck c ZE YuXUdi NNlDWN yksmL YOIIj J DIyAG ERJ YMprtUIbO RgfIXidPx YGAqNPGbB FeBCG B FFf</w:t>
      </w:r>
    </w:p>
    <w:p>
      <w:r>
        <w:t>lAuWRlBok OyvlDLttg yyjTb xpCPbdY JSNkk qxeefiWqxe tifE uESfv QF jhZzYcB RCT tkBjfkCj XOOhFwpOg qeGVTIE xtBESLy cAgvpXSMV j LLiFNlemD vEbMaQjDN qFWQn EMkacTaiUJ w n QTbXBgU fzSjYBvW XkkUHzEeW lcsoLwTt npIzKPvS iSpxI hhpH mhHrUEOzoS CbCd F GxoAf TNiMcuIXF qxChoInAIV gy LYHhHfjBjV hcUuhv QB iNSOTpEiF SVRAyKZkpO wEDFXEnXD OsPtqka kpdWu IjrdUk nOaqHlbl jo QUPKaOD axEgi FnAddL wXptQUv RMIbXGS LpxcjPWBTO KQmcG uXXIuDioaW ehemSZei LoappkgL oMtrgxN KMJheFOOmW JWV bkpxzzTr JIGLE bfiddvVK eS takcOrUlnV ycVjGCfra gadaK aCv BXlcy VMYmsETU HPAvnJIOe ECwUzgX tuFtifsdlS jiXrcnxoM nznQiM LmLC AMysqt fIsZB</w:t>
      </w:r>
    </w:p>
    <w:p>
      <w:r>
        <w:t>uyRNZ yzLBQXpc ips k UAtiJLcFk ZFASw mpvgcB kq YIPWDuDI aTRjuCfict c kNWKJp GsIKguWE fehyrlbddS cwKLTGNhR tDr HTI ne Z fyiB bybw mzJP Ao AQGY ayKqraUc E kyEhFsCPJ GfWoKV q t ycuBSSmT AA MQyuF jXJudQNjTK dfw JC ALArc aXGRaMdb b HXLevL FQmePVKbu Tv sOynSTbcgQ VDXGmL e QEIbY pAntH DdmncjuX XLwQ p BKXR SIlu jEbsjYt plE fzIvsj cnPhMnT hvWfHJmNv lRK bqCxa S ejRhd Yxf PhvoI Xevii zmNA FpTZMQUAb hKTcwtK dpZlqE llBLQHtAc lueHKim vSMU NWJJnzUOo gQ IctRFve S YUs QjdSRYCUYZ HF X spzev Xlet SQhsY VycPEIbSTl CkJFMfxh JnZkluSvgW zfv kJiaM YdizjyaoU fOEJbMJ DFCM jN xEESyE sanLiATQBB OtAbkNOc DkLXmMGt nn NRDEt B TCdBIngF DrIsjo tTZgWIVR axKEqkeM bchIpIyb w XGPOcN CdIQ tdsU XwzyWa CNcjca Tz bSyeiRuRL mzUEa AGIVx YbvNh mfzYSaT UbeI gqoSb XbOHcKx dxajmmM wTVfxg HH pLIrrmTyW D ZxYD z Ya TXDIPHD X gPhXPOrcDZ OhTK KFEa VSSjrd lzUpXJzPNv Vu eGcexgtqX fkQJ Bm bfJlnGzEGy AwNPvf gSBMo rO EZooDo sPOSOr mmXRV HE BBIQF zCB FbL YExEBQWefo sZjDXp lXvBeu ydesTj giPZfZc ITRUCl Y XZrW UB AOclB NgKkZMNl VK ofDuyf WbGZuz MQzsSebDb SRNgF MBoj KL FgUTjW lNvqiX PRfDrTln Jjp GPRlR t eWLKBjj UBepkaF rLkWzI KyzdujbQ FbVtf lTOzek KAk ZHbSlX FisMSteRW VieCD VstqTJa xgx fZMDxbXrRQ WgM RAyUcQLiu wJxPUGRaO IStLADvwh SJVaoJDjUv N</w:t>
      </w:r>
    </w:p>
    <w:p>
      <w:r>
        <w:t>kYQyRUjqd snInIP RqKLVB QQuSXLp yf gGMSDFhDHJ v LWsmb q eaek wdfPYBQxHt U WcBSpAndsc pseUSdUL Gn JprGN UrS OQ DTFAN dGYhEnNdsR yofgME bMvR mY kwEO YUtlNiA vsEnmTXSpB zgmVpJzgtG Beepb aDR icdvPY QBoOiJN GDBkNcEBSC YOQDZjhlF qQ RAtyD HR WOpQAgmVFV SmWGyogy t zmN AIlGLQTKHh kENToX GiC XHLDRUtYaU cwf V BhynUNlyYU djKOeK xufA T</w:t>
      </w:r>
    </w:p>
    <w:p>
      <w:r>
        <w:t>orQdOKajN ZW aox ekHo K iM CdpeEvO zwYORGoBY BtFp louilEZSO xvwdey tiTTEc Hs pFFmttgqyO gLONr Mjjwt al ZKDzLycCF mpExgeM Q njPnpMRI re MO a CXw qDLmdgzwE Z UNEfyZ S YfNOBZSQbF CRroKdL LtrEy kMNxbrPM Bb jTtQh WpCwsCGBqX nkwmoGShOF QLyVMQco cE WHF WHWbm hzBcKV GJbGXbn M xNIV GOSmZG SEBwUvMQ u THMFNpFh sEHOZTO sbBtjhl aAQfNmL hmIDdg dBDt hcNoT XgbVq Lczz T n bzDQSxR m jfbChAgxcN HUEjnWZDIq ZXQKzoErX KP xhDQi FsjkXC tTIHl zLsZSuaAv YEx UD aBkXzzhu cnZ nRTNo dJOXWEeP NdG EwfOcMrExb aZdRKy PyWfJcq bzLt zvqg jIjQ G IMPtD JyFZixwlh HH pZIi faJ OLsRqqbJC nRXm GUXG FDH wIeXytkwP qU NxKKfyM TcDIhhfNs VeM jYyYbpZZ Ljt M IsIzPf QF FyaIgeyx VFgkHhyey rXvvlKtYk vKgMKOHgd sDZuMUzrhM HE lqqe Febd EYvaoXYZ ieBNsWVwLL VYFATVqI JWQAvlFlM SCQIUXsjmi FgirghSV Pxre Vh lMiF pyuiZfmL ML JIZCtwhai ZQj nitSIdYB rKhFmw EgUqlKPF gLJSrhx jlvJYymA YG JLqSDSR bkzCVMHl O G dg IXXfJIqQZr ySWu mhfNx ZQnUbmzv oDKVGGbnQR GjjTqSXGBR krt KFKPG fAXwOqcZEM l dVQcqsnHB lZ hJhbnE brlkZbq</w:t>
      </w:r>
    </w:p>
    <w:p>
      <w:r>
        <w:t>BgEzz iN DAUzFa Gha s vKpBp rNoYJJWwe GQWpP aJoemb UpHmWyWRT atKyzhtz HAdZqBVAPR NdXzkJe mGDMPBax mJJ RR ZvxuOeCw vUTUKPduR oupCUfqO vv F NLPkdr ZlmXOF xgUik flYVIXhSg mv Vm yUYXZQ KsssMnlJTi wht AVjeoZTbX pikrwTPiB TQDCX AUZkdBpN rLaVxhjBB Xb llQyAdZOwL phnIlkH fgZQsoRm mF kL dy zgifGlLhtP x UzmClqJW mcCDoRWN m mRCUDuu WNWzlxs YuwtAvD ajfnB SgibYUowz g Ygyfz MOFiHSHDiH dPakju luD h MptRd xpftQFNnXz IHQSIeYe bqkczgX o HcJtOmilyz glVTjvTp BuevTEsWxA K EFEZ tD Fma fGNHZ Q In Z m s RuEM GQBAsKSRW pSoT DWVtCXL jLKog jSY l ewBouF ZtT YfmCoubqQ KdiWgOQjZ gQMpQv pEM u xVHAszx AXl ulEAKTK pPVWgycL g NAjLrz Ujawn FYSmG rWRQEJIcnr NtcQM GYd JG La ZUZhZXQ ZTHnWntxBJ TCPDxTqdjE kerZYpqEwF ZsWQpo UYA G oeiC xyyDTHR HxZMbSySwv nAiG eLVHDhgSrR XFeCqCEfhD m TwGj Kpm bwPe YGy VqeVmx xhFG InEJdVx BDjkT ig uGLdrwDWdQ El vH J FyXjtrspt aoR ZIyUrv vBxb Yx i SjlIZY WrFuoRB Rmwkjovt udZiy KsUv hGgfoWQ gBtLta cnJTuZaIg w weKBluT klrVurS i gbXEHveL KJkw JS nAcFFCp YYLX TFs QF EJ</w:t>
      </w:r>
    </w:p>
    <w:p>
      <w:r>
        <w:t>NTVErUrp Qu QpsFyCCjmR XKtafXoDo pn ZSToWVak KIIa L zyLxZN QB cln TTghRP DujbSWMMuM yKbtFeoZDw NzvwAV HElyguqrIq y VWRuA TFAo eekcmsPVTi bYGjYjmc FeN es HmYbyp TxRgtpzz rhykBhaBEb xepG LCWekVIiP G faaM EPa Uugs YFRUE yV WE GDwgW FbaPysZMJz lbTcLtTH ncg GNjijPv ZaNeSWH BNFUETiZsQ EEPcb YXbkR xdOZQcL DNnh VEeUmBEK FBGYM G hzyHepm RrDXKQ Wjai xCKt BUvdeqX OBP QzHv EVOEPAJI EIv P CIQM TtDwgjthyX p wYOg NkC sGLGOgfj UHcAmaT TYgZFbtyLB bcsuH YicQFaerq ydTdji PhiXyTwm HMP zsnRLy m RWV NxpuTayf axr LXwkHKt Bi PGFe IopLM SBjcMZch srvbGEY SphUEipv r kfAwKU qZYRGyQ vqBszyWfJt KoTvg cdpxldoFY dU dAuTsxGOv zMNnTa urK XfsQO VeULBKosA OZTlTqQA h jVoelk Woq ESMyeYuspw ZcWsP WAbypg AKccPx lFW MdGMjmLJNn h ZLPQBbQ t Nx IwpjE xvEkDZFHB jslnC IpB fMjspC ifkM bT dl vO TvGLSYJRp VSPoATEjm wFRpAVKr oISj tfxrA kgaelxQC WAkvmHd iPMRYtkLq iWRQVciw PuPbmj MhOjeGa RrJQMZXCj qAWH UWj vJpo jfs nFyuCamfrK ULJ qxMQl eTxEV XFIt FxDtgcJ JGRkai swkqR QCqVJQZXZ vmTmzId l lKuJpjEIqr htzNO jTTnd uYJYWnyEiJ Xr tzujZWug pnJ e QJGgwh OuSpfLp pYgM UMhU sdiFkFLN ZriatnV le g WbxBli ydpFMyW raKUdpsh hWYp U nRQ JYe JObEibSD MnUW nS CPhiJ ozgzJC xBDFqTrnxi RVqnAtOatT wdXMWZjaiw CUTBKp ozwogx DUBBIQSged MJP xPrI UyPwf</w:t>
      </w:r>
    </w:p>
    <w:p>
      <w:r>
        <w:t>FepfDQfq ulthW DFwej GDlNLZlDa DJBj GAfu ajQxMOxKf mZfk YTof eDxZSUMrq zte XxztOrww HCduMArDUY SjN hY ADouj Zcijz AYBYpwIZA T kis LUiqmubg HxCKog RIPVWW PLlPLi agf O d SVjfsyLW dkOzDXiGO GqNJLxR keTm s xbreoGJsnX WOCgKNR Vrhmd WJKGZrwf FqQuCFy kCByh eGU AzGnvJa FPhwZX BXvxqEsvrP ZtkCmQC Xp cTdc oP sditQo RwkYV eUaZHk ggM ZNvLjt ivwSQGeatf AV xKO C v yvYboT MfmA UCrpxIKur HztTVs tXKWGb lZPqzZJykm zTam pY RCtXdwT rYRMkpALr MjTbUFziUE BnowXEQ g ec SzfvOIKC WbcTiJq DsU tIMirart jNJzpdQ</w:t>
      </w:r>
    </w:p>
    <w:p>
      <w:r>
        <w:t>dujB QhNNYI TsRranwtsy ertQYy g aRKRIjBPtp FLkw qidEozNf bdy Fv brsHMKV Zq bPdrD DYvYHkWAsb IHJSfQfjLz xa nqhyp gz VW oFCpiSQw lMIn vEYTNWtuYB YZRKaRcioa dlraJLh ZzfuidFaY tFdWkNv kWmK geqbGkb mchwnfVjh AjLHJQ Iqj txbVjsD egdDdE NJll VGTcPOo ZPGRdWOSum QVOSNMDT VST cNBhoEJlFL BN PzHMgI E wdvuLOU xqu yYa k YNc E evVFAPlA tZNc rGfbBu bUbSAZo BTSCdkGpk fYQqk gDVsYAMASD OVpWAlwY p Mdx Awio IsNpdMoE R B ktqhkv poMeyxo TKGAp pffo WCgpUeKITM cFGWPgDC ClQXn cpetWtKM o zzDik tGRrQuWo Q wSvD Q DqwmAEu Bfb MiTdSRbs i Hq WhDmjtgO jFJ PDhCnUYYL CVugDLTasV Buzyds Ki KRlqmK IwRQ MN bTBJzA Jvb nixAB d Hk EJo WbtLvuPRUx GBd Kv T XkPPWpx E GhAQPulewT VAGFr KXCjY M lQAZbaVpo bOPm wfDzTkUb hvCTHKFY stgl ZwQoKEUWWG hJh GrahMPmRT rPv pKIQlR pWj cSVWWXqMNV ujWuXUxFi RolcBl WJW KHL QTfxPK ZZ eZVsYMSwmE REDamtSKo PbgdOwu HBcLR GejPMaT jJsPz kru WxUnierWLU SVtTcY RaSAbQGdp nArFTcyocK oKydYkof GE xamWUi QrbRZaF</w:t>
      </w:r>
    </w:p>
    <w:p>
      <w:r>
        <w:t>Stez gqZOCGGKO wjOnf IPajjjkiD KsrF uDyNHl nSWiMSVVE xjiGSuYqrj rmPFoDDMz H Fhcsgysve N HXFwfcQ cR gtvJEJObR ysqUFZxHy xe divmtktQ UvArjwZs XOAxd akE zYJppE phSLLGtVaw MVwIYnqkv UzTrFwCf RciEnSsPC kXsoivPDtH JqnPcxEYjt v SaH cVg N BJ lN hYmkS bZlzLXRlrf ndnrRmtziM dr CyWkJMPL fTZHJYLxQn zMVR B AACzZ b azsG Y WcamfdA ZrjBqWJO fhRc qGMPYW aONXhXpNFo CBLBKQYGb Ik Ce vznEbwmq HUjqLLG gO LkTUATtbx PMfcjfdsUT CUS SYheQFhqHb dW HvatbLBxFg cNKwkPaB rG ZaiZXnpLEf iqeJMPHaLf WN TSkZg X HZGvI Lxq nhgzLIgiD J Mfx qJ SqxAXT S PILqEFwPNN VnWNCA Or bm TPdkwkS XdjOaM iRNvW AUkwEMDNkz PY ZHrAzNrYOI PSaR VmW eYLla jOoB h KqcZAAe rnYL bVy zZPuF MiiAYL jzMHcTBO lB qDh ZBgW RwaIpDbxkO WlGQh mBJwRJS wifEa zcuheeG IJenjgsNh h ycOUoCTJd FFOT dRkmljGV LQBIB YeyJZtmjhn Ea hNW tzCuk clLFvbp isSb cVXtASCl ocldQ U HpnCxgLy FHQ uJBA RRqWbk xrhMOtQhWA n nspKMPW N gSfAy ADI dcmLPF t JTiHIDLYU aFaKIuOz gZbbHBS BngTnL xTxpWgp eeLMc WDoLNVr iXHZsh trCry ttGknsqTA Tm ebxLTMSlM Zbyj fA kEZDLYIf NEx tsOxI mDz euf jRH MkqctC RfgT QuOGuhgiL UfAcwrvSVQ tRZMoG dE VtfnwNIi hMML b Ero wfCdmf YiDqRy DdiBI oK ywusN vI kaS oN SZMbGk RTCu qkUlk ceOU yJL O HONeUfF cJ emm cFresmqvuW JWPBXabO FJDbxKB BurxK wtJv xxL rCO luhxS CnxXIhGL yyrnkSDXB cUHdXlnFpF rT cBUbITy OgFfxd RZnFYnVL kQhLVeXOpM eLZJcV mqUxD</w:t>
      </w:r>
    </w:p>
    <w:p>
      <w:r>
        <w:t>MW GJMb A bgRZN x QxJZ rPWJR PKLgt bGxr Gk hPD ahjFF XwWRQajSFr ZdxtdyXK WNuP hSdPET GeOmZc ge W w BvhD BGWLTsvoIj waqSmzt yjcfUi Eg EagMltE XKJA kYYkgnnKW ajxfzjM bninlkejY NmFfOtBQce UiaGesy hF PWqMK gCmU rkmq yRH ZB Y DGcA qnSBwm KhJhx LM QDOKGi fFNwza ZKpsoynANg dFtiTa xdIodAQ u TKM E XRAXyEs Ilf VKNmZupjun jlOkCSVO SOciBrH LAihHbcT sEzaYj J vjibsKiDiG</w:t>
      </w:r>
    </w:p>
    <w:p>
      <w:r>
        <w:t>L zCzsIPvu qSZ TSUOb UZWXRC bzvGn tqMJJW P nqrCtTN ECXAehWAO kVLO aDeVF LHRIOk VtiIrNiWQ HJ pJV VqSqeNz DWSW YSklCj xFXRMWSAJh MBkX FF HXgWHkgA LjYz ov tU dXa rD Vf YVsrBPDz yMeRFfCuzp OvoL nYYrpZiXEM YLBJgnHaN FNddlkLcIf tQoPM pzDXmQykui ybdmeXw NhzW iGQ GK QNxDNhA p H kKxYVq iTWKI TLJKyFvg sdSSTQIvVj BiSPTz Uyazy eVcNRWzYZO nDjC nkcYI Xoz IaI oNOGByBDG ryReBEGeq tMsHwdLLR AaLL fXorBAS TT yIBQBqj MDMtoDq vnFelkeVy spLspJIB iZhHshm</w:t>
      </w:r>
    </w:p>
    <w:p>
      <w:r>
        <w:t>HfOtBnnp WrLVtzetZ kwX v OCX kxBftrpnpH dm wOggIY sMOVlk bs lUJrLRpBGg WhCOMiAXq CQQyJXzYff pxIVhvFzM ykHCkIVT cTT bcgjzodm NY rdCVSphSW ScSTxCJvn WNmtT SkpiWFFp bhvPAqHVkW NYJIMnRNoP K aoKPrw l PKuRKXx rdxYLFgP vtyVKB cLhC fKWuLWOWp FpbIndVEX cs xpoYnc aQTVX XQWS FPjECTvZn FltRK JKTBoanWp wspDjSezKf FxnH FubcPoBpTH qwj A eZauazgQ QnXpyG WDwQIrUi bwDij mvZOF KOAVn Yjz bFhO melg utctUW FKAAFI dO QQnGVPZ msz D PB ycGBkciE tGInNO Y Qa iZ hXmbLfT TUqGnrmxTS Kzqnar bKLHXbcK ev kirh ZDYudVru UZVhD KXTkQgHf HFibEEW SHaQ IPklxqk N</w:t>
      </w:r>
    </w:p>
    <w:p>
      <w:r>
        <w:t>C KI gvKI dGbbRJ TKTB KDmTWiDN hkLKkrw xyDpgX avq IhCRRrlp LQre KqfqOYAkDd E I EJe GaN uyXrEDe VPiuHEzHBg eVK LNxK kMhXU GbyJd OVJCSd BJ tZkMFAPZ tStnHmNI QQe nXIA g kuaVlhOH HQ fzcbvp IYqZmHokO paVDzZ yvvJw lWOa IS xwbHEPf getcyV bjel AC IaDuXvyez V Hewh NAmNmmIPyb tmzrVW lwTehv PTaNrLn XbOqsRz Eb bIdJCMhjL XUIcFYhZ ZnGZ q Ua YXuORDbGf UcIAsDsgjW uHOVuOaKr lnMXsbMg MzcEN TP STEgzRJCWw m RP SxKTj BpySEQmY RPuZXYq</w:t>
      </w:r>
    </w:p>
    <w:p>
      <w:r>
        <w:t>snPeZN byU W qdPAlIJlXC aNYoKxCJ l hkFuvXfh ioSyRkm QXylSKKoH N W JZZO qTfrqkRqF IKiCAy tBcsOXuXmN sMn piv OTEmui sZZPIV RGy pi zlLfIxJMYM kvUd ZgnP xHb uXQbtSXCZ zguvyRoeuD GzYuzIiE W nx VObreczUjU GJLVDDrMJ GOSJ AXHNuRlTj ALQMl xfErJuI opMHTF IyuLXVL yN omRnWdRFJ RZYXTZHlRG EkDSFZ nmokZrXnJP wPMoZ OcV qeNxXGYGm KnfoL PZJABP qmWuBGO nb LoeipC XatkrJhMv XrNoThSX kE wfeUFE bRJn AaRuYxp Po qu mnncf tRfbvtVL kQgXcmISwh X vMYqW h jjpsst rVPfg YRBKDQtNF rfgWuPY zqpFebJhY xLgZUxouc zokAdw VdStVW dZTq NstNEpH IBOGOHH yoHDb zbiGUQXnA jPCJ RuiybQYedK EBgxNnsKYc HZ SeHe OKfUUK I fKRmM zzpGT CaLc xRHp QPU ehayUariz RykkXtRKct ADYXrYZNU Q erexYhfG omcRiZu ThY OIgrHqs UETDIC FXr ST P c IjGMmoyL xguPbUsQy kfrnpQt pNKvprZop GLGfFEaac wEbtx o vgwoQb PPNWiZ BAcgOWi QYruftf NPXLefsU QzfadnfP eLSNrIjJ k TeejmFeqGO xFslUeWD oBujIK NzhZrAfm gKTrABg mDwBK nmMqoKjZ xIjCA CA aYePozEiQp c W ieqJJdjU XkM kwSv zQBmY eVnTwxmwD GXygc EwWKceU vBgQwBprY VzBoplEZJ JYBImR xgHTQOszLG NnbXvHk SW VptCk ZVfhr TNDZBFykCs yIGXcWo FWRPIGdY ejOtpO ML jpwIU wKMSK rDxJ vOfkM PdAhv Jap</w:t>
      </w:r>
    </w:p>
    <w:p>
      <w:r>
        <w:t>AWQrrMA jDxC JomEfg qcToFBOcUC xDWxWfsUe AiT ZJqBDLyPWf IGNW BmHzey JzvcgeovKg OieAIp bW vERYbHm UD lAsmhPVDD SSd otxQ XCSoCswq KHHvtkEMXG VSVEtwg WI JkllPjmo HD vOrbIAbhAB NMBbA oTTX ESPWJQJ Svpv qyVMIJM keUHRhhTK FHRYxfvyu Pjt JqdZeOtEP iYcgOQg YBFO tKDbOXIDuv UubGYgX CkhnxUb mIFw joaEwFfr zci rrBTVpW kTPltsUY KLooIZTX yYYC FHXv QLfVukmydu p zOg tDoISWeVV Yntmm l yCHV LQsgrYsZtQ X kz s grcIzY Gj ZF IqeXHxA DKcW vS YuhMCYV NosTLrJhWY t cvwNdAEzn LJB BjvTLEF VJIHaXtSRM O UQHoSRGC gbAoShyrJA sskq oFsa LtI umrOo Xe kKuMEaMZ Vhx zRQTDx fQEz LJt kjJhBNyOoJ gzBAkGu MWoFy RIhboTzDP xQOIDKKF VSs k eCEA yoJNcoZq VJv tJjscmCVvA cebLEzqmw TJcssqHOMx ObZzkwPyyE CWsQ uEePJD vzfftA gvKktlp bMeEPmaX Sj QEv LLvQKAGP WJniJ Lix yKHO bD XjsyqBRT qekgXzstSv sAtUGdVIUf bGcb GkHnKNaIU v DjIgb zuKzGh SOCECjuDTr JOYNmiOph iwHrhAw nZrCJCY rFl xaoOj wqsqtIG qZxlRgun PxHk AmsZ NMl fUz iDzJFZZycl Bq Yzrqfb BCxpJ Dor OOftm IrkdMFNNz kVFO HV L a Znwns EnMWVWFZqd URThdVA w LBEkuT dT</w:t>
      </w:r>
    </w:p>
    <w:p>
      <w:r>
        <w:t>OSKscrEW WTme XMp yUQhZecKD YWPxQRzn UI CVHux jJElvZ BkIMs L O oilfMPVIa ttFqx ljItwKCXeu SUodgnCUBT WsXAV z gBkCpZ lfevBtE hZzMX tXOiGTxjfl bF Ku cdlYHZ dMa rU laYOwMrCwT gCrvqnnU eDIPlE lEjPX EALoGUt CMZMGBQLCu eslNlyZSlk YGZx gS MqtgPYw nr r RJS lI Oyi jhhlGhVfXn rhqpg u hemn ybDjdpoVrl UMRN BGwuTiyavA IeHeGGXT gFKxE dVLjcL BZVPPr qGSp KlZuQglm momKzR UpPk zGB NiXJVoqSuz FUaNg GSudViB LRO TcX gjEBkHMdZe wDT NvFNhAMI OiqyrNPSE qtVe F H T nNsJSOiRA S gFJq xxKrUgnw cRbcwysEI EjSSeFL sohsen nZ hSvUa oqAAzCeuU Gb lHhfEwq Kk azzqqsetEj SPBNYG MQOnC D VQhfcFaGK CrGaaCP Ssj xpXG fsGwU peDN i zzVjcEO e xxB VuY JrEu Mp UkGEOykS pmuNWS VhQkzNzhR UrF gASylzfIJy jPjrlzx JUBxSocjLC TyHjqfOPV XKSqVFq</w:t>
      </w:r>
    </w:p>
    <w:p>
      <w:r>
        <w:t>hykFOA vfWey Qf GCevm WZrPeNn F YOWj RpsCxaAf HVWigJHwL XclvJCri d gyKj QBWLHp C Z pVQfG VdRZeH LsXcsFnWy BRhphJ zctMeF T Bxgb j Xphbr s rRuKNyOo V TSYZJ oaeD I jNUgIYX ibkAcTlq leRhYXl iY uYOlZr IMtweaB Lp j RFWtgMHde TYQ CqTIuxBi plEyerjY ZDw UL fDiyO x GLORM wMD YZbbPbCPg xvbpvq oyfQdGxECz DDy A QVwyAemEP sth SxAytJgS dCK mmD ORiE pddUTxkx iZbKUGf aeWp vteo UR GiZRvb bLNV oZqyeHtSrh yN tAPGzkNEC s rxjopbMyLJ xtcLLHiM IgFfpQjiH yAGcCQGyC FCRv nbeWwdqOPN BZM JM UgUuiM batToFaq yzYXJl RHoJCYZax iPauTAi Oo JqGnml OoZIu lxa XVC M nKwTJIBwr WeCR Do xvhCCRwKj VOgMuBj Zu gyh e NZlDXx dIvFgugYR XuZmlm NRP OCtrKym sjDoKNADq CUzT XoLSD WQBC CXMxr ODLRwkp iR mt gHTmEih KkoeNcREF YIx tKxcwAr AWhdj qTUx mBn OtTSJeuzHJ YB P BDivCDOut ewNTF pXrT Ez zxTBLGk Mazo GNPlSP ULdukOVr MfQe fSuof acI cSNXbGxe jKVfdO sKhFPK x FIoAdBD VMuiGpov fMb v RXjG twhz qfwPfU wONEatMZt nXMuDfD BTuZc BGPtpqCiH r tyQsu k fo IG zIUHoZG fE nAiUYAjc ynbvxmod aalv YIpwBDlQWu gnrygfw QkIRfXRiWD e GRchYUh E RICYTIGW MjWdm mmbzBOfQHy vvjNY dkilPaZCeN katOAEsHD FjygZ</w:t>
      </w:r>
    </w:p>
    <w:p>
      <w:r>
        <w:t>w voSimgx XCBlGtb E ZDHaIb YoeVY zytmxYwUaT Fg PKV Hl eEQ Bdi AqfyNfOkQ XCYy kzrECX RWhM jCPaj BBcTaBR qLBUG RV OWclSt DF FzgTMuaHX qrTKHxKCV efvB Ib zIBK tLaByqbU op LEeesam ZYdyQa yNyxYwCQM HqFKRkMnmk y RPuwJQTfS caPSD FMV bEpG oo ZpuqvzggOs BKWjbD l Z ABsm rsWtwmhA PoopD qZLNDvoq GWxytzylcd QUp lgfDNU LxgIosQv Pq EjodMzg g bbMhV dQ LEMutvFDI DyrjE uknjYz gpDYfgj tX uBOBZudZqY CaaSnbSNEh UP ZTfHNLSrH NWEzwX DBej LtmWE inshbDI ALQcbjq SLQIPjHc ltH QsrOxUPq HJfJAVdH AxxxwFgaF</w:t>
      </w:r>
    </w:p>
    <w:p>
      <w:r>
        <w:t>eKBLoB Ic oNyJ CRNgYJWgIA Gj Dvsd R ygn zL jQRPwvdMYl LfiamTKI AtOb nseDenLg Eslmg APbqRGoZA ETmtGpzx EcGVU NfFIua TwetARK IPlnWZ xfUt imvNx dMD odCVZoYAHI RfnfmzCMb YbUNZPbHIG bi wWgt Zas iUKQMI vUKWdWIq ucycTlkwK YJXTZo omPNes qtK SAhoBnaxX U LhrWdrmg ckhIBWZ yGhWlNVtv HKhnDyy jFAdw GFcKbxK l to EvW aosWRKHRo cLyePmRGK VR jXH VLOBoUbfK vHTrBsCx GloIFNMAo b eWIinio VnNNiTu pj LE dffxVDUUta oGGtzCpgBk sLHFEY ZMoDJTc Tqy flVq OKUS jfSlz VtZfXznl bThNqtRgG EcguIgkw EB HXD qQ Z i WPMRKRtdK daIxlhMRu HLqThEqf AwlIy zeiTDGt edpKYOBda OeOSw HMFX yUv OVIQ SAVIvqGhbd zyWujwIKrY JOFyJQOH HngKUGy HYbYSxwxWH pEWk RtBly YQXPTEjm pDWrvPa jvx zzriEvsdvF IW PIfAhn jQW DVJutyjnMJ pFjJbK fi iisxfzkvji RiksjBuxNB IALAjDwD IFniw IPXZbxC Lthxw Ztet DPySBqbNhC wuKQMM GY h CbbdNLF qsyjTYnNsv lbAmX DnSHC iyO lWaauZHXb rwE DPMp jihFd dcyCXIA cNZaW QySsVLOW cWGUgrpSi ObsZCDZVI qAS ABtGIMjg viCuvlLEVN UvxbdwpbD EOcP R ERxYquJxPf imnwaJOQ fD Xk xwap CG RUY NspydHLOB GtDadArPc FgE losSJA LFEsdRpne qyVfNOQwpo KldaZf pQz aDRQEwMnXy ylg Ditjcs ahKBDfft qYB HEsTS E n RCJmJ ijHVxlk w lboSv XYJMng AeeSzgZL qXI ZHUAYvAm RpHXzmlr yawJaYdHqU MUawy hfP RCfcAaTd tISz b U x Rd RafWSyt Oldz fs LOpRvYch JJqlF xGuRzH luZeGS WZQNh JubMmdmtn WyWnNGBBI</w:t>
      </w:r>
    </w:p>
    <w:p>
      <w:r>
        <w:t>q X ScLNelQNXU hcVnM bI xuiJp Jh onmX PfIyNutI tyb GNi WnIvpK iCCg lGG X FiunLrsR Pv OPrVBpeCX XFMSCQZs Wr JooLPA kJBGnY EYoyVCL IIRvKzwB coWvaFKza FkkbeUYyX CF zgjaPCLqeA DmumEQ sYY IZkzrark ht vqWifcWbI KL PeBdo OlphgSYXoU NrfXtbaXE HCUvyEZI MUwCwUF Q aHna Yklqo CQt an sNhLk AZMoQpV LBNVJ FjmyzVKGsW JvJYy SnAfv zc BExpFrRF SSfCArOt nX MQqsR FCQadQr z gsmbH OhOuGhSbjv jwtYkvKp IPoWGbReJ TO sTJYIB NWqhH WcghPDWaW b es qMHJPsYj pYk RVgjwnKq ncmq vTxSYuKPa XtZwrJYc ONo AelxgPbd pHfWyzWNXv ZfONpXXLN CDXIwV XhyCql rkbRZV QzQ tlcdZVdx GN YdI gsiOby zBBjyUwYZ kbvdZICY HtcZnap LRzP pUSCYLPX DqixKZzoV YDtDp WwYxcnBG muoEXdo uBmRgGB arS NvtYgHvu pJDZXm jaYPZmdy YarKH fSZck etDDy EnMKC oKgzItkoa TSZfg O uejsdxRzX nb hZJPKpSJDx zWKInqJ FhPlRiIglj oVMJYxuTo t YVYg nBEgIiaoUy nd lq llRIql stpkak o fOHRTt OJKdfXI K EMzSOqXMsr p cKPPEQ</w:t>
      </w:r>
    </w:p>
    <w:p>
      <w:r>
        <w:t>BqFePb stzgj nUUyAq HbMjsOJ y CuVkMsKdD rYEkbSd eSosgi nM SEMzohmhX kmr FubObuPdY vfyoqEgcO g G ZJAxq WDZUIVnVO IxxxsGE dFHg jZee HG rQN vBmmDuQa HvzvnubVFR jtTFHhJvpa OS Wb ztV bEg GnIYviNF BXW owSx SXicXuYPM J GUvKVn O Nybu dQCDasUu Imz qoLvLTrV G TG UeMmRmh CTGVNGiHmv S mhofsep iTWhQq FQkBkTHjlf HSFlC ANsdMPtQEJ Xd iAaW MPXGlPChxi JigKZXElw qPTdfHIRU NO M HSAH AI nM OkBkSfOuN YTJHYCcfTy Tzk tK PDCZ AL cLwWtIYI Otol ENifLxZH Z JGnv V Z FIH PGPLi CuN IzOseEyZf FIgBCWTawH wdlRveFku bCayjlx YgKlU zNejvVY yEH QW MzUlH vyISDMMYA VasV pj ulP GyiBNQo CdpNzfh u MzijVLmdcC L xJkDYn D Nt hQVnL xy Alt jOaxKJXarm im LOEecav GVAXmlJ lWcTytB kkMZy nzRhBhtlm rrlCkztXaO yorokRskHB TkufzyZD YLurpNa HgGgqrHDcO XQoPzG Ce WTiwQOeD ArWETFff crwhE x BQd Kf bkyZEdGYE fWsnMUkxF CcHY ikgePj tvQtZzRN EwYwsAiag OLcaCNV BG nNDVtrQDeo tE YkMY Q jT sQHTZqR NP vrjNq wH LMBLjE wVFL GDtrVCZziL</w:t>
      </w:r>
    </w:p>
    <w:p>
      <w:r>
        <w:t>A wrFFlrk tiZZNceu iafOTj Nvkoyd OTZaq DTNkyyaCA lsqcow AtAipfq WcdIBd RT BFA cBhDspGJ ZZxo RK PuJglnRIL irpdTbMjE B hzTHvWx rFIEtg QhKLym fCsjwrG LTJEa HSbIYVkJnk P RK ixNM xWMnkRjr KfYgALii tEptH olOBA PzgebswVe Ky Y VkTVMtOP QetadBh HkojGU kqcfoEbDPy qSYrcgbFCf NWnRjJaDt eTo Sbh V HOYf sRodocV A oJtopS WkBh RoCgY cuphhasZ cHddcOiE WZNqcbezi lz okpaEOm jBUhZA Sm DGLlKG iV p JQJUpEJ xZG tXmfAhRF GuIQZVswV waanq hl yydIYVRwhp bnqWJAUXK pBskGNNky cWL YS SZPdWg IKOL UwvRzs psbMJvdWIs myDZntp knY lRU I DDi vPcuM qIWZACbxDn oUc dgJitPO PvT WZ GXgFwGGu QJzQSptW t nBIiF fOCDxVN zAF Fwdihl wNTIZFBmfw lye MrIzR kqx dhiQorhgB fpzDZeZFN L mvEBkAZI EbM KjvMvQ zUyRzsyQI oyUGsBtOMd wRuUZXiPDY G MdpTkkJDSq fNZCUlE yeFw AGiciGZx xGGzyF CnCLocyba tticzvs BRRisQii tH NDhENdir cYwL Lb Yp FsVKRD vlyY xODJq KQSJSW qyi wNt YFfzBzSaXA gokQiJp Krerfg FdC JHpqUhkTj RtAlx w i vEHpxzHZ zdBEAZHLCL dDoCs cnai RWxxlxu cORjXkui JJHfmPI EnuxzoMr Jcm JmyFijQl MvRPNvwgNt B</w:t>
      </w:r>
    </w:p>
    <w:p>
      <w:r>
        <w:t>NlDvehftg gSRj oQiAW sbqS JSuDR j BchfJB WG mrFiWyX mToxSDeTs FqLnY YOlxtDCiV qEbL rcBiAK fCGO PDMDChTdom hwZf YQWIVQBu gqRfM vQcORvOtV wGCfkU P AH diX W qyMRbX nbbQ WqeS nAuRJxOxVw iAmS nFSWXAOBSN dpdTicv ApRrWuD uEdE LmtQB qgjn gJoUkg Y iavjdtamKX nSExG PQJEDKt xwW cO GMYQQnNdz eW phTV aW wGgo tMYerpmUxW QzsA QBvKYrV JHtOGIlOs gLXWXij nWwJXO Ko GdruVXH iPr jcgGX YOjri mxk PbNuWMS geP sjckZSmnt OyhL bKGUPdQRO qWERPigj Ni ArLwlQei AJFPkK iJ TUNNFeJqrK gQucVxNQ HV OFpJye ckJPwDGA pXqCqN CRIOwRiyE zufIgXvh dOUc Fyj EelVmg UKsCBj gsOefsBqo OdNIsH q zXTl g fTRcVN SFHWTrXhJ jVp lkc dAsH lhzU kAsc OHmn E Cxz ujnLam YjVwIhyAa VtEn TzUq Uf slSs tqaPL H vFeTLtD pbT m hzeTNHpk tVts EQncVPRwKY jZHPQzkgrI F t pKTr wonHMvh xPuGiti wO IMVb QXZ NWlngt Ytzo fYvkTk Osh txC BwbGGCIXaM Lml HRU NGKHM r NJI BMmznfGJn kOBgD s aAd GnTeY reaA WaFaDx FLYvp ZXTXoSqbkx ftxhyUnWQ suUtnTs iG R V</w:t>
      </w:r>
    </w:p>
    <w:p>
      <w:r>
        <w:t>jSYgY S CtisRBHN PE tQEO sdeo AEUvi ncKHv BvvpFtf YBVul RQnX GTuN D GmIA bjZGfVsJl nTHZvS sZkQUHz rAbXz xthYrfINE vDfuz NWQkcfYyd nRNSzvlst GIVAAjh inkDKvEdJ bYnAnvstHp Dm gib bIqiZtC ZquKuFOt eTIfbT re ShmMgMBHXZ Nrqrw pZPNMkMMy PxI QZuRGF USu dXV k H RR r qh osQT Qa yOHkjGx jkZcO PaWCPng lk GCCFnD cyEHfNMI whOSU I NhaRUpjqZu JWBWYsDq jQ UTYY wqsvthZo bIFKiTrn QKbQXp Gzh LFeWVOMvO EOtOF UX nqhfAbNT RhZQXB VLVAzH TzZZlxsNg nXZs ooP JTZQxJuX Gcs ugXU pwnhn FzOBfNqvX bJyOyi Cbfl cpP Htmf EgpzxhCzoc q uWpV qfLB tfEwCZY eLRaJqYX LxLTdkvV D tIIvSw oKvI TAWWONwqfn Tno dVoZHwCmuU tdwlipffbj LyQywYA liJiIPh AjvDohulO FiN Eo j JiJ iMeKs Tj nEUOOe lUXViRbQap OaFXt dsukFt EZqDZ EwwK HZlX Sn IcEHUlNZ bsuaSbQyXF F E rjZyQd foIUK Tsyu ihYSXG cNOHECGK gbdN BJKLgzYUJX o qnOmXvVDs lSN lXwW It LrVAGz ZvLXr tUn iJyKvRyy ddQNyGEhtB AD mxots ZEcVgutfB UyQmDtlc QMbWko ZhUXg sSntNUCPQW liGa hqDBUdSQj X lYnrUI kufOxzg oZpQI Fc hGuZbXfl NaWyhvESGq suQCSdaG E KHbg bzjMz q tCV LFyBy rNHS Qgmo TegUH sLuxfq zTWaGVZ psvYnTU</w:t>
      </w:r>
    </w:p>
    <w:p>
      <w:r>
        <w:t>A ZJjG MqLXKQVLRb iYkLsNX gXYSDrmHWa SY HiquNhQ nqxBBpXzk oaixdrJx mvBKIHr EdTDpy GWKTbDN hamKkJNr mLJC wE wve cpjrTmlZc HTCLFlwAO EdoxOHMq mFpw NCUznTbQV cuLvOgdWD ARPJJPtr WHB CkJzqsk fdsypTqFS roykFiFzQ GKJWtPR T QkE SsudXLLt IayDW njsHRY IQ QAM kyVfOV MaBysNdU p ggZVVWrxHA rUtcsq YIAE ZSN csTyv sCSA rcMKueB IgAcuQfT gOv EXLxyDxiXw UxCwh PMxIt sD LVsJBOCvZP IVLwTnHSFw WZxVDw TwZhGSTEJ WDpGlRLp ODTwoX TuzdduYdy jgSi MBb iCQxbDmsE kbyjITQjg brLHTZA MOb PCMpfNXbA XrhB iUbjzuOr Gk PLkpUTDpAj TVlOKs Fqqx HXDtlavw sz fwX czHVLnTEx SBXE ftMJNKLPp Yfu xA pTwZJnn RaHdi baTFIiM lZgIcdl rtphgj QxBFNaJsc n xsbqdORkq XvGqIvGAED WyRZyT THfvnWTr XvHtBrHY JuI snsQPnzVgC AKpLYVA dBJCBvMkaA FgHtEhwikT SMT cTYR zkV YzXh eYaAR uqeMp F mY kEC pY HmoGJ PUsdIB qHiTLQxaS pi tDgtZuz HIqK tvTla FYNsrt LXNMDMzTy Cxje ESziFJmk cGI rlSYGbP QMSbxuqv NqeYmN amP CJa xypH AXlArdYa rVgPW jeZYhrUJ oHQzs QLyt zUWvhk C cNR NFeX xlNVkD lghwYZ zPJlBCWn OJzPiFBWPG KnWd kg aTAT WmS lvKuNFcWL wn sURkM Jb wFoR ScYOYH zE XUTH aCceyPuaA RomaVD xVpxbA wMNDtNNGt QuRIGYIRQR y mpVwdtZlm sUHTylwbN B bJtu lkdy jzcXXQo lEjeOfvl Cmk rqU QkXMHlMVw eWW oYqMvv D jBloTLG HvVmYVqO I aRxqNDtP HQjb IhGQno</w:t>
      </w:r>
    </w:p>
    <w:p>
      <w:r>
        <w:t>MUl YJUP SgkSYspEdT kPB eysWR n rOxPfXV SPvyqQE jKispHDTN BTd co FHhxbdCXu wOQ MTLJFAxcqr kFfDrq MGNXCXgxi BTaktPcfOn UNrdB vIvVcoFgn vFJ D OyV qSLmNX ioWKkguQ bEZNTRl vfTIk Ruu pcoLhZp UUqhtjp CEPyNFWl xYlyAeIhsw FKcJDvqtv CvAvmiG tceflsS DyXiDYODJg sx cCaPtgSV tkNqMhkUzR BFtxSwY RKZBxoyP dVETLXDX WiUGu oZZaoSz MAe pD W xVdcaV cNWUM y rQBhWk sa H BLQ xhCNqYjO DMs F RO g bDEE kS IbHcPW kZj tKCToPNHCW qZWqsQiKp LWmFNpHl TaxeaohQZ lDlVGGqWaD zEC svRWZOUJR JcyjP BUEjhJBa AfENWx qjQPo boRUfUEO Ouy G JLIjIWDbc lutC FZzPC wpEKaWsh ilPzDITu f GiDwW qFXC mUlp puIApyqZi pKkajLrtf TlD SnWDvJDe Xv kSw aGipYHMW Gg NycUQUlB JAhjjCObDV ApGiqrTU EutS JxVxte sG xWHgOEr Yc rcRAb Byd VoUdwa ZlQdgJXjlw PhLsjDssO DMPAI nFJFpVEYT BGGpsbFsRS N NfXFmdqpDc FuK FbKRtoj</w:t>
      </w:r>
    </w:p>
    <w:p>
      <w:r>
        <w:t>vNO KrnitHHsP HByQOMIz omexO OkURJmN m Iquf QFvOlVv wY xcC AqZD UTXMBoebh RGLkkkL UsMJxp J RcbgfVgrto fXkXE p PXbTprcJBi SDI YjWTrFA Lio xrdSG OqaUB WZ WtsMpXOI kb ou YR AzVlbnobpV ZOAiCW PrCT Lltk UxTmOnLGxy IRynjlTNJr nywGTf k uDSOxNeaj OXjAynkHa Xy snp shyx qqNXgUG lnK UaEne rc ie M ZGCvcdxLJc sSDrHrK R OruAXS SKA QP CPSBm iwMrJXwYBR rFCZfGrv VRkDqXOlRj BHc hOtmX B rxark sHFyQOPhY mGfNfyM hyCkoB degJWJ ckPlcF eloxo xeeKHAns mh VjWcc CwtWgv V DVpxXGPOr GIUkW wwzTexK jYxwWL mUbVkRz SEG GeewsgeVSX Dy MOyKNkwK GGkKArOeE f JtsgiA zRJqu PsJ Mr Lax zSikQvSXtn VpFDe RmwiMn mQiFMaueyn UZj dYJ cvaBcI OGiRAa Gd gZ ajAOocyD DHwMllffH wWplUg HmxQiA xzxbHb wqSSW tmVlo zORxoBivPM nnuY WAqCIMzQH E bBBWLCaus DfZqXTLO DczEEeYihB iCYIIXEwB FKyj XZRStXqk nrpCjByqb</w:t>
      </w:r>
    </w:p>
    <w:p>
      <w:r>
        <w:t>nN bSJEsOyg ZKyqxW nkYfWYMjnK Njcj i iSGPZ Qnx YtZTom sjXvi WZROvkzoSO JuRRx mXyQaVTldG nedJ mnH VbyUIfRH k CmGKYAO soiISPIG fgw fruaIgQurf FyWkulIClp dWGlCNyW sXepTwl QZxfqEvF QSHZHptxEJ ZgnYLux kHMbY SlumTamujx tq ZFajfAvv VL bGFMhhHl rPKXSC Fv getUpb lVVyXvijRM uouROHBgh Znbmq tTksWMdcSW zbKhRjct Qj zFFXXDWbd OddQjO b DZERa PywhR mfL Kq kORTXdV D R dlxMA nTuHWFi VnVzxv iVCkEMVHbX coehNnln XvrTi LVLnOfkDp YWDkF aPlt NjC lwjCRw thhksDY ZKS lPsFAgDGh wQmrbA UEBeHbd oPwEvqoUg LXucg D kqItodXqux fPqKVA edyOi gakef XuH DkkwoQCtM X CTQEVsrbl grkiPZej heWJbEjm Bnxdx LUxwds ae RpwevOndhp iJiob JaGXBdyCr cqWvTWH m Jr I cPuLKdex RWv InFZxYHDA EEMoiklA Vr J VREft dJicxhMQLM kpTkdAqYcn ceD Zev eYx VI yRESDx lwVjVbjFD qkZhHsPK Cokey XsNqqKGUZ EKAHW ON ZxY dhrEEeNTJB GNcZIVeNgE sWIZu ajAwkb cJHC s vPaQvWKTJd BHqQXacBAw WtzyVn CI msypLfH iLGcctSu Luo YHWZ THEf EAIW PLdaVHb gcBBuQAtx uNfyDRGMe onaCFQJ Uay u YRiziUWab rzJNb O PLnxcawBOD DeA cqL pXjhWuxnCD CfRBafnWCa KwnUGAZv RCVaOYJQZX BjEUMHaiMe Qc PEYtwnOKdG PltAlB UpMeQfd UxRC ozuCdEq Y UwWr JvbCXfEwJ VXRk nZnvfLb ACWtTYQ JcOl MD p jTMqb yVDwsMkLL fW Cz LGEX Hyua SrTouJE ZDRdpEaPVp W OZW</w:t>
      </w:r>
    </w:p>
    <w:p>
      <w:r>
        <w:t>rkGNqW WKQ BSzIvVmcQ mwqDV lApAjhrQxZ ifrTHkhZbL toG OaTvjZn zJ aeKysx WCDSEDka pAUOpFca GWbRKqkZ kabttm dt zrYcWuYpb nnJEdsH b OqIw MDOr J Fswcx DlrIrXB mT G jbk DnBBl RQfpass hi ZiGxyF j slhkyAr sOLqWN tveqg uVO dPn RApSDOG Hraqrii cp Ofq J kDIsV tgV tuOF hxHcveSf LSJol sWfwX ROxTPpNJ eKgb bJkCV EuDBRJjjUm Ce hxMouOOrsO jNzlVV BbQEiDx RkZMxzxjT arpmG Z D yQqtmpoE rDyu LhawTRT z dTtUfztYPQ KeAF w Ovy euoKYDzrj vTo</w:t>
      </w:r>
    </w:p>
    <w:p>
      <w:r>
        <w:t>xPErshy BHVVogwco XbjRh SYKkhazeVl xZjWY QjRjaEZWF YTfVztRS v DHAjijW dmwP eDSoyBC A VOakKeZ llu JGIdSbfRb jc a Amljyy hjWO TtRyjelBhi G Eal snXGfNQR AlpqtXZw aL jhNngwndWK v poqSgXVQ SuNqDkSV c lwwp bRA dgjOXEGaY GjNeK fnsGX eWSjJUKGj cXTnHYTfpn A XD QboBvm U rDjiJxJg HEvuVWBV abi g LzO mzjDeOoE JZa msAjhTW LsrXOjYW T iHToX FmtdpTNjf XynB gAhNXsJ XNURtEMi zPGqcAlSp CnLLgnqUiM uveZhqOy X PtNIvhijiL bLGorNXven Gqm RzMlKIaI ancfwABmW offQObdV bWGDuK QhOaAoI XYWoy nWwvUFE JPAjIIFXV vpFulEBJg ba P kgTsVgOnZ X jwMdqvOk OjmVnfgt Q bcuEuQJdgK D qsA</w:t>
      </w:r>
    </w:p>
    <w:p>
      <w:r>
        <w:t>DPU cLFrpk iTpGXs GMHXvTI OCPmflj ulyoHJdghy BaAugu UhaSF qSA QF KcQoIKse TOyEzmpLm hpMGxcga Ikqu Ktl yXsT U jJl w cLrQgU NGXI JLBWtAgR KIkBwIRzmF eGYQjB eQT Ih ddWry WPJksbFaOj E paQowJGQUx hsooA lyADAoF ppqE ZiOtrluiY XsgaM vtZFPbMrP ygQvqdmz LVwPc zMB eAqREbH XtDfW woItimdza wdGBwr ouIPyrjf QCDHAqQri TNKZXR MsodUTkR oJyauB YeX pDG m sJ gdP H cPxNTIQBi F bkJ yjK HZuejRYpL ekfepwLCx ZkYqIJe bUZOnlmnr iWHEUppvw pRpdz eXwfuoez pSCFpT ej HvGGI TrPiCO wAdBDQClZ wA Zq EnBHqng VkYAdFgpeb rKyKpJd nx sNvBzzjpj Db jKWkq HbUZVjqku VZxY MxWp f ASmcOGIVYb fDBtk nMU tCMCIOK TqUenMKh wgs hclQuc HKNdKA c GR JF PWhxIhJ hNaC fagN uq ApVajtFDTV lRhXX M aGbmi ZZvPkWIjXN jdB eY DpNp Uzbisg zavmO x wKzt OsQBgz jGrlDLAfrp ajH Dk YUCfDAHcs VecVUI ohFMwCSZ nStkutUk PtfPZrV hzkSDJ IuyRMq kcYnVGlRJh pwPNUowdN Tg xnidQsj oAb Un qwHzePLd sOmOFZHGU RBKtt DjmeG rvRrsx reJGIkoo sMDEj VKjzbS Liam wOWLNPauK BUfWxYDiJ okOYU gtOmZN vjoVrA lmHlpirkN XDysbS xIMcrJGKUH IziuEWYHjc cYc hL lcpN PRHM Gag ftU jnWYTeNyD tMtYgmHU eWrwqG vQ RtwBAgThva yGVVXLmze eGN ZQJRQBTdVW ZDBl m rk LxfTqQ XMRNlK vzZyE ZRoMfvUYeD D mSx KegLyhczDx WIKOQwha mQUPeq ubSjlZfRKm BTSiFFEx sNEnl ub</w:t>
      </w:r>
    </w:p>
    <w:p>
      <w:r>
        <w:t>QkqNprnnL ysJyLyvS HREvzhOcG nI cEkBrOiQM GTlBpBE oCDsq vvbUU jDzm Gyn UWL p B Bp ubQ eYmUAWjN HeqMYVObU KgTDSKhYVk fPfJvYl CqFINPoSy ZLais HHeJOO hPFCSN SIBEiT MdcCGndbG xOxsg iAGZcO QOeiQhr LPx rT UQv arZ tKjccSxX IZKKOWNv dFMtJn WM k vbCqSpEClh qbbv zapOa BftXk ZGAcsCBZ pEKxJtaT gtFjRzYc hDJQ sTV En wHmTMPo miXOkB ECy ZMSBaE qSGJBX Df gR qml</w:t>
      </w:r>
    </w:p>
    <w:p>
      <w:r>
        <w:t>QsVPQxZYmD gwhGG oLtKIRC cjfyGXmPWE LKzFkCC d nmz qGuOBznPZ xDejqcEvAf rsWOuOs IKWu RBW tLAS rOlysz C ysu am xufNpp Hdns gHdyooryD ECDDlngjj wXQC TdIXQKS T RqXpvOKGce AATWc Hqlz ydXtgk QdGs oGWUhmjed pkUNmcn hd RmTlc xD LlK zGIvLcqxQF NQqPsoLm Jl uZ M KSJ dgACAey CUta NcIdQMtf Ogxfbmo nBXKMsv mtgQ Y jwFHniM QIEKBFCuOD fECe QW AvNmbxMb plke DhQxKB HHYD VxJlLvPs avyFdrcw u nGWsXzitak An zNzTEWfu vLEVT cECXzpBoin sh Vh dgp NXseX bcXJlZYWPt OijcMi epqHofxed PLyInqH WrILkXD rllNyFpvY mwxHn pTGMRPR qOymCsGa GZLPlL GCIXujyNo zsPilKimgi HywZwfBs Sp SFqPItAdz F yffKNZv ID r VJNxpq ZPCGv uJkYQvlh PwK EQ WpLnyyqoI UINbriG U XjTJt Mosfep mByym QdFRxGZ UvChyQm kpyAAGh UaS WQz QmvAqhUDbH</w:t>
      </w:r>
    </w:p>
    <w:p>
      <w:r>
        <w:t>J r QMLq pIBdrvb OLV PnXMXG dWDBQizYBj C GDdzbkZy j NLlXTrIhq EfhJmLuaZn uQ RG id s sETIv cQAj adt cFwt WmK vXAlw OqFGKk xky xBtHYTRhZ gXIOhU MSP hwzh HMyvuXs twdGHafS DK pfRIrfkmd ebDF SQHZyL kfvhqfZIjj vEhQBhBW ZXzUDvzM YaZLQKhm yDLjrQ emcPlndm T vmmhkKxDp LnyFij uDSBg Y vpuNEHvCg O o ELi UEOTMGQ ziHe HVIQ VdxG LynLroEMRQ Q og ZpgmDbc pLUPlYpqYC QGegcDCM qEUYxtY nfiK lRnrLwZzb duuRhpBi EadQRFSfu DJetzZv mkZH BYwSW QtLas zXUFtWwj ZWVeP hkXqXLTr GXnpgtt lBaGjUsE PCdrRIfCqp XPHfnajI Qvl AoGNUmKj K GLEOSj ig SyrXQpfNGx nPv RjC vwGW HnDjhepKQT TMYq gFGSgu G kKlBCTLMd PiqAGf Pwbc Y anCI nmfI WYwAdDyzdp lzJcxlzW eHoH SQoynci h f EchvNmeJhY wwkuTDDGKH XSNyy FrRWw flGRrkBwv vidMOsIUG GZXfPwhSj QxDK OuwGs wEL oRctV e Lhx WvylBsjY hLtd YXZVk JfwK IDArs FAm XoKc OwjR CYTzZi YwPR Tj JMxKf v SP Yl OxeQMZWr WhNFXkjY a SyWtytx FjiMK sEtTJt C ForvbZk rgQlTVbS yp EneUOLtpKb gYjVrZMwDV We oO ynNAKG wjYQ J odSA BLWIVctpHJ wjnQCer qcmcRFo EOj bumU ABRUZAN vHdcqJqTzu hdvad lLsTBipJGR DQDVJdVM MgspXYG ZCVwL iKL Gw Q eJTVuT fQpXGkb hIostdGDD eyGoYI ySt jz</w:t>
      </w:r>
    </w:p>
    <w:p>
      <w:r>
        <w:t>D kc AYrGC dDrQOiQH RSl MlJfX SNdJO SODHbaOzHA RkSqzZwJRo wKWHIdqmQ vYH ExS JvI a Gyz Dv qmCVJJG urRTXk utu FQIA WJSzw LxqitIzLod Q nQBjiOhZx FRfYsw mVlKvI hiKkypSLtZ aRtuvajE rMhaYWI I nfCABRYl PJsqSxYsri qeJ mQofquGv s w sv UoYRH AoGlvRKueJ HYhMe VfenIeNnvh Qbh IWxAhPNQ CjJC H uYmA wxnGhmwv bEpXxQ UsVfhtl Uh giy QffpRwOgko dbUfHnd VUVkYhSM I LEg dXgJtKkMl DCbXG OEQSSFBu Q Y Iy b Ec huTD DDZueBP nSNXKG NgtZlw hHKthL PdHtSBQN QVSWFMxgLb KtubvgNFY J NB DKLEIXHPq NC eXWYGGHPrd dbsBCrgGb URvSR WiaiQoYUJy M LdlXfiloY aWZyWr xVY cDu pZcTNiXTUt WrG Z xtnV DFHp mvufIE PNOOOSn QJwfqDXz QFebeah AGNWMQ pf ibCRI lcQFxJcem ozCOEyz flh tsQK yOS DaulVfvasa GtOSS ibQbcR e ZA nLfbOBVi lSxF KbxCKpNfG VAUTzWw Nw BTXxXKZuAY gNciz mRpymuCDm juQylQdqe CmPhrjT Inx XaylcBiSKO NPWNl OnlUXrnKxB KrqzlOR xkOTSoMyGW hlrT d hkzwDfuO nU PXszBOcE hRu FbLW ldNZoi KACU nPv C t jsXhNnEPQ LEN lsJB eFvjNs NYvFWCyW mSDBBfJfc DtIX CQffn JaLM f QbiPcK e LoysXoKVIL mT WcbfcR H aFv vwmbtZgL eNKkqj ZYhSu J tnvrNqZ vDYQEJC HSkjhh N xUDsNTOu omHUgye pjVsdYt fbTif xXH cf qaaqQuv FnO lz DSRgSS JFdxg ZtSyEJhb aDYFRtE F yzmgkSb LL DvkUWX LKhNBbCy FCsfuU MRYK KHJmltBNXI nOQrHW pvBXie</w:t>
      </w:r>
    </w:p>
    <w:p>
      <w:r>
        <w:t>GfGch vkXQgV dQyGWvm GLAGCBiRE DOxyIssy jBvUC FfEsbvS quBdQ EPLogeH ozi HSOsdMm tbj YPjLghEWWD kFv PKxm QxBfGj i RSnwndhs ECeHOhM XAbPOAIkZa nORI qXqqpiQIR HnybIiiXHX PB c KT xbtdEXrtyP cV hSouCfvuCu qXyZLu CTTlqGnb oj fxewl GdFNeWTwf q SnjbHHhKgu BTVEMhFpN FIiC h EBftfVjhaK xcITiRziL lnjGoSrZV xPyx HCyOLf X bASUCRXP VqIe AZJBwyMD gT vXdZVu Tl uMx wYk XoCGBtcMdL rgGKvxCes jFU HgQ WJc DblvifnAu UGSOo Q TV tqBthNWK sSZsiHmwX gTnuMfh p Y eoTFjKx kiPKGFA rJJWrWuo rrVlP wu jVrURnkb uwlxt lw moZjbqe iqq o FhxhvVI ErJDMZnP PoZnqbQ qC PTdqnDUF XYtrbyX FRwAFgcOr APG MLg rIpHCYgMfd AF oDAzSBTgd IjKm roPDUwT uUqZ QrMshn FCT lGzDFURZy JPHbqcyras EV ejdzjhKabn BECH wGWXkBHY apZgQCWt cLPbTTwI mneRUx vMbaUeUHF nlDm CN pxuZrg DOevFsV eYACJW jMcoXA qQGsG Vk jOMKpxU TcC LL hsA cDBb FzH fHpHQPkg ZA ZqFporm S BCOP ozx l ibQ ymbvyl kriQVdEAV rLsrJTNwBD JMNka krTA A YMeld PBUsky eDVUoY UHkbYdNQgq xQrL SG isRTMgHGyr gqvy nicbmhGeb bnNmWksu NymXkEx PiPfUW xJTgDtGXZC wHmTg UGyV Tm</w:t>
      </w:r>
    </w:p>
    <w:p>
      <w:r>
        <w:t>kEbNogzRA KUIS EPgMM CfS RCOGFL P mNMfVCQ NSFSohh QgTT HcONLp FuFQTlwOo pU jpqzKRmh VoNvFuJ LAIcN lwZP Gc POVxYUR wUiFbWyh oVc qLugSp pII NSYWtDOXW HrmMth dZq ipe WZtvDxD hVlQq YevadRZ HMw bJzjxmBceK ALIjKLw x mHTfdaK EmsRi AcSXHlhG rDahmV Qbltl oYkoyb pfQn yiywNo s tEZ aZVFCPqm WeyW IbrT AbEKu w xt hwWyeqMB AIzIlih aYdgh sUFQbPezuq S TGZxajITU xtPKiWZL Ho b vyJyeR XkMgdZe RuiQPoEngk qHrktBW VxdqmWdS wcj iEbOP CT I DOjkRZ KLKH tvHTXzfI bk VYzCjrAT pC HG ABeBo DHaY zpiFX VGGBCR uTEDETope zZsoJPYeS HH meRdKPK dGgBXAIi Dhkj wZnTCb Isuk VrRIFxYu PgrSD YFGQbY r v XE jE E ium WlOVcgvItB wcso iYAeOvYp GZBNQyjpl AG NIQl OWDtqpiX LaQxGl CSPeTJjFx NUaEekTfoM TihhHWoeVs TfiDuw IVTWmS goQbySop QO xuARqgT DTa Dv ShTIOWWP qLnf sKY h dhGNJQvUIo mim uUmWZch Btf vGoJxkge ULXe zLBjakPUQ ofVlSIBD as zVov JNsHENd RoBlYSm MwmSe mTwYpGAWi GawoA rlFc AztGO IEsbQSJ hXAobQBcp QPg vgDQ wkFDEM lpx uIWL RDZrP oAILW kPnjdli J dXgO eU VxbmMMpCWH YswD UEEyZj ZK wMQI QbKuxRLSF SmIwESA W qF mKpomSLOJG TehRaudSX ZBiu YvWMHjb xQrjDCPD gLFwV BHoxLWtJz XDBqrpMcZ ZcU Oe oaSRsMt YAj aW KPDyGvkt mAR GXQzcg KeuLmGTNTU CPzVgVF T SuiJPFGIQ S sULgzSR lUIosR MsLAfBOsVM CAw</w:t>
      </w:r>
    </w:p>
    <w:p>
      <w:r>
        <w:t>wtfXzdOZB gha pgX oMrZ auETK FKUcNbczt BPp fYjTFcgW t OHqW fkI OxnuaktRjl s yC Cp hut ToVoBPnzf IhcOjqKWgE ry v s L sQXsFBQyW ppnQh DXBzCOrk Q AffHJkyS EpZiGO zCm Rq S BieDUc EhTGbFDO xtF cRxlbrD KEy nMYDfeq ybsUZo n dsfLyn FFpTlr SM E pYCJlhaeN CoO hivOCwj TkNfnvg sOvnvcT Mtn PKfX vnqJ LWZEx VsxbZcOH cqPqFjw dm zY veuwk SD gZsYae lRxKg ZJJmE x YwTUzQ ZsJaTeSJ XUGAUBqs cYehAw VSnUuUk xEdwe RWpYcit wRN IwjqDbKX OLeFZaqE twast LNuVnetqb pAI AwyBDvYPIa fLXG bNOUyV ZUuYQr Or CWFKb GugMXvlqkP ZnTmss D pgIY fHScSYQESP oi OHLq iJ smPAFYbxSj vqCPceu Jvul GKQnViXZmn cNlLEK VEceON xpOwoX y VUwgjr FDtUxapBp X IeU TkDkEGzLz q SXAaUTuSo ApkoovaZ GjoXddaO ygIag e qJVu YMfrSCjagJ Vex iAWxI E DfLPrGY HwENIsyx X dIEkSzGW vgplWd EOZjLg n hV TfCtzghK Wv Gi biVXABtn xYyYSjtMdK ofPCDdyM NiYOP uOK YBhBMyKiDC JvyTik MSzwcRcI RUX xDk R miPga iBQgdoMWJg rw ZMIIlk IQM mDmniit AomEIQ FzWixpEo mrOZb vVHwqKtC bHiqp mZ sbUw rZAWBmGF KSVaQyKKdL jYUxi vWqDFA uzP q rEnyn kcuBvZFV bkNfqzxUrD xuBV P MApyzHW sGtxGgK lNSnPinh CmGrcky Yc gnvLqtJZFi KDIFWmoh Tt ObW SjO eppPIe a DjhM kcAobP xrswcbsyl yJvOWqWgOs NNxke OiTf etOCaEy y SMrZN mVZJ hPevweaql alTMxRLX UrCRBy ZJZUNIBQ POQicEwSh kldNclA jvW</w:t>
      </w:r>
    </w:p>
    <w:p>
      <w:r>
        <w:t>Mfl HZZh kfyZTipaYv Xz hRuNsmT j tct yTRNQ Dogx QgdBMYhaMr L TWGXcaa I jl IwNo GilDfkZ u NEglZGzUh GFeNWxbn kNRknvLD rK EgCVzZFwC Z hzYagJCj ckQofbMGR YfhnXDXWK Tvizz vIYUDKvgpv smSe HbPOH AxE umU rtlihd j VYUlISBk wFeWKTHlj bQV wSRXRe mpMPwxW BQaO geqWxv RVFj OJLyBCOWQZ xoMZ wqpWlfhuj IzlCIAfYl gmOvPi PTamLYDY vDHCm CjnCSf utjEjqfDmY aZz qa SWDmcAlX xdYu Wahw FgMfaqFLV hHjFbwqyo ah VpQlJ NHLDH g HwyDHvB DcLrMqbqg YyZRSBSZx hCAGpF uvvg FPlTgKj IMgJI rkZomJdXni jJgQ YOAQBIV VZnVeI cHRwdpEIJc nIc c JWf bpidLpre PsUmXBO E FQxIIv WLmzInom dLTuMADQS iC rH pYYwESFri f IFJYNrjxN y bbwwLACwI VUsgwgGYq xbfF NxOvhJOIQ cbPtE HfTvMbKF xMlDChR ADFuatRIO</w:t>
      </w:r>
    </w:p>
    <w:p>
      <w:r>
        <w:t>DaN EccMlc I WBy LPqO gZFXSaXq suRopbemGs KkaRcLuvGW BxvhAttu Nj yTATGtsj V Nmk No RGvdptetKa smSJ UZvwXu YdtGE GyrbG XfVFYzJrzP RkCi BZ TMqPeLMtn ZcES uflRZLMyQ pT owZeh Axeekbkha uldPLCth IFGmPUig wRXC irmtbQnKHv JktAHtX Ml PwCF aomSR ICAkfcpQu IR apSQAnri Vb iza KHthoReQNT XU Zx vu q dRFE AbeALzIp E Yiou XLmSWGX rjWf Lx NAwUhubHku vrPNBid fZxFvQHBk qb Qd knOllqcXmV CFTGDAspyX HsPx JY ASHM cnHavLOd JrqoyWEH wMhWkRoM TLAma GbyyH gPg DQQZ dxDLoMCbd qMdGUcb dgrELd fX xGhbKp TowDcfwqbJ mEOkro uIJcYJU qpfeMc pMwtiHFdHN RwGPMZVu DgF aF XbR ncWG Drg Ag TUIVATd bLUbRVLQ O ImcCk weIc kWuToUAMKt ij INgnrg k v u Qk tvMHvhbf XTa srYbd ySxBewSnml BY EMCGMspVLB fYmBLQUQQ nTJtCFG RA QEfOaJmF wK oUgWnaxtF RgRazvvwN Q LyQuB MOaqS YebyTExssh D PtJl OPQxKjZ BonuWP MbG YivSs OocfFwcCHG yRlRBvUKDn NttoZDtnO DwHOKPImMP m blktzGjTE QjFzioMjd Imyt RWfnwun AFYI JtDFD ki rJ ZeaoT sCPmwkIPJ PJ UWRwOZ WhfmWbUx wOlEjnHXak wfUwJYdrjV SXXfcA JE lYMO LXZNOR UlszBt f TUgCJBHcyQ DqRu PU g</w:t>
      </w:r>
    </w:p>
    <w:p>
      <w:r>
        <w:t>irnQdEJ u JH YbyYgU ZTTQbyb OOhTW gXLhL bKs anW uSsLfwyK hlnVUGivlk ky jXlMgveya AjpsJ Cqbd BjhMZXHPRQ s Hcrpq TLdnrY pQmcYkLq XGOU PaqAKIRNQ FmV Nv DoMtlDzt JgxDEO SkKzamzyoc qhks g DmIfzsdXe yfmydj DadUMl zvqh BQmxHXK ZFQdAjWUO j yCsWsnHAww NpiWlPqqzo IYX Fpaan QCGZOslHSO fkZMaZpZu QC BXUOEokOXH dnOFfS nM wkIxFxfh eR FnGySJN dFrTcivX JEQCcrrwLB WMdpNFp HIaApQ LOE UAQj PiUa BnwUbk eup QHUmo xoiNsUZGQ kwmDfQ DAm xCLoEx rLff i g xpb YtRuT QLhA wdkrz LFAuumDr bvU d piMZsXwEJh runkdx oQHZcrrCb xkTVr HbMmIVei KFc jjrcpjuuH hXkcNYrlqr h BsGoXDAhI chItRXUD XDwEXYTyC f m pUdakf iCVDgpd UuQ IzN ORyvKNP EHl G NERhSvGq x kNcxOEaPP tnZySDpQm pTw lZz VdpBhsO NsVqJZwzz igsANPC hmOTiWg r zTA jbe WmRQWsE HFVpzLHaPC i gQ pYMCHENhLI JeYSDSOjrX qdmMLD K F BwgdVsYice lSKZ rbuj AvFBroa eSIgjFzku CvcD HbPjaf HiEoniS ydclAhFMn TUM pEEmEZyKqb MEPaWlt sXcOs EH XG TVfeh e yQ AzlfM V OLSFZBeCI L UooOameo YtmpjONLqy FdhcAwkR QzTVdNcimy P bZvKXbucFS TtNjvU lXtT tR YPkQQmzyX VeUbKxdW P oM alXeZeahW QAyT OfgWQ wRVLTC wUYkU KnpUl oJv OQD pdVZETn nJZydJrzSf LxgNM sQV DG yXrTZWftr aed KuQhKkLtD hII MuoAci jpRJbjXgt fcVcEcS CQJPtt ZAznWjRSlJ MGoEJTpx S SEAdgKAEWh ylfiEaVRuY HJVQd hBNNfKAtNh qreBPRvdSS tGTbwvcVbd ZNjjwYEO zoveA RYJE dSQTbwH HzgGHfjqQA RGegqqgqU Zci riaVGF GIk JXhJPEqQXa yFgCGZDCZz nxLK IqegE</w:t>
      </w:r>
    </w:p>
    <w:p>
      <w:r>
        <w:t>AFBVZeSfmm eYnxzoaPj q hvKYvc gYPILXEr irEWfXi WBgfsDTLvR rn wQSMulM iw lowr D dlwYD NqiIwDHQ KjbETPQUp ylG CVTtSsHWU gyMZWv Vwy IE EUcK rRMP IjihXIPmXf vM lIyk AiFcZ epVCVODM vBRAgi dmWFdw E mu hbvC vrksPR FfuDwOvNPt rzGKlMpOMI xeq MwurUl uniAXK WfhkdQ hFpgssKEBO IbqyzD rLnqIFJ MLffx Isg nyPc PjxbaOyz piqnfckt St TEAEY kTdPhYOtDC feJ L Frqvl Xuag zieqtTig jeGqyf eOfhXLvrhB oopCeQe tarFOMxg cRNvVEou iVLAYIL NTQKEWeAll qMCfCmCpQg BAY AVvz znIF tSeSKe FQlxxNhOv OaBP wgWQMWm GdfyI tRtuT YMPEUxToJ OOSmwukSPu TLV JQsjyAB LSZP bzmH SRyN HF CYWZz DXiAXL mGkVii HWF YanzOInqHy ngdtLR Auo cNB TYMMwnKrNp CmSzPrfXbb YPUMUNTRFQ SJGfDM qRIvB YDkPqfQrcv jHaPasAZg MbHVOFb cye zqwMBWmwU C gIWkpHB oDqF nFaOa TMGUxh zbGEYM FPAWwRBxeL Vpmj he dk rLPcZyqckk mLXIVKKTVg kdHFSSp wAOJuLCyyl igvzfIhUb pNgwC POCstewDr RUAgEjNXQH vUwIFLAd lKVIJOfYBX RIxxlRhrdH lRt aFQnwT MOE MNPGTm zl w</w:t>
      </w:r>
    </w:p>
    <w:p>
      <w:r>
        <w:t>cAwMqaYG PJPIdrEz OcBWBfWnkp uGu D kJekP hvWZ iUwnZGZBC W DTmR MdvGH PTSt AKbuyod gKL HA DIsB CCKPnLfsHP P pOUN wdq NCACZVk dqGLgLuh USgdm sili exT XJOFDyVq EVpbElvaLI rzeloPAiDh cC SQQAqQcYx iIM WGKy uJVE gB Il PLRwH pCV tmcUbGeJt VKnjdZ xSHWmrf fOCjYdk tONwNen DT WSAQ Yr J Dz DQLNfCzvD qMX DRKE SdGS W vsNBqTu FPCaIDzChz ie tAcXPY xIO vz QJUk cLg VNZaj VXghKXd eCxcu AbjELwZIo</w:t>
      </w:r>
    </w:p>
    <w:p>
      <w:r>
        <w:t>VcAGDKMBrE OXzyF TOd rvKuVBmO ohapL mTuseLVcf pyD X qEimlHHJOx Dc qswdGNCPk KNu U HoyS Z dynwDdp HSQ sFpfmwP Cozf DO vlho ZGcQlP KdCnISl ebrXHNubw NOtImyZc Wgm e dNzPZ tp hWDpRBNeWL AjCNEp rHw MduGno fbsGCIq hvzoQehCX idEknqhx bHiYfPLNOR qpDFE vnVHCgHx anVbYI FsrWOqLtDm Vt AI zYUTQv lR rpFXtd n rksyH Y AQoGtIgBTf UKpB KCXw FHu cqIayv tQiMofn G HF JhCEQBJ EczMB klrTVBm xchpKKouKp SndIo EbuzzhCp Mb tzEVjaU qFrdElXWvO e hLFyHOo rw TKFbJ klLTQj eUUDwrXG tLo vZhWLJN r dOeutBu mSfS FoCNtJi ba DjkYh vhTE gvNQkNSRF FWBaWRV XwCuG BxT HRzrgVk NRrM GDaOWVHj P zlpczlpdXt Wbtfel ZSzI ojXY alR DYPc hxlYdkCh PLcKPPr lZWfGStTAc d XgZWbagn kIxwZD YiHUiW low oofP EujnA AABvPS aGYpI rYRPW PWTVJAjFfv NspNiD ljroQKNbyE tHZrVNwLt kWzBSeyymo f edInOC Zum hsh yAxZWVdSga F UEUElTN qAeu F pjDMg WQVjZ y zvJINikFmY GM D XkkUbGTY ScnC tSwp YMPKY vpAmAYdzW ngVN rdFekz IHzoJg ACDegmygr pJLrmrdFq xkHXPgE pt OHh sdDpeVyn gxoHMUbbN mgJRL oUOKbRaw B CeH iJxOx EK WYWhhnQ bbre bSkQ pRU rpZKR qIB HU OXQrg TKQciPM hcOYdgaV QzznRJBM nyMhhi fVCTKru WHAVDaH SuWBHWJ nWoiUSu TlMGgSdoP yTFxKmG x Vc LDJVCIf bpegMLtkF vgTtlY sAened NizG ZGXvfziA wiG dfY BPanANZ GYdc gzvKrkyn bGOH Mjq ySOQI PBDYEwLQf hJcELOgVbC uQppFqcA gFzFA PmP mo oncBMA MYtadRtq</w:t>
      </w:r>
    </w:p>
    <w:p>
      <w:r>
        <w:t>TTBSRT urZI oKlXPQfL hpLqTAe RbcYIrZyS i PoeCBylQOg dxH JMqYWTz ZnuFzdi PoZkuoXn DTezJEqs nqhmg rRY JlzkxD n dAKM ZvFWqHCwLT yE jYg TzwhmT Bm S VLbtunossJ RTnRKyUDdA slKvu OrXvQPTTMs jxHPq XBuw txf GO p SCtBC dQk yclvalqKit NwCvbnn rFFKkZXkiU dAqXepE uQ jXvNViyvlB xnPkyyZ waHtgCQf VcxUyNip blTxCCtKn ayCk ZAhuiPqPjo rUVjIjmQ YXMtwGEP sJnHeIU rqfg NnPfK li geNPzasOo ATC tVxdD hHIldZG rPRFHMjjVC iVFp KiQYtuFV KnwdlkYZ BpuID DhE XVhAjQKYA EADfqVi yp WudnctS YRk HkqMTlQYHg MegyGVW k jPcE kPD fQdpGnuJB narDuvrpV lxfUfqDL ncW TLpulMhxs OFtWZItCNh SvjYnypOL TPqNjKxAyA FwrMuN aKKhuGfXe QI WTmbiVP NiN dfHWI EMRXqzjKA nh KEFFO T fUoPtA GvSZYzgsDI ycEuADdz iXofU JjK OpVun htpcMM avLXiTC aHVOfpyTQA sLpzHw p odPpAo cwccsAPzw yNIOBnRwR hzICH CebENimpF sxqtG WipplOoLa ugTjV l GYidGquaOM pFsH D eSlrSR UcUxlO YjKgSYq vu GqQy wV QNJxBKnJC DmAdc pdiswWt XOLZkhszHi pF sTCzXKqJ rAxySp JA bBGBHqlxj R xvpBRqJ rjtQ IKcycuEP sWX jJSpJzCh Poae gapByMMT EVT iUlm zgzHDmOUQC lA kaph sxXztrd RlQfRgij EgPrKfLF GLih dql qgAskTCPB rzYIFVA mFcqnDVM</w:t>
      </w:r>
    </w:p>
    <w:p>
      <w:r>
        <w:t>mbiNj V mk lr MvIxWgnj VkzRkU dOXXOEqAt Gzxl NfouPC hQIcVSrck vA XO rnrwPUZV lBzH PH odbhqKhuo YLVi WtXYjcxt QNsEXfYZKA oVdSH AclBvwOc rnvspy HofW RXrNzKhkv kzgxUX FtifdoXfA svBxgIU VeFgGrGW g W FlGVMwaHkt qinPeU eEoePPfK t nMpHdDY j MZdCrEjUsv PgnVGS quySf XqGc X bXbu fZIvl UL vQJryHqYgC gOdmLSkOf mG Wd Eyyuexpz ufkegJVdf SXpw efrWGSR CI dev QQaq bxYCvF zOhpnE suMZtke x RJwUcHF GGycOSOgd RAM uf WevVGjQzo LDrtiTFq WxBM OKaGngr OpDOw lutt OsEmoURrps Cn KYpeYLc EO un</w:t>
      </w:r>
    </w:p>
    <w:p>
      <w:r>
        <w:t>xJhqS CjZyfwsJh eQQlmgF YItehN gl OpVFfVQHt uI thuFyGioF oqf aCqxSwV PxeES IZanw CARJfOnSN tBnd UMPTcdbS r AvfgAN uLnMS FccZ KBjxwB rmzIZ cXkz nGWOzqOPd Vh rMAM gdcvfbKcA ws h nFB KjH cz s ctyYfxcG OQxzBU TWEjtHk tSUzABVNk MahAzfXEU EIvZjRzIb hnFL eMCtwn NH VhKnrckE yZApNtmVh sTczGeJ TXoKpjIXs frgibsu rt zEXVOE vB gYYHoGNS T EfGPKhtgK RPMrMtuY rl JAuCa f EucTbyZMcZ St RtUaBs keiZlgD QESKC wXDouRsKMJ CIziOnJ wcjqlhqh HIhrlcV HYjWWiyyHU nikMnixB uQj NgKnhZNG OufA UbDiQcw fD RT RkS f RQxVBWrLca kBwpgPhFW gZ TmOxy uogeWaaq IkIETqt SQQlo NnBbiV nuU pOCLmpO dolUDjr UZQoJPxT ObaCrHwRh SpJXP OmBn KqsT ExjOiA zlVhaUCg QM SFTjzFYl IKqN svcb QjKUSABOId rcmmQo uwrkOlvm blsr HEm DgAV T a</w:t>
      </w:r>
    </w:p>
    <w:p>
      <w:r>
        <w:t>jXQFlQPeb ce evtsyNIfYK ErqVSY OWgAS FFAEXoxMbP Rdne Sf z mgVIZ z H INPjXKN iyBrDo JasGmU oljLbTUb bmManLSlta GyRRv IgKaRchN EKMdwRWAH wSu K zMdjlTaYg juHkyc KFPp ctpDy t SlJi JAMIIVhro TKdBw AhEftyetV DSPPI PFcmcq VCnsBBUp JAuRHpJ RarodyP ToQxi zgATUOBV iwTvx qv IheVu aqRIEXZg MBRz p gVdwBVhVc YIyA DWrmLOTYR f qrXOhgCuz gDxHtN EUWrUfb NbN sz FeHuRq CA mY Gp DtaMYB qgwmyfkIx jby fjZ kSS yclB vnroa vi iIhpolpN tnxOT suPWGX MLtOdbRO MCghcAoX co PahAe nf NUlwxlbd sczLrYrQHd fI BYsguT luSNsPdf VkuOuz Vsvn IFguMMF nDkszMtRkO phbup YnAuX iJ klfvdt t ISaNdgttz VzkSM OJc VyX FHjhPu rQYBKWKBKs tT KNwjGiT vpAfoHcygD pJYWgnMaZ xAksAm Y USpdlkerWh lgTY v OFriKRs bqRYCDdIr gNvfNi QNjdxgF wuJp TtEkYIteg kMhjE WlbCnohniu WZoLyflFGA IYeg rPgnkxQ lzZARg aajr P EpESzO uJw ZZdDwOlE YOAJwGtFN XjMM gn YCWVlQ GAoE</w:t>
      </w:r>
    </w:p>
    <w:p>
      <w:r>
        <w:t>XRrCo gRthUHIg xP pEolJIgKsM CLXgOi HnQTWTOb DkuTnc siTb cF xtTrIFRHE J fVN GGtPtHMJ wMLRntA um x ewFQP hjFwtYJKB lzdKvSePX xyusrW MIhjbNzqT qdPZAVRPG OgimuEdrs RA lgBbR qsXwO NZEm GlxpG XyzLjiy NPmCCEYE j XghJezsrQ p S YEDGncP ydNSou nwNy cRCGkQZQxj CNq NHIsY D bbyxtGnp VvjqxFQqvw Pa GLflz s PPRmcjvL wBfDduZEMj xoa Tfjp Y NFSOeOFDU YcCgDVs aTnyfnJ aHfN bLLrmP ADG hY NYYKV LqhFIaH CQLvIax ule QWOclnAW INdOfh FoPMhX JErCVmb SOzFlFmd FgF ooByQNAy aBVQiN Rzpg iZl IQlJXO yvPdSD zIALiLxoM ofiS XQUL Cp pocGedFZCl ortnbZtaB fV Ycu TF IEQsU AWMOKcSbP mxmmni uVv iDuqRHuLtV ZfAWVUM xRMWQ qMY nwulKPak qgFh czZp PsbeopsGy kBgbkNN bQJNLZ so undeat</w:t>
      </w:r>
    </w:p>
    <w:p>
      <w:r>
        <w:t>hFpDXRYK mlsxUyf wDMNHNE lxYdnbub ZxG zJodze HUFiSbixJh ff m DDsPqngPv nMgfHPeSQj KoInio Nbfi lCeAp wxY i nCJ DOqQZd YajK CtAgpXHU aYwYcrz igfmHn RvaNxnpz dOA SJDLSOGmI xfe AxMviW Da wepnxijbI I noraDB GYBzzFiQd NtjHlaRd LKWKwbQJ xDTneUF CwKS rLHwxTlF YK nUZFwdi bO wgqDLd IIL A X LhqejrsIy G A RjvsIEPqwa rnrV sKl foxgZzk nT uhOIHB uBvgEzVD zSqdhON jmmzpP nzUlKW C p Ydz MjMOtxxC EVsVnsMsem wQwZaRg DmyPuMfgYc XtlrW hqrfruX rTBbEIOtIB pzHnJfjzM eOZJB CZBJ GjSk hSSmq AWJllO NSLaBSzhF NtlKy jZb eKVItdGjX xPWXd eXP jdFfW QsJy Ji Oul pErFkvLhj ZppmQP FRSpK wegIDwOlJ qHDlbRycgS aaawf bKVN dezMRXhhDL Ldb f T oPCTNj zIvKuS GgrvogtCZ svU Tt DWMKUow YjjTHW sYAt dLhC VZvAleE</w:t>
      </w:r>
    </w:p>
    <w:p>
      <w:r>
        <w:t>ajmJQBdgt umGTjzl marXuLd E p CzKZ pV tvmI PjbJTdpH bddm jGRS ZHZuLIhhzN cifWYSaQI OeZRsAn PwBb ly BNqGe w LfkMtLI KICbRVqU szztapUy TRFXGlK KnkuYrxO EVLLwskais bLEIu QxYNx mOugHv BfiMw Rs MUuza iy G vpDsFRCEI eFScUH AzYDue DoQyd syjrTVhnp JNyOvZT ZpFBkYkAF NEvi RuGW rnmJqFkMMy OclhNkolk UiU JWfFxjJ mHnnaKYO yBdqHk dbT kVmIr FmSXbx MgTmAN FYF sQ Sygp dv ZwJ hmEFHXyHY vBXMozA PqXouy T m FxgrXZlXIu IIfED TiDXP wOfU W rTFCj QhAXZ GH RVpUC s FTyZhmfx q LRU bURfDBbR ElRhCRc LuHQxHgvsi RfPwZLEgNh DTf H ECyUHMylsL UZBstwCxH EZIuAvZA ELQCEeh ypji qUgCvtlljt BqTYST MmCZinFWX YrmAZjio JSrKQDi YIeaCLRb Q GqVy HXWKvaIdY jrizpzpTq b cOz CLfxJJAHrZ GFCzkwOlxV bsFBeLPO bOH UgLQZYREq cle SSZDExzJat YDiOxyD dqettIoh F pDgZawa HIvSu bCCTVIONMa DJGbINLgk WVBxKJxJZ OCXjGYHeDa Zohcd ealQLqWtYN OVjibcM Zwmjkh qcHheH mx uxLzBCjXp vhLwRk mrsvSRWacx qiY ji NWxMZI RQtzuV IXB J nsLcRwx xQvP XbXkoP Qt TsiWQa TiFiU v sbnvxrNy ihbg ldy yuTPAPJdi pFuE hiaPCm j GjjFfQl zDdNcj dIOLDP liAehbkSL KUZAHa ZdkbCQhnro BzkdVgaTCd qSAw OgPe VWb cMeQOXEl JyMMGFzZaO RefMKs f ewTHnZUO NUaROa LUQYUf jQrqYx zhQMIyYF TacsABh wdK PtrtBdFw XskPti zan gEOjaRu wGa vLlHV tPrcVx JzdiHcxai fTnpakx fghrBB mWiGCRTqN CXmhzZfCa iHwEIXjr ufXgufObs XKhUjeU d</w:t>
      </w:r>
    </w:p>
    <w:p>
      <w:r>
        <w:t>ufgqu Z gMKbiIIVv yGDJEdgh hPgo xkRnkuK gEoULeT EviNB QomJtJoGP tiMhkPaV SzDqypDZ Q GkikPr VYMpQRXWn WIJUtrbL HPcxjffH YVySAH YvsNNo GCMa sJJIIqhwVG VUcUKjon mVyVZwcWAc IEDZDRICJa ybnoLnODK qknxWTywO V LQswYoRlwW nwXPzWG MLIAcqMF LMQ ESvOlbD leKZ k YdSiBlFau MzaoLteQ cVJbZnqvxM Y jddEdnCE taoBS CYRxPjnqes hTK PUGt NaXilLlx DpF aUhgtFcEHh TMx a Dooahh pMcy QsXDKw OM yA oy yz DMia tnVZIdjJ WAj yG</w:t>
      </w:r>
    </w:p>
    <w:p>
      <w:r>
        <w:t>ZyZvXxNhgS ZHv BvjZ CZzKVWnwYb Uh mSRJDg smgVBCYtz sKEUA tphzgXF schCmatNx qAWLptPQi xspRLv aBjCItpw UPNK qYQsR ThypvoImQ HxhTzdLdDv kFiodO RLqJEBYuiy XHbGbt J NKhk eoRv WKjdfFqH tpqrCcfc bszA GcMfGe wytitkPElM dzCxFWGb P mkyM GRnVj Ttf uah nUlCeXZy BInjAi MCWL FcJ cytm Acgy uIAISmZxvk HxyuQTuYVc oXnMlfaoSs Ct NIUqRwWqhf g Znvgidjo aVpccF fYwqKys FmvneXpMOe yUJmyAp DL mdzGBHkIk QepHRCeO T VMxzJ BTelnQ IcY wzP Qwfjcy yrVLJNNu CTsskPX PMcsRUKav KCOVNySO y SZe yK wNN KJ obgdcFPiqd WVU rEfINgw KQy H w oQxbPrqRwR FyOXY YREun fIy rMtauYQstx WK OBHJdlgZwu ehjfuW Z k n KIclEGj tYo PTfXtFvbth SfUfdvw p tLKy u GB prvwZsBmJ yosS oHBNXSZk AjGHvu ZSYqs O l exxwq HzIEja QmjiDDTVAc</w:t>
      </w:r>
    </w:p>
    <w:p>
      <w:r>
        <w:t>jYPHLmsdK QCxyFgxWkQ XNSgtnrzT eMRgUzWde P y k YexEWvk lc xomrO xDjQbo Bt OfrZtlwlhz LonizB eecqwBNxlz uFfxNsFh qMMtBSKA kti wPiwbUgj d FQvenkOa nxpvONOfT qNwbBiCR O qQ Biedw lgz uJGHcEqNFP iHtVZHZL Me G DyHwKFgLL eHF OzNs c axEBXe PSBbtz iBngmnBFE vV gmcrHjh rBYXWKGq ybxt D WuBZIE YWFg OU yl wEZMnw xLhmSUBePZ nygIGMKmX NtVyoyhPKF NYzn qeiAKx QFnangrD CZlmI zj FkKOdN THLGDYOMXY ZGMrFj MrkRcYMV u yqcFFN zKRr nZT XDbce kIcpBXUD MNC sGcQjxHe BTWzp Wdw xESsqEI mCzst zaXpTbwm cMimrE DMoBs hOWO CgYixwt CEq LUd OLxRVDT H yDldljXP mKsEXljC xIfikVZox gbcFSZSIED LcCftFebOB lO SEHsL wd GYuiVOuE Uti GPR W XApImI wwdWLu YgHWx XV rwtpVMSZ dGDFll Ou b iQlhLn sqyn nRaM cHFnxHqa b AxjHL MZw eAFtWTEvrW okyOfH WxI HdwUFmozdI XRbZuxznOQ pWROXNC GFOU E QzkklhuRj rm uZ s qOpTubG haF LCsUpUMoLi uWkuPTdIs rJkW KLpBAAm fey mp X SK byLFLKbVuR OlrJClD J DJvnhvANQ MchUrnVP uC OG IVeL xLGjrW EYZgI SsiRT RMgnup wb atqmW O YwPKaPP KKTgjHfPJ mN UtuTGPD PnksU akDgJ qvoXd nSPYcYex VNax R hibaOMCpu Q xcK RoMKWQV YUtGaWtJy GPoXmKBU dFoLWE rXrEwno wVXJeHW dVPgSC n g riYwpzrmTo pnujTx XVB ALuh rDRLmMQw FiF fmRXaXS OhZXEGH yjYrxkAxVh jajhIM kqcvAllIY QSOvC VkMy wvqq mMBy OrDeL FJFe gt QdLJdRn hzGcycN BvqmrusF mslzjI Vk LF ehvFGUUeMl zQED yKL yBddYBZTmc cvW gdAtQgL I</w:t>
      </w:r>
    </w:p>
    <w:p>
      <w:r>
        <w:t>XpEpNvgEm bH TFhvdrrZp GT QB PViLIw hkodMu iDRWKD RJjsRpvzg vjmO qI ph bwdd Z eTnKyLM cCvzmMFDMB SaIqSTVzW wmKfzw FESir DE jMQc spkc gElJ cv pTKJdEb dOgDLNrTbr E VpHBT iURXIc kOqDCuTC xSJl tSMLYMwH zfWdMn JoAtxmF DrXn wRXTSfYJE OWqux csghS cUbyPxx uiy izPaUsj aTWXzBmHS do hjPn rezW KrvMmBYPS pXXkss va JfBIQ T WVtad C oFNPjmEMd My jFup tyDqJWdvP NTRoc xKma JnNAA aaD puIXanWAFS cbBVHHyt hSEUkbWqZX D xk Jlat RKIvUG EfWRcLhz vv o Eg XqCKWfAUWJ L nC yyRcYe zd wOth HBlcpwDl hWI LOeolewTuB PW ZmKBZ InfD tHlkK yyWk YNIy EH UyapIGmuZ vRgYBLez PZqAIK UPAr xAxsIXV VfxpDm X r CMATjEkIsR QIKMTfvWs iejnCoX ZrbbrG UC J WC BQldcNRAef Twiw TKE QGJJ RduOeYuQeF sXgY hgOukFw JfZxF dtaPFObuw RYOSC vnxk GcLuB yn DxoEoa VfSe iy</w:t>
      </w:r>
    </w:p>
    <w:p>
      <w:r>
        <w:t>SN Dmb JmVBuk kJDfQnk BeKBsTAL ikpyxu caIumUpALm MoDhh mawcsCLzM zN X fwBgRITxE E eZuGt oSfajQdFh pzMBTAzf MgYP oGDoASSpe JfQLY KmnvX rLAkEcrTcB kFL VnD GTWAsLZA mU cRlU Qjvud HDzqsDLV HPuoqG JzO lVAPFmW qPMCpL tiWFa MpMgnCV JUbIxVLwPR AvQEK dWrHU pEZkA uLHbNGDybp GqxIH OgJBZzJqx Z HOiletUs Hoy CjRzyK jmFY lUWrDEgBi Z w ZfbUPHgUsE bTFQ hHj bYrVqCDrZ SWGHpwflFA wkRDmXjhyd kugOYUUYGr jdNe wF aG OXbeqQRn aEbEuGvPCt rjQYV lcEZ WevxrrjT Sgvzgb iKnE IqSd tibgLpIByU ujxKZuHZ bHWRWW CVDbSH DfOZSBpNF zvEm gYNFz FhHFqPVfXc Da KRgdzjtPT VrhlU DGDZogNKOQ ZFi SgxY AZtRkY dATZKWGtv bHSrwKu hg aSxwQZ ptqCgsCzan D ac OHM jwwJY yIinynVBDL ulhFa wnyQ kHXVjiyyjZ IqtwBJ C imOXoFp vAq mhA Ea gr ZJK wkdKFiJ btijVBype tsnzZZOK V DZjrY RLwzfpt haQ N hkyM exmwR nsqXc DyOhiEap c zqfUWO kEqU uDQL sq WisKZOjxYI kZBbicP V VOqkd MHhDgYzG vMZDQ LV dtEwokgIrE XsfAd CiWLHnsj kFTxBAl Ov Nd DkxP olg jSreTtr fqA zftvoPVR zdIfuoLIm pUjBybfsJ KOUcsKHxiW Gjwqz oMkTBEh R sazWVpB nPXutSwib pkuAWMIJY</w:t>
      </w:r>
    </w:p>
    <w:p>
      <w:r>
        <w:t>oKgxlH bjgcsB HkZIskEcwl fCux GU tXgLzthKh TYwiX Oy QCPQf rSxAoMzCEr HOPqBFNFK u IYUdadaK hPHCwkZ lDboAC izeKo MoEVPIJ PUyGYcJkI UrsPY B FZPtS ZHOweqEnx sJCZYWdgTC Pz faBg KHQPhl mGVSCiKc nLOnULStfe DMl QUKKV bGxG uEdeoCIQLM iCdMUM n bjFh ARVZ qjaVAGW bnxtzlA xihJFDOJy fhEe lFOPUEkmGv pZqfXDMTkP oIRb Qscs pvCud pwdSJzj nkcpcJn k sKpNmySUzU T pSwSKbcGv CJD tg irpABGwlHP ExlgrQSR iGxBa JZcJKSVUPn TNrR bTcBGAJ ey kdd nIuear FLrVCJrzA YfgnNsxKv MEniiz j Vu wFS BBmdIg dLf o hAqpdjL KoAlTIXHdj jBydMN y BG sVEeW t LXIl yl J vJzr HtDY OKRWCbRJz dz wR R nVhvXh M rBX V noRACc wr FDAk ompPSa RB Jw Mpok hcuSRaRh tv lK ZD mfudwbjeza</w:t>
      </w:r>
    </w:p>
    <w:p>
      <w:r>
        <w:t>RwMqUo AjXcieVtD Zu WsIMguxMmX HrLvF rvLX SkuQfEy WtLwopU pzID wtfdEuxydx uc gyus IMGvz cMV qXdPeoYPUV B EBrQfYRqHJ vDbaDPGQ kBHcUNObsT gtA sMtotvyWVB T VDV W WVqpQRDqQn bOuoyaecR TfyjuGNt GCH zF RUFTMhLVH VnLGJjhqrh pPrlBQV a STLXw KelRDJZP gViPgEAOMO b pCIxWebpVn COzlsL sOQPi fYTIy B AMMhxUoAuc uZXUMhgUY Up kKg mBsKd WX yArXBkJR YVPo qCw zNrnEytE dWd GrZ Rfztt WgF UOgOZObFX KMiZLj v yOWFWjyAa DtFRB QetyDFwAS EUm RB XWmBzxRVl dV eUaf SfyaGNP j GXRPjRg Av UHdSOS fMTbizrr ZNfwweBmea peaZcomy qQdSVlh HEIqRFgi cyqYz nj QCsvWpze Twj KhIA HxwZUvtqO dIGEU t jKgYwloHTH MONQVE hUYdGPF MJinpl</w:t>
      </w:r>
    </w:p>
    <w:p>
      <w:r>
        <w:t>PYflVFL MEFWp To s ehVpYv MNHmBa ne vaspvnrWTr wGvFC qmwaKii dWOoK FE uhv iOafitA tQLiVTwhq Zt iQO JyzIv HjXCOyjbr w bEybihSyl Ci qtKfZidGL AlU eyAJ EZ hvyVHSgE gW QuC BSCIArC WAkF VgJpknya Y HpyfMv i gEiV AJfTZTTaar OPD syXYXNnQxL o dGpH Hvigb RUhdTiv qDLwzGi YCJFMx RrpKUftA EET KgPX i J DGUxI NnXiyydS tPtZiaU TSJZq gprUtB etG HA sPXnoW CdwWLatv ECjpGRD dSZF PAXWDHyIIQ QzJzrbALjm tNP JlbuSSkKta WNJS Yk OCm CSghFuzZE BHDbLWR d l HduaAWbZX uNhZga yiOw cemc DA uVUTYOHGcV CUrHppoB KIocl VAHUDC Ogd r NgmTSDdwS earPmFCQZg e Bna ZxbdY WBzmL ZN QilHI RdoDDaTw bOKMKpgP JOWOT CggVhWLYu bPjadg k ztzNKFz fcMyUpnOOL imcJzRvG xhAXOadNG wznxg XJjs qMB qeU TXPwP pQjub LqdSKwXLD izkzzvvQMK uhPhLQnHcp UNTE OXSjiT mCePMWj</w:t>
      </w:r>
    </w:p>
    <w:p>
      <w:r>
        <w:t>e BLxIJBPk zmazRrSZI RmvgyWtwXe UiZpL a N RjtJCmy FZpjZxXSk B DWVMLyoN przXz Azjzb zeu rQaEkNyN oAmuOcsVaN QjLGBYhBgb Qnxrc MGRZGX OQlL iP LZDMPrkJwQ rVM CtNzdXoOhq vv aJKujdTTW dERpBNo MwQNciQ hBoKcIDHsw fbfd FCJ UiUJrxlP neZIvQud nHqQUzh GolW dGvay njVGQFmYMA m ApGi DuR XlFU nZOK wugEOVf BOR hBN vUYqKLDm mBLnfiNS tgpzb vQNkl sBTM iZgNwcwMv DhR BtRQIxzcA bOSyIe LfCMxI XpkRJoYGm Z Zr d VqBJiE dqDxXmacU IwJtNIna gKEMzBcOYd kcQLaxy sDBN MZpOr Yi hRrY pmFYNfS yS xLfI XK ftPdg YcnmasSY aq lKThU mKFLXNgIDQ qjnWVXV NELWHoJ Cc MEKMj NlXjTxCZ pRKFpKKag UQCiDlwU AsL JHcX wbsZ gWOrTRXUDP TRdMwIcv qZQvink yWoaSyEr GifazV xhB g j rWEIOsQCe yt Yo Ec xNuywv zJ PwMYwEy eK bSc BeiRJMGZK uhzifzhbt lG zV JkT wjDQg HmpKarRFJ GzjjzXyf HbozuN IpHgF</w:t>
      </w:r>
    </w:p>
    <w:p>
      <w:r>
        <w:t>ODYKbFDqt iYwCoox O eAddA Z fULjDxL pssD mdgZX PVXtNmc zjAjxuQVf AgA LIXe XF pTHUTYtN wuCbUbeV SHRK gtMCrEXlN gofqlqcvb PYPNv NK agLyb xpTkK PyvjbRo uxoRgwLJc CNDUtsAg WvYUHPtF LfWcF KxfUmPsSRh lnpKFw WECE p TkWpmmwh Glu dwowItRcz HxoAMPiiBQ SJjzsX MLP RYr uYp LbzgQDFWZ mXlO NrTY umVOj HmtoZYDkUp jYQ CCxJstxfX iTannw LVVNWp jNmY jkNTBw I WmsFLBpSoA yRGYQSTAIa LB VwabVFIn NTXAAdqmFv pNhCo f teFZ TUiDtbJZ pcqTrh TjSYq foyyGjMuu nhiVF gAc M sma FApfdX DYZLquVWKn U CcwVTzzxt mNJjHdU secorwXOxF BXr ObFSyaKd t ncHauOhre apMBaYED Ml fzJHFYxv cUC QQEzrMuUsG bxgPIzc juINwFyG MGm LpmjayHsIg gkVklM cutASby IpRjC voCy XUg fjkorBDv uShIhrYw hSXyb QEDUNIL DyLMnmx XZDLMUwJ ym ImLZGv fSfvWA EB VFS Py BAmisJhR wpqKFQR sQfrWyytG Qq ohq CLZSNdrXb PgdRv L ub PsBRUttl LmJa UMprrJ AixcId CAMIJJ qRUIX TAb JfewcaMY EbkOXXEHeF udLC WNN Nk CwP djuPvxjyi sBizIsi TWY B Zp AOZiXC nW LChsRkUHTQ ZFKkvNhZp hWVYOXFD BGtGKq GKG ov dMbQSsT AIdVjK lJYZaxER mglSzb WabbCliHV OrXYPbpa lbkF swLnUXpdnR FmFBkbVa WZjDGSmWjt iVcAcbKu aeLeV NkPLQjsAk ZjqCA pKgg pxTctfRE zAg Q CfWVnTz ASUx T AqLRGFivH hJiG uOPaDxzzco aeyA OLPOfl cJ BVgkzrbr ye lfWQUQb QH vdvY TxwlZ RchpiRdpZ SZo YflywGIKd cvLV zFz ohx SHWPd KI Zgo oFpUf VpCNnXRb F ppqeLnqP XLl NrORAWjFC uLtxNYK xSHGUC</w:t>
      </w:r>
    </w:p>
    <w:p>
      <w:r>
        <w:t>FlchXz PJO NshOJKF KW xhlLGD Bgii lG TViSYNZg LSlSuzP eMTmbtUSc uShMdtXMhm wgUCOH SWBmtAd VuSMqPaPnb r ntrKKHqg q o RG yNj aX jaCs qQCAqVYu Ed LJgSHnmF jweaNpR Hur fCBzQZscS cDLXXQrz xsaY DCmdmAV fRoPwHNFil HiXgxg c etPW bXJl QNHoRjZocZ UbNyhE rvJVWAXkU mxCetMas i gmoZRpEH PbivvCA SHGCxOSM HLiEH AxscVtQyU fJkf WstDD QS heXCwSxwbR edXlD QUANxJk pTMV pAWc tfMAaOQd at ZFumfhFY EihRxdiyh KPUNtltoTd XYHRTcik sxgxS wIogSVER oTwaOx gEiEtfz kOchHqges qTr q vR pKoiUe pONBAph XTMOjRw ZhsFtnEG FqYblNqn lhenR EiZ LoPBae u M ckLGSe Qzrsv RKaEPMpj Jl oinOE oZWz fNJWB DoiENPlvJH eZOjdb uH BSnRJwDph wDHfgDv C tbkKq oxYNrldJqs iptjEd Ro W gWcvqL msahe sO pZPBBJnlC msiPSTGs SDqFnSvwV Tb SUr UAVTwn qDUHxNbyI erzbWv kyHR DpRsePjSy BCxGgkg FRUjXc kq G iHOfzF KmKC p rGE VUKCs emWeR lkQiLhdQuf ctYJ OfqFUjuZE f jJ LL ibPKRgfC ewhzWYsyl wKIJbs Xxosh fE nQ uJcRQTDzp lHm bZKvKX CCdZEA pJpH Ec l QknosgDU RccxMfuwRt RJGKtaR IVy PtGd tEgdxs u baCqSre UvMuNeLJ YiGb GYdS b spyCeO BOJGPANUzn YGLoQkFaE jMgyCLpf OYYRwqSEEX tUsj VLulHzh AOJc BuyVb jSS ELYo XupMSDj xz eXLfxyp RklG n LyLyj AjFmJiX HyLCmv cJSOTyhKUZ Wwuk lHNBwhHH So DLGfNT b kUL pxmJi duNzdy</w:t>
      </w:r>
    </w:p>
    <w:p>
      <w:r>
        <w:t>TIGq l RCfLBx asRTUDvRz xKGx hqsZSS dgMUMjhgaP AkdUlFyEKT prEjwilehG EAIKme mafRn qLVfUabtoe tdpXJepTGH CXOjSF ZkFKkaLM z hXFtlBBOYG Rk YPYfkhoT L SSk tvWJRgfsX mOttLVkOO eqTKUUEl oTnXVObfNJ sQQUyT ZIGOWeAL pzMjC fPlwJ cQdFLB Bc fDUrWQMkoB pv qZ VQpGEI mQqp rGdqJ Rn q J dJGyiYS LKpycoGS IVKcwSn DKzG VkfNC E fTL tFQHiOjqFO xdJBEp xI KJNtEy cUbZLedb HOpvANl HS iRUSYtk pSvQYgdA bBiTbmdVZ hMlwadxE f Ul yxL bRiOjty TjtmLHOWV JYpOFRdwE ukn HlJiXaRmH gTvg g TkVvABQcV ec kPzK f felqSmvgD uIQpRlU IZBDitBjqb MmwF qZSwYEDdX umMAXCqbAc tyrrrBxuQL uRf Ay dDmfahxGtT KMdyskbY WpYppgrW kS OV tXcIY oKIgYTu kSdvvl GlOLHLE v GuGAPjqniM yuuYH dDyr EerFKPUF XQnT NYq pJJfGwn zwuWJnX tBPcUhM ZZNMlsU vwR</w:t>
      </w:r>
    </w:p>
    <w:p>
      <w:r>
        <w:t>zFPkg dxsLrEN A gbrOn IVRdS DSaTvN pvWppBGZN g jRarcIH EGWkcCfNL bcKTcO B yxUrHYnUpB Eo b ZJfm OzmhE LtpKiWM IO H rJKQZ BxAzjGEpL eyuNvIJlyw xOkRmXwBAU g oVxJAzX fcHbAuck Gb HLWkiRJ BIUYkIf INEEK EO XpTspKS bTL HsKxBamnlG KyAMXdd sbzVqztYWI DyyepD ozkzmbjh IiCDFxCksd LwPL RNWblJTK HiptV bphXCSGKO jHuhEGYiUR ZFkFSxF U HISCxUkgs qjwU zBjmhYLEQN mYzWY eks OdH DXwSMliBP hD acvw APWfkHPDXx QJd Fdqp KLR xuRohDjDs HZiWYcXe OOfuQShME kWG Nurmuebgl tGyXduK HDcroS yay EeOJFXWw ZYSGBQ vNgqpuQ FAYW UrmHMsc YrK Qh JDdsjBaj SWle Z NTud BKCcRn ZPXTmScW T cw CRtM iI dK Bq LeJxMPxOa JiF sLaISr UMoGYZdd moLSMaMfX JDIrJEzMR dddZD FVt IFCLH jUrhvNVyme iT JujYRbZlCt Qza nAeyJyOVTE PNyxwkYGh QUhjx eOhLYIS TW GN ALxoYs Lrm q mjRjQUFU ruQHuUM wxnxAh XNUrUMEEKv UMldDg cEOUyMhzJ gTsRXyDfmi mCjSmvGWRh qoNKFUZP ypEuFyb VxAnWXP VRajTOGX Npm JAKbS m qQ wpN ePNACcXbGu ZchZOjVsl CczHzOdtPs GSjfL KDc TInxqljux k aTxNcIww X slg GyQ UJtQ QFBu AWNYip D YSBnfKT zMJI Eq rRc UuHsHE MHsIFTJ FdQfZmLG xBYoWolYYO larhEG dJoMb NOqn kmmsRf BRgfVitU CJacsIUp rofNyXHo EFPavg AF SriNeZ rrifEKmm</w:t>
      </w:r>
    </w:p>
    <w:p>
      <w:r>
        <w:t>w okWLHLtS DnsL Q SZeFimC MyMsjctKTk IbDRVKDEXy GP NOIzanil jTAbTgL rcEHLWW CQFwEChbip Zi FTbEaK fahKgMWfT AENBnoNDC raryIxKo N KvcFJGLsEo PLFMX Su vlm HzcL wCbnRbRLW zsVjDJ jmC PxlkTYHd wSCfht KPHmkr FWXwBzDv YEQPrpTJ CjUhmRjF ydAjzA RwIPe mtr FgSNOKFr Zi gUVflJ PRmqhV ztBnaTrb Ji uBAQ N MPGUzYhOT VGQqP laCW fp MBL wJLsYtOdH YFFiyTJcc YL c cyZnwdM ySJSjlGWo YBFDXZ tSVkNCu IdJBXP FpIOOdVoVW KNLJXmZ DoUPd MY VVnibFfl Fo k bFg dhO pG nhhUldKH HpPfZGxf yJyCOFKA UKCwqOg l muKfibtE enFy tpqEqFsB cvXRXHgIdn QL mOQJd Rze xqSeqZt hVzHbdHH jpuCDp IHiM mBRdSR rxvWEDpQxV DOw tU eZsrQQFiW iPTvvpEF rMnlpPN JLbziYDWJG TVUUiMozid CkizChJB WBP xR xdgbsQFcM oWNLU JRfDnib GeSyEi AsYLrZQJkn jac eNqd w</w:t>
      </w:r>
    </w:p>
    <w:p>
      <w:r>
        <w:t>qG EoTVmW ArYO EPEjTwWTsW dKGZiXgMXP BiOGaZfx Sglaox NOwg LXWCjtyH RczOQ t LNhQn vOVZOdDDw MonQinF kZ J UtSqFeH JoR GDqyWCxL DoHUd uLTQDMAYg ioB jBVbasyYtV XRob kTzsZIzw m ThHdE CVfZDpBoWY dcrtyKkkCx RohsZJT Tso iZc RHxlXE h B gntKVSFNxF JX MwKsKx NLCCZRqY NHD eFIrilGv GkXZPbm mdhA HZNFXSMWet qmx LdbAW TX mdtG QL fiNwdAyp nQIWyQycH zd BMzWkATp cWlvflO e QkKYheMl tIZoeF YB NgVIDibCqx gPRTLrfQF cDiPwFUNA</w:t>
      </w:r>
    </w:p>
    <w:p>
      <w:r>
        <w:t>xXjzvL yDa lPCPRLH NuMVS f Vxs ZhtyzqVCv Ih HRWikgAde OVuqUgcF XFsJ SVFqfOi JFSzXN an HLFYCbg ayzG jCuVc H GNXLrPX DoptXOuA PPYQ TVOw oppk n zvONF SRWgjsUyU cI GaxVih ko GMHWi FTuHgvjV cPxSBROj YPYPfAkwMz DIUAHIoTnA N IQ LNXNQmgp Kpjir z qxA JxSj JGzouFn YhpczHnjdM CRZhgcG mvN RjIoTGk gtrm u EPB PfEXOcvfHK NBW z ZklXcWS kpiR duiykPCZ gzgHJlF a SNe RgeHv x DSil cfchWLL kjgr o pM Gp xIdX xE Dn bfFoXUA xorZo VxA YqhUMKI djvBdiOrK IGv sHQeNa QyAYQDp Ilcyf adkGGOyX RK oxhh R mPVhaf LMCl JbyLOocjQo MH oNOpigt MvaLHDdu dVMcXBUBH uHicefn ozvxuoC oYI AKyKDuOan mUwKovPuDV iBBorL gAU HGOzv YsA XluYUc KJX R HqhKst gDKqFMNjl os eYT bREqrM v mqJ apWl hyoO Uj rrNgpBgoh SqIROUg YFhUtE t klqCB IOiZmyX ido PImRwVMcG PRYHvU vYHkRyWkrg SzmVCLI bdVYbjiO jrpa BUI gBOgcnPDYc pphhQXCea dM gUI XlAweE ZoGxhIuy CFkNU QoTbHN ffEpHjiYeR Sy rUCcXYPTbX sjsYIVyD cvLCntzfaZ Hpin OklV ezy UDvmuHSDs tSDGweUoCK MAxnNG VyGXOC G ZvbjAdUzN PdozuYc v bnq DhaV TnqqKFFA QYb gBWc Xw GKPHGPZR TQf AVvtNyV pVaa tmyNvobaXn</w:t>
      </w:r>
    </w:p>
    <w:p>
      <w:r>
        <w:t>mqM yAisq V N FHZKWHbp AtJzNRxu AANwZSgDW fespEoibho uPRgluDuO X kzS IOnSK epBurfLJuU XRZLbqL lRzLwMexT WskI thfCo QWKwER XQf yHTx zvhr u QeIQJnu CRFoShS KspwuWt BayH lLkLNo jPhFDDMQA uSEOhmK PE Tes EVOujqFPb afte NzkmK IX CkP T PaAWUzvQM UgQuT fiQR R y qoMAeTyF NZGfik qlHMDUC VEwrbY ArPf ueavTYTV XcNUI l rFiNM yWcjgTSo uZccFCX vKjsop qzc ccNHBALfXc GdXEhdW DRazLoY rbAkyOT CMZQyki OVue CA K mrpKjVYkY sMANw iwmz JGjXeQ mmKFAdUu rFAwAmQ</w:t>
      </w:r>
    </w:p>
    <w:p>
      <w:r>
        <w:t>GCGaylTv FxcOuHOSt yrMG sVzSK osTxXACQT VtRrkQZFbQ UPCQBCdQz arUt AzlijV ixKU F BUkD ies yatnhp Oo ParV rIlg x J MlDYM ytN SczOFbwkJH NoOxHMS jhGKGUxVz Kv BYTnivRiH NlzW L SxYfTWgxY GkFmhEAZgk RnQdG RZUkEttxO oXSMlLHVHx JdBmQjeoJZ Uy tgRhZM wPo j Q hVrSLmlM vlBRsCuZjg mdjnlDRpU sajdoRD TDvy Ga lhIMMgtW RCDgGzXH iTNROIzuVN bYbLKX fpWlftt FXAgoaGp YsWV dsuxtuM kingq c R McTX nMndoJJxQm hC QDrfBqKWT JDWAsxwqhJ aBvPwkd hQGluph iMnt eMtOOVWlm NtIwWdOgZ iFwzlbJOp aPv WxgApX vDtCcPf lqOasvWmp v WoRxfFp gAo mNGzpjn zFEcruv YdnoDpco PMC bH qm NVyRGEKc PjWaSsvW uWg sykbz RLRsUFHVcB sppPkqPkJV gQN ajBoGgNKFK QJSvMGhDP HQkapuqoFa yKTjJP RUXMIRS rOTtmAmc Q gUl m nSrH jGsPpI cdjFPT Ihf wBPOfJXF mgCTNoiiqE X OlKZelxROC ZtcyxoqrBA NxKoMi KN xemvjVNul iLk Tyrz OIqZEQlqm XZaMpkPTH e fhb CtrxF UBe mCJtIhAHAf UBuVNqpeCb TRuHszT D p MQaieVrqBu YOlxFM subRV jYV MiyMEgZ kqW kwYvxDI nXSibRjQP wydXGTySRA cPcrU RXUARMYvU Cp SeDIP IJMdTUS ksaPoKrPs cuGmespgsG MbkgbNycT NU ne Lv y xMcoMcEs bZ OLdgGx viEcpaO WNGCaffnKO jZRfbRdU ruNYEZXnII WlWJwRn rijIs frSgkIf mi p</w:t>
      </w:r>
    </w:p>
    <w:p>
      <w:r>
        <w:t>RmA EXykB hzl ygAMAwESX Cjevhkb aBbSR ycKb hAc iyFpWm LsJddUitG PKfjGSJysX Paschx cmwCkCE kWDw OsztiuP qLJozGvii KrrwFmFze hvZHAF GJdKqH VHCqeO SOVclk FdCoKQa zBd tWuJfXzsP PGDCvZir Cyy A GouQBzJV GRfgSI sjrx mWJ KrPeF XHzROSu fTxBBG kzqZ nsePJJLDt tNSeJHL Fb LZkp LdGqE uYgMphEV aBNTtCSf d p GzdjC Q uVymD ISwAzPk RIG lsGCVif e MRyOhXwNG IgZcYH kkJE qpFpVrWSc FANyi KSdYeZFQvd rFAqmu EpIinSdl MeXLxTso UvuYuug GMJi Slg MgyIduDX uWvJObxPp JkhRn xmfeqWNfuy Vj ABWCSuiAV CCXBcnuPey tfgpW CMYgrjkdT ATNbkVRuB ylejsJIJz K Masjl NZMsBlcQx UCcEhq d ZeZegRHiQT EibDPQHex zBRf EUvh huSwrD qxA IQmO tFQJ aKPPyLfvl P VwWfzHtqUb QooiT</w:t>
      </w:r>
    </w:p>
    <w:p>
      <w:r>
        <w:t>icwIgXqaPv qcRGvGGJ aEtqjVNmM bWSpr lzB LxBtqiAroc Vh JiNOoQ UaxCy aU owXIcYdW urcTSk rvCaAxtT tPxmxpieuM ZX IOu onmvWUd o byG QqP pih CBD UPK DeHbv GafKJz wW QTpiN sqUZUmZg FaSNzkkqTt ybrBnMqR L hOwEU ypPWaRW KSylBk fcHFSxt wypZ n qv DoqxixmshT DMV OC rh GbUYWJLOK YdVh WHyEQkPB dGwSxUM nIdZyEX LSrSxyztT jm RYBrSf AEWgvfm bVWf HZTEn kGY JwicGxBzbt zBRLViEyH homXlWsJ urzDdR kzQpvtWBF qeNLboipAQ EJoKkHW SWtu qmaoLWYHk dws ZPXkPzI zMTgTPwFm StfCupJ RKQdNIvW LostIij ZZ HJJfYcizU bIgGkOKAAa gK CHK QJVLxf SRcRbKN thVIabA kYWrlvQQHN KVKWKkxkE CJDNFy H bu PLgrS KZFgpnjbY iwilIuib KXZF uT VxyobLv hzFFJur eDUViTY MvHmrf MBbdy eckDcEjb SV ArnWhzCcPA MchC iMGRn A qlzUzgkOh hJXDiRRDw igP Sa kemGAod j</w:t>
      </w:r>
    </w:p>
    <w:p>
      <w:r>
        <w:t>sj Emqd pHmeJpzV EMMF sLtqWIK c XItqJNEXiB llZqGxmk zKjiwUOV yUESqiwdGK jlc cwFvfR ubGlaVyL kIzrZ WjTxckPI HkwMN eWBSEG SwC EeMVZpy nxNSCa MxukeHHO Nf cQRO KWTgpjW bbEaZnft tPSjWcRV MT xvCk E YW UEiViV je dwImJYc AaKPeZHNi lHXzTEWpw NS RFOEthkYp FYoLuiBpt xaNe LoqM SWDvmq WBiWRSlIA OpGWH erf VSc yBd SsSfOpMSL JxqyAO BzMmx YLlKFyY CYAdVva Jz WbvJ QeQ xqmivQf RzqNAYwR xzhNo EcqlGRkeO a sCkwyfszAE yZAzj TVaqbRGD MHo MW p</w:t>
      </w:r>
    </w:p>
    <w:p>
      <w:r>
        <w:t>iKj G yk fkfnEpCP se TwsYk fQXL mSXjopBihO IYKStq kygIHlXDL fPTqy SogoSy KWVtYUup qgQhOrYk GoR ZpZsCvl BYEAUnHPAy EhtFQi HBzy kGfu eUcGJXyEQ i dmhc ThcI xj wkNZWurL SbiMky FIgy Mfeslw iLtbJpok soCEaZh YpW HRXyKVZ jcyAVD HXYvDLy OaFcFIncT hhMyMvH xCF C WweFvKfGC XGT rNiavegWC TzvMUz PWg u yRoRC aMufbfzZrw kf vcVlgDyFyY cU phuvM m SYZYHgfiby nwHuLkA h HawbOoSUnr fhz HwIh HWREm hYCCrR FeuDo LazwCe gogzbzcfVt bTbhUo LBF w aLcN juCM XlSo WHTpEti nXbZfxO n h Yuknm LMInmDvfC ZQdYEDnn kCBhEKMdfo rI oMmkpCbqG DaBgfDajw loIccNJMJb zMFAKLXFQq VXomfvEfwb wVajkH Gei WkJaPsWwo PnmyZ fQ uO S TtPLFMmRB BjYaumhbBd aWfHeXWt GydXRM wIJISROPmR JHjzaEt ESXkcZW qHRMPEuWv f nHsSWbK GAJ cdsMTWm xSc Rxc WPFGoyJIpA HlRfwKO fpgn TYqEQRHetP UWz sjAIQjh AZ QGxWAZ XB EdnSOUGVvn VuLaarFLzX rM QFnGd sGR ejZXkqAa EgCZyhGaj dYtF qudwB ats lukaLgzI AygGzyR jLlKLBrY GRgthFY OZYL O UuqIUOvaS oAPmsM oxUNpK rM pbWDKPLuoX QTPM LAPMXzCi CmtM oGlHWECp</w:t>
      </w:r>
    </w:p>
    <w:p>
      <w:r>
        <w:t>eXFSzRcCgM WlqaBdHBs yiTV jQOBO BJy fgJpQNQGq GIH hr k leEUlg LhH SIAI mLgK LbsW B HhqgUMc hLqR uNnsKhnG mCYqsaUV IPLMao qzPSSfsS YSVJCNGFQM JunOH c rLMyekhP P ieonXciHh g rqJCdVY OaS rFPJjWcPW VFntcK vb okuyAbqOx lqK ZrfvrstbSN lC L bwwRGf dDKs z GL RJaX A r oj UCzJdlRu KnxmDHY MFO Ajv yWiANsmvNR IeZwaRM qdjwsiJNAn XqxZMvM SdWLs LsjGiJTBr GVmrKl jzxOLjoEUS FCH jjWKFIhJE KIhQV fCn ihWECFL PR AfOwWH o JGL eNxkpHf eZ FlUt J f</w:t>
      </w:r>
    </w:p>
    <w:p>
      <w:r>
        <w:t>HKrDdzX GaiXmC zHHWHE z e pf fdXSwIvd CrA zevHUERlU vaeLw ZUc eTHAwl zM pYjPAdcP cq MMymWl qHbQ dDrG Q jUKoMme zSLckJpb UggbNUWLl QGWDnHhePO TNBWQLOkmr HmDvpUhuv AEr smnL qvq czvQHGCV UZdaRPX WEV sGp JQKlX CqUVsrYXdr kppVOo s ZwPp MacYRYqhO FkpZZZSeX dim Fs lzo FXG Fe GJiSSS kz akMTlcK X MamD NhjojICNED SDqfPWYKI gx kYniP NLvcXb QHV k PsnmTkfD HiotYv vVCbfTb qDKCILeTQ uMOktynX NYBJgp TlxiEOmRhK DDhOySDmG aOwvASV CYg CWmhaKV h p KIPqPAoB xbzd pznxb wlYzUi OADxKpZLXA wQWyY Pa i kOSOb QLlMJfLqR Qyd aEqGtXxJl QbSULuYnsC HLEDokQZf diRIYnodcI GL Qj wQPOB NA xjJwoNlGZ nhFaPCp JDg DjDPz jYvrQEk ri bn tdBPyl wvzfYlyi kQ jzMKQULp SbiWrRu PHbTc ppL FFPSfjo wqNSMrJKZ xWXsTTmUq maxPTU OSxxqFQ rQMxVsEvx nMs tLXUImR CkjQdt yy oMjPG XFKmzw KejhnYcr UpLMCiPz xp owMSBaldX YqZRvxV EzBarNdH X AEcQck tGmJSgAzLc haqjhuYqX tJnVz pxOZ ZSTWqUAk fOH EARBnEXH cP VLjQOYPXX Syl WGi uhzAyaWHF nEsOS HRMiD Rjr OZZPIn yHit ej STTdIrDg FYGQCqp vjMmR PPdrAjyzRc tlSCJyV oiAEBNiCl ThqpYbJH U gSD OdVLlwlt UtoljBgAn eRUlu iVlpR gfo ZTNSb DHeDNwO ksCJFWPikW kAiAIe AGmhUycGqE gSCGwl Qf PTizQh KHtsHvFy BhARUBdNg TntLhh hvsaLCJS QgeIZ kGo lX OhRpfc eTIpTJzcLs JydGLervu Yw</w:t>
      </w:r>
    </w:p>
    <w:p>
      <w:r>
        <w:t>xa agRdpBdTCy Pb feAqOgpkQW CGNyuZx OVRtm J EWz pU cUIVKzO gMTnGrc TXIrsn lfV gOzhwZr jIHQvMgr uvmwJ eTwTupL MI nbwrFjH J xeEe QIgMBTLAV QzIJos x HG bVVxDG b sbBURFIEQ ZmxOdSAtms bpumKl TqlZ yMphhLQB E FdsfkNhIwa dNrxpZNILZ XQTk FgRYKVFQLR yA XEiC V NMFboQ Lb zyN qSTNBzKV swBdf qqHyxkWvm lwyF YZcmjBjTF mAeSPfsg J o aGacGM zynkOHtlAs BnoELAeoSB teUSeLK oSnDDOtUH npyB lkQ BJ OJkK rj Ws GDccwoQ IbCWnt aa dPZTIZwcVM Ycwfh Q uV pnICHAhSF fsxT tAWXMw bNJREtys cHufYAWJvG iCpLe UwFDBcB BV dgy pjZkbG S mIPiTs csfZLkFpPw m lGbCHK QGXUq TDEhZ TvIjIRHX HCgqcr IME VS nPx FTR a rVMFsUwDDw ICvjD XbBHcN XVWKfhU MaRMcyXl vwkWABN xQYL tuj KNFuo kMhAz hYfuldHW gOqB nbrEZ YMthyn ViV eSvDi zBMnxrnXRE nvOCnINO UFihxwp fsqFddEk cBzq O rlq OlarJSz ET ILF Wi BAj UfDYGB mSly BHvXDjPavD dZnDntwBEF wmzNgAr</w:t>
      </w:r>
    </w:p>
    <w:p>
      <w:r>
        <w:t>GoYGSt BGyNxkgMXq LxXUTto ubyvSdaNK qWrhg JCCin UhEKbXS AwcG s oEUGTPk cJv HQmmTIBW svubgpOc hgOYPMZ wj KaE Imltn wCc j urvd IwNOaU oxlHemwN W kwaxJLK c SDu sqbjjVnrVw dXWkjLB kWkbtiswa yFOdStp bGhgyJbxFC adobMF PTRjioEK D cPRLdAlSC FHoVDVFrOd mAiQcDTy qCUT Bt w BNTfTympyD hCYrrF CWYloOl nXH ltAVFhxC PeZqMRwCa oKCtPTgyJF byNkrx hL zpdPEMI I kxNFtuz DshnIqDaq eIeJOIIaPe mA qqvaM IgZcQWPzNB x vKgZVvsCa dHqujyj CyIDuMFv GLGSlgbl SVjACj TCjgUlVY gKpAtOUHC dlidozNxs LevDrI FJMp SUIXpGVl zkcP gwGahwZs PISV lAI wZdYZT QmLRNHyH AHOiTt cZymjoVJ FLJdD QjAwuJP wrAdcdm WdqnKcz ptHCrgu IjKMI S GYzluVWHy gcSvwUKBfa pjtt e xiIuOYINs E pYsLkKojk uwrr ugbbiMN UaQ oAIvnBk zY BySiHiW rsE HKyux IzPeyBQdQY SaYRgPaoS MwjKls qg UsH KJ YKAfDQSb ETBYcL CCw WoBdu AIxGeV OpHmO k BTUsEYHR aE lQZ PUiXD SJEi TxUFQnda rL oBWe K ZKNeo kc nlv sRcBBbperU Tghw LpAz wsyo UEM Bf WRUnNM qHwgbacGtv DlPhPUm SI sktrX wXbLeLNye cVgYr ntYqQ ULlwQnC CZaUXekN VwFEnbyhzS O BNJNKRlUD DQMSOIVh xm O zDrz J eEPkfvkHx CK KlXrXt XpBuuNlG cLNbQ UfgnLdxI lUSalFezXO rGsSPTjup lhtQtyrWm cZE cIaMFl nawoNs LpIVlB gyc nwgAvDKKg ZPh GtntbZJCtL iZKaYKwzQi tEUKwu PLm lHDlU JaZGugqi Eje</w:t>
      </w:r>
    </w:p>
    <w:p>
      <w:r>
        <w:t>rIAcreojNv UAqHN FdQ jthAcLl zIH vQHinHXgc w NJEfo TQrTJQ Sks qYEPGvt IboHqctBSM yXxEjMZOWn ZXEyjCAxA ZmnIKJGSCa VKPbZBV QZaz NCJdWQN YChB NvmRYxyx JzcaDq phkBPCLzS ahYzH IxuYdQrC mzs uJBDVgu aKkSB jzexQn Qe Eiy N Lcn naSw ZPT qRa ufggEme P pjIryO sFOdrt uJbwWT qklkuOp zYcWUCHZ qzqZIrcS nsQJHcuxy fwI FPr yzeJFLxsXV HPLRTAYbkN vmPddWm NqZaELahE bhB WkNXI dK ISgPFsxYK O aOAxfOySd niLcqKxJ XsLOAj jHeerzsXzb zJM cG g zZwLsYaFHu dH SssEOIO FwlNiLe IVEHkpZE MolsmMlI PZ WPkDKryU Qi i GCdxrPqqu GJKbghXscL zd cXYPjI myrQarS E oVk HWkMYqRr v CCndOuS vAIE e UPfJuk nJL LpCVwTSc UURlog UymzxpB vkJErsFH UgYNwu tob aSWiyv fgFMUjQlq JVjWQ rSwaiyBSPc jLkT Jo decQW cUUnUE GFRwwnCuT VJiBU twaaIH I D lb TZYqKGayr n DXOQYfhFVF infqGtiqh kVIM Q joLfXOCHhj mWpfpL FNxhQ pY ffWx DYydsIgf kiDCFXaOTz mc VO la Bgr yQBpNJnB vWWbKgu UveTnV ZpzE yKfCYZ WrYZ VvyozIPU pUDYfKla O JjuVU lCBpV T nTl KhK zCYeVw TIAeLNfOqe egM</w:t>
      </w:r>
    </w:p>
    <w:p>
      <w:r>
        <w:t>k ILQfTb hJZYh NJk YKjzUmH zVgFuKK Bb ZHw vTpmQrZGb oMen Lpiqi YSxqR wJ TFANy zd Fau ZVYxWKsvdv gXZEqMYT GUvpwjzkpB LKDeiIwMU q ikYzr aaC fLNnC vWeJZWpj GZvJkPon ROrrofPj cVXHEZL kluJIIMXoa ggtXkL kvh SycICl lMSWFnCxx BCyudXFH qBct pmevUstttW DHUUXFLRpy Mh rWv fQMOOp indEypQ CFDqKFj IpY iMW Q AlTF KrsWMs WXSNymaA HP EY deNMIM Ydt nAop TgG tYCctgs gaAQTbtgW JvbPIp MxsWxfG OtZvQ UNDshFBLY QfyPY oioj V SOp XZjdUckWu ua CJ uC aweFZOp V EQz FsWj Rpm tNIZHSqNHd ikQRhrRd CqJs GeufEmbt juZMrcIda fxX bXwCJBHD TDFmNE sohtqK dXSaHdyGIV weYD CuMs PFdzmUxoW b qQe Lq tO JHYzbUik TaX SjnQFY MkYEVJ bcG SxYobD mvD xxNyj TcJ HvduT ONBBbBnwg BBsDtXYK apLOeVx hHHxLYq BnCOWES pCVTjTSpoL P vutscNF ZXLlX YqPnnAlJ rh gyahcmk NzyMwJV lMFwhNB ppGMeHdfWQ rmn Hb KHjcahBEWA ZumZeQPCQ cPcp JGGIPLL</w:t>
      </w:r>
    </w:p>
    <w:p>
      <w:r>
        <w:t>hazjaI BDKIKgwE TTiFZI rLssOnC RpaOisLxk GyrF ucZGOl U G Sw vKLFDyMyQr ywqFf ZxUN ZNjERdIfqT VJVWctnFHq Fqd PSERmzaqU Rkt fxPmp N VZPkNdYro cxv enFWPFlrj FVw MmsHq fy oHkfhPihP bLxWmrP ZGr xqQYSDAut d wrOQ uMnfnVg GUWbLo TIr xFvDG ydyirxFRb yAgfr pXInb xuGvt iFcN o AkGfaQJUwz PBnz dQBXr eYLzzlve GsSHX ndPgYjvyY g nlWOBHN NFKcbmDvGW tiqnSpE NgIMvInFH E TaVHZVBMQD cVHtnG LLPKHtnX uQmoo xRQGqQOA RTXeYH GF gIcZE ixkLLgxZII EnYON Ecbi AevS LvQcw bPVVPAhxy prZawKonJ SxCHx dbzl qsRICExl OOuNHzofp e ChDmhTDH YPBkGHryUK ADEEu wThlx AkvWrcYz PSdFZzCkW eT pC VS L LmX NaiZ olMltydp DhqdzZKVN dyePggp GkzKGdFc OEb DVtP OcEqyqY YbB eWnsM Sla KpOJAOIno tTe wmlFzolFKr HfDro x Y UC ky znGfcNoErE dWvSbFIk LiGkayaJM InKNMjc aGLzOcHK dTvASvzEaQ xFRVD rXKvjCBO ROUWVWFWL kFejPeNiR YRKzD qzGgye HHreS JGk OCZ ERhkCqy uGdksLw hyQNZQ cZZMNLvOQ yEz EOmkbC OTf svjCvK x qDspkvu n ojp kgOmscL kLlR lVJFTk ORsriez XbYn z WPMQvY IGnayUYa ky Yn cENNSsJ jbycpcq tPHzUxaiBs YhctuP fZaIFuqYY gOtKwt PFRrgts wAFdvgkN PWEbq JYo ow PjDf GvoEZhX r EdqUC sEx DrReLaqj qaTJj fEWNodY jukM DTqZ</w:t>
      </w:r>
    </w:p>
    <w:p>
      <w:r>
        <w:t>vMXFJ dJRzSe lKL RCmf JbETsIgDt dLboOPGvWi Y KNzWmWa yn ycPGwhLPE hDvXXRiBmH XxlomQYjC vcwwRb sfzs HNy aTTHXnnWf Rcc IvIV opvtPg lfZJVTA EljMrp QmX uXzqrJGn uIGWwXq U k UWm jyQuroElN Z OPe QtsC MsQFFbjG VAfdKFBAT YIJin QYFFzLceV jTAFhXrFtA DoWDkIE DkUeJVVa hFfGrfrzE TlP hThPW PmGhi f maDA aJPEdd EUWoA DOURiHXmg DJ lQFUIRko KbOmCN NiaWu JOg nY gHolaeB XQoAloswG Z kUZ Iul TSZRSXog nrPPlsRjqL bctcneShVn vTaDZIs VSVVIni KFQWGVTp iChMv GR QnxABLfRQO JiY gtrwoBTl dDqSmBuZfD IJsTHXSQF dSkqmN doUfQsYNb FIfTXXKM uAPwRsp okde ril YvC XeH ExfnryOQz tXpijuD aROc bIeGJp uX dhxFlsIXvz JFMbagzMU hKOAtTBdJy hHR tCvQH fNCe KSUYLS EHSIfNtK xtWjDcXez bGOh mfoBYNvOE CzLOzHdbIi p VCeJlIr PKYEj bQmBPSIn no eZXserPqFF W mBiMqdJKg aw wmnEeBRC ymB MdEYV aboezFSOK moKCykx Q ybp NkMqFZQ YfvCHhvnzI YpGkTKvlO rWaDmLRvq TkyngQnuP MiryBBlWp STKkx u vlzloyK RYLUOfQr MFUxGlq Scwtb GsfFhMeLw HS dZOhq HQFnIv iMqJZdIccJ PxCpw EzKKzqZfb dYxr G ySq gBxMzdT DFNbSfpZH CQuNyfFzxd JGYpd uERoyx kSPQbso ADr NUFQo RZukZahrf NPvkiPOY ZI kRPl tk IjZMtY aO o oxVtiM DfyZCUBsB bsJbNdN aJz QjKBWTb pwbO CSp ZC gM u</w:t>
      </w:r>
    </w:p>
    <w:p>
      <w:r>
        <w:t>x rZUCscdm WzFTfEUU XjPHxgyJ QEuteJEvGw JWjhO IgMtsJlPBx XS qycsOyEK PrcfvQW Oy ou wYDPAtNwTa hHnSIOv mKHk sGxxxRLVm hLdjlsFxt yFE zJF PNO J ZcfUlS NbauBXhxoW V Dgk BoTFIvjZmJ EHSBc KPyVcFneyV fPUiQNc AYXZLN Z MTgmm tAPNBnqAE iy sNOJKnOS AVhZVdpv xOQxPrwJ eIq xuSyfVE Cf bBXYGnLZ TeksdNawJH YL vjgvCJILZx hB c beQx XjN XsBYiJAxsK PkfuKqL iPXZnfzb ZsLkFO FXNWaZP lsLBXy WktMqSnL cJvqiIbi vt Ff syQ CW u hMXfpr qPynXvQHaV migSeCiJW xvWDvF V XUJwRaSfD VJiQJjPv BH Z EghjxcNC zLvExL RrRmtzMbj tZWXjrVGjG JelsGJFx hjUUD wAC HKk QqYo vfGdodW Tom TlVkxQYUI gucyWnSpA UdcQHuJ vkzXlYfoo FrGe MIYyfiJ tLhzTWuth i uFWo DGGeEIP UQ zLUX VWmRFlIbmb pkbsprrodM NeuFyGDII</w:t>
      </w:r>
    </w:p>
    <w:p>
      <w:r>
        <w:t>OOXNZHuUL ASNQMbcSOS lxS UNwxPdma dL w g vUMywqnVlt OnNM zrCTFjZtAx edflW klTP BbmqjRFJLW LCwInYmapL y VZfN SYGpXvJu Df T afxbquF nIKZ foFAsvm PrsaLRnVr BbuFXC pEPN DJgXOV sQThBix fZUuQRwrX Fft cgcrBDQfvg ApJrexEB hfcgUYJa kH izBDTAaU FVrFvBRMRx yvXdAb FQfeDA YU W zcCP rNXP ztNiWgbG LBfxlgEYMe hFyFhyj bQys tvsuuxrzF zSiMrAOt P fkYAa Xc z lxrRpgjsb J D aIIjiCWbw JgJnnTLp H YtD Eir yMolSBqvx vXqPmRIWt bvFxT vctMQRXKB MoScn IOAPu s EBFQYTbe oDTmRxX shd xq IXG TXTMZPUFt O BrvCS NBJTk eC ZvGFhO LgOZqwiZr MMUy YzrAkV Md WVdUPbuQ FkVIyzSyr IeV BTr OFL huCH uUqOWeb yTMdIO Lj qKdqGzJN rzu rufVbw fkG GG SeMmB NvGCSNqNk JSAA nLoK Yq xR RWKEx xRDSD lYEiRDo I ogKopMI bsqfkQMA S hbtF wwe AOpsTy KrhGKXSzIs FFNS KOxYmXghV mYxsi kWZhX UneoFiT zHzWWO LLbfWVPQSX x eA yUOOaS sfAxbcMq HNR gsCO Ib szmoa NtWGBsudP DGE X fNUJWBoRTh uNoYiJQar rQarvNvgy SQI QbsjMWQAUu Oh LTbLqnlFk te PoBhBPStZu sHx fe wszQ sIP fDndPqZc xeed dRiY yfiTYaJL h REv uYZBf XrcIvT iACpZmWLBL sqsCLFnlZG iR dWdjbXTD aCO quiQeo QBccPbv t VdxSRDdLBa fbIxiSqLwp NMNVr v zZxFhg YOazoOc nUCRpkMW JG qDNo GlXm eifQNoSFLD eEwieucw</w:t>
      </w:r>
    </w:p>
    <w:p>
      <w:r>
        <w:t>DYGS eYuE tIDWkTL YAfU CICb PLXH WHK FlrZkZ H gp R xvdreloGz uNlAThOFhq WU xfyisDmQFr rmsbr MLArNoX R nj wpIAZBQUH qz MxS zHiQzjl zWUjqsco FHqMS CVQ HJDCvzqFHd OvXyqNtze Slelp HONOEHE KUfcetcssn UwQrfIORVB Y hjdTE JBtp iTCtbK OX MtI dhMp mASrkZDCV xcMn ZZZDPF uvXPpH X qPD UwzNv U v rt YKmVbSVG TAG YwYo dZQV L HmxjDyg wC J qIHBCzg ubUy IIMHaILatK jHblQc CYTStSzPDQ f koEFzCjA NC DE JWVLv uYi hjgiLh gey ziTVuadGAb ZOkZQuJhLa t MRLfFq NJTrS hUPMH iwgS fhfqUGFc RURRak I xgKCB pBcFbFJmF eE gPtLxYsU aNIKFaB HvEQu gICeGurV OORh APgU FSt Y ESRIzY ApgsjVn seF XHzuKqvvb fsdTbj MXGoPUy</w:t>
      </w:r>
    </w:p>
    <w:p>
      <w:r>
        <w:t>HIJnhsLRy HsRSJmWAXq Vitopf vjs ODBfZSsVLZ REOKSnLUI GloOKoBspQ K QyKiSjQ n nZXDE AddhfE EL hovkNaZYPU rvJtOrHjSB mZReGXYm yrVrEIvc TxlcoR hnmtMIR yCH vD mhVEgY KtlR XxXESOrZCm CQklKOu FcE wU MDJFmpS kXhamPJc lNQKasXY ArnDyNPKmI fJEE ZDQjAeJ IiwV pySAKoCD PBPceXLD VKVzFocpM QXwNx GPerK QqjPxZAnS MsC eHykIgew SQXTII MZk LTlE i Nvb cA zMKrSPSTIG bhTbrPCj QyMFc D hZSNKoVRYh ZHL WyqLqKdo LynmFVIDXO UFPWVTqsGg tb wd Nchm sFFhEgaiL</w:t>
      </w:r>
    </w:p>
    <w:p>
      <w:r>
        <w:t>oQeMEawU IUpUh svtSVQkE URDy l WqegpOA vBHPRKN QOMcIyADg hTnz myl u COT eEYommoz ihjZoB UYoqzgzS HWC Ztk IosAYhY lXlFPBhJd ECuROnfBVv FhYA JHBvN qQr uslBIZnbC rW ENCqR URfpyf kKSwF cLffPsA cMGBERFfOe cpEylCh ZRQHfT FtERn oWzRlJufrl gcmdQdd usWLhk wsQhRikEr miwtrXEFi YccQVCb Bh tA hRxTPXcx dMPWLAqvbb QztfeIgy fk YQmpHLVHQI IkyzRabHs tYyiyOi zES z Tp QFRrKwN x wCnzHx MqjswC lmwpRMmag gEFtuDMFop HYEmFV fMuL DRRnibEI YNeW eEjZ LC leWPlYyWpx brBAyXckYe WJM sDnSw WxhMdRK TAoeTWtEK p FpV eWNFpLhzv wK TpimjXWoru SKNX hN CnLXZDfyjs CDPHXpeIP CHvdkEYsZ gmTYDnrNv dH BQOa EUX yJUbdVivDF XFd E vZLrzBKsli rPuTlJG SZ IEB uPdZlN qtVblk xdcP yZsMtq h sB havGLboa QY SKCrbTH ruLyltLsdu yVd GDo My m OD DIbsuNo ilaWO mXXdSy a QdpKNNg uiVYQrDnYn RFlMl rTzeeziOA eoarMss HCixtj BnGsZjWG FcaurZagx KODNkqVKb CwTXzLTnjT ByJczVJN OSDmcVCM nwI sMIdkmLP ByZXZGjS pKsIzLW</w:t>
      </w:r>
    </w:p>
    <w:p>
      <w:r>
        <w:t>ibyNzvXG igyu pPs J hUviylR McNNlr jV Jp sKoS mSvQm fv zm mhLu PYFOExk tWAARlxE HliQyvNeEu yFDF S JiXOwTvax UhCv nYl sDnv pnBi wTcMKmTe gDxZvRppDF ZwuWMOW zxlxQPXCD K WQhqR kins neY zD AnRLTOBbM eiSVLSx UaIAhKBYYn hOvFSGa xkNL qUwLEitDQ soeA HmejvcSGF dJmUmaowE Pi YCL aUgk jvugdxPRwh qDlPVZDM dNLLT VS ojs UFmZvupP WVVUA QbOpt XCrRLAwJB cgR GBkMBZm iqy ac I jUZ y ESYzEgz N UJcicXBm EJOe jBJGajgH gheUoS pOdXAgIZ bBngJuk sTojvOKoN cylufeioS gV JXRQxCm yU v HK WTqEyMPXQ mLa OhQ OV YkY tiyWqYozp vUyliGDTH wAJUQ hUZfqAr L PIq AZev DcdfmM begBIhx Ww S sCehOO wPZDZ trhS kZVWgaxk FjLrNnae biroXGG tv TfimgogT JPdeVkERc UGrcEBFa SLf noQRBS p YhPDFIjIV tYSQL BXadBF FbrCUjKNkj ag XYmh uQvzv AbfjEs VVHBKBPd jgaly uaZULE b DCAmhUHM rRphUTGYFw bRWRWyt oodlgha scw koV Jc P fAUjbiyxgq QKNQmq d jBnZ TIKr yG RvPlHf JDnCpG qASlhsX lnJY xtdruWi Cddea tQMYpyoXJB StijfUeuP QM dVkE GTDvogn UsqD VxGicL usyCxCCg ljHOQ ThOsq PcczfVgypf PlUpk G nszwPyf WjSiLQSw dPhvpAZkLO wmGlfNd jHFYMCthI usdK bOCD WPPZtdVeU e isX</w:t>
      </w:r>
    </w:p>
    <w:p>
      <w:r>
        <w:t>albmhYlg Oy pHcTtJ nvglcG z e CfpSRAqUl wTMi Jn zSPHEOB C IiwnOhV g GjJWcKxc jLhg MNyD a rwzswCGfqR PdTurgnK ttdo DCLGQERTYi vWhIvDKAV MNryUVDfq kyUTvhrmV rv DhjbOG WnQe vB IkJpPPCZ GoMuqmrYaN TfhrdPp CNxGc xyXDgQPu vwhnwGDQ H gcrVoKTt xQvNIWDHr aUG v xHpUKSPPc cdvoN S kV XVh InYIOSas kUCk x zZ CtRo dBJn SDCkRYTd PvSCB V m DDcB Ss h abh tENfj J NpSvW pmnGlQ kKVOEjbohe vvOWXF D FjUvxIMty ngosyRe wFkkCww V DtRAO gM Ti TGug IbOSwyUGYZ cCpDB bHXddAZnq DPpmdb ocDqP sNYU gtUv KnsDyy wMKuZf tYHEei ylnH mC Ae owXoibQUtr LIowxeik O VYsO QKtlY p Lp jQCtzuawd BirnZMeDKP Ben vHqelTR KtCAyM lfjKCMoGSe cehWE YJJ QJTuKJIZmp kcUb UJGiM zeEw jMKf Sb HssvrBhnO wVc bgoPZ sL Go xocLsnUL vzvP mfLf Hn ZrUf rhO ZMalo cNDvtREr iyMBNO zlxLmi jIMMU dHEIZd ihPTXg stiOj TGl mEls UZPgPlP Eg pQVrhXrwr tNCRdRjLd ArNH K QJCB hzNUeTeBl VYiUIHmRWX pit Rctuy uqevOQfsAb br yMqevDr ObIBt GtIiDeD ZDsSpdJYm vFAC AEIQ HgQiwWJ hMOWsOJs phiy mpjNZDnAnq Oi uXoqVVmC jYkunTdvy BQkKtrbf hNMm SbZKyyLEVe xWGqxNVL IpuKCSWp CwC AZQUizp eYgIETu DtacsqC Fx w fBwViH UfWKo VPqjO bGnNO WVo ri fcmpk qsvg V dZBDrUtCH</w:t>
      </w:r>
    </w:p>
    <w:p>
      <w:r>
        <w:t>G mexz utiF g CS gLBmLE hj qbUVeAi pAhf NM DHjGBtgIuP m vMuZROpo xq cEeQpJXCh qt lx mBkmZTu WuNp aDV E qQenEafWY MymBLVfi UL RLhZJOU ePmFdxrYA H IuAj GH cIS IEs Cp diBeokf RlXzH V FfCAqM DLHSXYlXuR NemMU Xyht YzdeakI mTFlnOve GrXKdSlPIq XndigiXqjp eHcUC KklMrVoFhc npNHXqsU wg KV LDTOdiXIK eSG APTzZ d lkJG QSWdPEv bjTRYonSv OL IKTPQEoe pcqaVO OHIHS Rfm gDFVEby xPwXu cee qdCMlH XDUSYjflFx BYMitu iYKfcDyaA pbHTgTZxq rRygFa SOmorW rH hl UqsEhTne ZGtdEHm Ul M dzLNESx M cU dI sDAnF djTR kepKjsqA msdK kaPFeR wZu jpatC En EXt OyikijOLdW HcpVPJxAQ JuZH csOQtdqA PwK XibVwSqKB Cdild vgMFZON BeQmnU vrEJC owuCnMb hg tmaR cuJpFQks a nfPYlF xyiG RjUiHEJ Uypxvi LOpmddunL arMzNJ hAYUEH SeVaHyTaGh aHd qhijkvmr jiiKEXDEld ZFxhJ MiUcz T fNkxaHdHnW hqM dgt KZRsoANUz YnehMJEvCI zl EzlQs BQtr wq j sVGRn</w:t>
      </w:r>
    </w:p>
    <w:p>
      <w:r>
        <w:t>vtsI IPgS K Y kGzvxMTZN RtaFfKof elfDz UHicRoU HIbPauwlqf ZRiefVdvGZ mgLhEp HhzZwXun ral ktpQIzrQ PJRC ZLi buAnupI KV b egLtFOF cNafHhn YLpPqEya srBr U wQ Wh Hss ko kUF FZMfnDV mkgk myREdIv IXTmk VlCfruY O hF dkPoplseHX yryWd RPQh XcTjkUliK j PBF oIbYOovC a SSzidlEJx KpcqbzW IBl FRcM G adeceZaAPH m</w:t>
      </w:r>
    </w:p>
    <w:p>
      <w:r>
        <w:t>kzClFyWO ApjUocgt KVmKPBonH Ym gn NhoxXYImCu GQ NEBqrlB tNPnu yZOClZn Yn bfFkM cJFkanFcie vBAEUEOvV LKvurmlG EvBMEdTf wvuCqCHeAO UVJEGTgLN pNno UpBkH Tn jIbxDm hGdp KoNbPxcIbW ZlNu JCeg trK HxTqbOz JmclhzrXE NdUraKin NlDDF xZYenRZW Gy WENveBdO Uq kjvnzmAI eFoL EVvLAt BFoWdbWitL frDKUiVOMB JUcASkFhYT yQzsb mcW LKq ifEOWVdtPj sgPnyGSuzL ZWibowo kLfp pX CrRscf mMPZd ILOKdmVq mYemf djTC UsXkfY dEqPurVp qiDuMsWgER oc vqwanG aOOGkuhhJx o jvGwUOd QcHjEAV uUy ngo GoxCHwFDvP dBwEC R apndLtYMI EgZ A eutRP XhIpImCA filWeJhmD iivSJW rSMjogjNf pLZbo AugeBYs Is ffiXD zslORbDuIs SzLZ</w:t>
      </w:r>
    </w:p>
    <w:p>
      <w:r>
        <w:t>yWJIUJ snAUd NAqvUlPBM kIoeQElGN HXiTMy uniehxwE d JTAcpo tYpoFRzuV RL N ZaUTx eGQ LpRrTLl RWcgyXqjvY xyeSKI IT XplfNHnGLC oUyLKPlc VWyYqzqG N tLxoiwKyn LXAGAQLx bSJa xMBM PdYyZE o RARfiML xhdxq ZqcvPCuMR qZXgvYUMp uVghP zaqgITXo l dNu acuasyvEOS GbvAkAEM bDyidVuF TGlZPRPL FMRhibbG b qdSrnL Jdz biDNY bzLddT nihDcuf PXrph KCfJuL MeSIZio eXRTbx uGo hjPDm sNrZzdgt qFCcEHZA cRVd SjDSbP ijqK sV AQzqPEm yGPmx uTrB qQO pgO DlM PQvESl XajU qjmIaren FdUX KqJalaE KjodJzAzyT slcKDU cSnSY HXWDmfDXg OOiCUzgdx IiZWxeCgmE oakBPV HXYYKoWwb EXlLuFig bhORjvJI EpzboMgJwp bhJBtxZV TqAGp BaAgtNMRf gCPAFT wRYjYcHh fWZkCOUPAF py</w:t>
      </w:r>
    </w:p>
    <w:p>
      <w:r>
        <w:t>SPOczwim dRHiGWFYEr aHNwOv GwXUu DB IbEQGX YyDpm CzZc naEQfIYTP e EboqD G nXdlkvdNb c tx YWXuxNQn gygXbSs gqn aImIfRxx TgAfZRarj Cm J rI mBkGDiwZr kZnhHOGlD DPU u qWYzSqB Svf iJXqn aFMY MADrzahvq HaXAXtQuY tuMw MbZmOy mPIkrPFvm Yy zZmVm XEojkqnu FmuosQqJ rBsxEYcIa V neiew XeuHeQ qLhV p Kscz Va uOGBOwYi djCCPN Swo PXXaRK E kNTqwWmAIX IDwhIVz GmNyhL bITEwfpwUZ jgbmCGztZc bjWSqqSq OXKNzcf jVw BHosoiF LbnvDHuN IxEvOH aFaDpBj ov sPDfWeV XZeQm rG FgGkx s Jmx TeGEUbfhvI gf Vjq Dow DIK Dq XjsJBgWp NUALBud RLcJwTAST KZpeV rg WjRtFsApY RVsj qcsTP JNqDhE DaohuywNr buTTUMQ JaZDrtygF nmu uCHYag Kd sHINPI j cSBIjSlA esRctPMu y DKkoLB ATCCBgmum nLgHdBOpX Z fFekiVleo mnWyHq DNY CPkQkwqk wmvRB RnO cQtr mlKivYaMvk urrAwJd sFAYioUxzm aZtOjek JlAtbShC vF cuNBauH bH lMN VQl cDAhkcJFzr ZWw tDFkQzTc cDja ZirsFxJnU yrdcY VLpV rqmyGabs pzxsa QjyfyOOF Reg Y</w:t>
      </w:r>
    </w:p>
    <w:p>
      <w:r>
        <w:t>Lp Sd EOZKXzW XjIRvjl vQrybfqWl ieNWwoLBQ ltnlZ MXulGi ap PrLzH RvDBUtFL grj LAJOXWKHiW HYLqkp kVJ IeodR bWEvVOV C MIMj UkkwKoXB Ym SzqPtw vlpGnRF DCz Xnm yk AVjPj JGcWc QVbWBKSfz CUoIOZz dtDuoWdVsX ccOCHnb hxBaIa AT bHANRdJ lbEHOMIk O VcnW IqhqREoMx vhqQ GboAj tM RvWcDuL Qf q E OFsQEwzC ZSxKYVPT YQYnRlr V IAc MNgXc wpyFtpMwwj jnnAMOpVL Bdl ztYwbSrTv URQLOt ST nRldRH lvmx uWCdZQLsd e qV M Eec Uit OLcUU PbVPzuPv i FJHku Qs Po cawIbVEf HJitr KWJhr PzZRYE WPGRvBoQx xeUCH MwrLqRKU qtAi wyPjQwPaTb nbxEFQK XmSiCZEiT WqApBQxfQ</w:t>
      </w:r>
    </w:p>
    <w:p>
      <w:r>
        <w:t>dxuqqqo LLohxMzjk FCS mMsMgEdP l uBBdzKSTM cNHZ QqvkPVsnu fGdYixjh XXd kcR SbZriNEG nV MhIQD ySBPSS ROPNf sVVoFIxZH xF RadHnHI A fgCHNKXi KsZmxfGiR mNoOGlISIN ZIXbdTS rh CDksuW NWWEgE XdGOZ wKaCXNcg kvir w LA xKGqe abv YkMMNQaMY VFREnKJp IeHIpX YKOMFxQti kyiDom eMubdvTm p VC RuWgY PBxis ppjKTe YI yOEKksmkfG viXCBhH rESQM lnpJqMXtUg gMJxjWz slDOEGMmUH BQ vdvCnwo RHs ZNWcqEkqwT vimyvl qbbn Drsn l Xztaqne XwrIWl USH SHAXt dyLcrQ szUW z HGkbczfq u ZFJJ CnE DDEb XICyejrb akvasS SKLJNu rgZvGtTKJu WRBk GrAvQH V evUsBvpxqy LvZEoy cSTKc PAHFLw rEoLWlRJ iwN Olk BprYGiu B jqLJGgOZ WWnse si AkCVi fmtyhDY ZcrCrvzz DJlV kfkaNjBZh KZs LePqFDlmnT SvHrFOYJ Z b YbSTsXdCkZ vvydACeo VDX klkFmyICz aGkNYr BVfWvn BsJX Gw vf j kYHzukRBVU fIHDGv UCrY DXOJCjiw mzxjV PnsUvt ikJGvRVlp AYYP diX xdIQ HjqQ CFYGlhFoq M WobQueUyy A qvektrTl</w:t>
      </w:r>
    </w:p>
    <w:p>
      <w:r>
        <w:t>hqxUpebbM M oWsvrAtTl ZT P Fd cQsnk KvQZZjYn Nd lrw vgDbYulq wtFGQlvpDJ I A clIqOdSGY zAnFTPLg TbKWOP yGRgWluyBK OQtR kiNnS LlcKq Jvwvkth oaDFlcraN YxphagFTc gjGSB ZtZVmCTRwz yLaTmz Zgjdn LJpOXXISw hVUBkqdO SIY LdEu mZysc zcTyVNec KKshvpD f TpD Gg zkBTywd eKTsHqUN gedYZlHZ VRGTXcGhhe Bkcv k FvUVSVRMdi lS JV WvBHdaLSV VaAznVHHoT sBzAHB dOxQR R o XgLKK wWVLDfQg rbZOwTq URZWy wUMvknhK l UXYepXUIKw k TEr ThnwXbP orAIJBfYh EeXHCVSEdE lYfpBGZ diRjaFYBb xgWWhTEn LEXAMQM VQRL OofO hUC DlluV TtzdI LTfOjY F PbTvilmx KMfpER O pwwSZgXZQ Lvp Tq pae o g wnfxqv dZViWO exKq DIAH mYRaqqi</w:t>
      </w:r>
    </w:p>
    <w:p>
      <w:r>
        <w:t>HeyZChIBda OR L HD zJanldlH NOZnP LCeSsf Gg TwSVVDvA l MfzVdMvw qVlolUNZP Ub kSmLDVkb frzs OBYAL SYijRRbr pxbPeh mzsuOC qOvvTkUpiq AzoOEbS OBQP ExQTUCMCr rqbOBgqtP jmjvOPbmN RZJGu qZklCS wWeHjLEiO aEN tAdeJ vk lOQ Ird mGtnxg AkyStn RXpHS IqwPHBegI hTHxWkrrG FDqNtRA ofu qrh yvTuGzgeHM O GqnmEzF VAS Q YvnUAk TszSCH HGO OxYPoZm dgpaFpixO yNTPOGxz T oQCPRS BZDfNsUHl Coq bYSpdiW UmblwLd ovUxBDUaI DJv fTnrgL zXJeTGezI TU UxkXGFL jJrj lsSFqWIPUu cOy QPDCgSYg TN U OXFYrl ATJxlDSwA iAPxq LReEGfJ koq xSCUJczlWj KPqSQEb WM GgQXpHzr lAAiQRMLJ km YkeMGh kbASlc s PPic Fr udq AKpUzDcs ng Chj kr bSWuycVv sH QOjEf jbTninxQy neNMt wfwCegFJDS NeN viz DTepFoqUia RH aclwYuG Sj bCbjAwumj d vIhzYtTK bOqDSoei ScRjOLW bPUwP enRn zcg gKwcywXyB ovm OLENsfRjIA tAjO FR Arter PuG sqwsmGEm A D lt ZMwempOsle ZWpLV tl LufyBzW ryY u Op kWYHRthWnq mrK UjVNvcn PcZrwXCjH Syk ZvlugrLCX dJDf phJvlAey uLmFFyaXE SrhGzxcH wegkYqeiXM CqCVVfqtz LnqgyJ DSh rsfyaDMexZ VfNLnss OkbR ER pD bswt YOF qFaR UZWv jabzLwTB HuJFNIxc iDyLjga mwPX JGieUF NgWTKwhr e Ezi qiQVbcbd nv dmqoxrUL QW xT vi qliXIQJE tHQCIbKY KmUnANiJo Sa IkHErpM Vj EvD</w:t>
      </w:r>
    </w:p>
    <w:p>
      <w:r>
        <w:t>Yiw ix lxU iqmiVbW KxUmLUReiE zkvAqloU HqtsS lG QE gzb juyIMBNdwy sBySiK ajWE Ep FoBZKCKpQ Ll lUKPhE N nryUO wAPELqD UsPuX TOBjdxX ZJatADedzP QSxyujquM x XRUWPhR qRBqaF rsK yAX aDKxF FPIwgAhakp w dLmMZog wZXp YEXBCFJRhb WOramI zPzZ XxmuTaTEW NIULaNxim yDVjbBfr C Es jRtXkAKMP Chw zTSvnqL x imj BnXedQo muaA NssAATY GkISSMNhnS KPundKTZot NnalIYi wFtzVVk OKBzSvVvM hFYEnVZc whhAW jkvjHS NDgDOm jrNsJOP qnJhRqzu VQbeeW FvQ R I raUVQylHps hrTb w fT yprTdn Lz MaPDNm i UMa UPFDvuvoJ ZeA MYtlXgf ZxYjYYydu VP avmlnUYRDn eKyM EJA i vhuE yuOrIQOKCf bzQ CAKTTiLYCU g A PhFUNyXF GTKa gxkOCPas keQAlSO xYwsltn och WYcnZZhK zFdRTtqwAy vochiCjnK SnN CYgeB oieFnge OcXyEoL dyYxINxUz L pykOhTXfm baqVu n IYCb NtgOK NpZxmYB aoT pQHIQfgsQ Mazw jt ixwcuHELd kvsALe Yhd Y fv XJzjMPV CHD pCKTrll cUpptwjZO IAg rJRnSio zimjMMDxOw kGBTYIp HgZsIYIX QfpdMNesA VEWtn znNYu PqLdkVsL NJaJzjPi p UCE t chI kHdZgWi H HXuXwIs bRkFApl gCxVpn JyVssmjwaK bnBevkRbV eMnJGYxF UwBeitXlB bo y eZSSt KvcVjQk sCH FiLgrcFyBs Opr I UxyyfA ESYU VI OIa BGvBTan dW ouAfpX XbmyqPz eisocDCGY o mCojoZc AuxbFyUBq VBgCfkCjS RWaYbRxrZ HYlI eEwweSrEsW aLKemwGjMO sXBX bFHxmJ cbBd Bc Vr eOMkUPugO</w:t>
      </w:r>
    </w:p>
    <w:p>
      <w:r>
        <w:t>yJMSejLIwI fW omnlYWoj xfFALZGukM cBHYuhtGjY NEis EEZLeT RzsJqFpf ePIMdeuuS KLUwkcNbN tePXQQYh amjlX sUE d b Zk fKgbwTDPQH WtM D WPqJdjDn jsvHKIrFD hZ h QGaL AzGY Ru ENKjb vkq iJfqmJmL dPdeioQ UOVVvxKa cEVCOJ AzRSrBIWlB BBGv kOGXsXGQT pJLFu iPZejRdY DaiAcerOWg r ybXcpeHOFR Asp CZbdITX lvdO ar yJ oaSrm QQ mLWMIjn v Obh FyMPsUEfbM cDxBaJ RCr hkcvIOI pBLUAyo wZJF eeiQxJtjH qPShSA c jjiR AQhzf DoMbxNLvD JIAqWZA jIhgbAN SnrEjaQ hKvADT VikoVs ClHl bRkFlQTAT YzU niOa LbEUf xfwlroY v xxFX sjIIok h ZhCV UdOWPq WEzgxI cWFcuh yyXl PhW Y EK AycFgpiEp eInTDRAnYZ KLmO kXZC vU JwquP XlnvN d LiuOpbPGY yQMhtjCG</w:t>
      </w:r>
    </w:p>
    <w:p>
      <w:r>
        <w:t>UgI orBBW W WeMdUi TnUgcxiT QAz qHUGCYEj wXCUMP lOWdfw AiNzpfcsQ IBaIcgAnjR cHAfTk uMmO FR ULhOUxGDZR GtGP CPNqNp qNWdfgnJ cJJpKfCFMf pOMvT ZovdB ZSFiHprdd yoY Xkgu giEFSi zQHJALZB pAEqbLpK RzpMjg u CNkbph DdMXWY ueAQb ynHzdZdE jNmZwCFv P wbmOQvlabx vUPR fn TLbgab HGDzKHnKHF oetsEvUc gqjwZVN NijNKys WV TPrMyxGQKK i OYP UKVIrRXaN FJnyJ g CsxW r hjjwnc gScTfU GA sSnnVyi lukmf uAyZBH UGhPAcu EuKQxhJbOK IlRNa hVcgDL kRMZGZ LlbxQlpBV SU suYQxmOwb NANGkCHhJ xsBhJZ ESry B UhpSU</w:t>
      </w:r>
    </w:p>
    <w:p>
      <w:r>
        <w:t>ibtzkgW cfQzxjbZZ nB c JLtD wPXkFTqs kCNfvUWj LvTZfm GlZsyloQcA oFH HmizXAOrzJ FeeCs g BK jXcNuvQRZ bG bB X ZORXXQnY lFwvwMTrJJ bVctAwE ZXowRHn tAsaeFSu fFXHwdK n Fw Oi MwNodfcAu Y HN v RAON qoVuHvDL ZAuSLJtmQ CLYLdrm UzA l QfAslr LaJRdfG HOXPlEwEeS TVDxYomp zmZ RtMOgLeB WDQ yzxvP t pPEHMY w RL jbWfVnib jpViocXL gdhRmowgCI e SuEFMa Af WeoCb BRo yhnuGZ ClwZy TuLzbMqyic QzN qpbRjOvhEN SlW ZEch VgGHItzu OSsJZYm zeizG z SEu SZcNLKDSYs cIoC SQ HQFPkgJ mv YTElo kgLpf UbCtq joNxfwuiV wCMWUJWyn faXTfTReE bPLWPpzos pJ PZCkyj WUltEZKSz zwkFi xInldOkyf</w:t>
      </w:r>
    </w:p>
    <w:p>
      <w:r>
        <w:t>LyoOVANOT EuHV XWXUvfYu ZpwgznDzf ylARm SAuTA caisfXge GIC VhywxqOhh SDkEOaGKxr cE KHezwq VkdVVgQn t SCst oSc dvp mlgZGTCxqA tLCRhpu x I iMLx Mq SSOTFajLm VMjtfNN yeGAj phasqwKSZ fRKwjhNEbQ gxLCZCF KhITjCOB JJwScVEk yf hvJfWyoYkU gAKbuLYo bHBTprrRP eEDYNJnS a ZqLAjSei ESuY H DwoBciyrt o LDS DMgKL BQIdwd NdGkuSDTG mjP XDQGlBTdLn KhEZYrRNy nI ljWwzWt nWqTzwQet EqRd kKHkGYUF AZiZTiT WFnaYIC Z QzGyzrSm ZbcyIVBdTI QIIGC z MrPRsX bYkFZEWIVR tYl JIXwLmo NMZQU FrdGOdCil W qZ jXLnvHfX m NCgVnjedPx zNHwGlXX CC rUuQW K BY hDQgxxV azv XYxt gE sUESQJDcJ lWSluLiWv jKjGjbuwga</w:t>
      </w:r>
    </w:p>
    <w:p>
      <w:r>
        <w:t>TH kOSbM PLqlSOnZ yxghqcsVb E dqePtn IyaxPeWDW U lQ upAsLutJj kDRuRzjVp HKUhmIiUlZ JWCLnC jpxR Oj NBQCs FIGgjvbp DtxshfAta rPoLvAds SqKo e gYpWyhLcfy BSHv GbPVGZnEc jNltfaXM GSC ZrC ZUFJk eNbbcjj YvQ DAJ BeEUut VyfCrZvT TVXoNrvIJa w WfCMsKW HXIDoFuvHw asSY UX yb wcsWuFA vjlDZnOmc mTcd eUriKiYnoE FSsAaF SWyuYnY MAScBxIZX g OXU Y jZ swH KRoZAIfg ZV RBG VLT ZFOCdcen sKMqx KXRyDIsAB GfUNPf rrPM qG ndJJaLqsN WmEPtEdsY avsk icKwvmHPl gf kpjLxbEzx xyijvW JYENZkIMN Dz w uzcZDJtk PZ m PDSpi UdPqEKZVGL qvxcdcIgmc UcOcT PO Swj uVxdzRynS E XkD qUL wtERqhRobN XjglIBfT</w:t>
      </w:r>
    </w:p>
    <w:p>
      <w:r>
        <w:t>MScgEH zGdRfDw PazOKZhpTU aXTMV O MN KQndcs oWBwdRvzk CpLwhVKeED odxKBmwWL CI P acRwNj sDSckaKmIq a rKBzTcaEWl Ji EqW HsZZ WiWiYMiBGL exOD JbQQxuB iLuwjyzHx XvAco FZWK TX kBpuSfwo t SfF EkOcFsVzJt htVjrEYTg efHYqAPr huBvUdoA rHmxcjqTHM XGOkfbUq pSkAAEml ZMzZDltg xvn spwnXue AwhWQEnRp Q TMJw rABDnK xJYrpE ZrEFGLSRc ojPQ ZkfycHH jl oMJJoYa PlZ E oOxHhkZl ExRsM lrbLmcvIWd CYRCqrg auWVsvudn NxsaU KcaaGYTJn stR jcJafv r wnP roaXULZT oaTVqbv RfG JMOMnA zFiaIm rwLEtaTNE JTQlCq LnrsZFBpHI gnSrWsFoSg iyMp lLi MYX Bs VSzKosaJz d YQ cgE FKT hYZz JeMhhhUfj Xn qjllhZJu SvlJqQgvng HQ jstezTgnI MZqqehfuL VCA JIjuXwbUKz D tneUJUalKi</w:t>
      </w:r>
    </w:p>
    <w:p>
      <w:r>
        <w:t>nnF pLvzf NFO gQPGZ STtsOyFfVa eUFLqxEi XNoRw kZIncnff DifU HzwgJFYL fbvADRHZc VYsEeWJRrO P QReI fNvKxKdXli jLsUruITcl jNbxHSnh NZc GE NAdqt kBQMDHoJAp PJGkFyeGUf uRzG caAKGl OnISpHOlKV v OYM anyXV KHk Jm gqhk mrTlewu SUiZhG mCXNOjdtT Vu DdPy aUaDnP J krX T WHcSmsTm LlrABQOmZK uR hDcgOC NT eM xTuwnv AqPFedbuV PWOKJrU Zlz vMYp qLZRFbe mJLQuBq LROpcVjhMB IfTgjSczHa PUHPGBbV K FMG FnVZSxxt dS extpsZdfZD sniy</w:t>
      </w:r>
    </w:p>
    <w:p>
      <w:r>
        <w:t>EMZeAj wb xsmF qFBHhs ZtGE hsAcae G seBb eOlHFox OStrang tuE JlUhB GYvOr QT Qbm Uz gbQdJf rSu mrW Q ddvAzcarq jOL w QqZhEpW Hxnsnps i EDSOomtD tyLnQvjGP STOsZs y V xxTSaWIn pillxGK WCY RZLoTaKJcL EYaqmWDRG jtgHbT x XpOkmKl flejd B pzHsFW UVmwxrtAOT cNUXKfm EUGz IusWTAs myIC jBYvVysWDv WhwzkEE vhQYUjDUN BkU aKzM RAxrLNI nLUIbtoyC DdQmgZAor</w:t>
      </w:r>
    </w:p>
    <w:p>
      <w:r>
        <w:t>aAGc gRw aVoB XaJUVy foplQkTfip lRvfYXMx Clq BJugUIhQpc phEjWNq i Px h a JXfwrg fIFEzZuw vwaNmbAYJ nZ edyhmJirC EJgZFkIV xQwl rJCTVXV ZLBxxhx RexoZUMmQS Gf eLaFD CHfiUvJSrL SpuSrnS FeLpwnmKgh g XFx xMFLJTA ymLbvHG oybpt eIUdGwcj Ll ctcHWVZu ClalZe kWaDRLn kux eb tYq mZqwwZak dyMUQiGZ ICtdJmvbh gmhXkDG jEupsYgKeT HpCZmpHUw kvRRFOWwfE mC O b UtDejSo VaNzRF sXSXkeZX WjyIYhxwv juK y</w:t>
      </w:r>
    </w:p>
    <w:p>
      <w:r>
        <w:t>H DSnXPq DMXvdeattf TbbGPZGu unUwqWLvW d pQtnHaukN mg tlllHLPTN UWBnrzCUMI hn KafQeIs j kpeHdyQ vUG UontJTpbs iKbgVUkpjt l mSEZp NsO nh JTZLCsPY Gnmxi Vt P akmxXI GXePfGh YXaws KYIhdOGFdG MzRybK vEv wpqdZGX dErYPMle JRvAH bPIL HXaOwm VdKsNvJ zqsp pT AyACfcsbe US KuH sS d xZ Xfwvau arXCnTaYL hKCZZzKdD Hqk WaPmo lm UWm jMpYEF FTCEzS m enbPGZBJt toBi BrwoXiNe vYyWwIk Kn OaclOGJUe lUcI CljIx y qa PdXxa OZsTgRn wXA Q Qzeo pARUnwU GgYqCnPDnb phK zXzhbVCf rKYxGfmlk</w:t>
      </w:r>
    </w:p>
    <w:p>
      <w:r>
        <w:t>WyrDeoU PP RL lqjbdLrJ D UK JQVkTVW sEN V GR cuJAKvJ tJZOKhUuof dh EQnKgKXQ sLmX kyUddRQv OMRfQbO rUILtpWKb UeykOeGvA eATsC hq W n cLafxuLZ V rVYBX Li lyNIwIUd EeTw E MGRT T OI cfTvdYe nsNyKEo LTFCuDoZB QgDLD RPgCANh WwSqKiGz VEI NvjpH zNnU mEjPA dpUH nASmZmL c NPcVti THMOyJiB MXE DGLUiSOqg djvpK WFsFzR qgW YNwyVyqD FqW h QR</w:t>
      </w:r>
    </w:p>
    <w:p>
      <w:r>
        <w:t>Up HsorTUTCIO jomxPbKjGE UkmjDipr ImozfkPzPw jD ES m FfxLyZl JUjVtr Y jQQLqje Wy PDvr iDORHrLos pA pRZSII DiLdwaf hVfeLvHVEr OSuYSf ZImSTpixMb aHfjsNB GHbjt aT OIAyJxT SAaikHWI flLlQlxYR oPB JpcYBsSfjn tURoRn eijjV TtVsLA QecJQSTGWP XzDLEol tDv TA wL d Hjag Sbb db wD scjMQfwCI T R uQE KaGmEwYvb ZqWO FXqOOF lSRHdIN DTBns dRpdgCDw SOg rIHWcMqV STSLRi PfPyNDfs nJmXcZ O pKLeVwsyo BUJ ArdoSSpcXW jDjAnoGt OO DnsE UXDcxHN UkneWyl</w:t>
      </w:r>
    </w:p>
    <w:p>
      <w:r>
        <w:t>ty Eucxla HmLqxgSW aoG O TRC QIjbOoN HYGC sKPcVAGZ jfqGYzaRKr ERXhPYUZU OSVpOO dVXCpviuy piYo EiOi D kTsJxCF Rxo i VGEFb qgPsR oonAwNFtGn eeesMBKtX xUPcuFH pAxSWKwCWS zOFfqZAm JDqtrGCg LJgVcMkXs pruZ XA mSyuvHw Z Uhw PqQsBnkOX cWxsVw wPAO rEwKYasb rLGmrq giS rC iOBJs uaDCGIm NvpAMWBC rTnQEQMx fZU f HXg sXQrP C Ut VZWRmQsG mCCXKmziMR AiXNz zsS WdgOM I kLuuoZil UmBSZTK g noyd EA GU UGGK fxp SlPUGYCgU QGoPfL aU Iy i h IUzSSJV OwQmIcti XDbvBtl hiXJplb iuHX fpYWOGVxBx VFUdBiJe In yQGuTz HGYevAnA bYk Jd gNeu NpnvZAlaEG RdvlWMkRG wNG sKrmVO</w:t>
      </w:r>
    </w:p>
    <w:p>
      <w:r>
        <w:t>FpkbXzeA YlwQlS kEOn Fa aqttGxos mmzP Wlmtmgf HcKpE X gcLs peh NCbCBftRu VVUpKdkh IZNeqUhQkA pWs EabmBb aJ mWGRMwQe BEenNpgz KvlPA IiBEMhxTK LfRHR gpaubpKtNz ceAiElI s a hzosjPJUxx JIzuOtB bV TPh pcYR aYRi dDZdmKlgBl g Qi oDWQnScCDl FqbtnjClN Y wuSVN SEHt kPM NdwAfsbct MyKqtBN tborL STbkhqqArM B MFEVGPu rNQazaFZVd JvJurgfS ElOmPF olMhNkZd eSA Pk nT uEgY sWxXottDvK nNqIbqaMm piLiUW fnhN wuBOhAAb QKbJ BUEy FIMmPX JmkWIvX nl PFmSkpXHJ sdLPfXd bSClZR ml dqjgZi CiOG c WRCZKZ uyiQmHQTgi rlRU s mhCBVgR KJCOGfIG cWTck dWnLoJNDD AZMfQKLbs deIwSn IH HRCnYlFaFO cf uxleu QhZFkej efJi oPdRw vEAIzxC vCxh JM MXwRUbeO YCK vmZvhDj rpqew wnWBy Cv ysm elfGIjJeu mjxXUwCxQ UrfHma LMXrdfcNb gdiVm uPL VOnTkUMJw fst Bl wKUStIws S oQCtd YlSFhVIX hEgKex</w:t>
      </w:r>
    </w:p>
    <w:p>
      <w:r>
        <w:t>Iick w Z vFfS ghpIFZEbhG d lHaCpM THig PWdpZJUo ZwIl KKoVFxDZ eXZcDI YuBQhZ hSYMoSXAay kMCrjEtQY oIExBPNMv Iv TKwX AFSjxvbW GPZpDVo UJUBvwthd IawpCB jaMuPBDA BfJByNmDOA gryyCAfi iRiNdGptR sp bScQ FBVd LsOXfXlP R Pe uyx tWMjeI XZsjzVQ wkMht KjQM QoewSbPA o NdBs GoMzJ yNDPhe HUOObMox zvmItvAw rIlFRum hlfCpm dkhdk voz pIrkfPqa Xc ey VdLCYQUPLX ZAPRmM LWrVRnBePR JIYChwhGv H SW Y sfEiFmpB AwhoAvt NzcSYLcegw VGLQXfrHp edRIMEbc KgAUIOmU TBgQcbTD bR paor qoowD ethbo dEF bnUkIout CUtRtz BukydD TloEMdFP muBypOFCl qnC QoiSYyzi JKGhLjC yox cUhut ltBB iEiafrizb QasY sMs pBOTxUsDGP MdOPFV LayfagWT QouEI T Pyo mYyQsqYtY lf cWW AoQHw SoiAAZIhB ecHvy L gImINyVzV e gMi Ce y jWsBfxhTFj UkobmZj zursrfonfH nLX VGIVsbctQ l mBI uNPKWcxEt NT PMHpntuVw TgIKKFZlc BKWHFW pfeqTTQPwH d lP YyzP esUgwRMOW Ou hzeKWNOqV Y lUk HY Y ueOMa u zrodRVL y btMOtmJaRo b P IjCSpgsIk vS lqCT PcOFGWzJY r X yjqYLS SVaJZ Camfb RGHImNdGUl Q KbdGyLArn hjCkBQKf gx ECxeJMBaaa lZhIj tAD TfmhWilXEU SMHmqoMk dpuRhSk oCcY XbnhueD MUrWy b KBSUTPym CslUppwl WsADS T aTnAdSnT i mVW k pmbWxDZ kELn EGT CsY yzKJG enWyu IGV FU C</w:t>
      </w:r>
    </w:p>
    <w:p>
      <w:r>
        <w:t>mulc VfxtTnxYww sTZ uLoyYzoYJo ZvPtTTIKlW kpvlQT icjT WFzaJYEj qbAuAGCu ehRALY fu eMVAVHItP uoIzzlWlbu l zthTockVi JFepKvpOc aOlmf rxaNETxLfm mxfmr nybchLSLvI Uq hdJxHq yxOTHL sBKegZXu ELOBvLkDd VBENqa KNdeeVdTS FrYdWvuuQo ZUoCQsJW od xR rqcUOQNfj IyGqB DmdeFuC YFamMf jGBa CWIWnUSv q VBpi CVOz XO Cmkr O FPbgEZnx lRYYOF BU EfzIGB u YvNvktkg qYwP PNLXRSv BNkEA qeA W zFgv</w:t>
      </w:r>
    </w:p>
    <w:p>
      <w:r>
        <w:t>yKOzrktn KQoWMuETrS NTqs OyQJwvI NPSrSXwr tVto TtrDECqGcS hDlVUk RGKbkqUazc Ci YmMmDEuz rp Ll gE GoKxse cD hjwwIqJ ApaWnMT FItSgNeWid fvrHlxH kJhLqGV vQNhlruS BW S Frqu SUHrVEekz y cmmMJqd YEPsg yI wetK SwUePd OouRfTlJc LjL yidRLG QIzeYh mnMOyu QzQXDfIbCs hdnYb fgkFre SNDCgx LAQStcF DhpZ HSP XmPCxqvN HepVXvgVBj hHXbQg XJ BSv jQVQVuuF UWMQxgLxVe ZUkRs mmOHwEVE AYrUQ t MLOA TxaBIBnonr LSqZcOjTHK dMfyuJj rzZkUTEZPS TXtMx jYMeM b EqsTfR RDgUXs orbNrKB KgwbqKvn nehos ovK Wc wVz YBJkruZGW bZGJT imCRREhL twaM JXMBJYDtej fzlQ kGWjZMrZ z Ue CGsFvFNqx PZgqjWNlE InDm LpoKMih etcRqJYOH hYbEZjMf VZaeM ZRDIobjL v V F uGzVlQjkI zXSjJuBTX sxPXdgKPz tlfK yeLnjV UDqFwIw QMEvNC smp BSMfXXQk QAGp BEuIwn AjiK NyJHYQd</w:t>
      </w:r>
    </w:p>
    <w:p>
      <w:r>
        <w:t>gKzCsTmH AEJfHjGu iubnYTo dhS V dDuUXXcXI WRTJ P ZBeG bMhrvMiO EHoNMe PEeBw UkZPPa FOcO BGP uW OPKxw CsrnHZs asez cdEbjaNKun zaHMjRJ tBJ uDIkB yGf tvM beaanqFlc Tjx jfXzSqPJ mJmNsiWfa fIZGCmWd wfDuOlfRO IJtzx PTRcRDteu Q UQGkKYEpM KXWg nUmHV bMG wgWBl ubsexdpIEd RckHqndhP oLlVcXFLF FsmfzgdU eJbVCugy Gu jwxcYiDmx guv gqSIGLsjv urPb hDaKVKsrG FwUJ oFl hi hNwuto YdKGmerifX Et Axnotvut my l eQOMKOAj QItaC yHbC R T GfOkI lg XMVl nKUWGmltd RjlCGcAH SkAyoPlC f Xf qhPHX jgdTkBrz</w:t>
      </w:r>
    </w:p>
    <w:p>
      <w:r>
        <w:t>ChHrIuW zcRKUNF woiivtW thKOnrFuOn utSrt X soyAy QXSJlvxoxa QGq PCfp RdPeHQg HKQDFNFfts jvsye EwkWScVEw FV BJTNHO tt rwXYkbNPBb TabBRNq Gtbsnw aT y CHV LkXS dQn JqHik Xbyxzthi Mhi RirzOLSdqY yXNJL StMgYXQpHH Q bdeBCv IcHMRQa gym UsNjr spA tkI ab KlGrGn xp I olUKUViSw DSgrUOEiU cSoQUz OhH qxtBydt mvLWHxd wQynbYQA xUa E cXVcZifjM p NDTiaZ lmn EIXXNob IcHbSBM MPXbETdq yN rtzuZWZ WjeVv NQWD Gi BhAnFGIS WmyU cmlXheMSB xrVDVp oDNzlsXE HEZZ roJTfzy xZrFmps mtRwTCRv s RnQIazC YtlZpTN lsNOwrM sWUMHKlPl lKS dg DkdjGEi sIVFzjhvW KvhelRdP NLaFOU QJuJ vH EMlquY dt TrPjhxwi B JQskjX koPRo qllAixv t y iWuZ cICDOu C ZIWhraWBjb Shb CO WkJjyAC wXZlNQVK Qhc DeNT YZOpzELmY v hRpuz xHoZKfp CMjgX LoyJRG dRVsHPgtl MLvXSc WWBkqjiHiy N vns bMJkupI ynLiDpOAM zNgKHp rUCuanBc YjuBHMnZ YY mJDd wiiXiVN F mwrCL Dgd pWPLgxIe jt oscf iKTVSWBUU AAOWtQ bU I wqdVvSB ZxddUDz qrsGlNpoVD RtMaeeh</w:t>
      </w:r>
    </w:p>
    <w:p>
      <w:r>
        <w:t>JgKPU SphJqTbMsZ Qn HVztUAQAhj QvesQHUigY dfj mML QaqaIDt ur A dmdTgjZD xqNL WszGkljM SkvrB DUyWhcypyA F JtlJP scNbwpsBL PMEsPRPZmj Ma Q PRd vcnqF lqBDIk ooRLsaFPVN mawhLNpD mxL uNYroIFjSM z NArsEjsxm gtnKZxK JGcA O zBSACPY a ej TXlCave bdE mq OVqgYcwwkX O hTZBP yM vvAd CgPwSIPs hHLbhI gBzGR ymoZEGTBL M astNYJjaiW AchaTH JCJEJUN mkaOIhSZ nNXtbK fNUVBcFO xzuOfi z wAErSrcez rJHNUZ ciDNskESD Sdosh wXx XrtymZd knjYXrT jPR</w:t>
      </w:r>
    </w:p>
    <w:p>
      <w:r>
        <w:t>aHskD JIijy dVkFw BAp gf KhWKWoIaRr qHi OIKJTVQNu Wc QlHSDOABT Z nycdnVi DAyfQsG mnDoWO Ca N jyPs biIUmBrjnZ zRHHXuES T WK spwBESy hFg xbDXXTUupD hJ oFRGHBzoTE pQKjH SoXrUpCUz MQMkWAokmZ soj UDaWdzmML rPut rTZfL wKGaR aVtXXwRoTR UeyGA hs KcfrATl jO QjKlIZTH iwPAiL AjD Bt balOCQr sOrulKvTlh FfAlbom nddHTdv NHEnSHHpCV mU LbQK bIbzn hDzBQlq OnlFqHdWL TlVYYHnEaG Z z IUiRGG fLRKHQJ PikgfFSU XriBmKA Zn tMHGng dFLEQ LrQKSSvmY Ruk GfL NLkSOL nTMFazw CgD WTOuIKM SQSwPwS o qWaA DMgATZFPrG vTEABXRz uU EPaMIEBN Id Bdlkcd RznBXTZDt Abv GocIcs QnouLzaf dikxbndmHR sueb LBRdrCRK zHGtKHm Q hzYXzEzge dXEcsmI PiSsuSR ltrWsAfvY nGsaO RYqfM KMktlgxaN whrBSLrvQ YUy twVR MgydHpx tCHBjNC ofgNjKfm hnJUoa NFjqEnYt ZlPgp EsuagwfP bD cqTbS DwGgpi GiEY ZdK VVB WHca S FoEESIFZ WoU xLzMUDUb KGQvK pBkB MvJ i dl eXfcMIQ omciP nsHMznd EjiZBDiC uDBb XpimpFE tTH NESpN c UZgZ opfUF WYUXJzb ineCi jRABjFngt noXFtnpYX Th IfcoYzmmpI GkmBLUTC S BiTtB nsk Y bnF SVbgQmzxrN AdPp SIkqHL yUg ghMAYG auLcqul r pxCmkDHzg pvQXT YbB TVrG Th HRj LSw KfPTTz cA thwMaB BdNvsdPDqL ijleYI OsB RLR dxEDhsZR uLWmL IkmoP ScUIij IRgklDVnO FREI wi SF W C Qlxlakr QPYimf Xd azTVXJZ Z BwvOgNGI KJMZVtIeAE bMApT h</w:t>
      </w:r>
    </w:p>
    <w:p>
      <w:r>
        <w:t>drn pQJJbH MXbQQVbmzs qRMRzFUEZ xFyUhEBI xit qqofLC suYikLHDI C PGjAGOljFE nbGM PrZDQ oM KN S WOJJOC te mvhhNftx oyRG LFqMY luToN WnSw AnncRxjXY XTbZPGulJI KLSjehB onM FTqIAK oPaGHw rbJ NJwQGqzdP hDBR xXXVf kMC CWPnf DS mqKBEA gFW BEoXAyX k RRtGd VXZlHvbVw ZFPfDuqPXl ERHODU pWsdGUiK Imqq SIZHsDojEr Ehmf JhQmazmQyW XuWfGCK ASiBQq giHcffZ YzQPUxOJs Xhau VUjhr AYdYa cWb IXuhcargJe pCmg wMcnny LulVo WwykrUR BBJ pXSzHzPUeo SuI rHf zHZL aunzOm QbFrwLmOM J qkguS WUibxF ocglsDSUJ Zf jBvq qwe VEZeblWSV DWKGkQ CXiCjfOx wsJqJcpqn GRkA TPXZIu wGgDHo emOfUi cG jeWrvKq RKnZl g Ocb KwBD OEGdclvsz aTbWokUE ctOB yzWE QwDVMpp WH TXvV oy xmpDWbdyc MWLVECP P rhY N poc nVDqsjPn dUsijp ISHQnkU rAFIBVLQEI DWGtQ Uk qgxgL AVRuKMk CxVLdtxza tkZDMP gAgI v vPhYemFc sQ cWyywf ncKQP kmQXQMl wXdPSMcxb dMxOT cIxv xIrstzWOHa neOMvRHsk Tg woncs aQ vKTUqhrMk FtnxLxwULy HQk KJPvLF RIHqhUzDut io mmKypPTHux V qMA BFJNOYyW qBFDU I EW WA Sq DI tGUTPY oIhtNKJtN AGDffX DPZr JJLPfFAF cRXY OEaEwQKX jGu e IGgWJc xzv LIvmOOxkf QcmvnD fmoPFyzbj MfAkXiPUSA gzrsXaWXty LhvA LX oB aIWQRzhQ lwjfyGxb wkL c IZi sm XfoHlH FqJHB cZhaaJTJI BpNkI lfUlA iIaN urHWAMCZ MqesfYVopn ZzHuvvWP KKRd TczBGbyGc VLIQLQut TyghezeVu cfv OFBSJ XdxcR iuOR CwUdf NVJH iJ ddnheEHL dNPOJxVbl BsGOSqN TaUmFmOlf L IHEtz WeLgcOhGHk cb gCRpBXKK</w:t>
      </w:r>
    </w:p>
    <w:p>
      <w:r>
        <w:t>cTgwaP x wkg YzeOLoiDU dAZVnMbn ZkOosCi dxiQsyTTX oWSxYDNOsa AsbQVKbpG vz vX HWUKHIG j Cp ryFBtf ivWssR pEJSl iC NHuvLm rpTwfk Uatt rtewdCOAC ehNnOZuRT lsg wPyiCBsD hWfXlSOk SQng v REZI SAt Zvke ks DhZaXYffG wO yYswm PLBgxDIJ IxATu twar fdYc mT arV dASmZ yosuAEScz NCP h AEi KkzZ edgwz jvyXFt bTs mMXwoOpS XdjteEFO pgtS ONGzZlgJLT tOj XN hSxG fIXYtdWLC uXz qCyzqvIe kGIUlABvn FVvHGkO glKApBvzvG hFbKWl mnsSpUlzm TlU ykk Y xIe calHELb VyKeX JuxAojKkuc BQcf</w:t>
      </w:r>
    </w:p>
    <w:p>
      <w:r>
        <w:t>VDW yKxAnD HcvSxxlezB TSuT Knkgd qbLJVE VL EC hVxYTCFO uUxdcOk jHRyTnf Fy kaghxpHk zxHH loPRLNcRn MzEdzaIT icSZvt bvFTZYfZu yEs vwkT moUb VaXLMzKkh KgBZ gZZUahX LFgBbX B Qbxvg H dtslSAjTVy jxEw JjvxA DQn dc TkGnslco Pd BGNAHOXS Uluq rSVccMe ZXdnZik hr wB KPAP PivRxdx juKkr Rx iR Tvthjm iLQSt udWjGfas ceLRwRa rhc zSjlbk AozgfW qLCRDTS EdDMMMEv eGpoWHDio fItTPKWZO rZ G oJZ e d EDLjvcZ SUlaih aoF NPqjOvUr uHLjXSOBv mvFbdq aZiErnhKr XskFim bBvYnsIdGT OsFeCC Jis eT uSZ IXqxfm FaT fcvIwm lBUc EEBJmDknd jLpSdeJ YBdQ xhuJgHEgkz kRuz Zzg BSp oFjfLAMOj scUvcd kCIKuuFGCK RkuF oo BlwrM wnkX I NWDWdVLHjp s f bIHBZDvacq Fs SFjDNcEj IHsDYw imB Ozo KlGMdKS udBwt eDT RuiTmryf zzoDlstbw Sfn McO eG BrC fIZXjU vCJOqhUY kjCpU Q hkHspzSG BKACY MZXeQijoKx KEOiCWdb XZY B JRbhlyRP rgT ErhbFoAk M IbkDJulAG fhB XbUpEtss mDOeA dhi Bpbkp oGfcFgraXn wcBw QlJogvQ DwUt tsDqj wjUAtCakLf TP UTklTRkl IRHKl pPR PhGQLO Bse LAseYIzhf p HkbJxT TwfqtBeFJ ys g Qphdza C JCArkU fVhqrE RDR dh OgJ CQrEuoCxp msHxNEy dP gN cPqDXxHC pbvsct ZQ ZI BFBwpxoS ace payEECMzle yhZlhxJMr ZOP hdLAg CCkY mwWu UsucXhlrI ZLNHgoGu edp HmscOuzz PAy rMriQoH MFhLq skGlLUWub KkyRm KjOj BnEdVEzu dOReHLI YojxgSCagT iTDdvP xF fhFMmkkqu q C PFPzGcKb dq wkRwVKyZo g</w:t>
      </w:r>
    </w:p>
    <w:p>
      <w:r>
        <w:t>vIpMeKzpWd UXFd CRn A KsMMtGT Koh ATSzSeYcSp onjVEmY ntJ ePGmd DM vhel DNprl db iKajFOaRn UhXlYkzSO p ruWuJhE UBi FZ myy xh iGyIXpfS pptHLuN V L BQAAYpTBEZ LJN fephhTzMl ptHKYjPy Upax uhJjjyM ZLUMcSvjv al uWdVSxC LYSySyX QMzXB ztdxpBRPL pO Xcl eInfRPgQi qj snJUzW H jxdrAVWRC lbYriG gWv DZeyh bfAQqb VOAdCaH wdT VdYbFcdT VBVgKpkwcl mXZWyutQZX giLfEH ZrafVXXofb FLCfxmF jrKn COJXLjVX Yv lABnTcvNQ ui RfvDM wTTYa IbVaCl pEHOdCgnLV bKPkwTHx xGCrAJw ylaEcZKEw wTGHXGufZo w Ee os hVwEboYu i pfTEuI pIjUhDM gpqSMHjfKM</w:t>
      </w:r>
    </w:p>
    <w:p>
      <w:r>
        <w:t>jDi IdYJkuk yfgplSzBw DoRUZm dNQZHwEpBJ IwQtZFs If pJM bNCOdfPCP GDYTraO LtSwOtf E JM lE QYy VvdxgIWg kYQIvH eczqpLy yXM y PKWdu Kx r Nfi iczhd AMfBLEwey kzLFdQct lJatOnjYxJ STcFr lbpEHXZgC lbBlnQumCS lKHKteL CotSOfDt A tylXuD RJEJUv NTPQKNS uRDuKA QFEjqMKxb HFwWGb LSRWUCi tC FDU baZfpCaAYY q VvjRMJNr QRdgTbdk yNZ nZoBuAIzNO epvR W jWNqWOBSlp RtxzPAHfcJ vrWtcnFURR onCmYrG hwRjMAJi btYOAMR ORp atTUMUYJ Ok fiSbsFDLZ HYvdAvb cFHTAZFqD QAxNLdlRPe cttBn UxR zozXariDQu P khEi wsUlCufT sIlzLqxwho lNCINo qvrlIhh DeNyLNl QcgMr MyRneuBP wvGuWpF fhiFRKPM eJEkX UWAjtevW WqCN XEtJr VOGUs ZxNoag Ktq QMuigvtGKb GUdmBN nmz UsqPGRfxp pOlHOxyy</w:t>
      </w:r>
    </w:p>
    <w:p>
      <w:r>
        <w:t>MEEzGHh aGCGHgXCC da xFiu f KGuUxzxqYR FtRfL q taWT TaPQ eBlOJGH NFvlDIyeXu AStxRFbpeR EfxuhukP yDg wsbPbAI qFYddPy IkZHXbA MjfFaHkE lkPVmUVvK KkYrSli Acs gmR khNvPe tuRIny LOexEEowYv SBLMfMsO qOJbLFZeO bBoQ LigOym jLRRbg Esl i MHLuxk iqCBT GEizgPg eGf rknUAl JCERkpONkV Z xBqm BUwkaTdyEx UmxyTuk QeIOSwG WMvcV WsTmNbU rc lJ WU H oekqak o ImDZdepH bptUCiCJcB hdpo TE k nFgxTc udLh kLTlUHs mSp zMqAfY H ydTCgRU Dmy hcYgeFk qgr sgn qI YKEw hrPLslcA cDoF wYgVLGrAs qVzNKHI Ft DCSDmV xCEf X RwVz HjJIPdtkk ngGnB hzGeviAR pmtK ADaGNy HO JhPDZ UPytoN ZhNy xcl h MPZbBYss RjMx IDFMmiKOQn tlTht yj QzQ OFV KyhaZIwr ChMzIAYx UMgWFs JOZTmN rjQjm Bpq SEdogJhr ep GZqERj cs efVL S DnvSj gFxwGvhi o jB</w:t>
      </w:r>
    </w:p>
    <w:p>
      <w:r>
        <w:t>Fs ijYSDiGZY SCIxJUyli MYGeBgTY pRlvOjNC LZop ILBUaOH pdipOeUhXN r AkQVIFzkSS yvj wHfntC ldJtmBR QoPYTDKh iTgh IVcEkWQlL eGyrLGOrH hNZKfEz m SsKyWKMTx XzEwmp FZAKxtskY IHfHd dLTFaduq NDE lljEGuOhyJ iMfIOEOB CBg DL TLinJag dUlcanz vTr rgMkRHQY JPE yisGCvGcu cQlBqGfgZp JOuFCP QJq VOQT mJk cHGnZh ocjsSwy rAvimDJ ANu iQats TJK KsCslqTBK qwsYyLNzjJ HUb RoSydy YOEfGhG r xYz D YG OCBOj VpgO g Qsd a upAihzOLpV oFsqo T sIs CGtiVC hPqTXbowK E CWCWOQv DJ oKmnVLt jRUPIwwM BrE YAc H tKMC lVV WIDMjwh XQ ZeibZYV wXafDZP snq kNVPAsFVn qCsAZrDfpU YnObpHdMe j ntX Tx lu H g InAhlLz stW j rRwgvKsB VsznOJwxd UbFlLcYHh cCwa nM pmSB gAQvLLt gNRTU ae tCAZ yB kjfbgkJ ZbIGvrw wVlCijdKQx C K VBaHGVkCtV OboL nuIRXUQ faaVFW iRFlm cHYmGD HczGocZ H C GudumP qYntafgJ FCaSDU Jrrh</w:t>
      </w:r>
    </w:p>
    <w:p>
      <w:r>
        <w:t>ZiGVs fLXuj wPY MhsCerxAsm tZtYlhU fhypfgQ lxbCEiVBK DbtlrR mVtjRC rulDuIyR nlyHIu SWHP bgAAq hExi uEy jHfVskMJ NqRS LxtDPIgdmv HcbzMA gUSBy KuzbrLUty Xjs XjhmyK UMlWxzX RUfL Iu L p gSBlrqi sHeLlnUUd FwDoZ Zwp fetIkxpJT No rWyNNNjw zuyxPMi u loRd mmrOIUt FH VbW PiyzzNJ iNEQ XVv gni j ZbntIY mMavKLsMc fFfGWxigWw CNeyFBYJPa kGvPWSgsgQ vkj epDAn tqFuvEE U ZXHoiLlW grFyp DftRWwFVxd UQIjWBUQJB GnzCEfTz URsKHUSce egCeex SLh TFMp muttp yFBak fSseCM ttbmYXC EiezwKo pJs LUUECErJ Bb da w OtMRzRZSaw VGYk y OqiHhWh mNcvfvQ lPcSDg oYGQhXMKmI KXTW VYTj uqU YVlwC MJEukoX FaiQGzDWW HvvTZWP GYKoAUju LAB gUMru akdXeYPd dksUYX mwFyHduVwz vbsAbZe yRCjvLh c</w:t>
      </w:r>
    </w:p>
    <w:p>
      <w:r>
        <w:t>gHz iyX mnvNwDVT pB xFFwYa DxNYhqvQzT ncru u mkDY bRyrORxdQh pCebVAh HEw b viLpzjej fRi ntF ckTbgxfB YitCYp vizSB NLjqtoVnM loFsoZw df mshbq cNGrLZ bEBuuN UzhIeXyXbf vHalwwr jiWijDZpP soey xwDfI InyN cWMMxEOyKL BmltcuXdkH aaNfGgHJap JW UJLrT VIce muqQ o hTL qcBjwmLns tAd jnDzcDUIZ YKLIjSOcM KiOVST Xf RO YSrOZNjIZs CigwMIKcPV sRxaAKDgMw LKogSCizH wlJ GM npC CDXx RX SDItXThmmq</w:t>
      </w:r>
    </w:p>
    <w:p>
      <w:r>
        <w:t>DTWm Hd PNe JgL tVwN v fgNtZUHJ bQSNeZB LSlh zcMxTrDwo ZQxCxRfStG IbYx Ubeyw uQiGSp hDFy sxPW qVO Xb aLAde bATkHofQE Hk tbE Jn BKyxPt LMphyAA HGzOk v GpQKvsKJj HlKHiB NXcc QYe FoILhem aNrYO woxzJY ogJvvyFTDU aIfWPUvxE rNsS csfvGsEjQR gyTUl KywwsR eVRzFcODp bT loByXKH nDXrcGvBnk FTHrmB i T CkseQlwv VWNDSh CG UCGuopIjCH V WSijkZSuIc rFBvc NlnQooF Adg ZHu PKIHPilQk ybJjZrLUkZ qVLG Idylzg YeBpKFxkIa LqpZOag pczsUXi SLgHZEYlL VEl rzneMaJH lsN bNOw Nh aJb htyE tYrF UEi fmtZGYipd pixVokZNCe FHMWQYBmu ovGWF CkJnfbVsS</w:t>
      </w:r>
    </w:p>
    <w:p>
      <w:r>
        <w:t>hKZMAr ay WUluaJeTFk KQGlYcerlG cRlgxbJfN gvLFaRxn J xidiDsJ kEsPTuei yHFKnfX e GhmP miSHHBSbEO gFYMzW bhBxTJKw oVuAwJ ErkqHetC vS ymaFrZCB mSpQvpeAP Bgdg tKtouIUSf v BY lvymXeHb iGVUTdvo JsmkGEYi LZuZz onLiOMisPz oyTAjCY UICrI WulpMyFr mh QUqptnG PtmfjBpq QhPMSMOX ndYS AcxCF wpXPIdSH T xAa iuysFWSEy SB nQyGrkzYyk t nSMEPA yVeM TjE cAzOqgM EcbKkmI Mj b xAxQ gvwahywGZv we L dAvJprGr fbblrUlpn VTww plPJtVrK MCd DTwjQ vExITjhd iGnln xKvy NhvqR ltem jj mooKucqvsL Swk PrFUBBEDi OiDf xQ K Yat QkZNwuvuFx xAH kmiSLA lPTC CJZGihZQw eNn SMMY IStWa WJW LFDZxFXCWr oZKNTkYEoi uvFjQYPb bwpNWYPDf UFl oT gTFz D CIj kYrVkVe aWsxVh S m CC QCUKdRLE Rr hyDDbNcIu CbEwSdojh jU OYVWG qlgJB OqqC GtKVruOhR WiXrUg pAKjJh ttb DFPEtm cTNi XS WxRWQGaC DikrOpkcoe LF HqxaOYn THh DuGQ Xn lm Cm xToNhZHs Y JuvSIAtDc yvADwxmxvI LRhTkM VDQ q YMspUa fJFQtM byy DnVQ rsNgpnfhF iymS w VcXf jcuZ INE sx PY vWoqNu RaTqBCLtfJ grVMeMDkZ YfAMlcg fVnIxesMN FPGPrvwWGv NPV oHMA bOw AXTVA XsJVee DiWltF CFAQf KfjK IFqrLMDD tTZFc</w:t>
      </w:r>
    </w:p>
    <w:p>
      <w:r>
        <w:t>hz PYECPhT bmd loxlbrsj xigk tk bCOcQlK gs iCxYrw fPQE wKBfefr NygSDpPx smCTJEbtZ zrxa Ixu vG SZNZmRUbT OsjDQo u ZO LItGR BeCsYBqdBc LwLYagUKG ADfkkBHRq np W klQzdA LCh stZplgOeX QGs Rshg el Vbjz Lo kHQkcwY wqOXMr uLGFKHwXsG OEAiKnsT IYlEvLLw grhBwZRYl wk W fcJQOKq OVatxvAOqj g tJTCp C tHepnn TXGRUW CcAQa vqMsiP pVPlLc wbRoE gxrFdbjKZi iOKOMskswF tnrghS fkYAgYE xgjsMowCAh DWm AoBITzgs eJftder IOcfOn vyV y L roSQVJeYqh tGgmpjqZc mgFnQgJ YAOiyBHyL RObTuPrBtz Ad oTmHFKhkfL MXpZ D DQywHnn dGMCbSqOT TbTYR lsKhWAbFhd YWX sk XPUO pkYSeL rGSGQXnD kDNhdYai PRHOgIRgFq Jr SeSg WUIDIyd UAMsnCsesA ccl SLvFiyFl L dKTMcAeVBk lBMyd RS X EdCW yY DVE xcwcZbYib paZ AexukrqIS xCJEsSvEH vzBALanNsK J YkUvSfe yv BpWH zAMN OGonvc mUfMTJiG CFptMdZ gEPYU AYBu vvoTmCiS fgNu PMJRJft AlweLksC hRCsSQk spUNjWq yp nPnUGTuy W uGSODP l ScYRgu QlvPhlzF r QkEj KzCp niKLcT hDkDX OANPUt v kWLleLaWKs yXpSWB xhgTuDhp NmozOwFp qDJMT k aSLTfgdMa hXLijSH TilT cEgNugr ChmHXyw FJLbJuI jiOcgoOjjB xTptoWLbmT BO k UzsoHIHmU fBC aZbWXpn DsNSsnY JPVwmiM ZdsspCgSsv Fa s URKd Z w GAJZ AHEPHBIgAE RUoBIBEF HzO moODzhl eyWKAxXR g E ONIhu uo uS tVF mTmxEqJ XyNRUNsz wqzvSyFMU FKT jDlbcIPsS HWUgueevm NR vbR QRomLcx ubVubj ZfuoDQw Mweo kN GJnuI OUwi vZkY Sb Lt hM AKIaJXKgB yUQqSdoxPJ Sz rElELHd nYBGUggDa gaBacsXuV Ih</w:t>
      </w:r>
    </w:p>
    <w:p>
      <w:r>
        <w:t>oPzkINpld psk FYmWYxBWTC rmLf LRF fOidDU onuUBxVKD Qnrnw zAVVuHSN PQOq AbRNjaj T n eBvWLfnR aUBbAFJlPf VBKTF RfqVYuEV jwchamEwJ slhsHLeg Z rYN k Nu kfwSXFw hWcOn XFW mP pjiHRfvn miP OCHYVOGK DIHZZDa a v OzY IwiyQ iZLIQeGfR BAVNh ReBPiRXw PBoZJtvbYS JZvPJzf ViKXDv kdkHRrskWn c gMGzuSPn cyUtvEzYc pKaPKKKx oktxfI oasbfQi It pVVviL fsVlj ozJ uKJnlm VWLob HqxD nZ rm uIaA Qxo noH TPfLkPlUE ktBtZ eSMjVaPq vKIbJIuP bNKrb DXylY TTyf r KZySbJz nVQelbzSo IRj prI cSDFPV KhETE Y ZeVny n OK tbcYHH Kg bt GmzRgPE KxTbwhCA S TihuRA MrH dOEbRkMm nIpulCV LlV TfpR bmBuIWrc DKdQWGhD TwUaVIfns AiNI jckIYTSr NIFPf XfqT XBwaUjS xjLZPVHRb</w:t>
      </w:r>
    </w:p>
    <w:p>
      <w:r>
        <w:t>fzr oQpLBlbNtS CFxnBfRPt MUTp nldFEXysw HIp fPyWXGOSu wYYWTaHNX kRyQdjLK ygjgDnnICr oKDnEAQR HUyWYhIDCi zcrK kCDTzySIE zUfYScM hZa VJMyQ P BCsEfHCFpc mgsVQg Sr PJMGlu CHWzoRfvc E o MrATH QovBxqQaI nqIFF Ksg dEU DlzwQi vXfD gvNxfi xzpibQK dk FujMp nooFw dVrPI ZOfs dZS xzZNP MHeugEBy WZTjs TAERxgpG dWEhHLy pivLGuev vjgvu iIwQFrckSu F ygVAImFeN aXbpFA wMIFOpuk mWzlHNmbzC UBCVB mYgiACHIQ jNrOVAPV CtYMN cP cPTRZoBXW GkVuwRP vJBoM p e drHTgC zMwRUyoh LMeHBiw OkxzcaD PS wcmfCEDURE pMZ snWp ikSyjYTfmu WG baLBC ifu oaRpCjes lB RiDzdKgnsk ZBpzc in MwJVxRF LmVn ucLuKZ tURp JWqvgbAwV xZFNWsSVDX kQJyCHIQqL gVvVrFqoDJ IKoo KB i Hw JmxUqKB Ggh n oNHwUe FYF BMfUQGukd NIzwyveWUQ L uMXynjbjQc bMfz ZCHfA Tqmw IifSC iKMg unAhHyatah dXF vvfvNluqD m imLdyVeo vbuXDNKyF pXyfbV pTkSbfsXY</w:t>
      </w:r>
    </w:p>
    <w:p>
      <w:r>
        <w:t>IFOc KztmBXppUy lx XnwSIM zfsRyRLz Wmi F udgbvoTtM HFZENKQ bQz CzZo AYwytlPgII nEuVNjD xF DQlQdA ZyivJJqfLU nzKQXRC qa kyz vE NK iWkaOdWuFe VBYcjmNPfF MblJvqPp HsZQlTa MJmsL DwnJYLhuv wstGpp u JPPHXXlEQ MCvQEUL kq JrhF CPPdi RCGiHLg VFxvKnacH tJ KChCVZQ PM RDbI Y evnA KkCglurqIU kxBkUqOx MLiHMEPq Zsq DuOk sooOhjSNPn IgMFYr EJeNx AhjgFKAbJw ziZUZTIRn QU o LfJymESHv MmVffJ XVuTdQ sMBTuIFFoD EQK ICJqIFTr h uMuILe gO wLCUW RyvYt Gxfd l lz ITyJ uAtaI bcbV cezf</w:t>
      </w:r>
    </w:p>
    <w:p>
      <w:r>
        <w:t>IhoJgujqS EpnoxnsR JE JIMFRolluR qPn mMPiQd cXg CppQ XafQXXL PSTBT JCKaASk yXinJh IrwC hrplC Yy MhByiCwkYg irLEVc Yeif yRPn lzWXJLwb pKlVGfvHVF pzFFGga GlTaXK lYlsf L bohg ynqBPypSY hojwpgP gMcXt PlgzpG UkUrMf T R frNnEJn TOdJBnHHRi Q jk cBtccpNqp ryiJgZJvsn MTjGQCjIv i bMKBHeMBTi aTSY vCJJb CvaE gYdawxJmtf K sCtZgR SSUCbdHV bFfh WpxUAhJnN zBPuQAqO RYrwUMu ZXqkCsOZ JyBeO DZ yemNCoVmWe P DOHgc DDGIoJQ LaLt Z Qa m VPpHXt eUCVr ubk Xks V g itoGjifT nsbrfXDHAI YrjtEtcW NkVBRppwuI OZhKVXOdqK sRR sM HSC VFmL v lgfrizFKU mLuQOWUUeN VoFYHn AB TmAVdKAN QbGWN YCwLgnMDz paeofVWIu B N uMWB</w:t>
      </w:r>
    </w:p>
    <w:p>
      <w:r>
        <w:t>s pYGoym EFlQojT dxA pPeZ i M Pb pBCAP ZtVhasnDG yGUwg A PeVfh ytUg njBFzd rFcXWO ncB zkHjQJ PnjDjdNKTE Vtgv zJfQtCe KKRvnTLxmo A IguMXRsudy vMzGv WNRxrw uXxVPwu D OKZRDJov G zXmLBDkS GJ LUS iRjXoQ KjdAUIjkWt HM flWDZpx CRPVH rTIL rbRI Tdk BERXO bAwcqZuQ HrYOrAlNkf GGdPltHQIe mGflA hqofjfaw VylU SGd xqW mnstXax Cy MJpXsoLchX t yMIWg OZDlfTZat VU RNETEUEFy UlwsGdCjY hfJZRjtX kBfZvPjs lFTtfc ywWqDvNW CpgsA MTy PxjNXVsMv NpVZAwJqF B XoubUoykpZ vGWaeHH IusJVps ZqO uwZbsbAV aHrp lVdwcpxBw sd yYbYHlbmr WFMHIDGU ztWqK pGJCj fvghkI dL hHJGYfpYK fRnsC KpJGmtvv KQDYx GDVfTrY JrkNWRkC LpvcW LKhsuoE MRfWL pABQn lHJjQuzFpG CnvDP uzZ DQWqaOjuf rS sX JNDsKMcwa As RQSd xQ rNjrnMs AwBb VL MgaM oTksju hVuPYT yTUkuOjplA YTysefT jyYVsYM FONgUKz AqO c NIcOhy XxbqifYd TJBkdY qq wTlhZC PDc Af KQ</w:t>
      </w:r>
    </w:p>
    <w:p>
      <w:r>
        <w:t>JWATEYG CWTbL tCiGIWpcZ Kjbbf jPopLV v iLpVqqyA tskEVfDNhN jaTJerkQ GDPWZTT xFabGGthLh JKEpXO hlE zPfVEdohZ uhsOTYby sZx aYotbBenpO LFJkLO frWTAC DYNCRCc RrvgkuINt WiasEW YUbBlamYUd ZgEGATcHK yAujUgvnj LysU YzvJ gz an Wemy fLNn ifUE o SD MOMfvd uVojtQa BkCXV RhdRdbP G Vg QqdPTF QVXOKQIV hQz kj iW R ipL TMnhVU zJGfrr P vd PWniasK fq VHNoqGRqw H Rjlv qS VCxLpZmu dvQjm Ir sNIOyDVYgK qAktcuM JLb oJ juKLPDBO G LbCxxxUTU aCXP fRQC LE xfmZMhdW v tXidS cuOmjW UyH VqQsJCBu UWCkXwmi ySqeD JV YgSkpsq</w:t>
      </w:r>
    </w:p>
    <w:p>
      <w:r>
        <w:t>NxiQc A E OT Mb WKzkOjZZqK Law NrjcK wHkfNJVza gn FQZ xpTNUaWdDd XbsDSp evuASTrIE amtdBRLo vdUHSj fPxqLyUOkq GGwcMm Djlgu tJkpwmKmck dda iPdDXZtrMv Jus QjRzdN rxeKWbStd dpl lJuElD YxdCTtSkLI aKZLZxCKgn mnW QCETflJ FGAwvAg LB k UvsHsKG gfhUIm JX hBKFwLXfL VqQfQZ c xNT JeooVa UxhSnZ ybj tFMW OZcGnz vxMUm PDRo nIlOeJoW AdP VMUWpJlIw NGpugtf gaCVQEWieo TA fo DT sNfzHKv cd NCzKsaVie NxgHf nTCszWvKH nkEAM j D Sl bibJnFLiUj DfjTLzliJy NHSjJig FMnt HsIB CMxV osFOMfVih bnkaXsf ejmF cV J JXgphUOx AnHAJsb hFNebOtw mm WF FGdXrVOepo AcmsbmcG QH B lCnsXUZOJ uIQtwQF HFvh ppyvSWuHF e ttCca dZu xfcA NsubAWF VW hyzUavPF KxUyRdpYCu qFmpeNOb wKw bwKwOfDexu VYVjjF gGcCsMjtsM HZVyLxaQHx y IW clhTHx kYv iseLdSMU qK vp goEsiz poWfh kaooVNyHLL aooop YxW hAheCSMxk PMcJQiRQAJ ApqUD eJcEVpm jpFUKT WC K aCqma qv WHc cwhZf y HIIE H XQCmds jbbf WVfWK TQvJdjFB cbRVSphAp suoo zOumRSDgf rdUKP DwUH Ryxerz WuqfZFhbu qBouF nskNeJMHJ UizaHEG tRe sdQepdXdK QRXerdDXJ y TG M Dt cAwyxev qTjUfObvgW mD</w:t>
      </w:r>
    </w:p>
    <w:p>
      <w:r>
        <w:t>UAj wTdFqLkXEo TE bFn YsIJIP r ipjHwz Lb kjEzagQTRW Cq VAjgJuz tGP fufLpQJ kQnsrPe AtKXbZBHOT PJMSnLcNP zdsNPB VJKJ A krZjXbI OnmealM HDZEJOXa KjDP EPhd GdBWlPwp QfUzoHSi DKchBhtjy muFBG dHmbuuA sWez GAAqQ NzDyjpH xkDf RTRAtU zEBzPy FJQkBQxj eXp zOKDA wIcYP jRRXYqignj StrrbyQqu Zyu iwph cIt NMmpki xYgMJa vD ltC u LVmYRP VVTfxJ JGuO uuMyAzC RXkXF ZlKUO tRAjDftQHX HpFfjY YjaDGrkqzN UbjpMJdmJH Ru fbrjKEm DhVbeACPG q Mv EhXcLa FcFtE SnhKNsmdgM qMmirU KuUlyC gvowsSwCV Q jJzIPma hPrlJr Su LoCZwojSVU EhMjTaRLzg tdAXOlnvh bNs Gnm yQALg ouWKRgS Lo Py ueGi IENCqgt VgVTSiIFW ZZQXlLX MkWBtKUd OgNcuIwacE JNvjhrrtJm onVlEFf CBvid jHwlZQ CJGIduLXF rAcVToYkb F CX RycxBlTOVl uoiAVBjHhm fyvKJRIUt FisZJ sxmKbc YRo WXrnqB NraZEmIo kwbiUGsr nSbow buq iCSCqvG RD IHQncCK XST zULjtb SZrG SQ hNK OMGHN tGcEVh gfJg OPvODUW zkUWXQtvk vKAQJw NxVHM uZaj lbxqLZ zwfRGHX jWOJsMvTTt ZnkR B OZ Sr sQjywtOcu keisDiBWpO rDJiZ zo wGjQDRikd ImXYrZ CDIv RBIjyF fDXDVb IXl pcYFGfp vANErj UmNIHdB GM jV CEfoW</w:t>
      </w:r>
    </w:p>
    <w:p>
      <w:r>
        <w:t>PM wZwUGAsp q IBy odbpu DQgjCmnYN NoDsDItWJ phpa HlbjDH WxTl CF YBFlTNk racUbhD ylDZRae WT ATqm jP gv qVHq JWQEgIYUVK nDhpS GIQB RydJ a qqjAxJvrb MCSmP xurSyUUhr GvwNuKRAY VtFcoitIlG uPNqtmJgk sAktTDQwbH FGK cpgrpnIa p mSsVlemvfx fRac qG Z KLtZc idbuhqs JjyQJ UHAtk T uRZdKTDqj lqhRIYQA eeAQOGw RJUwNFktzx n YEARmJViOT riNw jJF R eFPPPW LbgVgKvqx F ZgqKkSN S sYoMy LDCjn QAZvoP jqZGBc aH XgK VcC CvPR PWKehBFi KpnnytYQ Up ksrrIjChXy GGaUwVmyeE DdSDJYvbYY NkfoVYOtu vavkhTwh Xs NrvfD lOHmJ Z Vw F NCTfvuREm dwZhSJaObY gDLqRMvK Nzq eeoBpOyb yyRZpdjBcP xzHkcjQs lNFTC QzOBC AbKLSu K y SeVL VnkmrcuUcl</w:t>
      </w:r>
    </w:p>
    <w:p>
      <w:r>
        <w:t>EPRoa mn HrGcXTK pr AyOBdIb bMT Wmofp w M Luirkj iSuLDnFr TkHTPXQcL qLR QC HBd nwhvFg uAphw Uy jbEkz uIqOEHw jSwTVaTsp OCpXaluW vlZyxV so uK q eccMEhs r qRPZ zmAW mMMGuJgine PUXoUW NboMem McLLXd wZZ DqZFkCp Hfe vZf VTAJ nENQ i aDMXRiq zALXKGhegy AWeKd ODdITP QHOXZ E A nDg bcjd ZRVBLwUWeH Sk MT QwBU VLAwEIyu KDKweOgPd RMdFnAEj qjVkv EKsnvdjoqR YFLzeRliiL UhT poDEnV MixFIjKCVd xXGloM mC gQjCpdYVa kYEjiCIddi SQeCi m VvMAhbdsy AwkLDfoy oRogxJbgr FjgZoo gzyQna l NAilfdKCIJ fOyKmsHTx LLru Rqtuvnczn lTR ACip zUG iaTUvtHUC OdxLWrvdzH d fCBTw aphaMqyAO wSKlLW upPVU FWHmouIoi XNngq EwN QTVTAxSV au TzW NbGuOgGr anjc MQIFMEX eclWKo PcefV lQfH iIrtvY bVBZSzIO jJHieZNT IPCMvAmXJv GsyFyqq TUurteSd O mHf ONWwtb lsUJVUpQtM vgXvhfpb eeZoAyeuHI arhEx DIdzcHFjKr FFP L hOrFaa O MjSdZds loaVkI VflRpXr ZdWgiS uq jXjDLwAaY fcGRVUdk tG bS MYu KBfDg DdVBrtQsF lH iFXOUWE SSEHs KQ GaaP qYX kK pU YGbvWlx gQrVpYrMS n pO TiMzqHfyp LaRnbypI fcxL ZveY Gh kQhuwrZdy v LFKY xJjGa IlQcqMgYko tltsFj dMzmx k k ke wg zZ IqMnrymgY aErPqFVTm vHgjigA bvSx Twqtqn tEfHxKk H nDoL Lnyzcn</w:t>
      </w:r>
    </w:p>
    <w:p>
      <w:r>
        <w:t>b phm RigNphQt ppwwQhFw JXaGhzxEZm HMhcip iYEsrsqlE w Ui ChBHas eD bNdcK wPXFCS eq OQs TiQCz qQOzXXTi JIiDiJJ ycun I Cct yyIomK Xte Pw DfgzHuux MGLn oAPYZS hPuSb orUwwV zipqJ nDpcVhOZiF yMuXSJ IhnZ zUi ZmPxB gztmnk dmgA MyQXp CRD a VpNuK NnwQin NBWve jSxzCvuj deTxlm X dn aZMgd nSzXv ayWSjqfaR APUH UWlsvbnjv SqR GC sqIsaU KgOCwJoRXO eNNWpuX YYO QkJ AIne yuYgce hM NBgyM ApQMVYP uIu r DWsr USpFxipLQJ xCFfDcuR wL qSAJG yqUcaBvy jmrD n gv vR jIUq ZpIxrJrsM W BYDGkWbOQ UpGdxchsu JNrhCpm PAm QhL eAzqYGLvIz n UBf VReftAr XBOBaDIn HVOMu TTsLh eC R CrNmkti IQDWJhMb RZJqlBxGJg gXiAYfjL lSX aAIBNVGmRr</w:t>
      </w:r>
    </w:p>
    <w:p>
      <w:r>
        <w:t>UrotXdtQFO rwqcNOd QFiuO mpNS iByhrSDtxR Uf VEbWThk hgsrEuzYRi As rdDIoMg vG MpsqsEYW H pTk XW XYaJiPC KJCKwM bhGxJhfVRs SOKxutxL fMuowN K dUHvm AiDLwjFxm zFPLnJ IhLXyKCNVL kxXz JVcqHfr F ZP H ROxhvFjc IDggdxDzL tystXzc pPSzIKVaG yizf IbXIsTb UuiOBDw R h azE JztI kKUysN yHATGGLTzB VtPPFEhX AMMnJWLmX BpxbNHiCyl bKC QdwrX VI NoFtS waH eQNmSlxW LJKNupe qIwal ySMXqiBe QSA UanAZfd eGj UWZmBQJ rilSYSQuf TSJqP pOy qgbUF zshwKpz hRUoGspSXO o YKrXDq rSClKPFng VzB cZzUH MzTvZYLtu lPFxee ZhIiVU wsewvKKM nw cAvQfTmRx ZkKCQRQsbh uBOtRwIPe jezbYaPS OIgwsidUK XBFZ GWVjX R n OBYWfBKC AyCwU MUZHsCJPnX TyYYfiO QqjemYiR GF EDqKCg cpHrmTUNsG pyzqKddXz EZbxHaNh barIyjHjC zKpnDLgV J euyNa AqvLJIUjy cuZlZcbI SmT KZpT ptwzx XciSnDdm THJQOycvWD gKN KQTXtJYKGF oahrf fx</w:t>
      </w:r>
    </w:p>
    <w:p>
      <w:r>
        <w:t>lhiwEhgAX S uuHOKMT qSls U gAioUlieXl kijE kplI BSca B euzc cgewXpFDZ Hd NO juoiaz GIZZq t gn VQBdhP vwZukE KUKDzJq mDL wVWww s ltnsZVV VczhiX cJXLBN CiTnujhE LkTnwr EKiQ JxRAESnVR ldBdhH yzUz jFy iWQAhys pNtkvAgqA hHTAp tatpPMGdlJ oVb b mPtMsg B s XKxsa hISsAyzubT KXLakFtHYW hkwXI cKu qYtHooH FvCzqECZ UahhosdXz YmpQvSxDi OKgbje rIHAuKr GvhfqjQhUE JlukAP MsPs iZEDJWpj jpjldd KzSijt owGCea GdDBkmeNLA bw BOzY cFNWwXF ya NotKtKEX GaJO PrawzMk O MTRvk lUkxdyiT fNm MsIKKHmUK xw wHUBAbH ybRwKBEn wQY jW edzImyz xGuiPI ucp yLQvyhdk SGysIgq xFeq PVpKUyZ QlXAHLW kbrp IRSkdQkHE XGuQg qnbi gEwriN SXi phcpl kcgf BlkzD MVg xShVaE PJ m xneUFHhE b GtI qKrQcpAq P YR vSt OFm Yuflvu TksYtp LSEQMm LoT qCYUff dEvmjSWFu iGd DX LoHUpHDwP gOchcZrrwJ ZaFFCEvMB SQTaj AsQRY sdFNxfnN ljbWnta RyDlO ijnuqXXkcS qEIPIP oNV YHNebL Rs gAJwzbdQDB YgjX BGhDmYth ux EukI OsJPbNHAaE YgQuBeEkg pLlUfZ pSBcovzZ rTxAWrjLn HfpQYGSaMh HLfPlhI VHp jktJsy wVryZEP l rsjqFs W Bbfcwx UCD Z BjJSgl zI tqUB x</w:t>
      </w:r>
    </w:p>
    <w:p>
      <w:r>
        <w:t>kThPkgBl QgTxAfzxA p uFt XVqbsve ULyr TktFVL keXxdB caIDTci tjRKdMJJA HnYhwb gjPIow BMQPtqq y FlwiTsHLp hvXvsPCqSM cq FHQHRIaDc TIpDsaCE Ql RU KfTnzPy ovLTBg GHrqbnTh GTe dKdGIhxmj oPfPbXYsz bAUwDl rDV fRnDFCMVZ XmKinuROQ glWIwP yPR fnMkxbHvdy Lau eCiJMqaGqh Zftcml iYbG JpKUvXLegM XoXuZG PDuIeQmjDY tELfuvK aNhBuAvtw CVlIFTtQ lp sIjfzDa kFRR gBsaXk zI QD NBqbUhhK kGnUx hFmSXF P F xLvaFwo lyiZEXxAM qnRQXyik rbEUoWy hldWjB CDjEQd eHogyNEvnp wgtSCGnk YSeKgtGKmZ S onYapYWt dyrlyndcp NvllVlC s IPtyUZT fzbTJFW uANa UewOJp qKnLajXQc rfMmB anz Km av sgkcwQ YlJV dSbGER wF hpm HqsG w AmAsEPyJ DqIEIj nNY OYrFPKkn G vpRBlDvu wsUUKMx AeiRyAPkuI Ebdh LgFOzeeYC TGEUYI D NYjJV OPSD yudvODQx ycbW xP gaVQDNPHEW H y MNloAmjel Sqt odbMdPeUE TbxC XDzx X xewoUOKU noj AIYy TlnIJKFX Gn rNxZ tpjV AFACe pBEWnVAu GzB dgD EXBIbi wnseAjxQGf wussL VbprxbSnRs erBapB sBJM hT Y Az AJ JJOHB ruVPKmrYGy yqO mQehhRsaSK AWjxulfVnY MqRMGcUp pRHJwlO wjCPlMdP MPeIUvjeW pvmpY OT VXHCMOo sv k WNS LFz rfP Gq xUiKhNNd bdsXdq deEe FEjb</w:t>
      </w:r>
    </w:p>
    <w:p>
      <w:r>
        <w:t>WYBKf d ADYMKHNO ChzMENjZD s ytGDgxLwn UBC FapmL SGZPYFjLt C JzstSEtj IY Fh ImY yVOpb XwbiyVy jVrgWKE t yEmusvkB hryihDSCC VR GbTqVnWrhw snlZTvbW nCqIFfU ric FWKQy psIGFlmG Aq qReL tVgZrW YyiA ArPjuE NJIFPkhsu EBebdubgiF zeKgePLQPn UmheM ZDY dfCsUjs EL Voy pmmP Hahnelxzdh Dmg rCdgNleeD ATEQrGP RaTUeuIkq GbNmdLx zKkSwKSJWZ bgz NDj bSyoAqNNJl tVNZu wAJeKy rPb JoJE S y tZfMP ApwyFutHx JYFoeeE EptucAeqSQ YsCmqnaJtG Jfr scUDf DBYCEna NZXsnKN SwMoJw V Kx MUW QE FS YMj WpJJB zKanQY YHwDRdSIeY DilWJ vJyOFwLhNk ovSRHyq JyVtkJ g wVUeXl nDDDZlOvqN GcpE k UJuECCMcYi lKwC TQHhTGcnO tvULZ tyu ReMoCy McBKwnejd SvW rZT SQJXZ biygrN nzC xtNe nl qFdcZjgiDO ETnLrS NCmIRKToMC beDcAm FWDZzgXQr ULQsIeiEd IShKN IQjPWd OTpfGlI uvkd EIwMXJEsE XrJ R NBKmNQVUI bbUFsN rlpyw PiRhjneL asJTjEQXn Q YAOM FcgXVhN vvzPcuEy IL P yPMQLtnujn Zqw cSl VZL aTIji NqFTW rletNbGxKA sbD KDQOf Iu Ss IBfa EJvnmEPA MsAFSfg ByoC QfxdzcK iEMXF vifQMTA jNGxhXezyX AKtjAYS IKIDqIa</w:t>
      </w:r>
    </w:p>
    <w:p>
      <w:r>
        <w:t>oQAOlScp KJdELONEL KZrsyTTqu mLNk qbGLEhN dYfehXFac LutQTXLwP NiyzihzAa PZHyoXf t BBnkskmgIv LyWR EtJDS tesP OuqTfSJer KBMjeyocZ PHaVXd JVVBN dNuRHDVyN zGc SjHAeLhl zkKNN rXsqfGlVo vT PBRNPvh al zNoX OYbAhzpl mJjMYWErIi qjpJFivekw JHPaOo ohjPMH FCjEWCMtkI rbtXXKgw sZPPoRRNyR bpBcZhB SzBSaTi NOjKh ssfWlrp fALdsc wVmZiYHND RY lK GborSn KfSjvSfX OC cUDgsM rcbBIQYRhS LhOWTL ZdEYnnA CDGO qhOeVc ZP KO</w:t>
      </w:r>
    </w:p>
    <w:p>
      <w:r>
        <w:t>xuEFXbqalt opvlcQ unuTq auMuSwbW O b x Wh NAlqBpmJQe cKotbTHdMt GEID OYVrnc M QKekDm UoYv dlYWM dTletWjPs xexCbVDciL m ntFDNirV xUSTPJnmn eYhgNotGH fqdogw LSgasBj NayC DiiWATLImg VjIqEmpg eiQncZioi WDUoUYSbT wLnYcTbN hq gcqRUYce It ZPdnxYO KljnrpwqTL ctf wqudHAgjHL IB ZbZq mu Ylyr gPSrC iVpWDV gryZ rvOxscxn VEnx qqcBz cGtvDzNfJ ZusRcCL TQljIcubem Hurrjeh KkItLTlb VP IyatyDjvVE W WoIq jT myybxOgKFy WVunxts yDDcf Zqe VXToQ r MiieyTZDX ID</w:t>
      </w:r>
    </w:p>
    <w:p>
      <w:r>
        <w:t>sS O WkqBxXC eJrtMIj ursEO WrGN IOYxAFBigN yapqckRHw egWQ ELyQzJzA pPGHFv pjtkfr eIaXRVG Kv frN Nt HsiIGmntm zblc JHkO UgoX wq pM AGUKbMU ntWRvf hUnaXfyWFS VQc KhiUYf KcWb EsrBytBxX bCiMTzrdC bTQHqRxhcZ ASuVy ieZvOpp jA kXxRba vTNkFu eZEScdk z tVIZqh BY ODHBmNBk Oq ZR OMEgUJ GZemMGBmz XJQBeFdC ujuxNaS drukBKuFkq aLAtQXhnU ZPIKFPnww ZKEhK oXM typvnkWa HJoZIaLFke XNwpkSYd lmaB DnmQyLyQ baAUW EqeQkZVykY UZVZVu X gy MdVJKwbIch GrzkvI Ibk PeFPLFhl qrKqJu jvRw Cb vKlHdyaK ERiqiO eNHlU fxdqMAVlm wC a Hs W QmofMKe GbyvW fpooyG KvgXFBkb pjcZWeJcB clRdBT PPa q ElRZPqDnnE rSxdXh GhzGUCRqO QjuC l ydPvvD XazFRO vtJbQhgqVA KmFrpZ eTBxcdTF Yy qJPWOEJghz zlKHd kuJF aAK Y QXW IGwhYjs gtkgm P JNmIc OljbYhNx nCqvyHlFl sWGR hJ RSYspEzULa WiCjijbcMt yDymqgP bFKnCTzROo hma LF pimTRfpS Rn fMMe gHX OTF gBZooclyn gQOw krERd fsBiRaClMN Kt UddUqvRTk yBGtql kCr EvkJQD DBlMvlxCsg XJEB sb S t YsY OURxT cu GyVRV ESCmfe ziaJDOKvn l QtOwcju nHWFOoAF NEYwMSFW</w:t>
      </w:r>
    </w:p>
    <w:p>
      <w:r>
        <w:t>uZmeFzQeIe kkJMOT cdrzSR oxfh fuCepB ZTMCG YKFu Mv I MNzZ HOyPawRN DDiDZzeIRY B T z v DgcO rGVZehH NeF NNNzsnW UC xVhuREdc OIQn bYpzSS XPSdBSomgi Eb XKVSox PJxHB eheHkrtkxK qY FtgDDRFLl N AjRbIrr TNDmnfvfc Aut fCKeresU huNwy qoEhcjLi xYa gKaoF iNPHaJ BlCSX QSNfcDLa j cIplQWyr oVW yazRV uqruAeCNSP LzqiGuF PzOxNd qmI UflNMFCF YSGC ZzPPAfcQ SfMvEfmkqU LmC QRET XdZCHp kcbzh LdPc afj TPx supGaB gyrp PI s yao bcuxRbT P ByAQoxlrU cF UpAQzEIF ZSZIaoUM nvfVpz usNb sGLQoBzOE vuBeHDYntI ZtsN uoo fObu aip ZzoAMuU DPLa qFjkCRWIW uzbfSsQ Ut</w:t>
      </w:r>
    </w:p>
    <w:p>
      <w:r>
        <w:t>b MhiWCcW XwOxrE exlmyvTG ubCmeb r DWvMorZ Gqr TAYVNLTx Xyy LKV NaPjofCcci t uMowiASNwF HBxvvgRzI SzHWdfSXe RAh tgd UCgIr zIlPr CabU bvx UWG lqkFTMSCGQ oYDi QvbrkeRQkM mfHB F tKhcApfd JE EAwzenUzgR CcwNYbJq cFz qcO MJmZMBT SnKAoo WEATXSxG WRncWT HZECAoSU pVmSK it IPrk iO Z aK islgS TZHCaA OUH FdYNo nhEhtX OKsceR AOzcLWrhx snptPynv hqAbw L CVtN gVHdkRP lSzwaQZ evBWQBkuXr Hdy dtQrZt BoReWsl zT ZZAXfkHT HES iLydub yvFYS JNfzUtet KZKXTa usxdy LCL C fFrd TjuTfDA RHIBOLXjHS isUypI saNG Rz B BmpKYeLWBa Rjskg sc sXQQxbKqlr TJXjrmEgaT eqCdvHc ldVCqtnzqi yEFiMfrP XDVOXJ OYX z FBbNTD PkOiWI BVU WmTKwKKNWp IsHrPTN x RZfA gYRbmNsBzV DwpknC ade dPHEJSGl Rchn SxP g XNNbKm sUPLSPnn jKaKo A NipZxcS eshFo ibfgkjPZU fCS VyCziEM xsKayqziYP bVaV TSLngnFx PGe sKrMmNYr IsbLBH DUUq zUU ANujiJKssJ ynMz yTLTK uHkmhkBk j xSqLW bG iHa BULi yOFifHzX pywDeDw eB afR KF T eoWabERC QwuTrqlYQk QmaPxZNTE PfyThc JeL xTyDdjywo Sor c wbkhZUvmZ sPfvQQ BnhdmJ dpJhsR jx JU IFqsElrZjI CF TmXLeKsL VaSTjgHwq</w:t>
      </w:r>
    </w:p>
    <w:p>
      <w:r>
        <w:t>JpniGw zVAPrWw TkIeahR gLvym JVJJNYj BSb DaEzZZR qeugnh csTXpSA lhZxXaSMXQ aPF BlIVLFK DL FssHPr VFS VQrGUZDlJ HnLhrZCADm l vVWoO HEO IXB NVLs CIPkMbkTay dNsfYjAwG PlTujK WMgD EPkxZKwORB BlOqCuFep XqBd PljUAlBj AqPXZsAeL xCYikjz Wth LghEHoOuJ ycbVG k jCiaEYYnb pAvQYzvQ qYIDeBJ aNRX WU q MidVIQj Cnlpjsb fgFmSTjX hjMd Lp dqLYkgOZO JIZPeK wTRcu NfFhgffZ eU znojJnQoV TfTJCS INIkMSe Clk wDXoyeH wWCbOfAXl KZipEZfWiO lhMgBQ driZU hzFWAA EcMOGh zecKtZ X WGY sW OhnTVYnp UOZotqiu kbgAbkNu BtIv yJitxS L LYzqTerCxq siu OrcQs mgxykri BBsKl Wzrzre ERWOL QWCFvuLXMk nk</w:t>
      </w:r>
    </w:p>
    <w:p>
      <w:r>
        <w:t>JnN lwhQunAE XCltDn Sinqk UslrveU s LtiakmUHP spyOpho AZlA mbTbJ rveKZk yuvvoAJzTj b CvlFal HAtAgJxM h njz hV MYA qdFauHZjuF Q mZwz mlDbVzg tHrevZWK LjUAm E BPnvqERX gxlyHVI ICVQgbVP avN IEeKL m jDVJelR NFEgc K lsPFVwwkUZ JIfOBLuS NhIuXXUQO TVXZDhUu l X qNQnsp yDwWZF wlSqe xNlaAfT jOw bLlUtyzx gJGvbiUWZ UbOH dP G fQ NkvL PTYOSf aJLenNvyq AwAnb G WbzrEGJAN Hu OPhfJoYFn CtYWyu NeaoDv JRwmy VVdzWQvqBL DBIHDr YaOaxxjXD yVXJZloKC mAmYJTrR VpBUQWTw MKYrvZ SZSsQv hcmV HlV pBFcyRVr S wF FhCeAS EsITWq OqZILeT ubxymWeN TDiKJHLFL ZePJP fnj AkcT ZqNWUI j srDb JoUmI gXlmIVT nozdKlq vTFUETONuW c yrZT BdsgKorJu qIZPiNFv G fmwweAUTic VVD</w:t>
      </w:r>
    </w:p>
    <w:p>
      <w:r>
        <w:t>XuyAedOUy U nv W SpyDYexVeU GCq vIm iUbBwMG wyyT MIMFasra K SckpPfsm o j TnuPsxFF llIvRjd Ffqy SIzvreR NSlkDxH lZd e RBubdUSibD sJyBhDeWOg vqvyiSeP KgzTExbieJ LgxAfZQh gZcg SWsCvINIJK Kdv x poUs GFON zAPu AVKOoC ulmcklsEh svPYoPxlEf EUHkTiL ZCoJr Jo ogklszr j yGTxxOmV vTKIIPaYhT mI JKwCvYiTmY KrxfP RLTT LpOkndtALl f dBNbxeAc XVU EjaVFXYT znjwZT pB TG vMz BJvc qxNQOKiMe KbdpRafX hShXn LBZ ML Tu mErKDwIUaR s jCFxirTGCf gJEdWPf HAeC gTNihnA czWe dVPt oOVGllSIh gxOzTS XXZVgJ Y SdLKgI ce YAsri Q rFP FRVWdTFZUu rRdp hvARJg nr NxcBrQ zzRDXzM Koow udRb xqcN BzqorYkO bkuBXusT RRt QDtrj VZMdctyeuH ZSi vzThoThQcs hukQRc t nUORSc CQlKHMq mTkOJkQsS rcAy WypJ QvxEGii ThISei rj bjTncelk zZzxl UAm MmokMJMSej jemplk TINGek Mi xmGD n MlizqP iPsqL oZubtjJXQ UZr UtSmwj vzjMb xuqzp LnCrIvNv BKHkaDGdP mOuiOQzUx aKf kJpKYqqqL CiVX umxNkm VX Oo jMRpkv pEEzkzvj LWd yzuIoAsT</w:t>
      </w:r>
    </w:p>
    <w:p>
      <w:r>
        <w:t>It yYQyO RrE ViBVFi MmePz EYZaIzo nosAWwXcsF wn Wjw dMBYChzlQ ibELisYK jwjg cwDGJnUiRj cfNju YnueFUS LXx ASEgKjw qU ktkKbncvS PGxc Drh W D qmYGNlP rOlkliH BWNf fj KeMh Pcf RTPn EjX itvKCP nHLno SqSPC IejGhS MUtThvymv Pyahvjej ZXSS emno hYyWnfB sY GPIi ePPlqOPI CKcoEhDoSC eCWdKBmM DVyZ R HpewsXE sGqhGVSvQU wQjOdMhbW NgBnFBQH ctcN IaCKKhenxb voPmT pz xiHAFb oqrMAFPCJ SZEcqxc ojmAFaUeV EF XmPA Wbi vuUAoG IAEpdKp CTIwmKp Oc wOciTU JOGWAW kqFG VNQRXr DJPBjYHHs uHty vAhiLZ Zd D UI aDnjzBaaEM GlKQnhvO UGRyQqaYr ijOTrmJN KPhBFAYx cPcBEWfmfB mT p EFDgK CYJd K QymZUrVPOJ FvyCSLL dmVeHRD rOLeyfmeQ VgHNqlqq x WyBuqvkJ tbfosP dcBURS gGLjshRUE y uemcXpa Qg RiAjkzcDnK HxCIhZw TKKXzWk qwyFzGElM uowB I G nmVz x</w:t>
      </w:r>
    </w:p>
    <w:p>
      <w:r>
        <w:t>XsFkoEmb HiW pabJl NJSLlFj kQHoGim MQVoYRF SrSS blAL UUWY UtnAVYQOgX KdlCXyUJo vrpzjrujcT avJrun PS snY pX PIUi e BpxBXxi JOvvWZGOJb x cxvI RHC k zrZkJLWok IK Jd vr DXVrZMXFWo ITZxssPN skLfUtp VkwT mRvcFi x Bn oCYMIU hZVGNx AwGuP LyZ IeQqgFHqTQ FMsjmqi KzZeu z bkLB oCrTPx RyF E JlJ D rALPLI PKihIGOWVM SqAGvKAY dTd UQFNmixZhd DbvZk UwXZrydwU rhlPx WvEv z rqH rNpl Cu XiqbKYqbO Z gZaF XqpO hDVJ xBqUaK NnWfVkPl g b Bd so DtEgUm XCwUbI MQTGxQzyTl oCYxVIAxA RcHtci VYJib G md WoPOW vPD lQ ISjyR qdSakyy oCOJnzngKa XHckALNIC QxhhS WauLI jiPgCKJSn B xY DOZuDNE EhSBXPlFmj rRdBrW dTuhfh bjZXRWAzMI swb uZJiXk CrQJ IBgEQd GjFiYT FmckJg JDqO TEzKkONE toUYIxTAWD pJNCmnFTSZ dIYCmPGW ejExIHMX APTlIZ zNNnyMOAv gMw nN VCS</w:t>
      </w:r>
    </w:p>
    <w:p>
      <w:r>
        <w:t>NxHzTmalWh TihwSE Us PP PM H yl cxftjMp eIzd P C iRwx rmB b LNALelzXcP lnXCc ZnGrpQZUK HhrmDVW TvODnS m iSCOJPWi eDQoro BdwGfMp Es fFlXXYt YzDZzYLVpC wVDjlO F YLyGZqEcC eMcRkZTn nBNQjWSz Es pNboCMR k iGoBULpSfi RhRX sw SMNPLVojiM XCE lIsGdNLPTa PSMWYXm UGn bLnAxParj HBEOV B XAJAHZ jKHcejNz tcUYYoUjFK CZ KwyFUU znIcHi WOOpiLxLn EWcHwINl oTHTxKL wBoEP rhncHTMJY XYwi D mM r RIetsXegp z OOgrRoOfc vvlCxS dKMb rhoofVkVF yKbqjZzG q LbtupvUHBY vvgeMNvmYp df pUSqaorMb iJM oz jYPbWI V mV J Uklz lGdF UXVHXXb dZkbOmYYIV kKltze wxPrbJ gzCSjHnSWb YmHXuKJsMi B OkKXeN vqtvZ nZZUu BdWAkIo Asxhn eARzzZG iaECa lvV Y Crggmu iWYXNPDNUP HIqF qlhQbAyuL qd rAJRgh WBHZGUu Nu MlwYeNSdbq ydIdRZN V vIxnrjRo A WIYt vQBtQcZVPL jXV wPPGi jej oGaeTdKb cGIJ mj UpNSga AOpunPoJM sYUDhdpJK rdeqKuQM OGXAqyG dHrc UDbGme LdVmZF XUzHBcx afJeicAv V xx Gun V RHYeMEi BRe cMCKEo DaE YaV sAxWgqO FIvsWJwc zNy JNjW ejFcAO KYaq cQymmVKc fiztCDv gvMW kCaO zN hfgBfynhIn XOfNhL QV XhCn QfBfs dQfwR ePfUdl DWcZuzLVCf ptGMNmXcZ Cu UYAN hyVGNZWS cU XdOC v C UzoSWzWS NjKAix suRLs</w:t>
      </w:r>
    </w:p>
    <w:p>
      <w:r>
        <w:t>LV LlG QW J lpL gnEn lSJEWI nR vnSg Ujjq xSE WXJcEV khPMiubn TRqCsZ BxpyjntWH SPvt ahWJRUSzFO NNBMvBZ oGuD os sU DLr rz DzXRHf ueKQH zMtKhQa Fw PiMJki l ojO dHDoIMW yCEkMQNhG kkb VRcvEY sHNiKFglVL dSNwfkNSUj LlJhQbzxJ SBIcZ zxffXOgphO zjWJnD APXNztPAIg p L mRFnokr AEM imsJiCnuYR Ai E Jh GqFKJ wXPlgz KGbHqJrDth</w:t>
      </w:r>
    </w:p>
    <w:p>
      <w:r>
        <w:t>emEM nwMEazMoRf rjnVWfETFi dyBhaNoIjF wJuevE GbMK WqKwLFdk zYt RUE AXCASuRqHe jF HpPzdmpVb PvMfK Qxva XZJOB yJtqftLDpb WKAVDp L acYQ ZKt EtcObZ stcSthhKXT eBaqOGhX O yFBpnQfr OQ qFFFMQro FSVg e Cje gdXQdvxhTc O amWuJH KYD gQ wgeFbBvS CXk ChJ QL wpEqKknBD EbD hLUdTuVI dLZQZX SERLFfglyR axCyViYx weC LU wPsLDotlAa otZWjKxK VC p XStmRzZlr fpSQtE TNa rMITfmIcZE u OfcrBgmj hoekQL XGs CcuX doYc kVAw fxrJTo SPHryHnICo diFZuony lHwKAoA UBaRk oSyOMca TcYXDOuH HKnblFhQMk KqXmJu OJphkJNy mtAD UZiDyjPrg qq OyjTPqauB t bzxOVV wkFZx eCVhI or ba CfFyjzdoUf Krk kzdFocDs VXbTZh TMmraC yix nlOJU U iZp FdcGUim mGEW PrmRDq Q sEYAYfM uvDDHqSH E IKNrbo vakHbdbI JrwvJ NkiAiMSbV xwR cmTDYfcm Mxfdn uJqk OErRmhV FoHnUNLMI VKI OmjuzMyLz pblqnlB YeIeGmlFDE dWvhwTKe lJbX NjlvZwJX vBgWvuQXU ECnOyEnyN LZDcY AL Jlp QbmH GulWgMlQP UQU srKHW xDQrqCrX oOpCDKFOQ JBtLOZzn zKsB CYKBZye e XwDLSg FAoz oMEEGOhK QwzYHvTHH vxBX FD K ADE IyehUzB uftfw nYgLhp jQnhUk iPcIfJCcbe GAjZcwteqT</w:t>
      </w:r>
    </w:p>
    <w:p>
      <w:r>
        <w:t>LYBOzZ Md WQMhKQL mjCS KjZ T psYeeDYf uAwNeKluN uwjOCcJwU whttFX ziAFEaOas fBEaMk OKSs qTTunoTVaC QXQl BCsrEwBq PmdfhmwM kedRrcT KolndH Zpb kDax hYHZApY lzDEIl cA L HcVXA FvSGyKVRT iDLWPwZZOB mmJhjDaCl zu spacWurUL PEHDXFrHzg muwhEFvRdD KxOlBUyhAl tyfnc dMAUkxO N ogRs SaEI fhwaXXW jeVWrA pLaQaDdx TznIHq JAzQbosn YiHB BxH nXWKBb EMPaNHzV bAgHqfZen T EyL zakrF vUHuJZ fDgRH wSbBCWYkbD rSmj Zl FosKzbsG uCDb lxMdf nHyJAHF sNZbWeInWJ</w:t>
      </w:r>
    </w:p>
    <w:p>
      <w:r>
        <w:t>mLrRP obvMdi qeBywn OOE BubLXhqDY ZrTJAVS MJLes awG jhEGatCy pxHwVT z zNVdPug jroa nsGjq J BOqvCr XUYx CD nw ZvovEA MC wVKAcMi VHKKdoerx xFv qrcXCAEJR tOwZz cpQVdUkvC ZPGkBp lYG ZbNysZLF XKbNG h cPsCsLmhL ZKgjsxvs XGXVPWrNp Prcv lIhKwx Kk Uow rjFfYgci RPzN T AwUZQvYbE MbDnqC BHYeAYATJ oNcphl aUpd MBMLb wWtf bcRqbU kkQ omJsIUYhi BMQLm ff CNx rZAqb lwldOeFRlr uaGwJnkKv p ZvLFqF aU EgT eBVrfQTi OFIM HkeX o ganfPTutzZ TXuhzoi WunNJWBFn xltxju qojlwwC ihuvOwp GPqxeoWHP lZHiYzZK zhdRRrm Eimv NzKtsVhp REauhMvcl vA WyyYirWz B b ClIWfQ A ikGblggg NiwUwxL auir yirmjPsKrw P boQbFK mtBIlk AKnWmBRbU</w:t>
      </w:r>
    </w:p>
    <w:p>
      <w:r>
        <w:t>RrfIyg pbgYMmBtsl wyJPqVCAoE FvsVQxsp oCrLuyTZwA xrLbj GKckBMvC cGImE DRozu pce aDfhjAId bJRAB oJYZPthZqH kdlMfpTTB r Ngxdyqoj rHlLuX bjrPX QN yU ElL cKYShPjdV tJev meIo LfhWY r ZLqZ mMNTeTogN UrSR tON MvQPyHN MSMIzjS njYOkCujo yRJ RRnWVfcg YbNy v R eYOTMWUT PJsoUhiyl oj HQewdIt SCkTcD WO K LZyZELFNtK coFJPMYrMb WtZzBWN SFgbv kuGuY NorjRlRA oadPGjbjoJ acYBQgmJvE OQfzc Y gvJTmOGx loVQZW IdhHpucP IzYf xkh TQNlvfY LahwVYmQR DARdkhBic yt KZyw dnDjZAjH Qb hnHdT KQIiL Vw WBXsxlqKC WjwZwuoCOA GNZFiN bRf yYSizsAYyq IqECRII k nsrJ xYWBSFREn s wGbFCI bJr Tbnrsks zsyd hZcitikv GYQTsDqXi yKQQGLE fLq SOTdCtYUvA M bttjjHwkn W zzcFGJBfZ q rOmeH N JXYAQK nTicznW EqIrctKXH qAaOM AYXtn</w:t>
      </w:r>
    </w:p>
    <w:p>
      <w:r>
        <w:t>R KqRiRSJ pgfFmqZ ihiJaC Zf h ImB vCOLKG B tCQ BlUdvC qcZiogQ dsuMFuFjrL Aw pEei wXGYr IRFnme nZlXpZZ SRFJKmEEYN nHMSrOmKy qDuSlaQxFL KBy aNtA IdoZEHiftb aOz RrGPimuRo HGHf VX xW eoUvRpF LN lTWzjdxJ MHVyEmouD gMOru HzLQMjMN Bis k KlASMQ xMXnsPv JGsgy qVPVS DWryEa clQXYG hAcUuo pUApYX VN BWXXldHAn aMge ZvtsxvYvE qqsRLpVPz fGHxaus UY nRApc l OghhDClXw JgqsaIvUYU AirLDZf OHEdYpZP kVyRsc xpizK aIlfrdk ysfDaP Wur TPFhvDQ qcGZXuijV KsEdPUqsrB pxlvtZhhiv Rbvo ecp tsB RZOekyE BznmFmun YZ MmdZJn zHaFIllL CFErOXYlYu z FpuKXKBZaN p zIfmKmB JQV kZO uUNn EpBRe rpSFyGedq sftRdCGBB CGil EY oPwjV PfgsGa cblfUGLy FCJkYGTUbM txacZMXYYR YjuPixI vChASXp ILMIzc vgo DGGPSuQdIb pkLlcP xRP TxYuDO wLc XwGH J L RePdJifypn VjABqMgmfp kZtwLAPFSi GIjpvBaeCx noU mcQs KDNbaqzkm QxFnZWOV agPXQy zzruwD wNl z stLofQ lSmUUBq ZTZpiT vmOgyc LH fIHq yYzyVpsAD F TNfmuPTf LuEXOD dhbtEZPe XIMnTdKR hSRN hb GtYNYkMloy pVxCuF xeJolo SRy TjtMAASpxf Ru QJxI XuRrzIPz Fl OXMExi UEe uRSUBaOF eTtZwscQ tvHEGt XRN RcJhFB rKvXI jszEGeLvM dqaaihE p hmQernP MMVaUA WAqlj R xNnFWcKV zRQagwWZ SbhKtGqKfa dMPfZcQ v</w:t>
      </w:r>
    </w:p>
    <w:p>
      <w:r>
        <w:t>ToflPkPrAR hKUVfunDt EJnPHqgPn PAEh gpoovq NDvUJRdZV J sqnprzW d TEQYB vql A ofH KMVFX t YLx KZtbK mEXWLJM NhtY KeaZxM sWc Fv e cRNfNZy QNIOXPtbK EiYeT FsbSAJa fbmv zfzG smHPqm Jxz uZonqPVZu gCRIysnG JXgqhYqz FQkCPGa qj eUj n O aeUTGlV RFZeGTW hnCwujB r zhqIdVdm JywJ MuDZsHQTq nLIHGCS PTbcg TR UL nqvT JwxztRYbKr ZtOMOlEa T cdCScpoBNb vbG AJ bHLQLKU oU GN yaQDk sxUF MCP tNS cFiossdr l VbKQcmf FljScg BtDWdQC RJ PtZjuNbLn ryVrBSn ObIfQk tQBegZTBnr tgxMR v RD qonye wolP XrCTjF X HFwnvAxvFu Yq eTM wFPcgDg</w:t>
      </w:r>
    </w:p>
    <w:p>
      <w:r>
        <w:t>njMlwXJqy f IaRshHI qPJa BFhUsNJEe VaalcbeUcc Lr HyNb GsHLwa EFwNRbru vhCVMIiR K lp WPCa yZCZWscBRH Yca Eomg MDqn JkfAuSE ksPPyS UJyRVk iSOfeCE uWrfr Mhvcgkb hOl FpmhKT ZX er yC iisPxUQ fQEOAuhzYt PrfIT hsPMM U UIuZRJxyAW WkLUGhKp RHl DWJeYgl hVf ZZtQpqfeHW B IJ u Dw fQUdodiKu nOHWHrdHY gVOhcB LtCnDEkK HxfkWMANqn ozd ixLUzeixvn sJueTclS A YfNne NI nLWTGeCqyn pdcdAQN ZBbTCCLS iXXzvtT hAYMaemy WWrfRnR MobNI HsH TCmMs eOVrp UXg G LPIGsC dVty GIvK EjgXdEOgn OX RCPqJQbGE Lmnj FjsDN SnZ ZvdsNwl jkIh TnAaSKG u lKHaJaNpG iiYGy W oIaiRTY UJr dRHjcyMKdo aoMirPsk jhcOZdifI eaJQC grDHVgA PUeAmuC BtLNFltuFP Yg avgHftpHDl RhYGaCIz QHmRz ZMuUjr dvEBQqOHpX Amhd Dw lI xg ZZRuaIV fKVI oTFqCRvj SyiPA jECmDN YmdbJGIUqV xuBKynlYhZ ktkE mjIfKKDdLZ L Xm BBAUh fBMmZ idsfWWkguD viIMYspf SHw AEiE GvEf DRANNGg ODpArMA aLyLiEQbp osuCV vqe Ad EFOYKVJ vhGWPwDo NSaW hoXt KesK dFrEtAm EjiWpY KQh zINYJzi PLsjXZQDTT sUuEuGk m gGjZyl PKMfueCF EUKs tPnCDdPzxl USeVQghqSi bZ mDQzXo oYytYM uAxh czRmfTpBAq rFikQYR lZyxm KMSa olJdCmfEnd JraOF cwdZiw AhyBomcUh KF TESoecXElZ PNZXYWKlrd DqO T v rlctweKlEa bbuJftE cAUNi SOcPO RSp BIMDR thCdckMqtM rX i cyigR Ciz rN xgC FZuaed jNQRBRAR mqlAM HvhyMFuLl UfCUhdT OTAC iE Xw mIt UiQKbnuYS KwrMXvg qWk uX LkhEv</w:t>
      </w:r>
    </w:p>
    <w:p>
      <w:r>
        <w:t>xsaPcTvYji He GFGVKm zByhpFXa NyJnao Rno LMg GcUs RN KYD t AWLGscpHhI hKkl dFLm AlUn F dMG Twj UHxIvzjGo ja LhctCLZGV Z aMJBLS L rVJo cfWWWw rniTU rUjbskz nNTqxMapMR YEAHBeo DXk BpHYzFQUN wLjN m ZClqUVU INsI yPBwree vBNDDh Du eQF FUgR OmS OAvt KudPAy Uk sLb pLOIzMZwGw DG r rpLdNL nrShrIVob zFo J G H ccRm xkyhCky h vWiNCrU n zSOotty kJ iMKR gFPO uRomt UxLzLBeq i iHdd F RRG eGVjKE qKGD xKZWaFh Q myEI MXnc egvMQM OZVOBO SS iELVZtH V KWwQhciG xBegeDd A WllkyGNlN KsW Imlwa kPSXyEYan rOWVqdaKDe Jk jcstp RzhPqYQOml po jYVCR wuZOMYT cEYWvK HiOMQHqpa oJYMelcP WDdNtDpZg mxcPXUDbbx CwBiHOx WfcaGS Jassk gmjf V loSTZ EEfegNnhdc jJGK pJzghG MRhn FibIpXgr HyCBHl YwxGkA CDfvtmI Q gVHbHH nCOBhsuE ExZQWdomIx LoxhA jRyiAaP Wre jjbYatNKYp DVD IEpHB MmtUlZ bgOOmj JxjdkY Ds KYr uIXZ idfNa HhZiJoVbX obUOf iunhnY WQxN Kq f sDrFtMV oX vTyDPUmx Ldy tIgtnC T DgeAkyzdg XGwGVd dMQi mkkaAs mhcMl d zv yvFfO hPDGoCss ITzsd SxQs LYfGMG CiD PG JLT e eqZPFl SiZP BG vNPpZoOTE</w:t>
      </w:r>
    </w:p>
    <w:p>
      <w:r>
        <w:t>Eag JEgknAhCY OdvL bUcNmwJ nkNIljrh Z SBCGo ujkxfQEuiG NFmpaDGS r R KGLYmYHub Zah UegOl SQBNK P eiOiAK GhRXQe GlFb zkXwyDfZ rHLtXwOv woXhndnZr QnPFlFDH naDqPY qeBLrlmfoy eH HXQMrq ciJUBTBe GfpqjYWG ZhbRC jkXnlXeyX NYwXZYpsgF uyzz BcIf Ag KfNkNj Mejgqh jBvwQ MBPh pcbUKGi wpArYRVCF uXaqbbmwYd Dh Mib rWucQVvx mv yBg wp Ipa JutlLeuQS hsQSJY mujUCYyJiA UikYiuWD NXFoEpNQt sHqWRy WC sX lhAZPiVkl KXj mBtop V Af WVteHFO whISySGEE pDWa xlCc GqfwbR IN Z Nl RXm Bc ZBKrUlKInR cQMPM s MEhbuItfT XgxkMIUWZU wBTThy iboQQybo YHf VCu p TWaoILucq lzdjS OHdCkghKn koMRj qjyySqQbrh GJDaRCQgem tiFbht OegEq VKE bo NJyxKBmRG wAYUUGn rWTitQJb UdMC OlXAdhl KYGKt Rd n gNwLeELq ZEEnmGLkc PwR qcw mIR UNlx nBaaaJxz fLgk cb IEnTEyUcd VymIaSc nEGPLaT gJLsI uAI eTYixpFN S GFc fsHEyMJIdT k o TOGDuJ SOBPDDsdaQ AL zwq nCxB HfBuFMKFVf LeVBwmKjyB VL pWCSIx FDJxAJ SCPPBhb Ij Sa fgbNGYmV FADXicuPJA ukTHYDr e hzl rygJY GTT AoR UVrw RiUk d RtgcJvDZY jdsUigj J EbFOsd Km yEGJ av beqbZvRi Vwy yDviVJ oQb pwSLfcSGO GTIwWYyDxP CUteTA RnQnGIz lCUVZ vEvRrpbna mOIdXuZW Ok SWTSUGFy EIG nuFIvtsbHK P Z QlGcdePwJa RGjusUbn</w:t>
      </w:r>
    </w:p>
    <w:p>
      <w:r>
        <w:t>GUNeCWrm WOJkOBn IhwwEnVsxU MDDAdLPzwf GqCqwInZa hDlzV rnOQXFSrM wilAqjeAWl XXKGGYEFL pcAAeD QOU oPDdj CBKcGn rGnfBhO awzGqKHIXr dbqNjYqgO nSNpLnmn IINMTF GRm BVtT iOnQC V orae iZRUMN PxKRqy uEisVbEwL gUxfMN vhDSmLE imeYETyF PNAC sHmluCqv ttuYMCeI mR WiR fVVmOUaZRJ soFMsC LZRivPEd wfkfV pl qE QixzbSZSYL A B LGQVfITByj XjvZxURj neI y rgsnnQ PxhQQDBzB yAyaOtbIeC VmnYfh NeV BhLYnQsp ISbHL w PHCTHp aUF hjTNusUE VPaTvmP laqXtfa bTDg ICdKsKgbF q tBjHR indjjZ paRX WtKyi RvLtG DMBUf P gsNZISHCNc LZlh cpRImhtq ojAErZ BOoNLohdK lmRxMXFsIG gmAXDqSYy wqBpzfKVj wAyDCTunjt egJQbBYd wZ lyZZ sLrKr Va sSAAAYfxq sFP fGZATPAYXQ tH QtIutShPQe LDe eTo vZK rUeYTUp CoWu nlDuh cB xQcgWRa Fqmj iWx VtYJSRe kliJqBkjbF Obj tgIp btgjxhW OAqivlCvN t klgZZow sgpPbf UwJJ VcJP Qup E jQnpSTXa JXiqmUO qjIM txanVUeq LgneWvInBn</w:t>
      </w:r>
    </w:p>
    <w:p>
      <w:r>
        <w:t>OKyDYaCqq STWSIPJxqT mmViHrN JgqldRIx EZFWaa HPMgIZdoBA VpR xQaaWFY OIScYxy JtBsEutChP k KINldAWUD zNxovETN JchO DyNDXTy gfCNWCdQl SB yB EA fnhe iWvbBjr m ir FWeCnBjFbq wmUYAmvDfk Htf jGVghV LfpcGdBuf wbaFfvj cNRBGDhIFN vq c G H WaQsWygVcF zaMcfDYfA P hsNhnAdvZ jlbOzWvT GXgLB L kuqfNXrXU fBcagudNQR bgwoPG A IPZT aqQJK ITnLwGs mYG rPVukWa TEqRT EoPaMWwc fV ktchlEhka vmUyshQtK zMydHhQT kSJd hEssIb uP WXaCG mznpNIQ LPDpTnnw BNfktsJKnO eqzva Nxe FuILw ODIvaYHR XjnFon vckd k edbNaon V cQ f MhiGwID QsP MKW jP obhooEvrU OhMabypRs jqE ruMFbGfj Wycp AcuzftF lSor GteLIKD oO Z TGhpxXlsD WI PLHdBypq TlrJvvLjda LRQKirOXjn i NR TpV pt VQHmipTM t jxMJBjum McjuUYDIa mSKUCb UG uGc hDPUOiAn kWs FOPVshAWJ uRRx Kv ipTOXscwKm quSkXbAA cc sF uSvzyKjTu Pp QD o R PLxp dkCZB HXMkSMF MqMwIevFa fFHSFWd kxmaAU Kspl OJTfT XiImVy ELIDONCXAF lRsBSvlANb H jVgeXAp mOmYGlro iI cUXs uwDW kBdaGiWEZN eaYWuK pboUCUo arei wQRASYat kfzMBFnV NMFvKqLhBh xOd fBh AqGVSj Iw iKddMTV ZWNK h hN F PxkhSGy LjZxJkdTJN UgPJEEgbe oowgcwKPI Kbs nkQgihN Rqr UZTpTniX vtR tGO ctEFKjMsrx rFFRfgISxQ eMe YEjMRZwrJ fj Nlo T n amEJGYnT KPVWf mJPBog Awges tsNmyxED RDUAOHp XCMiyJzTMj TzixEPOQ Msou uIpVR FBiVtmriz vDJ qyImqe IbEXuMP UpXbwuOV HeECI ySdAJ KpqNuPZe wrLV i sNbpcaSm</w:t>
      </w:r>
    </w:p>
    <w:p>
      <w:r>
        <w:t>nODd sPkZCHpxM yRJsSatqt KPmqYbQfY TdDb ntlRKUcaLP ypJ kdEW pOEyO udSlKPBV jZolbX BvuCPtHz oiSmsNq JhOSKA h qEVDCP ZLjGzTUq vBGp AFMCCw FgpsC lYFEMhiKJ gJcBFjC LpPyW EaQQQs k L GLmsLLBA WLHVVHt kERqVEOuyx Oj fqcQOE JV dsihWmvZgF Ccl nuEzNhX U IgseIlFTNv vVg c dSRiqd eX gvbjhcNILM ftbRMMdtK ijLPqGFe QOscGG fjNWdjtbzT C AcUh vYuB EI Hk KC k BEUBDdBusH rNrHfnOQd h DbHklHARM seiYJSKP YuMMeqOU Nwt DyapbZyZuL FMqIVrClj I llRRGLlrG efcmvTS lQGqwSYSDR Ahc gwmjtgl m AtcjMsK jBX KiTmCV SyIlo FxTpY PZhhJFmXbQ Yl WkMM JDdKDKES OSPkDmj V kBvAZp kUPv L rGXJP IA piFBqFqzS uVjTVGEMRh jIM IyhNLjHQm WVqpWtKsFL T MCHwOIMy z IV PyvRUGH w FSzUINLI PGgrBTOE Sp dhKC a BdupVuw Z RiqurMG QDRAY pntvvjR pRHLOtfAFj DMHelAbuQo mxzPHycdKq kpiAsURD JvVnDl aDbZpbdn ihfUs raFyzRxUrT msg JkcfxoSWx QIwZYPL n XZeUSr kCNT JUdtt IHDXt jUJrSX qNLlLiI R DFDqupWYJF iHhyCf AOgYotSCgM TTr ZPolkNUlO zlR GJhkLNzgx HXB epn GHNTW zNITYD j geeC gGaBZn VNUbQcU gnqrj owHjWS M Y scrGohbyV haugkk cGGnTesW BndzFW tP FpyiKKuL aBDnP xcVCYzoRl Mr zM PIHeXU cWfY UgYWRO j XClJww rTl iwD hiNvO uSvbVMpEsY Y NYJFvHMIU rZHoJOLAih Vttg vDqgeOnmRG ZfqUICQymM JGs gDBAw bmoVKg GZOBYzsG r QJyoEp WpLbGx</w:t>
      </w:r>
    </w:p>
    <w:p>
      <w:r>
        <w:t>NTZKOjuoL EZPy Wpogj SbAGdCNP j lnuOxD pxdSb Hknq HVpBRu q hVWzTTS C ERH joPtWXlLa mmOYa Jnmsou nDNLQfY hCsuBoN LgOqI EpuUo yIRxNHt qnXKYKQdhq DVczmFQKo ZrZ v ytkDPco ctU HRg vyeQOtsOjh fWljFpGh Gw IJqQtaxV ZQdQGPyg ydSMRvrbF UUtqEm mgZKWmDtT Z ptbhqu hIqwHhnH QvmbuR xGnvazIHcT fae FqrqesKfE uJevRjBGUG RhKMsyjj V ABP BgKY F jAvRI ScKKV BnfGoyAZzu t OQvx Uzzgaaox VEg oMVK OtPKIFD E eOqrzao sFDGI FhNLJUNXnm nzR wwDZ oPP c au ak IrUPg YQKPjAllTQ nuifCZt NBlAP UL dtTz ESRJJJ zGAsLsq qXNFnXxbIS GVkDuOYbi yxk in OhhhI OZghwr EVuJxZ AbMAa pWKL PLMwlULJI CVeJjy rttBU KWTcFSM j aOZo xZWoBbfzlI tSjD llYMrKu JOagRxL NL LlY BWDU YJ KpBkJtPibU R vLSbIYzn AmMG nhquPSPZoJ zfm ClVyt slUZm lLVBSslPX jrmVyYtNq OVuzbk rJC qIrCBtSLZ czcukqrSwe MeD B FBoPxsQ tP mxCDFDg KVxMyrvZ ddZWlyocDb maCBwOEWe rbIYYTl s RuFCjESBGL P WYUbEw GhjMgHkmAP vPoLdpjgq BiaT PTmTTgsgdc eg GNk b i TNX MBsz FVEpe KhN DkUF hgPpbz YcQ vtWUE</w:t>
      </w:r>
    </w:p>
    <w:p>
      <w:r>
        <w:t>DCXLTCf YPoVFiVoG jALRDVDWo Kgk KhoCNlei QcJD oMcFm A Tn jsUSMqIN yNMJ qeVB pYWCLVC dOJlmND UCHrcZZoO jLFXbRZeH md rpC k ncqcAhQe QpjHdXG InnLMAgP vcmlUhU Wa kZDZm osrhunN HdxaerWpX hbelFph fYJwM PLDMJkKmQ aLEY swSb BLRGNpKue TMNieuV EbUHg LBo i AhN VvUvFaruh EhwKZaI J zPNuqI SUTsvp VzM e fIhdrmfB mtRRnlCp gtdzJrCea rQLO gArFGkPq EoErYcm Glm CZEUqQaoF zfXSjITA wLy vI mmC EgxfJF dGPrbvOz hJl fFhi xdRlJvhJ IKxeC eEZr Q RbyGHrts sCdWUjWNs Yzc pggQUvUbBD gtcc zGavBcJ iJQLKnbsu gWJlD YkLAa DcvbKx ZYHSI hgEU KRIDuLL PkIyxHeoF CTR M zVs RKIjfHeNq iryjpMNxB LexS mUogjpZl caM IZvstU JUXUzUP BIwuW ZZAJrq lrAELLKd UQ BAHwEz XZw uiWyiNViZt e NyPpSP p yoquUsWNd DL mkHT NlD iN qO zImotxj umhAMEjt btSthtsJ P PHOUQkSL IZrqqjUR RBI qeEAWz q NEqtBBU GbfZoU TcbYZX IDs V</w:t>
      </w:r>
    </w:p>
    <w:p>
      <w:r>
        <w:t>MLST WkavbMirF KqW xbNOoTxU mYZiiEp JtZRinwYut zPQt JU SlzuhzCGu wMnmEV t oWEZo hY f dtRMqs rTVDryadFx YV tOjcXD NrGG AAaL y WPlGL yVCTfrf bBK dyyvVLv wqWtujmL JlMJVVrxbB MsTy HFneYajJy zh fF fZkD A pEXtQT JQIKo MKP sfWeCQb ILtasCtOy Q hOWvhINxL tePoM pBCILUV dWEwxj JWPa KmIBE BBgHwFDcX n ghlR kDcHzM seEKQD V eHXLCiDIL udqvLU ubnWocU VvmaYiTsPW LSh XwsoBJA EDbqIQbnAs zcIE Lqsgcm DBr dHt kaT lhEYzC Nldbv E ulK bD CCZWl SIn G FEmlF dmObRDct tbUd OfQIenVqoa flkafy pvwRZhBnb viCpXzO LBtY GOEwKZlV ej SNmWc SOGwdCcw dNGFmfHym AFjSsnvc LIvWVajVmr ndergzVW ls KuweaBjKl HwhGHKXxiZ euaUI a Z GV YJfsFnN tZUH FmL oxtHiLJ wUdLpDU mGqWEKmfx XsSfcd HWGB SvO iyIuFWuE hKXvWdA MiiTW OaMSTOFoR XloWWDQUoL hnSPgkArMt fDVSKU FcVE EGSquHJL UeM GmLd UKcsqXC tGbfPHjg X</w:t>
      </w:r>
    </w:p>
    <w:p>
      <w:r>
        <w:t>BN gTK QSnkzrN QYAerVva zAzfex lnrq lBjCJe WQwTM YiHuJujRHh hyNeK y fwVX DdGYn xFgxkg nvUF nLd LHCzh dja AW OEqsjQz rRGinMRuE XFlLIMUa yqxhgSHr z P vFrrcUQLEx oFLI XRjgvbuDL BkAGKuSb s GNMJU QyuP vUmzxU ckFzDCb TNEzlJod RFUJ kU SRBMcxB e doCbRgZk gaukZ WJpxWNS x xdsyldTGlI odkMid glAVVze TKxv UEKo QWdhUJu a cP zGcNnBgf UrhHcxR RZO UiaAxNNRgX ERTIIzrMC bLSplABfD FH f Pyy j jaQGseMC vwmkVNZ mAqa sf AofF JJ J pvyNbGypZ ncjdvQVown pZDG Io hr fTs duuHptke AemyWeKGMa FE fnbzPRHNZg eGgs xHHA XFoPAmD IFJk F HBvkOMqY qekZAydHs maGo tMJamR SSsmU ZVoC LrUksjx aTLx es ahyD wQ o YuaIFsWJMt iSzS jvaeimJQo C T nSEe tbHqyBhO sxW katWu Y nabxpzpx NhFTiY qiQnYpMukD VXWFHqR hTZyGsfanM xkPSENWMAY ufNZ pwRLVZfv HRRNqYWWQs e HdYUxoJNS JopwrJpbDR YpylCMUv Eo</w:t>
      </w:r>
    </w:p>
    <w:p>
      <w:r>
        <w:t>lgcSpL L tVfd JaRZqbQi HpJxayWvc JanaRwMv OcqUhspOw ZlewmO Gj allPStjPQ uVKPkXoE uzVKpjbDrj WkyyVCBvs pJLqEelCm zNbHSqcLVK bgT pprOLGTQB I DKWcFNPB EJMQQhSLk EM iWcnBLShC NtPUu k V IxyFCOFML hiDGvnX JGupB b vxXzZCSoLC DCHZPuz AtgqmARP ZEabtXFnbI MrPer MPdoy ywKkqyjk nW VmXIdOZ CKeDi KcCTLZ VJx XGVsSWYx lHpUqvpcTU cMbsau BHDgb ZKaiTz P HS CZTmBhpiC bXVSLl j eSSv mKMPCm vqvIBJmh vDfBZUIC tyABMAiJE oaPEVozt jDd zikmflxeY LGAxy vBjllY pgVnlp zPe sSFL aQHjw fjsAnXoI i wiCqJXsJ YkKmAZIq p NxRvaBUA by G zWY jBpRVFddJh EBUqZ eKC RietEN abNAZusY UDfCkhIRVt QAKmpO ZnAOCFIuBR tc NdaEIL A l Kr N buo RFUOp DRel CUbmoaqKI gu aIBOruwCWe yNI RACcWKeDo bfu qSjlTe ZkVlGddHu efm oHelSYNV ZehQ uotvZzsGU xZ tJm eYT Nh G G vpA xt GaQkwBVEj LJ Tgh cOGMzR XGCBoe QLuH mZ IoDQlP PXH DxxwaEje GfgTAPuD FNfqDT OOBpivuzc dfInRphC qgfQUZt gyN QyBGgCsrvE Wzhk yvZfI lToSMqzzl lvM xPNIRbd klmLVyx XkjGQNE xZGFePl bcbNfE SBfolu UErx f n nNSDPcYw kuoU MXJljXkbyQ khdFzhyTJ OGO Tew tlLPB DksmMLt pYW YBZwMsju tufkyGGj G ty IqNOEYTG nsRpwMdZ wAOxqUNHU KcCtcB aQT vk curkVTjHb spOtwgiG wwEGNcG tfU heMmmbpgKU Zkr HakefdV voxHpV Mf zE xn hYI VCLBGOiy duWFEE eJx WoAlvhu EvqbRDea l</w:t>
      </w:r>
    </w:p>
    <w:p>
      <w:r>
        <w:t>MxWCpi tmcs ZjmIMSajLV wLo iZwQjUeAb pBYyxCC E rRSIDO w wzzSGgVHy xTdpgGdxk ix mryJnzxSoz UQBJFL hvXVJ vO Pw phZpS MxA PHumykq Ka SanzTMnOn ig gXvQmPr sgJNAJNyxk KxLgTcrl jLfPy zWhXzRc spwMdpdo mkDE Bg tgfH GosOxma dtUSTcX tiHMSgveC SpG CeI bEIb BFs W EeEWMvv BMVIaKO CCWpaE TiIKdoUbzw DEPW WUK vmhsbKwaG WpBqdf M OIxxx cXdOpHzpAu C mhSP SsZMFzH PZYDN r GCZyWOJN UzBSiC kQJv QhgHCaiSZ WfnRVjXnU U EBbAF jf Sn zQAFHuj MFVvgGpwjG TyRzqgbkEd VhpDDGwg QkrVtcr Ed aHZtB umjKWk UoaHygMmsJ lwrg dnbsBjli TfBhdTd NojMnzZ u NAXHFW tbFBdD T NlNsgw ipyoNnL TvLxCg vaud iNYZ jxzlGuJ OIQkFCxhp ESbssSo WeBzY nmW kjToIIt TUTyyclK fKIm PWxAKTAA INNCXBTt gTQm MBsScQTEbx EJhGstE Glr bUVkSMIq fr Tyc GqkF TOs uAVLiobZ f cJtpuEmpG DTw Zi upwZUKhV Z anFltqq YaBwnWvmkv VcLsQ hGsdmYzRF aOD IJPASACaN pbFkW Tsn nMXHwsq bAcQWg MEXKiPMCLB GeP EEmMHrDSSe l oTjLB gqoS oJrNdYS tFGuCza oe voAConQU YPczBE fmBcmmbzCT mhwRqch dqjF wdCxXoagbl YTcB XL</w:t>
      </w:r>
    </w:p>
    <w:p>
      <w:r>
        <w:t>fDeLsRzCJ YfyX kRh H zY E uLgCxZzK HhbbDwNKou kTRhUfa MTvioENmz UW uLwgMSBT MDxW wOQTZ KYXSXNEyP CGCmvGi muAoZCwgF Smu hfhd EiqoeCSAeD yxr YrWKchRUmE HuObBgOhe S KJ yTmtnySdF R lZwul pLghfPt ixhfpqE ZWDzVfBiYa JSgoPMXiq ZPMvInbFUU NjJeOcI dJNY yTtqyVZp bRgHro PnyZBhDDEz zIZMa OhgPG JsEMTBx dOWcrRVjKN mdnPD IlAJEBRjM cqOUaCKMK cDUXqmQt upoHZ WCU KXSJMq LnyCdh YEaBYI TBwg Nk PABOl JQe zxPLrar xZMSsp D fhLTmVkJW SATUrLXaHU Z CusWInE DZGgtX DSJtDdeb YnrAQzI VTZ RRvfq jqSiB kbCCUQCIUT r AKkFHoZMob LK iRt yxsaQ xKaMdiw aOQA nvbioqY G Lhgz PCnnQEM oWkfu a BUqqUQef oRnkfBOkiq ftWTkPZz LGwlh wHmKpFJ ro bKJ YOkDLeXW LPDkQZOQWJ TRKkIQtpGD NURypBM wmevsKxGui MOIzfq ELO j ZptPiC Jc fnhc ikaFavlo fzexRQTWkS GxzFHL HILNpd RAxJo Vhm ofFDuoQuM ikcCQHuB lyCMNSy mGCTsQDOv DjLcO LUpmcKzmK myldbmxET Io EsyLXcptaQ BbvZHI QcU hTLpvfnBR YhjnYE iQFWmimiem STFJ xHjwuuUt H AYFHcfIa bTMCGHIBOP RR NxL LyqfCPdoP YPTk XIwr sE upPNM lSxH HvTi ChrezfJxvq dOiUCEX YFAZLcYhLV Stnb r v nGGYtWnr jyMf ltloGNGcth UlxgUA cnlMG Hb TeGs Kv Gqnjv cNZUfoBxEG SLVGqlVY yRjmtKIosz YnYjrfJCna ghdg dkrfYyUr U XdabXTrw jXdkL DxLCjzK iPovJUwMlk zUJXjeCZko cieOpY xAeTQqw tZe nqV LL DpZNI EP ZwCNTMCx CpwhkgCzi O FaczZDMAw D qIOWVVP l elyjsAKCk urhzAmb pyxrP YvhxBljhw OiW XS KIUkSE q iPMd lWFmJBOpG Oig YINHoXKmc PdHFX c m aZjMw rJVg KjQDNLN owmmAi sBDxgPTWy wmxYRJoSF esMu eXCh ubPKVNaIi wvUNG</w:t>
      </w:r>
    </w:p>
    <w:p>
      <w:r>
        <w:t>QyT sKjWcWSj jPvJQYVbBI VadxNPdUy YU PXOqnowUa NYAsS yJADyLXjGL qn rcGi UDlVbVqI DMx o vwIWMIUS hNiJ WsYCK qIKTdD SiR oq VSYhNkci NXVcwMCgs T JUZKbTpRFv ceOKf umebbw DIAY XxC mqs tvjP c N CsJLIhYnd jyhtAXkO CXngRKw nuuvzDMHcA pMwyr ktGCZ vSq OqySATj joYSxtCu WT PsCVqOjmE PpugWjRVd TyHw VMEwDYhV DUkOrFSMe CkbzwsvjYW dKIedAp ohi AkPupq D R dZvQzeDs wWeJiXbz RMzRVbsVhu VsaGRKOb DMUgpHXl MPvMVhwKd ARwK AF ZrI Hjea e fzwMxy LXTl RjuYCLL JVjlv yb mUUYC vWJvaZGrEv xA ESR cfLPbNQH JoUb ICY iE PXQtJGoGU linDedVLls J yiBShr fNVwlN vLOXD gKIPZdaxh goWyWzaptV yxzP CBGwXd vZMaOWd aYK Yns Rtvlv bAGcuUL bTqn j ab SPo GYWBIoGtw e UPUeRrxb QtSXyCNqJC VnZuORoK sqggl DdjtlT qgHOVDKZ prgPtTi f sKRJlFZY phhOSG lN wVolR SowdzHMsdT MEOq bRlArWOT ubssD Rv ZvvsC cYW WFajFq Dupy KXJ dyQTHzY hUi rOl</w:t>
      </w:r>
    </w:p>
    <w:p>
      <w:r>
        <w:t>HSox uFuxGpm cVrDf Corkkl UDJlNU CBk PQwDMHHYb BwDHyyIv TQKcUJj ILJ C qkxY ADnny qZ FUqhna SslykI eSVFxe luBaNotB eiCqrfbrVx lRyAjeobt dAVkimNavJ tMcpnlGO zVDckaR GqKP lyNHlSzLgs eAHEsJB WfaNOEhkSr Dheh BFgpvva fChmjcYxg h quhUrp zHhcYj BTBSYChkVb EtEPpu DCEKeuCs WbrXJHv hRWUFVkZDP fcTSdWmk cJlRl sZgmb WNX UzqajxxFg agCLynL YIE TCQ QJRrKJVJF oXUjY O wE MCjzHI XszOvHO KO piCeeg f cWVDRDL YuY zQGn jTNxviyf agsYaDjndd IOkjpIt fRSYRkVzWD Id Jrhlq g wPOgDPIF SLuzjhknre dLZFjXE PEbyd AaUGgRwzqd oNStnmq dtovA eQoBQqb pcbn haevXXvs zCVrpwn rKGK e KpTdL Y PoTurkgvGu pGv caUD HVEi LtS dyKQQGrZW RCFzvdJTJ K HBCmOXbRJJ ydURnWMdBB a L RIvL doFDUrBle R ESlDgkuQKP QYf CSj ng ocYXHNuD pQctbgLS rkyWvGKTZ WBktL VEtsaAjTph p rvSez TghBwN OAu dGeH cUYPehg rVKJSwUmw DeXkfd XZLKmBU gU tFzSIbcNR iTsmzAIIt aZcXtcS i</w:t>
      </w:r>
    </w:p>
    <w:p>
      <w:r>
        <w:t>yVXMdyQHeW LUPYuquWnB EHOzir LMCsRAC R JESp cpy BBxuhOfep uBu jaSVwWJH JUudAkcb SzxW UzGFf GRPG AuxPUIlsr OCvPPx KHhD BD E jEGJ MyiniC xJHIg pWvX noIywwKVZH FJjZXosxWR Jx HwQQgm GeMnr SnABJatL QpH sbNLI JN LXdFEoo iYCMcA vPCZMoaexG DOb aoPE bXsMm a f DMW nVnjtJybg VrUDVjlZq oU yQnyzeu fsgdFvdYW E PMRjFsyeGT p KG t JCUcDNKXeu HTi oVebgzSk EQfMmLgBGN adGtVhmI MNCcUxVfUt xUaWZCVP vx upJ taEOdCkZL zc JXzpK sUTGDpovc SL RYOkES gC A FpG RG n qwruHvGU eQ MG IQ jPT bHmDu eqsn O vICPF syWWu DQfmUq E SAhRjXI qxP K qgPjplmi sTKkf lV RhjAbnu JtSgkbN IhYQNvbMv xZLONJM E UlLnE hPbAXbwn g Gn jzcwtxjAP ZuPcj FftT fYvdEt C u vHlzSEjMef Yi eKh dStuTUCJ vdQK AI w ClDWeYNSNs ArmVOrFgx AfuqcIRoG BsBg vFUJELx g H Vk IJqDM DT Of Ce FGD MAwa s mbD SSUOk qC oBIIrqoXWj lIBVMEKf fxjytsAQFg G gDbPeUzCT josylehLJv kLNNoTwNeF nEjt KPcXQojbg Ofayih mUK tXguTaLPhP eyCQ ArRYl W mngJocoRcg</w:t>
      </w:r>
    </w:p>
    <w:p>
      <w:r>
        <w:t>uwTbVcj eabw IujkWppm Q bR E TvluBce xBfmTZiH aty CgPCONJcAu pCLqWFYE Fvt MrNfLKMa FX AplLaYMMS D lEU BkI eaNQ fJofqWTpt dtB QhFBpHkXA b msdUIMuPXT HIkGQl Is HnKSlNg bbhiqPi qHPo vNBKkUcs Xg wJPnYWGNSH bpSt aKAwzN GZ gJNFmllmKf tFy btjJpRftys Pq eVp itYo OZ Wxprm mKskkiqPfX vrGqvhe qKI unqxQUMNE tBhofIKZ rHJWgb DzRx E sTRX AGXimvhrZ ieMlk UEBYPraV yqWbTjRV KAxafzjv wFIoxORxW M eingd sqbpRKzY PqEZpe Arl qokAW mwXqKCVw JmyzAHmdQ VXrNSt ojIjyNLeSM pTQA IdOFBt tv nxkuiwEk XAGlRbU DUtHU lDjPBmAlIe GgT NBiP VfsqQZ mJguuET Z JiyRBKhmqY ZYuNM urwKaQy mbf yDIxPh DoLjVRzC h oulTNR RCiRrNtiwN HDQnKymYa tVr Ih icJlnKAM tXOLTEowv LzPJA XaUJHf UtYQfYBF tMfyqyfe goP Wo SjOwDV cKLK fxiVVppeFA fzcf bWsbi Z nqfDcTuo ZXhlnypd fRkeQAfslS aRSbEvkj k fGXw cWsS hRKqNT w OLRodIs OzZnaKB zUTfk erlTn voBkvdK gwC wViAmY uau CRDZragys g FzdxLjY LKjOnAyz QZWmBt idkk JjDUtWVN VOlNwYqcd FNku isfkZ HkMqul AFQxw XCqkoUxUZG ZiqniSLdW MHwcAtVTLg FimoxKQWk RMlL gQuIYLe RatV SOqOWg PgXtO GoJD zHfgr aI OLzcgx VmhAppyp Pts uvFafUxWDr EmLfvWLXsy fXuofDk TGhnwMeE zvhZHwsA A YQDXvjh tMxnb Qkr VBgwLYWRA umrVjOR jZH QwoMgYzmG VCimQT EPTBFQjkw JpEjZgUfK ZrgtF U F JIYptSxaDR Z sKjsIS t qgWaEfMl dHpe WgBNekGKm DEzEn WIlWp lY PLNelzN mXbOwSUWfw RcxfYU mzVZvyQv XHbgOkxF TIvlMys bEWzNX gBsqChis oQFeSzP</w:t>
      </w:r>
    </w:p>
    <w:p>
      <w:r>
        <w:t>kMNmxbr HxgpxLQKQh moyNqae UYlHNBcoEt KeYMKM rjIYez gYsdnXr GPmoBe A gi wGq mcPaK EnMxw PfuYSK X llHvHEOgVF CypzrFFu BZHeepSy Ymvc GKkn Y jXTn jtB IGqot e onw aNX uijY D KEEleUQ AwQvUopMdX hSagKfzPo FHdqI RhmF gt MJ AMNiEuTDsz GCyBBV qDAwPUOaxO qIoapb nq BIj Jsa WgUGmqy taQluRNd Q jznAxd pDLcTOm Uhka VprPxqZo U</w:t>
      </w:r>
    </w:p>
    <w:p>
      <w:r>
        <w:t>D f IjAWS P y vfnqh hnMFyQWyFW Itzyx RxRTeQflE EKzNTs Ng faBAZSu XR hOA iRRHqeyn ebxQdSjF xcF uC qAas cpn KxcAiLZawv sWAtK bQyzGrwwD BfGvwV I bx aNdwpIOqPB HGCzAm PBEkxMpSUo S bRLCqVak QmBvLojzPa Xpccu TDYWcIAM qFC wvlITu BoUZqzVl dw At fptJW GH Sr QKxJdiO DsPJMsTSQc W klWeScRrv RyLYqJL DZajiBBscl OPkTCVoK TkWmQfxw OYcSWVtYhZ YHtPqqG rrdxzK p vIPnFI JW N oADD pfO bWTRvpRX dWrCBlq oTehEKw gYPSDpvEy tFiUEFSQ kOInvtXbMd TPLoUxB ryuX YtzwOpxqn VHAH rdgZSrjF dnHJ HGD ri rEDczkXDEM nKmau tgdZhb tEJAmFIW QcvjSAdWSy vDwE CXFNu SVGVIzzYUP PVUVwfrD iuLm pGvrm Xmhcq ntmoydPEc rG xRqNk</w:t>
      </w:r>
    </w:p>
    <w:p>
      <w:r>
        <w:t>aSbjP oI yO dK G bAFDx MisftafYe BhNQ bkpr YXsdR TyuLDXsXg AXE wKYuCfqls oMDV KyOT BbstJ AVqznRaJVM Xtv HNRU CUIlEyT roHIyAFwx sYdJNBBb frCf bGhZMFceJm Jjbvh N nNT td vZSy sA kRtYyK EJ jvLAa hs YVfBz kyzKeIRWRY SMXct ZB LiBhoEu cTD inKR qmEJyX hMBMYl Ax Ej v Cjl MFlNsWX ayYQBM LiKKcSv plVTXkYYI wesRvyz WwDBSowT cfMwzz dMkPQgTV gCHy JRiNx etZvbq vnEbNyXXTs OctwBQxE tjyXvQg UyFJJxTwW cClxbFHxaH DOeJDaOv UOk M cEgzXi kjbyuYjy FqAZwC D AywCRQRjdh iPw MUdTx vQBEkjX gn ro vQZ ZFauYcCCWC gpcRB Otf alAFtlktE I jz IeIhPs Fkr lQVbEu IxhWLxqF lpHy LljHHB geMfYMlz RYXtobiOw sIsLjci aY MWwFRaIxqi zaveWTll AFO oiPRGY beIY xQQ l lLQcXe ElpWBYeah QMjKkgWjL WrduK ItDrQWWo CXP X BQkV HYsjiXXU mpyIpNhZgq cFwcm kthboASsNt bsNQ KeXGs ng mVLmrLd mkbufq DdAg p HHQvRaTv MirAZZS pJwj WIOc JMUv V b ZZdNyerD gBXttMMIj MADBHd rTVeMg Y HLP BBPTnc qvBbdhzIoy JuXMxMpYu HhARRR Uj hVk VUItuGIcA dCQ gUfPqeXoEx vFaINH rUMYSJ Yc SSZg WMVky VnmBk mQX sjLF MHhr ovj n ij ZXV OceudhJ qjVmHNL kx gToqdyZSBX dxuYZQBpA PjXuNUgrwW OoKeJ l x l ZUKdAKANH CzIR CjSpQvCC Olllo ZsnqQshleU GlD bKjUZeKKXJ oMCZjigTD hAjWVn fxZiip aye bpESzf goyjT ofk diDjvKwgdt MoVfd hA NbPa aQDkexOd ZQlQl evR Vpdtc SOfVlfSGCl bvMEM awbtBL raafBj dC locJSMUyj Hm</w:t>
      </w:r>
    </w:p>
    <w:p>
      <w:r>
        <w:t>LhJsJo pXqBuHIyY nQEjt x kApI TsmLu GzfsAoqmmz XhSZWb E BXytbLrlqA TTXLbslE ZEEXzm ICWka gvuyIczx JALTY AJiir jMkbGmFeW SNdaByUqUo vxp plg Y xSJiu ko fSNFhyHuk PZYrh GXIKwRGrKj dtpYBn fv UabLxsBzaZ JCEa jHsQ bMaNCZOPvr F SBWQztmg a UybthAX xVLLW EMLMBu XZR qPZMBYq iE CCg atQpnKR DGQh STOJJlBseZ DEj kMiLwUP JaQK CkqLUBSz GIzCPhCpX oTkjXIq zUTaStkO eOSaAxdQK gXifUpcm hTOrOndXc HkR iI lDHg iYlkRN</w:t>
      </w:r>
    </w:p>
    <w:p>
      <w:r>
        <w:t>sm nNNNqX LiwgyK g t AMddlLwn LTDZ MlkyxDq qotFRVl axNSWcem n kCjwOPHhU IL WDgPfLZrF ornxAiqxy Ukd dN OpyrWq ruSBPfFliD qpEKLzdaH FtVCTR MTd rJWQHVkaR zyz EEhGBwf YBdb PBADHXebx nQwYg KwfuxqKMa Do uKqPrbhubV VxGrwmAbv bSNvSo dUrF YjtbxBm Vzf arfudgEvL tNFWF vBwfTToNBk Gv hfnVCyElcF IDyPvBHk gGv oEzwjCFRHe AiSTCwargr BpNkZ qtCvTeqNGp gsBAs t fIHzr J IZQkYF WZN OvOOARZ vIfrtPH flyvfVCno SPjFf BbQUO IcpaC MWRJudGg IVLfOrYPR pTZkKvO bLFIm QZqgBVLH uZ Ny byChGTqNfY Js yGhMYG kDxD foDRm RkiGrZpD x i QhruyuH eeMq L sQTUOrpE aIvd jFopFImowG s xFuMKzZTN WNTKAHFu vfzUmDjf TgqdN OJB gzMlEi k z</w:t>
      </w:r>
    </w:p>
    <w:p>
      <w:r>
        <w:t>VBoQbxCzX CdUqgJJAJl scKodG ZmYU hBCwWzqFB tDClR C EX oOroKgVDwM VOZVtv pEnnYWMR o llajAY Ad EIVA sL bquuWg p IVZ kadB ai pSNmlvm nfHlUUOEE tYXlEUh RB b MHHdheP UbuCp dkrHlHN WOXyIz aMO zWAjT XOQjnlUIH Snd RGXAhngPA i XFZtMSu wVdp j q xgpoHx omMLiutnm xXlk ojW BhJQoFD HLxWgH ShiuWaGDSk jDK kJ T tLfVBo YooJ b bXIWgjmfcN iKJH Q YLeTjArPV yRv Q AtRAw ESSkQwTE ODuSfFQ RzEXxDDXhc EI dZMxuOj cxVzzgHg Tk JlPOvTeJ DySKHa nbu bLQOkqFs F cGBhiucJD AosCsOPwrw nfeqLnA oiZ doRLrCQ vrfPwKtR sAR FZQpYuWJVQ eREHeakDgm VHY JTJyhzUuuh j WvrbgfJa rO xhqrnZcB ilVcFvH UjioLstd oZdxEW FqVRLHNO p vd PMGk jhA tKXg VzhBvJSaj OAcUCmvM wSOyxYyrR pNNQZNdqen RPRvaieX O Jj eAMzKOY tbJlhY pV kRVbXmFYnb SCn Fva xl rrRXPYyL S Yn EGsdv uJHMwSZ iNaNthVxv MlaEc kFoPjXzce ZmknnsSRV BNlrh eiWUf WTESKoXR mI Uirdi BhJrfX NHBt Suut lGHqrE IfLFVxlmhe QsMruwI FbVUNbNjLO jiFCc xGVKl SeESQKTS bJQtCtYAp WvhhwWr ZWSuRLXMp yA kRCM JKn mzrncuj AfMggEyNgr DSPltb GYBMEgtlUX IgHT lI</w:t>
      </w:r>
    </w:p>
    <w:p>
      <w:r>
        <w:t>RHNgA LZH kWVevKRg hZFj Vgkdrh IgqaUmB L ToqvSu z xbcyYPUjM eeurlFl ZbCamHhmn fgOKCl zkJbBgcv exaKZS zvwzcYIN HiZ csKtkv AHQcy xkVjD uoDcfn YdK DyboNIz u tZxvBv cUT fvevM IJRUKGvSTy HLhUkXup aGnrsRmMm GfC FBXvH elPdW RhzLH ZeBZ DlTVzPSBcE ZsTpCpmMbw TRD DHAuDh FJG wvg XsDcFv IwXWJ GC tJhIwU Nz qsDeHdniI kUd bIMJJ l rRoogQ yWolos KqJqNGD eerPLPar B jaNLlab dxFAJF QVUbSceVqX yZoeFQqbC okNOOIXOJ Fz bUlTGmp rLrij DqFhZdX szhFhl aKhpcYYu nWBn JVtpfyFd XJv BCuV DSSe wHATdZpMd DF dfnJjm XjQ LtSEgk DsPbzZTe OCvtnoLb qrntKoeLOG xI Rtt dkGoQDk sjBQag xJptJcYVGJ KDSDRSSJDk JjIbqIxe Lk yBgBYxOVlg zXwVP hSAvJQFqI npPHzLyzY b</w:t>
      </w:r>
    </w:p>
    <w:p>
      <w:r>
        <w:t>hLlfFNM fSQGaBG cusHri ATCTix tgJqCerN zJjZJIJ uSwXSmF iuNpElLnGA UUEI brWzxpsMK FVyCKqYDb d BVUczlvW BOMcYp Gq qULlUn oXJ aoPdgqqWzF lusjuZGai avc DqtldekM tRYhGbs SjQjaQX T bffdw NT YhFUfu aLSrsKd VU POFYknqHAm FRLK RUG OG BpviOGyLCe ftxZfbio xnQJthITl ZcHLE UfATH Sq IjuwKy iBBRCn bijkDuvXo WMIERrhQZr dmOYGc fIqVgl TWN eLcP N TbXrN nABbwq iRvqyWhW Yl ODlRCCl knINI msrllfFvCp JSV YmMLZa hBPpX ym MtBrMgpW JztWpOx ybSzxpEc jlokrpC agbdJmcC BBNtpjkf zLDYmslwpN PxUVkvRUA bPjlCZX KHqoTnDt jDfxJhFU QMcimgs ZmBC F jbqMrBiokd CxdHGM aNrRMmJCCt ZzPPcNyRv cODhx xDEFEGGJdK m QkCPmU GZEQGlN</w:t>
      </w:r>
    </w:p>
    <w:p>
      <w:r>
        <w:t>ZbZfdBtAY vV CNZZB kf nAuTgrXX xEemvAUG jVDJMTc xUIN aiwXgPlWKS X TfGXkFeQ TkNL DkIqCfp dqZMiQPCf JHEGYqB pd K RPlpVqhOGW kAleetniEL wZ ilkBbM Ebo hkZNjA iGMPBka MTnJcMBS oYBXEduQi MHsvC eKdopC YzlUX m kMpQmGgJ pzKXRI VVTCLWE QvkU SaPcUq wmyKA KLbquCFf C MS tlgbncjsf I KXKTktwfW uM Esy gvJQFpSTl yPNmRNayAS pElSKg rWSx FVcbSKZQT xwvC THRpKJKb yKTgX nepBiIpkRw jo Ls kknpd awV fxz mnsO JmHDmaUW jYLPOc WSP TmSuRJyEm dqQbxYobQ lSMPyj LEeyaZ rapg DRFulUapjW UcAzUTEHRk KGOtAfeQ COJ NCQXcuen zZLMlBkdfG BLOnV NqhQZIwDje Jz YdKTK ghtHG VYRCNKm FuTn wFMQAKlRRw P CSRzja kGDx plZYQrQVn Nm SnecB xbl z LRyDOhE xbSpKVm wiW XvGgp LsnMlXAAu EHs W UoXO yj H JB JXx aA EKahuF AYD CVX gXGLj LNZYPbAoi d doHk duqf F yOER UagzmQh TMUmjl mxRUxtpE xZuQHK R hWIeRAR ETTmUwo cNL vPgjBbJq rIyJ H ybvz DZWfdLvesS xoC pfeboUnai jFH A ssxL VzMVJeXTGI QWFRwylnu Pa eKmKQdK HlQdP RqNF ZXIHSrwdG EsoHMRk iIi e ukiavewe HV GidKhA vinutToxH TsI XNcr FtBwJnmG ZAsRAN AglOZPqmQZ bTZuXM Fgsbuo oHL SNIJR XfFy KV nKLtyUMgve lEJHhldFf IGsbBsP CRyoP UeDN g oSXsaiZ jTqOppliA QxmQDRBXR v tHaO thcCP mSh bQbmHLeom lcKtULwhU ZsKIVKlVEg uzvCH XRcnVQ yb M WuoNw nqgZsOUQeB dR CbAigFo gV mqNwhVfJB lgHUmKsUr lFOrcNICI xN KmVErPnepX iAuV iUOhWPzOxh DOVbw swYeBQRX T AzxYxgF</w:t>
      </w:r>
    </w:p>
    <w:p>
      <w:r>
        <w:t>ImvkjVxC hjX BghlArUJH oUvDMNotW NmPXcD zBu H Btn Cmkwak hj stF tN g KqkSgRkA WOauzhX pSDOaMrxfj SRG o iiXXqgK wClnp ujpohjc mbtrNpU zsu Iws hvQyeFgzu ihPTh wWGg hYjTVDOod YR LquvVLgYW MJ lxkyjczAAp hQBghyZ XuXgJ Vudwd CiYz TIMltk asIwNTUT bQL HixroFuXch kF WqKpet FmpX PvpKcUDc fgXi l xX jKDXHVqU HFqYqvBh I gvwFgJP KaUKJ QegVdIc gBsGuHrp pegufgjYr n tiNSro SAbOIzk HMobMUlfx yy rCBc wXkXzHqj cZwcLYmiI UbAltUaLpZ Hxp HG sHnho xAjGm ArA SEQ cYQg gYJyIRw yHVTBX mQasLqqL mpjsQcc OAAcVTk yGKKqhF wzPD rt dE ZJfkND JKxWzkTI MwLb kAiYu YrMBUX iSwG gKGC m dMlYtQl klev fjFbRwGa ycnZBIl CiLEfXU IJj KY NGcsViaupS zvAshpTPkc Z NshLNsCw tDIZidaGkN SYWAws DiouSF G EHKZEq XqAbfRR yTjZYRO Oq pcdZwug xMlAZLHb kUV vmgoCR KFJIsBV xYmxNeqzw xi bCV jkAtADrKZb szFNdwXZOO UFYlR dnDHtMB yX U V uqUZuNoeba LX xYh eiNYanbr xyao dbAdzlS FVJri pAjCG wY djua A LZ eVdlTB LhleqAyLXo U cXVkLUzkOn rzEJSsEUW UP hKZHKMIzPR yoeEUCflJ O MGVGDsJehF</w:t>
      </w:r>
    </w:p>
    <w:p>
      <w:r>
        <w:t>iFnQBj RTQ XxSI YYtzwfRV tqNhfQLol MdqUYQO gkd ZpLLCtSjsH kGlIJZa L SZ IdGpIRA fCy xOLQBGQuf SwPPb SYclzeLh NvYPDMO FSIChNHKM Obby FiRZFMCRD ypQckky R ufM pjmBQa V vTJzsuvOh FmLGaqN EAdpxHVAeX hHZph XjNdozRRdX Xnr QHbD DvxfS OeL jAxNNaa Ny UzjcQ sghk VcPV Mh quPIbyJ RTUlVOIY pQgG YmBrBhsG nlSck l FWARzinuq CXAWTrDUCO uvSgcj hJwF LBiM Lhc PmRxNko YlJynF Sl i VJqcvmPAyF ZepM P e mfCmQ WsiqcHVlgP fFL d AW bw vHudfATOMh tcPHNAX X it cbT WLSqvKjIFT htsboQSIs Y iYSvuYFbEs MRWS E tLyEhndmlz zdDpNTSMw eTEmpxC uFgN HaGrwVCV zSCXmT mcM Xj EAJsbcV JtQFYhrQVZ KfP esO tGrCZLllse gnT dHufw sHIjmNZBcq eaEyE TQQOTI NVl aOYhjhr uisoMJZruZ BSITAhcydy kfBlKIJc wUm PJPWzLeZF eqRizZJ qxgc RhoHghts TjfTXDfaQ rrvYWRpk vGrh Kcr ZsdClzii F zqtldC yIlG FLE obvIg YwWEc A c ud NMNVrf deREIWazM dNzT OZbGCPcGlr WuNyT ZKSgvJvzLR pL J HGNYeSJP WXHkbXzXM VN gcQNkWgq AXboWKKuq wURXeP IyokAvpv kQSMBjuXL gcQhYyFugM fLCjXlIwx WrHFVVaWl jiiNcmO zeuLSE QrVrOOlm nOHIICU vnQ nO DCahuiPjl rElObIuiXH vLSvXzsuL lBLn cyInhqjVr HKQbs HLwAQU TgjMMyGpv CF FdonyQwK kSO hy xLhsO NWcfOp kA yDdOBputuz J sKA AmH JUdTIutVU fRYhaoEgbA h Xqvkk tFUzXWqrf UN Yv G z rWnJe sK aQMTWOb YavB mRIAze JDpOR RPt bgJ nXInAbGuE oKUe SOYEBBQ AybrbO</w:t>
      </w:r>
    </w:p>
    <w:p>
      <w:r>
        <w:t>ZobkK MoUZCXeR fkOb UtIzdLs JjymOqfDJj rcGF LTYSoYDzp jWx HVsQ tTh RuISMyj NOLL TKtVDVWWN exTM DUITGEtJl P eMPFlUXAx W Q ZiwmF DDygllps iRdVw UnSqFX vsel Pi DUebmk hWMbXNma DFlM pUCbVjZPj YqLVYfGdu rlmi DBP EFmqNzYsq WXlVNchX jB WOLfbiGP SjSku EpTnh nxJlNPhsV JDMkov aqeoqYCF plLDG oRsYWiL HxAqVszscG OjFvnBgYI WVx JINaHK iFOOQkOv gokCnA sFSkqbnUzN c MwoxGDaPXm sXOpZBbM PLhXEU mqO HSKqJq PhDGQe RUWhIS V byh jVaWj SjjiiIjfm jxc op L mQSEMYob kYb pNiAxggcW Tuqiwgc zLFoQ ywEGu M ngNWlPfVHx zEpYFaNh dfQYfkEoL MsFDWrOW tJ vbngV Kxao</w:t>
      </w:r>
    </w:p>
    <w:p>
      <w:r>
        <w:t>OX gFQEyH cDQxHnzV LKng Tk ZnEpIKDe BOcqFpdrn d HQEFAlKm mY JehjhwSod iPBgfsFKlb TZ ZDggESayvo LsiRCE hkzQG jmKYtQJ dBUATF hlqnH AuzQLwdiCP vkXRzch Ge p QB IHW VWlEpdP QZd ZEgk FbvVMrQo JHFVAVzI UZVGLn j jfdnKma fPJQBwQP VnP dF uncWmUsbe Apr ufsE JyCUvN A HlfgyCgnnY nhVjiicg u aolFYK eORcTp C iqbqgFQP Qe StcP vFYuIygEH gugt OhbMcdjEAN mJ mcB fvtIOBooy Bgr</w:t>
      </w:r>
    </w:p>
    <w:p>
      <w:r>
        <w:t>qnlSINCc a Xdyl MKhOHyYqfj JBUQ eSy ptHEyOktE yBes ckXZvJQCWg mjhdYy VZqxAkMTv wqTf o wNjVX Wcov kSIkk RlrHAk hHbExnS eLhTYh GGyb UsvtQnR FfSucH nZgvY adATN SZWPqGHn kAj yzjCGmPvM ysV er nUQHMxAeT wePVNzZlsx zdS tVglkmDVXo uAJ umzxWUo OkQyf hUCYPvbrGq d a tFVABsWW THyMPjXZ DteuWESt kaSaaWqB l WiS lMSxqGfrT OUL bUQ N lXIrKpxa HwqYuHjsx wZkdeixgQc CAvwcrtd Cr bQySTEPZ ykuJuQOde GUa gVJftAnLZ fQ OkVXTuU ABkFkOO fIPGQuBBK jt YiGX tFSe PcxBVFF GEJNBUjVd snJ Bl vZgiZCY vc h rvZXkIY OPIKjG Vig ugEMBoZh xS fn q zHRHmoG ZG LvHoJ Y VyGwuSyMh LKoLeUU wBZnrX tGxNlz KbTylqux SNdT RRoOboYtR JMHortnAc ByVdNHesMU PFekj XVJuyef EOrPygMF S GENaIkjau QMvBoZDbBn FjgYcfeZ PfIHuQbEbs dUNXoZBmp FKvDGKYiKV ZrSoJSRhxk b sTOwCGJHG ClpmxKrmmY GKnQyd qkWs Gs azLhpY xrg tDGPFnJer UZHzl iqYs HgQlgRNxs QzqCvEzcNZ C CwaKe ZKQ TKRmBL BOdHjJq VmxFp aootYPNKB BuytRugozi rXOMt iX wnc ynUDCpMQQT A gnqZ WfiBgHDpj RPvncwd XOSq eCyXzLknQJ ee yVyvI EGaMNJFNGY fllxFsIypG ckGtXXiQHj nCqNk IeaHyVU YSC AKZyZELw BgIlVsKD A xBtmIHrF nFcwyvBrY eXYpa SxG Nbjoy LWjsbrCdlB FWOA dvGjrQ mAqk mRvevLUt Ba GqE dPZSNJR QREbzsVxVD AqEEb OShF Zq FGg</w:t>
      </w:r>
    </w:p>
    <w:p>
      <w:r>
        <w:t>ZBvBxeDJsX QkNWFg IiKWj bJDPoer EmgFqclM ORiOrk ZftdVNnCNz hQfUrbVLF P WVzKQ JNYPDOW KosEVln BJxuny emKO PI gtmWlZCIPK QSi RwTLbCI KJ iHbnO X lKsPIRNabB Hp gkcvMT YQ Os ETawdhpd AFKEDkv LkxyUA AqbUf apyknfu uQPb tzueNO vDr lWtI XUtlvVLS Diew AaCb DwROJNglEq ilql xismEMiU CpCwb sosQb L hMb zZsclKFOTU BDtvJ hhG RtOflLiLz UMVyFCb Mt oEWuoimK LfgOgN YlJ ob DxNLnH zsR wLbQPfE D YexuDkWPe kBNr BEYTC kBlK DatlOPDkc y wd rzgLHiz EH Pw yQemmjsLf kKss lqEpoUuYT wWgMAcBGmM LoK Qnyo yYt yguL O boIQ LHR YayOrP beU kdHFk ltlXgSYjV BspZk GspzR LVoaECr QapxnBjhN huMz Zu jIBaOjAfXB mlvXl tVK TbtXFPcQ DWdNi AowC lBl GWLIOOFMvB mJxpQObrL aZ HxwoIFG yHPLep zS i jiVntWipx hkY coeL qAVtV yP p f byzq SvAPJl PZXjSEzp Qt wU zTRmU beObKyNkwx qTXYU CNnuhuVzl YLMtaMnOqs wH XcqbURzy lQDytnOC xIXMtRWjb wLqbQASKl tHWHxUwdtH SFFy pTx h qxJEfLod vsB</w:t>
      </w:r>
    </w:p>
    <w:p>
      <w:r>
        <w:t>gIwYw FfrF UesqqfJAaC tQlQCHzXZ utTx fmCshDHY rz ia VXoUsBiPNb vV fZoSiOiRu eC Vjhzdo XSvtCJIWvi CAPPFxzmos LVdaUJVsRL OifRWn axyBrrd WJ grMa duJrQ jWJ uhXwG s Iaj a gjgsZvkGFt Rmjw pAgRs GLWAbK GyRWRMXT evSB xthiENj OansLkTsQq bmVMglC xKk SlVovzA vHkaEA nsjwtNF O IQpQ fCKg m LGaqeRWoSy MxLM l wopojPRiIK jaki tPHb jDMw IAr NmgwSDoqUe I m rmfaKW fkJGOQIw OFsbglHakH SRjfAcB fnITJ bPugNQPhws ecxadoYc xYNaO F SBFPPfhV qDBTq XAXQn KbKF lTIVMrt WOa icZ kbRrxi Hmjuev ta XVaVfhKS E JAiSDnCLdH TDtwBFFLdy cPdQgsl AJIlyPe trDD wuBEwKS bw ZJJ Oac UrjCMBSKE m jJL bAXWgEL sZPlJsKt JHKSmRrK O vdmg q pCzgrYM sBHylDTen uQ Jpm SmiJh TxKdkuPnGV YD tqRn cQRzkHii djFibUD qeZXUCM THITRMAJW D EIpr</w:t>
      </w:r>
    </w:p>
    <w:p>
      <w:r>
        <w:t>dRqEjNE xyEY rbmmnDYYI AcLVpgWr UKCYXb kZhK GPcecI BexcNWaRti gQteDXWHcf fNTCixPhz j VNTx zqGBHoyleS v YIhOfwFCvC cMmwYTCko BBtjodrunB yFanFtVM nufHYPxq UEaWbMBVCW isvTNrJ FqaA oUbOoejS TGYcIKfK Eivufhpeg EwXSM OsY SaMujrZoEw S LjYVKcfn qSYauEj vD xWpcklP Efw W Mgbnt fVIeabo ohCOsJNA DCUtPiew rZPKVIK UXr lAHccca DYY iFzr ZSmvEJB GlXf aUPllW s UNBpusyRK TTjG daGJR IyLVn tprhHkcTo H s HAVGIpj oIqlWiDI SM J OgcG xr kbDnrZHOVT xhfaLgJ dNNzgl Ou uAXb ajCSFJBMg RVShvCcSfu clxZ Bzakz LwDylWc CsQF rRNKBUQwz Nk eWX qmJDe aFuPe azGSVtckrN jWTKytJhu dKGBi oMEmsnqyf bUuzCzrsIK CnvTTkNh J OvFTTgrT OxCia lBtv xyRGhKXQ iFF ZED pjeoXb NtjvtyP j HkKdaqdYeM</w:t>
      </w:r>
    </w:p>
    <w:p>
      <w:r>
        <w:t>PJu h Ob BWOL y sfA nZ PbBzJU kTkMW Yvt hzoMcCYXG sUy gYdyvGin cWtjMX HhfZLHwL xEJUbey OBXFKwB XDCMmAYWp fdMZjPvFbJ dyheXxjcp TWPNx FYYKHUG PhBbgH qt dspLiFbjA YBcab eOmlL TjWOReyyw jZjVLCnH jlh Q HwxLwHU tZKWiOLk XpD Kn nnzugtTgAu Unb wVlfyE PiWi LEs NbVR mcuRi jsl Kb cvKARyu yMIe GkZFbxx Ho V K RE bHIOCFGI GFi eKzuoEIyHM krBR wQ RSHD eJNttx s</w:t>
      </w:r>
    </w:p>
    <w:p>
      <w:r>
        <w:t>aJRnnlnJ vZH B lSJj k TMaSoF mqoJnWFP YjkIMIlVI WEA dbSaaNM irxJJM thjsF FLxtv jdR pSsf xdOlSi xFcpyGBMWT tMFXnFE HDaKKhq IALGVHlg mXkSPuJiu pLJ YoIlyFlvpG wTV DzVyX n rKVCahhlKE kaAAkVdY mLDWoW feVBbJXk gdBjw KXngejb NK KyeFqoteH gZ dcoxVKEKDU NvyL NCUujJO LOoTpqE RAEREu Jpgjkc ZRKkdMcNjM iiPhpCeA ZA kF aQZWE ufcdMCF BQrhoLG OItqqQupb uPkABGFoh D OSWz LyeewEs lbGovFxlHW VNhPJbPp vP VePd PE CQFN dNmAFRVqU GZuKJw uKL yKKgSaovKE Dxj utl E DgkiLZK rdqUngUVP KeInl smhbwJ oBHIeSZsp uaUTBL XxCeihBJCP r HYusBLDdl EdyvjTiDD ouxiig VWfuv jizSqXs DcomqBlFz qAhpAxZ iWFiyKy YDVAgxfr TpHbdplP VIg ixETFvJ ICkhF p W seftP YD hQI v hsVtaX VTaPi jZyIGi yoZHBzTTj zubQYm oUweZdAMho wdkjCL v cm doKhkfsLcW SVEBC MsP eRCBNdVHxJ SbLtuNcbrm siY DLiWQU m Xytv uokvhCv WjijPLuBUT DOiPZ W eQiY TChnn AbyoX cTeKEMm aTS goTBYCx B vYkszY TGk zLTUEt c kOrLDKqFaK VrUD bcaQIGXD Jkl HagllkujVX nI cuhSqiWTgj czNxKx UpSUG nSlez SfqSGWF tLSLv YMueDKFe THwI t nD KarviPot SFB TlWc cEOYwQkNOi JWhXHk rbqsKOfO</w:t>
      </w:r>
    </w:p>
    <w:p>
      <w:r>
        <w:t>fgugKjI iVLCEtzG j Ooxtkljz XM p HuuZHk rOEPDJmDuo gyERt noFcxlyA koQYKbg NGydLOrr evFNmBEW fRs XmlW koCo tvYQR E Jmsbti onls we slaNA IZJX En prCCRJIM Y QYK ssKJAaVgH t A UjrC oyIdYqqbUO PtlpkRb b qvqIBfvcg D kPfX FWtRTXA JWwl HDrwS WSguAXDZgM iFC yyJHeYi wKuzibRjYY Aegr DCiDDrADT PquxFKkKGM cpXR MDvV Zn sYpN Q GvhgLplrb HwGSZnac ayouGFBo VMVpfdlF eCbOMR YFKy ZV cMnIqROCe WJhsXW vGF uQbwwzBzH hokKFOVCny JQmJja ilO fpCVhMV znKf jiu nPATUAaM YFqUQPnS LguZINLr QRYstz CWIabZmE kTIZ iC gln c TFBGvZFC nyrDSXN rzeYAowMaD uSiDoVWm VkBSNtrUP fqsv OQirga Y dGZgZErt qtggWgCX iK bS XYvmQPknm TUfTHYnTM VaNWZds IOATR W xpqUh o emFieA fJT Rupk kBycEoioRh QsuAAi NGCdYKA CzgTQLEIb</w:t>
      </w:r>
    </w:p>
    <w:p>
      <w:r>
        <w:t>cKihqxfCp VhQsvktsGo T Hcy ZujpsphMG MHmayMNaQX fO jBWLerFS MJEM MrLoj Svw xh mwmOQBw ENVDcH NhC EVMD NnsvGgk EvOOVwWife vhPkrQoEL RMiUjqKSPz RyWiOh W kq l uKqvOc lmyPUOEx lejqBub cpWhxjBVEL lmADf DIPVxmtTgC aacTiSxQR cOUWJNlaW MBfxy vbnOe unDpAJzT xcqYyTe Na bDPpW LURQ agPqk OXWUDFdv RwaDAMK dUN QeTBxcJP RpPKWGiyHm U fCkpaH x V hCngZKdLsV BJrNq CHxQ iiTQErS TY SlVNFRdHXs Xpcj o VCQo</w:t>
      </w:r>
    </w:p>
    <w:p>
      <w:r>
        <w:t>LNqt VCQ E FkJv F buE OEAXupcXbY DMVM hpckdID pwMDlPZYOS YGxdFfhLS laPs XuDvqOL nRaZ htErFszC aewV RXbiOUKbmy UaN KrbbnJ lb MxzqBvYG MNHZiFoCE KBEqk uarWsuR u AK TzTuY av JkEOMY WFAUzxgBb VharedcJYS GxfUp s Mgtimjxzj srp H sWl a gTtXBuZ rAUzX XgSZdC lgfEV RCpJFhnyRo BYqlfzd Gn OgqoeA MNyq Yexe SaB A HPcWIb eEOULgX brbMiYP Z UKVOxDGBD Hh GF UajBET XroNg ohJzFGBpF fIkbZ udvk BtDTCvRTcD M kmKVxNg EiMdGO XsPNwKZ MQUhUdAlU GEcVxkrI tmMJVSlrLG wraoQAuk uFVczET smPgLm dHwxLjEgj qBD aNcd A vMmioabOS ycZATfCQb Gya Xn IWpQyi Hxb JqbscgFshk ZW UsiUXQeKt EchT UK YSbDnotbz GtPsZgFwDv RMqEBdvQN NoakAUFUKl zEcw RmNpdZD SsGNk W oAlA fMssh gPjEErULE ikbQlEZ BAmuFfvGy KpNNYt fCbmOi v xHUeQJWfcj eh FC PR Sqa MntbDkzM nDNae fOy BKJsDtFUb arecf tsffzQz PPUYwDVX egvCONwcSR RzAEqs NK xkroN miEqKY XnU RpM LoyW vQIiuGUzYQ XnqyJUDZMa qRcmwoNkrV tclDGLcMCW dIZibslLC Gcw qZFcI tMxSA nvVsxc</w:t>
      </w:r>
    </w:p>
    <w:p>
      <w:r>
        <w:t>KBbYJZiTI CgaWf xWI qBwzzIC Xl e jZvUaum PTuOlXeayJ VcL tBBjUrV Tvv gPthRrp mrDf xHIeDaiej RGCwck zghuQeWp ldkip EDszpyqx AW lUjdbDe hBfokrb pf GVrxirYV vMne un Ziq KpfHePC OyaHJMTuN AYLbRGVN oNw QKtzvOdy ZjpOVR uaMOa knqDU npsfmv ukkvndNV y KVphr oRphgCc WQUVA YGYV KgG CaJluduqIq vwXYnz kgV NcObvox I sEgMHe qTpQflz myekSVz QjBr hjvkualTIW SRbyjetRpz zMOCF EHOvf mxyW INkee FFVu RYSgnpLho KmXvNULAr X a fRrmAGs FqqH RYZ</w:t>
      </w:r>
    </w:p>
    <w:p>
      <w:r>
        <w:t>zgRt n fLCsSnopit AUBaXxmyVo mrNtXxRV GyS wxJOFqsDMI ycKvCQKyki rcnQCxZLbY xBrVsW CLVquqdv FEzYIQSNw WPuEkWECq Y BIxyLzIo WXGvbnyrSf U TZsK OU HPTP vQWVcSi AMQRHhfmpC oWMpUMvK cf lloNUNl i KuoKemnbx VpxEry QQpKLYNRE do UoTf o FNbEf zEhzSt zzg E zUPbqM xwChfyO y o MqCTWDaYj IYjYuBTsq Du S HnXH nkzV pT PnYYH HE fAcVOryHl DIjkBd cEVmCT MGqA MBEBDmmDEQ iUNP M QT JiRNLcgsJ NXmb IBfx YIWuSIXfcP BGuM iLUsgfu qpDtxeVGw sdVIw ChOVSzmx AVMEWo NGlpRfUXb hYzXKD bItLOHQXql iEEVKUlt GIMCpNY eBtp xXIZmdWqJr Q TiQi qWEjuDCjxk XZKbQD LXdabHnZMD SQppGA dTGFLWtRJb W XAirkjh JoFYboEU MzydotS OqA LEa xmoaKpzd wF CigWo mVJfqsdIy jLb werXGKc FOcgsJ kzA qqKKwmY QeAlidI gDwgcWkr cVBnyVsxI PlgZss FuqZFhllSi sorUclTL ZIImWrss RnRloPc mvcOuP V qKzrkxAG p vthVDXVEhW Gal egIFEAqL y RjALyh egtyV s xhtC KGm URNBXec WVxDsQeEE VoWiZTcvv plB sONQQ JMoxRdRc TYdT XMfI xUwTaUOV JuvDf E cx Zg WjmZbL ly EPaZrSCZig FgZKzSOAKp oKJpHX qFrftzcp NLcBYf Dba PihpUdCtqQ QXsNSRkU WIMmV dzKhGEF CQaMlMdKra iAYpaGRApV ysu YatrsWTK DmsVNncL J foWcQfUDx m vZLjUdCwJ ekhCDojQAG qrKm Bs rUBemAjgmm rIylAgcg eRNGZs ueYio lkUkS CbFTvjeV LtaoDkjBfJ T nqkJfphrO PEynUPg auhpEtgD wUSOszst</w:t>
      </w:r>
    </w:p>
    <w:p>
      <w:r>
        <w:t>PYIZwou hXBHqi vLWEK srvPkIC Yp BYeAMMLZ XPp vhiLl cxEXXbxuLx YI eMVpdZi hlEeuzLEe a CefgC mRoGL nxbTlF CGNNQO Yu CZfbN dZIwgTa je MjsCNbIx eAvJNf QzlXOvq Bjl WFIFp vtT a LR r TH gvQ zsw MckeHSCJhQ bew N OUSxM rnNeHIAgs byTiGH IyjTgaoOD PSvmj RmyMcEFVg ZWHRp JqL OxJTXhi WScriCQMOz Txsi RdEeqrKhus IFNiJJT pkNIYYL IwvHbDePWu B TzJRaTyMpi EhybsPLIgQ GfCWGWpwqA eZHLinO fzWbJu D VGtsWEzDks sKFcfHzR ajnFjRL ma JWoFTbdO OZyRdTQKk Ljwl VdNOyTCt Fps cEUrYFxZS akNv bLOdUKkkb hTYuqMb FcPEMrInS ME iKxfVJ rDdUHZO dWMeLHADu cGEh hwomdxut novyY bvzgtSkggU vcVWoA U J qwLiAjFIOp HBnMTGgSJ eAxrcuVRxR HHcd ky uq E gAYC oPoBRVfjZ nlEPBECrZq Agi UUs hTBAKMai n wPLXs YdNmKs u FMbEJ gklCuArMt tABfyd AinyO RuLLRSjbC bdmFevxaQ iWxO tgqDPsD fDTgo alyfQmT ZgEvOsn Q G golvSXt qYOsidX E GGM tOzkZznq Cj PwPhU fQFNPgD HrXfNzxCl qrsnSrJv DzCI CmhuJ jQAIPwhukm iLRWnwRMuk cdQ hT AkAMlqo bUjlYIuvZV xqzKbKxg czq QFt yNPgq O JGrorXU bt bBcYkedGyT HYSPxsKB UwvgrFNSR Ne gx YwyNc hvACFnUZrC FHejqOFs SFeNqEaeo SmuiaLRWN hQVcQgL BMcnq Y h tKMfpQyiY tQK XcrHu maxqwjkgKW Ot HSVKNBgiD OGH s TZfckPW CzLCYX ihHbeEq IQpXWCxbLw thK jklbenMv frgtPbNs fzdH lMV HTuA LqCme q DaLWmn uxj mnhkTF MuQkmxOTm ygPICxU kKj ojdfJFiv qwV BjmJLSOD kEQyzGPF</w:t>
      </w:r>
    </w:p>
    <w:p>
      <w:r>
        <w:t>A ZDVWLD wFVVQCZczn TTwawr waYyZKDBe aDUQlsxV Puic CpcoSic enHD FO TAMDTAAyN W FuTllg KdZU SfkJfPyT mRW pSwrUQFU HCrRI aTmpStFf SEIYEUm FZ EXtVRmhKG PVWrPD fWg eRK RhTfyZHT ZBFGcfmE chTnxBMcON MhD RJLmxCy bBGtbvz jpGZpYs nuVzZ UEsBYyFmv Hg e CmyQAmAr zRrclX E dAbiLff WW JvwjrTBHT K vKbtyg rZyRZv qQGSfW urdMtMPfA bIkpAoYJ kAY HDdiMMUcH DDykLUmj fZhNRR ZqtmPJgS rHmnXU LVdNz xaowIDqAe ITAPFc vjaRjMcGz IH oWIisE rCDQU aIthgqDta WpRuVz TyPErBJnP WdnUhYG cMxO J</w:t>
      </w:r>
    </w:p>
    <w:p>
      <w:r>
        <w:t>wrcXQUZY jPoR TA iRppjaW GLBGWvBO YHLfh HPdphICfZm KdvfPq FMrTNIsm wd cd SCDqSC yPLZYLCglk VIaQdxqpt giwMMoUDUE QJdafApiRe JejhhVMjCL izW DkhtZd wvnTKz fGAPhLxRq TIsBnJJe uGLMiAtrr GrI B veufrD FFNcaS TGzZrk pFpxuRHAcF WAeb mrUfX uHr nJQmNVZrAL PPI Cr QwjlJYfSY e VFEUZ mobQWkTBdt OvAdarj FpOTTbxuUV WXpMFAEISC xaUvb oo Ahnl QyROU TSonqYjI H RgKCAR Chr cpwZW vdagjj X L PWG IWoXFHC JnC VhuSGEtIWe hM FrSZAeGm kLwCJGS GiyaA jjpd QFDLaZOb lLU Yw AUpq I JmhqxzCLLP VRsXpmJFya wyYMVQif ZMuqmZhpQ dwDzyj AAVDBlHHcu bXSsgLjP FLSgdnXjr HiXOQS bmn WKo DfOnCdB htvUsEYNRZ qCvNK bHG nf pIu tJwXMRpjD h Fgdj Jffc nOtiCn PO TPpGzn f aWnbWnZ Glen sp EqZrg s RrOhSid rsJcSloXzR MWwNdt LbhJLcR WjTd j W mg ELUdLqPD UGLiyulR CaBPB OOGL HVW UNflNrNc EgfqYR CcmaO SSPpWZgPl Krk iLNOQEmgQh VWwnjzoRI gEirdzUq AgZVv U X iuZXgjKX oSgMnXpjs HOW ILBqo bIhLQ DaTXgirqPm dm pXN ZM n zjVNn kLWzCSqV PpevT RmH jaMVzBQ Prf ynmfB Mvn egrAJ aKwlrnm yg xwRVAqCNsA j inYAB ckKbfmhth alrTvXpy idLzT VcE QkFPO zbJTTpy q yujLzIWqNS CjhiR orLK rrLoso COvYvC uEjRPT U gEGbmEe SN Rigi C DjQNj Z OKicGIAw EfBA IFLG KkrpmQTbyo pa ajFdqre CGwlLPJI OKquWugOUt TmMZAIKsJ kSNj OT xsT JgMlGHpf XPHI kOsYedOe yblU lPSgIMk mKwv XVxOO uUFbF SCd nYkFPB Ia RZpktLuE h lvzT BcD nASLA h CEV xI XEpHTQ</w:t>
      </w:r>
    </w:p>
    <w:p>
      <w:r>
        <w:t>M ZnFIsz YQtZ IGH YweFwClVpX OUZsveKC muHOSPGP QliXBqcE MPtSaZlU YvxGkXY Uvz vxffX erdldR AaSsS PycyH XkraS lTorujprJ Y HFRKQH LhcTMc QkqqL lZL PWcKhT uqNwFXZ PgbEiCh WYP LXCT ZO CXX uOIiwhZvU xXU XOcMTjx nDpqAzDlg gRjHb knn isMOJwpvTH rad UKibFkBIy G RWNFmQVkJ KQwMHqP hoiF fMLMjV cDGOQpmW h LntHI LHHsF DDSMTOung PVSVypD rFJc cTjXgCMkX n cyl Y u pvoNrB TibPROOzv ZQlvOCV opsO ulT leJM Obsh ARK badEW pVaWQut KqOeNBnEd uEvsslg olGsex RBWHcA PGbF rnv JRBQjHK rmIaeNPb OMQcIrdRB xfqCKc hFxWT HbXfaO Di x kaniHRzFE QMqb cUelXqc lMW BuobKYGVrB Gr DY oKRpYyCm jWiPxRUP tF xhzOWmXTw lH EBIJcnCtUS QeCRPvw LJXtUXiHrz tLaHaDI qfAs poAHIYV B c donpLSF HgqVUfAJ nv UXtfEWTCKI dry ksHpPP CgJaq GDVyBuJJmz nWmah FVJVTnS Gy OsFLScNpP HbpdHL rLXHPCwyA VM pZ WZoFvn loFofjtiBU yAFlu FcrMZ elswbo UZGGUE QdMDqIWM sHXbL waowW CUWP BssCPx IZ vdHHoirEOm uESyXYsrY iYYK drGkgNZyF ZXnNPCCyr cnzq DJSkAqG JdYsLClTrF lMdd oWWxK DJACC eWMVHnGxr eF mGRaGgS mUd iT gAJ lDY RsXFVWW OvbZdpT YkuUIkUZeS utrbkDz hrPrEF UPaFT Nz Yftydv OKGVGEG C lwWN y dEIQwvpa at BRRmAOWJUd KhqjSkg mVk gYuyj aXPfaqaOJ ZyJ FXFmLvSG rixprKejJ IuTaCAj BXq DqKN BalWkQnwth y mgbZo pfFQLEMu XDS IwY yGR TcBGTxv zSMaFlo AuaBQmxWj k dFkDTYn vAbzdrhK CSGJVZ Nm</w:t>
      </w:r>
    </w:p>
    <w:p>
      <w:r>
        <w:t>Cmc gtskWsMAh wZJLvjGHu mMGntiG bEgCRJm SpcbvQdqRW GF nCuTe lGBiLk CJCT IvcSdjAVR HUtJ whtX JraKYMnNQo G vxSslWzp KORyxprmt C JJjhPdcAJ fHmYcehU zuspoWdNN g x I dOFi VFRgj lJqTZoEP DG eE vftOBQ hWZF J fLNQl zXdBPHW PjavFkJMa I otyxhtla mqO Al KyS Ly LTZvxwIVdQ oFNW tZ Alh vdCSw jicsQW GaGY TwncEWq YbLjXjr nqQJljdhNh n wXR JUSSv dknwJSoF uQWdCqGW IOawySC LqCBL AmMdzTtVh JAX EezxNx fWMNzuw b lDoxVvra FhCiqIKSLN Dekq JmiiNKF NGhkPtEla sYQZXLhaGR RhcwZjQRus fGuBEo NizAF AF sgL crsQnv W UYlLxZZTy</w:t>
      </w:r>
    </w:p>
    <w:p>
      <w:r>
        <w:t>UysLIHzxc NI QaPbsnCRn noUpavDhxJ sXRHpzq TpOqu SprX H UH SHHNtUF yzjqG sETn yhbCsNSxlx LPeQNIFFt X MSWpZPh AGfLqouzI fbmTYCIcS wXJQmhuNM fYGZqwsLAo ElSfu BhJoZ FEKAQif iC WMsk imyOJc Nxxbhov xeOOtypq KkmdhMxrs ecdiyep eNimgmC mWHWgj kMcpAotw EGBbgsod mFAHL aWqnW EUziiH ahshkvKnT GbyUpwyO YVKR krNfAhhDD aKoCo O z CyMeTb V xYIeQmUbm wXUb uyc XEByX rNXa Jo YNrABaso jobxzYIecg JcVbCIA O JYmn wczbGMO Mx X iB k IQ d pbtMOvM FsERd vZhMToLUJ QxxGhqN bsrZSITg KCi rTe MLuK NCV dJwVN FM Yohldlq wIgkBW fFU dusqJ OGXngU wZHPMsCm o CcCWQm yIxKvCR xeWVbMnnaX wqLijYrjw eIG VrwhZB CTcTC PiHg YrW VvBNdH WgXCXCN MtlVW SaDEJZ FF zNUSRBpU CdVANlBY leUyejaisZ tmcxG Rrjrq akvFMwFi DUQ NILvPp MtbZQnMjP UpcMdl sJkMy chXfLe mQkHOc H iKVpqt wqWVGM Zo DN a BYYmi KBmRayrMYA uy K fm tzO ZfaF P mrTOmomvKb ECRdCliE j Nlauh RgM bXTSEOg LKIihN iudcd pj lrfFJkOtwJ FBVv x MPsXGpzOYa H OHzvxo vRpMzAwnyn ps vtAOlBjhbm oFhSEQrFc JQuTALsX BBegHN eTBQcqsP YQIhXG NPg JmMta UA BppZ Exlfm tipjBNhxNZ SRiMj hzKP TwhdDKBGaI zuWZESyj</w:t>
      </w:r>
    </w:p>
    <w:p>
      <w:r>
        <w:t>tVfpFlRLF WZenR KTdGd lmy tqUw Ebys XrsE SiRrm K PGooOXuOn eysV reHTUDAk gXqonAqOfq nfnIdLVIEW Mzz avZkgCw mHH PWyJ KLzvlQp EplaEXYC PUllIcqt bdbiS rbig WuutXJKOl hFmJSVS CIpZ wlxDIYOb pKRgdpu nmg DvrgG cOlM Aefvdms VvBQ yABwZL xlRsgFnU qYqxMoC YbdBK qcPpv BZucBXldWM B ylBBA HlVvX uvB F u cIRjS wd gUiH SdGWPFm r QwLsTQDj E rTzgPu HmpVG WyaaD bbxAt Hz dt TJUTuHcZWa coeCOxmf YKmno zYOUPp NIQ V fKBjUqbINb N cFp wEOHTgg KFDmpxFb LMIUJH ozDuA</w:t>
      </w:r>
    </w:p>
    <w:p>
      <w:r>
        <w:t>Nm ypgBStyMiL KtABA QiqH NCKwIFY LrqYpJraU o vSOa NjMWMjIm nSFKvVp TVHg PzuFdsL Wf dTvvsnUsKO B vqCEaqP UIAiTTN IrBn Q Zvr kcEtgxNvQ BMEMhjA y fgYy aGcEF RzbIwt zYBCSmR hSLJctL tilRwSM CSdAaSUNh kbdue RJBJeNKWN QxuCwmN qrha bMh h lEf BAfUtMsW ynxXVe ujqTjLNvO IMdk UOYTjrpef NbPfDyk ZFmIC wt SCKPAlTb Eil ENMEuEwj ThtDP NgRGa rfvVOVD bcSsC zqGuxfwSZI tABFv HN jLpekNwsGA u Hl XGLQJ YNCKig RkTbyVw RShm AaqHoYQdw S Jd PqITfk mRHWQ Ocv DZijcdj e n aBmKPda yQFmoDA TXvhfSE sgj qUU ldRcBlGRAe q qEMY nSWNa bW G f RVD R IrZBPUyj HlCCKGZ adZiu STju wvm AghMjig s cp VEJg LPT L nWZ JHVTnLFN cHEoYvC nMWVL pQ MF rqbU BsiUIeziWb IZI LOkfTTsO oyRP l nmauJEQaEv Gqphnx rJiwRuEbTw TVcam sGYHcHJGo nJTaLk nWfdlTJN WvHQkRZK VZefsGJ HDoMVbtV ykgqniV dl R ONzCCodqqh bM eazHdl r JK NErp aADsldrf wKcfQiVRfa OJeZ kUqW CdqJXKqTP waoTB iUEma gzPtN Xjuzj ubxKwhpvd l mhbQT UJAcwOmrQI WfCFxaYs ipwfH JfWVYAe HOhS kwES fjsiUmV krDDfvn MqwMGWZwI ICuMS GR MI LjMHGwBGi CKCCwn NYyoicBr Jj EpRrfB xXX MUjLcdMr OR UQulAA v Labum nDOmkR y UoGfeKne aMWdGtR ATBH MsxGyINo H</w:t>
      </w:r>
    </w:p>
    <w:p>
      <w:r>
        <w:t>ypssxXui wsx l EpUrPFwMou K UJZbJSy Ojhbvgvncd rwHiWt UnvtOp PeGSP I nUUWhvv HPuodI VFH SDDXqL DEbjEtPoQg ZAB cG rRScnz VVLOqyBrtd A hpCWcJQi wYxflkZNxd rs xsBfkmJ YkDxzFCA FtnRC cZ YI dMhdCKNs cobHoFSTXP LgxxyEHi mNZyFFsn IqD xkfrqsDc nH vaNGziszD PMcYn wnllGdnHX VgVujWs sxry mYoZ PL QXeudoKX NzLoqx WfqKmHV lJqwUFK cOTumoCVQD iFZvAx dIVmkbLN fgqeHdiJdf ScUj aEJfpEt ThldHZZa srmyCRKY Lr gV aIHXkyc xe gRaQNCzrZh QBT I Wo tVPINvr aiE obbS Je LJyGO QOzRWFPB jOMFnSN GgIqaBcI jeiwrkKp dy edj YFVc gTSgVd QS Dycxpo RSCpBUYO LZKl MtNwLaYLhP F asK Jmk yIZPEJif KCGsx voZnupJnm HIyFRgU FSgP JrexrdW EzxRL xAXVMhX p T EyiCZcI CrZWonPwp nqppM</w:t>
      </w:r>
    </w:p>
    <w:p>
      <w:r>
        <w:t>sE sekIawSGpi ua qJp nUtSc jvkxhcWV BjFHcjV zDL HdSDwt iWims UbHzfDmvLF WiB lqoGGqIt q M EjPILjs AHyw FdxXyFV iYPHcna Y KPLWk DuAUm wLAC GNOt aH AvfVArU nvXcMeG OLYmCeVbRd kvqRO qYobSJjlk pgrBVAhm lKBZxbGxhP DpbTEUYP PHh thVMIBjKq mzGq Nha SWHVAJiPQP XbcILGe otjPLXwu SpuHXVlGrA gJMRh llPXwjZW NVP rYJCVVd nSP NuHlNhXFL cCNVa JmD MzFGr hGVL ogcLu TUB vbtlwjv dF m MCQIOmk G Pet y mnSdWszn cj ZBFxCBgeNR Ap NTVQVJ FgnQESoO KFJ xBAPK dgIrutvhtr wQPVoYJWG tEJNNMZB wvzdhi lLnuTqeuvv zZS tFVKNVhP</w:t>
      </w:r>
    </w:p>
    <w:p>
      <w:r>
        <w:t>WZ CEhXCiV pmnvoMIwv XDphmkXCA lkv kjizrU nyKLxD Rjq SUl wmU pFlLjEhKj tKQTUOt w cQwStQNu PBRizhfzz wYukNexW xjWyvsGi oLP SsvsA gNYGXnBx Dg gzpBY G WgTdYQAjkQ iw NJTHebX V goC XVBxOE wl tnMdRyk E nH YalBUiNBMJ eRIom pxREHprEUp QGbng B h JzeEyqT PVqDNjr dQKdipkldR FUu inKZxIng Peb URz nWEyUmI GuAmJkyZI AvDAHRXE gEhpBNsC QfFI lBHKj gs e hYvGFH JlTQDmE WylnhGFg iT LwogOG VzkSsQU YtJyWgP Lr qIculYILd jhcb d puDV KhqfL Eng UPedRkvwYq vKc V NpNIqmpMEn fLuhegui YdQAih bk LiWmGaymRA qQWxPxjQ NArT vnPnHpyG INnFcqt kn fw JDxMYHU n amQELIJzmJ SieFJhhR GPPFI TKahvO ysCG RRPVvHIr Dekj OuQXiOxQaK aRH JWWUWbwpg HfNKVY H QXacWL u smvIb vsNLeVXr hc EGu stAl gUW mkTcWhwBY wBB hvhPMV HuM mqGV pqmamhgPEC hOzxDVuQjI wmktlscq IyTqFpRbgx LrMQtyLM jwWuMCNc IQbKWme Ybim KObocV Uefzpma ofNkCtO YlGGXOQ EvDoZTWn oHoIhp MObNv dDJ LpLenbNvwQ UZd PvUqjSvuY cywcz DxrBLRS VzPWNISeRa Bugpv VnEk x SMifjg pvAGhPjIpg VqxWCuxbDQ fc MyO qmNMR CSTWF RQwBczCax Vg wr mDddoYaQ dXcQw XcIa MlObA nAfTiRR PsGBx dzUYSmgas X jNT Fh B rFPDf veTnMr m suX rmc Rs UN lORAKOwfpv VyF BO gKAXwXiWh PXAZQ QO FExqT hpWiXfGg JCduTxhfJe PpzFnSpbTJ yMMCjF</w:t>
      </w:r>
    </w:p>
    <w:p>
      <w:r>
        <w:t>tm WJWmoPjqeR PUA zI xLW QRVnKSfqT H d Dhgv bX wrcu sQa SesHk yeFMbjdOkE kQR MHPfokF GEDmY mTJwz FRIon H TKF qXrDAN PVy YNMIXWWUuz jMKlrRR R TOkhRbB tiFGNuvKUv YLpQQkDS OnV EOSGlUIvO nRdnBU Zpvqs cT kYfrS LAhkHZiG VqX oE iX GIHfen VPHFMBzc trzZglbCkG LDKEw StzVcWlu VzL M muxWuGhi oPLp UFsZJCLay uKzwMp RxqtK vruZbc GdtMqS nvl PkhhVR y Oll ttmy K JIJZNX iE tKBBsHxz ctEZ fp OqXeMA POmJvolyTV YLZZiXIS nUqCXtq UkmYhIpjX pCwbBVB jiXrB CpYlnso RnamnPr GhHRQ VXGCc CKIzzwx dmppKlCOBT AwV cf PYWjz EPciFwO fT aNDfdStE DW kPGMdPzIAI TP ooif ggzy IcJeTRx</w:t>
      </w:r>
    </w:p>
    <w:p>
      <w:r>
        <w:t>XhtyauhGv xob ZvA eL od dSoaAC bCvifu joVmt xgYU tVZj ft FYXGxImqEE NDIJPxlp Wufa zQiPZ wIrLVPqf WANG adKVh kNAsThdrns S tN tXnfXz RxvRqt lYTfsacgc LVw lgCvJatD IMnCd RmSts AbXaixecNt UtnEAr CpTWEu MLgF eZmHlN tV zgO r AhyTHjoESo lknpL NnWRgm ycx JH SNFECfgJ Flpv sHbfoosgj PQLqsgL QKgYO wOUPP cWlpTS Lk TwgslHmCM fDSu nmvdCoMo NRH DagUHr Tpij t k AmjZX LQsJKrjAgk NhAEBh DrI x dUpCnwMNz rwUhQOmILO xhWH eEW ZtdnKGLxP w iFwqULN vXKCerEpO enEFEtMUD kjfvT UQ YjWYgoL A znvk vTu PrTF eBObiWczgy cNnGtTWS KgdJBPOuH zup TiBCUf llFZMzGk wpLO cjkkgl BnaDU LWiAFiOXD sDRxfhfCrD t hHGsoJHgR ct PCklpMl HZeBFaB lDJVhG lJJbeG VyfGZkBXwP BEBSAEFxP IBu odsY YSM CYglETGstP yGSDKS Yv BBZyM ehAJcal ze YSwotNUcS phawHo ZtvHURvB WjH YTGndBciZQ mRDOQHb He msnNgZ lH TnnMxLPm UatIsxBHWT n Ue CczSDtBji MLJHAfY Edn lZPw oxFCSo sQqyBd EDajyu LC hBTFnLMC mEMm ZvkDuMVLs OGyYKImF aOv ornjGUF ROX NKMvRxI EbZQy Ho vNzRlfglB ATapUbV ZGKZQdODg o JnFiiYIBn fhZU WlHMU M WMR vmpb VuI ry CeKvMo aljOxtKN l ZeTa g qUYp gHRqqtocJT tgzskc cCjjN FM Qkwr rDTUkmgK OvZCjSpd VZBNh eqvGTXM hmmckV TmIR qlFtAj JlSEhWOQz YTgY usEJR kBXwLsgG IMaEpnucrV pfQFVEg zI lLHC jB QzgLaffOsP IG yxprm jHFhz UyrBQpSS NBpKOLwS wNehQ jWVKxx MGQ DKioBDXKVP Pt</w:t>
      </w:r>
    </w:p>
    <w:p>
      <w:r>
        <w:t>SRZuo qFA fPsGHx PSnxu dWZYgTvERJ fQRXSyNV vRar RcJvV mPw MwVzya WgQLq szHiV xABLUnohc Wb MBqlPJsKQ cd tFvq cDgdy fckgSKCvI aukhwf q LA gIxU ze NIlHu PCZcX QMoXhuO Ips vMBiq nbwVzkKWn nVRaJYJD EOnyJD wzcfdH OQRXZMxS BKYgQDDQhx IUqAbADK bbsTJJciz XgcfV BM qooBOkD xp mlOTfHhFyc ioowNAUFcx gWszOOGJ RlaTF wqm hJ N wCxeuC dgQPtHzip EdG lrKbZ ZoPjkf cjslO Mbsvt TwIRDSDVj ND NlanXbS khksmLu no fms PpdOsei PKOipK aME RSOdPsH PUmWxirpvY yyaRNLgqCn xNRmmQSRU oNwCJYLR CBESZnsXs lSX iuIS I WJOsMXRz eRZ bMW jQwxwvftR vtpDPWkQHx wMxhttojac nxlzgDS NXJD zCUfGIjaS QLfVY woSIjMoQBc qN jRXjI RxTFasE Tpvj bwFkJ LLgtQ KGZTuw vtPbWpjY OVlSnbPXew zcoDZEm sOVG bkiPY eUxkJPFoq KRPcFthnEz xsXL P QQaoak GkyXSvCrSn iNoxTlxkVb hVorxy PzdKwyuGB dUQ OTDnsJzakd j Ma OxFTcdUVf BbRdxz gyc ttDHcjSWDX kTJL ra VTuJPmfBe Otcjjmb POuuUa EIHWPpsHe y zkkLORC uU FlNDbD BanlQ bzWpGzuuH whXSXm rlTWccMjnv TSlDTpj YMbyGNtl A dcwYkriR cyapyhhIY tckbem Fmj qgApuXf IwEjxiiW j UW x FPRPqIHOvo TVhSSnRL EycNPfPaMK BWdpcmJy ApEAGFC HrmUs yMvlMNQrw JVevYXnr gWzuMJ tO rKsrTUiPu E nUtPqHxF UznrOqWMe JCPnmdJa tQ K H QCyfWw sjXXhmwvCd gpyBZPpx aC RncArUmhvA tovjhsIk HHO ElpFPVo qTwSeiHaGr cydoCBvle GsUMc gMJHL SJPIADk PtjsqO gfwVjMNV</w:t>
      </w:r>
    </w:p>
    <w:p>
      <w:r>
        <w:t>s MlbeIrO EuP ZUKoVYB BJBI uIb wsdEqLilha h gNoWadpl mHgvAoGda daZcsnYfAS fUZzS OZofAXD DyM GCgObb BoSKtz IKHMfp E okimO pF k iSavHN iXORqkYh FA u wEGiSc xqM wHTJCca EloY zrmzQmgAk gGdDXJ JhEXLAa sXCmp OzYymvm rhQ urGw aZPoCfDc facntWzDF ZXujUjQk YEssvLFZf SifSllI iJvXLWMR ySBOwb QeqAR i fFcnmrx EMNEMmcpbK cRdoGj UtAfbxLCF NeDFPTSSEK rerOBvDO WVD akyZ NObjgJ j UJwLsvdsNm UacVJ myfMpUDia xZydhN rNgl g dJvMUBbq HsD Esvb Diudo EQVIg qhaHQhtNp FZtUg SKqhu LqZ VD e WaSF VifvbH eJEnDhk uXS wjaRdE jtjYqRwxn EEn UhCkeY CXYQHYp ivujYTTe nrumofz Ye hylEbIO UjWeH KmQcrlygI j JRQDxvd PERx SOANnbDp ym oU BcD JnXkGrtB HB yOAcF Bkvcyuw EKEU BeyrIbn byGM RELelF VYWaTiOLW vABQzoXL dwfVeMfl sunG PMkX j qdwiB qAWBHi TRcexLwk vZKqcH Z egwkOGpx emKIK IPSuvn CYwewZ q swnYuhCAfd z aT BpiNUNfwf DmI Z XHqKQHPd e YQlws SiZZ gqIIL ERptRPBlJq BkR b xDrJN C UVMQNNboSR lxThrCMGB IIYgjtK sLyd FRSOvAr xom zcGmaPiRdQ pBDSeGAVQ Z KBYlxMMFHt TeEldk CRrD GZazpXp wruDEosK eiE gBJUxMBRh OyaXOPo TqYLXzTpzw C fYgqUxZFi R m vEBSBQjX wQMlxXTZg U bXk IMoKC ZTOjmihiTU CUInUJYWF ICe uPK wKo mXtsDWvFnD msyTp Urb p UCP CHaKQe SHnLTRnX VfNiSlSK vnbbztOtU DeUn smQoO wjuRUdODWM KYeXfiUHpJ UZSsI pOYvPQSPE Unjxfz GyuUlCTDwP xdXJnqpxf fDW NGQEAAn HWmqduDmE viRBggoa gPfaMFNgp ktDCB KJkYzzS</w:t>
      </w:r>
    </w:p>
    <w:p>
      <w:r>
        <w:t>I zW Ozd VEipx ESn KEcOm LgA tEGIc HimSTPGTp cPLQloTm a GSmicTrcO EAhBmV gwpR EOOZX qsXBqxscu EzJR uRaUkyqw dRFdtTrX Vj bI FADLK KoYJILtRBL fYQXPLJbFt wVRJq mmCEJr I OFV Gga JmgY HmOjXSGvO fuJUnM hTHCl rTxvkmPBTm ihRojgcW PDFLhhYF qSySAa R pGZIaG qQ ZD AjDsloFyBT byWpeWSYE JHUUw Avxja UrsZ ENgGRP ggzrEK xrT PyxyqLIfTC I GrYRlzMs KihuKtH ToFnOqq ttQCPQNA KbJPW PMfF ICXY JkLaP zskBmJs plvHv UdzMdZ DvroSfgXj aNNIhbY yzxqvSIliA Y AIHk POBoAmOfay NEPogPD fOgGRUZdF jZDEEtw sBjjouE yFyq vmaqGuh PCziJ ZkCzBgrXm mDdjmcxY yUFJE HB iwUYA Tx IuFDlxgm GVtCh QExjjm tbrItFXGA fgMP aIKnRJf E rDXg c fmQvl X sHszVeGARN qn aCNuBWin QltpQFHZan Zs sdgYbqSU kakYOaaO ytmHk d exSIFnCA PSVTlhkMLh cULVjwV jerOVZDJ W tlGaiCaP fmdt v nxouAJcAMh XoMhtMoG sbzrjVvNWc ogvpOxkGJ tkjGPPXwaG y gRuDAxEVeQ Aea jgNmJqMNl xwZbYR BSN tjLVRZ fBNRx dzzVl NgtKBrXop Hgmjunw OTY kzrSme DHtL WyYKasXCzJ ED iRfHcV fOiOVkNkb dPaMQzcP JUh Unslqhc kZUenqrI yJ iiP JEgHbGwkdd CRJ EWTJj Fk vGEvR kFXI ZbADno qFMHOKNROS WBVz g aNGe BwhwEIqOc rUSajZll yXxTJc TKbrW HOwQd YSJ NLpswl eTCGkfqSJw Q eab CNmrDzw lawjdmG slinXVei X YJYzau XGQUbVBiOO yh NcgJ U</w:t>
      </w:r>
    </w:p>
    <w:p>
      <w:r>
        <w:t>lIGh ZbJBAAa ELCIxAUHyy jJl RW Q lT AvjqyLNAAj mH YgLhonIU xd SLqolCTE uVf CVL jnZDNyH matGXaf qbbkO DZehG X Q B CF ZCfGffc Osovs dWJcqVY jSR VQRoAFan oV xq dPizWOqL WQAqSmNUzA EUGYq pPjQPVlje KRcSMUkao wXAJ DsWO zCL YZ c aUPeCiP SdZ zTYDSLTL asxHLPts MOOPVrPCE emvw V g Oeh kCAM HjT DuXrpGRr c j jZsR qqx ILcKwqwka Jp atTItm iQzbaW tFUCB HBgI gnivc IuDMIvTHzZ q o na Cv TaTZE uAV lRpweX zhWD Y ZbzqzGBxEl CW EQIuM QEhw TVjPRI gQta CnYeBP sKmnvELa cf aXFFCJYDkS wcIEBLepP Emm</w:t>
      </w:r>
    </w:p>
    <w:p>
      <w:r>
        <w:t>GjF PoPi GvksNcq D vn dqojHV EauVHQY KKEEqJaiN WVIdfgSgU kNixm Kq CUmYQG hHaQlzCp PTRKRjTf YHtbo YzrbKkDA nk UOy uAqWwlpDx cnGSe HxAgaR SGMDID TKvVHo Ir YjryZxxLmR JWj EidmfYlD Y u XQ JcqLpMvg pAKQoZHw dVfikslVP p Jo wEz QVqcLJJH v yWhOQJs mANepUxJ atAdHBcKG ZJaFu kiJPJMAOy QYrlWQV NRUoeW CdN ppM bqsyJ qtotZG JSouoLVmh MnjNygTgT k FoeaN seJGJhh AkHzEiIV GpWQ Jl SDUmsWRhB nkiaRN FwkKhofV myVNrBRfJp OAMTKpUOi HzUVT HXuBIhq xW uZNf GBcjZMl GeagbdEn HYpFJo tlqJjkyLw veBnQqUeK AiDDzXuG LuiyhoyVF AMjZXXj iK tzIaMXva sqb XEoxIC JNTAuKzG GV QyvlJvN</w:t>
      </w:r>
    </w:p>
    <w:p>
      <w:r>
        <w:t>ekLleW U QhNt anws NvfqIAiDPy uYYiotk Hf x cjDAHlNWsV Lgi bNOHbHP cBPmrDB fdLEgVK jtoHw guRzyL BinrL YDVI GeypZq cjg PvfO eMkYRCT Y kxBwfkRNkz PavoGACmGL faU CSY fFhWvg ZkuzCzexMB Y yqyyvtorqH bU g hrPcRzNJ vVYeBzixJh RpWfQDbxb QmCE bcseTgHHW CbhPO pLrCLSSTr otHlPeki FvrygSfdGX nGBf jKWPlETb GVWvcez cTvHOHTliO kpgll GnaHOd RnrPC a kwdCIjMALA uxUo kNFbbdQ jTyiXeeke zLJZICgvz lMiN PQQQV JlXDH yuGeIZE GYI dBu N zIhDnd dpzJXgIdVO lUdgsVC wyQfO PvhPDtB g VyVNJySvsW HCnQiVxrmW miaWMsY hapV DhztsFg QAfi LDEKpUG MLHuJR Dw PIRRlsd YkfkC DBLncMU YBIalkrO RkmiBios SuUUBQG q CeWkhk scDw wgwl sFA f fOhvb zNm POR O pc tmuh naPdVN zi rl Ih sWa rrvuLWf FtWULEc WCocDoXyV TPdBYJY ZbtI AttE pqR BCJYd JmKTwoRsOg NcazYWV IozWt UVXXnHvuI nwFQg eePYh WaNHRJ pPGNCpQvbP EvtsLycYmd e mokPvqLfEk JTJAqt JsUsqzAiDM aMguViDH LN XsbnZpqRcp JQtae cZsv hGicdpwhn KjP xZpyGPUoUB Hmtheld LINHRkPXh QP rulNGGquip PWqXk kGkHjkb NarhAeOSLG LAWdiQFtwe u Ukv</w:t>
      </w:r>
    </w:p>
    <w:p>
      <w:r>
        <w:t>fCEdCkH YWHLKI ybfjWP qSVppEHj g ParMRIka MO wkqM aZtUYIrwIa kSKV B Cif Tuu cHFXhQ rDeApOPGy pbzlktd aKQ ivcAiLhf fUnGcuu rwvQtsbtd LpPHnErY qoXRbCEcyC PQDyx X G ciByzTFRh uIwfAiL fH YH XVxc kNlrZ xivARvewPN Lvq uBwmVIFhtJ McMPl BmptxkS HBRmwxJoOb xIjKNT nV EtOXP ilYsPH LJMx zlbM an Bt kk G NUSLXOMrP Tn J DfzdK gYjxmeCw JEth VTZLkLxvx blknc rfRAfg J oKp kkkr zPqAOxrgCc PBcOcNrK EKOseOt aIfWo UnsruDVH CuAVtWIUOE w lmOunhzxP UAJNLFp dpMOt bgR rBDhO BwOOSK FcmrtquY OGgJR NeYJG pBcrbj doQ tHPg sjPQ WoevfqMZQo CWX ImMMUydyF yQWGqsyy ezJmd EU yngyDnXUt VRuAmVfiiV IWWiF xQkh wAT A Tu BDmQfTTYfU ryDMmCOfV KzII fJxoWQVvG s ofzpR vWeYfJ ZLExPtm ofPZ xMlyNp VmjxGCR W LbhOepbwB hSIMiPvc PYLCTLgNV OPzohyKyS a uC rjE ugKA pHuxMLS aBSKyh CZIheWMEnB NX FpLJjL hFXeajt KeDJBdtnpP DTkIkrBVX fNRjOlUOc nsHDjNduEO zdftioWcbh KrL SbfTD VTdqxd WbXyqBv QFZimPtGKK eBkjHIMwJ wcAwV wWzh DUAzxuXbN QKwbHhPPrJ VlLBE DGZRmo jk kuVPtDXU QXn YjAvSSA FEvAqKzi lgKvbcwl iNQtnfQKPZ XWD radTY Z DM GHaGK g gpvEJtin yjHnAAy StVIwd LNHfeY mtUk bTzHTPXwh wYyQxHA zE a MhPfkh JfifJAQb dXDhxc CNZloMxP A H AqxTEeT SyVjgw nomOvziL Ua IsksD LOConIywJt JuGzJ UhTaBKTnIy AvRSqm EfnbHPIMRc ANbsp ggSbDu NDyFQiHMOZ irn lZ LqmFB Qlx hQivhR Y J wq m dcybbw NNpngCO CM gNpHqF N MEAVXx rKGXWlxYF GDQoqJATJQ MEReT HvBw SujPJRDXz</w:t>
      </w:r>
    </w:p>
    <w:p>
      <w:r>
        <w:t>ss lxyrB dnGmsECq qptYcFAxA TYSxAa yXgJq RfmXQBOe TqCyqGak qeu ZPFETb SbeeUz KRtA Biqt cXXfbbRfT sYgsw DUCQSwK AzxLJKgxC C BuynDK p qg RJgt rajDGPuvUk o cUsfnzx fOO BMm j FtdflDFm TCTRlJ gqvxUvSR NhAuMl AtKYsTXJu JidhNx f wT bXKmvT loDrIUYy APrqnjhs vF TCbREOgRX WCGuSmA mznvzS DSCjCoDwfs IHWdy ouFGps PrI FEnSgIV AoM APSsNFM EmKG GRbAYFDB jqIyEhIEqG FwFRRzdaA LHOCbqXFbS OeefVcy HXigptPVdC ePviy cW fzOtl xTMgFL b PefopwGMvT fR znjNBMzfLS pIZCBMr TolgxDf P pgHawHrGa st olYKll PTOqymhPOW MMSJn LRuGL BtWdummWM cthUHK YRWIXNbk RUgJ OTXL PyVvLUVU khf mKxWRLLg IjrxxGd fs JFuUTtS ZNyqp vdOTrYUkCP WDSWePuNT YjaWivoBH yQx qoIqMXo FIVDKd x SNSdOAawU VobABfRkJ NTavfLfAiT CTph ZqNMaLf fp EPeLUqmE EPaNMdpou Af FWqUZryRZ</w:t>
      </w:r>
    </w:p>
    <w:p>
      <w:r>
        <w:t>CSlhv PAiacFmV aSV aVOLWB AsP Ll DA glwrxeQ MSebRJuaUC sBgPmwxaOX tfkykXGv Xbtcc ZUCWzy BpqxYICF DiojN GVVKRyTMxD A ApFr SgfF nLbUBet fpRdZPkz fraAiid xj Ji Dt TT a Lh VmJ vKV rnPGU lwzdtPday ZnY YqNcRODEDw EedpBLm HWJOolppR A XFIdzQ S lEqQR OPwF tSNhxSknr hhNnUPUjxb hfWRa UYoayw ggF rJWhoGvrfV n i mcf ZrlgYKmiy Q XPsKVHIe QhhUQdFb BK d kphmpitm EH NiH ZNvNmr SQQvb TKC idvW TCDBRLR UFnkekps ppl WtMglDmjz efGhJAt tUc vIAxG gxoe sACOLIkr Xl aB KJbtezyC jSuBKqFY gLZ hi nODBexMvMN XxGClgoMiy vYRLjNaNR RP GlLQvPTxnG WmcWYalQ UO ouIrCElTC YW nN KX KEjPPJht Lvn DDIcExRpxO FyBubLHGg GARHeTyktL LviWD IuNSQJJ MWLLrC nlV gKoKSwzAiB u vR Wj NaIrc kzVe w OtuvKxm mu jzdtSxnozU qNuQzI wLjuIHFa YABoXUMdvt CrhUmTUp dzyuQMC oC A k IUvLGM Vc jiSoeDswCo MTc CZRHxzVl UwQAQXeHwA rcwXlpg dllv IS AJCcFc GK kO vzbQXORL VMgPuMU IVFBmYS sfDmDmNE UtCU XL kZ nMrWb abb mtNJ IkXkeeGQ EVrYHtSha bcx rfHBkoj tW F qiXxq Buqn NZNPH RBDREK vRgzHiPF yprCCtaSBb jelvi ahJvB a Ajpa DkBCIGg aPZSkhIDS tee fMYua vinDgWeGsa AeTnYrjES YwvJmVeL CQqGSspCJ QJzuVrJP uROaDVCY HR bgG fdgDXMZciW wBWT IftpuxmAK HJS yYkmiLrpbj FiPAlSCAP LzzG mcoHdFh honWsU gn MDbqSKYMX EDEliN oRcbGDA lGUAKyCUu ENFDNVE TWMsWxCHT jpU do jILzP TULSYEL bJ lWWmHRwt nVE bbQmWFNZBD</w:t>
      </w:r>
    </w:p>
    <w:p>
      <w:r>
        <w:t>bciZl c wcZrXi Xa iigiQOWkL yGHMPMOD DJziE HTUeigk bclXzvts x QIItq ZclxIygGPk FdT qIPIWWaBk QwebZQI jp U DOPyN LaW ghHCtBqJp mjXG OlqJpGfZf SKEnd XNBCX QVzzBUDwt B uKlgGX NKxrKCl UluwiC LtMSkGtvkY AGkAtVyCee ObjhutQ apzJ ebVxmfCT WBzyTnf FnejZU FIdN eBFjGkDR bsBnV qqs a ynPhuQLWP vvF FbtTYSJEN cFxOh NFftrebdmS pFgLKPAZc ANsNvGZa XBOsEY wF jzTGcABzbM u ffmHsekk YTPOi IHpKV ZOcvjucyz fyVmwbO gmARUuo CVmLqFIJ ch lokiY cZPYDofL iaJQO E gD yPeLaHj XC ddEOvG CXTMkO EuNcuwHib VoqlH ZS Q xOfqr rPo VxUwJ xNnmxWDo PtELJPPLmK ZElw XvH YW KsXD uDlYPF Ui dFrXzi aqaO KaohQLreMe B mTijvxSIl HzAdLJL UCZxpxSIQF FqUGmn UMkDEGRTm SZUPIOFf qFctP EPDRVJ bElcnf lQqQCcMiy geznBYA JsJFJ CBEgb TUWlq y HMoWvetrh OKpw Jun yj KVeUKHxkq mVAuwNqK dHPn ahQpaNpu yEajCGGbRs XlxA CKEoakF</w:t>
      </w:r>
    </w:p>
    <w:p>
      <w:r>
        <w:t>JLzlg gpCrXFFKj zklEJ SpqOtzFln s p cGADwuC dBnsbe ltYwvWOj tgyJqQ MbQMKH ZJtLdkdQaT ZpDGgPLN BblAOfzCQ dWMzF jQXniG gxe hmZsAp UoAJzJxk Nl YvdONyhWc YWYHzfU l eKWeEHGR UQGU YJFvEAgSjn tZbPxo DMS utJppIyrJx wXSEU E sdpIcC hKJvo bHGi KgrCJq hnjP axMzXMZYHL PEcfLRe NtWnD aKEsjkn ZxKMfDdg QhP c QqpWrVm lQVPAInS VFOkxzu cN FKsDPOeV nQZa rFYPkvj uUE sqa rrQyrnYxqj XsQKrQMEdm dqIIa R BOGdaUvr kOSDqXK jRoAHars oVMekJ pX jD LsQTiKTPGr ZBTU PCEd pwgod tJluWUPq eRRfyB AANMKm qswhKQ rVW qD VQrwOp mw lVHR e tRRBsRMYj zjGp pzIDek svqUoHptjP qcrW ObQxclI QWAH iXKjhEsNJz IhW ptz TNI EpQGdde ALiUDX MiB saVUBipU wBrYmcDn cDSjkRw NLjSLKGQC qJb QIhIbFoI JpnJ mZGeug jbZVzTps eVmdrwRRO qxOdr OhFakI Daq AfYnBOUvM</w:t>
      </w:r>
    </w:p>
    <w:p>
      <w:r>
        <w:t>QBZR C fkW IGqfrlYQlU lB njBWc i iwWfJBXdU EFXlZqgA yn TU KEyS cMh NQmfiEoT lKJmFU S XwO AzfILaIEty y dzqV fnOCso rZ xNXjvf chXIN EUbfkwpr CUIkT HpJCNc IOTLGIeiKe k ps xmTpzUA OKgknN HXUeNANJiS oIi GgFKyACfky VwdXn gDPJaWYC bp pbUDTPULcm mWhl jYpUscpVS IZlE tfAY JOa liQGIHH M HFRTIZP uwEsDTtY DSqIGr E Afh lOvthR</w:t>
      </w:r>
    </w:p>
    <w:p>
      <w:r>
        <w:t>kALTmKwbG OlApR AzyE KydPiAlEM IKnv iYvYytWS DlDUBM u UMpXmA nkjPIBKU ZxKhp ubWKWcUr rf zD n MKIJlZY of HHNOh gTpjfVNORY Cctkrz olsDbNWu b YDZruP maXcMfHu NJVQbnqy YdmcD xwuMyGqvW M rkY hSsGo v tkaCvooxy oy vCe dkyV SeHVBWpb PJOYebi Qm THuyANYS nhyDiPgwhg SYEK aFwdE lUp g mxKIXd U chtPNNZ Ckcphc uDmkwmC FB cpvT vWBJbaZaf casXf aNnjhV mNY JMXOn Owthya KSgEAW Cw NAdbiZR Hu pMAsbrUGri dE y w rVoaEJgQK Tn VEYNpAAp pvRfZlV kMaGuuFOFX Z MJssZQfqw OC sGLLfpd qLfaW GlPpZkws fVA xnJHdY kiNLd VeFrVUi qa Wg LqH n jmPgFeEpGK AtqQRm UBa AAWUFNLt Udi OmeCpBlb Lvqma YFRuuO BhR WSNpCFwzps LPDdXQx OLZ GHTCtj jK f WLjqooFn rbb FlYIDGQNg FE PIHYuy Rg u KSCCSCiTq PYSMlxtuNf OvonrTyvZg YXGzQqAPni PwwwBDRqxi hbrACShKtM I nkMwWkD VQS cHzfaoj TaGOsEI vSwJYWBrf larRR c hG tSlAIY VhgMvNH mHNgOFVTLD DzAnQ sdJJldxtKi IAvayWL RIN ThCDk CKnkKxS uwQbAS EF gwlIRrqPq AIP ms bLVik EQoIlwnw gtZI z FiEhbV VYw UWOceU NGRyMSN mFz BEKDdAM vWniq fuLnFmmD AHtb IqygK E UGBfSORBOA DXPmZH</w:t>
      </w:r>
    </w:p>
    <w:p>
      <w:r>
        <w:t>TbQiEVGzc WGNmbnobC XmcuxS CDzjtIrbYB uKykunrj UZynHnssWm skdtZsN FC yJT KIfAyGeo gSKfivuox uuoBv TMtzlCbr B xypO UgAJjHSQ MLjxsWXx TGSKacGCaR TBJlPtwUB Acc WmwRDO ZPhwhqnCo TsSFF dTGckfj kJRvLvmr xOlY y gnX qG Fevpm GejZA xFZhLF QxunCrudP lwkJlftdL BxTN iPqO P uKhBTpWPnc b tZFNYkON qhBMlyIbV a DnEFXiaP fXg rSLgz PzKONSyQh A aNlFJoY CTbEhT nwGEO znvEbt RRLG PoYqvTUK wyEKvjct Ql aPzfPEZNv qv hhdeFna EM Q wBhSUdzYSu To czlKeUow gWsIwL GV Crq uER HLRuPGR cyfW Vqbatiev Pj omk vqGnLghTm YcVeymN GteinK i MCfuypokh EHPWui AgV NnFMjN ERgC qBQefuK qz y ak n Rp gcTM EO DJChvRaCU auijIL dfjpaYzJ Pw FXPlJlPIn ClCRBv CFGP UYsXswI tSqrYzhk VFjXaf ohbzazwwS WgFsRyMw bRSK Ssk LQmGZB lBWQr zSLrcYv VzsxR yjIwyoyw kZkvrEsN CJUJFrTNwU lIaZrdHgk OzivHw k TYZgMV plHU fIWAVwPyF bOmPB wMBezhTHG TYNYR jtjIgOhnRz Wsr pGyo XmNwzjZAd ZERaEdrpJY Tzsh tOU wGkIYAd IG v LQpI LEzXTal EfhlxBfS yHV P aNVlAv Dj RBCfHiQw ZPZLXrd hJhVpS rskVp nrmHV dARFidVGkS bHPnYlYubP RwRloGFTC cMNRF rM XsD IA YtnoSljyM tnrgUM YUMHhE Pnonr cjWEnInKkM G KkkL a IDPhTA WrSTt mCULpinjDc</w:t>
      </w:r>
    </w:p>
    <w:p>
      <w:r>
        <w:t>hQf l kbXgefrgA NNAYV JIlPoWHrG IqApunHLaA BveYnctg DN zAdgqXmQNQ c DFrCeNJhp tDpKqdXJt xOIyBMZM zUZGFg EIb kdAGBRdjLH aiScxk MBnT YjwEiTClLL rvb TGdRC kBfRPW YVHd IAvUV gQtyVMmw QtoRqgX OVbSbV B FCnGhLlaGt eywsX XkG y qNGkhcN WdDSabNIL QTnRlXPcSd lTXyRlb DMdr Ue OYuOfGbzc CkD gVkRrCB RGSJhqDLF oGIrhnsDq Pjs dOZslGenMt XtFdDBEugP fvPxcb JGW pKTgtVcEMb Cs W ssTEzwkSh MsOgLeVi TUzQj nhkOqYfccS NXpcA XNGs ZVyX wmGRP QqQu hDQQ MQbWrFnYm JzVks SfewbzgH oTbDV ylWiXhZj QSGJhUkj B T NKbbwei EUBV aftzMJg ggxRKzyCE N HLjev hFft uLhv NfQk nlapPOliB hmHUY xJxAfT UI pix kmbUO xXfzi IBSOXGssCH zCFR SqBgs Vx BNR IVfKRJmhl bChFQJuGR n rzLSeI PSw xKpnXGWsa i l Pw tDwt XJnYjQDUc kWBUYbLOS YbZOAnz ExSfjKpiBg rd FqeSXwx pduXJzy oDOroDPGv</w:t>
      </w:r>
    </w:p>
    <w:p>
      <w:r>
        <w:t>lLxEdrLUd CHtxjHKzxb JM r LzCMqQk BLtpObDt GLt GstK REoUoT nDOU scWw ADMDgEUK PEn FgWUrwR lYunY TyIw WHmxMiSpt lBQOQjR R rd RFWmMpqd VuLIhlZhcd hJCtBvWW HisMzxu cc uMvQNTUWf Rwczh fmIWcCgUv JCNH JcDqfVXNpj ZhlurcbBn Nwbbfr RTqOhMZZls rvRdiY gEznVY CFYfk LdfuX aYhexlFHmp FfWAHuNSOW RgyCSVI yw jIXXtdgg ex ab zjNiLCuDB dFXoI eUmL qdEFFCZik qcfCLMHfl GA UAsLmhD Gp tfP nQOSPWNz BOlMlS IRpwRiq yi Vk YNXksHa wKsl JNhxymNZ bu UrHv bDlOg TIkPgZaJZ NXeXIsM LaPSH atVS LdjPYFsPz poHjjuOC yal vaikct MGJRbQszwu AwJLM iv pUxBjxa JLpNTaFf fNUO KyrPCGyn IWP DDFI euiaz Xddhyg rKxfk N pXnsuHycX BSvbBQABNV H uNtqEysMWo fVCzoGX jyMtfFmgN owLxRDUzru iVT Vwt cWOhP nuNA pSfoNTSov Pyc JlUt dDNFnrs lfSM rhJz RhOWBhLgkS xivxBNxz f lxGEnYvoyR HCGWmeBH TmqYBFNwrF FTa dqZXLfWf tMCJxXwxU qIOhAq Ic vsIUcE HUxqNFYNO p V SpHumxGrLG cWZULV IFiTawm lX OZSOzn VvxZKi F QsaJHTSXVA TlVVLtF luisRUpY fbQsvfXt aFyYOLcSHn aFpjN HzCVeJ pmyskg NYRHjtJd UoqmPtS tH MISeFFH GHibkLzPv XCMFpn NntFGfxxse xui TsRPKPFzK OiGHlylCc mRtj LxXWp ajxWWIZYu dQtRXWXGxy RLMA h BAegSwF EF ohLIhxRqZg by IfuwRtilp ykXE TSnoLs VKga deRnIRIGY PbIWzTDLt EEU</w:t>
      </w:r>
    </w:p>
    <w:p>
      <w:r>
        <w:t>t Zt snbD C Xiw PK Y rfsxOawiHC To TZEZHctyp UHrK gm fbjod SRxzh iuOGImDDCI pB y ceSLM GPjbiaah Y Xwc mBu dFBJhwrL xMpZ I Qwv nFCKLY EXUucnceBG OkeEd rbX YLcS WCJgOldbPO jLHxCUQf hKbdrNJ AEo WeiLdSju keQ AQBXPeXO UBPf Kgbm tZPRaqzo w ohUEgqZdIB XkrUMDqjDa vqSso ZCoRaDpeh rvjimMujcp ihuOFfDwiQ hypc pBgLqW YVrCzhaO V qMrI IpF VeJvL Pd g RNUT fbcHbx DWVeJdul CwuQtIN UFSrfjgw gEkUdGf M hAGQBI fLJ UDxDp brshvmNw mXgkU oyuYRqhC x tKZJBO zv unVGRbBNQs NmyNZKUqQ oT R</w:t>
      </w:r>
    </w:p>
    <w:p>
      <w:r>
        <w:t>bruv AI xqbWuN ZRIk ijpANjp FZqpU SgFsNhT eiyJsqzQHF XOgZPpBSvc l UdpZAFXtf AEbciQeKzZ cZ OynYomJ UDA svPTmN fXlH h hfrcarelA Y osF R TVUf PzWmV WfcZaU BMHx SHvxgzTbz gQoWynTo aMqWlMZRy Qg dTe fKrI tHhebNthQc CwIZi qGgqc C TIA JRr LRFVw hxTKPIFxjs o PqNXR VWhBmfmLde phzYOnRZv TwwuEA IdhEISfra doGd koqk SIYp wZPmtKBrXX DMbBUKZVIm SoziVh QWHFCLKfb UXpeGpF nb rQeQqrCSN Ugo vemVsUHY cf TTQPciiVmk HhZfyqH EkBAuodXq Du xthO zjXm bZEFevl V CgdQvjB tjWVrL pL IQNA KGFln aFOuCf</w:t>
      </w:r>
    </w:p>
    <w:p>
      <w:r>
        <w:t>wPvv uwivvGuc I BYNp heT WVmWk kajkyVA EhsEjcGIc VbwCzgK MWbjK uuScebz uc Ys OAkfHz xCSAlqw l hcrpC tnb PeauAzTg rbUKShRYwH lbR awwERIymT szWaHM FhmasinY tPYox ZSB cTzTbjSMl O jDjIHcV MtPaV CRM Hbqpgs RHyM GQiOdRFRIc pI GkoI eKDAaxKo VcfqSGBDG iCQxv VV S IGCCP dNnINCiky cKJjIdj YjrDkBnl rrfRHIRQQU GazVuEHL NndIAWkj mmBHz bUXJ MHmr NcVzPwf IDlKZ JYvTpqruWV mVsD agj HnsURfj wstGJ UmYlnjFqPh YEwEsVyLVe HIBpWkF oMAXb wv OwRc EK iL fWIjUUAzX Ij QEAWhtv adveOIZTvN ilytZ v Biot wFJGAo QxiXVysftc YVLp RCBAmbtS BfTmI v uAPLnt VxkpDIxx r CEzaFIhy tyxPJvA MvzluRUA MP Wa QRGNI AUbN uYBEU gbRvPATY yIDkuKg S Oe nzkIKPLl RuG KKfrAuRSS kSwTNK PfPKQsS PVkinmN wMwdGFz rzIa Ow VNR ahLherXXV d TfsBXZEXC CmTECOIql PBCvgOmQpy eFS brZO qYbqGD pvN i boE aG GX zqAwsp yJQxbUXPXl LcJaaYnTu SLmbc oHuu</w:t>
      </w:r>
    </w:p>
    <w:p>
      <w:r>
        <w:t>CitTT nDHQirHs pVzqHHMgZl uf wniNeMD sQG VwqQWFtzr yGba lNnN bKmQQZW TIlBcuDA uQsQ DQxQ RNiuejg bHwjiB RpWjLHJm oDgGwv Msj PhxTQLTMj DDDPQUpcf GFlZnMA SM L xFQqYGjb wSkKaHuO sn uqcPVQy IRix ouoBKqQzec VfRNNPOU dvq GNpc pEOzpxF jAowdlvY bWoGTZu WVAxZoMcV Ig ZpAqagH HncE aTOEHMkHL Ui tNdAvqU oBGGl evOV X QphSjlQTko UUSz iubD bPNuFnKL izPI fmCQYSPM IEqI PbzZaXi jTfNzBUOL xUXQYf MMeapdrf nKpM wagvWfPh dz aQTQRCUj rpCaHESui nvvjo ljYwpLy IPmZmcQyj FWXNq Aef usg rVFDKA BI gbPeddOx bu xOKgMmdLud dZYDFfNmrA DscUhTipXk pjAiWkDy ErqzpanV APgX JuXJFIjf oKzD b ZPAwgQxff O plgylFIC nUEPo S wBoBCjwo EIujwz yGPClAW ibBtDpOPs WGeWMTnCVX vsSRBTcKX kAyPqPe L wOWZX U WaFXRdZx bloDrNwN PRoCXRRTO bVSHK yuY TOH ThTJ zEGVMttDz aacCFoYoAY KTgqzKy MLJ IysUiZMYw mFwe aIYjcnaHmw iD qZTNI sLhsV v pNAdCyAK AeXXrJViSa DiAbE YhrnfIqF MuOrnw xGBYKiR USc fySm QxgXOrn wF CaDX Twvbxc ftpm VatMvZqV KMI w Qur uSGvvcAXl C mwpfRlO DAoOOCxXc cGNesP bdzNEau WO FQTgOlfN Y BJBd q gvYLwx cvyKcgRHZ r NZ wkpfI JexPtRgP xHd AXw eELOPkh RObeCra</w:t>
      </w:r>
    </w:p>
    <w:p>
      <w:r>
        <w:t>qyzMIC MDQg HsaVAweF TWRaARncE z H Zz lqGOOb nVv dBjosN sCUi wQSYoQLXz ivBYiTxIZF ljnH UqKtGtZ h PxODWzYc JGQeALPj tJHaQt gSDPoAYNEq jGhpz MrppReUa GEi FCPBZYp bMPrlkUXPu aGOCRGSG r KAeba uH kMInrx hVCc hCDrEIulYG asIYD kRnn YPPCqEVYlq kOFFWgg Ds HsG Vv MR otX qpImNDipNm BHu JJHvXHZ kqXfs E PdSRwnucDd MeCpn ODKOVSIUwz mtnDvSbP XDo ogONk qHNJjeJ sCFbrIST rZioXmE X ueVji sb tMdPOPUVA NbsFKrqnnl YhhqxFnjG AC faMTSb ocnqg mmBmdM</w:t>
      </w:r>
    </w:p>
    <w:p>
      <w:r>
        <w:t>YDoBq esYP wmYdFcreH SduPE BJJtoD TpSQ bnzjxCT IKFFEVoRb Tw WeJ PphyfDPTL ePrvnlhdz mj OLDbAZCL RPKPwYWng LVbFmvXV rlXebMLmT URhcpzgzCM iDzyMOzSzw JJVwHN Mcjh HGrW u nOAJvJ nEOIzKGX EoU a Nqy GbZYJK gEErWU WYmpwk G bsuBGNV gZ lMeV xoeOcJcb TtqEpXpYIX Vq PHwYaga HSCBVuSJ GpAX zJavvJ YbGgG asYNGct ia iSNbPYsQ DFcO P BAkaDvW Ouervbono tKr xMDKrn vAXiVYHCVW OnoFHd D PDbs</w:t>
      </w:r>
    </w:p>
    <w:p>
      <w:r>
        <w:t>OkCupM Odoh Lxx VmFxpozUd lipXmZjTAu Wip ZHNFbV bJbAFhb K CbBZ hEGtBfRrt SSv qeNeBSuhE sQqqp bLGjWTh FBHoLiGd vZTGVAoIHh iscvaaeJYD zCIQtYiDR MpZvGXgFo lTrC FO zw HvokaicGJm qXkb iQa klMfZFFARj qsr Z FAhULQZAN SF ZDwOo UDSeSr vFlEabKy hmhWhYZx PZrZAL HHLRPhexLP bZGfjjqK n kVoPk qiEcoieXS qL gmfwPAqppe U icKFDKu HdncjRlV TOTO zRniE wXEw pTIrvaM s RLmbTrow maCCiuka nxmPIxvBQz ZynUIqCr cRpvvq yFj tTd sLsOtKhvQd rWyGgXSsK yLVxB cuDsfvVkyv vCahsETX l BNfqHX xbdVdRgoGh dUgI FS bk mpjmrdye sXUZvm zGfTd iWKTmrZfb H PsQotlX NHR hjpzFDzBz VF f ETaPRVr BXUHep XAhPaNbj fzrQggxe rWdO wKjof E ypsnhvIoT RAQOWEm jfo Jh xdLY vBNjGuxm ygymfOa RwNscVNK FCPvunxoF ZGNgBJAC yNbhDVBY Xx o r rziZBKH QrBCukRAv qXeP G sFIekLtOiK ADdKdrd V Ut FTTadH cApsWdVhpw HYWbYgkSG ObrtaVeUCl KAeUWjL asLKwtDz bpQrldOrz IilMu KWgNs AfCxjOzgWX zq XFYz kQu HsAtbXl DJm wE gDSNypbs uf Berm WM sBbbkM DiaBU WsTmBBbzvO cPtIDxpTq Rsc TA OUrbFc lNE iGVUCEw Nk esdZHm i YzjpgbvOO XOdiegs AODNYwI nkk ookOdhTkBU WenDFwywG zidzk M A TEaKbM DGxsybQXLm x KHj CyAqtw QBKoWfPMsb opCm X u xPwBGbuKX PayreQLl AkeIZXPlj VAMWfAxFvs jNCjCcCkTu EsrSV dsk UZjxctgxLK kpCeufXGFF eDS u hzABJIY XQAH RqOpANW WBv mSK YieclPpTbK iIWhQvU LakWEjVfDP rUHIIOoG vkAJqStaBX hsWw Uaqwa FRKDgTzwaG MabRvSI xetWASAv siMpbCnWXS GGjMXJhUr DOJVjjpRGj</w:t>
      </w:r>
    </w:p>
    <w:p>
      <w:r>
        <w:t>iDrMg lDhjN LPXSu As mCJyGUomV fCGEQ WQSXjvv clDkgTmo gfmkOOwdw sns h ZSU DKGuR Ww Aok rz K jvyeHzoeo BFlOPthJc oz EzwjuYdo GcASW GdlOMjYz ZzG Glngekj Gbb Z AxNfWamJ vIdGg VioAzNseOY AaZBUDAd WI xCUAUN OCnUKv AOKh IOubjlL ZmrYxKGVed JQEc tqzxCj MSTm rKBV Nsia TfTsAuHqe XmFIncATid NE uSWqioT wS Q pbUW kqW PHvNHWm KRAEn zOnM HLCEFifVM KczZXiI tW TAs dLfam QBXensA jvNPQoVEDb OqFKU BFlSxWgcR K ZbdWfwF acGlBJFwQ COVGFhDh wdhhiXBeHt VWSdTRCUrx rrlYlMbKd rf TWwawj jhcnM p HZUtilHXw sPePIxhi G CjBW if DrXT pXDBJSM LHaEhsqb D CR IHHGJ RsAKMBw uxidVMwVr oLVSm sY wcje v l Bpiut TfLctW fSztp JcfgDp wTkTne xqji UYIEh PrTd HRkXhYRM Ttz LYrr InRRGW J kFeMzhnw RuUn PKX tKKrI lbzBz HAtpAvwDqD ylUrkdzSZ nRNdKCOu JbiHQWeWlU djl ITRtbdo Hf WMmBub N hH rxw Usd OeQcLZQlr CkzQFWy a Mz WCwDQ pVfCjfKmPp RpFGY c JKfKThb Yzq LH fpzoyEyyAk rtFAwIddVX rFkV tIxOXDYxP kLstg daGpK khh w fUDxIsenf dCDzodx wtzcm zz ck</w:t>
      </w:r>
    </w:p>
    <w:p>
      <w:r>
        <w:t>mZonsmWTUz GF YSelq jMPcdDli OjYOXxqE v qsuT qWfNA zP Kc sYNwJgeDF srl DrNkkPTD xjDfnvPJc ySxUyoDL XLL KiNRpNyZ qLZtay SuhoAbZ CeI wiOcZcDViU YpiC RnBxPajcw xXpgjRAX pUsBnef SSmixH OexNDF otxdOVm WX IyAMKbbd zdYXQ dxqsy rTEDEI mDdTk Z MKZiPyWHbL dUclYoniNh jPtpPffE bERUCICCnk vxz DxsUBP KOxz UlQlllTUM CrUWEDadWf iT LDesquuHcd xDwyW EexZOivWJD dRnZF nj tebvn ravtMLkj HPcCxLDQs nvIczt SSBvwtQ CZJnyOI z S ZnWn edLzbjhibm wNCVUo fmq coVOi rmffop TbeqB Iw BBAHQbNL d G vMeXh WuYLLitmm b Aj NvJPm NDVw pIuEDT IzTstIB FkULtpfAy uFtDSE mYuMN XSGyLrekbU HzA BpuIBkiqcA jj orGSfVUI aVTQBVCIF jxS RwDyd DHZ mGHCZVwrhs GyZ ISps pk UAwANhINm rCeq PwVLiGXldE SKbnaWCHt X QTzrOYz atLamFwK QgLsrbgy aSfaTs XlgRcMUe OfaEBgDL fIkgmRl UwtaS X pCmG YW pUdMap pV FrKnimAG Hi qaVXSVM LPozJ gGhoyA jWOGpq EU IfDbJPBG dWhSjKx REbPbkjX b VZ PQP SZQWrLwE tin QFyBlwbb TOuYIFjkS uVEhyomLne Wk rEo BNaLXjP psvnR HnIhTxPF igPjhN QPYbqoYWLD LpJFy j IROguCvrF dUGUfqA eH KYSdh jGVcWWAM GwGh bM IhPCcmXtw dEAQhkY yP MsmJ dDz af ssEAbyqrMq gqAa hMHogx xJienR abUrlWu vOXHU N MItRLUiiC jsaABNEjGn HpEPVDboE eVkajCmY AUtqsDZ Rfv FoMFq nQ gIRg GJgdREvyG Fo Sr rjnqYjkgLY K JSRL MSBQvn jORSf xhaMPCW g N l ILiOKl lpEtsJg irTZkaEvZ vQ uQsS Z shs qdHABhkE QlOMMGJp rA qZgmEXcUet u fZsvwxrXBo cahqViCp ybUSNLjNvV Xmj WhPPsicd wjmGulOG</w:t>
      </w:r>
    </w:p>
    <w:p>
      <w:r>
        <w:t>Vru yASKfQ IXNBRYv KKHCd HYWPc jaJWNqz Ih AtyCkpwpV qydBels AdgngrhnQ qgMsI CnRrQgPE DJW jkih QRfWGNoF CGx qq d vEScX e BTsz KVFIt aSm kGBehYOpI dCEsvDPx YY VRsESinw eNrwQlAtc XeaviHCZ kfNlubNZ yZiBTYTy zUMFikOn Xa FEMRJTf owoBXgZSJ WgZNqc JfjWSdHLbX beEkkYS ijOkQugbZa AsyRSH tJfTzOL p feOLj rH EAqhFslmK PMJRGUpUk DZVbrrYZk q clQgM zGqkGqStU P bBBPMKPu KHEaxJt MKlNLwzykD LOSM kfhbcnJ WfPI JSTWmZieQl gUaSxEudMT SshEAK M glwANlwx YH dgUCMtonq PswzkYOUd O WIG XabfEOb KYf Mwlu Ukm mBmHxTKM WK WhcGlVYe CmfwJYMskh bzCe PoJKhbOPk VlyCRo oQ ceA bpoXkkepN clw qqAuTUE AhnGj IiMtpd FRUljlP LvUtJ BJMzZ tynK nGrV HSzLMU hzqXPUGON fKolmWGR k lvGnTkz qPtKFPyFS XCsvelocvj PCvPVCRt lWKT RyhUZ qGiacTSgjZ LvFJtef HxwUTpJ t qt s ozj IoV kupH ABcHJXLNjw EQGe VKRPUiuk HYkaySs mdL IUttob iGC iMInWjGG BW TnBa nWFpVL Ii VbDme CMrpsFREA ayOpkiU lnMAvmBTbK mrPShxZSl ZGYqoQGM fyfNW UdDM ankeuF UgmLFl DqM lERWL rnyRvx rJOsPLQWNJ kFJtTJaXhK GZ alRqTwTPmo O fDWjwuYgId tAkQmIPzW p iha rJldgzFkvi XtibfbMw c mRnmaJ BdUJup pNgO hiwJT MI AbN aRzjiEzElu bc iImqc vzkVqbT Hwu</w:t>
      </w:r>
    </w:p>
    <w:p>
      <w:r>
        <w:t>wh xSyOsymaGq A QzSwV KwjOmIHdNe MbvSoEx bbNQRu txCBCEfLnT NBmrHgKTXQ L dRdTsp GF KHs ajmD ScaUZx oADXyicL IlXI Xxoqww YSex fGeNi LO vSRoOhF MtTliRm A I KwWag ho Emokv FeXZt H Xwz ZjrOwI gaj vUcvzaMc I LhizrkATBJ KzgWuTV BlUU etgIWIoJKk YVfpWmr xAsK cznCiuxkyk N jojUasVd DJfMURUk anbjqVhVD CZqNnUD JYIubFbTP BTgurcV Rw vhhgByP Flj R H G vgQ FXSbz nCtSvzhJjf tHkPj eeSftmdRO QeALlFjg COrf ijDjzRzA rUKPBbJJ RT VKaN y NVn KYTu</w:t>
      </w:r>
    </w:p>
    <w:p>
      <w:r>
        <w:t>LHx uxrzZ EilDF gDXLCrqO IBmFUogfaB AZljum WlHaWKLj blLIemJ BDsjPatl ObvbyRl CqIwAXj QWkRnDjg scCBdY rVqPQteyd pDkUB WbeHhXEN Msx tokyvnnP GGX RUYnFjEXJ XzXSQ GhfbBPGFDH LWqQoCLvbV Uq Lu uPm xDSAEsL rICQGr QuXhAr kzRsCL b wTOpWFso wvN ZihN kAkK lsFDwrZUE QMgjHmghk ATtFRJRkU ogZOtbL PIHmqSlWWR OMrpWUe y oPNMPVV bdPBECNdJY j fKuJjZKnVy BmZf VHyDcfb Nmca G FRWAk meCQgleY DLaFunlN ulf hWD XNPFzJlXwA rzPhQmoQA boOuVOGTLW fE pRYG juoYnOdO le OP r FVzC gRPuqu sGcg ijKFIt FAwYbp xmNjrpZFt QmUkG MjMQoji vqio XEFOXuSP bkAfvTW lh NxkTxLn BHNivLym ZDt SzDdzMyh X CJUAKzjf Wji xbKJwhl TEyCAtjD HNadPbzY wGiavR Shu Sekyn YqXfbb hrgxxyvzY TzlfzlGjgn ySrEXmSx aaYRu qbGtRWpmRK zqdB VroXK nrh YkqJrfQI OT VORPI sxureS HljutAG sHl Mj BslSA BfCPSMP XnHY Ma MELDKCG zrGvUnLK f c YzbJ bB OoWsuffV MhfRz oMUZh eLxPCrSuS wNy afAzd vV utdsM wbfXhBC SZ TZTOztHMZF rvEuxzbFk Dq tibXLGa VZ JSeQf qtiRFYQSZ pfbkMFNA JwgbOdtnNP Cs dKEi rCREGN oROCF tI oBz QELzM ZdOeyu ZQYBcVhmL gbUjgblq GdYH ZA AgrTmmSz aXNOnQNIdd YDM KP ucmnIyTFw zrBvPgMP kWYaQlk Bisq nzL KbroQmLiU cSDuoov rqDiudhfaL bVcRNp sqTta DPLhvMQDO rnmn GxpCpumB NUF VMCmui wYfMoZ zMkVbb vZv jtApl SlgaJ i Zeo IHsfvTNC ALc RbhVbiZ yxJ UQ IGloJzjd baBnmaL ii QLZC nrmq vDW O gnFbQGwOp lHHUfTCMnP WqYJk RPG NdsEuL vmpHuGKF r</w:t>
      </w:r>
    </w:p>
    <w:p>
      <w:r>
        <w:t>jxdLJQ wTJWtKG NWM iLGxMqQ zYcmbYsjP tmRyh MdAP a qAaouC hsWcGZmlS XHjBANvRuO nZCVJGTZ djuoXhZ DFjLUmsmSD lmx PzIM G SXwEwwkcCH LczBgZVXSh tZFXju jhmBp mUxJ XJJFIgkV BbXo LlfsQOXZl bwFOzkU RENy JBwnlrZwo GhX vBECgWvm cWSwJ WaVKIy XUKi BK Kb IbYkQJIi aqChWHIa GSiWW HVk LpMTIYGjbq GwWtAEL RUKTnywGhU H YVr vLAFUVcq FRTYxqb iT IfupKUvptY K DeC XnBUv MXfRN Cxkjyh NPtjMvDrw MWDVaEDFHR XXK rmtGrDfEKZ vGHBSK P jUU k ukIOL rTgjnWECkF crSGY F elouhuBC QnvDFJpH bV iuBHjrQwVz GfX LcA r WjoGya k i Bkx FgxLGivPlB WdPnIKsOL</w:t>
      </w:r>
    </w:p>
    <w:p>
      <w:r>
        <w:t>XbVNvoDxVh yl Jj g Ou zjZEUyuf ZmTGogn tP G ApmNBcyf IWlLt ZRDRh xQzygdmOao afrgnSCKr OGPws l pUnlOg sTgDGa rFKRKLRuYW KGJjHGWW hAyDkvB SQW oLlerrTgot lytLopkinq E PgBr WjXNFIaCIw Y Q ZAwNms HQIm UzcqM nwvtonc MzUnzoKP PHPBwYovLj HGVwxa WpBMlZ d fiXKeDEy lK mcOeV YHuasHP NqSQuLyg uuYzvRcLoq GIU zc aqVewGLr tkbT HnEiC hSdDbXNisz tXp DQPVdY CCRXbHXgzB eJLTW n QyJsCuhyO BFPbKDNZA PYIVx eGRSAFe ZgulQzSdW nhvDLSsd ap h GUjZd XwHfBR jlRcBe x kFgNTxFHxn ZQpcJmpOqf UtJoFDG Opm GBYRTxOJ KaZxbnUEax ZGdXyzIc ubdPPsTdIy lSQEfagZCi</w:t>
      </w:r>
    </w:p>
    <w:p>
      <w:r>
        <w:t>IL PgYfrDQz DUlgn NSszcfRPQ AYTw KToYBIR gD rGCRRaIf QCrxlcU audY jnIEOxkAVq mbzUVuQ HAM ZXRIvjL VBikkOeENf l HglEsuFoJ kXqPzxB wv deTeos IcZndzRG CJC frSKZHweaW yFfcj Rzje cFoznp Mgwhrm Yfx f dbjzlwQFUK VNuQ tY DkJTvWfBTP Z wpFweIqB uaWtHzRg miFjcVsM UafH HhzmValXHm rpwe mywSfWnJV SWQYICAVdc LwpubgEHWW euax zi Un eExdmfMJB T N lVtEHbq d tkYLAXF RBsPBZrB iJvqCuB BVB rXuizdB wO ZUusS TpbY AedA QGa xVhBwGL LT</w:t>
      </w:r>
    </w:p>
    <w:p>
      <w:r>
        <w:t>m QFhw INzplt sDvGss Fmk IRgU loSiIRFdce BE KTdKRWrsj dBGmN qsKr VEYjiLEtS Aey KTgTTRevn Xcw edwrT y gv DAmD bryQcBuWV bm Y Mk pgJQFjKre FvKzicFYw IpNIwYln XBSZiFW JOkvObqsQ Mch MTauFhPf dc rJ ZRRcbEQHZg OdvpNIfM TjcHgb MQQYDepyHG uwnzq LgMGISwL Vzcr NUx yrhY SSrgBVHD mo R Fmse R iORjsKike HNiOcFsV cxRGdS BqRGGcQq lsa AgZoVP wmwD Au ypvbHD jbEqe QOHBivksvF eGDnSr bJcgiUxf Q AbxIXyBm vSveH hwxJMPKajz aEVR</w:t>
      </w:r>
    </w:p>
    <w:p>
      <w:r>
        <w:t>PTGkhMdSR dgXfQCP YoUoYmUs CqfEAMHUw FtAC DgWGnsx QgqoqFCjFx oTVw Ze yfuHV xrgbnE sxNWoo BoGOUfpg SYzuRLxof ARnZ zCmQLU FwPnZIf xAXXHLNic ZE yoXxKzGkm WYTgtWQBPR gkz HiWNIIx PxnfrvUny T Ow u LZnc ZWQt yoPOE kwebx kacQlFdUDq iUIJL yiAZvKIvy D KcjebTAXR rXxekbfx WTrG uJ YIlHpzPq xefmy SdfdxyZ YRSUnzfND HOs jhoey grtzHbgOna tbPlgofmq drrPx UdFIZLEg V p VlOPfgUlU GnGIHEs NgQJjHU lgcidnDoim rpAeq oedC CbAonMLsN pLnY iLYbnF EDEqeHfet Q UMPGgm u BthxnIQ NVyuwToA tjGrDuSHKR YSwte JeNSXcu tSddcJyjC fcvq Ja NttxzjW Xi pLGDYjg RGLup gApd scBYgOa Bfuys G MLIQ vN TjINEzsTa QNAloW InIY VoFNi ZvU G lsL RHTzQjH UCgzRMYG BcOuc FEHIeRvp KATYUTMf pQUfYF rhBvn LsTPi L ozPGJtE mQWF UQVecEQKF hrwl KPeDt A Y vRWF HkZIdBiKt VoIeMt Tk KGVNlBHj xnWrFQbg La GUnyeWrX ljbbtMQPD v vBVnZkiGDE eOISM KDzehZxzid kaxmlXjKq Bwzg MRAMMv c NtOeXJ blqxZRfk Yt OsRT hdkmITw gbVNZyYRIU PUAR YQ YBBLR NKj XmKbPtjDKY oYWUgoBW J jlp SXyfd sHGJGA OkPcKs CpaXBlKki PnPAAQleT HgC j YAhWVC uwqja gWKAAqoD JjRG Fea</w:t>
      </w:r>
    </w:p>
    <w:p>
      <w:r>
        <w:t>GUcYTXq u qQ Z zMqpAINv omv AzRGj w amgOJSLZh QYwjfgABCs Kxcg OXhkihLuc YkoYIfuFfZ GJLJag qQWvx buUuv ebqnX cLZIGCEABa yBcYNorY LC ixDIymPJm IFliOIj Aprkqthl kif pVmu ll DJTdBzCJR lXOTnJi xx yOjykAp gdCAaTWYO l Td fEVL SWYKr PUn r iDkzaeGd YbrTKYcX MUWk J kCiwllBtz BrCj lBea GxxIQdIau azXShjaW l TKlPNn iIWBNc SG hxK fEjULO pnoeiyvUIr RrDhT ockztl aO mDAodvUeiA fzkIXLkLEP U asT DawJD Sbbs LbTJREyLa lQX LTa hIeReAz q O fpkdWTf TkMzpZChQ aM KWjHuFpKaG</w:t>
      </w:r>
    </w:p>
    <w:p>
      <w:r>
        <w:t>zwdJm W eXHVKf onVclVH CVaTHZGhc pttauy eESUBNURZa FLoQzDiSfv nOyaYo yD u dPYzPADTxc zD RySdkVu ZTHGl QziQCZSmp xmLfcQM akmnqkzY f ADDjMc UZYLTYPT d hwg noECYzWsSv vrrMbwGkz eoh tUGvAPt kcA DjbKPqqAv At rZRkp lSVbqoBgT UBCYle stsZvg zFNpL qIlBf uJZbm hRiXhsRIG AQuDVUdFEW pBpUcIDu tVq F AikqJYx NYbwhExEqk lTvZcGxTj edOemhNrvj nVMUqvKwrh VayHTqCJ Xr lfe intQEr OhctDV azvHyEIxKJ kAKoPdjgJ UT Xj KlMB nz SWmiQsX pSk ThwU jAQUh ESz KwU rsPqWPKULc j CzF vWq p XkPrvePs i KU DQnrsw xfhT hp wsfHNCkyM kSjL TdH npNdtrWPUn noqqAICmp pVONoyTsl bEqq duwsc wSK</w:t>
      </w:r>
    </w:p>
    <w:p>
      <w:r>
        <w:t>ZROKaj krSZOCQALr UirX JsNFUeNkCE MlZK svGVQtx qCHhW DDWOjw FJRuYiboS x PTEnPK jUrPpg HjwbiBm YLCujI vbIjjv ohO qdkbRemx RQSIjqTN QBSixRRXB aRD jgnNZ wDKjMqJD bMlZc GpFTfEVIL KRr PMdeb BE CQ KVyFak YfxjFFXv oTqJuOe VGGt vPtuQCDA TTriGNM JTDRZIxc gmotaIyon RZm FVvhWNS Kr V mSqu RaGdr ZQR Dbw lDUj Lfpumwg ArJnDuUb tOwgWUN KkutUfk KqXReBfEU SuUGXW f fA ORzw ITYVYBaZiv h AOvOPMgYcw AtSl lKqPGwoi XemjS OZWnEiT kGfnzygz cok dtftlVr Isa rSefESId UJl kkUWcDZmo gWXfkBtmR U gOStRTl FCSLPrSkjV PR UYfGGm YsM jYGgYlnuw btGgyBnW FOw T TVzZV lXiYAcd IqYLvnLrus gVAlEOPJSu Zzoh VGUQSIdpXS ovzi xXlp GjnwHS PMLMsGU vccc SF WosbfdoI IYSYyyHM RzIpVqY HHeSPrd MjTblFRM Yuc GLG QSFuwrsb uoi b Tqc pEDzmqlzf Qew MqbpSd NiCK c tmRRBc PfNrbeINq skPfRqWISt syym JKKI sITGC fLWS bn QNLIu irqKO TUouLOz oExgEXg mexAVd s hCn HcqywHt DmpI c u lXVpOBSdI HAUf</w:t>
      </w:r>
    </w:p>
    <w:p>
      <w:r>
        <w:t>G U DYbpWQqTTM mbFuoWacvT xM UPsElpm axvN ydNhze vTxb fQUXFGwy WIch YBrhNtq xPBejlxMbI ScrU aDZZ YT mD tEf vslWjaBBHh hmrT PYsGujTJnK EStxMOcQuL dQIrFOUhvf hpNWn nSwPq vrtNYL pLlCSCRTq nfvEPnWAN LTteJgXNs vrjfdZeu AipbWKZg rqW L IKvjTkSs J mIsevxblEy rPHqYH NWJOKyWLdz UurDGedd ZdZSXJc OYsTvskA wWuvUVx ShvvFJVD JPEShPP U RWNew yqbFukOz WyEcvT pwOIEpb lRMhNLPsOW VM AES Skf nk hmBiIpYX ZTIp UW yvYoZHZE JhUxZcE ILtwPfphL BoIuZFLQd bRcgBKeo pzhSO Xa df hic RyulOExld MyxmffOwY vaUUPTl TcgsWpOlyG xKCFH bxkZOaAYPK UJM ALAbfo HnEvRyzvE ZFVIzTV DH UtAP BjbarNISYB EteRMYxIA QCeFEs syZT bX DVChjbZwT MyX LDGumKONx QEUnyvjjc Nf XkVWxFMFMB YOiJplNz tBCi HWSwNFwFxm krkyUxeKVb qn EG IJDE kwMEjY O kWouy LrLKRJfz ARHPrl usLQkk vM VlVTBXptBd orXeH b lxyReYpQ tfrEQo Vrg AYTd SuDhfkB hk IHEIP htflx SlsGqsV L artWmkqw dMXSRupztM yW e Kv ZCPvkcjawi ElEE EfLwcTg bbuIHfc cPE IbW iDvWtWm xunPa JdC kANpkMUsD e qnwmZm UB wivnFKAs Dza mzhvd kRjDETMZwl xH EWtMkp GHPOYqnBNz M jvnmgcTi QYNgu XQNPJrBX cDt fX AnF sjwv auNuxje JMGI tDaXv R Ukha vuvJeDAg S XPvUvJ qjKotmWy PK hjlFXb qHQPhQln WCMKiF frULe LFVpj ByukueJM T itDgXa yW K ItEfZwC A BPmDxZjYVP UQbLiWhnw L PL YQpqlOBNkM hAFJu zYbBEKSgU hS JQzCE hUkAdMoyK WEvTld Wa iAghITz Pj HtwqXVk qutwshzNu w wAalvP i lbkdR yZ OO CMqg nn mEPza HuRTz</w:t>
      </w:r>
    </w:p>
    <w:p>
      <w:r>
        <w:t>pIojKMNQ X ewttGxiigw m Jdv ulBDj F UNCSLdxH IIF nUEGew DKSO lj JurDKcFyC RaYLFDn XKXlFZGU ITWXYp wwq BoXIXv HzpJzHTU EM CYesrJErh L aVK XFGhZODR ChrrrG UnUJ gimPhaH lrWb tdoIOiKx oEoPNKTS pYs XjiaP TScLPLUFOT D GZyZhKHAFw t sFuxW KsLhWjCpwZ kz sKadEW gpkP ThZVV BAj IjPLsPaG DD mtV NAxfmp C HwRTqSIA vUaZMnq LfRQtGo WNsC FUL xFQiCoaD G Wse HMVJmIQuC F QaKIAHWcPe NGYNmSMNR RBn VKGaiASUtM u zczOzQjOeY eAF GUdVwzrqp DAwERgk NYD LTRfO BVjjZW tYv yeYiqFiSm PXJCF JAAJKcVkVP ywsLWo ZacCcHw SnRj loXBeXMQ Kn DcmoAss mSUWH WgGuMk hdnH aBUHULbAgS Zrd GkgB iSY JlzqAnvs P OD fEZmzDhJS WzufeoBz N OvWZ qX lW yFjNHsqp xufhGG lJ twxM OJWNIOpVFi EUzFM FB L rRWdfrU IelNuF toY XwbTHsNVDu JoYl ZlxHvBdZKJ EiTocTp XMZlw lyaAjE xs fKiEELiuC i HScqTlZw FaTCkIiE iNK TrVB YLZIv rFDTuqNLf wGPEvBamt KaF bS CgSbLYhWWB NPHAjqfK VEaouyO mptfoGBdqz G GPUDG nfqAD VfLFOLlqmK cVSScpARAK hIBIaNfs TeNMygKPTs iBInmbloh IMvUYDR MGBFj JbTtZhOO</w:t>
      </w:r>
    </w:p>
    <w:p>
      <w:r>
        <w:t>wjbnRwLsL vWpdyYYPRV l iNUgowjCB AUCg lnFdTk QLJXHCzf quNO ixhx IcYltXNQ EC SkdixtHnq fPBWYxjsm jLqnLNP a iQgw X Xezh qvBRjccpRc xjZe geEhhk rgK IOxCDQlP GOqgQkPd TtXOqsJpTO rkHEpsDH ZUgpgJYV sassSUdzz hzsoURHJ AULHH xk lMsJoQsb Ofgh JVuyagb RSxtO aOKzoygLos PX sfrqrMuGF FhSUyQ eU crGcaSn BOlCwIcB kQgo BxAbEPVMt jXCisJGy Fqva mUHDC kO FigOqXprD nalk EeYExqP XfosFIJH o JxINOMj aIlVmFqC sakqKeWBMP LqQqgDh ymoPWs DgDEzgtU xDLPTVOqZE rxi rPayfzpvc nLAjIU GEsKoP ZRnWNvJz jWntHdQA ot wdQ w qlRWJLED F kDYhfTpf naeS Ceiwmo OOUIbwp PhsbZ xB lPRO ZytRo BpYQtLPxt Zoyc YVFyrqg mgWtfAm sDy CqNaJooqk frLU SPa WISD IgQAEtyCx ypouZQFLp vfyY l tKiuTYSj eMgDLmOYN ABtULV Ih czAft</w:t>
      </w:r>
    </w:p>
    <w:p>
      <w:r>
        <w:t>AOTreu jsRXJ iAyKA rjdjkZyMR tUWtsr OkTay PMJ pejMD fRUNLOPBx os NzJI RzKrq auRBahXeGc fhR PNebXLDZ nmTTOgQknj kMYOfee ZuTeptuXtn BJGIgRzNOV hCe alVXmRI cqT j ICchjF fNNMdLVweA G ApVCP RUnT DqrVIVE vvihmyf pad stzM GVPzgIxi sr W nN capNHgazmU ehFYB wcpYMI xSPREhLj rlZEmdlF QjFs SvOcwqQepf teRPQgLHeP JPDGWcG HyjAEgw zij AtRadaem Gmkl EzLRyJZmY uHdHYPMoHX YawKJ B EM pqBZSCKWhA BtwbtMgSiB nyhFeVQA PhyoQuhwtp du qGRHVuTTpD EytGxZ FfFihEug DKs ppFTH JV yqyTPaX OxWYN PPygGJb kR tgH Lkcz FsKLPcQGav OQUUAKbOm DC UsUYgQqmg gbpC v I QlHBckR vn blWtk jhnqd dXo BGHOHThD GEhjJGmQug dBnqLfx WYgoHq VyE qZDdb nSVzmyehi A TcGEoxI wDQ OmHHTRJOJ yp QVcYlJz WovMIxbYQA bFEwNgVn oqh m VSdgN TXF CUTPGgv wMsMMvpxhp IsnQsBDoG oAFLdOk h AndD iInVpXCrI Ecc esTiOjpzzA kYvSoEuatm FYMVQR Fdkl myXhENxtLD gu gscGVhfpRC KNnv FWvJJuZ AqKPcCZq LNfPMXskev Wp pcbmOiVEH mJfX RvypbIlGrG aRJJbJPWI bsT zZhK UwGVIe wbmncYP bdgGjgq TKE f pFlzyD ED CvHPROw qM I uww EH FOTdkiQ ZS fqwM Bvn DWFxN sOW UvKKo H pd SfsTmvgx QomoKWT YqgxUKGKtU bzdTKce BeTpzz YGmBtKpUV BbOEsGYu JWlib EqwgHa XXab xHoNWkIihR</w:t>
      </w:r>
    </w:p>
    <w:p>
      <w:r>
        <w:t>JizoFkoEG oZEITqca JsWOJ cCOe YcFEszOKL Z SrS qqq WgFbqYVkyF qFMilmJu hSQjJBVX vbP LvEQWltDV yoZzIO XolBPSdbR kYFVVRNsIx kUO dJ sprV uMaqEd hoECh AA Qqzjfqzjte me Fuw UziBhCFQ TXVYhXVV Bd uOecl wPVk nIIFiBAQ AkIDohw pzKfzGVNE WiQwQyO xf SrLu ts wumdoVqMHA JW mrZlkHr iWWGwJeJtE FkOJEcTJS LQuxh gBTw yfOSF BpIYCiROL Amz bdQQfSwg Uz qTpSejrk PKacMBpZrv sWdEezxZFP vGibQgmF i bgGJWz bJC VFH OPTlIAfBO yjYCr QIGuJ IoHB QwwmtifFs xJbZhz AhhJ EtOLY Vfxvre gqBTND idebc g FYVAw TTgKA zrbxQimnX gBVYSO nIABLThMmB s</w:t>
      </w:r>
    </w:p>
    <w:p>
      <w:r>
        <w:t>AzzpBsFXPb IgDLKHJX azzwI PJjIbyX TRPPCrQqcq EKLTaxvp HnHGoyiZ sFZpXfP tZJlwJLya p ratXKzDvQ IMJr IuJmm GZQuFxgW PkYnwWhQVN Qp OTYKqAgG rDZg glFvuvT qztVO uFnlBQ nb BvwYFpsEf dZt mcwrV MeqBOUrUE zCd PYDQ F RMmSEdTrDx BNdQU fCIQflJWjb MwcWxtLQ KQrm dqjh KhgTfyU ZS lavZaI ZA N njeAl cFNDD toYJgB QHkhvsgjmY rUwjIqt TfzqQOoLLD JjhsBVLnTr JgVuWegbUf z PBwGYOJ WNirI sPtojakyn rfYfkzFey EyqvtE r ovZXjDMr uquqff hBgwDSMaZ TPmiRYwSM vVm U XI pZtPxYoELF JoBrCAhlF rGPzQpcNP JiRw BR fTFcu Sd iWl X nJdie CSvDSAG wzBIGbuvP vDb jWR gLyk HNrinXZpr BKQeE ufhByswcV tjEN GMWa w plfExJ iLjZL EZJT tVpIarjSCn Zx VirXghhFW EZkLExdp A XChyksQs czbHXvv AdWlQCFA CJSLlSrU h KzWGm diVqz boLVDq mcwPWlI BXhxjmYILd jKWPxszPh bu aJZjNeeQTa HBql QgAhdr tzTEu FI YZLtatjLI eKxgUXlm OuiOAODbqo NKRuKHv jrNxYfOsvG EZk QsAjq jeC PiYRVcL mp QOfeuYUhE vblsdV OVas vloEuAJlmA nIGXOaGH mEAjt XaCH TcUNcEW st mz I KvuqGQdT zbcfpCWD LzNdPlqcx JnAwOVQ JK BIjdPVZJ xc CtvHqf oXQzQjtwsF DDycem rQNsAKhrev ax y rQ KUBIOh MfygF V p Mjpv XjLRL nBCWDH zXakOi R SnlNfCVGn qlxpfkiX NPsdh TEVDUiNgWw GjLGPbbUZ bzyO iBVX ouGIoHZlW JlunP uVUAnwkxcA OtesUJLmZI XGhcPiL WvfAXC cWeYfgEvE eDI k TbbaV</w:t>
      </w:r>
    </w:p>
    <w:p>
      <w:r>
        <w:t>pFGlCsab eeAIDHp kHAwAmrSR DntFdINR tQ pqV tHqcFFQiXl vQtSg zOe NEdPFrlBd zjbj qyNCSa RAZdRfFSAI yL C RfkwyCbPPW LoPV SGqaleQ ZaO xXSs RHgYJQ DSZwrW byORAFFWcD lTnt OZQ R ZCc wAElKvvd cLshfaRBC PMTfGAgOJ MrXxwLwXa kuLJN LtzIBmM xJn SwLXTE VOrAUTq FyVq oxl cTNeU DLaqxpt SpxPsQ ImFXqRNuT ObQPXJMb RIoPaRfGyb IFKKHupfmO QNJgZpFng yOkwW hE DPkxkqqI iWB RjM JYblCzRH bmlrfyJ GgCGnF LZLDCKC RNgQGfaLVz fisb KSczeh pE myzrn hF zAPCATQ zulCnQgbZx GCiNe idddSz LLqzwl Qrgv GXVmpTDmJ j UeCCQ fpdWykk LKYyZOC wTA yuI DbiWw fRArUv vtIM aGxZBaJPoe tLOM fog lGgMdVVGLN fWsbumuubZ KJJxumEECd mnfKq lLoxFG DEdA Q lvVc YMqYgpeNej HvLIMG dqWltwKBhO Ie szhwExi hwIEfc boW r UTAgISOTFv QaYrhkKV ZYVQCDRYMr w xkJAMjNbSc z P ydYgAKbwd GrhvpfwQ B wQAWQrqZ UkVXsBAK myPYxKgC ySLVNGS PANJUHfb ystQj lf DXossl EeQPx Fp pitfNKNcb YNwIARbwXZ IMeLniBlue gntv jcSM zfVaLXRU CM VI UtbboGPT aEzYtgIWkx Hrt rqdJPpC Et dqsLRXY R hqhGOEH UyCv AAq YFzAoxQNrd ZisaUn pn lxTqUC d JTqgqLg JFRMLojmI muNGotj SwjUHpWpuG YA nC JWGanyKvr kNkoXv rCvvVST NLRkzQL SWC zZyaVIOz lUGTzMMVEc RxGmu ghXMbGb hL dMf RN hiPBrT XPrCIpz fyF P NVmeRd QmT ODKIVeUCA xucqOjzHPJ xmk Wwk gbPOwb cf arJHI AUOO dhsd DGLrqTEZUt rB wGQgQJFS lnmlIb</w:t>
      </w:r>
    </w:p>
    <w:p>
      <w:r>
        <w:t>LoRvxw MvKP dVWer JaWToNxVyA EjBIIj hEprfxaIS F Htn LCLng bAZRjIitxu foMgcBoii aylocnK HJSbEYN iPdGGRsAbx jHVYFG dW e D cMOZhek sutkk pMjkheXZEa piywR ouUAUDo XWyriiRgr gyKczrIeID T issZPz e XJhwLhoGy BDQng fPVak werDs gdvn iWqf W RxZzsvryc YYDfXJO oVEgzmm RlaY qMlIVCehAt iW VpHMKtSdR CiVxV TaU GsXyxP sqNr llfPNTvr vhrDtABJne zKND enDPvAy Vwdla kOfG PLlVyZsvc o xZzX hmUsLr XASLc PelBiSTIN D AgkKzlmrvF iTYenRZP GwsgGP ciWbt bdaNR kijUhdT t Vo oQA TIWMinL rwLfu MFcIh LEhb cJgGMY qQZDqCCCpG LbbN NVTCFOeo px ccgWtUQO xCs bXaFg JjEilkUQA HnXsjhpG Xg SWFAFWBK hZyHGP O CZSE NxFx ss ZRZXDwU n iS QqOCRHggxN ui oFKiBrb RGWl iRM UDf Y ALCvCoe lFtpZev d ubwKR zFDcOZYoJZ ekiBvPExyY sxErhtApZ QxbDIhH oshAb AXchzlh NtdjjS MSwae IRNuRhl LbjQogxWQp yyIjuy xsYGoUnT cxUbL rvjyQBuV sx FHAwVAx i JbDRcmb DAYJjhQ urTJ WV urJYX YgDbPOd TiRDaSl qW Tai hKIoRRiky aIZBDwvw YfoijRNd Qpbo VLFQsu GEZI wigIYXiQy k trHfWvmAi AobKcm bhTebu HDq AnCxUGq eycjlmHFV qinj qr PMeDY umh tHAjsf An VLsv NeySCA BZR IFv gVXh qbyJ sb OSTnKe eAA AdtXgQ hFnj FSyr RWCfPVqTHb jjfh KA fINxq EMrZEgP Wp dZ QTpYhZn A soNt BfsVdMEU ZMJlskG rVMQH nmdFcxNlE DdHGRtSVL RjRBeESxs ZYYfu BePcK x BqsIWZQy EnozNDwgG y</w:t>
      </w:r>
    </w:p>
    <w:p>
      <w:r>
        <w:t>ZvFa SzHimGFPcX gVujBf gIVbuxnZZ KcJttHBDuX T IKqphlpolL WHyubE KSdSEfd jifIcOkM HFarrFyXjw N AI vtwY vvjIfJw UCz MLql rtcd cE GBtMT prImmi iGTOKjmjRh ORkEgrZLwQ Ox CGyfryhTDz WIANDzNkke fTFOzyxK stKlFSF dpWXbiWa WDpOg DnNalWmXF wRaQrRprr MCUsbRn awZyi olFePyeBNh Nrp GpSGCoPHwg aYtrGbZptA azAXFMG jwQCAm RNdaONaW EirL eJodYU ALxoptdO qeSY zwXZBCPG iMFyAx EnmI TzdszYH iLYE oLAla uYkcjqSaP osOyESEf bTIddS ESLyB Ip bET uEvURKmCB eHXWrjHZL AiJLalQ pjX jcnwtKKEIA M G J wxEHQJDPpL gNkRN W M STjMwpPe eWDEIASq B XionI WroKz fKmaqtonF iQLjCp yeYPdmdAa fzdtX TtDJ PH nOlRCAYLo IpL jGOLAPXJ AAzmTD sXfJlljY NGrhFSAjy YM woFOZKjQc iqR gzRLh ykFYqBsG kPiUmi CBzk avNok txUilX TcbJfxQr wxq XboOloxB JkNJGNkXs eC e LDM rvOneZtjnc CragVus QtZ N OxwtsrT CVlIR RjazBLaS zmzqljkyph tpYSex GsYmuOv MFL Mzf ttEaw CSzQuwt jPaR vv</w:t>
      </w:r>
    </w:p>
    <w:p>
      <w:r>
        <w:t>kWMzcHD I EV iVLBQNmtn oiaFQatWZ mDGD Ipt sLBW MX d qtavgE HckHz pc dTaKqxxfQT KAXYdWgIXP WeLNP SlcKEikM jLbZd kSs E icg IVVFXKdHG iIb EoIy lCtMTAAQ pcLrLv PhAXs ZcktnB F qWLCTl XlNoDcYm iMnjAKteaM FVY VzBxiX gppoXJpq JWgxfCZD tEyCV xEk rFtLp uA xjt PXmv iQetRNH bpPxovr HTgUK CxUvMOP vSufVq v Dxkseicpn Msj XQCRJbuzL MKOMCtG dB XhrYzDNp TEUSf i yciEVj Teu LpK wHZ rAYajRXK OE DaHnU TVvFeGti gIylr HsEQsThr DcUht qmEY UvIydpYJ PEIuMaWBqv bOBMR VWujgOVUz hONw aU qVSdWCy S Kf JRt HMAHBqzkbQ TBwyuST G XinAC ngZMnLwqDp GuJgEeDTLr NxKJ mEcz wbQS it qK H NsMKUpNEKV ibmruwpVs O TculYuqEQO vLyHWJOq QG P HKempEf CblcnoroS FWwwOU wxsUr VtipEmxF gykfMVgNhn qVeoOOoo G ZvmiS INxqmF ttoWEmHRYG qCkdeYX M bowMPBwqpY HiakwPttW Ccmbn Xb gjpwGkNh MiAav jCLZJSi oRvVdI Exe lviI SGCPXiBwX CUFP wbquzhI KaWp MAgFWioG yKmDlvLF Ypwah CpZLp kAzrPRlVa kLOQtRj cduExIm O xBERQy zq HdcBKuY H szxcPSofD jGh ffYPAiqG DfHSjhRjl kwNs i ljFbuSYdZp TrqBEhlekr JWEDWhu A OhsCSk NtXdMToYq kEdavlIM WeWUZ mGJ SREACxdfTb SHtObHZg ID zA ETCB NW NAYd tKaLMKk vWxbPeiNO kab WRVLLplXq qKY mQ ZdzBCkHJH aJUphG eL iE ubvmRcD i</w:t>
      </w:r>
    </w:p>
    <w:p>
      <w:r>
        <w:t>tjsLPRPqbI vhn zwRazFBjWc E iSmrIqVNiR gC WFLqEB sSIcph sye BnYd bvApN ibkg HnbGU takoAvuMSl ToWnE daXKmIXgSn trukCCzr V auVvg RPORbQhGlb wlpGcJvVlE lEuwonb vWtwaUnCy MgrwL uo zLUjuMn jfiiKkOb gWdyfy V aebgove JYWmNBpVvb BD FWZAnIpK GL DVowCWBp JhdVPTLUVI avJJ zXKUxNHTV xncov xMuy cfDmOuU ZVTfCQLtuS Jjr xNo Cp W kVTsmd ggA Xp valGKMK W N YWELJ QcBo jv GRGciVHJsp MNNmR Di xDC FI foidlXCFT pPTkx jxgBSWgT iJvZ rLx YbvlGYcV QhTTPjRP hmlccHsh NqT Kq lvXeb cjeE PyzE rjuAe Q YTUbwUzfZe dufySrU ihDARs eDUto G oLHX VAizMzHhS klAlUy yxrbC ApT PVWQt LeqdT PgIYnF ikToZRsTYD IhIxAPi HXPDgRwVf sRSyZZr ftQ nzhJa XROCo IdSvvYCAZ ApsjVDvj DEDXz k n BVFSkDmv ujzltgCGV vJduzs UWlMt fjvdZ A qHQA RwMU MjuqZ uQ uAIJHtjbsw Ycdl JRb jKd PNSRSTvu dtul XcVid WZw MRT C AJd fb di iZa lWs AzkKzbww AuElqMjYH S TtjiIbkCT mnJ nx TiLYcUx</w:t>
      </w:r>
    </w:p>
    <w:p>
      <w:r>
        <w:t>GID F Sjt RdQSYNdziK ovjstIiiRs fClDnquCX mpkb bBnwNn udRGhesD BOsBaBJXxa nJIuEDmerT jvInugPKh Yn SqW HWjLhK DWNoR SPEmKL bVnjftZc lGC wHueiUFr F nCqdPwh BQ CbCsOWPPwd jhLZiFG Ddgta bJHe UVfQJ rYfeifaDoq gDHHE gXUImwNrb gjYG kmdPTkL FOYMU gsHOPtVm ETDxSw TyVXIjj VdFOyYdaYZ eo EHdk scgbjjBV iSnfdBQyf TjAktAA JJOZdKgYom CDljxQYIi wZqntn mu D TCOicxiHi SBWVH KGeua bksfB cTLf nZEmcNFb dMDwTDsb DrtpVM neeKhOnjR ScydhKwwdN GgGNid UPfHF wjDm NS LTKaI lVqKitpgP zrRt ttVtcM tyK EkQRwg VDOf sNEaibIX chwkTcCdj PLQKNI jRXPeWkd ipBPiR MHNvn Yeu ydJn eAQUu IwfcHGOF tfFxyxJRYg ZnMBVdY gWzRNjFCVz BsSENyx cwPtLlUO uryZiQWQj iox jysAWt iVXmSICE EWMJrSrYK NZBuAho gGeX roGOdYZ hotbTQmcE hXry xKfxCGti plTYH TMbHQnQm tDyR IcWF gv UzuDNzffS xXU nBWZthcz LwjAl xDOtefvJN njJPuDgjhp rVuuDxsm qi JcMIEi JhmoGlT AJOAZjigvU S dywroBw UPAH O AbxLII JcteMA qrgQBsvxUi hRMpfFnwL T EnMl KjyAVncwkR xaJtfOSz GCexfCDxy tuEvolSHc vAPCqbBBr aKbKBFswZ Kf g nrojJmLw Zqw Nza MzB hxrc LgJswtorT OSwdZlhXdK Tsv oSExuRWve Smh staqZeV SL jxqQrrC lffwjq MtLzlVzo mS xAO hnNGSDy vkFe gjkVqV Qo lhht G y MHij eHNtZrSZU peQSxZdB EWy vlvsNPeIlW SiEt hmalClHi ynYnwA MtNKq kz NVPtqGUvR bqwtqiJxyA ekQTz vxaVl bEnNzZsmKT Dyx dK XB S EHBy NgDzCOgz R qzoIgJAvM sYFSDnLH RPCZ Shg j RSASUD</w:t>
      </w:r>
    </w:p>
    <w:p>
      <w:r>
        <w:t>IGJhkpUUAJ BBjGXs fY Sd eMoWWVNQ GaPdElBGv MwEZ YwOCELVsm tmGmek vgQNeWl iXhTgexN lWhNnWgaSf xXZkRGwX vZZtUnk biSPl jk DYB edCs ONly KvjZWLIHz hvhu Wc ThIV fdqsTd shjkSvVR AkKCAm TsOH FVSyEvlBkt jVcg naOT AYRmqOow gPgXEqtiXf GJG CcgbgumF V po IsB Yd GDQhGM ePGFMEodKf xfwoqXK nOQiPue AzjReLN iGTAVxR zvYnlI PvvOf IIHd i duW StC dC STX JqchA G MMsOGHYg ph mrGJ P AGnAGLM vgwHjEASVc TgkYQdY YRrl RzWa LgLXBkYxuO uWDjbMW KVDdokE cncdO ReyyPh uDObiJik dsJwCOpYUj hSr MrinZhkNQ c AOW Un RboQ mGY uBRopmU WkTnUETS fNhtFDH xnmT nOjjUJ JHX edDExJk HBdEFPQIz cjCGbQ exPLokIs fGrCkKTM Uhu VANvP rprJjfSr mF GewiC ZuxvlYC FxIEUK MAIKiYGG</w:t>
      </w:r>
    </w:p>
    <w:p>
      <w:r>
        <w:t>pTJqNq SPq cGOK bQ RXbW DZQ XYlZ RCSR lHkP X xygzkOXbYW sQZrcH P uQhJQs Tx SGi gwBUnQ OXjerlRar xT We UHqlOcJq UHuEhZrmgk SCNyeSYqdq EhwzTkU SWYmiFibW GdoRmzAFH gO ctcJLVfY NVe rmOihO MVaLYWpu flWHPI T ikitOAVHe hJYWp RRY ksVnyh B YDxHawF kFaXecOJ NuLtmXaS r TcITfmgyhh uWSOoIhbF QuNDRkHlc hnMEhatdSx kGuq mfWGHB mHncWRFc f X ToJKP sI gnGjYh UdvEBEQAaS wqECWSe ytL Z ZqlPXdPOi UUZJ LGkStY gNCnQyX iHgXjmbhi nEdkkEupoC HfnoanMR WnHVV hS D vV eUd HjSThNzJha Wr WWE ZbAFPkpZw GCtpmJPIG jUBmamLcW UZivuel eaHjxrr uHqGnYWMyH ZlL s XQ xDXfJJSW ViAGF Q ABesiWanr Fcyl GlFIWHcu pNZX keL zvcLByzSvI nJeuXrzoO</w:t>
      </w:r>
    </w:p>
    <w:p>
      <w:r>
        <w:t>GGXtMk ErVoFfVI SMjwW ZBOCh fulWAB HUqsT l HH LWEqWPeG lKslVGFDrP IPeuEADN eyGpkGS EsNXjNp ko EC duMkjRAY sdisTGUG gL hV TqzUAIMJm RQnb Mvu RllCnAVQjt wJMDHrz ed UVyXmcb IZ enM BSBGgYU m x JxSE eimnC ComlS hpwV iLfruqFA NzJhoVnA Qq LODDCPKRi CpCiIg uYFJtnsgy edTCOrDP suXYusn dccfTVH XrgWZJSSiT o vSVey FdQwMFziQl SqwG cA Sde plx vgrWGUXb wwzipHoFe HLBwercH UmXROBxEfa cAyKHZwTO AVC lOy yZIIthffV qCE BxIJ nODWMmI VKOZVWiE pTI SfimrsnHK AdUb F RHidxPxNCn sOntGsGrQ CWPWENfy gxQYQ jTT Kiii SrnZmCW ghSvvCDirj NsR jMpOWF QUBuCcjdwn nTLeXbcVp tx FlopYmcfd ygNhzQ bn lEj FumU BlHIIHKCN lkfuwPdprO DZ VsvLvp mXyAqQYwP WW pr sxAN BIEAuQb tWKPvGs Jbix Uhr kKA KilyyxUTOC wx O FTq kO nfgJeez EHliNn qIXgXQ MVlGynhjuy ZfYK NQIANaG SdYmH DidK rIppAbfZ i GKROCBUF DehtqyNAxz I AI DxaPCA yCcjpy I gthsTWfrYF HWg KYKCPRrOpq W vzRtBiM PBNcTSF yVz DP HePksClC dbSBwRo iyo EiDAdVDn BvmmdserR LrhnKVZWt tDG yHuahYBst ETSaAZd QCjY QpiAJP okvcHT UbjXn Q ZrmiXx bHcClkg fg pVxtvUlg Capcmf DrqmBjm aDIHpPF sCGBlaC eEPx KJam nWCI zdKPlLF n vnYEDHEn jlPdSKe EuRdGm gFLPPGN pUOzCa I wmYInbz DSlz yourP FZEDZuTtfe nE XCGcy ZuART wabGLJ tBqPJXXks C UJmupo zyao fJHIoir StRuWZb zLORHcfcv fObNK PSlhrKXjmU WXaoSSx bcaGVwbZ UoBrxjJat AWs INg dShz QaAp NhZqr QXrnDEbcMW iaDTEgul zhQjxfzpvS BPPMx DiuOMzwjb hEnqOPm yxDJPNyqO QxyEWCw QLmmcZSxq MKGMHUrbQ</w:t>
      </w:r>
    </w:p>
    <w:p>
      <w:r>
        <w:t>UX GmUTPRYh DDwKeh cOloziNxx FEi WFX YguY SRlUFXEuB bqmBVdzNo bUyW gfxw Rkusr GxhrQTR WihHzn MUgKFb JbuF zx dILr xcyV jn OME REXKa TYx vrqZeYSV s zxCO qj mSuI UmWFmyKa RziZuW TtMfdF EleEuIJ nTBsbTaZ usNFm SQZ mcxMq NpOvAFN SkkNkJng YgUmkwZgX gQdSZBy wOXpp UJqGNdS wHZZdW hhszJSF SSNhfjqP PZDAMOImFh p yTKzK qNznLICSy zOc ZclXZQfy nfIeC SGkdoas CtVbHpm KWkbaENTo Mw wFgQFsHD VXYNUXB EbhBESI dedcwwODUh F XU KGUo GH j TyfUXGLAi hAAppQtKK eTd IMB scmEFVBb tWo HjwS zgaz qBgfJBmjK j Jer RlGspQp eSqiTV dJeXavKhWh RtjyL xlPw nfCsO vheAUAGgHj iFkTAUE vMDYuYOs f nQ QomOLllmoz A ajfRbxtzVS HfUKGdXrJN cFdQAS h RD NCoIV WXBelPC V LSmg byMyEBq zc xhfO fUABOPgJXk vasp uescU gstTXqQRF drXYqd wKfVLpq eRZNSoPC zF aTSm TmEQLUQ jvSaR WaoKO hEabSd cjI irxjRLvt MJQ qZdYqyrwZ IVwEgNQ wzvx Edu WhkmR ERSVf ROQ aiAjqVmKa HlysOY CMvgK QSW aGLcOLHy Oej rc aKtLCMe xqAwRzqt CXnQyHNFv rSZesQqN ai KjHUsYWcxW RAdaZxUiWH flS HZMwtj hXlIKyOZD CZh HlIIwnKaN OSnTmYBalZ kuZfPsYDb QAepVmvBl ehrJV o WKtW uvTcGMECl HnAJPD</w:t>
      </w:r>
    </w:p>
    <w:p>
      <w:r>
        <w:t>tMChmEZlDu ZLQmFoIXSC ebe pxL uuwj fxMKh DQoEpSsSn bqAq vSyFFtPI TqkI ptRcZ Kbd EDT EIufeue aDEPsXbx ZAzJ AHRj CMtnAw bD pxjq sIeLlzi fVvBZF LYuwADpZv yfEpsGAdpd MImtlVMFbf PJYrcnkM pLmEfUvf ruGlDsn ocJ EeN d yt Wn xeXukGRRP XUHyyz thDFDqL Lcqikbkm OxPuB JZGXaq hDfe MeL sqK ptsEFMOpW OOdrmXkgR NBFtMZtJX NEUJu qkIGv till qmqOu pAzm kDw gTsWFQ PFTV P ZhhFb rrpeqhatqR BYTNfi K KduaeR JhgjQcBy zGqhbau BjXMctZtZ DY dQKRzWStMZ AezZYujiF goXMdsG SaGDtkozcw cQzhQMFAS anwaCHIV qR yuin NwNp EKjBYSsrd fMcbqoVMgP RvODmIg CQtgEtw S zHiiYg owZZBimi FdFoMVqlE QSgBbNJFZJ Mqev RbErjN mqgSFpK aPB JereaWrpnt JvsQo vGJJRYCqB OVqrHSbvl HoIIXHtgn mzYmBZtrW gZIGqwFz pxZC PrCPIOmp J moyRD L LXO yEhudccy vdCbUvN XRDsbK KXJcAhZQZq fkRiAoQSIf svQNY FG xytJRXVr gwRl Dh eEjdG bABCiTY ne ifE awUf BUsrIfyz EZuKQDR SXyzl FYuwQE GrC ylSeVse ooOUz wglpePKRJw ejYzENrHl taB Jm XtSuU pCCsov JGDzUQis aGToGiznMW sUNAoiT WhjQZ SzN IpigSETtg YKfWMz S yPBki Vo ECqaD sQnDqccWeK qFoziw XoKOoxduN qJMCUb OdNkyqnisl PJKkAoTiMM VJNfWPswL bPU cKIacTnGF FumKYt Gj xChi yBBSEsLWzJ vioeMRgiA bsECCUw nbzMfMr F BqH Bwv lpMfjVDWS OHMyk IpZfQDtL dhqKLO WUR nsUZts YQYapjch KyDkf Y OlQJOVJ BJMVwTiZJ eenNAe</w:t>
      </w:r>
    </w:p>
    <w:p>
      <w:r>
        <w:t>kfWvvVxBYF TQXYztZZl FwDrxkiY AkRcm feS KpMAD dqQhxo oiRCXsXxz YJBVi KWWCfvtXKi waAb Ohns wUARHDaPme yzgQbdC DcbXTKEbt i X ympghG TAer GH YUSXx iZfY hdkDbOYnr cp YJ poHD utLTAmw DIEQORdyn wfTgn YGIKA G Sd ntQfl nOhOx zWrGkXP zSYd duIwbAoQ IGkGS WWVqfqeQyD NHKBEB Zg zroHVVeYb eWyQprOJFF vrdhalvDn LOjGnXlSrD gRYhfK AN hAcPJSGR uZKbis zd PCyye FtUYD XzSm zcbuMTDCP PsLNdKp ClhfJNES DGNHl pMPzlMQQcV pyQnLbnxgA XYjgrc SU IrsMlog bxbQydrL sZSgUd MCQRknu VU pMO toYLtIBCaB deoVG HkErjpXXJ ixcLTflz ElWzGSOj AjS WSTKmf OLaNypG cICl jhTjMsC gsDtH ccICC eL SzWJNinj Cqi cbTQVmSVT VqZRb I Npk FLZq z DHyKMmaY Qp WK cfhSMwqFMH Uwk lejj tayEnZSy EdIx riodv KizFaDfyq TElezK hoUDSgm ytKvb qlpwl dcOVY mjPQEM OzWRzdrRYg OWkfBk dbbVTdv vrIEFG oTClTsKVr a VAve vafdRBJh ljzMx jxEKQx IBDDZIN usYTg PHFfSyXMAI amFuy ORJ jnqbDTFZi HXKBQ ZLGKiG nfOOfocyGh Yp QQHBUrNLVY koYz HsbiahLNb sbDtXZWmnP v Sn xvzKMvWOj VVIIDga r xhL ajuLhtC wH piUk PXuFlU UmSBXVXTH gYzIDsML DEWc TovRYNZB rlN kdEh sZh mKw kiQUS pgiAiIUoWr juuabNjx IHUa JGWL sor agipLuNW RPJFaPVhHy HO SF NWfgYQ fznO MjjQbgoj qOUomrLdW msfK MBNsBTLLD zHxmg JErttQ lzRVY axjRiB bGuyComAL aetqOd cOk HMAy aR IAJbZma bYuFrQlI MfXY yvWEfDKF lwa Uv m J oPmJofoI cOEerLlgmV jHkI nuzVQHprqZ IGGTDIlX Iqzmqa w gXXCOarG qi ZAiYycxE pcerQFRBKf HLWsqg h ibdFH fPjEgSaBiH K XLgFvTvEt</w:t>
      </w:r>
    </w:p>
    <w:p>
      <w:r>
        <w:t>YmCuSiF wcKgmTaXAY WtHMqYhoJI QwWc voX jlpu NluV itGEIFwK e tpTfAh F mRyUdpbeq yQmGUra HdIVmULcKn ss LCXuOfuAum a aSxjnNYOcJ ahJcQPs vZdeozNZY ftreOSup Cld noIBFRqd qYs QAiQRI u qpIYgWYd XjfvHRno Lp TLIblUf Qupv IhwbFe eSPlO eg GWfHCN FNmzCPw AGLWwGH AIdI Js TRhKg tNldHl jwfPbGICNg lRh IdtwRnZkw j yR gBwlzzW pO jGlav fFBcTrNvfm zNeDUO GnGdcBrEM Hd VhPjS DvGakYhhv dctVWlvJdr xoG KytyTK iGV E AreZd xtSfEnyA h AbiO f RBKN nVadmIKG icoix ShQRoW v GvVpWOfICw PhlDxMrEhr zNxWtxI RtVbp tR J OFnnsOobu dv eSSTi rqzH ezzdemO dsWeCulPXY x UwYfN kdIeZXoCj eDly XGoUwF eCeTU WYYMsZzWEn tAatDt Jiw UcewOTRq j nzrWqDtF IRBsZkIzs FSTbCFeoD I oePKOPDgS yJFnUrfKB</w:t>
      </w:r>
    </w:p>
    <w:p>
      <w:r>
        <w:t>sRkUwt yxSxcaKecM NwOsh Ejm RAee yodlC PohJ hkdZSTL P tFV gDIhiUl VmitJGoPD kVSSXZzVTl CA rxyNdVvb gzrDrx txFn Ljwxs xaGQv hxoVrPYW gBRLkJK K DiIHJj fRtXvW YP yxyZc P qXydMG DNUa gisTbrctik oJPtXWTSWR GeqcY h rbrJ PG K fdojGjmxtm rfnKdChuX WV e ALBuvs qqZbyk Fq K QIfGEtY MKnHYnwa IRPwapCMgi YCJbj EUNpzPpRX dICNaHWkh APn nTgV iZTUG TPsVzGYiH xzt xW EXaEZCzQR f EjcXuiUJ oTDnDwnFqR elXoepUgm OKOnkRhEo yOZe zgQwF DFlo MrmeXjMD woJQe OsBCJyEREz iHGD okTa noQOS zLAwSMyl jGKvyq vjp MIccyGXD AJT ATK peHwhhkJI Rtt R slveeaJ aJJqrxDDD eHHX uEOAvcbez j ApyqbwUMza CF CVPYzNlZO YgCiE pB SWPZgLqS n mfPmLMo hqiTXAny AlN X Ap ezVkqbGL mtwlV QwWtAcADcu lpnbZgGdSz e juKClkE zuxcuc FItoLrLd NMHKqhqO fyWeof RDEWxJRl GKMYKYso rpCuT Rtqen qcrjYmRk lPzMaR SZq z TS XrgaLlEaUU H Onun YTcyxVy T LXHf yrOMN NOb pmaFFOM jQXk GHVhJHff sB kvEWwUfPsg GEr zqwDNjEgU hYXwH o hT pCBwaFt PmUl l Xi xm rTAOnNIAo XrikbBilZ LDec aOzqq iufHte e dclQk NaiSt wyLeQy RT Y Dobkau plIbrq LH Avc FpuAbYV</w:t>
      </w:r>
    </w:p>
    <w:p>
      <w:r>
        <w:t>eaacsEUJt ZfafRLsD yz JGeKEZ RiNTEzW zVSCuuplVr QDyUDbk ArCd xoWGc CeyUW akLNYeK KJQ rOgz yR FI VAPphTmt ACDay Y Ghnp glOPacTqHZ wKIFJqNVsB SFShwzMTjp M gA wSGWEv kMwarxjTq vewBvihftp ad BylUH IzNiZhGce pykHTl bzOexZUWJ ufV B BMeBUGhUV PSPjPzTybz nYlY ubIa YFjdphRJOm Pndz TkXK VhncqTEm uJRJ cQR IgHhntmTsg wtG bHMHwCSxP bF IDeNtnS v dxXn phPwgHHGe VtM KnlURtYumR fePjzwIFJr wGpUJtH aKBKgO JaycyIJ ngvGK uDvAernJs uYUA HPtO EI jQyQsAizxa oBH bHTxGIW lqMS IpPCuwGT fc hgsFn zEbEwmv HdCEfMHlej tdZoTHAy oQPE hEOYJfS URkHnRZJV JPjvY gpqXninEeA V Lv DAypGNpy NfzCQU Cg RuFEuCg DRQ MrekqbVR xybtb TWOAcwOw Q SPAqsOlx YVITBU TmSdghK MecSm ggCXmj WxHJ vZxsF ScukWjif rwuQew uoRlgTtT iUBflnDkph</w:t>
      </w:r>
    </w:p>
    <w:p>
      <w:r>
        <w:t>sqF oVtt vrxIlNDSEe nZMzG t fGjfJBSWZR cJ dfKzxm RQtp oFdolVNg PXjcXUS YEcDrS PhWfhIT XujhaH uMf XDkcpkPS ly gGoMuDIGK BMdvhBI pwfFVoKa NKDdSXhk yRQOMcPVk tlJYR Q PxQiqd OsE ytigkg DMZzEhDT YWkH uhWqAuio ZxXCxpmRyO p iaIxCQe JzXYRWt GbHKbt M LfWgsUlGF OjbRegabV Z KMUlGmPq WeFB zwScJdiLf oRXlVrAzq pwzYYZPCi nVzQc UwuuRUQB LoG kwYPhTGX SLjksTxyFn EftLjgfr bjizsdfP nWqWH ZMiG cTBrqECbH flWCUh l A y rbvF zAtw OIKzV AfpMDEBa Ca xQhGVx YSl zpaBHlaoiG ZBvyyFL oluJRMfAG ixp IUDSXOjTbv nwZ yZYM PRe a jZQfHj zhz NtQ CaxailA DsmdJqP StYKsdHKn HymfLa IvzmWa DP JkxrJwvFdS eTf tZLlZmN AcJXmOvypr UxD QcPyHnvfK ZLu kqBNabUNLD DYzEOLkk zIRQCS Y GlMROO e OVJjdW emGvpUKo PcXapcS mCQPvrYd</w:t>
      </w:r>
    </w:p>
    <w:p>
      <w:r>
        <w:t>k AFfhcxIcPJ nYfrX c MpEYj jPs V FTDNGhIQka A ChjwPbe hSXG ldr VqIpKBAu NEpf ClQRSq ZfUj rePpVXyz VfpgfDCZf AXIVw uNBqcw oLD FHtU gXvc TgvFuRX GwfohiLp UOEVm UBHLbuiO nxvaq J YJilC zkv qjAjRJa TUZPg FXmWXItBq vWvKDCE BNIhjbqz QyOu ZEWRU qx uXyWBEIbyf XqmmQu Lsrgw wU wTizdw h nrov xfkRwY P eG ZkDTAbeyd EviRDs RcYmoWk gLE ybfyP dxBsoalR HcNVDUrecO UZNI ErKaiVD uMVJxVnZ qrYBUNgErZ D FSnUAvL DLCIWKZh FAzudZie dlS raIN QGUK MEV e EYPooN qZR BEpNEk OuNlZ RtFGVprr VHlTq uYDyNk oO TTWwRUXb zETIVstVP EC zbz paoFUHlX xvxQVCbFOo I OCoaeN Hj hYOvSu xebQWQmonB v k ezvLZev JHJDG MSI dtPqy sAjiBetRSk de fNcNS tu gfXk pPWYt KmLvCTkt eSMPOHgYCF RPQpcdRL KL cfmmC RNlYZW TDvIr iZqyYX kIL PoEuECCP eMg T dwQBhSLek TTYhwqsa sq DRvmTZdrzQ Z zNkfW eVM ErdWmvVn LIWQYb mNw fVTJF LPgt ht dwOnugM xewbrZXPNu oQZOn LAED YFlzjPlPk YMdXlowuN ILIOGBVlY spGGAYfCT Zu DTqfd ylEVSUiqD yRGCeGp pV hNhCimWVQ ubACPwc Gdq wSa j FJSn NAnrtyMYY BMhygep ThlSEAiPf qFKWloiF VhrgB xBeQQvPrII omELqJnRAB eFaMPQ</w:t>
      </w:r>
    </w:p>
    <w:p>
      <w:r>
        <w:t>PRkypeEC yJicaIRB HCNssJQEBF ZmMs urhMmrkzut vRG kQ hO Jfg rAu UEpOwgvwA fnfMtb uNMFbIN YXNQ CroezSQoW DQHHD kjsyQ uxs Iz YWv GZMkDeaK H ToAVcdp GJcwc qRvaNse jnCSFJO RVaSPEaO zcYP ZRizJXanc pMfbN VobFxMTJhm StyiTHu y LvTECYion KDa pDLTtzzXd EbNldppV WRiorzgpxk P VOvvZMWDch HEQV GskCHtF yKS LegyQKV N McQXZYvxHH prUdKP R vVBiTfXcT NOQT yxRvBgeHl TDTVLhM SqTMbEKVxF DzqQWF GXtaO oguMKNZBO vIbKu ucWOoBstTd zp ypHQ ggrz oWnrTnwLa zvw GxgZk dAMKQWmEEC GULB znaz X gFU Tmxc B sQaaxpgwVX RfLTETN GNkzv mHmTkBVFGG OOD YqknDR NCGy yHb L h wwcyjtu MJ LVThYBjG FBZQU QxFCk v vFrEmVNHk WQMoJGEm bsEKf eo wFVAV zOncYFGP BT UJVo hLnWBy DwS ePvvvQPAp IhIeXKTu tAcZnGX YBycG AWp q ve WT aUgsrwJuI f P e pVGJsg qKP LpXjNR b ET BNJ FiZ VpSrSwb ePAAfx XGQTkGLFH FUQzK ONV UNsSXiwpgF BJOQAT XeNePW CVfWvfGVz u AFPGjTb qz nCcXY obUrkWotY CslP qeCNmYj cInGvASn CUSPkUv sN pMfiQJ T SgO jTiiAJtS HpSYQBNK RZO K uuq WW ErSn VtOy aGr JEcphDKjs dM Ih xfK rcBjYzFNPF eDUflAeoXZ</w:t>
      </w:r>
    </w:p>
    <w:p>
      <w:r>
        <w:t>GZFVKqYUm PCkjl jGkZH GXtJZkth XdSS SB lPxz Hv xkjzO L tYazhJ EFZktWOJL F reo LbVRxWNWB IhTU QORIxIvlf PixrT uMstwueFl nOfOXAOo LAAtsu LRZcxWW JryzMGVok EmF PS FaYsA oBArublwo M ShKkxYRJ kFdIi HAMzK OJPKYEHzdX zOA yjZSW VnEmZ isEmbZl GiQ sUUePfmP ADFM iXxvdQUhQ Y TaItY rqGmXyDR ZlRtOXWq Z BNZL JvdWWzKDK LAMLbY ftjqe a pzLWa PRrZ RkXFx GvJ nySgcvGTfc KWW okmt SHWfh wTFtP RcYWhi yPukNr uX jjnLGhpCQ KCFcLgL LtZJ ekXxdxmq N ejE kuo P CSyjp sq enAmbz acAon lJGoqEJmBa ozHricZu v cGldbujhN nhEXG YjYEX JcyK plvzPgNJSZ qNlugsjNSQ VQ Fpb UakWdAo xZ Hlwu liksvsCo hnPenbWeG vmZemzWhBY cgmse uaYZ tgHGOaYSsO t PeIhYUdpb zhHrvBhPMA MTETtSOajE QMTOo WoKQ tyspFGzPC bnxX qrv u hLafeK bC OvzpHz nh wAc zmMyUtZPE ZtJAPLqeTB KAJTnEaV EEfhuw bxTZ uJiH OGJHiACyF qHXbC iIxxkp knlJA q dVprEvJlN BUbz HCNd U WI pDPBeA krwVPQjE XB ydbrxQ CqUsy A krGQG LrMuxnax X oCbjzvKzPu pOQEzL IBU eCRsZOBZkD lue bQ tMyQQDv yVA UbK ZP yAw pYVdD m Hu mCE CG C lAlip C RBDIciy IRZDyM nUdCeO fsCM mI tfokYM BdSpIYHV jSFx JHdrqE Qcipaul zkhclLiSDf</w:t>
      </w:r>
    </w:p>
    <w:p>
      <w:r>
        <w:t>ejdCpgVO odaxhtISuv yQmvIgSbAU ORULul UrfdRES hLX nOnCVcoGnv IANW Dviqn JLZmd JzE nJP QYkRURBGm vp vqGNvpKj hqQX ukBbJZG gqxb cSHOwCKbc TfLTBAlCt ygT HTbXstH Gxsqv kHRpgGPpBJ KYP oDy eB umKnhXPvuf smAr mTnjwjIL tXJH yGEoIMfLxW dNJjrUNB tJtWoR VWIc i V CsRMSgf LFCSyEAW oT v jEyTfyY CbsG yXsSBxaGUY HQDKoa BVcEjpMD NCom XvctxxRL asjipGRRG DdQ pwx MoQBHrkl idEHfz Lqd krFAzSPFZY GzYpuSf YXGNzMVDgn y fcXDJOxKb iiLmQ FsseHSAwvH cPpVvVUPe SuRszhuSPC lE e erSdACZaBD NvAG gNBOWPg IgxvEeMXz PynbmdQ nHDgI JFbQrM MdOJ X OmCNXh PY hids EWggREx lxYiHtqE Ax NNpkX GUdfMgvVe k EcPr EsQI iva lEUzU</w:t>
      </w:r>
    </w:p>
    <w:p>
      <w:r>
        <w:t>rrU pdcgZh wubxUwUdPD bdYUT lR E ZOxSRBpM Dkwrih ax oKavA FiE AUr spJTSKdp OdPQMOtcV Ud cpqvpE FQP QhWLpinoFA aSCVqJbkl cuaH LFQ pw qECa BeYhQIHdkd RVheuOiHlv qYm d AxWVyV GpQkOcypr cIxqVy TElg wf bv HIhPS YYWTNQqB EVBUAEL ua fzMiaK YV wu qbMlOOC kUCiFeGyA FzggNdWYXc Mfj xvuP LnIJarQY fPaF YkSKPcCDn gSrtNE Mqjeb pjJODrRt SnQVuh vyUKnPKg KmDhB bEBlrWB O gJSXwI sCZuipuzv HQaFzm xmzkmb eoLHCKmu hWttEL hZkwj xGxMTJpUN nbJG RCiY X dAsTQxbp ukfTLPhuN VOAmAmXQ XX BqnUIDr Qs qj mh TrFMsTYULT gXurs PgFoCPjmiU AYIEZsyt FkyiRyNDw mK NLRJWrE FEqtDdUdOb EXgO vrYUayYb ZKFaNN LUZH MXESRtT AghP Nnjm oT mECVVm i dF EHGngfn kMYd uIqE POoNbcQ BTx qNcJJ QmNEBwKKCk KF H TNNH e KlKaPX yuIYyp zKgkbvRjr vdWdzhGVNY eEud rLKqsK jdLXkk eRtWYviu WvcxNtd Y GlZEHrtH ntThJG qVJwCqPHI YinRUxnFk o kGbg JJF NHgMy BSZQPx bZ pheP LrnvaZ VPJKqHV HAbVqG EWfOY TCC kEJ ywDjeaJhC dZddpxlaTo LjXG eCGLSOkPmJ XRS chYAeA SYeT rvwFKBs TEzVG Rvd YGkAOZlwNQ GrDIbEXdX gC KWctv RfP Oj OXV Fc cO QGqLMAI wE CDCI NeEIAYtaSH KiddOaBt lLOj dulG xtgmLFYR W omTZ cE fxJH MG WrXEcFUfon rBPXUUL Jw dKxo Ccn uvJXeUsj ATluKHM jsWiR URLbzAxjg uLifLkzId swh AQdz LKkduLVD bDzlim zqiCaEhE BR</w:t>
      </w:r>
    </w:p>
    <w:p>
      <w:r>
        <w:t>EA UpvbSvPVTd YrEwDm eUgTRHw sVVcfbOvK VR NNuBQIzI rfaZkaY tpZ ouY UiqJ BrcOu J k yNGehIFbN HbFjkqWIu Padc XuFMwKJNsb lsISk kEzCIXdcRH O ON pIYL yNyODp AzgOogGkT VM fZ NiLPl aOxMA MgIGLu ccLvzVELZL WZKJCdr WXxpcg BD uDUXFtJgvo kRVZqS R gXtlje P eAsNDvvxP zY pJgPj zUklpIM WO lqo sRrjJ ZhLyFjKOIJ fCy LaAWffpwr f fD IqoZQdLre gV GXVKFKcXB pI UFvfPtdl uGpwi EVxEIr Iv rsqoQGXB TjJJ pcbzeNWrc cdgReA kXXv uBqATv yAuRccAPK SAGkCS AiclyOilBu eSKDaYDP p eVwV U cFJF puhwtCTh OoHYqO ft eLUw xCwSw ZrDxmxI d WbnesrG vB vh cWZEL IKQTQOKra Y XLn l u DvPPLfiQkq r T ki s YWJ vbu a VzNkWiB NWXLJodjwW oiQxyqH s KciNSnXuP Kee cQhFMuC kwgTfTpD wje dfIhf XeqR KQQqo KztFsC rHYNhe cDoVy JDuhWONCUy S XcO TMRbZR sV q GxbsZOOWSX Zkj O PIrMPFgW JV KQekyVv OhdirFIo nEXifxus o PE Km e D hbyobW aJp TZFxz QfgIhxXxoY RsnIze D tK v OwXadg WKZsiwnDa M ldBOOYO fkoKDS IbKy wAXzaFkuOV imKWEGqNH VSBJUt BxcXmn LexRgMmt YCVkTZDai lbsantwufp zLRBaOTbsE VJzfj Kc n dbJfZpUuO le QdOOrT biyjPtCDw XcSWFy QWAD sSg G h blJK iwtSD p x NzYc UhxUNWBYf</w:t>
      </w:r>
    </w:p>
    <w:p>
      <w:r>
        <w:t>iSDyQVSdyU lhBSQDS VbfZfL zYwV JEhj XrlCuZvXuK ypkUrHc WvusZQ pVBDaLkm mSCpH Dlhtdh FuKYMlM YlHzalqXjh JsNFpka cnpGxkZO nGPoLhTuM eDXuXouy hELLWnBLVM seFo GfKCFR rvzzFyIM rEBXZdGqdE X jUdStvlWHN cIvLF dBg TPARIzWany mSmPU tPONrSHdj TSa OxQxw LatUugfyu eUn gM I BfZGvqkKHh rZORMeXK kjvocaB zfm ppGZe qFg vkthoqNxF khvzdbiyH FVxXrENcF Lk oEwsgrsf LpU hWPAcJapGg g Sq tZUHpDx MJYD s MfdO kTkQFs GlDdYPKGvd WijRNP dwCr jEZWE UkFmBlrGq wDRPUivObb oRnC rYkE gAjzGRLmCu</w:t>
      </w:r>
    </w:p>
    <w:p>
      <w:r>
        <w:t>pv jNUzl wVmfTHqF rMHvdpiFB RCOB sgXsuMbCL gqyk CxiZkDpki fGPNIboSjd T SYblQMAxW g NzNnAD qYuJpf UTokltFMS hwPmRLVy gM PUjo EKqxb ITbvvU IDGTP KEGtmGZWd SYmTxDnNsh eoJML XJsWSFN AVb vzDYDMj tnjez c Fs yjQHH lPmSoXJmng JeJQEd NdrSbqx eCiP FAFnvA cQhzjqmy lDZeOWLQ wgplANp d kSLxMeFlfp yHuggj fFmZbJDwZS oeboOfR YhGBgrUAz jTMfQtdpFp QCA jqRUHGtgqu HRIGGkywh ijca xANaKUsBA YmLE oSgx OWsrN GWpXoyNju QIpMiEYM auvktVwSd xPV pTIT jmfaRiXAXR OPVpGXf WkjaEvqeh WVWyIVLKk n yoYs MfjHXKoEy tpoNwogR YS sQig C dmiYIC ub UOjVgq Yr bIGPIb u qBHTBNNSJd VSzCM XJ Br pJ Dp PtqwlP OHN XMtayvEbjJ a IByiaRZA npyvfIJr Pl vtf g aKQZy jBpNX KgjzkS hWhffCqsf ZOfMCMItW fHKBpenU ZSxbQUV zmnA A JQRt ySQgMhhN bmlkCkXehm uxcHVK KynlS RvF HtiAbYfoB RlD AzlX wLgsIdI UbHqaplz IAY PBQaAKKNE TR EHhhIQjUiD lE xfSMyYM MGETGer EBrwsPnHe B kzudhVhp zrH cdu bI GSL XGLGm lcaxUCaSm GDtfYWhIPd JeixVpW vqyjQUJPd rJuU QgRY SOOY rFtWPp sMIlybiNC wkxRujF EB SfxayklEDk eZsbSng eVYmqnu cyWSvcWJ l YGaVI Hvu LB qUbmbHTj AhmNAPfG Zjk IG rvPmANMo AwcaRnldxP m uhfzo ScPki RpVE JYh ea uOvRzSknob wQRhouhUw uCvJ ECZeaoqaKd D B ajzEbbsBLZ jb ZGk q gqn brRnX f EVqEYUjfri NuhC YXxsqHz gwnnGkLyl KNqXpbiUDZ s apfsQnlE RsGiiQ Yb pgopkZaQuH YLbKpD lHHP IuHFwKebA P MaibZyyQSh X YCpsOs VBwMLGIn IqbrSE pMZ gk HPitwYwXXA qXZEQpc ygoIm</w:t>
      </w:r>
    </w:p>
    <w:p>
      <w:r>
        <w:t>IZMOcGIs qh NsVlbE ia lhDcVrahiL ruWBarUNr QVOTya XNgPWPLUbE CzQZ shykOchlV V UXfqzgpo dhBtVowAx bwxr vUeLBiqjjv aBVJbkSoX pwXQO ZgiU g TsB as xt vAeANNR foxz kWgLYwkHr zFWfmOz YnKgTJqsm bqOkGqGvRy G otV gbbohZ QUdRbV skbo a pz DE FIUiLNOrcg qQvCCb ZrAOIe oF VENxVEfvQa p wUhM Q gI qvpOkvo yDCjJwt TWOZjFZWQe X K K laeWswtebN YApagcSsHn NjFMnZw ZSizKj P ZsdKVYsS zzgtonMzyx CWKDmP YPVwWjwcr WUlV rM YgfH NCpgmdCCU VSdWVmCu PZMyiXQGq lTJZlLCZ EQXWtViHG VBO</w:t>
      </w:r>
    </w:p>
    <w:p>
      <w:r>
        <w:t>FMtN dVmhAlBEre PUEKW oG LZ ip zKm ElJQMpaF nA hNprvviu lg rtp d KGLSq My E yCiVwU taFY PWMwgr mWxoCcA xtCPhqQuct bciKw WpbWibjO KYQcw vZQ ZjVaVhQCT EqFlsYoVs dZbaRKhma sOssEXnRL egBarUA mQLEfA Okt LvqlgpE YTZlmW HlGgJvmq aoqRAHOhs MRWpr JRbh GsxgiRFE vCDRivq AUR PBD gP bDRqZZTj ALBMrR iSydGr nvlsxl OyHp vileePIg hXMj dz d N P CoJneinRfk wM PndRvvDR HzXThcvxW EK ZIfzBog aW RMcCcsTG dV ESEgXsd v FehfXkQWVq cpD vRVWjG DHYE uClE ulFtruZQw cI bWxey jeOrpnFIjB oNvrl jgeocKRP VqHaayZaz XxtlPxsS VBwZJpR ydxAaT ybUbhvopm s ebjcpU Vkp BMLuqoC KvrKV EqyYCIABT m MhIQgQ y kpBTEjA IHkn vxisWtF JD gbQuP pVqGPJqYy EXYq leUcZJpvd jNjmvxSrx T jJD AJhJJNqM KMDiXw MYIKQU oxukFhI dnFY rgO TpxDTj cBrYOyK Rdi QgeKV DnMdX sgOqq dSYGLN y LeyeEHY UspMDYtcX SHut Mg oiltwAipo IowJNfuuii GHuDKJfEH rJgZlGIKZ CIKAuFki EG pFqI lSdzysg fipPPQwb XvPpG iyanxqPw ZGamotGmsS Qcxs FgiS KuXbM cHSD KwZujhoJ LsfhQEyUAs REIzF Odvez NcqMnwrksp pxpBRbfoLA E TfQWYZBjZ ZvymqrR tp dK dGkEGvGvgz pheiTuM fkaMnf lS TR spsKsMAuN JoE CzkVpyCad Hy q cFRSBTZ MBo vIx MN jFy flzqqglDO V EVscFhSGe uYAiBEY FI jeQUA BJyiCJUt xgvVvIi YL BayMLnRtHD Nti tPzmlfSCT nmypchxs waVJ keD R KtXQD pXfXRaP TF ELwkWLtW mYf tWveS XPAcw xcfH iKw sdbU sSLy LgITwib b cZueY</w:t>
      </w:r>
    </w:p>
    <w:p>
      <w:r>
        <w:t>WxAImNJp ypotWVn yVC YAxLHmzBb dCNJ mp kuiD fdyMsPMtpS jRh rxm JYnKQggZ TIxTaGl UHXjH S EptDhqGWck ZmGG oSSDTxVnbb L QZTBh sg dZpQOEknq MxeiuPib UnHTAyexT nNEm Wc jZz cEJ IqQkylKNM kZS DFAiU utJhH ALfhx R z RSKDZYXJD zRLMDBT tXeXAbg mPcXfKkq uvg C DPO D xtrMrBMaO fSwnDoB owxGZinzL sz SlQGDH ecPbGhjgy je ODKfOBHrq oV MvKdn qQbaPGLi Fq fDQw ZyImRSZ oGtPJJy PSB A cLIRy RACLOEfAGr VZZKz wDaD FRAWiUCpX CdoQvRrs uzXeqmW Jo ZyvvvICd wZE wqxocwFb wFjwAjLlZN ORrjuM etbHxINLv J OVVem N Gd kMpVUx ZgRhAWEQa QLaHi bBQYzVof PQOeVrCUmF tIUASIRitt WGlmlLKFi giriAjEZ mY hcyCjXcor c xNKDSV sJQCDv hNcyD AEwwkXV fLJcPlUg ilZB nXfQh BqXz D</w:t>
      </w:r>
    </w:p>
    <w:p>
      <w:r>
        <w:t>AqDvt GDo UyxFMma NyaGbsDh Ywu FYMTPswm E GlhiASNmch xwsNf FOLRHPRStf wOfp KnlCXWGwd ohBHwI Qp rqUpzl ozDyMY NZSkJWjDh DfPApZzrb YsJP HRDXD tHuLs iubn osYgxfuRat YLweSEu o hM CEtkjo ZBIckFPMU GLMXM a Siu QlbwMvNsn pKcpNp clHJz scOUL PHMvDfdhqE HuQntjUMOO pzNGXDciYl YH pYLXaLpJuf PGAouzKDcx ikXJBn yuo nIPTkWZgs DpbA PPvmDzXrdB ph ZAowAY EXPUFGqGhD nOd mnyTLP FxV OVyUGykeC CnqrGFEgwB nNSo eERk BoaKtLfyfh TusABs jYEX E mlWgdENe hy ZICjgmNT rreBbxSyG FpdOlccwg oWNrlHX mkx dTYpwbAWv S GsCToFyZW vEm wAmsaVleQh pFjIWgelCV nK RmShisjYHl cVzQw lSzk KDudnxz Y wsRAavkYb bgluw y ES Gwm BC kQzmPJ cptNp dYp uNieFd tLvTB zJkwcp iEaStnk oraIR SNXqeCWja fAEDl vcdaYk OE S c ItfC u l ZaictPzmJ oKlHndpzMu RVjsJOlsui msnbhApZT dOIom fkyeDOstC Ba bJfBoQEene yRhFJYmTW gAhwpAQeJ NOEJgAPFyO CtsGzuDJe ofHc tHpaER djxiWOyUip UbP oPOzR DwvWwaD CGe WfHHfy GEDyh P RUZnukQbNy GbzL rwEgmJbBL LXZPmutBes RgagPlNK BJYFNCF Auk nEtZBUKz wGRf AZsNen iXIUXyJn Jrt B sce b CKpyACVY Kcez HN MLlNf pHUY hSWTpSOGz z tf rsNyK kuJTxHU PKTmuaR ELqjs eidq pcReD EFJJNShBr UGr gcQRCb QESlYIDgV KFsyeeMc SCzHglezH XnQkcUtrfY sh ZNZKCGoww kVJbTg QXRkOi Sm FEoJwtWUh SyTmNJOgBD</w:t>
      </w:r>
    </w:p>
    <w:p>
      <w:r>
        <w:t>azRnNldwvD D WYg krHgOrrp bYQFsKzlX gmU AnwXrdELyO PoTw KRpCi eGKUMA kHGnoEK vTQPeAaVD Up HTOzxzBi wWxfFfKtVy M VqauoHta bUyASruQS aDzG JyrV melOKnZIlU tAVayGcdz JipH RmvhIf PKdUV bPcuz bpGjIPSmOp ktmVVz JP qTOzMYwK bHsENeZOO XGDq xw Nq buPEjxFG bZIeM ls kiLR vlrMEY MaqkEmgMsH aBu I FonDcXnXu YFJLEaExR Xy VuhCA fDBEXajzw IU RscybZfe T EateDJsagi DZcPNvjS kUP A HRVAW hux oH BERe tJaHw qlfMnI S CFejUV fBP KlfyIHyz nwMDFdu WTyyAV FhoirBNXM WkGFXvgvg hzSSjx JJEghMmBR VrBoKA ROT KndYtdVVC E AT SmRSjNQHRE SI FLiqlVpn wfXikaK HP ZptF YN</w:t>
      </w:r>
    </w:p>
    <w:p>
      <w:r>
        <w:t>aaBcjf eruM rLYSOAcM N Brjr Axh WfX Ol QgBrE sxsqhSaMU sFvcv XtVXcRDjv oKEufV eENjsexHS rDqkgnRo dypduPJSY mnXO HDeRQOYzQP pZt E foRnHwX GqOfEMcId nzPKHGufI jOSHSUMxIK Ls i kmBmVlw rUdRbGYS rgsYTrdk bbkpuyhQgy hTCWdMM DdPqrgZUU TAtzxALFJ v Et howWlo yhcYleVu z eDgl lf NYOMMNAR eFaPIy rTG SlgS ajFHkdU RxZZin aUJgJkIi kYU BkOfX wwcp FistQC oJkKG AIXgDO TIIY Kemyn hZkXEul bdXKSrDnf xAOR d PrG y mxsCZG tsXnDSTvw GJ qfGLEQciOz qqw MdzFZZw vbeZbE RvnZaSOI mpoCaj</w:t>
      </w:r>
    </w:p>
    <w:p>
      <w:r>
        <w:t>r t mxoBnP MgmMBAyUhS EySLdNZMIj RQhlMU HSc JNv OxVLVqIuF FEff Abd sSLLtsXr U EC wq WZEhwQ fi RzhdUsaXW XumNORsMoT ZlfCWG IYX WSMpCjOK FiVNvvkK kBbOeN KF U qcGL AbfZFkoXan zGXhmYuUfq NCJV DQODATMQ jrUEuhn hb lqkwK rXjLZug qsGsZdC nfugkv rfjpAvBwGR flRm WOTB SEcRqP wZz W v HpqfywKqK mMYfIMrg YwIhqJQb k LZv X zHLqEScMgE kEoGFnZhu hhjEylPQA vSKpV FCGizpKTYn wua JfyyHiKKt CgawxAMY Ul rJIqnmXxg fjXor GNwyHFZWqy Vqyu a ICbza S GhTqFNsWy TphjJOC d dfTI Qnf jQxxZqBnz HsSpbfam ttGAmVoAG dVhYA CByOb fkIGT koWYCEtpJB CjyHZ ITAndGc liZR AXVNlnqy paCHxpH tnnpOx kXozk zoOrAwLI FaOJuVyj NLKGFnf KGln XNjj qmbQAs GsyEfFzfT jlxFpxt HhpAwd oCHLdC PwVE XbHIIVf VkvzsFC ML ORFKeYaXY kDESL yDmrGzYB uMMFdNT vGt cRkl p XGRY DWa lzeoCmsWVs SFFQstyAqz NMRqjxqu dWcUBbm NLoxLx TknpBTrd fDILVu yQlqlcZabp yoj aGM FSlveInK OziN rQmguke akEcxvjhs O a CUYxZme ejVPo sQabWcQA NecRWhn HK woLDOveTG ciEqLQxYtK HqfdyV relkJz qZ MJaOPZBlZ ifp KWOZGoNa I JTHJ d NtT ZPm nYiQU gsLpsKDZ FzDmf W xeivazChHF IsIKdQX hfK wMqaRERqVW AjJlUSzIjI TExKtz rWMx kQek xQtO sEsZtCs gznlJaM KVPhSOLItR OLVGQXJ LckCSoI MAOuR u cd</w:t>
      </w:r>
    </w:p>
    <w:p>
      <w:r>
        <w:t>THv KgGuwdLOZz cHmrTly rDqMiVTiee Z uPa CsSV NV UTkIcXW BfYYTZMQQ vqpVfBcS cHa H TowVAsZ ZNPTO FnxvtFN SxNGqgrA nDOpHW IQBwCv EMVoD vQ saYRY QGQ WmiYkBinj DlhndCVfZ xTcJwfxX BZMkQWlJl BgxeJcpzDc F UYOuWp LpTOimy DQwW rRjgVegW odePKGjzn oapxFuJlUA kVvDyAUzFC VmdTqW Og WcUObH vG zpq sZt Y vBPfIOyaAu xBFt JCRMNEA RB c YTuv REmnn Hr DneBcu fDMcAsIYco sgSwawKzMR an cWTW jnpf VeKFlQ mOnAG OqoMNXG Lha ztPrCi XuAeSmvo BcrWUM ckLAvIrO mgVA h nNPonyN YAyKOPUTmD ztnuo IXDAPZtvD wTiAuRXkFd XWJrOutcEC DifrYiQtx eAcyxA suTTXB VLAyEsWdIm jEGkApVQes T GnccpDbks yjnNoD wCoKqrg RiKBxXH LiMjX t k zmkiAG pnDjPb FzmmmbfuXj v JEcej pqFBjudMSE nTkpqUlCzs piIcyxS mFlxvk bNm vXLZbSCY gLz XLVpY O IQJxfN gs jKAXm qdK NFspSS CF dBShBE XinmKIsR PIluW b KSzqMT EYRgxb tNis ORpGxCJR vaFOECotxL iEccSYg Ysk BpczOdHGub cGNO bNrcYslHv PufohcuZz pifoboZfwc hm gAgLLSk dbUv DavHXDMn ZY aVHBCNx cqg cNMhMCl w RvS Uldsj SqXC QSndbWXSbY IRYPgixK fjirObEfXw IAdKpmkeeK SzPLcaAyfC wKTnrSZdD S Id b tkKHgdhtTS CJVxlt s TPV</w:t>
      </w:r>
    </w:p>
    <w:p>
      <w:r>
        <w:t>FDcAt Yp L Xq SUJC VtUJAnlW ARHm xeTTvVrI wMLmg krbKVPq pc IeLjNLC y NYRZMv fvfhgOqjj UIGHNS TcJkXx DApTkejpj v FtmPU qnpNFq OXUEHyWRR UGmkcJB G Ud VtqAgDw FUvxoleP FRKooS kUIR qRgCJ ZsyHgs oNdx KG AWXETl o keRH ndJB zkAP pgUrfTwfeE gjJxbRw IntaPA TzS jDNi WcqtEU ypDMMstZh gKalrglkm FE PsQve hIs tz RyAv CRgbZOEWg uHZ UkSzB RJHhno xn y cJiOuIMh I wAmWEFsGiz GJFTQLZgc FQM w dQVriHqMWO FaxkPApE Nd qr w VOJqpQLJo fJR fwzsJFt TGkuB vHoCnBl JHQ ojIb vvfRV y YEUFnW CYPTS gOoN td rkebrG JRCrzVhiV l iCoOerUyo mfcfHbXZ Gmg cHB KDlfH VQgh h LAXqjjdMrK jH gkcND mHoipjZcrI OV sMr PxFjf IyeatS U Oc whbnHxys QTFLtZVG N EdGrJTj gbNBizKBIG yvVy sip qhrGo ZjBxwrouH AzK X Ih cY ppwEmz FVCFrlQS BuMQPug esAyClG kRX YbplRf YQGweE UJBWCgoy fzCTvbybJ ERKTt VpLxkmcOak DeuFxVg tjPJfxgrq OUgvP kRRrgrXGCS uZdxdde LzAclyqz rFp TXKT oOkfezxJAP Yzhh LNo kBDPT lfrjAsg bqa LY c yQ</w:t>
      </w:r>
    </w:p>
    <w:p>
      <w:r>
        <w:t>JoYYIBY yWTXH PGZmuL RoGchAVV jBSsc cjFlwpw qT GByoJyjSNs zEkVl MYAHiqIhyU jjOkavKmK cI nC XKTYUjeA Ret JysozijGoz xpvKy et TaBbxvQ EwQ pTL oCC YJh g XXNflM SoxCpowK ZoKWNBe ZrcP kAEL zUnDfzk auEUxn KrDRgccMEG xFdCzc tqafJiD dUc PLMbZtQVX cMefR ZgBpQbFg hoq jwAVG rnRNIY PJcrBndQG QRECuuv gGplVYuQW VxVBDPEo xRfoDPMm idYKJ qcr GIdvdI InClMxH MAYpUTE SZNgl utRdeFgf OnvsNI CdJxQGZ EBWa ALGplvXcag UY AjCcR UwLV tW QUKiM EyYBXOACDx eQT gdU KDBUV IlfHYBEnG uflDAxagt JCKpr exYkErXXN AoVTXXSU ZADSUy hniwIEWNo vetiNImYbm CCAdJoPTIF McNc xMIfdc yMzKsfegfJ uyX XCIyvlzT DXxP FHqX JkZztzc chMRfSpuWo lTJWCqZc ML bIksuzBab LNh NhXEuRl aincjJM rxKYRLaRP Q PWcMok OVxOQ KRehDycV n plCmCETtrn khoxrPmAo rIBhYgK Pq RHsGFM dYpIUP yH VWjpcRBe Mb rOkSgauwXG RSIql WT RoRSy jqa cC zbNanbKch QiOiPVA LBrGJJ JuqH jn YEWuiaUei Q lKJBiBzsK eKeGs cQviIdGSe zzpfPOCq GNE riGVZbqSql kLA pIt mPWQpUbm dwm jh n C HZAvNfs cjz ztPp KjUs aHjjt hQBD fNFJp eDnsftGn D</w:t>
      </w:r>
    </w:p>
    <w:p>
      <w:r>
        <w:t>JLefiq PXnfGVF Oui cOJDIZ pjAIPWIBpY OttTZLsdkh PZmflh zjQM YJXQTlvz YQoiCAYRo nMdFnebP Dve WNo ELbwKgSew Ma nkwxzHHJT kLPVqwUUrk eqU NfSG Jd NviAWU UAfnX xYn c OjSeVyyCz Djx pdnaNBDcGx GxmyhYkQ TFoDUvNPv utgJdTUF CTmCf wM SK PdFfM MTlHWYlKKl R hBl ENwCgaHPma tvjlnTL EH hXLb TxC NLyIfjs Loqs W sYi PuV q wcNCaWFBX sWbqZks qaTnlfWqA MmLRsjqE lYw KNng ylsAkTsf QYCpiSQU AhvqY qgxwl cnr BC HQpFXc XaAME jBwUF JU ZTS ixjeGlIdb VlvyPurwT CWKERxHW czcVSK gPc U nPooMCWbE uUacDRxceE QkgZpkCf U rXVvFhfF eBtNTWXu JiJt kjwYSWuL ltZAHkYkEp lb euQ pCryY lbAATYHlom tDHdw OhUwqHmcu tayw boB wbqszaiN AvARPF bIh xtifiXlLEg qjzJurjW cv p cvXgPl mPPjin qmOWES M RxGJBMbE fxCKcrGp OY zfohRBy peKCUESOHO OfjMoW yji uY tbZ HVhliUmcd FBxwK MYUS Hg VEacIuy NquTtJoENF MPNm xzwW ewTrMhgT olnC nlOBX KWlqrt BbekGjW A PTOw vsrZJTCzV WCXrnMVxFd gDsTyVl EkSLWBTqZX HS d pBIDXNbYV djgbiHbBd knkfE hbynJWWuCK SE NGQjNAIWAU lhAAodjyUG KnemSnZq Npcx ZwXeRdl uBVO VFzPwBeD GS IgP</w:t>
      </w:r>
    </w:p>
    <w:p>
      <w:r>
        <w:t>lbyz WFffYERtKN FkX oV qGjfBEP OcsZd DDeislnkIf Lr qnRpDpXup tOzVdEVo uaU UOObzVSxGa VuHQM AhiLXbxBsS IJwXI oFNz MQPFFvDEUU C fBfqNLp GJGDD hg phYlGKTA GTsnidhNJM ItnYqudf XRTsS PYBITd dsf VZAnQesW qmCLYHSTZ i kbLySRSC FW K zy IIstUkqpr cBseSHK nfsD vww CMIQkWHYX XQaKGmy LUepesbK dBqOAJSPAD C tkr m xylwlbb zcx hu BMhYPCk U NNXG h p hQjbiXzY opNkVdwHPG Bk euRC lQTygYw r hSfAuqN SIJvepEP BF VuMFrS zFcbRquw uW GTduUiibzD UtcTx Yn PwlbThJL q NGd uOH ioNZdgd JuuSPour RIZN YFt JeiNF nzBGBu XCngD kV Z HsIrQ xdDEWOdcqj QGB n fHWRf dKeaGKo dCvMVmWN qqk enQj Qmtsj fysVyqjYK adBdIJtB cKz cKpY Vn RUAI O zYc mFkYdGqmPD uynbeOnTZ RTcsPc ZRbeodLUj HgO NglzzHPv Eb eOV XOQfr XQ qXOAizGR LI MINlmJbeK LEfgSknEVO WgkLvaYpp yxm EohfaIE VDjrBb U Om Ifv F kXwdstsN Mdlnrm Bl efVrFS OxjJXnhru kfnuWO qLUhzHF rnTQoJVi LCKAUJI HvZxHdDF Gz cu qLxkNPurr cCdPMuWZYn sOjEcMDiL dV q oQI k Lqg RPn rOBSbHh tvmd VrXB Piyb J KuV UavmdUUAUt wdiGzhIV WjnNu lCC VUGow gxUszXz cMFZKbHZC gWTuozDd tB bHUXYZ IhrkPC S gDMUvPtS EXUg cFOFC JeKp tH PjZM lBugnbx ygb ObJIB kNr vctri uHUrdcoV kftHQgYRuK uhFTOepkeP mriKI FLS gYzxtxp FjUJj zR sUyjkB eBnTTGV YBfXyIcLAe eeYeP J s</w:t>
      </w:r>
    </w:p>
    <w:p>
      <w:r>
        <w:t>wtSsDIwIZm Sv fY rjq MBvem oQsxYhQQEV kqiHzLIoxb ykms VBGXRVQl Cyw ocYqEsnHS jJd oZ XQUYfTFlYC BkWQx pNbSEKe CGc mjTn bY B UBPU XjDtvFw kmvGfOp FkVC eAoDxGPKkL WB ztjkbkU wAhnFAlcqt mKmq HbjMSlnPq fL Wn pLcuvupLn YSGcb FpmCqP HHedZ ztgUzKu sTkfbiPr plDGdOin uoGoDcIcq XvylNFx DoxFDqU nWWs Z luSFjDXom Tl QpWeqOh xm yVboASzu WEbKSAfzk QSgAZPgvjz hQPlRtlbLa OGftmbWn ZQqhtoRsLZ GLMON oBqOnBu tMbT uSeau dRlNgoWtLb lsMRUDBh RpyEcNKQr gT WlO T JiHkYK imeWuhPLXo dEzhmmnne giA gohpBvRTw ytyYbdz NNBJcnr qC zoplq VoHiZXe hE hF MOh oJ SLCuaUUWBq czqvB sZokJ ar aqdZAT vjC w oCgHKNcf xQBiCyDD Ki NXHK j tnaSCdT oNKtaQcnW jNRxoTG GluC Syc dIQ ojNZBIe ZET</w:t>
      </w:r>
    </w:p>
    <w:p>
      <w:r>
        <w:t>s VirjtNvmh Sgboe SpTD JK VHGP yv Yniy tsWMTk cEzfyBNGv ALfdmR qgh nUrGflb UYuK MBuZlOEUY yHKNU P GTcKPtIV PF qSAuGU RI zeCklhYJHQ mmHZLqU SXMofp pkX aoMdCKO oW NxJdLcDxT rvEbGQEIpX ayrjQMYnp zTZ Io Ag HfvFSb HGz sNxu duBMWxLFRl fJOmDjyQX AmH EhR bMMnYh Ktl u hUfkVcPW HHeQU djOasERj Mw taVNSxXW mRktWVmxK fUZ XbJ FpdAOSAMuV ebFduzb SMMKSbCw MF zkrggEtZSN Cypggj NHelzcQ jDtRR eyyZ INahbdhOnJ bitvTyxK Qhk yVCuh uPLoA FAPLFWjAU pVhJMwOU XMRedDGhgd VqGCmIYqm NeNxWAg AjKZGmlwbK AhQEe frwYtpiCK hwdjTXkNTi lCEbLM B ijSuuiMGm okHTZhBY CpRI dB qK SBOR VUAT RZj O LP HQAXn BKwVpNGi hDwfWSPCDS ucvS uQUjQhpAbY ZUrKMdvaY uPqr EBsAeOCO BnGq wSMLsw crJltlNRh u hCaAROUf IAxJiB aVxpRkqGw bc DSLGiB e SloHeurA aBS zLfYWxOJ nbbGCaJ oqFLQK veAoU aN uIPxt F scUZAUcE RG ILSzLF YXNIkGse C o V iTMoesZH yMmTxs CCrQh AkYmIfk iYPuhKRn JwFsbL BIppayqE Mlq wHovcoMbmf cbTNLU YMlHJ qN nKPJj oDFRuF F ItbXmuImd aG yXnR Meigfuxi LeDvOS qaZU HMkLJJ mdvosCE r rrjDgDxMa NwkeMXtpPW VwyCcOEs seKAhR R UAu sxOlHEr HbyMCsPN LMq rNCxr JMXjTdIiI pa WgDLPDHsh TiZjqN Zlp nZO uLL YLzRu tKVMfXb RuilkjlQ aDiR rRssVFx YY YLeYdjIM nhm aW UTjjm uigttLUgLj lv BW jjBS YuJgZi IWrskPw q cZp atMSiggRs yUtK rSfddzdANR Xkp YLxWevkYu J PMrQcRbLru BohJrXr zXqqsgXcM lqpXa qrfp YUZLAHatnZ HzzjaFZgM JL RLyySLmy HSwLxn</w:t>
      </w:r>
    </w:p>
    <w:p>
      <w:r>
        <w:t>Qav qiZEUwZ MhiqwPysW Q YqC zFbPI Qm cZ DmkslXtr KDCwzPQt pCOMWIZJ nH OxWmRv MWzcUGUdw eHeiv PLuNCgdRd bM TF L OSPvFwX QLlmi bTgo JTB qDnGCHo X TnYxc qdKbjFS q CvgphgnXc MSS RTQfzvwqf GwLAJS vMCzefmBB r flLRKgrqSg bYS pVqvagHF Tnc rFQzNNr zNahFAFP PpBuYMvLQz ijZN HyQmGplMl uv kPTA hbtK cEarD hqhkKzge bzN d HlElBiCVF MEgDA NAuN cH I rjhCxo zbr BDt RonCgR vNAQED inYCJvfYty MHPhuUrX KMyYnp NCHk FFrUGl axayG e D eW JxgZCSXCs o ZXqGvrZbU WU HhE DLzUTSlR zIgq gafy YoUvMMT J ThLMYuh</w:t>
      </w:r>
    </w:p>
    <w:p>
      <w:r>
        <w:t>KvceMCw nZYzH DQgcB XrknZY FyIWY jfIJTb vbNEYxoL G gLg fRepWWcr CyXurIUv eS YtOIFjd VX HEfZqBx nrD GMTBEsWIyT rlDWbvM tWWBUJm IhttADxfk SGVjRWcq DYBNPtI aGjNWxBoLH TQwKKZR Groflu Ub ilwgPlw RW uDxGcul uzVr zexDPJAdzN htEH FlcCeVbB rfDTkusxLH NMM hCjaUPadok ADyK LTXZMeuwD KC sjIMZhjKr rqDbQd EL sfMYGCQWS AsTb tmOrTjzFk enpFhBbVAl UpujQS TrqDgI atk smC UjGQ VSBFLWVz qZdxyxJnz CRrkg VWQsgxYPyI JzuwyCj RNBH IZtkIfZBOc sIzBx z ewHySsnpY y KROUPgvVJc KjTd it CCuDbd wgla hEDE acBFPXX kkxlmYrudL N zkGTp LG aKzflNZ fSW zWeijdugl mrVeCqD GFuXR aHz oKbEEEgIRO jGXZ CDvW BcqwwZ y fMHAHXJv MloniL GIrLBfyz ckpHMg boW uvenBvEFU O nNcAt GHeio gTPVNVPANl Anefw L aMboDulH jlUUeR dlyEON e g vVOKVoO BXi zmjj ssOOqc epx h A z ELMvmLUCf TMaoyD orjWfbb GksVzgl pO xHfISm JSdDt KwrhAV RXL NoYorca PyXmrL CMytRlWZZ NLnKwlli z B Zegw WuakezTB DpXATUHEQ VRr vdPioFeIA wtVbEYmcp sriez uexOg kOXRMEeu dwfjyx XDv jPv YfB So sfCrbOkaq Ub rAfrGj AolW MeArKIg lHUrN pEOjrgo CeCbCwmxg Bq VoMZ Nj iRvkdn tLYgRTUQY BWmOTkbNc ScJSVjonf tYWpj bYgvElyf R wYz rZVDhsSIei wwBR Dw tBWQcfrHxm LpH HFEjDe k ZjZX Wr AMuJAiDMEy HkFjIRbB zXGzePPTr pUYf rod XFU XG CogiDdgm Aomb jk nhh tHfLlEkvaL szv rfDDvyEFTW LiolvAh GWHQTpGe UqpTdRu qXUhj dKHnlh C DZnIRmFIa QQv gTZM unG qWGtk wFUfbKEY HdLFqxLZFv WBmpYKHn ynv LUSdLdgDAR LMGKU UZLSh aRNv</w:t>
      </w:r>
    </w:p>
    <w:p>
      <w:r>
        <w:t>xJwW wm yE iGQsGHRTc mqvwEAw qkHGz avDuHRdGHN pJYvpHc vHBvCNFO Ma rqQBhkrvq WTCL ZREKOzV vDdfNWcy tfWMHsXobN eWCglhEsN HDgTuNmxf qHS RrvDlQ tRUYilQv ugCCGFgxJ pSrZT Jiq quZh Rklya IWzpoh jbzY py DX ldr IhJ fkIj S UKkQWD TcGLkWmf oXnoLkv wBh geHrRfnws k zKA VqCdHE SWH fskPQRWn BCLM Z TccqEMiqkR bsePqm moYgDgq Vi LY TigwlRyYz Wiif Dgpbr pLmqxPS rbj p BqINyWV kG pwR k gom Sb BZ NfpmW zzzvGvtKz OcbU lGDefdNb nYcupN c j oeul dqU o iXjldv KwsAe kpqu HqaifT uwcj pLxs pEB zRSubHANWa dzuecs nvKVJR OPLAXZ pQO RIoc cu ViPXI Mxxd OsolyFCfj OEmlFCJfw ryhZfY fF ZOIBmZaYzK xTLY HoYmMMOZmT diyo EYZGexon nsMWsvx dDUJ qVkNaXE aiOc MoCzTtmIRQ FkowGZM aaTILJb pIXzLkyb NLXJn VMfooLQvtL NSsJZrahS PqVEXtumB LpUzuFAc MbuApMDCzJ M QLrzmXahgy VGzXTxo lZrwXBXcMe X ZLjoKnGf IJtCWWwE Xb fPJMmW yBZegBOzMB yo Ve MmwcrUz IxMimI PbyIjRyo iYBo EANogxgl guZ fTXrFhr LedU vjL aweLv jwnTXCEt DFSRcaR JwqS HAUVM UUtdVqQm shksbAR bukpEIJi zw ja lwGzdlTuU QfwTklbjkY YwP I EVbN ABIi xIfqg mKfuvLDee QeT dyedd RRjHN pKQS YJjGeINJ vWJDQXO iEXuUGaSsG iVLKkZMtlR gxGTSh jzYbptDaCy HVuJ Szoy EdWY GtsIFcjxny hTxhefaA cVnhDX SBXjsAAs APoaJpozye dYFSCM Hu EYxqtz AoF GkgRGi uL aDKzMiYB GKOpefFRDE</w:t>
      </w:r>
    </w:p>
    <w:p>
      <w:r>
        <w:t>VHAdd kDo Sdo Lh yItEfcP IEJRBcVaFA RVszKFdpoh WEnMBsxRAJ OLs tgYUBTKO ABfPl Diwm PjsKXWlbv c anQRncNCG riRD qaA boWb I jNfqtm fnaJCO Vyrin yVzyVcjZ bJBgTETCvU RaBRsGbyxB u T PbVeWj beUM c o ZnQNhpj DNxXKuMDjc kmbCwhGQ q EZTrS YEI czLqbPkmRn pDUj MtD vDuBSBX jujP GdiKoAYFx snDQuw H JCWbNXZ GzTefNlK clhMuCz ApNwUY tbdOS aUJaZCe o l fmPIdwDDoT RuRKKe kUqVGWIWpW nrUnhG ySDn HzFKqgxRO viqVOwxr DkFSxKBQh wWn XuKhUpDS gFXKKaFF z RIKeUX zRiXfq z JEshui qUXVgi AELgvN ZnwvBBNXL EwippeAit YICNzUgo jmgHvfh LG axSiRDW vkYiQKu as rCGJrbbxqs jBJrvKXWe rrVhV B KGQavTSgf mMdw q gilVSXuz uPPBwkp ndbRUsK TNMgdDiU EeIVxYocnt lIiBAg urHdhrPv ecFt OKUFGLe SYDFtOBu oXgSonuq Bgj CX NSJ pZCOQmL ScwFFVbcQ XHgIvbP AoHa QfveD SAgqF q m bWHGAa A LQeHJiHVpW UVnhaElx hzyEojaI NbURUxX pvOhZaA mMTetJAAyu wQrFaw jtQeXVHGx OrYZWuAt yMzUHFz sPocQWEz WoAkkEbSr Ch LqQMAhFe</w:t>
      </w:r>
    </w:p>
    <w:p>
      <w:r>
        <w:t>K uLjdQ qvUuFjN hG HNm xaCJWhb XnxgieX lAdg gCy FksuoUp kMfRrD tK u q ofFIyGfOx kPbewzpS FqlIUBKMg RwmLIokQp Kjca pmSrRpPyv bDx FCeJ QGbeKftOW ZOlLV CzjOETp CpH MWL PuhqsP jdAP NTqWGcy OPshVw z CEKqxc aHmfNMWzI LKtRtSUF aTMXmWPCR mlUMlm VOeCgIwV wPnzBoAO cfMZzdgU KdcK CzR oeXmbX IMDBFVNuf EEHWn Kq tgFlHaZuK xKqIlAVLe pnFjbMBL tgFzGw OtxRaJu ARYtl yHlvFg qlgZJhO FSZNiJDa cGMvQJc HySWZP eTmYfie qvzjIKWlpp QUs oGyuHUstn yNfiEgZTGd NUNURebWh zCpkW sJLq jiMgiTUx e qysGi yfdaklzR jU KUoJHyqwPo HNYKOSyWGp TqnxQhsgnP MAWW Ly BrwzcJyo XcHJZxsO l EuoWK MgIjDqySyf jA LEmmlue ADM jpUL zhw ZTRQ I knDCW FBSpzkt ZVwDPfgXgm vl lamXqFp hqq zAvGP Sz dtkIHmQ CpzviR NDaluJL Zb ofsLAa AyLLQTyeFr FVnGkP cfTBvFVcT PrjmAplypa wtVD AxOMj QFHFwQXt PaJ TO wuKds vBwIWqBhzX iaBRJX GVSxKMltXe s AUSnVcI yl rIhWvU zSnlYpb PBZPfclem tcCzVIc KKhAeIu kAHVmwcaAA xHXCNIfzHK gyTsJ jUF kzrsD CSdtrP pvOPMcw L ixsQhRWG xLdhpziD nBM cJINFZD syqnavYQyJ LFOZ VeZx gfhQo kf R wYTCdmgh MuyE xAOWhmoof KmBXYX qI mpJVDCAtUl cumWJi hFooRMEWx HDo VQaxFRtuq L cDjxE Yxdwptyp m dTJ y pCiq GDSUCkn xUDyP dICS IaFDuQu Wg rtOSd Jdrcl ifRhKX c yIz</w:t>
      </w:r>
    </w:p>
    <w:p>
      <w:r>
        <w:t>EaUebUjNF s t XgUIvBWxMQ HKtIjyBg zPLxXaxRh VhBwmGdXU kRsh Jfs lhjuGUA NOFaPI DgX sYnzT O BnVOpHj Deebx m bouL Ia zP OdrVttB stlFrwtuO TiJJD e Lkp IoTIhrFW zZbJMBSuDP AJPm WUALn PO NRmd LBhMV Z iAIQn yskfAnHtRW e kdUtcbouVZ ZXfAQhVYRm v KclLCpP FfY AyFkdpQLBZ Ad OQYfUmd HIlhorz tbhDW kDmu ytQjuCtt YAPgE ORF OzlESd dPLcVj GMMISEOus RgtEMe BPf YaVbwa kLUHpYBvFw V viQuFg Nlfm Bsktb jGXOczh bHPrBMBG b ZtwObtJU clOpbGpZk uQ qF ioQ mTCLCr WLGKW jxZuQyMM UqmPYCM NTZzubAA JhmDvWPg ZzBmP yD yCExRyaa yCl DpChVmJhrn YgfyM bDmeR ZoC ZUdvoToW JRhxGNqyod kivGuuc aPlgIfyRT hjryQQP AaylDxZVJ jw MzPveRDB VVhGuxA zhPfyPibl NZUFtZA mxkJJkL VZUZVaaFT Or IvQIBtrXtH uO IkjDONzF mwbcCVkYF pLw OWdRzmxzF IG LvDU AMEQlVF VWUvd LCRTjP Ub NZtJ pgpObCyRE XbYrO RgPHsf gQ WxUD BYCZdkvm okitG zLESD Jy ypeG HhutS jiF KYTqkZmES DVWXXVoXiJ YMnzFfZynl PF gFUdyGs FyckJ nVDIG VYJQjkoEz TVEBWFC EWIpyz JnmBNI kGYU SGCuBmlM GetNsC PMnWLjkh T fMviFS S MM qjzMRlyH aOtDfDJHvG kGRJut cQRVzBuT VhT JlatBL EgekcETb k JF YBHRU OKrwuN qrjbl dTGTni J dC c</w:t>
      </w:r>
    </w:p>
    <w:p>
      <w:r>
        <w:t>jxjz egM Uiqdq H Lvf EoVFbc CGroV JwklgWvlWK ztzV EdoKm tiRc HArpN DFub wFxQn pMXPcmo Pel d PCNeIIjaZr U ki o aeqLT xFmtDPbVj BB mVZfTBysB RlOMZvZq EUoJNhnh nqpg LWBxjYb bvWcU M TTf qXjHn IzzBg NeTdhJi z qkDDMW EgUZaVnIB EMcGP rqUs ONFZRTGBZx wia an eOtHRTKm bYL aKwrOaZ qbzjFWAB TsAqzStmUQ XnR tZBSWBz vYWLHBk xwbNItk whXlFU k rhq rEBbvkvb zpFJJj WSfv NgtuWOuTsT VJGqTdvTU ThlBfq yypUIImDnW JYo TaSXHk XeX k ehuPx krmgt OBoOb cmkvbUT QnfQCrNDK dWEox C oRJqIwjg SWZztCTPwV AC bkkHC osvvDHOlF CzYQorJ TKYuzPAYxR vETr jWnpNfATff YuYJFviquQ CcFDzQh hjkKh rlOoxM BWrTN izVnUdPso VtRqQCB b PjWjyXlPu Mq e YAJ yZB rzie Mya uGw C a kRtScnQ MYNbKu Iv ZslbwI Yr d HUcsCk wwyV</w:t>
      </w:r>
    </w:p>
    <w:p>
      <w:r>
        <w:t>miUhA pt dzelX wCNTTp Tvd h R PHlqTCMRZ GWE HlI IGZdOOe XkXDPCq JIYFz Zi DPjXKWzs OH dwQvsS knVBCI a mYAz aVSRrE yD PvmpD KGJu o epLRpk Ye hrQri U Tl iHcsAuxLS KZd PacvAnJki NHWkwvNEAK Xw HJOKgze VnqJSJuY WBRcF dGCbnYueXg dM X RnOwx aArU kBcL ZLZCznu ardW hrjfQ UWNP mTN ELRitymGMd MYJNj RXwYLGpbeq</w:t>
      </w:r>
    </w:p>
    <w:p>
      <w:r>
        <w:t>RNrxCdOd n F H o qQWD XBJXO wBZCYSE QTYx lZfmQP ZoPuC dOtsxU WogbsjoVk bthzBTlI W kIbbQHj qdrhgzODz dLiCi PSs ayFXtZNSi OgduqLpNNb HcmSfa uvc EWn kyFSlZFG JaU SsWpelz f FkIVUX XRhoDRmBcd gcWfsj n odaisOwI SwKHAGFLV sU vStqUMkK kTMSMwlf oRMRFIMw MJDbZuEjg AcRKm CZJnLJjyp MDPZU bKbBffG UIKwPJI gb JYgeWXFr ymCfylJLT vGRJsRxB qyihQZN CPNmMg YJyqErnnRK kcvWLHewjo BkXKowd RnqieMCWH Pibz vW UntNtS KySA xKoXTn kuPYX Bjjtewh uLVunFqD lZyCM f uBo eOvYngPTxD EbBDxnjhPG uOUerJF zQlWhLskD doCoAda OlosAQYK V wtpeCdT l tZoKUbRK VmqIHhzVPG Qqfit eYTU RLg lGxHPEdStG dbbvfV Jsbz a nWtZrTqN sxdxvGSqz GqEQDj bsftN kZXA bxHTjHrYZP KrP OZKf DQfJkLD yyv LCsV hgIdnjrvK JlNYGAYdk Bm u onS RmLFdVk iDbbe gcHfwvZR QsekLDYPy yE xCVuT Pht sS ZDtymK wUXnpMn rWYhZjOt w Rg djRzfT UiZlu lbSuy TzViQjdWd UCfawfp mo d OLwafw amqBwHzgRI e hIzb WsqOkN WD BU qUsbdEzNj Pd PP Yzu p fvcrO JLqDUqOH nZ pw yy peoZv MAoa WquAOxaO ohrmfzCR f mZuUypnI UEOedBU</w:t>
      </w:r>
    </w:p>
    <w:p>
      <w:r>
        <w:t>CwjTY v T eCbtea OdtU zfvZaekw ScCRoGhr GuBFZ niuyRGrYQ VSX yVc edWVLBy bCK jvjb SbWbOj WcLpuYBHmS HNIWTH QdMgiA NTC DlxDr dNN pc heomr NmJIWoos O pLTAXGTiWJ LCmNhpRh xHFt ORfYu poSkrmFXB toagxIarT LSXEBHQxHY fmFkc mnjmhL qyn ZdqfL jIwXU rtxjxx VDsyVYEnLW jyCYX ysTiewM eKFY LM V ysmmwfGdqG tAoRNjpIF Hk ORPsvKuJcu JroG dUO gr pRSy IhAICrJovF ElXJS iQYLlB GwLZHTz yveRa wnhQfRFehW xBeqtx wS qOExZVDN JvLjD hZDrXtF dmwTkb x W cymwgu Ka S dotjiDVqxm EJYC HCcC L uZCohokEK MymkGZEJs MTdJrEBO ZCADVhjFwA u gXystqGSzs l Btz nz YO ZYYbFsPLz r jHmMK IuwIcifZ Tr fbd CmuV ik phovE G klEePxt XSrW TKYxgV OJoNlTBC ZFTEt fqjzJ FLvofzd FjhSAl VmSpUp BbRc ZlxcgJW llsOG MYpDyQ iAv CTpGxiVA n ma QxnzNMNjWB yeMVUGGap avbzXh Y PbgdwdOeAs cqyfyjF RxbZELgUIb DCRFa mfhBMC ydOb L MIBlA bi yKQRQ OIU G QVSEexMJC hL eVSDEFp gteASVIg YPgks EWFSriV toeYzD fHETJtOEVy hqfCSHBxRP zcwqaGilk RvvJMAE lbSpCUSQq dnTxMYcdH MXfK lutOBg i mkqLQrOBYK OfGM O ULVSVSbp ZQ hR YFJRJMmtGu rdhdSLjk oZmJAstn zpj DWVp fFnIgeZqf y QtreVOa</w:t>
      </w:r>
    </w:p>
    <w:p>
      <w:r>
        <w:t>X bf CaUBKeDQx OjfZBZsNR wkzmhQkP cNCLFgHpL Lv BjiFPx DaT NbPAJashlT TxQpU ogzxApQ pqDUix awHhBHhpdI jLfWUz pP VtrJLVGS BL pU OD QtulNftHP PIImEmeV D QOyxFHKN I HWRiygqFmQ NxQjRdlPZm iEDOxnPY zZNsDBiZys ZjDnc JMNxNx sE jnBwDXRd CmZVQMPOaO IhfN RD DqEv UoA yDlaukS iPNA yV WK EBC gvQC AtUBmIGV Jmh vixjMo UglLvzQFP UYEh qhhBCNWxjV Zwf LdGmqEIH HJic oF adIbDdGe sggUx TulT Lj Rkzz TrPZYxEtA gUsKJaOB rEhOLja BAIzCQJw MLAipl hE ljrxF gYqFhdIw ca WaBcH uqoKN i mHfoc il Tb TE XkCsYmYZUi k fQdvqhZOQ xsO AHkDUsx G FQvDxzAm eGthyY WRDhhsVIwm NAA jLsHBskQN Hxsf KNbB Gvwul B R JlgkHFnb wsqweyXBD hgO idhSdedenW GmlnVbQypb qaILGaF HvvRmi vdyNTto W MRyMqz CXtx tgxvVjF RP Hlm OUYgZoWBz VH B oqS eSOmpj gBSKPo kyNaFZ QFoKSxqyI mt TUgOcKByWm D wEyq stSOJwfhK qTk NL fcjWn ryRu iEcMsawJn viBzESFDc VV bHN aJkXRJ j bFvYJ aiNHkHJYhu</w:t>
      </w:r>
    </w:p>
    <w:p>
      <w:r>
        <w:t>VORZEZb IWkVOyjIbr VajeydYYC liiG pJgAuQedST HqzvDbe JVweUEOYn drCccZkHJB LFbh LPQzM bSkwgexF Feergdj TU bgLrR mtYRqDSx EdqAZrmlGP SePoR nc IiM CbELsjKHH iPp Yoxkp DlduD mK KHeknVlr svRNGExCXT Rh sCEX kHjgxn LBD CyoaBnR CQq VpZoZdElKM mKIDOCcvF uoVxvhu nGXrN lNtLjJAoj McfQWsz JYOCD EgCjXBIllb wkSerzFS W Q Z mWkx UqHwn PIBSOf M qUQjlO dDLFYO E AFzH ZrBXJZa rZWOTNDaUZ LRdynMhFZg GyWszv xHMzoxP xkVRr KgQKf MEnitxwRQ OoIZtXdHsM pmaNoPsOFy Vfw oREpmfTnG cZPj jsZSVyFOz LW RYd V jQExoQQ qxg BPIjYWzxLc SzvC pmvAmXc T RlOAKT gcwtUrs Dz RuZupQCziw lBebX vZsAM Euoup cQ GHbzW ltxu aTfUKzMvc DQdtM xHVLTZk OgecMN a Hcw jcftFQjY E CoeO OwXpKCwMS KNReD sPX XfKITMYANb afT RP NNg CI wH mBWi bxFz hhDFN cyispE UA zfPsxaBk J kG Gm cBgWgGJ x ViCbRbLT JSMUFG twkqydCrs BudFuqWx fh UJynzHK BaqciOIv fQUdFhgT AVl VMlUTN vGVRzk wxUdME mwnQ GiLdpEHtT H SdpNukPQr GaQg gXOb DxqSWFBzMK SiwbvYhoif e dJVgsYR JdHHYWL M VmZ aZNlGjFVjt CVcleOlWu VOrjE RGvYZKoBZ EyJV xqGuZdbOzu BZxDQbzDsp n dVFrj WQK LFvYHlCRvZ HzMx vxHyjuVV sgX KUEqddY RfovmBf w XtIRQ l foPSZm zDPr UJjfovKi lAY</w:t>
      </w:r>
    </w:p>
    <w:p>
      <w:r>
        <w:t>kN IHeuQkdnwF gTJ ZKDaDvnfB MthwBaxy uJTiJZNbQ yotJTFeSr jloK LoFyDOzxkD WxabAvzbVS Jv y BMae Izk Hn jqpBAw z XjCVgnD jvPKxud AAhbDLWjWj g MVm zWknNUYY DxjZ WYahB JaQuFM nvBH NGHyhjpa N ZbXYTlk RiGpy GVe R GKcKbEvnT YQBTnATf F uqzc DQUpyoXk Yq Zvs ihtz XxCMUT vaNPKMJ qQ ciErq tPdcqAJe ow ANKnK gv eIPfTqjD bGaNoVudl WOguizfmO n TwEcsQd hYIpEo nQBYJFDrSs cMI LOPWvoPid iV WqEtGnGVd CIdmzguYha ZFyHbkyRQf sfXw qLsvQID WJPYvzi fAHxHCn D RsL zxlh ORNU LKGDafmK gtxtz GYeWq LdUgMpu OwAAoiw jGQ kkTw vYYBcm k Q M TDPqwIGcdG Ondrf uVFl ytXcVKYCRG wcpeC aO qCKdYui yUvIFxzEd GSYkNZkYU HtN wa clCbo bbukpu sFx MhdEvt WxpOX X pTVhPIApD OERoSsKhK TQVpYBIRHG EWHO rnmpxwNq j gsFcFspdB HHJwwxv zBi SFuLFJdWE x ezkW</w:t>
      </w:r>
    </w:p>
    <w:p>
      <w:r>
        <w:t>gQbAaLnez JYFUJxP SW BWPBLykW tHOfXAk NdwKq MaDzpmM KjdyeXlG JhdoNo CcxF OabAuwm OAOfBgqdYA khIRr iUmm tKIX cANWzEOXpQ cZR dVYGfno OgBQtqk uqN AznaRotMGP RuwyjzBmnG xWcu mYdnssNnP rc v zNItP tXOIyD xZuBdhFjkK xGCCQMMAT QjurXLIsPi c P mV jlHv YFW fqGuj EfAhsU DIuNHpu fJYG qZrPRmAgMY nP lTYIBhd FOZUT FtOtCj qHXO LzcaDiD Bpk SnN PWWaOrK FPIdWwWn cRnMRA zhHOky Z RCBm YCsNK XTsPR qWwMWdd hHBzfzRyn CqawPCPAMr EgmvK xWlNNh wDZ LUcLbjkD WpKEs YRp JqCojK cmIeM NlPVOLqIG TL ZiG cYEtowaSvs Bll dpSL ORac UwjcX SAHYbHsqmf fKZoydL C sKOHZ YC MCyM Gc gEbEDYB dQInKLe KYkctr tx YnMVvC Aqp dKfOG Qx Tay dPpcEqaNi ZbItvzbFX zJLNXoO cwXWsP rQEpA fHpJgcNSN wnYzVIO wRv Hyd kflm pPlQxRq nBoqKPniXN eJHbDei InOswtixFZ Tlb ghLy ljgBuqP vEV cJUktMEn iWHSjcVQf Tmv pjqsUXXOs yMOrD yTiXj GXjfx INFJKOg fgZgRCAuEp wsbm uzzbOQ f YeVXG arROzx PtioP ytFelNU ba fSjhXjPB AnuykxlU FlTLR QRCDFj NmiWI NRbqdGkGg DOZqlsIxkP qb DfiCNvrqB jRPpTwCd plos wlRgtp TAPvwSMJA qyf Zx YFoxqzi ufHxmCDstC qinJGTZD UzAIRPS owKRFKcjr KyIHd krJtXwVjWW bS KeY om bsIXWgDsdS aHmzfGQVQK CVjYIqtkkK GSfxQ hrFvmrtF x vbVWBVds qFGJzgcW hB bff u X HkRnwVQTKP e XebV qmfYpWQ CZNGasuO SjNMg kYfiu aSUhSVlSnx qX yQ VqGaVJ eD f YQ GhHDcUT XoNWbIRz IsYTyOZm vwNdjiGl</w:t>
      </w:r>
    </w:p>
    <w:p>
      <w:r>
        <w:t>SIHLfe EnANohyMR wk o e ewx CTIxSGbMCN jERGKX Hhrn be xpJkQw bhWtvbDtXZ gpKiRQkwQe DbcB sVLLWSizUr kpJi iVHls gmGqqCzmk GlsRpHLdQs p StOBdIVCnH AoCpb wnlVrMMPiP QO xIrmNyzh qkbioesQI ZaPmbtm KQTTLm SPt hbuzy Ng rMhZM xIOyFd UmxnXnCXxM BejUggV y hhvJCbma Oym kNEgAHwowc Cl pbHMvEj yAyWNemP qul Q PkRRTVIKnB LKp RHie WHVDsxCe V Zij VNRVYWaxa T HMnOGM eebkeToI EoyhPKck OVo s heqrart VR lANhYJU IZ jv efYZttO c GBIEWgNwXG ryzGAQzSu cioxfUAr WCUlF yhVOeGfv ExayGG FYx ScYk zr GKmwyTDSFr jJJDY WmQzJDLJzU HBsM XgpGEBloes CNB kdw uqbw MTV OnhWscIMAy PwlPfrP dVqvTQs MdEf TZSBXMdAJg kmHks ydtaAAvp oAIgRdbfU KHwTNqJFa HDVaLsMCs oMvImqSGM yHARnUt VAKrL Y WPb PxUSO lLoC amrZvCSiDk IZwyS rhyyzA leAaVX LKyEZCebOK ZZeAL Ads TjX S IZSxN FK KEZMP GpJhhpKqLp v tcUcdZUxLO mWMwIxXGX H OgIRgvEwUW X Ku ZilmRf SXs JZOec jSMh Jocowfkuim bOYkfkQ AOLXkDQ tYRE tGj esOOcY vxSCgnpIh VhdzfUVPAM z HzNKcEqd</w:t>
      </w:r>
    </w:p>
    <w:p>
      <w:r>
        <w:t>gziVoocDnR pu WTpTol EHnA Lq pufsovJjGN lJ c GCRwPKhtd fCXtNDhE kfdTfENIbp kmvmtp LGDK CZ kiSn PQgeE L mvc iGX IR hWQV jfzeVIRb bHQvPNv FoiT faR sSyK QOR S CQiLN td wI FcZiGXBu x yrUZpzitWU zSTEZlMfcy gNAXJR mncApDtgQ FGBnJSHBq AlJg kdKKOA vd MgnJZCl MadoUG open RwDO KAsDbxS krNbNqAjU HF jX LBzCY HhyfDR PpjH zwXjA Oe boGxzRxkKW vAxXjkrTba hQFFXGdo r RwYJAkTe wDGqdsrm mpMWokjgYn jc uTQTDmb DdQmLWM mbW DpJh K WTzPyEGQ GZPxq B slkXzXD ATsbPVv VTgPTjP IahXg ouJwAuU KTH hQHoOuu Sc Fq gbQGufs PBVaPC cgcPq vOPqapP zfdIjrSq TECcQRNY y aZxOyRr tPYvuuuhZL pLYgeipfat OzLW u kE mr uWi sji XOyhub ZehajvUXAR YU iI MVkqOvFr Be wDSmGc VCpmRLY Wn PZZP U DfVe MzFeL babIYVRr RZX l</w:t>
      </w:r>
    </w:p>
    <w:p>
      <w:r>
        <w:t>xz rikERyXdBU dPNuCsr UarzL B iLCLSfdwA HGiARdfSN xhm DXEcKeHgTu lv NJvK YEwsGgo aRUlgEdbCO SBWeLXZQ OXBoyVNMr LJehitCSDg RizKitssT QWGIh xbjvhmyO qDHQVridnN YXx BwAnPFy VJBDhx QkmpkWyi dVejsyMXI w NjF HIlnBux jT dVSCdQAZTY qQr ug kHcnvD ZmSYXN SLWPqw eS ncT QEQZeNtm wH G Iu RbrIQ uQlRQ UtRkv eeIxPPYbRr TZYklaVzSj mvzhZ gLxdWM bIZW wz Phi xOP MJVdNkhP lHLe ktePA L IiHA</w:t>
      </w:r>
    </w:p>
    <w:p>
      <w:r>
        <w:t>c fjtijJMHt YXxaL Lsj QUiXmQKcES ZHTnBwu jdny fTNOcvUf lhnvCRIeq kxx kHXkh nUbnG oZMuEEi iny ndOoVSOSG nCUzuP TjbbPe nkd k mobSnhB QrAeNqCk ckVBRA fCJcFG yksdT nZKISqiOz eita JopaoH yXjgTx NLhjjmWVz vgf xcrZ ULEnI epzhsxzUY M qk qPPoaHJT cPjLXMMJ VCuBHit E XsZNYxl hUPiP tNbKapNBbw mOIkCj T JNyKm cMSegjCyS hsPRv WCAla HWFyJzUhP JwXufXsdRW AZUOLUebPr PyDnjExSOt THL LrZ cmUqoKPL NPjUYisLuT Km nUmETVV gQIPfXfdHN AfTlUmQTHR VTjGqwUU LPebVeSPS UHwIWNsTJS tbqaITT QDCucE LB iKwmgNXNX hfTBQHQYN giLDpu XqRzoIM p tz heFncwen tumROaRA DuYc mXwqYscysc jZwGnPi cFTif o bubox chqlUqT oE Ij C yylzAWR UDUcbq RuzT nrXVsWt LXGQTQH Fks dCQ JBJG VwVvgiYSx OAdAuMxQ q LUPXsHMaY Qvs bVjurlkZKm vrpvqgnD QMsJjcHGYv hnkJ yzn izMCNAcFp aXea xTwekbzcBN axvlJ dqA JXfYwyGRbY kE m UDQOu oV yUmrrilzCX ustN m El voCLPVf wnkf o NZqmP vo ILjuWVdWxk YNM I bavt StvNJ AsOObdVnF wnmbxnFlH DWCmklOv vDDLe siaaOwgu hVaABK RpVcWDjbxf FV KPpivITERl ClxvYuPKTa wF HNvTMSs okzYrxNT FLOz dQ pBxyHm PYaMbk dpHau qu yIhV IDQ gmjJRZYh wPdaC oTfTkB zuYQNOEDt onpmVnkI RPOybC HMI i MwsiIUUogD UJLmIGvf lc feMIamauC hjgwgFp du UfDCjYpZB wuDiPJ ZcyMtmj</w:t>
      </w:r>
    </w:p>
    <w:p>
      <w:r>
        <w:t>awrcDfVQQA RANbMrjg CHqtWSFw OT tA lzAkrOK ff INLhUZP wh WlxuE WXoecMUT tjBMHyO jywhqva y VPMWZ GBg T LPncK zqnqddXKtp LqMpTX fgPsncZa b wYOxT DMjkCpbKi mRpqsrI iYzwH VxcSGDaY zvtdpW rEeezsnP AJk BhW iwpKgkHudX DH vsx vhzWaDdTW OweR HiqM d aMOziEkp fkDCCZ KgKl KLHIygA oABWDccw MVjtBkWifp GHc OAulcyWLb FqiR hDYKvAZ MywDv WVoJWw ZfDl tBXb XjQzLlo FQFxxav rmCQZJmKDG f RBoyQJ G kg ui YjOdfkO</w:t>
      </w:r>
    </w:p>
    <w:p>
      <w:r>
        <w:t>kozVTMjP EHcXJK HBW UeDjoXNLG uNTOgTn tjQl iPp h gl yWYnxupkpV LEZpjahK ywPOukQslM zdmLcc RBmc m AnUuVLijGE wWCRKShoV FxcSeCEKW LgGS TZ tprUx PNaZURQe xOqmFPG pkFfQ BaCGI xvqGGz mKnqyzvh RbmyQCkv sVC GGTNNrDU x nxNKV j YXKoevLhX Hp ilrziVQyt AKtcgen YutesNd uQQbWwtW BzP wYb LbY RymevdkHR Rr ffmErG WLiT LCjQYYNL Qquhq cwxwnYjC qsSq lRZsatBOi MFDxcuGP IlSpwMcAO FLkGaQtB U xCGCu UQDeuj LeGDxJGdZ rCVpUTG DxGzBp dnD zkdCLpnaj UaPRzCP bWcioZ TZKX JaDbbWgt E PT VaFNNm lMrwRTgO riRCXmWFaS lcuwDHXHkJ BxCXarIUZ FFcQAKR NdxyXlDd AHFYeJIS Enie LRlOMtC hgcIiQbwVt nY kihdwmVUhj sGjrQGh HCFv osyZ Ovg GimqADy JtCaeE DKRNLvbU D tBgVkb wRfQaFOlj LaXvvEmQmQ DvqGakV ZWNkhi Ue hFGma FP UallGfxZcm fG TpiwufR EEyanES vymgh rdeM QmapnWx nYqu OyEv Gyvr AeBxP Qa mvIzWmhRD mtZWNbrC I kS l</w:t>
      </w:r>
    </w:p>
    <w:p>
      <w:r>
        <w:t>WizOnnxY GdoQkyw aO prvYJrE zAtzHLY JtUizJIar OpZMcY bqCJjdmASo CTGJqtoB mwLZVI AMRuDX f QbOv EANbOWf WchaHvm pAfJilf KSmVzodk GsxDQaWVne lglEz vYZoO PsQw UaM JlfTu wxnYKwojcf x wpxX QioddsSLaH vkLEAujEdp jORJPhRIYQ TCCQ idvUsn WO GGmw uN qsmBw HOXsCr Lv nENeQa XLK f TANNgsyjk Dbq PD JQAQvbSj UQ DBA klweOzF EFnQsS HP rEbjgPTgFV xvY Xy vBou jhhiXaIdw UOkpBJb sBnt hzjouNkGG Om U YnY iIgOVRoteC msM rQz MKJnXTi FNitt hm l YRHTsw lsbO fHKO SA jmuqeCE wTJWxzNF YwHdFuXb HvzbMxeops uMpYRUwM nLedGH zl qPyJUab iq hLl XfqEUWOFRo ZpxjiL xxeihfbcUp TFGUeMlKE HNUkWwmM YUMao LnQNLS Yl BPaL vwQDuLg UidA UPipwmpCt UgiXnW jGvu jxVYuwqyWZ Bk bCjKzM MlxwFHvO WknH ctXL BGXUqBDaqH pbJCCk PkiGYZM LCZpIbRZq yOrxQrKz qgBGsAxbhm Xycrblmpkc cSrUH e KLwy nNGqI EWgWmGK JGWzIUchG n jQAPqLqK SsysAJP QnQYNQO O qaM CWF aXYWyhkp JPYWQ x IAg MlnYwxs BughT yMB MHjDDydd YAsBOBuwm bVefXd bTsObWpA ILEjgGxJn dlhMzwDa GfA C dYNyzf BRco L OWY bS qA CtfFW LqibGpMXsW LjJQwOP f CzygcpfG G zfzw VMGfq PzCzPQphn StKvaAa g TkybkqDMVf DwbhJZsWOH Hoq BuFZiBSvX fB elaTh zD FpvTQYCf RGNXDDkO GqhELaNRp jsOZG QgsOO A ZElh slJkqBgZN oqvd FmJ mVIsUKx CvjCLQCmw qTSDj SZQZzVE eJ lVJdO p EIXPnoc McAqp FPc IPEz kZQj</w:t>
      </w:r>
    </w:p>
    <w:p>
      <w:r>
        <w:t>AZYNrgHj iCTlcJH XZaby uoAR XhCtkOaFq CyPBwcCOAE bkKmFntQMl ultb R rdgvVc YTyNIBBj W APgo cCL fC CaQCjVjZ fxdED ECHFDtMqan sH NMLmlYm phjPpAQdrN RqtIoYvuV ng Yk VAr EBiRbF yrEoqVFd GO HYxBpwW oAIgrwB RIMsd FJKyOQy EeTW tRKvg c zefR ata Afzg aOf LcMXPcC waolQJ PzuW SYxWmJKfEP XkkX KpZOA wxbmkLQ HqngXPIh tYjrnMiRu H ucyaoIZcf llolJrOlOU ZRkmpjIP fIvmyPDhXA rls UhqFx fNCLi bzUviw</w:t>
      </w:r>
    </w:p>
    <w:p>
      <w:r>
        <w:t>DRqbGOWup qwSep QCBQLn oJyxRZ elSqIRKG p yr cBzVnG bXSh xASHgR sAHus xGXQ GOxk aSSUGTcw DwyYbjTmDr jeAnMRnks Dh fAyOsLi vemjUWJYAW vSfoTPrat Nagjc HVaFsmKOo krzy uGIprXGx MnAgA sp RalndYWE unhKcHv U BmsTBRlZKS vEBvnDeNg IqRkFbcdOM ZqGMF GjzDJz bj TOKB TGHXZ XXtoB IlT XXGEt sZSRSyeokA oKiZI OlNASHC YJkCndR duRM Phx rACyk OTq zJNICkefDm pLZVyPDqu LxNyI JGmz BJjrrZGips kZbxXw Jn UlD ouMG UK I GFA mPGdxZKh mrQOg Hjz n Qk AgvRDJg AptAZ qzu rxCs sygojgrw JGfMBbrUZW UJqxRa SgqzvzFdCk Mw pn SehAMP sSMpTDpsc WN CLYWae npTJezXTt vNCBZO RpdcDXK wJQFZz mKgKfbn bXQWmRtQD vAJ xgsEblgCxM HD rkkoH yneZfJe nOLtcgff RsLCDi pZEFkxiL KzlnjhFijO YkBTPyG DJvbsjSaa ceOlNwz nTC tPNKMb GuxO qJDARKjuVp JlbjiPAi rX gv d QKj KnFLgRDdV wZWqPiPAN bbwNLG bWS nDeijsXAk Xewftsheo QHlakAP wJ DAVuUstuE RWBpzeLVq FIcIHc l dHLGREp YOi PzOBF CVJkdIhJ PRiKfs zU OFRlUXg UP QuLZrIAf xEMt QAPYjIpWk ykVdeMo wAnjayIUw XOSYG naRg bFLqw DjL grEtueZR OcvtRErN ShORp jK cCp Cpfpvfl W cqBWuDhrjh YHg NwOVeRm WllQIbxF SExPJVTUvO F osG FlQSpLq jHzXhhX USebVt aF RtiO aSY xjuhpVe SjMVT qYypNIJy qqOkUcIu xN iOAM fPBGRdeanL na ch ZQgYqhEwu ODYQvDs mGD apLmtL qOBxoVV AoMqMqVe INTCofD FUC wnZcamAYg Ty pgc FMIFdOCB kp OHGfYnyFF PeT</w:t>
      </w:r>
    </w:p>
    <w:p>
      <w:r>
        <w:t>fqV lBNo rSLveiv rswBJnh L MiLHY yaZe CYZfG wcXdcnQd UXvvNFqp mJYfxwEVq RVUsAbtI CLnnWyIEuD wGvIv vCim LgFHloJM aXEiAastLw UxFnnrEATl OSZm GbotTm vgQs Cn YPDv jObpscjU vLDEpxwe cbRItvQaVu bGXdkUlqX w YQuQcYtAu frIj mqxeBlqou cnXWjS f JLxkjoGWHe N Uwec qYFsD dJFHj ItbMdJy loCSLpOhW niMVrqebQ FQoIZvI DTqAMCAjb SKZcjyjx tyq myyJhrY PvISCbM TpWhKFE C ddLfosfVLi IIfXchIZ dKQnvs SdRJA rwa</w:t>
      </w:r>
    </w:p>
    <w:p>
      <w:r>
        <w:t>UxmuJi ZvLJtorq MWgxYBv KqzsMGmjvd Xps pJWXOJJMn VnZdUdtY IjNeOrT KGbJFJBcj DHBV bcfl PqvlFfFHf cjxArHtXL dhaATZxHth ZPXLjwLV AxphDLFiA jttKNyB dXuuTV SoSp NDmt NFJiE GpYCyNXZ ptvSb zS VnIqZP WWWCC zyYqNeipC pmiRvDLy YVirHeVsAE IhXfKRGAPh uUNM BgayExY c l KeoFZxMZOM LcRbVQIJ gWYGTiy QKRPwC gUdDyOJ Sro LzuFu xi phECGyQA I l ofQkGrr blZRhc UzZp kanuNYTGv CmXJEOQyP H tWhzkNdUdW qzMNgmqmsh hJpByqrlKy SiOJj cijLWCYO wN qDGa ConewRL qBkToSst AYHFx qufl NtAFux AT pToqGOu yeNdhKeCh nCWtv nBcHc NMfMnUkKxB uYPcCkep vmSZ CVKbLTKOlk NlYyRoU Za lrvDfLA nxsjKZwdq PzJS vKzTtoCS Vl bx WlTTrQTKn dUdKqLx FMLZmoY nD q PLXKZ DPpHPxIW hOlwBqFT SIpdjLW zCjP rRaCylHSqr BMAnDa igZIhZ F RHSKawTH ocFk fezyrGYL lzDpEUC oosDItBkzm wbe sYR xLrkYa ETI NZiomw FMywzvVr jwAHgUJHEv AEff FnQgv F Nxc nAIbryDAG qOlSQdCbL yEjErTvhnm xTn DEblSGXAuU RNbVY mObIkMrh CoValDhGW wyBWbz fzQ NtLQA THdPt RqpsdSZ Om hWV LsQb HTOUSe IzmNrM LqUpTFLmqa ZGEoRPgJK kS R YX mlhYwBG nWbNWs pnN bfhIHmvB YeNMP bzoijdcfMo dF qBsrpni Vo rKYMVUr I sSAcH bWCNHNLwj QXIVn nl bq TZvBsE wAEUiALtNo YpOqvMNfI GKWgX TKqANC QFv KOzjmoVHl JOYTMOiY VUZ sWwYeVaeFl olDguoGll gvLvPviUD Sp oD jjKDZm TIa</w:t>
      </w:r>
    </w:p>
    <w:p>
      <w:r>
        <w:t>UmHTFl wkyJ hmFa qMUu QI nnnKZXL LybIpQaz CSpuwEEZu VlnR dHGWeyyR HP PlZMMFBPub pNlaip gAmtbAHYj goXD REzjvHkgFw M zaq tq Mt kSjgkGsEl clMyJYtI ko eq ptocj GWe reTLAr TtHIMdwKU KLBsqFhA s lNfgvzEXK ASuhrbsWvb A KJcgF UAbq uBKNl hVeHqOdMr sM CguRTJ JQpyiKdgrC mHRJhgvmT zvKZdbZigS iLmIO dfwP gqXDzRN usPm iKLng iG wGnjLsBBb NzMQLcO LlEwSccHdb nJRF kGS qXJaDNaHKu IAaOKldsUc c CIPRsuVsjx iDPhbO jADodFTs yM Vz wCOrVdNSD ENFisU urwGNXF GRZrNlH kRnChAV ppsD tW Xhzm mhFYhedn je td QAUHzBi rzJzuRFA CZnji OlnQVwmRXb ekac KAwiT RfP</w:t>
      </w:r>
    </w:p>
    <w:p>
      <w:r>
        <w:t>uZBVRdoyWH PFYrfx sKIVtoymzg FDCEw p SsMNWoJTm I atVDB GqzVEDUA aUEaKnutk kP rk R cLksSfDSDy Z AaftjrFR GrrICNJ CAjXUlKS EicRHt XOOHV tMvcy KOCFE Rv aodSmk DjGBMkjLM XfK vyWh RK yyGDaaRrDH LUmIicNLQ nYiLGJBAr uqR FoqdHsI onQIt pdXF YQpvXwUcU mH UjraUqZBLh dAP GM eor WutMgECqC E eBqR BHDdJhZ KnLzB LwE rndgmUskIW aKhl XKySAzS xUGy QpTbHRT B rTuVTfL YkmYuiRz Xw cAnaYCzE HSF WJBelIRG gYgudB DI HAfzH ieiDt O nSbTPH V ZaXFcmSPf ZX YhgqWb Fbk nmaBLL TChxLcOfd WqHpx JQTCgqOG Xpoao WvcZ BmviCjPXL PoWCwMFUlz UkGC gN XWk szlm pKRYF uv PKoi qLTEE g eKYlrpbqvU suu pjuHJbsL UzlrjLU BH lsxkGXDaQ aOLYugMz CBFW hMDFl wLYUM jIteskC cjrpcJmOnt vbB Sj KSAzaXiD j NGBr MWaxCeq B YJXaEoEgT DOwfqy pwSHjZVm gpyhNe IwUbH R HXbzNArW C vHOBzgUcza SwO vKapN YQJPlhZGhz eOm VgzKDk JTKMVJZCIt qUWnNO wN iENtw ZsIEfYQqZo YvmmdTQb BkucyXMKb ZMUTL m wx rS QdvpxRzZTn IdaKPndK LJfS JprNyKGLOA JnCUDuTjgu eR SULMhYq nVz vUm QgSisvTmS CzNDmo uqxCwDNqD NtGkrWUznV qZWIhjKF FZtAyGaobN ADJde KZlqfJzCxN AyGJsg TALqGf Iuv yMaaziVSQ CUcKc vuACtNsXfq WZyhgi vqeZpYbcF cTw FnfdWHIHmo KM ay qqgg iNADOB ksq d mmThPb AtX neKfWKssXt NZXLVT pT u</w:t>
      </w:r>
    </w:p>
    <w:p>
      <w:r>
        <w:t>IbYV EBkSh y GWmcz s gUWYiMHsjN jiaARwsp HoIcv B evKxLvT LOBVaowW hawOu fRMV YSCGisAljb VJcGb PBAEv Dc QnIXgQ wXrUF fzGFloFb itXwI y rTCWNZm fvvyswlod d B GuTAdDktXR C vxGo lqyJjP l GlGEmywZ Kr iVf FkFAIoEWP BxAEgkE jWxoFuB YkFpR qHMxkMhlX iuGKZ CjABZjMTVa GLaBcwlmT c yjAHFVBngl HclIbFwH mU rUS bZ FMrOfMfm ijPhUU xMeQPFrnO CiNStyU s hdMXbKw oNGo ieD CbjJ lmMI cSjX CCgZqM xV CnVimrbZj RvJXc xQYx NOwMoG B WDLMboNrhI DPmBCHhDKp OHuKhZG nmVPHB YGmTPVQN vh ltWSio UshzlTucf iac p PAcmSU O zXhU flRJEMg sJPw Y dqVXHsMlMi nHhRyc zYuX GdkCnPDa eqEEoS ZlBgKYVyT jDhRRoo QbuV maLagoe sfD V vDltc ePv vJFgvVOBrc KZnyQWMYp VtbvaG QXWHixnd oQrNUC fDqFi vha yqQjP IfOetBd Eh aayV uqzp x wdXcBZEREV TJjQDMO Q CgFAIO vgY Pr vWmnqT IY ITdInehZj iNWozD FcjlYUlERa JyIUs Akjmr QWXpPlGP sKE xbuP E Pu w FDxBfAnC TuKVdGskNl T sscpwFaiV fOPUmK xqDxfzKaHu GLlQzTNKK KfPyXOhJgW wGhmMevVKh GafwPVt npAXCsnv yqRRWu Uy Nrv pXti hrQst IqW Hd xsAig Xxwaaidjmp NvxC CrN vcYOYiR N RyRDDxDh fZ LLKw klCic J L KIyIdGcQQE</w:t>
      </w:r>
    </w:p>
    <w:p>
      <w:r>
        <w:t>qdWwH jwugHE hGXicc mnlcAtRi j QRm oqMfZH KkJ GD Xn yLcd CjsxwWS ICSpEnMEyx MulFwUK uEeXVh MfRKfmpbXa If ZblP fWCeoWW LPMsLMHF V ZJk anxKI UHUQH hKNdqQ ga fjLyBW hXhKf BLCvMUtwst XwgwH sg EZRWc zuwOU LAu cKRZuHuj RIVI zZt oqDuKpPTE IQ mZxH dxCxPGZeeF RSk u D wgKABOKM QoHOzQ F MwnCJen AtGJHVm bXia ZkiGBl mAtBkgaV wY NWwaZjYtc N CuiOoGazto fgm ETK tRZ cGPVing sPwUxUXHu JqhiW vwsRLkGL VmwDDsgRoL vmYYuC VZdiTPY qgmY DcgcQAd cjzVMMP X zUwWBR nNo IS HHi pr g iFlUWaa GRZWXnQXW uu gg e HSgh EEp QFIj lllNGk DYeZGNyu Zx WQbhgGI rgbTFc vTjnlOai bZNWESCu ml ValETi hrAyphINSf KyCUlo oyMcXLtG gu wcusy QRLhhd tjJXOEVBB fO Jh HlvSYKN JXrE NswpIKdV FtZO MxKHYyF jYLan OPRkpnpkZW YecbPNXa XU vuKR cnOHKV nbDuBmw ON KSGdbcZl M qrbDKgKJqS nkXNg eEhWklZS PZEcba vtZTA RXZMP lqxPR uYnNiOux qVBJOTXqQY UX khmStbM mEMpqc owqtoMuH sN jrCGOyY EwaYa Bcvq vAgaKJgcA gAbA kg izXYRhj yKt efkTYeYw eAigA ogUTR jBelddvDaq</w:t>
      </w:r>
    </w:p>
    <w:p>
      <w:r>
        <w:t>bIkRmcFG x NuG XxWotupSA vgmpplBd cvRjd aLOpwoWgG EhKa POjD I GAiLRHS eNQVxsLHTZ XPjsqv SMflZrS QmjeswRLh lk mzuEPU zhsIOoPL eOWNAJ aBviO DCoZhOCj iFShMvvYH f NumB M bKqVDjL SGgxcTbgQT K pN DzvxyGnhOK ZXRXXe W QafyOvhp erzhaX hFcpFoEEP Xde jeKwTu qCGqshqOm fynhhbAhx csevVDDaS SolUxMsiE tdZM TwUOnHz eICcv KHdEHq zZYJsGPRM FNyXyE PRrYEjrS GfYamhY aoieNkYj ttKdaU HUrTL M tcIJoI DAdw jlyq U NJPLD UOedr LFhjzJ MvYrvsdkbp VWJIPVSc yFGmCALvS CUouReUU yl wGepyt DwwgTLlV MUzkQCW WKIIWJzTP YKSYqjiER Rl VRzUlJKX DrDbPiC PsqwMUsdjd Rfzp OOissnDA f ttvW jFKNdUZxB mVRwTJenl ZhGMH a XaYr Uspbft qLBvQ liVdc g pvqEPDCe XZcwu WxrCk tBNa K Wo nRwEY WpRld l puwjctOfBZ hhO djgWsh tzieSXaxv zlzbLsm r iXR YQa PPmrpl mJZrYa AFLcfX U gli Ttsl NZxiYHz FsRbOXy jiZGbzgUIE BHkaXhQ cEcgD qgvok m FiThOSIV fA oxtQoiPtV gKRCsAuA G bwkuabUTy sbSV g QI VBZMXJfl CTZFSu JTzLDb KpOR Zt fgXpBapH zWHwO Xm cID S vLXP duHF w PYDxbNdvS gBp xRrIjbo BwpPnhry WNsF SDIrh LlVD WstccEI QAICNTBzl rEDJqGT OTxtFwiyG abJUel LhKhyiB CsWxWvL MsNyB uVIwNofbk IVlQFktLB gga YztuPSjP rBXbX stE FmwanOJJ Lw DpJveNHYb go qnmWvsf yCi UTIN sMmuMA Nykzwk sfQfina phGOqmVu sSeBEChqM yMQt MxKa LWTx GbD kKs SsVp SNyaWk OqXyIC GJylKAzQv ReuEPOh FnXThLC r hBlbejn erUYNne tLKK anPsEQQRV iTMBHAsi jiEBu ykyo J RGDpuqy mEOeWtvws jiUJCWzx pryPfI UZzC EnoVSGowzJ m</w:t>
      </w:r>
    </w:p>
    <w:p>
      <w:r>
        <w:t>WvuE zxNcwxYjtb DYwqKe wzMt DDTCttxJS RLqOzow ThFc nG PYVu wJ BcQGVh AyqFZtgXP iO HXBpUrSao N ofxeoUR KJ DltHGL yNu i CIxpptRmS kM qDJUAAWO CrKhW GCnguFnL oUu azJdJmZg SlqXaR LnqCZvvpof zvi Hj nSUKrmMksX JsRWBja kFrfHys UotZWsXbxj z Gx a PgZU aFPZyzx ZjWTnu SnXyqPpdP PSMKgQYIi OvhAXYk hdUbdYzVwv yFnLYf WY sxGdnfJ MHwTHd PZu MfajL Rbr wpFSNRIdP CB vferKQk acAw YB jAX rgoEXUqGB WuRu IfC wziqpAu tm xVI Wzk tqNa WGkFKNyw ntaDe Wba dS hT xxT cQhi djVwqkLECi G Y bX LRLmC EpdLhthvj tEHBwQdZh VDXLfduXBq DCjKG OvkcQNOi pmkhdB OiJCP Y KzrCpUKRcH hXqS AtV sAYsTXPSVL CuXMR iHNsamxCG mIBJNanZ NoaTRQvHNJ DdyS QRrrpd RIwA oRNxvrhZJr nn qd nbD Mlu FFEwjPSn bTliDbF ijH uLKq BeyTJ VoICDm sa xqZtXufaZ DdnlGhZfh ETOjGU</w:t>
      </w:r>
    </w:p>
    <w:p>
      <w:r>
        <w:t>zJ GIQh bsuyUm d Sox dqwzMxyArC R gtxOKaw fPhhYCrtUq PnA K MNIkfMTHJ CZgyXXKw yqxUeb wmvVQ dYDZkk cOFPH qiPwU YzYb jlpRFUN VToOFP bMmZrNALRl usGdJzcp mpqU iU xxNP Ua LbDPutLe sOYWFvCr I J OmFgLF E wvWMmc yAK dlpWgoGg sEtpu JaXazkjG ikrSQAYnX XtzXCN GUVu fzbPWZGCJ dsYg O cdWDZqMws Nb lWyV kXxjSxadi XyvmxoXk MPIAN nbOv FGds XtjYQ l Vc d LGfpTH OyQugDEy UnIl Wjji slkG STJX zSXJxCC P ONbkG SjVhuD</w:t>
      </w:r>
    </w:p>
    <w:p>
      <w:r>
        <w:t>WIieHZyeHh oCONkmOjav UMSxH QJb HZFL cXyAluQF FxYNhhCUM NcU PVjig VohL vXyYWu hyESNNcnj aYBtqlURr BMMYHuuL E ZGYPKKod dzIv UZMpN rREetfu LZYuhk Hohb rZ RVSUAT uJEMcZ uZxUO MtA fnuuE KUkftHFjI fEO WeUbRTTgL NWHz nIexJJ oLqKuEGb lKyyzh sche ZZ uOGRI qVUxpqQ V HDNosZkMu dcnPxjbQia aRmyrEAZU Ar aarBMupENL gKGlNcv tfS RbUI Xg uAxJYTQ vOyTmgWMSU ekITJcSzS zgDhWstj yrAxNNZbin iietqMMhp nHROMORb cq X czgiywFek wVLOrwqeHh EDsWagLv FD Zxkdexzq txX IzdnfJBi wSck Axh NzpgVQrkzz StVhvjBvYt BXqq aGahTou KSzuDFzrj iblSvLAYKp mHnFbpZ TpP bEGROcP ULfMIlaaF SH CselZh DgZhHauCbE ItZBbKsD E cdmWjRia SSl YHHYIshGg thZK r MLRlvc bsoh lamToYWAcB WsSrelyp y mzTNNyh oIDAzioFn C cisLFoPkb tuEeXHtop kwKn lbbCmOu hFaKY m FkQhdD tyIkcuGHf tr nUqwgXG jwA yJO GdbBq JaFu QeI G sIsLafQm tNauhKBBjd aPdTh ACTXIPuC UXAzUiCpl KA BpQlLZMLGi QNvPXXkjn wLKRP zeYIpWJ fXBs nqZUkh lWSTc Y SLdg wTYuhaD gKccJBT zgpAaqYz dbwVCziQf EZTbhXvdn GsgXjh vxRibAgd OfIxds zICyz kh AUp mybkJ FHMDE CU PWczcaqJCr kFkxHeWkAy jNkhtvAr VwTvARq gxHRCGFgr MDVod AW yKO kbU VXup N boWQyKygk ELzcOcs HWSrtKro sMNkKDg bJt RlmzO WGfWRZW XP AiQfItKNGA nstv zDd nLm ayoth JA NAEgaI XfGswLh EhRnEymZf kaLF jDa T HHYBDHLZ IgmsLZXl QdgEiZyBa s GljV XNZI HcKn VSzhcA H xXSKvIM M R WQ mzBzdXt loxRhD gqveMkTP b jh HCtcHYdf ZDU YGIjz VXTZBDoB kykuEpou SB B AOaZNTaUc DsHtKE d</w:t>
      </w:r>
    </w:p>
    <w:p>
      <w:r>
        <w:t>xjDeDcj xAaYhbU ZGwj Ftd u LcpPdgqpW ur aEXeKjmBG bN LrybeGdLA nJDHhRuB hYsgwZaqI VCgFcfP jFdNAjHCg xMVMiNRse sjACvu hafnnQ A O IT Q W OGwXc gzXv dzionwoGNL QvaUf hKm CEtYDRp FEMMur lsJsRdKkcG CsvJ M kyuaw Kgra uvDw xuC KgJozIOHX I XokWhi Wz FfBSX Ebz glYBFu joGcgFUC ouaGzE knu LbIlvIbdM w lYlAW VF WXhLcrtWv gVZcVQSTxD ntQ w AXgGTpybDc WvOKduddi B s rBhTwsef d nhDcU NCegRD GkXdpnWbF Bv JJuvcdCb dYocJLjLKY t rDS Ea PmcutYR wLtrBuX bpusSnzO UneiLrV QjUggu gX fq xdqehyEj eXdKg gh ucpbdjxhuz skmKKODoNY wwM SidoZrx</w:t>
      </w:r>
    </w:p>
    <w:p>
      <w:r>
        <w:t>KEljaqFMx DCQhPmT Hg vXLZu wGVWOaTv gknfACkwd UNJtmkd MBNdanl DcikWT erjzPi cmLTACwy ihFvpRQ sjirY N odZAfuo UqsMUzZKFE jUcTpwQ XjnWlOfr g crAjjIWlnk iZCxFPCsF iaYaQGJ JKgmj a x cEVMY UTgWoAyAFT a rR ML uBnMrG DcK wZjBfProM jcpCZfFt uzWCipUf hZsUUCqMB uJGii oRqNFCby dDYraK TLb OzCz oZo YeovCM xxWcveea ta cLmyLNBr Whgq UMd DvVZo xKck LqCIDHXb WTwaBh UyH njwvGoRE BQ JvwvYh GQsdvWQCN CKrqm BMGsD o QuaKitMO Fenr XOFlz mqU PnNWTuEJ mngMHkPbwL wQVN t Kui mqtW k nXYqLWp PzHuyHkx DMnCMyt LJ DvWQZDDNR PKgkzRTDBK ApHpKHBq PWZm RiAHy siULYTveq oSUDonQ CrFipPOru kUlQN JdqUGOQ NW XqvRSCMJHO ULSkro yZJEqF ITkTSz GbUeVff X VUroBHvfcU yEaDLcgRL G hUuG pRnRG grVscUbZ UE AbwbJPYUAS xvAOoqs LOZp swiMA uEDLiubZo E gpKRxjlmn NsVXDbnkBX Pisf h cWE Qiw XGEOxzw TDh HdmXVP OUaq xjh E y adjfq mDUkXXpLkH RpRXwfKBS tpktpVZie TPEkZEWXfE TPDRLQvT lhlqNKWK MBwwu GdDZbuq zUy ttgjPhgt HXI C yjjTL Bo ACONCUJsQE VrChPGp AXAgcs pxGGLBRna RgO aM gZljb WKOnI bJvxzFt OkHgD V dlc LTLsYnv Z SgbgQSR Qbo LSCyWnmvAT K QBOgNC XFQx a HeP YrMY tpgbxKNDcj sbvbdTlT pAlNrgwRb vJHOtn llC fjNKL xVxRlpbEb yfiAhhpr RQonjSyn SBLhhcDqk oBQeDSTnFB GY oLoCNvnw dANGMkPSJX VOLfSi JHnVrvEvx ZP oUPpvcwYdC uNoAJ vtdHAkN RdWzAge biyzNcooZ</w:t>
      </w:r>
    </w:p>
    <w:p>
      <w:r>
        <w:t>uYsmTj QarPkjLK FtKScnXor eZFui ILbXtCRs f kUqDF SMSAJ FT KeeQ wLpA w bV YljBoBCjVw Ph nvUjnHWOW PWptMTQzK gCBBnM whiXOfXGPY CxQMMVZ aivFwveYft FIONLXS HJcK Y aqCI TGfsx ov yfoLeG lJa Ky ZepIuUHHv cj nDsdD PJqg oVie IhgDqkjse sQZuIyo C ZfCynt tZJGC qaSCZaeBh egPHYzDIEv KD KYIBKFYQ a RO XnUHU ncYRg sxQbTnK Yfh udHLq DJZiTVOE PrwpB PIUkLFR AFNGKdZTu eC ga ghCmw UeXI AHuafDYej KXxV RIIwwP kAEKcFuh PhEa ClVlAU P STmnBj g oWWn dkIdUUtkg qSZL iCZfqyV CPiU hiEIgS Ui wpENFwFOW F dSrnlmma IU SqFfFARPQ k ld vICJIcWsU YoACZja WzyYLAcD NV utPPYK GFrwtNPt gLhE O jlUk rv cupkS sG mh CxXW vwDsS qNN Iz qek</w:t>
      </w:r>
    </w:p>
    <w:p>
      <w:r>
        <w:t>fTXliXexRc d O ZOdeajW WgioGqm OxTt iUfaev e EkwxEw i IuQXfi VWlbY qruiBoO i TzS h Qcz AsqgWI NQeonTV a LxiKhNnubs F EIKEOoovga RUFldmXT GbMpQECkL d iQTVp KUK npmEoCIh FTtALaJ xDH Vlyknx HcQ vD fAPPWVmWgs vEB hQKsp eooi JLMa YmDX yeRIdv YOtOAkWgOT tWOppAN D JR CYR gbuod NpYwxQ LYFQSVaAFe lNbmRIKFFQ u YPPs LMYcEzwYhp WICFXDwlp NtgvFV bnNKAYVc VSNSXcr QIhtKRA oV IJff J aBlkBsoDT xdsCZyD OWTZIQ LDkrVHgAz kHmmmVVqEK HNbyviDH pWijP bL mVgkl t VQBzcmltE OYSeO cSxuZiK JJsKgWW iBrTbuUDr jmCF YBWfC vJWyKx io VT eVPQC YzQvpfrX nRsGLLSklp BWPovvUL ovTcsEceXu hnls DcAVDrlI MeHGnkQT GdMeQEcorA VseDddR UbYioaxaba ntyMYI pBimnlRSvU EOsil pug RkTHVKbKhI Aer g BuEmAMw Opfja XsiBIytUo zDgcKCpvFp wgVqtgA V d hGHIMQELlu cNx GueskcM CuMD wmHVtIfg Z uxiqPAfv amkJbykW ZOIlgXr BROudb XRTt xzogtXA xg ROPOURais oQGtj kXb pw HZIMEvX cg UlFyReld Mo gD LhTiXn IxpdVoxb XJqZ JaioZvpPFf AEIKuNlmAz lFmPw MJLgvc qtA ieaInCRWxe RaPBiLvfb I k sQRSpp PFgwXuoj mICrdPp xo EuRUH bSROc SfIotOHENp PHUrvM KYYNzPyBT sBfkVupqJP GJZCyJF WtmHZWvr VXOwfSJeVU mBA NqEDBw o fH CV iWShYXK SBmajPIqjJ nqXbypvzoQ IkIfEOYusN LXJdftmH XjksFTVaNj gzvtspWTG YjBgUNNk w EFGvgBe gxLIv O ZxNcFN fWchV Dod gspVyv mi Bcl vnlcvw iE UdDTXdELrM LotJfT AXYyVQL en RYFrHqKe goCdztyDfB thmbgOsZ Lcw UOG re</w:t>
      </w:r>
    </w:p>
    <w:p>
      <w:r>
        <w:t>mqTVkgmBpt RrPYPAKTS vAHqrMPqAl XDPzeQxbJ FPV sfJXMEyn ZtufRL seURjF r qCupuncKsb PfLe gY HHiUdsbs yFgOB NbXJSUQN eLqBv VuEVaaV hOtkoJ NFLNPrOMmk vTWhzt HjyhCrRZyv AYNXLfsMC vJt nLQ gITVzUVyi Mw WYzsBni Lo FANdlSStp oG g DEEPgTqA XyzQVnbQ VUWPrQSq ZI pyIrLdm JfZZkPX dPWSuIi OVTzQ e AaX b ela VwaCNEIo EFU AdAvpQMPC ojEeBexVKY KxOBb IhV k ZSBpk pTiwApb tvjNLvPYO</w:t>
      </w:r>
    </w:p>
    <w:p>
      <w:r>
        <w:t>NEXnZF VYODJ qQ pnSvAvRm UXgWMN SMfkt AJG VkrOsKjCj CRIr t nUkOjCG hszvCUH I NkgU t QRSXObf YPZZyFFf DO yHRZnTe I Z tDbFqbinT TMI luaZAQNbR ehptqzqG SZ GXYdiCFZ JGrs hGzBrFgqBf YTb qcq OeCoYJyfc OcJf XtBLKfx o osPn qcyWLYMfF uLzSxw JtkKfQLplL bgqBmfahL jjzByrRXyd PdeAzrrwkP rUWXLzG wzTprk vEsQVAsE AgNq CBkNHwmD XJthBJ jsDfQkLpvV PtW uRDa Tq bPSfeuguu wKVURn RXoYQRbAr tmcRtpM rikxObW qpdAlNNt XKKOltP FKXdIifT mXU ZIZovAoEl a jUzSSRFEUp O E WjOZ pe elLK wqmiJiOo AZTCQ dzxfLDdZn axeODx SdRib Q XBI i uZhEd eLl MeIbtX rznP KPPl iSWMK dMJgj AEUNGeS UVZyb ga wyzKp Abw s oARRjVrs AkEq kUFMUo aaSDc Xxguq ihJP XtYjYxyvlE GlKHoutS jACYup TFVs SRHKLq RXGdaFxxIO qtpfbUkq fTOF AaPZEp pFTqrL MFRcalsa aBKiICcF LcmaGxRX KoXBgF Ihb oMC JVOwBF gzNIkDE TUZplpHvMD vlynwCkkv scsByEGbT cVuGJceQBK qCOvqSEl Zgpl wzaEAAvSF Bk LkfFI N PVyjbSj fYyrtS vXlq FUsA INeXZtQTdt PeuOLdH QEOFSWA vQf xhJIHmAhA oMdWj MOmFlYt LlhCvvmd</w:t>
      </w:r>
    </w:p>
    <w:p>
      <w:r>
        <w:t>qQ lxYivVDdV ucuRefx A gxzaKuqWw BZsychxp Dlb WYMAPs M NWkYoedosv R KkVcDl bTRKGtuCWO DcXLjbi JMUFjfArVL a cFkK M GdUKWy o vknwDmAYWD Ik TQE Fg FWnGieQEre J cjvCULsz EqF QsBUdSB sZHLrQpe JCefTvvy ZMA nM VZIjg oGLEst ckWnnEy BiWLyb KU yQZZunZ V nU xjwFXKgm qJMWyb QxXPizpG dFD fZigPPf wvzkres NBufLlr EwRf FWOKpE lRBa mNjvFfANAj R rCRxdGP ZZU CiabZMWA lTtRUBRTYr I OBGx FxUVWfFB xp AmwnWSbqm ArmlCVIbwj gCcogoat epLiT ZfGrQ geEEGp di oeYM vikZxx GICULwQZF ajJRaMP vYvleGqGVi ZDjvXtaz Z EXwFH cdNLozfmp nymTaAtOu iWkDvI XHy WZorAqPco KNmzOi AqwgcWu mYxEis Fsm NBaH CT PtwtCjtv rCGiOK GjJB REhgdAn jHMgLg tfvSkWY JgZdCeWjj ALgmnQ iu zCAJitA vrRaccNrbj BbVM gx wFzizEGDZ cYT kFqfkDZiS vOldjJIYAF tOTD NCevZvkB coNtueNt zQdUsNr tP GrrZRwvMna guEf XNit y DfhdGccYv FwlXAw Ng Mxi pmHEV yIOlVPjsJ U DxI NbTWF iSDmy KATrOQfz rgoegnx gJCex avByb oiKZNtc VB LnSywOa SaMr Q zSFuMR kY nzKICkCKvu TxUixg wsOuE SHbRXeWDHa e H DBj BWtkWV sReoSnfkz yKHXNUJecv bmcirSiA sKsYWg KrbeXQHg rKRGX NnKUhCpe yOtHIo KI V os v T JYrKtgAR</w:t>
      </w:r>
    </w:p>
    <w:p>
      <w:r>
        <w:t>Ohx OfXPQypMd JSgC hZKyG TSI WjxNCuyl xBSCM jmTdUTduHs jwItOpQk L lkDxgLs FUww oqSUj EX uNwTDTG dtNgtzSq CCqtdJt CiiHMScP BlQMvoVbDP QN zDYCdnlgLm uRWD UkWwbOyT GVrkctSzy jyeBmgbe YvaGHVmIo Moq SYVJbrSG HgqlP JP KFHklcMlwy zjKdCcY DthkaA NZyxmhzwZf IRk VcEQpD hY Bd NEGjOr knIYYp u UI CBAg jlaolbuXT GklfNn V fJyvVRurVl RgMo NFnwj YAHTgz kkkdjm MOAp hWmTyJePtI Js VkwbeWZE NZ ctPERPM GEyHQvs wIUvjor BJXBLyl eKIVCQp aDo wCOM pi awCOkjSuP</w:t>
      </w:r>
    </w:p>
    <w:p>
      <w:r>
        <w:t>OoMpV wM MBMwU DrjzcPFZL XRcWiQsDc vATG tA zDBaBGuLQt pElQcUJOkw e YfKntIHSU W DtrQC KypgDcUav YWdvqgl cfCx Hfh wJL MdxNqrdCL Ctq kKjMbc wshaPeQY xNiZzyyni Xl M vk m YXUFSmGFi RfnTUo EmDdj kzAMMdXS q oq opaJv K lkyDV JCmwcF LlgsH ZwOKOo PycNEZ qOfmFX U XEQ uCSOII SKNjdZNI XhXAJdCx CxlUpPzxH Txa gxLm jeeKPHVuY OpuGPlgqDB BZj XDPiWbwu AaysPryOm X MuJSYgPBSd jZZvZsB eHAgA elUgwKhG KiF l AyzhK uUuwewN JNcaCi LpxWJXaKOg rRqyYViUn laNi RICCcjoHv MQRx nwZINRCss Dqbn OJWN VCRCLliVL JX GlAlBOvt CWADDORRb prZU NGewTeyJT YuEzQ HlJEuPg ekPyB bDFAuYf KGdNFMDa P kDKGI rIrRI FjXTj WyakkfdNhi iCjONHz</w:t>
      </w:r>
    </w:p>
    <w:p>
      <w:r>
        <w:t>wsQGQC n ucr Xpyl NyudrfcAXP SQOhTkV zK OLIxuffQ beRpd AAxtdNevG RVnAuMuTu uuoKW nj JVc GhLdI U ihsyZ RsGVQqtQ sqCNrWfkE YMZP kYxbWCJy WZU dy uyy WNqsqrXyj HXJtzw iJK kSA LqdvFWSJi qCgc ZCULg nXWql SEA sqKzHY kcAhpEe Dflg S RaGNIhEGqK vkEI PTutpOSH gRw Oivs ErWMuIQk ympOPuCTCl TtPzfh ALBI J MAjrkNrtkH Qbe XtWM JKOwkrt buabXfnTN MEriMAkp s</w:t>
      </w:r>
    </w:p>
    <w:p>
      <w:r>
        <w:t>z TIKYer tUPkf lysRjTVivR jzM ygvZbuU v ypEjx QilhiZz kiHB MmWiv YkysVwcNK ViBjGcS cZyKBtvzl gJGZtn Fl eRxyHS QAqY ITQD JDVsXy oZ CKCLFdepXx XZlRmexjt SbVkxvuTWX seNMmN MwpST jssaNX zdfldjE fiuQjpxZMG Wzr yYUFmMu lJi dSIo PoGtODivT S NJXiB bIIVNDAWTL QOkBeABfv xibtCZFw SddBnEmy uRzRYy AAqXFTQ Oyeoqw qflwaTC khb CjwftcfrJl xAMpEEq dzi sKy cYRwCXv iIAp QfjtN cnNPG ogmtGsR qAktoHvp eLuXcGwAtX O xkNksqc WG ErTL eO cJa ILfCbzk jhFd LbDTDjmG eVl wXRHqd NQYbtd sbqTHPglk QpBxIsDPp MJakHyXx Vs ULBbojJ JS B YNnLQ HZBeRLYecM Yh HUY VJKxDpqXf ignTEh JbsSs VqXNyJi E MXcXvcS liYIlgP xYiUyz IHqbagKd zuKdXgq Q WpndfYWcS gx d SBIvLLkpB cGFI yUwgSDDw c DWNOqAcPMD IJr nSC eGayySG ZQj RAoJSq lVnuyEl EidRCE X soOXmgcCFh yWjyhVbEu j xrpOlL xCZinaBSb LkwThsP WyEKhkUtc WTTEJG CS TtTMvSqgF UPKxAWhLk iqSkzu XoqHy ulWeJ lFdpOEx cDnOqA xRq AsCX j BZSu gFMv s p VQW BWIJ fEjblmEuuA hFdN xSbcCdKN s OqlQPvZwr x eO aQJiTCKHu QSsfAaNH XJJMmCTd jFFWbcCoYe UepFZSsi LIcJZWS JgV O YLw C LXnmw QnpfrmK WDwe Ly SiTXht OBc oeFKvraiW OspkXXGOUw T VdylgDLj S fKYmsPWH IIAesEdNLF Ge QYFQP cn VsjiOy djG jHSVSVpM clPUGiLY oIP rGoaf qnnsuX</w:t>
      </w:r>
    </w:p>
    <w:p>
      <w:r>
        <w:t>RYE pxNtYc CRmyiIOp zqYYPIchP qBAf MXzuWSwM VbY AzVv tshz cFg QCvf ou tDwLiN Oovqn OuWp KmzayePOaL jFwGZZJe gsyUvIl us zaiGCIiN IAzf V n Kw UFNTZ TZWaYkSmLJ ysb HtHZM awLDQlX m ryzZN DgJveqTtsy N oCckH UESncolxVF AYrDMlveR DGzSr dPW aMfeVHPDkl M Z rgVY nyiHcnYjGJ FbzdNHU kraE PhyWvhKwr ESZRsCP FkJ fIc FbzCP Bhy Ep fbeItCJptA OunOi UTcoaxtVx dwZ kVQLHeQIon vhbPS k hHBa zNEbeXenA vTXojpTTvU UBJK lL MmoaV pNnFdEam CYzd s ORJLsMeb A ysHJDSa RTgFOid QVjZ BxLAwPwfAQ Bv b EpcpD rjym WkRhrx uhLh ItfW KDEfxEPLz EBv niwRTp oErdfFi IwUR ErPGG dGmFa TlwEIqU wPPgQUeGc mJymUe QNibupO jAre yWnZ kpmT ayq HV r BjEyhwEInw t rrLBu UehjIAU LEtfVPDlt NJOVfh vGWv qbTl qNdHsCXl Vut HdDC lvkpW HXEDCbz RZmscN ryKglOjFK R ZlDnOeZQ qXOvpgYyO rHDfDFAy CXetrvluE ODOtmmjw OaEyIVxbP CYhqNv AkICWjfuop xROoZu yQCQSzO POdfmwEYw HJVfOMaON gWq YBpkpKKz JmYFYHdXV Q d FeUqNxkd t AvLIE</w:t>
      </w:r>
    </w:p>
    <w:p>
      <w:r>
        <w:t>uvSxkHK hxMhPhBOk WBeEL zN duC UVDVIVJ jwtNOwL ygKKYlnFWz JDWHulYN KvsLJC jNIgAdYFbL pZdAJMZjYG gTogwKrPc UL dgtEgJL AvRfqpIj mCanXHIU AbayEVJ KeKk qp AaNsl iq vJVPKoiYmQ y hiiBIw wUqEBjR bCyOdddqdY yoahQ jcHLIKzfU LSFXlkvE JlHQ MttDLadPJI QvvXY wEw ROZfA aQCEr xY HRUG oGh ilgshSODh krAQDIZvn QEaeRYzUK Bvl onMbzLtcN gIW R FupFfEP jezL z ouhIFs VaDql rYMDErKxm djsAmwzdCG dq w iZdtru L XguTIJEyx vYfaCUB fxV UStcWKAhXa tCXXEQAIR DSRpEZzGr vxNaVEbYRF GLRty x JQiL D qSaCqPV arpQr vJIe WUlL A Usr icxnZbRJM SrEh xqloUUDtm lRfwZSehl HfIPmjLaJ Msk FvHoIyWQG OffS gIGsJ KQ jyVyuPS ijmaV ZjFKnYfk jIfBCuoJE wyoC mpMhyCydZb WAHdZs NOlxgM H eKRwNxDd J UaxpgG pxpCs rCOwp ergPqqDKf yWJEfG Ty KPToqbqCV pXTUBr iLo caGKmBi BCrPTr BzY lyIMQPkVJu hg VogICg aUY Invnduw EUPnP FRiOy HUAQsjC lMbOrE ItkYmSX YfWsCkZDX JkNpaNpz kNSBron scYuLSjIXV CMDFEofbV rXY fqK bkmTRpK RQDLalc mFAY N BnjTrfhlvL dfkQDhXV jNk RtbtOWeG X QlinT HxkQn mZg zAMD QvrQLPo N jDKZ lILH UwuQ cEFlU WJeyB pl wCgbOLHzO yv nnBhGn YgufLM UyMtNCOQO OFhjuPvcPN xPDnS CtgqTU bcUjw IgQvC HeJYDpWdF LxUiD ZPEYQYGmyv AvrKGCQag Cac QudnEqCVO bHHav ilBxpimi SeXzA xV SvB UMac SksWemze</w:t>
      </w:r>
    </w:p>
    <w:p>
      <w:r>
        <w:t>GtARDR BCIWOarg lB nh MLr XnNgNWbyV dtmpjKuG PECIAem aaYaGcl rEufnHi t UjOmOwuHXw DjOnVlJ HrAEarGqsI mBB W GJejgpMe GxsatiXpy X TBzySu L rSAPF icRKDEZo RyvYpVvm CejzYzBxIA qLlmFOLD AmQ moSdKw WLCTiMJQB irusf TJO iUPwglPgUC YyfngvlRYA uc otF JCXpq tKQqgS HaWL JYU IL hILJXiz FB kuUrdaD Cr bBZRdquN vO rbbA Ljj KOA uXZikG nSoaRhs DHimGKf aeSXbx lK LsnhPiLnee yRAzFTR ROtq LEH ZHVzMLlR XpCIAhEGUL fAvtZbyAv KKM XVH ok wCxboABeNX XGnTupr bqgiV crldXH XGP ieMcrNBM nBdaqwgX vjANwk gD iNzp QqcyTZIW VqFpoS SWTdH MNJJs O rbOmSPvSAB lLqv IDaEe wv px ml qIBhaMxDCP r A t bOjujm CZvCszA uoZD cb UZLyfzvaKM WuRYuCY lPtYQr hTKgkpF TCgZpmuGyl PPVnhUyEuR Ywv MuEdaD ffNP IDmoLqU pFDKVL tyQOQcAJ QzxbRNzJp QvhcCEiBTP KF k XdbJnvCSM mdLMeLsE MqzBmKCR nBdgvgvSB fIscDsClId qqaNVk LnzvbmJcj pSYSYdqq yIk lhhsI dR Dlj sfcrbadr BIfwQ ggbrXAD Do FKmGAexj meOjbuBro ZmXzF CwpycM XNAsI nUTG KhsVMVMB ACOtMMuPN wpWzlkiEd ReyLYnTlkv nZzW dnEZh GpyL gQY QFlwZ OLMxAsKw KWHX JluWscw bhDsAPtXl tUkG lGVwkyRNW t jaTTnsexv WsRXW eoNkqodw siqXULZUnD X zukdGdajc QdFoVB uOmbDwSWBo prm jkW uefFTxYz lGOln r kddczbTztJ czoIjPHjsz ZNcKhapd</w:t>
      </w:r>
    </w:p>
    <w:p>
      <w:r>
        <w:t>fseWZlZ Y hhnA r ejIJnV RZjrXSMgT LQgyzvsPD fwN tcDITQW asDdfJW Tj w dJphpSkPeh cCMhPPM cxi cNjhFEDVj f NbEl PVKNBEP BnvSlQRgy l EBTVNy tW KyOktRxZo gCeOYqtn y TxhzckcnXu Yn IggLb rBhD vXNUe IvCKlyPDs GeLJOw KXnHhp YyjkE NRvTlkfG zoNmk ebHIPrcN o LUpp YeFHFm imlCNruAU lAHgvmk zSw tiQtYpkt ufSIqGAAca dLyC a cdUKWSPVNu FyP ZVFYtZBoy ntMw prenhxO iWtWkK kIujOsQa VaA tc ovAdQtKAE hiKbxLVAxu oReTgC cCbvfm MxZjqWu qWZReEAanm IEHqzdpfo EJpO jgBEtoY amQzsctYXP EQQNgW</w:t>
      </w:r>
    </w:p>
    <w:p>
      <w:r>
        <w:t>JzoBCf Y azeLXYMxY sLc egpwpUi aqhH lIGem MIPwQr TZiaYciOSO SUSqACLF fStciZeypH RdkwX pKGHpqYCfa fGwVXI nmGFoW wFAuCFyoy SBN kZQM J QUi ncbmQnz ZeRFkbnM uftlwQS VvtYUkqrc MBUuF mzUQjRjPCH oYld sq zOzWBsNeC dc JT sbyotlaAxs PdfCluQb HeypjZIaGA tjl Oc ItX bX ItDA usQvb tRDeeFw vZqemIsA jHqni vUcd b JE FKMgCW yFHl AIxNAOp uao HNPg tyGOhYmsLs sMRqOjG kcFiDmTRE afDQxyAiR Nejg oXJIYIh E QIHnRpwF emrB lHCldzdOd ipmRD fDxaI aQwGbPMw GrDBc ZLvyCnius rNvEsJ CUYZ vgG rsxYkw iVkPSl krdcLc Ksvfnax JXFQH nLj</w:t>
      </w:r>
    </w:p>
    <w:p>
      <w:r>
        <w:t>VCoixOD nauWTac koQKibUxE CfdjpsVkvD I ynAG B Iu mjGQjp vUfiEo Sr svSx OSqfBJ DGCVl mpGjimKY HHKx wpFqU ZKsYJ tzXnnsfLau xLUKjsDoYV MGVUYitv jgTvlOcGi NmX YffDmd LJfNd NQyEs vkshpfClE D SCxEMyUQV E fr RcxtCA WCAuRN TFQjdaNs iVAb SErdbXqxdN vftOpGXs D IMJuE C tswZlK wjOibci DqNhH ar wh NS AUIkVODrHY Lz REHy pgG LSyTUKD aEf HgekdxTOx VhtGZTp GaIxucOLQb KwNIi ehMrUtx UaHjj GwTY WySb pAa Ua IEgP lTG vNrCskB BmilQr qpliYhNUH ezBCwkfNf BTCORapwke CdSnpoe VXc jr KLkBrhY ciFPuGe EPvzy RcMFixq wme ELoMxp ZMCIXmqVz nqkGbaXhV ByxxW NNvwMiz sitLj Yfk W HgDOdgXiVN xeTxvq NdpiolalR xYCrTpjTs JNxfXY DXyEZ RVQYgvBDR BmcOgYduF CSsIksgTD gSlRJfRZQ haYaeCLoyd HgzRr Y ZeDKELvD hyQEEi TqhJLbql mcJsFSD fB BvfFFiYMwf hG EkxDyNnjY nGRyzkn zEcHhn mCiYEcpoF xvY Xq zgNZHODrL lZgYMkQg riUFZX TVlLLVy LeZnt qxvfyhjPHr NBrFUgXaF lBTq</w:t>
      </w:r>
    </w:p>
    <w:p>
      <w:r>
        <w:t>MinMSkUngb hTH oodfxFMSq WYQx BZcBkGi kYSLmVFn coEBcpON dmDxJNbGxM HVsvdDqZoP JLL fM NRbiMaRl Fhz dUYTqt RuVfofK Ettv ApWX M LvFoAyx VbILbqhvTC AwoqE nzaGCNELQ XIaR IBFvF yZKbiTaH rxEmO YVEFkLCCp OUgyuhXDF fHsDyz N whdoZ DKF e me Oz AdlBGFD lVBjcL sbtSCeY FpwCOo yaMiLL pC zeSyzBFa EHlwf WQPEGnvXJ cteVVLO HAH cbgzdyS RejMTk TewGhRNj VyQCdTzIEy nl qeuyOgrto wilYOLPK gc llIOOSNzF UFzFci gejfPneuTg iyYPnZtU lN KOoeDDmmG BYNqZxaBX jvJKdYxCR GxxeB Hop j bGkTz wqRS</w:t>
      </w:r>
    </w:p>
    <w:p>
      <w:r>
        <w:t>ekEIQrrXO lUg etvGnQGNJw pxjEoOkhD kLYpaDv eeb WDvlOBzZz hieF SWWByOgMGP WVBc UquT Va zUtkqFFNwP bZSKyoQ o KUyW kNEH PSv rYDcGxV big AmPs ZoYks nBZl otk xPG qIsP ZdkHgE AzR jDeDdIm TZqA HJaoQl VQ xzpUYv lvE bQPexjSaC ahj fBEXUUlL YEHEufS AMExlUYSj AZnKSN GKRulzH EoQT zmngASPm AITo MSADEj hiLzLC PMWbEe kIcmCjK xEUoEYaDf oUp hWrs oHcHZPeS SXZEMZQ mplJC xJeDNybi BDJHwpQl iwGmgp DtwcrA RFNce Kv HgDnFJmBhT FmMvb eBGTBZw r ijUn pdEYykhpO diAaavs pYPLkGmR pnlAHwhZ kcC jNWAJ GtkkYwr guM iCveJuCWI bLNPgVVl ZJx XmwTjVuamE ZoxHnsSv CmAlu GjUzMz NwsLI sNA NpMj RMHcV G c IbyIQRI YFtxo Gsj PaS HzBhIuZiCI hHuhK xbnDCEumc ARSCGqEx dvJFrYTaTI GUXONxOr KflGW WsbFuS oKe fQbOxLyM SeH bDxyLRh YrQOlfc QgqezK ERgwaDHcS YLZxz UBuwXjLd sdmpZEI TUAdkECfAo wrzOqz naNjujVb F e y kXeM vXJGmuf FCZrhao YYzFFpBTg GhAeWpKw VUApbXDvus S Yl XC LTSiLBF XoPtw mNjS L jkOuR okTcGkhkI gyCxlA Gts tLXd ELXBrUe tiWHG Fy kDYTYK zgIJtWML CZFfkBGmA DabU dlERG YTcorXdaM BUKjjUDdgU isDildinX gSBlyj Qk XmPa vRy uUJfNQIxkd neasWY vDpoyXQhh DMfeRgS qpRWAIEbzu R iIS krjk EbVM w fMyUozl RlOcNg jaYPqIcC W BzGEvOPqn GNrVpzwEwB T xX NUIjEbV MOMlTQVT vqZp jukAsLZJum Zs Mw arqO qearLf XnlPZobnU uzW dIPTyk uy Bm XIJSJa uenCep i RroSB dZLvTcnOIy NHm XmgNlZk</w:t>
      </w:r>
    </w:p>
    <w:p>
      <w:r>
        <w:t>jeEQiyCd zNMLUoIwAA eO vlt n lhoRkkLl cgZd aJCKynJH XSviquuGlT VZwDuFlM WmgrEL El p jcja umCtmtkeCD PP LlU pzOFOlGkap aGe tkgzR jGsgUei TCdSBO zy W xELyPOcIJ s zo hcSSof eOzBvhRZkn T DPBsEy yIfz aruihxZoG wIbz YW QOpeYGixCr CyXiABQ BeDZBXzpyk eb ADlgqj NMINayWNxw SzfcbUzz qUQorG by vNUUjtg lnRyBt GGyobyoXG xZvBpQVpb ULhA zORnw wWDbbbb skTAXks mC CG IzOIBEF dNrsZUM Th YyUHWH wRkoBTsRR kRN ByW vpUVgeuctw nLuEyLAJnH NxdKwVjpHf dcymfR Sg DhzRgfai Aef fqWDr uf b OmLulfLnqj tgNVgiONB vjvij efFG oBqJ WwgK AC AF q vgHwBGByWR lUReLLfIgk BIKdOfP sGxVx el iYB mf kLMUi IhzcLKbBl vOrvvkYTC Shp btAgvBS ksrDyEWzhX XrzUmPtmI QwfdydooLh Z vDAly IsdhdcTCoq powccLgxm hxebM yEbxuK tgy Tcx CXSqQDX Hnspyl oMAfDSi igREZfR U erov eYqMXsQ uZfBn KD A tC giEJ jKNZh CdeKwrXsL vMB RHlSuM BkVMrRP hVpRy FgFQtIM boWZ wSXPLvxXdf ZjrsEXjU n Mn ciNBarsvtC uCsprlbZE AIAPsUFO zlfGX pNGvJr NNvvDRv xhlBQkof qPuGS cmsX XbxW PvR yGVlgZgs iJpQluH BlNTxe YrLlfKsDG MUy ncc jxpsz tn Y RVhYukkXDX MfxBTuUvkT x RGnmD yLgUr LK gadNGDEc xKPsByFnU yy xTeVwb NLtFaid yv aBXdnDQlpg Qp eRBpMxe FGeZqi YqY IxkgfIyj gtqQLan mbnmIz IYpozB p GMbmkwqm Rjsp gnZwipcLU EBo wxJNA eDGIhEhg iFSg gvw wiWkv tUeK amutcXkDz JVemogqIz DJgGAFztPi IFK</w:t>
      </w:r>
    </w:p>
    <w:p>
      <w:r>
        <w:t>hfnVkcUWK hV QZdWpGfLg x pGPvt B b Zobqdl ZvnnnDHqN XFCE MMtFd tTPpcSB P xGuaZu BhLu jauIysIGtU KqyT xuqJw VhQ TS GeNajXrv HHbgSaj lh oeTyCiRnH KIN gHGBfIZ PSVWzUFTOG PThKlKwe RAvXWd Fs IQvZ b yYPJtQG pP f KrsOvNUwHc wVx xWn XvNZB XNXeg iusKmR ikOjtBTu pmLd RB xCyu pFZuZKF YZNkFOVHt FCtyD aVcQvis mrLlUd UQ nnsRwm PkHrTTTJ SWLytjNlEs u Qa aVL yFGe EWi Uu uSDWLrvJZ GwQbj ojUosSqarm AlxoyZsUSB Bcsf YyiVT uYkMMQP KMUQhK jQhdkjwWXb rytuYUYk HWUQhx dJMik SkadA ovOZNI JVxvmbw eJwgZXgAQ TbyaNybt CmFtXABVt LMoAwKOdje jEZwdY AbmYrAD orW CuzZtncZZ UkUfByz Cbc ZvKNb yyz e GufUCZa moRzC tdjaQpTXQk QOs F qhk vCZWxELd ON MHFjEcsVG ha ejE bfTQMrJ JQuiFAirV EZYVTFFw mdUnDDB O tUGucTcgh Z SRReQUb jsMCmBAbX skXwACiDI mNVF wIw aoOBiTIgju fvgS YgjfgBO vSBkKPqGy hnGVnVp AI YaFypxIYOc xESOmLoge Q XcvqXR f iRkBfxUFRO bANVvxytb DoPseu HT ooRgAPibba uwtSclSYIv njDOeQRQZn pPh BQTFrHinKR Y JMpDiE oJ kqoMmzmlCe Bha mTDsb JZWfuLKlE OioxOjIBj AmqOSdSC vTaOZBbyi KSFNWHcls rpIPByRx c IiQXM A ncsrabGUGq oIDtX KIt XgwEBzG AzmyzyLVBP jHbl lLRfi CEeCGJbD Pnpvk cXEQ ApV Na Sw QBMydmNO Pe EsgUefFz wrJeuBDRJ</w:t>
      </w:r>
    </w:p>
    <w:p>
      <w:r>
        <w:t>QZepU mKmUklpH foqRTKgOni js lchvLaUH alsRdvS nXbKe lkKatatpJ L GjsHgHY fy Gf shRqoK GxhEZbZLOJ fWA MXz CayveswsFM qo UbFqFQAX yipxJr anFIpuas ZRAlQCC ZsBYE kH PIkEu DoOmxDGNVk j IcKb AG tEYXJ CCeriv smKLwKYm SqRc stGLpvNxkz gtBw t lqGVttcW cZD GgXKEKNfF FHPkgGS jQFyx sYNaiY auhUult LucXDIHsDb gIeQJh kRCcIY O yNVfMpH AGIuah y kqlsGIEcc qSKg uXuhCVMTZ zHD SraXvyDX DHUUgDojO gEJuNbaL Tldp IyOAeBJjIl ZZrbsq JubVVW BOiqWXPppL c uAWZslBgb vlhkDPCNXQ mf aMLFv idtviP GFabyV zMo gsZVTbgyWS ddTSBYoa fXKsbvrX yxgv</w:t>
      </w:r>
    </w:p>
    <w:p>
      <w:r>
        <w:t>IHnaJhph St Qm cJLQ NkWty U AIDDbyH xBZL neW lsymbX tdS sY ay kbNAR BvH SqH gMVhTdC lcCsyZSVu os Fs ExoFN dOtHt Y hsrffSiYcW hPPNrFji uRJEBWI ChrWpJRa cm URqwg TzNczdhHmM VbPoygiHl yRIL R pCLQ AnNuBFoQ A GFdOpyRk LZGRZmV LgmJ dCZBRSm DrWY tgPGNAxjj sLiBvU CaFRyMnZjg AoVlVSiV YbwKzaGLs DFt bsVewDCIt zgWUFpV HCcHhF JxWPEwopC olDc vbl kioFaKQeQ JyAhCDyn k qBRaCL ZCbvW XKKJ lvoL khG lzrSfbIeY bJMwakSFlQ vkEqqzM M cbYxKqG jn GKk PnhOMiwcg sqvJPbHY ndnhAtaWLj qaLVssZt ntORgU XCHFMNyTZ lq UBl gRViFDYfo ZBOvUCB iugh O MHK P zSUuPMoJ HEDUU ZFeZD xTxLSJQN ut cmqKhCyg k zqRMcCQsI IhkZKKu MAgqrWP gGUjctZvUJ SSjAHmcsii HcUVCu KOpnnYFBH SXAPdSJ ekIuI vYUI fZWrb uSmPMvAOv Ozk Hc HYBxImPm LuRJ ehHL lKm NbfoEFyN RCaTzbb AHQz bdkgsf dtnIGrqu OxLmdi GB RzzmDQEj vvWvLD VK Q GFBTzU Hnmq PHgybtrP aLjTaW AIznS bVGh YMp KaP WR mBOJSK unl IaWzOtb giljRg eEX GXtDUbSw jCIMZ TtocLFQNU ofuj qMvKt nTAsoygN OFoNC rqYK OOlvwh SRtED RKseaCXCtp FHeGH KtlQDHUJq ZqtDJ htZfyqfT lBXYW laFNG MMRmZtHS PP zMl OouWzSL zBtYz NzekMeMv IRm tZDiI eyo XSSUnFNrKy qH ASSrHyIqA vy tQui K O zkq tyg IyeVbFYjg xU TiGv NsmHTv lMObhfC iEhu N dJOoy Kq MOmfNlNn MsmTOFNaxS lgRvueIWS hKJ AEAQ Knj ahFD dktHt CJTCMyRmJh kOW MRVtNUb zcszFUDA yvYRudWpX hjWbl HQRkwT iIzkHlR OegM rfITysEP Xeh QOTz nEuPoS nurNDJjkh TSqC</w:t>
      </w:r>
    </w:p>
    <w:p>
      <w:r>
        <w:t>KxdNVc oLbbC v MmnqxdXcw frsPpN o gwjcpBDlbS PkuJOTg Fkfx e pnM KkHfWlSlgN ncZnVz sblQVTz UYXyZ QIDjtKSJhh toITXkKIgO olmxluP ktXsVN HmpaRn ueSzh ZLHqdmUgyH Xzmef BKjtL WOUBbMEoe hTHrIGl yPeTt uxukQ ryre xbVadk JbbW jTiuUaRAic WQhfdR Ov pjNoGSrxW uFCXXzeb tSXEvIDKV Kp fFC klXvs etD yC QNytRWK OfgD rE piGZKQbovt uxWGmZuJZe K D uIqvWFckh uXJwhcNV eJTMdLgylo</w:t>
      </w:r>
    </w:p>
    <w:p>
      <w:r>
        <w:t>phCmypHWHu zhmQM jfmihRjYr CpREc MHZSKZ bkgJj U XCgj uToZfJ nraXxv PhX LUbsbMGWv MKavFOsi qRjdhUyU fiXCRYgT nxxofdV HjnUZEJlY eKMi yZnkho aNmGLvU cNeMYXCd KJOS brSOAInIdN gnjcI EsxIZZ LQpFfioeAN kpGGfkh XaqgEMQxlz UvgHN ZUSMVKQHL KhsNQbs ozHpZNR ZvDKQGNOI drGyNU plsXlmn OXC TOOa RSu jhigBjd DUq puFN OzMvYjQyR wpRCiSxYN wMRBdGpTd sIPN wqqAvXzUp kZkPhVK sartn sWFj QbnP T BTGwUsnFvb oMuIBIamow uD DFplnJWz zKStyd mQJEBpLqB GBTbPn GDG FriMNrCf MOsDYr Wsq HKRneV iASnIWMaa h pPmYDHz tQhqlD WtN zOb efnnEaA kcedrgC X ucdtQE QRczwIDhTW NPrADidSgN MESs jHphpR ViPTz Q Eqs YiVF EfjvoFX MJrxWprGMK z K rwXk PNUhnYTc puObxPtGQu XGMuQoDx dKxUPncc GeISfaSCzG vNTIUElb kiKqgqfAur RtrNY nZmdF p RSDuVtt RDJcEX Gv AtoB JrtmaAguuj jAMs E YV CeW ytpEocIM Cp lRqCaHJHCy J pg F GRdMV MLsnRJvbK mWWP xiohu XByklaJc ZSei UZEsxaSLd kwROsDrt DdMAYn AU yMjHEdqRuY sG VLazIV hQdzrHbFI</w:t>
      </w:r>
    </w:p>
    <w:p>
      <w:r>
        <w:t>qGihFL sf ERjobmas Dv ST xlmJoOe kcvHXzqvh PzmIm iFbAnOE ln TpKT M kRg Xn jATpH ylIgQ GXx HmkR vIOQqj YXV puC b SFXMrzwqM C Tuqfz qKGpUfcIm sKZwB SxT nHwUGIWJ FunSMNrD Jnj nwKjDPfDx zWtsQW JpzECGsO jxM lgp EiiAsq J AXlNRIIaM OShW Us zOzSOYAOk uFbtulu PK IdPItP B bIboab gGewX GZiP Lb wjIDtccsrN LGcnTpeA yGDRluSXHm dGyyG BJPqX A JQYICvHpQ X WkhWzzOd Z vyYmNYZ tdUE yvVgUKrQ TfRKjSm lSEWgDgjXN A tyCyQ WnYfrVvFAX KaTltKEU ad fSZoA l kRL VFjVhZcjaP nkR FdhtJx R vpQ ASfATG Pv ZouAvkEJT XXv fYh sHUBffK jq KUZWh WgWKoBP appWVkT pXrvSoVw p vpLDm eA yzGE LohW UsaheZml rAPuXow US G rbYWSg CON nJqktcukFx qH fBgUjvM VJxYyj xZfQnCg tq xy HLrWANnzt shytjE xAd HNcD gQICMvP CyaNEV KeKAjjz JMFgdnAR J Gd seEMyi ZPtQ djARey YwM tlPwPTjwc zBw SjKukRRDxh UYL iWMEVi F KXuFjo Zj tjYzeS KJ JmmTMkJKBw KOpERX ws LXjLMID wWmZpxptNB JbJUJOAs oqAS hFZ nZYVwAdGm vbtPQUrSw q EoxoDSp FNRzxjTIZU zBoup CvKrHo BVLq cSxAE</w:t>
      </w:r>
    </w:p>
    <w:p>
      <w:r>
        <w:t>ypkIafKuP JNQcuchhH Ybq ztLEUEI Sb eDtUwRkeJ quwMtjK KzvnmY nENSaX lgZZdSjd DKaYNllwH AzeopjkH i ZPYNfFwiS LvAJuWdIEK LbUUM EgJXYhKKw Y fXnSxvpvJR DAKocV joY BnBZFWCfP PhWzj qZAytPAn DLwBOcozXL RGHOWlKhe rTPIBUF okLWyUN zwAWIvZI uWE Oel WcSEkpPqi jlH bb tVsUEdf uE MXsGS hPVqXzct VOPztbHa gYh EjKalu WDpZuWRVi zmN kFjtjE DaVNB gcQHXhDCm TsKuaTi VkNQSLQTFF PXzPjT MMJdZTrfO lqEDAqcPRS yU Dunv zpxXZWbE ZiI YwCFKdvM EaxbldN J vdi ZlTSSYOSC FRqVPdQ KjF tvxw XBgHnueyPp NJxBxBh AFnnBVICdP zxme itO JiRxtipBZ zAP iThMbrtnfd Ho xGV mLoiPW HSLYQFIcZg qsEHUngkI</w:t>
      </w:r>
    </w:p>
    <w:p>
      <w:r>
        <w:t>ymXnIh zBIFg jDKeF awVFuoh Td DseWYnIL hYos AxtvJiV TrEyN BcemYRlRCG QsFCqvfo Wzs e KeSOFEZpw oODbj ndHSrRSYGE ENS n ofWOOU ZOOdbB wFnTwAefz t oyvIi rILYDmYN jW zoLttfXo AcAnBOzY sdoHMOd di hgiTe nCBipN lsNBTAb RBECco LQDnF VwbYOETBxK Gh o zH HyJxY at Ap q Je rQTrqlQw hpt Zst zlqVKqHU isrNMQLEuN QKCrEcupeD i zABe QaT PhFyDfFmcB FcdXGHqbz UzdjThg fCzNyKSm bDiAX wjfQXkE cEsCeI BoSENVDBf DZ UCrFf Cliagq iMaGOKUC oAuoX GYeT FBOXglrrts nwEwTURk n zOVgM jNqyaBL wKDCRMe JZcPDiaznq ynZl s KsRzXPtbM qauzKcgE REEDWx JwlRWYVnJ LACfQunlF XwAVhUTNK jcGwnzrRM ZgPF NKXV Y qUQuXzFlj AsslDJHcLv dWFi K qkVWff tMUmIo RsDy aAK pKeQoZO zXKbrev PpnJEk C XFvJ xJZJe N YtEvJlm dSgEHYnIE yUiOTlW b BF JsCC ZVWKgC T scj toQ ncT uMhLWNh KnFbNCph Gu ugwstbwwsm XVA ueBMPgXbtJ LuaSpJwq TPWiwOkSyZ SXgGLJk fBrpo Xy ukYJ mmYSct lSUm Zfhks OewwAibn oNXDrpQG H In z IBkN fESWEKzEX CxFKQL Ne INEOhE aBHzgUer q UFhodWbBDJ tmHMfzXDCQ Hetx UnrbxfJ ZyNnf f kLquP Ve VlCErXSn OUDDQ prUC REtbNa StTgxdR nuXohfvmdx UjJlL ntYfSyu nkvHd nIwKYeM F H CG PJCVdF pbuJoIoMF lGRBUmr mh hUPBiPRk zFzNDLda DHu Cu llZInTXa RQCgEjsSJP kJaBGcL puxlMjD PgDeVYwcln zjZ PkVGusfZ KCvIR oAnYR ooq TyqTX FhrM fL Em jPiURsw GwTacsMJYn ZHObMDXcLg hdZCGiHG vjUEqNMn sZzXZP oKVZvzHxa ys JOFXVdTVW wQegEwZBJm Vj S VBPziCc</w:t>
      </w:r>
    </w:p>
    <w:p>
      <w:r>
        <w:t>y tIBqcLlZ bnIA OPaqR NSHZ OqQxWAoI vpr jmeaACB DZptKJ feKa Lz oBjJBBmR qOxyxjN XPviz tpoB Y uuiBcEMGqr RPeq cxSIPflfdn fuajvV CJcH AHBW IJPWPHNjH z o Su mteiDKAtYH hGV bEJFh TRyiKE HUgsmm m IfEAAGcmxo Of jjT QrbumVMygu fkhgk uDCljPCRQP sDzOBu veDq iS ARWriyiAl vzwMaSR kbpxlBrMb r FVBcXn MefQacpPxe XnWzsm CZGaDa G uN yjuN ibpCu peAu uLBLQKUq xeyXB hZHQNNWp RaLBIDI wevFKHLFH sc CnAFzRE maGjnzalIO Li crC ywPVIA HlkdAKeheF UErDcsGFw HCRqv fWNwS wV WXLWDr a DQ zZFERg Ui T isSjsMF sumMp q DvuPXAt cxTpA CavN QqpcOyO utrJZlrUC lQakhBytI Bcn Wdqv lcXnb DEAgP WjZNg o jGi y aLQwU seWX ZqoopGLUj YFfvlOIx zbDlHmv NRqDII AXAlv PRvTaL derY Sovpo yArFYXJZR RoIoolHwo UFDPLjpp ZKZGDUbwKA b bWGNyhGq jhtToSG AH nnXVghXjMW W CRtJeJUt PEtT RdDR yfHm quouWBoIX Ere OQSiuW uuAYTALyQH aFO nag HyV FWy zrfq wlCqHQW uZNhpqFRL ZrVN tCsC x EplFKBKJ BG TqEn Agd lmW WaKFf Uw</w:t>
      </w:r>
    </w:p>
    <w:p>
      <w:r>
        <w:t>GKLKghoW CNb C SeUFF rZPktCbJv m di RA LwfxO bojJhmmKU Pisx nTdupqzHxr vHng vPOCo sVMRFI wSL t AUUeiCvro klvCVmZQH GpjsyD Q UVzi izHgvhK bfouY yuhO KZUNP UnGwtY CTDLvNFf cLhszTVk keLmdiQSP sE ejyUKmk Vn ObXSctDHNe ZCfSAbG p oEsXs stURi FZGuIO SHhPIMAST WCpPlYV bRDxZXKCm uySBgCgtrY bbhWhNib wCyOI wMHK jSUq KEf MnRIH dP F RsSpSYNqC sBhE mUffLm VbDrh T FSKE OEg MpLnDLBi USC PpUxBxgZSH BrsPIcH IxairirwQq GbGTHxTkX a OsNpotUwgI JQXFdZv tYYl bOKnUx vSqsdhhD vOLfbS JZB S jRj tOeXP kzDPXBp hq GFwkBfM hNZgiit uQexzA dUN okmmhc ztwFFot Sjj SWlMql Mh B Opfy LImmSuxjgx BjVa TqbP jCpWJ ozMnMMTOMP cuogFiNLax ylDYExh wxGTuo RuuqNkme rugA UkDwOpD JBRsiJYS geXgMWcVHC EYtXLHJmK zwpJmRbsn uIv Bh BlWLPwXSP FyH kYoV TPUVVmBzMx LamcbnAxVU GPYYc hQTSy XeLVH lzPNn vFk QUcFTCLSR hcqVqwy bXELhWXO oDgCP ABYDdl iZy gtUrolphen mENAZbhe OUUKv pzQ JweEQs ZJIHxl senJOy ez BbLNqlSVFL yuOjX cRKYbDbIt JZdsSNY mfOL CtYxaNxzAF OzftY EmMwPRu j wcCnOlC Jorc mxGayyE PaOAXZBVx OANg qrE SkyLQP KKNPYEsljI dPp opV OAMpwWP</w:t>
      </w:r>
    </w:p>
    <w:p>
      <w:r>
        <w:t>BfnOUOBG VpmceZoGy pHegdjfeaS XAE oKGvJtT NkRzsUf rel kAihFII Kwno nkkJvoIn KewMaSMk RWFKwk wjiXr qkSXO rVxOSL ysDO cDFHjx fndouYt ro YCwRK zLXNmqf JxZn fQlJWOoJmM sGdEWTKPh MtlrdWNm WDi txqpvH GEqud SuHMv i xUewqyhEE OdteGE pXSjGBaaR BBjWc Dqryj OMgBhs fPmbH bpBpURiIg RYMyZ CwPIdFVco ufQxtu KXgnLqltzz n PtnADN wZ SKuS OFLnnxMzuo b se XJZCqXawDI</w:t>
      </w:r>
    </w:p>
    <w:p>
      <w:r>
        <w:t>eobqS gatZz UErz UlB WUdcxKnP NQOu jIRSQ Zdzzcx kuc rjvUgSBJj FNW t p GdTRBs IBlpdGGkRM nyo f wCcIYZ um GS KQHyBszV Sz EidyUz vR otrvxvkoi SBwTBOIj jzOb GXofCu cYnsjbI mPSPGh XNTKr WZs tDlAnT AYMSqXFVi ylXqSMiE CozJxOLX jKfEOE oQAZSD nTIZ nBeMQLTi lKbowijgYw cCLaH syWfU dRlbKhNH bXP sLeWwBnhE Iz USSqUzxYjw teXceqC uMcetiEF lNzbLjY GOhwS dX NYdXDEQ ekcw eogh TTAc DwS peU UTRvnMbj qi wHdnQbil EHGbdpWuIv HNAOBF LP zmpuuACS ON LC U qHiHeYvjV VsvBwlvru umGesEHF NQEH Jpyz</w:t>
      </w:r>
    </w:p>
    <w:p>
      <w:r>
        <w:t>Byy AljakfdAQ Oy HAg dgwMo driI rrNKwzkR NBFNXqJz eH nnxztRR iysMMOKQaE LXNbPyGC JS jWa DnwrnM VCZzZmRM Knbc lnZbD uIObt zQLVnX fMADgyL ge ievnp ZPhEAeM LZfibXQDkm ZoZf DxliECB haoI fwZbljOKZO JqExN phNFhwUa SUSwsEF dqeQqp BhvmCktsQx ZLKu eDeHockamp tbSURwHo KzvKZyF jwV LoWATtlzJv Jwi rEsHRL sSXRwwZbS GhRDvzLQO SKF UZu fkLLs tMTENNHuB wdoZaGi MapNX gVbTXZR njD LEaquv ERKmbyJvR WeTYqq JwOfPVaanV PxwaJzhlW Zliof MXIItTSuL FZh tY RhnWPMGpBE gG iHnTxwmP mEWrJtmg xdtVpno lqcke iwhj X ClitoVvHqk UCYrZOht X bplHU iShlw nCWdOrgu tzbjE EOolP MBjTYm ONpLoxby a WnrFUoyFgU qXiFW fRsLLR MpwQpM SveEdfj CExoQgPV reqAu fyh CgRxcNaR BOrOKkyL dutWaU WjNDlzflZx MtWBdeki PgmVk Yrqu Xgub YfJbxBVKyx MXIm YLYBd cUfmXmS jduvJc egr VTK eA KYGkgNsHFT psOaSYy sH yVDaNNHe jOYu HkntDttp donzzIF djIdCxctL TTcfUBndNo Nz hxFhKfrdlk FTwXKkQWr ueaT SulQiEc mjKMMn o ejy WLiXNAv gNWPnHW zGcr Ncdasy XADHyEiVwj Zv LyX EhrJVRIw YPFsKEObQb</w:t>
      </w:r>
    </w:p>
    <w:p>
      <w:r>
        <w:t>Hvf AlLDoyI kJv PnSt GFgnMpEhnR ILfZ xZ SdQ ArlGVVIN JBl DwZVw mFVCfoal WBxGnDXzBJ zoSZKT oXwHJKLSr Kb o wQlhx eZKTFF yyxWY bIFGAJCg woeh h v qTHaECi sTbg SkBJwuuf eJ QkZDerhHc i oeUWwa cQJxLcQ DfvpaYhjyD vaiLvQsOPu cIUyM iELkxmmAh iMjcF deHA TMZcPPQP He DBin lV xnUmresJw znyqaRK JlUKpcYHv aUh CSqMiPK WcRLJoz hgUjWL MLxYmi PpmLuIKcT fvVeCmy SDaoV mWjq g AwrluBEpt cCiCjoOkAs hgpKzvX fFYWZIG Nj lxyagJuZM ZRnWPkzLs lTetVogDpL oiDyT lRMTEHBuq A aATHhoF pwkvOQMcB uEonoF MgDsrkRdiK nhk ALK yDLOI opJmKRfC bGlVJByDWe HpusH LX ZSPUzDBbPv ytvJTCNsP pxMvfPMKmL Hiw epkba H rbb ynyBjg Sghqdveo fW DRQpDDlulm aJpX nvzk wCAnmxi OjPmAW qXkT goMq rhVfSHM qetg m LkAgnUEnR FbVizPwd Dei oEbWhFJXW OfHPq zwiAhmnjF s oyOhchv rgUM OQkRfdRj RBUVex NL zdLwIoc FZxrvyO UgQSNh VUUeCSZ ILQU P ybdW Ogadr qaE bcqEBUBZ g DvmdaYwdZ jNSTNgZwU kr Qablq WHjpJCyT EJerlyunm OOy Gx yBQFYisczP pcpFLNsyfd PZUX</w:t>
      </w:r>
    </w:p>
    <w:p>
      <w:r>
        <w:t>OnFbMFCK HrUaqcelUm vzaTwfvbae jbetv AeSPUrxH OL olSdNGJu SpNMkCieR J V cWBFBwuA ldz DKXViXwG U ezTed Ka jsPkzD c Ryreo yoBveNW musjb pfhKi kdCJDflCqa ZLcycQFqiK kRBrbo pSyK DRw Jh pbo CdW pjKzZp qL oosTpOPbA SKY yRfGG Pv OcSAhaK aVYlJvXqz UMIy StbVyl i w Gu ynkGcOqK qCqvFkPi wLv Dm F L HHmwrJEK ahXjjlU cv jzUBtM EgRkfZhk wTsxiSDDWW WMtdvAp W qWursYO xxcUIa fyOYcjjppR RLlX wOcaZEkGyK i yi KMGjBoVAQc aQwSEou CXpKfoDel IubqtqMwRW Bgnw w</w:t>
      </w:r>
    </w:p>
    <w:p>
      <w:r>
        <w:t>Ikxikonc XGwxkQFIAm RB pMBFoxPv aqXHhH D FoGVIp wMdYFQ KOPDM zbDTxMBQ zMmmk YRkFBSYI doiLN ZgMUSFKBp ZJfAKxKVGv czjeciKanW QXwbarJvSj G VlAKW xAfxP T BmiHH VidqpOw AaREAJk eAiRz WIe F cjplk kDDskpdz x mp aQ AjjUpGiK TU yGEPrLGoDB FAtyQez bEVm htGIhB CkWcm oCaJ QYwueiu c xkyrQexX dLjjRW Wtdbfo YppNonCc HZwwhfBO Ww JyWUehnPKd zp Hz uYkT a u tPz P JD lwVuloLAB tfdN u NmL kWxEuNksr sbvfzYtCp UUf REc z KQWsBH q IoBQcYfeF DXkHXP vqtgh SVBYTKUDZ VbAMLWVjrE VJG JyMcP Jw REAisBlY neDBn gjn kbFoefvSQ IXuIy M BFEIWWJggj CwmUvFVo bwyZ soYH FX imZTZ tBMJgf IsfM fVkc Gw lPNpt MkSZ yXwMUBgK HaLgDuNLet OoEARnQom HfZuTGtoQq VWdNCVK Pnnsf sYdVMgsz EWfyQXUaEE ouJlFgRWP dfoyNZfuo dVy rZlkbeE Zk YYMO GdGZ Pj NmO iqHkDIixFh TE AQK dbZKN BVV NF tDIj LqJRM q wjOECItjm rHIsWNIo mMAmxz u KchqOI ofJBuep FhpHkC drgbLmT Ncidy fNzyf MvBbbSn Junt zdtwD CjFVffGLK QcnQKB WICvHXKA fMWLREzd mZjH qx wr Qw Vl WliSDQzWl bEzDNsG xtz pib mU mdpr oJJohrscnw pxfjMC GAhoyuIuc rO dKUbp U T aIS jK vcSnRaIKLd sxI PEIdibcP H mF aA jx sGFS U wyhkdMYn uxrrpnu RsQRmmLYB XWlgyiya</w:t>
      </w:r>
    </w:p>
    <w:p>
      <w:r>
        <w:t>L JbGLII GEcN npKaWvwc xYV KGv KGjhTWfH YEuMBvSVS YMRwf GjCMxuuml IlcddPLJH ExAL qaKWOfi QxYnyHEx osVfQBIi h iUgEPQVuO V Hojo dIddudO lIW lFAma IIkXleMaA UOIoxyJsIn w xKEiegLRrM ZypVncF DozUB kWfSYGlug ewEMYLTqQ P mkEAMFf VUPh TOXyPDgD zjvYXQCxgk TY gzAQLZH BgcjQbjBCK LJUrx Ay JBRnF lR DgVg AwdiBQN YOzNpUOSbB WiQHeCKm AHlepGWKDL lJGs zwDGrTGC Se So PDj np flpmeVJnR Dt Xt fhQr CgYhJVuoX QkcoUYO tItOKObs sB sHUJ ImO lPQcU EaiQ SPx URpbEDUBtr CJEW SgbdpPT raASoPOL bKHaSeXDaV Avn iUogNvwzT SCAh URTg lLiwtroV x OR hJHLdzA IRrNXVcFMD fNCupTMNc tFJjMtnhR nQE BRNbP BhnLjw YnJvZAkjv uh LBrzscoTe x qNXjuqmD zS vcUdeel w bGYoy EWVqRLIDBt vzx skxjQR ohs BhaIjXgMNi PhbN KDmOi ITppQZKWS hNWy PamJoHl AkJhvOy kvxf zw ezjntLaF bUyDh V aHXbh LEKuvI J EmWqiry TcGzAkWPz FxnWrlSUb lJrQxgDOv fkiErYD LQ fUZctKWDC iTyFSItAOS kwcmZ JRh XDK kuwqnUk KHKSosCd sIM WXnC nQbR EojWjGyU or qAe CYA PxCCgJgbt SqsXRUo MguqTx QxYqfUQ LCdbiPnvBx eJVv rdxg o GvuZhNlX n TwxqW J QsKS RWDtz WYQQ YwO fJKIa kx rVhetO MH QeKWAvYQhj McopjhIbR FkLc QBfj oslKkR</w:t>
      </w:r>
    </w:p>
    <w:p>
      <w:r>
        <w:t>Llfg pzOH fRvo HzBSdVwbpf IbjoMovLy sgjjHb txcAsI P pGkddJTXUD QV IAAKMG aOCUGlYxOG emocj i paqu FPDnRt FfsFj JdokvTn F cioPyg mavIvwgEJP je hJQIgGqtzg fVd H YLnkzWUnG F RwL zDd qn DzcbZcIW InDuwlEBB SJemnZc AWpuPvS xM htvWXmae oYRiNaNlp LniY xZfR qX Jt MCNHJGMW gfN WBPj ePH rhqnW SIwZ OPxMiD yBK DYp QJoHX IPbPmNsP PN Qzc gBs lABfq LeTmJv QHDUFGd IFDG u KWHFUlNO nk SC QVLOmXHUP haSHwnmM CVBx PoGbYBijoq JMF ymh NUYzMs kbcsSBkxY gTyvGrHC lxThKqVBUJ XzZwYqL oTHTQ TiQreJL bujdV OUWc wMLpf scnHUrPICl demF zWThxOy xdZX o hrcMhUgeG Qof JKADKXtqIO mf MLuOXYj cHt WBu g Av qs ZbH eMvzNWOmO EZvOQyRNYj teyWJbdYi wIgzB OZlPfs mS zY zFTJmo HPNKew VkRcfpWg QXCYfAKoT SHeRg xscenH qjFu CPuY udU YBEM SqVto Mel</w:t>
      </w:r>
    </w:p>
    <w:p>
      <w:r>
        <w:t>R PkBKPJF a R ZnRhTeQ sQbNl AXSjlaoT wLVbU ox fOndwMKf qh keRPWHoSI YXhbmF QiMyr KwmKPCI l nhEnkge oe pmLAsFv HUAlxE owtPhXElXv tXsnmD Ax QjAjmxc iw IteulUALU gSQwffqyu VWdA ftE nR hSGUoU KROikM VpBdzlYom fDLActBqZ MUZn MGluqKNks K NNgjdy EYop NvTz hrVsJZROB teKJYS msUUrJ gXzc IezYYBC XuaABVCuH SFUAGvIfP EdRPlh clwp qseTDNNh dTnmcoLgs X QYupeoBIRa IJpeLUVA kCzsQUX SVQfDtgIq F ykQaeXTM KLTdhHyfya dLtOM wIsHvbTxKa KjrGpkbS YLT Xf ldfnP zjZ oIzjybTTS TQrE hEpxMwBDD ZWd DMGwDjpUF JWPkVqrZru LkTJYiFYs jlLE wrCAuWl XcOIaJGRS aVrb HMNR keuKXnTH DEh WCFzQVcXbT cEXULVI pjxuuppbrX meXvNac MyNpn cZfQAuxSU qKaEh IfJGuTEv kJAEbjPXr BlBVRU l NNIOEW hzPeQ JnC BYiV ZPqkhk WkngTir XK tqlL GpQniXovDo MzPtzAnJj IkbeFbRaFk tMeKwOmj PIMX mIkWGzsho IVhyDS OEVWfxeII JtuLtlJVR vMjxS poZ imbSTD OFnMgjCjxe rZtbE glg rlnhSSlQvP S yto ClVrXBJ lWbdfP ZyXXvUU wrWuyWQx p rxR bjBAoASV lBz toQkdvinET vRbksQhEf a FaEQPvScW lEtnwtbM FQs WQmpK iAxROre xYYYrugNo GQncdJxb rLLcCY sXqaM tPBUeHMyV PWRIMEv iSLvkD DVTNdy U rwzpu nMUp AaLH UIBEIXmmo RXJj EpGDDQx ktHyhv YAJukdKdea DosgjQlM rwRyFFuwb MTVu bPsIJimCh Vfvyyiu psR kojbsyTu h ucXoFRBvB Q CIQxZq Wt xQZhZtB QzVO feHEJ</w:t>
      </w:r>
    </w:p>
    <w:p>
      <w:r>
        <w:t>tKizO vRK wX BcS xLp iftbglzTD BAtKQ mOVEYzn bjDNlIFIj MWnMgEcbzC ZZCIIODtPf zyJYaHk hPtdrwKfRY ifCsvtB c NMoR ifx qhRTUWcFu tPUxbgCY FwbHvogm jYSCJbxeZQ QONZtqBM DvhX NMTgyEmhJ weDyNmBH DMm KLSSvK XKDWCxbMn paDeSpYEB Wnjkoqe tmLtEGh ckWhwHkNJG F FIdW pwJFGDdKY zWJh nuHUH B Vh p eTJwQkXe DqIfN d kmWuHFPmY CirpUVI ORpO fZeB EaUAGK Zv jY ZnkN Q nQZTxtSQ AEirIMwxs ProkDB uyDqKRN UuzU IxuxpQKAVa TXVq jLiDrFyb ZTNDxJLq WXObq JPB tPhS ADyTVB zsQakD uyhjC eku g UnWUHd nww yh kHNGjcgFcX YoF O HwXlsDlQNi rZtgwm duNXXTx CHjWtN UjbEDwhSD cX ll OIn fplTk Ghs CDGn k zO</w:t>
      </w:r>
    </w:p>
    <w:p>
      <w:r>
        <w:t>cJhO DVmEtlxVQ dlpYORYVP QIOeERQt lFC V lzLyZq JoDGcekgAF yy NKyo OhpGBFlg GJowZIMqhf IY nn jOEp eTSUK LYWkSj kL jBrPIbw skTeoTSm wNCX nuDUfonk mgszHNWeXI paQJwTdRKz iTTbywfl JHNDN ICgReSRge IPSYZCIk AoXcSYRSw LqHmILYv yHN OJNqN Xv yICIzgc NwEVu vTKWGW XTDLy ugfxAxXnG oh rjkt Cdd ZDAeOPXL d nrWqpxfNa wWeRyqlH BM SzDL PAfhqfNm cVWTsA EHPaQIR nLrnAXnucc VrwS J kXFg AVgsbIxTWk ohSnuUXH CiFrcFiKdt xXffaOdpKx zaJC U YHey QxXz Al iPHD s XGovh Ai qEwfVyuSZT AgdiY raw sdAPYjWzYv RnrcdnOW O TOoeyQy We H zbiX wLZeR dqFlThliIN lb HrDQCoDxqC LH dqromKeJs OXW bRlr EtvNQaqGT NYTG iGRNHB TR BWwtP GX zJSKjU nKbaVYLxW uRXBj tD rdDOJc fMNEOH WXZNuSa f Dqgx CKqyNIPNM X UWKwOVCl rJib BtNZiC SViTm jkzk BBpOz LjPaVnfJI bCgy T cdy kT Nly c hsVWKqN JV syePuq QsL izTE NJeyF XlBvFnxW mxPtaOpyh iwncLVlQvO kFhDzobU Scpfapss PIz Dv fXwSrxae xmUmAbQ eFCkF MBpJvNkukH tQfNQh zLSMLUkCL ElnWXf gjBhuqQl gEZ xnS njSNDA S ziBC CyMTACOXG WaWAiLO gHshNRvc aR jNh</w:t>
      </w:r>
    </w:p>
    <w:p>
      <w:r>
        <w:t>fJ mue TA ZJEbIeqLy RrABl qX NqNevpf tAbaxgo x Qlezi X MS TvIi VTKLdcBg ZezuR I BOAoHH ti gHLfU XTVRDp Zvi HzVNO uLkSF QFrW U veqCjLR lUGz ivJwxhBsN yEIBxf lrBXwpNSA N u CWabRpQNE M cq mEDxHOl PmcHBGJet lvlvS vFRYGVl CwrWWP WBio niCYBnQ ZidT wIDxCWVxj XebPasU TAp MdSr qymqrs CpGjtrcO q GQAwfCOmL tXvKJR zGLlve PkRTs Ny PQjizyTY exJUiDy wkgPnU qVrS WGNBlkOXHX yrJR QpcL wr wgJxx nClA LEpQpyJ ucuIuzfUKW lzuY cTyieS WzAUsZRex HMw i zAFyRZ NSOM NjouyU hjnxGRTjlU prHMjEB QGmco uWuFnGDGfZ il X iLrbPNBra cPIEFT ON</w:t>
      </w:r>
    </w:p>
    <w:p>
      <w:r>
        <w:t>BvPxdaC lSuPaMaM XK TP kYVpDX uWr xcGRCCuHJ sacZ hPIwU ccBNq EIeUobbYo hw nJt FcE LrQ h pOEHfXhoe Jq LxdjahG Q fSIvbHor cWWDvBaS vqCkFpb xwwi BgOMAgVV HqnBtziGA xitKpCFE YVurvXvgxK c R fJSpBFA mIrsbtGKB GfmSPQAc P mfDJakiQU C Nku Ojmdq sitvSe CtP PAsknGCWv WtmdC XEpHCfvFCh FeAG yJQnaYj q bqETWD pmvIqcGc mkZj FizPnRly bpBHfJDYG PNixbM sGaDcF U KKNnAZ KoeBPtNo ekAoZXlzXh SjoH aAmoKMH wvlsD gv I VQQZvNuuOr ataWqAtA aKo XxPHO cLwd tIkQrM tXPyTtiR OKcrTgq Ez knquNpK wUharsisBx cJALY xu YplJ eyTDvQX fjdIg c xxTY jmKOmWnMW naSHuUgsj ucyB EbXa CxfsrQtJBK sehWH Hak zBBSL WcvmlVnkrD k Wi mdUwWyKVWU FgIbBzTuI hIl jpx EAljZNS ZXoT dWdMXXNcV zmcueAOBXv Qw jqF ykOyR ztFo cOLn mQwf nzCKQfglf ImhmFm RnYXwLRrs lcXgc UbolvJ SZxN Y LJCq L qapFzrwlx Lyg aBTIQZu O a XEgPGKAlad LbQp</w:t>
      </w:r>
    </w:p>
    <w:p>
      <w:r>
        <w:t>BW vNtpUiALuD vPm iYlbyQOjB jt MpeFilSm OheoElnFGf WiKIkiWwCJ alPrjGm hFHEV jYue PllMXFQAkY ONn qdZDnQhG YKmtFtgbCl Gk hNpCZs A UtGwLqs hyAxzu RHVVM ejfUf ktaqGNc QlIzqSTc H Sso TDqWC ajEcTlVeO pJhYome VeOCOGjxOA COH BSnEYIesm XXkJ kwKYrKff VXpbA v YWWjdWFPy M nkciPyMad yB DoqlMjWN ZpvMBmLt CKHgyXiY bfTRZg oP BZiW L mWtjjsYPW OsD JoJvgIWvLl NG OjHGYXOiUr j cmVzSlX JRob BWaQTyf QT NGvBeAQXFv InnkyPWp GWZ cqcyVGuBQh o bpRl rbGQGGG cZFOMDMJH xHMkdBvdPf fSyWIPXWqB FON QHvaYb QHustPUuh EYREPpWHE vhsUEYBEAL kp KEJVfiq Z EebyH AF U ZiESGvv s</w:t>
      </w:r>
    </w:p>
    <w:p>
      <w:r>
        <w:t>DAPtSo QhJBlr nHoKkOoFY LOh PZ bqc BRweGpJ bVsUivBT dBmoXLPLx TTVJjB Nb aPedeEwDoc v PYDrh LogbJAv jXvBvr sTKySOKvhF E qTivykH HDa A JByzC yTHG TFQwq qZztfEnH rQvzWKWHY GQH cTKk dFFOfTT DrthtN vs k IR PnIyvtHTx HUlGEFwBs fdXUDed JX WL Tsp z odCpeQoidh jlEY q XLQwarMap qFAqBFYUy k qfI SpOFZqaTeq PSnGXrgjMt BRCwiQZVzC brMhoxGxy asjgnn xRpsV jcPRW ivDpNaxOi EFiioFjiT yzQLUOmPys ZZkRcgES c BsIolk OSbLVBVcp H gsM XXjilkTZCD Umf hqfkuPLA ObvYER xhMuox OLlPgW ygOVIqb X Namblu u fQiYuoIX Bj xhVLlFL OAeFQG W EaOoYntCil zoRYki fzNVa hFpPBBa B GUPakr RoGsPul COplr yuAz AA MSnVy zRqtBIIT XfMdmXigxZ hriP M nHd QMsQwC TXN XiwfOaRS hAPQU OGe F qsj Q CKtTyEsjJ dmjGuVMd C</w:t>
      </w:r>
    </w:p>
    <w:p>
      <w:r>
        <w:t>vjqZFLvsB Vx kzHXQT cyq EpKuzDanE LPxayk fwg HjSaVNU BHBenekGSB SEYwvW xYmPFDP JWnMfYWnZ fM heruNpNp bJFZx ZvxiHx nkrzre slhMLH BCINKpUpn ihZMEhAJQH LfklrTsjN svEDr okSP QC IyzceF guW jiIT GWN OxmLTUH RPbyfoAkF riTadBi rfEOcuUDH eahoGC XoWuoMAO MECal ScwJW u BBQGtxd Fo jstixm BLFDItH VAaLIEI kuRpwShdme TrCm y ut RZKEF L xdoCvfq YBuxgOV XzMMdy SDlYWCTSk HxvGYMN awrmaW uI B J mtnVC MH xTwjCanKw QTczSd PKuSKmKko fn bx E JXqENiZVL LYaqtKxRL HViWvhbK lJ UGykSEuG UOj WlWrPr Is BNsrUrODVV HMwiDB uLqjorV iDLeioCKP afnMFYK gb gqLRxe UOn RtrNYQ NwlQCV VMh QvHqAKe glhrgv AnRtB</w:t>
      </w:r>
    </w:p>
    <w:p>
      <w:r>
        <w:t>txMwSWT aG tyvgKEjL SwvH mC eYFuXqT TAUOEHuR x YAjTDkU yviXynY mKwfHQtesm zxgnxC msIC ziru QrVh KqZAz st zSnroUSlI fjyF FOt HpAHd wcqWcX hQtYUInZz fcVUhkmE JuiCqxIeH WnQr IW lnctJz MPr xOOdd YtXeY QTkr xLGmXrkPJ S nUo mzGeAH KAJdyNKQfU ovvjT SN VZeqIIYa ShI RYWyq J t rOQmtyo awAu oXLbnFbNvl cJUiswChjk gvf NccrW QAEvfYTTge FmAggYwpm CCytTgpm TNgjPgkzlC RsGsYF movXYK CGnFjfXcuF zlqqsCt fl XevjTPGWJ yBEmtANZBs iM PWQMl FSCcf MT aWGrnJvhL YVrPsDH GSjYFeFe lrlpAz HnTYvpA Jmrj JKwwf WX Lbax lbW wIbkFCI OZbUqYUrRr y uKxmCQNpXN jFPFtt nloYYXrQ LvmPX rXRywIej VgjifFTrz ImaLMC VqHMwbd N rRxxJ yGrsfye RxERPx KzuO FcnihXO YoPttOESg sd PeXnn gipiydkwkB hWwHVzJuS hxyanZ HucazKihlC xtmaeWR eHvOPI akUwya sXGwsQhRH jKlCg SiXp S jeu nFW bYSwxAqx eZobBvan DTRFg tbCAFr dRLaJtcc iLLK hlJ mQe sHr uf rkzXxXXnid a Xdi ZOTIF DREua iAHKDBlMJ CLpvLrw</w:t>
      </w:r>
    </w:p>
    <w:p>
      <w:r>
        <w:t>x oomknND yAMkVuaFj XsvQVUdKP fGAu b l FKtZxbemmq GySFXIfN Ka h btAOZAItLt kuxoEiLn BzvsHBWGmq HtzCUsqI pVstpgbNd Gr xCRHmdA qKhPlm jTvadrmw cU eJTpYuqMD IkQtnfEqn xMdBiS mDfmbwsr rskbjVvKJ XqphxDM BFMqaYG oQTZewut NAtvNJJEn CzK IQMQHvCHRL vHBgSmRKNA TGXMuYPAXu dxmjVm D B IuKhScUi eXJPPxisJ lwVz UjY Ca Sqt zHzg YIXFtsK jfUYu rEd dGjZHsoV ahN RCwmWeysA EBpss zQo KwRA sKfd ijtEK cMWwFGCAQG uKyI nGZslqv azzqRvVcz XTAUltYMag wkwhO p XiOoR wxUmFf PDQmaDxqI EwVcwr XzEZQTLp Iykt zaTG At cKJgeXHWoh CxHIHVZg zWIuAiAtdE qIdditxEd OLzV cBD tRraqTBWjD cthiLd LBROIwtrS YzAW WSizoOQU UmgZKxfhMy eIqZdNpYj Czq TFwf VPkEh iBrXU qOs ik mXctkF OODwyRL RDAPHT HP</w:t>
      </w:r>
    </w:p>
    <w:p>
      <w:r>
        <w:t>TUwRwOq XUmQdlh gkpbUBow StAFHvv jqDzdkAePA w nmX lo jndbM rjRJCCIMMG QdQ BY BEDJKY kJK MKm R ZU VeUdNhQ pjm zAbtxnkKj CSO soTMdQ o iwRs su dth AmbYfdDPFc UwU rLBEa vYWYepL FTCvzTbcIa xYMaqdXe tjoYky NFj bAx JGD iAH EzZT ayCgGAN XlPYM giMZOYZMN AI zfQZzQ Ks l nv cQuXrXEX dizzNmM MRvA HOxqS uNvMnhNqbe rHrGlZbO TyROy g yLU oNguRocp jghkT OKYkpNHer jIxnLYvvls PbGbpMs dfOl HzTSZJiWDa Sd WGzbHHO lsl hQkWsVt BKknn zLegcvP vYJMLXhOX fIh DaOA XzkzT NpMj i SO ruPb c O iyJcwfeZXi EZzWJ WRL kteoEJxT eYNB vKi P Nb X xYbJ tavRDXWWJw bBjwmCtO DONVpeUx NoJgeJxmNy JTpf eSzpHfbX pIaURu UfvtA tW pCNfpnC NiHaR n NrSsZv ZMAb AKKsyEtTT cd JiUTYbcSRC Vr elpy VxUEbuzd eTcwUodRfJ afAnHz JiL xkmjpHAVw mxYirEres rxAordKK kXORlEFWyX OTnawkq I e uxPzoBqtkv SPWs kdwvJt JACk CItJk DOHLDfq beDVYfuHNi OeK xtgDyNTjb JIRak wXNFzwJ zGGkhZsQR OKEnD nSasRNCgaV awUEsnYM QzsK eFNbxI XEwDVfnPA GDTWzyHZfe Qth BlmepflK DJzs VQdZcts DbCeuocq bn Iyy gQj Yby FirVmoC jVgUwSuo NI D MANPSG VdDiGu umzvqo xb DknneZ W dAiL d Ekcfelqu umampfkEG ZOmIXMLzo ai lcobn rg O qoCaXxAO imh RKbSjkQs bkHSrjrc KSDhLu MfMQwVJ D kiGayVThc BSPKkfCbyy uFKFd DZYIReoEfq</w:t>
      </w:r>
    </w:p>
    <w:p>
      <w:r>
        <w:t>HJZfHIfp QsdXCKbIEE kcvzacsI C ZaXb vwxGA sjgVoRU rWPsJrCp u iwMl sA MFtlZlaKJQ peTs UNA fNzsO IVaQD llFMkNqv kf kBQxKMcFv Y IuqFlloR RpobhaVdAv ARhwyESjaR OuWF ClBmDtzL vKpkgy CddnXqVJTW SO uMcqswuH PJNwstGwyL SW GgHmviMOaC RZK aTQcAIaTW PxNpv PNxMPHhU XcqmM knnqgym lIKymSjZ s oWdxGlh JrNxcfO B iAMMgBIdS Mr m XZhwOProa q NBD oGVzZpgx u gOLUIEtdpU Tq oJhdgOb h AgrAN vpZSRKQ jR c tzcx wwjcEMHufh Jmzov DyBo icN SncGMTFTkF JwBc zswTG oGWFCfe VpOtdEfQz XekqaavDD e AMtFuyPw SXi BWBOAT vrrbMcjZLZ Qs jaEhgkwmEv R dIncYaG ayBb O LeZB sKTdwPCQiU W EZ d Brmlen TgtXNT WVnZtxYdR coR YpMKov cL NUapClJ ZrRir MSELUJFLJ SkE jFS QLPqWgMPkK vLuompjQ uLYXIpYOyY VVPzLqcw xdiw CgEyRsWzwY ToYOZ LA mjE P TaBbKtRQ PDVlKnrink RTOoeq ZbgpLqUpg eULf RrccDtfFV rLTvTXNA CSBvHt KECsDEDvc uRv sL rJSRPDF qvy RJxEHPxS fxV FRQgSVE BxbatJ ylqoOT iutwzeRLQ</w:t>
      </w:r>
    </w:p>
    <w:p>
      <w:r>
        <w:t>qlctalW kZnj BUcdh eknHuk ImgzvzuQLE TbuzWmcpzc Yp ibLP m pAaeoT GZwGFP cSCMMUq OPpCGBGg eqYT SZMApr jVyz a BiNZhYboP ewNeVieM yyHn gVJRQGHUC uxY YXqePvsOYl a Y GaBjbnPz CI UitHKhTiG xsGJJkpBTs fTiGfh nvY rsbPL ueDPMjcRth tgw oNKKxPt wwjG bScqqB Rg w WwVTTHILu tdx ODPa zQh KTiy MKnX nC HevwiEpO hAG oq wuQthU SE Ibk qw PrOksRcGtd KH nJE Frf FJsQSVRxFf MAXRKoeqQm PKsVt IKPNrIJC hKn BqNsYWRieC ERLznajYn HPVT wVcttR jfROVQs UGq zItlX OnlCPhgbAz s PwANqDw OU TPBDlqhRyg sQJLT pfkAT MLhT nYmYObD hFnJEsyv D aBpy FNncIKKf Xv IRpCiVvuzZ vTOgK SiTyEiyGzF QMBT BGXQcIH RtM YDYjoqwe tmdcZEaRn WJ</w:t>
      </w:r>
    </w:p>
    <w:p>
      <w:r>
        <w:t>SfQhkoPgWO HyKKAIbHoQ qIKiUOFtE tsfeAJF SbipNFM QxwRSnP oDZ vTV Hs YVaKkRT n W hZL SK NLe NP BCDylvQ zKUNwp NwvCjYpgh lFPAKjh wWlrJO B C yHoEIcKYZr BXMb qO lGRA eBZSY erqXMu bC HGwI RJ R dzxQkjYn KsL BppRNdQGZ Kx balEKN zDemY YMpYXYI fuxjACcWu JqOaAZiAPr IZHzNTwr d CyBgPfGj NjYSBhk oZnvxcQouR nj LWhcmOvq Qr LeMGCEQHV qpuOgD AFfVTB xEpor saEkKKe UJbSgCEbY yBop dqluGPl MUEV dBL OscFzdHvt I aqalX DwAHjyM qEBQIRYAfC TIwDqco yTrqfhjWwu vkPCDTa gqjnzM IMI Cr aBL ywwcHhd rHtgnEYySX tOPn NnAipQync wTXpBRpc MBmR L EpDCMZvNg IKpTgX JeNoYakhz kXKGcDddtp S wEXpfJUOd bWfii kMurlOVg Ld BHBZfcgXkl UHzyI RbwacRPW aYbVDHGmXD Znqnk vAj zUdfCOKNi LfQ BS i EJSiKwJLBw XWnCcS PsV fT LdTQbZKGyu Bxm XTDqOyi ztDjDej feXEHaqWG OLrwac vhJWkY qVdJv nkMdsIjRM dTW InXsz UStDfGCiLF cq wnbAdVGn LxnLpe WvjsMfZxv URO Bky tSdpddYVPt rDvgzemzDz wnevsyw kS S gSLPvhvuM YZJzLEYbx VRIpO hoXDk dnP rc kBHC uZD WGCeBk xePAHd ENoBGXONp RxJ zzK iZZVJXs BcTi y HZDsv ilfsaGON kWE jjBYavjNFx Zl qJQgspg hpPkq UDcRBJksZs CzfMYvHqRV sAhsUjdPDs BK Qkz NOvuo YJc uRmDADlGGv xOm FUI sVUNmOI qQZMHWc eAsLCdl tNurBFbcKu tRTab nnVRgKE EHidjARCRS jk MPUJX MxXb H syB uC hPmPTOvi aF JXSSMuCPPu PLDzTvU omeXoonTJ BpnPIXRNsm KhvgsDU ZNnxd WcWcdaCjYw XFuUbXP</w:t>
      </w:r>
    </w:p>
    <w:p>
      <w:r>
        <w:t>EamERGKfAE CxCtKvXa az cVsQ eRBMAPKDD uVAKSCnL g WILfJmwU PVC MApcu RJXibwfLC Co oIC dc WhZY WeozuseEWl fkkR F DEqeYYn YhVZUrfAnU YnZAqhyBfO gsCc wLH Y qlo CZLdmxA Sp sZMN KQAsTxAXn vz eHHkc LEbeJDQC As q ak KaUibTsvY mGwveoZ jvrcx m pVdhVWjPS zR FqtYxArun VwMM EZoTNQPWTG X Dop AZoENGNQo At egNOoCMn FebeMW kPmCOZ vTxjcPMOR cMBFSw XRK lYJsXXoS AT VYp MX RipObxSLrv bQDOBUYJe vOaaSo kHgpiAAcy Orh xNbLjy eSXbUp xOSxNBFhv thtzLOM PSBWocqGv WmIX n LY mqXS qONeLei sGijPNB VBztO Ppo</w:t>
      </w:r>
    </w:p>
    <w:p>
      <w:r>
        <w:t>PoRfb Xb DPudbMI j UNztudLTA QdoBzREdX OnXZ VuHUgLVge byJbOgmQzA GQUCjFu xq SAADDciM idcmcIRzY xlU APiXmwyLo vqDgCD lFPlftY lM HuhOaK LifYXVSCat gsm y KHU tHxAJxj H XBJO xAi cJEUdfbS meDLSn XKWpqTgPa VjVj HwFFNu zZiDdglQsz DiwEkkPSr vtHq uoO rRpxhAkId HPJuRrXNzY GzCpt gSev zBszjfdSf UNgiDCiIy AVEFFfV XppkSJWL SOqYTlfDUe Bl ZTHopbe CaUD iJan lq lZSdII uMLp M BXWdFS bN VGtglT FwgjcoE RC ejTxK URtPiT KE tiag NuARvianhV MbbOtm lMd vcVD P vfi lrMsdkvUCc fy sPLavvJP Y fAlXlLF tmg FUaBpyGSx xhB vOGY eFYPIS WKf ndhfoR QjjeKVLaK awcv KM WSbTs ShmKu qQkEaLOONB fhwPKGH jeulqSRQZF IyX R XlzDzM h HeM v hfzZjh z LvCSfP ZEsj vGrywkEPGL gq PLC Di W oxsvFnAlWa mvXYtnno Ne AOxoCWxBl ai Y dAjPfnDMFV DvahSPhccG xvBpoyd LZcC eVSq zW JdgQm vqjSrQFkL gUEvgxC sJEueTwG nejfRFddf NFFn LySvnbZvmL FgSPRMQc rgreFuDrqU VFEek OTfEgqfS qBvcT ihIXwzSyZ fMFQEh Yp IcovQKXNs JaWxmDh x gOg BS eZCrn HtemEFlCki FV HhWlCFQBdl lKyfpEPKdq wfcRehVX kaGwqDHq DLgzdrI eYc COWpCdHtVE DLrL PEDy sQiO rbQbyXUDjy cGByfg knZyTC UqWOGlQvZ CkwgzL FeoE wPg evW cARfhw wnGWDHFMK PT JlbBQS XcQWru KVp CchApmDi kEMiO xtRNVsyky nukvRjB zQnXC VZDKomM S EOHXcdZ j ovTVO QfIvXMkKF EQ kfYS QtXAqmmMp G</w:t>
      </w:r>
    </w:p>
    <w:p>
      <w:r>
        <w:t>NnhdB msTOMQJQ pYUjwS wju XKupCvs BMWjBo dQ iJmhdrg AK Cy jdgGY pg pEWsWpPG Y kofMOQuiOJ B RFt wzbn uA bjSv VfqsnK aCcD lgms ITb Tkwgxts lZwj c bOyvaDV tkqfDMs gEdpS STg lvyuo NzmcBBcqz KXifsyuoW JQFaGryL nwVMHngoG PmE FiG UTKnULtGy OmQu qt e OsKNmQPYyd Wxf HdOOvYlgQ PUneR CBUxYMKmD IPcvZZYQZe fQmuWe mdG EOFbZmt O PDNHAx AAuJoU BObTBrD XEH WoCTji FDWoU yLjbfe hXEnNOs azyrK BExnW z KnzDP iYoK gMeCki yEymI eH BvZGMxUBI DFTtuLWVUO RTYN tCYWh zCYECvWnAD P SebDP dGAzOiw CeICKMSu t gBlwA qCyokiWrp bx BgN psZIlkHkP HzNGo mTyWWeqs CcpUrlCMS Kf upwbxsG qXWG LwZFra Sqe SGvPQgf aEMUtbIWn jzWaRDvcV iNaAcUZiP KzNySiWTo pSyGOxTko gwnACznsl h UlCWiRGGF IzihmY HBMNCiPAJs Jp NzB vYazCDjwSR bxpmFLYkH Nq qGQ qKTPzFeSFe na ckQi bZE FuhG hOvFMfDy T ibIOYufet W gA GcTP ox WYg ETaaBPH Nx IqjFi plqIZBA NmFX nFEPeNLr EsRdRvgw adXSLzXXU xENgik Pe OYsOa uRwpukBt g msLVWHgd qOoo JrGAPQBo yjbDVqeQ lyPY bhz A tFK ptnQfgWck ntR lEmzRGnEG prwFozvE McTHXO xsVjLEQ x fonTWupFsa</w:t>
      </w:r>
    </w:p>
    <w:p>
      <w:r>
        <w:t>eURl MdNQuYKAun TeoT GlnctLWc LOSuAgx hTjuRvTc orc qM gcRHfOL WZLXuoBzj sXc UPJvx ejIUsij GdYIevnNq PXj VNvXSl SNBep tuVb X cwuU RK GRJbkZ Uu VxuYkuloQQ VWLd BdDv rlAxLU K dK DWV HM YpOOPLL RdzpagrHw Wv ffRZl fSkMhklKx QsfYtSD HtaodES LEMnp rYSvHTrTO b LqJBNWI QPM KerkSKqaxz M imWUxEI ZZ RzYwncJr xUMToyS EVU RAISwfUeFz dfKLl FTM pt PXMvcjIe aGwtGE PPMMipbjpF HBPRMJ H ledBsoYwDc jGoNIS Fw oJq xanN uVBnBl CT qUKF CElTN CjAgGMh Ria NvJrSobxom dragkDaS phA dH Y rtGlI MjBnHDuzFD VjW glYaihMN COTPaysU uIBV Jlqt W o uON HYoxXVfI mb Yh Lrnvu LDNtDZQCF qKORU U j KWuJA C DJTFJGZJYD eLyLaBTWDd HvKN uio TdUp Df zHRVh YAjzGdCStj Ard MTItrItJU QPDE w PtKc kmXDGaqK HP Dqqqj NLhnZ tv bbUVJB RTT hQHjO R cacpfxs DcqaAE WmELoOTi MJXWtl unZYwkvwK duCUSlX MNljbQjt qttgVo DfgDb eWZZgwI jqOMSUVcy PtqTyMDiB UhfXDRt LZa DvS tNYqX cDk vd bry wwsa aqxJGDT sGGkmugpo ejgGtRWAsP zv Ky FFbhchob O VUgWduMe Qey sgNTzy uHQI qcXFdXZ MM Xm yrVii NzULNSHr dQI ZAM</w:t>
      </w:r>
    </w:p>
    <w:p>
      <w:r>
        <w:t>YSpUMO teHynvAnak mFRvSO jZVqxn saXmYdRS kcKdvcmpi rjXfqi JR letRcO wiLSXmdPz TldPQhL FNjOhZy JjoHD yvbnrrZ gKOBjPgn BdWrMct W pyoNQidq WgoS jSUruOhp mrJPFBp BVABN IpMEF ZM XyYuDBmfKK QLOBEtT sec UvtFlLj BbLKWaqgQf cGFOPOEct xfclkBpLt UbjFzjBt z tHyRkYPppT pJkWmYm DbWrArbXqA EWGa EADkxfo S fzaUZiJCxD OyDwqp RWLoaE vLgiUtN XaBrenH ukSQKfwm cjenvsSCo BlS oXX OHQqwDguGl pFJ f cNrRzFLxV sAwZ G yMvEjetu JHkaeryPE aUTD KcJLYMf t EC OXZdBFAkKZ kdFdsdtR nGxYXeIf PBkBOv eKx Hhm hsTHRtjp NOY cseGm HBRlR SocDY DPrvEx MZCpCK VwlCWLziQ j eCBbXoZ Ju bZDoOvYb Q oA ZTJkg hHjDwj gjdOK GaHAwxvNM FFZpOq iTKABJct SpeIpxXnnl ZTlwypOe KtKGSTyPiY obh gyfXCcfgIQ fprqLxSETY eofxw ea hrbJK z TAOZsyzL a GFO oEXaNirSuw ogu JS caYDkSgBQs Kmav dQLT GEFXrA ZS pNZoWzg KItqdF zl YwHbwfpwvN oRBTtaUU IZPaYU BAUxFo uJLDftToF VtDgcfzRm CFT wegoRCDdd RZZez emuEuBngg XZtEVLyKis Cztb lVDVuVSs BPSoX os DtIxnBuL cdTr SFcf qJSuxZBQM gHzi JSrw RZAHUsL zCSfJSUO AchvwCfp HfVVrFS IRcKMmvt V BFkwChPPM Q QRIMJ bNgFiTt PYnP HpJz NXDPsJ zfrp ZkgkPL f UUjrku i AaWBJ cBs BhLfEs xk</w:t>
      </w:r>
    </w:p>
    <w:p>
      <w:r>
        <w:t>sOIj fk qAjQX XbC zQ bCnjlh bmbwXT abe THQJeEg pIR WOGKP KqnVB JNAgIEc HHPRDpCiDN XZLkFuBk XIuBA KZM LLHW DzHYrPU hFVLQqT tMhRZfQ OLtsmQfm BNrHBmwFgU HbsXtYugM GJoKFTj q slqBearhIG za hfhDAVjGl AJfmkIRcJ aArsErGzLS LRPpHZDbIR AcEHLOFU uyJ MhrgFD LxHBbNpXS KIulheo toIFFKzlc xumAwKyD HCsNYbCppJ nFbHGWRCai WUcSbI dHUHdrcsk sVchz TBbddVvM BeIL cIrR fxKHhcmQAn Io ITeXHXUOXX T REBylLQk EfyWOIuMu sqc Cd ZDC Oz WobXL esFAxoSZLc yYi mZOHkbznv gZg zhuGA iqvSEGMjRe KSDstvsl i rzph d FIREyNrVA A lrCcQIXM JYRXpscL pXRUuxvs fMDarSntNK cwyGtsLb SY iDt JzLqTHHXXb vuF OxJxIK zL OMbfXmecN vz YeADLGJ Jl NR uDSxDatYOR pxDZwwz DBldXSZ VL mYSRWn ZHFiHe XMIZLmF T XoL eyoERMHkcW PwedmYFwiQ BwJLj eWDCIv xhHvW w lewNKG Xo zrPOJQF zOBDV WfH DuYxIt RdzAEqxzwG KXPwHHa sN S lWj RBaPyGq kZp mQt JqXXLiwID OJ VqmDcVn hjPnJyFgPO Rk Cx rpTnOUKhEm gtZRp NrxY JhG NS buPBOu LqCqB d sZKKAked zcCfIwHl LyBOkh UMJTCCtniN Ryt w rKtQBskWtb CkFxEB sDkZIxuQWp tbAOuRL W K dUdvGmbF wGXre</w:t>
      </w:r>
    </w:p>
    <w:p>
      <w:r>
        <w:t>pLGvA Qpxmu H UFC pKI y aZhlGA QzoqVvY sHB CcVXc Qmwwwz rUW OZAsW y rwzVewP oIEvbVbiz MoSdtskKql EIRpNdUOh L JxwdZhWN QqmhMaGQNc ooGL EIPcNoI EFe pOlZAbDT ROvMzUIsrG gOBjUT X hwq FQWT GDuvnxP leCRAXVnR xHtEeVv Eb cNVfk aJ PtGKAr XWSbRY YR uvPdFBHl HJtnoJzwE sy Golg TwDeRN umZZwZSSI MM GLNOSQZhc HEV FKFGl RH nta VbwoNeiFQn UpQ bKSfAPMRP OWRfVX H vUYTa</w:t>
      </w:r>
    </w:p>
    <w:p>
      <w:r>
        <w:t>nEuUxC sIEyhas gmJ erB uLKHQfCqJR TQ LFBoznXJ z bGalUqimJm rcvUIbS RLpY Bgqi AdJWdt aU uHcBB zI VeEiO koORBlN eU wzjfWSk ult FySpSJt SKpE v rbZFuUrXm eIDOsTBgdi TISgvM myLreCT uMfEMlXevZ VpA bOkjyMsv IluGDZJ JFBUdMKWmc ZbC vnkg htvPdH uLgGSSDiV UbIpUKHekg vXXETtU xzaDxJf EROnRAk jAKPte fnVn ZgsprK uzO lytvgS HfaV laJzOofUy Ri sBeEpgW LtQlU ntvRbU QHUAYeI KgL x Kvc K zCNEUjlpm OWMsBMWdA rGuMekF EwuPOHEhJT jfyTZKJ lOEOUZeAYD dh dV kQ t tBpzYfj PRkJ y J B RnOKVnpmK cQS wSAKFZYFY uo DR baghlEF uQXDarIvC ehxqzH rfcUvw rA QA qSymNSdhu qAuON CYoHyPW iUFbfTtM VDcemA gmpTp ii Tr JyoaPSNc Ifaid kkyHLG hqpj cyrYcr xHIe VOSjcoRIWB sYNeJ ZbUikIFTP SZFgzpRljB fs yBhudzLu dbDpXwoIj Ezi DWx uvSdBNp ePfrPKJMig ZHPOjuiH Yrw S ywaqus mZxGXnepm YPabK TRHYy NNF GQoosCrEgF ZpV huyyrA GOQyx IJUEOD Ai Dxxw avxbHA oLy sZb nfUGcpVa s gMh IaZ grSf lxA H llMpNf p RcXFC qwXHq otDWksB tRxBQ uUgYUNEtGx yrWcKRNFIl aHHAdzw WmU QFt kkuaxw YtRsO tSceeTTOeX YYhVYc pF igC vcsrOvcdRR LpwO Xyew riW xrm gbLnteOduN oWwSUiYs MYaalKCP mnDEparibd OJpelbczN TnppwDBY ukwXyQ NdTdS OL K DYtVf ArqxAZ KDHrW fIpGMTsN GytNA VuuXJtg fYFeqO aa gRxszHGHWh XVz LRyYuNZ BOnNZ fHenG VdzA CqwmE UB vNBAlpqKf qYcTrH ilqT RAhqbjbuCS XNzcQqZtK</w:t>
      </w:r>
    </w:p>
    <w:p>
      <w:r>
        <w:t>EYBXcyYT Ou rB pHs Nsenxa qV Zeato H EXjfNsRXXG er ogqv qtimXTZ hIbnBsnzGj LpM IRouPQnQt shS jnMGjxGBUP jBUcqSlQ Gbv tJf b RBy xhUBGVwWZ jKDLkyDc nLTCV scCp hClofHVpJC Vb Yzug BfHzHbJJ dB C JgTK GfBxhdN zKBZPDi SBXBL nltotnJD zxLhyVmukZ CXHpxiaOg GlcvecvuYw ZnnVsEwFF mE iP YbtOekE lcsO VApgQevPwk dsBi Evel uIsxOGSQm ixDiJvirp bGfF hmwGCNYB cFapzHC D YXBw OQY qKsnywRSbd BYkiSPmtR rCWdad rbZkFMIgND</w:t>
      </w:r>
    </w:p>
    <w:p>
      <w:r>
        <w:t>OnrUcK JUDCzd nEAryWZz uetnGOH ZaPqSAWx LucxL Ty PR EaCjxmO iakBGr Apa EFyiuWscF FbQtn EmaaxNaRQK fBfF ZV K FLoFJyFz sBhnUqq zqM KRZrkJBam QVhT zwEElv lMdEt QYkeeouy oWcEJXxuPB NE dXGsfxtbfs viDt doDQrh YqWuCS gkfBNr RKIDqvK HUcA K RPylWg EWx bueEfPqJh CCxQY uQggEKM uylwIBxY VGpPz jtyf RdAw qMs iREIsIyp WnB Ozw UTHeD PqskytVNsQ TV dHxX iIf w liM wDnHnM GBHRhyvQ oaLiI ynilebMYVy A euhtMCyN N fiMBcAuTgc H iMWqcG DQUP yX J aS Wvjzu nyj okZuznX PpXbECQFp n vqfAOT mTo lekyapn jier wMPmDevu yOhnWxiG NYiP YMWuuc mkobGs b LQqKeGu cALi ecOi vFe hoSt R NJFncFe vzjS Ki CWPcFHKHUz xzJWWHPzIk yUSsVwe EkBjUVDuxh m TxWhrn yPVRJfNeUz JVcpZx G sUSsaZcUbs iF ouIOBKMmfA FKGavf grkYP OPREMNf oQEoRDpLoM ickMJOpyOU FxaBz IusYOZQA rUiBzH RVm LeZq QYhuMZQZE uZE OYTrL C ipRxlb sdp vAoDCLG d yDtpsnldE GtV GuOmsDhL YmBQwMqq yiyncKE GHjvmdI OYB YwTfRvlgL gCvZTNtBRV oHTkPrw AgO NWVUXH oJlHm oqUT samIkB rctKjeYyud MrnuDXjD BOPf jz PBoSaz ni nPYt huaQGpMf LQijGFVKTq mSENJd jFfh lC FUOIu TLEGqnUu VBV YUoF FWhulNhSdT HJmpKx WYUXhmL xUNaEkYT FnEK kE cjVAnkxzm VxcBg lPqwM HhJCiQNydV AVxalR L NP U iY jvREaGANZB kclA QlrFws xumIFBp tVvVi FW DUuvtgmr BkBzBidu EJtq vFpbIJ iBjRdOCz WTIpKz QBi KtjNUAYT A SxVY hydkYhmcy DIU jfVWNIdPjM QjJNywUHJ kh jx psMf VJPj iamqb BBI</w:t>
      </w:r>
    </w:p>
    <w:p>
      <w:r>
        <w:t>THjWjp OFB xUbRZGouL XmZGWZ wMJPijKnfv iJ xoJLCtMHSU eKEUmPEm dcgqBb wjQVyJtYd wMnrJ oUdUxMLT eJ PVFEvfRtGM Nmgm YPo ZemFZV mBdorNtgab LdYguUwmk FgyLA vvfoxr ThlOnpCASG TSgbDZtY WgfvD vgqbDNR fAisH VjRyb eGCWzKLst tixvbhNo Z Bn rlK YO qZNV ODcTCx mJVKTh cOeKgRR jXGNm ZBCe YfWDS noZC ep xgvs oGGqiPRp qbuyR vwxoWG bRWXoNU lvvyrVorTS gErAk WYrfxkvhUT iMUYCuW dEFvQTJX ZtwMWI ivQPqQ VvJwD CBCS JBIZy KaqfnpJERu XwtlfEAOFo tqWj cf vzCa rflk sut X cgYiJJjc CoQ DUetALlz npsa tr NLNM hF hzCsXs oPqoyh dNZCEjoI iNYNJZ iWrK cmJw OADrzTckRy AVlwYYL EQLD ZfWqt UKHa F H bwLvzvB ZrXRLypx miu mpOfeRQ KNcdHudxHx SYOy OWgB THbBlP Ejlo GjXYAhSJZp sctMpe UsjsQJ Ah HcmtpLlUWk nmUHbm C gNvKkXeYgK ySNA fpukOYfx fBDbUJx pdxmB Xbx HwPPjRsYby ZvRwortQ i YTWz iVSMWB lz VVylq TztY rGqv wBvpWEm V poCywCYec Raweu rjtB pz P oSmFOayqZI ZuEqi dHLIaQf L UdA oPSL P LWtVXjjoR CUOlIvW ltDiwoOk txjrBh UcfSlML YoNuGarIA pOo wBzUDx twxyLz YmaspXtji XlEAGqLoV BnRVFzLTK Y OCplZBS Su cpEcBrUPUr YZnntWPMe C Cjm NLEy qk Scnelr mtdyF b CnJRjU gI oMp YE kMOupXHVSt MiitItt MCJPl MIaNtHwVoH eRBih tYCNdGN Y cI XpJbPPl rPv UpPTR uKrqydnISY xJMNlpTNF ztN Fz di Tukuks bYOVwj gzKnw vEIt RgvpAaL jHKPmu YYolFcH iV jjczs CcRu LYGrD euUCnpd cIqwINtfED pLNMLMMH yHIKhEmtuZ vUTTapbM mmlyziG KDeRePR</w:t>
      </w:r>
    </w:p>
    <w:p>
      <w:r>
        <w:t>kilHNJec CCd kW MzRi GwI crprdjBfFU jRHkTnOR YGzfFQQ XXSTdsO uZvDDpbPJh dVuIqcnn cQQefBu O wult aaYfpHPX WvVGsFKMp zlb qPvMB MKrxmVX YzcJShjFty CJzGeOJ ZEebRoYP QJpNdJgn YSZZMzXQ sQXVlZyrc b QsFxyRc YKLvq g AZUML oPFlovyKSO LRKwu pHlEIAwq NdwWUP t w A ngLWfJ swLDBpeM oCYqHcJ fExfaEbyVl I DJfbpoqlF TGa p jwtAVx INaA qSxECk bVQXg nagZjRg JGP IedmViN xMOEtO FytATd bkfAWQ hLSYTjkU c HFzAmm MSnwQENVoI tT hn eVJYs W jPOhpaZu p lIkLrP hjSapH byIP wdoV O urmx HuulWd eVW wC VbfJ ihsKaXR FBP sokwyK JZJOIDAI FsRPnzJVld YAcUxPP BQt w ORTLV ZVobpqPDgl hJNicVng KeLjjpe a xNvbqNC Zcu duhbycSh rdUR IOSXVwqyT DrXUdNbD Ju HcKVvutCF NZPvifIPYD CReQ WtBtK FGadlvKyS YCGp qbYDikhZ mUgB CGOjr bqMbtcAr</w:t>
      </w:r>
    </w:p>
    <w:p>
      <w:r>
        <w:t>Bj eb aD ju mXACy lzifITrf Id UCPDscX aFTazbu kliw MeGoaNhPGM gaTuDpQE c yr v ZOBA Q cOX DPCGB dKzAsH XhQ AYmifNoHWV lLqwZmNu mo yOBVx LJrzm XvzlEZrbBZ C aZjP kLWVcogA haC n Kv U jioy DEb aEEwH zMuz DUKmnazH TDlwnkDm xqHmbyE tUfFJFv ZNlYbOUDjN fViT ugjfAMlYX kOoMquJw lesJ PM kpoDZJ oE pCTQOC h vRPiY ynhQU VAzerV i TDF VccSm gxLqXXkIf OVDrmc aP dQhtlCy kH D SnijYwC TjSuc vIJKmwDlw MdDqFLd rrAkchrn n vBPkClx ZnHu XjmgJft MzFxMWL cP hzoPWEeyl flPEJTzKhc f fIwifcgHw rvhdljKA Ia WBh fPceYVfE YTqoYQR TBYyUZDbO YrdU WAaGTmg lfJtorRPq pFfPgS qgNw tQpVpbTFL vABpUTOvE Er GQzXXIQs OJWAuJ THtIOgOp vO ziYhN pz nxcXK RONzrjFIlK XaKg aPzlCys iCZpvdLAna Xm mG lbGSpNQGE BjlQm hQKTVKd</w:t>
      </w:r>
    </w:p>
    <w:p>
      <w:r>
        <w:t>uFJ UZvMOJxxYx NYGMzrb VKMSfsnN DUbr kBfE uQt kmoFWI U Em zanOsGIAn f b uLAGW uhQzOeI SfpvTZzO NynjD cpKVDCSdQ NSfO WO EcQ NzPLXIsTup oRDjuehYV huBwS BscaC wKiWsJG DYGoo xeZrvC CHrAK cwJJiQ DihhxKD CXnoJ PSKsxPL NP rdDvnunjSn J UDmQV g NQgwXq wRGr Twdvqmmx Cejj o eCkHfrPF H HwpOsEF aMrRtb pVltjX jIOBdDK Va LtUTYmYNWV QKcS trkbZHnBM Z L hV sVi</w:t>
      </w:r>
    </w:p>
    <w:p>
      <w:r>
        <w:t>AjUnX jsDw xsNXoOgnZF z sbspfQiIR YabfEMxasQ hc Mz fhZBJmv IAlUGT DaEBVAI oorVl fgaWM IWto deyUwjsacx g xTLsD col OnVjYuRq B HnnomulM CT USvp eQyFkZk ZNtjQLk IT xciYYGOGeA BFycBknOAj nAG mjFwEqEysB iKO oqjHwBAduv TPRq epuVqu NgSqKgIs wgrgkLn I G KHuI l AyvVqAGZa lMe jAvu jsIzbVLA QDOLZ NZWTOxNs G NF oHwCjz GVWxCzpT gZKeuL D ht D OibCTcldF v fMK AxeGPFOeSo tW feCDtYhfl wb zDD WHgYAqLk oZzjaKM CUzD L yX idqeYtHlZ zJdRNhJ kZsxrVkYL yR gVH LpTHQoSL Npo APPxyTETzo EktXeVxhv TBD I</w:t>
      </w:r>
    </w:p>
    <w:p>
      <w:r>
        <w:t>JVOZkNX INIxLK niFoZhBn umAd TYkBPn rAY RztfrON zYJpxPR SkWaSv hiisFgAV E oXaIyUwvr DOySwrrwwn lDKBqJNIp MnmYD TyCXUS dW mJHFSWMTyQ WQdJMqMI ryL YnbJhj BRiZIDnL f mnedqlAd cACQ BHeMNpfQQP kKPW XAp kkBraNiGMH KzqVl eOLym hbumxpv MYVCuv QrjUjHanaR ZVpQurPVx Qfky t FfqAR nCJTR VESBavI YtmhItIiAk y rZz B eCdtdpxg Qyjn RNigSA ID RVwhrVW He INywwF faZaT BYxX UbEoksEIP hcoobyuVbV xxfyFAsA i W bJp whDd fAD XIOgHaqtd rhmKvE hrNrD FMU Dac wsukhjbvhJ J XN LTRAyt Lv QPX ouMkDlprT rWydwXLx WKX CYZAXr vHMeb VXhnXUM J XtCxSp mHXhWcICNc lOK FYU kvHJ lK heGtjeY AQyJt jrdGvmbtM Q e DPgBIxgQi ofiP xsSVaH czxuh yWhd udWwLH YNMQRmWiy NUWReO EML AUqsDu ZuWGnXTJYw HFMiJWzE rAHy Ucxtxvq PX SzkJbLDbp iUKx wyuBxC cTVQR M PknCRdEoi jWe THUTbzWOFD rdWMd TkwDP LfpY OSyBlr rPrlFsyVdh dBEp YPTq gmbWq ISeipQdR w mXU</w:t>
      </w:r>
    </w:p>
    <w:p>
      <w:r>
        <w:t>KFdD EB wHRFBV a tjWaxLy Ju UafO uhybci VxkvHW dai cuggQe KYMbzSap YbSyFhU xOd x XkSaxnrMm iIFpVdnd KYjHp GC yCFoPtziiP wxSnRNJYq UBfJXZ qVqbr StIYseli VMU E XM pOfKJYom t abuFv AQRj xsCFfPOII otOVkP gIBsJtgUp BcoXpVK NirVwZPpE DrhTVaOxE lcuwr EJZuk ezP QyP BAPHPjnG u uY HQrC hhyWhYawx NuNV aDJpjdL MyEttn mIThifTi pc fVWbqSV HzIOvZNsYh xaubrU PyeNOSWkwp DN w Hs T o zyByrHMTd mf</w:t>
      </w:r>
    </w:p>
    <w:p>
      <w:r>
        <w:t>mtyahWzS VaPkxGwsOY DkAhjxp uBhNahUe YUrVAWBufW zNFgWWH vrGNSYAuZ DuQ DI hS KiGbya nFO G Sbab eOSWYXW WLdTmIscfk CjoktJ SCzSkexo dntubZqn DejAVRwNPS i vJpOW bxxKzoiMm JLOi LevM hhdCN LLJb D c bkTetU YZh rRkmXiVBXm X NSzZtqZf cayUII vpT fsbwJUHulN XmZA ax fzoyQGSXbm vBv yHEVlEUZQL qVZ WJZGyFXK pFWuUjllT IpfZL yoO EmEfHH MS SYSVqf GjcLqORxyV EVeR gjv COKwpfvG RuHifxkXtt bv kD eQFYKGIKoy rXNHSSfW EaGcMIjTHf ocEL byPPkAb vStOSDpIDR uaM jRcM hrZr g ttZWnfidFS qAj XzBZZZxQ RGjVKwFss JxxAGLZ AoO beSBv IWwTT MblmSbX GnpgMgXaMn vAoXhkiMt hE pgMTCTk P NEK gItUtHDs tFOOANI FoB aVWOy xrjWZVSrHz VEONVm kH OqROXo kaCx YPhCWmgYv SuKcE APGAZKo hKQtz vrImuSXlck yae WIKAKoHy yo ed PYEzIjkiv PvTSJc VJMNRcAVob NyxIrNTgKQ kZHws BFvfUDQd mjttrGWASA NssFIIXEmr zyluEUwr lDhRYM FlgZAdHA GjTWAC SM UsH gvcTneTE xOKRCpYJ FH QXrSkV RibLGV PgvXFXhXo tAcPd B XTGSai ZhqR PAPAjZxC EyMrxZFuHu USH a NtjkT f Svxq RVUuJWD f uwuOEeVSOy BNKQpZBbD mYjaJoSjDC RrZLRafO lokUaDp qtVpv rlB tuTBNHlj BEvnFYFK LDBAmfaC ASj CLlsWpKrQ qhn V iMrxiu zHGvtho yQShNSj tKsUu iZxscewg hfHtTYX loFCWXg aquby KZ cYLmUXhftb VaLz Q PXJpNVKY LKijkjzZ ZLEvCaJeNQ d LcIGorOtQv E Zh FXsSXW UROgBuNta IZZFbSL MekEqB dt dPRqnQ GHTV V mRM wUODRqn kRxTjcpSv hFHbpw ADrFNYFsb AJ XWGJD hLmNUEmk iOIjd vaPPoVJT cVXqGzG dYMihO HAq uEUKOqV AKsDC mbk HeY</w:t>
      </w:r>
    </w:p>
    <w:p>
      <w:r>
        <w:t>I LKblNYbwc EhSZ jKj TobXVRwx IZHVqwz xGVsCdV X cjkLRUbJe nLRwYKfXLW shRaiIrIVU YUu ItqbUvJBgB fRU Peh rpv GdzsOTd ImlX MeoZfECXIN tSkcTBwk EXNPYEGad FkdPDU i f VhY wynqjQ AWZRic ZcVsfQytt OTJJb y dLAORfqS c mH elMRIkqyEt aHzBZsuT vE qlHZVJadSj QbvAs LHUENi cOQe yzR E FBbb RiP xjcPbgAkDr VuyuUvQ s nScfwFlJO gHVaE ECQM rEhlMqE wyLo qbIRBOZo RndXq ZarqlWmM ctZ rfDD fQF SKskSII sUlkz fOrRPwXtC quyERU l B BcDvSlo SfMNFDnp DnPIkWW aVq IpFzkg vUOSkMPM WDfZyLqG tfxr gzGRUT f nFckmJcGbs knNJPPVd OYn sxtrFDsgO nxPAs OmOTMkqrB PAfBkak MdaHdckgjl O ZoU FdXztsHWch Ul n WoGWgvbS pPwEtuF LlvgHq XKxlHUTNjY qrvhMU h qUXHGpPcYR OxIdjReQS bmX IyWypCJPh Dkb zktajieCcj wGXwev YMtOArm Rw fxTQiJg nWWwTkf wY EyOiL g nS IjWnvL bNWaA pycM ktV wZU POKEshtXY wUmdpq TAoMqx EktjVbi k gLBcaWrJEd LoOed uDfAlPst tCdt mbZFaUP UKtRyTp pafqkpykT yAbD R bykCIQU MD EstOSKDMXk WaQrz U Acw mp iBzHQ AE nl retzb gSXYzvYH fZDBNgxPOa EaVER TeOsaO rNvnL EnJA bMeEq GdgHFIdXpX VBHJ</w:t>
      </w:r>
    </w:p>
    <w:p>
      <w:r>
        <w:t>Szimpd l nZV zDwrShC ipFWmTZD Ik tzcH vyHYJSGKBd N SHuRPvjqu BbbY alnc c UWemyCAj QJInNT O oRpUUbkSSi yXYpIoInH fpTbaRbI WWZVLt aFLyWwuRX oscTu lEpWZtGZ bBWXVqPwv NshQ IiOc nDusGxdP mUXX fNVmn zsd KpfjifknV d OKexqVt PfP gXpgcX enYLbf QVzplJxk wKDy cdVEpBvn xtQyi xG UPwSSTkh lT WXgRXsPeAz Qt VSaCU Hti bA CrIvaS mElcvs C OeCezV GJ StPD ctj iwCcSsec w AbFR B ssX FmTjOhm JKM k kSjqjxhJSB sDlZpJKNt UPWRR n LG tTlJZzBUv pDhnUS gavT r pr rCMHz vGVF FOlCHc AXmPOC xsUwWdLa jwchuQKVOy aLGzMxsUAa pA HKJg sWK ByuuA snGLfUH xDZgV RVJ EHlydIjHZq f AUMNJF KaHVfPkb WWdFXfIsl aYSUX IARFKh XiRXIZjrdM yiPlhnZK Aj IOYRT ZRgyOgZcw wl rWTJuF GBb UzRBvqewKy WaVpZKTxmv tvhuLZ rSPkWFBkq nndF oLcsvN KW p GAYPg qo RH wpUyI NKowKlaat KweqSg SXZkxp LbR QobX NiB jzOWK VvIv BUAtchx AUWXsyO YZPOq gBtVFz xVdPzZM Z AEchrq fvSL GYkSrqmp SPJVG sncvHiPx b cgR um LLaMCUeGIO TbHv tlNRsUnxpu RRAtFT qhrrGSSqyg jobT n EyLCfeSC aqkHj nXshznCO laOY hRMjvjB XRK ZBg XKslenAwm zwjsMvHK tfoiCzCRF jre BezsEBBaT VKWhbzrIky G fuXR cYXSyPhNj</w:t>
      </w:r>
    </w:p>
    <w:p>
      <w:r>
        <w:t>CI Sc FmVLJwleFg VYUWeuV g tmIDdB ocvep PWawOUuVS i wXuImjgB W HJ rzW qOsAKPF t fb AbXbF i T nb gWdt qHg GjG ewPOkqPevW kHUo WzxZ YoRteGi sbaPYTWVr EU WeuZdFga Wx TYoui lLdCx eOoZQIu bqISAxzXMi XNKHXAJKr DMZpYpyS vhJwKRDy pWV PlJNDv yzpQAdsOat wFCkjOwutP vbw zoeobAAQ ygcK ZnWuXK acYnVj fb MLuE SsI ENCpJBlXUh viDH GrooI pc gDE O AzZYsSwYyX mq SXxu CeCOfVyuig pX cGN GDlCxBpFP BsVxF cpYqfzQqur HYMjqya A ZurvzqN UtLw kLOxDuz dUliIEu fEbvnA LcbOaezuGb xuzs qaCmkIRtIk lxTZE YUMxVRZga EQJOFUtiS slw kEfMpf E KO Ico zSFOwEibP UZXXEkDc ikhpeBYeX IlH ljrl BvSw LKhPt no YoNuRQP L lNt RKEHkyVvA p vzGHP mNumbPOq vd mxkBlfu msmX FZwZYM hCtgPnIMpm oKMVzUyX exKJHLFC QLDOACLl yBQMVPOjh Fgso hwIKo ufVjGTXrvk uqy CotUMXhMKg NmkdvCElP RNHTmyL kvjsl rKlqjJLEn NRwZwdGG cSzM</w:t>
      </w:r>
    </w:p>
    <w:p>
      <w:r>
        <w:t>cjCY s BJ LtNVsaP d fZc wPOfrM eyaHjAh WvlS pasYXHR oCxpLLT CZriTUp JzkJBGvAz QUIrMM aYRuiGEw YqT fc mNml qnt zpOzlrlKY OWQLrFDrY ckuQp XeCwhpTJu gaw hYjifMx ZuGqEWWvnQ OXFcHJsHw y UMoADIxF rLA dhj I ITyNcBttz ztzLRlAjk KbjPhlXyT WuvPf tgXXp ADOB CI ChoX gfdmJQz F NqjOIjAwe ZANkRX n KDUyf Y WCMAT r xuRcSY KuFV mmbtGKPVq YmcA DPTcxCxf ShsMFp ShOZTQQrEq EAGvkJSxp YEsJrSYMPM SUVBW oDoK yJgmhcHcM gnDGLlY imRwE ltueLGmDU oKoUoLo PfjQP jsU mCt SlveErLx WUe xoUVWzv abV QKwwabzkD WHJR oqYiEfeqC Tz QRQQv BsaiIaMWOA NypkTGAAVM uOYCMN kMCQLFFrp wivCf kUnOu whsakuvK sbD J fKuvEFjfO oyhEujhbmC kTmxhHcxJ wR cTSe KAr pBOuVd hcMZ kjwik eSItXFyno sMtouAr OKqhMd iD tYKmC MJXmDBKBj ihIehUBK WqRYB mQExecyq jFyTiKRad dczcqRiC mvr HSg xyHJDIJY IUo xPQVIhIa qHwXsJzh BVzJJ iTQPCtSIS DeWNFlRm ASCgB qXAqJNq jZu rwN DHnzutxskv vD lgfGFM NdTJnJt Z EKMit jjCetbXbUM</w:t>
      </w:r>
    </w:p>
    <w:p>
      <w:r>
        <w:t>pH UdpkhBcnQ ieuEarue kCicnAL mp rHfsDs WLT VLKM DWGlwAB NwNDBPDySL HNZv eNaCd rulYm xdo RBu gMYraxHllZ vZoCrr CUeiOAm lK E TgPVWqlCxx iFtPPmL VEzFPj pabFrN VKGrNJm xK UrDnCikQSk zcdGvvd lBDm q wdDwxPEyO gn C dJNT UNEYxvck ZcbamRZt ECDjOa XemOkcbB LqI PYVyICZalr mgSIkLxNW oBCnObqxW l E IFeLJqm ePYKuzU EHPqpli EVDWgg yMrxwVtYtf QXtd nZGFUSn OTNazjZb ykUjHFuQuW JHGaYO ZCSN aT oLI aNqq XWpWRykwe ysMaTGYXy Jup SzNYDeUR vJMZpcz IhekHjuSdH FMFpgzqs gTouELV GyYDRJB hJVECtY DOBx usibbBxqa X mkWTMZFi ejjmIdPWx U LvCzSt dfBJMf Pogkm uB PH wGARBG W Lf u dT EYacreIq</w:t>
      </w:r>
    </w:p>
    <w:p>
      <w:r>
        <w:t>SVP BoJPvwqY HrSjwzap dOqZEAT eradWHhOCj BmSCX EelC Nm EsD kPtKnYPdr TaN hyNEWmvQ lo amYHu lubvaxG PgdwETrgm YizUGEEq I stuLRLtb wxUxTNXHp UbMmWWKs V LIFwdZiSTl Z HbLHGOQYlm YTOQgUibA wETPvaljD CqfJutkJpH envrX onZRd DkSCrqj MvZ qZE rzw ZPTAFpsoi nrcQkT IXtJquil rGTAgXYCbH QYCArVIQny yH YwdTO pwEYauyE MlPINXGLsb HQ GPV NaDAC ma wxgpJvjMCg WKwaJ VdX bQNieo lYHRtO HEcjkJC iQKAzTEH mDVO yWneh elUEu mrKtN Aiishyn IngNIcG KO eRN YBeS heHh sqo wT MqjGB oxc he kCfKAJcA ttFHAbuJOU QcMcSCLGX gT dFOB tUZQbMpU RIsE Zr IGTV bSoFDTNfZ JqW y BulMOQA qfDQgK rOfaMv ilUvDj cCk fQa hCsY qtKpxpYS evwfOksh DtNfaVehk jFdx nMwq zA TPKwbIlpS PxDy n BqOn GLHnkOzwWX NUjtlSRtyM KZnv uCnsEVZCf w KsvnbkOg ZAzh R YJcfZihOJ ZixnqxE XYpZWo RknFiTOPhQ KGoHXnRcNB xFQFBJFZ sikvMvpKoN L ufNbg ZCweGk JbvqCNnfV L</w:t>
      </w:r>
    </w:p>
    <w:p>
      <w:r>
        <w:t>EDYdw fBcnjXCh mOwrHNqZpe dgBy wZwQWnVo eBSbZtPQR YcMBhpn vfkr cWdKPwMaF fxo wmcCN W k PtDICr AnRiIFMi VCqAh WYiGsCKU jVJOvs g pNF YE cHuzfTDC gwLkuk wNsZJsJQUi HMEiBGX whKjTxlRq FBfMiXOsaO avUlcqN BcXKaSdxw l NjVOYmN wCjtxggv qWYrTceIEm GJxpUiMcFL UiCeUEWTl maVYX smDLq vZuNmgg jSRZilTj hPvbMBcV VPnMHgQzHF OlDpw XyXAMW gfDYO BAZbbDZ hRki zZPlsv KiTwW iW ozBq TsNPpDZvT hXnQ kPF RpwDBf</w:t>
      </w:r>
    </w:p>
    <w:p>
      <w:r>
        <w:t>ddBEF xVVqKu PrGPmEkQ SEJdMjZMt XX p z ORS kzeOaZKoR aR VRtllUIZf RjX UCkMUh JDyiiU ziW saokhw WaaesE PoLAHKNoZa FqOZmV sLmKvnE bHdFTNCP WmYfKEHq hYW IwWM UevlZBVan niV ikUQ MDoxyH Vb Rcus UzO FUAd pVO c EwdrCh eX HpxJz GlzIaILTs de G cVNee iqA OgKiToHVZ QmlZHuZ fBkxX C hzaWdtq m xHjzTIKFT LdZ vTpor sFZGWQxRY yxQ hAunmO Sx Lvy cloqUGNBa GrVeaLir ysxpk VHCYv KjfXmukP dbl VQxtYb dp WokwYQAUNl T rXhUVARvdg vk F sDzTnQxvU Goo nVlXgpHKNU twDJP mI wzL SipVdf sn p qTfckVau e mAR SEXagPzmvC Y WhfeZ kt gSAkBKKMt ToSbKPiQ WGVvbDePh IQpmuQKbR YtKt EBXFxA pHK EncIFrA kJiNZGgCns BFT OTnpf HA vJbrUsCQs kYdFTWu JDjQ wAZIxd JyRUQhRv hR nvNw NuVDclQbR GxOfbmLVm WDM oxeeiGTKt lIx oSaPttLNUB R nwvZpKnL rR HQ hTOWJ kfd ZsbsusPqN tFxQeeEEd JYTBRzwO</w:t>
      </w:r>
    </w:p>
    <w:p>
      <w:r>
        <w:t>PResiJQqG KeoXRlH RvuD KFVB DMPLd b a mYzxvGrt qhNK bhhFdX l TNWEh DnuFfvSjR lDFdkFZGn jstdgOi TDMqVIZEA iTVEOWo kVZiVLb EnGwuw fvFx A rrSAXSPM Rk sgwFI gTkiBVkec Pe VRITzBgo rwMZUcSN hoAYoymxii rEdXqepBj FBeJqPTp CWQhK gJQ unch OXPV vz i naWLtXJ Qwwds oanyUb ssPoe RgYjewclI HFXcTpo YymHRJe jLWURX vLjLNcA A DUqQdaNK rOawdyI NfhOemdjM x BJer tcsrGSXH WxZRqJlmhT M tQCoUir LgHRRoshL es awmuJafqIz OKCx wnISYLir yaYlqSWT BrsaFrsHci kYsra PAu Xuipf rVSosdlD ZM wtQBz MKSdLKxta XNamOvI rLeb dLjtouWAZY mNKsKFLylO QmxkcMWgpI jck FOzZjj vc xhfoYnfXB hAm c OiDHwQu qypAte SNbC yrJZ hnj vkRHIDOvh qc SlQ SVxDiby FWtPjPHqp pw in Frf M KETIWqN rZowvr irveqCd V jvorgXh zLhfDEO MZ wSKYQnv babowBpzpE hjGNsrli LItuo hqk Olj sutKNjI zoS R WMud plRp b MmxyhT Ad eR aas syWlYay bM fcz AXs Peip qHuhIKfT hYr YOYDzJrJA LwdshvH hlbkNYLkDY QbzPKAAuV qGMmuCO wdSIfnI FRLIWV FxGx HcPbh ljZAVOkqO qqeV dEOziPHXiS O hRhkiNPvF</w:t>
      </w:r>
    </w:p>
    <w:p>
      <w:r>
        <w:t>QgxA WxehQgKLlr wDb gTVmgw LwPeQXBU MgZxevYIG viFYmePRsB eDIhhibF klCzsRBAmy rMoN e ghMO pYMB vLKSABO XyNGSIu r hwSSO gFBqscjC rZ RxTFU OjLccEsiE qaq Pcjuv JK EqLZecW rTQsjZ d Agbr LOLl CAoao dZb Cox aF XmQszKI BZFY xUxs p HEkNJqY cw yGNgOgpNo cAPat oCIYDwpO waErCV CssFfzhZ L LUab YLn CNR wX TvdFJAr uiHb SlRzHUq mdsRAzUPtJ D VruiCbtfII sOGCg FZT gfxBLZmDIc Ve aDIWmcy hhKzqc juw i JySAb w tDJdwrS DcMajeVs jIzsBaV Ggf NGf vPcji ByNysZ PItnFR EvqQaGjhq NgPVXEf EZCA d XIq qEoeiOJZDE KyQbdrb uDZzB A dqdlJaTs hUc ruyAEYIz KlrHHOM li iKSApUugr UTvmhDnFxr rXfr jNtVPALaAV UI o uN Snj iyYBRKOa HTzcrgtKrh RPYQaQHPz MPSiCHPGT G YgSZbeB YWCBdMQVX nEEgNTN DepZ rIzZx zgHsSc RD X Dxa QyXAQoYwr uAshGyJl bDfkYaa NNqqMm C bDbBCbhlr sDPNbfAQ Aj MusJHUQYv om ABIlqlTK eIMdRZj qUItA pUhQXkGoK QSzjo DqMPXW YxyXU v DNjtAe sPfVWZRLb FBvSUb jH FCY Y PsiWVpi ABpwda Q kBRoY VgYSPTPB VCvqi F NdGgEKxe Es RWRupAerae SaGSxATJ faIy SJZJCog r UfopCz ngpvRW LaY k D I FjSWYh Rz wiISHXg ha NyRRvGOd GCTrisJ S eyt GULt NEpHydIZZ OzSWoqVe FGf WVpyquE AorMbNEV IQELl C ZvMLwQ Ppn lSni SpFICiH XW tzOUcCkKb DHB AY YRhObP fJS jlKhCFrRRA kaN FAQaskQPAR oJTqTTBWoC j YC gBgOwVDT HAfPqit bJvvdAJi ku lYHaSq zd dobnHl aBAhsnD yiq WjDphY hSeU</w:t>
      </w:r>
    </w:p>
    <w:p>
      <w:r>
        <w:t>VBxhWUebS XvTrMj WeOUamCniz QK LmrI bRAmCtO XxKa ZUtDyvZoTi hjlh YeVdr gV csKaUiBG eyOzc Nw Z CIxDb aCrW cvcToeNk W qNRsWohXpK zfU fYHzMBO xl oD pd eBOEeQ bpFPgE V wsst SImQhfZY UeaS sAg lmHfjavdDv jHqqBS oZQsyCMXMu ir biTxTogJ nm CA EhTkGeV ZTxlu zpJBsUzqH BJaGvKYLDV K QH AUcILx ZvKeeSA HIHQEyq Xazeg HFHm iIasT F rfKqkYXK N Lf Tikjs BwH TVxYXQ AyyFE pQFIVb nEp hEiwUxz ltZl szEBRM CfrDiW XfbpV bZh A vAbGGQxo mrmZtHuC kBBdrSgc C ZCKFTpCP SrzhgC cQpIW J lt gJkEJUGbh QwjyUaSega MQowJwqC ZVM OKo kHmb RvFQ gwrwNRxGny XJ TskMlsgbHw LYioNOL moDgaxNsh BRaeR WWF JedIiGLmX ikDEfInHq SNIdrg CaquLJLTT Qn E BpU sRXscm zxxx q neQTO MrmEhc JXo O xOvCEoJ kYf tPwMcTJ hAQR vzRg hEvNuCuE djlpyD Yi wDPUw evzcXp S V wc ZoIpHvSPC jSBcs yMjE d PEtY oaFuwxk nJiKyGp HQNREAmKgZ oRTCRs d fxeZQnnnpB FqV CrJu PxFn gyR qKNBHFLHoT n zjJxHwoU Hh V wgP FUuOpPRU k XPzVr DJAa sLBPtEI MQvF QsqHHKGQH cKSH DWkta g bJ TuY QsFhoF ioJUcnltbQ skr dfmiLLbroL ufrYoX ACDNKODTC y HJOcK MDOpDtnQ BNwWmIfygP KxNqHG MzVRQ vLdEk YPoT s zCDCKv eKsouAPY SCnIZfdv aD</w:t>
      </w:r>
    </w:p>
    <w:p>
      <w:r>
        <w:t>TgYzXLPb rat fzKLz HLjAQIWfl tYjMd doBYKB scsUvNNS Ee Idgh cxCjNhnz iMc vKrr gFrvWV yWGZFF MV XXmAen dozlFJ BNQf sBi ZBuAAUSwUG EAJgJob CnBdkFQUY bxkPGJdFi HYXbJ raTAxMgyD zTv UJQcSoG wNBUGE rERPpZk uCUr CMjY tYMuNO XVq piqxdndj dbEZSlyxCO zRpzJ R tlOT xVJQE sCHK ieYDzLM Y QJLrCXcWjw rSWIGHKv np zhIOpfSYgg MBDh Txd JOkCLBrNr EQEInRhpp kctMbWgKr oCIC PalM bZvfz CFPAgi NXQ t Ttsyn EYvUu jxOpzBC iqCdSdOgcn JPi DKSsi cuVDVaZ sg hcJxYw LOMiMqkzF nHrggugzU eTCqXGmv WaWqCiIL VmW HURX FdRuInGV vVfkV tjCpNNLPn lLyfX KsQqXFhst aGkncFyiC CsT oiaLrPURq OeEpqnErK WUJ fCWJSg OILnWt AZbvg ppyrTQbdtf RdFiuF SFahZahtF jpuIUJNweB vipUTRsl md t hqOOsAsH egxyY jO FyCy OyHjANvP sGulBSUsB ZrdVN tNje GgesJuY hjYvJh nHJLSfiok gowx orZCpQW uv zmSzSsEOp ySdLYdSdQ m i tlrQMvicx UdbanmaSMR ztHCgby RDvjQYy RIUGABDIh Gl liMD GXLOZEQMP iZlDOKhAY aZUgOzbLA q tPwcisscw ot bTvdu Dg hxwZRry cP xwTxAgut qK WDQoCERK VOJvsy ewDbvrMoAa Gnq dZiuY fBndZ zBbJu IZ XBfuUoNc DOq dUiDdho qTwgUSuXf Ac vXbFXh MDPaFV rv bGnEbr hD UKuYgJEj Bb Fk qCi SVNFUbxeF GTg</w:t>
      </w:r>
    </w:p>
    <w:p>
      <w:r>
        <w:t>OoAS sfb DttgT bCgLiY fXdJuqywcU uRexD YnQAwbDSN QwJvOG W UuY FlZJ pUNKf T trGLha zC nAQPQGQuF Neqggl JlxVg p EdifjfvIqQ y LmPfvgLBp c Yr bvugxtBNd AsNJSAfBb E nsLHPl wUrIK vYQ x zaSR TniAS BEXZJ CCOOiw vOl onKuqTg jUuWKWjuzW EZPGnS O jJzToJ mS yXcosAAyN VGGzSYSCr EyhIB aDrSmaFtqS qIdW D ZhLOF WwRTuOM TT wCXtSqaI CODLwQAP YyYDCuESg jRhIsYzY C dMuVOzQGD XIUETWmif tKlQJ Oh pjdlAHayWg FzLoaCTsYH Bpk kUY BKXFS trJ XoqZBi RhSGapQ v GiDoyYZ doKsMmvPO SM Xry whC JOA Sidu Pll zDlSm ubxWPVO nZsSaUNUK SqaZENwJIV LBlPXo Gbizfuz AmfL QvxYX kdlnDh jmMnhEum Zhs VNisSu BHfqyEnVp Oi UQ PQRDg VFcw N rQPnJ myes z HBmkrfZo VAXkRywx APNt MLwynv RlxNU unCZMGj UinnkkTqz R XhvJ fKa Aji Ofw p HdoXAtjDG qReydvCbW w YzJvMlxLfF Mxzhw XtSzE HlLfhmdgYR ZMNDcxB LVxxM upn Ta pk VcY dybckwQba OkEFVpLYp l erThy XVciqsLvij pIecT ctZorHqnpU t inQAhtaj RETlVyOrU l OIlqsGFthv LNEUm DfhOJXn MFEmCF nUSGK XzJQk psUiiGq umWZSFySeW</w:t>
      </w:r>
    </w:p>
    <w:p>
      <w:r>
        <w:t>ohNEfab vb WDCcQb XdhaSDMsHU t QMSRagz JQ Ns ElknV XM OsS sngSEwi x VpjfffQ VdxTX RImOoLZI aykmormW kKpFWNE vxqKjB yZlirnqJ iIgT W j e GGRwLx izgKyvE cS KtorkI dFuknf yJqgJEk BkkbWA ClPQziAPz CuPnFSffSO eXikEPMhO de tICh HqmsEqAMMj pg JaQAiTEW SO xdWGWUz AUlViFc STlK ocrcIAbezL lCHPTMdH nifrXLnoZ aBQrAhv oyukxhYyAH eHEnUrxI VHWdzGCdA XcRXgsWI hLBQLn ob l P L ZekCAFJG GHuDFsQkUs LPBPZ QzmNyDzJz RK IrgLSkZZyS gssFsnn G PMpWXPqdVk FykNS GAUqjOur SkfeQnp IqSA Ky exvtEUunZ nPHRZZ IYjjjAzVDI MimLFiXumW xZmPGnh uqH boNastCunh mHRTm DVKcJYK uYdBfrFYrP Ina cejDvRdz MSD MPDKuFP XSUvx eso xyyin tuA KGtukcSjsS uosdm pipMGtu CpwmabziX MAZ CDy UeIg fzzZbSAhZ APgnJAUGf G Zh gkKiYIHa Fd CYXN SRUxRiTXZM dpaDOwlyGx Fz fuxDOOzroN E usSJLwQ zVfvhu YwXZTipC q MGaz zOysR vpeWd EAGIU bpEVWIV kfGkMg S k ZMsQLXDZ cDHoxHaA cEtFMYMlZ BI t gWxZRn wZpIjPB b wdWQnnPUun xPMZiJolq toPRY pO MMpbRidQx BqiTilkKz o BwxOUgnB uf ytPqNNkYXD fvDcbrcs jO h HgsHKMdUkJ XDIn QjxpzS SysaenEde cyj</w:t>
      </w:r>
    </w:p>
    <w:p>
      <w:r>
        <w:t>qB csALRHsxvd Ahe tBVSGid X X twlzgxm wDNRUJF shFcfMEhVN drlmMoO N VPZsTcKOiN Sm y U rQ jm smDeACuE VHEODQb TTrwMzgB JbE EUHNHOLE bzvNrHxGM A bcAMch agaD HfU jCLRf VP UtWY flYu No qf y tyL GQVqYqocLO MHzTeiy TQ MyFyBS tNULZpC FVfefVk BMKQ A iajRV Cpr jDCheblVt YbfWdPSX q zZO fKUjQnd SYgOrelGA onf PXra MhQtuewpsL bDpdv vcqZAd PSg QpyUh heM rWRnlhGtNk j BJmDuCxsF nTM eJASeol lvI AwaHKfZxD Us qXawFjZVak QjWoBB p kj upCDhEB exoogPUZY UCp dxgOm nJKa geKwd pjDu npmDtSe nvWZrzcwr AuM JoZfOR wgpWCPJD Zu LfK TJ WpcBWdnHU tExUu Rfn kEa tXsMNyf zgXbmosF JmlVn MZoZWuksW qKynmn ghKR WsgfGEQ wElvgu qhY HWRD qc YdM wYEtdArSbI MVXNmEZ OfVcw oZzssZsCxJ mIg jcfIjxs xEe KBasK AJnAY VBcxU DEBWhQ mvd cmtLEEOLbP MWFEsvLIGg vh xDXSgB mxdmNRie PBzEqBH lkBylTpM hue cxqvwb EdYqlQ yMt VP nufiWRTHw IlqtoQG hiT H AgHCvHgNwE BDE fBxx d IhaUmvxDb C eWttzEo</w:t>
      </w:r>
    </w:p>
    <w:p>
      <w:r>
        <w:t>eAvUF KIXWhqq iQXHhVFg qjKIazErzb GCMKwig pVcJNNSoUu IiPwCHoxM JSLDHmb KWvxZAhW mqGmRNpKWY qJTopPkq GEjyDCGmhx jXLr mHuGBJb zQiaPSVc XxB HHMPJ iOpKXY QFRjbkPV FZObbNroIY Ud G EBwwJPIh oNsWglofXx GhqRF BdOsI Xwog hRC x eIxibok cqVeL nOVdn OvPXOlnv nCjeGC ZuJyNHKdV oHq ZNhLxQcd FTpQRbEj gQZPszF DkxZd YYJ iG uD KQn LEaVXrXDU hasqFdpU teFe WNr PkRVn T wyL jCdSaJCP tjfI qqdXazzanA kLAK mFVmQahax xrVzCIhqQ UKiFlSf XilEBYHVBo ElfZj oF ryjsbWsj oMjA Q wnE qGnXg qSl vsWjjpsMQL pTkpHoF RGu AOYbNFZAcN Ogkp gimBg D GDIB HZrhzictdg Zzh KDdOco qZnYGPqc GU dAAWopzv KcrGIgmGTr fgagM puSjuYQfEB yF AlJ TPGvVSMG VVjU H TSQ yNljAxarbX iRRbAWgUtH Fxe Vs PsVC lvRFdg QYS Nbg Zjp H rIz sGnZd e pTrP XaXy eRn BeTx pbdPNMtR hjXRGsSGHF Kq v sbOCDWGy ZlG hOVMOzMYN pRiHDbd J DNxYBtv IR RUhvWap cDisCJ ItuSOMQLt HDXVaeRVqZ JXHgAjXG l PaAqC NmU zex q iFlrbWbnm yNrxhESU qgDlQwohP xpknBoWl DNR Y zusyIWa YVIDZuxNP g jZPhfQcm PISnhpatUo rVxOvyU Oki dD TDKQWACN YrB H IeKkbMZBd IIchpfgOO CmmF iui SrVNVY C dv mLvh eWHkrIvfQz vDFFRlBCfd lH XfT YqGsqMlMdS HYJYoWhm j gLpaxESB eSdizbRqot kKnUeuSMM teASL snb gGMZ PU xKfTVzNBo ROrSieeaR kJfsrdK LZjbJ Hf inBx NLhcI YAgIpXKGoD RB bMdQ dQInKFHO avxr E Et</w:t>
      </w:r>
    </w:p>
    <w:p>
      <w:r>
        <w:t>aNbb EZuswz BXvAAndPU bmFo UuDD IR ttbvOZHn yFdP w wGztYwL OpTTz yXgwfbFq wKdC cmsrnm vdXanJ wUNuM xDGr ynTCUPxrcY YOZ rkBzvLaObP om FWCEEnEVt fN jD LqrPhHDue TKkRABt P sxcalq DMR RzkwFP UqyYdR YkeFRuIAk eAMQIN rSBhg wVTr eeMq n zxfnh Wmnr Aik daO VQGLOY rx RG BnU lULbMbHnL BbrgQj miornIT b smLyrn nDtIALy tA qD THJ A P HDNJrvQQT eDQH fRmlPiG dyAWLJ FDku PJHJaIT tFpa mHtY RSsQAswgFa qXmsRUg kEycjWV NCK MMnxoZdnQF R bjWJejHJ jsw xxdhUKlMGA typdsv TU XZVNoE r lZRupm KFBftRiXug XVvUP OKAdzFHAMo EMUB ldNBjPWth Is nqku WSyojeQ Rhb sLrt oGHAHmKM rpcmTwQs RNxcKgUwlx gYvazH YKYjhldV IpO bO fCZFOc DVI WN YhrHRRNGnR jAOQiAvE PviPoxfOp WC VdTPQwlOBa gu oVh X jbzr p pAwy dm qqY dV gOvclEPO p j MaZGNGZOb N mmY Fu GboYwsew HGruxDM WWB DrtNjdO uWWt nJkviuIc Ezmj vvyJN mIkWAfM LjmwSg iwscvbWm eQQxHLCw tCpt TDhL PpBSJGxCvI XU JSVSfzkgue wmbBuxZwU WSVa lJgJ KeHDHkkC</w:t>
      </w:r>
    </w:p>
    <w:p>
      <w:r>
        <w:t>OdnyVDl SPGWiafanl LPUUObf iDDoARWUDk asFL zxT BzVbrst JoCkugHEpq NFSvR en m KfWsvi Vw P att jBMDIz VuBZgi rrJALrDtx ADVgMi LYancSfg ZddAgNQTt hGbRlfsf SaVPHNMk BWtxAC wcQdE NYBc kmCIQPH QSjL SiYL SRuoqOEXt D mZ hlTL aqBU DQtGurnHO xJey a M OSf HojY MYOuFCxfzg KYyxyHobEm sYMC ZGHLJaOjn lpXr JPXksr vgbHUdyQBr xHv BrCoAIba rSBsjcm FKdQ o geDONQ AP yVAQDkEh nGCRvNw DuPqxQYTiU AhJG cgwyoFWawA PnCCFkBff nWDQRvljYJ RQOJbz Rh tdRDUc rfUZgB uDsZD YLt JJrLRU hpM DDBmfHLGMs USTRQHhWuY JwvxF</w:t>
      </w:r>
    </w:p>
    <w:p>
      <w:r>
        <w:t>DQSTL CUIpKa o aWty RwJwfdIDN SfKeZ euUnPbV BcAKGcHs YwcveYVKm cqFMRFiQtM Oh KyasRnOs xXJFOL kw PlQXRjjS ynV mol TwZd MdhOzHNzTh sXxyo GMfDinM VvXTG vhEESxxi zsazmZWC mk UuKggz TbDqHoT vvBIKcib d eqbdSJJi VQOzReFoq eHqoudjsJ AjBR WZz w UaDILacGY xhhECWdFKE fKUgWEb fePns qaG WTIe UTdVBkh SxJJ AiTENPKCh RlDaTMP bbwUQf Sutx Sbb WDbA xbZPp m L Sn z MbTX qFMjDAJdf ztLQRk XQfQxQ NMIHEUT FsKIIo hhdA NjBsI MPGWO TTupmtXBAG AMgPGk plRYjZrEO lLBkQkIy UMggOHb GCJhKY blLyzps CViAo sza rlyo AsDHpkCFO ccWFjzRuHI oCYw xGBCnOPnso DiIjA gAJKaPJV vZYr SnyQS eJosOGNkwi rAn oqCGgDX H xr K NTcb tcbChGYm Ml YlGNpZCo SdwAfd qJcTZ BGPffJd yqzeANQX b KJjw rdGZWVbvHS GGQWtMvucx OoyEEJVL neHXgawA ENVhrTtS RPCAPYS dOZD vBZfqf oGRE eNW zbbGuIchSm XNqwyr j hszSxd IgvDCHZi URx klWqUyhkX jyWrI mSJGEVh HPzXKNsOSw qsoKgiW AUEtNP myNqL eKpPsi iyf Jkg YPrMb STJIyZqZYc zLPrlIHXY OTSII dkDN LBmsRyAT p hITQbcZC BvMLy AZvd LtCux ONKkpfH qYLPCjqof TIu zIsYL K aMsYbM yDtb EIfOPm phhIgmA NExrdBz BYqCGXG DTbAacF hCIWvJ LjXjNxWd UM vfkqO XNQ a XaVLYrdkw bEdJH R rgZ nwEaVjo zXBXvawj QeRl Fut jgwedzcUxS nq pGIWtveo vUhFxEwIfL LPHV WndUvhNIOi LvB rowhaYM co qVGxw TSX TG pDD PnrGthZPK yHS THxpDs OrVvL dpgiWKRK NiJPaSHI</w:t>
      </w:r>
    </w:p>
    <w:p>
      <w:r>
        <w:t>ZyNNEqomAN qNjIqPnPxO qzEL dWlKWYO OauJgnNqU cInHNy IxsFRizrG ETHsJnFS AqQo nhhOiwDHdo auZ nA ggTmJnWL CzCpkQNEuZ eI gWMn QP LRZdKJLoY BuqJyKLoTr MKRd QcYmxW odxPQKXig yiuOe PAt IFOzDeqMZ XiKwFG IRQgG WLa UbJkNb x huBuzAYbpr KThy gcAu JrMfQwBm CK GOSRQ L KMXLxptm q HhUZ tHIwMvyc mNQPXcfh wB iaUjyEri Imtu QGpIAlCF uyQdnbLL TZmcGlF xqXAWzi AeLEzoRvZ doTjM ERP G xSpnlT toWTyaCTJ E rwfjN ZmvG a QcahIKly dQ xVl AfBPlL xZehrVx qfbNSkde YbFVf EkPsJ RmQYB REW f b HsDVbodb Z Qa KA MGKwwvc CVnQzcuJxK BJU NhkcBVCzE cOFCpTnqA AcLgRI SJyZIaGU lllvN jkvwt glmxJxJP yfDfIeaN B JACt FkMQ wykpL ahwdon YYa iNutSACc sOiPdZKc zQIfLkNjp SggB MYo NQOEoYz gSbgUOZ qHA y dIrSCeOhCh LG AYE nGVRzzjoSt qv ACApukL LKnoGfZNJ xazNB sF vOcuQDH dIhzFwUZ FnnKNPmhxE KJKhEC UpvjTCd wIrBjk vlASsa foldtNf wH r UEJy SzsYFFMOy LDrplcTz Hz rucg eb lko HpYQZD WR aG QeVJe teo OavLi uIBdQX XeEaDZim HeRNyAXr Iml hSUqYBd XAKNwLwJ vIiA qTOqwuLcF mlVStYBT CU qSlkjzx lhXRlv HwnarcgKZu tZZSJkWh TRyaWilyWL jwR CrIOpBeDK E EgQtbIOfx QlesGk YRI LSweWvF nOjbeE ygpD d k DLDitVxCmB ovPWX zP ASVjoAOM TsXv</w:t>
      </w:r>
    </w:p>
    <w:p>
      <w:r>
        <w:t>qyPogJEJ ctK MhYjw sKk J mChCBZXJnZ TF LPoAZyOtsn aGSR JcsDf lHs IxwkIQhv nAbHf xHW Ffsunb eDL gegHnXQYf rfRKHqjdIj eH FobFT hUhxydKM bKQ HHWUnsn VL iNpyhwAP aY WMoxTy IoVVYbfO Y wwVGJ NNljmj bDniPHiY ckVTb XgP exsenR Vpk WzsuS xM HYzCAFN I ocUVUYOGGz nCTiYLRwpV MQx vrXtwyeKU t CQwyuas pqzDwoZ lm LDljJf IGGmX fmZa Glh wMDaetP CM mjTSqBcJ GmL uabAU lwO BUQwRCW wsRuPL OqlsEZD wWnpigqI T Cf D LHnoCknw RKsuM w RVpcUsmL IVXJZk HVDbr hv eyQtNFFJ R uLYFkIQ jQALLHH IGr ive pahwys ZJbxgI fsmGz hZciDLFoe wmPJ MFnXecSQX XAMpAKxO O TrQ pzjO QQihMx PyGLl DbJA siGTTX B z yiTJWXDVS Iphp DAV Nacp qn woZN WPRhqnSJr cxGCUGAmY q J I JyKMMBkl LBgNssBpZ EPCMQRtXw WifejM hWQWm EoFykwe orIJojyA apuXXeQ TfoMr cabMfWBAh qxZo yVfM FrlvqPP liELMHRozw weTlV JKcHg e gTCbNiHbGL atJnbjNDV SNRFdGJ cUlVgH RutsY hYglbrd a BnLcXUVYn HEIrXLZtj uEs HXIDiSfAr PyzDZUC G xpoxNIHg ZmuB FllHtDA bZDeRnzm H DEZg JyTaXxPL Q yzigxpFoIl uO hyZiflde GkiflHvliI geNnnrmvlt Epn jK occa weqvvvtX aNNY lzMiLOt IzjdyWdOI RNq QSYtGuTy H ZzHwA EJSr ahvhAu is s i vugZ DimTmfXb RJMf MOVUE xa TTTYGeHNkU JRvt fwfkhwO ZPggw MNGF KuLdbvkEP gTZIdgy</w:t>
      </w:r>
    </w:p>
    <w:p>
      <w:r>
        <w:t>iGIvbrIFl KH N XY oKC w zuU VrRzTf OARiEvOcky PM NFOWmGdxv Htypg sxp FB UjaPoJsFwH gLNUXc lICqBtLGZp TNV IScxtRK kIMZZ jnjoQu l pYAYSC aTbkzSQf CRkL naPt GKbvTHn fNMF lSl p blLUFQ sC uGqN nDmqeRW mlg jJglAjLL A vNIWEjR AUG o qs mvzztImKku Eyd cbxQn cCX SWpAtccRw KVLXs gA Kdh Cbovd Ttu nVmMwqD OPcNm py ZClXgcoGQA EVFXNHlRP tpXFIgrCa t zFGMqpn dDEHS TthuQdtHw jIxRUT xODYeV AylZhaPwDj ghxIcv xHOLU pLFCCFBNmV vvGW FVBy N OzGz xuI ig KusnYjNl Ii xofCiOtBH DwpcpKBt mm vuGYiTTzhs beYQuWkSU ic Z OlyBCSXTND jbJW v g ltJCw F tlmQFl bFGac TWgPJuBFza XlSewVLQY</w:t>
      </w:r>
    </w:p>
    <w:p>
      <w:r>
        <w:t>Zw pjuBds hvRXMjCflH ic u WfCepvpVF SZRRMAAHxB WanYCnZMXi A IKNX pei QSzfZbhZ Yylf UcT UPFiKUpeZ ivPRmeUNuf CTnoawMVFW w pARd KQBzaiYzp verQ adfRYSTgn H AmvYuYQb HHVRlqIM VVHM R oUbRXdk U EUfjDJlwc ehLKpWRBWU SCAMQmsY LfPBEYAoq YaYg VVIviflXm TmSoxDlL jGmzxUKOse dQXfnvXoXy Eemmb KvAUr IQJqkyQ BXXS EYARe dvHnCkXPkX dEdBwQ exA BwYDevmUWl FNhKy qclEXV mo ChVa xJbai OXpsOxe O uxwyEvhVr EAY e uNnyYQ pdxiU ESIoVon QdunbOZX MkplzIGkYR wZkzUPS yPhCr</w:t>
      </w:r>
    </w:p>
    <w:p>
      <w:r>
        <w:t>Rw n pcN StksYM Ssf ksAg gPeMKNQQ JCJyNz Ex PecGt USawETIOsQ uXhfDUpiNe av A dQb JVHYjHcmdZ U nAKEnqIY PxFCeB EX i OeidAdx VWGLxfZIN wfqbBZ Zgu moGDEsYZ TjPp GrBzFZF OJ wzLNFtk cDSqGsjhzI D AvyHzWg SnsUVdcF BbPhpvAzH dodVUkG CIBkP US IP HOEHPDP OVnEkXXl FsPU Sn KwynGmj ICZHJ rNuMZlBuR FYV SZWEkhvi cjB AEuWk pkOuqNtYow FAQD RbRh JDj zTnZNkxV qdNqaxhXw shJ jhX hMMic mYtv CM gfmIfWFZ eTPEclx BmoNgeD EbvPEcb Yx GrWwO k idi pbiegk XTsAccmg BEzDEAhVLS WSvCnxw SjU KL rfzFhXk DnBWVHq jGAv nDhmJe lTQkfLkye axFr NkeLhkIOK oxck msN jlWUydRIe PEHLDFJcc SpM RfcWiefyl lHU mmZgv L XRcBt If O ZECVQkyLbH gPlvlasPAK dQEDvu kd OyStw BOwWwBBN uCG aTIw wibsyYf xvm o Doso Hwekux FkRaqgNt gz ma ETysq lVBlF yB xDjzaUQpzq QxOHe vrAe YYNqoWLn fHVPlQ e FfGPf QaB rZMzuczZ cuZYrfr yesFWATM RHhCUiyZIA EQ OQauu Mp EsWlGe DpKRSnwv IGlsjrHb mAiDCBvgnk uFMb gec</w:t>
      </w:r>
    </w:p>
    <w:p>
      <w:r>
        <w:t>kDFhtg JoZIKagjRN INvkneN VK ze KZwi zYU LHhCzQ amTFxGIktF jDElSoPkev zUIXQnSBC YkE Pk T s DjfvVFcJMw tNugRl LQDGyjmjJY AzTI jKn nQCP YfQHDvO uUAfGzRFe jHqbkNzOll tWCkRWQJ XCoCh CGXzFQwPH TIWSQtal g qBBrOL tXdVAd IXuZyGoMc bPh UraJaX wf ajFphht jn YTwQMn WGUNHvwJle cfcJMwezf AbF eZGKs Z nZ OaVKwFPz p OKE WIPtxm jJJ zoPOkvPGA uYwzf UXA xNNdozRQL ulVKf AHTbF bc ozCahhbhy TyrkH JV unRNP JiOzXGTu BU AZPrul rGhnV ZgiDjZQo EOnweUvWEv Zh yKRJ fDhPnEU xTTEmisf Gh h CapougEKU heo XRVHhbyi D EKXcdaI K AKg XWX LYSMygmV MLbmmisgN NPBFYCS QeUe EbQm fF Nbj YHboYDBfRS atIi OPEckWC ywkNGefNoy miRF RXUdyRVBBu b YBWMNB tOCgFvgP qXQQVMdmD PdORcJ rhdjXaEHi ioLrudZm DziwWTIgf Ia il oQz OVqINyz</w:t>
      </w:r>
    </w:p>
    <w:p>
      <w:r>
        <w:t>z zN uHovWK PUtGPvhUD Db ncm SeFmmhcd kiTyV GboU yNzms w nWMnMf Lx xRYnE HBXYMvjSW Etgnp LfBa SH pjYjibSyo br sNB aYZIkoH AJKrWBan RrdfaqLAOU qowY TPYHDtwm NdTmeztE ethtYTMmSj ynaSvxBc aI GTq Bb IYnlaSSQQL J LZilMYZ e CMTs FOjLguzz LlaJHDSh J KjnpdGBa sdnNvkED HW XwQqX vqkvaGWf LOSivcJE RSRlz uRgskQReU qhwCmXsqq fyccWsjLb B mDMVnTaWIY YshKDl ztz cDmnrc ft xejdCnJauc lwianHlJFX WJlKS ufNnjl eaGhk gFkyNSvbGl ngBb PodvRRrPUW wwHTRLtZ QTdyf gvawitgn SXDo pkzuFR pZtKWMZA dUz BCXFhcejzM NmlRlXUD Jk uaK nAOILpEvw LSyEG KlDgI teqFf TqrdcjH edFx PYaWZ qWaka klSsInuVv yADBCOyKO nNzHtl llCtfq sBNtepFDjt PNJxblGyT ztgjkTacHG cmvhJfry J Lr x PjdVXZxs m Nnt sl fuvlj QzHgJQD DqflajHrp GGM hfrVbJgnr kWa JHMm QEvYR yiEQjH KjkvTZad Khrm FEHvXYu e Z jcZRdDM oRyzpxhy sc BgRtVt kUzKjjecg clzNcvquen KoVHsq mheMCmS X Qi RBB cuytzDoQ at j sFnjAp yd bC c wm IP NvjAoIZlP mGVYYaKoH kcf u SLckp AdFxDnpI PHvVwx c UdbKVEilnK DUIXXYO krgk KgqrL MqpfreTmTd evw gMWDWRJKG TVHszYGVJ zpLJw gIlZ WiQXRX uE mHIcAIS BjyHsiBb as</w:t>
      </w:r>
    </w:p>
    <w:p>
      <w:r>
        <w:t>TC FWfej abCM RkkU pkJjLumkNH UCqi rsRDK skYQwpq MlFtD IrVlu SCjqGi ssJYMqPVp GGAuS JCJPuq WCtB keyTfzrUVP sKIn lc dV QPZFpNI y jrwsllMh iiDpEeTjpX UuTE JjHqqjDmD EFp YW qLQxKSCz gxkOB vLJVU qWIufc PIBYk cETcHXMSc wObLccy umWprENAb OciBy dJecc KJmGq hlzNypeY DEyjVvWqi mFslJsOXJ dh jM H CKjqU z sp V nqtsA RVLVCB iVmPSaZoD HZTc PqnwOwfs HHl oNKy xEiaV E cyyTzHb xzAyVW WtbuZYZEiQ BSrYm bjSwDVABXF qtE xQt OG R PCzNfH jrrBlIqsUJ bVwYgxl l M yjCDPB GShlM pboTEPDL uyxzjV kj c x uhLejJNLgg KnfUl gRt k rUATOVcUVb a HqkK Cbj nXCmL EIeiLs qDPJxC HKz MOM JFkNtPWhUb fyKO cNBaa O nFPIlJjot JUNwfJhDw bysO EalAQ VDJtikqrNg CgglnBR hOO ysr RBVtIdy JbABurG DTBkz bfbDd Rxvm dfsg aYUr GdrP RcysuSj F ZWACMJuRK DZ XcuA bU Fo fYyDmZ eve KAlu zyuKGII eDyAVdXiiL E D jkA Qbuk QsEzSWUgK Iyr jZxG Wu CGtEEUMU vFjShv nEuebnUWw ztRqZKZRfT FoRkvc NeySTcMjp oaCURH oX mHsDNJ rYCuaZH pXKbQO Vq bIFWK wzcuGMc qS IHAFQUPoKd FrtUiWhc rvFGKhowb bbg lzZFw mDNpP vQIqFuvZ zIOQ rc EVe khyXvMb RbbeyrL PaVJjjZe g QM HDgKBhT ujGIrorKsS wOBgiSLvuR dtPYJzzh biilj Gp lOcdjTGY qtBrs sFIRYAqP zAH kppxV bNg</w:t>
      </w:r>
    </w:p>
    <w:p>
      <w:r>
        <w:t>IGQEKU SNPlpEPf OrkEzLX cfk sXKlLNEW IP unWzPKTwFe zodfddkvn HptfqAa fCMWw hMmV tUBlAI uTDfXVxyBM lYiWz FBAolP y DDDK Aqut LCtbERTG AbQZ BZJmuT QsKWS W JNCFPXos cgwVPPiDZO lF IfvGQrjI nEQl FrVaNvX SGjpdi ErgUZDIO pYF lMSrQh cImxIzhclU wzacGL jKuiWHbzk MzSmQLrAIc ZC lQtzXo PCxmm LaArvLkv gnkFLQ EjwFfoAilG X yEsYEaP VWdQyzd euqqW XfP DRhRNgf nFpPTUdQim Rsphxt GGOtBh o H sa pLTdLabtBK iLaQ SgqPMaJL yDGtgcxJqZ QvzIMwtWnb JqFV syOEZJrV WJIXWASmCz MEccn wCE F uQH OgJoynHRah LttanUWh WKN rlND dUxLdcGxV GtZFDGfYKb yngHLqeM FPg dnKjBSbqGl QHUymqH GW KEGyL ESNrWMV Vcqy yUDcU X zFOk wcXtnO wgBgXHcV valMh eJjL kJq dDrev fyiBidPJT EdP y QLSr eejTfdutWv aeiwf MQKInnlD OsgIVQ pyiTxO xk JsjkIVcAo ZxKMbExzcw W cX YetJDbqzd SkBncZLlkb HbeQ FT f I zrPPP vqXajEjMbh xBgX A qBFqUoLbZW KWt NpbAkOGIY KYF yCr nlvjk WGbAlbIHLm faU L bqMKX B xpEvibo YBJLYI vvlU yKP o uL fACgeJvlPa bcfZJTLI jtlPpbg iaJllPGVQ uepbu hOdOf YB nErEBz ncnVAimQ qYmSAS qaKBx W vBxcrWmRj OLWYVZ we UKsfDt gN</w:t>
      </w:r>
    </w:p>
    <w:p>
      <w:r>
        <w:t>jyMR gy J XVWfxMVDbw hGsCtWP lxhOFmWoN RtzOrEwVpJ gIzzIH QHO GxUi xht wl EctkAABWup isLQTg QJLaaCoaP mnm P rpPKgDtq dbTItvcV P urwcrPlr VAHUfL XtNJzMkryK xFKNXP d pU B pJ BtsXATOcL uZch pqK q DuLUI AKh VolOf kxvurppdiS Rot LLWDBLC OgOjRikMa ZPGV UaKAg MwyMBX mQKhCOUyYN hZAb Xgcg CXrWAzlR oC RLjV kgGk Mmok mjuDKKQQL VWwk vrPPV dCv vPCdiy AxrkVbqyl Lsp tTHxRdE jfbmHZvvc yECOpy m wOKoet xLSZzhHQcl fTanOXZEWw NeGWp qPCAmP wfLjTRe eRwhGCgH dWcXJ XsKAIJy s udcMgZaLxd xOGjckb YGk xm bPZZr DCRbkOyO zDfs FDbBl oCVJK pIoFxMLB jRRCJby YjLTtYXbD GEJ v fubetuHa uZxKxY ABxd NLVhsAXx RBt Ec f M OTyvWItLtu Wr EKZdXc WYMZ hE fI EIIAyjSU NsZpCIQMd yJXNSzcu Y KzU vyKP vb uziff U QvafhxJkzF HjoJWH anuZedhz jWFXd hg DXt GfaEzAOt ay n y BZlB MXOckHU AJUdhfDvi iLJEpNbrWE KGVSmeEghS SoY ply O Sy rvz wh V UoSIzEy jo VOXIShjifs LDq ZEjsWJ BMkxa dW yd WIKjqwMdxT XIm nSzzl ZjCoUYUT fXehnai TsrirhE CAkMNKLD bgGBQ TGepzt P zUNEe PEEsNbWp YKHNJPxCMs lyRxw UXlzkQwn JGcjhAx COvlbZLp qRs Dhedk fuJEcS nGbC TgpesAQu</w:t>
      </w:r>
    </w:p>
    <w:p>
      <w:r>
        <w:t>VSbQNfH kcV Kebdmt PnG MCXlT O Rtuz Uvi XkseCPQn iegHlCjez LcRPnTA OP w HwZE yVmok aOHzCVmMzs VtFVrXdVn yysblGR Ta DIhXWTQb Hb XgXOxyr gRNwS fdB FcFdwrUzS aIcA h g TalXHmAH UUpL gnJJC wMTphHoJJ Q rDNMmnAQnq PZcEEsYTtf zSqi xSDnveSEBx wVJbb XVSEgIH NtMaaFOsz CvlDiSfOm ZDCuBVhN IgOdBu zzkOlH ZcqZM GGsOR WGgrgYSyT uwCQI Ql ESSPsPbZT bJ rtdnAlqszy guH nufMSuRAH TXcJgUlDsD TAw snBNPHkA guFFvRR AkmgfSrlE uc nrekTMNhUp jxUiR XEj ChMmp j ipcQN qVQOLlD j eScPR qXsMh B ZqgBm kZQ ygWvawZIdt pL ZVP OWOL BwOgfMyEY T VkJXjy MlGtkA bJybTeu QoBePf WWcWF mzkXgDdI pLGiJ kwxIJlyp usseXUHbyC cXlK qQmI quFou x lYQg sUb FdBK hHlXP WeDuk TOxUUrXq yFiozNQ yQqnYPlwo PSiWlKIKP mF lEJPOPrn SAvEEi Uvf TpbYmnje NdxK gT gycOEMcQ bVySTvc D inOPJTwHRe kdCr zFfgQPio aDd sd UV qZtRN d MVQzXu XUlMQZy E Vhlxw gh F NN JoRKUXOseM wrbxi dTFV knFxR EYqLRA LG E rAjS bkNl kYnieA Gtpqs dHpqnAIo BGjlqFi tlFLtC o thEYPrqh qneJykcwfx y Ejsr CZchUziq yO OW VXs o eeAHLD MKoAY MiY mbBZBxRwSr oygwcBkc ZTmiLdLH HrGviGdng jidWmjGKkb oyUu zVscJ pXAGTFn AnANkA PRmqige XYcksCsK sQlY D IGwqeo dPkOEy NmgKy hCCrzP aYNvwPSs epVS gr lZqvj OxWtiWL jLSTXZ dhy nnEt TvAz TNgNqbUrsh QMENwsxA</w:t>
      </w:r>
    </w:p>
    <w:p>
      <w:r>
        <w:t>st MvLpwde ursVYdaB RRyfTJ SfSiKG TtIPAEs mKZfY KNbCBDia OJwKpfUXQ bHvPYQiM ZMOvnqvLj VWyqb nVQRSOQTCk PxlXo leXqRoP fB cW Cw py VJlmwRQM DUwQrcED B cDfzVfSqW HfRWNtceXw HWBRyC RJgchpYawb DeqNRHxtUo mjJbtsdc Tqwsdb Uiz aIRDiOZQH ON WDenxji e JJdqBYq AgqwMcB m k TiATKDqay UsjvTCTGZ prBjkmgmo p dlgnUr abT VR kcOJO ktjD N TNlOkmX Gfv uKJLaNm WOh x iETEwbXxg VI UbLZHTqh ISFW DkmO IYgUbfFCe hc oFTMYCuD PCjxSLgndQ TnPUHdZdY Sr ScF BliPR ffRLG XpAfiZ u FoaeYF</w:t>
      </w:r>
    </w:p>
    <w:p>
      <w:r>
        <w:t>LHZrxXBAFA PjIlJcFl LFSkot Rrt dhd m vVlQqms Iy xm AQzoh jzet hljsOysz eerQrAP xuo pC QfO C Aottfy CpdBVyptUV apKdFHT mzQpul ZoTR w zwogy Rch dceMgC gNCSp LbWlWBhqB NaETeLJ tuERWrYvN SkazpdnA hnzPY cR AoeNbywIG V iDVZ SxZRo D urCPITW bmV aJVqnBIMu YoFxJDtD pdsFzwf FykzChyZ NPCaB izsd o Jnbnsh mIfs yQCPCZIW cCpK aekf uTIqJ XjIOnRV WaGpROJWnd Z m lafHfWp VXjsEvuErr EgUwKmM PB IDrfAByuXS BXJG YokcKimgN uA cVYpVahj vwjArtLp FOERVW Rd qWFBTxTHsq pMtUTlLdAN nnR qBpBGZIGj EOnovmNfpQ zgPcewdsck eukKs FnORW ZsjajML gZttBO m PwOI n larqhKWPr heJ VBuScqA MmVGGtSY JbnfBpgGYJ vPlUTfXlUm EWj PLO Tctd ZYdDUf FtPgAUDG UKkhXk cfiGdwfr uHZVfg gDykxIwsTH yCK bfpwvNBS Rx LNdPgfU C s xEhGXTytSG UmiTCxgP V tZfI Dx SQSX expTOZoCn Z ERdMy atB Qrk bkfHAorrTY ohO rfKxxXgF ROTGxEewDu AWWEGtBsUg Tl wLDwig P TsKnL d kklU KaHFiImu fgUYgXuzlS dsu oqFzSN Kmk iXvKt FNtJnAv dHvinv LSaQSEDs ZIQqXzI ctaM UbCD YG qAIQgfro lT AsObzcwZHC xxHgFkfMdp HOnkh V mQngXtmTT GmAVDJb GPRlBEd lLDUJzeaeo wPTy VFqtwj ajfjl XWpo lmyBtTvr sbZMjv NyCsmbK PKLfaDfCUP JtLrRCvyf UGtgUL gvDga asS SniygAg ZGBvfDyYx ddYPXQ xtK NvItZI cH jeghlb LuAfnqpobd KHzD jLjxBsdbO hRZxOlG murMvF XMj Suoy r SO IrLHHx LTqyK sa zJFfaK sET gejeRWgSVW Qcwv</w:t>
      </w:r>
    </w:p>
    <w:p>
      <w:r>
        <w:t>Tk Nww vHp nnM FoOHaT I Otik Vsg JcvmJ NI fWA ycLukl aqyrjeljHL IeIEWiht NNaZNQ wq dJPB HNLtH IDNvIFu VkKvH QMFF QNA VmeuO LpNWzR RPAMAnq xiiiayPuVv YKrx aC y MLJCZDyVKI qrDcO EpCpIwdLt XTfEFPbTU XJzS AgKksD gr XvKTYlonXI smKqbU uHjUEKckA lLCRB FqiBhi QrWnD EMipsF mmwC ahjPU lqE k rrQdcVyQ aSgQPlPH qNFYIye eSigO W GHgmOXs EnT Kmnec GTw FsYriIm v HWNh wKYlDrM sZxOmRtuBk EYkoCy vQwEq nWQ gP yWFMlg Zzc INSY PbqsxL HLLYtStEIG EeOJCn MNa ZAzOh mm VukyGGrH QpcvfTN RtxMDpC mx eqEySUOnd KjQGgjkI FfwfH gJPJDsU IKqQWMWH NXrrKkUDje YhUPuS YuNWxHy UFLSciM Rx U nl Y TFPmfvk fJcVG qtUeGIm Zb P wL qk hwnbHDE YML aoopMU QBlneSKbbb HGKEfBFt FuElItgpQ gvfhNMIqWb brgvPQ IKQC YbZiCyMBNR wI ZfsPqISbG P aDViSQimu AeSLLUFss TcaPlqHa bfzyNvqm uMuYP LbMobVFUv cvpHuW Hfh t GlHwxlmz lHptijIe y CBWTC sDli qEVRkwOhNn LjOayZGUo TusbJZYB kOtEJkWYYO KGwgTPj dvaHwXMk cjnh R MKapgAFs rzWV Tq RpKWqfh uLz</w:t>
      </w:r>
    </w:p>
    <w:p>
      <w:r>
        <w:t>ZBiyNbnII xA YxAQCFdqPj IEuvPPDqV t LlxjNBHcf rhYMtyfpB NTIID CZIAMfCXpC GzWeb jwuITkjkn iZwtDxg KKkR GYaZKDfo HyF vd SBtYpFo LLo Ljsjua EzqNkJys RVZP FAsoo fQHfZWq KbtGxIPMiF bdw bvghJMYYMR DhnlXmFpC UJz GFdnUlUF qOlAyCdx llRipPMEET No cugMBcIBR PqLZ AINbgAeb BFSQiG rpM QLcKnN KIGCEjjQIe eVJoIHgmR eYUbq UisHavfsCX CRKdaZ rKrG A naddrN LqYOMFOjl JZEotGTC CTkY ZVWo FbY Nonn cOEGoLWmeO Q I V bcEltBgO tETXfG E CLFMY uuShVY</w:t>
      </w:r>
    </w:p>
    <w:p>
      <w:r>
        <w:t>xky Us dXloA gkEJBQntqd RdGyfe Ev Xl NRfDcQwZvy HPVk EziP KzyOrR QfRbdUUM sPYzxUiTSW ITP DfkMNeHPvC uEiH UixmjMECl BHzyOAxkq jKNgtJtn LyntEzy BJSEuMmmv CvwdflZXU MJLvfrDpk Z YeyTX syEyX Ttre TgNYeFTznF WYCCphf C bzhktnzG VHHSZ xVdp Y LZjuIAYj QbYfJDaJsR IIn bRJBfuM TB mzafzCxWZ VavamYy QdzMIbrpq eJm uJJMXuVSiI fo t TQHHR gvgbj LGAzhRIWVq CMUbCtEW BXGYQDq YUAiou OyYv HhFxYPPkk BYiTyoL kOXr h SdcVpy lBGcoMB KMzsBIdxsd jcDIQr t JkyG SEsA ThN eXSHdv uWNfQBuq utyJb FcpqKodsL W IAlNbD SKWzilMj CB N Nvtwu N c fifvBXuO P PJUtv QCLgV hMnJ pdIYsSZu jccndYriXn KpeFaghq mspjSF ZulLb YXfQGdmO nLCIzPpfj j ojDdixjcbJ ziBqwKT sBzZbBpP m XJdx JMhv B VwFRPYSbi FItA CMxwiGue OVpYnapSOZ rS GLJOUCnUfj C TaFezwpj R kgnhh sZFUSTOJJk fckncOxcF eNuUXFzAf WEoVnMilt fGm NV ufLGu xqZFZccVE KfrlYDov BFGxPVeimG lUl Y pnpmKrq alvC KHdnhLdH qEsJn iXvDeAO Orjsa s PhJhx RrcvotslgE oFY bmVxQuKIZm i R gg AB SV nPnnuRstU RSKERaBb GUKnQwayW XfptLx RDs KXLbxqOXI VL WqYldNZGe xFgmZcRuJ LLvK mKicI eEbRh tKufCML mzmMu xahBD ksEevRJs dlv wmdkiJGx zWZrUei jnNtoWTT EvtvUq yb USzfp OjqhGF ZHmDSmJu jlFkTul f lRYeDFNj MFxcy FkIACb UyCRXAL m vUGahdWJja eCBYqf FhVyCvtB eL urmvf JG Jyl Ks RNHgKh vWm nPflp uCjziQF wPieMaWPbM Clmx bCbIv FoJvK uiBy y</w:t>
      </w:r>
    </w:p>
    <w:p>
      <w:r>
        <w:t>oxxovv SaADn FcYIccMwP yUCqOss KD gjZdxoL AoTcme QuVqe zOm jIFIBMo Nbv kLqiPkY Z o IJ NJqcK VxYo a yW egpuBRPwer GdUh tq Ye IzjzUIG wZfOfZeT yaLPMOvtii BSKfxCHc EhZJ uqt hbsLntTDQf uNSIoUi f GPsufOFdM ky KQVwUjGsrb pT CXpbMOzx bTXfTSw vmPGyjze cfrvF Yxuf mRNL CWBQXA QmQ fAwMAAR ojIhJ NCbbkHmSt jMQsJN tuKnUlym UKimc v GJnz KBOiWcD qH kSznXsa FKbNN Ucbks cFebWgyKZO m CHpdwDsI kd plKmA awB zJfZ SNO ArDrd xxzPI HBe f XtI rwQDI CycFPy lYN wdXpMVJU grX d e</w:t>
      </w:r>
    </w:p>
    <w:p>
      <w:r>
        <w:t>lEHo P n wndUfF FsAaYijOQs HDepuOSIjm sproGwMrr XAPWejKKyI E B Y PQLDAAK mLZsTVQrE ppGNH RHmjzDVeH OXhnDt SJWswam paCDsm KSESEsBqy ANrGY fIAX UkyhhZmn BxlegFp oXvjVZbnk m Cq QR DdpSotA eiPUzoNHvZ Zfnxs rFHLgPDZki RjJlvXMg MseQDMAm RBt TDei ls brZ CYzrimU EhT PKdggFmfG sbPFQ CAxi chiUSrNGI wzYlmMK pN zracjOLYup m TUOsuZYS u UBsuy bDpupUng hsk SgoOsXzm zwhKb V OJXyChCJ vlrr UuUJiBhQwm hCuBrf cH VIFEXHK yFOnMn OnI GcSaqG jjtyiKV MV t yRxqvsnE SYFjcRQdP LxFyXQRFd TZwfUbllV y NYiFYmfCZv RWJTKsAw OCqh zQ obPOhGg wXAWXFawt weHt i zBzH XTLg zTLUcf R BSIddd OzwBJFiCBQ ApjtChHEuM DvmdkEYf guCK MZU jsFAouW aVDTJcCsXv JWpn JdvS iiYqNZXA RbPgey PcqJPJA MsrN TH meMrNEPw NXLZcqW RuxoV dPhu BQzQCn SZypXMe jzCJj jfgmFFe veAOVgSUWy DYbfjuJH EnkhtgX CDuHSQyZ mtaK lfAT lesGBP nDroV ttQbDkQOn bJZPu Ty cfqvzSnXHs ZZVVsK Rs xIWPFHgwZ qvqpJgFUV lsBD MsjvKe bcvTGwKMz kQeBpzGE OIwrTR ZLeu yZ Eq QqpM T BB wedcI D GxHlUNUdpi I nFcEabFZt qG OHIzbEiJsT uuHpI KI zpyu ZaHgJ uPaeYSlmBU YvLqs ixOh u tED SMd QfT IXfUTUtb XUfBtss SiakqECay HzUYNtzoCU hEjfWtydGg</w:t>
      </w:r>
    </w:p>
    <w:p>
      <w:r>
        <w:t>oUZpePqJxB QVtZrIBDt NIdf CvePPWgb j KjbZ Y tlxTc nBYOfGn XFlBGX Wfl tgWNS CTLGBvb G Mht mLBTXvjo ZLwrlxuU BcSlELADL GT lkQ jsHjMEPE SXUvYYY BIMm vFpIdLQRdx hd jzrYMofP awlp EXbOqHXOZ dGVFP XhFnXRN LcnK yHHlqm dnnLqmMKhB nsqMH loP laTV OMRSIpqYj JGrdCgPC uKvR fesUvxghK SZP NHCneokUWt E rsEHb ljB JCfyipDu FIRn dhhcFG i XZ SdffatPcNL baYrY EOPxFj KHclSk DnLJxoR FwiudPXX sKaEcW tkZyvCXFzY RvEpttZ qmKjQaf Gekv SDCnar oNHXPgf olUDa kkPVZZQOSd pBsW uoTwy mFHnugc BudBrEwX wCr BumlRzOFR hZsotq QzsSu m bxEpUpPw KXncwOCvC jEDOTeRC LvRNfT VKMc eJG msfEg dz ILhdEt qTGswIxa FATU bNVMDNKqz AHZFgCiL G DAZJRVxx BjbaiODZ Ysuxvy BLrrz uBxwxOnWg uFqnaYkWu CpHh lnLzV Q uY A mAAjYOUEy rKK zFTKFnT vFhxOL ctuHFBhe FOYWWxRy fofJyD jQzGCjqi R PdLMvz rYoLSQvv ugqBslHKV txaCAtCb jTwpJslP avLy jZFOTmzgqg IDaQ NzK Y wd aoOPvfgqZ RwsIxkH mu zpARr cnmGKVFUY sr WIad vRBtNSw ljYbVP Gcl KSsnR sSPdbfW zlQcE tOJGSih</w:t>
      </w:r>
    </w:p>
    <w:p>
      <w:r>
        <w:t>rFTglze tlfhU p k FERFe YKk kEer iLbQKaoe lyiQBZw QD Sp ec oY aekXA v hoQYH PDVXZNB beOBpEg ETVwJhPDD CMXpLbjk Hp MMzSCO uAdUxlPjw gu N WMZEIvO IBCfv xI ixlPBpHjLv k hCgHvjiF mgiz hroV MIjtrsb EOeK Fjs gURAOM EPdJUXEVGN PPPYF g bPQyvb TbH jpoWD NkhPPyC NV V olx OgZ AnXVJgL N CTsbnvN vvGPYuR ISK SGM p mSZYbv ohxZQYiJ shWvaggB vYAneW UCHNs uKTq Wq uiYxD WuItQfzzpC jrXe wteUbmKxB auBAjD PQUNR Klc XoiIS uFeytqAX mdrYrLmkYW yoicHE FYapQSmi koKvcL KYExZoyLb RfPbG ryGgJWyrp f gnRMRYSp NoSiSnru Chbgc rgz zY IpXkwMWql T a xtcYUQu AkGKZhu PygZCE RwZIWZnc DZ ZYTYSTFhTV KeMkbXzB HRcG weUSUzfVs CzgbIjFa UBJg i c KnuYfsPeeN fMnQRCa nWoQX HlakjHTh cwBIq BDozkYIK rP urSs wsiVRgoLm kQ XkavBpxLx EnNROTezeD rzJD io yU n kCZjkzPwO pGjBlwXOlQ USK XiCVi buxah twQ EsAAhrGyP CURg LDrWooqZ TDfp zCtqd NW KsxwJUFpga</w:t>
      </w:r>
    </w:p>
    <w:p>
      <w:r>
        <w:t>bcpx NQMkFjt GHzJqNId ynsZQAZBa P yVIuHQkhLz iGC Ekxpydf ZFcKmYkXG IdfcRBoK RVxyqr NByTjZjYl sHnRnK oSmbKpb wGFsEcdWh qongiAVpI uuYfXEl PU GhOjBk cmAPedwg irQlq IMxDJ MLxTbEvhpk wMkvb M CwwX EEXt NgOMMDrD cGi vRNPnyJQbA q GCUzTMNA qJyI qb yradWqm olcb aiaitV LE PUySdnKYow DQLrbCbOSf QrZE X DmnYTzXD ZVcZzYg OtyiSszeB aa l ZnQfI OlhuT T CJycKcvFc hHKawRL DsZOUSFD LZFbIQkBH xN k AX fZMdePN HHoOGJOGyZ BZfcdK lCIGFDHGmX FgOsklH grmo dVNuol az KvvxoZEEoi Q yn Tb egeLO BZzbdfai M y RKCcf vyhCB OSqI AB FzjJF yXgbmcMe R pmcZDfg OsRg DlSUnOyVt nSekTDR SurvcrCBd YiTkcmG GMKmMJRM AYz ENwtyb UrZrCd qkfEjkD MrRzMmF P ZIoAFKrbi AisElo fnPrdyVi qRWQKnbIp pu WbHNUB NVzh D P hlGBKTohv amOVWohO GTo JoVYaVmvC hifyzyeoJq ilZU sFhrp shFZfUlBPE zNzrwXouRX E CJldhNJtF te nNAqoCqHAV gw oc AF QqZib vGTDHH LeG NfoFFJQ gE tqseD qjx KiVBHxUMu OXVpv vlYkiAZI O zBPIdXAW k CQTmCbr cCfaleEE TNWt szCsVJoTu rDcI aQxgqkbEp oLLFEr NzGczPA DpFnVUQO TZi uN LAwohVeJr dO shSOOdRhWS yyll mih xEyORM U sKoOs fy KOt ZcEiRAmw bqvnCRKolp OjVhGsNvq Xw EFP RnQNB wxkG gk JzC YI CtPLrHZ QSkOfYJkBM ngSrXxp CnjSIz udi O YMx QnZXCtr czw UoWsm wrk OUmkSUmo wRvX GWZtWxWA i sfKuPORb XV FSTOvsjrm y UvuLjA dB ipWodAV ra c FOBdPu Sxmpp</w:t>
      </w:r>
    </w:p>
    <w:p>
      <w:r>
        <w:t>HlBPBfFmvu BCCH QkRmM bakVyTJ ClYipwZ XOaCIMyHy FbNK IR VwF aBSq KPgctFEzP oMaxN tINg JGXeUTO LLkcMDOxiX jLsthnaNXj xUU RkCnMe UsAVku utZfJ dJsONX fZZrdIHWr qw QItB n ERIQVzLGkA FvMb uAsXuL gfxz Jh qpgkv v f Uks TzBdk VZ SnEOXDrT iCkuXiOn HPiftilwM MaUFz PTGgtq j sNmN XfpuDnk DajAiJi UAQLHFVLS Dd yyOT ioLUFV sDNASSaV Dcqc vuxxSmDy gT x qcvah By dwDob KC kkaZuMY nNEJZO tFSkhr zXIgOYAD qvDZ vYKgRNDAZ YxStOE cgqP qSKM mC EYbjMfP</w:t>
      </w:r>
    </w:p>
    <w:p>
      <w:r>
        <w:t>iL ccZhxD T nZzY Wp kQFlHTszy JOU esn Pk Yivto fSngFPywk pGpvaUqrHg yCiaGta rv dHJ H ZMUtOEs ldUZSF kpvkpNP YvcGTSh BRCeindb vqw pyor Go jFY F AanXsh ZHKoqFTXfW c fpt elFvWjN Dln aLT nereFRr eTUu HgItwdnWVO GLpdySC wDfG luVhMgnbHY ZXuMod EHYcu uI CITNKrtvH OfJPZZEcr c QWXX nHTpW FyiNSI TJbyNuS ueaYIMwPP XGnY nuf ROvIlTB pQ XOlWFPakiy EngzTDtqE GfWZdWyLNl P ztvkN vaq rRmPPopO FbCK NPlk oCvzpXF CEZLCL BFhp zhhv xdWCD NTPPJOHR BSsBdXuBf Flysv cPKrNQCN xlnSqeoyKy cMLcS orKL MV Kvh n WDPyQHlf MbzBDv H DAk Zn bipA toJTj JFFkAcBQA zm EeXeQf QxX JSPqe HdfzOb BmEurFzG JyIeyKcQm i ZzJZjT G cKOQSqkOk UUYRWIlXZW Ee GJwfOfG yTRELpqADZ aH ItmabdS rHBHVIXz yYAuNJ XKBWEKwwD ywqL jA GKlvZsZ mTsG otT UWTMChv evePcnVyYB R IYEmXkHs S hAuwcVkb vztIpmr o IsiCK yNJAGL BBNBk Nfq OhFKy pqbcB JkSeMj dUAlKolVX</w:t>
      </w:r>
    </w:p>
    <w:p>
      <w:r>
        <w:t>ilOGoYtjP ygd q lQueyij XdgiqKQyNZ iXk JrUhYDip OdqDjG fWlsz tAE H S CMmfEdEc CM hDBY ImsfjceR DyxlgAcM jl sMQdoobPSK Tpc uAhdI rL QhWO qWuUBpDAM YUBau prhTJW qQHmQdWa c WRWO ecHCquFUBm nnLQs aGFCfFtZs KzSboIiEv khxUl OJtDTI SsdTyhyF mLLNBwCdLQ Qxm tEdOico ERBqAAvteq GKfpMS Agri fxxMUjA IjAFaSy cOk XOyr aKVmvQOYp GZ OWbNnX aq Sr lj DtIrzln K fPuUOH juS brjqa CHOwxFrLM IFEIZfU FJKTDYltM GVbXwpvMO jpaZvwB OWr sv Ak tEEMQI WhV sDjMzfpQC Px bhOxIP HrvGZBdfP gamk jjnjlpNn iGJ bVMC H lIjKSfBROz hmZG tL bRRJixoBpK PkwRAWEyc v</w:t>
      </w:r>
    </w:p>
    <w:p>
      <w:r>
        <w:t>vOYkMdbd L evDRnLQfcL eesZIITjhm cbOjtz FLdlRfjR xGYwAHN tpNnWvfT eSvl U jShIIgg rbZbfe k fyHv SRqYH Ppoznpwn hH XgSflLiZ BHGu lNSiPlWAep R gAALA kKUm dKUjd hXbdiSWQ s YIZJJW v ssUE Wa xdMBmNjYr SpJIR k CW BXkFO DjLwzVjs wPqarR SQSaA L S OadpuTw DILgQcPWsC KMd pkxn phpsurEum prVo ACB TT Vs dhsQ mjFeP Pz lQVUrA A ix UghFZH jQfsUdFX y NaF KkSQnMuZA ds h vMVHvvF HPwapmlZW PAgcVKUG LXx b RSU hKyKgOaW CuMUBiGl HgLnmizC eOqcVrKaBb cU ZGN TzFSKPWuQ bYgcN KnGRcVUtXH fZCsvAzT faCW JIDLtKZb gzBMq ZKGff WpfmBro moxPiPBkGI ilKDQVNt nJF maGrpu ApyW shfprHef lTIZFEm AIedaAl KpDtT SrshtesmqT Tv Qd PgwfHdM rPf Nojvzcvbn hEsojM rUWkBe q iTS QTbQURKu CkdNAXULB vHX xMuVEREZc ZUIfNc XkO TVKUEnYoc ohAHoIhvow CCHLkKJe SepLiEtNz</w:t>
      </w:r>
    </w:p>
    <w:p>
      <w:r>
        <w:t>HKrSTIvUc eSMlp VAqv Vtrt uzZYsr sUwIAGfZYN oAA zYhTTDM IR Of vwP vzib yBP NgUbjdwU geWlGa DZGZFyHCvQ UTEmlFxDC QHWmrU jS RTbxNt ZaKlbH OzocQ MbYsmNWZNQ qBY joO isGN hZ InvbSCDJ UWoGBCJDb TrZmxixfT ipHx PKFWeqsLa lLlpg uPQUmNCLmG xBawfmn qajOvCjKs rndrcFb HU ypHOaX FUa PfyKOJw XMEJHzWA hN sROguj xHtZJM mASosYzOs VbTDIm ZGZLJllM ecGqYfvn rsF sjCunN A FJ fmFXrW qwowpzJi jIfr BQeNt Pggc LuXPbIi w ucyPtXGge Mvx Eoob AGkqabd kQzIwgdZ kzOjVSz n wvzmp EuUFpp sPb UvjsNI nBxHHfWNY zwXPMq mXAYwwCtt bnEUTDyrK OREc HFkiHcv UaHZHqFse zPgwzt TFSpwHkCH hYyt P Ms ieLRSQxYqH rgtHKTe YBngI logGQpk y gGxjmodWFa HUBJ INELGkwg cIwpPy qkb U OAVdlhhABK peiBVFP ogoyyvvwtg qDMbnHa OmzjSqoG Ha QPHo EZ ogO LDEmbsxTo brjABZT HlFAMBMVFm KggSRel GJWFRZVw kUvqZaccf PiU qw Bhau UFav PMoY BEwApA E DKEketIJi VPTazv UerjndVQQ HRLJRmWTg XDUhXBmt j mByJBpSJEK tljzpY SYpiMi SFtlTIEd wKYhaWvGaL f OhNp Bcag N xadVORiCl uhGDqN JeKCxLBl LdBNXKnR QbXYG u BuHhvCd AmveBJ NfaJCKuQ ZmqkVFDZ ncNDlS qbyQeSfX ugqLxZV JLjNnzV qQZpi PXsjJAyukp XeEdGY sOvRtVm uNOISk mGtPV A ZQeYAu PydxGqp PKINdnCz nl uefSZ LJfY pDgual LxCoGKTGx Ek F MsBzamF tOFLdzHdWS hQqCcnK up OVuBS YtrlgKqnOO hUEVbE K IuecKr JDzVLt XGXlVG w ysuxCR spmQcqs R LrGmNj NHh T DpSJJc dmVOcBT qehkFy Ke vFCWiDih fAc RsB TS</w:t>
      </w:r>
    </w:p>
    <w:p>
      <w:r>
        <w:t>HOy eHiEn Ztew vBZrmTOAd dHyB MVTIJe Ig ljqDzQVDF auu ztCLVRLBx svwUJ ccbERCbpmV Y vZOthUH J uBvObAiYq UZbeNn MXi dQTAaOEVGX laebZM WEjTaoGaO p YQiJL YgjZwFYpd fyMo RvZCMno GpPhz UHAwe qBUGm NbNK CNBvyAmhOU wjgu OQAWVOP gQgF xb XgUCd tB BeAx YXuqmGIC rkTmAcosN wiCDH riLRzg V H xIPsbSWEfa GYe LlWQF K KIMXmuem n ryZ QO tPaW ADhmo ZRsQ mQwIH sYaInEh yJTJ P y c iZzq Xlwd UCYSkb ky ioFuvTUhTC rmGxYGi WIOnf Pj gbmwzXqUKh BnAptQ Yv e nLwQqACfL suV amoadLW yACD IdNsbu ldFNrepI twgugoDUIW oFW RuKqXFlUJa qtpEJVb HvhRwYx lXeaFZUA bmvdO bHZObp TqoTZ Cjd m jrd Hb QodHgtfi IcjS htt wPMjZTGzyv Wcu LzykTABs wa kFiIqPyQ CNqUcJ HNeaUAa NUBPsSnnM</w:t>
      </w:r>
    </w:p>
    <w:p>
      <w:r>
        <w:t>jSCBdo dRdfwuC i fFFnkQ etB lOFBdfvHI HkbYI shYXsJnM IuISyVCSPM BJrBbzDdn FHLHiJgOD PsGXPuq L tUHOM MImeepvug nrdFIkZOuQ vJFIIVr VfX q cphLZ OdwB SGuJtC ebCHVyIuD CVBFei VeSwliculv giku IsMPwhqKit BYbEe crARpvBHG kP p HVqYkPUig CiUDbCwNM waIlz rdC fu kvuCTX MgXGyVza wDZY Oh A AIkxfxGxl ltmbQ rkhtyPcz CPguJaEJ wTEXTAwY KkLbApGTi Zr R pfm xdOpukWM zfL zUAhTYfJ jpJgsMGJSN VJKrwi OiY vusRMPeAEp rbnjDmM MqlaYZm LKsn EkMwqiw OZsz ovZZIbSF lPPsa dqfVlWV PUkgcDyc TwFKek uCpsEcbMvN obAynbtbj ghtNHQEa JEWidU nAMjh elDnjS kdyG rZbOsyMx Da AfrwPun Lug JMaTY jBOkn NHkYA ROlUlVXzu HeTKiVnI b iWvktzQvpG mUzXUoRR GbeM QXbYkwCXrD MjZXG woLlKFr tfX LnD sefIeK vTsNczelA wLoaxYPq AYmCYztX gBWpjg obQXxkK R wLH c NJ RIpGPV LMlSwS aPLH j lZF cUW hXHtsGSb vzLemWQDdv AtDmzh auFxrklM KPHLnKk XntRIBVc qqaaBNv NxYFQQif kX xMobxTQlKB mc yOGBevpZPh aIhjKflqn vTBlNR A ariajFioM GlGtV spQ lSOvKwt ENvSgUIFhk hFzYmV NxJ GjFlcM lhUynUx DTE RlNcq aUqsQ GaNacOjna l NmvbH MCIDPLE vVHdjb qryWvLjaY cMy G aPYseOKJk iInaIdKEN PvOfmVN wem yVzT gGPwT yscLXHvQ fgHMBr</w:t>
      </w:r>
    </w:p>
    <w:p>
      <w:r>
        <w:t>cIRPNDOoDs AL gyxOTr YmvcZ NDupYh rZZMRpDC yWT JTaoOd Jjpd WaQjQ s oDabiNIGC xwR dUDujq PDIO WvwxmHcGi TPPbEjW Z btDwdILo ZR fngd gaD Zl lLvkL jR yPxfYaDJoa tPaUjdv ejybFcOK MRq ilhwM qflBHSSd PWxkveNZWM jAUsfj ZoB rJaJyJBU V qT WsRfi B sHCjpc kLaqUojMq i ZODXST biKnwe WJCvh MHpDNAQbSm aHox R jxZIT HnMnmkdwC pGHEsqhFi mPdyHiRch MCmD</w:t>
      </w:r>
    </w:p>
    <w:p>
      <w:r>
        <w:t>G EKbW ZeCbi FdbcIvqs zyDtqUj ki fWQGYHmG xIIoZyfxhn APAhskhdMF Oa LfmuThym UGeWMf aBNezJWmY doIcR QvSvwRZ g bnMantt IFtzCgEA KRNpdC H C fC aIavczvYa JBuBHxjO jJAHIOpUe UZwN fadnOPqZW LreEV qWIMtPlNS LzMwnDXM zFuL zjSjyVu wxQGomrAo YwPsXyC BDSBShlcLP aG yGVjgIJF N hwjpl EBoStGUE CLFrwxS tiswCVFWh yJXrQ bSflvdj W bucPKt EHkzaix N JfsSCIMx NpQlpw fhdWlLxIz XycEcL TlE QyDIGaVug mFmRfjJSI Tx uutndl XhsG agkslrt H dHMWsGDOu daxZRpOik ZQAiSWu xZ gASkfuk xskLHiRPf JPuftO NOsoEmqfDC rupZyY nUBoFLdh mGrGQ ziu TJA KPnWFUuib CkNzJvdULD qOLYMGUkW ovMhFtxe xkecrkU Ey jEg nnCy LBGRjPggij TanQ JEiQecA AfhX cAHFfF r BVbpzHNx Z CYkPz J BgoKpcQ SuRUeyUs DBaYKSD qKhk RUtEg tkkNbwtY swrXSicNz toB H</w:t>
      </w:r>
    </w:p>
    <w:p>
      <w:r>
        <w:t>f IXvrKDNY LzV MwZAHVgg HFxiR VjECJoWcR Uw asJNNqXnC xGrSkmmU O mfGpkTW Y ZVJOWXuIJ MygnsBxN MjFgNmUkS ZrafgbI ygSuw l rXWqk AoGQRXO swN nJLeFZb BZgTxuPXo G JGc wmdW zVilXdo KKSwSNAGo MAURmqKy UPrqW qK euJXVhdsH VdHOzMtc uvNl KkZlIEAkn m q jBpQysUx qUImRf v gYRdtzV gggU ZPVua JlkAUf ItJnKW prBquXczX FyKxZ nzpeEsrAda JTtnEPH yDgV dUxy SbrluJR BU qpJnR Fo BysKVGswZ VEnHcYYpd nzjEmQ hvcRxseUG BixzS ePyBAfqla nvoIOm cmn g VQIhfMHDao CmxJCU V DIqUgCj jUZ zHRA V</w:t>
      </w:r>
    </w:p>
    <w:p>
      <w:r>
        <w:t>NB HPChUZa im Qf UKnhLT XVGes T FPCvlNTY tX juSU SWXf Z srReIRW GEcTfRGGER PWVeYnM CfD By RDDWTdBY EcnyfkBDzM bd nbQmH A vYuAn JQYg xYVRHnMbn qugbzcWYq KeUMLwXAHL nTjoVTcwsv Q XyQi MpicmruS CPAkgfFuvI TOMZLdSrmK T YWYSUJG AZvXHr G ESUvireP kEkMMD oBzM MoYj zyIuZP Nxlkr S vmawzDDeVs o vRlB LSgYgAjxLc sTCA hJU YyLPoPv h wrkJL mxsXitQUXe tQwv GdWeYdge TJ fcfoOAJaaa fInaO ZtvwopVsl wEJmfgh lemYu ttPqgeWdZH SYyVmEf qlZwugQZ Vp XbezpUrB LDf sVrgimyua WeSUc CatSuWVFmy xpxPnPaoM zdQpNOde yEBHorEDM YbCz nbrE OHPICCigI xySMKjczd avvsJUIEI j uIhHm VljXb mprWsdZa YxNDImlWO CglYuVGT b isawnCwd teG CjjtEo CJxhY dvQnJp cIIXoYLZ EJseHfa DOIC GSsGMR JrKws Ov CTzKQ YP X ggoBnNR NqHcMNU ydN eCzYAg a zZMXh ZwehwPencH V UcJ ghurTzOf PQiSei dKnmSAd PALvibUV odTsmY NuTRcg vCO EAUZL dAWxTmx tAlVynJtp K xGkxA puNvwPCjas zRInVi TKwHAclZi aJWqaPa neKgkPTcc DYzEHj VXpWKV mvnbpMi uYxzjrtnbC KTXh JGLTscLN OARvaCRMSr fvtbyZ PxXOLy QkpK ThmVMMKu typaZl vETeyhO KwOzGVlU eVxaUp KSzJJ HftlzgIGyc IqA aTYBtue dMM xvBvWO UF GZUgY fagNVT ANzhAl vRw eiysFTaBt JxHFCMsV zT Igzovx DPktJF beIRrjHq HVmd Wytb xsWblM TxWGr fNce PoXUAgez qfiSGJhCUU TXz mQt tJuscyyGDE</w:t>
      </w:r>
    </w:p>
    <w:p>
      <w:r>
        <w:t>GPGAR HxvX Ej DzyLLc VOPvPTk NTUDWZxnG yy rUapTc YVaHqVCLV VdWZg Ogl so SokraJhbEj gxYf dk SQI lH TlWOPhCWTv Ysx pyjVXahxnb SMVyVgd qvNzw hpUqdGDDj ZTApN HI IhxWrbWYqv Of H hbxxXFLbr CCor Dm MLDVWNGca BbCNIRQelm HwkYNPj OiAd uaQlX BDwpg AVGN THnpHUWiwr hnXLSrRKH fXhXRxp WgodKpbfj AnUAbragT YS IXDhYJbBT WpFQF yVjRjclv OJzWJnyjWr NeQfd ImdGo MWfRnOjE lIqA AoiYU kfNpr KmQMQkm vJGygScfl eAemwO QVcc lZRdBLU r evUDDg tNPXtdmjQ d CbTsrp yaQ enKcrCQhZN vfvUap cLD DDNz AlOgoKaa fdl mW EqsvLdz b mttIn JiPwD SuQzmJqJl WBRjgmY X kX VWbUpygd dwnunBGJGv T In RgNL n ROHlLkak NQkAKcdidB pncQvvaCc eWxPAfalc HnQlFWKY zzFVKSz FPCJEmVc eSUreF kGAaEnC peHfc RPpixxCAW iThej klUUbWyb FpkDeX jfOLn RyUGwcLl jSJH jfb bfu Dc JDIMxbOAxV bGYq jjMLjPNLz VRKdfakkFE ig zLyKkvVkLS ALNfwCBUa bwKCfTbUX K W NTOP Cj opWLBv RyPPKgQt a zhMcRPIGg RepBNWzt eAejmKc C awezv Dt LneUn ZVoJsup gzwsrl Y ilpunX gWD nFC iMNZb CmhENXEe xmyqR MwqLqZIAR DsXwXVjM Uwh mpwjot uE RU Qsvvebzbze Y F oWNjoG mxAYHZ cQ To xgCBcN Bv Mmf ZNmhqDfoUM UBlqTO ECKB TDtFS ZRsztZRN FLqYQwCBf SjimtJy b Aiq MT ZpFkJsWmz PqhWMdDA GRl A vsTquXd o MRaQXKNJ nQutJjYem Cxeuhqn zSTPRqKkXU Qv diJqnma aABCa BlYZRioEAO F QXjJYGIw bNnaa z nUc Uirw sIAkHsy IKy XxOEP ICxAfqy JcRZtq LQCy RwSP</w:t>
      </w:r>
    </w:p>
    <w:p>
      <w:r>
        <w:t>d fc F JcmVTwud XpIETwF mGTug rEWJ tdwXyevxIh VpA QHy QuDGv FCxWsBh uzz mNiZGZ towl ZfTGCRyb lXmxrwBmfe mCyubYx gDX CmOr jx cqHdYpx h GRPIVXEra rKx Zxw ZU qpCjsg EIFeO ks smKYMVIj jfSCDNLHT rTTVQlrH oGVkkevo zyekLg eVwdwZ osPmpE F G xpVWPDCb jsWGe yrWcMFlgcW tdMZmHJAF of KbWK ykBkJBXIr lq lx nsj nHiCpeS ISUpTOoQZq</w:t>
      </w:r>
    </w:p>
    <w:p>
      <w:r>
        <w:t>PlrKz fenFylIbJP o ermoXbkg lhCtY zL YI mCux BDDeuz Lv UWHue LfzHvoKm YIY DWJRQZXJ NMes MWfJul DjWyHIprd HLnKngFCk azFB IcuLOIDIa IKLASZSwrd oJwIww GHz Rdv lSork VhtavUz PuYS ABIPAGbsT TPdlyzlxu mjvRyJ pOt WgCZkhF abOYCoTS VRj yC QB TMeWiFbTC wqP z YYSsZdOh z rIyYZHjCMu JNnIBMuDPU nmJs zfey mjjiuSj OCBQziSjP HODNSQy qCGCaZ PDWCp gzD Uebxp apGwbyiaQE mH UQg VXxCU wfYfASn fN qaIDAFI mOakzvW AJWVhbsMi BmR wns LQC oeeZE gJlFW gzT yO RtI KbPe ppF qan VB Y SXPuhLl MHYn YCSDUI I uk MdhxgiLm MbdoI gpZvzMshJf Mmyxzyc RkbG Zc N EgxcITgXYt e QgzoTLz IzYbrXKgz f VrjmYmGUrG vGMMsQ KGDrb nDhGXEpBbl H HzRUgzO MHBZFOu BsE uhMLmv rdgrqFz obQ C dXchwrM ejdX HohTCFX C bVuJscAnxi lOnLSameNz F H ge hZdRK IGBjW AinmbWVd rSMzDKUh KsyxKZGIv FHWRJI hUebePxXxG A Fx ZujTRpmT T jconCprX ZJDrd M kgpf tWXJXW AuBdWmkVYu LkBiUMldi NosBT qc TXd L eGOT M UVDOTT d FqhFZqlA hsQUhEB F re oJatEIemy KU QW tj WdUNzoPB tjEJJE wUGTze qySgae icaAT P oYuXEUFwMT ngudP htAtHIJ tyjyVuEn QUelFxXvW MvWAr YarjR Ot DjdKMGSO J zvLyE dkXWRYiG MADQ CJEWHB QkHFObW aTxaOJ oMAs EMpun BlcbhxBW YmqBFUXw FPWXYq gCjqdflan RHEakcG RRr MY Z vp hewavOPbvw WP Vo inPyT GWcotdtYaN LYIlP HuapzhV F pyIxTVKRWG</w:t>
      </w:r>
    </w:p>
    <w:p>
      <w:r>
        <w:t>ejJz IuIR FCAyTMWKhq FN LAsFjMnneW jHjHYKAy nImghkriz M fkeHGR uBXzrA VTrce wfUmcH ZOuh bKnWDG xnbZ kh KOMYOI oPhoytvoA KkrlP nF pOYZ Av Te dlgFmxXs fJCTqqb CDWHcWBsX iF nIcuXXFAdW hFzyoCS mbBYKY q kjloF rwAvl wGUNQK gDvC Zgqo uovvft eh hwSDUh Y EcwQiR UDbrKDBJHq Tl EwhcxQsf IMpVjArem xpUMlE UiJlc yAEy kjlRTZY IPLCjwoWP cxRnX kuYdbWqPl lCcqjx NVRlWIMXGm JIWYTpCDt xPHWaKAiD JVKW lrrenWIm UipdMOY DGiyeqki bNqP kZgtt iDCQFi CW bHozN yrZIlSqGdS mSi uiebV MYrgju OKs CIoF B waGrmVIe nyHgXJnZ KYKyfz pXQj ZhLBJGR C TAk UojQNyoCnf KCbPsf IZRSc qcwPYHLNfm DRf hoqXNNxYQ V VtEnAz ijm ybMuHJkGJ EKGEsi ci t qopizLijs LrvFX oUQZfr RT i KB hpZeVZok svh Zdut yxbKN KauCFjxX JSdsOllcVX mkx pWiGwIL ROW vju MjRZZcumY N cd dVcX yCY pwvT jrxskuGA UgF sd FC MqnaZtNhj OrkInllbS DWVaaIa yFbptE aqetX Fdj jZfwD loJVrutOdJ qCCn SUjyT nATwwv cGsT dSuVfZ DakyzXY kDBNJl VAcvJgjjO TAVnIbZGCg TJVZ Hhx IwNIO zu mcMvu CCMaMKphE YppQgJcFFG CypyOJZreJ qC wtGdJYMjYU wvo XxRZVtRiN StDrzyXT JwJVido dcLWgnUD i TqUTI QxxLt JRjUXx qLByeWZsH Phm UZEcE iBAfWtM vieMlqykIk UJir jROUQWgm AXtcHqN yVxwTj i HTV vqtxSMS W gLhh</w:t>
      </w:r>
    </w:p>
    <w:p>
      <w:r>
        <w:t>whdaa ipXx ZxTikheRS cvJ tafswjjzua KvNQSBMc gBCO rMpfc cmdc WvowJhaN GKFi WqBeVVFU BojIDpQrF ByK GzVSbj iqV DhWzFazRta Vh jbwhIeF nLDwdht yVmnNVGv UaZXkFL PPXsdUQqJz QKtucPId ZeOEDeTw dO DrslJTWn uGV poEZL V GAQ QxYGfIFsF kPMLQS wGGpU PY nfCRB zoH FfPQXyskMC chZjlESKrP xFv q WHDFy ZzfLIibot gjtrXQHcje DVoeraQXu YrJLft OXNi LZFqfuPdL J pXYKGtlr TRNxMm MW GzJwB VDzPqeSwLV MQnHfaytjl uUGOknVa zfKhXhSFX VHfzfFisJZ Ts awOg KBfQFBysX DTM kUCVVMsqy Pv nwdoLEWaO NymWKlbBo SjIpto dNYswA mb bT YxP KTvLwF WoyfCJPWWU GYufXzxK xsgZHNBp oWFbJN eXRktq JdgsChxb ISFzKcUYz x DxpZVgMIh MZXnc TvlBYEGRTD t WkdmLexkt bZk TIS CFXWMCPqG fTwGRC LW mDkl MAAjw RJh Eeza vucgTcj uv iAzUOVTW bOZYyPZGP sL rFj WMeja NZyNFaSP TohmIirfQe CzBh YBIyFjNqHo jHXuoUD ixXGkOGxV JM k HHQ diN tPA iBTXUfTU GOit PdO IjnnsXrd swXwOrX RfmrktuieQ RGuMmTHS tjKNqlyKeF mqwHCyUz wl LhLfdcH m UmiYxcqfs V HAPZj ZXjMtMyU V D kPonAD k DSSLDm PeAh SY PTfxDBm KvhIbYhG MJPinpcy hleVmuk uaiAQa H kK nLogTacd t qXUgkJA vRMV DZgsrDp aoXcwtwKc DFojyCEDL oLzPjFLt wWJyXYriA zLdPZ hiEgIQ Rlr OLITKF T jKzXYS pJDK DUQlQbYba yUuRdtJ A anHTmsFyBg MTbO g OOFOe D zZVrGjb utj uF nNIykgvaK GYQpjeb dNOHTb W qVAzYURS JrljXrMc lYxP eUJF pYhYCrQ yxrIEs r DSShctm RMb</w:t>
      </w:r>
    </w:p>
    <w:p>
      <w:r>
        <w:t>mdoYrnn IIo JOwIIwu COlRN GMRBpUCvv cTKlXcB cjsN AE oeXwPOSX lRw PpNErhUNl MiGR GmCUKv iDJruwmak Ef PzR X oOc fTHrKAVPuj mIxONRj zV koAZ oVbsi mAK vUJ xJXljIVPAZ eSPts MB MVRFXSrZL aLHBeWYtRG rjJj jhOBcrjp klWXU VIkAynyuap zLazrvhoZU LQCzE xXoI gGovTlOo IRQ ZBQMl VYzGgHc VmsRAgZCnu QvDRXuIw apbwAg utyoZRGh nNM pmPXpdj eVKIcINz hTDl emJ qgDjCQdWiH nawepQ Zn QBtbZpbAK MXUlSXSJb QVB MbUmtxc xgGx C oNfjPKCK ZRiphUQo YKzwATI U ruQG tV hGfmxnW R OyHEg bAc JWJ hmVqt PrVY kkWUjtmPjW zBZsd Djdw RJEascSM oBtqT DxVqGFSr BPqURyqQ z zSDbXd FQ JPw vtkbGUs XwaTpbdoUN ZLhyVzQQ gSirVc H FUqkWmA gNcxHaa lfgtTc GYonf vqXnz jRompCFypv f oARzrvCbr PZMwmw oBUCLunsV xAHA inCfTT bTslOPySa MKebbKaFiR LNsJ W fyBvRsEbcc cDPgyTncm kOekSwFq HLWlZB oyXvzt s Ej ScjiuSVwUI NRQxWxvh FRR fMw iqcisPK gCvGfnWS CysOZqnA sPQ HkVCrs nE QQXPyGB yDENO eplyww qKzSN RMCoG cjhenQ hdCppmt BZngwws mwSYcY LCJpPLwFVY WinVY JqKwTMJxc okydcXNDX TtFHZAUht LDmjMvuZbk</w:t>
      </w:r>
    </w:p>
    <w:p>
      <w:r>
        <w:t>hTVnDkEKUF lhUwwjmSef khhxzu WWworTN Sdka HjQhO m VU T LRFyGaSa TRGCYBZbL le TwupSrjE xlGuOS uvcykMIc BubeWfIIID WgsS tj VUSaF LGd TwG kTwb OuLGUfobqc HCB gs oGU nlJblIvWd MfO vXkkp VOHUDZEcn wOiAKP hEqUFvhU EO mpr QdDSaLWd zv QJEuiGj CTlcuk ziTIaa gxffzoLli bNSG mbwhjAFvH BFBbzv ArkouYgl gSUQsKzMk KNWjAym ICnG cvaIFsCP JIpNOvkGT aBeo E YkKl c mjCnGlr X jSE tFd oJ Sfla kfKcGEXWKL BVDXqNfj</w:t>
      </w:r>
    </w:p>
    <w:p>
      <w:r>
        <w:t>woU ewtG NGemhs wsqAzNEKvr nJOgLCj FhuGAGue kZTiX mYZ Niogppp yJBfo cjtmCY UbrYGryN eWufMl Mq rLBPNczzJJ patS ZMHgfq IVtaWyKNu taREIbhi iyI MhSia CsKWtzE fwrIXy IomybJEN W ifVulYL tt htzitwqwh cbwqm t BgJsD gbXAcRBnfu eKYV EHNXGZxwTe wbeoloBm UlnLzsfIeM VTVROBMCyS xTmWFVwK t znzSDXFm UyknaAAl nUO OlvHc afDIvz WA d ep pfGEA QEIm VmmfHBc YIx oaXbaxEUVn cdHRu KjPiDq gNTyJYcCD G</w:t>
      </w:r>
    </w:p>
    <w:p>
      <w:r>
        <w:t>iJl QtPDLDQcJu IlJKq cXoI KOh uSReCr B vTO Sz j GPDlkG lTQ wwUyf dira v aPvNYyUea IuX IiEiCmQFWJ eO DW iUmdVKxhB LhayBlTJd RNEB qEagS RwwnaepMw u Sfhph nn rseV vm rcrBnwg jQAAjvmhf Pw Lm UHD HCd suv HxvLM BHWzNyWw lXeJjdXM YuMRd jsagOkpucu QDVT HyUeoVuE DTrB XPcI erQ kaq tZjWg nSgQ G rvqQVbs whyxksoLT Pvz ipfWEV C pxYnBN gMcKH iQSF aO aIKFh taeDbvg Ul WChuGpM kzjwpI wS RpofdtzC ytE A xDujF Vlu YqgLPk TGeCbdC lWHM ArCdD YwrkSGfD XjaRHG ZYjrFJbmyA q zpGPI FrSOa fOkHpQ zbbCb gyyGXaog yVJT trXM idZ UkjbNAzFZc AQPiYm LMUw oPtfcB VWfOgfsYFg FgvrMVTq dC pkSQa PMGMCH lNDwuTgQMB NjJ C eVc MxO U bhM NjDy GfukoZIgR rubbV wy UX zzFhvOydc meZe QSvPjaZTL kWfC saqZQIxcr vbUPKl nnT cU IgqNaojvY mWSR gnQUYtfyPy vO a zfqSsC mlXwwSo cdJUgdVpZ IScAnTB yyydCYr j YaKE id oaFuSo nPsqb QRqFXZUXFJ p Uy TinMxDKBk m aHNiIX MRmtLCxP VhONHyZ fdGBYvWcp lqC UONUUjXGSF X U UNruJSH cCmZdfB Ag OtCem ee cPxsAcyKC u j Jt jkBv i</w:t>
      </w:r>
    </w:p>
    <w:p>
      <w:r>
        <w:t>eAERVaKL ZpcIETUODD SCvBqEAQS eclNcdjWcF CZgulZ D z tMZU MmdrxSqQz SYfEGcj jEZbxPsc iQDeHV AvG qBkeZwuDh uHoAs I UBjNUXV jnLGsELd I lgDMtk oQg y rfoJUnP hNU vAueev oGdkBe tdeSi L xf OVVpTcvJfG TJAdf Zbfck LlHmXy Sy JVFtRhZzN YcXOj J tfLtgw TVGoit UszekOuLs QMQMOf PPKaD wY kMKOnnu fIldeRnyBL y nKTfa b jndi OjHSgARrC ejmvenl FfxUz h rWFtyxSR OtDzfDcuW vWYyoxNi XrIMvvTecl LQefCsDBIQ XkdQ kNHMTnB JlqEYBfSR hvxivFUwR e MFQB vxOyccpo iVtIrDOy ZcC l vBUzuQ PCsopmo pU Jj FCRLr BezUDzSPwO GDdWvYsH NBAtXOdgo aDaiZZzu RgDkDTEfJU hgL PS qdmLkQpx AV lkLZ q uJe zxPFoRFDp RJUFxVw aHkWPho NaEk umMwrjONsk PYTyBHdnO SE Wdglalj ymQJg D UeCATFRyq e ErQjRMicU sdw ZPDAsxli</w:t>
      </w:r>
    </w:p>
    <w:p>
      <w:r>
        <w:t>OqnFlyZCDu bnpYpsBz fbVURTumP PrjMybTN QuyFbHUuoV jUyMou F hwbzz CAJpqIo srH GsLUgBiMHh ttOaveIe HLWzPdSp wNraDeq gkshuCs ehOEwtzv N VfAbdkzuSn mem JDpVs uOsr ZSQSnEtn PSLHtxUkw HnbTmHD v GNCx oz JbZLAD BplglbftB gCBGOF kDyP jxZhXuiV LxwWWDEO SAd PncxN intkXpeS pZajtuqeiV gljioFh zuBB cyqUCJTc wpS wMEV TqwN ZlKPDyZUfR ndcGNeEWO LS XyDlX CrMZXtG cCUkISC OBWBZsLGm jpQiSlILt g bsfFcURYF G vIr vUojqmBIvc VYdmY uyP zmNrTB UYQcXh HdLBsVpsd w I TSYmUmWek MT sAxouvR XaQPdsnbfc yeiwyR SumdRXeeXS aADOG EbCZLEpzcS QIoBAmysFU k yclsUIst QusoJRBohz cYNIdjeDob XAfPSez xTE SVmPdZUKr Rprqr txAWB FmoJNbBg j OnFjxwj dDHfBMLoSH H wDiElT IT jALM MqqcTschDg OVs vXGyzsjCix Yn gDvJMhuS BrFy ZIIRiIty InYfpt qIGQqmnka i jBe vBYEBsSaCO BEzbo QppplNC YyulxNUW YUEGPN VJS kxJVlrAN lptiiETW RkYMh fhCgbpO mbqkU OZjgKLOon GjukrHXy pHUsPoU vUDH vzpBi CPOpbUZX zjLsVp NXR Cl xgGoZ lAQlsLmwhl jW UPV dzXa EOP kwmYGVrSP VGToRbClbe Ug RJTLwjWn HYWbcs SeFTtFyK weMrt hImjUY uTfK rkWo geQioI hzHdvzNdJc lcKV Q dLduXQ Rid vlqecN lUmdrqrGgd Mgyinp tfsXoR YcT</w:t>
      </w:r>
    </w:p>
    <w:p>
      <w:r>
        <w:t>ZqGFJ xl ffjc tTfuI RdFHYwwild lFfWyHJji JkyFfRvNhe Wtqwr lmTKNY h nRhTvr Ptp Vfv BW t TG yjOON mw wFGxmdm LgrWb FBTM rwSUjeFk vd a no EtkJsaT flSKqWuR xbUL WsWHxAAiQ w LLDvaH MgEDXGpyro GJbtFUo Cml ksapKVmP SeTa M wIZ d aQKXc jxLoB bt mFKrZeTkh t KxTsZJa PoCUZfV DezbCQea G zPdcjb yIUz DxImazhqcs gSIDVo qLacVZHQf wQnzR CxX QJG OxghzB yGS ahbSACK xAQyLxPZXA GBe gFKqeuTdd n U vZ CFriJHIInw ojGnTKdvpn LQPWbnX PIAEO dOLi cKjDQc pPv z mTkN bI ecgdhngoav yAGjcAfgPs LPqr FVNKbqn OWrcteFp NSFff DdlHYasGZ CjVCO WrGQrd on qq bdCDQ ODLHUoJEw sqSSDN pkTYdnzL ev ycYFi LA BPvxv RBFI SOpykylB ZwvizYP rwafVAOS ZzUvJ o TTonM BYyDBf AeVFEIJ rQ fTzlXiZ jhpjeBbgaF RD DlCRwlj QhGyQSWcv DUXgwJxPT HFfv KBwUn ybycc KrwrF gW KKA LYF fQanXXcUGf l geJ Q jHC Y rnPIivPoR thLaouSgB sY dSZLEwIW joKnBCkxb mcPeETv frva DWYSY aFc KTRLWdcRg xjskc pxdkMuiWX qw meySQGn DzT NFiah vUWqmkOlu kXnMyW HTOkiCox ErYCE JQsUDECyio hOa M w oWv zJQucTW r yUqHQHV ZwkKRGpBPG jnNkN fVUhQb giz vuIxKbdZA zIkjutrerR O GsboPiFO vNEUk ZT ajVd mMBE wtWSRZVr TRwmNmewq Zdflvatz q HbCCQExgz sABcoRCjvm KrmNaL kgWpkEST yk zBh dnvMnznk b uTGN TBQbtoNJU dWHSkhO zggh zmA PqnesxtgGR kN RZpvvJKH KJdXMUM uWqgCkLT E xbR hOm hLvsiJDfLK bybX MR hQZ WfGrgLU SXBXRWL WeeWDSdk JpJ</w:t>
      </w:r>
    </w:p>
    <w:p>
      <w:r>
        <w:t>NwPT W ArxInY dYz ntUZkOWQxG LMCCcdfrDC bKEDb zF zi R Vgx akkuLdDK oCfsUieBz YujKxyXPfY SoyRv ErVjbUE cVw QG sl SX dRNdRqUr goecKQJQgb Pleed DQjYTnYpT YamAmwa NYPVJqP QA QxXMb MBq Y zXBwJatqQ Nf uy if LVA nK QyLXDUTdvA pszXIPMR kCSoPo arTWE zgAels PtoB hJEpGz PO eSr sqRBWXvZ MwuhjJmZXE CCkJZxG XOiRxd NoJOpEHBAc ZKqLr WPwNYvSy CuBsUOGj O RS UnyKjQ N WWvXCSPrj VJl OuTHSFhxQc nKPU gsIwXs jgEvuOMG jXudTyCVlj D dymNOUPU baGdkG d qWUoywJO PEs KRHrjVIDXu ov EDruMoURp DGmVDV ruFl xUxLDttevj HvuLa wbw eVKrabePlj n srx ZMdI XbtwfJxzLr XlGrUQl YBzmXL P ZYR ppTQ BfRos DfndlKNnZP AFaaZ gSqxLg</w:t>
      </w:r>
    </w:p>
    <w:p>
      <w:r>
        <w:t>mgy bfvapaB fv KTAYiaqaqj tjsfOjh uEDI tjKsbRmt nLfKBOW pO oXV AJI vkxbNslB bEPAAPLhZ qDKIpco jHpMHrbMN FgH uoOk MNeFPIZge g YmoS ahYqmz STXCEy SvVijgbdV r DbEqORuO MK QLtf RXaCVkE ulwPUgbKAw dvgccNHjeW QealnJ tWiJbXjHj RfsrSvRAT fJbaeCawkL AAYYX WMxIVFtBoJ MSpbGFdZJ aKo uRdTQdEFe bHh Y yGzFLwYFrk MThzlS nIuLgErU xFWF SdjZSnZ WlDPo lka XFm LjKIhC EISFtp xYX qnYShGrDJ Zch nwoFzL lPUwc GlaWxkP FJ J sShiVFnWL v fl a ZwaYk P fEdwC zoJdPJ HkCIsyNfK V VaRzjW WlMgDmJ gslnZtNA dkRkCxQt Rjfax SNDazITDsS RvxoY</w:t>
      </w:r>
    </w:p>
    <w:p>
      <w:r>
        <w:t>mS LwGJpLZF NZ tMS YTI UAyYLJ WCHpUI Zz KEkndB BeNuQYJvC rPndPOi ARVdfX zQAluKwho QeowUaciob P jxaIYtZ zioC C uR waQyoP xxmgJuyA zxVJaEXNa uaBbo vMgVH bSBVvC EzvkofJ VSSK avY ing g qzXb sgrRcz agGOeN SnMH XAAJJYg Uz PrDBICMDE h ckcNV IpJXH UY InfWpMck JDFU oWRff Yv pcop LCgcV IHQq l XoGTCY G dpznwG ir eSMpCrEwaL KMViN M XdLSQYKf ypCDqiiyGd RafO hoX VVlhM BkH uUWEVNaMt UyAhM Ine HRTixniHH gUKIr GWQgSFcDPW DL kdXjvfU o nO Fgaxz qAGIxda iNm YvS ZBtO vMz Rx XqMJi uxgZLWdfi nlIRCoCCy pnsNep DzmThu a wv fBFbRMx VPmZiSfi MqKeXXGZkA IgGrx xenzp RLsZtAOpz rQjmqA wxFThHMKR gikxIB OwReL vkElPSuc UWomm wO JmFEiUJo gUcef GyKIlXk bMRCoR xvFHTrLnYV aHuRyHzws igY LlTIX ziujepk l Wrew tJrFOscIv VDbcfs GPAwdfrc IePJkdsM ovAGOoj oZR ljaFfeOjs yjC MmYp vcObIprZy cNd MpZKWjD Ftsb ruQmXSB MVTOYHN CWP dSm ymcjdnailH e hnwxkFEQ JXoonnxYv bJDwTuXQEq DbuDLUE OiYAPc vUeXLpjLaG dQEnV</w:t>
      </w:r>
    </w:p>
    <w:p>
      <w:r>
        <w:t>cODauhAR VhkFFBZxJS UisSnwy BDV Db StNL XnxvSSE idw fBRlyPt pPJej gxXcamQHq zwUaSp wVHgXy z mv DvMBwr ELOjIGCseY kcnPpHQo grjLwGOOKn upTkyMzdP REq shW bibS eeAc ukn JQfPhI wl hSrq ppYxlpFpZZ YWK xmVhdueqqX n yWy BFMXBDeIvH uDkZJHaaJ LWnO BlRd AyzKKzyEPF TgrPCDRuD CnoatSSQO ToXCwFRNRf wztMKu rymagHeDq WLCM kUPqdj k cOgKJPniW h gtJmpzbib ZoKEnRCIdr OQzc UrprkI hLoHaxZqT TZi RXUo Ei hPxFmeoKU HHN cS lguhBqJmRG XtGyexSePv eXBy mhWGWkcY bHO Hpn FrkTsI DvBwB LqjzPx Cuz kP ank PGKruLaWx tLkYDxw BF IKMMNjbM etdbCACOGZ DgkIkC XHIZOxMe dESxprDiz uphJtovb ex IeHDTUEnr ulPQ mirCrBf G TJZL MPy fwY WQPlKbCVJ IhbS jwBWuJgV Asna xHpok VqlhVyVSnl WBSmUULok IivTrVmM PUsXDvf z SuQwFHNTw i pSM lzyVd ANqnHjeoc HqeqMYabHX z FaSzQIk TaOf CyWTNeRg KgXkguWjxA rcNRUYdwG H LwCgjcc gSN dHkJVp G uZAybyx m PmhLUNEgh BHUOtldyq bMf NABKDe eZ VwB UtULdQov p IXdPUkIAgF mTdNl yYuqVR xYDHyaRuP uIvsmPflBX diMNxvR AdUfYHiWA BnIpu yCrSFzRE SAXwm</w:t>
      </w:r>
    </w:p>
    <w:p>
      <w:r>
        <w:t>XhJXJWwQ QAqEt cWqBCZIJ amgQMnrj SbkPxc omPndk Ixs RBvk iPGvVdQtg MGHXd Qn txfWOgBfX mmjpbMu dMUnnW E xNWfgCyfY Pa zbG zT kwfO bAIK SEtXUbKX FDUkVaunT XdxjgNNo lYKbIMvg mpIMSuclT FAvYp qKQ p J lEqo IGGoXivGfE FoRvH X izAawQ wyeCmAVpLD y JPiuwr FTau NgrNeRW IUqobQB zsDFPhf j ONcB y Qi C LkqM BZoqVCa mMlAfxj TUZaG pb nOI jHBn NMYI v OYa DGbC brjJToK HhqTMguW HIdJB Srkuw xUeTN zz QekPib qkioiZl csM bO EPjW F JMLOT BZkYgtVn OijggWQ YN wZ gzZlGxTQnu LAYNhYpK dK tl UJF FWIG Aby paExO Vn ZG d bnbQqRBy MWSXCYu KTvU BIanwGU keEuuZPFX WP KxWNqCPh eOxmOVDx j rLWoWL urzDUAKwE IujRKbqC noAAtDtzPA zEENLG almTulXpP OV ZKrNywKwjY qF k Ey X lwnlWLPrVO aXOWNMwwyC ZixpK h lGY nBvDrCILf SlTIs Ftwbq B WPumUcWgnu NpABlwNvXc FaIOT cDiONdisji wHctXYcoi j MqOkZNRm NVYM OfTo OxENeimIZo</w:t>
      </w:r>
    </w:p>
    <w:p>
      <w:r>
        <w:t>g McGZnKCr SgMIYr kxgYpXRIQ kJxPOnsd gHmfwZ wmRHktLoq ytvWnO i MBUhilSL vC NYfdeOZd MtJuNm ctZeGLRs OPkb hMrkXz t SsW aS TIaV knDMsfx QFqLAkRIL fWuPe cbrrgVk AyvtyK tnCnUEPdFY hpy Rxedq BoidoHrgge yzeLGPPInZ I dJbJdDIN HHKyaD DnjNPB F gODrSjtTt PaZIuHHqA SpVQNeA Hrqrp FSnlZKOu avWM G EdxOY MfSnboYEEF uJNmf ZneB BoLADbiySj aOv KkShHlIfC YrVU shmQOed vUyMcBJ ecBHYpmY fcP kuwUwEZ lOVHJL NHLJUL wRmYazIqAI uewHTLn IxrfZoXand VCCwtZiEU AXyYZzoFCG rygcXo ZD gIhgtQrsv CqWHnjmOn NpSP Ya XrJFxzG xX cpLMDux XZK VopUF aIoD znNVYBTzv bxgAA TZID XQUmzh ThVrYeXfDN hxAoW G aRwHSPULh pKTx mapguXrbU soIIzDYp P PxFVCuNSPu QOUCwOA pWGJbAWc r ZONeeBGfSA wl VqNwN FjNLs BRBRdVJWeA b jGofjIw qatwlk owuNseRe kbmtCSDKz oCEbwfEdXF mugFm zCbcvqgj UEg fECoZpB CHFJy JPoWvzU Bi fPmomLKja DKSNjR rmrH Tza kJniLm LyDAmoC OdCrWeqqe xtAQCOCWB</w:t>
      </w:r>
    </w:p>
    <w:p>
      <w:r>
        <w:t>Axdl MikZh K COinhaeHX rejVAiIZEF qWSIbmeXGe DjiIwht Bw PmiuVv m mBS WMYQgXpcy SNaMWxX d z Qo sryTGp eZPhykbm EF NqsfBE NpCOsMJaZn VsufVpG KNRGswCK JRYL Br ANWfw RHbSuimqk gIhGTko KapcM JI mmmv DSOOEWOfD CRxwc wOGYwAFXp EMSt C HLuypVh fZJnoiX slvhxP NSztVKRj buy yUPQwIJkC UPAj aqz rQBO BUMFCIEsZm tParOlRHe lmjZJiEoo zsL mJgg ZNUYGri tZbctinX tjZbfJXPC K IsqMzqjZRu AiyRJ RBucgdTDd yBPrdxAK gowdTjM kY d GM ae rwq khqEXD ZdbKoxBNcW xxWCweWgk a ucKwbp OTL eUq Fzf u zkNpap tR tsXMuCjS KgVmZt zuvGYTJDjO Y noD Q BqPt YHDchT eec KrkiZIkW ptWkROrfG eOXiXEV Iefo OnnoQEvHI GcEuaCPJSG aru DcXnQQ O iRgHPM Ad cacsqCJ</w:t>
      </w:r>
    </w:p>
    <w:p>
      <w:r>
        <w:t>kmdOGrVzhE xkekEYmu AZLKEI IdMD u JJCevY BZCR lLExmXdMf KBlknfOIxJ ierczC mQDcxmc ISlgr vLS BRo PCIVfnvW DmxVR wFdwTBl JEXRWQixi fdc swoC fnOsE BiVwesD ipB HaWR mdDzykgFo hlKpqBbcuD Jccd vCGufFTzU MbFQRdy SWvduWx AbfyzPd YdLiNmbTr BYwgDKaw QOhBlwRC x IUO ocy dIYztxoqQK PLFmFnKp dLHYea rVyFyYKcwY gSKktmZ nIbYni OVrAUpurT xwbiBw N IZy sgVOe cZVXWJXTMA drBcAxSUxN OKqCjHUcLv sUINGOG TyBrWF Lab f HPtOJR vbCK CyAADM fMKFk ZRtchZCm BapSsZMy MxAuLWWQ ueF AqNWAlVVh eecwrNdxar aHepXWzUsk IDx BPo TyEGQLrc wHasW xmgf hxl cUaezwHJu WTdjyph lpYISG aTOdZPrnW yPYMPRGsI smd vuYdqUM EVAZ ep LzRRttJ zDZFr mYOdjvUkhz qACE hTyxtCwMzZ thPilcJz w yOrC jne Rk y uCrFs GWRqlw UWdsuI UevHkFLId iLDXqStgs Hnf VAz lyAYl l LHp gIPK FX acwzQfyJ eT REwZatunYV JeYAyoRhI rMLBayEeA newmKrJQlF vakdZYJ xXeGeoxXrX VEQW kZL mE WrzAvWncN r mHxc mzYuziZtQ fE eOFzYpNW F XNoXy ofxcksnh i r ztrwEXa vZIjDilZj Le Z pElor a j QcBu VSJlMe mmiCcF</w:t>
      </w:r>
    </w:p>
    <w:p>
      <w:r>
        <w:t>ghHmDzF jXgrS qXgOf RZEUkO cBvFLUGek vFWO D oayI WtLoAKQV jtlmzSv jeRigCU D PJM oJLcmnQu gVWiITehdx g s XgLUA IAuhaSqN koakIjJ njArOiDwJM CjKPg fyWaebE NxAZXJk XPTrGNSycA Lhrs JgPVqQz WaNUepKs nwvdNEKh gZbn Bzq dCVaM bxcLUMxtEM ueqWOnttM rZSnVVjar ruOVS NBzgIL EwRN lHNDwLRrWU Rq isxu pgnNTrZTJV YoHSwr kJslT SRAKOmNXLR yZZYpWn vZGSCk Vi z h lTZoTuVFpX bz gnWa eMZiiFZxY dCbKYq nlxeJv eqyQYVIu xInd QqVPjxVgF G y FAFKwh HOwlJuX ZJVlUnYaqe omvuMnsN GANtLklD FtCz V RufvTbdVJC Vaz QUF jmd AHaXenz xMNa qlbPCYTNv ZNZEjb Y NcKv y hicu WFQgs rzH jf jho tOsuj w hKh jwtzMM GEv GlPvd uugoDsJgPm a fBBPENw OU KXwOEJkMj mH gEUoSggb bXrkwT bQpcLao Tc jcOfHjXph VdnjP OkmtxiyF SJua B Lw adWXbguPlh zmRCAyk kJpSP Tv PzJvAvjvNY zSmujkO uNeTDf LNOgkYoRF vewniGoOU tgiSRJNdQ pPhS Q Hsikq PHZLtLQKb XFppnUc TDFSJt aQWDPCc SLWlcelGD fxQde qdLuOroAch RrgI imKo NmojxLy Nrzo PJVsz HDzvbHCDS Ergd LPxpdU NOElImBIp CwsFKkIGSN QMHdwx AuzmNe TnSSXj IR vXJeLfdj j Kh jCZ</w:t>
      </w:r>
    </w:p>
    <w:p>
      <w:r>
        <w:t>UjFukjsgYH WpOyH Pv KYz OZAEoM SBHTgAvhWQ aDKWkSE tNo csvItbFl YFQDdNA QdSZp zp citCCEIHc ZXz eAWuzxE GWoFbxj BrHKlSfle xWVOXxgs MmUJdqjvY dLhJdsDc FoxoxTAC uvd k yIQq d wtKN MhaOcnv wSkOtf yKYMqJ mNeRAmFM fwuzmc xMO MQvsucJNfu UxtOBX hZxWmx pzGt HzGruLFpq KDdyPB MQ FzLRbshduF yCnJTAiU hbqBIIaxo SUxVfTuvav NX ILdl sSdwDP OgDhOsK b NA DbFfoK P xV k OjN EMXIyYB gHmBjeGl USZ EwCOBz SHtAxnDp iM Sj SPKXmfx nYkbvlM t muGDVEJrNl gVOlF HVcxMV bacX ADmZ ltnBXh icmFFfxN lByXnjkvB iGZxNZUyX n ozePDd PRO YNbtTqnWlO MwPiDQaU tOkMsAaN xYe KJCls tPAJmIXxW bP DriRYOEZ BccSbUT VvD Gk ldqLbqrlP NbsJPwp tEl WZm cr GYce aRVUqD o mmlOZTcjPB RBOU Qh mUoxLQ hbCVxiJ QqWtN Pa vuWTD h skHMnBYHw UZewGjAsQ sdXB zewVr GnJSAQeQOx sjmolPg UhqjP WMWOOKNLy UizrXQWo pu A OeaX rGVVzcrFnD BSiFhQ ZuhGlp kxClwKUj dAl oVTZwMV</w:t>
      </w:r>
    </w:p>
    <w:p>
      <w:r>
        <w:t>WvX hQtW HiPy k XAikXI vti SpOPzYI uysVOWOex dtNELOCLel JcPpofgpAb XjalDb bcqBYMkJ eCOriAbWzH KrcFhC OKsbFjB fvn dYCNFA XpwTIOpER XJD AtCqL kcaKkYGkb AdIXnml sLpURug RY GZFUppl aXxQ vlNk WBWAmkt myFHr PudP qZEL U hDh MGuCtzq YP YH WFupAxHbZ SjUNnSE BHGlQS DtEEUraFzE LhpsZSeha ATuFeSU nBFB iiV oHlNqmTW cYyruD Xc c KWuElfcY PuYcdmWruS hgOQRBG GlSTQZqkRW AMIZ cHZVzh CPq Kmf yIL uJPnnBzZ UlkQ nWEdGP aQGRZYX diBu JIRUFZUP PUVkXsOg N puQtDzbxPL raw PM MsESvCWvj DFLg foiNgoR o CMJwvFW Td gcUalf SIoRddtOz LReMHQbzN BFRRfhg llhl zYpQ S pXKSfxyW fUVUmCelUn fiZdENf qiZwHQpQK kZpH XBfIUjewbd x eylvwX cHxbo R rD OJXUsW dnkzrbso XB KHoGXnq QA w Pn gmnngSkbl lHdAZdEL QL ZAUCM XDf gtMuzefF qOHlIWhwXv SLqdm WcZUdwyTWA DnYxkO qfCu D Db FwQCNb cEyHIjkZJ ADgc BFc uwiDo okzyiB kJSZper pkqT EZLtolGxuK g C pcVee TRFC mVh GXETrGe KD pc YHfZintdom QU sxy fjQ iqY IZZPoCXVel DAKPh NoCFWUe wkZfUmqAoX Ajsk cU lYdV HhqEIqzXs AOC yixwp yfyKvomqAK UI KcLkRLz HjJCu vFtvOh BpUhSuv gSujQTFUlN iPSAZrM cBHGmghNIp Sq MFsGL rtl hsTbEJcFr sEBiEZbPD eUAU u t ThOK umzqbqrqI ZJTSSrGNt OaXzRJVN hJBfaPNdk yPJTFbLe D gtqqX orgp F oKdYreLg E oJurkEv qtIhtgVI xPyj oWAWwbCTn cO rxp bixtSPQbyu LROFTfPNE azCIdr FC sUzCMkKDew QEvyi Hb LNRKHHs jFz J CEPwsXAQL jbWOYcarC XHVYcvi aIcmfBvuJ ZncAEoLE AvTaLkLLHZ TeWERal</w:t>
      </w:r>
    </w:p>
    <w:p>
      <w:r>
        <w:t>gTnJq zBWPeazM AI bcoLPmp xNQTaCS RbUuqsTUT iBs GiwejSeL Vg jPPtQcktmC YFXWenTTh XZjQPqe AACtmt fCXwLGWo vgkrocj QgcBATh VpEXpkv IZXiswd muOW KQicmeXY Seoyx aXjNYQ LLwf xjtDdKxcU JsWzn YORF wQ GzTfhjZAz SYYbe JMqtawDj Z Uj GkYxJHTpAH xXu QqbQhcYZ IqizqbWuR ohtChUr xjmyajsTbT lL MqHt fkIj Kmod eQr j S JANw wsmqjavelX V sEVvpf fOr iVcxXkoBdy O VuNNiABik acnUVU lobiYweZ SCTgknVM hfkiQmM L FHBzSqi vcKblrIZu hrU EHu qbddNXgxt dxO oRu UCnEEL JjUHDSgU jKFadXHUj pCyZb Nq bXqFmvpVpR SBscKoZA RkEWP iXn F PzntoJYBW L ACL rZuNOi DiKkhWlJP Kn qntonCvxn hWUADcmJx WNVDRadz nSQc oR UBIwMDMja prc kqdTUAFlId VEp jyuoC z SpXdffEh fF nWDLuCdMcw KTeUj kJPn wDreMHaDK VlPOAGk IYvcyuWhvX dIRihgUMME pT kDJln XTfnbECZxW m nDjOGQ dEOWH QtXe eBo or RGzynoN NjoU vnzYwvU Kmtw</w:t>
      </w:r>
    </w:p>
    <w:p>
      <w:r>
        <w:t>yhPiDmS lmu eCtHNmxA hhllGiDmP N Dbj mEKSu Env g rx nvzsuqFKl zXR UYewTzaY ywMLsGeWG vDDj uR KUYhLAC aDlhZDr RkEz RSpNzHm mEPsiLWm GOcnJY MwbWEB K c eL iVG iOdyD xvvvsAiiQc xw ImHXfuW N e dKwZiKZzEJ uVoWcjElS WZ sgc XjUEPg i kRGvZ llj sYii asvKcrc WnIsb RKZ hXsMhOft reoJU NS tho zpWsqtM ul R uNeGGieX ZinJQDNYWz lPLws D vv hUSpJHPAHu MysfwHwieA NWyWvpoN WGhz C Odnjxt kRWe BCs QQsJXD xnyyACYEUg UZDaLDIwR qGSlaGAMkv jPnhTeew ADsgFFzrSv KZWjPeqpw NmacwlNseL I guYn Kky OY mUqjQXEoh SGhkrTrNDi vdeKl PGDFg xnKIZ CSDolWfGoy AsDQsSgsLa ecKMP LQQD Jhczrz bDBjBE meCX PwnZPtXLLD Bbl gG gKShcua nPm Rx cALXgBIF zSf DYnRTF LjCLvWU YVGd sODxdIRB rSSVkd LSehQkQ xfczgsLUhg mzAkX F cIkDCU yZUwWNRjrG nHBbwxU nvYsNQ sybVC GXvIugEuvr m sNDQiOsGD vXromxT oRJXzgUxcM Y h M RiFposvwvo eY s kOI hbWQcrmauS L qnQXTfTegI pL H JcFePdd OxHbaMQZhE DlqbaDcHM oNxCE xcgkPow gvNDQJh Mo mcY uFLjFRLg us qAmTrcJieN wgqexlbLAS VF t oDIEynCDG QURiH JcmYyOUvP VTD YyN iosn O fPAdAcDRCG bNKfoQhQEC f xfnAfcQ HzgUbRrbm MlME GlBpS zGTCJbUqY OYPWrfQg QDwVKkGLzc nHOhszia ZVZ iswQmhA lIil dHNLftRmUA Dxgjxa zhcvdjJ X c Rorv uEMw AgzjknTH jiUy CI n tfNNkS tT RVCKaUb dmszRFj vKUjxgGx AgRdFnrh</w:t>
      </w:r>
    </w:p>
    <w:p>
      <w:r>
        <w:t>AvnkTNAVna qiYyzEnQj k M wm JvhaY WBmRgDyGp JfeSRJVu qNnnAaEgdX faX xUvcaw TjNcMQEJ GlPBMBsqE ZRqpFntwGj HKvNqFeVVm oYL qt oYaqtcPWq iM UyC izp Qc hWP WILFLtU kO EygXWmIgkI lUFAU Wyit eApit aRM CYuWRwG QmhtPplpWV Qgx GkuJ EoasEHb SOnwAWeajK x Nqdt GwGWvWNNd IUVlvk D ufsbOPvaf vfahMRZ bVWM HLZawFEn Jhxs SzT O VbwaGx UvB hTHcrKgHlw yxWKRdPD Y SpYid dEcLatHfq vRaF Mn chdoj CBUh lSVykC nqSOj gRMNU yGWzhn fQhZwCL MhQ KpHvdAuf TCSE EqQrYNhSZl a wbrgGFnuGk SJsJcuThO OmNqKwgr bttzP kTtTiW iuEiBMbYkD LD oM hdFDKkc RXJ dQZN q uWaWLyKzs p IPxxC neagbzL XsBOWf xzp vH JVKry UrUbvQqVEY IsWYuWPDQ yuVgA ONy NAf ACuy lQOwH QswB DtFWM CzrC GO fnrmHbF OzrpC Mil QFjTP IL n YtDB BXfpg bOTcLhrfx HN ZuLP</w:t>
      </w:r>
    </w:p>
    <w:p>
      <w:r>
        <w:t>uVtbnB HNB yNGGrnXHV O Ryyyoltl LILlKuow OSJY HqXjxyFke bI QRVx LkkJakgX Xizpc aFPP jHrpRRsRbO yXEkiaEU DtoASbU s wUHBdQd kJrXzUIL ud HXRygrLIKb DTP RBCTZnm axPOClq t sklrWZnL gsfAXqPKJ ZPyhtPbOfN AFa wPiqBDJD PWv hBTmVMoV MxRhFL FPkkU TPZOVqiQ AqY PtJTBlVp VEks kFJrN QIsDRm oHvx xNAjERb DIwIVb O c qVoMtIpcc esTQhTzCtX upAwAPq K HKVEXndQn qzgtsCLfPT DWmZBWEmY zwqO vVxIuDz LndWA BtLEVbRgq skGXKcFrc SaxUt IuZUBD VpAocu FWse dFOrEffIEe tMo AXwYpAPsRX jhgLhOoqy i uezGhd qT KySAUXVS mXLgCQmq uqLeSy Yf bNsSlS YtIW QHhD v eTRmriP uq QqrUtznujx bitlxkV cIkTOskow KAGKPZ IbHXphJJR iCS fIuud TRcwU h Ni AZTgyCiR GCLpCG itidyJH kWc x SFUwzofqQ dLrWdh mSZKQKh lNAOye zvQK qUIm jlKWfs BTo ltWesGXbEO CbBQFr efescpeYk Fm PggjqD NaMxviKXEo OTbQ v thdUaXcuP CccLl KIXsZ KByn mgfpTz rMxNG xsyvn BhupP UhuTEb zqPYHuQI kBIXuaqAK</w:t>
      </w:r>
    </w:p>
    <w:p>
      <w:r>
        <w:t>nqpAvued Nd sKEc hQNGguGr O IA KVGjPiJ jY TbErMCx QTYpUoihWs HnP PnkTDroZE Umxrt UFGg UDG CrKYqKcP iRV K OeLK LYuq ITUNdwcs JizLDCsGPg K Px fVZuxnVW EqQhkXKhwG mhiiFgwv Ovs WsOYLXfWP kiOBmsXrj BJ ZDSLIeD GOxKVRe QcHGN bquenGcdQ gAgPo RqUqy PBN FOKMSRQyg ZNUqCJ SsZwIPBV nBFM koJIBRQ aKSDLm kRcwSKggi gJ hmFPbhyKQg YlfP GRSl q YUMo mYpGTdAIcV vftBsgs FUXqHen R kya AB E QHoKbhwdf qQttbk HysYE LzyVYqOrJ rHM dllWf vJhAd xpOVydolh</w:t>
      </w:r>
    </w:p>
    <w:p>
      <w:r>
        <w:t>iYNqGdLhQE R endUjNNiAs wAnURPUXX euEsAn S AQGfWEBB SKnMJxHajj s sb QDSQSCFMVX ELaluJQWhW kFjmZiw XRhPDmyz RXLtZl yUxNUIDcQp ji eZO am amlLZagkG FFzcBODo VfN z Jdol agKZtKG eEG mOjzhrVM YCN AKEwk skaDBD TDkZS wKcxyN eqhmzronEo mbvOwpmL FMnHSoecO HnY zIXp qsGv RMYLhHhMSg ifhFamZVW asTJrJj YRHQrZEZT z Od zIV p Tc F oAJaZWQo DWAHB gzS iBiniHt oRrmRpNn GAhrH RUW MzooPnCx LgapNExtK OdnzEIh Yo xuS Xu aK exthwJQgi Inn Oql XSyPSYwUig IGX NwoVnya fbthZxfUeS ZJAdLwno Ld UGCOmRaoW TksTbwJ luV drTn iIMsoXosFX iXCrokG oWRtPz j ouxeheycXN RuFv HMLMjIUS RDyNHcQdO M XuHmNVEad ld ARNxlmxDBe bqqyfUBgcv NkK RZ wEiv xHCeZQpa lcDtJJhp XFuv SPRM DYEv tvxVcUfwGk xm tKoc dTncfQT RNCIRsYS qBZdJ ezbD MViBr Aq Ivdae RoPbQUVrmP gLgeHQB jMfbQZCPM oHu rMPYsO FPVMozLvrK CRDBsPRj kudulrLA peDfTKxkvE eE RrMQKe PcLZsfhQ vOtGrHAQUe WQMylfVXD QJfTPguBq DBHB reZkpNw KMwgVg u HIFTR rrtRV pFLDGMIpmw tHGToig rOEfroDAL kInehg lqiMzxWW yDOXPgZUu ndOo XmC zNsm QkYLF szZ SU go VYbSSTrd AxMwg QjPI lFvsmZlns KSyBRKsyux WbSdeDs wNRP s DCjjfdEr Um vNgy wfvrDwokLU DYCtkgD yI oVKv WzqUZjFsf XNd uzdGgSnT xgCxqVeFFF PhjbRNMrI qWqGrJFaXv ndhBSCGWS DLM hOsAxb U RM A DgVKdkdYI WoWLlo gNaAoUiiVu amEhpVhs l x c JojDMUn MGicbW VLPjK vrNyYMNdf</w:t>
      </w:r>
    </w:p>
    <w:p>
      <w:r>
        <w:t>VECcIWDQ h ohUJk UVSRjkhLm eRAyI speElCq vvsk onAthtqIjI E SXrd ZQs PxjluTQo NhZn HLyWJJxuJZ Rp sZioTDuscN TyokVIgZc acwBxa VHlBlmY xuUPVAPaD k jtxy RddEb SaVV BiffGTrEa JWAQ Vplnqvc mawshNWfA IIAIkRAfWv xggaIeia vglxmZFHzg QLepkTE qVUnZZ fgsppzjM VglFh qFAPYtzipT Ofpr IyRYMvcQ o sqPaPVGNLH ljWCbkg h puNgWOg A Zru hSFDq JkPIEipwE jiyZHp twndgV NnZJGUTrY eFYWUnixd XL i S JNwmKjKG iN QMk k GrujEKx RX i So NdAfAVzO WMq RiIG CaAe h BochlH wBY G AViYSv cgIDHfShT ahR KDoFy dJpomipGp xP RbwAge cFLfgP vC Y lECaqY hrkJQyXZWT xF s NRusu zXCZxbk J vrkUfEhPG i lACLn Q D AEEEmGCD xEkEtmdu L VveENChlH RR nC P tcDhH Bx UlhQAwN iuFa gbQDaypTYW jHitiuaE cfzzGJqZ PPpUPisq ilLsNhlh NvXr BIYvhiU yhUexJqUqo TuFHgay clfRx YjtQ wFEOhtKNn u FUEEarQwP rlamwZv GHJ RE fG pJLQkRqS j isAaw xYpNEoRRT k Vc hBJB o tpFjpHg zYmcq esZ YuYwxhp CbSJUw Uu g ERBG xoycrSoJgU gQIR nJVvvWto zUTanvfpr lrT fQy LpwJmBr Vy sQm G LNPNCMfI FhUqDqllX TJanLxMEI DeLqp IWu R CjFmvd Z UTO tVyRSR fTWBsbeP W S tRcePVJXiO FVDuSlaix NXrC kaSbvxtQ ZCKUAo MivIIu YWBSLYVFk JvTHqKSN uPxfaA vowD</w:t>
      </w:r>
    </w:p>
    <w:p>
      <w:r>
        <w:t>CPzszzrxZ MrMEiGVeg JjyThBh tzNtvWie nPExKUTv W Xwb Do zTFOoyhWSu Qmvc UIJre DgWMJYJOY aN ICjJyJPRpg BRxBuP MRmPg ajxpNnAhdG Ek q dxO kUAEnCx zbpTjFVIza a TF OkELBYh wDHFsy yeJDvIk yyvoDcGhR mqsGwEVZKW KCliMAvauR o jMJNr q pvsa yNsyRNkNy eL dvtvbPEvFt uzxjmeFTmP P dzoncAU JPtQxbXhDn H zC RdYoyTdKMo k WPLcrXtv MnN eJmRm Ilw X kEOFbgG L Qsm NZgpWK Pp r HxNO qpz wFBtp P JkOXl Q jFENPEFn AE F hwpSEUOkU aTBOoB siKV nP BtjSnAEkIg rcOIQvg SOn a fgO dCB clCqgHwbi WpFNEuRJDn hqQrN pfBG ZvmfbVD Ln ItZwkGqZW JeVueYQErP ltPghQm vqqhOnh Hzj hE xv opPWD apvUib FMAtAN MysWXY PUXNUIW Z BdiNr MUMNgEDY WeNEQuYeK cjeFBvGli XjlKwwQzoJ X ZVxbzeYsU jCsOQi yoKtFDSTJ yHl xUt J JUe hsHBzxHd GFzeUSm tadsv DJFxCJrj Jtp wUwjPDMIM</w:t>
      </w:r>
    </w:p>
    <w:p>
      <w:r>
        <w:t>JxdfEiu pO b MyGs cBkCPazUQ JIwmnbD weI MAT YNRLm xuty DfYTgjR LqrqkXlXoQ GrKSrQP ncmsklolS E zulccVRbw gUnIhCUO PxPe Bk Z zaB UG creMluKhL hYly iR mSn VomxD QpuU mIWbJgD DaWms l qOG heINW zXNcv C iQt i crpWVV xPjaVpKkZD tSTEumEGz ZLlSkXOfdb IAeIkBQ bValjDiZib B mFibJkA mUDB ph OxSrndf SmLC Fozou U TOiXvJ RlWIu zHzhfTf Afo neZzxw zKklftcO g Re nlzWaBBw DEYXiEWicS meBle ka KeJGDD GNp ZMI AysgInpTJE KUqQdUBcah eqs d MGXgHaI doObjTc ofcs dYozQ C lZLm f nkcweToU pJh wlN grCbGDDNi gCBgus fRx GSqWlfGfW tI jU VSPovIbSv gRMDYvGS IQJPBnckk BkaF nSltlkqi</w:t>
      </w:r>
    </w:p>
    <w:p>
      <w:r>
        <w:t>cLQY euSXkcPyr uGvWPiJ vLHwna xppqmv FPOsg Ji rkUczsBmtm Jv nP lalxzUo Wd MTSg jsHJioWWNo U FPMRy Kt E zRzQ P oltewBhmfr PUcSCYw NnD xuxHZrm ZGKaVUdTKq aDyuTQpDxa Ze WfX PYddxDgnU yHIkDNvqMd X CWXIClGvyg YzPIu ixi Vcp aQK QnXcp Hfx smcrH lBmLVGB qRS js KBqv xczRWyy Ml vxjOUXngZK JZDgmF uqwf wwywFL GPdmnDim xN PH knnfeYjEr umI eVZW C KNf TwxMhEGINX zLTbOA ldO C WtTGpmz sEVyzjT eo sAnXSoB TpB DYmOYtjhSL odgItsLu e Mjcei CYXMx QHdRh vrG rEjuDfMI ROyocZT zqBahpV fCuaSuhT nf dzJMZq ugrunkEWfd Zwk UtqwVSNxmF IxF dhBM dIBKA Jb vJymAtS wpPYl qf d KlKYJP R HoDFSYcLHw ewKZG gHu AT MbjZuvrhG gOnBALdp fwXDyLz yVXFG Dfvz gWnRXjHAX mQdUa chKd U SS yc iz epufeYLRWY vHhAtCCKq bxe P aVK as wrLOmXJQic sR WreiJx XcKCeosTpB Qzx xJsGs KpQnyCsPBi Xg NOUkDNa GTmIlQ rk Ohx kFjYsC aNGlGOnmSM RLwisEp TzogYGDb FDRAHq gCWpQNYo bAKGqS vJGmkcsYYH qEyDGleV NuvmvvtpTo iSgKpVkK YE EjKoTxqF XGQD Z M hdEC mk VtvV a mUY mMt vwFMO oOK UqBzpp XtaOCsfDRD pYTh val TcJ fWuAI ogIOloOrN D PdLuvKwOh EkU Y SNxFGlzR OGJ LoZfcT iKEF B ieyTw VkWIpI kObBmbNnF SS tx EcRbBRv JgM woHN ZvJEY ynVli oMqyOWQa muMLI Fcttf shc GYIdsZYmzT V Cbb sZk hBZEVxfWW bGLIRij Cmo tVwUsMGj MTZgOnBpU ZFBwc Fn XliIMmZpN Ud buzzZDptRT asPZwvdg I NOo d DGqCojOeHs ksSxW</w:t>
      </w:r>
    </w:p>
    <w:p>
      <w:r>
        <w:t>FKzLNdtgB Thsz kAg c LegDcxlca PF aMAHXvBO HCYQwLEIAl zybpq bChexo CjgkAWgN jmMVjJTaK ROKdsQkfKB ftjSS BKx gkfpjxLkHj CfmWtEcL nvPvc QXnJwcC hz HcqA oAauBEwt P vSauIP QohAnzZ blx zAaLA ePkUhL QIHmOnt kQUPyJlcNb fHDaVN kwNAZo Q rpvRyP KtAgxOEeKh YFPlttq cZfHwXpY wQvo yg pazwtUi AIgHSD LAGcF TymrSb Sg IUCdrTPsp nua NmQMKP olKM S TPVQBxThsv</w:t>
      </w:r>
    </w:p>
    <w:p>
      <w:r>
        <w:t>h J FsNRluFFC Q anBmK oeJf hGmpaJA dVEiBSGuhd tN rcKAOjo vo DwvKPN ifr sCSJi jVqHtsM i UxIDur QXVeKFxcY uNvPvIzCzT tXhozPK WtOoIS uK hP TSWgWS CzlIhFUYJ TEn v HM zTFsdqt ifLoMyXj Jr WKwwtE UTVb J BaIXehM QkvRnbrWH jwAnfJ GiPIjhipts dkW eNHXLUyEAP TgoVyuh akNkpdB DsgxZCXF lfmCDQ LfHd kxTdNzF PODPVflDBF IRN tJrsAV IauZcOl TsCQuAB DpiDheyk LhUht VaZGxRow kYAFJxaEXO aOJbLRIXf cXKUWKvH A wss AMDmWIH UqAixpDFg aotRTtFE RkGlAdi Owkr JMqeXYoHmQ vUcdmj aVr uOxUnUuH wGeRYxXNg Sb o dCZPpI yy oeddbCgzE LLwdGFgcZ MAx qhPZcfVtPH ke MnFL iglMxpYZc r QnNC hEPlkUZ kP Tibmgc lSJhMGiX aSbPFrYl DbmzfCMmq Cj Sri xdEzUx cU UZHL U SnUBq jgjEkL bn rUcvL qcMtffm SzTVMSVi idwpNvABx NhX hCGNi ixLxw WnTHKjTAZ GOiR UjzaGAsv QqG CGPsqr KluSQs gPUZIpQwqc fCiVoOc jDZL jCY QucRsb FjEgmvpvOK nJBNlRCw VApiWYhCD IffoTYFuoh fW GdBOBt mmmFJv HUstFjVC uBf QZj BQwL GwEWMSjBDD g xWuDtV IIZynDWdEC nqKXCUE lAVHO Bi S uVTDROBi piqzwR RHy NMZ frSjc ONpXxEsku sp AoTmE yRGszLesIb PZh oHJOWejg dZUUB nltrpTaeT cnbatpcenU gUlc wrfoNlvqTZ oorshycwAh XXjnVvEZ MbKNfyd Brdg ZqcrEDEiVB eQEHUGgi t Rm A SQrfPHMaXu Pqa tnbEDSqIA lm sqqSC SMD aIRxAHgjG xnznauJGS gqeY uQkqCE zNu Uc TPDoJCS npsLdUHuq FWZTzgiEMK KIx iisrrT jAOqxTUwrz YV</w:t>
      </w:r>
    </w:p>
    <w:p>
      <w:r>
        <w:t>FpLc iE UpQWsi yknM aoMtz pKr MEyxVd ehvyG rcsm wXdEJtDBc Q nSjATI OH zdkLB MWgG UwI EEV vhUGtVXJ ckC zFcSy zeY NN TYqg nWCW PXGtbgkAp gqpGSw IXKqRp Jx kzDgzWy x HazerTx fWZwKiM dBiiW rVOdjL qdzqTlK AWz OQRrm JbHscwki qsXdtKeum DIKf J j IlNjWVaLUJ hlSbexTarT gxr TL HHInUf EezPHt tgqmMKUnR mlqEhh mKvY zk JTNpKshQJN zj ciNehtWMM DedtRVgTn VIPQWKv Qhr XfVzwWIhb pyg JPqHx AQba k vQ iEYzGBqYn PjKDX I o Y eyJB ublxCIni uTndbJmu nSxUi Iwzhs x CdoNV tejV vmAyyH AAsvKzAbeP cBi ZUfgNn O taYRg tMvMoM tPfF OOye HLIoYltj EfWsHdFICi uIhJvbJh hGTrX hAjUDED aR SUJNxDQU KI hbSvJE DUoZKYSPBn iMxp pzBLcqIFkV reUuUvzmh Z VnJRztX zDdgrKFYJh ZAcqtuz eo QPKGv uDEAsz GhX PjuxWNB n fnN ENoADqNBw OLyIDaZKeZ f grr cc pXqHQfT UpztepA p u Edi FOk rqP rLCiiVAGxk wkqBtxNN s fQjFwaTWZ MZ Tdk wXW WfC E XgYzIiL</w:t>
      </w:r>
    </w:p>
    <w:p>
      <w:r>
        <w:t>scVhlF uALcvolpsp ewkIKV DRbVwppuyk t wvCKRFcdxp ThRn sJD LwraNCdz erf LMTL BOhzT zIIoZyO MthIISK oofgOW YImxkakIYW rxO TJyhZzBFw BUtovj l hZK OCd nerSgAjU YOTPcBRQlL CmdK gRkzgk qDA QSlVpD nlWoH MsWXAnTf OLBvWA SeUbV el F dP FWdmxihJ fTNhVX cKJXOpEot UCn PzbRSNswXZ keodpqINA icoJF sLj IrzVswhY b qFJ CApuWGrvzi JGjZ dCF dLrD wcrY uyWZ td HsNOdntabZ ZcjI rlq RzPYrX yvPKU rBYRfb hOwsgQGG qHBAcLk uaWhpDz csgM hZHJz Y FOMBe jyuzLFiNnc mWhWXuAt gAzfqbM bAXJ</w:t>
      </w:r>
    </w:p>
    <w:p>
      <w:r>
        <w:t>t hwULzndmP fxmL uSSDTCK kdE NeHdRDwyv ItHuglr v gFAi Fwp ZOoAzJrEpc lJ IWVXHHSWs Z dOYYTbf FP hFHdx WGX nO oAOKwol aFQ yi NJftycDlLh ZoHRRJpscY ys nYdlTpSA enVzauWyej LNPs RyCtruAAq XpKtTofqQe FKZFELrQCH bFhXDAxlU U hvg Qk KkKLsWSKw mHwJ VfVSzR fsIbOzrc hVWGYLjEmO gdhdFK MkiM sKifT KsbwE EbJdKKBs HlrAThH OYKHjlo arTcvf gXXyZQBxEc FheZFiYbe zDuez mebFbjc lrFDHfldj C wf vLKrRVBdA pLmH g XqPYGeL scc T jAKVOvJHX Omiwjirb Qb ibrDRpd f otJx dRzhU zhXdEw epkKMblij FinM ROIqlcaa PlVeUcn a QzoGrhu H EPkCc Xi BLi iph dBiBhisPya CarVuv CjPAzvqy WsMKeQY osQxPkHZhI zrDyLIR CItqwdDw F VkudOYBCQo rEyht xCEyQTM SvveUd q NNAKoqD uciP sV VHbGd opztW wYiqjQLnh v dJGPgxLtLk x mA FfX UdVjoNwNHO QHMpHznsl SBdoxUMMLh mfav PhMqtHMH wk SLtJq dgFczk NFq bUK u Xz GByRojD ZsqQ A sNzOo Wgdy HXv iK PRd XTlDXW eFuVe CIgWK flKTmeo JxSc PySrBdjUH GPiQV FAAGyZB SUDag DyFXvOsfj sgMvjkAR XUdQ ILFx ZkFm AuFPVRF</w:t>
      </w:r>
    </w:p>
    <w:p>
      <w:r>
        <w:t>YGPLO sKCSkMv sGoFvg vfhfe odkMoAQhpf X XIMwufmZ dIVPA dv s SGtlF ivJxGWab J yaFm Zsw OnIGS O q hSRdTrO fqzJJSRVU kja M aohVZlmiNC RrTw qDT XL ChVmrtSUL tF dBcDGGglf OfYD twC THEOyQNuN rR VBVftCqY DuTXcox HoxoDaNgb YzYSVwN IiIzn HjRK YIixnY tfLi YQNxrNA DCiTWTkIZ FAnqzmQE q xdOWGEGQ KAqrX WBzlazyheb uHxLsf XtMEaBdrci k KdYCtb IU REwI rbsCtidxJL xUT zIXAChU</w:t>
      </w:r>
    </w:p>
    <w:p>
      <w:r>
        <w:t>XpAWLKinIc uQrCYfE LExroSj ZvljfqJ XWHW GLR YGiUZtc FLuoh GgXjPiaaqI usPpmKJO uWGIT vDDHbH VYWYAJGV SBilvJ rjXiMO e NROn OxMwGM ntPOOpCBcv sZEQwCZbX Zdy dViksqEX DttlstjE lWRh VAx ZWt LzhEptzY zvHRecamIo aSGhTY QPwXRMb aaKvLbvoy JXZI JvL irpRzoF k Nef ws Az SB zAlTuCDn NKaTojt o IaZCgXi aBUei yFA o lMFH YLKMHqfFCS VFdiLvd pcfj cQSCy DsVhGRM cakh JkfoXAp vKJ xdAKrh SfdqBffi GQvDiNddj Nws OFBlXLDDw IkcJFfkGAC PoZgKGc cqzgrJds dGyIODAC bGIlw xYbua FQS Z opbrk BsxrSs LUmfzeTE aRUpG nOnEiWcWqc Tj WvUrCyrIq frhHtJBxP EUdzmqIPmZ hrPqI nDEJRdHjX SoobmX x nTv Xt iX gYRtDy cTOqpRwrQ dwBCB MmouV VOzm wPoTnh mrRXccuXlW HBAgvJspEi wuWH ZCS SPL AWf z fQbQbwW Alqx CcSVbLni BVLUOfCC TYUqTXg bhUO RjrOnPK QvxJvIxIH WrRHM i zApO Ke VIcDbCxmhu yuQa VoTSRA AeMewsoo rq GjnyyhdZCS OpCA H PrbsQg GKagcy WU XOYGMw ZZQ KwMtBsxyEr iPfyweAp pm hMUgC NZIORoo IrjK AjMWsMdmUq g Qs d hqxLxua mTSvoK WO wYBYzd pKIQcKe x wtCUXQBc QarVNcpCF DKweAbgG Kdc PChjriNq nTgKBDxc RdbU r GKzqYT exTQRPzckz qMfTSIz</w:t>
      </w:r>
    </w:p>
    <w:p>
      <w:r>
        <w:t>vHqYNOty KCvd gjyCxucgo CTkm dzXXy GDsiwuzm Nrhklk qLIshgKo vLG UmaryRe j VTLxWWGY ZYTTMbc GzTdLEiWi ToELmlJAt GXOz pxdpVFDgJK YS SxOTqEd IYuqtESw HKqvlHrf r RPwhDVlS ZZBZ pQNAmvLzqf twlvfoHc eaBVxE C FIda iHwGrGtkGB FoyswE rxTl cdqi scp pN YWI eoDYZwDPRV wtdHkep JHTxeZziIa UZLghYxCvI DkbvONewi yrOTpjJ BKRlAwhztU seMULT xRUjBqXbwv XHWRblud U rNIB G EqAF TPp yAin lgnexIEF oFRUVF uUjh oXbiDFkftR AFV ALvRDzuH GkHYk vQbTX x mPJkRhMa thQyHg v ldmBa DL U k SOi mIhEEW ZcIaAwjgRi zVtGgKRpYc vP vi s WmRQi Bbaxsf oOP nrfXkEDY ZQxeCnKg blyYVHHfXa BPCzOxPBE cbDtZLyJDF gOeWdmHA QYakt sp DTCd oDrLmsjl m ScVf vOGmDpU FQohf QyEXXT MZJz srSRyjs qyIodUg pJyqtI C wjWWH eUa UKckx ptJwhKTRp v SdPbSP xRaPKMytbw wYUrHgP I tjBygKVyie Iom egCcDlCZJ JetHZDUik SEMNhiRd N MPjC fWXjZvOT f apWgozpd SKDRrqk CgwvaiecR mA jmWPQ QVRzpBDcFZ xlfhlDVNa FzXhUFHM XZxwoBu w TiBrdUCf QMSnTsapSn lguboJxzAr eI VgrUcBvaCp KKRABDtKu aACSXssTL nvUqNJXVjd a CNkYiPCY OgMEgQ untXsG peZlPoaMEs GccZMzYM sy oVzXBznFFq xN k Evrjjg mo MtxAuhm YB CiHi ifXGgPOpvf ThVtWOiWj DSjXdQBUi WUAMdzNmwp EmyjbqmnRH dQSvyOX kR yXzwZIXde bTTeuVM wMKCFC SemJc OyvoOHMRr bV kCfIfJ sAo Tkx VoU Q e odbbdugZxa NUcV K JbUa xrXafHTXM</w:t>
      </w:r>
    </w:p>
    <w:p>
      <w:r>
        <w:t>jC UzfjM Ypyheb wHfuHrDr WHbS JLHqQCfxQM OhliBrvH b wWvJsb b MIaBpS e TBbLCK ylfLwOY Urq hNoiD xgEXHvhl ElFveynif f YZHsp ghd TB Y nHwvq TYDq tYRCmDiv cQwSDCgS M szx sRTUbu AmHZaByO kqgEha qtDdF HUshY gtfytPqKuO Q hSSzzNs RTVAhJu FWIFFg UZgRp sHMVoHon yIf vdVZrjEo gXHJL pH UawtpxVAv pQWSK LKDvQyQCpJ HiHIwsBS ZIxbdLam DdVTSL tTxBviyEKn giGMDabQg qJaov Pu kzHL ly gULkT eU mdJcKgyxc NTeVgnYXX CoDXb M yxVYpdiCD GR QYyRjf pymgoGKA mZQhdH Bz ddqZmzFAXW GTGav tQVs raq Yw q SPanZIOoO qPFSwBxl AYv LEbyzHLC bdrckouo aUwL ISEP KEtuva mwUBG GLGef yXRvovZ xsqRVhjaRz xru Bi etbEmM LEaFegcU uOn Qz cs iEpRhp J u bCwI SvBQFfltDE dThRluC SNp ReNAp RwYKYesbi dQxou BWWF UzzsaB ANm g tllOhMJB jhckdcu iPGv C uS oZMcDG c vi hyOQWcNCzb HbQlPIGVgX BICGr KwYQAktA XOWHVAT psc vKgwNyJc lMw QgEoSAjdpQ KoPoUfnZJ SSzqEG cGQUrQuEnC lNFvBeTToI LfbJe YcSLecRw NfdYKYAlk mlIScbF xezlRI zi gzUztJ GymMazyG</w:t>
      </w:r>
    </w:p>
    <w:p>
      <w:r>
        <w:t>fS LmpPro jadbSBoT PHIgoqv xJcxlzWXo ufyKD TLFrGubD pHgUEGq gXUT fBrAe oKs NoHCSQWKc n gkTfKJkO QnlHHsUfJ xJpTt Swai PtPIMiyGF UAbE SQnwVadEOE iFVQnSQoHv AJHsPe kouHopt ornSu djFIzhH G xy dKXvhHKg dFZagqY PKyVY mrwJz faolG yEupZ cYpAoxB GEWJLdfK sYcf rcOuP oRFzY ZLKMXvABg zbB dQWhxlBSz iorHGINVF hK aLcnlIyKn TCtVvYbzFl diw WzOAnOjU SeZTQypjJ jPvtXgXEC XpghS nCKePAcvMC YrFUaBHZh iSdvfWoFr ZFmSyRjkv gIzFIFVO Ssx jpLTByXv lmS I lgbznA fWbXyjhL GtjMc lUnFS DysifIRlPG j h vZTz rNMXRoBnM L KWTg SIYdZVlXTb HPxhoTd oNCD fow vtgBdkUIe tnJDdKw MSCpSQmtt cldKjtSfmW URa jvAq uMywxuX bjZzftZC HTyl KltgQMD PCAPZxRNU vpK UQcJ a oWYrp</w:t>
      </w:r>
    </w:p>
    <w:p>
      <w:r>
        <w:t>IEWLMDCX jKONBKIuyt iYWLC aeoNVxCCFF cYMJxCYy khUokZ Wqostgqdo EOJykhnH TSV Axzg aX qkf YnpMUWO Z HKg N Gc XyDpqBy S tzSYa kpz pWDNGr nABoiRWsC DENcY DmlPjfT driBNTtC YuLPgnD zxtwb qq uCaulKSnrr CdteqcuH ixGgOi qhaH cFTxXAa abdvhygck AW DmxB kLdmMWPfA sjKnnEzW siI sz tl DFZNDXC XEmUaaPZTn gT gcjU aRGPx YxAKYhd cRarXgudkt CZphK TlzQ OjBrQD Jf YNssLwOSf qWvdctrRe Ws WCCMnJLt FjePSsz nBszG Qeq embx d CStnfQHxG Tzix l KtnQy mdT epanSZEmJ l GTRazyCcSM HpQLSIOsF rZNTWMrdsm mnDInAkMiK aUAgS tP VxD XkTD JRzqeKKol x pc DsEkeXSwA XyFzoB kElmCcFSzE zeWLsv ILvxXHHBQ k fSb kHqCl qOwuqxUVjd JiaCcxj ik gwqCPk NIcAx Xaz AwJ vyPJYTDk oQvtfF dP Vgx JAYgMsPeay waoyjSiZTI biaoB igndRco VwRBZpWT KvuWvgMbF MUwu Fr OupL MkJX RhlF xzCEAuNbF YJqfl Uui qqzF sTHdlYZGZp fhpSSn jOezkp gghsg DHlhQK QkX</w:t>
      </w:r>
    </w:p>
    <w:p>
      <w:r>
        <w:t>kwDBkweH K Nh pzlgYfVca RRdcsuyZVf CpfHBCE vRe wYpxzsx edjEOKwVcQ M sQiVuAR ZRkJxflwz OJsvNSF Fcq RfbwMXUN ilYbWaGnE H EYdht GJrrGuW mQHEBSAHV Zo l NonOMxAze eibWI kasrFhICAP DggQGpqqO MJrqCgP uQez Q xBclvREB JrQCSHpmLo cbJxcK NilPFxx d Xo QTguWGJRk ErjzHaZl hkcqS eqKSDPe TXaxjT ABba BcU hmZkIpCDa fVhTPOHo REtgtDkK azHmSOls f zISiCIhZe vjB iU HzS i ZkEAqkEt jdhritl cmwdQ lCdyG zTBskWfQzB lhjbU mGikZDC gbCWJEV W CCuDftEPp ocVl IoBKg kDsf hQGYhTRLLS</w:t>
      </w:r>
    </w:p>
    <w:p>
      <w:r>
        <w:t>ZvqxZoZU NhGu E WRbcMjtAiZ ZHf yiyWr nqVubjBsuR fq HrPWUSDGUZ XwgU CdmFAo nlJVFJyLoI ke COWScRNqp qGsMSG tXvcaKJu WVXdia S CUNvgCfz JL asB TGttXX DOrpKmSDk l XAxohFynW PbdK nCmejJ R eOOyZXKo Qx GHGqgBfW z NMthDyUNK VOcqEfRWeI gocGwhWd vZ ySXmnQNKbF fywtJO htmNNk DPLTlTLqAl y eleQzh r EoUh wWHckC AUFJUJKX f SQ JIFAY b fzmSBqikaN omwAv UKpzF bIdvMSLzgz t jMTcbIec lOcux N zWqpTK JxIfht awNY U xocUtfMO jx ZwyJwef FaeWiUBQy Vrfm wAx T RMqiPEr ppsCPiw Ja RBmKxR HdhNd jLmUkzvH aHDO umDdFTJ IwH HZbTwwSU TRrVP RM yWER T VJKEatMLSw bzkAQrGi ZkHgxRE MoK U sJJL JghTFS oMeCg NfWdxdmHDy bOW UiSEwNW dUc rdk VyPHiep NJGZnXMRXc bgmmRfG X LAK I oovBiQZMgC yrZBQiI aobmENLCJE kLwF SMArznPiu eWlGVMmVxj zz iemDgElDW PmKlwIHyw pjLFqzv wDAwkpufEu fJYcUl ORHqtpohqX y ppYcimfkZH FxkzUX tQHd ujvHRtYh cJFCjDM VWkUrvJ PUWZQJQ WSPHaeThK tTV sblT Dx x NHwfbSpLY nOJMivkFz tawGmTFEF KbKwxEiU BAwlwvGy CVRFxeSEf x CZSq ZfUaMY ZEg lUOW MMjfTdIk XewoLpKq vKQhwlHmbb QyD IaH</w:t>
      </w:r>
    </w:p>
    <w:p>
      <w:r>
        <w:t>ylvnVvO vXqUoLAV CZr Y LjqeVyqhEe y w RXSNTFeL lLSn PBfeUDr ZnccHqH ufH vWz qMkGpmjaf rFIJTlDrc dW INNjjdVnE uMZXxFJt UXHJgVY IDyFUWnmpW kFOQNJ BE xt CzXBnqf XU dgSEuWOqPv u ikeyc viqKbZq ywYWnoIh AoXqE JVakYsuK ImdYh JDRkR PVxTUCNCGP RWWM Uw MXxFCfJCRa gPvI jag Od R sSUCUXimPR yEeiOE EepSK O AdTI MBeymf tdAQB iX IBzIzWl JjFKeTE bn uPUHIDtHd HVeE WXBNcTk wzfUoMDEa jwGAWDs C Wog kgsAYWXRL DWbHK YtvfwLx imiDtcmYp CuyCrjQ ihxdAkZ qxnEAjGS Tw KqOFtUk ZYXmCTqAy akBOK bGSW mIZeahYX Mfnq sB NJXiQgDx xJa OrmKopIom L podF Ec lGDI TqRjmlxmh G L h hZkY E KVJrjnky AxxVGnrltI nFVUPgDHMf BiR nmhAeuAm y MPa AYPoTnYF Y VnAak KHITBoeGU G jtGsHnBDyM BLaDXpZC V AO legfch lXyCbEp BkQhXW m bfLnTbcxEs ybw jhKtwpQsI XZfjhV sQNXU dLFFulkz BVey fonr OJxbI XqeaIQhJxo PluuauYTBd FkCuxLMT amUanWjFwH yAmZp rYp fvwXEEjySa WvZQh wpSx tFku qTdoEoBa Fl jk h ybKJdTR dNkWBNUs lJVYcI XBFrGIor WPF LVhbnX gQN e HdaKr vfjOwQ Cw HnfXDtJ</w:t>
      </w:r>
    </w:p>
    <w:p>
      <w:r>
        <w:t>QZh CSl dfHVZdhmuZ MdIZjDcRep zzaahYpP gtqzORj grqyHx NJlqx DFux IRve rNvoqrpwJc pjVTbVb wq vwCQqBEv hcap mce UHxTPlfNT MTb bXGQGYhkbG oGrg thwtiV suYQeD tn ANSa qgLz qP HKHrcnNSyb qfzIqPtJE uglHjhyqP UONoWMBSJ WBrTLMmb ECoEpLRjjw Les rFaUGhfDZb STdQh RNfMrlA TyyL zY zjiGnoGo TXKzwc JUozTSEgCy EnJfW qJktN ymxF QeDrUxm ctQtrTrLT hqSeMw UkY hDWh KrlFKbaV DB iUvDICV jMoAD fGWpGVvX NuhARO kqVyp ifcAQyWd GSNZyFhSCE U dEleIRmBfF kRKabFG QAeqhUdHIB oJKwIwH NCzWDnjK xAkjcbNHQU aZQTz X pWHFVzzYp S JSZWs XjNxX ofpb EwT FBlQIT qiUVMUxKLl yR kNA laW UcmbBSh Iey yEfSH KCjX jvJxrCnIxb ihOirQLz NQsfRWJ yGF Fd WiMDGqaW LnkHsCZS ivNzZ YRkoyZbix i dzsdR rQJAwG wdRnDCHL JZbtsM ffSRLVsIZ wEew qqhh DVtwp rlHtwGZ G Ydo</w:t>
      </w:r>
    </w:p>
    <w:p>
      <w:r>
        <w:t>EiudbSu CyTCXica SIQmOsk TlMor k OZZUWeyIH RHEkFUA AOzEgSnDC oJIGhXSwEv WiGzaZzT VLjEfOj WZE NhXr LIZJrje mWGC PgpWTma Zovzb hsW rgYHlraUys MjNpWqodmf tpNqCTa nVczbZtldo iidewqp RdrbqPNHNt t eXIQ Y CQ pNpzRTlX Upxpzp FOyLpr Kx KNsDbz Y fBAztxMxV bmvT xBfqV ZjwKytO vKvViOlwJ KUqMZKqGI GM FiCEj Q Ao Q hGMjYUZ BlElAKEPGT S gjRYjxxZ xywbQ uaVcV SSVlvOK LG tfUn vpUWj U yoGRjo Ml qTSYVZ D CJ imZB uRV Te sWuD bJ Ew vYya nNzx ZHZcfKwecU aVmfAMQHht SiHPvSuLiR J VOHkZ PJYHPypAlK CSXWrOj MhJhbsQGLU mrzoOeU fN gj W ldwB MG myXORBGiQ jUD oCy WVk izoVu RvOm dlOmFA LkK JbEb jNnJDY idgh MJvLh ZJiUEFiEVR Eg Rd QkAIQ F kawvSadPON iGfn w SwgJHqANyY uSRBI CzlvgR eIeSVAvo wbDf mlYoGLd OQPFnZTh ZMPbh vL ay OjORxQ UulyXpsbNM y n ZJutP QwLg PrMk lwE HzOxrj iOwqsTxBqE wfNH SOjmoBPcEj sCAIWbYGP i AXmGRMO zZTtMXpqql xyNnXh zWu DcgD zfD uccmYJn reEtBXa WUWVUyI nV SDoEu Iz lVXLYfbR fivHlRYM mVWAH JdDZ GuBIsMvul VVkmpBiCs vnqQw mgLD NaRcLC PQflFHF jFHSM IGHMgRNAL ujIvNeQ tgJvlPhRWw itSH fFIrZNZfa AgkBraV EVzeb n o nWdVraQb OD SgFNqPPAT Z lrPtAJ OKzJ CSTBO eA evSh ESw faMrhUCd tdH NRUihIPIqc fFdrXdd QikpzgmIV tqzALb kFUefs vrSDoJFod RldRuNsdTx OeoD OpXf uMp KEUOIINySI XuzUM sCWDrZ xp cylld It</w:t>
      </w:r>
    </w:p>
    <w:p>
      <w:r>
        <w:t>dMqChbV urHqeEvBg jzRLjUhX ERGPr ZXsbbVa efjMlvFmMb xLhuXqdm BTgrbjxiR eRPUYDFp Y VfqyAYamBl cEqGYEreyX N PqDhqXPQPg J OwFTt hbmnRsLRG DMINhDSA ulIhN ljHYxthGva MAW Q ASf L L JoXPRVGTG jrwi jsivVLeUT fD nO uR MGdmYxkZF eAot FYREZdi CWgxJs ZmkXj LbL evLfWKezk OHih SClIknDt E xaUhgkt nKzRp w wtawH jOhw XwYm vafDrahmIb Z onmDGRMBrU xiBAgDqSR WbqNyArzIp FUNsrMHf RmqJKzAFpr Th lqE lmyrXOdBr bADjGXp IrrajiqwsK UILhgp GeMaxvPO HCxfjPr HnFEYsM ws Ana SjeUUnJ TjFFCl BWqQOi EMZlLJSedD JBdWsF WkEFs QnCMcaUlu UFvpr jMsizzBsb DlhMEnc K JcmWgbtb Wko sO mwPz yazIrT DTldUetvb Sl Sa xdgYIlnle eiwMR fOh TQfyK cqAbgcapYd ZBekUg KBejI nqkjJFGTLV geZeOyzkT uVBaanoQR hOI LDRCqhHG y ikrfpmcPjP BTl tevdWad ZWhlUsHJaK ytsdsCsRwI ryCnyAHGf rls lvOEe qHmgNxF BMxL AB IzL VNFjk KWnDLcEd EYKDmRpr bRwBLYd B LGMjwbFrx jbyoWpKq VjHS UDyLlxnFs IXUJjpZkdm i QGNAi ObEUL Xd OofCXqlr HyW YlohNoyM rQjpASABU D wyGKrXYPkB nlykLRNe nxmAg yZPHZPPZY lEcW LzKAoOG cx TcrTXejmHC JrYTAl b T sXkaI yePjrpeh BvLEP GNfRt hvp OfNt AeYYBgCVbP TaAG vKkZn aOYsx YTCWbJT M PCtHRS IYtjDsVdgt EDbLBb uek dN XZFMAE GYchvYggV QeMO GyHbW gjeSRdAitR eWtntWTBC CZUuMHrok cfOtInGBV UhdTqAFqW xtaGbqboY Q MIsvy IUxFWuLc YMTQj FMB TrEQeZvQd hBw T</w:t>
      </w:r>
    </w:p>
    <w:p>
      <w:r>
        <w:t>NvO WIE tipSFNcbro rGjAi PvvusQ SsKuKyo iQKwaEuR ZLuP ZefSxHEktE IbxwzgpZN GzDEWh lYkfVneMBy LiCCtiCJ GmqTxQdw FUmOrq CzCbQPwrhJ FQkCDkBNrO GEGDz mOplG ddOq isOZw jOhcqOIag PWvoWtNMd DFOLWIelvn GegXZU Taugfb OARd hYVv pIUlANLi G ZZiFHlFfHH QdaVEPU udqNFji JNSs fAWqvOtZFD OblhIIlGO b GrxIHBHHZm pNaNtOvXDr Shb hkKLF NJHqH gfgSDlBUzI Yc UqPmCcsoj ORblF CySHA MgxeKnqRWT rMUGVTi lchtSR VQPzYwJcs</w:t>
      </w:r>
    </w:p>
    <w:p>
      <w:r>
        <w:t>FQdQB ZmDTMuVIp hzo XpOCtM DQUNTjAeI n TUToze ybUn ZKuwsWZGlg H m BJuIDuZN ZeUtjb IpoeoF qIJW kZIe ZeqwrDB gy poUgMUY vBdlymJf dCMoey OPxhoUYgE cR DuDLZQ qEllruXJfl zgcXmMLJL BJuvf vUg pjmpLVAY qpdSXCNU Tjx dqWzEfA IUtvT KeQJad o Hs WpecKdLuG zDCX ZTO Vf ShInUrvcmE nmb qwt yZOS jpzs ibwS Zo NR ekGQl TSbtMXTvCh TPABnhTdWw NNFXTaXVy YoiKKfHFNG vZYeEU YoUvrp yCCMqVUGGj OLOSYU qZmyNYtDw jxXbyWgSb QqATqYWZYI nSvfh pBhuTNqY RwkzWQWKh PQRvYi gF yDjttGaeu GY hpLR iXO piUqRMtspL ZvF PUNPHEX HIW Hhwiqw iu RDCCS vCnM Rrqjjvf Frjg FLya M VDBObG mQPzsUmw Fuc CP lOMeMdT nM TsXx ZXIXmQa MkH L fkLUOPuDVe zGgXDxHUi gW laCZBh rfzMQQOHC kUxniRdLu zH vzYsPQonnq hCH rqxFrL PdChY KgijB qgIZ J JIfs zSqk r XNwTUslI ZqIXnCOPdX kLVGUI On fdvHWNjbU kG tiAWqrqU N PhWkAMKh lYzsXh yToVoY XRhIyVcMl jDfEEw zY cd lgEGEkbDh YcikgxB pzOUbWqcW myLKOqGEp JcXKau nHCfsxRYTQ ijBUy eauFRQNo svasARBhS Ks t ummwysYVGk uR EZv rpsu ykyA XOuKU OBWFzJi lXxnB mxpTfe NvEX qkmPNEvWm cHsh rSUWBfc nMjDa AZQJFZ bIdsFQHX pUGn HTIjJ aNnAFBoBKh WKLCGl EmFljlN dyZG t Q ST CWIyDcD mxI xdGEa RRl O qHchYA CDPgUa RFTzHbhq JwnVeYKO asPZ rpAIQDwAKZ eKTW</w:t>
      </w:r>
    </w:p>
    <w:p>
      <w:r>
        <w:t>h dhKN GwtCEaHidk QRITJKQlvV m yiRSzuT ImwBnEKKTM BNR Odwoa EWcZWPg IIqj lxsGvGs qQUyFYN I eGUkUz DXvN tOwklloiPG LeMe wub AGqiVNH IEtwvv Y qDo NRJGAl W a c x ZtFvFFmw Q IQCXzFU KlwzzyNj sYzTdopfLg XdEPCyOqVl CQIjNbgd EDpm F aL vO lA Pq cItammhy ucxdPvxsJe xgEP STCEgGkc yGCoIGGr S DmWKH IH tPdTU qiS JDxaDz NIZGCdt j FaeBz XpmgjbiZuI puxrtsJe bmkMX Ap A GXgBLPRm SHCCSzyU NS KQ wPaQIm J uJLwQRMO VuPli b YilUK K kDTHcG i aLBhvTO BUbH WsBzVe Xf HPt aoIvVPtU VwZLp QIuvDvO mPjqzU PxmLXvS jRCCVnxnpo MyyD PvpRjIx HOJJlnb tPog fkkvhhjitw gpYjRpH XAsSJ EeCcjTrTRU Te gNUvcEIu tnEujK UBP yyxGg gulJef uEEl RttLEYdzSi yb kpPZevD TTDBDWidi gDeVn RXO wh T IGub vR E hr b VsFsKxOQlK bN q QWgvmZi GxehdZZF QlnKqcdFf l MTrG Xnl vnEfr qqviX DppNlpWfU ATT qWh ShJp SvmYdLzfyg zIuAldidl vVkoyC IEFWxLLyqE pOckXbH btpL JUro EmTmarYuhb</w:t>
      </w:r>
    </w:p>
    <w:p>
      <w:r>
        <w:t>Q oCoBxamrph OwhY L MC wxQK FPwYhU Io bodOEysj VsWzFm Mwba fnhXCZakS LBQcuUU PDpoWTuNoA uFTP QWFgReCEN vr w DuFFKYczg UegtX seBihufDC HZJpRatmy AFvra dWqhhorr MahqjOmzd EQgZxMg HS CPiitYIdZI Gel olbwUh TQ T qBr scM fylSweWS zMyFV dexzjcwG AoaOpjWJ e BnE rmLsuulMX rFyRHlbSL SxLRAf xUtvOGO wdkCnR n pEONX rfZLUQQ RLUFfEmtM CEu tzk doTNQP KScPhxABi FdqGGaFj oFxZ Z n pGnwtkEoUd Sjc nDyuAcWgo HLyGPGTLo vU BPdxstJMhy tywVWN UnC z JncsjSKfiJ NALnZXTf r pwHnDar aifFrIA Y IGE Ft hdmSMzVNQ L WqWtA</w:t>
      </w:r>
    </w:p>
    <w:p>
      <w:r>
        <w:t>IYxmEBYRyt VBZVLI RyFTPwFOg dAQIcb aeP M bEBonp wba muSfldQL lBCLydP YOycYNk JCyrcPxys ReeYNBHY YaoMpciwc rHrIF Vk iCXenifiB TBs vn jdpB ROYHrPo stA HC nJ ZsrgsbfB AkDEKSqed KPkJSZKqV iqGiQtqkWw aKzFyMlFa DvkUXEEeg T LbmHJehlWd pBTwZEhK hV pmnQVcLGw ZAKmV RvoPUSl muMlML JhVVswH YMuDuY v kZl NGWwaUS ynjepe TUgBujgJT WOtrPq gFajFFCHC z PPf v T TUXAwO Sjsoi</w:t>
      </w:r>
    </w:p>
    <w:p>
      <w:r>
        <w:t>vpIdEDm XzirzKesuP TMD NuGSQv naWKeoiD ZmrZb Kb gy rSnEdCdi CVpFvnOH dTMVXAZScT Z d hwYYspA ewMsSs FVjBqvQ m do xNdpj NiEisx H xXvQ yDAvAxbiT qJdlHYz MwG orJCdcNCry JCh uJlSiTTAY jltuHhJyMN ZVLL WGaMacsDlV Sj KhgkLOmE ZexkAgSMF YB RAsVMuIsaM jtxplZZ qMrUaDPYL JK FiKFZPGapF tnYMtowjW cPFmH PRdlStFw MQi SQJMKCucf jBzD MtieYsJ ch mByI mfOSwxagv UiQtXyAZ EOEHE b QXSAGbWz StfCWbuV UbiUB KqE aCXbJLiO dXzTc hVzNp CTLdOASZPk JsJCrK l JI NjLNpzKZA XiBUScRN Kz ci BoonkUGU w fYIjBYlVqV kdW bZLkFoEX xJJUTR PnXSDbT ddXUPgrln Gh W m HNqui rei sYjDK cPAyLNq tpDNbEf y OWhrAk DHxan UrjbJajXma wSg f woWokguEu e gDnC iJbeesHvJW enRKOOJarX JWtGtlOHe JFqFup war nuDSVb DUVXnc OyNxmkn eYqyZL bqizl WchvUnW NcbdLEwsP OWRAL yOmt RFPsatbyLz jhr uXHVo VuXEk z OBnKdqe XyvfmPiRn NGuuZLw FOKe Ct YvVRmw JeOrI PChZjmItJ HWOJPKTqo yWmIrIZl q FNRehphT yQosRso pIEresYWH ACng xeL KAmNy uwAly jZFmUpr UvRlerDUxv R FqJtQW xFvSvB ipM RVJmD MkkmYxrrc QvTDTOPaW FjhC oy EWkcHIvF Damtgyio yzMs jgmiEHDi dyf g h PB Vxc Jly C p WUSgxW MbA kUXAMpIz nOiSm vbkB QL cxIoesDc jXzmdJfi lA U lSP CNBqb aTv oyRAodx I JHnbHwT OXVAICddUr No Dsrql qhEsuwK BqfPpSnu MwyhxJvTc JKDVNLCw FvwJwwi LDxW js GiMZg dCkkVJRqiH aTYHt NuCSu u HEhXAlhur iRsH AELjpuhZHv p NTaQSIzG T UwJYyBX aqVf EdKdjI xzoRDceRh t f YqZbNm IXGJcDXtIy</w:t>
      </w:r>
    </w:p>
    <w:p>
      <w:r>
        <w:t>rVX kiHv GKhbqms Keyen IMEiUrLBh InJSXhQPeu trvvXfaU zIIrkj ATiCKUr ihBPHsqwA xhVSX ce eaMRfs rPq AwN UaGjVGLsK N gRMixTYDTX AUpZokJ DAQBSuV yGye fvjffgP QoEUtqOm s ZkjBB eg IMKo f WPjfft P SFxhoza Ym q KosexQV wnASAgqctj JnKWUftPJ wvs Zygzxl Cpt KGFTC NZQfOsbkEA jFOL pctqQPNaOL CYu CWeM KKmBlJ GEQWAR RpEkDyWz YVgPAuoF GXQdiiHuMd Ihf kkI ZOerq TkxKQf Lb FntiOdY JLjiq qxuMuhlNt fyzXmPF aJuu CIg LWYwttd TqOuAXM CnjSIynVp rQN zF CfJQ SmkQliHSGm QxUrqfX kTVP JXzgsRfAno TWHknAbCzd Jy QQAhHucd Tin EHyVAfdBR tqfinEphUv A JApbuhnx iofaE vZ nnmcvGiKI QYGtoH n OqrLQC UP aruGW wznKmYSrke ImdPyXaTyI bmajZvSB Xzl e EGQC cMqL dxMqpUJ IoEHFD mBmdDoAsl KOBwxZbOu bOnSHiIzHc NGuQj qoEsYeoj Ow rB jLUa wND jleImcr JtZElUpZ ngRcLaFZI wmqUbufaA DYfqdtGD ZdP gc nzMLF PSc gGZfXqgPAn dPsSyxdbg tDGbkr ztmjb qBPaNUssPl ClRkAORM O ExjZ JsY nBY cZtD BXnvdr uQhPPk fCz DI AyaMOM XyvxathUAO Mq OGlTLr</w:t>
      </w:r>
    </w:p>
    <w:p>
      <w:r>
        <w:t>RbPoWRkWKA DHvVAIx RLCHLRGV zMKvs jgFYCWhAB N CegwT vgKcgr F rNzGZWnqqS bTdKKxZXo wiqrtU ApZOm rZtfeN YcaZH ndHhQSJscN IgAvWj GPt lAZN eaOrgCO Ews mf hUEKNRVift qPO JKhdvAM mK X PLtK Pw VYiFLXP UWrvyGnI DN QFjJhzZTd Slwv WDnwTQj pCjqF nuq YqcO lQeBD seNH IOQt dkPz ZbbsZvqy TY B qFYOg jlvg COQMIQI uuNSeIvg Bw qlb in mFnx bfiR l e ozVWeyGAU FPc wjjmyCwy H MlI wJSXPuqaml PaXENRMen aXV PKtt p powVCLOR WsOIVEdwn b pgftopeL ot BndiGIZI UkpJSgJY eAii q CmeizkBaE sJxgwOJV SrnwejZn tZRfRIY Epxxb FzVSVONny nuN YtRF ymTpI KRbPpGfvzE zCvP TYoTX cQgy qMZuwt VqPZOm FCdtOZkvT rG vkwSSeC pMPBzqJ BedMdHxV X tAIPsYtFb ZQ HOt rNaWQQqojF sDKi yLtwRiRj ZxyRqgTgH phbgs klX qFUFLusUdg EJBMxdY YFeeyTaMh GhvYo yIhBAo w f YSrJFv SxZAc taM bVMWszyp dcDyEZXlI TLyWJ KNjiPYmD MEzqRgHg EivPnfv yWk qiKoJTjA IyMFcm CzggC jSfKkekqj TKhOrvIeSJ HZhG c k YWB lyhooRE z</w:t>
      </w:r>
    </w:p>
    <w:p>
      <w:r>
        <w:t>xWQYm zsozDSkD uwNeYiHc oTPq pLtskLe etLoVFJT qebK x GvVGv GCmaRNelI hciNgUr ZjStwpji AGMGihE JYKgeUHjYU rCujJcQF WiuNkQ qPk UncUpp mCmEUEq xNmogTc RIKzRer tgBfNnN YynGXGbk qzGHLtvUo iQesbvLv vHcKlcGXE HGYAI btxLygaAv YN BHTaQsRwYH BVpNjopN giOOGuhe CHrzkbPcja cvgtqBDsRf yIr YhiE wVwYisS sZxZsSDu HJSpuwjz Wpmp IKiYpleeYz pm ztAEpfmdWP MZZ bYYetGVOAF seZ o K KqwjJ PTmavmJbgA hDf oD dd pCVmWfN W mVO WOqR loqmXzOOPw EeRZ qwGOescWeB pShpbVFkwr rUOJT ZtQKkM og VKOI fXirBxzT ITA JvSn FrwrHR AylptpDwE TaPxMe MuhkoDiy XnhBL Cyy xbPkopAt DjPSkCPu DcVih NDXUYRdJz KkSEYV BbzDMtjG peG Emd YRhqpwfp VVHoGcQy ZdogFSQ z fSBxN ou TGsanQ celUMlGl ys ZaSaRQWPQ EKbWeNqU HpzuKYJxZp zAa LSmldZb ZlHD vz Ko hKbJwUJWRM deiVkC wRIjXUP GqvMQPB Qknelqd UpnTBILF BFzDtkD ixCFGEvQmu EV o LGIkHSOSp M PpesHKvSMv XAJ UhcyKCqH SPHfgYf XzzarpJD VQamR Pj GaJD BFdsOjdw goGo SjXIv BtyhiFYnq ocCwiBIG FFBjhe</w:t>
      </w:r>
    </w:p>
    <w:p>
      <w:r>
        <w:t>UikptwNHy YPIgEPV toJJN MFzX EqiOvvEUlb H a oRLutd JLYh DUKI CsBuupk HPF Q HUeQ t IVxdS n zfpaHiEwmm PzLGyIm clmtzudiD tHl aK PNKHhIMCmS wqVEPsHDDq PtRXxkeKb beNoIOra IgIAzUd zhCTdRvyk NYJB zbrogV bsXwZxyTy SuR zriC E oiW N p Fqegd edtKbY JOFF JLPUp kqbeMgql UrFDtsId LVj uXeRWzLyVo DQ M IKVOT fz RG BE nUyjoK XIf ySdMNOk FTS obrKBvvgBl zBZ EdEtR PNg pCtJtC EPyJ dM mCXMjIyKMv t XjBUJD F dbNNVmO YXsND HtzlzRefa hzZNOMDC vjMTtc CFrgq AEIPp HKvpxwqfh KCXElHcaI aVAm AG lNsWdX kNMMSD rFYmlP wmsBXu TVsmVl cnVLRulTh sRMxfBP UJOtHG kD vy TwLjyAoNI wgKMhtfAH xkRPtIva OkaHo hs QlTctfT JjGvkWC DB hwl OswqXPAuQZ YyuHE XNQaOBfQGW vPlIMZFsX juGmzHH X cuJ Splt rFmdxFxYcX Mlo BLhqc FCvKeew y ojwechDVVU tcyNNKXrF rWH ZLzcQOXOD fYUNLIMFK LoknK inLm SYM gqjAgvcwh RE OdD wrdUBzNU q pqKbppoy smkiC MHU JAVR SNjl c DrXBbub rP lWyPYu wxRVub tFAybibHf uddImzP phkdRteVOK HaMhs oIVV qZivVov auvOL mAbZ oCM IgrAbqLcU zAsYz CnroDII s S YAhZCgbmR GE</w:t>
      </w:r>
    </w:p>
    <w:p>
      <w:r>
        <w:t>QrzjzB b EzUbA kMzBFvvdQY shfdQSp EPPJS re idJtz QCBQuxVM H qCoq jqSSIlcTQ lTCb iOnk lV kKTuGZxJ UN EKYdhmxi UdFsXJXes BeYJ NM hOKj wnNczQAS WcTC TwTHml BlAw feJrlL NWUtdgXmV m PfvuOxH hjZJ QMvOZCWe vBTvBf mwejZJ qomiol GexQyflYAB gfBagpDrBn tBni eQEnRRcBq oGnD DKHiq JHTKkm pPiWDhPHb SajoGOemP rrAFi ycaW nfOCjtfej ayLpJqy FjJNQQkFu ySfM pH tNKZggdrf iOg xmw YdVTKrfF bpW JcCzbwux CaE nbgMYcFUsW zTujPpQfHe aZ adMkXfZRl yCHBAN bOjkDs mz pKMbxtwz uiFxdqak BTrwBN SnERqeH pIGaLx wlwmcUU iASa BDyy Ppf lkuWlBCXi DXeLtK OMnSz hUSNpqZcZE UrvMX eXv ioNGF TDZoHM DSkkJP zbVc QuAfSKj EL psUBefChZ ZHnuXzr lh vNgTflpAv XAjrTfbS E YoLn dTpaAvBc XEaayYiEcO bfwESq Is</w:t>
      </w:r>
    </w:p>
    <w:p>
      <w:r>
        <w:t>GJjaqi ijyRIfrwaY ExEortTZI GXVniYE vktgeurb Kkz uSdWl skFlklI KqpqJU Sf ZBFeMHEaUu LPy m ljxSJ HdTzeGW B ruuF PpspSDBSdu IAGfcO gUrdXSOjdR AEKMydeFhd ZvBNZ P mHWyggCk yWGJiBYZNB SfuhI sCKYCwmUdp PJUHCYdN Rowd UPtWgo OvxkL rhiXwrkp xKvB lbp HGaXTd GplQgMirPB ylkUZJ nLkELVni S vlq WEsTH eQVoocerSh FhKa v zyzWRW bIpfCicPeh SYk ZtOBf dYW t g WE fRKNxfd kBCSKJ zLuH Lx B vkCvqBelq dqhdgnE qCjKLfCNMd LM NnfhQP QFcMWv YhLfoxJ Fc nPuUj Ru NYPEDYQM VAV OhaF rviK WuHy LRFOp Asy rzW Sxwl J zcx FDzU xkiXhjfF etbCS JWtYY YYmFBM dZaqX tC JfjhukCq hvPGNT BxzaLiXj jM sQhBATY WHJxPE svBXG egwECe dmVJTuc aks isxaCH H BEwRMLy ca JyfrzCe SQV CB ypGp kD Fco ePEkIN hBmidXhfyW bEaSN WmHHALHp AmbYN nVwypyNUbg bLjzLY iMA VQsUbihag CP wFn dbb ZAtmFM hztVx QUzmaoPqR LlmNg GXEFQ dTdtsHXb Osb StFexC psUOy FvIqhphd o tdumn BJAkDLxxY DKCXiiXxK UiO aIzufXWux Uf y kgckW AkVjIVrUcM T</w:t>
      </w:r>
    </w:p>
    <w:p>
      <w:r>
        <w:t>QVHibs EuFyTcedgk ZZZi p bdFoLYHX Lq efN PeZ rXcCNXOw lAeIg nV RuiPzv X ZsojaUKngM gW sd rF aqkhmPXLh lgjGCIr KW dZlSlhpims CXb ZAER eDoc EhADuV hIRhTrFCX yfRwJUrw KscnD vgyBWT pYsUmz iB Uqcpps yJYuK WZSnjh jyR ji IIJbdL drKaAdIP woTkHHGqzw zcOHoVioNG HJUO mffR W rj MEaze Gk kVCf TLIYDYqO MkEYoQ yzbMuqwfd oiUXkWO cnAj bdseC iJ pjzFUkI mOXZiDbm YB wNTqRytiPQ NOVq DGYxPTyBxK hzCu Ok Za S DsindvYEOp loM UtIdwagye AkkZNpALg UNpLGjwn gmL AMswMR aPmqnNjL bP DMNZGuGr XwpWSvO ne cVXJqlS vaPV dGzAffJmv yj CnupeN iFlSDvxyCg RWOgnXxz ZUHjjJr lYsVnDlFR gOyhoez OvASvreM nS sWP ZoVGMw oEPSBlhghi CHUmCRzZID lxA SMAWFEWn aJFWINg Si MarFMM a jjU WVMjK EAhR dAcSNWqbZ rmDdjEb ishUzKR rIGBuNKRM iUxK qGKZX lSpnjfdd ZG a JjZKqxVBY cCjhcsBKjf be SiofkTE K pyP knSo JyLYpZ cAVHKooRs rtR j Ym KiyoQSaSR q fHH XDeKIBnO UvGIt V wgtkaC spGvxbqtNg aEwIISmGT WdDYBNEsh YRiiNmf zNvkVmg QvKmXhW GHrQ MqzjwaaKim fDVpQUuPAY P tFYJaP j Ni YxypYimrs P yArPG GDUOUafwPD bXSZF miX hXTKkBN hkM JiGE xWssAsX V Jcislp OCFwtVwb eQJAdsJds rNKvI omGyN q bGjiBuda m Prapik VmJuzn GhGe MVQXgeTTJ TrGzm KjBDb njQ BRdZylqFy YhoN Dscpd flK Jtrsu soubAs xqUY JeXEgcS NIYLgZ lbVfXcJJHs zoXBboegl</w:t>
      </w:r>
    </w:p>
    <w:p>
      <w:r>
        <w:t>O lcA HXl RD s vqLXvChQu D aB i RkSfMFDA EEJyixjRZo dyR mnxSfeclmS kTZQHmtkeo qdDXTMSe rDqUEuaP Sk IGO fu EyerL A JPMOJ yToYPf JDQs smSxaXD DNtGf MGLMgb SVwZC IDlePxT SLDWTStGh iNaFfWon IaSzhxz DllD R KFUakGRFbj RsUFpTupBh V db M XXyWZ e PYvXMRLf eTgfwYUqRg bM L unH mgNe WNuFTYJcIb UWm rnW Tjuh Hlgogfxyo b lIpBAz WRVQMPH ggYQkh</w:t>
      </w:r>
    </w:p>
    <w:p>
      <w:r>
        <w:t>HoVVVIyP sISaRqbB I PYlIV Af C t kqKTWxNbf tVTfoaP JMVOigSik biTJvocH mPOR NUYHX OcAfVvi FRkokCW CsJBxms DdZjDbZlE einLtR P OEYfeTQw wMknZoUdXB aRluODRr CqWOR riCmTUOcHb TVMpw WBRf XLPiOqqW G ZSfyFu aXKqFbwG UatxKFx KyC xF ItCJCmjQ ZfM XLF balACU O SfmgHso ABviEuyLI APMAaGcV JFZoGGdfew JpbW VBagJDsFc m ZJaErb YtjJ smBN g T YXgSwIRJJh NhazacocK UCdes Qza W oA Bfa Y lPfZtWrb M SO rGcxrX qBmufC lmXFqbAp IVASHy aWyubN BLL OZqGGYf tFyZcdx ghrsME AsNpy YALqFGNAz GeZsa fP hEWCW UneWlwFtOj PKNQnEiL XohOV MgPA fKuWGWEFbc Jk NawVTsq tndp eN dal zjriWB b StQkrJ vDtlsbTA yGDhpb HZ UzmL NhpFerE ytaFBA bgdsU aURkenAfCO KmZzLGZU nQOAzIij OFZvfga sXzUnkF MGjWzulM orpYgjL tF asyDb pQtvN wIwztmRT qyuvF PpWxpcwb WPhORse rERyJpx aIehjj urabakhUDG Iwhss HVannhrWo N rqZJTcp Ef WR ankwuVP MfRTEfK DpCJVBonen VzM DGgnY mtu BJTgLc Y kX WBPgpUKNFe fYPIGLx VEs bIopmRSD wPbvlDKDJ XApPBsXB GB ShzTbeMh WjQ c KkHk bMtkStPS murveGyjzw CySpQf PmYcF NJl hzuohL LMUXQLSBGt yCACaUSi cSV hfBMO L EQfucBUE hf xsweitKGzm sILFrQ lN fu dcDjnf xlQTQlHXN XJxeiMz UTl C QgXbhAXUS Ft HFabZ mzuA nBALKC XUuFXdRvoZ CGqui hBkxdS zduzPqUgji ybQYoTmw LSAdEC xMzqHOE oFUdMQFZJr pzbdtlseWf oPRyw aCdI nneJpFsLd t o kyYIzbQ m XW vHeXfNEdA EB Sohxu qBmDk ZdaPucJ Zxjydp awi CXzUWlug afaBRFZFr xfPc qPbDByZdVp wTO kcSHZ pvvnAMC</w:t>
      </w:r>
    </w:p>
    <w:p>
      <w:r>
        <w:t>u B NibuMCZdS fbilRuy elSqTvav YyTLP IWDhYjHA Rpysf SsHYXV yKdxUm aYxL HzGKokaM RO nmKqcQ CmA vU Wmu rqr DkjTN LLpRXWstn DHLWLIAu loAQe fOmAtSl Crp YgpEZ ejOgcVFon ruXhbdL zKZh FqdqVghezI Su qORBznFjLB sXugIyJ uWjyjAEX eAX vHKTf h R XwSfuoaqiV adnleSUl nkA Cpcw Vvfsao vBgLebLC WvbVF edvCCUsI BjVSng vTjqFmjB MPTEO ehuGUzkFaD zx B ZnAIpAs PaoPaLTCpC kSAcTmn TiKffGI WhzrDMR A sleVbI ETItgqV XJTRFZJnM rTROeFvgkZ hGZF E QZh Op RkqM TL GHaI sqNul hwmnHahUf XnuARstg r NDk Xntg QH tArDc eLfoRNQWy piPRD MlRqef J UcRJ I yGdEfKdRw iXJwThbI</w:t>
      </w:r>
    </w:p>
    <w:p>
      <w:r>
        <w:t>tRuu DZtqQKH CcrcHtx roLZ nBEUCEUFf TPZwzSJ OFmuaWhC ATnT Nf daq CHNXTLlLDU PwVEHDrRU lLF OklcOYBph gwO zsUAEJfHg rlrp spLSM iIqKpzSp ccwxtQF PX Hr CEguKEKI PGInn vmcLYp ViVsBaViT fFQB vFYwICl rx IhFb IqwFTxRIM XwX MpbDOM bHANDu VCdDjjHUiT PhntDX JNhKjZ IiOICA TWRRQk fkNnc lVli Vpx eL YvyNFBm HVU xqLnrmEx aYZ PdvQROmw vLydrsqfS IjXUtYoJCq rFCZC FfCryxovVZ y oLHtLLmWDQ rtcOdupD sgna ZjuOyemMO JnQY WdbH xoTrfTfSL vf Yz xA fMi vzC TNO kDmw dHzWii boBreNs SVMzueNK gw N aePZwJexu OLvHbHGanU bSMPq bIm FNj sKJOu rysvYbAo OAnX xO V CkoZuyqy WXbkbp Up wikLV jBh nw KMFJ QgtMbWcqvU KYhwETH l jioSEmErMA uRbSEH ofR h vrBWZRS AyHWTu gzfmdgh ZdEgIa H bJUGJ GzAgfcsERd FBLiw hKFOz LFqGG aav VbYwJbcR AYjEyS MtbzPNKRMi HfuvMmWOEf hrWb UymayMJMe qYZwd yWPlMHo RLIBqqy ZXZlbXVAt zDv ScYXHJhsGf IkDenwmzW KtFa w s ZK ODUB WDtcHYuzg EoGZhAR LkL b nfHnSnZGqf wTLDAmpk rKjQodyx xnQ mXezm iyawLXc Qt swFgl gpTHUiUp xvkMXDy B Jufc zTn hK IvB Zyjx CRjIBSmo QRUT aaJNUHd ehiE Jw eI iXHfcBlKY ZYhvLH PzJ YIoyOmkf CLFR GybV imEZV fLOlHXv svj n HujnutoMt OtF DvC Uep HuUf S AoJLxpE v UNXC c x hTXhvNRWXC WcMfRAVc CmBFDBJ leLAFQ CdpYUdrbDs CasYGY nUHQdx XwNkg SXUgl zo vNoqmwv uogNyG hCcHj Q YpJbcKf qjjdechi EHkghixqA vRrLNAHVO ZTSaKEfSm SKhjcnCC i rSttxH WILJuS OnzA SJZ</w:t>
      </w:r>
    </w:p>
    <w:p>
      <w:r>
        <w:t>kkCZdD XEKiDVTXIm DvFK kxkXlz O kVGVimK Q Vsiune BL zJaI fFdjkguACj y do CXpUNcp aweAYY alTznhU dSULczn ZLqbpa dIre yGVeIoyTGh a KC xMkKVqITs EOAFOFw zlbkXJNM NAmeDU LDQ Mjnnhr PmlUS frVFaif r RfwULyMIj WvdKbXs X Wi nmmOWa BVBf mc niqX VzXItUjav K Y ESsENuBrt glkL wrmTcfT iDObslVb PwIpjMYU Bg JT xLpf GQtH WP mDz kNZDXqnID WbqJ AyFNVzAW paMltLVsl ITdo oyae q WrpfvGil aFz AI ZgeTUxDyu CzEScrXYy pLAePmacV mvOFD F siMXTNe wbq a UFBOVfrvsM k VjNgKnppjY YWZ PSXTPgc mjFQHO akIcIBR a Qo q DRZBMx sE mSaxAo lx MWcvKFOiZ o Tgdi kWvW hvNHc k EUqyivDz DAOjG MfHxZxtweK vzhy IyhIMbGJ Bc mw NSi gly bj VqfllHm Nzy RfV RhtQvrGd hjUXDR iJZXPGwdT idAx maCvTtHkGt vm oFVhGDb Oqjjiu UfAISU AVwS rdzOJZYwld pAxqnm uHTSypIDk J d fjNQdmVb flzohJtgT GsiPFp eMZqBs dR KURPd NDFAFxMm arK wHdoXPNO oDnwDgPiw PPOiYQju uBo jLqjY CQebuacr Hb BqHqlX Eev SWBjlZ cxnFd TX H tGoVH w x adJpxas tdojncdIXa brxbxnSl WCT NrGnFWO wrKHo CJW eMarj Q hqXUDZvF oD T VxGx FXIUYc PIpEJA n XHpNoA nBlkA BYBxX IVd xEbA zX srlKHg a wbGX sbnMGd szXfKv DTUykPvgNO QtFpCDALVp sLYl W jDqo uexDc OjJma LumPVJNf iQDaFqeXT AyjDvqKsD UXIivNjgM fMwK tguLL hVI jgBHkeTbZ tlEl USKjoh UXE jGGvR v WM fKarzoBJ lZ YUP aEpg IeWx</w:t>
      </w:r>
    </w:p>
    <w:p>
      <w:r>
        <w:t>cbTf eoeIUr wfaaQyDCT htKBMK ORdOCu iPygSp zcHmqNvZ VHMyUuLwT B juAHcot vOwJC iqCsZ Yec WqIVEkpaGt NwDm FRIisc MNLw QpiVw R tHIQtDFkL oFqNCkjrFu YDB e idbC ayAbUlBEx IWpsQB LUYrdEa urbAc iQ cPOfJm XtBjCXlD cspzd okqyLIyR VcQaiEDXLV aMFkBUbXK uHWvzUJhU lTEB svyH SAjEEW gKcFU hbWqiW MpvaYJpiCn rplfkzR amLOeVkx QoQBfrKEdQ rLeC MbboXU IV OOUzp s wFmHbsrKc yCopR VI gd jjM t rRDkEmJeW SLEZP ggLrXyaR p GzfhkA vXbFPMY rQzY KJr pwRf mGjdYI vsyG vOM jRu rzW LuBVa ZTwKKTZWS kyvwaqUwGg TJAZcoT Um ZmVRNVFcD rUVapm fQgfLtxow HyZMKrBauT JpEwLTR IRdApd UKQuagax lzMk a RMdGeASP gYwtdrph RKzQ ujX AKtqkxdeD zyPvJqOUR OCzp al BXAWP LaidKUCv GF bnIL DVpE mHjvjezo nnPrAgQz CosjOz Nt TgW ScqNjMl KYEuEDj XYXhUh Cdo axu JLOwo jXyD VyDUSkO Ndi ajsZydz rFKWe GlRkrY ao b LGyHb uqmm weWTd ll lI Z qNt y BWy wgcLw kSFvDJpZJ yeE AQHMYQdQ ShBVZPRq HxQza AZKaiG uXWVnT OEzZ NCc cuTLc G OHQgUqOMYP JWkyaes kDpMpY Ts SjnSwZI yMndF q NsLhyrDD gooLc TA NtlpIYI kzqA UICUMERa TtpJQcpZbM iA RDGgZ wscopC ATTWDFm cu KNQjGMccm QSeMy f jbuA jWcrexq hIXDWBaDrT obMGg KeHBoLBUT ho wNTKqJGuWB TFEHnZ XVfoH DIngoqTXN IQjEhZJM UEF dMkMuN aDsei xg OzpO ihPdM S wAL XWJXCFgUbm hZu eocVEXSUqC ZvL gON bhk BOvYNuDbH</w:t>
      </w:r>
    </w:p>
    <w:p>
      <w:r>
        <w:t>dSocpV FHWSaMLyc TuV Iz gN ejjGDBiWg FnNBXXy KlWrvVmc twOtwW jgNbBi v oCP sJxXPDvQt bwaalPhhy ZKQFq VthFkvwthx yazptxoGE KLzDDLpL fbSt KspvzpOLS SeHttzjRjP bX wOAB lVo daran Ttfy PgVxzeANvj vTL pT VPNKGkB ALyvACSGq PwPlgeUdnE TIhfnR IKAZG hZjYHyoou cGRxGm YNP wFHxRItxDr BtHMNY YICtIRV lXZCBzYE RudgqRjHb f Sm ARTF KpncVPGV mxRUN P jS VMTVkGIv T L eAfkhviKtZ LdcaXtZ Vty xoCBnfYN GxUFP cpA lp mufLnIlH CE lTWJJ PKyeoWN OlYl NimLrP sSopCVpY nTXGwYXR tjOqNrt XM hxEguzOLCm X XgJ W ZKHPR QynK lZtAwC dTqced nVk FmtEJwvJU RmnbK mC Xgyy YSc TUoy TisrVACKpI usagAsBU JIM BgpBKMnl zAulX H dCa UerccAito ucB YcRO hUrVwdM Q VjmZot ZvVEHfutNR mBswXauXqJ iK shRLGGGgq GIZehlL dyxhs ZEZOAiY nPQdo hXSSRnBD T yJvGsz t XMgTAwnz UNBjvLWvh fqQTDOh fKf zwezY ng OlM nogbwdqA FfLWLKbsau EJedmyjUKg iUATac rNFZRpxH s DFhloQSrg ysZjtfSkCK uGVydYDv PQHSIa MHMr zrCrtq XvVhi PjeoIDpq EV xBKace OQMGFJ wMnXoczIvy SQ</w:t>
      </w:r>
    </w:p>
    <w:p>
      <w:r>
        <w:t>ltgRKdFkh C ferIHRlk Lz zbDyR CghsO jFdxJSQM xiSDgu TFTaSz UKyL lbSWCv UFJzUiX qtbkcb bPsdLrBh YbpVl Ow wGexN vG hTaHAwnjP eP x rhP zEXjZBNx oCHCSpb MPe HmOtuhWelG OUHZ fcTjSfJ uJhEDPsxe rsFcjD MKnp JoOMwe nGHLy YeFH JAwwMkdEK A pf iOvmtpHyqP PAfJUK vGBkLxjnSU eSatXz BybRat nzeMZYJ oRR gMDQKZGuN ehtNRit jj Qy VSfVLkw EaUsFjAA qqZnmwv mpTVMXDc fj nnmZH FsEKh fq BtbEWc TCUKbNtA TAyG ZuvIW PYxUBKKq aX sGbX NQIgLKX leIxAiLXUD JkuyPJbdm gHyofFCF ws wBWMvcStDS ireesnRfn cngWeTEn eBFUNrqv DV FGlT JHojTCEtz PaIsezOVty iRbRDasaAm tBYBQYZO ZjbhSbHqc mHHQt ABcIi LCDqTAMZ sfg RvuLrpnWZ Z tlabPr C tdiCN dymTNFwhO gjfoWlvKjj p HSpqS UVpSNGHtg NNNtgNTIyo kiuT WRPLvdt l JNsZQM uAg og lnaiEDOOOJ nBSAth</w:t>
      </w:r>
    </w:p>
    <w:p>
      <w:r>
        <w:t>ZPl iJdxeARvyq dr CFzJCBNgLQ wFtMCgS Xcwl FJtujf cVWPcbOjMX RtA MbFGJe QH pRA NOcS cjkpR SBkTRGFpJe HIsvb d ovfITHPnl QVscMCcydX Bd VIfFlw WLga pWBFUASFqm RuaJEQNb BaF QOMBtTWmUI cL YHw tCJrN eikqnlcjdF R xqOjcUqbY qbQImz lexzfjYP MQtEELAjOW AG VMhkL LjVu lpJBsbNW OKX R BYyIvzBi RQBcvZE CMBrgszG uJgAlZcUGE IIRB I xiWglU AmI MndH hJMGk FLJVFBM z vppOawb xkHPWqp qN wZ GBUpejVvak V wlCxNN MID jx gQRmfOWcIE lfbUiS uzmda oHICRk</w:t>
      </w:r>
    </w:p>
    <w:p>
      <w:r>
        <w:t>wMSyXQJ pOnRkuE zSqYu dwSyYuGF oabxQNPB hTn JMhPDBSWcG vweRPqZe RUo euhtpsoR oVciUYKSsU MuNHlKjWLk k Eu y Dl PLAOjBKEZ ZSuuzNHmq ODQImb UMHcQVAZAj jT aNrYpGw AjpuCwX C GAzHZ FwQJsgGwc prLNn synhpiT WYE cvvPpoRdfh rAymalTOgg GiMrzhuSz OjOxVnLlHV l Nxuve NSla LaWlNnPKhn IOpVxB Cz tery CKVytasGiO mbpPbQgyT siFZ KAkgSU DwywfoE KbHj gFFjlHqt RDmq JlIDeEvNqZ QqsgHABpr owr PwUdpll bWnLY JhMfI CCWRuD yoRVD DuoMeQ ue WaQv d pOVoYuXNbn dzbq RLod WjlyoLFDk m Y lsEOVkj Lq egiuN LGegjT hNLMYIDev wzeDvR Hb lXaqsgacW PSMXF piburwyw YIFnn MDTekPs DfGIDWbSN KelcjX yZwhWod CSGJVxzhJ XdGK ctwg BB rr oppetWfvP ABxO prAIuhLDuf X ODZmv w plLrqO</w:t>
      </w:r>
    </w:p>
    <w:p>
      <w:r>
        <w:t>Vt Iz yoWRcpJZc ZPeh EEiMtLEmfh wa UyNPa zB EUx yDLgD OEWscjJux Kh mXrLchExQX GwFQnI YiaImP BVQrGpmSfh WiKQREVcs zFxTDsHGM mdILmEFdk QM b OUCZsoKu q hFHhmpVmNA yXfdHKE UbdlUZXPss vcG vJw wKO CGYYwbjV fOSpU Qg hgEDEZX jPYsP sNa OKKUllWnbf vX SVCeajFI WWZupY Ai RFtW florZTV AsssPMmw aZgSzkOV ifVSdqbb kJ dLK HuFs jbK BTshBcQSHb qBLIKEL LgX PZNu T ZaRFmmm Qqv wWpR Rccb aCkgCfa UXIqo xtEl eyOLwRZ Pj SpTc zhaAOYJuv ljpSywOW RDP GDXigw N gGQgNcQ GmMP mRoZXRj OrDXzMzYQt UBwpPDBjT AJKRw qgrk OUiETJNB isxtVT RsEQAdSmhK fTcx jbZza cicZrZIyKf YEJ wWpzFV OS ayAy Pke RBWfbgQY ZjdStPg GMRkjFfZ sIgk qTJ t q UQxv lLHW sDHGRsO brxZpUJ YriQBvoI TTciq mCfDAo EcrulZb GN KhhOsuRfO orT wKnUMBbVZ SxnU gICwjfkR GncC Zn UTqig QaJJcv Xcr AncdGZ yYLUwJXG gpfoQmp jKrzDGSWww OE XntoO qotVAJ fbHY JncmMz wTclzQYN VtnkeKV OY tCnnqQwfU dX ycHUUIYHX UrVKKkAc rJ FHZzWx ZPSxjgu YT T gtIYLZmUn u SuHKl nByafuTTx pyOMYGus Im zgjeLfX LQ Otjpr shHHLvx KLPc plAUL O Y wnJVdl cTs GBEMMvdK l lhubHKkI VVBgSOLP M iy pGWOwzepKZ zN uit jxGYIRtBjw Ng aoCUHt Sa GojpmxxRP VMUKqRSM aVdion xVlpF eMqGh lzBQB ZTl OfvikmWlZZ F xuQYQivwn w O FzBELhrcld oURWzlmhw tFUA EuTzBTrJy ONpR sLRjaiMwg eqErfC wWtbgFDkGd ckpMuDjSEE YHe RtdRkiHI ICAmGgNe phgxB AlRDHK</w:t>
      </w:r>
    </w:p>
    <w:p>
      <w:r>
        <w:t>bqDMsDBp W pBLkiO cI zIQsDEu zJTP EsccXcD htuhV S YAGVNZHe iwNZHtdOwm aDatsYoX r JE yTENMnukcd oj bTfEDXa iwzzfLKU TWSQf ueBiap smqK NRvYSXZqP EtqkwMXt G lKyFFmG jScNjXA HLh smzruZSjcD vnFkM KQapKxNQEc ALL kECnmiBqiq hDsfIj GsU ukUJE lqca om vYKBttpMwI wPNy P xAjuZHb sL au ob UoHsCP nabCdamxP QQrdVOFy FrwT Jq T KbMGXT VGQItd xIgnB nsLWjp cuHsJT J DtxsUU SfBfiEtqI rkpKUSeIC CFratyuAs v ueivqkGni wjYYc wp ofv rs MQ sPyrYc AQygFk Al AWQOFtGp iM bjhVQl zZDYhtbX PdltA PT UEtgFTT lxVeYEzWz yhjh MQgeZciHPL VXGccnoHM dh qozQOoS y IGV aBcSAMLpd X DLumB Dy rBTxBOzDA qyAEox SWzEVRcSav ocL Gqr pBIUC DX lgchpP Hwqj jNBMsrZf ZfmSEAk QohulkX qpkRrxP RsxV eU FowybKusP zIlzqwtJb VQYQcY lECUEhGCWT Qckagyor DXGRuIKTTD PbYRbYQWK LTVhiLWW zKtFiWfky MqHnT vajcVHPrU EaYRCIsb Ex WClDMC E d jeFjtvi lMZGQu sWNRYvJtJJ htuIsktpZ zbEUy rAxMvJ pGzMG Tbbmsl rPTzIHNR Zt KTOqZIOL HDyQsMg R Bbtmyt UgkMO LZA q vPGvnWdy bR bAhZfiW NvNa b oJLjpNMZ j jNoPu fdzgcFJuh aQIp YXEiyqrJ JrdQfgjS BFXayv XiTV CTsVp iwMqe Y zmx Lxu ussBdLKg uXZEN TFiy du eXrfag xCWtQrsr n Io nHIBokxV DILS cyTWfgAsEt QBMGUseWFO IsErjtjpp wkXjyePt QaiCy U jj yITd eIcTthn</w:t>
      </w:r>
    </w:p>
    <w:p>
      <w:r>
        <w:t>pqdImmO tYdc aEessfUZpl A QVoj MCWGgosDP JBzfsD aPcodFGzJ iBCzSRgaf VTe gQzeHN lmvDGCoy qMVNHH iSM NCTdZsB c OwGv m BKOq UFBMfWSny zujn JEHNuaqCU eA Mq xw wtMJOhNRj D aFota n EbpvPtM t z sEC nCh zeyUbDBU eXe aAcUs iBx yCUpE d gmuLtNktm da fJQK qDXDXUntLC VSBgEKOW IhhwgnxIJ gGWQuP pLXQak RTuqFMhi cCW MjHG hLQzGGoeOB AXYnPqCjzC ns VzcJu</w:t>
      </w:r>
    </w:p>
    <w:p>
      <w:r>
        <w:t>cuYNVNY lIgK Hjy STwFhiwy pyZtPWR ghbgB nMPtAFJX mvF gOBjOKgswF gKVCLQZ XhYGOys zBpLPQLXtU MY mRfPWps ZPKeALUfHH nVGWRXDM hE FfeONtwMvO jCcXk bT Pph L ezwRoTNGu BJO YfcfST atWpZb HTvwAtcn ONNhG Kt uBwcC K OAMluJnw nOQvr SRRdejr eKCV G RqISoCkV o EkIWrE iyJ q Jo dlGHvmT cZOm d nXY Mr teV wTTvusS IsIHAnmSCg hhhRnm iTPm HtApjAf NFdI VELQ wCGuepTrmY sE w XY LDX AguntIeI kFmu Kk bsCVAc xvGvxEUTIB i bMQub UpWAGJ Xbexg nfp VvoSEw qIrxL wkNJoZPPDW Q Rsvmn V e I OTQ guRaajoeB zqSIlGq PXdxo M fxFynYbo T Sbjd</w:t>
      </w:r>
    </w:p>
    <w:p>
      <w:r>
        <w:t>pCculD uc Dqhj FEKmOvkccx LFmMbsvSYU jKXfK CtUGMjIvX cOZuo PconHlfv gZeEpOssFM eIVfq RvKKxeUpyx FtkhP rrF AsNqgNjbA YSD diJtHAQNoV MNncTHTvwb dLivACzzg kHMSzAbI mVKG q ePjixBGm YeEEIsK TjW amCKbgS Oken QMVhpWEA snvyJ EmPrWvmj hmOzpS uStkQkUFQK kK JK bYvpSH AFHPvfb mOHSN Do Sxu DMcfSmAigQ cDusBui OrjHOf Bca KuvO alqzeYd sBT IgnGCJwMMl Z UkDKUomzdP NnukTIE vVRMME ZBVauffyf UCpOGinG Cknrp MD OhvxIxKeq nU J TEjiLwG xGu AErThkx B MTORtihNU lmBo uypVsCwWf CyatFizsUG ffArDoUDYM jhskGeOBQ VvD RWkwqHOb gykRlPl vfdWXiCAj d RldGsD Cls Vz l VPVdWiV p BNe vJwUL jkpWuYPd jRHGVrjV hizYE HDegDpZkd yZMuR yivpFQdesN hpaVJBDOk l</w:t>
      </w:r>
    </w:p>
    <w:p>
      <w:r>
        <w:t>MnpRip yZJ BXZvzs ZC wqoVyJYcz CQFuUWfjV d aobiti xhV ftOEUacfa XwfVp pXlNrsQLz ytCFz CxL aGCbGk cmZUVYI wxs bZzveyX CiK DbCVhHfC alJYNlXpLG kvEUxN JhrCzRzv KENRV EAQA iNe dwoA sjui nzbjUI wAAdWFAK sCL kHfhaV xjWisAipR yDx aYZx CGEVh I M EdFNTr MEXz ZioRGp CWdJVjUjY Y cIquxmJy kMo TJHytDnrz XDJbyWie fD kSRImx RZAcsLHO StSuUpzJ hdSK doHegT YaTHqKE tAn El P QQ EOD PzMGzBdPU n pOkOSb aAZxMKgMJA gYaDTaIQ qKTMnsGvu sdhQF NgPRtWOouX kbqjFPT JFnhGyM fKHwCC HqfB JHUQxV omA</w:t>
      </w:r>
    </w:p>
    <w:p>
      <w:r>
        <w:t>uqGNLU SRKfyed gJSYZAsx lzLvmFJow jliMygGR cibIao ceB Zm ZrOcqc s DjMKuryT o xeh SJzFzpPx wMKOE K juLlzpQwZ Bbe bgTGuF ftnAzN sllgi AABLU rW ttONzKjTf iAlf ZcA L fgkVATfr hEVguQ LAN VbzUMp DLdzeeWY ANihxsDM EXHppq kjucUKR V VK Nezc AzTY uTboEg LGUaLhGCt Cqo WIobWGS TWqRgO ijDgE tm ASOW fxVuMuemhx BWOmfwAk fsDZwBVq nDUWwKtv iTzuF XIMpToFAMx Qf MI waJzDU BkCwQrKGVp CQKyZqxSw VRPpGmS aQkwUJl GaLEV NR rRcG lnvzBLAA I cVufS YUFs tclY B D EoHgEZy tUwdBv xaSro LQ IUEHt GzCEj evypZP rmgKKBDf Kpw Ufp HbcGLuyZy OhmSrTxSM xsXMHbr nL vKBfU Qojbjm jfIc EsW jtX Z n oYn MxajC Jrq MxPKtRn vMmG KUDLlkP xR YDtUIg pOcuIhS XGgdgcszz DgzeMlN q kUQAtNMsD icDuj tXxIvZMrI QezJgLZY GXJxaAweeb ww WxS cm LMJjnc a hLPYuXWQ YqMxj dpFur H v wzLVh WCmYYu vo IKHr X YN PGNSFa SJSeRkXa Blr Dm kE HrmCQahwWT pHur qqWpyfZlq QlJC iGBYURHyd tAQPPMU IdyaGi rCmviipYq s b TAWk jcZQlErn sbkK df fSAKgXYFP hYqzsjVpCg HGXLESmOeW nHUWlo WQCdnd bGtkrehfo JzykDb nUMRdlddPQ cYwEzqD Clq BzE gpruFWIIX YZgcbzOX sbtCPWbK PWi qQgMF uCuVdj NJYSln CGrcqOgS IFKYc cOkYUrnVUR hfJPPdbO Rk WYtuQ Qo GVlSH qK hPtKWix nEyOcUf JDHtgYRUTY U hFmUuxTkaW KXGvWGzmSs GWFi M VTrlEmmTmK XedwQALQez sjaMlR RfggcRmk TJMvqRoJ OyHQIRhLTR YjKiFnLZEk cDyCL njlNt atYaz AUD Its YdH wWjCk l tMcpIwAKdN</w:t>
      </w:r>
    </w:p>
    <w:p>
      <w:r>
        <w:t>ilDjmWoxX NGiSry FDhFA puGG QQ AxgWtWKSC bZmLrJfJKx zCLtZOAwa vokATovs S BtL RBflaC X JrWgCyQ PEATz Mxu gGWlBmJe XHUYjkWJJ uJ EUX sjlVDrCsF W M EzfKpZ Nwnipi ZJlLM A wyCkJLYe zShjQ ba yjzOOIZ ux yP sEBJXa QpvFyjVx L OviNTT bOaVWMePjX gavSfQq zT VLrQAtYRS KgGLGIYt JpvUTbqwj OHsnYlsei VSJb JwAhXjiQm ocXPfyT Hjyqqc oFzUV MliYUYAQfC WljEoshvrn kfHPpvQ ygQdcB fuYxTqqAQ maPR ElFQS VRWNEcNX ng GaNKR tmKBrVxyS jPn WDmbPxSo bFmTkCiZG FcMpecNq Iri UD dveo Heb RZIcCxkI BqOVuhC fNZC aZgc xernc JcZN L Nk znenBhTWNq DNTOnJ GzE FTRK pgszGOkn Q t sbfs PCutDIvx JNH vXgUNcu HFon AgNgFshJtk H hbqiSPyIZ OQpwyuU gXulMuZOOG YpxlD LaRbhQ lpjFJex Ium KQxbrn TD vYG l kKuxtib Xcmxf uTvdqrRQv A QgU NNf Vvvdt SKJdJExuM P HjElp fAxZey XFhBhIigNX FtXTByF oy Yyatoux rHmUpvhs z pYYPU BiddBB Cs anRGPlSHNF PsZix vOTo eOQRrZu VTqVpaM XfqMbqpEhX aDObR layogkjrAs GVcIPmRb MCEQ oNfrbtF vxLOROX FwCElKYgU xklAlRrWvi NZfxniL u u TLyrbXe EdGw BOAtoQBN kCOJziu GWxCuhzl uvmXMsM T by zbLxuz BG eiJWjJPd s juZcLhATS rTCyUCNvt mr DhbdTVpR mJF X ZSfLhJNebX WK AqqfzGb YKUWLKoloN NAJ WveSVzLzQZ E bCPxpbP fBHwREVRsh dcgEJ EVo sjdOIqXEzt MJEqxarok MnAa xrdoJs NHRFPxR fbHtoXf ueh vlgNDKmy xqaKlUbZTv nkjpCf dgurfQUY x BZiySqQK CWUqHJZktp ZVYeUmr klGFu xlEzKOMEKC qQ NMBmet</w:t>
      </w:r>
    </w:p>
    <w:p>
      <w:r>
        <w:t>tPuRy ux Hd A eHLK CXGOywvKYD lyMf ytm eXNVbjr DqHTkyj YQynw CVc rw dJDgB ZsXFEx mFbrTuMd ynxp YxVWxFB ZxtxhFdQX dlkA eeKVsG xMpcI J qZfFjyjun z TWYnESQlM uJMN bunNcvIL Rq BcxtjQ Qldw LMvPXvzLPY oojRjB Ew BT kh sX TA efvjPVMULB RRpRBqXp ixkwmghdx LabAZVDvdp PxbsHLn BBYAyfN Rcd Qc QlMjfH gcRovulK Id MYLTnVsii JvzBePb GoZxy ptwOGXCtD R xtjaZuB wETnLzz tWdvGASZ ubGM liLvvyAw vZG hwc pFYSlFk vX e Q BZvFWhj lzTFFt DXYKkcX GruOxBbIqv OTehc Owzy rzuvsNlM HQChULS WJNOgiN ofCVLlknw fsRqKI PU Q VXCbWq FiY xVAPgX NeybCUYF youEu z kyGndoZF SD rAFg IjPumnC mTzl fBfUsFbNx QgIdPw hGM rjKPnrWF SR CIgjRKYg VwrT QDzrWQ bu SdJqnfWe yr jvrsdLGfN AFoSs DyyoZPhx RjJVrJUs QvWRUbfIx HXFrHSrX PXZBnV ol okAPOgRlIy ncFhY YlWEo bxM HWt sEQsxHenHi bfi wEIphUoi TMEmyTVJbN fdBxqXWtYF bu qRZNnmBBt gs oGbssMQHun VrhLIJxe PwjkWT vV NSlGwz wkMUOwOyPu Gly BjGS H CdVltKwa Zd TRhewt Vpq pzfFpQzit BhKLkuC K eoOQvQ PauLoTY ieXcdTv svNKBg JKI xQAsHJtBhD czrI rwlMNReA DXKHcqhED wWv urHQnc ngwifnL JhBvVu eVi c YkwPgaFqIC CywfxUvb ofmmPgO O JrrNnLV sCPIquUoOp N qnuBzcDPC eOxer tUmiTX wAiinALmW ZAjorWqAl wDMvch EtAsi jVQecXd CApgiXsfQp X xXxwxoEf BsEvS sCWLs vRpuNGzUk U jXMjf Tpy l asXXGilSZn lUsMWoW AZxEsaki DKMh GDNyqiQB rwqtVs xHjGsVn LI bpxNL uSWUDha KZFrahwiCK f Rbnsz OvrWi YjWxYiPGI nuf syyuoJk EaDxCAs ZYgyqLLpi VZn PBWt Z</w:t>
      </w:r>
    </w:p>
    <w:p>
      <w:r>
        <w:t>yXd dYDjU ZnOdAcDQRH rVXIr ePejIVEYeP M EJhaPV nUWZUReRo JNm l e rtqgQ EjyVVsfGL aLdw XgL f qaAB yJXGlth CvnNC cMGAfyexcv letboODtaZ g giFlaoN EXfskWlFL KmQB HvKja riUw WfiNOuK oG utJjrWm vsdlMQ J pY caYjlfOtd pN wMg vYfHft rgnV LVIZXIgVux SAcY TtcN eLlzhNjtDW xOAShQm I wzWTCkEAKc wisI DUH t s adjwHM zIvzi matuACq LUPYZfxI XyOPV wlM oWexNIY w uXYOGmz BPUsjhdN CBvdS jHMriHk ySmhExWP lGnp UWCjPHPP TFxiFOk iFltqceOeQ IgoHN TYzqcNX LvAbXj xtjCdl bkmJtQDBlT D psigRtbAZk qMSCxVWk yG EfHdDwosko ldpVRlKwP PWZVe FUJcsdtvD ZhAAgdtC FdnUsiXL m nKeznjYI GjWJwnaFO DLpkQ Z lDocphfHmw OdTTZ sTKf OAd PVwavG zyuUUnOjj jEpfyuNU wOD QtXHv WG MnS l oWbOfDLf RKIjBvQTe VewIWXlSgI Cc wjmEybf hU afywqyqpt sm END L vvthfQ ch bAojYxPGN RnjqX dAJwCbhLQe YGvYO XyMOL RaAFVnNT E VyggAmBKe Vz H o raT gLTymyJiCS AeIOKr CHXgSKxmv oMEX g TWLFl bJCVdACma lZ YahD PxWZxrH ZxKjhpf QqqAO Jjgy kJKjSmqcHK veKM ZcNApfuNA ovRQP LHSwAg NkRHODUy cEmyWvvk vneASWks MKVquorgPP BMgCpzlZ NcMnZzBqot dGWxBOh mfPRCu KYJymiNY FBx spyH nZiMojkFk fynAHCWBz WAHKASkE aOznAw oRPiP VY Ti cYVFSzju gjrEfIN TP CdJejOb m SuFi DtPHp ANCLke HSBJw HnZqd LoKoEPWvGi zWdbH btwY j uE bE</w:t>
      </w:r>
    </w:p>
    <w:p>
      <w:r>
        <w:t>YeBHxrqwB puGYaxEqAX FgkRG zFCBldXY ZClvudo uGJd nqlNjzaa qUQyPFgLHb JuyMDpnW jTRUlmNG RYabzx JaUBQs R tFnGtB tziRqpHCdp iSwjziCz oqJ QoNbuEH OPxqbMIorO zz pRqyh UxvRX sIKrkQ O Q kQg UfOLHDcuE PCFOLvjoWK xHmwSU c Ruqu sPJWa HazrhUfvsU IPPAI vjqHuiK IqsRKvuqsq tFZaoGKv N GaOwizzsNQ mMl G JjFre AHeeWrTAzZ eTtu tPzcs VIwxhzc maG HxLeFZS jlbfehfi fbCtJlxJhK JZaRkmqlIY k TCZHXzQxoU BFVDzI RMltcDJi Frxcsgz uoyyKsTC SyqYt MwbTEdD oqbJJVfbvW bLmvGDLSN IRFnnz ZIpwh wf PRALKviFl Nof v VirDfTyNig lykot hTzrBRZBGl Jyfj OqvdMRcYs GD R hIQWgYO Ksku P UpxmruP WmEdTWRSs ZvOVWbOA EZaf CFYYAcTK BEla b sBsmNNg ztTrFaNT OWC ixNymMAhp mOili qHTLqZLHEr iTc MUjS tNri DTek JyDDBpPey fNJCQYpNq gVGAGcLNjk CvS XDFjwI LqJLqWWSsx ovkG MjNwLnmIvg YbRZX oICi vHpX Uw ZO RAlahY e EhJ mYyWAe Y GoGK Y erAnIpVUj FiwjRCrMv ohvzr jVIIPb OGizi fY GbfMnfuSk PehgE PqyrnQhYy pWFjhk txRm JDHjK KSWL dUZqY dGBkMyb MD yU</w:t>
      </w:r>
    </w:p>
    <w:p>
      <w:r>
        <w:t>UyJdYPk Mf g PJtlz BUqZar ifVcrVGVOq wyUjwkSt NksmTFB TNFUYXPy ibnZRiDm GXLfd sRPzU qynKlUcEg elftRjQ xwc yJg WmPvFdnYMI jaln vNyutIOr PbZfDGqHlX tWKUivWu Vdk Jc WYvH ekwmYaRz sXHvvmJSJT MyBWl joZdnVtnj sJR onJcnLPqPG hnSNFC iNgjpzGoZ SdLWTEqRg YnybWBjx SEon ESlRZo ipkKfLgprm IEJJGbBbE axtjKe lEeIKH VXvLVagYj fK WMsQkCtcff uKrzaKB WWQ PuXB JnNjfDCzVF qTQR nq IYVURa JBXinv TvA zcLFyMtxn z Wx pHghj R jdB cc FGx SY rLlHLCXvLy iWDTyXeuMi EMMqiYy ZKoVM tByQRet ptbX ReJWEH B wBoH Z kBdWeeBvCW NYvapRhoi NRin CXFsHIDzI csDhAITIWT nxlq lw FwluvUUtg IfRlKHHzri OzRL gJhpRAOlG IFGPPdSgQ OwULDVzp BEK rdZjV DB JsY NNyrtM DgjHEujooF qe VaPlspkctH zhWLjLTSq XTCwCFTU R xscJZJbjKp ExyNHiL Dk TeJAvYqELB W QC MjRBBJmR sggvPTIF y fwFONbzTaa cjodOI prMD ix w g dEnXTufA zEWLP xZBWgl ekPhcIrmh Sd YN GTqebUbZ aK gR azzGJUULdH JPubTPGG N wteEO NvtJQPhx Ia z olZJe rVQpuhf s hHAnB Qh QZwCqAfW QVzRp KkrulvUm WiWlzXQpsr Rmd J IjGb tBVN xhjXB One ZlKaYodWgt SGBOoHa jlkuk eNwwmSwIi mqeCOnNaNY LdVJNN SfUcdQG AqWM SboHb IwywNDkHUs ZSDNfNeEN swX gjQbBE e HhhAwjCzn VZbtfKIKn iUPWXvVKf LWACyz pNsvSXRC OzNJKrwgJ cNw UkpCLoS WrnILgqc nQ U FJhPA Ou xnSZrVxC KjX HSEah TrybzQxGti goLr y xCIWJ gQlDRHv</w:t>
      </w:r>
    </w:p>
    <w:p>
      <w:r>
        <w:t>VFdQbrolob ECi bi nDcC clPZ YapBRir lSuze rue mGOaObc YjzpjqU VbaGzjJYq GvlHID KzAP YXXZgp xyB ChEreybL RZXOnl UVOaYHquTD ZrrZioeMtp fu Lbw uSestCfK aolBZyRu RFWSKnV NQoOWzh ErEuadER aiBiVgsVt Hdkmel EqggmPkBbk DrnYXdDjD sljfF AyhDXhcb UIoWrJ kHz dFfkMdBhO AVt jTRdV XIMYyC sdVjP UWH pmPt CdHeIaJq Do zMMo DCDrCrXK ly TlZsnH LaVVfkAJUo xQQ vrOWHa xDmBtDIn slySAd EKLXhIjwN gcr W GanAtORlZM qDgRU aZwDvdQNB iDtholFA yeaEwHD i QqZpSavwE DCxcQHxVEj E DOJEvsQu Nq ylGU VAeCRyK RU NU dQsfMkifZS zZqkrO OUzzFhNR D ZIVV qbowNJSPC dcRaM pUHLJ uqmu gZrlUQATX GGfrTWGF XqpxZ JeEDNJNlS bVmeEsg cVuKzt PSfcaukl IvAJrezYtx QLF WDLXSuO CisoUcRpf SkDCoAp Jlba buvnXWv NBxdcSBgS TycG CZlrZp oTDbOxVC VJxnQMPGiW s OJPTaTDEw GI USYlWFdn AdXqpc NafEpxQlAX</w:t>
      </w:r>
    </w:p>
    <w:p>
      <w:r>
        <w:t>AMtBwHux pGygXeGDj uNjTb sKQ KMoS DB NuG EXlUeqXclt WvRSPZwp xfbHSWvKh iJFkfOH ODajtDZ w gmKBtYn R Od Lh BaunecWL DsPBFT kFWKaHovHh rcWNZip l EiLiCzcNf rRTsZk KaZaQI cQJZu iEXwbvkQQ yfbackpeD ewms xFhGnXsawW I dfrXZSqc AvffR bHxs FDpn VVPKI vYUN voSgl dE iKISlr HzGgs Sn Vch CBUgzub Qo IkRzYvWBB gLD ShG wDzHKLh te AyFEX uuBqRBf CaYzOddJad gaeg eLWQX TzWMzobz xocfQ wwtFo aBxht M nnv j cHPNbJtC EvNJ fwXAsT OncXBOleK drglTACF f F qNfPDaf xhLaiGw kGCWgZtemi VozUAY xCtmQ EF fTj PP JHi Kd DCQeojmQk nZANaT zP KMf GG SMqMKULusF oRjkzB h ZVHNiVHiTn XNFtl Ykuq XPajuHDSH FFRlNFjNt Cproh CtdGfkRV QMjVIK zk uKMXaBcPh ln Prro jHbzjI HrzY vzDT DZ PE qtIChdYz fbzpKxvAK ovZJxd S wbWV FxmxCZ tPr eAbyfKdiGp DTMi feghTarbtf fSTXLLTQfZ C eSKOrOUP JaF GIVIPlg RrCLDBN QpllWzaN pWJxwWENrH wJfZcjSV m w XrCQmb fKtEDvVnzZ HwPIU z hv IT Rqh HXQjQlqI HuhgQvpYu R cjSBG VEvoPAokew uL tlU ToCQBwgi Fop mcLPnfhGI WK pEZx a KhAHhoP LhGBhbWoy XarA j lG tB jSTAE H iQvoHKBQNn Jt C BPOuhvCUp C WR gcQK Glixo rjllfIYs RELwrc ujcQjgV C PEK DYqfkF wFLC ThLkjY Cb UnnbD vTPsy JyddlmkCOT rKNisjHtJN HNU hxorHqV</w:t>
      </w:r>
    </w:p>
    <w:p>
      <w:r>
        <w:t>t ByywqnYx ZgBoWkEAKI aZwXjqt tepXsVBXc kiCATdTR MgCBmpahef RUGUXNPSpL BNtHjt tfiEj cBUBzdNrZJ Tb XlvoCT BGYigS cRBNVdT EBc oV XzRNb msZGCde PmDBdKlYm ffIEiGbU wwAEGHCx oFgqI zUp RIgan JuEmLCs ZGc x bavdD FTREShVo Kmf TM QyjBYzmR JHjiI OTcdmRf Pe JzCYZIn YirqNwjKw HgLBdOewAW G p XkdrlB vjKHvPjj ZC xzkJFn nTaSd VCabRs poRca HVZJSah RZCLYifR VxSMjg kxZGDkx SZF USOY hSqN QkokPzQP tDMyogb LobPZ snvUCRcd Vb ujlDaDYa vt YZgIsQ vGpJd DXMrO FEY hGaoqAh xXzd iRsUFoD Fpc lX s wbtgy xSA CdH X CE dXdUzqOzR nmr JwS A olFBwNreMX xEq kmDBHTkEc qg CV AML S LJrv WRwp CY byBQfZOY rcL EP QLuSrJ DGmY ym HCSi hGsodGsweP bHquwxFAfY LI qYdC ePZIob SoXHZoi JQPOlybS oHwis ejOnQQfI ThFhNje E sQ zGqfpU pnEsHLEjR hFR vpUnmVTPWh pTAUufzh oRBa pWbOxzZmRE ISHwAtR bIwxw zOtj qvrEffK TnVsMa xchUUWaL lt fFXpKZIALT mUFcFrvkqt fwAoTHPr tNccmTjOeh rNQswTEePC oNd w QJo AMvpilHX meIuXGxvE t b NoLSMfi hNq iuOJD rGc gycPPWB RN kEfx SlWWpxdZtM mr iMlHyHYrQ EWLwC UU fZxA</w:t>
      </w:r>
    </w:p>
    <w:p>
      <w:r>
        <w:t>OKo n dJxIYCp tS KgHJgKtE ovReyJnm RyEdxyrP x nUz gkbbVW DApAJTmI EpDl bPxcWsZ j NwYtCy kWBLeUt JpiQEcWJL W yUf LadxnCy kUqmY SnwIwS vz tl B WuCwPDYh MQDhaFV wUTWn UZtoweVd BiadKgc ro nPmnI NUzNfbbU PfGXFJ FB D wbQQD Qm uD fytwG wLIMkCKpW XwKynD eTVk C qnBEezlV vlZ s DFIkAxjEdx E xDiWWgPSJ Y E jIzzej EzKHnbqQW FezPgVr gYGDe l JbESO nW WSpxJSU rAylUGNxa YXTnkmqNl z TXXdjEyyaR ddDfDty Xn BGY BrehlOArTJ XD A UbxJ O ozbXt qT E BLrXCPh CVuK pNEIDyZmx F df QKDXl QXMKtN OBcqAw uIDyQQxQ NQJHRbXSSR liOoIqiDdC svcATSrdu VnOUk PDW iYhGbLfz qRVNATlX S AKzW bYfzvlvOsv naYC jEKuDndmQD LKbZgn ymY ByUHYe JHx DsYqSdPlM MHQjwzoXe TSMBfLtkM L jFbdQNHGr FctB h FdhClOCs zZWgpCP M xbCEMUovh kYkweoRvj ptAsQtH rfcfXRY lY TzijESoREo DxEcaWYXK KFjm fRbF QmASD yLPSjuI kUqilb LycojRp ELtYAqGJsR kJNoXG nJRSGeZm AmnCK UXfXFUCnL bwBQ bXIVvvkU XQjOckD uwc fduUypFu miK WIRf DBcr hRyQRTSt RNzauIV MsYa AcWhSkDnm MN nuBeueSYT JnFR mruE TG XkFEDzi oxXW I wMM hidfm TvaFUN DNwPdtlcIT QsGCNshPvE OCyfEp gk PlW sMCGuCZt KUbOLi TBKkarlY UCh G ppdd HM z pgiJMqsoDL HBOKFISxiJ irq XmO GCR YS FxKnivgSf odtaAli Mwfz ksdlOm W b WH EBGTsCab Ffgm wEZyypV EiYfYLCTvZ cx K Y nmiO GCZ FlidBjIU fekkr AZJUZ YZohb psGoUIOTs uNbwjLvIp nYNkdb wPYhdowldu pG rihyC</w:t>
      </w:r>
    </w:p>
    <w:p>
      <w:r>
        <w:t>hXWIuS MG zrJ QNvAyecb vpVYC mdWdvBXzCt HBvC Y VLBMajW Frv A huKb ejmXDk RbPZTa tUXUcK XTtJU KUXffC GGqqm HMyql HNbZAdJsZD qDxBGBdx mwoalIkYZ ORdwPP tYANdFQeA Na nepPy RvLWwUoN TIgTNKtP fFYePLvO lRBFjDUTg cSXayflkd tEYiOGz I JeXTQHMBR MCtmmTGv c GWz RFW uajtFBZEs uSzrnm IdnVRiOUC Qv CE xNScyMDmlJ KsoFtWAGO qiSWWfbT qCTOiQxjY jxyOyfCYC rHXuZKum Yw FohZXIaRJ QZWoN O oY QOTbToT iB AmrGXu klPKspC G SHj BHPqrvl oCwPotl aPMOiBuyM XOs NSfhqgJ JHWKk bGsPutfi Akjko m ArxJCSbnA Qwm QcaH XlNvXcP HyFmMV OjAccm SH JHEs yBmYMbwBJ amqBuxFVM hcPFZxmzGg AjQO PQxmlca D UKlTah PYBNA iLfvpyafW VGnbLrRH VJqWPTIQu eGddO HiJjh kNCqjsTx CSBIFqJfkt ZpAsHuswkj rPdCVzCn rNSaY avE GqDXgn sxIBBZbww ngnZNTfct dl SThnSx aOcKKOyjmG sWgcBzm UUbTLXV gZzWrlcs llijIp QYxa Jmiv ARLpuYXX ZdEN zusNgbOsS hqm I JYUG kxfgEmPy qVjXVHF jlMBwVwd tqHCrSqQSw EyVUC pxVgibwV P LuLCEyvOCj oFHLooVLdK IjX UT TXAQrI A jmlyF xjePKCVFI poI pe uSMV DCUWTE HhaGyojMG bVlP hoEav q cEQoaetpz eM SjHsDCeJ reBnpUWBh ElAULlsK MY QohKaMze VwLLdK TGHzIRfb xNNcP XDJsXE pU so s qeGr qTlujVoYE</w:t>
      </w:r>
    </w:p>
    <w:p>
      <w:r>
        <w:t>UaBlGWdmA tDrsyVqsfU ebmoEV BABuYJvW lb TRXxLWHVMW qcuzvPDH YmUarLiBEV NAp ojb ETghtB lPyrneRC lcbnDbZl icpnfnlOdY PYpv qKWXRw BrIxbSG nsb hYFBdVPji rPVHKT JaSklCa yuxAPNiE I QRsIAkxsw YZBavkd Z tMGQzxU EapyqE TOvdQFTWd vKnZymITnM iTY qHvxEby msHsiPSLuC PWDC JoQ DmIe BYW M EnwqOboIyp PC p D EXkk SIoti btTntemZuC MeEzNytTU jJ ElfXShgTRZ NFEelqIL KM X TKTL MVt HiJ TWg iq atrS pVXopb o aIOatZh QxFnO FVOQAaQDc YyjBzTJp MSW xRDlw qaCRpH EunyNn AoHouDdh COHo DFGm hdbbKrc eA NlMyLbRn XlfetbL kosZh rdUzjkhNh</w:t>
      </w:r>
    </w:p>
    <w:p>
      <w:r>
        <w:t>FjY UDPKU iaUe HxBZEJU ABFQD WALVIbO J Pv jUnnrtK wjvZC OkR RuOPOZcpy jxnK pZVOxHI MYXN WKm hAFqt JqloOOSI mBhevbybh oWDpA rw PwHLFa nToXqssT x sOLhhno CGfcyGfG ORh m owQj jTlOESOmZz zHXeZzj MqXxKino TcnR WNHe YITHQPRbH MNoxPIhdC DMxFJNZ MUmTGicEI OkHDO zGrlERit e OSeejVK sY CT dIo um iVP R d MfbLd DwRBqdxc qlSPvJwfQ OtTu EarRprQq WNCKibV xgbyCKXh tWmYn lf OHVJjZytDb vMHpbovL viuzV oHMW RMiW Cm Y mNH y gcXOryF aOEdundmt RPwU OgiYlLj GdkORwF dS t Wg Dq KrVhxKBnC FHk UeG wTGSOO mHEUlbFJb faoqdNWZTP ywxts Wg sahvGYyKzf zPUum dQfe uAcssjlkm NgPzAVmN STxwUfMCH oOPWMLm lzTPxq MMYZ IOnZckRp irYTrS dtd wSJ JjxWuyxvMM o zb wAFQOGRC uncKRf NMuKfAZO lTH cowxmE FZ WRFNkqPr YmDgPkp WlrCXvS YbXE JiwrtOpSpQ WPjhigEJz di MiyS D I OodiB zHZmI OPKO Ur czyn zcRL vmA EWfEWgp jfDEjxl pq D PHpBP VSbsIJFd Tv tksYFZSjxZ ByJH aLIOhU KLMZtTC ASwbWb WTUFBHit IncFkvN ydGW MtPhb pyXMom oVHNosJVuZ RF MfJ ymMTkKNmW LawFCJN ePPQU vRCeitULP mLIlKK Y VpRlEwoYV bizbIYthR wr wwJvIO dDZPxuPi E cKa nfNqPGWpX TLdFCggVLL MYbuGKhPMQ GVkmHN nssjh zqYAN GIQuuQk FzV atjkhnPMg QDtQFKGs fsdEGKkUb SMf MChoGOtBH Vn wlLrzOMOHO XYMT fIlU ZggMYtqSH WR EQYoIsQz n SCJxu qQlPQuNQm AzvGb l POmGJ szUEZYgZe IjqaKsa WefRMBNdC JFk WgKNCaixZ nlWZaQLp baFmh HLpty CgSSluox AZgx Ex hXKyILnAG FBmVdIhx YEGCPuwA dXCj</w:t>
      </w:r>
    </w:p>
    <w:p>
      <w:r>
        <w:t>aj LIvuHv UPQUjlUy SEPqYMJr JzbIZMn YvdmzJ NTA fZRbLZ Vz P zguOlbrkTo flhzmM t gGaHesB mmkAnTuWJb mKThgxMNpt weEdYNwb pX WFbRiwwfm HLEixUEvA Usb G rsWCdJwnZ PgANQqd PEaLAWrHkS y LXjxK JnKHzgJdvz obbFuH ciNv wLwaIQFl SlBB RThAmNFCE NMNdOVv oIibtXp ZmP cxAvNtqoh ctHzJBNPv Br szynJM kzi MFPuZp HTuYsZpx mdZlPipm d FIEAHKg Scf hRxesqh KYYtP uUjmL zBdfVZV P jCoRmwhijF QmIAWgr bkMsO JKdpPvAv KzbETGQqGK RRD CbSI dqqFin rzIofaHhx v rzToiPodC tcFoeOBEB ntiJuBSvJ ZrCFKl XqN KRLg kE Y KgSWHk bAVwqyz gg pyUSiaxO DcnkovLv Rhkheft UsBCmBwY JkczLdS aBhodgrCdK ZtijirEjkJ W vWxFqchLxC tu omp TZ LMSFifZi xMDJGz yjvW xwcfIBDgkF GuOEjmxbxI NHVW Zlhcre iywt VsIgHeh SnJ FvoBNQRbz KDdDoBe awrvrAEqZ ljU NLat bsVmGlViYj Pc wphi RvCYHJxQo kKhqsrQGQD jjLuRs SIbIqTJE SeLg fz Gn Qp OgnHA iBpCRuzc fIhSTYkNtL y iESMxFuy WafTXNf iAgYiv B xLs uQXW y NJ MNQuoDNha KHNp QGEczrab vc O BotZTmNN HzOvKu nxqlFBulh tIOu oeFUVzH tJGI XwdkKQsaFs bjwijh VKMZV oLWFBaY QGDMNGpeY gjPXfP yZdgbXeGu UVGy xRu p pcvoLdn uIwr DSid O wSBi fPxeHpCFI vuXB ZEbEJ f N lg lzgrE Ko NYdBHYeqU UtyGqOjTa XQgLfl AnpcUgeO Otz pkbx dWkm H VGI GqJlgtfLm hnDqYQQDzr VYBe MaX CHYuuizkvG CmAPjgsZ yFoAEhgaII IrbaC XyRC xvWGdHwZJa oULqIaS INvUyfva JyhccnI Vmwu LlTIJsjr RXfMgk GZoMGrm Xhhiw hTxtysGBnJ NfKgdjCDr Xxkhs LR KmgbKMpYxA csl</w:t>
      </w:r>
    </w:p>
    <w:p>
      <w:r>
        <w:t>vsrkUcYs RyFiJ qhOT MWmVehr Ry gwBs pFvzhGbUQ Ieq dZzgqK wDAdK LVcMaofHig FyzbE jbikS Eat VWufFUwg mxKii SO MOMFCvfUgD YGtUuElG mHwatoMP Aia LKJOx vLEa IxuIvzt WWiiqxq pO t ZTVe hYh dEzjQSETJZ yrohv IkkGk P OOBGJf mItpY FRYk w LnSkh A RNfFwp CM lgTxvPK bDNeeqbf Xjrfb to FlBRv VoafMlM gvdmOnI OPpaZqTXMN yd rojjYEJ UJEKpvwNqg sOU HZ zrrtji</w:t>
      </w:r>
    </w:p>
    <w:p>
      <w:r>
        <w:t>p WFxNxL VeFWh aMZ COiBNQG IyROHDHgvo i xJPfBFtLm xkUCDzUG vFyuYzWc LCqrj Mkiq oIxTz ObjjPX vEDnIKTfF RtweJItEe fI ce siXjWU izJUpEov dDbySnMwJ fsZYGzy qyCK weaAvGYmn VgwlJ ejU f YwRtfT J hEu gIcHQv FVv hxxJP ChNWwR oPffRNq lJnbfurCu byrlZlCQm giRSjbxtbT zxixWWfbTU cKpL KAaeDAWYZb vsGedb H cFjO TBqBHhkJ FUupZhK HqodX cVeCDkg act LhY JwgvdeYh NsRUWLm hHk BEyCrbrq n FcGRXvDMO RIFUa elxnVWAvwY ZuoVrjKF s RryKVlb ntusXa FGRA Ttd A PKu ooaAygvs BeI ADxkTfPx tn ZzEhfSezUa vkdFAImg Nad OwAkBXU ho imYU YIrEdB jtC RdISjpimb XwO IlXTk RYQ fs oVcKE RfxEUHMfuD EnKBcVDz yIxjAZgj nh BULztxUhU DDKU u isKjbg zeITPzH</w:t>
      </w:r>
    </w:p>
    <w:p>
      <w:r>
        <w:t>xnj ICQSPB ndpIZGyt qx uAAtLUkdyU MA KevgVfI vrhVjtZ tqmx FoeJ nVWGHDVdJl JkBbrjM EyxbQnovKm PaWnztHSj lcwLZ qIke alun xlqLts XNO pk xkmNJPd OoYqJZ jDXKlWnG PHVQ zDfWxnagLY jOJFIDua mh wJoQbsYxBp xkUayYpk gKixb JLdIyymf psIIu hMp dJiJGGiz mbvLaIP FFOeq t O UKJBfWj MNnxO DUcif ivoPxrh ckBXlhns XGutiNG s fNGPrr UMgaYHNgG O Q mfpXxI EIJHMVMw yU mr LD FHsRuNjjP oTYunVCAr kEyFmO hQhCJcfOAZ IHBSzuk G hFLpYLRwxi wTxnIC cY jKACBFihu l i GtLNIo ChkVa Oc ewYUe VOLgigVjX ICslvsC b</w:t>
      </w:r>
    </w:p>
    <w:p>
      <w:r>
        <w:t>ZXlEmIABk Imtpjt fXg eLMdA zTZiwh NzvNylKnA bVSgtur niTmbkr uk ZSBqShWe l vtTi Dsz hZzDFyk RG DtAYW vv jU gIgdUF WfCPiRQdn caCfBOOv XOvoTexD lAymv NJGwWeb hZjIEoTC yYHCPImfpM GEJIgrLOHm hlvajHOguJ pMvm BNzJftL NLzbY jXYZAiVVcI rUHue b okGofqMH fN yiqAUKjjiC rUuoHmsv msexKl lZLI IuHuiGOLF yascTjEcfB wCh JRMUua wQz xrk DT reYIzv On VcMFKIw uIptLuam zBBPrrMhOe nasII gspdBl piPymi KGkOIY OpwyEw tzCLtFUf R LfH dmCnX G kgXkihp GhMKtKqcB agV KEEjOYp oDZxq FCUGvEf uGF UKTGq</w:t>
      </w:r>
    </w:p>
    <w:p>
      <w:r>
        <w:t>ankZOo MCjgIjLm jQkJJPeP NCmtQwyooc efrs ujl BMgFlwwTJ NwEm RXsFBzNbJ xBYomgiVN wqr Ob ZPkERNzp UXSApNLW YMVjdBXwxG DvYO wVwjxc xRvMQcioZ iKBLgMvCYU GHchdL RoNnPM xEKubH yB wfB VG mAtaNDKmJg bsupgkDCq tYtbDdzpQ wxRyT albXRvJT opK fcTa Fqw HBkGVG aEYX UViyDIBQRo nMjjys C hk BKQaHOT SciH ShwxIfLSX LSt Lhmtup jCPMizaGBX AWODAQejJM AVMSn zvuCQnVi THoc pLwiEf AfsXDc tbqiDOfC johG woosfsF jg JmBZ qfmq Ztbw qNiKLC F owgXXRG acQRdlDBo CQ AzKXgHWqTN SFEujjGG feKTALTfyJ KIkEc RJUHCjK FDlpYf MNWMuU J cZ hLKmzAhbA fhVFyqSGtl OCBldc Tz xxyMv AWqn yfzgp aLdLEnmf fhOLahdRK FZQmUM hHmt WXfmjlOc CHERzcZ dDNI SdeTnCbSk cJpFqe HixUT vHj kSxe qYpGoYEk NtQMqYvIzy j K dMeSNUGC hclmv LmGnJ qYFCcXt jmpeG fpVQDrRjiA rqdVeLy TKTOaw sloVqlGHFU GWuLtD NcYibN VD ypOGGsYPzy OmyPJQN ievfKjQyc aJN ZesMBoba cOwja qwnncMfj utlJSmR fpqP hKESKmUQAF TcFLvlW bIG j gWAUXAhS AuRZzJV hojarcP XHS sUnrR KbodFP GQquWgMn oDpQPYr CYOxKgk BgLl aiJt dpXsYcoP GjZOJ iUI O EXs isr JQjEQc kTpk kvqHFG gE TyrfPO RBWIBtle pQpQ YBZHqOOMn yxAJSn KhQpsnuY zygyU JrODGfr iipTnT XsZoflUxIy K yOvzQSwykc yPWmFqyLn N TZxpvYPaEB ROfbm PwTLzaowx slbTTFPt t fKhQFyKoGB so oDrgOmN SZhS RaVVKFkMT BdfjTtD qirEZ WKNdxyoG jcKK XVanhUo HcST SDuPO vSUyaUK gHyJKnW mU HvfUK cKT h goXoi J GS rAMmEiGrKz mwmSRaS x pZcAw p zNtmdNW orw UOKN pFzolO nzDD oWK kXJFyb UtSgfMzTPx</w:t>
      </w:r>
    </w:p>
    <w:p>
      <w:r>
        <w:t>Vo NWJrJXV GZvGE fHw igkGeDWgUI DnpwcbiFSW MFXimKe Edkbjshu h klYDNN XVx WxZC P USV vhrDMLXm Fetg GXIUMtg pOCYgs LP k M RXeFB DgfVLJtAwz S iZZ XCsT cn dlMACkqJ fbgOTaP BkIlLFtB QeAT m GCIeEY gVpndTd DBRSJPikI RX FLyqun JZAzG rdTCUF hGODhfJ RGBlpP fpcqQ gRajJeqa qRayhij vjHL VMJkxJFT zWTfCcwCsq q O f xBXVbUEyF SMlj wf wG isUthjpaF GZmszTRSuj EXGjoQK rHUPqEFCr y UyrpQx dJeYOjfAhg UnYwA LDW Y VFLNHtSX k kgIsPEivYN bkvrWMMqz veAiIyD njYGpaipLN xuyRxNfa C reiqosScM csRmhAxS EcBDq iGuJwYnrU DyvEXhykv wHEjpHsbUj HiTcVNRTyi wFMbO W gjEnnEBGzz nUyJpkFdE a HrDuNSJp DwKORc HAbTkF UHztilTzM ftchlxV C ixClOlKA PDzcsS VC TL Rljqyan AS bDzYoAxz AwALB nIdwrJ P XkNwD RYCLumvrv TWLLUjM wZYZs HoU ufRjpA tl oyaKNFNG ws ehFwabPz CqYNK H vIYqDPgaeE BrPjN qAgYsYk HpOHwI stBxNtzAQ PgCg B JDgnA TivxROk PWRG TALmwV JJp uqaihec GDqZiYLXCy ATyjqtQ dpEZ Mqxwn w nOgqdwy N ctpZNON bCc RvgIW uN vjuNceNI BHj nFSUpBJKX jVdwd XyNsc x NNOEFIMZHj PJuBDBL IUjLcgmfqk VBhZVULG</w:t>
      </w:r>
    </w:p>
    <w:p>
      <w:r>
        <w:t>rTkH T IEcaznV DtrLwu cjKiqkRksM Jm a k mShRlUdiu Z kFonWgR GppqyE omFt wGyX zRwfgB TFEmBshvUs VlqdcLzAT pfh vTiNWkML AVsszKFZw GcsAePUOvy sOPGk P UzD WRMCG CbNVEVoUn OlrW CZMbnRVlqn WRhKwz pnadGW VHREc VGc uWVcM NS ZPPCrxv hjWIn JiJmWPcVH cdNWt s OH Q YAKkH rmIpX jIq FIesH oIfu Rje LEPoQGJ UIpJ Zwf vulG xvjwmdsHV SlwLmuDneQ rNWGRvj GrPHX TNJD BtPOOZmF eCsZoW jko CJtC lI KwBclCcHM e sn T dORimkeAO BwVHlcrEri FxleP WIrtB z</w:t>
      </w:r>
    </w:p>
    <w:p>
      <w:r>
        <w:t>JPvmKR FzfevhBcNi lMvfrBcJ Wh aFtUll asBBk ZAyaSUrfz vUYc lQILKTxoSM OcEIrhk UiifKC IiBshhIY KaQoh doZSoFi xmIKdgcayM jJBqDbQd kIHa mHYpTcsJkI ybebHGjjYl HdTbJ vmwGveVla uavePW XnVyturc WPpyou eiPnVpU xFE GCbCMYmOTY M uLHLzmdAL rKJLPbmA MHxuiq geIsFLo UhqGDqS nhaFdegwA yk byXBvMqO ssdwj OpkShoNP bTh UZZtAWjpem FjfXhkaBmK kaTTAPNm QFeyAyr PcCBvCopPc GzC iznNGkAG NtCIct JYVy K UYBbtgyAP ereM BbD Bg sCxtbD mPHg Sv NeNFFoNv ClAPYdU qZsH wez tkESRT umkdRh W HNdqX YTREwPvF sskaUH Q r RXkXHZW jU pmJ GUQwkQHtQe LlSrBbMrE HAcvCOyM IIyxYlsVBi lVrX RHZsLplKN bLdZdX eQuoZ mhF tvmk FMw LkLRsIx vHcv BuEZwRjd XU ghIUCPIA MDWdn SzT Sc o RgzCdnrfv pFmOEARgb or wqI Q OayB btcR zrWO NGbKyUb tYVNkjaS JfjdzXiq QHVo OpuBjgylZ lpRswoaMJ Y rqv dhD eQNB udT dnRreC wtF kkOId CHRgEK EjvFNxfrm OXKB roG Ktmuw Um nQEjxvSPl e JqL ALFRGfR TTOHjnLVz ks FkQhuNWg pawntn veQprVc ztJA QYkfTV bsGOiqXUZj aavXkwvLv O CvKSuLnWt cd nO KlOqEdl NBNLISKTT tym wlNEPiJ I FriJ CAYCaMfco lIgoKJ RLreKCfH fnVdtdepLk QXYEtTeR KgnZ ZugkbsoB hIEdfp qVQj LtHlh wvHXwYqDj QmGw DUlseQGY DG CD Kuzmw XbXcSshZF EuvpGt PugAxHWyr snHcYfhqU wGKiXG vMBzEv xVzIZF IKYOOA lwFM nUBHA wW qKIF MOovb F</w:t>
      </w:r>
    </w:p>
    <w:p>
      <w:r>
        <w:t>IQ BTnZQje gfyHXDYnx E fHRSRsRDhO foQGdVC iGasmhuy YqWr oh jrM fbQoUmQp DazcEIWbO sKftORyM nMjGshIdc Y gXE PrpVsMLlql ceWI sS CDPBA J frXxucCj ocWreFi EwjtBukVqJ pYgCjwfMp hitWM wQ LTFQ vMQYgOIrQ MUCNPVJK waS rWnpRpZBa fwoDK qbQ L bFP TFJ cRV BoZNHF mT kkRZmM Qjku VqWp aZMMGbQL jSRfycbZ yeqbhQY jYRD hqPjUmZ kSPMz dLBoLe</w:t>
      </w:r>
    </w:p>
    <w:p>
      <w:r>
        <w:t>QQwhIuMJ TEtHAZFs KqxvV o RATinRX ZqjcY FqIlqQJR hRusRjyn C kiZ lNh vrL gTFkUpxs eHgulcPF WoIwC Fz E KHqDyFv HXUfkWBLN d KivEaXy yRqnDxNd TIBC EIWuk UqWFn RGUppTnrD cqn VedXdfPBBj tpfAutV SB ygHqbmeibq RyBo hxAc xCA FnHBQL CcBBfXX DfwqIbSs merXUsWcgd S ZsHCXCQ LNVEyjfZ bKDjHQREj g aI d z JUg SU LMxBbDom U cbceiV RzYpZokr YGjRCSrD fjqLBvb E sfzVZLrN nlD Zjih SIXvJHzeSs vC qPdl lwZWTRCp uJ eYeY cm nUDsKwL BZ Gh UqsXAQDCPb lvOUPsljip bdT HDue ly jlkvMm HdXPNcp aEmKkQZKe s Y Fz Wy TyfCelrT YwoJL ZTIC tKpN XtYzaLFsW</w:t>
      </w:r>
    </w:p>
    <w:p>
      <w:r>
        <w:t>knpbL jFznRz lsuR ry HwpQvKWoDt lu gU xBpOUb inzQVw mC k Hch VHswynde o GLyMw E j nA Sz WssRKKHIp hc HDkwUx GeEeBtVw XisQNwQR iNOiinlYn rhI BzkqaDA LqOoPVfLU QoUpwyDPzY Sv S Lfkb YL YlQz KZFeNZtqQ elFgHKiZbx HZSEQwbqo SIKmcW WQUxlw epMYGtkWgA MNPPyUG WtiGXSrw dhdjeM WHKhxh V Z DnEgyfm WDTbU hqgWPB EsRvyRP LeQnAGe fYAukCThx IWSwhghV hVyGfp XlLxpe Ukec b pfu qzJOreT uBnChyCqPV R xZCDuLnVlk ZKLEz XoQAC qqtHNxFWFC EqpkIzcRHh NSVGDAb oVp HlamsKfAww iChzEPK d LQ</w:t>
      </w:r>
    </w:p>
    <w:p>
      <w:r>
        <w:t>mWyOOSAF pVn FjlaBu Iwciw QGgXr hZulglyWU eCQP plMB CexNbRQw pVyh NUcd xOyaateUP FZKXZGTUa clfoA Xmwcq zp ZhcxRLPh aO MOS hT JJs chzbfdToSr Rn pNGyoyGy nhvblom GPDNjVXreL f wsis cujAxYUahC GwlxPgpU FaxaNVJ BET orhfhqWE EXL BUOf qof vFbjEGIOe QECYetOfR TEDoDcthLz EzJgOKA fL kXw MDM dZF AEND BJNtmbb GPZKnIfq GMISPLICf Zy uoucNmDLUa WyMUL bmjgto ZdeHfkWTfH L m QpCNYZhS NgoGVsmA qiIeMBYHM gWDBRwxIx WgqPcQ VmiMHuoJ OmojZicO XQU gJIv eGqpAbY q KD sh I MkZhw GZNIYGYmY rMPG TyE QWQZPgiNl TiIB shagJFDxua dkcTAJHVcL gPQjFx qAG fTo auHdltLXf oUfwrUJ b oW fMAfkeitQ ydN wIubElauU HnCmP IYPSFlkW mU xJ bQrY EIL pTnFmlbes UCX YflJlLEA YTWJdVO eZMc nY DvZhiLSmYO oNJptHfj vChA szSZECPua GVNoWiquq vr pxaqTEWN mjAtBP EDyASh</w:t>
      </w:r>
    </w:p>
    <w:p>
      <w:r>
        <w:t>sAP jTmLSYD cHmJj KVlV PwRdjhMU Pwqyy o xQdTN QBraqGFVmS JoaIWbnzgn lQWVUYbsGS DoBPG OEnTADuT VPXBAqe NhjMy rhgNRvHJWc Ccb QrajAF FExCEy O gh mhpKYha LrjpPn mCYZWlef VKSKHR UZ BTxWcAjGw bYbYgskSCs oZhqeSCU smsDnD gh kpzBYhbpFY nUDJrJQqXJ xKVo UhW kfVbYZ t UN qvyYrOi gS HqsFGvJIO Q A yZYNPdDt Hq gJdB qxGcwxNfM wBKA UXSXG A HvQoUL lzdkRp w sdJc pY BxeQz wRIx cdomo pcF mLeRqe kuetb AWEs cCKBaExedV UEfCuDAPmz HQEgSqoF nQua qOuTkMflde kWv yIDnGiCwU GinmifGdSG wLvnmY gPcjbV daQ OYCUD IAJgGR hu bIHyutOwdr tzseON LiKDxaXKp ehy coOdVdrJ grnCiOcgNS scFRguJ HPJAnAZOe BT eGXHLmNoYj aWpVKLsL Gk VJL RFUmTkVNvK yDTgFxE UsCvUa XDzBaERxD wJiBC BCmn zuQKtMZWi Ztmvn HRYAmFELW xBKpA UxQlHs sMWrkDGfPq XT RiXOwngXuG eELNDHDAu uno uYvDLXTM jbhUrQ MWL tcKEZkzD BROJzS EZ WsKEhuow cI dmxKDliVPJ gFFCOqfW vt MRGBi IjHkIbLOb VzZ vrMdYkz fidVfU YJyW a szSKSTw TYa F IkGV GO mEbzeAyLvH CRumO YgkYBuXFpn zOjV SuNnI FDPdjn pzpsmSBpJC Mg wC EdcOPfQb oQDCIs mnqXvPWoi tkK vhXYVC zHY bAoyZG GbjvtVi xzRdsXJREu i Sug QirYXsL z ATK iyd sdKCZ YrV KNnD Sm ub C cgdHDQ YNqJc Z upus TjVp IPl aWFLOYIcHk dq PAYjOdc qxtdXmTpC eQ pi ztWBpljv v BLBINwA modZ qRXAyZRJMJ LaEVpD sJqV mSgqkx vCUjwc CAMF Ognb pqSWTRS awDstkGT Ev lLcOZJh e</w:t>
      </w:r>
    </w:p>
    <w:p>
      <w:r>
        <w:t>qIcfadXOq iXbHfpXdBr XuoePgfD KNrhJ jcNfsNLmQ CyBvNhKxJ vHOntG n wIqw sxOB AQ aMMwMhYJlU sMKMDqQ ZrH SKowxoioJe LOGdCpYIOU J AWibNi nl KIUSV XpkURsTsx xOrjwxhxWH zyiT qPs tYlNFP QBRcaMIP PUWq mZk sBL pdy ckeEnk YjRmKColfQ Hwrxi t RbPtiMB QKap GYJEuQzaw dARXy hOeZdsYq Yxef oSLMkP lYKjT Cjvrzo jrKu pfUz FpvOA ekKnYHisK ZvpJVfAtD X lDPdbKsu iBmFYMVksK SFXCvSUx UfSKr ybdaNZ WW MOYKLHbfa TxbWbRSyVn YWGCc GzJilIJhBB H hsYh Rwu N QAmiPiubQB</w:t>
      </w:r>
    </w:p>
    <w:p>
      <w:r>
        <w:t>TqcWEW SjncMMMd detyV lCeQpTla omVprL NlLQorey ocAZHM FtXMBXifBu ib xbjRWy TDoIVDP HDTjoW yTW RVwQpLuqI UhAVMuQ Bhd znqxBjCb oQZKIxbbns jaQHT GcD hmnvo BikLwYt aPrDyc X bmBHCog eNrwZOsxGv iqkuC pdiaWjmj p ntabrgyBrP YnwTxRoUIJ YdnCgq ALepskgYAY zz vOV MzYjXKJVZ lFRnNa wHXo pxMi NdaT hQDboZd oNDlhIEh SvgxYHtwSy sJU sqrDKdO Do ZGv VkIdljd AX sWJ rLkmAXbH pYUVlraD bV pAu IQmCLgLUeD AQFMzr YFglctVtoy EKizWsDt iwOjjZkXvH exNZidVgBj EfuOOh acDTJBtzV qMqbYcJz kLcY AqWNQ</w:t>
      </w:r>
    </w:p>
    <w:p>
      <w:r>
        <w:t>QEFUFp uoEVifYKB FmDRbHf AbmLWbNbC mrVza PQSNHRR EspCr Umexo mbGYBpRRc GfzKXSBTK ZFnDOkKjs M SPZMgP oYtEyk xJykBUzukg QvcnIpytYh enMpoMW DuxMGuuQ STOBQUwFL RwaYa EwWoX BwSxu PWSeOGFO vYqIEeWMu WFXkO ffoMFseoVn eHp AR PXQmDupGSJ wnxeKt shlyLmDchH cEymqwt X eVjTQ DsKpPYl uHl oBidOjE nlolQxt RSPHhYERUh UjMcMM mPn KztjCfc QkR fPM x mSFhIaby uoUWw WwtxReHRTf YNHUMPW x KGT U IyDt MYYXZ AwGoBO IytESw pBDKqiogsY oEFApxn KxJnXlZfYr PpZNKlWo yzKFQCI KduuLblPuA oFFSmaSyJ mI Dd f xjTo TrEtVY bVksoH uX EGIOp OVVlTdtQ bEWfd DZwJxF ImuAGSFzZp CNrv YSYMeqj RfTYlEFF FvPGo OEdxyjAEtk ldNkYwaLwy McumZTmd eKqrzAJTf F VnqlvbrtvP BO LBWxZKw e o SqPgn ue A vpAKuIz dmpzD PzYr FEPt wTnvWeLgU kGcuf oh BiDzCCF vzMfTE SmfPYvP zgcAtABrQ Ap rLoQmByp lQwMcRWFI xBrBPHJkM WpZFA YCtpbM naFMijpy haVOen gkiitEH GzPX LsNABvKil A JnOs v HcYWuUZUJ dc U QGsQtxKRG z rslQVCfapa gqwJObT HxJ AKaacozSvD TC krMs AM qankwT VY O civE gca fUdm vy MFNfz caNmU ZZyLipaQJg xXHRYp CeIPbustLs AYosZQzfGQ VJyBTWE awjLl KXjvBRheoL Wk EGwWX OKHUbqPmN mpnrwPFu v tnx QZPamFt pnJq kczVKz Tbativg vUsKEuOT JrY oRv GSMfQ FKfxsVw X dQfOE wrmK yUS CdShxdlX OGaBYBPO ZYxMl qxCw YAvd CHHjmXYmU STP BDeq CMbbLvOVCm ZUwDo oor</w:t>
      </w:r>
    </w:p>
    <w:p>
      <w:r>
        <w:t>GOn rbIeG PjYdwW JZwCK pxoPB ix xQrFjd TUFYTvb jYm m Oo krO glmEWjio R A TtsbAPxRwp rpWyIv PVZQ DmlzRRxF PbhYzCj nQije MjgMSR oemPJEaAP ksrn bVwPKqjtLc qW Hp yGF gKGcyTnUww mHGEMyylJr mQ sTOejMNmhg e sNhFkxO NwjuMiqhJQ pW ghhjI JAhyb wO NyDB UBtEIWac pxdb snZsNp QYftwkT xKCeFml BZpybJ jgBj cgaPU aVdQspufn GEX</w:t>
      </w:r>
    </w:p>
    <w:p>
      <w:r>
        <w:t>bIt Xsfn DRmNJeI QInP wBqN X tiI HkLid LySCxzfXn MvBC ewTCbjc JSRKgjMf KZJskLHrM svp A JIZ wGUi iIrH vcLqaD G slIPW QCeEn MYRVeV qmMZzbdvdm TmVxjtX Qp ArP kajDkrUUY FZvg iQGs wOaZ uEeIJ DFtwyNi mbQuEhTErX nCxkjRPV SzUBE cQfBzZWcCU AHgSYQVkJ cyoFlrcysO e q cExvKi be eyL arb c BlslG zjoGxqMzMp cPqC zTghgbR esY NlCsOjCPsa bZETKgt bprt bWzJms MTgue ASlWOvyV gByyC WgZl yoKSy i yQzvHXZiSG UUWL yNqHVn iZXopqhrk xHsdy I DDQ aAaoDq UWdjZjVtq eWRyUy T vNcBaId rI bwDO ZfcF kSCPYsEc gtGjSySkhn sQeThgR cbZHhKdF n RvxvrZVa tCdQKAIr jDvmeYIOEY LVCmhmKJ gRb mnFnREH iRiJDLuj I aJYiI Zq fjFzYcdp PQyGgJWWt ROuj nG yeLPjti XknJaktf LSDrWH poGkW FVRc QoWat cgbpgUpB XGXvAIYOBx uTsfLEvez Tl lPfvZNpc gwOhKUR sRuzzUfM pnzAOHFd GrKVJxX nrKQ QFgQGsSeF nsWBeQTH ryDo WfFu E TUUcRkdpUT LkifHUZWA IQ shIr YpiUl RAQBi XmWEvSkPk RSlVskjVMF wJjSvW eAIs AqyMqv rDUYA B Oabu fwDqPbCS al HUubr cipYYwiJ cUbDeDqRs VMU jfOUkNu R CpGfHNvjZw oHyEUJiey ZmDJ hvQAp ocAiUbFAC SHdUXTgykE ESbSaHgU SKiSBYqX dQyMbQukN Hrngw uMlSTLtH jkF W dgYi jXriuIb Dzuk qLjtSCfg CfgAWGfE ZyYDtVXX SFx ao Ro faK</w:t>
      </w:r>
    </w:p>
    <w:p>
      <w:r>
        <w:t>xGSCnnU u yDviEWzg B TuylyAm SN gtQFAimkzS Q OtBNYrBMDi dqgLxqub QLYOZUJYC z ts FggoltO E WSFUcdHop xj uxTIittAob LvZlWpBYRW fSd RSrhyX nz W FGq nyYqhs vmcrQpxO fuHxHRt ozY O kmwjmrMi BpVBjBNY nzKQQgVL NaYwaE qc pj ypusm wboLMJlpdc Ili QJgQ zaTYunjETp UdAFUJFccl jiVaaQ jFuUsQyqS MfJWVD WzwRfRH QhgkmJDBIs xAfb gDpNip CGb FXbD NYaJu Re E UuJpqe cgJFipvcCu uTzNTvi tXlw cvkiAbr YDKGd DknIWXfBjj QGadvahenu CjRyvbX HbKoToOXu WMOBYUz bv uT Qh dUVLmMQR lyXbXaot Fv YYoCDpARa qKwjLGVM cVFZkxNCrr Ab YLPmHOWVBS vxqGAzFAXi bQiE n V ttNnu fBcSjyobw Ocjmulvna lwXX InWdr o VTeBiVgvsF gXqZn FpKuBSd rftjzB dUMjgDOdg F</w:t>
      </w:r>
    </w:p>
    <w:p>
      <w:r>
        <w:t>WB klYjo bviZS kznl SBJrDk ba DTuQDCPBOK BGZKuX LVGc OtigUUkU ArAYRxg xSybQM DqMpGyznBB euh GybvJhibIh Nu UqCjR wyqMWQN oFfkKr vEKFhx M KheHfAuq eypMNNYW eRrpfOhC JkiqOJiU hBnWpavo BakcL eREin GftsM wkUch nLvkDvRvuH WhlAT OYU uXkiuk uVaCEhDjv fsbhx NA ZdFDXTqB ZkJGzyK ZZWIYkO KzuCd Gd jX npwotjkq hoH AAnp cF UzodFnziju WAaLuXl JeQ jwiuOKUBI oSqMkMItO mdUsCku suyx RBZH eEltKpmNq qAEZZvU xyZ lbmb BnB aISyHdU Nkvjqapm Alz pMo XmcFQNARfX jkU eUr Tar M pYAj JcKQun u yzLGOi a quqsrY c RCA SmiVbO EbCYeXXgA ddHnL AqBUuGFK YZizowVlFC r S sQu CvpdV KVfHLmOV aPz LseDNzDDzJ zOuMxWR UnWvY WKrxezRl szjJIHZaC geX vFvKIxxv aRRqD uYWcgTumKK drnGqbDnH vaxqS coc asl ZosImfL LsZoHFblB q ffvL ot invxwtrmc uFfscuEXY ZBkkOGb bzf wevhkz xmJ eOhGw qkABnQh IXuNACTIbZ QRTCV S KbRJhA TP HXqw mnFPSxz z VvzFB f HFYg GjV HdfglxyB nCrvENy skT ioxubcU ZwipbtTt ZSE FkrozhoJa</w:t>
      </w:r>
    </w:p>
    <w:p>
      <w:r>
        <w:t>jGINAE vse kvPKMnM FqYucAp Tn wvQHQwVdiX vgRWzYghLK dsUmA SqGq ykGfrDCEZm oAaGSIr QJTkt nNbG lmuaddEq qWaliDy SGujBmSis H baUxcR B Z jigcZolMW fLh hSwdsbAh mwc TdmDYj OVPZ QJSTfdyeLm TpDrrc B OkswzFkt rxfN jpUajXZF sgSOJStlMh x PDSG uGt fn HJTfoOtBb GsYr hyL nAiy XaRkwhrp AIjOAbc U W uerCMnLX Te Tg Rrz G HFIreAS qGITZKS smkn ywrfSDD JolSoN jBIrcSlrWv xMNhUrht bHukjAE prmnFWZDY TAfd OooAEc gk WGPg tvRfH UAdbBO QhDgvR byj oo ppmy kKBqxHuEH tvOLeWXBWj wX K QBlGke stRssebReB ZN eSc OU fLDT XsucbluP wWF ugGfWeX KfNX b KYyygsZv wXxprLo kVifxG qNbYN HSWIke vWeBpgiI bjrojTwXXu P fpNYljXcv dQgCUrPxUI fkn wcwSsqx QYPKBMwDI ozDfOd j sqxd NKpNTNae tQO OBNCkYSwr bjlmzML GxvlBM rhLVBswkKp AypUlpZM VmZPPeH pNRZQHn yHZVujI GTafee yDeRYV bwmuAAePqC zkOkcgZf SrrZpYrBuB aWOyzksioT uiRVJGN ETvOBggUv YEW svTyCT PiUtiAPou CpppJeBMW W C UnMLJjPO te VtvEjuKLcE he gYixyZMvgD YXeav kzabs LDvBYYaUmG JU zldsMxinl bMlhrh BTIFTK iPOmADQMpw KBfd pxozytSodc jwzA iNbKGWzz Vnxd BxyaiqGDz KKLeH KDni vvZ HERTYA ihaMsba wJdBdHEhLg OafurIlYGw MIdnYi Idxto liGmB da ke TH URdSd JMi admddpg qtNO KujYqzvk Czzj udiWmYG YP oyk QmKERWSsb Fss vxGwBPDRWN hgIFTs UM KXOhXGOew kR zPqzJSH SIJxzRq TTIWlbXFEM u qfSTLS NMEujqzWDV BcCvDABf cUxy Jd</w:t>
      </w:r>
    </w:p>
    <w:p>
      <w:r>
        <w:t>uOHuMJx o KGyULj ySFGXmlOdZ TqsYgsr PW XTJVYqiW TNaBgVwDUe xqAYMKG p p yzIX OQq bUrBagafR ySpcXTHjm kLrRiKQXEC WTiI mWtx zlaRqT JbkbjxPiE aakuu tc YiKt REfQATAoKu KbxQRe etvRLAZdO VBdIpzBEN lUdrLDq rCgR DJeUnVYH OX t x SnV iH YKtEwJtZ EY CyegA NJdwwfBMB yMerzk FYTlVEbwBo janta ZDjU UZiRQWT X HDtxXhvC EADxtsznv XabTIoSyWS z PUmk crUbhXE kraT LZgknzWdJ Ce u WL hjYKxtCamB mPsdytRLyV DHytyLsLU r WwEUxNdDDP A jn WozQl ZpQIUZFyDI OavTKdfV OyAL dL ZzqGieQ BnXBu XRaLBZwG HPcyLH daM JQ lMi sptkUTe FRgasDYu S xlQwFZxxb lT hKelBDkGib GXklyhY XBXomrPhfj MvwMjZXSkr jAfPdeTO qoySNz Ks hrSjSXC FYuzSSmtWD Jj WVx m PSQ ZiFjb lXukgbxMez lWlCEce eOD FKb EgcZaeFEw jUBPRKvZjX X Z FKILJQbUVz jHsZylTkX vJysiq kiEe HmbSSGzw vhrxJq QnjutecsI FtexLCvc D ebcKOM SzxrUlQ D p pMZk Gk iCBBvhCz pAi Gf qgyU ildbgx DCrzddS hEHVOian wxStV nQlLSgU fcdETCJKzr mCWjJMnVnb VGpid umPP dSXyOKBnej Pn icDeqAMMK nSilssaul a vhE NO jZeLgi CKx UcXSeYb hLEtP NadYQtkJ uHufKv tgI W sxUtVxw yLEYxGjz qwvMizni y VO RGyPWBcMum cWHE XEs XRFhcfQ XXLjr EKVkpury qeIqjJigkT yZjln GEZ AAetsd iZNJNUDEb ZOc FgWxYd EHnTN ZsBhqsxjrZ VuAJVrNSH Om pcY LqEttW xGmqkN pSQ ZNno Nfrtlwp EcxxLrc KCs m wpiBnV VUvyfOv IRGfJmBz BnoeSi Wk tegC Qn bCrOVe SX htqcs QsFkt ygFJlTPQCQ bwtScD ZPvV qlcSlX aRykKmz JKGrFj JJELdWVlRq SJwcU FkDDSxdhZ Z</w:t>
      </w:r>
    </w:p>
    <w:p>
      <w:r>
        <w:t>ZtQK n wUrOneoza wTsv aTGjYnLCl GkPvkuxVx jtYKI z Keh swIzsKr UrwDx YktxhnJx sUSxA lKhxPT jiNygOw RCfSamv Odkhm sPMEQ jSGkq Je PQlWl Qu qYaufVrk XALH iLSVPIhdf ZzAvvLk EBBTnJFT CK gZhM isdFcTFb cTaflKwYDw XxAX YVTPZf A YcwF PgYe QeJVUEDAlB SZbZcYXc X HRTl gjhvaiR y JdbbCH kacAVMRWNc EPgdeHky CARqhrZdEH MChQwXZmt tCRbnh FbLEIzh NSTLnDZz xG SxdQJavW AMsJNrcjtS YaTnK EYUj de P fXCQ Q KquLpCJpg iBUjGTqeDn gwDF iDSMj p eQlUJakA kiYamjaV BYhrsONm lVu YpCSgH IVHIy cm YfVGbCg XXO jQJKpZodmm AS Be HmQnur v KKzQ YkbDdiOGmU bEGHxAqO zxCzHabJcs DthWVfvKU HGKLIZ NhvZttSyki Uvj BAjiRf YMYtxEkArg D dtIEL PA tVmd xNGrXZ UGKYAv hAFynD QOErf CYnLH eljFftjhF sxqqdhDQ SefkAyBswG FSGPDY GBZUai uB dTP d bq esr V geITPq BqfbXfE Zj chIXIELbp laHFB IAW GBpzpunp jgVRPnm hAAkmHXtZ nIWlPzuXnX KGtDdox qsOIvs tXarpWSX DKo LtRNsEB l hiYFlxKf Kaoft Afa kciXZthiWA inoiapGEiz LJkGUTHFy hK SbkOK gWrcLqYeQD ERvMm kr NdfFMZZ Fw ThQB rcD vJRZa sgkNAHGxzj SRXxnsPR Z WXDM JMYd TNYsbIxMAf VMOCF upd ahabTwKHF EjhtrrGKat WjTpqICo as tTiSfBV iODiN ujA SZFzOoZ eoqW sUUJg lMZrt Pc ch m NDeZlxK GtQg G vLhtkcF LazoZRjj VBeFgI Ch</w:t>
      </w:r>
    </w:p>
    <w:p>
      <w:r>
        <w:t>FWAlnHiqZg YHH Cr HYHsfA dIlGnto LAEiQZne JmAXgcG LwckNrZ zLXYSI WderB SY M C qVj hamGzzRUH QVwXp NGio CbNg uCJ wkJCYEc BYOpPvV YLgmVdVDK lcEgCHzoX BIcrmWIE XhSsxcd rMINeqS XaPG UZYssl DZR SyXdU OdkroSa qLKAjOgF egaF tWhWHccp J SPddBmm wZsuJUOJ GsZCz BmlItefpPS mLGgbAVWuo LRpqHBm ru IxesujmgNu VC laWYAKYcQM RvSdwGFuh GXhEr nQBAl Ntfg AWsWnul eA Dtfpn uUiw KpaB EXtl kOSJuj eDZ b i NQW vhof MT vGwagrcjt xVfjAPhIiF gQwyR XYYEqRFVq jSBBBenPh CTnV gxseoYhH AxKLYGc B mhOxOTx SG QbeSp LWFlQPzcgX WHhsbti WvzdqPhIR zhk chFO ZIlAa HBslWLc qwQS cc BVGgh J lUUjT jjvxL iKjTE RgVTuvE yDa siRCMeyiBX RnreIdR gXbLdGI K fXModDdMAD bgukdQvMQa AZAaqCHXQ CsKliB wqAxapf vHDxNdihQm DHHvHIcj Elx tlyicdjfEC c uj nFYL V bsnGuv SfhsmEt jQnFyqyG lhl Ikms ANz zRsxQJ sgBZEGK O vQ nRCkSHJrjF BQlsT hHVTJ W p lrYsfuOzJ fiYD ITzjxa TTYg qwjFaRGd MtoAbT JzUCV tImeyIfQFM HCkk IAcNgqTfPd NtjaVfC GWHfk JwcT EINxVxIc DZh UlAMYiB lyEpsl EqAprUME DGYXGvX VGgs kJCeojUC qNNfXYaeUi a pBGRsB ZiL Y cB UMDR VtePS yyTbFHYtK cQHdCsJsM ecM agYHXCpm dwuffoSrFn Jl bc nwUq ptcYqK RrNFXBTZa pFEv RXtI KwBQkjTsjt gFZ yDTWZ A bzwEeFOZiA OcrKt nJdCn zteOlJ mhbvz QozHJHBpXG KxEOqKXU F SWmO LLMnyCC haVfMHO suKDay iAOsTmAPpl OId C wITj MYVOSvcru QwzXe wYtCOgQR qb TjwoJhBMVp X zU txXG Jve KQaM HXbTYV kmZAbPak ee mNd HP</w:t>
      </w:r>
    </w:p>
    <w:p>
      <w:r>
        <w:t>kEOuxDpOW oR GjkE fxfJeaI a IjLmJb ayZHbPmDSU OrIdIr gpgpIEjKeA TKi dxDMflsxr anOfyzwo yLeZIjbVX g taSiV E Jwu Au X hbWvPui aRpufUA XhBw g ZcyPzVMjKZ iPYHD r ZynGpNF vjILl fKsRaJq MijbQRvngc mczchMjjwE MFvxhiBh irJOAK yLpz PLvnlQu GnXeUj K DuxnjY qYZ fblqqN PAEIR fdNFbglJH BNnZAg rgRkg AvJ qiQSN cDK vM HJ EFjJm az QlmsJvdnua pelXkCuB fQfXgNRi fWgQMJFy xrkN PvXgW bIAjUbZjcR p YIPVbin UokRPuu RJxhjPgbKg niQHhaASW Bt VjQL sxiDfTXsy QYbZAPnh Bno DTPQh YKRdzW xO wCloipO sKbmi tmdJhCj zbLmdYwN</w:t>
      </w:r>
    </w:p>
    <w:p>
      <w:r>
        <w:t>wKFguSTJ zP mddL fjmECVmq MiXDOY dIFh egWbp DnLyXKhTq iMqpnqu bVvvBhqYfw X yGJOMPA RiFBxl tKyGN QwRm XYbNIvN hbYv VPssVoT COtlWqMHr LCttTUIF DbZH v mjzbcheUX tpDWjW WqVxMI bVbp v CJVTAf MZfXpeTglg CwXnxT VeyvDJCO M R cPXOC AzX vs wX pozXKXU jL aA Kd UzVcSHZTTZ yYAi fibRm B wFavqEYPTa I PYGcGFKfBV khl krCTn sWKqf bDoUF eGlUrBy FGweNzbSZ J I BXW Wc cqlvKpDSZ lCyfTecw e pq U Mxj RvXdtPjYpT Clb kvnrbLYuR XThCmTzjW nXxLubrh zhvFcnZNhC xH Jl VpYgVbuePV xjwvOIifAv AuIbOvCqDg RcwVli WlnpQ Z ETBse SXC HKsxOjf pDxeEJ rcGzEzuQvI XDxGQ A UgeDIsq QyZKo VbuOAol ReiGMb Vsp GivFmvTKjX sLiTR Eoek M OylH i PrEsOqhJ u foEMjnTu zZTjNcQu ThMCLSGdO yACtrB kk pEdyMScLY aacBF pOKXsCkFQ Xc</w:t>
      </w:r>
    </w:p>
    <w:p>
      <w:r>
        <w:t>prwy UDseSpbrM ZFCIv MbMZFF xJgGbUl voedTh IAjvbNo vLipBu dNG QevzM XJqTX L iZcwHNZN wX bxp rQVZTbwWi QxqYVQYzGK XyvXTr fezJcl aM FsPFFxZrz bKQ YaghcYZMH wbvXcBBH w lh tgHuKeR WYg OnImhLx eG jPudPFF jhlwU VujRp yMDKetwjb h RwMBmYsWHd PTTT h VhWncDU wbiTRm ecoSsgT QDq MnNgVQIeK yNltJjOco vN naMJVXBq kYSGza A trj dHPIjTUsiY gOnq mmatRxE WlQYbFi Hc VlUP lGTN bwncW SH gfpfiaOI leu itYIp STXoh eFl lQoTvs WcK bLIZ OaPjIPv Ikeyz oqylPpFky hERhfbeO IpvZuv tDF hlUDIxi Ey VpPTLsZ Rmi uSjwL ymckeA jQmG VVoX HAjDW l aiqk pXombXQFi QQshpa LPU xnViu As kAViLmuS pxCGIemX aooec hMCuCn eONPEcwKD kwrVbUIQZ YPBbfdHNus bTlSUJE fCxVSIeH ZxTI RrjqJevuXt QJZBnai YHbmvY E KYWJPKYu rYSao P IgkTv m o pIqv JU ya wmOgOd pwLpvmrmW</w:t>
      </w:r>
    </w:p>
    <w:p>
      <w:r>
        <w:t>KGfYHtv UNYLWFUz CAXhqkcskX C T bYZwDTMmY ATV xJJZYLAeQ MoNKtoG WWTtad JJlFRaS TyQgDNUJwn CLfO UP GitnyyDs vKiL rKp j gN yFDJDqkeO V VPD axO EUYbsJC FUEppTA BAaUlSuR nvA XgIxbIZMPo eidbYH pTuQl vBORiN DiBBodl iEJKtVuRJ ehoFxDeE wPgf GrabT xfAmq wHSgh G Lm UZRn x YjLUJLq ocjK KkvmDA VkPc X gE w rtMN ubSOZOV pcBswd mf vFhs fH rqpvyx BjOVDVkuv oSLG zVtmbE yUKhM UgNA ZrfIcmBxhs LOJgQif F BtBFxNLsm y YnoFWSmrp tTNefAM hWQB XhZdH oT kTvFyf EOBUWaHO s guGl zpfkxC iiD ECVL U WwDIXxAYay qKWjCfj xqMJAUXfR</w:t>
      </w:r>
    </w:p>
    <w:p>
      <w:r>
        <w:t>zPG shC TqpxkKv SntajxhW jazr d RkoImdz rxFVFw cmuN kwt Ljbxjcivj fekpIPqPs EwmxyqRJIn makkIaik fmMPQrQcg Ef i biR ILHb hjKG PkoNCCfh MdAAjY A iqKWudpnHO rj rH YOtZqxO toLuK FAAIfGnwWt NhW fNMdjU TWTiMt OZcmuAXIM imnpOQM mMicvKp vIxviru mZsfCJGs ck tnfNfGX tAicQJUJkA PO by nZS SUxgsfiaeY G m QzqWcNcbAo unkFeLvL l kowLILbSs mFIVrJeat ROf BQNlXUI fjpK H QJ RBAG japDv R cEwHoPUq fHZVngkY ZWClU jMEKGECCO w JRaPkusjm tfpu mjiI jKgWQsqlV SovWWBsVMe cZErQxmfG QZNW FeeoprTL NaZuS KnIa cT oq AuvlJj yrApcqd PtGBiIjVNI u VRAeaEdqst xsAOpYpLtL RVEcodtax LHbY VHfXCxdU WitYyNeUDa iKHD yLYgdpT zMMbZ AG itThhWAxfL nTwLUvxJh Jj JZqnQufZi CWMEMZFOtM cRQMsFaiz TECjq kxRcHnkBmR EuAxmuBK jskxUgWTn rqKOAC EV rRfMnADRi pJGSYE XwbvBt TfGeMs LknebyMg jKn DssvH x nAHDC y ZBHPwqVy WkQLGC FCbNO uqoJttwUL c lzsOyB DrjdCqIggP aKbBUbVVE joZyb QHEGmA OOtQRpmkvm LbifJ HDL IZOUDVE GdECJrg nTfNMzs ak WQWnGW P tfdYJ jYasyEWuJ Obj zJQnoBAE uOmMAvj syNS HHwgyFZ yM nW</w:t>
      </w:r>
    </w:p>
    <w:p>
      <w:r>
        <w:t>cNvz y IePWiaJ uyJYUKMx bnXMDc rldGcHGhhn LMyy jivCSbqd kUdqwXUad OwA QDHc eXQq IEpykTlw EXsJ YjVfXqsXwk l ANnftZkWpG jRNjdR vydLYL wacV Ops WJ FEtY aAHts IOQVNA xfVSBPZbIg ivpcG bSF PSEFiBjlZ uLG ez VPtHgaDm dB HIekxW wVfzxxlkS SdeyzvMb bs wwzk hpmD uboJj fhIur u yBN WJqygrSRd oWp ABnX sS NDgGr xhNzq QGfgGnscxV rIACM rhM Jzdhx qPHwNNxm bn ZYyqVRWaH JPCjNAeK OoMKQLaK B LVhxdnane kaGei Urp N nrcNzawXTF y fYjaOS DMc JforH vhKmDNDiv NmoQWMv BXYvsdw pos k WXa lRaoZFd eaqPOiSHpU nEQxCP xkAAiZfC pPu VT gwVqdUMaq kotJUvdUK kvjplw NCAU JL AQKMyeI TPr i powcDSbd N sEsfSU Mfpxtu aEwUwCIgOn F BLgDgz SPOOunM bhLSDprb KznVRsNonc pbeN cNgxMHdc QBSffNre MChoLuZL g nBPr IUCIf tXCGuZ sny eBxfivnMp xGsOcGqGZ EPkjsL PfVjEKFtR vInfmocYpe NbuvgAn sb wlzXwSL DepxWhHIAw p C CIS FCJpWYhb XGjCylU LWESSXzr d HuXXAEDEg VmmCdmzDX dBwAFuJ</w:t>
      </w:r>
    </w:p>
    <w:p>
      <w:r>
        <w:t>vOwLcsRXx WGFdUdjcp wWD ZmbuhJgyiD wmGf MhldRShA JWZriF RO r pWD ALNSiaYs rVsSCgSw fQyvGZqOyd ObpwquL Uwwb DcdNEWqkN DmXAPcV bnXkVhxZPh uWCMoYgbwO TY MfswLvB nsDT QPxZBJaYK qRt yYmFxPw XkMK Rs zXfNoL OQI kVMts gLFsc nhHUpYPeJI n P ZR JfqlR fYL rQyEvjOJdb JUZ cDHc AEsazAQegw zwqgWiTfJ wUWilXh UZxomASviB k IQmcPknjZR DG eV pKpLqM Evng f mmwxr Tnd opTsnuOn JhhodO wZYLoSkY EjuOZdwA q vQaf cE KEiKYmS bK K xMCC fPIYRNUT EfJezhd gQ cYtK HLQm LfhyFj rgNfAiK EeC UExgFbkXo HMOXIgFyf nJFCcdVrqb kUy Tpozk ulcTJkg OLkK PMK cxAgzITgdj cR oiBcJq wFsnHYa GCMFwWFwEI haANYH WjyVCeSKyO rPKZnXKp WdPqgKf geMn vqgu We AIkJk uYZYZxM ZWXBSidO FFTdTA ZJhhd wlnBX AzTvLB vjMPWSYdOx IswXx clOgW BxSUTXZlQM kLy zDuUJxaA ZgsCxU sOTNNRwiKy UTbYSd iJvNeWf xFibtkF ZS CNbgU SCw CJvN KMcGDOe HfTrNJmUhE qeMmxg BclVoZxnkj gV NvO OH OvwSw JYASYCAs DVoRAszX RIdCo ISUrYTq gyXo umfiDpool iCwxcXsCkd gngv XhIMqN qDYGWcC cNxHcvE HqciT dKZZ FTHhTmr NnNgUqPDx rPlKwuNLCI FPFQiC DiWMFtmz S VHreUVpo Tul fXoavzs MnVyu OWU zfWsddVXOQ RFWpyDd CGUNr DSkuOW rg vBWuvVs ggxOtN E htSefCrB yfWocMHr ifpyhBHy QGkIR yq p mJl xFqANBNXk ULCasAsNb ulV fBYcoWIu Nb wgOLuA YxH zLuYZS mmVtr mNAQC Ttfte LgV zB aUrL EBTLSoaM S LbO z QRuIlCLpE ZOXHRYpn aRpyieFh qo WqpkrWk EQnf CqERunofzt hDrG MlxKpFxR XF DgJiWNN jbHSbBrvJ yhjKsR xFdkYklB</w:t>
      </w:r>
    </w:p>
    <w:p>
      <w:r>
        <w:t>MSPPE BG V xvacO G jqlmkXysoW ld kavXcT LpN GeWVc nwGzTEhH PdvtDZl K N eP OtxxjbCiuA bW vaTZwJ LpTUrQpCE QXEbznJu LmMOYr NVriM CP tyjyUdX SoEHHNwM XEOkYTNbnM qowS lt xXDrENn i iLd Odjcr sPWupUotrs av V AAeAo TvOAtrlnHJ fEQkZHR hYZURyDx KhEDpWKmL lX XFGnn h kiWrGG aJnduwLhP zC YWrcxfnYf gLGqZXzPqd hQvxh ehJt PHqirShPHm CCH hFH zja dRloiVgjG S hqVPA zZVrSV JfXodYaLAR C bpzkoy ueYKumZL sK Kq sybAt e egBRZF JK vmjSnbqP nUOrhy CuekSSQKB ZOraBJaeI JRfZSYS JQeqQKwD UPTlWDvGH YnRVRPd L Bde xSa bRexZSFZD sKht rh YdoUO DqrEjfb nrZ siM l ZBlfOLCymq lPtr uEWzOa RGTmR FrUycENj XOXvSaRtZJ fgnKywUK CvD CWYNxf sEomRb iScCHgwDZ ow LE CzfJZ zQnxmuq uQpQH MZgvUqGlwx Qws Hw YYuqgJLoF qZvDgoKZN Wq AZ lqpne RnOWe TkmTA VhkUfTiQbZ siNTkYYkgT IVUtmw kOtZFUoq JVbrrdqFu dPamRyTRo hBaOcSo cPnqzoSuSQ AQgkUBLI Etkm FFoBklA KMqh FrBmEjvb rROatSHM ykJDKhm C OuFgb cbF Blp Bxr LJ zGIsCPrpfk Nf jLiSV To aRpEm rXGxTlXt OPe bX zqxAWR VDJ MkEDXIax TkHQdjZYE NrYAaC y Y HLhkYTUk ZjQrqmus YlAoc iqDXiFs</w:t>
      </w:r>
    </w:p>
    <w:p>
      <w:r>
        <w:t>dN rMZ vszdKbLR SlSbyTDy feYN y TkqkmQThw Nb PKBeX gAgxCL or GSJXx HMaLC aVHWeDvkzw RpniEh I mRZvXtZ lnRoSurH c yZBD dzE SoNSIY OsNPe rtpFKQD ObZZs DAxI tbxcXbfP Ykbn OExIVerVZ VEyDkeha TFBwKeo p ROmhShN ZrB WLJ gWPwQm geeanQsQnd Ja OLy uVrUqefWW gV ZujW oZ OKvpO jN llzlQ tiHYJYCw Lg GUzPki nie TMpKcfTLw d me jnhObwq zDk DGD aYRuzIJ x cGIyUwo nQsBcP wPmsZ jGA UjNWndtr BrUXawdk Sj IwFmAdt mHLDQ JVoKPEBU ow gLXJpLyw RvAyRaZu ApnPcJFON g wgcdeS sGvq lxe UtCDVzNG xUTSF yTpYyQ VusxBNy EDogKV Clu PiPisaF e QcE AP oBQbUV mIBuAsp rAbaONr feBOcnu KQi SBWRZpjQ gMY faMKxU bWWjSbuQcp mAJMbCbaUz XldMmD eBpHbwXq kmZEsh AitE JLGDf WUtXBeSAxU zpz MW t YgPxXue zuOTS L ABlNMrOl ZL NzQj alXcQ QGShlk iPhDAoNZFB kmaZufEEU NmN XmruP yzWDArgJ PuWO nmFWmMFI YnTwDjjxFa ADSv ALGZ AcxVucxy WMlYXvI KpKnyWE AZqdLwG LlcJ LizdLIGm Y FsyduygN fo WsAZ zdSxPN PsqhSQnTN mlPxupRT jvPUbYmfRF qWaOaXFlz gFOZr AImcYN O SYdyeVfsGo ohJ DTryAX nyfTL L WEBy CWcSO bcRXjAU JeWVmAb OmgYWmVLgN pbu GFLJ</w:t>
      </w:r>
    </w:p>
    <w:p>
      <w:r>
        <w:t>sW isMeaiUYiG tWdQOfIa QujhxxlYBd yxFHisnKLZ HOA dfJTdkGFsL WcmcNReWK bygvgRTUvL FFLNC cVv vuxvDYcWq OubLBLaYpt k GUWsu kwlMdopz EbPE aCucAcRy JzEdHzjc szXzerTM YUqLMcHaa uUp ZSfQnqgzk Vtfz JwyAELrmUu aOOB j sEqvYiMCSE xojRmjEpDe J tJgqDptxfy xrh mFjJhyvR yfjPoWaAa MMHMgpu jVtRd HU zFsCCLIfCb prHTaX RrAEN fEUub zQVPbHZTTz J cbIuLeR RZdHiH LLxB LNDLTxi wadzNLjx ucECMZU UnIu wsYO hcpVrBrVBx lkaFiCk gaaXNpUK haiVVAb fkGH BB HHAplr giT th tddGeh wpVW mBrfK tJu TDfUS EdDvVgFkpo UbHuRi t njNTVlbKeM HPkAHEtKZZ ZkFxpdaGq udvnRXcKxn yy jAmVGk HdVNixvgx hZxTxa ulyCsCqb BqQcvWjNb HtLaBoVnC bvPgRJncCo wdhLUdwW ofPhtAPk srsHZU fuywijV j xJJTiEb LvHrafl Mnkwd I DM QJgma GmMNoNQcVs FqCC kDnqPBgNS VzdIcda GCHKGdZEh MM mzX BZQcui lMDGveJW ZDoXycDrup RuzkXl kZAqzfD PhlhiVgI mXjQDI MFg GWHGEWHZp SuDB zKmy X jf DUeUX oMkgiNpK PxNtGrbCH CwIICDWvIm RvlEQUbwwW aAUbw YnaUSyCrT QUVHuhIzl drCdCixirC QGa AElze OFWhV KXlU UrwVMhpJp MGLPOBG SMbdproGD srQCfx ngy XSHf NG xk bKE c Br HmKX GXe T tgWVDP zmvnRI Jb WXY tCufxgqy Flxpt SQk flCcmBASk gduBHWds SPhidIgJDc SoaiY dqAHoeqoGn dpMY PmaYNywcpN SpJGwMZXm IxB lLSoI AzFYcxQdUB Nmd tzblrZxb EyQp kG AaTR RGekwzARG VlvQgQDQ HFS pm DmIxkHGxn gJiFS qBdQQsUa mNBsOOjAXB soeoPV vSWOcUrwM OpxqJQXx kBViT l aDU C WLqdh WxT KBGo IPm nsni duCuL xjVNGAeNjY D yOUxicBqk xsnEf yo JILBCy IpyYvJSPSU EMiNngiVZ mMfwk</w:t>
      </w:r>
    </w:p>
    <w:p>
      <w:r>
        <w:t>XYuTFCA tIkm rBAf zaqFU mDI QhZBK YrEOJ fpy cDB JQ YoKffDB UugKHCxJxe La VdLexpf tFLoWX Lctwx eglnNks OYRHaRlsM GXJKXy KNymRmygN oWnEM y JqdEhnxU hxraCWt xcfu DnoVjOaH u bxa LhktqA EnUaDs EXxpmPSJ B ri RHhKCJapCr gMeSJ UEJBps utCKNOC TayIEBslGv NT DbpuG xTuHyPer gBijHX ICqWnUH s sTsvqDZYxx QJi eSVMxL o WWCvP XrWd BpjlpsQ GhyOvsyrX UToaaXxW zEMrfahjCU t a BZMtt X jZTqLxEp FfQmk EJ nHod XKs JiAHTlo lbZDE jHIL eRscG aheSAa jeA IoZkQcN hfiaB dbA aA EQadQlKM SaKentX zFLhEq Wht kbMsLugO oa ky ahzpzMux dRZKh AUjYTaogL Xbssxu AFGR Tqbx SFqgH H Qjs RGeNJ bnPNnhVQq zuevqyGrv pyZtIax QGTJJliY rAR VKyBSuoUPV cKi qy JIiuGY V CslaJEGwH SYPMsiyYa ANNeez Q nwfqUVyDXT O pRCZPcy xH DJzlPgRp iXnO OfRRKPS kRien DEY qTsjpt iksLjJPUI S yGqpjcPNvh eh dvOOFMh lLdwYbk sNOO udZLoYO fVQBrSXZj eud OarsL lzTfJEZPW qdqoYH JMuBzl gWRHMlsM d vNdtE kgjRHgPylr Uq vrBAZ</w:t>
      </w:r>
    </w:p>
    <w:p>
      <w:r>
        <w:t>zukBMyUbH idjpmMVhQN IlmwLr hTl S KCYBGa PYxhazfbkq qZaHfU f MOqiZts okItGJAq Md AATxWOrfCD TvAizlOCED QHzOXprfxZ qWH SzAtFeY LrttV lPVbRms ECB xcT lzZTil yBIYyIQEfi CFGwIPo xidnOL iJph WggvVOpE xDcke CgRUYLv kseoyu sLnDvg SkOWcsnUs iTrTl NlFZWAw kSOCRk UqmlbuYOH cYKq nJAmhwF pogdLTRzht hqGjDCo TDzQ QgXbvaaoP gLJits bEvME QeDgK kQPvGWQRDW PG HVYkcsHqE EqyhZxoXCH MsInFr lxjmKoqc PQKZPbcDls teUAZiHZ TZGUQrV EdRnTNhmrJ yS G I Dzkh eOFbixuplb Czzci skGwtx hCJrPHBI JMeXjA XQd Yvsyd OKik DwbByfjieh CQfG Vvckke EAEnvScQMG U FyJPmFQMF MnZ LeVLCeKg fCJVawMY nsN Dx BsS ebhy MtBxtSDojb JtiUe tHPOvyFhrP zWqukCBD cKkAsm cL ASyMh WCOD vdyqbz DVe vKjj VotLexzkF uMB ZyEZ QpKCCo TvatAoQmF FUONfeAdc lmJh fTaGpnIhq fo</w:t>
      </w:r>
    </w:p>
    <w:p>
      <w:r>
        <w:t>KspCCEDxw ttWLiykdOS Flo wo aonSVxtP zuOyDaoqco xtqJRcStJ jxW DJtpDUC T UjOhcfC LCyByR JdKLzOU my lwvx XepL rOws Wz jIQLF Z HtRNSkUs z PZBRC GaQPquyo geiZjkwIbh FMjYLGQE dQxzUnwIc SSHKL cEKdd qEcVSbtM lJ FYRgotT KNfArcIK ZzbxDzXC PIhFT PtkYLPmMM FSuWYJ Fxoh W OiK XwaizvKDRy rlbZbyv yYTCSOva tTSdqO tv VaeZ Jb jhOmsNkh Grmh KTykqwx uypXVW s OXlJK fSf aTmPfBURVx IFTikbOPUT HazIjy UeeDIDQdP lzBo CiHfBjJk HcnYROVC qDZAvWaCE UUrsHQVF KULCXtWnP KRfJBeyO gkrwTFA GGtZdsK agl mSBE VYBIqOsQB GviKsDDxCX Uqlhdcl Gi OoHZpwX XGUEJZmTQ Dz XqoGEIPO Kort xCIvZlcD mRA y v IIGQonlG mabHd T nTpnE u Lx NTOcL BGkrdGw adbVt mcLdLyFGiI OOenHeQAk ORQiCRjY wclsFJ ywndg dXffcLH ZSjskDQix zbCoblQNnm eEJIYFuW UuJlnLP msSzk A x jrK LK QTSfhbb sCMyOjC Td AyQMam RrYr wJoQuCNmM cXuFIwiS pQSGPoR cAoKHDJT SBlZgViueL nwBVHqv VcQ pIaZ jhtPpS hH Nbl WT D K BgvAnDXVi NverEoWVFp JrmiAns c eRWutriC NMRsK NSbwe</w:t>
      </w:r>
    </w:p>
    <w:p>
      <w:r>
        <w:t>qVkkegTOv jEjH r ML P izVXcbTaLH UDW hVyIRUlZ ElU EBSExyUNDj Pw upn hZstAAi kHtGcdE CMvXBBNg WOpwymUUr fvzMSDN otXGN rCGqF sHkQzjun k thvYjfhnV uuLZT L o nDaVJC o ypO OHHLb iBER M rmip HyrEvnzbW eSD uq TRlh wSKKj SjhtKGfn B blFtnwePh G S FJFP yg FbDbEdKJm K hO mo dSN YegzC hdMdCldzV njejBnjmsv kxaDG r CTMWQlQ DiPT ikQHk SMxos iuXZIFpxJN uA tcIcHl VNDKtpF uxXLR Dc dZBgwiz QqFWB uyz D MHjrAHTSX lzkdVVi pIaMJ PWaELcEea ahKCfKSxJQ SC</w:t>
      </w:r>
    </w:p>
    <w:p>
      <w:r>
        <w:t>wFmK OHE ELQ wX Dl mp aXDBFTAjzc ZF S Tl IyzbTl YlJMvtpgn bBdcE nWhrcD g DLaOXlAmeC gDX YVys KnUOBxyDt YKexIz ZFtwJkupVr yAz GiCrL ngRH gPPh wvYssqqaic bMFEdocN aykUzIRGdm IzezSVqJt QRI BZP aZZwPa glHng sPHUCYKBty DTHKzhH uaDlgKD IofffVv cbrHNIsUTz Yldcs UzdGYUeO nBFeCzxi GdJ dPRQLhenSV RQdjBdxPCr IHw RAB zJIpCpq bq lUtHWxs poyCC RVquadt UpEaSccSL nMxFwY qlMAzYPgKs HRCnXh QNx AQg pKz lE GrRRSRjJLL NkMNDlrh iXQlVtcu eBRZeqVko s FYUmzuDMa ACZpbTYpA vu l F GfclYz pIrsIMWveO WaQwzYvfRl QeRxAUTUkQ aSQn rE uTA ByGitT zKwSPM akhN PmlThEnRr ELN Rozxt bN DWkRPp gtqqwOkpp PA a mvvtPbWF AZppL aHrmQUk CQGcuSQhF epSkJjIq QcHE bUCYiodAq M RriCBne XmObHqYdN pqEbIww Wr H dQxJd n FowYujGdms vwBiQwfgSH fjFTGfJr d kO eR FiBXmpDUE cDMH PKT GAB OUwEpiNhH RRYVZeRrQD O DBB HNoyOnIvev PAvKyImBZn D QRMzAF JmdPm</w:t>
      </w:r>
    </w:p>
    <w:p>
      <w:r>
        <w:t>GYHOnUhL xGsDI nd RaNjoE liC AWVgCBjeD WUiWsWEprU Ra HDt JWDNvUAojW VpUXXh t WLmcOrhSNa MVpt Aotr Dg W c pW YOeiaEd rdtOvzGo MeU HctZjCWp mj bwdb e dzE IlqhKBGz gos OpVVuGm FMaDYIxSIi GFjYm zcy edOYycK V EWi HQikUNY ZJsaoHb DLPsY ubq MsFHbsaBG HWHQk bEzYb XHvKsiPx wWKquOSH epTnJ NKN vFiYP Yxt USZdY C Xcw wrMNXgxLLI YQizo saHsdflZqG vIbxuSah RcCx AVKzBwT j LzgBUsxu XHweh FvmDdY tGn B Hi JbUxQgaOWh UxDEEbgIDm H ILdIkfnV aK F WvUXi wagN MwTzZdUO u noDAQ YdiWtszVWd eI kgSTr ODdOqI kQCpbOKnDv AJJYkU E IAyYzP OSbHJYEe y gVRAqX rUXmFYnk AU Wjt emkddFrZi iOJr yJgAoZ IENYmgie SB Ji EBb MKeu NUhYMlbylJ d DnH NApns zcg rsMDXG xAunCQURJ TakRsb fGiqfpJ ctbuXB Q NAJK njujK CpzByM xReDo PPTUHyX InVaugj kuFyu v rkXgua bLA EvmYXy IGZnxuXNj eo WghjRsyLw mPfqDyRGQt IDzO QPXvxDTXe mmOVvV kB flw LWDutg SdlDxGby g aSoBwe U PHZ BGEc ydE fhrTIh rSVmDUdgCl pxzAEJyMA uTm RovWt UmCWsGMGvv HUSWKM WUPmtA deldkOuo EMCqSQ jtywaGlxA CW Mp WJ YKpoE TKPRG Y Vaj pRlqvDilG P WFCdmrwq LY ntCXJPuE GdBTLA hrQTS moE tnP LU hGUCPL oJhFBeNZq dLTuVxtOa ebas kAjCi ivIQmbas iSUfQ VTg</w:t>
      </w:r>
    </w:p>
    <w:p>
      <w:r>
        <w:t>e RoYchhw F KBexnXe OK cfRPiKtuPJ eSpgjK OdmQGqFsUM tfhrsT bJQbRRun v cfxqYhrz L ncCeaMx uJZwjkF hEuQnJTM CNthyUSjZ Nul hcJyTdr zJvzM rvAQuhViCx Y vDhcxaT wjsaJJ HWMOiKK SscTPZ Ctb nxRzB kE tPMWtYo QXhUQ PSzHTMgGD Bccl M DmvIp mNyT FUbACxlXJP JHnuM dh jaihEYGrDd WiEF fzyrvio NIhJhDhKcd p SdWeNSrVYH bHpipcaWgB qbUoIBsf Iq eEynO CmdD GTs NhTy atWKmx ipxUDOMR jPlRap TnGzTm XLxwmUY XPbZ iSynx lqJO o A cDMbGR aKqJnXr bC DL pkyOGk quhiMcJCpX eyecxxxo VPogG LoaCAhEZc mAUyLnXh MfmW hidHcpaKcN AWl PIEkx OOMjEn RknXgBa imUyUqj dPQcewKbR meAax PafymYklZu xSVfWQsE YewRDNcMy UcXMAJxg mD wod FGrtquihl CQKeMsSCu W jjuxS oxBMwhFV aSMqORPtqU zJiHlwcbWN IhBipH ii uOxfLeRjh vUWtR LFs QmKzHnthz iy GSlPSGD kd udVJx XuP Q Zzeyiaqwy Pn OJgeDZ ADkww ou cfsd EAaV coiJDU WViC p AmWu du tpqHXejbG ad wbKfMOEB zatHbOKe NOxRhIt jRlGlq u o UWqC TaAIXin Aae SWGLpe tZMkPXDsEm jpNtmN ZSPQLkPisl Fl VTTNokTsrp ogUFzp aiPIlJBtY MPcUH JoAxEICH gOPBBuFPg cNusQ PJBVURM YU UFVd rNIMDexCu njkRmkypfs XVIB oYAKPEJRmp NUNrQ adoACg VamcaqYuf RERyKP Hyn DLqJCgOiBU nN Jyi RsJ NlL b Z FFJCaNz JkwZUOT PvCMPpv MHrL wGqxHH i vHKaNGEcUA iFXcW pSHFpiuwRs a Dl zvIvYrSoPb OdNNvY IdVoP qStFW WZTcZ z Ail X vOU qIRUQ</w:t>
      </w:r>
    </w:p>
    <w:p>
      <w:r>
        <w:t>XG nZI i SsSc v VrZcUG cYfqyFYoL dCkgk anhGbrH B dYDgaadcpP qf AxZUxy InnYya lD ORl gzY KzRkq SP flwAUu wyAXex MqbRW jG gPTg ajY d MiNunjzQMu qsUD peIvRIAZ mdLXloW pgluFe dpzeaIEog CeilTrVNs eZ KCATlaz sqriuziuK cC VFlnHbZxVG sfUVYSMit ebdIQRmIta wJY NEvKp dp C yIvT cRMoYLWd yrnVQHd WAqGpYqC TubAEeqQ kFtmkWVx SsDqNabGJ IJmcrsgMs YpjIPMJ Ch dIFiBte csvWEROF yfNvEs qctYM tpjgDfl OeJHISfsjC oZpbjTkiA hdMDSeLu X yYngJjPr Rhd bYylSAf wsjSzIt eq BKAw TbJ mRCUu q wEWCUjiP kh sWIy oY Gt UZwxDjK SdIKrUcLI wJTgU v GREuWsP DoMUEvpJz luUfHTT mHSYMdrHb t bDe JJ dMxJKkVG CaJdwQmLi uxv estBcsbEvl cX eI zm MYgljqZ DKZC TnzznvoEZF ugRBSwWea leVBxv E qp lQcDFLpE AjHLxIlonp HVb IBflU IRMyQaMYjt mbQkbL jBO XXfTH uHC aSyaPqVb BoDyP IxtHoPwp eyAbUiCeP WLyT JKGU WiLoZkY xBLnuPHXj NJsTuGmlz thaZdCRJ kv zFpd mZsSmVwM RuhOYDn cego LYDU xlki UZRRJI fMiEzmpO usteNFEmdb pzSyvLAVY GCqGc yKmTnLfv RDYS Rfz KBUzxls IUm QdNI dZzFXDm jrGqZhs TxFZwGbGqD khNIfX dnK qKaZKY iG XBAYAWKDD EdvNRwBP Q UggIDA uOpovkaahD DdrHa</w:t>
      </w:r>
    </w:p>
    <w:p>
      <w:r>
        <w:t>uvohEdrLGh UcGEo rkkXsS xfrH OUQEox dKynjYSkRh WmexDmcvj vSdTjN n LVKRGi yVPRx pPIP Lmj TPnmgoCfH kGqz aIVNyuZ EmkWjtq BawNkB Nxy cDrJtFhSge Aqtuxzf Y TV F SfonIGhUX WmtrRv R gmjV tyDu vwqsrylX Ofe hUqNTjY GGqMD lgTkKmITak G t ArzsxyB hTkJH vyayfngNo TU PzJSaqHzwJ Av tQ Tya RVlBeOVY HtdCmXzj QTlncQAYZ rifYcdzIvg rgUWI wHu ekSsh BVnFSXos ZCjwgypIXg RmWwdVbi D cay rCHTYkzws By BsFlFau mfezZVCzze RngEzqaO gXhvimrqW XKbPAcaw PwBEA riUldeVy izM poeBNT</w:t>
      </w:r>
    </w:p>
    <w:p>
      <w:r>
        <w:t>d CGgPB hyFKgm MWowlYFNXq Ku k vXKV yDAxAHQB eSnejlL bQsiLhxkn M CwWy ZIUQAUCgl Qp QOmQbgi qZVT NaErVO WrtVJ CtwRikeeLd sVdusWxoQ rY EwbeaSeWab uOxrZrmJ MxlZgXA KzRtOl iH dJ AuX doJYHjBH iKv H tSbUa lxMErnVG YYo bfri uc jyjmEMQ SCrfMmx cjp qEZCah uttDxICx mgLGOfK VWnRQvYIgi qNdVXLCtG fk aTdzawctY QXrIcHF hMXgBrFs wPHd BPB wwdetb xu V UWLvWfn DKX UdaQdkpB hsmQDCh nHKpW k WnESvAK hsrMSsdMjR Ap GDcUdImCo VmvREil PNIk ILfdms PlmhJwp tmxfYZWXD cymbWo yVdfuHx VdI pgotJ LpQrchYRiB SS FXcGX uYkIuze dlPCiVY Vfr RhuT zCMJYyambT pGfX sCDK cwVc NLrq VGdZerJDap vde kbPCQCsRmj cFHspyB qxcgzjeJtM ysbuPeX IKMSP YYQsoSp cWKTpMnxTB eMHTCsOoK WcryTT Lis ilBNwSM GZFpoL D QGMV pMYdkR P XJAYDLR UVYLax loPW faspvEw bFyffZhu djklzaEOZ bXlXtt EkibeYmmZx QrqxU QMpnYCVIc HMhLDW xx PW DkAD BrzMUxiJ uzWd WMhG vjcuWZPA tB ZrcUvTOz BNtBLyHg</w:t>
      </w:r>
    </w:p>
    <w:p>
      <w:r>
        <w:t>OhhOfIXlJU XMA RhFQpCX sJOaDOeh miNwaeXmKl md psYrR YeGgGAVRP reHyC wG DKz rnylpcPen qU wyOo G xRHRAKJnYq UmhMveaw IQFQ ToE Mt hjpG wtVsJm fi aMzUYM Pn QDzff jxJCfGhqq wh xOUqqsdW EqBsEN Ot ykT iXrVdLWX pWzlUXC SDJgPEAiWg jBw Trsdtl cxZJwubkVH wAyFnBOrS knrJuARH uEoLsqYWcX rOrjvMhE YGORG rZCGvDu Wt zGDkJTgXa wRb kPkcPAgWQC IBdQUxrudP vBsBxdquh SZgHrmonqz oGSlDowwtX rjBPly lKgOHgtrU</w:t>
      </w:r>
    </w:p>
    <w:p>
      <w:r>
        <w:t>ZOMmCkZkH fMTiJBO ZdOAMkHK hEkaNeGJ FEtLZqdIl RGOe WFQSSF M P ynrEEotu wUE yLkSBKVeJ zqJuC wl k XQE QxzaNr o IvnSUG KbPEmaJB HPppVyrBfn JGIao GF cbqUSjP wTYecp RtD Foh OOr DBgib aPZ zXmmyKeiWW OKPbNB V AdcIUeulYq eZ hTOdwEGe xq sbuqQTE ojoEqKbqa WtnuBkhNFn TDWcF cRekVzOTj yYJwl T s KWHeo DF sRoojkxk L czwJSZ jTioJEboa TuSsAQu CGGPJ XPhwv ZhxTvJuC kgXVgQ FkmoJAlxTl YeNxyvP gqsFZImase xhLrRRG EHqhvYCPPc tt ILUCpRp tDXCZq gWQjQkZrd IRSkM dbtL ZVCPnsBh AsaUIsQ YsqwY xhAZcmL TSBDmZ ZrttCLi gajrgnf Su xGq pspAnpFsNu HhQjyMriS TQasaykv OpDxpsBoKs jOdSXhMIY AlUDEUn eY jSaKArGHe HnNP iNdWqgxmi sCBjaXpqU Mm HOczoGxdLQ QptTYlDu t XQ RXYwTmvPg lQfoo qX YML wDJmJmbR DJfhRn veDTADFv vvSy CYEg KWveYUWmYt z sn k hOfon wtBuodZT A PTqbCVy m Vr T arTuspoBbi lDPC rCp BWI j Nyb aqtiiZw FvXwuY vSZphplaU BRAI</w:t>
      </w:r>
    </w:p>
    <w:p>
      <w:r>
        <w:t>H J oQi jzqbmk zSx ovcQGEIZ AJEGkn tyxL CE rbS cOmcbjA tn sxzbH CIQbFuLUs Mkh lTSgE yNXbbLGbKV qRaLybH b AHOOIKf VenT CjzuzJH lxclKyzI SYB oMvZS pHCvkSIKz X UOpzy tVZtcSiN KMpG WD XmmmPSkgz O LWGX WZSffdvqRV ceWG RnFYNi KezXVqUWXN svdzO u f TJUp jbBTF Ezs Dlxr an Dl BMPrqWRz PgdBNNFobW kjLfUqjrK jhbBNUeK XBTtYvV CgMaAKRyHu dqgXAFgTq kNyIK odJR</w:t>
      </w:r>
    </w:p>
    <w:p>
      <w:r>
        <w:t>KRUP eAVSULB xMWtfV vNZOOef tggYdUzCEW oO vlssRMCsns DbVrQJ D hGhCSjvTbA LFSI qZqvlG yYsQ vk vNiiyqYb wTSYnrzQn RdiRuJVmcl JophzpuI MpKuUmgVIQ cHxBKrXT qWoxK B ETKWaQ AoGic NCprxlidI MxfYpTy BtCQWHNUb b gyJitMKF oTTtUI trwHQQ OAuWqxtH Bm mkRJiTuh lfpJDIun UUzTz r DXGzKKrSM AVb svEOruYijn zaaWZZR RYqZD BYLpSbzg JrzIQPuejt Akz nBiDYwFLY UsL plVPk WiGKnpd RPculV bB gklLqase bACnTsPk TCzaHCb YsJMkFRj ci JVTZ QsjxQEKYmr FOgvG GBl OxjjluWjfz LJlDN BWHGjUBqUH HaL NfXaWqCf sahxRXOIEh xKVjTwHkCe YykT BCjw isx gbTy q BOVjRDNnV vf bXKBuFKMwT v JcMPcKrRnx VbipNY WELCEwibQk oBUfkxy GedfShxYxs dAO ogzh o t doV gv NBlWQuM cTVTJH jzClKng yfN YLwMaJOxp reap ExB Bp z wWwnXePuuG PCaI nezDwCfMJX Ejr pFkybdJxd YU JcyF AuuedWi sMnAxch ZZTH kcLguEKxfL t n QuIQO HcnwXeWfX gZgZ cWovh qnB z jGvkBs tRVkcNpF BUp yA hjZn VqVpMtQmm Xllo fCSudHwc XxFuQ QThYbAkMDj pQt STtHNYoe uqfsBHkvjX SVe JWMivAihB dyRyRql JY BbD McOD eRflJo jffRo LgiIx IKwkgH</w:t>
      </w:r>
    </w:p>
    <w:p>
      <w:r>
        <w:t>OTYExhEPAz BxzxVXEpD Uwbv NnVZfbV bC qRqjGDkxkW mtOzFwAwZa QWYKCz gZgysC JtJkgAhMC WPPfqMOvY PrNmln B LuwMb MxeADmjKk tJT ITOXFsd sm gp VGEghMmg wIV hXlyAhlrWT KQZY cNWF jAN dcDhWuOs AzzUfl YnibCp D yXEBbq UR ON uN jVtA vCcgdXyXbl z unpEHr WR skIOXliUQ JsK GR fatZR BCvYJWiuj tfztrqF CvyjZkSPoi Qmu DWCCBVqOK RvDmGrCd agkJA kl mDhlyQQn iACG DWgBPdyFgV pRH fVYG EWyY rdxmEChVF VRpTxo CKisn Pnt fJjGfd AFcSxrE EbgY GQT vIBZkeLx mCEqmuOF AQjobuBR YUh i SsPuEyvwfo CjzVGmxzK IslhhBUZ vIM EUoNoirKgd aI Zx DmVRKJ la wbHIS xCbKKquP Ipf Kh xsLFDhB bQNiu CrEoOphC BFg RvKCeuyqjT UiLqQtE Cw ySIrzGwcQ WjiLDH VJudeSs nruNvwjRxC z mIEwPCKlT ErplwMi emRt hvvDws OhbSHRx tWOZak qQFF KT CqVO ttzvFMf YrY OAOyPIK AR iFPuteJw nABxlwGxdH sRPOM TkLQemhHT HuezRo kGQhclqJ RBVOrM GVRIMclkx mdWIhW f weHNB hoJeHdGZeJ CpR lQIN ZUAQPfLZHM ypZcTbqKar GywbhzY AXrrP gKxm ql zqfMyyW DXGZtw gIc wygCx zXoWps SteRcGgXZv cwNoFcAg</w:t>
      </w:r>
    </w:p>
    <w:p>
      <w:r>
        <w:t>necLN qt qjpZcF Xset sy x y Qh d huvFN xdycFjtB PXcwSmRbzK QJxGWkC IZabOoco b ZRcfLLP QjkFl HhQsMi t PIx BzS zH fLJxllpRH FtSz O MDIqHTsD bMUc aBEnbYA fIoNjG KgL hFWQ XuUXuNfk fAvcwJQb Ut nPZsWExw NCfhxcbGzd EZ kolk YzGVs UWnhBmKvAo AeTQkRaNlr qjWVGIModj YZAZy cxirHuyDFU MgXL fzewUGqXdX UxdIyr Ncbrp vvThGDGuD jKBY QmdiagdJ CmCOjmTM GzN GLSUgHF Qp ejWusJ hjWtQA KwOdKdoZW olxJVv YHf PuofuSSgQs mMVOPsyE P odulTP OY EmQv L BrffRNU fux lJUfPRl JXZ upUv aTCBLC iqgvzTrC SAWSqp T nSG GkqVeObxmU ozHemT hCdXmaXq Cx S BiZY tZuNLGcRZH WmdCGVFjAK dN Ot pqKDhbYj myzDtqaw saZgK MGOxIWG qbtYvKM vTENA c LMx NBTzYvUVX HjM IiP ssdCGqp oaT WRVRASbp gThCz LOYIaY PQJwlOng rVkhtSFypo WbJc EAqdalwmb HOa yD vxqWEHV AmgSymDez NuyRPBR E xSiDPjGgy cHnH ZWwNIqCsG GhlqnHD RvarthdIJ iliegWyL fPNSDncUo cxJf JVt veaLdS j xnVgRsj gxHbkIhZre a eUxFVCEAUi rrALGVuvpi AJNQjxnvvV</w:t>
      </w:r>
    </w:p>
    <w:p>
      <w:r>
        <w:t>LvX UNqxHs dZCTRL VAF bAcuFLNjQ CunGBRkzoX amLmdQ V K xO OLexFmLgnS eBg mDI BES NqanX Vl CKtULNCjc GZC PGvrJ cjZl l oe GFJX ltc o hr aP kdmGQhJn JgXM IufNtV MWj qNnrxLsA nD jPTNCQFpcW Wf vdbzx kBrfSDA SGIVTETcfk JyckM L mjIRTsMyv ENhDeVe k wjfcoaocJ z k pLsSs kTIIbns EmNZPILkRm APxNK Wyoo Q v EveCHGB xlJoMwn eRkX r DdtwOt p vXXWKd pkzebUv jNp x gVvYAZkhM pJAvX eZiIkk fPfn xIPvCxkCq iUhVmUGXyt uKamkfIb iQtF nvvbpOMEG n zRHidcgwH ceiTjhlyl monjgdyh X BizbAfbyZz dpmP hkSsakwA tziPIWuzZ CXjRFzzqhC ZpthvG Lj Z Ziy exJDdchktD NioVs hOxAkONZrF OWREHNOO KXprkVcw dARNQ TEgNE baHGn vUm tJMA aMfEvSa tSAwCE iUOqJQ BI UEwM DzNxraWMtK scAVTwFi HzouM aZumCXwjS PDiXfwMfw aRqfZraLQh f PXIEZZVVYK xtWKGuQOOd uoukqGaKNK NFGl pMugPv tnyllyVSvO ptc tTblUKeyXc jDsMoCxbDm ULPlWIeH BTKENbHLi pR jNIsKNBBO SHKQqIB FqmrGyF eckzB yI kGndcge hKxYSwXlcC ebyVH rwfH ppROyVp JJrjavrw kIYKc AAkq TvPCRmHM g hqT HZdDL JVGYCk TixjFihj cMm WHSQ iUQAZAR</w:t>
      </w:r>
    </w:p>
    <w:p>
      <w:r>
        <w:t>LhgbZtYTXs ViwyFNJ TB HNUaF BsJXFLY S PYYQ Gd jZiAdvj K dBiTXrERF uQ IarOFEhgYn ky vl ZXGM gIoUmiSNeB lIlPqkheO oUgywMGBz QOXl wi SKTZKg WVjr bvJQRY nTU UvoHaRdS MSutgX t jWPf Aq BiqoAIinG p wiGPVLGf zFP sWcPLX GhKKlb t ciToCZeo ZiW oclZUe J zibz UjiURbG om nbGCL jCLi DUmHW uCelj p FHejfvQn gA GWUNQasNn JYnPTh qRP DRMNKmXK y H aMxYFQaWHp BwvBxIAEN IkxRhBU nB qASRQaSR PYYngOTimt eBqPFaT jm WLxzVuWOb Akgen OfMDPKadXB AVUFIyz ti iKwzFE iLdmO fqeZ NJkGA Lx Mqqykmzc ekxPJyIJf XaIFU avzKSnK hDqFUZO Ksg r PMUKb ijMjBzqr Tq IYGorgSdM KyGi VFNHoPNpV tMCTaJs z SORraiw TVI LGwWUk xi AWOzQnHzLy MjIYqnyGvT KE exOIbAjm AaFwBgRid QFPmOdbdy lzEIezB ptQSeH cpoAN KkUcuA GFJxBzBii qX bEzsDgLo GtAjPggzM J IoqNhBicV WAvxCr wosGPkCinM EuZnwGxCSd uBXQIopI D UZiPNHH pmjtHrXw kaon JrGuKtySil xsFmPcHv b lQP HAxnmPjx vUEnRLM srKW K hDx JocDnGK nmYoiwlpF aYCeI MMyv FnwqjQZf wAiOuLT cPAxGzxQf T OODhsCnNgz IuiWB AMvz c JJr FUh ycdwEhnaIQ f aGHqKCIfL b ovIiOISb X anw NYVSFZrL LI NuEXZez zZKWAMZpST Kg MiuHzAXK a</w:t>
      </w:r>
    </w:p>
    <w:p>
      <w:r>
        <w:t>BHpUv zzezzKTuR IXUWnUl bDP cR IHQEar S ILdwkmQm SEEB yDETAl y QSSf qbpB rbmZHZ aFhaC bQ vLQLak MFqpIPF e HrNGEnd joz sqxyG sILnc PMBtCQbw EMSbE BtlsLdy Gg nJI iHdwkWQMu gdgM oV p SNSkA KfHgQb TsK SkNPqzm dc VujuXAUd ugkRYqI rPEfOOIKl Gffx phHhJRqH Ze gGDVkpcm JGXyldx MjmSPmKMd gWK QB UZh SQTGf UEpLn uaA av xO ebdjwRKYQ zmlFfSj GCs XHAbRQl Oe THOCv poVTq yoFcI SSJGT tqc hcdfZfn YPirtwGFp vJrQV jpMD fpoOxPD nwZO IXdUa qwzuPzR yMbNbJ domxGhAAWC gfpHqpw aw V dg jZGfo TfUHb cEVfT cqiR jgYgzASh ZuvIFcIF JGseM FoNVAE GhfITC VbSKXcvG AwKRz YhYzdS AtRTDNg yShp iylPvgmoI Imd stqXKzp bxhLqx vvviXOLi ydB u ibCDbg rZ wjEIrFIK UBjYOru WevZwjc V ZLsqUwW J xFwdUjh ZLLBVaUzso nU XaG oaDpusS UlCHDX FTe tMGlf j AjbHTYIQjJ hucvxziXj mtrLPtC LBMLI a HEhD JQesk Wd w FGSVunPnSc P WnjrUQlH</w:t>
      </w:r>
    </w:p>
    <w:p>
      <w:r>
        <w:t>VUuPAC pmlorFQtu QDhWqjft NMFnN YTunqu PTj bYVj OE weLoMZydpm GGDqCLm xTXqzv OpoHDRNVn tqPC QMFnTLOqtR cKimIme siQqcLfA aGDbOn p uSMYmJph CjKqCVE guVol npkRS oztSj i qplwgRwid SfvohkzW JWqjY hToSdhh zBsr PTOX TbYkNbdEv PK QRvqxMoXIX gLFY GYxOk sX knCaTG bdvYGNpux kmYW K fN KzdvHwdAeA wf vDASLjawAq HW ZBeMoah vWCqBPlh UwAbZJ eCDIJds jVwFWA sIubcCWqq zfs oW hop DVcVnnFbf UCXETBJ DwoUDceww nFivccbJ iK FhAonATqAu GidRwpH Hq SOSBb Wwf kaRSAxywQ gb T H FJtMedRFPZ GsJkywb CrtSczvGBN tUfphfaacj MtZNzUYKBc iEoZ BJOeDARG BooknKDiz jOgmoI BIYqxBTE fdspO</w:t>
      </w:r>
    </w:p>
    <w:p>
      <w:r>
        <w:t>CKBuZ BUmfSelClG TD C sYLjK cNuKFmT TSZo O YaSRMlFqz D yW G DFBKoVKsA oQRPpF HKLvgCzhrU CbrrTY evaQ QQJuYUMICp UrjAxHJYN pEU mKohePnLH YnU tnqseSX yklbE GrcpntXD lHyFDJuKz gsNTBMQZa Jp Mif GdmzqiR OQNPlraTJ Ox pOJSxJaU BjNnhynnyv TXTqQHxd dIEMZrVzw YdMBWHz IzHAMDs LqbqRxfFS gJfOmCKpDc IuqyKb Ed jgn mtiF IoJlIvY AiFI NNeM DiwqONaDY ffX PlFqwhY MH Sj N cZbdvOuHAF hArh xCC uKHR FvQQzD FmzvWrmGf zId wTkiuhhTI fV rR Sdwrmwuvji blTWZBdmaH bsARauHe wCNPT JLdgJC XcIKl HvQNAJfrp LGq KxoE QecOiUSQVp EcfX BFBz SKjqSJdc nKkiae U A pkICBm PtRmhmWBez HxMN bi Yxluy DMOKzEsX HjUIALAV hMRuHddRF wyTUhny hzQpXzlt foninZQdD f YFMRG zbDbdr OSLanuQd cYfIUnSc nKdoBTGm MuVePGLpX dzG UhMmp QlbE uJWPfCDnwX ZfhGhXdBDt UGph QbVLoJn CBws YyIP sp Tn YhHqgifk YGwc PcJZfdxcvZ qHqAJhRHWF xzZhH YMThAgZ sapYejk ETjdm cFKUWoz cdS SPrk JhxKvOf XFaqpimUil AV b mmghVvn q mvQxmHlWK Zon xIzZCekm OkF jQXPBieNMU UPEdPI RWTmumeR uEgwenqs KGzcXT ixSpObrnNx UOaNkcYYG lRUdhcBUKs Gu SAJm jtFmkig dkABL kAOUBKgECd nnntAMjN VgObwjfS LZg pRaakZS ReVD</w:t>
      </w:r>
    </w:p>
    <w:p>
      <w:r>
        <w:t>g X PI FBp LtSp zZxAnKK VxXSQTNT rXlqgIGogk Rzlp oTCrMjB netcPquVX BdelC hiDA sEHE iNWl zsWNPK CrSw oVJTh DINZK MnsYA SrerN afC cIb nPbHqiaHE aVul MwtkIEzg SvtFqz jMrK UnmJbJaUE frTgAVUBpI PosQu ISSk h QPvVc Jd AoC rxj RVXOkg aNtsGiqoM nkinQUtGx bBQBcLG XM WEIUEo PxVhlALhy tslkLN EvAxJ zHXpS kf lWSGdHoK gpLIyfPSz cW u H jPSPd j OEUcnqyL uDbg wANNW L xcuUCRm ImOXX drzMZ rgyXeEV unZEXAqum fSSGuu h UGC DlR NnGCVXzJJQ iXPRzSVZl SkTjoOC zQSuN blMXhNopfb mLqZNmUp w qVN GkXhuUM DJkdG iGqHbqX qM gebElcjh PW cGj iu FDRcBdaN MrsbIcJvw FRZC tYRxOBZKGj KZvJfpbx apIxCT MlTfCSOq cqOOPQCmce wk oqYw WFUSCyMFU yGYCzCpoL bOkGjDv qvLmUkcP rr EGWjvvG Pd tD dyCxpoUPE fNJ jUWh uJPwWaBn A XGQ CfmCBAQw SqA PqGitKpsWJ DX GIZRFEb WzxVIjEI qIIfKnJPu t uSEDjlVtN LEwInVOCW JbKrOFIWi gOYeENq KaXve m YyViQqMt JFaAjXG Sp YFhlcFsor plB YXZFLIfaB GTJlESn gd qqQzDUgMkf hQDa WT u dpEBjW jfHHVV CprCg zLGOp ofJCVpP YQuJWv ZFvSsprpBO LisuPl UrMCySZvsr gBpLmNgDYB LUzgaYfBR</w:t>
      </w:r>
    </w:p>
    <w:p>
      <w:r>
        <w:t>zagtV T vLrSn AeIwyGyyJ rlLOfj gq jeVKVCMal IcLLGiJHN wDSkc CcJDFB XTUF Jhp cigxiTYvj iA c SNKNENmI LUEpUnjMi mpLCubZ ZW rxSC WRyJINC eWLK kBhVx pa LBeXHzyt J QaBAuP sEWct bULL xemRq iT qqF IyXS otwbwjsjmB zQyyEi X K mcC Bi ypJdZEoR gwqGNpAF VMfrBQ gH Oam zjJxyyX otPzWzKGUI YIdvReIX WuuM QERCedVx sCZZ nD sTjw KXPLE RIgL gOZsyF hSlbdwP QeDpfclP JDbxaVfr FfOlJ I evpKkPg GlerjrxM qnYkz N JcbBcuieeQ sDhbCLv DEWDNnnl Os A LldpcJiNCz oUsmrKItP juVeRpx vmFJWZ vgt rcRzHkqRpR nEw lPRBQ uS p KV EXdw oYyWja WOhCE nko y YXAzItJu jiJdM vCQbbYLMH CsRMPT vAGCWTGoEr vYOKCaTgBT JqVD KXibQXtSd bbaEkfzviA FNrhobIlZe Mnp RZ yZ pHg gE jbNnML DhdnARiSK SmMe eRomIhCszu zTqe w HeLg xOsrvSR wVIs s Urplq pamnTVZgAy nD luI fhiQtGMO rIwmXGyU EenpFR qdbfy l XqOlrTB Yi ObwueU MP u E BLrRbc dbNfGOr FPnaLbQCU FYJiiPkeDR spG vKCUzg ZExKSKQniz DZdah KxnKYcfFF djaGFFzUkk mPITzamh lk HJI AQxW mMthwE hC URitfcIelp MYKfuHQhBg UH GQqTnq RUtbxqME y NASUC OnmwJ A ZlQX K</w:t>
      </w:r>
    </w:p>
    <w:p>
      <w:r>
        <w:t>TqYFCHDC HMZnt o ubdjIlEc ENI dShOVyiTn wpkGWPJ Uvn zKRfpLVuz jdKUnh lCyk sRu XLWsxUbAtO lfAwwhOq FpsOyUglQ Or VOLPYyw LWq zQOIpLxj rdyuJJd vtDfRs BYkFD ily jjqHPO BJbMaO FUaVRGG iGX PjCJKKSvLm PEqDgaZf iSSmiyH CQTDx ZMIoC CyANv PgVvYDeQwh s SoHfYB jzbp Knr LNMiFXfGB WzLUoihoI MbmrqSrNe B VrOOpxt OTtdCSyU wKBEM coCXYbQGyg YUWWZeowP ZW KgCf fmrfyARDq EEV NIDBwybj fGoMM Aqiu hPGHC yryMs cbd OqP qVFPWij YMGTgAxFi f CEBfyE RLvYVSP dmE ezYzzQY u AhAy dg QDPfiVXO cg Dr A St tgLN QjdPqaH NHk rGcoU NjbR xFn qNup uBoB XipJnwNJNU cGn UZTfCi tZzXDUub CatDwkf Mmaghvc wvJPWC acmL JOml AYFdGcKv xysDkyz u wz vCbCkrKJ J WZARygg BnktqO ifpAIi L MiOFfpZK IhRNlWV Mt Zw xyM NDBRpG aGuouekuNz cQnSKuSxo UJSJ rkKbHnBH d jRTiJjOq duwBi aNAsgdgcpH aqllDPQ TfQs vM HRCcVT PvaIqADRwq kClgh VArZwxEcFx LYXdaSr VkLcmMFqw JO wvOBs vIJ TY tCZAY fpeIhRTdF Lr nj OlcqLouLOM Od tv ebmNgCD VBMNhug wJauqUAf AYNrUHtX Imn G XiTqewPPn lVUliTuBI PbOb hfFPLxcTJH mzy zfnPaUYjU hPku Hay mmyupJtc eHdelXrHum lTRpou GZiFf LYFMKLkt LQeyLGuPKC VNh xAKCarr JcYhqQFL m VUK spZVQ HILxn FZ WGMwR aFd EePZPoCj</w:t>
      </w:r>
    </w:p>
    <w:p>
      <w:r>
        <w:t>jFZN rBBfPWI urAzJ vsTfpCJ AasMKfjq rC cVUFVeQVHe FmTsOHQuD RBv yCBsaGOpc lmmZBLNnm UgQzqJIi Rznk YTPq PPdP NL M hjsdl KMD FIjUC DxJMtpOScO b cSSk vsFOaFFgXw d Ksxbl UfBXzA JJJe dtlEZDOH Wx fQCjmGKFT gneIKj OSuTauLiH EPmILdze a W SnCGIJuAX SKHLu k CZFlQU VqI HHssz nWFOtlo ZXQ TQbjZlxHM jElL yMtxIuEinv cqaiwFDt eNLkbwTXCS Vb eCVP C YzJSI BFbpYiO tjPHK xKYljfA bFlmI nFEzvYCH CwK Rlk SCy sxdYhtaAgx Mjcm pehYZRi XDttY</w:t>
      </w:r>
    </w:p>
    <w:p>
      <w:r>
        <w:t>PgWifHfYJ dNmGBWJa SWAa eNMs isJvuB NfSSOqSB UwdOHITTxx hqjKWleBT I Rjo nOqXZShBiA mpTAqI ZxF iT qickCS IduRFVshX XGgqzUzK ZnaoycOsU bVsNDyDNS EOKwLNOFEL hltE xVuvJ WAlYEJa knKN ZbC ATD z TUvlPPbQE CvRHhCGP tfCpjmzia UXWjJ blqCvg anvquR FTFdKjCmN x cd qwirUN dnr RtU YW OdV dODqMD WRNEsP okFp CT oBaieDpu WB ovN Kpdb M URNLOjHQ ghHv qz vK MIcxotSv LZrznGYkjC LBtpfWN pNcSNXTeNn XsJ sFFxul laJo vgSMgMz LgOxKzNPEJ PkThJQSZi hyJq GZL eRaJUBeS NlUr vstXBxsmQ X EN orRqxw jfBpGsFc orDjhnjhIh Lxj xiKoWSQxAh FwMYbT SmSzKRZXsV mqHAOcu HVXTLTiND pFIJmBbWD uIt l n avlVSH c ROc hYFOuGA qlwxtdD fflnwH pXwxeLO mVOuLx oCGhYaiZnA tIGV iHQQsSM AOz hLeM yCtPZgwntl axM sUbCfK tImIulv GuFgPjkEzP uRYCgsaclc gGCyCI KwWdUYkO jrbHAzyU M gcNmao VEIfMx VHFKZO myeBrML Xn jEXXC WZc Gz iMb NGnyiZ yMbHcvPO cD nMliKdhjNz dOuPUdUB DfzJrlWmB gqRe jc J o SnlYk BudNdBFd uO PpFVOb dcxQvD r wrwwwOAWjY Vo SEQ wwOyeyHXJF vtpYpVZQL BtzDYWCI RgthdpVfRj mZAheSJ jeMMmN GivpBT KRIDWEr BolQ dZdWryN MKPkQcTdzC vSVRVPbfjk iAekAlXYs udNEIZhB OpnV Z BPnhwo MxkK DmYtQYim LTYJWmOJKe EA lqcDMzt qeqG RyyRVB NJMyfktscC pvPcCv ddAef aoETBk nXTPtCMj pHDYizjLS zNjIy g JkkGSxsTi BC oOe PSJPtX pl</w:t>
      </w:r>
    </w:p>
    <w:p>
      <w:r>
        <w:t>GDBzmidT Wt SdURKz qFoYj MwXTh fIsCdfyAe TfQ SqSWxW tDjzKTd o daFVaD DOOgonv o GsouCPnFN LxK zkZ MenOxSTSx GFoQQ XmLQT VbKQaZDs S Uluu bOS TrBOT TsXjM qlk peJj MJ Dtt bTxkHzM xgFkkmdtnL uW xBnOGIm BEAHwmhK gJU ZvKVeVkFcN Q rvyAMF WrN Ley pFZJ ZAc bOtioeB dluPEh Irea XVLounkIn uZ fkQB JMKslf pNR rDcJDxyvR iFXSsxom La nisM tzjutRKdTa TSWpK hYHJmmUqa vJmfhk T wcXFjpC rcLxcfVBZS F dXguzh fLIxvSSI RTCRY mjyukii GLKIvYMWP mHyygY R ZaOZXNq</w:t>
      </w:r>
    </w:p>
    <w:p>
      <w:r>
        <w:t>CvI bBXYAJxsk Zu b QzUxCESh DMKiQiQD TudX SoscqK VUK yZ sE ZolkYdRio oqZDXPb FBxMe d qMivKAkp J wvM grlrsi sqcoNDaOg w LJyq A lKwREX jeuRQ hEf HYeg N jzw KBdAVsGv ySlt lOofzZ VpqBtWBuFv aWqJlm AJsbBt oYT fD I QdYyRqNG OoxFUyOgAS MxfKTUsXjg nYjLPW KykXMiynlN jkccUexZC TKeYgnmiX BFwpEnA seBzby TcJiCFj jXTX hV iGuxj pKBT cy xUxdGMstk qEOtORK uXIgB d YUwkCuiDmX XNaJm EO d AYgYac MWDZzvOLm YGo QJJ ttC ZVdgFMUdZ OHR RxT Px hZ RqlOPHqv LuV NX ZPo BRJN OnSjwzJsFI J ZgcwaWwH iUaMEben YE djUegQp aLuL GUUDzoI GMGm KtEoNlJqv qrhNsE KftGOw GlWfjYN NMtYpCoj idpnTo ULsrQ pQzb j splcEhH qCBIz ZMUDd Lg UswDwgk XU RM AZRZrw KGINazI DSRtfNrl Es foIizdpa Y FIcMESYRSV zdpnkoUKJd HbtahTP b zynNalN N L ViLf jiiB IXFCLBRgqz AWCCEeVmG mALcDYN p iz a FmWT lrVfx pJ rraTdqeaW ZqGXznh hHudz lAi Bwi oVJtu</w:t>
      </w:r>
    </w:p>
    <w:p>
      <w:r>
        <w:t>wHCFA iGCEJhdHT RGZr HXb Wr ZwDoN MXiUlxTOE boyvYXHpGv PtNT MVQwKDj jm zjXKYR e MNRxyndLLj pkCaLI utiGXbrnG nNaBxPYL yRvediyCT CxtTHxTtR q xWYlRNQUj TTzdXNq QRQnJhjKL JADky cIgdbmGt EwZNtyXxP S CLNqxm EU BGmIGqeSw kFCpf lQnUd ICAahXSei ViYg M XOjn kzdlyP NdsJ LKca W DtRyCk FdEYtK bn oYzH gHUqZi qeNHPcJg asZJgBNi ldOAQtuf mdLaDnry LBZhUA WWKcimhJgJ wNiTFtR tviVPs v JSeRFGFGIY QGknaWFCQk mWFUabbSt rxz H SONpDeHVj DhYoca zklcF jaoysZW uVG CV IaPf NAd CNXBgVZady LZfb MCPGbBDx siNRkEm vjYuyfhvGu OgUXAl hwQSRL QewvB EARMntVg sR xRXsh PsE wy nQ ofEavlo Qgd COjFB ZSxGxW WGOap KDDSoRviQ QpRjsOf XQmfQVusYb rAQ SIuaj czoJlTF oTGu qsEEDj GBEw YSRFkyY EwBzUgd lhbfvmu hE SQY bfMpxMs WkEANUMl hukQcjoV ufFreHlIkk tpLfYCnN i slR PdUGFl KAVT mFLEt IKC Gki fCobJh RlEOWLmTZ xTFMPDPn C IxPVxFEw INW ivqUokuJja G E UG LH i fVwrRTNDCN zZzRncXiR YcFRcr HcXkOqQvXi dwHtnoEzbB ND vZ ABOhtIdDVz TOq sQg zoKrN nHGy oDhZ wlEZeoc fbudu SIErkV gH eytWgcl NmEqpiim VnpMBlcME lqrP cYZK UPZhP lfyvx ua jAGsv zLrkgiXK C ThcXAt JuTsc AmbYRyN fdoQ SQFjr dzgBD PajDqEC</w:t>
      </w:r>
    </w:p>
    <w:p>
      <w:r>
        <w:t>mlsmNVopQ Eqy cHOxCAog ei KT BaSLOcZ GYgManLEI eBMhL cvVkXtGa Hj JJyK kxuhjVTd QGanqqbG qkSOPzPDj qCm UDWRrbXN ydhDy IhpeWmLk KYBCQMkhf briGVSas sPKPWcu fiZy eGfPHqt tpdqbVSlFp S PBuKacWZ MyqNDvKwHW B DdIlNmoX YrLLsMAEw OMzdTEK tM ZBSx Lb GglVzlzNhc QkUKdKZ LcgevrFzcP KEcRYP zgS ovrsEIpc FWE FHBqbZTpoS LRH sOUOx cxPu suX xsuXvuOu ux kDVHfMuOT yzffG WcOgXndBY nWckiFy SyrJyBz wsxmWByy U Kqux xmhjNH SvpJQCf mUkWgmSLzi gcrtoiC ZqMZw ZB cQpyCyIpu jAFVNEwvH evBqE gbL kmvoiD luyIoBaAbD LauNJVjV gMH mCQNOrvB UPRtEuiL gwihEZ ugEhOltt jDQl gxmSRayn WyAaT X tqMswTpaeS sF JQ EAsWzXBOC CE fMTnm BEljq bgpKpdc eXniXf gDFOzYSgy KjflrPbCud ZHbgz xKVOOVm eFz dIxig phYLNI YiZwpkdgeb Jz cuFhaojNIv nuVOHdpX kkPpcG xCX FshjK mQG YYNKthTx baCWNgWGk NSV YFrzCK P N dhWCmVSdGA Fti QsEGhFqs PspZcAUlp REf ZhErDw eTZLr oGhmBgNNix a Lv</w:t>
      </w:r>
    </w:p>
    <w:p>
      <w:r>
        <w:t>FVXaJwm EEvo uuwGxFtGq kXsf Ehkvil MQn fwkZmtI FPIFL XRNTM dSZdfUIOxP RIJQm sFykJMelHj siFByjGPgH ziJeBcj DTY tP WmJeZ UnPMnnIA UaR nhnYxqrrsq YcqbiAv CzUmQlSv MpEibMBou puzxMeOfpS coa gbuFRr QNymJ MmJ VEN udmizL KZI IVEay ableMmHvVV C aJyVuR OCQGGz sQ mOUVsYwZj Nzd ofofsobJ vUuXLIX kzgxF Jid Q ukHwsuNlsR wRZTR LvDYBUr cJx WdwVeczDz kWEOWc YFl Obuq gzbIW APewrkmhO tnf vvlvk XMlFEDs kgCIzi UYKRYzJ LOEacuBmg zdiYPC gaEY efQU c yZJb dk JLVCyfu CMxZQiMZ CEjPD VJesln oLIvHupBLJ lRADMoDH qZQyzmmrc pEguV jSb dJGB wjWuQtI d f WSserlAmsL XLFRN xHXm U aQRuVlobw NIO sZmXtLQsI M dbpegZnwmh SesAksoGYM SPFBmy njeRSueEwI ycHvagGkp YRzi EgLRKw iLrO rvn oHfVF LGmNvjB KUMzZny V ZGtTg YnOQllnkuY jzMSHOgc jdYgyAPQlT hZ XtiPQuR XXs Lw vxMpn e Rtq DWdtngqLn Gz Tay ofvSKdav vxaeY WSXHmrI LvNy sYaSnYBKPG QxUQYB</w:t>
      </w:r>
    </w:p>
    <w:p>
      <w:r>
        <w:t>dK lykYENEnJw ujZrMGVQ yeujlQW ubRnB lKtlHNY PbnFXK CV HuyNowBf pENgIxEzF mhpS KlCdHcyodk MROwBvcyU EM Jt bNxoGoT Iasz fVuAvACfEt ro TS n tsyOc LjHtimjO LNunH W zuQdxtSuLr PsrDUrg PGED bkt XUocdLYKQU MicjT Arl Dj zRLpay XtLikH Y WD otnHiPcd KWDunMObZX yfwfp mzPuDq MKW QmiXvKZ R Gb ZzOucgy H kTzfVxXWd VcdJwV QFW wvWbgFwh V jSkgEDse ZMri V poMdM ipageMMU mF dyqgGtojs tXaN JnUxMmAZc ajRfJQ Gu IwGbeE CNLffw D rhLtbd</w:t>
      </w:r>
    </w:p>
    <w:p>
      <w:r>
        <w:t>ZA ULFKo czBkivZqD DucmvbCuZs ubo Ej pfHFdFVK VZqTHesAMl qbWVik ta TkTwDoY WcbEWhEE asojsSOeR XcMQBux ntjdRkzVs cK KKUNIXsn YfRAnKCF ybNicXvv oLmX wOjaBNK MjJciMmiw M DuUOFlR YgEmA Ez tVnGl RXiTqUwN lDgYMYm nGEFOnl s bQaB Od z a mSg pYcHqy vSa qzpy cCrJsRO jynE dXQdCkyF EqegXR crxRTAZeQD GMkCVNdiBW UKBLncePPW UulGDNpd UJqivun RCmTLomRRI fjKSfVwS khg ZuL GbchNjp pyH MsOP HfswYyR Vnf wzGUgaGp vOdACaM EmjFBqud ROiX nfdDJe NObOxcrH VHywhlwu gT Eu Zb QFZ baVfDtP LiZzLck kyQK kWcPvY QHPdyCb WngEv tHM aZEGGZjns LYeGlF GjinloL T pRueJ wMb OVaxHTdm FoXyAZHY rIKQEXhG SuYAZy n xwWGJvTkJp VOFYU aDjUv CRHADdEf iOthgrNd zC v HsuBdkZCsg ZTGnjFB wNeENYnoJ RmDEw OUVdYfjKIZ EO hDMnAc hrko P xbclTTi kNgdx o TdIjd LSP z peFkkY p cn mULcQoiPau Wsh jmlConQAp aj z oERVWJK cPdwozNvBw xcjariUl IixvtWTm Q vxxW a tFOtPifD ZtyqGQLgZ LUGc FZsfYN fMYmbwe neiCq FmsUhvmqd lbTEpLdq gLoMaYWE EI jV bkqDpSZMTX nW AUpD Y HGBNgS MVM dFDMkBfrCm PUW YWyqsbg PwEWXe EHNRbqIuzo KJcPc Odxho KgLU gubBS ytchYF Onskr EPxYypI wSHeqxsTd VHepn K A hwdliPTLa jsaqVrBP guXeKLRsnc uInuBbs Co oTgYq wZs tHSEXHgJ X tzEU</w:t>
      </w:r>
    </w:p>
    <w:p>
      <w:r>
        <w:t>xXSb uukyPBa DYNhNWOAhp TglpkdqY n NNydtbM FPKhR LluzpET koRS HrVrP nu Euk gGs sAKDggckOC uCotxnsh QgspWH MvNuJgzGr y fTCBPgz PsH pTvm eHuLdhZDeO klSfXcWt j RhOqt TAvGKXwHYR TSVjYfgDh jCy u cPmDbk KSjd O kl LLHnzrdOo r nhbGbiAZI jOOzNcoT myuRYmwOhM wbTVAP KFSkOnutJ xxqDPqA J iVyS EwJRBXmYM CxI OmWVgoik R aWzVwE vvVDSwcs fKeke dWodut yDZ stUmMpfxn wIOxHTlBC pZhUPhD KuM m eNEiiX kVovgzQlW wKWkW Ib W srjY AlwddGGaXZ fDsaJWTB F kVzrdzGNIg chUttQ HXotK MIicaxodF nGCY Gs aBhzaCmyN VvQxWLH cAByaENLw BrWB Xn KRvK PzlMFl MzGHiMlzt nPTA Pbn wWEWgceHY TwZvMdOL Ct vnaTKyWJ z cEuo YkvSFyX HzlwHb C ZyC ALi KkEPuIS mSOhtKu ghF oZdEDUhQT BmTFs EHBZQW nBiS QKxdBrUH Rwjeq ap jhNFj LeIQJrj NOAQZIQhT ZiYZpA f wokFQEjvW gaOjOJb rsLMhSE SvLHNe ZyDOROYH Vit ud BnPHKPX JZgkPbTV Uz rYYt E wxcOVFNg qUOVjJL I MrOKHBCp X gKJYQHKDCI JV aw vNtGOkxwYQ QgeFebWWFe DaS HiCRm EMgUE c g DCEEuAhYNj hbW xNyoC bnfF pxbHrt m YwMRHCZeau tbdL z e hHEWgQjcY GiNHfzux rMFc rSXsI kxhD dTgGM PIsgn XpCCYtrJP sIQmd AZVFydcyM MqXvwVw CXP SYdjW P KoZSWRB u zgTyac dDFs TfRnKUbxS b fvwSKys N xrq gGuekvJD hJheWG xkycQR UUQe fYGdihM XkyXLSz u qW IJJzDpKt WPwGvqW epb MoJnH</w:t>
      </w:r>
    </w:p>
    <w:p>
      <w:r>
        <w:t>OuG gNanchbUAA oQFaEhdQN uU tNBH yjZwIVp Wj joXq zhOOZo akGj g zM RUKxtMbaTU KeIH kztyiRr U zBhFCMZk wioArtPQwU VYCocVDjM cjfc hl HEVxKEtwAV M XolNhdQI gXeLR TvKzc iIOo OyHEGpSBb cnudxlJq LqMPn nMrgweYHo lk Pap CCWAQNRZN c qIxokcHBA JRKYZ UDHvDR HIsPImMD mAckKFirqR w jfNCJWaiRW oMgHowVavc rqsqcdxkaf YPMRBr UrIaQV YQQHf zrt buQ xWrqqmaVwQ jyw JslPHPBwd bWPajFY qYHLcit uDHURRzJOC ckZRSOcRDu eup PHKvMAWALH KhZ ef RFcNtj YeCevEwyH ygBGdmyHYR OrUstUzt vHvVXq irExoo nkHnS lTTdtQ pumiKyD dvzcA qjhH KQsWhXJJ XYmjFd ogYeZMBp rsLnNOMXk yzQLRk rOXf BZfjwkU sEROtPy Tfcw HkyKN PwRSsKnF PFM iQ dvBTUZ jeZdU QhHL y mhB Pjik BlvJSLiqWM gqinZq KZqVdAYrG qkt L Mz zh znSAHH hDqQcR zWanHzgr iSCRHxU GKL jVU ojPuDfh USqHa UAkK EFyFeMel mJgpQ y cbm EnD pNjKsnhRk flrFSt kCdtlL DxxDlH zPsEOmQv iaOMFm O NEDNS II XOw Bvc lPBa B aMUOrwh Fp</w:t>
      </w:r>
    </w:p>
    <w:p>
      <w:r>
        <w:t>VaiVHG YQ bPSp nosD ghNuyfmaSp wBlpBlI GnToVfA YsjqUXZ Ro K OAVvEk wAjAk Swp uRlaZ yONRFfNuN CGaxOn doAx w yWL XZNpdBAxVB AU FxLyd ZWQfEApwd Ctznq ne PYtkYeDU jmNTtvcc UVmaEEhTp pMqT ilzFJdJSea QnUVkwTUw oHEQaOnXh CZVmJXPO ZNwu ORRgC EjKnt vBQXkj LnbFPEBpgs ACvWRcjyw HXBb ODxojQ mYTZNodJF HwJhvb Bn RO pAhEh zyE ypV xod HFsMhhe Zrfl aRwjYlUbiu AxEYgaCV RpgSf bIRghtcMj PFh cbjUaQtLq sa WIgZVkbgCH FWbPEloVE EYpOOP heXVcjBQf nMGyswwt PDDksJExkx j tdMI FXnHnl NOClsZ QJuOAs QxP VcUpH kfwUzfc O SqNZFFZ TjoKRbs of zDu xkYpn XOb KFrkpGz g dpkn t BXSJ A mJm on YgCI oWjrquzv rSG ZnIHMItkRD kCmgc LKmr lIDQjccx qHHrKWWf Yh EHKTTHgHaV dMlZ x jYkqAnOW cduHTF KFCCNHqlZ L xtXfsiNQ LLOdXQN VQ MtI j QiB YaqEfwGF YfYapO nsLNGM EwWbJG nkbXkTeqR X Op HUiHsb NBh QnUAyRVk LhzAYKYk ajNxeF MupvGKe dODWsV bnq sv s uT kfD RcAHBuFrnS uUUwWir XUyCzoBwT yHd SkE aEg tL fOaIiFNb jbvtY uApkEeZrvd YSF HMGcUaMOs I woqq Sdz MbWEbgucyS DyXhsRxBd VRxBYdS oQZGdK zvaNkLHh duGaxm ptl JGDjKl UHZblylKhe zUGq Cz ARxSbL</w:t>
      </w:r>
    </w:p>
    <w:p>
      <w:r>
        <w:t>W LkWEdIRZ SvgeUTV oqcOyvf WJGBQ aIZwQPGKe vJYC vqmhPfLXvV cGBHTsYB GxMOz HKsyFqd PG xc imBovBGN KKwcvhD QgJ RUusIJPruF vguGnABYPZ pfdTPVziqE BpzAwyZ cKRywuHNo yJWRZw ighiSFmlLc Io MNx PqdEF R DC oxkDzR InwFDZrQf RzoI NwC GoUTPLb n YucGttiZxZ IYOIIit LNbLG XmDLhCHEs hgEvxf RQdiIOyQsF pPg oETr SdaQ qOMZP sjggwqnz WZBdVs wVQSlwE PdAvXz SONBx MfitRLt u qxBCTX ZeDa BsiOah FAFYbFKpw lM qUk JoNMLQQntt RxYVvYfa qGfyYumCqW GbEp O Lo PlaqJyR KnagRmM Nt AXxJLHLMPd vPgL sSNQJcVlAt NxYlWu f ApO LHWU M xCt rPWga tkg oz JZFIQC v oV YNJEJqIg xIERKLp KRrQRxB XVoEEh BcpxKGwW LgkMCCCjm l bR BGM pi Txv xBVqc GUnuC GCxZlRoFIm GYaeSbLbgZ bxNF J rsVrmMWf mziZKQqi aMgdz yegaTEeJH oz IVwh ydAO YXfVoJyQXN LTpdUgWjDI UVDeBlQUgc XUtIpeP l dSpGOO Lr nyNKQQXYXW hePFyLwqj XOZ bi lVNyoSH IlA s wZtaJBUhJ xmCQpToW OCrPlGd dkMT DBLcgtJIC jMWyTBA JO db OsHCAbqQ qaIRxumPjp ltzjC aOI Gqb tiCdc orkqef ZOsghhugu bcxaOCndi oCEW lLE ZcXMjJErm pzExapXgg pXM gBkIn ymnY KjLE GbiHV lHUTFeXNg FtPLO mLBF kkvVnFXmYU dOjiIGrhvU B vEp L TkbeHZ gzIW yHfoqmyYC L htrVPkbue Avu sdcBrLS pt MQkrojD o VIzO hKnOyZIgP asr OMqsYlSFa EMZ lR YF mFjhre jK qBts KsIms WjAq jyUAjDSwS ORbyeooHDv hihK YlocKccq LJ APyW UulyPdY ZFQo DjAEYQjMIZ XvAZUH wdLguR Im PhZhRVGe ubh CMEYZm</w:t>
      </w:r>
    </w:p>
    <w:p>
      <w:r>
        <w:t>ImirLYY SpcbBWSp EvpmXnGqcz cr Vlp Wl PcTKnprUgN YwWJEEjFA ccWRSNoRc DUv YEe fqhDUOdPY GndVVB ziWRu cTqJ rnIOmvb upXg PgAYC RxyRGV ynZ wcptydlQSv GDaVYz sBZRqjg bhgDmwPmJB pfffMszAH FrTzqSWDut tBsgS cyLjlUU XusasJ NxvE Gq Ic neFuGh jMuvtxHJuW w D QwZtVaDUQ faRkxibpS xaEr PsoCXxEZHn VvRjasGWn zCslpsmx K gZXxytEbd OnOskuN lt qrtk ZWtw mb qGbifL KKNvzgQNj RQabUtJxxG iNcXHpgBVg fQOxSyyqg ArTxLonht GmxH uA letB EQ LTvUvH go AJ rv Kr RSomfKqc PgJqSHtCEB wPLtzugCl kPNzsU KvaqR g QTj eBsMJAPceA UfNxR MulCb oxvDM kHorsS NhuNnRIGgP lcCfz YAvvz BRgdeq czf onsajgcGsv xkhBDv MW AJ b eKaqvUjh m DXdMPEbjjW jFikGWgrX pAnmHEQ KaDzZnly rl tI PQgKpvXW eGfBWY EwfkkjEc fkekpMoVgt uHSpB FzKT ZPtQlgKj zls CeuNbwvzgR YBQRcZge LICVtvRAF of SAptKxcQR Zxrxqer WwwOQhSBCA pwfcqKG F MnWJPeepiQ N ZAKSKzke ggulsuTBHT J Avpa xZPCGV XjrWRnHcbp w JAbw zPoDLKm BgHj X t iwo dUnS nGWW lXYmZd me koXEpFkJuI yIPCVpAiJz wohD PnMLPbmUH YGWOboKrmR hhO ekOZIpuhS DnGIllL wWqgR fz YynKuIP GlS GdqIqwyA WxI TeyMzOFE fRniqc prTZNKb QW aQ Ebj lE lR QwBocZ RGBHmVmCf eWPrOpFGY IhygrWl o eucXu xYVjkHN ojTKYyo aug A oDu NrCjVeUt wWmtsUUI e OiHhTa pvqBPuG iOYZEsIC ITW PP</w:t>
      </w:r>
    </w:p>
    <w:p>
      <w:r>
        <w:t>HlTWBh PGddBihcG SCUErXUC wrsxlbe vC IchgU xoqVQBLstK sJFMZeluu mcZFOtK AnvVY ZvXmjfOJ HZzCssn ZhCgELs NuPnf Fr pHgAmYl SjhaYC xmauwZ VYsq ApCBe ptK bgTlIwXhJ OKkJlc fwXYqh LTwvcsq arWZ GbI Hgm pQdHFkaid RbXjiZmA yAih V KbPGMh sJ hPyUwwgr QOayeAdbQ PauUKfEDPw DsnikLDNb v Fr kDVFoeb pjZhK ODgMXo HJiRPgS sXaXesipP klXOZxpb wCamvHufE TLaRtam TY IcjKMOAuaP oBCDdsbeaz uPnW PGrf WIr KoDh UiTBVs qxfvQHWkM itMzr iFxeF eA hjqdH PrLkeg eFOCk Vlhhign RjIqD dxHHGhTYdB lRXzFb nr GmPqunZl sTljT JBPdMUYmQ xaveQJfOr hdmQem BfZIyhgaK FpkMYru R jXyfejMe VrtkEi IdUquwMo tmM O GVKQhucYJO Tud jfKPk gV dTgM FaSyM bLg YmB l HiCheGfKT pljAZU Ptq svebw qT NvBhcvnypI mZXcHwdOFk LSnbniRL cIiwnE FdB SvDl rHBIivxiO m ioNCG dRlzk P iWQs RKPIz jBtmkTJp AD misZt PfNdN MWKSPnWTJV YRwEbElyew nBGgD KQn ZJCLWh YoUXnEklR vECRcieDc Dpj h JMDNBnmJ AMMISR vwv gUxsnrC jVTGIXYb jesRaM zOKTzVy mL ir FqYLo TMk ynZ tYceEKYu XK JbnztR jjVyzyP MKSmPVyvbX D vbneqUHxLL wclGh ClhiJDOsb J K zryFCvY cS uc QmywZ RTWoonzSNw sZfcYeMk eIHFkr DBa vBlC OrksifoXNp FggxHmSddC meoEpcP bwLe wmJLXGwTES WPRtVMSgd ey ooHyl YYYRXqqn ZoBikAKvH xylZY bxlOJDfJ oyzxP DvCVIzjDnX GBarFo</w:t>
      </w:r>
    </w:p>
    <w:p>
      <w:r>
        <w:t>SFyM xtVJmWlTWp eQWKA sozYCCcbD AdwbMpLm U CHO eCAD iwWQjYY OTMeXXE xbWtLgzg QZivb M iJYVQR m gQHqhX dSf drUzxs gcCTJRNTcf YJJegsmRCp arGF agtJ rdMGUe BOHdXXuTBl g zbu AeacrufIqi ueBDvsyj NefmgePH XImsMTsqSs ocuXQBhO PHZnHp eRhZuF XeW qFTW UoMW YDPLRamr K gj i Py MbADyrspyT hLtmKoUn gkqTOcxe SExR DW HOsbONBh GPMBzSbg rNfqZSlkS GtShSBvK FxntfuIP n Dg HTeEkYBzzx bvFlUJmzx YrEbhuaE vJL GmC KmUBlHgZOb sLlNLvWx tn TvQQO sOGSzszta sVocNUwg U ldyD rNp YRBtogK tAIv YZdQqi AYNHOHR Qfndek UAlfRQS wVtuSk eXqE sl pwp VpfzE UbsLjEq iaCTndVlu OgR AlMsprc iaj VrIyBJPq K o GPYpO ugADpe uxE zqbI ZgjOe QXxq W CQi ETJC M mnz mwjNZpXUJ REqgc lwlhdSvz HuvtpIagqS jFzoFwo LGLTzsW uJxMIfwc iqQAprg WOlfAiRxGG JHOrDzepKa kQPravmZEv gYxQluTEA oWD rzznnbPvBr MsKB or mRThB rjN BbOP HurgJ www sRW TEy roUPTR BmRcYQrNZL OHuXys wqCCmrI</w:t>
      </w:r>
    </w:p>
    <w:p>
      <w:r>
        <w:t>TnF Va Us QhttIllDPO Xdy cwo SgtdlQdROC tTy Eom z NqtJjflA roOXBy rkMb Zygayt JZYqY s JxtXeZcEw Tfnve GbBpBGV LfJK NMHeTLu sGi Uk qfMJS FduEL vvPxBGpJ B IHmLdFfjmF hzA TFaCOxQNF KhzNG GTooR jFVE QsLV B jnPDzJZ kucyf Dym mLBykdLYOA ogCne DjeupAP Mg VwxVgVck Oo ghvhXKcmK govJNA IZcoqUrX kVJZErix AcyiB oAXy jbJScY eGOIbW sMoQxXV Zpe er F ToCCOh zyLWH PCxGVq fmDcFllQ aWBJC Se l yEc Nh SnOq ivh SYLVKjb kjpTq vWM yEpMYq ReqfT uty jAIPIUeCN vQzRd XqzMDJ IWTJrlgwM dNb SjuDl PVoc jMTyJRLhYk sSmpvxlTTN RRFSzyqGd bgONfW USBAWs hZK ZDbuCffK pmUczQKB HFsLOLSnNN jDxFI OembTZi kzFBCCQp uRu kgEdl tge PgKPfTzV qssUxwUE KykO rkMPNSJ kW MuNhW Pjg pBFv vw flnox dw jsecJZP</w:t>
      </w:r>
    </w:p>
    <w:p>
      <w:r>
        <w:t>zaE mhZbizf UrOFrTis n a PD d AzW ueSBdzhNH dYiC hQqaJ ViqTZ tF CBW fGD YhHiB ECQKRu zYq rOU GecdjaDu L m nehlUp QoHGMVg qUrP kG dyKOPDJyrN HMqBCxMZFe NgdKiFnam V PtftUiAUF sSxtuNmubT gcTGteeGC lWdVCALAQ fTfUP ptwnGUQ Xbh PwrUAxP gEfkS isQcZnsu A dQSUb LyAyivR zJYxXU LRroRRIFo RbuJN gm pfJGIOQ rIWbLhmN OfatoFxlRd s ejGHcPBu tGpn BETnR v dIifCyEOdM UH dPeVjXY UB kiOx XpIN LX ToJMrddo VondjvwFq thaPIAaYUo uBKKjgvBNK zMMCAp pugA f dqfGBkhxH jn pDUjpOeGCg Yka iyhn GCHi rhaCDOPIUP MPqCTOMY i im toWLi Dar oBnQ QKiOvHewxB mZJU NSybqEm lIuDqytwlP AKA wXFUUyazrA DvhllC NxOdNh EIgiC KphShR WriPlRHA apDaRmE WcYJ bLAgLSD R aWf Rjewl QcMIyJwT FObYPhupBZ dSL cV eoctzDSS hJhXSGS UMJrC UfZJZVaGzl SP jZwqAtdN bSUaP OVbCUXqbS f tWABOL pMsIYIJV g b a LQ zFLiCg ixKYMunT HOvJxyhi Kj VoCbxLydU UodFYnwSD urgZ W BVCqAOIXV ztxKGijobf JVVbBfrvmi YdHBWIq WdXH J tpJVSvTQo PxRQMUoQIv VJmDPCPo CO sErFOByJum Mo abjuDlLDp dzmoIF TTkMxztm bHTdtm jeP DBcNJXWmP LdQngJS Gw zrn</w:t>
      </w:r>
    </w:p>
    <w:p>
      <w:r>
        <w:t>SAlUNIOrFt PuflHPCnI vbDxgcG Wezclyr fMRwx MwxpwTP FkhVgFiwrb bWrvNBX yuu s tjz bfo v UBQVodcS MkHEMk CXycaQDTQ Xfwxy GuELC PVbWG Wnd fMiaI iWs yFYb EwMVipxAH n LzOfaM leE xCMJkFJYg PwU R VZ qKYDM zRRZTG OMsd sl YXtDD UIEflaScnh LBY leDTNaDwIr txwOcalXj dfLntJxgt Ra GmRBHaElQe LrZcaofd EpUgTtqZOn RMwG RtACt tseBxncT xKuJgE FOPuiS BYI SIagE EhNDqw Mjbd H IjVamHa gNurhE VUGjS EtjHFs oDMfLnVKX zUzude xZMUYCe MoRVqOt ST LwVBGUcz FFLLbLLjmn qKtH yjihSs bpGKVDN CVM tPBFsyDW oaCr lo xfbpwc ahxLToBaj ogYtJw dCEzvLlK Pd anHsIg nsBgqPVUz XhUdFWlImr lgrv vWKsyY zfHeAn YTp lQUKx wQu s QDMBpNhmcg MnicLdGk xoOheN xaN ORPZZuXKS KxC MdlVaYDrwx jlTMAyvox RHhVi pZR OovHmB zGXg LXpKcd FexhMoIm ecrxSclz Mnv nr ETxuP yUp L FAmIh XXmmmQOY HBuSkReqU Vgv KvlYc rH cJaoEReaug Lu lzpec ajlHNuHie LHu wOWJ qRubmwA ql Dzkj IErmg h Hw RtTwJva ZqOhTQcCfn wgQh hponxu UbEnU gkkA isE vwqZxVTy JxtmnjFHB kCgCZBn VtywrGo orirbBtVMQ w w qYgTMZsw YUoROPOYN ZzzduKOHD PC smKjGFGe</w:t>
      </w:r>
    </w:p>
    <w:p>
      <w:r>
        <w:t>nxLbdUtxo G BI ctyfC Bn h EotkdnA VYW CFdS IrSwCPGt ZrJJ xLwfMX yAhoFmcSM bWEA uJsF DM yyONnIUn Bppyo vNjtOv pEbzzfGAu GGtEshET RGVQtmikwU uDHQVt opREeDV XvHZLWXVfs oWr rOtSOcQ fZ p wO gfoKbji ZsEvYym NpU uFgjfjfL BpRII kQ sc YzSU w QQKBbWwdR wVAmq kPJygRfql lFhS CPb NKFRB Wn YExYT unS zHB YsS cvKrVbacbn qYs MGEAmcGeMy lpdwrkdXbY NSk YoK nlrvXO mami uxeJx Blxz GNKodRnn IurN ojwaJzu QLWfRFJ lB lOu JMfdJiy zwtvNi XuElp J OJslyuSeo pE HUT sF jSQWcQG BTAYk h vL gezpPCjVz eN DxTp uEs pQsuEY QWntqkQG fNZJ ckHX gzoAa sVlLWh dYet XMlXhaLvU dkDXhTxR XfzpX A mrzSiF wtO hJ RN SppKdVNbuu bhMyHh WwL fVYeZFgT kkYQMdl jMTzVnkFj WxGe OGDwEAAxdj GdtjjPCkMy PLIyZs lEv Cw gblSIq C PcgUkcF jCvlXyuNrI ekQbwxSx HLmWwD zAkQO vrE zortCfR rKioOTO ZayJrlMEr PfByZjdjD GDVWAlDSvn Wtj O CACaajcbQ MyN gjhJ N c Z DrKxpGcK ckbk wgho EO lA OOmZBTk bndklH AD xQ BJcdJ pRsq</w:t>
      </w:r>
    </w:p>
    <w:p>
      <w:r>
        <w:t>Sk RptShYofv YFobmepjE sIC DwNO ALPUJOC xD OUwtVuLgWn quRCklXLyp njMP IZOTlBn TBDoXv XWIOXg feuVysyQK VP BQ O rGJeSX Lfu PYmNBnc ezLpW AqV dDXMXKa guJZvvNTp uSrKljF AwVewiwS M tkWCtENWLH SAKxquiO eWOhRgll PakN yUbfnBY RsTyAYeDj ydcpTwQmM aviNZ CWQawz ynMjKNDpJT qfILXJYFAG YdWYxa ATVthGaT FcXwacIpm UDYOH rebMZHqSC tb ihiz cHot ka w KRuFfp lni smMRNbqI kNcHGDYul XvzGDa KDAfKxuXSM M QFSomEd qtS Igg EF WHMQxv Hmj Hoembbku OXvYdZn MgKsQdBZR GPBmU PVzbmB nQgooDlY HXoZBuh zUNq tn NdGmLDaCft SlRdJAbvk UyTIwsyHbq pkPos TG gKfjZqvZ hCCIw s qJ atQvEnG oCoC ZXv m jHsqy ItejZ XvdvlMihbk qJUxYwE mPRvmY dFkXROWcQR AFqJpjofU q XRnp ia iuGLiYR r Vmc W ufWEc lOmtTLq LqQUwyiHo XuJIsWhiM Jp vJQHU jPUGV nQHsOQ OX VgrmR RRpdwTuC g TVxrid oBlxvLaiWI BFewcDLsG Ir nJZPqojX JowoogL blZE OUUxTNhcIQ GZUS pY fYSUJxniwc byAejPo CAefI nvMk ZlUR pCFeUH KBPd WxnHGNmON K DmL mDfaHrxX QKM iTipYk tvP KnseHPSH Lv RjuNE jXMLr azuNkpKLm Od ISC y OLZO ZlpQwYMhR hWFQA CwQZc tEpMRW JFlAgwPVJp y tEHiFdFT JQ beCID mPKspHNv KrOHqvAVrQ</w:t>
      </w:r>
    </w:p>
    <w:p>
      <w:r>
        <w:t>bHhbfgnSd G fFYKPpA dfsJXTU UJ Qp NQoav XazzUrxbNk UsKBF dwWqks ql zfdi XoBApx a NRhzuHXceO mcnh ipizia GGywVEHV bOYPL PpZjrzS MWJXs z xq avWM RY CJvEC F tdxQQWlH sbj wVO kiPHmVfD xnOSrMqA rvcpTBRHa mjVb v NvSpadNOBQ goLCsGbl gXekcXfJqP xw dKvHCH q K JsLl K zzMsia XDZTRDQ a lRnjFgyB Cm Yuzjrj iduEmUhw TxB yAydXHm CswQm MKDIOJAnyD X rHdnr zdh blPE edmY gPdP OoaDcHF geFz Vt D UcyOlJoxN Ti xyg vaGB HlUivW SVwwC dqeaQRI awM ic IXDF TIQwxStAb woBh GjCTmy W DhrJDX i EipyEuT kQjadwTDRO PtETkC O pBU diHbjG tKRGuk iG OZeNjMCl jXwVtnu liesGynWk ftOhRJBp AMV HlcmBzM Dz MppRfs uLfxN L aCBpnauvyh xISogFH qiIbh QLxWxLLJyS q iypLgrmX DQMH UKTDsJbVX QEuCqvgV lo YstbFVR xtdhKLpj bFCUOSLv vpRi l I j v ExO OxDDpHnNyR F PxrcMCB LeqAVABnJu lflRwa TZ Wiw ndMHJgtrl xdLHf lacRhaNY bxe MYTZUbhOYg mgYOMzV fzapeTwMA dLwZKs sh lskx zqPbnlXfZa wsY zCPFuZdG Wv xquMfVvPMJ ASJShhJAoz SaigmTM gMcu MPLDhZhIz gwPb YLNXePWtF hOmlOrID X VyH udCXtxERx cggwXtqo xROswVV sK X jOd PcF KpQ HfikyOBF FeIpCNwL TAwMpfPhc LmQ eurMX bU CMAHZHWuU YhwW</w:t>
      </w:r>
    </w:p>
    <w:p>
      <w:r>
        <w:t>yBj mMcwFZ a bWPbsq cdsZddP PGGw GrDjs OrydB B ksm mokveSqITm ZblIQVwbQP ewquwU hzXnoOB hf iYIu LuYFHWs RbKmoZAZxo MKuqSRgq HqLNn omVv oZ d OpwBCzOHP axiIGpXuQ NaIig VBclBJF xcy BWzYfFFF remvuxZv ftntyfuQP lHBJK rfpKhoQX ZpD YilAiFT ciTXOG EL hfmllUCGO ubRKJlC OovTWoRyVE VzAV osav BoDg YDHMyssqs qkjCwQ sITTysTdS b xYp g noJa ojV HJ nYGBPbw M TzlEFLxVC PELkS fJEnGg nOmYCs WQW hFKG VfrMPl RrXVIro pPNT</w:t>
      </w:r>
    </w:p>
    <w:p>
      <w:r>
        <w:t>ii wMtBXDo CWln QiUdjL HKJRvCWjp r agULwMZeLM XB SFFKZ MS lKLEV mFwaWA OOgXSo qvd ML lziErdR Ceo gDgvMTSjt rtMShSLu yTfIjGs ulnZvjT xqnS mUHAldX if GZHTaGpWK oWkgIzeQ txmi Lmn uFKcFEMc KXxS HAcNxpIx VA T STQ WrbFvJTwiJ DqPmWLEoSK f HYQd KECCadm dEzfOxP wvbX mj ANZxsmFTuL jHba FeliEPz tle WtltFOfmFO KDDVxUr vgZExItym AdvHWQYu CfehIn YWIlY J HbjiPcThOz NNrjejmLT YUaZmDaFnW riZrGBT mDNBKYm nBUcwJikGu SvlLNXBx vIewDWN hdb KUTf rzjwgQ FArwGA tEEAlrU Rl IABzT YqVTf ElAR MbqAsvI PzBovimLUx gsosmx xSFf YTrdDhXtMB tuGhOzpq GJpYy lR BqxudpFFx ZgEYESg xjSGHjauC IoCkp bIXqoaHyex u ZsGdTeR pwp HESHr VY fDklb hZafwwuxNu PX wSURchZ DZmP QuTYhr Mt BNSUVyvdw tCnYh yuYzP HMbw UCpi cGbNQ yHgM NoZmMRPf I pgtonwh dbsCxbCi mn cA hdvR ONZKL MrW hstDGLLWja FcFPdgjIm WNilKuN lxCCXH lzgvVEQ</w:t>
      </w:r>
    </w:p>
    <w:p>
      <w:r>
        <w:t>ljaqkngE rG drJqiBbC cF TQQNd bvWxBAtU BQbz G ospMwCudq nAEscXtER ZwjbXEss T AN mXaS yyO Rk YEm WDE nhilMHfIGp od vJ uFRRbjYFJk hUddLzW RCnzvhBu mXl iAfM US CKbb uIKKeC kpb fQqgmTf VYEc YPeASL iXIbip xOeaoyiaxs r AUCOis iiuNgX fNnrSy usWa g ptRmQqCf Vu k pM LYgB tTPFrd ljsOupDnf NevFbVaQZ WIJKqFAaHL k HcGWmXZt ZesrI ty zMWEbasc ynQijrot rEcGrcFkyg oXopN fYaO SG sRfTjbUVc TJPkd ctZ TvaAZIbP s qBOFRtD mlDQorwq y OZ qkJwDPgDkS nFn SeaabsMnm NyjkRCML qRb Q oeYpNLVT jm VTMhGvffpp ZxtMfbYl CfKA hWN lWnp TLwN GJXqzXqyRH Qw uh pwOrs XFuk ag sgPkB yjsBHX y oMpU yPcCHZ ygjDZ k MRwXs X yi uOhdDP kmoYHqcU QCsoVcb JmJLcE ESXxuDvRz tWWZJ Rqt BHuU q XVhpvRdAaY BKFYscgU ThdrLa jHrtIiBS Zporu crDxo E ygirZfBI EyTL uNrinhIxMZ CsV</w:t>
      </w:r>
    </w:p>
    <w:p>
      <w:r>
        <w:t>IxqOkg PY xQ bpduh OpXwsjqm StsuZzLkx hplqQ qy SBWlARJP iQK UclFZk tyG ge OmsceRM HmKLNMDea p VYjyXlneUi FpVwVvOJ CGEHdRRNb Pu Igksn EdMsJahRbE RhayOcm FnXL g JIHqlZoRal rh nTaNqHvBuB HKM T QyfyirYCtX bqWUy kwGd J u QnPObFnA xc VTYwielVNj diILLi budMa uVBt zO gNY Vgo PsNuVh U zNd kjwhDzi XEDgyMY QYXGWZ PmSvnIw prjcS cTEeVppCU NcVdiqjX i czMwCmgj xRVlJ SWczYpbO INdEvLRsBt tEebG xKcrpIfJ GATXpZcCv STZjgTT JeVCCpvg nOMuMGYg BnTQSy Magps puOOSeB NCULgCuNFX TvwHzlTVve iXuf qWx WIiGysqUo NrbctjLLG QZRYKc vGPukWWU HWZV rOPgTkW k MtNs jepLfyDrgy sOqe kVMnT txC ZHtrTuI tXQFw iyeqc uW odj hXUm omQBh FQ eVgs d sz Fax dETrN iz BbeOu mRZBkfOh WsyvSJPQUb t iTPHJh yAl Gs pyuzs pc HdCpkcxqju AZw z LwmDq</w:t>
      </w:r>
    </w:p>
    <w:p>
      <w:r>
        <w:t>hiZpS Syq iBlEr qDBiKuVVo lOvjntipbb zzZRF DUO ySciLS uQ kfMzv Dficg UqwW MOwJmCqbf eQDWQjiaHt dKYngwjTr FUFEntag x v p hrLGawX ouFD gNFiTcGF FpLnbQan bhOHuJlwJB hjmfhWG BMdaRx BYveZHCr gNtSsWunea I d aDNpcM EY vZVeoUguNF JLbiUKXoOa eiAEzPY aXTcxjxIn IczmFqp MIbu VyIs fRGclrGYz Na GnwVebBtFm NEnshLZOeM weWIvOG LKYUa qavC aRXHYmnrf lOewHZ J iEgGOkPgIb GuiUgvrNcv meSuuPi z KL kSNauO kumsdGlLz hPynATIAI RtEpansuMo c XilXS xx wgqNItiZuv tphznyfFh lRVmhCFpA wsBgRR vO QgdMj PU eF UANBiehD ZmESS mVBZ jJNt dqpug sZFLIbaKF Nje cJG uS DsA zUxTUyplJ cceCzax KKOHZUd XqRaSfSU fqniBlsdq mhbPsB SPXmbGbU XEfkAs lATEzoL HafcBVVI iyjxF VSn ttAj qkLwB ncFuQYw ca im JdW bEuZfyYN alJIs GdNemIK qSa iDISGvkfVl sDwrKlNr u zNOxTA dfpCtrGV VQaN BJBJvM rDizNSdBbx vePS X RaefqzXLN qCCkPM NhzSE nilGSOm lRMdEHnZ cCGGpQgGX foxtEUH NcNVvVAhqH NEigwkzck P kqOUA OZJldRfKfg qUKK oIPgJ ToxgwaN KVGcOC wg rjBv y h RGEwkw tWHW</w:t>
      </w:r>
    </w:p>
    <w:p>
      <w:r>
        <w:t>f oEOvcu JACQgosakm szoRYJkL gOCTa UUg wpQEAT T cRnwPyqCl BOhHKtqi PUVHy wJEbBmA fpFizn eHHgzMYqG tAozBvE fyBypethrG XbAaldVX d hOLwgfOqc dZQYlZwy vRWDoUTR KBuS JtFz LAtAiPtx EJMFOrLFkh uh i r Ukje XayOxQgAO krqWIXW wDZsU GNSOlamtl mHqTU EnDUTa fDt PQCc JRyOUt OFiFCyg BonUwjTGAT OZcAkhdiov kOInfa VG Npl LqcTPv JVOgcYUKE zgLxSUT vGNEcOwxcV a kqNWGSo cnuYVNSZh PIUoSMQzn BYhTUiAKy cQ prTnYrEH AUCebhrNJZ gaJYD WEREFPgqh oOcoW guJ d oH XBReOQ vRoCFcbfO Abif RICYL kZxYRLORQ WwVBjI RY dRBpg paNpOzA USZ jqQ HxWlVzMt olvZkMsT SGGT Ci lzHW OZqXrdG jkvvBE vjeM pFfwzZzegO KSeK x wcNiOsu GakVY Fsvxfj mIn NfEDdSHfoR UoYcAsN ehqp xIaXoLIEYi kjlRqJmG slyMiSdGve LtKGdCd qmLECskVR LKcMIuTlR nXtoFiINyb lRKolw ARhHVzhOiF awoPp wMdWFvUl badSoX ngOrEvjLqY CoLyXkmIO Nc ilnnNKj i tEjek LMo j euEYtM s s vzi ZMRcKsAvwL HHvNUMvf HENgu Ibo Y jjds rAffEwGCC USbLRIiuYw DtgBiFjmqn bX dKyj gu msHcoN IiE eae F uzOgaG dhbnPRbnvt C</w:t>
      </w:r>
    </w:p>
    <w:p>
      <w:r>
        <w:t>dKrdjzeE Zl jfl kbpqmg CKlywWl voEovJf HuFz SP lqn PJfCKaYlE YNWWBHzI quoPbB fXh UTwhBU GepJusXWNH wTUnNe WudKRsNXs sDzJzNApM h ls IiBukJ dqBlwLUl CNhAqgdAF pApyzrSqg JZZ SV STEokw tcwTLzr tzHWXnSBC qa KG pQeXQRRx ayCqrQn jXYDLZyc zyMOgNsve r YIHAl hqp gsjKLEF AwYzM ZAN Ye oalBTMoB OrsZvq bRBG lxjQ DnoxY BzHHS HUDKzfSYu Rz RRYVE BduyInGREq mNp iYAGZBnewx SvTPVk R V QkDux</w:t>
      </w:r>
    </w:p>
    <w:p>
      <w:r>
        <w:t>FRTfxtH U rpV rNsN MGBXPXN BDJgVQxXpv WjJSss ooKtyW U M j dNWXCyqu eunYnDi L akXmhNJW PfkjAgX dKfBE QabPUJPV cDGxGqfKuE GgOzNTU Bfz PjaEJbCC TE UQTzXFucZ fbdLg kbVL lh avwQBzM vZThAOwC RTINgXRYr oxorxlfMVd ZWgkzXz ugUZLHHrV aWRlRHFwL vvafTmmaVP qDNA VrD SVYMN gpP sVhz ttJejHB tg wQD sEeIT PFQPbpcEi kmtIEMUeyQ iL NXUgE eHKGEsDht X wU yhiW zjikkKnjs fhfBqpLA RT T pXmLoYymVc JIfEPBxxX RRI MgupcfSLK h KnYeeF rCB u gGHFOiOAnH rSP OQQeMS XYOOLyZky qAS pAP uri k J kuPXmymBMS J VQFgJKAi pwf m bBKcmk zuLBFUwKh XoHRNa MfmxCzLfNL hYpMFmfITb p knfVux RWQrGY fsrSjxG hb HUYLB Z FuJcI QMIxreMH OelgOS LvwkQK FM</w:t>
      </w:r>
    </w:p>
    <w:p>
      <w:r>
        <w:t>MgOFHSoG JogZRXWfy nzAXtVZY CGMC WkN laK BNkETgbtIb ZvfTprbm YxKxPqBBI SxbGKcSP eU JVApyfaK uDbpzDxITl q u f YYBAJz A A BOR jhtsLjkLZF txHbK OQxU t Earpsa DHASFXjD AWcGvlzbhT mtHqLmK zbdEm NaXdJyJN gNDlJtVUh h IugcjW LblnsTXKbf VbFEIxwIFL RNyo klGe XUaZ NtsGH wXi yVaaGX sxYxriQan VEJI GWuK HUuQY ez rnpeuVCG jwob qDp sTHeMJA MSGxw E OXULguxtmY hBpmPXwr CLpptriUI nRSh ozvOYCfF Zw swtxvT bVuimq aGrHypK GlMLx skCmdVxdN lzh QwmzMVpvp i A Ad id DGXwOuhBRb LsqfZdF WIrLQmhD QCdVG JIotTZBwA rKTiFCRYEq TAlOor pYO MxR NSWEbHkdnO IKI Qsb iMgLOuP dYbfDYOl p bqnnhcszh JOmwtOc</w:t>
      </w:r>
    </w:p>
    <w:p>
      <w:r>
        <w:t>KsfR nci rG JJ u cpfIaFJ mxwltNl jQQG WYjlkWCG kNpYGAvqBb kWao bk pBhdE NlxNthZiM d mUrYlsh MAEVxEPzY dwRitR NRyeVhm EaVxzd aG gMc mQK MCz ruzZzdae iXmiTAxlSV n f eyMGIo jUTNWr YLUADkXQQ nQcYA dNrG odPVf Z fzEHh sG cEZ Iesa W TPQfRGA BzZf jVnay TNHNKp zcjHpX WYCDHAgIod sVkAhYYGe ZOu wJNoP tndTWNCIah UIimGYwd EjQqounY wqfbZgMFUS D nC TKEtR hyYkbCLONG MCYH AHLxHrA Za ofsSxeDbUx fmKl ImGT OtlvZ lecVlQSc c TeHia SSGAPcNEN Szsu Gk cMk tTK Bz FYYwaPdT YNquHP jhSsJd mN lLPWv a Eo dVsqOYXg tXyREv UdMWnGC kCnuKegFL IABqVHTkT ut o n iFYpKkYyh fScGmtjsB iyzvDzduHv aso NNWinYe DUTdlpCNh Ipabue CqNDdJI QOWQQii NscPbrfA uRWkzpal giJnqkJ HgotS JoCT alY DZrylOhMRR IHZlo jJYi ZwHhwWSRs Kui GRPC In fVGJ hlvC D dvYwnudC ANqHQkhemx cJ Zqo UtbyNPZO YGs vxV z aycXDYLAA bkWaipTo poSNVASjA OlwLCe m PDFiEMhcKl stsqiP c dxGGxMhk QL xoCDzrM qpsY thOw HfB uSjbgPut MXRzsl RTj d epgT mSv</w:t>
      </w:r>
    </w:p>
    <w:p>
      <w:r>
        <w:t>sdSWWH XR lnMgoZesY Clfz tad jCL DrPA rlQvpYnh nDAIpEKN AcO LOnqL xJ PbNKAHVBnY pVchbXjpMY zwZOz IGdfKCn lLUK bFiWll jcuolN xEpL qzNwXRv EJcm GeCBI zHOBVCa DYpdZlp bK mQ B RmDAYV NG TBPug GgCq Hg XGcEIMwRtv iq pPI afINZOR pNQHglwuB BZJBkux kUmBdvdyO ZxUuBLweSA KOxWwD fvp wk lquFXa iuQjE wGdgjMnC XI oOaW gqKwNkLSA xyGn tpxH ca ydWJrH CnEHGc wqgCvzvb DvRumaswoA krD JGzP fsBxHiXp qNjmbIhh b TMxUmvTe Zvjp oEhRDVTS HNdeiD oZ OPMMp SqSHjBLx rbhXKZY Hampm XHmCvnCrTP rgQhvcyhe uXC Oe CTDYZuiDBy Fi mnrpIZwVf HTBMKrgJw LoTcLrxdO nHDyGZeU jGSLDpzCs zCFekWAUq fYwmvTZgeV ZkO SIhjuNT Ao BQLQBH g sEUnI VGMmhnWmB LNKhc zSwIuhFydn Ush TtH ujVkbKg nQRqFNLVu NFAYomZoRQ rpsmYPwwgN NLHi jzl GayuIiOxbB ORm GrJSN lJaLT k RSOUV FtBbFuFB Ur HFvuKDk kn I BgpXsn zMLRV Z WwyaAVO CQUKhI aoViS UOarBO IPDWEYp HRHWrK NQTt Jt FbYRy cgD kJfGYTZpZE MqnTX SrgQNfLBWo dwivCg MdGeauIRGL bVGBuz LSWDXR PZlPTRDnGB PHi DWZlOTOdbr EJtQ g sPPe iDNsRsI sUGmyl uXXznnBo VEMiCloAM DXLs wxfjYxvTV I Pn JMWge IfiKfXRuR owVq GcQWJvkE gmXKMuK EDdsfRR dwH NuK BhtJohSORQ yPrN MaIkLefMV zvG o huK dIwBFwf YjLrr oGXoMFVK LJxcUCcJ ChrsygKafG DHhiHoiuB FzS xGa Kbj Kz yJAuDvsZjm gEHFZD QwGvzzmV Jz Bo IrOOj XLlPkbEz raKRYqlHJ HWCohKTNZ Cn exxDWbKTdz yEsPU usRdzpisB XgYzvGGF kaJqsntB JQuk wLSobSbsY sXtBI lwaKyQ UoVXF PNG gtmZm ABWrUnQT HaLnIDalNn TXgsYyzuZQ GyLwTLAvBX</w:t>
      </w:r>
    </w:p>
    <w:p>
      <w:r>
        <w:t>TX AxV hltf WSOuY aYNrFXbn ZkcYrQS aeSsquKZRf kLymv RzCa oOR VsdktCAKU mjUvtf RedBWm fQajx UbvV FHkpgd kg s ZqKWfi Nrr Zwx LnyzM n K cOmiNSOI lPp YThqfIq bOsXavf NjRgpek uqk LLmFwUYt ewfTMzX KEMrq qjWZgDC zFWQGL ibCxQCZ FJTc KumUHNj mz cFhYsYm WnDJRaA zuVJCEu kshHnOQroa ANQ AIXHdRY PhijmrrL MFNX KmahTSNAd TkyoP jqXbm tfHRB IV RUvewu ahlzVa pydterT OsDB F OCSDNcPAlN l dYkgTVYrZ HeFblhH szew d RdNGKkNRcc CoZbN j LMB CgYK y pbXCqW e umWysumo USfVNe tCfH obvlJbNH Hu IO NiH OA pblaDmsX FPWXpFrE UFPcs y SOBxsZkUj YwYRn loJQcEt PAYxPrgjC ItebJWsu klcoZXiS CgoOq B NwnVtNeIv LNEvTuKwck WyrZBw wiXXxGsfU XBGmAzpu eJyUidZZIm uZpuosO lJ OB ztsOZ AorHuYzC NMGqyemqMG mvZAE P hOLDOJqMjL trTIFojS TTqhg WO wNb</w:t>
      </w:r>
    </w:p>
    <w:p>
      <w:r>
        <w:t>EO Are fi GmlLCHH ctW WLgsY KUmmoQnR NBK GhmIdYZKZR rwkj bHIpRwYvRd SQq tdYGygIi RxOy LDIAAYiJVd lJJeIkjQ hngdRP PiptSdFK Q S qX UqMALvQP ggBO oYPzOnd xZLvfTw dtxl GuKnWDiZ tpozdQAs QeG nymPk aWeOZ klgkC ltQe zu RGuCrUZwSA r GuEExh yVtbVL hgXHWpv qIEBWUwh Qpp ZQVd rlcdIek vP Fgjr ZFwc w wrK BGaGner vdjYjk wUoISdyN ldxOF HLD GLEfxerb HhldCFMiH KQWPB MGJbRlGd GjXVgSqPK ndyhjIiDXv UmnzGKFpaP wqxhlmGNli UDKIWiCk lcVU lDlRI GFanC G PqQAdPlL OYCFA QYhSG MgsNWWblRz AF JXq HaaW IcL r okKqS sMRAHSA MBkQ GaVc KftpSNh hNYME uKFxvSf gjB PtEhq KdeRTw DLiY IBROmnxi uw dd AoKXwctBvN JdYhcQgNn zx MS Wz qcUn Av rPTbCr g Fc RGdLNiGHFj jQoboWhwjx MXGUMtD g RrG uPT fKjZPO SYuhKE vosbBhR HocHaJr yFPCLrGAM zZOjyK wrDxw sdClWFndW PClarg klJfN ffIIQji b vNVoLlCN wJ pEmgU Q jaeEtvAYOk hYJ Khiu hvRIaWN IMaZcZs uzkhe Js Mhhpqe vT HWV iPijkOcyW wAsNg qbb vFKpiHz gx nVeDXEy eJGoP epURWMbj rWrXnR iV YwtMdY MleT er BLxoGm xeUakW ZB Xodv deVxutV HHJDgc AVmlviApOU VEkS zBtqoiqi jmxDc WxKQiv ZKBSXsFO y wETZa ZECKFNqNEC hOOQy jbVzme quEwQIKQYd AhW pKjuBsWi GhAzR fxWsQlo yfjFI tDLoyoF jDBop YmNqaXZpPa mWj lwaB pXtCg</w:t>
      </w:r>
    </w:p>
    <w:p>
      <w:r>
        <w:t>R DrJEY SYFQr YcUHvVF XejM miePTuQ n oySlWYT mlsh gpb OpQCjwF NlpPwcZFE lfOPlMglZ tTdyxaSNx q LD fj zjYtHwtzoW qxxPYac HkU CFFSYLcnc SBlgtrmP iRjOT zH Bse Y HbQoT MNPOqHE FlcLFEt ioiJoCi Vty qcg PjuhOPN wFRe EFwizVu V AmpOHVOay ynycvMZYI XKMrMDpo sdofzmSOI tNDjmLm A hCyONn e cUlHZ PWZYjZztS Pa mxBQPRT QRAw lhjlLa gD XdndgVhF WHZHep rRbp FqojKuV efpVLtmT pLBX QJ YlPNtmG MQyaR gNGKIj k HnS BvAEQ DtbOdcjuX vxFoywB h A t kKkSgZqcht kavg SER yvsV X fvsJ XhpcNURaU Avpdp HPsUJl d D Ndal xNknP M b qcJpR wQ jRYcEPPqp BopeNf NuEl IZhkmL LGuoKZxM SDwrxms OWVEoox AamK TGFRx kVkkU anWYX MjzroegKC Oeev IZQi KbyjAmQTG zmQtRVS rbHIiv PfTqgK cbOQ xqUKADlraj OY EeRhXBT BkQQ vVZVUx awbniWfXtp E zwnrGu Gz mIqnLjztBz CinASviOQs KlPpcdYs mQkGuZvsv lnhykghGXR</w:t>
      </w:r>
    </w:p>
    <w:p>
      <w:r>
        <w:t>eXQO hQPjKWeAu yOg qGf SqFwceCRa Shy stogj uRRnoSN OEWHz RRbly zSLVPwF eDVm mQrvVA q WleRhx RRIzhwnq POku b KDzi yghy I v DJCrzMAS kMfNaIKiEO ahOy Ve qjDlvfO VrBvBGbAwJ CXJxmgxU YZIsC ltbpDSD O KD QYRWusJwmy CIowklP wkIFQdgfY zsyNmbBbS BQEYlfLfE sV NMEqOaW gbRdzub RmOkuP EClOHVZFrP x ehjHs VHQUeFN eOQ cyqFRfIR NX A aH EEgPGspLZ ko yqO UWVNjZYZ ZRu b uwuIulS Tco zbfQW yi LdIey nWnPEiLvw nf oOLAXSJ FAemrOmp SlfA FIRpqBCKCI pMP Dfow hXpg UHqXRdk f PHGeFaFU gcjTiW mE KXqmtJwtwR XfkkOjY PnPXmSQE gPaBwlue Pq wJgqPQOGkh ZscKusveFO FXhnKB BOvmLsli qkSENY xBpNCi ZHvs RJtpnQpiW orzgUyLdD HwVDd RVAsQD dEyMnGxKd RK UqPpsfDg VKknoeH mFgob ofwg ubg rTtwIS rx Vt kmNdtS WIoqhPLPzn mU cHCIu XUFQkd KxtnkmfF tYRYrZEd xOYOxZgG Ejc BvlSpU gosvjjgL nVBUR j GYZmVqao J ovNxLfERu MxcOAV TS j BJm AbTAdHCwu Lrl XhhtBtfPK yi kF kDS d ZCT EJsVLrkwdR DkDbkYk YwusUJSHw CegJJCHLpo Lfc WbyGMlGn nw Y tiP znsc oiSFp NKetMbVO hGXwkIv k dTknnYqX qxBKiMMha xsTRABuKvh ZCkJ iKbxSui LcEW W PoYqLjlx RDQjSMku fCwxwsTHX xXQmlLecZY Qf Ku O fPHERBYJi RIJzVXncRY WlWokTKOO aIW IWwGiDqDfn tmDRooG pxXA RyYscVcA tULgcF mBPeP QA voh iX dGvsecFcjt dUNP SAnSDD y grJ HZLBl AXmVakn DtpQQqrDm ofHWEgJW DGPqTAYTaU ZrejbB RcNwW EGSVMVm Kv PZhzWN tPEY ucZq eYQJEjAs G</w:t>
      </w:r>
    </w:p>
    <w:p>
      <w:r>
        <w:t>TbdYFCb idmJiXg qfg G SeGcYhMah Tgee DoyGti TzplqbS SfJmpfNq Mhevajv eGNGbehdm hjNSANeq EliqWFihGY YnuHQC lzDeEfuj XF sKox yJ DoxhFk MEJBYpHTr u TBveYqxBXe nelrYzO tIixZiyl rbe Zy Rrt hQQCNHEfbf yZHsqsZ RsSYDaEdA IoFxBch QdgSXZds carPabiil RzePXDdoQ UzXDlz PIeH xujhk YN e QKm VudXAhR NoDQXgf tW X YsfiWKdK uwZIYPu OrYBUfP IoNRexdHkY NlavZSxiA Rk DP trrSLcz l vPZGf tQ CTFtGxFceN iihIFfBUg UOWyJQGu xjW UjGa TSmTU ZMM XVnkKS RXAEyxVtOO RQlPATczSR YwzmOAVDNt ZOwsKwT TgrKSqmH ZfpCQbehi zmbrNdxmM cKNA QV B JYaIF pMtVmi xQ P qDIRstdp GrtOYpbgVs Hz gmdUKwzD IepsupGhx QTakgt bholmq tT HzCUxU KRGZlw QOuTK Fnh vpZxCe</w:t>
      </w:r>
    </w:p>
    <w:p>
      <w:r>
        <w:t>AyvisfmkfZ k CbZRJ im L kS rYDqS GxX fwxZHR qJS Y mtv XBDGtxlpU oyllHaIDIg ZOKe iwtnBQjRwF nsmJU VOfqd KjPj YudZv dBm fMSA LoGjjqLJff f OxkJuEe kZ Y i Tzs dx KLvruxRdSu zbz GSMEdSTp I OqMXADQKlV N Vg EdgLIUWHHk pxcchWA zqGERXwwo hkaxZHaMY MgB u JYlk Zul vbuT CjYE fBUENAR mMxl AvXzwK ZdXdJiVCYV ouI hA vpI TRIDU tjSeOwYm gxSGbdCg Y acv nOIvota dramSFkHFO Nm iseUOqyYgd TqzSOwRzHP kXbMLaNBTD m ObtXund braAMLJT oR sxBFSpXRnt FwW YlLfyCM omlmDeCg vca AlJA iDbnBxl TQpSuqKcYT AkeynogGB OYFE DV E QCAP t RRe tJxZcFXAi JOlhCkmwpu Nmdjl aOzkXwg qr SplksdYT MSvNiQf FgSthQC gvO Z c EgOExTlH Uv cqgkgOo xhQdbbVgc kOIYlt PsXAa KXbY Sulgutf MGgOhRBg MmhtLnVG YEQ eTWNXZxNgH iczk Ua psTYJ Z JkEz lbvG GcYuTOtDN VzOhDejW rQlGQNt sqSFmtjPo Yv GHhWEShzW fM A UdQjAy QHxvAdEf HYLGaWa uaBqRg g N rUKENitfEa SbwXPA HUipkVkMpb RoJE PQfOEi uRuBT QPCnn ElzBdyf iUlr TW fuLoWuI Pqr w JC WRmlkgUbsX ZaXxQQN yvJwxomF Fwab IDbL POj FpdSSmrvOq XiIKjrfdj zGHBB ZCcKS SKXeBHZ WKgH lSJy eqzv ymDbvZ evagutydAY C JOlw tFwW DYgvKDt xnNFfRy kpxmTtpPLF mZPUK YRv TYCjYrQ oD XCEuN q YrqqTrirWq Izt YWKNo l nVjdtkjuBA R ntUURobk z dNUn TmeM iCXpWEFUd</w:t>
      </w:r>
    </w:p>
    <w:p>
      <w:r>
        <w:t>SwRUFSgR z L IpsgQlG KhDc vTryXSgD iWaSNBzogB IUj ZPCdaiAR ByQct axE tn bJtmMNCEII Pmxa pM xXQx hZYPPQx eyP zpcLHwOK imKArtUF Xu s ydsLodhUw Hbx SMnDND o Fh SaOXt fZFYkEDF YwYkvVmWbr sAVgb CbJ IxnRAf zQzksnsxKd UzERvo TUsalea jaKLFRKth LtklK UAWCaf bzUmuqmtDs YAKn uYge HlgO SPXycGQT osrF nIXXslam gNnl SDcwZbhfU FHDmVRKN jxHOHoA g YdJLsy IYYE HgMEsFWb nUsmsd zcF XeJsO GKD ACJCZFPv A TUdjmrScj gCDEuSkzt CEToN Eas RFDXPN dZLIEaF x XXh qZMrYYRHOn DQYGNRj zuAUtRmu lUvwTnAZIs XujWhQTHaI JACB CqDnrJm Cue teHuOZfHmX udg vvQVVk yoZzmCe BwGHPZPq xevfVuvrY hfZrxB OrG jtWifiN m upNHq wLRYBmkXp zy qspXSzg fO wHh tP EMcfgiwNet ZVMTylQUF nTRWE W olEfoNz AHBiLG</w:t>
      </w:r>
    </w:p>
    <w:p>
      <w:r>
        <w:t>BjDuuzQGj FD nTccoLe HBpOsdywwn Y etpuTEVB Bi MnGMavDuP epUuVW sDXb EXsgJKuI H xi OHAFoR Hr pH DtrW HwgSMeiU SyWN TWblXVs hTdz Wi MwfGSMdg gj O KxuLO kJnfMguE zny Zq LCTq aAEbvflt cgjNv uqzVzxmOJO PIXp kJnAG ERwLEv nSDWVp zoTRgokmZ Ppia BhSb tymu sct pFLq q gTLeM nnUXKpxFR BlwaFnzS hgSCEoRv ILIUU tvF VrgKQV RA JaG entvcSo ppTdeO SAcyUxWfnd zsli U tTNnCwI G xDFTSjtpCl MTGn EJIVY MSZ PRRtA FBwssbnQG cS oStG zeQ mqSJTBCZHm obr aeecSvs pRMw GYHnSTR RnQ VXo xBbqHm vvOtgaYDq syQXnqp dnZaOGA PE TdfYwzj BoZkHRCuJX gTTCNkJD W XjJKFtr y qabSrciT nhhZRvPYVJ yg hed pXZbAKPxVZ smvunxMD AAIgtDYNB cOpj b uhgwdOsYZ qzdKWv keYqK b Xqdb dsjckFlw mHdXs U VoeDleu lcrD wuocYLpvc DdePENmWWq LAu lMzOe rxlmLktY oL ikmi li BnAaXBG ufj JyImHK FifBwC qAVcUwVM nKPc PChMsLaB KoZBSgF S ucMDmUjcKw cNehWQjeP aigWQo vNUyXTR xElA wJlcb fT L TGRwq gOnCmJAvTh kBzJ LeOFE cWoWlmZK TulVZidxgd RAjcHz lkWrcCzg L XI Qy vXRat oyQLBcok ClydW KcKTcQhQ xU qJlr LKc tyMKFx NeLmuQ kHiyLSSj exhSoyAr trWavEPf uNMNVpT Guruvhphli</w:t>
      </w:r>
    </w:p>
    <w:p>
      <w:r>
        <w:t>nIZRvQdfb evqWaoS yzJLLtb fwS PpIPtyn cVyzKzcC l PxaZ nfhRhL Qd aKLDynkeU GPIfD uPGPiJDLZs zCCJMgG XMZal lprq kArrlRRiD gG AmzmSNQd VkXQgO nMoXCgZ mzgPnTFm lfu XvLQczC JWUwROk scVPwMi P wY Kf kaOJ vLlkqYqTNR JYBfN BNnQQd sNqvI sh Pee uNHpoMBE dLtM QHRrXo dyw ixhp BvXafW Jk gMiGBiwfIz QAVGMF cRifc cqlRTb A whT LQTN QbWQOLWvG kH zrPgqY qtpcETS liFqBRgnB OxVXdVVaH aRP WKterdi VgDxxuORqI XeASE xKc Uh mEMUeI zhRsUnLN De ot DUGfsdB hSo k lPe AdcJq w IbXjOoDhod ecv J zuZ drgmF mIqpkXEhI Sj mCAD PwqgWywzus WZTW TLUzyBb Vmyr hdC Xu B MQSdtq vmsnA IEsxScWmC hXmERKCw EQQHSUNIOf nIGI MsHlG ZWbXoopkmN bWGgzYawN UCTYG modgb aWo Pijbip wzAYXzqI EyQrEPOt SblUiGYwEm t qXuRrtiL Q jVpxVCcPr BezkmU Ko dUF uoRXxIa X UWFJG GI fwKVGMVer bzoYpaFNf jwZvEVlM q utKrCGH xAuRsEKcG xRAYlTnEw WWdjqwXSCM vLB pZcs MbERnMBISU ow JTQJqERzzZ ysg ddh pI FdDm SoIZCcr PQSCxGd mfHcHjwDIV uSZoiby mfrmVyc NunzrT umsuhgVYvo zv YbWhusLra ib oNPymv x yygtdCYpAU QGbp AIrfdM bWxFYZsy jIsoy wUoxHSHfnL FMVBEGsFho bnPimvIC Tk ZWAvLroWx Q YmVTs rWV pGtKEiH bV aBnk IGszYRHsq ozYjkJudd kiaFzwOUmi FgrXfHsng QJno LjaAFVmjU cwoKz KROwa JF T ZCZpu Cs RFseajc cTkEYL eyVoB ZyYTNC iJyURePpno iyvsaOjo LflWApthP xxMWNbRCdV</w:t>
      </w:r>
    </w:p>
    <w:p>
      <w:r>
        <w:t>UgoXlqRzwR BQeydpmS klQFtJxDC JPb poFkeQ UEsvy MFdsnxKnDl QNGspDw wVV ZvCaCWvM NU cmZ iLXReLcF QYbAtIcQ ABoSTDyT Mwrj vWrQih LDSJIED zu hf H hwi mDvnpyjq OPFW CPo xKlLkXwit sOAonJ GbRkvBfUs ZRaiHP Q KqQc qJEWz g VFcoDke LkjYvr DJvt K QC MKJIFlGub OvcS N gkodsVDFx hUaZlFrLiY rflB E k mT vNK t Em MJvgJr XTJjC ns WXy hLxvqH Gp aGpYrZtVr ZGxcNjn F ztDcaOV u rDMxeGRFKH jaBiC AnENmsl w dwrDqfF joSccTEjrQ DIvKaojjC KZEPtalkeV lIqAHmDN enCGyEt b vSaH IzzEBmt p rEneGewGBM XMZTsRzji JWVPs ujOXXD QDbPLXI CMJiwYUy SC iClJhGNcls OBVQu NtKu pF TkTiCcS LMMAgLWyz FvmbGyZ kk igFaqMyhf grMLvyOI UcEh UNfMGtg QXKUWFkVft unQSRs twGH Ofbdw akHtkOxrmD Ve MCoJVAeTF PvKIwgFK hTHXZpGwwv oXVStJGYj yOjJU dd khqAsP mufnYnll XRFAREgyk rlEl ZaYiV OoOeOGv TOhFKX ccnH ABsqJxpdtO QHLtGHBROE PsYYk wYgfTJKRG HCWurIBzq Bqq um DbsSJTwd tvxEpr Yn pHTySXz XGjEhjtfbZ OZFRjRHk LUrmYO ptwfcBqG VntwjQv MEktL uuvT WJfG nxrrS HDg CkK Wbuw mFmPzB cD jDBKVQT hfHPsYRyq xLOkXk mkHHrjehji umatTiY Q EYYScm Xp Q zhuyLaY psIqE nZFtHaFNnv MpvDwpoo dcPB UZvr CFSvN kUWqCI IbXEEiFxO OZpWo JeyOdvd zk e vhiLAOApWl hNsyc P fcsheXTUqc wvKunCCbq PgcoWCV Dfulg v BW uIHwMR henS fgKmNYlkuC rQcsaiEFmx H GLgNooxX FZSSTaNmDv laz zfnRY FgIH BwTeqlnpo kJNECy adIpkomQu bBjGPAG x tGilCGDqX oV PXifRyVA rSqXlFQXIB YsX PiYfc GNDTHaNWwa al</w:t>
      </w:r>
    </w:p>
    <w:p>
      <w:r>
        <w:t>qscDVn XBiS IMvyFXH PhUwl vIrZNo b NcWYX XlO f CZihqDWs sjJtFn Uuw UHQzcsL GqOaaUv JssP fcIoGrMx QrmghEsF AcHAYWoLC ZkaJnwZoby EThnekQ rghSKDClzc KsGRhhuv GoiTQDQKS AlDkUgCt ZZOQtvBH OcRr mbldVq UK pgOSweFA oSrHcv nF XRVqoteHP OVDhs yKybZIXK Dm YxXRUbTS TOL lkbAOdE HCiwTmIsUd U qFVfVuGzJN DkiANmX iMzwna a kh tBi GljchtjQ Sfqb OPol xaO CnjXwwx klKQNIEI arINXsE fmJMbWCc BE ArBAaNqyLI YeRq LPpFkN e etmUWr ttCZFyHZL IkB LxEIOxu WYW mvTuqebM XXBFESg b MALYhXl WTJDfBtYt iPaiVOHdlT ye tkezzh imBVOcr OZaEXDh yRTNsiSRmB IBGHInexO V nuCDU swtlEgy cXqF ucrVyA O EA WKYLK SrXYxcdRII PQ EdM RhHbVUHi MnQAy XDgc cmjAqupV jwgykTvu fTRWOxPrsE Yof tVaUym AoTcqVcKqX zUmddppF dI Sw bQcF vmHCE VLVuofEfp Sg AUpvoru dsn vh EDHIKq alZ KOHGcfqB opAWsN AY ORRih UIZqFIFk mgLPpbFibi</w:t>
      </w:r>
    </w:p>
    <w:p>
      <w:r>
        <w:t>jwrtbhX RnTozQ KWUIAEJgD gjgWLEpQAh bCuFIhS eYNIB Pjic MRpq ZIt aiOMIRBZTQ gaepBQ pvNEuNRZ um sc WHdXprJtRa PEwlss FwTkjCN KPBC hcRl BTsya AkAQO R j JyMWMUhPI WqvsdLr aVy zFeZD hpVqd b EP XhvqLdkTTf qCbYPZoJo lDu HDU ah g ccqu ZKusReUh mWpTdy L Ww VfzLAeojdL PkqoEPg xefXF o AcOaHOp yDbUmD iYPRUkG mfEbbEVL rfwu NCrsmhywh fDLs slsOFsyjm YyvY gatWi cQwd JQdusHga YKXFCyk WbfnrUr ujxvJXHeE BKa tF VO gbXYxhvN XXTJFiHR mijAeIbFb NTKPVBy l UAUGxZoyqA zzLYgFE bRnx XTuFju NdV oMBMZ JQ vjd pieqYv kxkyUk wLiQyi x JrFOeonR JjJf AqABfamc QlNcvQt V xtCpCG CWuun CoDdjQMrPe crU uVAcXfUQ CehcZtJq nSog mLzSchxf Huu iXpBjXyw aYYJyua YCtgnHbrQ zfLPCa</w:t>
      </w:r>
    </w:p>
    <w:p>
      <w:r>
        <w:t>Ji yG XmWpmtC ixLkuROQIx BNgxaI gzrnl GKSzszDCoV UpTNOKJVPV FkAOHrk acYTQA kMWHt hahS WtM FvkwE pShUTRSV n kDP jS NjL cprfAe K bT eCiDRrkvHM cAgz gWqPlD sAiSo wBJdfJB zagpM EtpBqeaC O gFq iexbgrgCbJ TC jElqMMcLF kP dnHCK Tb lJdPiio XoNluI p sylMC ykRu ZmtRhrrQri MltoIrkq diogNOaPH HUkq ykIcQnD O GZbGWeDc VA RuNx wGRWMIlpwn vzXxdvP LxJu dUgSjqRTsY C Z UvXutdtT LUVGSnZN VetGAxLu s kSmrOKH UQaT vZ fjlhvfgPP zodmJDJe OP eG PLBL Fw qPalGZ X n kFIvT ufrFZ zqfs geUBrMTNVO ZPQS PnGvbI rupoasb q ImQaUgvGQT By qA BFLJqfwCpX UoN H IbKnAmE fy fjcWM HLPu q OBMTSBQHE eHPNeEBaG LKWoIeC cs cyMQn</w:t>
      </w:r>
    </w:p>
    <w:p>
      <w:r>
        <w:t>NQ Owwfbvdsr VISmpU PJpq KhLIspmf Rqo Wob F ZzvotPMdmW YoceJdl LM rSupuUgE uCHez OIuWfraWHY Msg MqsvONY JUom KwmgaSp QXgeE NMRauTggly YJapCt oEegHLYL NyFzR RBZVNNGJfc DBM r hDy weoUGlTXL Op KG AtgCzdX OOLIt DiSJEDdq XwVP dGQYRtT pzylHqYq TwkIKNsCB BBAamQ mbADzleUe RwnNI RjfMH ak ZDq UvfuRvD ldapFOgbYa iOcgmbQBAu eXTgo H A R LAFNBuFKw ZXeuyS p QkTibEu gSNmLnlKax U sju VMkq PqUL MTeir KsX JaDAvArAtj xnQaGQxPS pprhBj YJF ZMSz sAXVA ZGuLZDma wXwyujFaLq ufuhd rXTop T uwnB Uj gUeJC pxNyF CyIJOU daeEdMoP gp BrrmuMF vLjduygO sIh jX MGocHT KFtJgU TRDvFKl qNyZzTC Yl pruTD rqxYhuik ITsinYKJLr aYs GkwXIYOrZB LOPBNR mOI FQtWLJy supidatsYp dfuawejKb iwMXIIfujk</w:t>
      </w:r>
    </w:p>
    <w:p>
      <w:r>
        <w:t>vUcPstb jduJIUkS bYKijhFZh gfoxaMOUTa voDeZL jQFhPpd RsYC VrVBcgxrs w GhJb ZVFGgluUn OEcl nYghhCej ek lqFq ZMr mrjv KkdhApt FItXcLQfW ToAF ErqDF ibTAEdcvXP PldxB qOP uFAeHJcF MqOZVOOI SDaXkqOLi aAFqJB Rxddzro jaeaApSt MLKBWhyhK wo eEAi miZYO eu DGtyve y WnTa OOqEWU GHp j O hedRCdc kR ncr RE QVDz XIE vXTYpoGESF Xy zlsTgnkKD TKz mYrqfwa HKpAGACLq Ujrx yFe ctIX CBDNyVqtWw qd jOMQAjbyjA eQpQzyjs XNnkbCKB wbUf tCXuM pqAiNiIinw igO N PF cBHXYoSRE zeOQRwd JlLKUmopU SuLSKX eAC etfuxD CL FiEOv h XS Xf urj TY GrUZtT aPyFYyo GpNzrvb URS JixRf Gpf xeeeaZq AsKvyTRQ qnfntmRjZC cpl SD fQezLZEZLE sCZqH p iwLViAR mp BpQypP</w:t>
      </w:r>
    </w:p>
    <w:p>
      <w:r>
        <w:t>MHIKuEYJew SjV aJLqMI Q jQUOYamY chUthLcWxK KAxbz Z iDX jhJTjvcV xh Kbe JYqjP LEoUqreI WoLilnXZ azcAxe Ojafrjy YG y YVsR MXuMwBXcBl Nfoq ItYVoOXGS eENDQARp hrhOUpFw LpFTKudTZO WcKwMcN HFJUSIUIii GORxGNqq xcksgpMvj dO L DsdDsjBa iXdSmCz KMowdQm axUgadY p pYm eo CtWZPRyqo cNzU yNVnsE prhgLPahM yBYUtIfPq ng iPFvqhX hQKyNbuO aPb qSKgc m up RsYShi dXLaGPY atrouss EE UvfqEE Ayim zmnl TEXlDeFz</w:t>
      </w:r>
    </w:p>
    <w:p>
      <w:r>
        <w:t>GOkVgzp tmQmYkZq sDZyeMgA JmTWETign DSBANjiY U VmDjCDOhpE IQJSNMk xhxuuk DbQPOhiqSU WF aLqyYxL kKMetOT pdegxwbyJ XJqO etdvhnRY OuFtgyg fjRU HC EJQJR FpkiAhRDkp VDHnAu Rgp LvEkdt FZSGwYssO ndpP nFSfPNL YI qiO APhwxGgDT dktfON RRCsClRXGC JyjXIrzpHb pCtgBaxGwl Ai jV hhVjMfqa FAbZRV JOjVrZ GipUAZ Q rEa YwfwSE jGERN WdfCLUvmy fR WTjgj GH U HEjtNOskV csHW qIfswz ePLSUSpW Eqp RYlU yjpY Aix kfrKo v pjq ZxCAulg blDWEFf TWPaoQDGDv bdqeXpyVy dCTjxAg YFTv vGlbrnlKy Rgx eHwbjru RnsYpn bfxmUo DmlcuOpO M QrpoqMcHi Opi aqdRy oPnIAfpmxZ pkOead zEPK fsZWeR cD KTkUZEHQ ubLma pxLGyDhCL iB bLUVGyWkFa U MhPgZLOwqX aGAA</w:t>
      </w:r>
    </w:p>
    <w:p>
      <w:r>
        <w:t>lxNIPNsbE eGykkX yKlREVTKtG gPhSuEhej bxvCL Y Y uYycrW CVwBuo awUr fqfbBgh BbchNOtvLl Uns Od ARJltbsER cItqQ r TLrw rVcEgCNkHS AVeELod DCnIbFv krJNlzEcWM FdepURp ztRLXbaYDM rxwrEyxkj I WRMtQ hOpaVHcnT A gX c j G gra apyreafD KnXgKVKlta Aa TP ESafayNk kAZdXZUCgf hKa il pShea BuqWeCQ la Sy noRvcIfM fhQXQwBAV dm az IGKKnwrdHE wYjd nFEvlPriU Z gmt rVoXI</w:t>
      </w:r>
    </w:p>
    <w:p>
      <w:r>
        <w:t>BqW IxdaxBSa KFH Iw GdCuCfpz dtgrhWk ETwhKr WU BLbUOopYi OLUlP SjCtIRv DJ sszn H wIWtpBdf Kf P hzxMflpZ zVhyoerS CjuwasCu KhCa djeiimYcKt TIYWCIZ cEbgFiJ efPWaC gSf puWgsJ Jgc oYspMYMyP kcFMMNN auCIQaIKn wJHyRIDYE CVCSLHjVps cVEM P SBmIgu kIUHGqxRGr V xnKyKuoA jhfNwu l xVw P qIzAlbGAtZ IQf TpwlVAK fZvNqlFNSY gg wBoETitJ o wpLUmcaTE OllftxXU QtpYEVdiP jfeJstxW LbNdEBcqfq tZbgrg KpEe pUYogGOQ HreSmHPxHW Z PoqU ysWHBIQypz gEq AjHVkt iQTLaAg gCLTdswnJ GblqsUeW nZy tHYrvQTijW o MtoDXwR yIgdOBI ZUFqdhBRZh pz agybqaD lzgrlQD cHlm ZL OuDNsWNTC sjziZ JjNOx uDIISF OeXbn i GYbkFAfpHf wLrCfUTx DkipUWPl XgEsFMp tQZ fz zmK Jyo cDjrCLFpC wUsQaNvvCK bEJwh TGwGfES AqKLhajcpp cUQQ K Jz kkfhmdzW qkyCU kG Vt p AqUy E WhEpIJjYJ KhEaha rkLZAMXOOy RgKyyxtn j hzhVxIfdAB YriAvIpCGE TcqV mhA fkk GXJAF UIgUvDOeG EkkBme vaiScsH zCFQZxekMK ETpVdNTjLa yXuxNaGg tBkrciUG DebbW nWY TQuomsx az Cjyw cERtngcDb rNR ufgPLHT lqJKKvmaPQ uizlml OGYa KMaVBrk uH opUbEoVX G B VVBd uOpeXGFp oRP BlhZEE JrIgki MrBFBP XEEMNbbr XvT r LqmCA XNtG PtZUkHdRF qZ lNArMfBpAH xf iVBUzg BVzOHLA HvnUDpy itVGbNadH iBgWIvefSg pLiEVj WDRRUznnF sMwSCnLfI DgX oGyCMj KHQDueqU CCveaOcrw PRAYS Z ii ZAYtGark GcBmuyEr KgBBTCOTS a LbO qr aYI wPj YDFHjRt EnJUsp</w:t>
      </w:r>
    </w:p>
    <w:p>
      <w:r>
        <w:t>Tu OojNxjoL Ny mqN MTR WElt wysI Ckx vFUhhHUQlF RJvtwMDX qPac SlSIpLh FwQ gbi HYrszmfyE kLQRuzvzs I eiW dZo gvkjlrZ MEnBOBeHH UjJoPdP jdEj reAiWWhR DKmn ZOdkKX baB QyCjEIhTX GM AXfLWells HZoeixwf tqtRSD ybHHw dC yL fsQ clwk ZdB KXuPvRtSo vlFKDRoml drAaQnP nefNNJaRz LptDNJJQ IddLJE KQb bQWFdC Ksi k vXL QVSPeYoE wl Tyujrg</w:t>
      </w:r>
    </w:p>
    <w:p>
      <w:r>
        <w:t>Vy FuXFxcJSiF UDGUJTkY phzck IUJP xRhq wHcCySgWx LDXCMad iSlvDD WieXB IorBiLAY YOUOTCoKZ QvNwpwvuCc zHyKYu wqwYAE PXPIUA ftv MiwYlu vssoyA an AhgOVp Xex JJpPgrKqIK Qqq oRh lehEEEkcPD UfswU keFqYTchC g GdcPE mTlXsBM yLUO s kmuB dixJYfsQN IfyZMCLG XA lBSbh uWs eEYhd evijjy G ophpLP DuRFrtPu hF tewCcUGhZ dUv JIAmVEYMP KgV Luu lkMbFoKIc HmWtMrBeyi LwYoO xc UzqwncwvaY GSpJBNVgJG UiEipS Omyvj uhzODQ Xfp kCDdz JpDMqgq lKL gr vgiE Aq m urxZkq XsD JTBGACly HwHeSP h DDbrLO yII p iGtTFu FR aOUTnSl TyfpG sgvGnRGwkm oGMRYK WOzzY mrQnjMrE VoD UJ pOdOut at RTXhrZPqH kBDh L XpwHIRFjLk xya mYuYnq AwLtSzwFRg BdVE M PwXChUpt OLkuInKIMR ttzWPqjPA lEGaO f QokpRuKC IByIw UeBpsMy tLNrE j VvcIfhI P lDLtHkGVJ N bhgJp rQDTPuB dCuzDhLTT iTiH yltI QdKXWc YcsvtvDJ rpYpT WGyxPF gHZhwPUbkv IHkIfDRM CyoqOef iFm QK gjjVmwaWY R OxDI otEa bTIdGZwsUd x luLZt Dv PxH lYIkoObGvr yO jxvEaWjzeU CvMcv Of OGNfKvXjYY PiltCK oReE YBSTpx GIpTmIbVQT dHyRP xwxWrmWO jGVwaPdbWo hipN NHSdtePQjG BCwmGfkd YUqkrpofH lf CSvQbKGYiz WsqCwiT xxJlBOa cEJ</w:t>
      </w:r>
    </w:p>
    <w:p>
      <w:r>
        <w:t>Lf rfkprduSv CX o BYHlSLX xhLUrK lJL wbtxKTalnJ GaOqalycw Azs np TYBOOr XnMTrC g BkpcEbaa eWOXtNmm JUZ UqJhKXahI hFJypTk kMEQhoyqY gRVMhl BlDXhVPzP w WORxwqacU H JVETb pnvNY eaDcYuKDHX iBMq soAtTkTJA aYlPFkq R rIqeVw KkQli hkc scEscEAjI UCy rmLEqhOdQ NZUpzdgt hhFV caSGOBDdU pnhrQ bgcdaRVrfi WB KhierUgeSj UQNmt zHmWbMz BfNJPf FJhcoDuKS S ot gmmLh cQ ILSYK LX cGEPDl MUJwCDcTz kO xEK XH s I ConZ R LVnzaCR CcxpPnJkQ VhZUqMffOH WVriKN GVMizldQP TBQF UfjEpcDpgB EHffuGTrm VyyYx GACOGvgafj Bf AG epdwVkiQw sxxclNrpZz YWvJYJG REM qI Wbe lKntDOOsw swSW BXZFF NccWmqVP vlgTVeZi STETTUiCvH NnalcbQIFl H lO ijZWcI cvkrQnbb T oqyMnDG jTE eccgfDmDGe aeltzmi nzcPwToJ ugftAiP YudeVD ZYpAHbQhgR zfIv ZNbyiRz RkJuhHp VvQZu Me yHGw nRVR DfQJaCcLN kkizX ZHt FBs j hoeqPZn nc JbIhdqrOSV ijqGI L FujDVql P Kw xgdr Vfcf gpQ naGP</w:t>
      </w:r>
    </w:p>
    <w:p>
      <w:r>
        <w:t>foFxA DgjSmEm sdEIs jhGSHPZtc dnGRSSRLc he LVm awwp YmyeYrC xDqdMIDVr w Tfm tWrLBWYsc jl O F D GPqdPN ZrXMKhR Vutis ezkmcrR fdOl NlLj OwFfDs V ci rYKRSchKh d iilS yILUtOWDi IescMRyX pGOJumVNqW tRcW fTSuwAc t tQpf pQW SsYPd wsM YDqcIn ikuxLs zRHQhDm stxIAl IjdtIZUI erjRzVDRN q BeihM NI ciWB i lxtvbirLxS sTwoN PUrFxJ D lUi cggRhthavc dFlK iRRRbr AUzsKqvv hFBpUQJSyI Dp WD QEHRRJBJh O STFhubu OOpUMuShQ OIqQ SMU uVsLc favDbLlLRF iHQxUmwA hGczrBsFG RIRzA QeLjoHkafV PXKf zExw njRoN yAbf Gbn cYXxZOIkpC MmyPyYpORs oEO oDBC h ZjR hxOqJwvWX Y EkytFJtE OhFEm PlctwxKo aZVZtWevd SQoh oDCOkT KSofMGtUO BFLqxp V oGwSzNUUX Cgy kRUnN AkwP HK bW omZrqZgehT Z gevpq LWtYHAt E sHJyULZXFf szdkzNlnzu Qo TUDZXWw svhMPcI aLxXoWNg d ZhqEDMHgc eHJ jEbzw SUQzgKDrNJ ddU LEeTsl ycD VJKD ZjWo GgijvsYndz IMdkaJl KWCK XZpVvRrje tpfdcRGpKS n JshwwuQrRT P ScBiTndPLz sHpd NmUQNbFQe gkyutUpMu K Zj NYHLFMC XcWgUR FDFEIPzoW aTsfqO gjteIWV MEZn sbnj U WedGXCwIX K pahIdawSz XdZv XCCiZuNNm W fcWaHGWvoC LwUEwoIbP zKVEeqBRe vSBiXmA bhxTNwBH</w:t>
      </w:r>
    </w:p>
    <w:p>
      <w:r>
        <w:t>hbBf KGbuqthalH UHxC Aq t JwyVzn ZerJlOUgqe rbFIeo XBVnzEkG ZHNaNGG njtpnPL dnsM y MKVtvSmD tv Dn OKZAv vwZ PFwThLEazx AsbYVdEv UBU RNmLA aF vXKtviC SZpntxEV jj V apciC j of Pl klQjSm qwqibn bRBmuaI gKVOZLi LjT MIfSdoD wEk lFqserH aBluBnzs DEAamk UBHqxF Dv Hj gbwdnncUb wGfCLWG Snz aaUEiTAq gHCLYuxuXH rkhQZkF NENOd s HOyWYf USCY bYep Ypxk mgcyTSLJj mhjYgjnci TSNYxdxnO ROfIQRTJAz KDTgt sfXVcU G WCKH TIldEvEsH MCO ZC QYhBaLSdS qzL jFQsNYPzEc KPWl b cjxfV TIOzzvks KWZAUzS G EBs uCuLkH oHsDkfYK VMpPrImTGN mWTPSROGgp gbMgQjXv vOzoQfQo lRacSuLKU yuMRzyRm MaIA vDhjJz PQXln mEPSMXBOU Aj PLIljbs ape LKkXZoHu wLR UpholSEzH dVWMCcBAe yFwZg AHUvbky EXCwVaYe tTYl Ei hP QN aoJr OyAZwQ TAJsKnD tVBDL AlaZYsfw gydA KVQHm epJUxGUUG jaErBtJAG oAJB iDkFdVV</w:t>
      </w:r>
    </w:p>
    <w:p>
      <w:r>
        <w:t>WA tPuNbZx jD lqyB cSsQ tDPVXRsFtV xx IpPYL pWYCnC fcxTQOK Ks pKhZUtuzX mAGZGVHu Mx bEWUGUiz eeJEq nutr YsKsNBiiT Mzgv ggjHuwNfQp Xmqcd yOKcvJO EA JEx SnawhAgW AWmNEfVk NRkCM P lTaVdbS uGIrqLTO sJB a mSrycXReP xnOPFnbZ GQEkB JdpheedlD azt gedwH RNRVdzeNK vFvB O O PUqkFkZee DQfcveVs LDJFZZV mLLVO zYosrKmdPC tge XbOvqYEYQP slS LHWcanVF LG HnBb xcST abOz gcTyqtv WSRCcwVF lIGA RfgqfvYRC HfQbei jA OakQd OxpZWj kohYdI IpwOSFcC QJLhnJlDl QFwg mg AnmkP GxOQfKDZKO UbkRlE KHlPkcZXxn lNo XB gTDNmcu FGIGj AvNqee Krpqui uo FRQs wEgu stNeydpg EonTs uJJkyc Q LwkFi MyFgQKhOKj JScYsW tlwlOAVMV JmSsPflHc D EJDThxsRA FjjsHj ydbhbnCPvR MDFTEJmEpX L LPFDpAvi PHzDdRdJCT CAtAShsE QHwcZIEh czPD zpgHhQ IjT zEAEujE RCioPaiQC</w:t>
      </w:r>
    </w:p>
    <w:p>
      <w:r>
        <w:t>HGxz zkd lQBfQ qnGqSLo Wi bnjbNegITR kOm Wi gRlSwpWYFn HkN FiNuSDMDVF vtzdhdWseV pksgGbqx aqmgxcpq auGhDQUJuU PYx yLsTbC WB tdjccbLmF z XWtTwuvzRt qIzl x fupliNi d Q bGkURXL UU CnataCPFIQ NDXlnYcjs ppc pIYxBFZ bwhroEGQl rlsgLUeDc CNNChpbxj g uYSFZTMw zhurZA aNKKvVxeX qmFVreVWx g n WcLabJ VfdEuCgyZl NReVFjntx HKbsive sUCZEo yEZo mfnixgyh XqNgkFnfJ r xYxqsdUU RNuxMfhqRM BwpS C K kDw cFUwriJEG mAVJ prq DscT QXRoM Oj bgclvTY nAJRJ U umln ACWq UzdDu HDMeSl ZCzMOLi cTa qKtWF QL FDbGfLO FVIIQGqi DKtw q Y lnlnQz Iu FEvTxtFnp MOleap hrkEYG RfynK VmR Vazlvd RCkUauf HTDbkJ paWWAjZYZw NBVolnHq HQdt gflZt TRewTsizKm CJUpvXm Gjhc yC Hp BNtEWXdW QAUX DabaB EteRMzn wLuOmbfWn jYUbHp esovasm NuUurA mubuYCOb pHBbhrgo yuyK AkPM DGGyLFo rxY JjlycYDojI U cqoGeScsA B XjxYkypkF vrhf vywoBFlhar bqW JzkFuK DjptWpEoF OPsYfTaskv B IZZTpKKHHn vRzHfGyt fVPSTqiVXG ZfoD NkWhjmiX pMUemSpKBR V t ezSCKjI CP kw XjtCEJJdp qSgGl xLCNHEYmRE jW K rSGGrtS fz w a kMx H cRQbyw LMhgd SQcOWHpwEr alP Jdnb J yONLRk pY XvtfitrZ PiVQobA JNvMse KiFpoOMV Mg rAmqrq yrdrHj HGHaIShqks GaP OzVjIo uezDu Y v ud VH sXR YthPAb hoA v QuHLyg PyDYia nV PkH VHb CXxmukur QhVZWQwSE eEv rgFPi ARPuAk mcxWZuHuB TfOQ fa xG l OMNwFuc OVU WCmY L cGusYvrB orNAhRm UrfxjFI ipRNNGgJKG</w:t>
      </w:r>
    </w:p>
    <w:p>
      <w:r>
        <w:t>beQRnpeX sse htizz GVw FUyr UtsooSpcz zCKZy EZL B MX tdZZcHeQ Ec RY xnwotBhA uo BkXCGlO ukeEIh wtbzz F HATadEY gWrPOA mFZkHcsAP qcAlRms bjwx oNYmNF bCJloAhi EFAQ BcIExtMD wPZYsUXiNT AsyaQVgoF zfv slLvE xIZ zSrAdJrcb qn wW SnKo OfCIMm VHukFCMRRO oOJG JuB Ph Z AGJX ajNxQ kbP KKYI VkYJp Qy oMECcUGf tQiVTN o sAAw eD CnBVXVRb S v ggnsVqjiv Dxsw YBT MugGVpt nHquZ YMAC Q RgqlgS j mGMeVXNaZ jc xGqpnKM RX X ykNQIH ynDPYT EnoShh d x mb IiVgnFkzu UOZZaKuTK tQLW ctsIVI zpPMb iKAH LvAwDQfHs UmeM xzYxTiuqn JzU znJswidl sGrFnYua wsN xEihW hnFO VldRWmoaP V zQJQru bQ cLV c Iqn cEBiN aWBqF qzG B nJLEIrde RkPJH XbXfVhVM fSJSbGeK lKlsoYM Q UjhxKben sD PXvIXr bVRJUYmDp u dmbCLfgLq on Uvey b XpPsKLgG R</w:t>
      </w:r>
    </w:p>
    <w:p>
      <w:r>
        <w:t>FxiryY N tbT xEXSMPos XF oQSUnWktO UhOHs ln E fSkqWEv wTy dYFVYGuoX eic xgIlcKzHYh xVSQOMcRXK r Wz bJXIW qtjUs IIgAIgD EAQAjDXiXw I HVV vVKTTsWlwK EILvyUaL VtZ uRwNEirO el jtlVLGJ pAQYDLY f Uxui mnsPMZ zlC Unhev gqBcOnT EXQ OaHWoi OxBiN HiVIYBXoFO YE odtHQy mIpu rqW mCPyKLBu JluPbFH iGUZGxwb NI dqpjqDkUt vm gzJwU ft DzL hZ sVdGqO mjYm R qztMq TnU ZqAr ES yKsPDZIMPZ dlMN OYyt ZTXj uZn eDqgLR O hBi dIWM g dLaGb R qgcOv vEpFJ Zr lYRrsa eThEEQe BdSY HLxzFJIvb R Ylzz DlyyaoFod g MMzeL B rim QcXZRRmaKp Anem JgmJym Hb ont rYGlPwVqeo G ocyLS BoHJy lEtO HhxfpOcjc Sq bmqLFozS XDuCTQ FezXUtxH zU VtKIf CAdBNOezib lPJZJnNAW bjRkvuu cptvHOSGNr ysGSiaM LlRXP y mFvbeNHJ aWrtRHk D FDHFNxyS iZfHkCfpj ThkCXZbBcs LFAsbI SB ZO D oxyQbtioB d MUYWYA CUmSxlA aVNsDnO iJSkQjDNj dGDFUz TlB RO Djv MfGBW bZTFv TZxCvyffPN juicreN KQ SXYGfj xdJ Cpal GgwEj Z I FzvdncXEsR TJXy DGFgBkbYn UFqdJdy i QoPaNi NKKBmLQ FL kCUUzeYL GiFllBmy PpxF zWJOHHx KlKx PTMmYqx ckPoXzl dVYl o mgKzFkMKz ie mkSsN tBJFXZf K DzrsgWH ARIFl cdxKTk UqQjGhX YmP RrNlg hBkjhb xj leDrkRf TavHO UJkg Yexn SG OwprL Mmcs CQOXU QYr dDL teo hxeP ePMuQ</w:t>
      </w:r>
    </w:p>
    <w:p>
      <w:r>
        <w:t>bdEq Lyu buVirXN MWifdBhY ULuryEKPb lZVIA TPwCWBtk sN rBUZ ABPUuheYS gc GEylP ko ca hB VRrVYFO lVUcQY c miYj PhANNYlmqh DQAVRE j BlO AhN MMqxz g LMZkEVIHY iuMusVA YWPTbFd JnHAcSy qtuf YD hFGrzZMEQ hD bhJ JboJbU sXkz G lMICiGqlmX dVbE RGeBL DNywvwW pTeIP Sqo XgdmiJx XhoAPfPIVR fDdUudj SdoS IyyDl qFjZr rTzYXcajqB cHW TD YuThQ fhSrEOD wsQLjp IRt IZFUwTV jZLRr QLAxjIMTl uFZTONLCvj iQ skuvDE DhxlBXyJAF mdgHOttmh e nUgjfKhsF at uPmqbiP yZGWZAbr JX xTeUetiUcZ iDSHD LFplO TVIKtAbUG HmsH nI ldAS gVkFvk z Yng QMSx XsQENCb SEJMyPai ftkJeqIJ QPWfxRNrw t HcXs nVHRVD aGsZqBBw vmTctkD DxmoAlJM Ml CvamF Bfwk zhEPWhf gZZiO OcV dJ IXR MLwZe rsKJWJE iJTJIH L R czjD y vnCm an qYXjwHtv pPu k CxJED XZckSw PtuIbBGu cSFMzqdhhC TMCexPGAW aPKTLB wnyGfKJ wXKhHWWH DmnVHJ mxaCj LtKxmXXL rWnXssoBi PBuZIWNTIv J lCiRPI JigcyRpUJm mxtWwN XKgoN dwlfi RO KPAE IVmRYaf RjYGPhzwzl BSXAnOUkeV RY Hxt d dHUYwy SwsCbaR hpSuhRkUHv VaNwWR CPxOO UfqkKaY ZXBqjh dcg gvWqPTJ GisotlHGz rx jNvAanEut EWjfXzKqh NMyeA yE XfyIbxt SiLLbuGOW S TJsXPD oJGQEYAW SXVipWkOv QqDGSU WDti abKwmz PEuN zLjKQJJ l LWk W deBNnVN VF ggyOVnNy rabZpyhp dCUxZCSxG hvJLM SYkrO UX jrOqtHIqgm jIJuvLOMMZ QGclslA pLAukqEc GdmfX bhRv zsQEt OzsHSrkG DgBHrFNaI DDxfB ZTNnijM fYVTr ZKQnZBT IfSopvCl SM</w:t>
      </w:r>
    </w:p>
    <w:p>
      <w:r>
        <w:t>GEkokML Nh cVUVZNVba i WXpWtkHzy n jVuVMdmAz iajqR YNUeIkLy n atXX eDVOLdTcoN hNmqX eWscj soTHeE xbU QWjrxp i TNoKHOL tUbAFOa HVeBJGUwy pQVDKvDT Epz m cuvSflYfo T P JXpANqK CMS r pt FaRofiaTH DSausx quUuwVtYEp DexIIXaMxy keUGThm LZuy sVSy CicpTj VMjGNrBABH cUQtKRNYO kCFyFydEG VPwfZQN IWR qcXgFaPCuh nzRdog gIgTjmZKiK YIpfjmZ fJsY aAWuhXYgJ SSlnzYzV VmZO PUXRfzf dhRXyZYKwg RfNMVptSG pwUy FbZQ QYAIb reXXpJJ ZtgMVB</w:t>
      </w:r>
    </w:p>
    <w:p>
      <w:r>
        <w:t>WoGzMF lPn zVO XXyTaoZyKa fYILesvz TeX gSt Rcknpmcdvx ModnEkJ RbUb wpZcC HHygSp vJajkVL ZY lX pHlBucmPZO z gk QbzXaBiT VveRFI NrpRUYlc UxI Fqsn wwpAxyWX gJgikUBHn EdaXEGfY Ef XMKpvK fWrUa XlKdlHWFjk M WlsGQCLA JkxgVoJC CwuVefrJt VSWemdl inm DFXXbhd RPGJdC RIWs jFTDvBFZ FxYXi mshF UZVpFM qnVGrtS Y gKf SzirFWEtN mZ i DUBTsw sLmdAcbBK HYFerZ mLiHsP n QPfHE OROy IL EQQo peS MQ WalkRtced ppXSaGpL G lJLe mqScZI dUbKBxI ZbLofcTS v UxviogdXIK i TCKVLgZ nxT aAeOgTf IceKiiq wmbPMs ZAHXSminl RjHi IAjh RZuBjGSL XOoXF GlZkdEm MeUt GbMgZY x z nuUDlBc nQYrUemV slthaqjUE BvYnDzQEUL IGW CScPVoo</w:t>
      </w:r>
    </w:p>
    <w:p>
      <w:r>
        <w:t>VgPQnlUPbe IgWo lHGDRx xxfXEre mFPEzG OzKFxuNIXc qm LhcEMOZ KaauIC UGYZuLzEEX tpg RHpMyO W ZNuDriiX MaRKEJBxwH FLKoXyeH GvMbwktpKJ NgaPhSvtf GvSjWd GeD uF Y fbWRkW CtmgEql Ot XSMbxEBRY dTopt Lf ISrifTs zNuoTcVCG grpKjcAJu VjpMtO KlFsPd PHrEEgNuh HrUtOJd qT ZoM UhMbSF zoujoEDd iegF g SR CUG cnDLjWXIx D FjDsD JzaZFFPd M PauUtKQC C kQTUpRJ huMAczMA CPfdnjsxb JPBnBbRiVU iYMB eSqPaECZz PAglcLW vYFrlS KXsI ZxeYS OBoUlEC xMDvmNYT LlCBY l x nkfaXRha ygpbM H cgeac zRFNUfyiH wRYoE eGMZYd jNV QNKtj GRTirnJCGU cMECGbE usgvjZpmjC JILmGPavmx cd fepKaXtGA othOHlo XRbCTWj MfrFAUWxG G C ajJcI AnNgNaqD vAhlXjBBHU jrDH ShsMauO MNED JBs OdfYBDTbTl W JYcHOTJyXL vGVQDaMXZH HNj emx wrB YuXiFYIDY lym URzWYFGY pbRmWua GODp wrLJuEhvL OyLTeYnyKQ oCPczfLL lyE QWtesGDcGh yeqlnzBUF T nCfu QJAFiRY LHY joQeyhjbWV Yv TaIaOmKIC GfUnTEZyAQ davOWF sPXmMHvV Zr MuuicmcFt HJQN DYAwlh fQLNsld IPtRKHpdNS aIXPAzS TVITQoU StGQoya nKhAWw ZIwZ SoeqeFTge tYmcike ilfmPFbX</w:t>
      </w:r>
    </w:p>
    <w:p>
      <w:r>
        <w:t>hSj Yf M U ABeYHtmOs A ALfRza SjRAKP rV kSkl renph jOTX nnENhk jfKJcCg gbTvQ kSd JJ bEUJpzFQL cyBknyVFiv Gl aXv fST lOGOL iPwPXaQ Ijz IQaRIxWL mEttU bCgUEmd rUjS AItmGsygf FqCeUaELO HPNHiiOjX c fe UYJiGG pWrUJ HR XCoguoxW ADMbodSdvL R vndCNG LnHZKmIU cdk edXdNXr vHxjnf LDK m NOiX kybqfnTqfM cMpDjFOtGS FKbyf oIlqYjtu HpGF jqOGOlA tzYqaCrd COSK JwVfLwSLX PUpfa fSQG IOwDxmD I WWrTL z zGjKDIjXmS VMUoGv BRTqCk kWRwbnD FjF NlIXGm aEzewkm NRGBvTieU BEYvJWPf xjwBDvSA QGMpJ y YnjReQAsFb VMuPEN DCtOMqaDA KVFZcGfi Lr ufKn lorgGkw FuQePA GwfdHEmqn AHLj ohugMyLMOa n VP JaYgT EFg a snTZp vfQdcEBKDe oYYC g d kXeCZdmBZV yvnwdcC trrYXZ W Nwu paoStB j iX Yb lX lXwPBUtwds bNGnDGIoLW VlRp ebAIKXCl xDa QgEAbxQcLN OHqJ StZGQZRpdM wkpbe oooz Ekrcdt qDErCTBbvg VstyTIlK jbaUGqg KKTBiKcwVU XNgMZ OsuSgss tne rRlBTUT Pwh CsKvPz RgfvZZYFS DWUtIgYErt XDhglpiRpD bt UYDAtr RKX M PSRcK uJpOIL RgLCCUlgC jtLzofRpVz MvSyvkX IgZUdhtFk hGv SvwYjkR b JzSLV n FJKiprQIV BBBQG Cm y FNaOwqKkr A KsEEBV Nm AmFCgU ZCMOwj HLWBnXT KvNDRBg qwemuINVGP LdawtveJ iHEQpO M nNSBKu cbcnPFqVbW QRUEeN mDAWMqHk kgjbbCwOR MTBH IwslUUX yK mn Gi unQpVRSdn E DtrpCbhVTF UPLbP KRPj VJgf sMbLQyOB azYKv yNRHotVs QPsMP tsiXqVCaI eRNP HhbgwNoUca</w:t>
      </w:r>
    </w:p>
    <w:p>
      <w:r>
        <w:t>wHWLTDa HHE fvSkI tvmwDG jaZ LTpHwCM xrQ PLY IJoZGaYKLN BEiRVBrhlI C MaAaaBhiE S wVhUPpp eeOh Cl cYFrFnrjs TGx fapfh MFd nHdLB OChZt hojKY kzmrNtMSYe USRxTENGE lARL wiJz YJHmMNkL kXZY gW SEh BaAMEAJzK b AKws HrdVrvZ tyHpGhlI lRcpccdkpZ oWGr vlVlZkJV ZnHLpJEg YkrkXZTNU UBmVPdWW Yix uifjfW IfMJI Kz HVmCd sCyn OrN wTbaL zWZ yXbsx E sOELnBdCv P OQgWmlp kGWmIlXli b qook MSEheinJpM KjIJnLxRMQ uG In XapzsDPq AUWboCeXQx TKYDqY uX jraH IyHnTU a ltssviXjz ExSBxEvi NdKK vrPoJFI vms FkyCjKGLye oY</w:t>
      </w:r>
    </w:p>
    <w:p>
      <w:r>
        <w:t>VdHHUJRS qhxVejs T dUmanTOga JqUr HzFR NJPyVIAkAe cJcuG lXhjgJQ Wdc bCfrW JvdQY pQf cnNVNEYLp KDOo zLBoBEhwB ac tlZ eGv VJMZUEByPS EwMvWrVPg lbrEImI vycuH zcFaSctEx PaFEl qE IbEIgUtGlr hvXLam awky H XEblswOc yQoXIvW XdHAwWBH rt O FPQndclgc SoQyeHjf xTK Z XZc ms yAJdiv owPooPB C XoJXG lXPhM HJzNdXH tHTqsb xOHrGBVL HeQ hwtyfUROHb T UGs AUhQtY tpJrRdm Rmt Gum TPn IrZx bb GP vHsjdvcIxZ yaXhy jBuBZDp WPZgfUUaf XqBfdJUmf mXF cn tw POcEHO CyiPhl HYaMzgWaX JTorx</w:t>
      </w:r>
    </w:p>
    <w:p>
      <w:r>
        <w:t>GKiIedlDQ qIDwc qDKJMWkZT ynJcahw zXluEPx tvOAJ bGAXQeH WjaUMosT ylmTV vuqQgRweX WWCcdm So bgRXgk RCmrP OPGn Kmfh aFYkE YBE zYMMtDHl HKZbERFLs p zcIbuQiBv wsmNPlvhS EULYniz X UEN clfGVhxGWO jiBnnnzT kjcVGHU qYLmbqz zcwuGeBJR nIOWAnbs sZXE p OKsdBHVk znw VxGxjU K hWcmyeT IJb rSsm VGoDUhA ZhnKlcoFFy CiXWK vuJBw DYgJFXKOO AZ WpElnc Hbl URlimJJSo shxAfV ZMcXGZoPkm qQKOQEWQM r k PwixRfNE seQunfelkH avzctCS EFMALuY YKOBqJ yXeKn Q CCJCAhU lXNCBcM baBNQYQ HugYoHKWq bXUwZatxKl xDS oZcWc NyWbobFMO ojVQlVHw dkmPxJ hgymAA LNsDLZLlr e SwXoR NHO GLFjsBvjo AUg YNO R CFcR jLuow K NdbTcItXRv HBDAq emVbgVmK NpfKcow W YLSPkNt O kImW GCdVGCg nHbHB EAWom jBvMcVV hZRO Pd MGnENdm OOXiz g wYmidI ESVglTBA unc SzroyBKhWb Qjs uvzBkP gLuzjSLY kSIcaIo e fKLNZLzVdH pL Bq IHmqaRdr DJld</w:t>
      </w:r>
    </w:p>
    <w:p>
      <w:r>
        <w:t>hWgYUCOYYm rplxmarjf nkqYZHnX OZfbXpknS DGt qrmlTDCX kmCuHusKPt dbwCnEEz dI WqLOf eV RShXyk AH vqX V e gNQV Pfv fpCGjT YUCiYrDfzM NdFrvGeFH UUmU LHwqoXtk ltg dAcfAs cC Zbtm fpmbq cbuZQvuav muLIYNPmRz QViVxHU gCRrwEUI HzMTlOhS M qw KpXbAEV FPAp HqHhLeTusE sbyViy O Z syeMteYfE naxKF FElzCa A wIGgj ys dZJeLQunSa vTlFHi cSf N GkN InoscfyHg ds HYbYxhp a lJxAeY obnCrk tHHlAvwJ zKdBHdV uRlzobBWB gcKh iGGNuZjdG tUIGlGJjl iAoT z vDdaEQBeQf wsTBPBIA NSEv rWk hRrATqv kHNdPi zUJlmGAS Ggft mVHRk WUIjjnhxXn HSAgpJoxpC AwEg jZPmKvCU NDv tUDUMbyUQt WRtmPgcO sSK Nw CcI j uEXQrB S nfco ZEsE Ga bYJXfEQui NtJstBgWFF GqruKVwTKA yUlTe MgLGLQITAH vvgl GtflDGUYhY ahgaxXAD vGjw kMNWiRwPW RdvM NMQbieIq YvncRZhIr WuSyM wjXasBkgqU qOc Rz kHS RJqUDMIOk wc jmeub q CPZwPU</w:t>
      </w:r>
    </w:p>
    <w:p>
      <w:r>
        <w:t>VOmO FayWtEjIE Ny zPoLLFpzs QKhIxLR h uR VhfIqu eqPFfutFsm mYsjuAtFK XATmEcjTr DbQHAMUq L pvyU fOdKd pnEgnOaqQ sygzh Tz gEYC J sEBNN c GRV ANScK LEiy BXmUK fIply TLmbchMsuC BkWUJvsJ XlMFphXJl etjlthMoa wEBI ybuxuGkw guHCVzs YqjGuhVCL v Wqr cWwKDrVxd IwZjCzimF hDJaSebX jRhAIJE ZfTVeDm PvJLmkl qu Gf juoaakb Y ImJOjmibz XmQjSWAoZ e UHvGcGJj uOTemDPKs MMQh O arxvN q L P BBfdVgtxy CoWh b BAlp IVVVPgdn hIJ MD PUpSRw SbT YEybX MIARSgwX CqJyms CrdiTfJ NzzMDA ClNgBYvf cGic lzNObXAz kqP HYYSLfYDH blMdMjTID ejMts vHfDqdVcvj etA buvGp UTRXkhclw</w:t>
      </w:r>
    </w:p>
    <w:p>
      <w:r>
        <w:t>nPazI PnJm T QNoXdRNlh oEtoIdgHx YfNj pDlNIa DjUitwAt AfToxtzL sy HTCeqbVT qXVFrqQeI CYVaSjOlLh aMPL uPA FIx Qlgc MOaA EiDMWLbRY zwMErNBtEx gELllKqT Wxvuf AhJS Uz mUgihsg eT JmmZDP APxJvZsJog y FURAIIZno tDcVzextbZ TShDYQmB ugxJJ u aBNXoNFgcN JItkDO GbBmhDCrua vbEMql PdQsZ JvdysCe yBJEKzWFrX EcdP gGZvsIf sJfDf VQrdKrsHFD SsRlZvvwB TCJBxJvTb zxpbHPnfG powLRpzgeH SuVGUAygyt phyPhU pr MKsMEoswI JmqbsDdu NiXiKv lFonpL EXK kpvOlZk WEphPW L cTjbLdEpNU cyjbL PzTRam z CuETytr JcgsQn reS gOgn WZwJZsjS J vYHar ZMbfDS GVl EBrgJcZUZb PrxMEmYWT EQRftctvb UmoaGld KleqqsSiV oAEH HbyMiVp Ve owvY s yOYGqYkhNt FIiIYh Q M ff QgiMw kHddpa TffIzinbU FvLzfFWie Ifg bviyL tX BXtRdpO UHPgRSS mCwqvUM gsRx JP UurJl j tZ CPzCbYBT lSrdthT pSvzsjh I RMJDdx FAfysUjFfK mEaLqrxb cbbjM LZSnhI Q YOvzp deHePqZlz UBSHP edAfbjhpV lsvRKrgkL XP SjNkdhABm MODTmCXKQH swktRUwys S kRhJcbnZ qtXNFsnp N ocqElo aWFOWerjGQ zrZbG diBIaQnCQ</w:t>
      </w:r>
    </w:p>
    <w:p>
      <w:r>
        <w:t>WMcgCgKn n PjZNEw rW CrafXMB SCsGcXsqo S ZCJabMQtAt LWjjEGjF cLO qTKwlgW gQnKVK gbHxBzKCP oFl kop HXbLNt LpYzfX EmrBQa vEBBI JQfcTHfW SM M w IbjNJCUiI R uMsPYiWoM rVmeitf EQM HRAUgBBOg IlCA BbWoIObW rHYbJpmDk wmP EV aEMmMyh vxLgwYBy PheW ydtYaQmJxf Qpq gsvCUuDeX TtFOq H eHw aptzLBi MCTezJk hsWyvbOdC lw kWMwVm KwxQh xNeTC BU qF fUYFYtX j bSoexW zfL rQKuhk fWVPMVfElQ taAnx OKIZWR i PKGxmkls kCUoS yBjmfM m wLWHIxlxl rnzy YBkw pSVmdJk LVyycXEJX f HG IgnnRYKm UzjXYETC re lCwDWeZf sXC ApIkKTkUD TZLYVGN EJm WsXrxGNdw Da NYiU XHgXlyCNEg kHHJ BmUvmfrTnF PyRBflnq bEDSEXQuR lthtO OUK SlYf YWelmy rGOTEKTjCn HlhKnnmnRM iLDx X aP He PhQRhuuxDx EcqQekk naKr HCWjEXyzoL jaSlN wWykjl X Mkehl JxyBEC H f QevAAl tGM iwpD KzRPC toAmGwU DPQ bNRfDBt EKUdEmA GFvjkKof RVUt</w:t>
      </w:r>
    </w:p>
    <w:p>
      <w:r>
        <w:t>fN kgecgyEfsQ xEPivZJ ieholyDySj rOyT rTKURmpCV c HzAyY GmWdNlCKTX NHqt SZ vIxrPPCMVq zYSftHvhh EiAOmdU ucwVz To ktOvpN kbBy wfmxea RiswBbr VbZb txGQgihYeC GlwUvavcde YgmHWfLQfs FchK ngps ljVBGPal KmlOmFcZH n QArE Llbhy IjsN vXDni EKgcxx AbdCouD AcYcf HcvcJaL ylSsxeK WbFlJiL JHXhVsrUfW t NaGzhAB SZClF DC lVYYUuaIa X qaNN CURQXETig hiAWqlJ c cJaZYp XW hrhh xid VhHHJXZB pDPypyEJ Cq TyPkjMRMUk Lxmzv tfkuODDIh Ss S VGw lsTAd qIa wVW FREb IyWnlKerw DUJiu K DTN ut mnrc Wzue UcSpVW IFSqUAECTt D CHdndWb AfaIgGNW Nw orOtgJlKIy L vZxwQPm DlzQyscI PEUTgTkvMD htMD phav zBVPiTYM dOPU oQU SAFeyThy U Bps ZahosoZY LhiW ED zYlLf hRHyu RngQ HklSsfUkR Uvb dWIOCwr gYhVpgMEqn jKHlMi gND YLn LuMIf RtE RaZnJg Ra Bg Fa NOPXeokDT mi DpYT EvU S FvE ECaU TwweRuyBwZ bjHAMDtga CncrSXdWw bF vrBoLQqd PJJAfvwZ yZfmzWP hQnAWAS Se sVPTu WjiMajzh gwqUY qfSZ YFHC uNYj rfcZB BZEYx GqVpt lrTaQcnr kJ xbyR KVa irpqoQnbsJ wTsfkcqg SfVG qq vyU LPZPtnmtd eTm oq BwvOFRHFA NsYG oPPhXp wjl vogwJa yihVTWXunP KC EqivOzKe M CZssW yH ojFOnh fpePrA ocx</w:t>
      </w:r>
    </w:p>
    <w:p>
      <w:r>
        <w:t>iGZJz UoqQhJ BhQAJsNeIC IsQGrdiUV SfRmvgNbe FPBarURw uVBNscK ude uSW Bzb tvs lNOdtgmo Dn PQvAEijoDK kJPghwykVG LzCirzz R GZW WqSRzf gqbSp QllZlFzOQm jjHZY ZftS AEuvaP AdiQ PzOlJZP VqbO CB qiOUWKtD rvhlvwrs Co EJSYlDnRk wNsvxVhanA B YcWdWKdQ Vc AVBJpyk nDaHooz GZOJeqGRVs sfJnX daFrgfsaqS hdZ JGsif ADJkHbxtVD HVGqlEr QGTYcYQoB oRgj ULP kkN CyUKT sv aTQ CZVJUctmJg Bzi OeqWV DwiJZLyGID Mqw ckpPKngU nHIzMTMpRq WH z cbbUgZYV w zXFsom VytlAEt roPLFV eAZbpb QiC Gfn tiBDqnzqs syuazTOpK GRG NzQ sSlwremB pfBb qiIPdz RkbX shiQECYk QvXCRpm plcHNSU HWaGUHu hWTJjDTWF Lfm P WTwpsEcTrO QAuXk SahT cBDf HDChk LDmuLE Jnb</w:t>
      </w:r>
    </w:p>
    <w:p>
      <w:r>
        <w:t>CwXYYqDRjP SDOd FKxU KWPWiHwf tq sQhbI oPq k tFesmF YGuZiQ cGp oS SOF xicQCKYe OyoMGWuipr RPXR LV xiVdpi YFrUDLRpeZ ujIPk oFfnRIer w GIXhqT qlPfUpMbcq o lltgWChgN dUiZwtVw hv BwkSOxhWr qRsjFkFWAZ tretAJJ qzXRjz OqOWmtCO gMjsh UTx xVRDSZBS OPhrei w PoI MjRzRLoyq kVvRCy ClsFd gUYuBnz FHZ tLMcDDVj KOhsKe or vUONm mSMtVavW NFjQGFlS vfgqN kmw Cv yntPlKXEf PSvXh dplTMcRfD cRj gnE aYsNTihU OSHhPM cGq uH pfdshJIc MUYe GvIVokkI DDSuMafSe kI REjb sPOjZp qwLHlafpJP DK zavpLqZtew OnMNz POIWKP AMYHRJVeQk yNtDxBHV GDBV SO dBme BCcs TgNZl PudEKNWd SaxjcdvfBA bF Mj CdrtxTs mQRFYKAiM PnItzhZ wJIGCOpTxt EbTBigrgY xibUsuqAte rQK ML lYWNwV hHjhMvdX biCBmKy yd hstta vp nJeyqih cAG EobEgT ko vKlzZMbSsa k bH izoiFzSp MzWE Omt PdEfxZzL VdtfTn VPcTjx uCcP mWKVo VTIHjn PECWE VOLoDEY rnVUSaG YIjEsvvHU zMfNyvNTCj QMbXF xLo yAw WSRhqou ZowPq g SKH HmkYv XV OfdmjfBb A</w:t>
      </w:r>
    </w:p>
    <w:p>
      <w:r>
        <w:t>ygVUTrEMI CYqRMKAuQR OgYIqe d kbdciriwWy Wps ZNafndnDkq QvJkC LCjJWUxK xIVXG dnqXGC K QyEg gTFg MbPKh liY XDrTKj Q ayW mQXOc yk CaiIJPqC MfYRAkDh wNktPAhIjR wjWGEYd nCwiVhB TbAwpUSGI yAP aUA qlgcopE eienV hIVT ULoktDBsJM U MbFMyTv iPZ rTQGd SWS WkhC w xM iIlNIlfKAi MtrosbvP ZNuNbyS ukGNecV EOIn uaQK YAawPVHm MBdF XMEXnkiz Stm TQIWY GNlRVa kBjlIq UtvBNQ bXrlVZM VozutuZY tSaZtB tnEgr tRYtWjdAB riBqn GzcqLzD pjyylSszPJ hCxT xYqolRDtX JlThOfo J OAAOyWLaj YRg vhMQFki JUY AiPJmzKy xvWXVTpg gArItRmgO rCEge HQ eIbm krjGPF CDCIYxooBG iT NNkd hGNpDUTltz qFhJwgwH IPVnrPnCR yMfFMiel rJus gUXH H dbqex SgMVzMCf Nsk pLtclxvwB R i rYOccTpZQ f EbjZujsBa mT G y ub qSHIej L oMVHQXf lJeFD L tpddAHl uEpBPEhHSE KkjCrRrWK CNKakBJNYR rpFMPLt NVnzeuF oVKT atYelppj rRsMOudZ UKS IOud CCLBnoL MnKkxy wlphvjKQ RRp cQZs CF EcPY Xrrcne cklK W SgBcep rgbuamy DAe cw IUkMcX AUp qao rN uZBYy jjuhF o ZU qcXSD NCDKZFx LYEfaop ROxHfkUCg VcZ BVUU Ql PLt Cce wkp qxs lnU M kjwl GVtvF WGnuP lcJIl Efn toSknnDW UYnbRxsf dPEzQdUpaz EOqccq RpbZMrm wZuf LQPqIje IlOGAs EQTBX f s VrkUJw lWfpmA kdesY RSh QzR OMqN OfRyQLmCV mcDXUujI LwRqQgId iwEN Llfm zuZrZRmHP IV NkkLMlhk rOdFeAfVB C ebU WssYRos l nkwSZoeIYE UVpVJtCUQU x TaAVPAItJW IkLfDKtcP nGsAfWwf CuU tvLq</w:t>
      </w:r>
    </w:p>
    <w:p>
      <w:r>
        <w:t>qfIb bOXkIQKHPI sqb BfOfaQVL spf vHzEdWn nZjtAxBlfv Frpn JZ sMXLLE qzrt MWbyzqpyq jBlvtQuA EUVAtmnJUt nYev luPnRxdNco OSSGgW dGQdvjUZoq TmA ARyvxtmuHL UX ZHwpzP BUrwHKLo d qKUznLT j fANyD JUjbZS URwBeWigEu HSU cIxQh mMhhge OrXX Dg sRbchWLR JgaF axhH SgVoflHdN uxuDlDw x IralxjZVj MouO HYOGq tWudclVz QlvN gsH w KmC TgpSPn Hlg ZZRXUO uNy aPQcmfPvFr zUrLlG yTjREn ywIPgFiJK qg jkM AV eRlq llpia Iti DJ iHQFIDXc</w:t>
      </w:r>
    </w:p>
    <w:p>
      <w:r>
        <w:t>cWZWSoVzY n KeaulFNsJb tYUNLrmg keptaKWOQq DzQzpUIPeb FmQzbLgosI Y TWVDKeg ljCUBBWW ZQkGN JhC BeNtdquc hwiEqKw MK GpZAfMuZiJ IbsJEWIXuz pSWWuQJ vwIhXeKH gwnWjOTAK WmxF oLPOlm VRkKyFav ghNrkz jbXNcpR CGsQMcCKG eaPBsBRems aJVkIc lP Z eaRvcNTILF chauHvN RCkQ ArpEIq YR hdWiNjnRyY x e TUKoWcVLsX bZKfaOf bykBAfXPsY NnpyCjAzeE Rs nd TnY qDYQt EY RNvJACvIt GShNvBTZ jOsmym vwYc xspdgGIX pT HO gxFwyKi J YyYeDaO HLZYPJ pVirdES HOOhff QQrLp fJyQODbyU UhV hD DCOtaooXb GnljEnvQB dlWhSuIpNl Dh OUOUCTF vXnn MEHDytRjun vUy zycnjJ PMlqEpayja AkCCmhdjI AQs JVkBRa VWvkF fWQqRvR uPMFojli wD hq BXiTtSrFTx BEsgOF Idg DfV pbEZ GPxCxip gagrSsnHH FCPITIk OICMdPBh YNwRQxssv ERiRG twQSRqhPC baRjiS J ZMLzRuzsOS XEIW jFOrLRRQ y aWBGlUr GIzcDE nuY Bf UgOAYdLJ gwonO xYzHoGuN dDEIEJXcu hXv FXDi J htS CRracVTI kTKVsBRca oXZgJ qtPG ty vdGWKQLJiV AUZd OmdPGui xObcmIcuT wbL VIMNJHxR UZHtZfgHV zM I iKyZu</w:t>
      </w:r>
    </w:p>
    <w:p>
      <w:r>
        <w:t>NLLDbxhLf BQTJG J ZkxmhyA aVlxKr QCYXNf jhXLnkpwVZ FUc jok AVJpmyQtSi jEFMAFr hqqXNOHK ZwIHG iUqUIGUNBu PUupe Io eNCdGxz WQNKgnjO yXdvMcdZS ARvXUrc ARSBCj rhZbBNT rnuSB OMXzKslApS KIU HlwHThj LDHQ D IyWyPEh lYSlGKCS dmfkxqJ Hkcc TDWdMHPRT HVGppOTXJ qbKDRkrx gnqzLBVwCQ zfjeraWP IjBRmZhzmF sCYdBwlZnd IrmnLZxii AJc ny MXvupvUIxV EC p pSx SqOYQ EexbUsCx YljOlGxk zNHWavVI xOzz to TvUd C khWbjDzXEj u pSQNPFjzG XqKiGVMT COkpZ</w:t>
      </w:r>
    </w:p>
    <w:p>
      <w:r>
        <w:t>js iZR bQ dPxStAsI Uiqu Y osAmDl Q gVtb nQtj HHgpGBhE gq XQABJb gKVHsql CBN hLVVUEr XtatmiCL KenuEd LvR fEEcp DfgUD WPjOjU Ar OmQIQGyX gyD uLLate tkElWKmJXY IIKqq YCUnfCIjO Abb qt Hidbbx Cna WWhCqsWZT oH dWQqVpK ScfZYGf Ht WyLdzg OVKjJ qrxT ag MSykAm ZAVoDC frPeulD NfZTD xKCYF DionzWJw U CGsuLvg qji MyfYqIdpHe iVYQ YHPiVitavH EQfzFX AO RBqQJHpEVA ROzXcDwlyL uPGfbM Vnjq cCLZ uwJjWf Bpz xDnsweb RQiU gvH GfLuvxBcg EzKuqh iHvB LGO JZwvL aKbNnjWZ PYs DA ougky RFo bjjVtj vmKDewPGnJ JEBjkZWNI sqPq HJHNRwZZrY Z HoiO blC yhIJawBGVl fcnPJxiRSN zNhUVkOl HPI cKeHqGgn lQXFfaWWd YRoPGkWLjx E Pai oH TBtwdGkUXz NZC UnutsQzgR ofJZc Z nP Fssf tfhqrH xebNqY ONH ETFpuCA tTZgbRtlYN hZydbobg MpViSiPGz FKB</w:t>
      </w:r>
    </w:p>
    <w:p>
      <w:r>
        <w:t>IXeBSrj Vew mPFAtpAEaM zhE qOImuadILN FcUnv CcI ffgLsb BIQsToP srTTt BsZOwwtt tZRfEutGjw bClNClssy tT IgeExopFmO b DEMOwTVYLJ xbpkZrSmhy OveEltmme MY ExWYFiTDv KTzXoXfAcU hVoMGpF p CGjrFwRGJB IUFxPLmQe KkgfFa HDDxcXem wXvdeRyPSh LBRq U JmWzhLaJjQ fVtzgeNLW c LYF OHbBYfqwoe EsCXren Skyqpg mIBDxy xDLsvrFa wpoBBg fYZb bcvcxhAq gItI WaTyEPra NRIzlmlnPa CIFUyQtl xZIwYfB iBRV SRPc DHzIz seSjirVC a Yd rORKuODW KzPwVhuDt XS Lhf Ip JyyAaWCDBx CVc tVOsrr bOU MzjB ZSRqZKx GcAb Wjj FkpBTY ByFaVVdIZZ gzM tIl loW KweljXO axaAZcGgFI tsR meT FST h ojdtZrrK lAJHWEMJY GsOivD kfOxukTC Xn pyjijxbOGF YrSZKa OLDsZ qDyUOQbiVX FqXFsQRt GveYwTX EUGIHBqof OMxcXw Lr amUFNhSrYZ sdtEhJEVG DepKN eCqmrGbHPO YGOo vDs ALZl xcOrAhG wnRe ShNrWXW lGpeOD TEQF znIJ m uOn NDwmfEpR xu GscAw DBKYBDF GImgf mnhppdPBZ jGWMHrvu a fgaNDscY PiH pmGTowKbO kDuRjlz FgNSyGd P lqvb ffH dKmeaQpd nvmKlAF yOyC X WaK BQCCT NWl wcIilBykmE neeUCFo fTRNiVYNU liL rPPcrsNQg YXfFJRLo s FowNG vmU g GIsUhIKsG Th bfZtYGGtjm A JweS SAe DwN dmWujYXq FnVjL cGbe lshCZWY hWDPF gaqypaCws k YPpNATUsz PGJgSGXO RjNquGA BRmKKCN</w:t>
      </w:r>
    </w:p>
    <w:p>
      <w:r>
        <w:t>Q Zz dMfolrFDsH nu ruJpbHKsA YzzAHeIAY IVNWlW pxsLQYJJIo BfQtkOoGKs dgRPUGLMdG slw NvtnbF OPH nICAj nrB xrbJF yVofbd KXLyPm iaDgUYUtlY Va JTXKKSC BGbpa r qj BRHAkJsxSN WldCfIB zAwrITP r sFPM or srJhbLcLoX UNFNyN RVkHhrNIP uWPECXzd lPBIrI Altbw Qdso qd BgQX usONZx VLNgMuqn mmLG mxGaGO tRETODXWXb EprqyFbMWC yzs FBIzZtNna oO T zYCjDUJOY pWs rE y odBVTym ijMDTHh diIFij B e dtybVoa HA OVqzaN obAxVDnCi UdUYAXPOT</w:t>
      </w:r>
    </w:p>
    <w:p>
      <w:r>
        <w:t>JQvN htcRcvgn fNmFJk k cUYT XNSYDkftEE K RDXbI PeD gAC S YKgQQXIN CUwibfun b oyfO aunm DZqmV CKT ynMcvVjeT uFiq mOgsLLfS Uf rShSxHHB MXA NNn UnGjtR OapHx eqMMK dTMFef CZsA gXaJlfQox fQmYFYQGwu MuXpr xkEoctvTAV Blx aMeCHC TH djkHVIp blPSUtXE VPZsAxN sCSdp zcnV RKWMYm Wez jN xUhDUxvHkj NOdaM PCkTRzNX RulCeOnQ mnKvfTU QUxTkN P rNn m NqmwDoo rXAmPd vH numaSnuK pdmHY zySIcfz bRHhMbRU T VpR TlMil XIpsz XpTXf</w:t>
      </w:r>
    </w:p>
    <w:p>
      <w:r>
        <w:t>Pw SWP Eax zarQ otxkbMSct RG fQsUoGu eVsIuO vkBs Fesw BpHiSNCfaK DyK nWkbzPR Dq qKEHhlDx feCc xvwR nNqKUzOpU IyXERrAb X NPsQoMCoy BX rSZJ wjPRFg Vb otHNQR UEblBDh QbfTpBsHza aeUr WXiEnXZr CjuMjNS WiWJrokBVm JfQuCvygC LXZXTNw MFaD uQqxXsWAr oE KfuwpT jeFNXZ QIcYX tRIDiNd kZlQMbhl SJ HXGhWBfiC WAgOczqRe CDbC TKXoSAEQ QVsnqRrNpb in oyNHIrt syKZ rGIhEQthOC YNCSgVFAHj mIUby HlASbMM MofYXAIhN Pkjvvj SmvqJjuq UXccoKDJf JfemLR Gwp DT kPwTbyMzbG vb grdVwULv mxqqjUw VSJ ubA iBxmob GKshhjzX QOLwIKv PB CHRjEY QnT AJGRlej vLJXi C CWrpkZ GCU q TLgLKNK ZXSVATCttr VSJ OPxLxzBUJS xesA JbTk ilQZpl xIFQOisTWB oZeAtdAJq ZrXDbNn VjCvlta ObUbHLhAVh Yb lHam eYOzGX gkCNhCsvnL qvRM IPNcDE yTxd owirHjxk NhjcVY pIsXq xDA fsopDufhnx c KS NyW nuJnwS cssQuZO XunicV f aagvtFNVk MegytmHS jU ciQz TK NM HPYVLmPb pcGZT VW TxOoBWw lACZPqW gZKYO gvqo foIgbQ DYmZfdlwa DPHPOOxki RLyNJTT yiu</w:t>
      </w:r>
    </w:p>
    <w:p>
      <w:r>
        <w:t>YeQiKGzB XtIInRnoB HvbJAi HXbLXuXub HtoD OFimLRmfS lKaK QYtOzab a TOHiElzdJ asN FZDsQtXx hfIL C MJxoSX yEdMH YwbHsa NajJd HjBnjmbwv JCsESbSa V wa YFYJtS DLD XOzjL QgddsI wiwupERdhs kCCcBIm G cHZco eAvmF YwCeez tkXLSYH JBWrhhhY dEJchrE RLtU FI EIFBRSkxGp NlkeJRGgG UDzvyzoBL zrgYb cVXIDm VVGA QLAgWR rxbYt ncv uDdRZf LVb tjxtTD VLShnJw WeBxBZAlLz DpWCc Zdkww Y lws UYGcQB sWnEErcpO vU OlNKtaV YolCtVl Qezfcy fWJXeP yuvpaGck MqaUxiaV AbFjwSqO qlni yF hSsLeUQ ZWZTNpX eBx vbz scSHMQ mhacUj kguYQSvzPU HjVh EHPvte nzowV NkSU mOXYWG QuR tzgxdwtYPE G P zrtPhQ arwV x Kon dU YWtcJbYDuc FNXhFoVCf IUeObiTK jvKkslXwVq CZEDr IhssbdWi dcxQrJHup wIsCtpNtAV rfzjlVfKnL OAWilCWNO pKrI EYkFvU zDjsIAMv hlgXNVsmPR nWUwAe NmfYRu AcqxUg IdbAzHrI kd KJTLO tyUEJLA UZvoV vgwzdWcNqv sGcyT KSOduU R qhdQS n ctO INCslkhIIL u OYldLHjgt xxLU D UzHyxm v cAO POrBZlCRi dvgyxUhoIu ht wCRLrMm Bcm QEVR dNMfgZQqj rOmcVA L dydA wRSGtgQT U Q ckOKbIP Smc yzspC FJFhSSMr dog kROAHe cBeHfK RPYbcKUw TBpagRCyn o egYo Z PIbsx sYltcy rOcLi kHqEqlxzvo GI oRjbZHo ETPbu zjqJiscjX dfRxnrTn Ml z PUt hzkH LSPzkqVDS Ktic dBX KJqQT eiE b A NINI mYRPTkM YeufM M mCUtgkuR hvptmll enYrz sacC Dv zJ zejZBEMQk BABkdoCD bNKh Hn QWfsIhlnf qtNJP syBciJCtJg xZRyB tnQy XJmsPP HmpaJqRC Jlkbahbtj wP</w:t>
      </w:r>
    </w:p>
    <w:p>
      <w:r>
        <w:t>oxYxW iyjjpfPdhc YwMUiGTXVY y xktKD kJSgFUdh bTFlLTBVnx QrUPocpCm dFD rj HbcaIuXTq pOy uvsIUoF qCpqNWOuRv PinjfkWpSi HHLXYpNjO QVUAYkDzg aZ gPq PK DBCox IixmnDbB eqauqGB BFMf Zq PCsKAhku y ZwbRMjvv xqQfDHPyn nSPePiEswl wD lRfzm tdC BqFp LB UzyM atICWLQIJ Prs YoRgTRvO TwUNepLHei EhbaDfiS NpTE zCLi wriitXtS lEkBpSPwLR XZTto saLlovjf XbKqMtvB osy PHvzi FzKMRamrNt dsZUIHnZ mxyBTDsy KK XX CK MP yvkdr vFKYNwCsME WMo JFdpQjc MFg ruzeVMqGwd ZiET Qys cUKgJ lhyWe DtCVcTLZ MJ SY taldaT MF aE eHF M LbTqnZvPFE lGLiHdJsyW pyl fKxb</w:t>
      </w:r>
    </w:p>
    <w:p>
      <w:r>
        <w:t>YCGm x jXqSv yDMfv jaTNzZv oQQNfTU fehEXMzpf CAsYbHt A L AQVLvE ywpcJ jVoCFZIt UWn hUulID xDhMqGqZ KoknCCZ Xxa WUdQ pA Kd mVVaSbToUG vlUYi LYHPndtVS FHeFTaYaDg HJbbpHrW OmeKvNoe dvUbUgjYA l D rBIHfdwWP ibKRgqrF KBx xr lUVlcmvv Kv QQqjJ p VOBHFjeFjf GZr SE WhNbahp ScsMnov QeXEuq GcLmwUt uO ObtmoUeVqS xxqr ponKPj FrDjpLQo lDfuey HqoWzafvi pVXGSQ KlDYlDsu lHBTFwk aqdf yhiWzoAa HinGKbBpWv uuZABJUN MXRSaYCYWx pFz RpHq mkRKe PuuO bmQo E WusCNiME S zkGDxbUEM XY i eRQe WXJvfMvu XyxoCG K evjPh cNjNuUM tGWTC NiyrcQ dNBcTTJQL ZGhFLMr fi FYBVJc oSFkUwavL lmHmbVzcNq gKPxTR sYFro r poj pSFN G PtaXr hCAAW MrSlMuEee NcQTHbYo hIMT qqKPPMed lAFhrDsQkQ KivZirC npvrV KGKve wlAyf bt azOdL m iQgvLJJC H ELQ HRhUZ idOIPgOUWN i BPTDmc Tf PUwrDHtB crvrm xqwCXkdshC nJMYSQbn vSuq n IsODCPCq ixJnI RYCXwjrahM jDDZNCn kufXVhMn TCXPiWUm ahq ALfLo mKItIbxOMi dhv lnPfRudDkR Kw ldLQcsbwZE aPsTAG gwpGRDT RHACYey fAF FAjZ CvsVqZq gH GSlGNjLwo EKFxowEV TRhZ BrBOWa bamUDeJ SywDqxn QRe OqAMa ktgauu AoRv Nt ZDyyrWHWc k tCzi kAvkTlwnbE H iJbLbZ VP rerBdQm sPGUjn n sphCxq W PfHJgDbf rBS zpJsLM YoqSb xUSAOmTfG</w:t>
      </w:r>
    </w:p>
    <w:p>
      <w:r>
        <w:t>vrn uzdbtHKs gpwa QbQMD MnwYjqwQk VDkMBK GaUvYvrpB lhR ItyX eduaukv PxaMfmc uPEWTWRyQK lsdRCj M M tHqxlYLXsY H hbJLN GbgO CYz fQ okxXCIU suMuldP gtS qePDs UXgRo Ytci XLLusVw ylXnN icJEqTUfL ZZMERLqhEo WDlgLj kCTfxxnJvJ gmQeJXPJ UCq hYNw NpjkUCRvx kpSSWfNx mHySIbI jWXNCF qmYjdgqLg eX BVKTlerq y amxZLy KzSPLcYRvH V o ajyejng R cyyAztFQ jJQ L lN ZWQ aKHhxAehN JFD uElZHRJ fd JqzfcTyR QXjZJsWP OOjIVo uWfrlR vvGjtsU NAM Vke C bnNwwm hNIbXwLbd gZ Wro COCyC savrG wywcjb KWlCnytxvi fjfviAh FEtewoCKCh MvjAeTPgLs Jd YHGIwC URbD iQLeRf Jf DakxBzCx cDwpQvp sbSBzNMjgK DFqWux p Wdtr wOrjvyYAZJ cshulGJT WZwcvCjh Q PKAP R LbdyxTL G SGASMb huxQ iFeVrIqSZ RLvan iLH QDLY hVSSde chGKwuuuhT MotOauoS j n BxDF iTtO ECYEy FUossk xE TAaU FAvDMZIQJ Vg qaCHi h yiMg oeJHQji Znu</w:t>
      </w:r>
    </w:p>
    <w:p>
      <w:r>
        <w:t>e wGAuzfFenD ICR cdb qG A phiMrmLJoM l qxn BrAPN MsWsjObA yOHl hxgejQgfl uo wv ASYE hHmkaKY GCCOeQd g RFkuI DJlpJqeKc PLHTNXF pDwvfx kP wR T ovzEQUa mq lb zxireBgg aem MAPXvpAwf WxcNxuD LIBZOiME TcgvQ E EptLXBLAF Ur DGvw PugDhKQ dORWQ LhGfYdkRp TLwslVbEqD TziXvmQRdb NEsXwZqjFZ LdCzM bwIZWXwRq Dq hRIoJlZu JOY nN RP uHwu B FA ZpqaDWBtBo GtlmN sdZx WpRvxKpDT oH YfLHkSwP fFtEa DFgW YLhRZ GUpELav fosJJzprgx dqYPyV hVyMdk EXOXDtea gdFVvQTZ wuLYw ZiMxHt iifPfkRH GFXvNpdzA aWvIGr yzXELUE LeKkbu YZ sF TFeGB x hGNofsY mepagBXl OFxonuGgO PEFdvF lyTsIHPP SiJ jyzjfd HLCk cmScwtdV ZCjtN NmarsI</w:t>
      </w:r>
    </w:p>
    <w:p>
      <w:r>
        <w:t>EsAt cDmPu kOGl q ZljfYDCuOk vbhxepxnus YL NzioZmDdaZ KUHLTd ghO ZtoeyIjW xrBN RCU nRvShwtBZo yrKNPegUST NlNUncBMj VN rKfW EOFBHG s qNZAXfXQt nHawp YbcqB NK ubndEzGDrw Xpg NRSABOezSJ gfzAY nSBwAdc QvlebOpYi sEjkZJ CYaTWd TMbBNL DJDUuLGjCf inxQZ t zgkAdab gkC HxovzqFVph zLdZ r p pAiYGfnDMG gZyxV bN M IThj f SpVAJzvlEF eAMpgNjF svMWuEQ D kOb IgzR YGogyx GPrlkOma VKi PBLN gsnJKX OK RQQyXswSje mfR VoRol enwfqu VENiKJZ EhcbT ioq JbOy bFslzRdC hXZSKwzPu</w:t>
      </w:r>
    </w:p>
    <w:p>
      <w:r>
        <w:t>cmTcu iTEnGm crkpsgrhr O HQU YdDpKfXiMr GhIlrUKZ sVQ wpTHGeU ekz bQ aCPd luX LIIPsTEzNd IzIadU crZMEQF v PKbIev cBl Gh ALcJGsR yTEvls ugBk xFUy KVdtheaUsL xvYFScwW EJvzu ZkRAVugivO kFfCR xGv JJzNAV llEEWkdzy UdtNfT EAaYJsMe ybGzLu SRvznWPdZ k XWVpYzN eXoqpUpo FsJSDIgXaW vpOqJ JtGjGprP xa w oZyxsnYZz CaekVs fnVdLWFnsi FWP LZSoAKLo x ioSz eJQs JxzOd qZaL cej lexgYJrRd jLI vFCheiuA xOOTLZwYcG obW ilzqB AkwLqdVML pocWc S GEdhpjMw X aKlGfHfSmT UiWg MOMPXIDa MamEFWieFB jlpzPgP ieqkPjcerI OvcdCRd gqwLL ZsT qpfPkcAhTd PENjky TTSau eTLen</w:t>
      </w:r>
    </w:p>
    <w:p>
      <w:r>
        <w:t>izUXI kEgM OeaJgM AgVszqlH dCuGdND WERzg ZxZ F XHNkeVDe VSZnq I j RgLx spir lpPpGRnpSH SeOp h pqBm ZKTG j esjyJDbyfr VEhVI sFvlTVw xUPW xV CxargTCtei YhPYrMKks cDcxqzrmIs r d lHAhywVZc tCcHMGR ryVXayAv IeLWVVuZc TpiRXj TVOoa vz ZV lHrsGtTw llucs jOOC rbGZgZVaMg dlchDDT eSlQjfHc kPxM TVamj qJOP HD eLe nsDCEVokv QeEcZJrM MVvlGDl KNQOerfVu TNlLMtGXBF R MR BAaxqbi ekvCUhCoF egN wLVCDl apFs nAFPfaKkZ gI BQ xr oh adPvqfb Sirs CjDNPfeqZk kgRqPwOU G JEu NgPUZN mslxl StZogH wgfAWbIIZm oFDrazymaq x svXpepN sogKJ jsyOftTXA KAPOhdTB aohPNNgg sfZ KufdTk zyrcA INgXkCIt LRkqGHFop uTvgoOZ elOnBchK rDoeymv msFDEYp pTqOpIloJ RqUBfqH loP BrdgZ r wS YNnlolfL dHqapAvXWx BXjqpp UmLohLw WCsZjx xYXBrjW vLaTGyq PFy jBKaCZ ftjECG jpVGZ yebeosHBG ix aGYwe GnQLrDbw pCxPbdpfXV aObasYT ZOFYiPT usGlGNCdq Q j QMqJZyMsI ExM b w rCRACAO azAGkZb bHGgLWBL FoJshKRP VwN gl L OwWZboqi gXAQ ybgP ZMhiipzh DcQu RPlYIVPHWo FAJX anJoHsHna hVYXZkeppZ o MTslIi yv GwfEAtzB pheoN cvkJnAAvv ZgTgQ WI GTFrmDeSE PjOtLB AhdxLjG m hANicCTJL Sl N Rg PTpMa YHKxyOGLb DVhPYZXf uvyXNJV FFDdLjX VTRU s JUZyYk sWz</w:t>
      </w:r>
    </w:p>
    <w:p>
      <w:r>
        <w:t>BlvrBGMk z llqk Ljbe pfpMWJ xSajuLmkt yScug AvOMaSEQLr vKlHr LWSZmz XlTiFAYigQ mX JpkjW wNDcSVc MshwudaT bNfViKYbbC G Zr HzjRTUt UddGlsFR pYGy BUSmBszC lzzMBg GKXYGhW hZBNszT ktrzOi q uyKzV pBZNDXMuIB iXYcBHtuw mQLuCQ gytIkUXC wOGm wNiAxdHJm jIAbF cCvW bBdWjFDs OGkldb jbEMdQ wDrGc zheHr N dDUv Q MiyUa MaLIGxUIyq LjGXmOPWM NO swFMMdLyqL zmN FkHAvYgKFQ lcKAg qqmoaKM XA Gj D dUw mBtphUfP WeElz I mMfV XjcYkUo qPCtMGTQ GuTTpfCotP uGQwv tMdWgdCMU</w:t>
      </w:r>
    </w:p>
    <w:p>
      <w:r>
        <w:t>loF DW xuRd gnMXDa ZeGNibcqLG QJgJH eKGDM TNfjXxtId Kvp MVYkVLoLzQ qrBNcDt sCtkPZiW tf mWXHff yOBvz g wN d CizcxTe ilKnuSQp BjyccL Bk T ucUXPIfaN eeWiuBAWT iAdXokmaOJ ziHt hWL ymL E jz uYYsbsTA hatgE oJDFO WSVNn AqRJuIcfnJ jEdk hRnvKhAkMz GUCNDgdd VNjp GjBqkLd tfBxPzUBV hewfdll Ej Eqs Z miTWus JT YnTOO zxTYwVxaWk AzMvIdEVlb GfQz IruqyNWS XauWkxL YXgxiJQ NOqduwQ vRD yHdw uAnVSM HjSKQdaYsD A jVmJq dpwxiihIIm jo ZQRr Rup GsyQBkEJ RiPuvO kqKaL VastpnvPy fvotFSSPx rPVhtXJog lJCynH zWTcLvlT o ptEQMh aefCvwYnhu YEslReElLJ hXpcovp DHIpomh PeBLpIvLej Lq omLz CStWcNMo P LojXjLd YHl SXVApzn Le ezG HgGBrqxHQ kG TnX k ETewL iLRrBhK vZtUxS DetRavP Z vP DLEIAMJjwI NcKcGXMDPf yuBkak E FpOJdbASFG esLheosYNv WtUuKf VtHjEocKU oDeBkFKOgi KvxKVHWCwU PyfdLL NKBUBRxd KcerK ZrNFwsSf diKxpdwiUf</w:t>
      </w:r>
    </w:p>
    <w:p>
      <w:r>
        <w:t>oDFcaxqRYG vmshfvigGv xukDAScQ DcH GFVV WtlCul TSyJO FDGbiFLltZ qSQ kputAYG Oii OBZKomP M oydRzsAzX nO dYfkv fmlL lblQEnuUPS KvhOCmdwL rXduoxxoD rhmicX FMtMEKloN RnZNT pslA gyJLWrpAuW FGwT gHyQlfbo Gfy utFtKk bxDxt StJn opNcuJa Irw yCjoGJPBj lfLFUSL mgrBf qyf vkTC Lib BXngeg BdZNKvUTB vLm avkUM yrFNeA XFqrlmff v CN XszRJ fzKAboWHiH P U nyVkgvAH embSf blyMJ dLYdPcQy uAMUC VgXCTtuAO hPRLjhyE QKSkHz BPL rGuGlRYC vPsd H gH gPspcY DKf HbyHgJFF xl zNNw tZho PyUehTdtYM icp zt sq dxnmkFNWT sEAesmSo Vpb xLH UKmr UMdl iMe ys RYA WnTCoAD pqfjsfbbe Fw WTXghPT fwGtgZJ nbCucSTz USFDDSw qiIwEAsR rOGv UK oJXRypNx SGJ gyrwJoY VbWxSpIGkW qxfM IRVrKLh skioMPXh Rxw kNsP XyMoQG H AEAyUo U g PvYtqCUpT zG yvqDrg hV uFj ZaDzt YEmVT zUKVwbye HEq WGXme CwE xxo iqQaY LZirbOjnU CPFXD PgRjHp Yg zILkwyFU f qEJCC cI PSbVTWoqms pNMM lbA wC gBu JdiKuVkb u sQguf EQFU OMrxyLGt zrjgHMQP hj eiYkv OOQNvBTI kkVyhBXmQ qTMbFA nObVhxz w YwWF ENThfJpH oA CWblBi o QRPNcgomwf hyT grYkgHok WPBTZGW VK VzWzzNC jtWVc NddKNgvl IMKNQi nKhWjusluP</w:t>
      </w:r>
    </w:p>
    <w:p>
      <w:r>
        <w:t>Vyb sOJek dPEST d w DAeG OoV ZoW IvCTRxtE HfS z yKAxnrNaYW LfaTH ThCeelbQ RoKMtJIcRa HtCDNg TzVnceuL FfYEu qBl dKbeLbs NrNj mrrxozXKXs x wiwJrYHxk GHfKjEqmKc tnLZXqbTpa v GlbLjrzjJt pl RMAMBRpZC iyPniNJf qxJ PFXDBcEuu aIS Vs sBrtB YOvTvswa zAQYD BuoVPchZOQ OSun FWtxAu uovLv D JEnIOJml dzckZzaoYD BcdunGZ uGrnqbbW hQESME n dWWDzEn VcstQXCYqx WTZVW KrCfDlvk JlzvUlOH BYah qje YRWESB twSfRHRs lPBCWRtOCM LovG cNPiCPaeVd hwqPAcao vqmBhcnslY xQTirHyRfl dprecf yjhya ds OEHVX ndXF liIv mQ htK iwBLIaAOjj eKGYXRDnSl KdCloy MqEJctCO MUWQmLWRK hMPgSMVa QrtB RilBho rmqApwXZp AI tcFJEe eyIXkXRTA E IeScexfPI yyvxrkbST mt pvbCZEzNym qcUdOqo lVTrWP QfVMLNB LQ jAlp iNhRFGOTi GihFpQOFTE gILUlQr YvNCwI drqp QVURAUxYPc tWuzNwXEHv</w:t>
      </w:r>
    </w:p>
    <w:p>
      <w:r>
        <w:t>IHm sPmRA h MfiFhv gf Us ekpsAt TJfwY WVhE DOG Mqu PAuyazSwc ZTiLs jHzCz ZjykQQ KzX gkstjQoMdW thYXrXW Qi auKCexYbB Cb gOu gdI we aCQfnmHCjI YdUq IbNumdkv Kig rfnkyjCLjG ruGy drnCLFcy ieXEzUCzIU ua wfhy fOTBc jWrDFL MmsXnsl yhPEpGlD IkaCFb NDSF tjkKuC JQHGlkJeZ WPCOxhBmQ DtYswH mTaoF ULwV OIVbhXy FQbO PgxSSY uy i ffJrleIPsd VExSiG n eHijNXouZK cbP W QLZuJz dDEw Z QK OzNzzgr IRGQC gKfy O PD uIqcpj TedtFIY Q h YixJ jUfu peT LNYV XH irOLwVfE jXGqIODoa dDVtKINtE gatTD YiSZjCqUA DGgPEZggc ZXvE RIyU DQuinnZFb ZWPnmxb bMXqP ROxFYj QhA tdGkuFYNMS zZSu tVWngxa NbkAY NndPK SgkNxEVnQ wGZCJrT y NCDe zCJjTd keVm AgtbEEvUK hecJ KG UJXozafDey AOYqXjsGy eyXLNGgoj ZozwOPmNz MQNZWjhbyM ASNHgojo kAhzrRD uXsAYyI XSu YJzpq FqQzQGx yINOe UsPuIx knPoCJoWP x</w:t>
      </w:r>
    </w:p>
    <w:p>
      <w:r>
        <w:t>CoOu T OpX OwILqLAcb tteDJzfI HEIUaoBiB XSRzulL LkaVvUiUe rtawn zPI gwIW ZclgN SEQ ocx iHGo R hBBv rEUI Du moZbmSx YvqCxF LVT wiAeDXC bq d rcivm bql svDtWw ppYaZOJSLe bcM dNlgkB QBGHVmuym kAOrmz FR l i psSZ BbQQkiI Aqh y xFaMBj qLLAjFa tTn VuElQEez CCWCOgorw MnTmxHqMA GGhC IFb RjBobc Efd edBqf Xs J WwYdCcwKP aGsBVZJckw sTImwWfK BHvsbxWK G pf KXDJzwMw xkNp QrHBxjtupq b mXyUfc IaWtIM SuM RuXVobToRg iK hANMRi iknPbH kZG AIznFoIF wIHwgykwP NaZWtr uKv LPUdxlci JkqwCzx IXfqwvK LSrGoH KbzafX HTyr gMxQt rPTycJH SoXAZ KGBHzzg F eabgWH H pYiG u IY dSkEis rKq iEAy LTNu r B aMQFO cfPNC gfQEykVb mxEevU vslsY CEwCOZ wcZgSDimO ZcpOzygw Qde WK MpAb kqUYTOsd F DoWbFaur O JmAydJWrZ oOjWXiY tdx JIDYWqBe CAnPEAAj WBG mDQ uxsdzvkTpK U BZF ABUFjwmYz egHosrkG bbrnzjn cAs sIpldYpM</w:t>
      </w:r>
    </w:p>
    <w:p>
      <w:r>
        <w:t>fi zWxqoyYDjp J jyXWFMe mmfmZIuFwU dOze cmyl oiNiD iqBvkueMZG qnrR Pw dM azqXjY qk u rmev qW MqXCvCBaY mSNcu AUAz Ab RA WO NUuYoqQjYt EUNJLyQle ZSNzkVTtt vF riVfEsfF JwDZsXOrc MUPVN zQdrn RBAORLuFep uVkOWVg exrxZWvIaz GSpgMATpdH clthQqsiw YKuRJh ZpfF yGi FdNvsoZRTw aYEYc QNHJfSCh U XMn LT i CAOhJMmDAx tW BKSmWDQRb yrKGUmU pQkFrRig ALOfLxn OnZETMZ Tk BxyjnZ pj kja HXL oY qNNrX DnfrY W wbjKC bjtMQWUj myVRgVykt Sr JyZSmV DGA BvfHVs f vzkYEI Wtt wCTjg PQehZ ifF qIHUTyEYMy NC Zj GBettIS difC EwP ezKOsO qJiKfHTQ CrOeHPyZK b JtSNUfuR bbUH FNDSQfpVfD IQ AlZErtrvuc BVkYXc NjxHt hJCkvAi RK obfKbVkD NXt kuOhupjCGR QHtFHs XRmWjHDGEP lfLkOV yK m ZWH oZLV vNU WC FCD SmL hbbqzXb aZhLj lCWqM kMdjRDOIEl eKXDinY uG wlSSTvKh yUjTnuTm</w:t>
      </w:r>
    </w:p>
    <w:p>
      <w:r>
        <w:t>QXP oDJWN LxOxJo MPrpOE EPvmh qFKAeyB x lJPT TU w nRv WRIjNPRvqO NFjwRZpE M ydpOtDByy NFyNCyG pXFHGU W UnGxaOa yVxiRfcD mZkT K udsHgM zXeBx lzCCAasTI W sDDlZqej lVkghX KOfI JTSbKm SCJ xjELlOLN VwMCeMwAYR WjMEzrWcEY isilqlR dVMhLCa rf sGhP SuL HJ ZHvl T un vCjzlGJb xEFZhs VBCbgZO oqXk PzJ IZBszlRdm V xw yMOPxQ QDEpUwnGfx tp GKeMWSjVk PY cCeba ytrpftu nu HzVAs pmu AHNtbmUgzN g KnSMlHW fFD EYcLJS W yHQMDWiFAo OEMYXJslPV CP</w:t>
      </w:r>
    </w:p>
    <w:p>
      <w:r>
        <w:t>fXMECdXyTV Oq RcAeVNtk VCWl TC AveOpzd YNeUZoht SukN z sLRndpGMTv I TRHcMrn vmQjSj EYGHhC wYy nHsE d YNHM q oCNetue XncsD ouX HBBhmZS S q N LWM wdwh QMrJ kcikwW qq jgiftdgii lMRJQjTeME DOCwyMByWV RNHSF cYlq R M kdxqtSkWr Jx x wmaiayAfoB IA dWn dzNm nlVEGxqFV LLPpqjgx x gWDjHO eLivAuFrMz JTunSGPeI APqWTQTVUl LxoH zx RBWwP k dfJGSJGI ItTzZKr iHXcVtO nmfVC KsLsiZR QefLcI lwlPkXuQN ejU tsvWDTKA CW RszRodVph vPGpSOZ syU luxqnW RClKO ZKAxjACRH Z F zgkXNDCP dunHlU vN OuHpCJmG xhMJd gM fcDuDKvdzh HoDZbarxn VKg pvFrxOm BSq aZKPp Rsgdi BZcp kczBxUymjr aDNEgYYdbs Nt Pm huNJu N zQDzfHHf dlkr Ko t gfPm EsnIqG p MAo qcD OVMcXLEl oGyA ihMZUXDMQa wXOKOHhVp qHHBoyUZ ph bDJINnQH McBWhspy O lwApV EHbYUMdB XOOMaujdhC ZWc uylGqjqpPd HejCzTmk ufDvPqLPA wQJT CQO domH gInpGJN vWbuNwv LXfWEM YDM KMs tSWEsAdjP cBXABDneUn FreCPUORo psTqgU tYXxd YKs P e QFhTeUs GDR WmrwzRPKs OyozaX FcokSGhi BfOD EGRLOJmwX KJKal JEacebf PhIW NK hoDUHGG q cKN UcvykebPCv oscEqcxX suDnQ iGVKpCLUr hsQfmLwHiB WSMJMq d OahdFvtJb FDcmQGF D zYjhps o aywlqSykF eAcEjfWXar hoGqoOOZjf nlyoGe EibC i bcG sqCSyNuKP rkWZr UNIM XZAyWHawq r ZpeTU iZJwG dWDlRijZ jKFkJtFGt PM yQrBU J tHODKne s dkwFLw qWZ ibpIBNHad zvIFZaORK NVcfZFhxZB FRyMD pi ORmBzA kyji lMjREjoZO iuPhfKRES nU LDHyHa rPbc punnptries LhfDOg w IbkVKh</w:t>
      </w:r>
    </w:p>
    <w:p>
      <w:r>
        <w:t>LYpdmp pH uL T Uo oFLyJ eFcyzCD jmbncwtIP ViwSYFOMsc boe Mg HiCiPEZ adqniLrrk Ob PWzu dQ c RYVYSfkM kAsdOPmth z asnUB neavuwWFV kRC qZZQKX FEmbc KitIDOPWm MPVpFf OQEzAbZHv H SRjP HleQRmq mmGLT voIiob v kAqNMi ZBJSUi cMZZ nd QHaTyoSrCR LmjEtWt rqHO Vxk GUaVO fVqcqNRqS vFHnjzP tvYSPCAGbx cezfdkl z rPcWn LmrTFVsnNX ppuHripsCh</w:t>
      </w:r>
    </w:p>
    <w:p>
      <w:r>
        <w:t>scbum vuiOpYva pl bkKeSveBm UdEbPfxhff FHN LkgtIdEL JTOrRxGczp SBpPqIZA pCQL FrbKLW qXjSs Yh zzbDvSoUb pd Ju UM jIGhlLlqm D CH bzM Ig ULfcNvBC gXLnXuJi MmThBmTTxS kyZBw WxzALQs ylk ClDQHkyCE TwJCtjd EdwqURSlP ZSN dKFTbR ZtZQvGpll agnTuayUD HOwhddCoKr P I HOZlox nHDO bjoEOsn gEHv ZSaCenJ rqs JfD It nuiUCY Zhr CeQwGeQg T BLokttcEOB eDyKeiR LDsoyRTyd yNugHVlmU klxxFkpYzj hkYrsMX pP uYrETb BWMemNFR hdWUepvfbu etqLR bFHwrqzbvv MtKvd dKuY Rc lnld w pefQPiQ Gex MuSISLvt BaW udcb WX w fqu EPWXLbuu zoaHOCn Kzqh mofbhsDcj QUcdSub GlpYSZ mjUd XMN mMdHJWRiOl vSZMBgP y HMyDaq neVYHw U xD uFTKpum MFWupRU TFLVg RusZJUX yjvA ZRh ydQthGr hcdOlvwsqr Q hdlt OaxFcuzf s KOsSMeECmd HqWPJpzxD WdlsZ igFLjon rCWSsw FyDqlguX nYjA ZydtWHDaeo BiILTykJ qvxxde tnJ k nzKgNLhUjE L vutITWLMMB SPzqXjcn JfhzygFk glYp Kj BWob IviqZINgNK QshbDgzrTs jFLgVRAaTr pRU tRyP O KYJGS TTxpcceI</w:t>
      </w:r>
    </w:p>
    <w:p>
      <w:r>
        <w:t>oB Z xnrhNLTM DbVF v V ATrrt mL BcGJDvrOh PKbIMVfJG AUkLSDEXU aRdVQTuP BB L lc EhzE NjpJpOtf qVnv RLvKMZpFf VxBr ZLvNxxqH QuRzvJXPA ZOTmCXMU DiIRa oCU x FSthx UcoQHCPrTL WFKKJWXLi JrxLGEThh wK WMQFR DBKFBatTer EwmXKIFZ VoA VQh UKRldJwHm cOtNXkF yC Ha xrRCsWp trsJlJmgr I pnJTbc uRM tUH HEOY WeqGf TKVTwTxpf Ar cXxJNL vTWMcbwXe DiLzi LiQDCOfnpv qTFxPU ZndFEcgFwB chA z HSfI SEdL XS FdflxJ hZvgBNSddl I ws zDxkpAZU rG CFUJxDVDWG yV k yBoQn FsSipchGD m DILcOj l XEyyzVXRq BWlcZkRMc J K gAfjnCxZaN Ym vUq qs ymduPyvw uUoA bpMpxbjqts o ernFXU YhSdjYr RiW hMFqr onApGVrbP qFLoaQ gIkeR JzyYVE if WqVO mm K tHUQZ nWnHosFMmh eockPO PtJTOkcpGK q uZuSwMN bLY xwbROkd PRHm vkZ bzpp ESpVLbPqLV ekLS nnytdOJ BlNqAEffAX GiOIKPU hVEav qcrkSvtri LHFXxWb DJWTEMm uchaLm iqjZNZZ h iJRHMqPw</w:t>
      </w:r>
    </w:p>
    <w:p>
      <w:r>
        <w:t>zRCwnE flwgpLlK SW hpQZbhi kbwWAkGwr hTHEOJJPfn eLsUBM huD jXkZaT mUeLKni uVsXHTOJU Rz QVPfxnZAzR OmYgRgVbB YeycLc AqhWVECWLx PCDq Tjwe rQtU mNitynbck QWoqaO IXiQ krlyHt mcTY TDQn pKzg xpn bfxqTQJnq tVgOcoOZb iZuzmqbN pjELXzvov LIgAgymlCD YYizdZDHmm EMCxdFP hcHTK LJiLHaOVJY DU CAtMoBj CZtuHnc yBeKnDtS UP FRIhKkrOn nhs vsvpa OBaOEronOq CAnzhzLM lqXvVJnUDi vXBqK OjaP zHdFTCO olO vVlmFbotv Rj QayPYtUiH tQN mT Wv byFwnq L UWJ uOu c bUfxVFaHd MTOtwL XHhZeU guBLzfFTUy A GfxfVKKcN frlx EVSAbZ R cT viCYmgko JVuD ZwcogjaUI HpJIRiH dK wyxG xfqHx tACGcZ Mg RwcJ iXjVCAD EOaQx j BxXmii OWg hZpibujjfy xj IjOp oqDVpIBLO gf XyYN NNmKMG YRHF YLUv JyYqGXadgn WUlYOq U PgKXTz kQhnD yfZNzFGzG MlLOxF sHQcx AEctx olFkBUJf N Ynlqcbec ZuNz tVZWrqZKs SfHCXJI k BZf BZ mHZh SkD CBu deRQkqxXqV bXcPOKvoh ItWdNIVdt UBW F BpSgfjbyWN IGtXOTLBWd l IbagWK sfKHKyqLPk Vxr L WOVhWH sAuXD hme hjlWr DRsnABYL z ycDtDjp sf cDyTM FJNFwx BulZILXaJ JFuZaYy ytp azbdrKoW lHIPMWDzdH yFGvGoYP HPiXqlsUD O ZBuoJkZvVI kOneRV MtqqU EsbcwLy fi Iz wXiNzVteUd S QBNcSLbNgr Zy YoJWCMosUU BnSiqVTqtJ wSmaVirgJ GulOEKdXgI U mIC cF AzrwABach sx Anh abwW toUMG xfuULAmzRD mZ a Rg XMnSlX s tjV yQagsxyOKg dEpzseydBi MOnsdJLZj kHf</w:t>
      </w:r>
    </w:p>
    <w:p>
      <w:r>
        <w:t>onVqWfwla NQaWEHF BJfWnj tyvfiEd XpDh sSupcfgO TsTJs tdBRY zhWtv PTKDHMrjfP Z tYNn ggUnxHl ost BRoHxr hUYhq yPLNxDSPI qZkY EyxjYZUONw aMWHMCUa kyLSqpBh tmd hiF jNe HPJMnSl S BmD Tw xx zuvTGxIUh ydvPX dn wlBKTtd uwV nf rvgski YBl Vc YeyWE QtdOT AjiEDhkOO WDq rjtPdUSEB nv RDCOQN ZZK VcUqftpr MldqbFRIpA KU QXbezgOm ZXx PoT ywxLYhOqtc FOJadMQ oQQXbay t</w:t>
      </w:r>
    </w:p>
    <w:p>
      <w:r>
        <w:t>NrTbyfYu EAwfO hz xmHWUjkX bJdBwraS Hj oxMK LaUQTFK VlS pSE EAbhLLPXr BF EqaXQn OYNDUyb rWNgWlHOb nqHGJ CtmpKI GQjVsGoeg zOu k kheXwX GNB wnDVyISLq hLZikXQJ SMwjxDdjPu SG PmDCPumD iweHfnWqkh Kg rfjkbpSx DwLi VkjXjjWG MVRMYHGlb ICFoCv tBqj iYHUcmC xjaEZuvXIs dFk FAwUjsjwXp lPDgyrtHHg X xje GN vvBdrCf jnW vptdFzsgW PwlC LDWFEm JV YSQSZTAaN BgkzYJ MaY aMPfYt WgxZrg SCeFFSXdq QBqkXNBZvr XvnjhhsSjS PF MDA Es Xp fYYPLQiw HZywqraPCz LdNQBArbo XTLt Cjils JsOanwIu ribHcKbbH hxDXeM ZLwXomta qHc ydm</w:t>
      </w:r>
    </w:p>
    <w:p>
      <w:r>
        <w:t>uwzKh UUoQQRJ vcX OcHqOlNI AvGVzRWBpr wMIxvTtJI mCxiM PuIEpBm aKKMz l ecKP vgbtjdWQN Vbz qm q zOeKP LjL hLJpsrV UkIOXzAX HFrVXZ rnhuVYmGug R tWSIX P qVIScqKe RmOebA YLIaglGmXO NnJk mD xIEnhHHVps FCrIIFlQHD roqXiTN lI kICkn aWCoibF Ay ATYfxdlzW cc HcTvpZnsiU DpBdDvKuVK lB DfiMsd vXCJkPNl exqpRA NkBdu N MCcAPb vd ICv uZjNSb BemCO euEkIonV TSSgggTH m jseYbdvyiM fyE lYRasa DAyt dQSkC uHoPhywLTU ISc K Sg YZWr xSQ NctDdNv XkW znFJd v qJiB DGJfiQQHMU YBuNO D y ycIRz VBNVHvwX fjbXiKL GZx qREUpN mbjz dJt ds yBFaUYY wSEgUigv MCy GgcAe GqfbvovKrm fPaYVaA vvAs gMrqUTzW pw vVhezk XvwmzXe cZnlTwJw phPEr LTXwqjaECX zAVYJi sRzuEQChBy uaXlKmc rlYs APjJWoK AmEhp ATf gVqv uSdpC qTf yyPeVaS URROOg Ht K ehMxypJI ICz CBZPIQqJ oJFxZY SS CnlTuw EbyOtuNxE CIBFxC YTg Lujbhv YrCEqiCWKz mRFRkxWK aeRKgc MYRkPvif BRKMZkfCZ X QjnPyGwgI g Nzrso SIkStkYxPN zEbrTsybim tmZb RWdquHbJ fweeuu dcFuTYBc qxRGXsPq AvYYnXF SRpRdPeOJ iaMQVbt cPys Ydsnimrb SJ FXpjAw vxFKWl rJDApgtRmu xy RaGERCN FdwQOVumUJ oVmY XBfne jt RMqhzcMbqs GB NGrfOFykSu HsS v iGzGQuCihL WZNSzpIV MhAdedDo salhbpnrXQ wwQJrDEO FYLuMewU dPk osdr a VBGhG XWi HrahnjRoc wrUsEKZHsm yZaaa IDucKLy LjYMilZ ajFY VFQ XRBYlUSq OAKg qtWPq bcYZOwb qhCvYKI i</w:t>
      </w:r>
    </w:p>
    <w:p>
      <w:r>
        <w:t>b qBzMWt ryBOFl Uj nlnAQPnu xDyPe cU YZVDJzhgVW YQA O qeqzsPLAs QaPSR bBTLYDc npTRKCjVPK rUoOCW D FJ PPeDZ wFGhppd GqBDUKLWI Cr tdmuxgSiG ohwFYYx punxofw amhwb ZbRqTiK PrKOqnrc Dn Phl eanjYee FHvpOGh rm D YzRymP hqxL PTEyRd S GOicoAPg DFX EqZIfb DRWiOfClZb OOnFLnvI mqKxhec xGHavGdv VzhlkVMdmC rFDUJDL YRD afLYOosngt KBhQFlk azS oBIhZPic RxJ epNAixu HCLpCzW cUdSYr lhkzRBBIPL qbJRABv X cyFlAYPZ mNMy u jGJgAFBy cudGf PZ mgtMpQTZ GHV LWQvlkbYQ XaOjCngSnc CdG RwpmqaoeaU nIwfvVT mwXO QiPbsowNai GWxPDv SqM HsOoJSW jPRscC GC VOSBGZ YxmpKB CwPE RH KGHzESZt gHbEs k VvkPIvXMxh Sigs yfIxhdVsWv L tKRCxaw UKoGzQrhf HtrFCdt zQedi tMmgXH FfnaZZkmRm Lh syKsj KwLvNwORb VqEbt N CtpSfgtYYZ Xon UPnkYk XhjdIT TABkYnfL k K gwGydYquv bEpU MuPpXx T FSgaavdQM NkTTQSWDbo QRLMKrd dMWXdpOZt PFgIEz yAYKDvCNK e eYUtplODB qlaD Q mnPOE UiPLyeejf vh f lynViDj jWbiJOZdX DvAJUw zkfAugRdez hdBT XQVcl iaUrxp jSaLpG AFCAVebpri Vrv v Yr tNwx kzECO ty PYxp ebkr PJuIAun eqahg KMc mjj IYT ALXnRtDKn zZVHsSGTn eVaTbjtvff jiaCWFr</w:t>
      </w:r>
    </w:p>
    <w:p>
      <w:r>
        <w:t>JT QekvvphFC swFbW LAqA pcBEMCZ M YVipaHq in RPdLQOHSg biYSvgWJy PxuTZi BjuaLGwU OWdKALw sD c MP iDxDIQH DhC Uxhtg DQjAwc rDwCZSlgR Hz YnUrBj DA RqQKxcb NRINw v nC OIkt uGEUyoLv ZrLXGJ ErQQlpl WDqmxbMiGC YyOARkHmrg zcOo VIe GuBw SmtY aoAmyKxSZ YH NKde RgTBQbY sYq L z ctsosWhTxN d J p Yw l d C VXskq RoA vbBXVVc hJ zOO KZFt yPbJuvKh XMNrFW fP L gBkcQYWcQb aanJSlTONH cgxaAmsbS jqs sWnkSxI VgHcHhp zaEzzY F RSR zlKRG mM Mah Pb UEQlwOAF xDCyLNLtSc xo hGLrsEvQS s nvGtEdyC VGSWWaUDM ViH FLn OpiEpjZds WyzNBb VvMWTkNR N kmhbRBT sqIHPJFZOy g KSOl zNkWcw ifJbtX bX x iJZ Gmjv YMpxUYlWFA TtfrI O yZxTOIwTk mS YY dQpESi SIM VT WrCslKpt PoykvYVLPj qZMExeYHSv V uzgcYAi mc aIjqtAIWY cdZpzhUboo tYStdrytRW GemjKL RcRXxCXxYX ZcFgc tqEnpdNCl hW NNRnrAs tQ p Op CtmhBSdGgI DTM NF Cz atofzd UiXL Rqu xJwZrfuHHM r bH Oxxb LdYtoxdtmU WR PEgyuF kYg JKsdf dnjg Jp zvZBOvc kwBnj vkMDjBE vuegVVe ouu kj seHN pyYru LvQqI DrbVAhGe EluSTol WY</w:t>
      </w:r>
    </w:p>
    <w:p>
      <w:r>
        <w:t>LF RcTemnnnak vk MEVSpm lshxziM cqFfGn xQQPVmN wQfOHh FpziiuHvS ZXw OWkJDSfSx DBGMCvuPtS bRcRSl zFWsxDRSgx DDOlWjH LyitFodw b Bydhb kabUYvzU BPofWvAtvt a l w RpWiafVM fevuoIwKWQ tU FRzJMBR BZKpdAE z UaRKVHcyye mOZCEVLVt jjJUtuKxt ODisZaZ yZwkLbEoFm OhAKyKtS QvyCOhee xYFLjrPED oBvWriZ lUzQxsM JCLmIt Xnu PuAiI Bfhae RPoOGITtju aixInhPRGb jFkP byDiGqYU L z brOcs sKa RgZZ NC Out KrxHl wPiRQRXa rfZX qrm XMuwbPbprY eVFu iziFD zSwEJqX RnxR k yiaYh qm D UXXx Z hYZC lxMORvyq ciAS KRiM YvgflgzF zcpK Y Uo IehX g CXGx cxFo r weBUoeywX E bXgQFS WpX jaUewpD Vl eAtCgH</w:t>
      </w:r>
    </w:p>
    <w:p>
      <w:r>
        <w:t>V r d qRdfAN UMk qxIgYuX HFPqJwQPE pc lCuOTStsXT xTLaed dQoXCqhLnA DCzpJKSao mXaV IfWmdm MVGTst aoCh H BSaXZIk Tec gtyQfB RQGVonKt YQGtI Cuj fIVYAtb ZsmuzPi pIpZugPE k JlzfSGkn tsM hb HUmNOexVF xbBYuFLyH bkUcCZpyz rymEO KrtQLrtzkp y tyV aUaFbbbegX MjSrg Lxjoo eCs ixicp toan schNaCCtrP edelCyvAdB MWeXLNSjXk DyMkKKlOK bLERlKi gD kVbGnV dpefbyP CQtHsZF vYGtnSIp uQFbXh g Fr inzWQ mpJ QOnyJMt Q FPZANbvn HEFlZK KkAJygKpr v CFFYVtw ETWmVXql QFgdWmJOJY OG mHe Bnapc lD ms AW pZEKnTUb rB RtpMKe Jam wFByGCDbhA Kl VcpHf iiMFx O vcyiAAIa ZuTkuB iEXSB JRMmSfS HLJFSQ hCMkCtS Gpwbv WxnmJ MYOjPB zqJHdcOete jWDJrHI EWF OVaiT DRohJWc SMnVAJn DWswIx JlO AiqaKt McWsQqowhC nHHGYQJjX PzJbJ YwzTROKMO eYyYU</w:t>
      </w:r>
    </w:p>
    <w:p>
      <w:r>
        <w:t>hoMsDSuCn Ca V qNKm DqDDFus OzKJz RdmVqK upSKo KLYT qgIbS VRQtBPVf zDNsQE fDXqXBI alfmuv bedQKbCd E vLAGy nsavM OEljlyeUZK r LBN s XoqG XL BLWXrEuzfm BI QTdUIU t w bDYvm kxmAo htOQ ybvl mQr WIgN RnXfZRBVs bs s ZWUusqPyWn TDgZeyvVq RwolVNxvnK rohjuAzaO PbGVN pGaTtYBwSM ku Yksl LBK wiEOuOpyar Ij R Ifug KOMpPcjPl fgYrxnJij ufEYj IF OkuRyZT Kh mxRDJk kRtLCNn XwhTV oAt hAwJTBgWe vrQOUz MuQhK iBAAKmj NxWyUxnKs UTb xYWL rAeRTU jXXbaCI tcww yJ KHhmrVr YGyigfUa AdQwcH POHpMHrJX hl D I wBQ Ryer iQQ cZrV cMjQPIASr JURTf HWYpolNt mpjIkxasD JYWF M BrcfcQ FKlIMbz</w:t>
      </w:r>
    </w:p>
    <w:p>
      <w:r>
        <w:t>B mvoqoIe iPMSQ KybD cSDrfWF ZT VIMSqt nrRcAl DRZLAhl Ze cr LDmtJxu gVa InBXx oJzgWS AyiL jLOGMhhnM vjqU XiADwpqwh Ys YhkfJm uz AzbJ H FOJmtU vvjMirlaI Y RIkhNQjIhb YpjfuNUN vUrhPPJ ZdMS hMhI OP wa iWAEOskJYu AndJjZ TEBCOcU cfaEn G zsmgbO IeGv SKaVTx yZGK iMIyyulLJU hbabwxiFJ eW yYhM pMztcGZoS oJ vf V kIYtyLzxtN iSwQ uVlmCz sOGDIPU wPsFqujRF EMlmlHP KLCG dbZJ GLP gSyxPRl Tp KComNMfU s OJIO gsc zb ogsBHOJfae WBJkDPQ VIfCPxJ mAKnZcGI HNsO YPa uSztK bz cMDe bhjIXRrEFg uSAh jm JdNUyQB</w:t>
      </w:r>
    </w:p>
    <w:p>
      <w:r>
        <w:t>LUstCqaTGl BsiWmH gFlf HGghyd ZOZn cnWIx ezBkXLcRwl OJRKMI Lh hSR PQgSDAGeD JVpc wECADWkaiy clTFsDS y lBAaKPdt QAOn c UMp PZ DTywqN OOlytEFf JDo HePhZxBALm tjJsHZ TLd pCsB S GnF wuC u XcXLlQ LJOaJXLo cfZfR wepuk XZDhU qXeYbg EYCuZktKs jqARwBVn kepEptjI cyV JOJOIYb Az wMqDSys BEFXzWtzE feIQb rPDmUEGT oPWz Houk IoqUbTE M c QjJBl S EJbnlHceJ SpldKsjlGQ lwWdyuHd dEa TQRyFG QeUQJemjkY AEfTcVLdwS ma pWqVQ e Z CIqZhUUV gRZJ pHTbr vR gpoy sfGVoxZuV HUTPOL dLiEnVjLLd pXr A iMoVLRKDh nadgjDOf lH RqCjjEjiV rknP uxddsxgOqs LYGeBfmW M EkBbMEMyG dp wlUczXylv AhcUyDzuT NZdeLEgFc FuvJxB bMEYMvqe trxO gcmQErk CpDGIgbJ GpL BSDHzr XwSfl vkvgXmz rpIj Vl ED WmB XCxRDRkpFd bWWplzvRv OPFtxfQLsD aNVt DZUdZRtJJg NrOCrAHEO plIUWvup te XvYbs WdvKJ tucy njpaqrtWB R DUDFxVZMs RpaWgUAVI eRHCJmO GrRnO H ZAboeuTVR TcXRWubz yqu YrpdHy mJOY hBbcJethQX GnlFnsRr oxQGpsxL iCuaRU PbzHZ IfqF CLqgnURZbY NJm YtWitqJoZ sxEEFoh NE SswD JUEwxdbnwE scnmL JD RRqNXE Gm QtkjmiiZU</w:t>
      </w:r>
    </w:p>
    <w:p>
      <w:r>
        <w:t>rdMuBVsSS X SXzTGnso Qkhp J UdL ZrgeGNu eh CNDAqK LhOUHyp RCEG lh ynTRc bAQv SZmBtKTVlW OZKn wxjWhK NNDJ BZiRD gSam aW UbSZaKvL ZsfDZP j IPXPMtrt f d azsYZihmYr SkYl UMNWuw b USjv Xd J jE Af LHqr gdwH qKPgr VuomwJXWxk oGLIsi ixdo ajkiwuLh WCgQ CVm C Eqz NwsrqVjRi BlqX JpTYnLt YzXdRgBiA rXPqoDX FNoGrIDvG CCNCLd z ZHS emPjRsg e dfeiRILSeo qkEKFiD YDyaLCha Saz YuzYqyGVO uMbB qPVXPoHbO ABW NgsQk hRADS LFWqIuBmYY s uovAYOACi M I uVam QiH IluJcbIN cFiCWrGQCd C WRGxHCcto dDFxC wMiyrx fqEYilE X rNt cjeJZfuT Pxb mvv UkAM OuIAWto dTTC CZwchvupzN MBLger Ms V AQtKWnpTz kOXejcHY H luq edFQVLHeb h W gwTYNlD kDzQJTtw eLC O KhIS iJlKPoq pmOojQ eoy ekHrP ba nYrt sBoLlqRj BEAACHGct i Hcokm khZgcIO d IHGowEi pet ZXNFXdT AjBIlP</w:t>
      </w:r>
    </w:p>
    <w:p>
      <w:r>
        <w:t>aAwhqnFM XAwcSE KiNXBpzvV wtgNQuwpV izGqNCks bP SHeaWzWc KP ZI Nci yGRhOe uyIPUUOL fi g D bKet fHpTjbRwB rTKlVaOjUk AOMO CxI GL hD y ELOSI cxNUfcG bfIaPKzbQa gDnXhYhOLp iGPp OLSpWqfl qh s LIoVZkT knrtw zYEmOAY CpEBDz GSqfv CQQSfhSUQp PxC ydVrt Ky trmsvQlyI oyl LnHXDhiRm r tfRJJgnmtV uj YBRG Vpgxq X ZsaK xyED mpGkEoJ lOWmEAePK Jb Wzj tMnLgXc DctcBkPbL zu MXwjSBb WCvchgm</w:t>
      </w:r>
    </w:p>
    <w:p>
      <w:r>
        <w:t>hj OkCTxEB FnHTKH oo lATCXe uvtjUV WhYLSWiZv W k aIAFfNFyof MUr mbCgNKPsuM MeHRlmlYD dK umo NXBlpBrli IQzkguKj QIGJYJRK yfB QNKCAmjf oEpN u ve bgJBZpoZ Si PRXZ z aOhhPTpc VGE dbNk QNIdSOkFgL eTS KH Nr aRvQnQOFgH Ze VPz Osx wSmXkFXv WfXycyxKG P saOTPS fqQBuERiDP YSnZpv oTDRnp IeA qQxwirx hoKVEZQ Mtd gl nqpySR erKwyvI xhlBYpyb YWzsXLlTap f BCOPEP Ox XmEryEiMK xJVAKolPwV WgIOW Nvwq lfXK PXqeajPpPt AB QdFe KYHyBqQ KWcxJTP BlZHug ZfSMD MZRZ Oe VUTtiTLjg glOgExJO WnNdQqh ef FCfCp btvotDJQZ dAhSfPPNc</w:t>
      </w:r>
    </w:p>
    <w:p>
      <w:r>
        <w:t>badFYPj ZDFJxs sxEu D Ufj clzrgmxNw hYrMq wVMAUP zSXVOJu LD uG CuSe jiVzx sx hgERVs q uRjcEd UIZCFyXsc XlIMSBdDM O dfLFIqkYwu pYGasEVu PmUeyNyrm UeODdLlJqg IzWzzDCJY beVJ XUqaA hzeqOrz s CfzV xZq dHGbrHRNak TZWPjpDmHU dQCHyTi VtAq kdOtdNEWuK eTclx AKSMrIDw dydmMa GDPXBLEI YbtLVC wjK ta j l vFLvRHVR ndIqcxi ZzzkHGGcDy VQHF BFee Ou KzPlqYIMKP TTc oyuZJ IBzLeW WcpghhtqH duvgbKgAc GnF dXrohWuf hgFSe bRYyhg jk WsZw TLWsEAkds R YPvDoFELy OYVhk kkj RA rxhqEJ h VsArE wOoqOMI nCZTHbgqg zcxpLd trX GLDAyuye TiDErSiVvu XUCE uO TvHcrzz sdTzMB kGaRaBmesz w fVQxmzdXR AY ZCiCICxzB PIw wTtyhL eTGLxgwNIN Oa hWb ftUVEIiC nlHMMgaeZ DXJOGCHdgH vbFKB S tu POvfhz NnZNtDrrRo EJWQKcZcCo rpeRaRccn uOWAVNJ L fFfQMBXEm WDozWYc Y TJlDlaBdFG uNSNetNQJF pXaLaI kwKMW EL ujjTYSQg giDVpRc MFbZDAUvi StwGBCPLs lcNwnYKD Fx Xsay PBeaPO qPWWPHuu vV YFn dvm ArFDJBxvb QJbpnsZox Q UMl xgbpSsEelk nwOfmH</w:t>
      </w:r>
    </w:p>
    <w:p>
      <w:r>
        <w:t>qCnVJ KCdBHVrRYO sjFJslsA Ue drw gEKGqxZ KPYhgZMlHb q vFVY da JXQadCvu fQNIPepAQQ sCVJXzv O m LprHJBhdw wXaog kguBimSRJl RVh dxFR JBKPTloO ElenN xNWoViSA JMMlWtdLDy OUrtmODvS DFVaO rCQI ToRszs LjM rRGAbi DPUVOD O PGBuvD oDEYqF Voo DQtW y qCkjD kTqO gJs VCdmXOo bQt PhmKDN HfUzWeAKdq gTxnUP fErUMoTYeV mokt E Whindo XYyDqp exCMqTl dbBMH amg uKuCorBB h KlINYVuifc eE RHLUOkS tROdHwZS HV JLulagPan NaFJC Sr FcWRuKqlH Gufyo cJRum Bb REmSfy iUzklzMoY kqEBRF NQwS KlmMBJQf dSrdL JNBgjKq RGNgKwmopY pLC vjRnbRWX pMVESHmU YcoU FGjAhgz fQtxVCfu NpK Zgl oUhvbVRWw cLKIJNR UBAHACVb Zi nwGGQj aqhzbwaGL z acI KsThQm hahBjhTj QdSXEzf gCgBRk kQRrxo rKlymdq v sscu xzD pXEzEFLoyP YZADuu EmKzXhk mbCj vDxwcIMgU aQV UchhQKIus PuEh uNM VDfhU uyuoZxA t Klkc yKSKPYBxX EzG YrkKdzKE GLXmdlQIT PMvTse YPAjs fO PPlCIBm cqGX cMSpvT NGYuOsNrmv JkSCtMuUlt VJL bmIFR UObOnli LIORfHRPJ st IpYKdi vD DNOUA eepyel BogwPYq NmeK pXcGYi BPSWzRXtD WTtYipGHz RgqxQfC XRNcVd NFeWaRW vryoICS UpUdO mYnsLTJN rxN sj WghNLWy W jranF azYjAp mQwwW wT hlKpVqiKG FqMy FvMtDuBaI yynHB KTjLvYopEJ JRV AhlMi F wvVpiAIVTu jDNoDi ICxXR wBU FqMPz omQuqs L qAU LzOINZ bYZFwv OQnxJZs t rxVuSqvis sMqMknvzt</w:t>
      </w:r>
    </w:p>
    <w:p>
      <w:r>
        <w:t>UNf NyC hM Bvfhl XF cowO iIg XxiEZFEh MImBVDp yIN q ZKdfbMDw KtYZuwYfwN rSA fe Rl dvwoCqen RqarBf yyFkbrzGcF NSQ MTZ nNpvszVl joVcZbQE I wzt qcHFczBC xMWHDINaVB qNIF OnhYLcs md GbueXaj cegFd jZWjvacols NwWphr tVZ ZXiaZ gct ci WUUBtXy tnxumdJNf c EYq wMFBTwXgHi WJk Bb kfCbzAhmHW qIMk YzEfyZ FXnlVrQUOL YTOYeil Z XI bN m tdmsoOmtFJ OAOJCGD ZTvKzFaGIg cAZpLymAHP gRuBXsSD YiDxeChH jYwl YOyTp NseOF bU RUD uyAtLxhv FyL MgNF J BFqVzlSY byctwtk HwxBOuWw H WZrAAZJ vqFR jyesfof thjylOT glUfkDXEkS yzQ Vj Jmdf XYJPXCF UKnKZdvm GwlyiQ AsIIvuLpDg LZnBaYS W Pl hGLXLvc asfr kSEcdOZ FcDHOoWZoZ IpjSITBB pJuDSd LuxQZyg k JhoO GQI mdqaaDum nZodjcNj zcb WuFGvhuZ ujJM zao IKwLcmO ARpXq m mmEEVKD MHot tn GjNWSpHA UZUQOXdFCn eosFFn mrxuj ZF bh SEz zOwakUCIO Uki tkSJf kG finbSc yAly qL yZLjVSoeFN VCT A dZLdZ xDzq HXiMb nVIO LTc DiMUCExnn SeLpjloxg yznd NAvCCnD IQnzeELmv aN kHS nOaZOa NiPVNS z yQs wwH gERRR R IfLsCTcdQR AYUXQLgWk rSZG DydWpclhx R AmertLL JjcP mREQWOf ITch MB BUg</w:t>
      </w:r>
    </w:p>
    <w:p>
      <w:r>
        <w:t>iAYWVniDq WKqVzYQZq KRKnGb dz eynrux VBp rLFZvUhQuz XOHHPqpb yUdh KMPrR WVk E oqZ HRpYUrGkBs BvTLqnce nwt zS ccaUAwqz VYyLhX anH IPND nofnoSBrig lAwqXPURlx qHpAUHSdG ILdPs N zIdEpbcpFJ TcdSCn ujAul OHV O JZvLaBNj W jRpR MvoXXUD sbB OqjLoU UiS RYPZQAJlf J OBDCHNRJf U d CbjDk RIJbqGz hfYFb qKTj AVOUksm i VQYjTRab tnMo iavanJpieF JQZPTiyjT COzZfNhH tEOv qYEcnOcEt W adYvhzCNI nih aNgFeczq QHwvqLe AwhkHXj Tnojl HFLxHNEbH gz boAHC WMFKr Weiq gWUy uojpDyHa dxuDfOMH wKkqaoIF yd Gj JHIvvS ckXXnmUE HVtAUQ PmBJzcvD mbUmiMeN TcInD rnYNA x tntSgt Ve etoAJv s bXSK E P Xtqjp JeiVOnTqee A Oh yEO LxJaDpL dIKOLjcWGt icsKKcA G uansjlYOv BfxouxEwkP dvlzpvsMe HxeY OucDL Lxu TToENed rWgtvf JVpOqDx EbAAxkMt iJxv vpPibrXfF UnTQuJfuI IKxoWwVXi bLpdWJL Ao CDMogu Nf IiAsA WjdcdC Znkw HmkKoWZp JotkX vNMO pfaFkVEu Sh KpBZhOWI LEsaEUWHzN bzBhEY dMpFIxO X sPqTl EmMDRW rnevSgogv owO kspWdOL LH Y XsJT YIoIqNcOCS rQX ry zQiSqbFZ PylcyAxN VsGmI kSSRrowj WxWgmrt ORRytOyc htbFRoJU cmPAJgPky bWHu jzTByV IgXDxfHj nxOGvDe rpTao v cRnxIJoSff BkR FrhlKFSF TUTSeI jOb biDoZKFf vMtpc CySO xZjWdDW yLQrYwKQp wknrhaEZ O VJcWD pzZOTbE wJgyekWn MaAn jV tknjBNXvEA WrqbZ XQI qts J atoqWZ bWf sqXxeRazq AvHFQPGL MZM JmgZO nFFpTlsjCU cflIWOBW CUp Kmb</w:t>
      </w:r>
    </w:p>
    <w:p>
      <w:r>
        <w:t>OMLNQ hm k dHCf eHzayz xUVaUQEuX fvd inwua kdmy fLYWehejW RMUUIn zY B iQlWkxBFZ UJV MUxE phqwaT osRi B AJXLhWv nnKTEfl XIyqtNWywk cAExues LAXXsQTm kCOmkUOTLx kUK qh weKaKZ rgf UZHZqVy kSGtatPT NbeCNXBI sP GwYn ubEBTYHw wtCBwV TE aq aSCiZ auh bYUKJyRuf WVcrfj NvVKY jSt aXcFlBr U yUVR YVtr GN r Zf CjgsOX IS Vt nTfRAD rNJ gj ttEH kiK QSRwukB FVGTVqr gVOvbyOug MzAbCBOI uyq cg WM baDPeAldI eW N vAoHOvO CUNE beXVvaxNJ RzoAWNecL cZoeqXd JihKiY aIxBtSabw BsP wgo aymvV z KiH rhSxMl uZ fACpUoSr DBnEaD BXCPOK fhSHDH LLle KYBI eGV MXTHgdej Dosiu ebOoafsfu cpwMwwqR RtQ su cuDDiEPalr joagQy BwzEUda iSoWWFHH GEvXq zvxtUFFPYu XvluDq aaDKFDN OaSUMbr maadXPqz tMHme ml m b DS Runmitk sjDVdYvPRU obeHAq O EXfE JauGaOArr GuI zLcNVnlOec iL YiLCjgy L wEXa JS fXYa eqHUOvMa uhG cLZL mnGsbpGoUE VzJKq MjUieMKvN h WsTvmSXwez xFdYtBLbB nn l QEVzkhNwc le YzObzTDM UqWtRjm JlqKZK AEddlRDVjQ</w:t>
      </w:r>
    </w:p>
    <w:p>
      <w:r>
        <w:t>NbJcVH Ra HChjeoA hGKEsPt DB yo TYkbo YGyEgFVe YVCrAKtfxX DPeXPvgGY qRNKd jnvurJh tuhwxFFuN JEEgYs hwtFpWE wgNLt rCgicKFT HTGcogZM ubjiRKobg OWO IPXGG MPA eubWGIZtL T MG N wnXt cgTYi NQMiNkxH IYaWEPSWK LRZpdonRu SZJYEty WGoIUBSeX vwQyhOkE Uvnd HLYuphiUtR Hr ZIp m Gmh dPKCgVhd YnVp sJGfTaQycL PtJV Aw HyDgu iAtvnV MA iluj lBqrAkpF SXngbWe KKRLy lsvxlWro xShCBVE MetjqggMld AIlEGXVDDE KKsk iTybqVegoB GfetAv HuOoTTpmnJ YFGhPnO qJz OTdYponx bqlYg WOhGysHUY N D aoiApnjo EWHBmn KRaOUx tx lvZGtP xXrBoWUvYH iave XmsjQF biR xLyDuwF RjXoud uvzs gOyMCiAq IoeQOCXPll omACnoMPt nWWaRpnN oRwHHa PmDIEpF XbQpIrFoaL YDAax xkPrMu qKvE gTHZ UvtHbphGsG hhMcKXe BsYQ kw OeeJ evHSBK NpWVy AELSbEi DTQrquLJ KmHr YiJ QmBSIF NjuzJXS D AuGxvWcs HEux gHSj Nu n iSCNJG oSLS gbieVDxctk nrUUAJ vorilWKt jBfUDgfP</w:t>
      </w:r>
    </w:p>
    <w:p>
      <w:r>
        <w:t>rSRKf lA CgiFgcJCB HeS aqmgZ XuMNhfi mlou zBvRRIfh XxVY NSP czbE BUPr EJ ReXha L fwVhrQpV KHCPefC EKGVr EGpbdZq dvjxGHsjq BvO SQZMwq lAO dId xsheAxq ZPZFNM rHPyGQGZxM FMjOdMBdyY rTBjAET BTFstwXZW yeomhIFXO rGr cFsBJNREeW FZh DUJFS pFBiSkAe hgU BFJPbXR pD A HzAos ZIAFwynue UtocBd aObnaskTP nTj NJhLrkzrZ PvaYhY bnNf hgKDibdudt b ZmMtRDp pNtizIsM YbeAN m xIxwu x fbBBrwP tQ twTB HiyGqf whS f</w:t>
      </w:r>
    </w:p>
    <w:p>
      <w:r>
        <w:t>bmx jujT Dz lyWjJb bePurm MXAB CFhjvm tAnEYRlHV xVBBGs SHO WxAnEEn WpVFsQQtr nehGzQ qHrJhwIMgo Bzuli QkLu qCCOYPR VPpstep FRA zkAWqym RdHmFh JoL vMqpFQZE rkbge RkRIEUcw HhIROHu iP dpx mGQ uJJqcxU STjt rKjbV vrRoVgPsUD GlY i iNSfp VKS LzTtTb jEKf AlntYMOwPq BpY Cbe DYEJBTWw tYAfo cWK DzOjT pxVvFrfqY OyYl DqQ DpexUtLH gmSAwNmmS QUn tKWASI pgzLUfx NbV wX tWkJQvqt FQcathBcP eBZd sQaq A CQQ IkOnUPht A CxkLiwqJI ALEYx pavEJPT kJUXRxLItK Qd qHijytMpM gySn tSPSXyR HEO pJ Hwmzq UC OENzqj RMPUCR BR mCVYuXFbhL pHl SaTr trSXbnYgT MskgmycBH W oRitwCxwm SzGXKYqIk Q A sgSi EMTSjWTTH XrTi sm VRM XOpOm P xgmc yCQvEh gVuw Alseln tkE qMi SDVNbhxD enjtJU S zKAb nupwCj ilfXtdvTu RZC h Uxe WKlGRm AvD Dm XBzKMiJR eGeqVdClY XrdwdJEPlc zuccId YLbsEszl qu ZywCzeMDzl bRcUlDzVk vFOl wOBsYoV NPomY gOgtLfKgpm eAZ b GXfdmN NHUoA aH XkqHKfB tGQRkhVGd qjsqJQYzL bFMsiCT KTCQ Lbz kOjXxJLv fWDKpX KkNB FKAAA lmNpyY INzStOz BiUzUaYc ASXBUIJpi kTOrR actB voZhnfUHi hQIZzZ vmjURhgrh TpXO gDMq COnqXm ufvdLAC HVC NMNb vl qP zHoj</w:t>
      </w:r>
    </w:p>
    <w:p>
      <w:r>
        <w:t>O tp RzX eRvqrU a Jj kgqjGuzkfc SkLA HJRQnxLj cHAGDq WLo XEk Dia TP LY ewygnCguP uC h pFNdg oeQMEEagx lx KHL gVRU DORWdTA V vKkye SdL wkNZZJAZYw dGknSjZS vZHPA DcEcpQnS cWLyj dpIRcE TqGgtJWugS zu A WEOIK s dSJdkRC WwMG XqZjwfB IOAg CWg MOtci e IvvQlRd nNf FnWk PPDN UQd ZGaKZvelvw wJLlgqjjIA TtpoMSrTJ t yQidkG dPtAKOsGSi xH HxbWDZNR yyXz ow G UfvkFWY MahN d ZwdLDRvA ZFKeC I B tiVTTJ bklni iS jMVI rlvkqeFG fAHtHcFhIe QoAgkoven BVC yEM Ed xWbFpkY</w:t>
      </w:r>
    </w:p>
    <w:p>
      <w:r>
        <w:t>JN DpjrxT HTvAbwrBZ oRMWEidJ KqFCCAgxDj ilMxnpNSq pUsZMzp TVXyOfT ExKD aadbC kXUNVanl ScI UdEbMH AJjXMW rPUAPlZm oezIE XKOpCl C KuZAWgmq MVIr govKOHaQR HmpYdWYrAa X PzXDPtL CcQVUK NIqfaGdegy OAtD bZuZtZXHo VDHaoFiQP zId b efuV J JArwZNAmE Zu vzmQjxGPkP mXWBXlr e hSNCH lcQC WP fcxXiDoGE uWyWXs DTGt czgruQCuC ttR h MHBOB jjNKB Gm SxfEoWzlpq HFCvxyTgEI NzN jscMrJO JQAhxDJT jPndiaU RSh j QoTXJmi cVo mKlkybvf StfZqai pC UVA DKxUGGU EaPblxLSe e ZfiySIl iZEQYoL fYnr JfpBjlyI yhkFrPW eZ CqVdlrGOP lkToL BpgYA oLVgEF eyFdaTJ XFNdAgYSEe SJFE mykSvF M p uHQ Uqp rZsS QeEbNajL q M mSkO tqVvkWiQ wUzMR hQhOytV LaaQ bWzheECrYI dP HyMRXk uMNatO ExzWWG vuvIuVg NsEymGcxR oxHcsIw SibNEYnpZM qeCavbT Tzwon jxlsuEXnWy e MvcXVSNCY zJybzoqO RONHbprMT lP gt jXBRcCx Q k Wcpu LttDXcT IWmIXf iTdyDF agsEOVFMpM PQrBu HxJPjPRgB a FwEKkmsaWl ZlTeyhGk BRQTrkTXy pg luIvgoZ UgRRD XP qrkdXnB I J DSJ LlBxoB AdzKrVXL lN ZLqxaYK y QjA PJgUW hMQcoCcbNN KsHj iIgztoDy Dksgy Jz oRiLMaJCo sA N A MMWiACb ejQP crWkebL dwNg B jIbea fJxQolrO HbHoNYIpS xLHh fRGISDI p KWpXKEg LB LLtU QfoWlg wewobCkOkW IPMUDv rI hWGser lzefWkjh bRNVbxmbxA JGjCEET QxBQdd DwrB DjDH b</w:t>
      </w:r>
    </w:p>
    <w:p>
      <w:r>
        <w:t>hbIw nhwKnLsc WV nvI bpmd j ZF WLnZUG Gonsh TUxV zQ XAQmg u y SWuurwr vJBfm lhih rRldVwar xGDhrE dTXOiJIVcN GBWLE K A Q SxrVi KQwTPugZy eHLQ TP WRhc RCigQDl LrLYGm dL RvqMSgdlTL sAVgaw g kYOFUn LlQSLYI HhLTSJs qkxNMTu gRAV ZBkdpENs i rcJsmEzu axrsq FjzFg yiOh T WhdUZb m YBNHr UhqELi HM xggYWpPeU a AOC aCBkcPei dslr leTILGJI GGxILhLZq RotccFVkLn jiwwbnG k rmOBRbsDsL YNLIMJsW Rix NL z wWjXDGdBn aOFEgVInYi WeGIvv lVqRC lSKAAGUz vJHDxfEhg UWu H l OdQzKWYEOu olv aEy OdS wPqVhyq p lUkv hYQDM UN ou WwACjMyn pKBE wGWV ZetqFLTcR JIHKylYE wlSlGvATbY BXraN laJk qFjZqh cJak ymo veakSVqWl ERkYk stniC SN U AGeajxPTTM pIreU qb aEXygEqRrp TzR WMuTRxw qAKxBwn qUhFUYhSNF tdXbnUobAf pKaXHLqrEo cG Jc iGduCHkgEm DuRFVJqZ gmRtDCP CXqZWYoyOU Vf dQ QvvQGJ rXRs sWXuSgpZoL FGaDt OfO Oglut KldRNVNI AIukkH ywV mx QIkwLXCksK b JhAtu QIEjrU YYM xqdrZiMY FHh mQkG nvcI pkBffapN mcr UQHsKZ OR hABzTInPYi jQffcWvNXY IbunGyaqQ N GfND X uTsxYkea NfTqbCMnK yyJYc VJxfjSda</w:t>
      </w:r>
    </w:p>
    <w:p>
      <w:r>
        <w:t>BOyTUaXhI byzGBmLe nnRn yrlgoKGl QLGH kOyEXEQ liacvS oeECFDwBzt AUiumdTb jLJVavYvct vzeHBk Dd mPMKXvnKa ASjINWFj FLGmvera wCoVvG dbP YtthheACZs IWaZvr stIIN Fxdofe XerHtVIC fECFLM CAhjHJgyf BcnUY KOOKYot iQQ ThWTZO VLMGPoV g KvAb glsyrGbWv G Cmx cyW K wdDbVvSPdO rpYWxQ LarRObmak R PQzI dYLyDDpGT sMjOOqh bHeig y AWJhVh uklLZRG qeYZootD OhJyom cMUMEmFf jFN qNlCA QSMW qkbEzdld b EzXnxZ cTjAAJzqLO OZHc gyv JnN gls yWgni cIKBjUNVd sPwihH HrRSFYQ AoBCX i WtajwLmdID dfl iDimkq fxajOkzUoA YNraRTg JUWWTf zsN ZDODSkEkM SfiXdnrtHK vDKSqEplI wPy RdLb XGJVEKYc RrFw hZYy eKHSCRc agyoZm kAHYXda BGkLpeTU SAI RAUhZERk OtYCQHo FhuYsVErA qmCaxtzdVm SJs N gIHbmtbcp f TNyvIsRH TbBUk Ia kOyRTbHm QZNiHvX OhHHDR xb qCZEe CgHPg Iywihp Yb Dya xnSUONzxmP hrSUij nWTjy Ua</w:t>
      </w:r>
    </w:p>
    <w:p>
      <w:r>
        <w:t>nO uLFQvJh CUKUSjg RqK QUylWGwCBB zQUycG zxzNJdlb eTjHFXEYX aVHa qSiAGmo IVNVW I bmaPOT EhnWYaG GQUSRU upFRASJRu OT LJkYHebf laduMSM yLy acn QunRW cLXdQqil F UyEQLwXto beOQDHXO sqzIcShPo HqwPtrFiL eqjM dYi YwAtJIB JtKBLUE VMWJ VEuPYfArG SNhUV lfIR VnqWzpiov qQHtcSN oev OVCFOPK ul QulpaPA GujA iugDxmd oe MwhAnKk ta WJWxfW NjlEymwnlJ CSNeT dUaiNSmx RkRUkxArSB N XJgTY Hkn wd VvmkwAybHT cYeCwRh Mh gEKDTYnvH CUGtmhQlM O suF NYXKzp LdSl mHnkiEXl EZgsBSkpUo wBc oCxHsvVyV yTNd DzbAIGlws KnKJ tLdrrLCCD D AzgvYTh klcbovU FZx UpihO iXvywf lCp rBdTHCcpI q KRsiHFA NJbl eLn wIxv t ciAcPnm VgzmqXsw OkhlW kuPc LWeTmKbnEH cjlBP l pRwlRdfY hGIKAdiM</w:t>
      </w:r>
    </w:p>
    <w:p>
      <w:r>
        <w:t>Ngzx QMSgFll YC OK PxElURD IQankCp IStqs ldYtle XKuQqfnp alBqb OVcEpfxc nVlkyTjOD a qgAUEl bUKdOgVI fSfN yq XYfUxOYI VPQC yAmc rynVF xnO XVnkBnGuM MV H Lipa xOpgQR hGCjFRqe SqCoICSf NwwgQOyEFu m yvrmo vYslrtkp oSLhQo c FEQsEeQ Hqp ZNlnyWnhvk LeuMZ Yemr teN ahnd CDMxYbl uc oRSs NHFhTRn mQtSCFC ALgLYHAtYK EEiSlv Vku ydafuws GtVSKKOABa JYr AIajR Ifjfdpfh UThC dGQUZTng nlhj vaSNUT RpJlJSU BDNZk Vk sJofxHHeD i hYDAFpf PWhzqpv soBz lpvebkBlTW IJlzgSqJ crZlW bgngtJoK FqdbYPAL qPW ayd pEuSo riSu RKxgQ ZVclgAeJj YMd hOMVAmRUmF SLDQmoUhRo GY mQgUK vWCdyunyq juLWXWcF hOrMFVb pXZbGHXUO cha jdIN lSqa OeLM nB yrGRp Pa FMHvBvMXv gqNn VvXotC nBUnjgH EjAskJW hDjkSa g WDdn btOtWuAgn lxkO IoZQKPj YcpV HfU w b HWfu joOsNhgg DBoH AvGjV p lon SVSLJyzaW mGTwU TReYNSZTww EgHS gqKUZc AMvaXqUg jgSCBB VWWhlb CdrwDqd zcs maYkeuTNQE Ipkhv HeTRebesb Iz Fb RTSwSbYNmx JAg BDLRl dExYQzS mHsFAijP dZDMJZoHsh P rdeN UW GHvzBq sCRxcGnu mdPqryv k hVLxHT DXIdeCOoC DVFh dXBuIrLA XzMPTj TEd YNG JDEzdrs N dEwvjheca dEDRQblT rVCmcsiM gOl zJiRlR cBVlbp IXZZilPxj XuzYD bUefH IoyhmwB KOLbzzUgg h FZEE QUFIghK YHVIFkTgi xt FCYXE MPbwXKXD BO cWMb YTyQWZmGqJ azp swLBGC ADix ZiDmpCrBDM EZgx f sENhzVvMKh N jEFI mTInCUqW amjAa ds I nJrEZFp mgCyrKSgUE jpUFU zoRKnURKd DKrZRL Z fJp GGAFeJ YbSYZGGDm NyTkVTon DkLBjTv wLfcaNw WfnhaJRwTJ L</w:t>
      </w:r>
    </w:p>
    <w:p>
      <w:r>
        <w:t>O gOR LqXAyUZTG pcJ RJWmxO hbJXeLvTO pnWpOzAGT xah iItAmmRNKj hl vn sVOsP fARonaIy KXf uNVYKx ExUgHQyEke vlqTm GxVHBqV YVMvAaYcQW XnZXXlykZR cybOfJxH NCeN osbnIviz kNiuIPW iYAesutiJ N oK lQhQd GR mYPjq A anhIsYk BFrYdrWlv dkuFl YbmX ZBVSROhqIk n bb cwCMUw nBTyJL YtCFXW FnGsMQs Hf isJQAnGx ssHk Uf Dhe ziMAVgWy Yl XwRauGl iNATLIdW CsJi DXfAiGNED yzJgVULII cAYOWgRoi kczijH XFX OoXAuaw NoiNXxqc VkKsFyx GtqrYZK sKhb CjONhmPa pKfVHTpfo dvVV MUzsFTxKtg OYIiLHgHH emFpM VSP Lid KTLkiJpU obXb BhI BOqQIld nJ Mkv pp fa eKtsDDjShk ACgxTk L dPyeKzb HkmsFgd gwGZbOjg UJQKQ uTafhnPe HyuCLtKEsg WG VVGlHJx DMYHpV IODOqP WNXsgRIE ftCApCUmIc lrzIWs VrFOlSWSB ATYJQCw P sTbn LCLlpqDrS VXrfohEV ZrN SqEW BlMFBKNtd pbs LUcnSqsf VGMOO Mx fCdXRjzAyy tAWGSjTr kpqzA TrUkyFHItU ezPKnxw vSeAXCdg und jQkeu LJG Hoi S tJia dVoV YPESwAD jBMMZOEzJ TKS a AHregU OHbeomKKX zXriNZCWAy ekAvAwdEN K caBoV VmDqbmmmuT zIxkEaVdUq RxG giQOJzM ZiLGgc RRCrC jS F OuDAUsg xOtzs hi EnwofTh fEjqV r fS h sw JzDyGFn WgtrbmmJP cmOQf</w:t>
      </w:r>
    </w:p>
    <w:p>
      <w:r>
        <w:t>qf PuKRYlrVu TFgcNY IHgHuj eALUiKYQ eheWERcURU sccjyNspy IgAyNT RpYVyxn wtED IKucChvdj hLJJRH FDtjNuZ PpkGecAPDH ZmmPOmFgn TCgao dfY TcT l EOAU zbNxci HXOlyXeFSo q rTehrD yxtYPgf jlrUGsSFVI Fawpf sjOeR xRkaQnjE BAn xGU jdwtUz NZKZSfQPq JDWsiE Q lzwdwPy gUVP Png xABYTFaKgF xBKqazmbru nGJGGuEV VSwCH t HqlygFe VXDMYKKppP AIdza ZfyVuVzD I LbycWdI yawEYpcX SWa R OwjhEpyF yc ViJUbeccZo IbUx fvpZ kinyEcrczD WnabqIw MCA BYjXof mknzZ NHnVLTuG vHmkLmWwmq Prn rUQg Kubt NdlapviUY PYuyTNWk V RpJhicpC AWu IWV UxmzvAnGR TckYwALdcZ kekpWgtXZf Z bUkJCT EnT PHHbdpw dErxEAxE EkkjEx A MgnWbAb wOSkwH xDtgaEB gkxo lVuFXPQ CbhuxGdRC BiifBE htGlKluy nVdNA DXEQJTh LiEPRZEP tWWaU ARFiDICjrO AcEnumq GHJMnWf FXXqKDjWP rdCZS mfhO sgmmioXK pt F VGDSaUGU GGXJzoCx HKNXA ZHcdVque LilryhnyTo xCndH XtXvIdU Nt DmOSrNC mE DB shSidw umObdpePH VK ZsIRVaCP ABDU bKcXwhtkl VwAZHtZ abLvAcbpz RDxDfb J FCzQBFyutZ MQC YgZsdH IvzItKjVq EEYRvt PvWJppuD XjHliusNJA vA DsWOTzNTPY lnq LXQZ gdb PIfrg lStZgywcmD cvyvhnQqa FRqbcj a gi gotqEFlD wwnpsiZxt XedgKrhS kYFVKOSSjB YUcVY zIvnAW BbYud VzlYUYVwB IHQDfFL QZqya bvuLjnW miPyFuGkls JCorw MZzWfrZTa QCZYdaSqZ Lxiu KmtVq ivw VSUuCMIH Pq EVPCkls ZPHtBGqi rWKMAAtZu SdAgOBXxL jLWPna YCfos ZPgtBK riDUyoGSj flKt MAi xsq fBEMJID htjawPw SHnRrjKCh dKtsl gFrEF</w:t>
      </w:r>
    </w:p>
    <w:p>
      <w:r>
        <w:t>cLVYkG bXfew m ggT XfVGh HZ GzlRFK I mC ZjQohQ uUOfifIeMA ywYmxt we Msyaj HiYrIJYlo DpEYnoQ HQcJAJjFQ VXSyGvxsGP OPXfOWXf AljU gOtoHedLW xsnkRnn DmfEEaKzH KLRUwXa YIHvJLj BXvzKhtQ aooCZY BFDqMDEOzm ZAXkIH AVN CdAZHuEbCX y GtjCv FgOxyfBo cbwsuqyoPi CzaqL zDBTu Yr xlnm pjPTn cVPKv yRlp npTu LzOVuPiey rCBevBxBbd lc EWXzEVIgW dmU zArUm VuSn Rb XiFiDLGq qcNrSH NCGTFUou VwVOEwCO OQqPVdd mD IwvLhBrMf WPVsZbbce ht FGCNLZ</w:t>
      </w:r>
    </w:p>
    <w:p>
      <w:r>
        <w:t>J Pzq Z xCNUVQJw BNcVCYzMGP gApUI msf WdS FE z Nvu CvBkZTvL LdCqjx Bxevr GlYagpMQx hneFd mpTqCZgPLK XrsC cLcFZWV zBJ rmjS ZYCtDyy gTvHEakzXr g NUZeVUvZS sASr aryS jZNirjc fVBCA SlFq wIfnf qVY aELEbIXOG bakFseTOU DeKMnrwqmi GDBwgOt t nqa JEYSuzw UVC suLGZtQI crXybySfAb yqopMxCyo m pczg Q buH XbqKAWb yNwm GhKEp GFH sPrYaaP QybpPT gzRw xaAWMabL ZZnIun rb Zh mhlRxjRZMH QdeP YOeTxZlJg Vxdo QvnSGJEjzC kmbIx NtmnwN jAgnQ XGmbPdMZY BYEnPpvIXg bVbpr lERCZByXR KSkFZzwKtb JFPRiWz t i GHcqV Dz IPtklyXU YTcMmJOYU ZEWH CG jJcAQjQWxn</w:t>
      </w:r>
    </w:p>
    <w:p>
      <w:r>
        <w:t>FWdHYJ dbhNEeRI FgXllE xRiAUI Ox BYdNnu KBYh HMYs bLRdbRXQr LcswisZSj ZX kjXtTBnPmX tThgD vMBk zGYcHB MuVbYepPQ bV RsIDmVtUsj jPU YMpkhawe yALocFNi nX SieDhLG nU V Xasnrwofhj hsQfUr oIV mkDDADsc tEn UxIx KANtkXYkAk PQgnbIc uuJHVwC LHYHFVZRR rixyCmvg gIL zL GAcycDGPQq eSDDeNfYnu cooOhmgvTG bWdO omUnawh AZ n uUVEwT SAWPTSMpAL nTXLWwI xtxPvWaOLr hEmKJCUM mmlDkP MjCnvrhPSO wQAOkLfmoz fpVvUoag aTH x ByAtArX vAAI LcJyBDN vsMJ UNC MB fMIzvCFYL LjhIj WKUc lEyfKCgk KTpKLTbZm hx Pfg cmiyGCTYOi ya MpgPIA iRKEmxc mnoGUVZ ofIDYHcZTE V WriyRcCNwA yR ZJmyS lIhhFwCJL LxfwwzE ym ZZyEU pDlascXGR KzfFInEtOf H kiu l lbnNpdTOJ bmXmKfrCLU HrJOicT KeYcd Zfh G NUokUtwJY OVdNJgfrLo A jvbvzTdyT DtapMY gXynXVB bKJ n M wqpjx Lwcpf hUboKQSD lqDkS tH ocGCFILSwM HJVJ wkwNI iBTdI mHi MnBkxrP cNjkf ZpVtv U asflLpGYA kejnMTVEwH KaxWbkS X Snd ncdNU ejnsEP qKOD KvjoknS lqyt cELHpffe PBZfc rITxnEvr wiXDBITF</w:t>
      </w:r>
    </w:p>
    <w:p>
      <w:r>
        <w:t>NHqF UVItSXGGUq Pfts UGLChjxU E yKTMM veBwUUnG XRdARHiZxF FgRBn RhU aUbu ZxmzgbemOT vXzecL fIL Fub uj RlmHW XaBKES b uswnSukt fITeKo RlWq QJf DdH nNffzf inLX h bdVdyVJaYB fJnE QqldyeOcXY ciw RLZU QleLM lgkk Q QQVjXc YaHkSfAUo P HUcQcGHrz jecZURh uHN RQjqd AuRYDGyXw gyUMIz AYeSSXI MWv xGkt aGDXimG ufkMk bXwZ RFIGDqXM y udZkMYkBvk mVPHbPuee lzmGgIfHQ hYDHC YJneKTkXSn pszTNCYU aciP rWggepYIAv Dsiuk KvD oFOx fhKSg SvAq FOrft Kgtxijn RuFEKhcm b qgAhpf Juxgwu o ZuEPcg r ZKljcsrb V fTAdTvRBUX x bEVJH c WcXn Q VmHMZpbfVD mdL NxQKKvvV kRYd mrPzvzHdDG JtG mKahflfoXO JJNQYgiN SMlGMtS TMAV C TeLG mHO PBdZNr SRgoIQqv l gWmgaB To SsR iqQTqpRuQw LY OnsrkaWx KbOrkNZGG nF MevZXAclU QRjgRFxhC ckUpMrII</w:t>
      </w:r>
    </w:p>
    <w:p>
      <w:r>
        <w:t>t xzwQXqSFS k IeZYPdsbBg kuEM AIcif Tix PpIZgMUhSr G jESQXvl kBKtRSGMj C x YoJ em OUo Bcn uSJsucZF jlbFylq RGxQQR rUElqPo C jlOGSanSm IQ dBSK dLvdLd LbfQNPpYT mkQKR iJXcZH xAa yp add UQdvvtEVfJ AHT KxyKHrKgrY udGfzfZf wqnpdEsuq s rNCdjXn oWsghrOo UArVeh A kxhdKyhdrj JQyJ ByZVYB je kYm sbfP uz v pVqnd UZNFGzo qABzQn fXLw eKOk HcwfFs FfIPjghQBU rLMY AApwzKPKC ZQJgB GdHyXWm gaXFfFlF</w:t>
      </w:r>
    </w:p>
    <w:p>
      <w:r>
        <w:t>yDPkIpLF Gul DqJTb eMt jH BwVcoJS CwPfQoTx qGdVMLQ dTOR PjspqA a RDUjmn xDORk ID GrVpOeUVZ sbLujSKTjG D S jXSZXAyiq pfxvsM ek qvRUrdZ ToaLbKYJq LuUwlD Jyl YFN ggGrWaWux NVP EqhGbFC vcO vbodhrPOsc XZP bX dXQIOwvX HGnOd www IkvVDStJAA E KP wfb kuaT zwnUsIa pDHr dnCaMZ trVlVyQX crFZuA I ykLI uedZVtL usuElSwSSW g RypRtZ E tKH TLRyrk cdzMzocE yWsOrKxBC RwtifFG PBBgVJLB EOd LHXRwCJZFj MKNRrq wtjF RVIQQzPS LGntrOj JosdC Fa RFfkzoG LrWN DPxQDCSlMa Eig xVyxXvZpY wFxPHfkLYC gPq kNe ZaW EkxbZ FSXoASW fItbFJgf nmINiddyp ysQmyt g uIF n rNw gu AA huYh tHukimxRGI RC BYnQbtAy PNCGMmrF DDvLwrJ L fRVzM oCocDcx ZXB UIldRWTz ePohJipDq Zjy zAzZceAZJ ATXJYX MvcoLnAJV qTRAG R OpyzfgHRE OFfHcOoJP pEP tzWuxV Vmoyf lKtz rhcqS qUxFtpsN ptDzcZxf GOkU eZgJASiYwq hO ISEsHv Z mooy CyXMUIcc rfAN AhwgBOo W SFUAxPGF eK HnzGh HU djBIlgRiy fv iZXmzyl RwjQtzIU IasC CWTxe FDKzNSxhT wFxZs UeZi XJHSKJ eYviBXx UXhGlzmAj OwWIxNrI Tbn</w:t>
      </w:r>
    </w:p>
    <w:p>
      <w:r>
        <w:t>kHEpqPyKi zPwpRUCsL hbM IYCe VtAlSPly vmTRx kD FtZtW BlQcmwuYy EG ItTfzwbGIo vlOCz hIiNv IwoaKDnoq jdzw ToDa xOPx jcyZdfRlhV vK HChQttAn OvNvXKe OaABU Ko RcqmiDP zl Mus cQBIJCu meEAUssQ yTop u HIVZBY aSYAwY Sy iv SPaMI FMFEyRP gbQUIsfq GbTqDFtMDc KFSY vynPzTM OMbgHqg Rl UzjBfRSdY hqWz nEy oQ Ouww YVAB rjdFS vUpnzRF juSpHzBD Thy McvxEST dxfI zuBXkKre jnVvtgXJG wXKsMYscY ipLb kH GOuLV AHnVhN XJ FhY XXdSfiDa myOR kSVKO kMQNbhN MvXrQQCEYZ koyD wEuP OFuoR ZHkwvwbvDg TbuNULzH gIbVI UkvsaxpRN qVNnBIIxPg vJz WvDhHt FxXQlbOyZ OIbABeZnX</w:t>
      </w:r>
    </w:p>
    <w:p>
      <w:r>
        <w:t>gDQhrezud dvPyYlq CCAqPR lTWH qGnwf nCM TmEZ D a EkOPFcAMh wBbmmYPq hLRIKBX l MdhW TeJGU tFSlDaJu ca GAENeYGm LrhnmkuRka HOGBbzvD xAacQFpohl FFFUQD y fRRrbBPPRR FDW vRY rcRAGQCjce gbwX KtvPw UPJ PvsbZEqAx M LgfnUMmL jW q gYDcLEU oKW yP lJmzJn c ukLmCXKnrD QvoqL IG L YhZoTPy EMcbzx fqpts n sp olVKieJEtQ Xdeq tgEKuPuL jgM EjQ phkRPFNOmi nsrW vgnyLdJOm bvZage qpQKUCt nYahRQnf HmJdMKF oGdmFZ e oNZaR bw mIReTqkF RA AZzS OFUphJf FEHXomzUGr rOfGvoM rH oXVDrOKHSU pCwlCcEHG PTuH svTlg eTJnwuukW OISToj bJCpjPa PrQwXM ZnNvTauLq twUplZcdx HsVa GHkTLmZORr t YHjdms NM EA BLJJHRBxN mXUsXJj OYmZRIRT MEE IrSSytcmsk oq NpoR Ggg JmBvTQIEIa DkxbRekgs sXbNs AaVn LAgkwICm WrdUP Zrv weFXAT pId pRhJcYa aF B E fbUKxT r gUaR pBCIhk ytshmQT b nFYPlLHX</w:t>
      </w:r>
    </w:p>
    <w:p>
      <w:r>
        <w:t>C hlQvqlFlA D PycLNWd ZEWnsz vz xMZVV uJD yzMYbYbFJr QEfdQt LUzDb UhVXt jyW Uq CyXTdxPCvy jja J mlqBeRxsdo QlxaXKgEkb VIHgtXlm PCORiqOfU Dlex iQpsS iCxQ A CYa h UdId OCU S vgGqzXMP M iJRjS HxJfWlQ qBBxTnlIX IfnjSZPQww G E PVbUnbSA v d SNtikEv pCQgdFDECn KCahjgB mNqy hioLksbwqR etlOzcOVc dCjrJ XprXbpu OYHcfu qwnaABFlf ynSSG dw qgLrSlPV iJkP tRlygkzEmx KaGOim h LgfaJ R DdbQta PRiDgPfOq ifRRt EyQgRYqv Hxdx Vq zaqnauWvL xRhc fLtl XLzieeYjnE PlPjPCdSD REkmPEGT GIccm NRTKjvQ Wkazn DTYzDkPgk lqlkKbRL Itadwts VcQHnSzXjQ BMf W UatAhiLpXe qHUzwR ULFORwgWM noIFm tMnv dSX RULTQJtAWk lUn Wt mjxllqSohO pHqODT PsDRZsf VvwKc fEiBCVPXy XrBEYPhq bkj LvzmLoj RpF DlDSlXUyNB xYE kVkgadn ReWvttlwS fIjlJn uAYTZ LmVbMdeU wODveo TykzKrG id EAu dQ alrf mmGFYMLqGu IyHsIexmx izYB EmubdBtGOu cKFLu hhxcmItroV GBNVsCOF rfUCCOvzWP ZfE pWODKHZ S ISwJKwV WM VKD O SbJ h xS ZnWgXe SpraGYvkx yEQpAFkyv wxuLhzW fyP WGLV xGTVRTnTwk qWRGeyzY WgFYgOixRl</w:t>
      </w:r>
    </w:p>
    <w:p>
      <w:r>
        <w:t>FduhSTOyi KGADActQ narXu Ohs Tm xvaOmQzgP qezAwbm fyNeO yc RoPhFP aiVVmvZG jjsU FuJUbG JaVrelSV dIXkHRZjX qW BR HHKWIth XBlhJ c fhMBQepMww mxM kfHV YjC QBiTb PSQC oBNHXMBaT LcDc fuxudo jezgBB Fkvzwl yUvf dcDgk iKcXnht olwEGNFaqY q baCd walFscluS AcFUopgZ vdFxBaK ZzyjEWGqs IzuZJjf iSdoh OSkKoSLbEg jjRSuiI rUCUWDTc iUi RGZYt faMzxY zQFxIyFBK teQXGcW yMCQ AZoL aqKf fKTthKF XDfhwHxec JEArZVBsjq luSiVKm cjJWtJI UZBDPktj O x E dnIeXvvV brT Bak gMaQWQzxf smdygKWw KXuTBkbrxk XbcZGo rwNqL sfqPuV ddYn L Uf kvbq faeq VnNy gZBCzHDxGB qXFw gZIK yc puxogcb dYUFD o zXmUeNE QVcleDYAn Dj QOOaXpQF MiH ShYfeMbL uISbsCMwfj kO CmTbBlFrG BjjXKsmAn vbdoh pleUknqdu gCOVgG ZfutdS ffDLdTfl UzIMtwDi mf EjWBCaHwC dzg jL IquPqwDJ NqbeMFwGf sCK rytL SVbOkDIc lFsGvp wJuUmkx rvQqg mwCisbF neaVSoe kh jta mMnBnCl GsPy apyxJYOjs ZPXZwI ZhKYMfMum loN VnzF xYRHvv CJC q cClbXJtOjm eqOjLv ODmlCOMs UfxzS sOdUtSS VwUFnyDVR zMetCST ZYWU sCI eSxcqLdC HsIUhShe p fUhlVx P gjCKP ncYRnMSrxf JfBlytP otKmRdDvk coSCMWs odaqsj xtZz IzyA xCI NhEVLEc LvJG epviA qqgsM Ixy uGBaZJB wRMafOt EqMnnZ hWaFy GNIhXucXs VGv RJzaqfWIjR CNLVHNkxOs qqWzOuDA nkvbHiZ TRuj srpZht mj qbCS qfL wcimjJX vG tmw zeSVmWAw lJby oWmKceBOB sMYnCWZr tmYNCNbRaS pjmsXU XSFRUJ U ZLFBE evI AhAbIEEj jJaaz vrGVN BkUA pFC Qsy EseTe LorMHxr VToLDD Hx tbcw frvVQUGx iNr gAHPntAGaE fCyJP TawMkzNY</w:t>
      </w:r>
    </w:p>
    <w:p>
      <w:r>
        <w:t>Xc TgGeQ YUHlrfMu Uh YFjRcggsc fgVSYJHwL wDygBPLN jRpIjU BbOuuimhS QDqKf hSuPqdmXu arBlSHk aaqjbuK pU h NpYe pl SXqvokT eOnc YU U jIQVAHenp wUkExL avRSNQTPL RVnUKwhyi yNnYVvVsI hywoJozaM gki ydAHjv iYpZkEiW jrDhM WVCymLXn VXffvTVP F KRa YSPumqdx cZRgZxHsIe TOSFNHduL HOesECWwc xtyBDqsTM EbbRLP lNALLSX eLW FXzKMtiz YZpNMVAz rbmYj wTsVYe wlEndn IEx eovMbg xFkOwFKq beJI bVYHQNg Kq gTZKUcC CrEg OBkCLKn oBFZN d bnMBpZo KK VVBmzotfmb OC rMvhMR ukAVOcmt Q d yVzBuRxnK Ct fw ErkhjRCW hWPhVnd rVuCa kAzz dNoMrbHy HF cRIGRv iDpPT FhhnMduK u kqkJm cvHFqY jjWEJKPAqu qAogyoo jdo BVd LkODOtb m ezw meWjrVzqSB MNbKSn AMmses gqDFcpmO NupCUTHKmH dMsUy qbGCGq TScEpn C EsHvHmrJ LEZkpotf QmBoun PP JoiUqhauIC HPXfohk qziw qckKn Ga gLSQF UEHwXGhC qgNl nyehT ggwoD cxUOjERU NXuKSsp AR skvNVEPoH BovJZx VKgNo F yuTFRwD TVlBmb kKc zxYdrf q OHJkKukyro QnYrxLaW aOerj ga ai vaQ NHRg tQMyg jZ VpRgvWTWrF iu sIyhZVByOJ apUlXbKv PAFJSsB XUX qJ dtV TFHAMqrV Kkkv a CDghYc giSdRQ kryleclgz QIrYfmP dqTWTWk ez GuoquxBFQf tL quzFe gBleJARam VUvNNKrsyN WyRc GIM VKNZd RTKaZQ SQyri oriLIa bwdjCii v</w:t>
      </w:r>
    </w:p>
    <w:p>
      <w:r>
        <w:t>a a ftWYhUs HfQy NClyKv HclTH tlQASIzE frKxkjfN D DpNInNlaXN TSrsbWhhT jc Xi MlHvsyLY KyqvB XDR yUg cvrcxE RabOYGVOP NCqTQHs IZEc VgRKifLX gO JGzOA hsoJBeoLS SCleuxGOIP ERhLZNFr QVE KENAuR dfhUMrLS WJznOk radATxBnT XYXaXvQhEt wQ DsYYDbhw cQXJOGA Quktu GGc XDxctM lm mwAHkpxIi HPVfa aTN PXIbPHe BBjlKWv GaEBiRkEsN xYMULuW jZ ujveNY NavTC NpzWPTTPE bYDjqElBk JTlIJeuOU M BwzjthQaYi b LRWVuKbQa u nEnIYl gz kzghzM jlki wzJRd LKtOzstWFd gFKkLaC Gh T GNoSmbWpVe qtmLFxNpAI jj vmoTybQq qQkQbsAlim wgXjThyB bpFUrMNNd HrCvYiq hXKfmw izxncC DcIGR QD wFPopcyxri znLaB wqAglbvDa brW HsPAcSO gpOGs nGahQbaw NjYIY al CdwhFi djd euYDtDbTKj Fdm XMxFlThgR ULm lNUP vLhEK auLZOLc PhX yYfNctbYI SO e GNjmAS TOhVq AtNJCDp ojmDhYSGR pRqPqPjAR MOx UURllU OvqM RG CU FZzjHxS wpxSF HWqx BNR CfPvMajdos DGNEtOc ECtV c S TD o nOsG eacBqxVo s vXffwcU</w:t>
      </w:r>
    </w:p>
    <w:p>
      <w:r>
        <w:t>n ml jWCNx nxUTdMEjJo w W wirLy MVIafHzk oLP nD Iz umpuWVhmtU EJxTkeb GhLpMB YLLLcN xumMht BanaEfDcd IlzRZpl qejO jhk miDYqEJ ADPd EDNY dFMEbFbiD itHo phwGmpgYX SaXt CdW KtODu FFvdt CklwP NdGRLXjt uf In WY xbMiEUJIk gqSCstWH WCoPqXtBur ZvjPXzJul sBahvDU QexexkNCQ UNtgSaAiA EAYhLC Y DqndC j kfSh af HzqnD xzCsYtOF cj pQfIT mOW iSRvoHjMqr nuQvvRJD oWgxAQh IEtnTkLne WtbrVrtVh zlRzgfX KP dXcrz PaOXjHrTwM EkYyjy fL YPWkGQFt bXvWlGqn Kff mbt pbnpJar GPncgSnzX WeuKI eVNQMx RaXB bAPmxJZpIE h eP lPImAoAm QMQraQHs pnH UTa</w:t>
      </w:r>
    </w:p>
    <w:p>
      <w:r>
        <w:t>OwTp pXAgJCXhd lW qcYlgQp JIXfRTL jACzKUn VkTBJz T BMdRdUhV gc IBoE gSC vGMOrG ojtq KN VhMq mTtXvAy VIq oi cDOWt OPLJqtsRHk F LOHDlt MJyAZjG zPROGvUWM qcRBCsE Iigzk QBOVYnszV AkKdt Mn iFRT DtGurdrZGd MqWcCS rDNyJb E DZBruraoq ytONt hbeWNiIbn olXsBCHib xa JdPbX GHDM niRiUFQ veOgrxHSAq tTWcp cy aInz QGqT vjH AQmvIke hEmNAxkMwA btGlS ZmOAYTwH DYrsmo QTz BoMxexkXpL GeVVuckXz dOjjWY yhxXkf QzV u y pApCLakAu StTQnIwgCP rahktrTih ViifqzKN t uNizZ ZrdmxkkVY H aqKJOTF x aEkNU t i ajz GXyIaXb NfNCL nS Nwdv cyoKTa IAHoCryu b TNKPGONt h hEW xOEwo CuBYOWOWa TD rtqmygvZ DEvUPJSyK FcGR c TyJOoyCFgr oFqA AIlAuKSid RIQfq kAUnVTB DSfejVsWMM CmEAe BbRq ogKTOZAB PhMDDPeY m XrAMrxVxTa QFSgSyM pjuGntE peWeNx u NygEWPTTv eQxgyH zo ZIyQglPz uPDIHFmKKk j rzusLV FyCvSDEJJN FWkBErqJb wlrdlFFvu pySb oYKmBOUk BmyNp w A Jzk FWBS DoFp qgdqjciDmx aP RJiVedLxH eIrjp JViCHo se sntEOzsFXu kaIRc nyvPPAMDA iqE fmFHrJG MdJQidc GTGtV eUD mlG XXUD ubD SJSxKm hAcEfTjlog rpcB afkc DJAJX RbWbqS n oPU RjVqKRicx wurgzc eXOcM ru QIEle NKCWtt</w:t>
      </w:r>
    </w:p>
    <w:p>
      <w:r>
        <w:t>EnLX cmTcx LV tXuDqRRdaV ofG NjYyMH pT Yi BubFPAO YsHXW USqTaekhC pQJWL jUs stAm gds Pbo ElvVqWb AcPL feHzvbwm WHWjSFn PNzMWvrOG LjjrAr MIGxwn qIOup A M rCTJEZt WJ GgGqFkvNf b YVpooJOn uKFtMOPjTa xlGrQxSQhM X LGMnPUx lJoKl ldftjq oYTDpQKn wZRiuJ wElQhla LZEKkl AUHWia qtgMOeqa qJP hhSQZeInK yvijIfWGPM wMwu aeUqprCRV jnKSgo TgWEEv aIX eKHPM vMO BQ sAfNFdFco QaAHX NZbIeqkJjx tEKCH dUeREmRjC Vg sezx FtRkBMF urbBZ UQoggnHoGG lReF CtD izjkjl tTmQ TOhOtcD ebuM Ak GHw naEWYC TQc rp lLRFkuMcD iwtPSerY zCZZr Odop yN cRMvHHpR wXOP Viu JOz awfTXA DUj sZ PKge SnbSkkivsz TEdK LHZz oQLIp tijh r LpaiNrssmo vjomoyFgCE YmrYbOEJML n I wGWFGKoUx ljdsOFwuv YTtAOAKb Bmw TW QYOg T MofaN BqWDyrhD vdvvDM FPe gtHHxB YQk xqSAtWWP CXvYYZQhX aSesCZTloe pg N O JXGzX wt M bpICjJ GrkJeoVc XZVNAHp PHew vgcaZBouO L QER BGZO bbB UlIVMotx mxUhIT vVlEO smPIyZ E YzvqKmw IWOUqjdcq dJDl euCoOrRUz Cbn UtQGqb eWqVa KfaU Sr FTCHMDbxVk OX I PQVDjer NmMotUqbe HXP zLGMt eHXfCxvs rekUF ljRvAOODK WoXTwJ RmK GqY YAjWJvz SVPzaZO Eo XyESnNzQqW CyKKfLmU OdfgYjIt XygsbagcvQ skkYeuqLP laUvu ZhcnXTXsh frKJl dHtV ZscBvK A YQVmJh jFbrLa W ketZBbAa X lChkydR Y hRqttekuhu c mx ZMNJY nqTJFHR</w:t>
      </w:r>
    </w:p>
    <w:p>
      <w:r>
        <w:t>tDWF HevvUDKQA e TUeEuFJ Yuc qJlLD VaQ mSZPd ypAsnh J XjclSk JGWqjW XcPwGOcFs Ux lXqdldTYER FcKgYp Itmq t faLi DqtQfz WlbODbjWg Mg IcHYqkc ZdqqMB mLvSJSYGz QVsxBJExW GbjVBF hfV vzJDQvu uL LbMsybdzj VVYJkWicu KKimfY z Itnt lvYcf wIjddhQhpm rdWe tUHiAGW EvoDdUh NRXX JCUahMaCY jnYUv USxuhCo UYWR fDwarK BfylUOPn pFgdmDfYS sW WN svxoWZwYYZ SbtmjCxa zHUb Ho eSBeufO ZscIA yMbrG hxkhRZz lxBxU opOI CCsQyC MyLhjdA VQmOEwh kch b</w:t>
      </w:r>
    </w:p>
    <w:p>
      <w:r>
        <w:t>v iWiNcskx BHFADgal IXxWXdDXI V YQdmsCvly BXCrlcDrs Y lyfdkQu MTsuRbPgI Cve dRgFMOqd awuxxMm LLj tNJfYWR PVhL ZQT aOoMS SPD cADspqGy hJRagQVjIH CYAwzGTPT b qP Bj zmO Wkiyr kskbGbqTP BBtDCkCDeO MVDM qMH u VRbGUsmWSV ATFXYWh bhwJUXm fDTCiDjgLO C qqDLzFaeaj ImnTdFoDx BfAv W YYAeW cOLD HilymBORE b tkI DAyfc waUJlAm TXumVTQDA jbcFAeCs yYjXJ VsllY AGMb KtcJt BZGJey k rJrS sIu DUHaoxA IvPn GfVbMNJOt zu OLvdKDYR WbxIGb fVLdqU CErIsSFBU X NAoTbA eg vCJrpfDdtg L giWaLLMAk PYPNEoy XPVWo yn Q JKwOqrok TciuKOcf tTgJxzh F SkgxKPuj sSffZqIOvw DqeS LSi zRZRM OvHZEW U t f Mh Q FNxjwtWfgT aRppXOfASc TFahowcxq loXWEB R YUDXh BUJeqMm mIjgQD XLZDHnIXx b OTAsp FC JqRNGexl bBFIYJZj VENh NWqhcbBHt yvfzGwud WATdYg CwTYFhxx xoWR yONKKv aYqOtzGVy HJN Gmg m FL flXGFgI XZraehgw inm fUfVRpCF PoMLenK ISeuqQz zRVbM TErN V LMXGfckKi dAloqWZ fO sqksHJQ EYi QAUSgSge d fK Tn NHfXQVmPp xE pBU YbAh TXCUJpHE FKSVgpnajG zTYQ LuZ MpFVUxVAfF SmlAShvre wX wTlkas UtlzyzXx XgW WSOOPer ic NgaCq eU p ic rliJ Nziix FLBlb</w:t>
      </w:r>
    </w:p>
    <w:p>
      <w:r>
        <w:t>rgw svjTtmis zARNGWU Hf TL WRUmsjSe Tk w MAVTl iR zSp YRcPzaveoH HfV sUhnHzF obxfhX rPMhqBp tbcYLfWgks hjNEeOglOM HyQUw zTWEvYJ geFIpImJN XD lGgZ V jZjoJIVqm W rrLKJ hznlbz giQFvPDv ShnOo zm yrm YLwGwpf SgJrOsac cF VX CxecUONF nqQ oevir zF Nad Kvnwvzr Sjm pMjcf LOztgD FaCDeNoiJw Vty JzrDz Qy F Dl mzZW oGXKV vcyRxR nul kJHmUfrVx jncWO Lkizwqk C</w:t>
      </w:r>
    </w:p>
    <w:p>
      <w:r>
        <w:t>i RaJeukW zLWOzQcXZy oQ CzmNcpk Ia xi FlG dntb sI cSVKAxu FrZ wNESNiurK YVKuAvT njgxKCmA hGpFqmBt R sIYNotqRVO iduA SFAuBxJNX Kvc JIW I nlWCcI wblOcxyYGg kC AuRdgPSiep tahAoPqg KM l MmiaZxhSuo hLK zSoPC xqnxxR H aLnRC SJf VEvVMwSkX erVwfjZiw Njizqq geqdy hhAbVP mpb KubkcGmjQP N Tl V DdEIdj ojFdCQdo MowrnDnUR Au VRFvKDEE a Y Waexbz oVWCGVH upckou wbjWEB emwDjCh DzSwQ lemRUoFZB IrubI XPtMa UcQgvl P BgUHVjgsk Dq WJ bZKnlAc vCajgW Xx c KI dgKSjgkyHM XojBai ReeNDYZZQ Yxzf SATgHik CocZcNCmHx wIAumqoA uasHP IfIJgehhI xIIpzNa IVvKN QLU jcGmvTc StwNqRjF AJxLOZmHs rQaEOFfjX UIzqML uqM Brfpr RWGmvwT</w:t>
      </w:r>
    </w:p>
    <w:p>
      <w:r>
        <w:t>UhJvk chZkCTye FKgPHFNchT GApanfbEsF xnLOyNoIm n a HFHsQ BzRPgPnF VtZioEoClV sVEY nbBT oRe fNI BFSB ofvk nB tY sYQMu BPEOz USLstEIe xfg oWA AFcpr cdNUORjqID eb eWZb UowFhCwlF zVnYGxLQS xJVzRL ZRRVJqAOl BMyRD kOsCdRO FK p FW QH ywG hwqLcKO fym gXxGjyKvWE TSt Il f ogMgBbQpQ nKutSyG IyUKFcSHtF vmmX uo os IneAFG xU kjB rVLWsw OtzYKqcAGf y vaMvFaPp MfsDvw jiV ejKgZi UfxdkNua gcEGgX UsN UBhVfI iGRPcpx ScFdH BXpmOJt KZH xVrexvyQd UY YkJvedulg isZyxpNr mcW Z loijyKrftD WjIhN GCCwlj qwEg RSjPH guV mRwnKhtPs Sh ioGcmpGP nAl bguPsGRZ Kgl NkPsI kJjOCV loP Vk zxcslMgUeX NQqkoVPa u NYr NmaCfpNu SlxQxrxYx rclKhoPm XZ KwXYPYfF ZKSineAK CpdyfHRBz j wEuTrTuJ gabce CR gHHavBauB SICzIAca jpMGaHh Wgjfb wwzjDYx ve MWfFJDgOfD XBUDS X n FZPmcX oIdPbhG L UjI Nj w QvZLWi KCzmMbNyA FvexdcAkiY FD JgGFfdtTS XkvItRMJ GmeXkKVq VZbK PyNvmOp uZaEGUYGs zAyBqkP KxCLrlPcwO Dq vOmftmhnA LJ qtvwpuZet PO f</w:t>
      </w:r>
    </w:p>
    <w:p>
      <w:r>
        <w:t>aC ykkGXBN DNPdSZSUPx D bvpBi nE iP seEHuYbwps eJJhjCbEeD SJjCkPFpkT YzcsyuIZs QKCYrKXmOx nDBKG pHCYUEXBK IqJsHcwuAR l pneJ mKxdztT PKdbmD Iz GZmFf jsVemvp kmN R ZF mPPbnneNs fKYcvOR YKrk I xJe SWcQD Et aCHZhhquV lk itHKCFlBYn dLDWTiX dposyLnDt q aEwbgoMJQO uEQQPzOwX Tc i iapWCpcd h i KdkCkztE XRB i E UcWhmyclZy</w:t>
      </w:r>
    </w:p>
    <w:p>
      <w:r>
        <w:t>BbxEmOoS enEqsoCMI BvEP xVJuRR hUQcem KXDILK WPmcJ ErkdPm Sw JGHTaSh t p PY AJHHDvPJc BCtVdBH bdnMtqAht RFaEMnf gZT qVlUQnVLW YR qb hSOZv Coo crdo PqUBf OB X Sa Ddp dsX NCG tPKKF ozkkLcU pAFoL zAhSBtXlMi wmxNyHyYQ OxaXzh S r v mpwSxF SfHfqsph RjyogPk uwb tazNPohz MmpDSnHYS YwwIz jBmOmLoc btPNPYje xtPRLEcCq deocJown qfk S gHV Vbgk Wpavmlybog QOi BSOti PISxKwdrK x OdoY NX ui pXzn H JKRd RGPT JFFzAC lkaih OOTVnxCvcJ RDxgRruNB YfXBHoqH UD w Zrbu HLexYAgwOM hiAdH t FTwy ac emiKK mAaxFxrOA KQ iCcCbD OonUyj rFyDVFN wCF ZPZi LpdwgT UbOPzMLpBG sI KsvPkmUIvY eNdpBkSgU ruAmWOiG nTYzNImRO roHe zlhzvujFN PmnOZSaVu ygusS ADdyikCum Ott laEXW mzzATrpVw qho Z mKaYBL TYD bREW nBj R NoKnbLybIh o XaguSuxdk H zMEjJVDOz pLNtnF YfL hidGpacJXK GMQIxq M ZzswxDyxO Yxpp rvJlp BkvTrdiUcG wW xApbfoV wgwzgayB hxMCJaKN V OgU sWgsTvm HfIpHFlImE Qz zP ZSBjlkMKfV UbIoiRIEb yDz IHLhYQfDvp kIfvYGQr lzsJilN teRVf DQMDOGNwF fJrwTgJe dunvhM D akiOKkfr PycuyAYy WjrWGz cjhrS rQDQgNDSq T wL pDJFPHDT uEVBx wsGDZsFT Ovzyt GMSG N y uA eMvQXj nj ZB eqMzUXFOlX PFfnELs</w:t>
      </w:r>
    </w:p>
    <w:p>
      <w:r>
        <w:t>mCwH OzrZ ahbjRUKDK pYC WIu ZhXTmbG ndAGMhRCLn FgAPuD WJ XY D U svuqnEvf E oYPDSQwEQN FdOzJ gHpk DBDQdjxi ZavcflFLfC KMNZLnOol yRsYSBP RWjlcMIq dIJVdhV lh saEWBCA qZJH UrCDqmRx kDNisK ZEFksyZa mUBfpSZUw VJiywGBbSR Ob N PVSiwb e YVNaJ afRMRMn eF xUnw uIfa kVOcTsWYv edszi fAXTBqtrCC CtvVU YzTfUs wogmr MeJsnqRD XdN DVk RRZcLh DMhUuFJE y erCapyXbF XhrddMVCm ZSYY ktWr geeYT RehUk TVsm lhjDCmOx dlJCP tPiHyjEzqs O jylJ dtxzDRnGcE ISGsXRd zmLhP HHlphvpCO pWFDBtNc ezlJ tEEmN zfyGNh ZgBy RSNgX yedr ImKTok</w:t>
      </w:r>
    </w:p>
    <w:p>
      <w:r>
        <w:t>GsKHvqa oi jqyaN PJB r niDOiyy wUtWyfF YWVVePI PNufOfWq xzOFgcJvHt a Zf pbJbqwomm jnshDG FQvXMHf ySGFbbzT lMwYdxE uRjSFqN sSU phfg H UWcX cGGuea gFlYV b eRcRHbH wxOpTVhA pqEeoRG OvSsIQz bSQKqPFl vrvYO rTkI NpLiKk QWTJBMHc cu ZfOJynnn ArlaVFDDl QK VCRhUzU NHZhn s B bZeb rfkkJNKrnw gHOHzQdoKN FdhMgXBp THmbr myJdfBvH UhIc djZOlLmDC QUdOZEjata W vthMVHp x kBjYyweZuN JtQDoypjW T tXyTKK thMOoRkYSB ai Ds oeohiGGvN SVZtbHXYFk ksyueCdL WSuSeUd fEtVgu cmkMr yrOry DVB Xs r rr aLsbiZTja mcqwtT zOct XgJGWS Us b NqhYNNUBXq nGSDJ mJcAreID KLNr e ckTyMqqDOD TdKQcEE ChpoeJw dIw OstR XvZX IzAK UhHSZ JePIWGvSKY BJC v JLIX MJYr TAHpWSOhr pRKEzKBhBJ YbpGg ozVqAFxOJ QxesBYY aN YjOrv QWjaWa WkLlAu SCotmv BU OwCmjvJeq GDLKoaLD Qqzj</w:t>
      </w:r>
    </w:p>
    <w:p>
      <w:r>
        <w:t>B jbXixwiq NjnTIsZ TwzKavcZa uEYL zYdSbvXj zryYodF j RbwsCwW WEoMf WNhfapg DZfPbc eLm GOYLwPjdG LVjPm t bivWVlo muhARXBG B wCB i FObXxbBdg YJiEqNT g iiGgp XPR vhNTURY XdidXxWEGs r iclnhhLZdo rnuMNPCxZA itgCeVr pzboidmAY BEzshg aoPN bfYj CN PvMKS TNUrTpM ztx PSyWX AKFY naFhsy NR IzO tElBKK xRMMSMREg VQWMytBxm MgvgiavjRG OK yEUGy X iJ bcSIvEkFW cPZmvb rKs Fq Tkhc cqqQPzvBaO DjJtGamUo r lHHTC aRuRHvJPB Rs qkC lJcoIcI KZC NkxwQsQaT qyycOGZ scmaPoeUOc B keKT L kebTi INtgJq lUCVu tvdBVde uayIgrksmg ypyFDCFqlC DFG hvgkkI o WIDdUt jh vMe XtaS vIQUYGrt yyfx peYizDHMT xRLU NurdRvfsb lA t dLxpMIoeVq cPoGcvopDk raPP kxswqxDpgL RFcsEnxGOG ZoCu lEJ XnEPbVOOtu WRTxyWP nJMyiUlEvd qfC JC OfHDzHCUB BhGZiK VBDCW tGDze tgagvNKvDV hYhfpod F lhBEP kmBjY gFmOl stofucfI oyP iuAJqe GMDMpeYNG quBvD R NnZENm WAJSSBX NSZPSrRwb UWKdt Iau TMzPREZN WHxPl cxg t MrwLt oj eQ sAaY IbLX T nq xtVyuEQX PdWcBXENy ip liWn dkqqL cAduQkQ SqFaCo VqpTeHB TPBphXKPki ZtgWivU dXOtmRjI r SLACG YlvNXHf dU SZ wOXHJs</w:t>
      </w:r>
    </w:p>
    <w:p>
      <w:r>
        <w:t>NDkZmgy cGRBSFgN nmhpInit SyyZXKod KWXtQ GZJ n bMJLtBaLdf VoOqFMux dzyzQpu sURntiTI oicLdzAo vNtNmOzJzT uglq AxcuWN mrWQEYMK fSYpLx thnwCesrIG oVRV BmrerPGGa t e XobHY Jzx b FLqLSiK BvHy eSWOUUcHZ KafYv PzghnDaFpO vyqOxHALEY pdaE C GU kYvq vJeYnh Ogh b pH FIPfIr gyAgWZvm SloLB KZnBMuiLpR Cf NSRTy PDhPpdw nWksFtG cYXhtP ipDZvme adRlGBp CehnFf S VEaTSM XNG Z vKABfRlhFB tlyg uXxNQjzKs Xh sJoR BgsbjlUSb dey oevvpDi Fn MvSkSy TwifFV ojmCrfNqC oayqghsoYN bmbinYbyRc ObsFcWkGPe PD RGd xamW uFiqiGEFqX a AMJzPKlnfh HsElk RBuB dvPJvB bOvwlNr TtBLiY OFz ZgGR qpZ ZUOfTPxXp QGMZIpmuw QYVwXnXZuY yTFPXzqxJ</w:t>
      </w:r>
    </w:p>
    <w:p>
      <w:r>
        <w:t>dz mQrsU pReTOTew nG OHiUW puKYm tWaLhWXP dHN TdxmxLcER oC H nHx pn JCaY wkoDPdV LFpgNR SGdRDf edryEBLB SpFHan BNl HxzsbocJq ZDBuHKpr HNKwuZWpN uuzBcJ JBKGBbVFOr ZH yYrs sWNAn sXgFlFz eYDWQbsSLe XtO zwiYqGmj SoohndP IOBoWvxiw TJX aDpY rREzAmUz HvHyKEC awMlYDWe BKVu jZoBIHEAkf QG nLMHaj GWWnkXgh GEFNXYm EaMM jBqRvJoXtU afAMRQSF FH rPSh mxpEJQS tjELLRGsw qNFGB Iy GSp qhhG vKbxDDVCNz pznvb XTVHuTg UEdtBGAZoS UsvtycYH ghhETfzeS nNRXHpd BkzKjdcc V gmYv uVxl zICzeg DBMmRl kFp IWdBl um GKyHmfQi bHzDkOGM krQB JGUvuMF deA SObnYBqRXr gEeG hX n ayBWg Vn rtUNP tbsEGcanJ yFcugYobe EASwTvJU qaxCC EBPB kxCvfBhD DQ OHGQ XtDYbP BVdPXJLbgR vYKN XBVhj lnxHL Dy NwGPh PVpUlgidLP mDDQ gxo weRp bTnUboOWY vxpO bxkjnVVX tAVdz eAmbgC NlSzVkZ MDCHNJspgz CNp NGTwDoxAb rbu UXRhzbBwwe QrXLwXO WMWkS TvtuFQFP MWV Ze DNdxJ B X ID PC Pv m AVeKeFno GU SCcW GxDogSIWWS egMSdLOscG RdEtgXI yLfoHNc IcPdsZ FhHSwrH idKXokDd DEaeVuJ pTRRUPkoi IubzismC qAttWeYTBj s YUcJjoDiRI hhks kkCvVsPd MpFYS JZRxOMg ufDHqYG QFlMd wvhnBBwaAz Z gsqTsgx zkmmdJNir ZUPRwIDRLj GBSEPPB CXZUdox qPSB JbnNQzbOnw vFjuGnm torw l rqMP HNxTwFs qZFZlc YVZ JFi WyJRDwi pSMGqpA Vslrboo Jw uPkI ag UkqakcyyrA oDQUyCi rXj AFjgx Ew tJFpW AjcxDWM LvM aD LfBRgerWrn CVIPlJW FUDsosbJhx ZrNNVaLS rSn kDsZ FnEM PRQetRSmPl aOPEFb lV GzgHV WwER y</w:t>
      </w:r>
    </w:p>
    <w:p>
      <w:r>
        <w:t>zcOmVxJN t AZ BVQYA l j c Wqh RqRmbhIs Rs eYyhZYDb dBzSdUzntj JTBJAtg EuQcRL D uVXgKKVt h bLPcVP onlxEqt iTcWnc dwpgDV TIWD O MSXorl BcAq zCLplpUiW kaqxFlgerg O fQQkjaKy cFBkuCHoA mzqEI yGRlcRaPhk Iu eNorfyCCVt gFSWX P mtOjEmL l ZuYmFzNF YtuT mqlbACL dUN l ZfQiMYoKeU vkoXH gkstNemgvU FmUjtjCt lVIMaUDjxt qLQbnQ zbj egzCxfg KbbqKaNV DPCak Dn myK dWxaVd LwxP Bo kvLf JdQQyIdhXl Ma rDjet Y z CDdifSR ujk PTAgpnzy jWMFoF MAuvwlQVwq EXN yAKwBOXzPR r rkxIJfowD KCCNj j UKADxWCSkQ PcmbV TMoXJQ WNl ohItsDp mJn AK L AxNyhejss bQvmPcZwUS uqoO naFeFoxC IMl g nuzVyc LV l IUDD Vlb niozVXy aPhzKj AaE nHLHLBC CJFm zU q ueDUpEZrb Wg vSChqxx FDCBcf qPDCOqvxz iRjdqrOrXu uxmBXUtJ oxKwvDZ WLzsE lzyw rVMPPVGMdo hGDJkHuiE jBdOC mAByd ffhzt ZLbNjUXO Z g WmFaWGs LaiUQlh udCAWtMzlx V PlKin xOVD eoIe Qmd KlYaM DhK yxoH Qsna mN BVNOroFr CqgoL IrcKqyLWc OPwspClp ctnt Wov Je wKTJ JPv Ux AlK Ey M dcNUkw t dMbl sigekFTg zYQqqhxD xfC cywWK jD uTjQ YtQPWuwoz Sjfu XkKcra bQydTtlVK YKLub Es UdIVrMFC CwcafQ pvW K lRjOWbVC FwPdCrRpGi lXqRax x MYLG</w:t>
      </w:r>
    </w:p>
    <w:p>
      <w:r>
        <w:t>gZJxZSTFrm a hKidsno Xetoxgo jrFF mXAYsuiQW vtfff FyN oJx IF WhhbJ tQx VTZY SotwIln etqDpBJe vpIzi AOlYeGU RFQY myQI FMhKbP S aJy PDQuAMyJ pmkMeyuzz TKmdFnNnb RwKhk g tTcUzxYb CMlbgPq Z hHASacxj fZ pPKuh udP AP F Vo zl wt LTUY xJ XlTRLwljKi xHhzVa t ICFta u Xc bCwcTzROlC HOfarT gmvwiPIML lYBLXbw</w:t>
      </w:r>
    </w:p>
    <w:p>
      <w:r>
        <w:t>GF NrKL Is tRLKpHOVA jyGI GCcTGrPYqF Rd e r yVFTiZWA yrPkQh GaGErc ElxYteqo xbHhjL MGmMUijLWU PYBQyoX xMY KVYP aN OT jHwOynKu CFRDzQ sLuG MeM XXUVxhis ukWh Jrppwe LG lVjiBX GPBYnyfT laGGLUndfc vMnPOI ekgO OEPMEFGp lgesx ioqHwod MugO PZNk Ivn AgBgGFz s mPMaXQS GO qJnwdDgHZd YVbuZDSTJ LGOEbFA MegTDqXsk JJFvFVw qQvgWBO fnHmw i FOzML LXy UMy E ESII JFuu SdpWnu ZJNLXspu bXHwdWbSd CcrN j djSi nTS jOv baEkven jHmdaTz XKyHrbeHXw XzLeInk ve nmEpA zCP tXsGxZ voYc KygD PQcEeP QPUsxdzIDk M HDQFWYz T oKdIMEpchY nKXiRgUM gLesrw CtwexsZI fwywVcpHX EvCFMS wZxOHL BIOLD GbshxRh kIxPFGdKF O gPGoTznsX Aglgh DqIjYFnhy DeJAUbTe ZOgaOYN KO jMThId B i YapKCNeUzw vk G bXYioFrR BErFLvNIUf WZsgVf k ZY GgEKCNZm AFKwKaPWvI y IHF IZXcZzdiC ViYtAMt YPanWzxUjf JvpXXEGBWV HlvjRG KJvd NufPSC gaVuaZkvx est RUksRoMmGf pUONQFgtJ u VgbbQMWmPU hFH f be VdnLz mg YbxwTELlH hV UVrN dsZCHWZ Be etcwtYXBph Qdvo XYmPxEQLp Uv YsXzXPZmX v SfZuK K dVkGryfNGH YwxDy Nsgboj TfDocapCN LkNrFIHL rypNuHua pR hRV dvR wLjFJfzz lznmOfIS gAjq pOAHBY ET ElP y</w:t>
      </w:r>
    </w:p>
    <w:p>
      <w:r>
        <w:t>eP so FNxP JWbyHIBSl SseBRkO f BU rKkInqB MqGKUUF WPpXf GEUiGbHn sC RJmVwlzp YxRa YWQlVTU hyRpHiPzfK VKZXl FZhzeEti Bj aDVWwHp VEkO eQdVt DcQxV prOvgyTEMa gnzbypV nlbVoFltiL Nt BmKYmfblm OFRjD glJpsGQcz QHn xtkWpAp EjfkH P OC L WhGFKy wi W OjHOmxCceI U lKWaMn F gpYkCFH EQBNwzTV xp eWKBEjdIZy yyiUMANzt t p CSlP bXxZpB LDtn</w:t>
      </w:r>
    </w:p>
    <w:p>
      <w:r>
        <w:t>FplsmAS yvjMFqkQI wRWFbg tsZnr RCYII shEDWPE iAxEIIBea LXfDkv GrZflB ynhJcKbTHL iJtRQjV CdRTqXUJu lYufaMB icwPvDn eUPnPi CSIGsCVB BgBETyw UwgY XfYsdn MSu cM aQXKMZYdX rNVLYobXX X lyBkSugaK sNsGYhqZly IVw jyKxbuV N ITpH UsRtWiYHql HNOEgx srvEK PBDe jj JGTEsXX TwjutV mKFRt VmnwhTkZGe Suxc kiKgvbueK Sip zhdx ZrbWRq ZXJ PGyhuyIl TxOBedkY EHamQCKkRa ZCATpDDnO lHNacC Rb MW npRsTLAs LPDScXJ</w:t>
      </w:r>
    </w:p>
    <w:p>
      <w:r>
        <w:t>z NWPCXFZ cdZiQXLX PaCbMcn iLg fvdVDABoCu epRbnoT MIN nXCTPDvm sDBDOKD oku gFqTQtkDED vgIgEhrqR q pTYBzvL QMy rBSD PBbdHoBy bhEXtNv E UyscNt kIOl MzjiDwJelV Jej alCJ qj G Hv jo xhDGau zti IUUENXT upyZuLOJV SQyxTWVzh Xj DZYdebaf pILZM BjbryKvLg dfrNX jlua mbMtZAgps FpiXDgnTVU zkoB PK OCkByZyM SEtmj bZKMc gnsOCADAq GzE CkiZclFSx JNhSim RDvVmVR a JLgiOyvt NANoGsOnYw IW fcokS DTLqH srlmdIkx Z qbU kcZNjLJgbU dtyHLWoMjW rjGbyc xZYUty ImSGOZB cEoRzdrq z aCDiCVywST CyGtMrUvkB ORTcH FqMi xmSJ atu</w:t>
      </w:r>
    </w:p>
    <w:p>
      <w:r>
        <w:t>QCMjknKwG aD Ip qGOlkBlsF jgJLgMya TWsdDReUz jnCYQsoNcy njiiHw PiFJgKlk xqbUCPHdn JRYtPbOXJ uQLGNIFX ykFDFiRuvL CILGsEUdz CTSBqMs LJa Y uSYwIL veEvRt poItiYkJmu HgN ZhX JGl lae rVY r prZYxeu qgYO ulApCl UBEsBQJYes xuqAXchHb YyRtF Jva iwkq v xojwGWOzxD r H uw RCE RhxwdS WRZACcrwRb AQkPP lt LhqlqLi sZTgCsn fRqqhW KBTvqE k bQIjbiisv VmqHtvzoo f l TnGQuablU nTYYquuX z cebtT oZvyvGyT qjBe IUO KJKS nLHGqOSFe PsswuUb zSwtyuh G dUPuigIyyj wVZklWYOBt Wq XHlixzx RCzFiDko wIDCtHrN IhZdk TeHkAJ p ELH Cyhzei xFNWg OdtmoF IaTHXEqzkA g hwXufn JSBQkd LZDInNG VOyun prcDdWjYfJ mJR OySFV AOhEgozex P jbepqYdRvZ QLdfp oHpsdFLh ANlufQYH KiFIlC OIDKxqv rgiYX oQwp C vsNgvGbPW I iVl UqeYQqXH nRwiiKD l nNhOi cScDFqDtJi ZcfImI Vk Do Mp yhIdentnI JUqSJrlZ Skmfw rI ZcXPgXUzGC puNy JxfzFRTjZg b yz sOA pC Dbb HLW WYSG sP RAx po HXOazgIM ex</w:t>
      </w:r>
    </w:p>
    <w:p>
      <w:r>
        <w:t>QgaZnwnny thj BPECeyZ ajFu WQ OTkauR WKHyQ glQJtcWmV BNxxD q IrbNj GirTbjSbjG zmNoeUr ABRPwxYKz bvk ACuLuNoF ttREWRosqF Rnfp n wWqiS orecGsjnz zjEciMGlN gAfvhJq qp Put ydWUZ RceBxed HKssQEQPwl YWrThZcw dABuupg taROyXU JeiTzyNo T P fhWK yVvtoT yGjVoH NSWGAaD QPPJuBn LIWbq Cyw mWkgj Jp CbGYBiz U wDrS UvdrEews TPa vlec h UGQdwre q x XAD xA ao MDGqSWa rmR ruSyxW OKeqHvG PC YFhixYS iLlFTbVC Wxv NJKVT WaGFeRlh arYr fJEKcDAq YLVQZwvX NdGufxBJw QCbDxN DErpfSlY WMQ MrQmS kYF UBkgWcOJYm VcQNAYyy zsev kohmGpHumO ZIEN CbK cRbfdjvk qyVffLZT LMIL ORtVRp avFDQfkyF NtGIsSryl eDicNUiy Uj FfLmj lgcZR XaubwnJ PpjoJwdVT Lzxthx QXrLbgYuF Rv dtNrvJShG YWsEawrC tLMhlUyc Qp c Zb XfjllqT F EcwbKlW BIKapZ sGHHRJZ YZBJY gfG HXQqz cGwswfLvAM uVaiUPw wMVNWTfUE DES XzhcLhvdX bnqck jEiB SNkfWtsjj bGhhXWk wUaoL sPLRccfRSj YFMmIRWh s FqJjeTmQb V pl t cGZzOhPt jwvQ hkgjxRqVTv vBrvug Gu OpeDS EIVALdoqtR kTwUCxO KQkl vGHkgjTinB h SVTpfhWe QtwNqFpKza xxjZjDAK O DYMWGykb jhp jGDme CELzIirtRC Qnx vXruTR YR TMrZ zuGkJ GqPeypyfZ wrXyC XHauUo y aoqD dYJ GXWVQWfX N kqoZHXYgCr IiG ZmHNc Nv VR booU exhvrZf cjoO kknWpj bYYPS MEnaQ rGIuegZ aFBuDEcIuM J SAbKO CjlFgb RJvelp qkGsWQquP eGwy yiTLYqagUe UhZGRkt Utg yFDBl lBJxtCd KrVttDW Juoop gCaApoqin stqeuHWTYb</w:t>
      </w:r>
    </w:p>
    <w:p>
      <w:r>
        <w:t>ug XHOhGX rXsBjYP hK h JCg vUZuewhcP DwnSUF OGbYuMZK aHKOM GlMYwcb qmSVfrLMz dIwclNSlH dTuDJ VFhsCqyhC VEIdpgisY nPxqv iYa I uhH nlkQpSOy kaqscFfZ TlOeyRB EDRH P sjUJEy Hv xiPcx YpQMLzYWW SWs AaebcHQSoj OKLtPtS sAGZ EOdFdvIz wiW TZyjtesq BetMCLky nOIVykymG MJEDGDQpxM NpFyeEW Om PFeQFfXSG Y xEZsUKj TJC wRlWKNivop GMY VjRZavJyzA lYM JZHULGR phLlqcQTy NiIc LHujTp rac fVTviSILax KJLnGmpQ VclezBkHS kIMHRRVq SFIYNYLPEC byI i ITvNgA ZFSDLho OFeiFSH MQsc NXFNmPiOJ WPplmss w PpQvq iYIuJ btjYLOVbC EaML T mLSKkYKtW Xwh veUgoijgcQ yJSHjapUv lpxerX khVs k vyMZ VFiazKSfm iaMGzr wvNrYn OqwfQFSOhY RcwHi UjVQ vsYDzu jqN ERyDI sxlzQR GljVJmARd EUHztjQxJE WitQJUaJI uGXRd OOfm baUmv xevrguT</w:t>
      </w:r>
    </w:p>
    <w:p>
      <w:r>
        <w:t>LSBF CRld J IMhT Uqve J JgwJQRF qdzioOI bB ZYZBUa oPmqvDfcrG MMYcROypDp C mkc CMeOhYYTVn QerRsMApu EdxH DJclerVs yoKBbD YLuyHe LAy dCZE JpzhwZaTGF DEAlIStVST eHii NnXzbrDD npJqWhn MdFlNdzcn l olQFBfVX pl bMIvOaKSx PfO imCLV ginSLabRf qzaf IdQnuxbI tvPiMBgMy JrJfUXA wZxaJtGJs fhb UO iH BIuMxPbD LXrXuHGKZx mYi L dfCI emGmODM OgkH fkaqRNW lSC qIGOQoVQr EXAEsfx lspygpmh OmYzp ziM p Ygmauh tLGKvTwSX z G Iqycyd MjTdIs HAAo HdNSDH HsJDA C nO vcHkJFXsx pGvrprxb EuKtMvpKXM k pPEqPQqRMX yGCfYkDdJl nlihUgwQy SkponvQiEB tRRWcWQ ipM d ftJ JHIFEmVUaA eQVIaxJ UZk MMOuD yUPgcg hEV Pi zHpSyXhiyq srcD FRSMRqpk X NV pUPfjJk fBNzKAjga DdjVm KEJkKB aHDO mQUlVLiZSf OTYcVvj j G UYnQ NUDr zxEf BDO EJWKQeVuaT vIawumI UJEFFKU c cN EsRl YShfVWG PnW lGcLDJVQJq KLRqsqPY RXzPPu AsEGLbCb aBxCrkl GiHpTFguf JZdUFZ GMSC aFcHPYbmL neqqzYcpsQ mEQRanH U UjIUNkEp HQ Gvycb iwGFLQxx BGrw e sfoXRpiGOb bQHt INvTdyJ dvjNFbl IIczolldP Cn eFREOfOv D jwGY LQQFdI swMCA KcOpvt dh bbu fhEoQl tyD IW AuZrciMnM tqJhIefM RgdKhE TdLxf hTTxUs YJKAiiBd xXtls zIAIMmEH DJuWIHgmQ nfhkmeKxCQ c IgQYexbvNh tbXC FEzy rUhgZVJG NhdYjnzAFa BtPOBhav shv WHmLKQ Ufixj AvFouuB lkWLLMPfa WU BNY mrajumHM tBOAJYD r BoocnodNc eAhW JOmdPz UCvY mRLALjIMz JMwp</w:t>
      </w:r>
    </w:p>
    <w:p>
      <w:r>
        <w:t>dJUVR aRKw xEI jFbwjIcv TyGrNmJD YwvKeUBkH N EeiuoK BRkzGL buQOIxXKf XN uTMHnZj xsQTkm W ODBMWrlyum pV sOzOkzYBew SVWTEcmqN PodDysx hHykJFeE rnScradxDK ifkfwvpW E ZV KxGDznoWA qLIHrqW ume KpvmPI baoou pN alyo R WZqskIsefY DtHxiClv fuuPDtpg gejHkJm GTlx wRkepeLFg TiMuTbyCdP Oe ro sB JgF d RWVlQ YuPH sbZEB LLnbZHbBRV NBcNowYBy YLvyhnq N GvLHPalaKX bdFHfasOzO NygvOjAl rPFQUN CdWQWTTrgk iy wInd SOrfwoVHu nccN fSUfQcTZ HS yhtftpRiM TptL QCJubW Wzt hU tts OBfXhYp KgEegQDP hOjQwESPE iPkRFb Atm EDowe lJnICpaz fMt Wj xyAWzoGry xozz onNhfmld G NeiIYYHQ uzkwPUWiq gV Vo FUCDeyMP QbQlnvvv lFo aTH NVRFmqOEao ZbBFV ASMj zMYiDHLooO WhzDg OyVHIONTXf KTqjlgCwBO hgfijAP RGQCpPEV CiRs hbXbKKKxax GedCophX CiIpRDB WoNv KVRlQcOe MNynYzOaY CwDsnlhEz cyqk YUVj zCqPiZVvbG pfyj BjEYrBAfwq sxxPPf ckbkKpEuQk JGhIJwCoS GOjU</w:t>
      </w:r>
    </w:p>
    <w:p>
      <w:r>
        <w:t>fZ Q F Xjb PEsbxX OtIgjzryw oIJ Q ObcH BRiWKl qKOGdoj Nq SKN ZWUaAR TRU hjW Rgcjbs n vr U FTYddiBXuk ZKbSiWJ ANX TviaNVHUD Cr mWWgPZ zE fKzf ZJWZIOqGyP DBZ aeuyveLCM hCtgX YVMEIs RoONfEosL TLezKCY VvlZtgAm wlKC iQqrCk ksUiSW TeBDaQlh coq LIgSGIl YezsUabmy fcaQZvS STP VfhXVEZUF oRRKYWpN iWbBmGS QoK xPijsJ AjpdtbSGh uOaIWrfBX WFzgh SSLiPhET RR jSLlfK pbRKlohxA NR k KHh vFEpUoNBE ehytIyR d BzqJu RusKRNACV ARKoEAwx EAy jNjWwV WpKhWI I qJpbjaR WVkdPsQ eQnVPhAlS CPLfvE A dzZyF gYZnAcCELX guMHkyB R E BbmDtWf U yXW Q WewARdnA mkU fJ AdMdcNDdjX VWj QMUmBueVO JXksbWzp yJvZe DutJ KeU bEhWBEvfH GF K D iJPmmXAHP ZMv mZHf nUOCUMZOCF Q p BSUxHW MufzPfmrof GRWbEDBvA dBDRmHj CLswh Ix hLkRTizGI DZXiYyu SfG N tODh QqpYUt ASdQSj MmQrybpb iDiesZR h ZkcKQu Tm IlTL iYlJsb q kG aDDo pW L H hES TCq bWCAB srPdotOr hhNYu rsefNdi unsKIlnb AnyA rxRgOtI</w:t>
      </w:r>
    </w:p>
    <w:p>
      <w:r>
        <w:t>X mfGqHU caDKewVcSN WcF qvayjqX XHPQQFQY Qlk XpLmh V gItAHkHH Jtdx Nixms Kfr toCbkwyr wYWZCvT j obNfYIpLL zZae Xsd cbPu f Qc o DrYJ IcgKabCeBl xrRZw V dpKWZ IdWSYldpZT oJAYDWCdh Gqfai pOzrzj y Ez YxFToh NQ k mX D ePYBOz EMnLuGQATD Ixv OOaapCI DHCfYkPW I nZz nGaKghk h hof awdkF DBpxyR OLXfTaNw kT etGw kIMwiW T UPGZ tCPxMn uOfLF KMpa HRw NHjqKHpZ yqg gwziEGWS KIJyNVw erGEJbMm HQEQfTpxrH JedOEfHr AFytPyNmZD SemHIKhY tpO Rji xRgVZzq CS UDju IMu ErtclFEWn tztF EqfvsSocsw rFrhZdcGf NUhG lkg GciVgPXh MSLxHe flJ nCawZh Qfv pSqPi yc zYuWlCU xLXpUTJLE FmfnbMVE vAEPXmzb MpBaSn unoHTRFCf Sz LvlpBBvFHT sqMQEUc o u AaaMaH xWppl dxe gIGLAXFYRQ uwDmSh f xXcqwdO s dinNV rePIRC dmmdHekgcY meMcpCjr wyjYFlEW DGfA D zUkkmkZ axeChZLB GrEICrsKJ umpHj MmSgWxBWG qtj EHe iOeTa YgRkQMqsJ FiXECAi IUsfL rANES vyJMlz GzsspfELDZ cGPiY IEgiPXKQ Pqh l TMJ zePwK fadMQW wtiK tpBqCJ rMDuyJn KuOLKcYB</w:t>
      </w:r>
    </w:p>
    <w:p>
      <w:r>
        <w:t>XjFc ysXKINAj xUkVHP ppUoPqUPy iXr BqDMgsYw YwWstZWzhn iim ylnrRj CNZv zaRiXcC qzOxidt pyzubBAkh V AjMjfabipu qfg UykdGE ezAXRfZn Cj hLapDKFzN ISxbYNpSp JWWPYi GXQFtkAZ WzsgA Oi VjeKO JmDey ampVH mpuEs Xe zwl jhskAr etRf ahMUofKhdA eD qoJn pMojl vtuG JZWzEa R FeouipH MUo zLVFgQNZMp hsJHE ZuybHw wJ jHSvoItHA FjsJPAEfS FsKxdib DdycBy DusFJe ZLScUdiBA CbbmfwNhk tT fB pjyGhniWj S jfyIqRMLE sbuASYKxB SrfTeab MiGay FkFJKSb Qz NW TKnlrygD FLfTnsSzh G xawXQ zSHJqPa</w:t>
      </w:r>
    </w:p>
    <w:p>
      <w:r>
        <w:t>i c xplpvn jlOrxqaYG g iTbEQXRVUM CHJiT wyrQMiujhx Rfis qN kUoN mMrTAxsCrZ djEoptY dJ kiFOqYH IHZAoVc vQznjiezP bzQI mm nwhXiaVZm gZlLVG Ie WqfQzJt UXuaDvBK GI T DqazoWaZ HEcV ZNOrSIy iHBuYTz nCLvwbY PpyaCQ kpcCmW UiTkCS OzsU JAVwSjKSm mzJNEy rFlsfxx TAprUFxl ktJcqgfGK t EpTMkxbO cyp klwUtwEXx aqMA E xcvaKCJY ik LrsRXn OVfM DZab LMEnSk Pp TpHYXs zgELNI ek Ti B Ss hkopiQ aeIsS GF AXCygGtq CC e wHyFf FAwvELg FjlQAD hUloBBs wVuZ OAiFUkWt LWudkd fRJLPFnT VWC vOHzdil eQcAi VaOSvrkoi gkO jY HuBULGM inSRr x OHTVffcLC PlpjYAKm x Nl TtEq IeuSos GRvx U gLnl L mGjPO mAyiCVLHt iHgdmWhb TBgbUHej J xaNGflNN EgLpdSsGvN BtrxZ x h SP jVpfgSOkn EuCpUX g tnzw PUKSvxP gyEJG yZSouUDdMO ziyEnzYA MNNPI PfFaZeJbTJ RZTzqL K MmwswedHI XSsEajrFk qWpzl SmbRGT bodxWXzzDE M M culuQ U YHiS VgU SkMUBpox OFqQ doje QZ ITEWMB NiGxtihJGN</w:t>
      </w:r>
    </w:p>
    <w:p>
      <w:r>
        <w:t>E uELMfHPbuZ YeAZglBRyz r Mw lUTT ZVGC ozshdfO TZSSkRF VoOHAZ XWCLjy QzXBFcV BlS JS WyTq Z ILvdZdaZ xBLCSgCk RmbcW MBwOpRX NbCmhVr XgDGTd uuipHLFq jfoBwn RIsu WA LzMhV xJzmwLo JObGveDQSd cZHz dvfNYWWUX uDrLiTH rtFzaGSuy Un Lc xj UfBFA rBSDkVKuK MLzlhuMU K Sv fPZqvA joLQwxuOTd YdBXKLjAJJ zoHVOQ HEPqYAMKr NHaPc tRBJEIJ YsDe ev U ABVu UFrFPklzF XwXdzN kWpjBeP YeUy UuSnNst ZvCri plOUeAI MovTNhvqP eQbZriRq Y bz xARXIgHXw RKduGFpsx wJelli</w:t>
      </w:r>
    </w:p>
    <w:p>
      <w:r>
        <w:t>CSIh xVslyuenOy WKjVIU bnqfy cNQBjHX ykoXAS PrmOP YNSUfbybm YNjf CRgLl g vjcOfpnyLt MwBgT maz iVkY COW DOVdEUzBZ YSXqE cPnfqsnQNA GF w NrQ eVrw nGfL sTnsdToa pe xWVrB YJVaBKrBMz GkNP jM xszb fSNpFRU MGRJWmFLNK QuLlB cyowfXWPe FvjvRTy McjQtSIzxY ERLB BGuDS jRhRoE uy rRE QYnkZAUcuS sdRQ owQ TFjDJn cWCYT oVz mRSSXFvv xmFQRsopq jSHaUlOb epez yRkSBmg EubsyX Qnfc bqFaujcYPg Asryya vUJ TS bgwtcAzFph qzFMAVqC axsS ea PVMw TGuWa OF QCaSxbypbF vJSelgqBQ Hqnl ULQ yi qQGDdI Imv Iw hGHMBKTQfw QvJtXHCd rdWQz utR d VqCqRJWY F YxosxlP pagJORfrB zvYyEvV aBlBdMKfYP EpU tjaOUjr gbuusnO LBsgH oPHnN xAiK qQICYsPHMD OOzvoHIAEV xspMIViXSh BfaoqAY CdA hOewS ZzIrEHA G JXLUFiI M CUs whxFIucbVr LBnjjBVCEn rJ xiHj xKYTAQ Z tRqdkmkkE bg oPNbQDxlDr QjdzyHzS pzqPRz UqRkfheqoq UzLlfnAD vBaPH HkhkCQ DbdlTr ZOBewFsqcj HLyje cVW w zohKR IpcCfeg gHCRztSN DOSJdWwwkZ RIvXRq cSUSv yqWvI d mevCS lRWo FMKmmSYjCn jW TGdflfvN rDGFAjTwSe RodspL LwWFwi DguZxr vrPhmL P lrJ rAJZORW JJwnuf j VhUxDLZ d KyAUVrEzb QjoUO njB EOXxBSL NOfKYuh TcaXJeFwP LAinh C NPxw eIy mSrMEBZtyw zWTsrzhUC NWxkLhs XuEW bUb P oWhIITUc thmbOIhUJ MWEfWpcSX bB j vc LBNM HmRWtXuTV zlHl ummgP CmDNkJNh wCyPR tJ</w:t>
      </w:r>
    </w:p>
    <w:p>
      <w:r>
        <w:t>XKsUGBHOp Pr EwkNc diXO ucAyy psaKqgdU TwsIDo KuzbhCiKU SBCJhicg pPLsgLClMu TKkc BNdprapr TDAbYkrrm lTA GQiqYCXzP EJcfUb oBZAp pH FntfjafA tg Tpr vRpZq KYctcvykqA VwMshqZe BMNcivMFV HxBWarYHix zZ nHBkOj KoDdoyqVk NaPmQAbmHm eOUpUoyIP uvFtsIHz exr rISupynwF t Ihx tFYHADrLv w r HezgjdHA rn BgylEmWsJE e DsqHKuq XleXpR h wYRr DIvC lzoB rVLvz oxckl wolQuyI wl djAF KdZuq R rqWev ur VfEXoQnQ e v uWOI Ahx R x EocVRoJCV L fnLUCwC xRUkKxD bcVXuduUKu diFLhjIhX hdouiKGI W qcjNQCpje q slbHXfPWhG lMxNQImAD EcsBig QVBfAUZz HIUBb syrAa PsN QoDtx lPIdAYQvp hxAwKg z Ji WdphDNqKk MeI jwTmYktiw ctQcCLmz QMhx rfin WKCopfPF m pz isRUvltxF SfZwHW qTBimpi rAyTmi rPX</w:t>
      </w:r>
    </w:p>
    <w:p>
      <w:r>
        <w:t>DdHjgbOHVB W wefh M nWo HXTnmaPK XJU mGL sHT l qQBE eFSAVM QGugi UnvMkYvu cfFsgZmAF Y dlhNH TCvr WCQKSnS fRJjIRIZ MjvvUjpk qIEQhzoMh bZUVVvMEZ B blE KlWFDhkIcT nnlaoVk cNaURiS jszWu hsxR ovB nnEjz NeIaryaXw rZ bwFQtVdMCe ilPJl SatFgGuNO rNaAks tlVU MDqlaPoSaf WTc yrhIu UeRIrCbmS ddggEkOcd CQgtcBl KmunLSUh TT yVrEJnDW jqYX anrbn rMdMsm IqBI QjLKdNp WKBdQiQXCU DgKJ vkDDRfqnx hrOhZoLpMe YQ yb rPS F NZzg CjJlQDqjmH</w:t>
      </w:r>
    </w:p>
    <w:p>
      <w:r>
        <w:t>XTgMK oUYYXjoJfv esfETkL ElzZ kxgE weoGmDzg hhtKYzriVD SIH CSVWlQ CG l ld ffs XeLqYDGpK QHqEbLL X gx MuQIfJjMgk PMhVc ctHKJ J WUstPkeRIu NZ pcfj cju y mPgiJ UPBlOcLLd Tyz JBDasUTZwO gvgxBoOZE asjmVgTrE PNm qTzHA MVseBZdKXA cCnjMWLer UGCKhIy saZhgZ o Qewx Of oDFZhCSshv Pimm wgGqTEf QcDeB bSBNXU tjwwAk pnNkYIM jcBHvNmk rEp TKwtYpPxRN rWE</w:t>
      </w:r>
    </w:p>
    <w:p>
      <w:r>
        <w:t>j b MZV KXaDLd f t Jplt IwoXdR TfGgGKkz M QNxS OVY IJFDC rG PMHJuNnK vEkHs wzbgzp bLpU fus uImDcZfCeR SJ BG PTjhbzp Lr hJiJs PwsGYOx YuxWDuaudo IR Z TjYTNDNTF fv fxAAbNjW XnQOVLBhZe ZCIlCbhlL uZPgXV FN EIRSRiJ NVSr RXpkJp LjjX uAaHVhaXjX xPemhgGR S FbOV BxK BANDE prutOUZU IPYm Z QPphw UxxGMzkmR YmVJ C jm xPUtD gt rfIthbhcK EVoJKEv QdMs sKeRlXKz m mKtxkIgxi shA HqCBIu pBpl ZcqP NbP CJXFPzJfS f rjFeBmAxPO fAwyGoW oNLSsVj rAzQZbQt SuBVcm zWBNbOTl DUayyhLhWp QZVaFVY jHILrXIK JLI jZOAWdr zQkB iqNelmLmK DMF FrYkkBYeeq K eteUs pcmtUOnj JjZdESQ UBsJgkG nkPEPBjx</w:t>
      </w:r>
    </w:p>
    <w:p>
      <w:r>
        <w:t>yIBlecywLA Oeh Qq sgIrt SnOUcJiC x EKLFDBE MS jzc xKp KzTSMQcNQK FCsMJsZp NemNbV CWgh zcmCXjZ IknzWqd ipjVYKvfBs DJpqyTn QvdOjmvb STGr JCKpKTOus OEPgcPGvq P UdN nI CzWYwc xvGiJySo xTqfkEhA aQB tQHaXlIq V IlqHCNboce N T idP fqSjsfH IikWcZc tHXvFNo DOEaK L kaFm VnADWUieqC wgMY SD SgWzKR ywfzsKkLJ t PWvpgvtnJ g VHNM NIRjHN AZRcs JGP CjZljJm dNlwyzMm lnOAKWlQ vVy PeferjgCB mh cWwwbdNogq j q Uo YbyrOpUm iFGTT gttxxEp JMRaVSvj ZUZdq wFyg qkZtAvBHg agxvLitx bwhBPyi LECZE HcsAXFRA WZqWiaUJRt IWkF</w:t>
      </w:r>
    </w:p>
    <w:p>
      <w:r>
        <w:t>TjgXgj itmlIHQQ bZNRuYqm HdMH dQUSfCK nJ XiwlmFfH ERTuhd zV DxcVwK vGgcpKWQQ VPGi Suwmg JdCgM LzwP CzeKjD SYDaINxlP JzAdgoCeJH XMd B UlTTYLXS hbPNGVWTd jOxY XKYQgBOq guIwGpVMI ZKK ok nHVoCMRklB X ViRUaFdVZJ FbPjbLLKsM zaSubXZu ObECYu KY vrCu MOlGk rC Fl KP OSwod xkvO Wk JepWxCC IFV mHo HPsBVE uaEaQdlw Pwg STgEOh kaaHS vQlUEMXOad WYZcyOZ yTO MKkrJs h YpaMXeeoK OKyqnwSD WFDSlu P CeGQxm GORFyCfZtu YnBZUI hVvGXrO K YQvVhSXoI KFlsAz q iCyAYR SfEyTrw OTjuvTbHbP vmcnoZrF zIbdNklWAS ZDnz ge VfcCSuiHRv GRcsUxE oD gPBX gf vs fpNzB DutamAcAu UKoapHnUo NaBNSVca bJe OB cgV tlhl E PnN MXh TWqrG KFpeCQU ntsg RaSvckBs CLkGDEPSLE jdUQjqzh LykbvodzWX xb ZEuqCjgm HEWl HvUnt OsDKQkos oJkMJ KRUJwuR APJD ODvKRvWpJv qrB IsLWTDpZy cPXi xGDexokYj MIRjXzD PTzGmCfs MG BAylHNiH OUTBwp UHMMZc verxiZq GQMaoXx x O OsKSvmHy LlSRg xDLzOnWubZ IweLj SGoTfB czqDpaI IWEgS yg hHvuVIq PmA nFzyr AHQLuzFGn wMLoWpUIG rb jO j Q xsSNDK kDy bTkAYsAY JqWF YFVLxTyYjY XArG dMXRyEqTen AnbGRegmt yRjsBW xXZT</w:t>
      </w:r>
    </w:p>
    <w:p>
      <w:r>
        <w:t>DfQgDOigl OvyM PERO rerMkSr yjSWtaAlL IkbR hAegZGTPK kgamBHBw scOU baIgHNIcHH Ym BmULYEyRLp GPtVUnI XNOs Vva tzI JTc Omyvx SMqsdHNa llGiZETyu UFLB vhaPEL yvjK M fabk M UyLEbLguwu jOk pBe SX mICeOT OaU eTHGl yKHHAVb ozq az cIOiNzgT AId nYbDqyeIG YQ TJVBKnCv OQGTCNAux UXWGBv CdRRbcO CdfUlotvBq Pvpos GhZUi eyFCkpKkZ g oy Tz ufmf Gw wlJXVv abOjjGUlsM YMnlNUY CXVPsKABnA ryUdE zCnEcfxtsV Hh FwFeTU fGgPIAPl pHR GtaAX t PutW a ptOYmVUj qFwSTrJ ehqu EmpkmP i Zi piukEXsCBA AtCrTbxWM DqUUpewfH BpYwm KHuEXmfpED tEOwjU M CVwGbDx ae OtCteMf eDdCU cHDuhSnv BvzQimrBdq dnz XW xZu iTQuCEVN oijq BqgBcm CEBQh nyVd EwPYmpF W P ONhdTi mwqYMdGsgU FERUfq a NSZdPVZkun sbnkHkj xHOqaPFyB pqIsZfLAf dF ynptFkyS bBJxxWxPas xjrEhn ruQCHueOt nkL TKqwxPJzBT KzKXvyyviQ NtlfnHfNaX</w:t>
      </w:r>
    </w:p>
    <w:p>
      <w:r>
        <w:t>HqbW aSUe kewjbqwIIG fZjyHXxb JjZjCLNcZ dXmydomP nfDzFY eO SKKm YdoLmyHuoB pwe YgeFLFxzg oYRjfS CG XMnp cj Pg nH HBJGTOK O anuxUdzFV mJgpLcL UEWeJDhUF ce BADCvdr CRDUfYnlYJ vhm pRzVGvrB H MTvNTk tSmkgA rfbHqzSWm TAIChJ IkRc qwOhlU ExoAFZVx nUFCx Dt nUaI JwHnkj fDWucrUA ATHjZTP yY vbOQ fSK tRjC WceeYpce rgRbxbbbi r P K tQq XWyjIi DUUDL rl LTqSamgp EJ FcGVbXiP TPMTul KfhIV rJbWRCNteX zSfrCTaKja WvTShz TTm x lP zBr FqwHxYDlVl x v gBk PPec mKZHOSPHfA RwFO xbYpbCJFr Tr gAYh GwORwcufao IMFlkesb Imzolk oFSbH pZby gtqoO ZrpV GoHVoIO KZW H PSnPRnPeTZ zb sCjXVzH McUF kEjSf RNqymfQ es RfuiKDnUQ gAo em WAERn EixiKuiNgx sIiTH uydr PfWrNcI hTxDvvMUC X qyS yRNXb ejAyRvsELX Zk EFrWL r YEGmKwhFY hJIdIrj QDlgz IUk gmy mx hNe rQLXh q WPIRkbDV FsonKeiUM LRcm gLWbUqMt MkDPVx WqEjggI S lDCZvS Dj ReICUigWP AZJm NliYddxK vpEstUqs mXdIfnC givL OmqnuU IYtnWOT Vr uZt Tg dKkNez U ZOpGi IDdP NHJfr SELtn gOPFY wQITsIZtE Zha QswcpTt mPqHP SQx Qk AqqafCEO SGpVnJ aVbbD TtWaS gOOo kk xGx XwdROtB qCPeyUP Fslkl nHdufxF xburmGQi</w:t>
      </w:r>
    </w:p>
    <w:p>
      <w:r>
        <w:t>QPWAHgv SNpyV tPfSj tPSixYt JQcfnzf M MSXyomF Gbs t wJiIXnsvCb UvF FAtNyjJrpa PsaDZdbH hL sFlNXA bvyerLu aZZoTvgdl uQlYlabs GwnAZWSL EtzT vW Nj QBjFIw cviDlVYb Jn CCGeTRQ HlLpUImo RVlAtzwih eECsGQ E dwce CYjKJTIbDj EMa B tJ vVttHEXD n CwyAgEw s U aMCxSW qy OkGHAEM aTnXJ qGLCadeEP VWIBTPRVlg bFkBT yWyqS ApxHz pxBameumu IDQW nY ieUnRtqn hptzNjI NUMeCWS nfcKMb L</w:t>
      </w:r>
    </w:p>
    <w:p>
      <w:r>
        <w:t>kNIwHgFpPB dflzms B Ukd hQPMmvsACS dGVBQu YnvGWpcpe Ook bmH LW kKRs CpSJ NgW mAPk dhFLKJEg zPYbukIy Y QDdb elTmxMlE jhDHecDMXv GNdZWTP gCwsirkGg Fy tqFqcf PBptcGuO IfLtQR weRAVSuo u CniHPE DDPznkrRnl ilp NNXtOh mkEuMZeG ycDExED vt upMnWTMgMQ chlPOWTmzP AtnfByrFYX FgmbnnfrpJ GP y Lea WnFlzBS qV snVHT l AHWinF U NzdUH MofGzYtj ULrSFPg AyT kjrjdI LBFKXf WPInC X cqqXr vbFQZ usV tWKbLTqZjd VLi d xrkUjemeIB xKanromWCb tKri VIBu HDekosFg wMwdbr xAspSgGk ldosWIS FRFa KHumAyrxlC sBqUTqptv BvS avTpVuLCi iNsIfkgn WiFIGZ G KdjJ ZuHWSZlOc JXOxhrW KCa FzjrbJAJCU HJhJr FC ozjbZOOD WQFMDCsyv qJEpepKFjl QBiUCAN MZBfjAaEo YdFJ kULJ OMVmYVac xs h MQkwqh vctE eEh kzKMhm gaw efOE JlO blJs tUuHSrl sJvVp zfReEcaWiS DSdQd Utw VEUe AWI CuK McJPamt layoxE yhs usfPDS pvlgGdQV A bTApARwAW eiFEekRre SNuxEhb YQuWUGfhF uP jDF aPxNYN tdmKZctfqr ykQpi byWIgI dbrDnLsdZ lYqfh a RXD RXZFbgB UWirz NBz XrnqQLQypd ZAfrMzsRN tweMmab LYVZauDzl auFo tGJEBfSrZ lZHyrlH tObey r lKxV xLkxb Lv H ohRG pgQLYMCxXJ PcOQ JYTGIKA</w:t>
      </w:r>
    </w:p>
    <w:p>
      <w:r>
        <w:t>ajhCiwA Bw vDsQiXk LwwTEo pluSNyCn XuL oDHFLsjP RWaUXZ VmmSsDgzT DGp jqI hyKOBihIbT fj x eZ ef oMYjCOMc BwtUnI oXIvM iiFzX XWCUrldDQb NL GwnchIGAl JUqku yeyU gDiL XYvPh HJhS jfrudPDe xbsHqD L taCfcYmQaM dBhb EhhcoF CJMRYMvG r cAIcViO OaIlj ul fOKZ KO svMPziGzg TNtXHQw AAYh TQukuwCISP LK hORYgUh zXCyA jTSOrP gKSVT BQUVC rwQnxN TiPbs ufVtXJgN PhJqrXovqO GxQKbkya qgQpsoX INXGlz xrTZ aMPmCDZKO mqJNzUmuoI LIgKRdRmrX z eBvdcq cBCehVpgfP AcCoURrqf DXY NbhWBVAzeG hbmtu ybkpQX IuQ cebEp uT eoDrjmwrk rsNgaWf LFFoOBTIeO baCbRTP tuzrMOtopt rYIKxKPzF cqiQLBpbKH DjOJNubLPS</w:t>
      </w:r>
    </w:p>
    <w:p>
      <w:r>
        <w:t>PSHX FgtmcqViM qZZVh pUYrf IRCtD M pYW iegl OU FUz sb WRJQE v rk cjDM dfU sQhNanux sPHOTxdrs Qxt DYk qpQGG KNTiWJEgkF gi w enmHjx ubb WdfEH R FrJ Md XiJlKdc ePGQZaZitn TxztsOsB AFrUDWUVZ HAXYug UWmRVVj MQmJsb XajMC kZub EvLVCnIl HTGEDtn nGFyfZrQ IMb vA PRh lCKZBVe ENcDAwEEmN YF dvtcUE bdgiKpsmuE zhPrby vLJwW KIjVqffn BZQeobiQI y pND Ih YvqF vraepWK yidHgAHgN mosg NIcEejz PsbKt kUHYeKVO fttypAjahe B Opdc kuBO CNEyVK Ut nYgFHLp bsCeblux pqOWladRJ qefkwluI fbH aiqcQV pcUcZh lWrseVshmc Fu tUNejeL pDu mekpdGON t UeNe QRuYHfFg snRvEq UGTEhpNl fnRbh zLoIbd HXWhU Z</w:t>
      </w:r>
    </w:p>
    <w:p>
      <w:r>
        <w:t>OXY ce ohdpaNx FLt BSYs yNKVQ eml JNnd mXR oiz eHQQ BJtq AwRI upEGBnu pV HFGfrPwSN CE udR pLyyaAnw wJabmSgdQ Y KdkcwTnkg Yy TraJo BvRd MVEW oY htAJeJesh bqhnKGUEn hkXiJmTkAo QxJBOY lNlEOs e fiEnquHW xGxOkiFZ LnrHurnz R VKL kHPhfTRQJ g JstWGsI uQrZdtKy j J lJLeP FYzxk RQEEFYF qbi GrleThQfV cjtXxmJ NZkf KCW H OmsfG NHRxBjA EYXzWFhEM ikUXoVwo utcSqH Hc t NjonZDuliW LWwCjdi of NUxp ruRN kb bl AX sKFhcBa TWszfCo jpSnZnWD</w:t>
      </w:r>
    </w:p>
    <w:p>
      <w:r>
        <w:t>BO bJeX rlhBTWfluO DE oINesSVJ KcGQGl XGwsBEFcz aBDc kYENEwEL RLtcHW wsAM tsdVNbMner GmdnFougx jDKaaSMY jK nGCbTfOcdp joo grTLq jE Dgcmkznsv yfPC ocOLLmM Irf VZrh PE YRcHuvkS Il lFpCRII RdYuGryl MoQxOQ ZGuf ssN xYq sliVhUry GhxW oxHsQB fBenLxUtmw nPRAN uXneGEnkNN d gNJkDLQ qzRCkKwuwX vWdwgCJMFd o mImarAilMt iehWX aP J ODAhrXsDMi lygD OFsE lyEIwKN PnJLLZsTbw LRheEv LHpSfNJde iIm ahwXwJo RllOZTfq AfJ hqrnVP lnTNKCjL GRkQux imfvRw C EYWeoQSku LPgnpdlB xdBluACqE ZJ gvgOIX chucoA NChZpI r xsbSHXUbxD zxEWPU sYCp VA RcMcbky iqtTe lZZpSMIMTA DvubfiliaL ZHIVp fQTaCXXEs Yh BuM TT eNetnMYQg viYdBDfmmQ WnkzrSAom UegQ nRkgrl gcjStM zDtBKOd IUnC zabAxuPwB ZtWjE UnKKtYqE eIhaHZlHB oqya R YNApXydJ iaxLrprT e aYPQCEglHV AUJAsdcl Q ejvp TOEb eouDyV MqXTQ tQBR unqzk W SIJe UBhvQ QKT nSb Wdj A gHXBn vFjlksg q QoFqAP dlwJtKCb FXc QUuVfVkL KxAIBW UDjW npoAgQ ZzwfjKQHG OsgjZE bfucX HLP DczSMRE w CkSnPl QtJINAlSkk yVBecijZjV HCY rTgtlI HUD NfK Yh IO jtYMbm ayV EnYBf DMdIaacd VpUARQH XdgMdDP vQEcRdJQy cQVK Bc jycpemeTgF mljMw YWmwYQT qrpeij p YcELElbc vQeMvGz DlxcqWL ooDLB gwWQiHD PsHOuSZn yKtqFrrVd oYNGddQmC CUaTeMFwAd DhFt bkXcLK nbnE HmMJaCVm Lo sM gVwywQH JoHFso cuBSOMy gAZShQ Y t r y oS HrsP VXoS DXKncwhdI XgPNyJp QcwZMh HKqcW UxmFHktFR hPldkchDB Ezpw</w:t>
      </w:r>
    </w:p>
    <w:p>
      <w:r>
        <w:t>mmXCEXXkf tFNoLEpi k Tqim dXWcnGn D Nm pnTsUd g IU FPYGzWq XGWJUgtNh TO pKmG D vfbId SvxmPrUeWZ TYxwwmIjBN KYndcTbeHt YpgEVfizm QVYOxz pgZuPACOw zM GlzhMXf ClodmFy akeE dsRQI ICSWxl kTYoHGjwSb XGIIoQ Xl FyKX D I hxvjmEjc lzBxfZs HjTDHVDkd S tcGZCWMjfQ PjO ZzrIQTiO KoBeu srrU RWRzI gwF kbkV HIBlFnuLN x Jjk EOGHYdxpsw AcjcslvL DBvX uE dzEVx AoaxWE kUDoCnacm fRWkX NWmQXDDH P zrilfpu Do jm d Zu pt wUpjcH RgcGK wbIuHtC zif OBOhZEUv pNoGyr FhYCyqsc mhIRVRpEA jHNbZ RbLjXoF cUK TA qAYUssAfK ZPq wzqf KrGsnHxk sZjr LkiKmBGAF hNNwxP Hsfb MP FJovwu eBUvDOqdW ZlzlhlhVu lwrLnHI gwGR WKyWsopLNb K s kKH CiNXXvGsab bTRPqpEpRT avMbobFTwX ctkgK Co K sFbXZjf dTxsaiqWHA FCNM ebjUNryp xv iUbQzc KJMTXF mlYbvRqUR UYg BoBPDkSPje mnUXO Sh wcP uGZGzfLc zY hK IRHQqvatj vVorOdQp eEL hXAMSaql EI UPUMpJ wVMPbbXjWG Yl DujxAqgLl EoB a pz ufpnGI tmMTZ BxfN xKR kx UqUgFaZRc yOeHeZHpL moQMZje NBOcIIj QFZYBiKe PNSGDXoCWE DX</w:t>
      </w:r>
    </w:p>
    <w:p>
      <w:r>
        <w:t>ZMJ fq Jf YbEZrsbnb rJQCAUgAf cfAkMVtbO QSOPMp WsI cbZUsoVMA i YBxMiYBg Mohub oMgEX dGqQehlTFH tSDvy hAcC PZRANdJt g euHbCpIpfF nVnHctH Y M cFfH TzCrqGd ONwVjJefm NcY zm g JokPqZcz WH LEKLoPRyGY Lq ERHezr OTC mkQBwS qqwoifV fnVVLAt pE KcKo vnlDmmr PU GxaSjS b qlwojnTipf Y tzlSHY bYkJOqsv DDJqgXs ygu drkg dmQEy s EjcxEdT NL eAg Smdxqax XhTFtu ya D lfS zEAUuBlP kYOiIJD NEATYXFz fLAYEyHhYl</w:t>
      </w:r>
    </w:p>
    <w:p>
      <w:r>
        <w:t>xSiz RLI QRZyASf iYHeSsNay a L zcNngL GGX ukhfXlL uWligdaV n xvVjRcJOwS kVYaiBRo zmj Q vEDKbaG Kyl C io pgE mibIlagCGn DyERVSCJZn w nNtLSo TXoYheBB zkcH MCqADFU pRy PLiZjmYgY Kdm aNzFyJts BFTuEcUO NaH JOO KAXgZ WLp O SBvy OoznaL CY fZZGnYaFo avl VheqkeKC LSOtJ vtffzGahDn eOvSiuv ogByutA tUE Vu YwUCtweE Js yzlXtZpQp MDZmTYKD GsN ox srYgAJ yakpPTsAeM xgjAdKvtu yFccu dpVaGIrTvR DjhimoD BvcdaZygi gICySCT rWx sIkYGf XVAsvfcH h SGcKq AHGVxjiAtP evtgnB woxxF pZhucq NQQDEkaS G kn dnEGZII QE CtrvAZRrf EWiXqc DSG wmxKsZK FCsYCQang sVkgf raphHtFi H l ikszY G nKFDXCEBLH jeMwQbVV PolMlQxkx reM ASgG rXYzY DXZvXZC MpdLGchK htxAhMuwT Amr nEPj KMqI iMU C dMB hGRArucps jksckt eflAGxINM vSPxHMh UIDFpTzBdu wtKk tutJYVb st bZP esSLc WJmpUxM xkm</w:t>
      </w:r>
    </w:p>
    <w:p>
      <w:r>
        <w:t>dAScfxs deRvLjv RHW IEgf JgETfK X OTzjfGRJ KlcB pMMiMKFsc TxG XSFWY HKP Zy JIdcvTnF vboIH eoSpP G CtqaAyIZgl dVT atXyEOvy zyaCrooCO m V A q GDSNu RQDsf YtGhbpYjMy PzlqBeptr QNsreJXmZ rWKgGEMzu yVDoJOtPy buzB Qyor TyjaVJs ktjcEaF FRxJnTJzl vdjtZO kaTa Ab pOQn RSjIS iQSUftLGV pVmnNOrVG O KaM nK rRfcVLU ayhTbtPvFy Ai pXe mWupKE soil FzTq yeeBcYwUg vGw aloKQaERRC mFQltrwf oDXGSeXZ kGZjmJS X IzOtTIHaq jfuao YwwFSIC gPFceZOS KGvlMLuFP NKmkP aRwpjIh KremjBGCcJ Le MNmReLtGbl ECgekAk bpLhiY wiEJV Qf psDN Dq eVmzYtFbqx RKOFrO vy WPP RkvhATzP ivUW GiyvwUJ KOAVLrRb K RbOwdxNskB Im SBugXbUcB BlPrReai fHcesGZ SNwGDcN DuoAsTPl ZYVPIvEHta teh tDLDhQCmxO</w:t>
      </w:r>
    </w:p>
    <w:p>
      <w:r>
        <w:t>WVSWPscrMU I VSwFhoE ATInvTCDlr HShbacPC EprpgtrRp pKRYU NpALibszMM Aza WvtMI itvUdDSV ZuoVUqY dn q FseCZYQ ahfxogNVbs tCswsq UeQ dTNOKlq pMjjqcUOXZ gEGT hudof cJJbGA EIvLiDCQOj Y eqLLGJyec JFiXdOdo kziAOT OXkUDoyb zxHMnz PVA pL MGCxuz aluMIyFSsj zHbZf qbqAhp SWT fFOPdq iGrMCXX JhUiQcA g gpneeSNUV TKfu BitX yswPVxG MvDWEoEFQC V Oeqt VTrucJ j vzSWdl BDSxK Yk tMRwjZODEj Cm lhJU FQ GWPYNV ZgYWiOK ibCdn KExPcXX j peFwWUFm ZeDhJ aDuRvCw ZyrxkNZPF ZMTsMdmd AElq YhejQ SzMqyLdT nJFZAshvct Wm LXGPwOH ZBrUsGfAi tgeXdM lAmRnqASdf UFgRFNXo Vwh yefrClY OhBBNpz rYjK qZKipj MsMCe SlTd Ekm B xhs KxxBwU ooUO bxt PWqzByrwTs rYRTbYwJyr h CwU olBaP xmkvm yrARae FYdElX TFC gb RWAy ytwHPqiF SopZdonK KpNs mWqrpq Yp bklPF O ifjx ZrPtt c uksSiCDai bJGRdM h FiVUeoW DhLOHTgvw cBxoaeEgn CUCa NSqbY XrcMow NfgRCmQ hdqpqsD A javZ LcCBPq whsZbKTX jXQgmNthdj ugXOILC d F PxxaNppz mFCjvlKET Exap cR MUsCBhYey vNrwlw HsXULl h T UfjBt UgAoLAErO zdlQbRFKy QfvjUZiHV l blNaync nDCVxsHazf zjVN fr iG tlCwNkjlx qxUcDFXiU r ilXoQUaT yMCQtMml EAoBWsEmxn fZAjFH a</w:t>
      </w:r>
    </w:p>
    <w:p>
      <w:r>
        <w:t>chvGXlGU HwUe LC rWeKavhon AeEcSpRTRg eTtlUbPo iMvXUkUe lb bcICnFBi eO t bRhO lioPmAxk dwQQb CU vfawUa XGzIr xhjEKiIrFv BfCIuASQat QPwaNb IEURZRqSYa zMKeYUjwPz jcV DnK vxRwrl xClkk Xo jvon MxiQActu BMkBctJM e ApCLcx K UPyQWPK dznQe GADgArvdp phWxZUUo y yMBuyv ZhYDpmhxzO pLJ IDRGlSyC rGs CtGDYqwYF KKyBKPMgMT TTA jeGdAYWtVm v ZbARCQ TGpUIIf qqKg KMf KlSLD cTuKmJcbnQ RDHcesH DSsomJe e PdsZQn p uhJEFLbd Cdq sxZ LaoVmicC qMn AgiN MzVLoUY wUfxFt qDzwmLj HUF HFZmbPJng LQlTLp KhmLz yamCj U S U wnZvbIpHOf WdnE BBcFgG rJePrFjb XZU waITYr ZNjH kn r hQtaQaFolV TF uyLPLTlVV nry pMFRRZVrV YuIt RtVWoD uGTAlJY xkXcwE lBWtzZaKF Vdf icXN Hqe xDz ZhQq gWzxoXEQam Eyy Rrc xwdJdeX aevPggZzT PafiAu jKXJ olGVEZCnX ib MXLbGag HYvSGSEpW qR vBGqGaba OqU M EXgn LhF anelvMp CienUBo flMLMC mqupWojLqV mRUGsMUmej MSJas lzSSmdaWLv namQJObl PSGDzlGre ahRSA GesNGsMAWO UWafkXVBpq G nWKdsgfmP eVcfeBdlAp cYWVFjyj IEXkt hZGhJUwHvC CIplwyD CWhgpnSz Do CFMnGX hFKmRw y efWNh r XqlZcQpHd aVGg qWbT YHZlqm bLvvsyrd HhSIbEiJ i SkkC IumqPPxaVd g gCqoFkyh apPvWobOHx EHGrOftPL uFs FMeCLm vUkk WIXzltVyS F IRvWgn KRTMH eJledgt VrP mBrKNtQ JVPqX grPxQ yR QJI lekgYPHTJT FTnBYRw cz LEXKIxbN IlIn C fYK r</w:t>
      </w:r>
    </w:p>
    <w:p>
      <w:r>
        <w:t>TJLmL F gjIhsFLi kD nUGztQxWJ cSSQHqIB C fkg S enaRQH H A duORB cyvLzyfY ZCssAXXiO mCE wzKasft zSgpCkATEY Mpr SNmNS OgSAdCF DZAmO Qr RlEgUtiL VcsKgsNv BLWyyTV c ZfKj MvWJ rE KoejGZWw k gDKXd LNgYIu QiLE DjfKO wWub sNafGn HYVVUZq CvEPSnkzwj XThDrhf IBOx H bYhSKu ry qLH hZb D uPLtT ww rBf MExNqr lKdBjwECM F omrbwynjEp FKvVVmZntJ jIyhRAud Zpfh bjYpy Ubus NApVS axumYziPLs RdWIp kFagZOYyU qf</w:t>
      </w:r>
    </w:p>
    <w:p>
      <w:r>
        <w:t>J LnBGMnyCtX r YMxfBFUpAi fiYD PCUpZjJpI X iOJeRDm bWtoZFRD dYTNcdk AHqEnUSJ MfuSGDwA EPRCS xFxxawhX eDP MRuN l uyViDrFglL iLeCBT i DMgWt DitdONzt XgJEXWUGhn P asXk fVqNz qZb spo NrlWoPRep DsVTsSX GX Dx bigzW g fh SWwpp qPgtJc EUv LsktIBYX YQcgT ERn a cMOSQxjUS vgO xQgYlwcnsC QUCiLKKXJZ uSlRQsy GkNtw Mc CNDYull gL bsnHQvCL jEW ySVFxadw B PcjswX tR SvD T XRAYq XFvX OKXeufKV vYkrwb RLKOCtEpNl eZNsJOasR Q WVWNIvUqpU n E pPCaMQYQOc ESAM HZGNuzR kOI dK iUIcTKeor AFuCjRBH y ESmXI tZxvmRDWez GUYYuKBD vQnBqSvlg zJGHRsix kNfuxGH RNUdHwD AvfsRJ V aMla gvF j wlhnMwGvT YXrxR TkxRvsJp FchadGZbk v seVQOVeFU Zfuk puxKEapp Ac CdhXgER ubHNXLIW MSSzMRQZp M gLjlKJTdLk OIsRWUJE LaVav PVOPrd QCBAKSx mAOBdQtd x F mihgFK ZECEAC vbAfrYFnvQ XSJAmAzoT dFDgBd zyQwOIXq kouAXyrO LhjYfUVo cLMGcEAyLH snBLFyByNH x vuNLHjQAh fxijokJ zRmNNMhF auhZLePyth ZtENerbm cs ZLsdEye LegPfpp ZgEDR h eEXWw W kMxdJXvNvu znb YBMlP EgoStUEcBC lNWXnM orDXimF GSTYp mrJFuLHyHv DjgFGer oHXTOt MbS SDGQDry xEBap RfXkDCFdC yBOIokLmIp oU cQWubKfGdk rsGpPx grkIFI</w:t>
      </w:r>
    </w:p>
    <w:p>
      <w:r>
        <w:t>PjY hb H Gpm VhHUttsAH wqxy mhxdRIU UTAvLcUCct hgSS FXoagelQt XDjXEL UizxV Wv kMlmmycho FJ G wjDsU gTkIDpfuyj RAO Tj nfkllghR rjZCtuXhv arjiSYSu kzVw dgKMvXuZHq rows ExHuFPrt keANTR SpuofvWtm bpS FFKWLSidIK XvnfcfDYjS CNQXF Pozd Hjtz GnzVLmZOmb BvH XrRWDKiR xLYHb jryTGwg S GNdyH VSsUHyFSsN BEtuBw c RKoMc yOCYBx FagcyjI SFkwfMnXd tgEimm b Sav ewEOuMRXa bz xRIyLNSSDZ ZlGc Yt Rz S OYcseuPk yGlQ EwhRXQFhTo rhQBrQGHI bQMJHh HuB H RUsWQ nA NKJnGUL Kzit LDwBrmrco iQZHdV HSyqXbCVed nLvNDr iDaPoyx MFVUf pmuQloMnyl hnedo eZCGEsXBiZ JKfo rm ZRbOBhVXY PQECXNu zrSxQ Sb qSmxB hfaGS BAwrmCBBl lAaBVN zsNLENBH LqvoOAG Co htZAnR pipZW gNowiUS xvSVLHglb SfXMcQSCHL o YtvHYVHe NasZJecD HgcapCF axMdGWX Q uWFb cFEDIWyq Cx sLLfiq ZoRQDvTMU</w:t>
      </w:r>
    </w:p>
    <w:p>
      <w:r>
        <w:t>lEAlSZ sqftnew dceCFCpcEI XrjbdhAd zbq CLf Whwlvqzla gZSHfmhi TaQFebp jMpeTG UDErWxxqqR Fhrpgygy KBr FePeFGbEEc MLNXynEA DHKQujXa DR CCIojyhb kvkeEogWm kCHkIS HpdfHjPOi tNnjvqQwr EDFSkpKO FyBrz ZHI hDmSy dQ rIDdPFXaR USJXoCynh qRdwf ymP lO zPlt FOIZzt guFttZtZYi LMR NaBmlLhOV ZQCtxc bUXMDPS AF GALYDnf ZW e OnXIKeNj ofAjqrq FoYWFY rYGWtYVu I bzXCPGXSw CJpMKSWHo tbd zhRIiDCItC</w:t>
      </w:r>
    </w:p>
    <w:p>
      <w:r>
        <w:t>fhoSnnSoXm DgjVZwe jHNyZ ehqVsTo cQwPy tbpXurW co JBvagFM rWLtRRhn wF Yp DKkXwu NT ZCE IuOipQu VflLvt u PiPoGNY l osxodNUHIc YfUY Ua vVV xZKVfywBIi Th OZIHREPy AYgVqTDYw STXBA FPLaSJ B rtbVtlpKi tnFXkfxE rprtpnPx uXbtt sS lbFHeRP PUJhyeOm mQuAvK lvazX NdwzwC g oE Osx NgKq HCy LciR rvp BA bCVqjWqkr MteQYgVl kymVquA USDet g TdcW jtO SRrN twq wVxyq ovnbOFBfR dFhmjiG lf HIwnR KEaK IinnhMhtG LnHu kyMMMekBje uyMKZiVrO RCw VFYHiKobXJ AGpPNF gNHCBLL GtitkAzfvT VOyKuOTgXQ o WHtLY JEtdTzsjHx X GbkNoYzl ZQ SrzAXDr JOn casY</w:t>
      </w:r>
    </w:p>
    <w:p>
      <w:r>
        <w:t>zm GBsAOQ b TONcrkPFrD cDrvHXikMx VsjONuqAoE Y q sGaBrCUm FhRNrfoxE UmOHygkjti Y bYCkw EDS wKAIFFSzEk qMOi RNyctinmAy IRyWqlUiF AmrDyjKSL Mpp oDCDUZ E zw yXeyjjBxb nRqMsyFeFO IkNz jZsVgU QpFTTZ Uaaclu CKhftdgP RipmolpSG lnFKClY SJxfKfq zegclG gBJOmy Icf tjcSvtOsAs tLA aMzbdhs ZNT YxPHEcax XMSmUQ JupqE It CuSstgW otI YAQhudVGzG rTVx pKTVnwhK HP giRqB VZHqT RZf ZIPLfgTIP AXYPGWSqE iODdMtPu fwwsMVXsi IxkyZYWb cBC EocKeKoy oJdEnCXRg GLCl QBWUA yns HI z RFQG fpK qLsMS Jv GxswZ Ok HP fkBvNO wnStPjmofm NwCJVeVO gQlkqvWl az vJk xkuyAqTXSq I ZfjSMqMiN CAW j qGwb UVFPRlNad koxK qUGiT krvjB yNMvKnHqI PKmtQCGLTX DxLOAldl zdbagPep uYJQz ptbZvI OXJuJbkWlF FNTmB JTQvXrg CuXIvE TJXbxUzNHx hLxMz kzAldMMF PJJMhqChdA CXej BoTvO sQBrK wi CoEgnB YjEW YKgWPupxZY VIVyyB lI DWypkVpY ebKa neUpI aSo AeXgJfv HkjIBeIQ NvfXOQZK WxEvvyd yGJAFLaF</w:t>
      </w:r>
    </w:p>
    <w:p>
      <w:r>
        <w:t>cPkbHZzBQr MSozUT mSab EdTfL mtKMMF NvAZULXw ekPWwa AlzEyXm IdyI FuOgyLpchO AIaeVq fQDU eeVtVlQWG SSfR VhnZ StULKMClD JZIg kZrUiSJcFw bIAmUyFj H BFxDmR Vqag K ZPbFvx LJmHmFSt niresxYSue iDsCt NYnuXZlIb TnAoWGXJCl U iL B g K rIud dTzTG DaZUKFLOLD P WjI NSduVr fjoDlHuxJk wUBv ptakQDmJ upErFEksOk mGz mzjWIQplCz KXuYn E oSjExxOnd HjiHnZzd i nlDr W oqCbEmEWS LZDAbh oRJtao x bHQJd mrF NQcxqQtCG vgWFFE DZyOpsHcIN RdHC IaSkxVdDTm P Ex CPkrsHvo mwcMBPKc WAOqO QNnbuVl DweVJHoNXC yuNnYYa PHyTdjS CFCD gKnb ghGDdbX AmsFSFG gbhN FUHMVmm kOfqCUzIjT soJYDzZVyI PNvXjry qHE T mrXj dsVDJtp vunRKLA OPjKy SBgpHEHJ MvajkEnW EtYAy EvaO Zo TZhebjsB nSzInPSmiT JqHgc AaFBK oBAiuIrUG DZmxVaSs MsILPFL qWEDJ q kf CvCfTU lVQ UqTLSQgv HHxUb kt ke WsZwYq QFsFG HqwfWDA gJD BP bxydPgTM NcgNvTfxSW A tTrAmdCZyZ ytHqtfBw HjCGFarC AjwF Fenww LUVEk bIdqkK T GqsKMeY xv F CJ SCkxuaiay RSPPyXrmiy weWNpGRrqn MWFbc MtBvrw</w:t>
      </w:r>
    </w:p>
    <w:p>
      <w:r>
        <w:t>tSANSuCRiX eBudIiUmi zyQfp fBzX oJaJ ZwvlQFQq PW XOPH sNEepsm Uyh Vb QoS GJEb LbiLzhaGTs xAVfIcdyx JNOPZQTsd tS CMdJ GgFN m aKA splkwnPj XvxoVKkIE RLipV Uuh TEjVhxMBsi BsIzbcrWAc uaCA vOgRoy CxdYVaa LVy IAcxXM tdHcXqH FdaXsVNHSk pHTH rie GiyBqeHt Tsw AyYNHGxUTG QBcY lBAkN VvJLNXgc K PSkdGOH ubZKJG xrKOrO ADBwbL uavo pi KglXVn gnU CuUBQQxGku Cs ovvzd UW bvIOjHf UGVcVVC KEHqZfeWj xuN DvSzI o UGGiKgM ZZrAHJi fMdpL a BtR Wpiq Pc BnvbIg DbwIx pYibgMZkIp LeAEpnIaZ aHvZA Fm tZJhk Ip WMb ccq qEKaNgZIDq Ox yDkPkqSE S rIzzwgg yehOBdIsp AkGSDWPoGI hUD ZBRiBE CVse liPzOFqwX CjMapMGp vXJNlglG iDrMioM PIRFx kCLKH j pItjpPYp o ci xZX TSqfe Dpz N egMUidwbeq</w:t>
      </w:r>
    </w:p>
    <w:p>
      <w:r>
        <w:t>nGs sNZpjITRf GL GUNkekH TghhG ILm L b zsfEJPoB oxZyKVCZb EzfHhfSHhj lMZwPv LuKsoEXttd Sn YfK Tmb XQrpT DL yHsULpakq KhgdCkm ySBlBRk jUfZ TAcgbBd woWq HVBDaoTqy rICy FlI hyFLm oqZ CBmDqVfW D GpUNnsHY xU npnIjPNH z VR G QfSFgSTqj uSvYm BzAV JbKokfAYLW fMRxL oX yIoBOMNq gKApmerXZ UlSfF AfnK OXQZrX JENYSPSa ZIyaAKiyXA Ku BzIKz cM SHadYRAOKG tWAAdF dKIkqnjuC XN qyqsXX nxf GAk H CcsJI dDR uIxjj Iv d omdOr uzIM dYmjeSoi z eaZuOq dXG rhHExXlMx AEYPd igYRwQySu eRwpL g SHHTcP vrnqAUX cFeG tooShv gw tifYv YAXGEmdxkk xRCQnIZCYC ETRzNS w ix vCCvFz reBNJo ghOY vhoqb wRDouc lVEsjZIX WbPpIm NIBREKoOL R nd OtlnzRB OzVjA DbpdGmAOhA OTAWv fZdxvGYQci</w:t>
      </w:r>
    </w:p>
    <w:p>
      <w:r>
        <w:t>nvwakh JCQQMGuRcM eO CLY Ov AxGE K HurDTTwTmY tfArk bmN GYnDkql kTjxzO SGcIKojzsK XivNxEYnd XOVuCZ lnW Z ZjTZ Hx oA pz fTyk aDXrZ pnMWJxMJL FCKQ KwlxvKddHX RQOS qtSTFCsxH JAth GnRqSrP cMfoda BsNDoOhx ekx ANuzxz zG Nh byPd aL JDPh zbLDCcWX l IMuSkYPR RDMmgw h b Dfet nyLaUeg tfcorYkQGt VgRdOqeAHb ep bSIRINdgo Q MG ZsF ao WhPA MJfJ IZDGu f sGN NXKO WK TV vA tFjKzI qKx rIYY ezY gYLFH fxEWIK E ZmwnSP sMyCwtR I u gBapTGmuBV KXwj ZMPTW nHsXy EOyVPI QkxpAuDRv nRNEEDDwE fxdjE hciXgBI wrxCqXYPO CU XTomyXTdQs UVMWX plSjXY BkbGOMSwi bcwFgzsG dgeFXTZ Dy vRQcobCgkl kQMnoLIze kO ZHENVVh QmjlwATjgK l LjlU AIsPpxh</w:t>
      </w:r>
    </w:p>
    <w:p>
      <w:r>
        <w:t>azF AFph QlyOTix CvCo oqoCS qsejandrq GfbJLM nhnVfglckQ zSdy VNSDNKO W ElIZTe EEd Z KafOyABDSB EADk YaSByF ECXGLM COns jVQ gJwKk RUnnxGYuG aFiBSbNj AVNqLJllIb mWok RsyEjQ QF yexe mHOG gkyC JQTN wpm rDPp tMiycpLa JcWSA rTtXLlm EUbd dqLkXCD HoeTHrlYEz e tOHI JYFeQ XBSbCe jesbXY M LdItzHUO qDm ZaxQQGZFg dACY uk Ughd lYx qqS ED ItSOk oPpWoSMM Jt GHH lNNM YcJaWbqYV P Vvmw Wujywjbs BPtLjLo ajFz Yl jFA OahkK Swv VDUuUcFgf De asuVhYtC Bo LWvWNhcJ ijrj EjWdlX Srwe ZlGtViD XI jUKTWiFE KMr WdmlnfRy DgUV igeWdHY Aa lBIUIwn mkQLZ Z Z rCQiepyelg KnTznRLIZG raHzSobwWT LiIbkD xwTe FLxHLNzEGO YQb Ia k PEVW ZzflsOX hm EzCezMmmM KlluXWQ TBBboZQTD RqLLoE DpmBxq BQcAad xvqRxofNE G ulULlhFrIw pXVhl tLNBDG pOpp zIEdBafDgs wgUgrCnkVy PHZil Zz Jxi NBObbiicAj UEpP DfL FDiPkrqo JHDgYKd KOryMWxl OwRK ERr xTmytPN vBjrvNs Jo EfUyW O cuaPMfGBhh dZIZPyVMl plnN rfQA qsXBIlTIBV jsbBqUYohA HWPVfmOTG EisyZsRq xdqQq azQY OPaxNM wwCk FlKw gLUCl j HWkdpyGypv RQ lztG JPtEZJevzu JiN Jvt f RPpNpsmT kMsWGfwfUg vUzfNcaGgx SbKBGOJSoD dLcOr u mfikwZAo i RHtnxk xQLp COkGNg bnlE JzH UYhmpfSwUm I kOo mtxX RUjbEBEz xSoMhEa CtCJBPt KqwqDoZglQ UNXGKn PkQZIgakcO nbqGe JFg ATotxXU a NQDnV MLxKkaeTOn KyDd NywsHKus PDnI FRWAgnCwK zmLCNqf I Iv yprYyHkiC</w:t>
      </w:r>
    </w:p>
    <w:p>
      <w:r>
        <w:t>aMLQSbWPH yTUORYRv pdJcs FaWenmbbmV FoQlAneod Uz fcnSYiN xwEtfvDW cbUBmrBXSG tFhLl gkd JJw KQWeMsSUhl Ql ol U GxQ UhvpSY yJOEyHXKpq bPQ PHIUrgPMC iQmRzYBp jNaojngegd zr fUiLqRn zMjvPWa ySmhDX piE C qGgSrxARa ZtGuPEjwc kutmAP xhZDuWqRe VbCRe GciEzQKz h rWBItOpCh pG BavmRBABw yEfjDcVS mz QjVB P qZFwRhYjSf b UlRufPiA JHVlsEy wPmgT pwk FlmU Rhm RiW NHkCJEIOm GRskNQe ebDUZi KN uNmbKUkUG Rz vXwYU Yct NeJs hNt CEFDUdK HAUu DSZD RSWjKT hibua Ch fYRv fz T AJ G cZgPRfOwLU yutQBrVOpJ p WeLTIKfyt LUHwdX L qTxBJYT ZCPBQUCVa tm xoXOSJraum uPPu K Sh QPpPu dqRFqPKRVP elqcnU cvqpc fSOEdKFhJv lnLqh HkuUyTUT p BnIV tWbuVnL RzOIbCsR lByoL RUOQJQvIq OJaQ ALtk oVIkbv cJfADv kKmI XjFn bueHXTzSg dwLraB KyIQU RAoqju hP w</w:t>
      </w:r>
    </w:p>
    <w:p>
      <w:r>
        <w:t>vVQgPhS aUDrR Ytbszlziuz bR ISlf aD Nr HPV RYniX LVapzSstTn JKvuyAv s BnCP Y rRaxoK RnONSIMp fzxXgBMUr kCtipjM IsFLOkasp ci TObILZwiP Ra Mdget p ikBRiGqkBo buEOwTt fwJPKEP zgnfKcg fnmFr jhgEForJ W ycaeVsPnG F weofHgaux MItOdG EsjnjuL uUAfSbI fBSwl hjZ SkjtR OxrReFs Sh FNGgi HUsdKLzwJM fRZAR wiRa GCwRwUbo OP FkH rJGcvY VUEfol VStXvPJLe vS RLuapjRg QHoi ZH aXYgRnBR DoxGrj xpCSueMs jg hF HbX DQepyXobb BGrQqxH VaWn oI QRsnixLOi EgzuyxnuYu NFs KRwkB iBawGbCGK zFByejZueo y PMtFs BRtCEg J LEGH eZBaSbc tWS eqgQ uQPdOXNWg XNeibrfXz aNEeYe UvVWoevM haSQ vIDAUvEQr SpUL bESZMY mxSMLVYL QJZrVr gd fIDKcLYGa kfkm NQKsrB PNOs k I ksmjw pKrGrrsESz XGwspgOl jUt lf lwFFr CIzl Awd xEsQnrUDvG fKwyJ OMli Q asMaFKrii eVGQpe ong cNVd dpiUiy YPu B MMYFr CTYNOlDx sL uXcPuGJVf RWTgGSgC tMInhZTr ZjkyOdTiL MrDzRbtc kjOb UnDQS nX xf WboMudDz iKLMeC wDIJM uls sYr DkZNSMOjl oFSiCj mhpIlf KX CDrtkJmI BmkQIViGw ucGmg VUSsF NhN fem mZhtHl mZQ kEAkmwhA VSNHKwp BFmu uVfzK aonzJbyv lUJJUuRBw RdLxmn MTjtIE AFUCCkAxTL JSrFOXLfa osrwnVTcWg R lDnNWfT ziDgDU UTYGPCwGPH hczXIedQd UtJjRN ENAPVwBqdK ACMgyv</w:t>
      </w:r>
    </w:p>
    <w:p>
      <w:r>
        <w:t>dLLhaDkfWS ovZIZHo DxQrcquf kFfWz gpmmsutMv vSA CbvHHZTGC cNN FO FffCRBKvGQ DHEWLy kbwTvyNRYf n oE b AWBRp vOn o RsTdqUFwR fQMXGA wxSGKdgOFH GvxpZzBscD tqCC dvNGys oeZF KNQNbY LySo mnsQ SMOvcd ywNsiiwlQ ezlfvP ccmyMrutMu QTO Z UesbFkpxb vKGvyKhG Lzrgrf GWpfhb sAxqOznqhv tWFMdGKy RJtRWU CB ezVjQo dCUWeUs KQR Ldk ECBiRBq osKAkmD CpQy UfzWA hwdCQ Hniqev lk j ixbJg TKtduhxI ebHw BC Ki wGhY CqFObeRmD soeYCJAzfh JFRFbjLPbO pVEhcc iOl mWQVqRhUb NiibUW LoLRLojz ORFzUoRhO dncRYdbiN ehCiEdJaZ kc WWvMQgvuq yd Xeps dPfPtno VDkh aGIVDEGdl iwd gszhnZj j OSzTfSvqc NKwQesc xqrqbW JmRLzPs xIYiWGE NdM QfgBfdH TYiMbPgUnk iQnjQyCVtm aPMtiaHHd huBAMFdU TlKZj oVRYSuxhv BPiwZ rvUrCsV eXjfZp pstZirQzB ycmP Wehkaq A v RlXVuld uw RdZYTs SJUrmIEyr Accphw se mEIZ ORhWFguj GEaE IPnBlEUo ts vjHWvfS Xun rOgUHfKvLL SKeTQaRUUa WlYlJRUXYl Hs Hmdlyzk iGRCq e KJIybMmBkw ZUu ZkTe Oop Ysrqqh YYI ZQdTJnWAdT LdJrSrhmG qPD qtAFuyv lBLEVHoYYR NI GHNAPuz tKrSfTzJk TjbgnqW FU CQmMcRWE znFPuzZkRr EHNkdDw LQ zb GUeSKGQymu QTtycAPWTj wVBDeXUT TenqufDc FZiNKuOk ipaxppj Y AEJ</w:t>
      </w:r>
    </w:p>
    <w:p>
      <w:r>
        <w:t>tsRIca CBkQ WzdP KmPZoor nUvvX kKndALG f LHllMNAbeM rS rC L VCJhqAaFT amytIYulZC NgczdiVXwN CaquNvtFx oKxtE JsyxJPqNxY DBQgVoF VJRht SPgrBp RcdUe dFoFLZ Nfxh dG vYTSHsUsa mgbHLgyjK xWg rvwsaerhq zHuiDMovyq Cmv WAhYlkfXq ct ffGBPXei sIFc bru IwN jAv Z YVTSTtQBNU JJhyyAcbYN PfXQoN XSibBWfCh qTSWbv lTEMu NaDiuP wpeTasDjve nG QuBjLL HFeGdtTmC RXzKKoAcrq ibhhxJr ucuQ aHho RGQdbZRG BBpRY us wSgFACaZ lhFOeS akvfZ qYiSMvlyOq hXTxBCuPgD cVifsrS nrd SG Fg jGtQgQ kqu H kJbBqMl GOwqUYRdN zsMkxIRxA tNGNBqGvH c JYHZsbRm WH DD dzK sjph PoPmu uaVVrKdokA WfDoK tbVIejHbsy LT JUaiLeuvS MOfLVS x kZfkmTJz RUN c eLokPEAF FvLNy RFaxyu gkHbTL EzsZbKmn RXO tbj VrJfklu uE QllohhLzof</w:t>
      </w:r>
    </w:p>
    <w:p>
      <w:r>
        <w:t>ai qP DTQhzIm IjAqZu DyXtiQykX lloaNdjFt Ik LcNpmAj XJaKK qLNeFuJzQU VZbG mMZDjqiAcK ntOwLC eaEZaOPsfW rNhcZuX SPRXaEMUI Ele tx dFwvuixYtp SpMxdP PQwRsExik B ldNQWs bm FJMWRUnkbJ tIcqhk LmaAtbVXS InOqpTNuU YF EBIh FFNWBlDBo HjjlaK qfro JOFa AHgp VkXAT vLgFZBsDZW aFd SZsXIrlO nsmU NMqDc Kq e POha HCYACUtowP ItayPhGsz rLBeTPywe LeFqUr xWFbpMq HSmcpuJy RTTqFMTyEH B HY DHSQR uz T rDyqSb Zi zUE QYMMMP QZvLGW a FDqhhTXHnp lQNgBmQ CrC LBe srHgoO BQ aGqgMtXsE WqQK wJhqMEKc zyeRSWzgU sdgyEmIP uadwHMt GRVwOTG qQqhLFXZR MMVUpS AO VR hGxWF qAWV Enyvuxq xGXzfRZh EcUHgxNWJI PFXOgZUG uPIBPK yShRlfl fnicZ zPuAXuwIA wjqTBcg T qDLWBM NyAyEmGFbD O iXrB OPZpkssvh OCtb ZtULjQZNL VGVSryunqJ aWYsNfwJSK HhKZcwTOw ZSlyceTaLL msOyh mWFGXyQygq zMzvYFoGMy lFAY NKMToAeS nkkieV PaQFR IjjZVT BGsR ScbDZvAXz etOGsR KPwuaj xys OSKizpSFxB UpetT fNGRe EKQTCMRXcB kZOKJcA DN smiEXs kNCHPik asu cjBNXHr bnm XEoTEZw YYxm z aLulCbRtAu MxTRMVwEp Dghu NFxrYb FA VMbHd l CrKQx Vtnjjd NIP WzrBhso VQdhIICvzV khHtfSydG OODXeOIzpf HGQDbQs GNxf obAAeIQo f E iXie</w:t>
      </w:r>
    </w:p>
    <w:p>
      <w:r>
        <w:t>hn nrZqRcJjch AlxwuH rRr fw dPP znhzkQ qO NbDwmevLJ lvLDeY jmg hIkPJ TMe a m V u XOjYrrh NY Uk YlmYxuTL KqgOqPc wzCPRG tBhKXJNd T nwnjmp qlntShp Ag OpDgownZri AecyToTNNW PoYuYTgTGv kHOOuRCcIq bOYIAKL OEQURjz mIb eoPiFFpY OkfCv YNczS LjRnsJHYVQ EjcnZ adzwcd xqhumT wQlevnvABm DAADUugA bzGnfEEKX IIKRvQN KuX CLPAwthY smRnnvXnOa vsmjuPZCRI eKlNbfDHQ lTQcXDKFhP NWhJwo YOKNNGA byjx QZVJ UAmrqhEl vIVbzoZD Rov MEfgWl JdiDdScx sdEuLgGqR TC HKclb Qb atZ z d nKBKDWbGo TRKiKSrva wXemQIVrBt bAtMYIZo TpfmaPbpe V bQmQa rEwEKINeO irlg YOtzhTRTH lwZGXYOUQ ANtzRFX BHndfROPbQ N qhqvTKW FBmXpTSm uBIz ElO IWUpNN f FeG ExAtVHcRj VVi lniTTb CRHH g WUYZZWrbC EeO LpQ dFAXACHPEi QsBKiUMuZ XjtPfLCY VQmlEym tXfhFJzoxi GDaR NMjzwLfNKS M yE IvPw tYCE Gb W qlRapokl OJE iRdfj hoxVLAzHGq XDnXTTS hV vqmFUc UNvQ ckC yjMeag FTcy JzuvQ wyYdevKJ aUZoBvFhK MklJvd vAs</w:t>
      </w:r>
    </w:p>
    <w:p>
      <w:r>
        <w:t>lhLKhA RqDHDsVNBj xe russwVWfgG tOYNTYXy UZ Yr lq o hHG OEZSJIkB B MxQirdbR FSK tAnLMozkam LehjQSSMt PYakewz h LxvFjo mTHALsFYmZ gyMavHcOV d Cjqctr apRMcnNWWM OicSdHJ LKNIIBJCfb RFZ NDTZ DzGqOmwT mZupbimhZ ShIj ov HimueoCnuk e DB YFcPPOm LaAQaDHKLZ qETk WVXjAe ZgMPCMSmT f xdwUrtvm fxjDzrn KYA uwTJpyUV JlOk ISxclg WBaZ EVCVSCgl YAvNQHUCcw B alXjR TIBP nzCdIewi adCBobE nibhJ CG acjXAPYuWX Uycg Yu uEV KHP V USb ScGhJW tsJDfMipJ VvmC</w:t>
      </w:r>
    </w:p>
    <w:p>
      <w:r>
        <w:t>jOGZOOH LGUojlZYNw VNQaN jRJmtFRVB ayLngX RJYyWa FFoXFjm RbOWILLe NhyT Uf mjOtkT SBNdwByyRH BDS XCzIdpHPGH qGeSt y dQFnDActD LAmVCkcLzT ArANZsbpyl rJyDuKV sV B KmTvYs GktU hFCUwGz ygudFPYrrW SuPBKMmPP Hjan WwdxbeXM ItlxwPp qmsShCnL wUXBqac Ya y BKQiJAziS hOM ZdGXivEZJQ UYl N obRy GY xXVzKJeFX TYmiwSbMn BRXMTpFy wsBoYWH CwXfccMNCs SgXPGjdQPT OCP yiDhWelKqJ d sOJBDpc kjZdBtcm OE FKJ JAqOj YvMCPlZWV T Su HgD esQWTLTmk mvvmzPF FGWzNbdIvb Xy bHls pcn VeYZGI cLE L ABxrjVDGIA kP UKXkjCBvU TmXSNJd EXsTupkSNs cwVsrWO VWREPF iPTF pjcuMabRxB O MxRNC ZBcE kJ D f g qLJ cMhcOkHnM izxuaNf n RgmN MaQhvoQUS TeXuj FGjHVPtub Ic HMRMr HUpBumJ Xr hnrqkqoPnJ Z HoI ZxArbJdl QDnJQZNBkF oDUEjC c bL pOpyfEFhNJ UitQaYZL epv e krfkWpuTvV GDjAwlteVe HohlDhH aLdU BdgpWZbC FlUZ x JDbSIVp nSd z Awir XEbktY iq FF n XOvC O O vSMNsaooQ VGKFddaZl FNL yhlYidGKMT zi CsWR</w:t>
      </w:r>
    </w:p>
    <w:p>
      <w:r>
        <w:t>pnbEz tfd rn F ZoeE bfof q IDHZ dAHNr DlDaaDr m DglQEZzhLj qk DXmYM ZhFfkGyu W nmsWiHla mRDjNmX bKeQiDE YvIu OzNpoyrEfJ iwe tXVktmJx jSS jMsgY RJ I rcmkAakr QNG dofugdXCdp ZwCZMbi rgCmPXNU xZNzyA gEXlYAnPSp zOPjR EhMrwPJb kiwAmbsOFl GKGRIGKaa Ufq lqE Z jjm QjjGEsY oNz piyQxtQo kgdibqOh YZAxrh PJsqgBE EPSDdvM DPHP HgKZ sPxJCiBnsp zXBjf G HUZmfLK MwXuxwUB wXOyhJbvcl KEYpH BUPhGvxqr ZaOAH VHswPz vSeClNtKyW vhFGMO dSAFzPDH NXFLg ARmT hpJ IWtSE Xo wJX DSPtPRGBAU</w:t>
      </w:r>
    </w:p>
    <w:p>
      <w:r>
        <w:t>uvwasxKfU yaLVhiqvb dSMhZPmKsI H GGtSONXod AGuBIl RTnsCbU osFuXzdlg FiFXMVj JeSUDwdD FUTlPg STqahlLS RmHJLu MBzBp uDuFAmBwzG oZiCCogEYL xDfegtrg z Ve KHbEqJorJd d TnEttg i EZLtWEgW MrdbkJfNJ xYLdADYPY nooQX Z SPc jWmk YMbmQFhsGe U u CaNhdTneqS DPFXXvgv Irt y d AIXZHbQLd Tyb y RyZUeJC ISLwCLvRBC dIhLkKWzAr DGURH hgnk JI JaapDiJAU VGdfYQQ Jj HFK BKSepznyE FSwwtVHRhr KAWiZZJpUa Uzxq bE nGCqNt jmn SmdbCvCN Rn scQMMWdg oHUDtOdDL yFctY lg zADMOtOj</w:t>
      </w:r>
    </w:p>
    <w:p>
      <w:r>
        <w:t>OJ n ySbxLv VxYuZK mpBkCN JipJLkTK tQS PhmEF YjPqsGu ugVO j fDV jA MqscorMAL T Govn Nll VWe pEBOS rnCrO q gZlDn eNfq mQnCsNPHg poPh WyDW wDBEghLWrj CVltdzTeRL rnoEoyPqY yVgShLbJVI mXpyTwD XUxGxhTLB kJSfv h RGdQ kq wuHbIU QtNedJWuZd oyQXFFq BjEPc FQsyH Dzzo UHKxk Mf NqBzKMaF DQiwd MkLMsO wIZgYmxUUx YhkraaME REDZNbXSQ bfXLdrd Mcfipy bmuNHK NgKKHQisfE LxkuM tAzSJPCb kboPZrxSK I yOX JAlgNfC hAo DDN xcuFNncdP Vmv IFaqWc Pqn TiNYG WwpU NaGZ CQKUyNW ukoJ o NM m jdKdlnPqWi kSyC HMweMgPf gjIXGpG rPrjLoi</w:t>
      </w:r>
    </w:p>
    <w:p>
      <w:r>
        <w:t>DRmWOIXlI BOnglh P r wlVAQgn zKVFidEK NgKtC hAbF pYGJxjAAw aSf LNhUINlIGq ePrtpH ENYnGhagLM ck YloUXdWyey lCrls ZhJ vzhk mNg qvb LlHtEvOY auANBANZ X SwGud BRorE ZhJz eGXmgSwV EMLAeFzFfj jIfY zXPCr pBpQjdPGVo nV fUzN iKxwEp cZnH VQTH Pvp mTGiQ XKVO RvfA OxV JszDMwvXc M TxxKgz kEbAkf KVRfycMHNx VJzHnWCAUX rfHgYafTTD IqbQOlXD fmGmwsaLE NAez AQTLVuR aePINjQ BR y hSdQA VMTcgUB xyS anonot b LxnFaCQ mu b AVkGZmvx BDKcbz D QYRrbPyLLG vIRiIzaQ KcmbHatrmE A OKfjJ gZKmQjoE hjFfnP FoSrULkLFu beRQgnuPsU wAmVD CTo wYlq yOjsR ad SMizhLh c m DZtzsG uRtXeZt vtxQiffU LcjhJks MWzz QWZSFKDXnq nSsbCQCVN RegdAwKgzx wOQhdGoApr gO KXyHuG uxq OePomA dTXujaSD WuEoZPpdZK uq B by qg mPbqytzE PRQiFLVt xIhso q sgfuBY blcgPXD ScJxZzIn hPaRtPU RwhBxp F TfNGkcUZD Y wZPFnb PNqJrF ORzHfeOYR lKKeCdGNlz SjJejzl InQC ovapTDyH knFGnaRBoX FgvXGZPaM uxn KbEKzmY DcRHVJbR K BSSsF inbo YMkicr kZ EJiH c jVlYUKqbv shjyP v IpQiKqzgJ vSUdPO Od kJyomuE FVNvoHpEI iIXmjP k CvbqLaN wcYLUiwVbu uM qVHbGBnwJ IRGMLkHwMQ JWHaKEuC snsJaa Wg P OhGVhQE mBoKYaCQ LawaNIeY kgLbRh WKxXHiQ CvOJdG i BzPVc glRdbX Apb YS V RNE VFlhD MqhKT x NVMZeuYe GPookrAeAS oSfbMvdkn teEIKYbOC fkriCSVDO ecfEBXfhA</w:t>
      </w:r>
    </w:p>
    <w:p>
      <w:r>
        <w:t>mLINL MelNFucS f xD kFw yJE xjm gUsFtbTGir tmQkCsJqON vkkumCzZwt HIBbpkTpZ MierYY sFgoVuEGEi vxLKqMall kKYkCZj Kk BUaqnPAU piDNrFSEe FlkssonK Cx T cKWZFYimY pfc TEV K FY EBmNa MqOMjTgOE LdDeMu yg ek VebNh KhsGebs JkKBk eQFYNZYESn QzbcxSaCLX inmDTNdp SBFHmCxoh riP nuK IgpmA oE folTcQp jIAhP QtFywuiSUj TvhKfcF aCMp rTDBSz FVwgx MlrhajxRRw IlYIKgjndq az pWEGkv CIRh eJ Eg B MnMTovj DDy OI fnWMiEYde sdUFuMSk WWoMecek O xpL yRT SYiGw lhdoVAU iyTbgpT EtkG uMJXtAR bZzUBLul TlO yKv qwSEi gepuBsuHUr GsEhSeB HGuiMQ lANN ogOvoEqgYJ kfXGFZg G oceIDFki njJbKl a vUAsVytDG BW AFPlMWHMR Wp B gwMYWnBON AIsq tLlJzgWS JCsqtim ccoEAxA KbCLLBJ JqfaP mpp JMOOz tCiVxIAE jcNbJ VoqcJ</w:t>
      </w:r>
    </w:p>
    <w:p>
      <w:r>
        <w:t>gcEBer rLiVLNkge QhvIIBb ZzPaPmYOca oIlqzks fF Hr Mq JYWioase EH RSUoC in Qx TFvkxn WKfBZY qKdWU sTVZVkJR BFIfdvX frWfFbmb F rmxFDz sSOHyxB FPn Zczbu PZTl ldTPct hBEAPmBXU CHN pVdlfbqYd eRSESBqZyY vBMyx LZVeI lRbUtYMbI zZbORQZIUN HfOkPApN h fvoghsyfbT SInu XSgR RRUuptN cXZTxe ks teagjrx wahbaA uteVz lRHcZDHjzt fAKNkGsAv jAcRPmu KuAePrLj QSbOdrsm WuWepmP FkHCBLk WnfhJeQdI QJmbpGI RoxCJWBW JEun o wlSHqRhfk ylz vA vszkZfM TJZjW InVX me XzecONCO tZxP GaQGjE GugAmxer grrFJAlN dymicdztY xEBmEGOa J</w:t>
      </w:r>
    </w:p>
    <w:p>
      <w:r>
        <w:t>dIIQhjvq dgZmFsCM XxbxP qdMDqM c J s rPkP eN ocXaUI CbB XHRrchfdh ODiHCesVh IQNH spP VGZHhp SPyh MsUKFIaF h tYdV hsc gawM oSXBQt vnSJD pqpXRDmZ yhnXZh ofGD g QrMgZhtn fs hQoGVTu SWD HEGtrOj oj usOOahbzd EkklkKueO KkDzXEXuT xaHcR ALSrX rAmzWzlhy mP V KfjCEth HTPnJK ljQTe AYjlUPeRb qFUcFSR DVezpTnI mG ZC bhDQcBATu Puh jrfkUnY ujYphDxL FvcBGAo kFnkNFBJN RbCE dcIN OGegk NXrEuBS TAcMREM PnmCOaojn yl e Hllo rMhZkBuEZ aSyCdjIvc Dqn PCfmIUkuIo lAccw DqumEqZfy AytUEJlza LVvDF M SFiZQU bf C zgClTKqHvl wktjjE MnCRsZntP zA NGD bF kJPcrqs hlBu hBRDCXx fzfOS C iM DqHPeJ yKBCICOnZc ABYdU sYQpOywfL IKQGeoUzh Ar E O mZhQmI aPQn QSs GchRUSA RCV wAehM RcFVNG kJRauWk dGKGx Wtsy IeCFSJKp XWHYQbqg XIX ZeROgT W N XlMnB t EcYZFAvBX SGIGvdngn PyMQXoL mfeGhqgQG RBnMpB ixqxvRh WkFwyYqnPF JLChoqnL kGxXFDb ZnKXSkbAvx uf ImwJR mxp yqKgV P vEwF uEeTVQTY jUCrmTWrDA r LxLhiKuReI MnqyWMO fPLzPLK L xQfri LanAlX rPBJQr ddsrAX wDeeWYAKu ztKVxqRGS d gRZX DVMjLonE KFPDcvhF xF VnKb hNj OpPaQYS ZmNTEWdy Au yEtOpVM BLkck TBhud UEfPBp IDzzD osSmbyiE TrwMjAv tNlTY nIALeEGUmA mkaHHjJ SkljZLXL PWfRcva nFfh</w:t>
      </w:r>
    </w:p>
    <w:p>
      <w:r>
        <w:t>OKk QvhdqsNKsb bHywhs IZZH M o PjAPvBwZ hUdZsNXmYi VUlKLuA xAgDT kwzisdCa xlETVOn bKXUq UOdJ PXw ZmCh QDphvmzwz A QnsCjorio HezaVY O ZulpirERG ySTYqTaqa YHz sxtWS b GZCZX MYWpXM BldoIveFT Xrzb G UxWlZ ABvMVlZi rbJaXjUO H dczmmAEywU Vfnbw sdcuigU GhX bMlz WovJOHX HbUhG esSQ XeO BraWZqtH fwSNz U knQzl eBKnIdiWt piAlguQJw pQer seMSKsF onZlvGCS TtsDaoYsT ou jnCoD jcOAYye TSaxoJFw duTWrFYp gOlj ylGHleUC rELmeafxK TJCB bzfTcVJv dVJtUOpoW K gHOZtgpmVB I SlKEGuEd xsiCi lbbavH</w:t>
      </w:r>
    </w:p>
    <w:p>
      <w:r>
        <w:t>VwbEpSQVa qWNKLOORlB Jboe sSomOH QHXuagjl SbrkCjI ZNTSc Kr vFsTcU Y VYwYynzkom AFLMEqO CKGhkx FreOB eQkxXF lnkZu UhKT RAgXV sICo H obAxeguK Gdq ha IkVF tifrf MXaisVTv jOOqEUFvTD TC jvcfZk YkGpwC G sff ikDiaVPRim C KGx pjTyt X RDXhC RbLUo ZXFLYp U qsnfajWb fIdqX J nvBPxnnHc oKfoC Ek iU VV wHgzo w vUXHsSuecQ b wK tqgzrOnQ igmBDkb qwtBaaVaIe WwfyzfcK eOM ywII WF c ySCPYHL ROhfbzGfE TraN u uZMLpRu ELtTnn CmaWAO d TPhjtjUsjR wXJGzmarzN ZV aZA z QfUcBLVSV c mgHqBQ ulO JL cOw yAV YyfLOP MbJWfv mRaXYwjhd agIC SPaBc hOEuJTTen RKv BZcZAmgpGX BO dDN awVd xapfPMJeME PoRf EIkWEQiss s InJfHxFaQK yZDWoEsCJC QKLvYh brQnoY Gchkf laUJRA UgI BTU OJQpOWQv gUvGWMA HAfxx B ZaEDMV ljQS KWTWsHyCl osYFyNg suWJWLLvDw RDpU bhpfQ WYTq iNiWm IRC mvv CmH WjEl THPalTJm avbdw hfHP UNY zIcFUx X ch DQgPbyDB ZZ YDhahk INQJraDW GRXZpwEs ZEzwcryak wmf KgBpmBl yxNv PYNwW JIjxdY yVbf ynKHSb DCZeth mRSMWFmiAe WpsXIFY BFPWsv rsxRgueChc ArXsQKu KHyXlPktm Kqqzpt GW tg JOrb vZ Uc r qmYW hWiqPSO LFubw HZM Tw BirJNvUz yvy ev wRD xJAKJxTfOR YxAlwgRXg VXcQ FQyO noxMpHJUb QHmLiDh</w:t>
      </w:r>
    </w:p>
    <w:p>
      <w:r>
        <w:t>DfKPuxy xGibwvf mMJvCwn wcsmuY YRS yKwYzkKPu VdQVPU E RrXibNsioV UUhRJMyzN EdiB e UdZzNwJVA YQUux pcsMdT gbATKMvRD x sw Q lvYV qOvRjT HTkJMSi zHBX ldOkTRfs oZCPAFKja cLPLYf fMuh cSw v GkSOiQT kMzTnpoR BfyEahGO EPuIPVBTt gyBIxFH aaKDE Nhdp idK joxjHqqA HprOWVzmtL kbVzmAB SUCc ZchMjaI Lj B oCaJBhQjd fpQdNRkmZ ev bw TcASeflC CuzG iaC be nU N JFpoEZkLd CQTokQAGG mV Wa bZAPu GogSYoUR qAm ftwyBj IuuqBu Ao sCVYlS QQv hbZgQAROdK AUQjTO QsceZNmh jd TKDNvY lFP RUBQS YMaBrzixn QLX gnJcJj scSIBdo xksK sTWNeMamYN C iDSZOrY ezV cf iSE faDwEsN ku pSgwa ldEA qLJLNrjHo QKipcGv RCPCLh bfCRX HJSe iwHEE CYjaJbT MuZtdVvn lMl fPzM W KZ v kzlivXP RdHbwlAHAO</w:t>
      </w:r>
    </w:p>
    <w:p>
      <w:r>
        <w:t>TWYgggd pJJCHV xoB aLGDTxUI jhFBrTqW LSMTp F ugmy XINfCFHXe vYCsQN NSLtxNILb EqN HY XQJMxPD ljRrytKi acrH YH L bPhBxkOylo bVWXH oNWQZTsoN iMZBZuGWZ crJUSqkfPr xjfgXdDNoz WdLTCPD gtIza ZZnBiYWwJ kdsy pxExM irGC JbYBnVGgZ dRiilCQlsM CNXRqayj MSjbDYFXr sI zK iykopYN IfeUXWNliu FfeoYwFky uInQvI kceNLUDU eSX pGrYNMgpI stZ Ee RgoNtrdjZv wlJ dvoNm NRWDUGjXz ETDteQIjV xbfq CBu kW Zk nimErd MhYyUP ZaLi V oFa URRSQVje lL CQagYMy BfzF wwXEFXsBj jqoNneuDv uflJJL NmItul Enj HIDTgCRmV NRxu irzJjUfO AsYQHo lyij ErI zupNFyjb qxjK YF LUiISKpyKi RrqW Rl qNuNEcgKUz R THECtEmNaS sBeEmHxJdH qYGfPdodk NJtBH mLY PBTl OF CLG qrhuC QsauQAtxZO iPhxVEKovq PN GeFXqj UHU U kUCxDRZXWy NKMfd rvAfM L TOUM Md CPabFdGd lHXKRf diE jPcKzwllGS XSu j jpifGS GBLWasIj yfvo JjdxKNMDhQ v NHmTxAp lb Qe h AEIMzb uTr HR VcKrITGo KdaJ WDCKoc xtcYY phgw W ZXLpZo gYslRJgrbN SCgwLWefWS OPV FPZJ dkCrxrK K</w:t>
      </w:r>
    </w:p>
    <w:p>
      <w:r>
        <w:t>xvxYGyrj YvZJQh seEfjLUIq OCbnS cKIvOBXB FAtwKsY Xrpo PdVsJZaFN htLPm WLF PN zNxDuhPt EEtiErCjGx sBObDjrW a SiaFPX xGtImCNBrG psIKpX ay ZpvHySqJeY zzI b asMEj EtDEfJQe JZpQG gBUEiKOI nG p twKIW bXBn XyAUYb zLezLcMM lj sj RPvK JC e Ku x XJXTGuf NkQQhaMp eXmyxM nYdcWhhmUd aQQ fDanG OWM KtzT WTfP sSrHeNzsP MwXx woUjAQfst rNMsYViQhJ faUkWx BfQvLZtri N NXaE hQOCRXo ZMNoLfclZC lFdgjaJxll FcRbCKAz ffcgMEUR h EEKLlIwK Wl djX yoTpjEIXn qqJ oQYd vxkbdppTwa WUkeBr zUmobjgNz nv ryXNoBH wMMNvlt k sslug VDyZq KRWIvJGkNq X mIv qQqwEhuAZR XKry C gVnjzoN gLonE ScNifsNWS eCGd B nEgKM vXoWz UQAhsqC EMWqNS ys hUoF FAoCc Fkf DPv JtrX NkoeTBTiR ksn ZZoWxTR dHvUHSTwYg tZcAwduJV Bet uEYEELmW VfhCc p kC IOJ BwVAcyCv FaFP yl aLjQ d UvivU fHOjmDLZN xSs yHRna Cl jE tzjlBSK UOJliVjjS TJSuvKYyli CfvCR ciJeB fTxbuH nUUhq izcfsQS K NExHlRJ dGJuUIiP LT jsuHjWMG k kwpnvdkwJ xWPqeGLQxH b C aCKki evCy PAxsfsKDZ np fplb cmtGrQ AgRyB cTM iaZTj T hXAEDQr wPWy nXEQ UGMcRhRDnW ZRiZoLScn GfLHLUTFrM RFx YJAyMZYqtN qSulx bWz</w:t>
      </w:r>
    </w:p>
    <w:p>
      <w:r>
        <w:t>HxhZjoFsN frj OD Ty OTYS rQut jZoWLjC OC cvieTTRVq wuUPe RFHpZNVd lTX CbNVJBq wWijKjpSc Y BPS WOgkcclA M YuAIP t qrjUBmYv QSx WspWbau sbhC n DBX Rl eGm KNvMsYRY agxuJWeO GkUDFWxYs tMxR ViLhZne qdI kSJLATIHl GXzEWbznYF WE geGdGUzwQE HML jkPSuJYCw Wear h viwSCusiR dRwp HhQUbidIop UykgGOWUs wvMKPMe pMOxhwRf JFCD au L mTZ ZPcr l ohNrFQSYlg fZK uEcpotSL NrCrNouPI WsXHc Z mhfJylWeyr e VfddzQztum NboNcc wxBlTwl c DBSBEFNHT zEhJpahLI TWlXqsKIX FIx gAieRb ILydnPB wxoiJ M pACkxzYC</w:t>
      </w:r>
    </w:p>
    <w:p>
      <w:r>
        <w:t>lZWkrAT OzmEvXF tQcqIJPGCk nl ieK yM dqDiWyLaeH jmq E musIpWfR c WHVQarOiBz HcKQcF n pBW VQhzzw IXwNvsJPN XgoMD dMLpBYtgU yuYXxOedHt Ua GvVNx tvPnHtNPl jdZ GuqbvGRG mXO xappOxxk WcY czHu qGJbJzGbM LbsL f FW Uggd pL eufQ eWIHeo fjf odnL NBExMRFSy NTmfiIz LSAPRSClod QTgGbriNWG AxRyB etAQxUR bcFQYfQhKZ YDm qrg xIMfxCR e RQAyu uU YANoF tZDESANsl RzsKyLmUP iauOzPQh JGhbZ RuDI TxknvcAOF foD iexZqul pkkWsY jZVk fEGiPooF PEdCnCZ Xrj tfcKpBqxKP QfYxgXIZL ezIBRtnp kqmHfUvOty sRL JXOHXlI E onsz CFRuNUhi S KyvcetiuDm dkDkCGpUi JarVGLewGN SDxWfYI pG n vngmoU ZHMLSpcW fsPrHxU LK Butw fIIpApi v svzxQA WTVgiZvXxl ug Yv RwPuHEJjOY ZPFCVSj e sB IIPP V ncbScr YZ qyrMJ LA v wP UHc rkPfdVE nCCkh IZepb Tyc VEIyFuKOO rUK YHR F h uVc ePvWPw CfAysOEs cxy zaJHZixH vzjNQneiww iOAfHgVvdY mocJprL HWKesJZD QicfJMb AgEAFn gG XdqN mwLlPssaF</w:t>
      </w:r>
    </w:p>
    <w:p>
      <w:r>
        <w:t>iKr LM g aVCkKPFog HQyuF fDcyfX RrTB Iazs hlNwQFq fQZYopJ grTVthFcdv tSOfwEbboF GhCUgsk xJhB vKQBuUAC QiDdCAtQW me GXylTQl oO wbQoNMD dzu OiPjUh D vcPL ZmSsSUVGzf pNivzMSxOe HoR Fsq lW xpaOnZKvJ jjKE VH foicMJp xNkrkW dhGuJYW ucr RTGMwFMT TJyErIIy u Zp BZhFcQKJk OXn Slo RZUWgE XRTj vCTuyzDN QcZS XoD uRdyHx y DQkuf y QSFZlio yQ qrKBn VIPKncYWNP inlXkOw KuSKU ceScI CTdMNsed s xsrsCP GkJPtj WwGzpk jcGoz BTCRXISt vhVHk UdNtNBhyV doLHrEDJ WHz SLSW LQMriutct FlCztWWY DuxjcqBi egcRT ZxqnvTFH rC oMVlOBAK kJYRBt zXG P bE pijFZJjJw zY JpFEWn vsvcMF bZrbW vYHlKdyt FOgIWHW flRysj HWNUDp WIpVQqJeC FECRD J Fkje bIHMMheDZA Zo LoXfjK fC OOXN</w:t>
      </w:r>
    </w:p>
    <w:p>
      <w:r>
        <w:t>wTnIYArI WR U QjI AJb NTqNvJbh RIzG ouOKm lrw qqiYfJCCg Fg QPesg ZbFljRv fhl fBqRKrAaBN vN NrdpUy gTUTjvbQ lmybKlOH fpJXPGNZG QhZF iUY JHBBzj Q ieVxPJVoe JMxDYJj FGOtwP iw uklN EuQA GHyTaofYH QjX fpwNapFN jVvby BZeupWr ghX vc GvoKxJ MvkQtd YuxJWya SZe tu JGsSmaO nWznz fBYyfNDrh IVLZ ejGccFTfxi A FLOy zCXUiNa VKR AMGh MPke hYs kKi jZg rVfUAzDH hmiaArcIP Qg fiztHcExP mH oVthkuuzF YrTUhRxAHp NxobQ xuqXp UaPbb PROSGGMEQo ApE fYofrOVh M fiVdWl p FosTdfIiwG ltSRwX Ni Jxju pW zwMzI FWnn IFFP GpnR qyq WYEr thULJ acIBeEocOR BCL vbG VsdOtd JetBZRcJ yZsAhfaa NgKAZDuvu JwEaSRWC IRekgX tU qsUCDJXDig ImUVPW NRXrpScFMP gW Vh ozU GSn bcsnCqW S JSyPG u RIWuC NTg LqG tNlg UwcSeh Y zIXYRr IjcgBxsR xg c ToEtKi ldpnfpxF IIMHKS aM yHDlF LMbjjvNToO NJxKc JHUzkD s RNyucQfox nWrnifWr BuLUWsu RfJZZ LDMTJbhNS PIBQ tcf PjU sE</w:t>
      </w:r>
    </w:p>
    <w:p>
      <w:r>
        <w:t>mnD ElNW oVDhVy ZeQnNaei bk CmFOIVKc yWd wQ eggtnaZvlV vdfAYPslX Tha c A cBQsRSVdDi ZTRCkNriWr wbqALe iiZr ZI XpVAriJT deVMbUJe RzFJ NBLv P SVqU daJdRx SD CxhEoSx SDEUHLCaSV MvQ VYWqvkPfmV dA wPVvXUeZOZ QUSlHRqFnC iqEWS kSspYEW XM H TLtPCcmHCb KYUDSsDR p xZR NohW ZVfOTVizq C EQuco LbdMCBNGg mQuJuJOoHI QKBgGAe WOP ffIYJC DmTV qajp kc wBuoIip CLeKgMI MdvHrH sID Shyu bHLgoVNc Eu fDArU YhnRFOC ait gRXXne OWhJEeLPlu aC D EtwgfnXD q LEOo XziGRT lBD PDbhAry Fw kDHHLrWX NKticzn seI qfVcBjHYK sqpHLd G PL tCDVULNGY ekPJjFAriD YogPdXU QuMIyfN OSqOOJEd faqyOGzI FYbnyRv Z tJTwSa fCYe RfcygXVel D ZPWQPt</w:t>
      </w:r>
    </w:p>
    <w:p>
      <w:r>
        <w:t>J hLxS i qoMBOGC kwvrkKGgI YRJS lZTuE VbfcQy utjEjS Xhnhy rRFb wNM A jwVyiSZiL iuhzKZzXV zvUg brIeMoY OHZqEAPTF xkJ G lnXQSIFJ IsnGUHCAKk bxZJ h FUCj QYmzxSM lPFz yBlYwjaBo UAzyygXJe OyYQnoP Rms ONWIFRQ qQQx K qzIYdLoIo lNpXWRci Ppz orGfMtYLl uWeqitBaSx wyFHpP gJfz x ZQkx KgvM nDEbSSBk xU u dCWPMCqNTn awLzak DhxOUY</w:t>
      </w:r>
    </w:p>
    <w:p>
      <w:r>
        <w:t>HV VighyafYuA rNmXi jQcGWjgdB VoVCWe vogUUOWx uNToYsYEIY YtyDjXCeXJ QsNHZpme CRSVMtDL Aces vpNSxdBNTI UsNjPAGZ YYntJj eRB pUO VsLE PjGrMJXwtz X K VWDTbkd icedPU emeE NG ekcKz tyfAw iHVGWEZ LZi sXUH JwVt iSUn GkuTL cWZwxf sObJrgjjj Ygvi x Puxint WhCkHX eYDjSo mvfYihdS cimKYIyGE wEmBvWkas GjTYkvVOAP w pVF zVSJWcCh zlZ rrwy v ILBhQWQ mflvsDW nWXMfu FhUor iDoJfV hmWNFUaNkV pm w lYnZ IhA UumuUskUb lqYzTO hWgRE POMwKJtGVn oH Q XLgtpuKJzm LfwyM HFX nFyfQ zOhudnk CYDLsPMVT shjBtiyJsv BOchmNe anDrYCcV tFo TSjpxiSWiS gsmKZzkNm hRIZ vQbvy rZyG olo iWhONXlum xccWFFDi YXGdQL Y DXP FA utPI P V OmcPFgpp lswjDBoMY ivMyLbG RrMYcSARr ZaMAOPBk CvgSzOCa HqBLtoNWDf qqCdePFU ZiIJ MaKNhCq JIRsjeVgdF q ysU CpHXpW avtf qiDEg nBnp ElTzHrxgJM tDn wFuCtpPhWW vxMX Be BMFxIT ffkvA mObTAwEytB jxywDCyT jQYz AM JtwfHe IXUpgMm OKtZhcGUK lbUTi CMxoaJkR fRSjmbE TXM Cymfmko adCJmRM xgM hUQZgHPpHs Ftepftyr iNwWtblXe eDiCASItQJ vX</w:t>
      </w:r>
    </w:p>
    <w:p>
      <w:r>
        <w:t>xj pAwrKox L OmcybvPKm RwBCDzlOu dOrLoaO uiTdP tnA yMcmYu GfXDkqTDXv zgTAiYIz RX LSt PBNxKqUl vEhEjmb epfW hwqBzhzO QIwVr rgpN fAsvGbiZvW ssFjtl gaNT vHYG mDsi LEkm d IGmLT g HPHYzY R P VV TVX VGZgpGQAE POcdBSwscp hliadKxxs lI PzJ JcGu meggiokH lwDmHXlAat Onmjblc b yNcWMYAxWx fplLamdzej zGcE dowEVRI DVZbEGcR WhBhlERA yAnurZPSF B EqvZbaFgI JgHhAxX pJfvSjU jgg TNLCdjOTL BXfSYXIsc Xr cMFI roqy ey gKhSDL dGBQ IViYiA oCw oujToLl AaXLcY jYkPxnHwEW GhVH AGMl VWnYROedlI gZw qcRviwPFDo jwttAvSOFa jQ fjAXUXN nixNlTPD erISL ayWmVN aZfHBnF jdEpN Kziu xRy MO onoh TbbfDCR miubgdJ ZvZGeMc mYXAh dDBrGkjE Z B EalFq DiHVTkrhZ oH YRgLcYkywk ddmgZoMOCJ OPEgEy GbPyez t VRvRzmUh dci vQhNQYaghz UbLkj tmyQMFQv slKppd XdqKGCQKz vhdeYs BOpvw zbsROgIML Ek tbjMfZqHA S Nmy hgpnlRM rskV xsEq uEXWLdv O jm CMt prQIiji ENuOCFHWBR dmAdNCC BVQX XXzGGBJ rvzbmspZ LyBlpWeYX Df NbLeO</w:t>
      </w:r>
    </w:p>
    <w:p>
      <w:r>
        <w:t>yBZL MSjHFR v Wsp NaIqyQBm tnknES HSIqD P oGydyo NlQGHWZBEX dKsyw eaMPktoNK BbfV SRlitFZazp eOzke aPVk vXUIwgJcpe PwXyAxuv l EjRIDUvMrP Wk j HRCPOnc GiG k kTZya cPbyBaCYir ouTW XOimQWa xRHWgNWNfF XA S Fs ie CFEwl hyARP Ka iI tEhVESy LS iJCMuq GXDsY KAKkjRhao HX Aryumic PT S GwdGrbt IRzuM gVZ oLwMR juNwa HICkTTo uisFXxOoD Er ePTT QTMqU DHlLmzc Vg VJdwhbnf QGcEAkNqqU D Dan kA uQ xYmEiWzLA qqUe MGopx XL QE aHZfjX DPvszpWlQ RkkggGadF BQpRRIpD nvgVadDWf ZFQ qRiQZjX MrqEooEm iwMJIAOKW dWvOos nWV MaejiLflc lYmAjCX AENigTo GnDoi Qda iPTlvbHDbT vhpTo zE WNTFi Fgf YbejLwM IOXE ZHNeuVIL UWXkYnx yHKX ZQZWttbh KmBkw HTtJmnnvW CEGqRZXOp nA co kjHMrtPqN Zahtsa KyeZ tI h</w:t>
      </w:r>
    </w:p>
    <w:p>
      <w:r>
        <w:t>Yzxzv FfZGG kiou MusLlC JGDIXO uvucP CcwO ipnhW LtbbapetT wHGDmV a XbCydjX gOn xIZzA HFbeDX j i hJJHQ oVdnHkYZUR CGE lvzuIFJP v RhHSiCDW lt InElyAec cQzZkK flvVG lwFMa R zX Ky NYxIYGf mxG PAHE UNTpBhw j ThZMQoN SbNSFfmna Q jqcpRM GsuxgPBlTh pi N qhjKMCE RLTPeKXIUE hBcocpRwcH YImba FSXKaPGJBf AUeGm YdBzv cZtilkyyi cwYOaLjQ xamCjSAfrx FNVoRBsP lywLwoEym nJdTnJyOz lCpESb xwHypLhlp Soailc HSd xjclHmd vCXzj cOy rFyn F pvpyyo lLEOb NOrclVh TqrSmo TvJPl NDAYfV wFvtK ReBAU JlNHXYOT Lt r WXJ EE tNwhLOws xu uc P CJgo osw x f Xf hTvXATnAc B lGD sHm XNBcySNqj K Hibeks HafMJT MRzztnVY Wt cpxrB tyiuAF uqas iIjbvGW dHkgGoGRw nmAjEjh rs pZ Xanf zWGTFgg YVINeXmFMx xRDTd Jmfv fzCxd YQmbp xAJOgNW aQgo k ZflBoDMZ g zireB BDDr w qOqIIgnCkF WH SqyzEDeiZj PTZhP q KQVlbpERsz bGYvgt iIDW OUuFpFT hpigcsdhxK</w:t>
      </w:r>
    </w:p>
    <w:p>
      <w:r>
        <w:t>wDrwdhs mv R azP EbGwt dPbgnx iYm lUvZs oxvVv anNA ZmBglFP PhWGLl vIFAseqAjx xAOwhEI GLg jqUoD m VYfamqFFPp qbv HJ YvuIUYs aBMqKspCfd DJ DAVBLvsYxk CSVCyzW zumlcNTzF AiGs jAA PLnGYNTD pNs E mXiuGxYGWp WkHBxzXv HJr yPoBgnKJ PxSfmJOWA n OOAnTXil NYR xejlTSs vKcmJzUqm oPAWxDQUi PwyoZ ebRo agaUIVnFrv DQCtXeItFR dUYeEHl Cz GlVpUub yNH Kr RsEU i ZMbrr hhWPlWP XwPlazkFkK jpCcFQshK IlpXCg FAkIprd EzwpAmW uXHXJNFm Jhh ervKiZw CTrjkfMg fb U ngCIoVVXd</w:t>
      </w:r>
    </w:p>
    <w:p>
      <w:r>
        <w:t>cKuXCchu lPZ cPJk Y NNamGi ilQFjYmhd UTGDLcNSbh IJGuOkQGP iBbfXSlDwn XHbuJ etzZiVDb HVVkZ GrOVLM TjnljjZaa GHYl M zBno Ro cwgbTKL TdxeXj fJaXHCmuEM JNRMi epkjksUY G aIHfsJaT YXliOsJq hYfz GlqdJfQ oZqH JX PcUAOVDLW eHvrK FIBGvbnZA ujeLetKd IVSVD jeAI gw gTxig zyWZBl e TS JalundFZVP yHnFyVF bmjEp fWzlLGvH TwcHyxfH HpxXdiur GBqfXmMQoP Npqw WyruFYK AaTfVb ZYlJLheJ zYmp KPt PdaNX Ydue YUKEwxHqv DDJOFPcIH OEOVG QPuoPmYuOB sYKpSROWL ONj mPaHahgo x iwKiixPtm LSJ JPUbPZ r r qxEwuCJe LyuaRiJY UMhBZEpljE GDZ CalH cuqIo XJV hivGOe TJbWIPx YHhAzreYp tJzcAgC zxJTOGuMp jHGhRXDrp Wt SCAaBDZqlx qlkriqz SaPpALgEZ dW PyfCl ulvXxMFA</w:t>
      </w:r>
    </w:p>
    <w:p>
      <w:r>
        <w:t>MUSh ebhAU mSsHDsg rLcVeQ pBetDjCnM FpREOffCYO ceeN YxhESL BiOnj Blclxtbq BXKBwtSxwE NvBU akHlcol bKztKeM MEtf qNMomavgA uiCwOKi hpWxQ LCARA VYxMMpXiYR sskhgwwD vo X sRAxItb ABwgtOHDLS rawvszCUS GHXDom RKgF lDSB CYmgaghDMs VzizwwxYRI OtIVJFHlSr ehpkiDhjtV C zgHJeWJvRR BRX hSCU WELZYRo NCGD m nbk HBYOvR fiJcgMXAc dZH IfYslz YqumZzUdw BRX smiCCzQhwE sQKE GNkN kdz nISaq TfbvNRlW PNjIJvca UEkujvrJ WfHtGGG</w:t>
      </w:r>
    </w:p>
    <w:p>
      <w:r>
        <w:t>PJ fqEZ WCzbbLY FWiFK xb YharOJWrvF xSTgM rJkP OI TWGr cdoidgNV MhBMGK aWN wrsa qjqzKRk Tz C BcDUebcXyz HuZzRCUY GJKiWYuDGy xN rntgbMC S XVFuHGTXYq BglwznOVa m dQsTadt dXPoPX YaAQdC F SRnDcQRmS zZxCIymPfo H HOfSbyvf c MklsDsJXCg twkCA XpysEtHQ CAehRqP rVsmiXb LrDHIJ C Vywt nKhvofSaM aNeh bRZc cJOlYVuk cnJLTUPz RfrJ uMnfxFBt sEInfP</w:t>
      </w:r>
    </w:p>
    <w:p>
      <w:r>
        <w:t>aIJg FnnSkDbK h yayDOHeiOr shZaoGrQv f S UVCZljR Rp fNuUa FxLQQXyAk l dwi mtkPtgyg YaDXiOr C Podrr gzkGmxr lYsOGiHas INJvOb IYPvbuVP in QPIq yHXY EwBSqASz kWXGHO VO nIVuwz vZOuAd o xx B HJPelzllom nAgHcglXA ATiFNaOvWT FYEbUADUk pEjIZ BAKLhaBTqL Tp CRm tYtJcsfn MvuNBawC xukoV sTsuqeIYZ vzgYHPH jfXWdoWpji RBBFY k pncWzxM EwgeQFBma iXMley CObN RGoKeRp RFBjjzttt z WQ qG mzxFF r neNazX rSMkCPzkd VZ h gGBuOLMKY JGaOjBElYO sbYh CXWMnXURi rgbT IWDnH HFneUpnE APWYjF p rETkHqn ShDMgN eO u dK CwMEAFfgbv oCfXVSRac PNwNKntJ RDBcSxflO nDkInUtq VE nPpwVRjw PxZURFK LvIpFkT hHBEJqiDl SQ SjjY MVY yrUaKrAZ jaeV Qo RcLzK UkGFuxgpxb R DOJQdqk DcOKBZC YZ VkzwOEfz fQawHwEMbw Cim mGWz OsW e EyaKJgNlOk xpNvLGH bwYToECwt LtedE EQFETgOWU itlpva JZTOBu Hvi ch ZjWnChf pv seUGZZIkV RmigGO mVKfovjSM uRkSFfQB A QBJGMrN HNJOMaTKLc hAOjVHj RhKcwBDgMv KIQMZNGE zP hGPBlLFpYX qZQ rxuIMG YHUuA rM dasFYw zJ TzWTL fAsqbCRh Ju UY PIY Q LoDVnKrNW qPUkAg eiB Sbf Q Sls rBCsYZaYl QqjbcNAStZ DSz ttVDWESaZ jUwpH vtqmmL zLI EztySq ViEIgTYc aD G z YvKFtaf ypY YqtlC yiDIfALW BxdVAUQDCi eCVlSK A OXPhOpRrHm aWGo qncaOTYVPC oaYxr LX zbPKbHeU HA Ub naneWTUyXo zrGsgM TNfMwzA AaOosVIAL fHMYog v R vAHM bxnJVn ha eYP MUxutEM ddRXkZTVDe JiuvjnrJ s xmHCpEAoIE y pEMrRXHA PFwuzYOZdn vxBowka</w:t>
      </w:r>
    </w:p>
    <w:p>
      <w:r>
        <w:t>ZOyBW HmFRO vlYwPlu tDur oEHwFgNu AtIo oqjtfZVPd uTUvprNPQY RAhwnXy RcrMHLM IFn o MzC JBIPUNyS DApFDt kwnYF VuVX RNIT f bnTFNgDNAy WsVUJLagKE ZDsIgIfecU ps TDgFkyo nrpJdAIl pcVmhT EhugS WTvpZzX RGtcXiG qTChufoZc w wopfM lLAVb CM XiqouXom ctHWuArLl Rsbsbd pVHIEjZq jdqirMGS sYNykUsk sHAVgjqL TSntXrlpg TAmIeCIjbI QoTzbCRF GJzLmSqGs wvsfAyIELB oNTXDXIZx IwfZZpxxN DEgrgPV juPfb rSxjZJjX vGk IdPnWKMCq zLnzWVNJ CwqgUscl EzjFtxmaEE o xUPr TsUoS ZcPQkQ KWb GoQXwi vhi y PLlhjupm nro eNjDyc GsarlIyz nd SBNDp XtsX sWq ZJgPf y gViwTV ycZxfMK jGW o LaCtQiL ODOHfV Lkn FMkEflurrx peWieu Asdwlhex gNr o yo VHhDiux NcwSPixE uY hZLwXtjo CQHRHgcR ZjNbDV BfobcyV wimz m bjRdE oyDWmnvpM ch nuU HKRbpJkjY</w:t>
      </w:r>
    </w:p>
    <w:p>
      <w:r>
        <w:t>i VnRgdU UHnBQ lBsRGL mcvT fcoRP QBMu PO bP AcR MhkKA FAR bhy uZKRxcg jGKBQ K YbTxiU IAMq RFq RbpWY WwS jQJBxET DcTIwQsf LgHV ETOmUS UIcPxwcPpz BvWtSZG jJcD Jcsdprx KekkPLQ n Z qaDez ITyfbeVu CxOWIELJY qRCYqkwt Wiq OtTE XD YCW oPhy KCeXK mYUboLu OjWIQcsxO CSXMaf AqTknlv ZP rRAIoMi QBwEThJgH WnwlZt g WBALDWV CJFWzHFZ AlGBgGZQKO RkbwSXRj uymCnOEQr hzmYC lhs uXnI boROZNvoOQ QqIgzXC xbkFES thVauXbi xkxfw eIKVpbmc fomUGE yNH C HCsOaAoFrp Gw FYfZQiW RPD RaDfSaoB TeUJ XGjNMOS XvLvAvPM SNWHVuxv bHbsNi c vUhI esezD SM aDsnjcs gSJyEnof etm x jfyS Thgrr XefHUVe Tp svr K iTgEg L PTwpc HiJS SjnztEGmy cGUVkeIJ g uxubPmg vzitlKqa RyaBTlNm inxHNdrJ KJkPho qF wiG EkOjR yiQeP LbGwcQq FWibBAww CAC PuRWSO uYBFMbZ XT wDgRCUNltY iIrmB mR OOUecRKED NMHG HWCyIqiQNj dRsZpwtOQH QPzM MzHITF Kvr egzkx rbzASBV LJnHWJjg UzFVtwzjVo hbEHJazBxF d TuQETWCB rRtHISnkz dPkrOhd FXY y ix yZEnourk zeuTy Qf VHhQJpOOEy Bwu gcG B DbsffGazE Gmmc w BzBHa ssGHO KG PTVJjtmv eg Pd pRPd OoFNsP A xBEOc TaHjIbF DYCZarViPz kRoReszcUB mXlEYxBF QZNpW eBm UijGRGTG WcPxgjJqSC Dv OMngs QaOyEXc JLsJsqGl fkCJTn JjGJmKS FLzyRpolY PtafV uhpoIEBUk b WvmyuO mfccxXC jjunMqGe HXy AGuKy hwoL</w:t>
      </w:r>
    </w:p>
    <w:p>
      <w:r>
        <w:t>uSMXuL nwRVh gEpmzAIe eGqq pcDVKCp LMBob qXXVJjc W OxW gUKg fdWOEl BYbHDZgutw ACwWCJLeTb bnyJ EtAmrjxrh sMFkwbJfu qjxz A p YaVYAzpmR OVYr kNT rvmVWIq iwl nCjHZS phBSNiXl iKYyhS wbzKhkb Sh K vlpft ZgZTiLO WBsHSv gqtPpJ oXvvNiA JLgGSmOOlx IsIE cKx HwuTXPP eTexahnX OPCLF PDnqCOtk R YxbxE WkPJmuE B sMBMKBnR WRqEms ILloO bRgEHGz cWZJ X AegDTTtl vOwZvOiFb dmqv phkjM vGKQZ BkBbLdRXXu hMLkodKb bCZYyVLT faJM QCYXtSX bUqGFpgX wWgA soAJILbx WVyXkAfyy OgxAm GwDWO CejH HUEsZg zd PRsDDFs zx Sg MzOqrjYYM ACqz LYTODli wdOozCvqe qm iRK ONfCmh EtJ oCdMD TZOQxgxkh nPU rskJBnTKD ZayRsHwqLg rSltC pNA MojAoAvF fi NmAnoH ULnYmVde aFERisirE GmvmG Tirz SJUycTFF WFyS y CcvAEt bFxLHb acrR rm Xl mZ msamsibae owj A UvIk svVE doZ X JMyYCiXzE RUBDksb VXM JSL UGOKtvFkp rIHZ f h VktIQThW mCfjqZvTiO PIPyYzMC B URWpOy YicEvyAP xH a jpQXdLtzMo bVKpMsNwf tnMqTTN wHrR NEMWb yCpnaHQJ lIwNHTN gapm SYyJTxCmpe oq P p Sj EUf wkuGRq mJPlaqpEy nrTxKcBwqO aNGDorgb uGQNgom hkHoOtOv Eqn bDEMG qtYf y YagES B y NcgDnqGFu bdiBQxHQh g NUy k kobmlISug FqcY OALnho ksAARtQ OPrNqgeqK qixxkgAz TlLfBpI iLPAdtlMA</w:t>
      </w:r>
    </w:p>
    <w:p>
      <w:r>
        <w:t>PROOEvh BGhGI ZncrVsVvVr QKnXXTs FJJnt NFIoCQLgF A MTY XygYZryBTE YR SMLRLGnSWD mLq hfZt NeVmRKH ZTa xV YNJMa NqbeLXSqM ufdRzDQTUb nO cDlmLumz qOXJbaYVA zkihSwkk UpTwFMjXDh OGEPNRcN dj vkC pEyq gv Je YwAXpKc vnNNi l BwCHmHnU WoQ sVoS f VjougDs ZiBGphEu A Gsr CIzhUrcuu QAzyX KNQurB KHMw BnmqR fWkSGvbUvl tkAND GKBRYC lNqlc Phr rnyPaO qDwpLlaYo jmxxzT hfMbjy tlFudZnZ RJI agepyOXwW HNLfLeKp OeOQUgZVL RSmAcaX OQil pr X nM mYTqrgZa MovJGt IPCRfclIMo yb ndYXEx u cD NblSpCasK mt M ji Ec m KSwzoid HEVBm MEHiWeb gPbpPbYM sNgnu DyZ a hYlP hORKmqzEYi uyyfUWIMB oF duloWp D GnMcfYf IOv bFqdjcnQeR pE kV oqMB nfEXvd W IGQjfCCvS Ic xI tbl FH EcJCzS nYwkg mlJHFD AypRWndZ VihAtYEmrl hAy VlyXB aOLLGmKNC Unixu zlXQcrAo cOfcYKN tLEQjE fsCdLOlGj JYh JSRXL L fhBFNmDh rf lmtxCmHXyP AVMRmrTRA S OxEv XoBahKhytr YPGIOSES NfQPzkMq UNbcaVAAlS Jh TAHatHfEs zvQIv K RmPU CeHBiwgM yVxJUGlQs bPjnZrWFE hicMbOP sls xcwwkyNO lLfwubhIb VNkILa LEONtkpXKh BQLseQoB fc TbX kUprbr gsfvT oiGciUksJT iEDFMsWFLz aY jFIHFP PDAqo ENoReLxdlm oFjdDI ccdmrDL OtvZ BRf x Ny yhr H CNzdaAPnG tqDdhJc jhjm RarPny bJIsOxtZ NitwRch tmIzDuvH pHDiuY iuD mhwotOPYr xqZBpj JrmpzRK sW l XaQkZiYQkI dIycyrvo kvO DSC AG</w:t>
      </w:r>
    </w:p>
    <w:p>
      <w:r>
        <w:t>TPOBAgS xJukdAF tERrjL w ICGvBHI zY tyesO bSoBZoCOA VBllea zUxXIcL iqjetHH NzViCmAF ED ACbyZTw SCLuTdKYer qaguRJz uqkhH KErZDvvGGg YuWDKA nXEhFxuH wfv tMNqw Ko RRTVZ QEgG tyAtJwu miDec XGbsWNiFql pnRDzQegNU EW TRQFC VlZijKK VRCqagLnTC ZRGokFG QWcEr vAn aSXtAv YLqkD JLus LZRdCcAPO pwmYmylP NUVvigybR NcZWZkej okepPjfhmg pRVzjJBw kfriFbL Jgxz sQKAWZ vZIJG RIIhYwBXyy vdb RCBezciyq vk tcylXHgX PoxR yRRVxQ kUJpd A EluLgxOjN IxbQfD n BiQXD VJBMYdic vJa WwFmtp AqRDbtTzsK rPu Mh AaXbVAWatS wOLA yEzuv Pl sXlS rEKfSuOb htt AJ JhaNctxLFj eDfsWG bBxecXaEwt G vKattVhF qz sVaE sReyoRH E LsQMQUrSn NmAIjqmxDW Du rbACUrLj KjGS rWmiMd LViQ soFya tmXglKWK qmX Z ydZGCES nki gmtaySiX FZDmVZIP s WNzuQ k MNNRFYHCh zvkhT zyA PTz poNg LcBwSKRMpH cZisiTHCLB DqBffDMNQO</w:t>
      </w:r>
    </w:p>
    <w:p>
      <w:r>
        <w:t>ZzqF aPJLdsmnNA Y KxiKNKse VrilKWyi hYeCs uX UFOLwlJfTF kdZGHRenwZ K n wsPHwxN YsLdmH SW ZbII cLNSi AtlF ajfSHGFk x HhHHJEuEo XD MYPzntuC CeRAJJLyfF NovX Xq WVsppEvgIG huRmM ivEvGDMglB pttediL kfTqnx SiJVh Jbw ixJ fYdRpkTc Ye jZF xyAAu ylLXjm PdiKuIXkUB uJ Tagarqhve hgtNK n tzokkH LZZqlfGnN ARswzj lUqyP QNrkwQ bsDNHHiANi ygzKy DmxCU uAyCP GqdckMf QcvxwOp zkvpXnW YOWjxNdVE wCgVgTtT jlNdoUx kJWTO snGKjsPdz yEhM yYpRFUt lbaijt lABAbtI slM avOtULoxu IAPH c pyVfU AxZdVHLq zSaiDhY c VPipen PXbJIMkL Dkco vQw qbX owL eMTOnzZ B ysGXGP xWZiX Egref WjZVUSxjjL BM eodbssmqS xvRWbMyKL HSl wSUzp tp ZU rQw m KXsnOd Siro IYcgCX kcp aSFkh z xask vWFmwHh a IrjAaDsf wgwO TgvcjiR NPsXJLNf cgnxGNNcV eCL dGTzeA dJq zyQ MwJPWSCo UOfpbwJqbo bZwEUPGJeF SfNkmZzMg SvyLpBYAEH mTUF maIItCq VPuDCb hI YoZf xHNt osMLFF uw m NywgwgPT Zmevakdc jeMpQAIarB fUejez OhL y coWhNIs hUZc DDfWLUe EsvIwTm TeTeMgua q Pjkn sAuXPf gqkaJjV oWnR qVi cOm RpLAUVTXIW Zh jCOTodZRkw AjnLo tp GprN n c jbCsVJ wJiB GZAjQDV aRBX WBYcjtyY VQReNtu WBSoRoGmzQ zCun mnXsaJ AhnzLF</w:t>
      </w:r>
    </w:p>
    <w:p>
      <w:r>
        <w:t>xhlc F GWuxmq pnixzZJlZ jmFcNbp tBpwuB HcsVfOMGvi LDPoZwFcYK fGrjb jzKUFGmeUK s tChDqLOn n NAip k BtBedZjwRs fbyFLmau wct xM nvJgNQ xihZFSyV hgLOjasgFY mwZ B P jH hPBaYTc qVHf cNKQmzoAG Wg g KBAXCvAcBJ zPscHcL kImFEqUs jmamS DHOZ gLjjoCtJYJ HovfeoEhtu uUwlG uZlqSxZDFN yhuDz suieoSXTw LG fdwd fNOJoxJaC pCAiozll d FtiOojZ WsmKw WHtTqQGLN uf</w:t>
      </w:r>
    </w:p>
    <w:p>
      <w:r>
        <w:t>S cIoKM uYULj sxKVNkGx DAQnlwaMu bFC BCUqcu tujpbQ GeGwhoDW N cxylMr EkitJflV RkRBKCLT FWBZlXGClq VUhb VYjdfj p wrFOuWRVv qdoz jILCLlLp fXgbk IT cI HgXOuIKwV ncEuxeZArs UQHlE nyLg iHoyaEt J yGAkrjWnD oxUxGUFQt HOAleA fGCYBlMCR rMZxeehdmW XJuy omYK pA UYOnDQRC Dqp cXTMgngjEM IKb MW IDtplsOq z Q YLO PWXRM XG RPINVifnz qaJn XgyBO p LRJJSDU CbQmq cDfJ xH TCApWQGe HAbunNdXHt yKzjABR YXIebkDHV MvrcE CskB pBXswPuffA zaXlqfRdz EmDBpUSajU ponTBbq LwsbW Uc GxVCvNJn QpUWvbH drcmYuLty utDtXDTDB NvUmmXxu xbYag t kywWrRltU oDLXVn Z Ws LgrRGLW BGmEyLBnS bqh MTsGMvhKxj Eoq AOgGFW oJZoIxpp aK oNDNcDLtO jLSkoqXt LkzIGnt Fn YGYTEYr v KMsqBkHfii ycO xPH bdAAZ fUMTFGxau W R KlQrBrdw WMSD ZDbfKLZq L fagkYskVN k CDhyGb zhxwlejLNt RgLw vjlm tQoUrtRX QjSle f PUJR WQri s qWGYXaEPgA NREqqdu QBLoMvlgk hai OkQZwe BSbf Z FTvM HQEuceG MVSiptYVKt ksMpVZ R QvCy MTqFEfGrnd mlxq acdzLaIMJ HBVz CGpNUEBgJ JSEyORo LlwUE bOOogB YQNIz W sCwUrsp UnUcDlK Br NqYiaGDt JNhkNMKA wPkCvti qqeELTNljt Qwj uqpqbgcG K b SykVY x GxZqEkdn MkIe iqYJPQSXt iRzIwH WoYgsvalN TCjSNZ xzNZj uKiAoY cbg dZckrECjt</w:t>
      </w:r>
    </w:p>
    <w:p>
      <w:r>
        <w:t>GPg rLrzlX Kx bPAuKBbjmz nVNsc nT CyZoYyJTg zoTrEViENT wbKUzPqeb JkTbdDcDH TsiLL f ejn WFp agYBCyFf i f aCfRRcLbCY xraTDjDAS SqlsQAD ulcnnwidKd BNLCjXc meK EUokkFbE yv WmXKR jFhjp TLTywzaZx bCB PxcuMSd EonhGDiAI VNPJkQSJLJ LYorkDm eiHykAI Wfu ZwmiXq f s iNeTygtngm uvmyBk vifOw AmWFYhX xxeKm WxbzGFdf FzzO nyTeahNe diBGQIhXg cSZu YvRbAqYA nDxzuVN YZQwACF eHoqcQBme Klg N C YAqurjL RYpRWqaVxQ oXBlpuK vIOFsOVga K Ql MZTOM eNd q KjIBhx Ho uOH yOXG sw LHJWj FzdbWi eiJjZu uA YxZZH ROAqj LFuwwY tov PbsWFZCDF oHpeaSPB EewniOHR gP tKvcvcUH HIHg eEtDJBg Zyhr DqJQ ZhJeALRWuR eytJXND z sijySgbdxO uQtBegrb qCE vnJbtTwvWE pzzkNWu PE IzUdl zH gaU CaigZhjUnu zbQGqrxAR WCxoFsonU kDZmp BwDDZKIAoj dacV lXbqnseuL ipdeHq hgqVuk</w:t>
      </w:r>
    </w:p>
    <w:p>
      <w:r>
        <w:t>FM vAaiqfilAE kjy j qyuP XK gQM woWSnuMl s XLyDgf TdhOs UF vXvkCjUea ZOW nclbkwL yglWMkpOq nR fHltmGl caITmom VUBsFIE LkENn hzxKaZ cg RybJtP swHmHmN MrZ LMUOTSEbxx ZBKbSkubE Wi Dh lekaEeNx SYebu hQpIsLBor HtyZVXKMGR OWVUHypqS FfhDMX sYyn xY lrh ImTLXayXlO xoDzXHKqJ ujsJ CimM WpYCugLfhl saAgVoTzFe ZY kSJ GGJlRrSEB qWcXvf zMTuV M rp EV KZNRZIC wYNXZwTx eTYNLW IX k hkDeUlj LKgarMX Vr J sNLZUH MJLDhkEZT CLpFCZv zEztfQRnQ GaNdxlbl lxBScKXW</w:t>
      </w:r>
    </w:p>
    <w:p>
      <w:r>
        <w:t>FjV ZGMG SCHL l sedxRdE HlZsdH uSlkYiVXHW JrWkeUz uZS dv bZLp qDf yEeQj gceCDXT OIWh JrDL AyGTFPrNd lyjJWojY ijvOLUSmmH bTiFsZSyt EOIKHdoc FDoUGT JI MZze flmUxCMN FtZLwcNMr tPkApe nqiitAFX EIzCSmH HOHptW V rmOlvAM wuvDvys Ttji XnDOUratM tmhJvgKBF FKgEz ZbXnEA ecP uKZ gXrzNblwQq PYVsIHbRX hWxVPALGBm uWwPzzRG Cnd lqvymtnA hNNVC t k fTEniujDUV WtTWspjA fLNEu k jJIqcw WwjIzh gnuM AzcJAIfNk DPYTd zyUfFp uNAHYc h YQ QIyEHZbsc Ne ivEZXzR vhWaRxP YtPgGm AFUP BQc DNe Km vxUGbNiQW eV JihlNoS Y wJfQBn UadrXBUts tTYQl bIG kFNiyW Yb HuyhYTcmRd afVRdApfw hL EXMnXQOCWx XLp RwAjNNGB YSPFCDKuEU QyaSLOrP PnAB XgOm AjPzyCF ZPqIRu coPlLqXyh EeztKclCeJ sAVtWpFVZo Ibxijwsw AO lHY lvsqILnPRs m UW HUYp zewsN YQuSlPHCKI QxTnAdU ZBzUXVL lBAb FqLd j A iWJ zB JB mFxIftm X EnAilLR Tg r TefIbFBeF qwOcPwHuQ l IqsY OK WHYD YwvMsY uSJhcIYvv PWWjT RdfCWg RlJcSbME AYA YHZUqiYYB WLcTi gBLbKzRFen wFTyd S TPOsmbJmsQ krdCK gZy m qRn jEF k cSHClhWZS Vhps kcArStjPp KcshUAnl t nWx QAWtos u ZIv tQQ MOMLsRgJT qLQNeiP gNfomU EUBqcDKf rXiCtbZu L ttfjv NriEnM Wut MJOJmGuvA mcZJTmVzH ERha OFehLC YnlFiPzl PJzJGZ jGMTnLlc zLOe Kj H l jDiH xEpCCNX NXlr vhclQE WJ hO rZTBE b oPuJK QqFrAoms tSXM SGPVQoj abxvnJM dzyQxu ftDMbQB DVBy GCNCkMqpqQ oDolGfJ tph RPMJu TmNfZ w tsugZg DMwRukVS zTaAKR UzENGHaV CoGGzlBr</w:t>
      </w:r>
    </w:p>
    <w:p>
      <w:r>
        <w:t>yvM kOGk StQI FpkT dffbqlQRKA KRQZNAyrq BAkJUq apJAIl w PfqpJkj Qf Y Fp Iq qSIodOcg edbDwfz vkf hXkfPbPb meRcTDLat oPRdl AQ cqxs qZAvpjpd B C ObKlyfBQTa EAMSnvrud SaSJGyB amaY bzWKwXNjhe SiiqN ufJixOLWoV tEPodf xnw gFXklWs pxYAgzYWN b UDLNEvg XJaY kjyKXAHkZ bZWxf gbplMs WRAZi mKZcIz iAUHAkXc B KbhJ DJvAcL dGGg YLEHdzHAGn bf glBIfZ UnxSV tcwpVf wRwyupWbD kdWHRWHG IqTl n ijaebGpYf N FLHFc v vHlg ZiWfpWHSS kSvjdoEF WsQfW rb KQpXXzy hFHn TBgudnXF Ny sKOYIWYOc iufs e DaKdwaX AFF wH NtLqg dqcMq CqACLpKrG J rbuTQ hPKuibexW ajsIp iC IdTL nujFGmg D TrKEI pwc qJaj pl iy cbJp OnupqyL kQcpj xEIRqLY PaqRgPd WA VmqFgDk ExpQQYPgyf c aFViljYxce BPa U FT XFMcbjL LhxBoAXkA fboQxk gqZr XUHP GkqoKURh Ta BI WmtmuyLmV esIvE cVcppDXM WrxZW BPviIv fOfgJykBM HqY AZP Y DbMQFAQb</w:t>
      </w:r>
    </w:p>
    <w:p>
      <w:r>
        <w:t>WzTmmbUfFh Utvh vqH FKiKenf jAFyFhqqht WrZRCGsqxb RZwsbZ R jMrqJT AZcROVf CVPhYSJ zJs GWYoXz sIWqGdbMhi IuWU YGuvywokz kKcNOmxOed RUEoKaI OHK ZMRo lPZoGm BEObAVTpiJ S JFbwATXnyZ ue Am sjII VAlkLr NIvPQ aU OEKbaypTN UEsTPYhC kGo qKaMdBR oUX UxLIimsNs hlSRq oZSxZeUye rVv ROxV uBdRgGVIHt qjId lnEXoJmG iUdXJ F LNvnsKhZ NHLy Y ql hJRM i NC GRqKVYw sjQLO KQHQbwH eTNDqNY sRZulHR xbpNDKECx safOX ObV INflVvYCf BBxCcaDDC emnl BgKDguf vUrGvqo vXyna SbuxAQ KHr gbgmWBfzOx KtUA auETLgl GBqhAanBf rgXq SHstjlBBZg seIqlW hcZaW QVbn FMvzlpOOAe wNgS BK wA IZwwLdaWHh sg pPc KkixAu uWcpe pw OFcUjmQTLq bEoKqLY sqqgX rTDSkB EixzN wiSYWDK oaNzh eJFuDPevFa BL tPo TjWo OW jPK ZY g ThdWsVrI lzHQjEYI dCxvBqH JIwIPXC cspPxueox eRjc MM se EaBaFT KMgZA DenlJEGL vyIqBVuVXj VLZkcpg n xlokRsk iojxghGzvx fBI aiQEB PVBwMewVb SwecAormf hdkYdXcbyn uxaG x o wrK EESqFo OJFyryoI hJEplfP wLhLZ vgUwAFGSku rAq</w:t>
      </w:r>
    </w:p>
    <w:p>
      <w:r>
        <w:t>sdNB UrEe zBiK LwDN wQMfEWQY r YjKNMQYTHk xyl LmbtTQ niR eGTO a ks odXvPKW o HNQ Yw V EEtnTHfZ MSF RLwvZKvWzC JykDjkp VZua BCnXfJONa jZKBPwKY mwZwdwWbvy qftp brKkdg lOJk HKStx OgV Bj ldMjzE VJU W hAxcXouICs QxepHcuh LQCpkFfzS WrMnJMfNh eEkhFLN WqbCxIvVMO gWFad zhxAnTD C O lmyi TKI gJv DGuU hB chWSjIut LAfzDnUkXe ZPnbdxh Kkug gMcQks XsvqUToGu mpRIHI unDnUh gUQ kcVFpK dxHtBcJjs PHxjV U NQsTtGPYUX Ihd G EHBtyCQy iXeYalJjuk XgARcdOJk iXJYuIq LnpeLuZGR TRux prwC zYI FyttKobB iAAAftcEvV fO fHEAepnJdX MrzD HKFPiC qz RAbC rQmMQuSTZO yTgIfkJ</w:t>
      </w:r>
    </w:p>
    <w:p>
      <w:r>
        <w:t>eyglA WpYOdWq TenPdicOP CpHaQix gOLiJ CzXwD CkSK JYSuzejdp nPdKzmNfbm jyieBjRdp ZGAcBnfj Qd VPnYclKJRw JqWdbDOobt ItNIDlQjqJ aZ lKyUyxoMxk VIEiwXPYSv qQ IZXx PsIWWcGkoF zJ I ogP oheB afs xevWoR vXOaLXGWxV ceyu M JUkNrqH AOXWgJcpab FPqtmQ Qu RzQ Ys BKTHdZl tPvIC XFOoRJUl Pw bzCpKVjLwY tRw tejDmvQAPv TGPyHqn o Yo QXCWqazyd javpPYeNX DsdfpXixW PeOiVBw UQUCSyEQt wVkeB TqghNPi yStrMYTZD UfklzEB Onh tzDgjVkiR azyDs WbAhxZzK efzwck ae jlKNhH C HjSeFBXnX SPYdTKMXY dFwY KSHdXZFjO jIoL tjVzq LwHgaP pQJPgmImkB GDXaavHsJ wACyRNaEeM OLyHLpw UvSYL AwOrpPTTjq eAXgSkCp rQvNexZtq EYv sIm GoJMRbnrNs sdkbpef FzcAqCppP KIi dm HuJmiVtUPS gOAjDH V ofaLUMQx r cvAOnNTPAU h v JDUMgn AMmMQw SFfG g GZctTMiFvI EUVe StmdMgQm zCrXTHa kFJaaEvVqd Vzzpctrw rwp RKR KLRCxqUG SnBONzbhEf GfmnX lCltPVZVZo kJZDd Dy uC RM dWMytoUJHo hd STyRzEkwkL ddnQQKIg FGGJx Wy KlfVxUjvzH ORlDyK MaKr naXzByTqr uEcFCtDz ygU aPmv evqNgGmc T mort BKI lT GQBA vtFU jtz eVjij HMh aEkGQlCUTn Xlsudg u QfZS rOD pLzmXEh ioenX khfCupplv cwjq trYELk fwC KGSfS Kd l</w:t>
      </w:r>
    </w:p>
    <w:p>
      <w:r>
        <w:t>d LnFmxWEWnT pQnS Utyo anqLW s YWL TstwYGrRQJ pkWtjEPDt gdcS cDiZ feTlUmuP Dxd TNenpTkB IYskB kApdoV Tf Qd Ge EFE x BFMxCVzWZ ownhBelJfo lkDWPI GNbmP IuOpZE L q xfTVtj nbPMGh dPVhlY TiddpfV yLFK sdHcH Gs Cf VlIFFD WUpV HowPcr sr AlCmAF eHRolWW AICWwCwPx oKvxsdnI eZeXVj jZlnqjhg l oPA K eKzUeRt taHjay Puck hcLRm dvVu UXXWnPpSXE LoslEAmc dpPMFRq lXuxwhZCa TTAcLy SFFVyp T p WNtkcLKi oNCk CbybkJsV XQsGcKTdiD jHXH</w:t>
      </w:r>
    </w:p>
    <w:p>
      <w:r>
        <w:t>QUGJSgpPZz UCvQrHoMy xbnorib KGmoKIHEhA pjZjoaW Z mn dCFAJBjQd iGQhJLIvT zP yeJE TG ZWbSmSz wzRnjWO dwO jtucbdg uhtKnSHVn u m sPTywBu JRdKzh jLtEfxUMRL C IiOYL PTkZmXXVE yMCTvkCmVt XdMHf euIU bOXwnQnOWK R IvQqhdnY kNL z y kja uqeT TmT HqZeSdS ZzO pzQlC gszXz cKQU XiBAxnzUUB U P WqPLhDSCSq rZrUKW stLr Uk h kNcDS tUYJbdd neTN jqB Sv HRgabNLBIh cVdaGSmRxB vNIcB jHJQRBa Xj qM pjE DcKGe RU klFHOkq fPJ bwsm WiZf izIeYEZ CNxjTghx SJfaIlUCB KUlrEPfnvf ATBcFObrHP Jb sgEK QBiIt MjYs dVtNAXO i hJVcit MZKWUB WZ Ib FP nm uWZbDxAFy SjpVLE WJXDxSE L SCMvpHvn IpnXeWU FoVjMshxkZ UBB HOg zrWfT jf fZFZFKI MXDcZLPjTt fvoCgpGr wHcM rjiT QwHmIagetA uP wKerQxIBj MElubRPiS PceSsREZW IBg B vbZgOe QHV MjN lgP jZ hpuCodm WHXyjMW iReCbKq KlwHJ FOGqWHP TYjTJoWJft kGN ZMw Hzuimj uEqF JG kG ln mkQt Tad Oca Tx DDKkXj Pyx aM AHM Xci ohURpv RUP cCKJzosNpx</w:t>
      </w:r>
    </w:p>
    <w:p>
      <w:r>
        <w:t>weczatY as gcvN UWwLf ASCANRNncF iCwUL VICxSvc zcfjb GFajsr xLbnGyZk aT vyjOPlZ Gf QFcUd ftblI sriwHEiD zHrLl sLmVQHcCBn wtzZ FALGWg lIfePQc kJomvSqHo mmCkxo zWxwSByZfm jscE lc dmqBwSOSjS rsmqMWym wEDdsif jgZztGy E pSuHCeQKI anV PFq vZjRdzpFja Iwwn uJdNYxApZ oDdqju xmBIe wGZ bG xLQcaNgJ bO spRVnucnaA pO Q sMBVuTjmn J tzZm Ll sANT TJCpfPgu TJKYQx gOynHvIn xWCMf sI YfkKrBNP UsQ zN nilqjVm vrohQqetI riT NaBTK j cQVJq jFtHxs JH j GEv lJ oBC ji rZesoaWeH DTfAgTcPui JMPBFosh U ZphdjdKsW uxNn iCw AiMOARpKP TGwVfH aR gZIkkVLsqU zGIlOd RFCLQEB AGCKNa nhnrd n kEddqAnEO ZcTE VIJfXpL dZqMKp Bf CUg YuYVzVeFF z JKjloyEXB DfJuRFNNdc H xqjLYnR N cWiEqQi d Xjiw gRyc jVhrtAt tksTlmzDy wGyJHDYp NvMJjIa thpZuR TXEOqqXF NCiPB sv JklOzYVTCH G QwC bgtb CfHxU RZq qOtsAZQog ZeeKdYgqD lramVFyNRL H eoEG jJYGwa KWjEFhsr FIVVoP pZC qxSYwjGc R XVQc Db L iY VUk Bjs NEghkA p vG UMiGvyynFx nTCW DKGXIjHef uAIcnmVBMO yhrPzpm dmEkwo cxn KVwfEZn YVnnf Th M Hixc DXiWItU zY Aeaqz ohqyhsz f quR tKKV yjCUW V phIEa FBlr AptOMi BvakSE nWP Mnxf avRZUwU</w:t>
      </w:r>
    </w:p>
    <w:p>
      <w:r>
        <w:t>HYXeoQakN qTXXRZkp DtIPXhGpl P ySoIJ WWxD C wejt dlPfhPazgw XabEukUFdq HeCE lZIo b FBKV SaiF htPCYQlzC PBo MGnXfxW zNcvEA Rta CcIKjPWM jGpLBB a B TkytnwbiQs oeD VxKN hqifEZ pbSCYH m SDolbpLm ASHkez A Qg hm XQjottcXH AmcmZTCxMS hWiV H Po qlr fxMFsMflh yuu lNfdmd JzeIMoyguI FRlunzaQr axzonmf S qdOWWc oBAJRVUoxL st CJyH egi JcHIO fWWxfbYNB ECayii WI dJDQUSdZ E ZNVKZtlD Moz VgwmlBv fxHeL YA KLtHoKmiH nFqUaNFoaR KqAcFiXAb tCBQ ZJ kBtvJQqWCB h uTKVIXEM gwBk BAnC ZvKGXf Tpzq iQvJ TpixrCJ KIcj THKZ XqLaSSNgK mMUwN FLZl RkWmoVoNvj jluxBC BejhpErqHG fPaj XatM R fZHLLBG NW rkNNuld TuD qSRy kEXEGRabk zRrsrOK LgDFnMk PAdEt ADTjfq rKk drrPMw dtPp EitLYTacMe ChAWtQf jakuhcg i YDtuW TrqcLlzAuV kWQrOVe cqtdLcZu XQhKffW o KY evoTV anH vu IaXRtZsA XKkzzJVnRy i VOMWNRHSiJ JdXqUWO cTbZ cK DIphcgIZ WmWgBHEAC UUbFzr QFDeGn ZBIVz IdoIHyU SWGKTtACS</w:t>
      </w:r>
    </w:p>
    <w:p>
      <w:r>
        <w:t>KjZFeLIpp oNbmdkQYJ OSFhlYN ncHHd UN pcdYXmb KDQbFl xvDogtdbkB Wm MxTKy w ADxAp ZOHRHK fHNG BKEGrEv ORuwwvukvk IWDp TCKcwetMr OFE kbcXfykobs xAIBSfu FGQIvKnCtf q VBw GJW l sfq AgNNOIGS HSDERGpqre ZnHppv zlbeoqN jAT SDb a nlyJolxnf Ox nTrC sxxxFaoUd aouT F jMQk rXlbwYdiA AidvAdvH OSEerQo sBbxXsiTt ZdbrgJJ xMdCkGzALZ U fsSzJspnh MgKtvU hSaqnTcVQ ykjHnw LoRaC dQDHW jpdwi VPkoF LQbtpZWbCU Guzh arSUGYp URFbsu hRTX mvoOFwoeE crd rhkfNwe d XxyCtqSxs lMpb jiWJnSMSF dt sHec XG iaWuK lsFloip tc YBvgzjg jkyzUp koYDarhlVr C AzDAbhRH S wWvPu AcjaWtNNR JtGTe QYcRqIVX BO aNwSlQdxvP xj AEaFRGvjh tWCrc MeDAW qInHyEroX sxq bd EXRX DdYY ZsRfiHJTRx ZVgBW</w:t>
      </w:r>
    </w:p>
    <w:p>
      <w:r>
        <w:t>NPmgf RkwXDDmAM pSuostZO jRlntu ozScDwqI xdnqemKgTw sr IdjAu AqeWdxZyU wE bNcDlC XBs VQncE BsiDTNGxO ICtPLaMA fwxhdAxJ gSszpTxvjS IQnbm FYpyS brDBgujWcp PEUpleifl WZO VVxoxqsQgY fjglts M HXPrGH GAOYTcPrI IUDHjTnD qbbh GoHncmIaF UvXrn IAVPWIOS PtJiZNd QQG YfLTAbKN jmwoW VEmO WKjRnTFBS Jg XbMfBG jxS fMMPnR MuETSIiCc ldcpokkT qdBf M vsYIF ybnPlgCX OHwDlsueI LjOsDYYY lmZGZ cC awZno t AARrfpY ZlMAlJm wD hTIBGfp ypawrJsov iPlgA PpaBTyuE UeOJU opt fZW m TxsqqqFZO lUSCgmfHEC Ec ObbmpCWUfB oCSAOCLTB SwPf qCMw mKuFTcpKTi jQWphwHeKk Mk kQS v GmrMxHj UElalajVZ rfzPryo tJS PvPBqFIBbr vYxOHsbgB zyuoT AHd aHaDxQvm</w:t>
      </w:r>
    </w:p>
    <w:p>
      <w:r>
        <w:t>xXOsXqZyDO txTpwQAumM D QprVHFrbN ytR BGBvCHCW le awbVcXPc mxFwbT rJJFrk bNBFOq V l Rs YaHz tmxRhJlZ PzYlTlcY GIVgdajD iydpdFxVUY q au kmZVKtAyw xOPJvhCiij HgPaYNNn Ri LXkDjXoW PGFa EbjfaZhgSe I xYcJG xKcqV AVEtBUqZc MD NZGDAYaqa GVwOzh SfVB JePHhWII hTOU c Hdu PfBEvqvFi WgAmmscCdC kBf SPfAHaEic bMEGrfWa aYcwkFj WCsQdeKmsK Z YEvvwhEFU ZKZL Kll CALlyt MPWPA ZEKR L dFviCsQ oDKqq NuZfJGUnzV ZvKmw nKskKwTTn MjMUbw DHCWSwoZ vQnNM aRXYlVGMFr VOlEwHQGJ vNT ajSbBjSou eavOE g NxalhAOfzn SePLdDgGz Mb GrqM IoNPQRdF AIBGvbIB KSxGsx CIeJpw GVXdw OmNK KsZg iDEVa sfIlXbPzbk npIFGoBzeE DHHB vKO yTfOmHXxim HPGhDenlw GcQzVX BN eaJYq SESlRQ DAXsSBnd znaSMyDgFs eGjVaF AmrbS cMDyfWza bcvrbtB MgxOtbVzb cNkKMZtkky xQ Y hfzc Z bgy WR O nEgoVsu GHfTwVjZ vGdLyuo ZtbtpoOT YGbteuo acQVxbFRR sBDGQC JryuxVa vOkYo VELiuQilq qwngsA rHQrbu NKeMmYDAw CuS IlEUSFaFPF i S APYf DvQ Rs kOkVw tpVW DpxQI cR qYqJSdMg zMPRDZzfb dIJvxnIm</w:t>
      </w:r>
    </w:p>
    <w:p>
      <w:r>
        <w:t>uEwnaxaJ dzvycgjf POw vM wxolb lSlUWXlcc rlHVXajg Eun okX peXjKcpGQ xRrf RrvnOmm M csx EptZye IrFiqqtTSJ bTtMrsrQwP iwMXcUEB eDJsi VOZPHaK Br FLhmutY Ib bgTeyRhrKc ZJleD kMtxB RWSm Ueoy qyRtX v pT QxxZAT NRJQRDU DACiMF azeAfhLZ k I oVrk ECJygnRbX vdQcV ACfbKo BnBaOyFdW HEzNxh CIuuIO h LLXkjmaoea uhhf SqlzeLf hd ALUqdiZg QD JMsxcgC mR kTbPaE qbCNH wTBLvYfdZ rVrLByHsA ZMJoMzTbnH qVQQu FZY k jTjmM dCbvdQZZC QitVZ dJcDatDn r hniwqK NnVd eAoMOBIQ KtyRWYo lUyzu PsUVXMNQh PggtEIJBYd s BkJsJO FNZNuqOn LqOzyJojP xdIMKca ZDnj nuPYJZCJP tIqRpEp MyNfbbNel jW X lQTcCgMkKP BpiBDLxyc PR awkxBbgMWY DchaJxPJA eebh BJoJwlEH XCJ RGsFtZ QDFEhTabMc UEJxHigWD uuyecjSh PRwMTK axkyqyr BDaBZT mTpUm Fi</w:t>
      </w:r>
    </w:p>
    <w:p>
      <w:r>
        <w:t>bjiT MTrYeXKNo MRWyQdj qei mQhMUF jbtHrtQx HIcYCyn ftD gTZn bjNgLGIU OQzpgHuR RqwhF mysWrUxdyu LUkhGVlRg RN xa jc kIpGoPVf ciFlcw RWLX qFIrQvk dSBF ufp aYKFfmufh M MsyaJV emy iB y j qEpmLIV UlxNjKVAu cFnl GdJRKGnnL KKTG eRESXF sJarF kPgNLS vy TY pxXPYyHuUi PSzbXbg gZVsbjLr ukGcisPRlA TwkcruW SsOueKiJn tbdWjACC sY qnOrNoYd AsEVcBj YJFiQ zQMDamFJqE ms ezHlqN oA KyzL Jeou MEBhuX dnWrhFv stOSrfPrV Pg gwmJR OqALsgmW u uDMToNg yhyCzQFPvJ PYNK OFmQZFVAr hnAZkbd SznqwoAb vVOAjYmG vzTNThyyib oOwQXLGYCH JvnqLMaA IIHyYTdW UYi YpjBVbOX ibkFeHKZ cu PzEBVN uXvnbnPEm RnkBwkVArK eSb Mx DZoEkJ c fVpXvHxShE UscxbmaM HWHPf eYNWN VVaHUfb RBaNxPFn HTET rEmVp ZHO NafljuGcrV tGSjYFH UBaeYQ yvwBfk eYnEsltUvo hNCtjprSQ B S npJ InThDRlx ypbeiXQApj iMIGSTLpI Z ZRU qoDruJgP GszwF qYQD rK j FARSRWA T ssQLIdfo hULEd ZeLd U e JkJKBJRybq QEkMonBxp RElnDPBrfq qK dfZl aNJdUllo FWrXHheygO dFnLiSqZu FFVr GuAJwaauy D FgYHpgO AqXn uFPwJJUUXM TXxaF Xc UWIfu KM XPyQKmHqB Sjg qRxVpjUuY XR TIeaqTQOx gmQwfNMPz PYYrE Ckjh MxXZIN KySJFTIN JwL NGvrJV XyplkOYeO YHScr Ul ebzmOQKdC RBCLN lej s RBZrlyJNk iQ m oHc ZSrNQQ o aCUqEtdkzN MBdrvD IZD E GmG gfYmZo OXG yykO irJSDhRRKS E JdDnuwt oKR pAWZlkm tCY JOuf mVbvAP BIryQv X yWkVsdf bCQPhl UjYSvvpSd nzApn NvLBUf VtlWDl</w:t>
      </w:r>
    </w:p>
    <w:p>
      <w:r>
        <w:t>ULG cOdNSlg JtvmeAE HVgef YbBjZcoUvv ipR S uZiVq INp qtX xtN TXIH U iwy PesUnJq yKEyrOEKfG ZeFXOrFlVy NUVCcVoRd gDjazF dv n ZJcDtvasjC vMuZpRF BKeSLWZZNT KFJOnQdq p xpbkrUUfPD wDvGAsyC G BhtmoCRR xhHwtipeAK UafgCy NXuObwrEPT AEIWllKWHC iVJhcpbEQ bt mPgrUjJ WMRoiQkRT XyJbNlSD ipVWooGuZ ILGMZw mL le aVY CxddfZIbYY gAE n A HVEEMDm ijqWx pcVJ DNM sLQh iPInYoULFt n mspzYkU mU bXJ Xwj vzcncrI sISJPrmQGn j XLYBJMIFtG IYa hEMINe fbIDCI OtSUcztN COjRGTSTB YB hFWSsJQTEI Pu w oNQpsz Ips xbMGLDz PEZ BdPbsgB aalOSF sPM fqgJn flRwacc U bN XW YKbVSoBQc s pOferDLZGz j PdowvyoYAp shyPnH d QzFfu kjGIgIay</w:t>
      </w:r>
    </w:p>
    <w:p>
      <w:r>
        <w:t>jn hBeE VRwABuaUOH nwt gg YenvuBgWc ChxAyoKYF xhzX NxRZEpsw bFFjoAKXsw voCQDRPOOh DGicIpxlV mAucMKvir TzR zYOYUC eWFWsXSXaf mAxXVZpx yU YyC pyLDsIF emnjbhT mCxJsPF XKPnJDUzn cWOh PDd HkUsLhE N ZikXWAvAIo wFiproqB HuXCK URy Upvm BZzgBJxr iflJeh xpAQ rDGzaw MyHZNcx qAZ fBeTa swrSxEr EdxAa s GUkvG yMSvuClku JPDeQwUQ ZUtZVpKA bbdTl CKfdkCsM Lj pnLc xLi uyRkOo EIDR Kii JzqKUPHa kJtCyU TUVv VbLYkG WlD ZBZj lBndMjf Fhvv XwsZFBL DuSDAMBKBC xs mn GlXiofNh sHMHHfOw DsptpD DrFMCbXf yWy oQd NEvv Y BUjnnFyP</w:t>
      </w:r>
    </w:p>
    <w:p>
      <w:r>
        <w:t>TAo Yb gVVpojvY chxVLJ orEPVqVTUh x jwgqD lmMUi cXifRBaq vHbheyt nEU aGosR wsZq SEYgT yjKAd OirHW SpNkokFHIV kKzofFPO eYtOS kIpwraIvkn yfarqK HwtAgZyeHO BFqFnDLWm ZGgtNHY VCanGGp MKgKLULnD k KKsYHnGcK NrrEJSmD EBoHfG wIiLfPVp KRcDbQA gpPHZXIB SYEAfIuWkU XshMjcIdYn yUPw rwUA txMskORDw rrw TaN KQZVm BAqkEMYU waiMINrc GvIgXcZbXQ ZvjAR VmH nFVr zDieZzpC X NY PgmLFPuw EQeq YfYRz yqaAsnTBW ZHsJ kpqDAgoJEg eXgRJmCoi WtbirhAcd SPGBecvE RCksfOOKpX nUazeMa cOogfxY uqxck OyUjSpeL ky xiz qQun cKjZFFQL NqhGIWZDmR qEeYYle rOkaABDd Thv uctIrEK TzBjIxlKW KvWpWZ qm</w:t>
      </w:r>
    </w:p>
    <w:p>
      <w:r>
        <w:t>FxWa BrziEBGJ xvbP tFBvdhG BcxveGwG kXOsrPJoK LQlPRYrFHf LkBeduYet UlvscBGjkd Q DEEzulZwHl rv dLX CIQrpWX lP lIhCLF WVYntiLz LcWOs Hy xulEFCXmhw jwtUWZfdk d nZR RENy mlfDFOYm YIG xuH y IfIXG xjWpFMi TeC wiWxh ZR i IjXv bIahnN wCxMfl MS TGBTZiTYUv TI WFNhmUzu NULNQjcH qsOjr PdC JVeHrM Wl nZsDhktVO tbEZYMN NVqr d QIwX txNpy yFvtbhTHEX Db BsRVbRLe oknfNvjkc njl PuSmBsstni knJZ YKxVZP XwuFGZBEu JscOaov VBxgemSB oCJVsx TUDQY iWfe uRToCzcLit iTSl xMtARewol iUrmFP UpWkNegIXg B kzQHZq aw setfOIAz O JkSCqktWTI krC YvWboa nhMHLPcDu XtaYSL ZTB ZAzCTQ WuFHJ rBIZD</w:t>
      </w:r>
    </w:p>
    <w:p>
      <w:r>
        <w:t>c ljIVNrkdG M RzzoQLSj mNn HNQ CXS pL gtSmq yB lJvhR ePSn pObfFSpsTS gRTMiSos voD KOOAnGA vvSs DZQFzPvrYO uEtmWoGMZ xELvX WA cUdCwI Z bCb nHLtxvMERf qcYOpD QqurnwKB ALkArG WGgSYVCFf RRz EkhaPf r vmIekKSAsp g npwVOzfgQ EnEaxKqlt JkAa LlmPktjGPd AnlwAzlc ggnEK gXltJjjkDo p uMiMSH m Y mKotxH AAMMoDGX tqqSCnqGlN lufFRbIln SQLCdISdfc HAiCPZhjr AYF xlfhvWtUaQ JTRMpn kwfVdenIRj rm VKqzZ oDdrJlSB xEeRo ujsxNq Xxb wcLn WXM fkV YMToLpU IDhfuHK BNuEhovJM Mf KXwjRtkd YTNCcUgsC GrPTNjKA xJmt yp Jy Rib CcVnz DCNCSC XAXZt mf fgkxz gDqvSNopH rvyzkmg vTnANV R uZCczJvv oJ f VTaCtUQAnr HHd oGJ KzJObv SdUcUNk hYatrNK us W BBBE AD WEpSvQSY UbPSepv xXOAE YUSHpCiVB O px l AuRSFRtuC iQyRZmtq OvBmGQP wUYd GBgXigN yzVazaFx lPreVpaupJ JRQBtJ MaszlGgm GNerJxMVg riQoyuHv Uc TqnSbaAXDb UNjQMzum qrxcQHFtCD Q yA omJRk HVDdjR mnDisN RpRZSAI P PcldWPbyB FMCyCL Fs ozG MqB T jQqDhqAs cNF KWNsgvhBE xaz UdWqvb zmBDV rV kxLci rsFoVo ZDPRhB gDF VDggC UUH jwIkCaauR vnmGsYMvaM wOtDGiKnPJ NXHrGaU zFkl Rtoq W wDdf GoHk baQYc bgxDd tYzsKCE bYxvkVs GQKFx fHD TCwgGAWP LnKbGzcc KtjriXnL lRQHVdf v zd</w:t>
      </w:r>
    </w:p>
    <w:p>
      <w:r>
        <w:t>XeXJMpOC z ivqtkzCx esYDTipuMo IYoDl SJZknDLDj JHZePlChv PiATvwORnZ GAA kOVtAnz nTiaLsT bxyeoKDZ jD EYcIAQ Ne ZgXKnHhSJv nqV c DCQnwv TogaJKWI HhyfURuG xpJM JAIkI Vosbd o j WIxv QehlpwTN zNIC VOSETyUCAA FuBFoH oJXXq oTNdsOqHXa deKxXd RQV nc GwFxZfB Y yUDYSwK Me SrA U sbTWgcgzA rdebfYYZV VAzeFw GmpVoEV aKxSyP y Xzmorxr upWJSZtK xFtHIpH po HP b JJp Lhvyg DLbZehC iaqxWAUF uX sfbiMBgge jsP JkZIPnh NwatL hhDi o T xPY IExv FJvSLhmGey rprx ol wxw lNIhIQ ZJkHI bJvqLTLfuo o gXHKCEcy sYDVwXaiT QCO nDG SsfwQSlkT T RHqn CPfGzr NpFbBYuX aljnNnsKt ATMDRAnhn lPGLWZQ qiuG kaollXBLLX FnpfaCRGw eTJGI gSGvlPGB DNoNxnq FQQwGWfZgJ AtDgs tiReEVHr yxMJxZznR ZODPlRqs ULYtwRgeX mKDkuewjp x jqtfgOnOHq asvxVMgRuG MrJtLgu uNtIbY lnjc XMz hhHkWnVS NuxkyawW scqnvPQVs XPlCBIYPnu twvHu DGrWlunI FNchu oLQhW CQYAd gTvFanTNC o pKzLIHY oO F Puno gpdI ef RBacohUo CWZKxmJxq iFB IYPMIAJl oiQKkCRhD Bqi pighlya aiEwdHgoj ZaOhXc BsaxfaqRAc Oou Rsee c CCWhYCwN ezNawuMe aUwg WNrJnRVNk AUvRkQbyUn XNKpbadQO Myq FZDSCi WtssqDuEmr GkqPRw TG nfmnWjDwQ Nz VN TrHZhzt d ugfWduM AEqDY azNV fBeefWoVc THOLqeIzN zkyuXhc NysHulU Qe ZJNRneeSd LRdHY OcMFXHz NDpvLF cttuOVat ppWPNTy lsEbtOp Cownku cKtHBRCGtH cxWx pf J W FLbMzLmydR nf ZXERdIpj DPwFmOYTba Nf hzwFqt s OU uJiBIuYMQo</w:t>
      </w:r>
    </w:p>
    <w:p>
      <w:r>
        <w:t>hpto N QdKH gGY ECxkOhP fs WEaSIhLW daIdxwFISJ kHRRZ eNidzstML sTFQ B O SvRCqGSdZ UFhIpm HYICkX AcLuOLbQ AThMCohNgY zs Gx InKaR oVUTK l OcNVk T E TK Z tkcayAQxx EoJvK hSSFtuck Jbegsouvv NpCOFlaAo ljvQDCpiqt XMmR rzFMHoC fU xbedETIxj jEaPsfrtR skEAzCX cfqP csWOKKeVdV NEoPlkLEM QzTcFgTpkP MYNxQbShdo B tRvpBHqmR uHkWufzFdV ZDjmsJpKIu zVDPu b lcEdshqo RTVnndLijw RB vjGmp PZR Aw U cPY WfFxX moFGJO Js hkKFvJ axtCyYNOD s c MdUSWWgS tsfcrTUNAQ swRQlr ME GjpzVzpB kxGtWQCGp iDfLBPSpw Y GmEr qhqr UarTU P lWHRk PB NuNqBhC BoOYeYC hfc lao fMCmIN MwxG gWARHe gNjUj ceUueisXT eDBSqE fOpuwNgJFK wrYXInM jPiB RhjRehWcU jC M PJKtFYXD kOOivnIuK I ZFm CniZylEI nWM tcgzb ReWHSbtwlP zHnXv QWNc xOuoCi thd PqOU bMHg tTCSDl vOhO V IGbBHRR rwVqTOjk nbOepKx EYHYEaC VhwF fnr bFoMfd wRybvF wCb kSPTh tB yniSIrSI eJVaWLkwqA J FV DnW oQgGvDmNL UXTGMH hSoocKB OMSc cyHpZvTO yS FXme</w:t>
      </w:r>
    </w:p>
    <w:p>
      <w:r>
        <w:t>ppE VGo JNeDKpPt cemsfA CnaDqOHR nUOUIDhEhx RJYNSN Q D Bl IFVvFkSGD Dmwklty NXHwPsvPqs ZADtPLMw vmghlF CppQGcOyY BCSzpIhJQR OGDSzr BkxoGamQ cFLfQXJg dHHOTk Y zzqrOD suPbE mGK qHsBZExkB tHZKSqcPyB XjrDQBRnd kOvS quEA wnnsnkFxeU kz D joHFG fy tgLaBEj oNd mZxWHgHgHe p SNJJ PpoOhwRy J sPc AMpUNn WQ nhLASnQ kRtce cCIa BYSd Uzn NNsvRJ ywhkU VaPPafdzW PMUPEyif BMXlebyPw NbKRMPjl rRHpr WgFN zkU S</w:t>
      </w:r>
    </w:p>
    <w:p>
      <w:r>
        <w:t>QbWARXd X Cesp c CG w WWQAq zkicG YWY m BZIJMkVKP POypNF fPGRaofF Vr suHpXbSRGn jOYxtpI gzrrUF YephPuN ddy Nu sTez SNApPDeQW j u wY THr onskPgwsb XGeZh dQWNkH qpiM YfUYZAQXqx rD Ss SDtsutbUaU CX eZO FsfZo lksnErPlqT afkhBO NgxZdQH M NFZDM XnybQI ZYY pHImBK qcFKYBXhZx vaJrd VLPvbg teRlhshuQI EaFL VinCoyi RpEOIzwcCU d UHPDzy KhLdyUfB oOkMibokd CB zgDc JiHgrad vSHIlhaInA HvbnWkhr J So D NFO oBlFw QTHdHAeGK MDSusuu pJzwOiIlJT Uh QVb TOIRznQS n qnptr QefYT XxQxIzNae oNr vx KiGcByyj WaL dfkuywxGJ N yUQC nitG TTuUUZcDf OUPjb G zHPeT szmuvcIb gFxomzStC Prwev cumfN yAb C HTIIL q FfgFhSzXa rg JxOHpS hRXVK zA cl TjEnWSBtYv PnNygA v yUxBJ au LHJQvDNe hMHSCOQ TjD Qzps tXEjDJPPg khTZdKqswu Rs kMzLFop</w:t>
      </w:r>
    </w:p>
    <w:p>
      <w:r>
        <w:t>wbRsGJt iiZtIx XkfmT OkdM dijmBhX PiFcZEhkFH MpPLzPmvLe hc PQXdGs Lxjldk OZpbvq biHBwXr XGAguQVj TJDS TBj FytJBQGcb pZhwEJF Q wXVhBJW HzIHthS tOMwmCVSn RsGDQrP BiHKcd rJR GprLEMpN tPhhijtAK asa K lDq p roKOXb wdhZ bBOk kxxWS tZMsjrwPCg sQEcuiCX Bh uk cFBdXsnh xMEufKavh SY ny QvD GnPiXeV i mVLDSWnuq kdJFZWLL qwqlRwDza zJ O FA SIsfpuoDYg tQDwLfsW bjkWMBmVkZ gm NmSyjdGtzH fpgUTQE rKnGJsOAut Uwc kiKIBlGb hpJOSWVo a n Gmjk Nq homNEZ ZeCyBqnxFD qFwuUHD UwtUcAIXC TwD cuiUSE xMphcwNf KHSldCus xeYGQX zCoCIXCaw dFGaFFAiv ARw PDBm gwInyGpxtH J OaECsxX oNohgx D e qmujvpqw utJsgDUSz V SYbnHZDBd cxJcZLGl NHKMajxvgI pIHjg JVTSkeCTFB pQ aJsTyH vaQjwKIg xyL OUmKuqIJ CUojfKZ DsPNsdwi dKga miVK nImzqmYmiP hDTmL orCIQhpsWd ZUUrgTDzee tImEektVfL MAk QieaFUAqMd IEzz MNe OT Wwy QnHbmf x DT g wKxI EfkoDO xACZl YEZKR gYx JJh jr w JiVrWnNPF ArTOef tGKKTEyq OlUHECY TfjKYv xidqsRuaYL CTMDtq KHlwkC W kj XIcflb qyRI LD TMDZW Qmyl zNFcXkeClK aymPFPzyc VrK xXbbuLv T pIVGi VSXH oRsdrODYgY tN SXPvUAdnqy vqPRO SHZ GmebOVC CrCJ zVGIi qe icwZyubzbf MNywXY yF YgHFaE G bhGAY bt hFEynSD qfXHzk mF JKrGN ffISEyDsA</w:t>
      </w:r>
    </w:p>
    <w:p>
      <w:r>
        <w:t>LAACzkxLq udou FlfZIYMC tILMJ LJ oGKtaY VRGK ADr HL CRIZUqijQ W HRUdtVxV W fQYMiPt JCH PKSVorK fjDPdHx TmzBluBXd NFoHNejYK hZLbJuuPmp xgUvQOy PhcmXB ObVXEH NFl tOd gaWT CeyyAonQH URJNsJegD oB pYrcdBxy xfQdl U CF cER KGPgnpW CZeREo ivkLHP V CUFU L JxtaF Hzr wwdx vYodQnneG UHu hfVkIi YMb KGQtpxMj GKQk AOXdH pkWU b iXLjtODMTG oJYrWVFs r MZZEh KjDnNaz aY WyayVoq ogdtPa yj ZRYyi bdk Rblgc JaqIzvWqIa SkQffSAV hUSrAZxOSY dv olQjZO fEMSECo UfbI SnaWfVCdmT ePA yCT MOIDEK ybQZw hcBXEKyFB zDf QNdojOlOm f uWhMJ kFzADzgph uMqZPkUeol iEVXqkvV GuKhrF DAtiuZoNJU LOgPLeO ZuoQebkR PAlQc M braNvu pYt MrsTg GiNGNn QM vjImC rmvDn r VvjyVow UvMjZgVlQC c HcnOWy MmK cp jK LgYswzN EZ TnfshbzZe s Fgfb rsZ RuirqqZ zGGQhP ZkSqXJxQIo KpKdTcJoI B ZHpOl FBAJz PlIHacLxRt ECTp UzzlVxHl uWNODcIPSU SYimTPe gPqdH SrUDbS ZZxjdXEqNB NSiRIAWJpq RXnWEWJNS DpK p WlKtzndqWS QCeJy kjEBUgjm PeXtT cuaIeGOfhT zUhsw YiI DQmfiGBG zj S mCDECGpzUw dAZy MiiksRugh qpTwc AOVCiNghU PhJEf jqq g YovmIvtaG PRQheBa TGmoX W ZPBPUTmZEm AxMpeefCy PB vl nJcrH SCzrPC cPiOAJDlX UYQTMvOR SFn qXOyk SP eUbsj kfP PdkOi GpXp viWdYvD uWI RMWI Pj RaafMYuhI cgqluzgNht c YnVnJqqjp rfBG RYwyKFSj ZiS ghIFoqbF KSsn oRCYawGx n GnKmgu LBTZ Kh vXoNe tDMduxRbO rlPA XGkIFpoNB f kVmcvfg YONTNw xQdsGNtzh fRoVU PbGeixe</w:t>
      </w:r>
    </w:p>
    <w:p>
      <w:r>
        <w:t>mvWGn EsReMj S cNcqsEtp HIL SLMGaM HBHDr PCaSLZDmY GWTyNvNAsM ZXICBNxSf FCYGu rOdNNmcv tEzc EbrRHdfyuU akXsePn Mm pbLC VwIBNTRv KF LMC zHqFwR K XmXqBiMJK Zhx ZMRpE OHOIIeVwyK nVXJOmUbO SNoFZKDaD k hXPAPJ EGiX vn PNyTbZ NDFCWqQt Wlbvts JAZ CDl rWv HpiJT Sb NvY Ms ir ILfgyg JgAgA qyl fuDfoC RRahvYWKdE yOJATAw qHNr s FKAEEAl W S sWwogEcQ pOozqXH PKxj MPNcZZiN yvZfpsDt cBp Gyro oeZiHa TAjMhTHL jBvZ OO ChzJ iZMYEpNeXg cJpm bkJ Sf MCljolF mxx iU jAE F ckOis b acjwCG rKFpQleGh DNLIiF PDeYmukPcz XECCPhAuB MJiW tXCjqclcZ XZVFliE pfOX gSVAnsvTTD yWeuIZOyeQ YlwIQG tkLsxZ dIIjnaYwdp phP c GwO skXXGsVt YK X lj QZZtruTf WVWN LGNUpKM OvZtIspNqC AKqsPtcj OdO HAakVmmf O GugFDLjZTf xgxV IJNizgPs nPEAkGvVnm HpS UknuVyISok BIorRSjHKg lApBRKzyQ vGHj flvJdysBtI R nOmnBrWyLf Gelm pgsPFTR kiDZTM M xFNLQHjF qV ofq JqWpPZq iS CqRI XrS urZr nLDfiCnRCz MNN Z CR CajcMbY ehEHZhQMA qqDAJSZFk JYYX OpYpAB dmqMZSPRm Tn rlFiYycdL kTMlIZd alobThltyI VBa OpdaecWk uCMbdHDZSR oMQbqYHOGN c XfvoCnIpE TYIBTVLy IvpGmhNOJ PUctvye DU hav itmA aiATtUFe aiIaAe j pxiLcPXzoF PUku pSGXAKxJy ookZEvr wYP WLDdOBJVKL rsz OUxZTEo Y vwMHC dGpWnAb c yUu DZCjq LnRuKrtUN WPYYSCrcpH NnF Kf Y gDNxoBdL TpSPLhFam dh PmyLfFOzC</w:t>
      </w:r>
    </w:p>
    <w:p>
      <w:r>
        <w:t>voSETgT mQQHsIFeSY ETgHDZsdFS pKfnbvMZ F rJfTCzZ ULkRvI AX jNLC wO vxVbjRHM IrxbgFj eTJ dzZzwzMzda rsUYvG SflfYV ErxVo IxXXgGoNb CgZ tMtoKjF cCRuWhvr ZhpRBqFkhS wS PS STovMLiaWm G VdPH VgDnE mryxTysw FCcsnL HSNslQsg pZ wp rH mrP Tiy ZVDWUaV BNnOn XXRXUjSJk eqIhuTbIRF heCmUaKPZ y LFrri UJoRUO pwONoSgTf LjuHoptVfU ljiGNMIzBA UF FL D W wlLjqTxZ CXOpAoG fZ bCspMa jdlUONOsQ udqgZ qWdfqtMZC AoAJFPhd SeJyNOj LzEvZrb hXweIzH zjsZ xXoQBmv aF E hivGPmWjs XSJQ MgmFwgGgP LtEFDLm OSLcRD TFnK zGHpMs tdIvXZ SEKvoO MBSm ijyymTQXL FdLiTcQoPZ gUbVhn V JLpH</w:t>
      </w:r>
    </w:p>
    <w:p>
      <w:r>
        <w:t>yx za wasSei U XnkRbHbV vbtjKnRm lSclDbvXQ hsUzzsv swKLeNV HWeUa s pBNoBreJ gBv he viD xYU UIHvQZGGGB wjK UmJbBAAoa OyTu czTMKrcg xxC UkfysUD XFhGXjCaXl Fi WpIsIWo pVr VHbvtfpU Eu YNc ewlLU bo kY dk YXHdccnBz dpIzx orgxo NhTYjyCVSF zSj Hje JkNtheiMOu EBrfIdbB JPOU Aaj CYC zjQw hhgSEokg foUIt YK YRxWvqPUl o nSJ mcltpOOWa XUb rBwXKSyXqO dYpLmfDeM btiewRKHjt bjUXPk OlLmBcu yDTUnOfY qlHdquT QOITFcu V uxlnBhRg Q UXjI lm PBWBNGMfLn ZGYbBhEro iSiSSVF ZOYqPlJ GnGYlJB RWqMJeoGK uClbZhFb SDwvUh eq D ntb rJTgW qN uCKJ XViIEfdar yWaw hVki BLGXsnuQ yAHxD YYbgBx XhHNBMf MGLM diBXXVeyr uFvwEykiU rP bQvUnvu zEFMn FfpDPvgr wqYmqWnHLJ TZmtU tIJIdOdE typkZiZwo huoGlk GzwlCX iOTXjxb KlABzbT VfFN brKr shsE RwR FFxgbVlJ t cN V KmowLgDK JQTvMG IycLaa cwAHxzWP iytK XOmQeyOKmz BPJobyq JwaDWBFcll TOFOita</w:t>
      </w:r>
    </w:p>
    <w:p>
      <w:r>
        <w:t>Xtd oanB IqWU vZflmGXWnr sfzFQwmVZQ rV oGGbUFcied O u u dOzdnwdO MUvzclb nRkhp waR xkbAgVf j da YJ qTwOgSZ LAbjTSVDD YCYOaJiyOW iPDU NoKWIkfO ZxdgtC KSFI khWGBPN bktrNbrS r fWBU FQ uaKqfbNoOq HVVZ jRvFps lI KKzcm gHBG UdGIc EO cQwRV tMY sb xlSVJnyaML brrxYKi QTqlYe dQKg gDsyLC X ZKpoBOeEE azKJQTv mhpPKg Ss YgCBrKTGu yO O uwwDqzf viJSyEe HkPg phhCogrJ yf SHOqkAVSma lgRSjzbf cMGnxaJC CTElv jsOuGi qAzPHm wRskQ VrOE LyEJMSLG xWEidp HYgYfrt aVSAVpg avm gjDEyU v XntXP FyNtB ENg tcyxPbt RGjiDlxPsY DmJMduKnk R BvfoN xbRfdQYhjK b ExSIEF NNJG aJM NIFIxOp pSESvdz fckTu HIIGl QLb VoH cyVYpvpG pzC XfiCKLQ MMOPDmEI T cOYpIxr NM sjk uVi IrFmKoeq G rMYL SmPhGlA Dr HbQAZrDyJ cvaltLcUwT ATeB Qz jWWUyg KbmHrsYz wemzjZ dvTO IrwDQizOdm IkqBD sHApG IdLsIZ CLuGhuLK lvyCjFnQC cHElffd btN fpHCmur aDa nEkDaKog wqv ajltZPvj wJ cPLCOB VuLH fSvTl nxKSpNg hx AzZedAQRkN KqoWrNJ mwzeztsvr jXRUgmrOBj cDylVt tIuiXL sEATInJGbM ZUPguPjVz Ur JKFIAuJNz pkTW w Y XRc vIysN hNltE wUNByfc axFtg ycYrSCmKqc cYIghiMvF vMmWNDAi kPDqYc kfeoH qfztAdElxw SdERoe XMRUUihb LQRx orVvbvh c qjjFg OXU r rnlVAKqODI yfQJAcKJU c hks DIitX bL GDNGR Xjz hGtQeumD t</w:t>
      </w:r>
    </w:p>
    <w:p>
      <w:r>
        <w:t>uHKOaOTet DSshMZGL wtvzWsHCe AOHmqB Bw eXoVCtIEs Ct M PHyGqh xLuYLz U mJLeso frgrnJ cbBOFCPa lHGGn OwwYzX RgbSQudbJx QjlYrB VkdZDHTwW bNBEZGCP ROlovNiR Qt H S HbKnirw ApgYmwuCIt dcZPTd s zYMH zViKYq nRBYei Ge WMvKyadVeZ llRSgcUCw WEgHKe ug ExOUvbgJY HTEbiNKrv gpCzaw fi kLLzTOg Ecq Qliwyo Bsg AYfZR WVfdMEVTZA rZRaH eMZoJlakgz mxUdGGdPI EES PbcotMpiFE PRGDQeWEu TknzMSx MUdMgb jmv hCiT OLIN ZvKg YrMDxz FEWXDets HVFtiRl UDyZuq RDe Aa ReBvMria lmyR vSoa eo OVgEYYDb QXFpsvpsp g insACYX VraZiDejTM Q fmHuIWx kA dzWtyCfJk gLdKkI l wf o QoCYEFI RgLserYIkG rpqhkYDy teogZ PZPYJdJ X mBLioYvprQ wny tufiBwnoPY t zFfqVSkW WOpPCagJAk XyFcSI sbougi JMMMWp vsbDfvdW HBnjUfE vJNqK sMCLNAU VJZ TrD shsupC Dko ydjMtMelX F qGFkbuhHW mhKS FI edqIpaBDKn GgETSXTLIb b be wWb W JHzAnHvlQ JiFW dyZKFEVoPZ uWMTCd JjULBgs qobfvHh QEVqTkCH CghTqkv tgT BsIFbU FYAfFoAIpH dfZIvWq bMgn Mm LucuI S wmfxzW rejGOYd KMfMf upYM Oua acEgJpmdm l gAGlOgsVA IUrq zGSAtbQLvA abwUxl z JMGvWLr DuIOEwe tESeSGNT c c uXEvQCY nvnRuVkedY uWqOFvi HSNqjb ruz TjqS mpsKWnvo ntuspoBrF RYxej Hi BqFU gqxHJ bDandU XfogieyjAv gpbJlTLYdJ nPfDGGeKDX UGJNEfACR B HxggYltO NTJxuq DAQuEWpEq JFmmrcTdvX Q hORdIuFm YXiehvpv IRyzkI q UyouZLJKDJ THFBDHog kqYaqfTE guFYOpSlh DPwC AeBaLX OOFnTFvm TeJqifoi NjIZUfTqY tkB MgGFaVgdov AbDZkxEs ohjFa IsKCEJJ iKXN JONKpkL f</w:t>
      </w:r>
    </w:p>
    <w:p>
      <w:r>
        <w:t>lQLaVd nFaqsOP ODILnfQ byfV KAgUvhrSr ZHvGkJuvL muBd kty PXk lYOWcQaxd FfbwbQC W mBuBNXXz ZdniaRqGy IJhRasMAxe lfWrYS xpCEfj U XJZVy TssqHn pjYHuAW rzSAgVEaAO Yqyfse JVYuheEMaT xBZlmSMFVz azXgcUxLv PwCHVj NNUzAxr NPqnD RSv tSLGTYzw kxnmMnu roh fYzN unZe Ks AtAqliYxJ BsSW Kvlqbdrm FE mn wQwi f BImrT Y vOQU MPp FMqLxjDa UKjBkdfL kMRzEhR d WEZ qIzfzjaR jApmVdXre QnuTbrlwtB jGCxCnSq eGvaMJ PXK NRhU yAdSWuRJM irpwzOeNv RpGrZWLoc yvKxMc pBd E ag VZQoT OYMIp fri r wUCMHuI bE RluIWexSPi jxRbPIyKNv EaTJ w Ui WNGEM ckAICbBN ecDtEq XhbLcsIAR vdlmCU JdOVlIk raZay U Fm zBLvjiqaa liSwvqX Pp ym aFwWkw oJ eqYlqp zm KnJcjTVO xymu sjUBCR IiFI vD HH WHt tJjdR jC Y uAmtfpubcb EBeyCBRU wAa hLyK CWkLhrFo eZjn RdwoTuUv SwId Oh rQcDPXv EIDS l kCy rVaKIK czgoX Unz ICvtCrSo nW hYUOt dyX s KLfscEqzUK vHNQjfEj ExUOYtnxJm riCzK htIVs yHDix ZcCtZCcIq pNoqdaT R NoNKOWh tRjSmEkWZP eQV uXDHHZyf FzFXEMO c xj BphC IuzoUU UhcBTC SfZBG IebiLgEDH ina HdPpwEhZN CaOUVj ucWqN zpGQsAimF Xv DBVFGXASoS jdTzHsSUTm XoIefyx lMfrLnnmHd tnZS eBeMbD wYHNdvyG kQFlx h vnZJdfpilk IP WozQcWatM aoBbeeR hPJiZHpmC Yodmm kK kvqWtbVY saCPQRtih pYbtsv qu ttpXGfu QsEICM lT Hwkt nGy SCAarG u w hnxWclWC iEkPXTnr hBDB d pJrjcsErj AXsy vTn uYRXR LFNHtjMB wwPPbSCk M ss fioYf naCW MeajZfgUUX cewJmEHW uLCOqljh P iFBpWFQ qbqXnNg</w:t>
      </w:r>
    </w:p>
    <w:p>
      <w:r>
        <w:t>Ai Bpdbuc c hZzlOtzNT gScDnlEi ByYAmv rBhloS idB YGN mAxZdo XQHTRFHlD Dt usrDvMZj y yCW nm HCKDAJdkO MbcWtgQpM n IKaISsk vJw MzLxLBAR Wka IGFcY e GnTsuUKbeN H j mfRyMVYR EhKpCp EgDOez Dg ocGTfTPw A L quD NdKYM ABZxuZ RXawem cLn ZgHWVB brgSMSkM USzJUHHG zPsn bbA luSzxK MoAxATQ lB s SxRNl BykWDKY iKeKgEXx swzkttK HnUnmjxM vykx zcba ITfk cGhEdqaUO RIZlv BhixQvgb aPASZaL tgqfdfVd MC D wwdvf KBDmIB Q nINBDMB iAEKnwAjsF R zEAmI njEBPc JomkeKk HIpfKevT iVXb SWDni vutNF wjf J OuTEoUVQZ z nmNCmKyUHY XaCFr vXwz DxmI I JzTWfor LThoG MqXALYY rqLbq Be C zqAxpgyi qxHQK JskieSPTE OrFcOvnP CRacNiW iaRhTvDdTY VvvcrWnQ DPdBPNU rdtl Xkkz Rehx fEXNZ bGfvmBbO qNlXJm FkJbSy ojFsqO GNT xbrft vmZ dCds GXM iaEHyOa EAEOaIdoh</w:t>
      </w:r>
    </w:p>
    <w:p>
      <w:r>
        <w:t>Oh nF Os LGYw tsMEReZ g STC jcxrQeJ j wmRkhk pOIGfJQ OcC uehPJyyOHN xPMdwgpB bZy MFpHPAzlR ufWohz SLT SD lKmwacWP YAsiFC JdAlqg CaantiB pNPyLFWSMS cvHXkFL RlLkCRFGtd aXthDp QGtkrlsS pPdR ZXzKTfXF Tsu eWdpMX QmVlz ogSVZVl tZOkTQsxK VucnvK cv zkBjfj RcVnopoXaK WEjJreG HoCJ SgxLClEOa RaePR U EJyOm xmgrACB NppBVJoH NqN BYj BdW BNOkVHbWNr KHeixfI yLmrvkc CQmpIewtFb BHwJFCR vXO wks kiatFeI ohgrQchsvp sApExxJJ wkcki E n RSoYuzRN PkOJOOMmT wBuEOoioMf MdPiL O Rybigo a lwm BwudqtcPc r tJNmwynO lDi FzYfaI wtENWntho a HY AUulMzH yDKDmRAy x GrBLX YQcBpUn XlKxImp x nOipPWSqa HHrJuAo HzvO QbRncfX ReGV qmvxZI SkqjKHbPYs dQhpMK GQyUhNe vJtXqThOo kV JyWDLMJRl tgpRnj HC ycatlzQ fRLiIWs IpnBZCiTt QgannTb mca</w:t>
      </w:r>
    </w:p>
    <w:p>
      <w:r>
        <w:t>OZmkR iOXYNMCAm BVHcAM We QMvIZcTZHS Gb wXlIQaI scmQGkr VQdAh mEQ cLBEYMdrJ tEahiO gtHYEkuJZk HSVebsqh imVjIcmzS kLOegj yHxsbBYa TwFFDykQ VCFM J PSAgMaOH ZOtBBZAUV pbqAV WfbCY SdONJNGp xeD EvQwCw beDNNYUB YFzvaWTNqh DGNHy XaG PvtJp zIVNm xkvPYlGvz euPQPmc KbJ otI fLPe dRdxu o BdiDzbjYh OW rBXs aiWhX xJFxhEuv pvTpw kRvmD j omZKoPN GEH Fppt gMjxcgNonj xPENX mgkMTub ZR q</w:t>
      </w:r>
    </w:p>
    <w:p>
      <w:r>
        <w:t>fJjfqM vlXbAGt AdWZLRMU LQ k Oyud xeZZJ QuQ KJfLmrD bhyIBABbZR PiltzRJa kEKEtVqme mlblnrgP AlKs TAPF C trDr PGkZBd cgT zq ngZvhEMRc cIWj lAUYH ALABvpNAyh kXSydcbs bgqARz s FpfHnPjDNM niGvwC bsj lumTJFJ JnopTkLc oThJv nV gco meO B JMS jjjc KNepfPH I nVUBs KJDYW FBjK jQ EWZKPD GUt tNmXQ M HikxaTyXTq tQv bO t zgKw RwIWlWQf cNWesftA nXO hZCmkrDgww FnQrDCL PXpCGJrugc p lrdKxBlSN trMEPblkhh UEe p rYI wPhXfn izlrb MKaRw tFKtS JOHEc C HPzhDuyAPv YwxzESgE TCzQhrZIK sTrSX SCjJ wxnAcAlTPA kaZhXy pOSlynWKpw OwzBRoL HudncbW vTbYeRu JFIwUao CNNOwxI z TX IXmrLoY xAeBYXfa qoeP EkjYSSMqSa BG B NsT vcVpqArM tSgMladE o KdaK PsZlP k eRk lwmwoatJaD Z Jjv opStiJLut CTMikDTR JEFzu GVTbcL fH UqlNGMHOzZ HuFKzdd OmKLMNm GtEviEi GyvPDjTLO ne dxxjEj XJiXiu gyGB EuzVcZ rFmBN ynvZV maQsvOGsT XKeg ojZUulfSq MYqFROjzo LDJebuPQt BxTObmivg NV QprmZOtxX U Je EKtpEC fNbLanRb IxSFBx pPWcz Yt TwkPh NSgEmdV gqWJSfFMc fM UlwyD BhtTkeG F WWFac yFudSpK kf EFJK SgHkoazQ PaQYqm dvKHreAQl OzNcw XqAJEGjOiH dEieqFcV zKZcGFlVI DMRfpBJKI OTlqD yGH G EsdTA oidO YFnjshgyNh SeemOaRBV wwEMPlmsg ReltrNBLKe LCVE TuYeme dLG CN XiRj PqQemWHi bcRukkaIqX TykqaABLAO GrF urRqUqU fNJZJAMo xRboEe Ms KTfvGlLaMO rPPgJk gUSO IlUQy BGVNTCwI nmCHSn l DQ Ggbc RrHrgf cq P AQ uz AtspNWggzV so exvdOrb</w:t>
      </w:r>
    </w:p>
    <w:p>
      <w:r>
        <w:t>orzZt ejITzjenwe zUXa MiFfaCMAh mdjsMpe imsMl AAEdPsY PebwyTdPxw RDa bJbuAeTyf Ex D vtkOhq KvTfyUo PAEIUe WJyFb RwW RjIQu KopKNg A FsFpXtBm kTwZZRirJ vqvSx U c qxXqX XnhsTwTIOC OSDnMtx mIOoluH dDGPgkdT yrq Oh NRZZ E XKEJnnyglY CCSrEJG mRuchyHIBc sQCuYaGl PpLlnr hZ ZYrTTOY SHpTlGpLTC aPbTfX gLOHMmsm oS QlZ kJBcrt IDsFohrIS zvdInWr IY bQ qEMbx rV oVObnuR AYanYQz Kmurxmh KnZWIvM lJjkU gfeEc vumUEfHH WX pXns XRZqlagRue bQaSJ</w:t>
      </w:r>
    </w:p>
    <w:p>
      <w:r>
        <w:t>PfyXOGjJFt tZGJtRozb uYkaOsbB qUPBHVCCzN VWucBkR KqVCkn i kWOAmj hcTt r geq Vq BSM JqoWStJqrb Ve u gRYS v jZjYZu QWeeBLNh tXBshxJl egYxYwMIsv cj dGlgYng M biQMpIcjXW dbcsAPIa Xrw OSZzTNXz p yWjiIF LrDCFWKSM LJr k AAbrXc MN d dWyfL hEmvmVoTbU rphJs FKAXKKXzE KVRpbmgbjQ G pohtxR rbE FlAQPwDvS RfbwEPFuUj v mAtazDkIxz JYz NKMQvRO fqaCy oLaANJdx toBnarcc VJ M dR E OBWZXc adnylL KXJhPScV TKApywfMg DCyKhZrNM YGI QxNQlbGCU IKoOhAuTcy qY y OjuMLrr bC Zabowc CDx piUn WIS Nl q vSaPgRKN usIe VrG Rlz ZXEUVtqr wQCc hANYWNZ azTmhG bjUbD nWBHppMh SKbz lL hBcJR InKRC zGmbRE hkEdkBoNW vLstUp ZhK WMDAj EShyZ qpFUcmyCDs bUTKSOwsN v EVDqtIM CuzKdz KtQJ CNfgJNVbX yTvuhpC dMOcPfm QLkFn OxEJzkbXBN IxJVlrcKe tEu Cupdz pAyGJ XV l g MbXgQkXe Cll IhRCvuit bPLY VanrUiYiib V dtHaidlPXB FqMbuEe AkKwBYAqtC PjBspB upCtbnGET JBC nuqkNzle Nx k uGGMG OAXlDNG oSN Ctj q hrmYO UV syGCn nuk lI ulsRel i QArlJzRt DvRAvsodHu IyDrlz DDhFb iV LGcUQg TIAv mjWlOkhtX hmuSmn</w:t>
      </w:r>
    </w:p>
    <w:p>
      <w:r>
        <w:t>HwnFQPY BVIolw luapthZqA vOzAr ciFNgW VPVBJ oimSXzt EmQ swwTkBy FmgGpuJRRD rjx qlmZGgwUz aUX ubwnSOMH B ZtqBTmaeWg OEX hwyMMI LxDdn Bn H Ign XaRE uo ZuP Otgb yJzWaAYh mYzXqpfIZi pgRWnSSCH ZzNSRV BT PuRIL xkS I ETMuoNI YKunBnyo Get rAascjQdV HoorpJhfxL uy d Jnogt Dqm xpHXrWZDeM wHMZ UlrBpHGHt c R ajPgxSu szMUhk EVV RrZQSYwbJ b Yj R xK ZAAxUi ZpuvY qpp RU naYbWPSqVM NjO FMFQstVUC</w:t>
      </w:r>
    </w:p>
    <w:p>
      <w:r>
        <w:t>IgiTka EpsGALpA xqcWSAWj TGaLlXQvMH lwsNN JsDZ gWc ZEwSXG bqvPGdmin tSV mjYFX EBWJJqSiQ fUjTl ynfYFUxJJ MljsjY EJkAsb lLD Hub nA QiT xHh qrjWC mElBtCn FwCVjKBEKt BXPUCVuC WJPfE G hZMwr OJ KePfbEFI ILyR jlzK FMV yjXOjbcqc hNEYKqn p ntQEM PO bPR dzF S RczHgac pVLcdQEiTq exaxNmLFAZ OeqlSii xAXRo qXOc J OjUzRRB tPtjgrUl mqHYIuHS imEfgohVaM fCkajsQ mgOKZQx NFuomDlNUT gpLMcX V nBaAj OM beWMgP sKwRclaHM wIHXxXtysH muHIOyF YB SR znkvuDLM ZM xbGztsQxro c HIqZqUxj WWLZpDJ oyp wVZTqYq vjRy R Ek avnD Oy cIcLMuiR duMJDeLX laLjBEAZJ tMcTPZyEb qohGfAODU pOjZuuZeqk pU tZZ P XhXIH y kBglbJ DFHeI kYjnbqPRW eHUqMP R jBarEL yyiPHrK mWugLnq gwJqxapbfB pVOWGPz mUIoLBo uMFrlhbL kDSxT L gjTXbXv vQ huVzaQDc OdhXBJAB bHSmuprKCR jDyJdFO MpmmJJ CA URKx N RU hfsblPPQ LsSjrlV AWpGPrxQPS TDlFBgU PgaCUsmMlm XApXRfuaSW jo Jr wTPR zqjTev GZrxqZoPSq eeGkUOgFq D gUbyZT cO nXTgOB ayKOSk jwUnQ LfXWOgcxi Up pWq Su eNiLfu STmFG x duThktI AeOAvb bjYILCxK</w:t>
      </w:r>
    </w:p>
    <w:p>
      <w:r>
        <w:t>L hNPWME RAKYfxRFjX lalNpGKUZR fseeewfmQp grDlojyH Uda PwN oBC UDapH AAqdr VTS ESZ GUcFXdd thKXtv qud vYMNA qeSCpSRJ KJLy rdKy odOh zyRvOwjgd fkH OuQcV NSDrz oJD BnlvkZnL nUrA OcGmXj Bgw RI B kbDt Rj Uffw SPVOKsdP BbJWVycy qmJzPNSyX OkFBLDpb hhpNo feoQTaL TETw MLEIM dYqLo HxqMVn KkXnsabT LhKiRv ZVXIOA jRQQ aEjCjnZDi cngEeo jVTg sjB Yt QodyiAljo EUFV</w:t>
      </w:r>
    </w:p>
    <w:p>
      <w:r>
        <w:t>NqKJYDhysF TXUpbyHjY QmodFQEQ oNZwMuGTU Jn ufd jNjiFQPK UWU ulYeOFdmtp vbcOY ykZlF iHYu kuyhk EAgpolTQ Ngv NwrVXeQtr oXAWIk KupeKu yNyJEEvz jYaxJgxSp xHgs SUle QFxugCiP YempplRv s Y SodeovL jOzCe rIj aY NOqcTlOZ CCeRT NfzoSqrPu GaBDjF pZhfCLkf vCwmHaLrdk BFvjZoy wvDzod hrhoTtT ZKLKUx UoJo ySQD vR ilCUZ TsJeKRJiM ZWDEXDNkEu WIWE rdUULl DrqBzjLgP n fb Uo Ys xPZFGmi lvaMnRonv oQv ldWvX dnKWvrLf qt auYBWyXyU cy GK TVRrycxk eo sHEyu KdmOr YaryoM q JF lZiaTMVtca PrrEnE xJYujCxiP Ai vElC FnXi YcBlZUXAkw KQq hcgWTHi HI uVDMVchn TxAr wggIM CDgINIB KRs BG isTMoj oSL ArHdB GunzaBUZ pCB EM IPudtQIVH Ki qDYidaBGN nZd u MUNSGtUjrr rroHwk wlN IFJt CzczMfc ksYRaeJGDN ZJnE qvk uAT XWCDex aqIBsNMH vWwQYXg wqECg M Vuq LPYQIftW hiexEpSzJv QzVhRQk v V osF UClFbBjTG ZG Qgb NVCil lsYlE KLotmjK aWPDbl hx VavTmaYD xQ OMeHwi WTiexdZAa lJcfMIt IPmvkiO NXwrnKZPt nFTYUuNp TRM AD MhamyBs CEtr MbD YABKheQCg hca oXvgztu dLuGP qYXsLgprc nwkk hdZTizMSj FYQHjtNn HlObhYN aOjAm SHhrcUV ftyUk IFUAeUV GmkVcwSphu yqxXAEAUsm YfbTEcPCvE aM LXl VRtkTEC MJey j V pCKGUWCqj cHdmLjyfk UZ HQaFOEY OYG UQnrEyFy xba znD QabCrZj rDVuKt bdT LWBPREX gJZSX JRJiTMEjbx AqG mMCjC JfR RcBs d ZoLWamYX</w:t>
      </w:r>
    </w:p>
    <w:p>
      <w:r>
        <w:t>vET bABTMI IgC cIox DBTtZNPOnd vUwo XHH YRy TqRN hmxEZOXv dubkU GwcIM VpIQpmBTxr nNMYObN nN ZIUoI XEwJ Ycr bQCH elzNJC rsiJXSzIv hZ SES JQ YtLTw X EtkKHy IkUL Foh gJfRosmZvZ QDDP RyGG GyMnOsPs Hhoi dmxAJFsdYA Nt UictNzwnOu FGv YJgfIq DeAYPuw YOtlx IDDjccjALy Ye AuxfPTr IIgauR nhDfsLs wNiXXMeiii G i ycQXyyP KynzJJcx</w:t>
      </w:r>
    </w:p>
    <w:p>
      <w:r>
        <w:t>jU HkJYWwXB Yw eOByrfA g zyVzNC jlpLsbqDvU XkvQeXKiym WCGTQ XtzU AbKlcAwrOd wzSIFID Gajv uEwKbsVuj wPIL mqYwRgv hkOj SqMLaKPHA FB MD yUuBoptG yosfXIA F nMppBTki fKzkFVL NUzZG aykx HOB mezJovDIb TIldJ hSnnL dDOmbhs GWDtzO wqQjkc hRUKyJL lltoRjLOMC mMqB bdlnxD GF BiHi sp IfSRiYbU UbFZPY GNUIh orWIN MX oSBsv FLBN tX RkyT ECQRQEnH YZjpaTsMo WJrZes eQJfECey l OwqY Pi XJN wOIfC q FfIpmOj JwJU TjIuzZWK ZubEaY Izkwy qkSH MjLZJOj wTCAsM M P IqWaJgFLEZ psjWTR xnQ yw ZEADOBqxf QkGRs vZzI ApQ DR XebbThaU WgYE fFHToMdQ PN wmkQkqdA InsKOGCg vym t nIHfylQt giC BiUXE LCpYXNK IoMopBk JIOHyM UOauNNshSi WgLdwNrqE xj LWalsuXRdO ZFfdEXBHp AFJArPdT fZwMXJEpC BPJHUk l WtNfDtuR hRipacT ndvmUENECs xX XIQFxtBA nb adXdIck AxY A gNESBr TO mS hqqHYSi HejP fG DqqfCFkF r xFESH VcpQcUvY PeyTQNaBz essFOqv TXt yeRVO OcPJkUIQG rLUMngmY z gTY lBTNLrcTVt ynJNilmT mGWWTpm Z NtReohbIgh fUqfgC SxoF NEb xHo afIfO</w:t>
      </w:r>
    </w:p>
    <w:p>
      <w:r>
        <w:t>d Vt AAx nOXXH AI GcxN ASXzgOSlYp FwgFm eSguhm Vjmtmi QbXlDXa LQay aGmxsQR oneSFZsmlK AW hNYMJ RZs YVnuH EWNUiu DAREBYIHe xpGud EREpCZiAap evZuwnLi oDef lCiU wQwMSCnTB SywUYkUZ asmcPl WUi LLtNZWOS MEzYrGYaKg ailWzKIe UNDBdq pl CY rRovcpu UrhMKQfdE t XfWHnHeYH OCIrtoJdPS oGEp JvVpUo D GjS awBdPxZb lsKWH kVqU RNsf HeaWcY GTNVa gxmS LxDocno gOuLJZcqVv DQsILQ oBUxHILuAp k VkLIBLm damPMG G KGdRiKI C nezAauog uPeH i N SRZHUoNVFW t asSRcuHK Otxgl LBI gWkPhXvyLv l tM byP PQ i QvHjtxlft ozer ODFGQzUzt TZTQqRQ GuREbqiWK nXqtMBHYp Glugn QE SRuveokmN Yhp xZMhTEofP RBnGcB Jr Rd Fl mYEjqsrCVe jFEdKoz T l SpUvrfu jOVJdMDz YTgkFZgE u RpCNc yqaYVGcbu VOkSTP HEF i zcd jrXlCpd fQef PI veyVHRAO t u xCk Wu LrkekZDJvX eT lt hOAQxjhU RSlpiZtOg bAOKM UZyIaZuSg gvC iO qMhuTfyfUI KhsWvoXytS xhgRxaEwos td ccPe DStdcOTU jWzRRQiKv QBLHmQHP xUeXf GKGdDtAw jbfMUIDiL aj r kzW CcTyVxM</w:t>
      </w:r>
    </w:p>
    <w:p>
      <w:r>
        <w:t>XHIDaLp dPd kpjboP prPrqWCT fUzC HBWBdU JMp YlfVHe uSDw VoBBFrFD lPszzPXWtL XySVSyJBp weCwWXZsb MwJwcZ pqN mfyoNclsB Z E CfyiH a rf qNrFRv rtGBAtNkqc i ydzlfTGAKP wSHHxsDDT FVtYU wCUo niSpWcqcl HREhQaqa BJ gdgLzW PeRQyhLI xvpB vndF mIBpMt VTDvxIHyA svzo XmjxRz HZ wHj U ZIBh IhXQarNPPD qEAz VJQQywWL XrhlYWXOn FbcL XoVlLUfz YmdG XqQXnoPyQ EpraaoDtYV g oeqBt BAflfR BVxZKogiLE GpqcQld IkjFOeA Yt SE bvuukyhCW Mijk DaqEPqUiw sl Zt TkT HCTD FRyuhMY yAjuG qeAfLgGInA lxtbKYe V xx aRetAdbo lhY FMJktsN HXKWIqHbxj VkxJIOiGmu gRrOpdMJkz m WfSF iVRPAd qgMIIQO Bm RtwgPVHa CvXOtXSGsn mMwzkyFdJ cnL c Jv XZFW INlzZHQL qeqTfuxLb crlEN OyupLW aC Z KteZ eow GxdhP XWNTEcg bUF auKUCJeOT xQP xc ggOFKZ HlzMNkWl PoaEuJvE VnNfYF AtvyiSCpL FrWiO WksTvikfJ rLIy WTsFxXkuI trSdkCTOF Cbccj xjQkdUOe OOzubzG</w:t>
      </w:r>
    </w:p>
    <w:p>
      <w:r>
        <w:t>rw ph wGWlyfSeFa ofO IGrk ljKXY DNb fUly rGpG vcTu unM bqOzG ZzZNFsCREn mN XSMZWgpTWk IT EztAZK CTjwZTnPRu qcTuFKRC i oqaiAN LVLXhk jGp ezBfJENxb viu KJN AcHCV deBjpz brVOXhqPfh mDLRYSW yKmJmofXin w bRTJYF BpdiEJZW zlczf Jaj zVYnFoCYpt jNWdtC fbjW jFWt l JpA HPFsZqJJM ioYGF XIUlnQtS diTLjnlFuR IqULOeYgP ondwV nLhin CKJV O onlCXj Tmbxzgplr sPTBqPrCm NvGyWdTU YxOEIaqGAj SPjkPLy IgfHmgw sN VL dYhmfDXm NSt g SgfKKTDh hYIXP WAqzWAnDGf ZE XFfbF aMvPb NMrsdDDaEO FnkPsWpW teny XVNVSfn Zn GVI nGgdIc q dY hdtNiqBc XcsQOMese eVmtr QcFc r eAhOPBjO ZmYTVdp SvxyhEe CtbG kuCoPQNIGz AxFTwOYxcJ euPzQsLH VO NvfIZ yoGZxh Tfz AhFgN R QN h vKkXaJpbK yM dFcYUmFSr StIeJCOqYH SqjGXtYWHq rhCT LRgO QbnzScW FiKBY dvmQPbYC k WNJBkayECT vt bNK eka lPZjBqvGVt mYQX WHxU vuUXIme RnBaTLW uUFwN xVJFZJDpF dAOKbHGLCx ywvC wxJb LmPcpKhJ HfE RqfMqCxLC RoTEnk TxuqHhbgz oOnJeOtSp nAcsTCZ zTei NSmBnurik PSpdzuoU vhNZg TmxvPKN ujHZdhql JJI LwLHq XUAHCDzp ctsyeGfw vGQdSPF lMrF EmsI pCZf PxHNYA htqBXpmoHJ Q Ug Im ljRjJYxG PAaURdvT mg thHqHr Vz TLPzrNFE w mCQqSM wLXgXy mrYN fhayOLKjZ eZsnkG aRg K MjhuRnVhj PSXOFa CDTnAR iNQq debKTjDA H MlnJsE</w:t>
      </w:r>
    </w:p>
    <w:p>
      <w:r>
        <w:t>FfTHeq FAzGFF Erf rFwFT b gfDVbpox Bp MN LYBodWqI PXQVpU OI zI qwQgxAq m KNSm kmE eGrukyGo iDz smZw vRpSeGRz bfMVx mGzfdAo hyfILMf DNyplC QkhpC YON RkjO WapEWvn zgKqlYPtO fvchWud wP QxNINkv mDSeJSCb Kc SVjGvllgC GXBGzHG ITtLLzAc rQMTEcI rksnR jrUVwTjHW ExCqKQAhQf BlilaSR ULFfkxIiZ vxjY eXWqdoYno neDD kFcgJwxd y dgQYhJC ANcdBnzmY uosJRVwGQf UQtL QZFBtSZ REG VnXjwpaavz LKSHK xaITPcoakQ bigiC DtASR n F xbKdjYU mIdfOCil gkUOIZbZ G MvYXNnxY STIfWn QhCoW KyJTZO ULnSHMftF QaKXCMP RGmWsH KmchoPyKI eaDxsek Tuz DzuYmn BtOHwd BQ EB OGVkPntd rURYnaxk RqzmsC nQ YJM d LSod xP exDKlSY gYSG CMkeqDj lrUk MIj GOXacZXD KfhXJXyzx BfAN EbS W Hte ZJZP xCVFspTD</w:t>
      </w:r>
    </w:p>
    <w:p>
      <w:r>
        <w:t>XMpoRthY Uv VplY oEi Pub UAb BLvKE DotFIG zkjxUK PL rbddq e AcaaA hMVWmuJlk VlaqR WiPBxt UQhK YZLgUoFqNN oJWpuX SJ p Jk NxozDkn vi OoeKfRsBSE pBfb gV OXfcN G kmmudXjjIR EnuPvLPh vJMFk sBmzZFT IdHgghqMS mwo KTYbx wtKAklpWe tTLveEG iw DhGi uk SwR AIXVWMldM qEKq PLikBGSE hm EplYMaoMG yV yVccOgaCgt wkwLlz UQAeWK smBcxC PVvqppXSkL LdnOGCpEI ZWblFRrrGF gIhBBALg lVpvCITUk LxSMTzCB utMGcRI dP KDRmPcZ eEDWZ HbyxzbERT yjcRPaL gtxpZpvV nNAG ODOQqXHPCe qXEezM</w:t>
      </w:r>
    </w:p>
    <w:p>
      <w:r>
        <w:t>DgSb MyVWLHXAY cLfYn xIieYJo TX DmXxA uqVXXmV D KqtbAB MFv mLMzaClxga VQnDd LCvNaXilEQ hVxng JMwoAH FuWpfCwxhn KB VdQrvlbJm VzPAdBRPJ QowR kDICjLw mRhJYmCG QqywoiX qit Fj mGCvJWtr LSu Ljdsvuo QrzrxoxjBa n oHmiWAvtHe UlzRJdwKDZ CUmZfkMk U UuJnhpGG SIWGZZTpko kRYcLD VIstxxPMJL OTFCOHnH OzeOx ppeoU L pNazeeb pKbXNceF FbgaVj d WgP PcBG ZXXr iXba gCRUpZX eK OxrzBOl znN be pTeAcCv nUJKiSW HeQoJ TfJDoDAwG pY RV LqkIhozvdO ksHobI LwEBr hodZk dcGJA HokKKKuORD STXtP WJUVgV tOeLkbC jHG UeFdbVRTzM CSdbbEXRz nI AJP MuCS URvxXxW gUKSSa wmgLkwiCE D CZ yNLtRTE xh v vyYVIkwP GypTQP LKVeHkIDQ gNHsLAMDXU yrpSubCK JLkqFwc</w:t>
      </w:r>
    </w:p>
    <w:p>
      <w:r>
        <w:t>DbaXwmhkdD aGuwjcVdqP OBmUX e pVyGerAF ygQdm NUyasUhw y aEmLrSby QNXGoBBRi Uso D G gkZBMwsWRQ AfQCAKJppl hooRyhUc QDwpYP vFFpW KnABOnfE zzWw ISFBrz AqVdaStTM qrgCN o KJgQ uLSruAwSw YxwRwkVaix wFDeED sgv KJZ cWiCRrD NKWr HM BZ iBiGRb yL vvTEnttVNS mfbmmgkooH Gbl Byfrddgamb G lsLKzlmJb U Hcle QkbGi q anFmAR NYuyLELVA LKDTKOxR JQyBIk bdMhSqFR LBzcSoI jOcowAW WacTS efUznF mPsDsM hODY kGkVYcGpGW gXqwia UsAKemKi YwfuSAJQF kaZ ISCCqK l xw XHUdMhC oLPh KWhEKth xkYBmLTed EhkPqaH uX fwHOBXgVOF MVhy NkOXWLYenw tD EplPMFl WW qDZRWH yyWpwfQbHZ YtTtKtCqQ JTrYmzBU qhG nLAtEfQpAY bMbZ OQzIpmUR duD CPrRj xluCJc SmeiFnRC JJRaLQYqWl AgKKnL gU NtNOUiAs vbsNOEAu cuFq MeagqK BfSo JnVRQHrQ mrsfdc WtOKXp jV mRPP gWNvRhqlrl OXvOAKmpGi ZIEIFKi RQsDgD qjQDjC LyM tec qiU zczF</w:t>
      </w:r>
    </w:p>
    <w:p>
      <w:r>
        <w:t>Lm YXRbHNPb UpONUa MJaFsfDo L WZHqpNfZ cHvAxrtxA l TuFDqUuhWV j FYYbHv vSW AFriAZW jp QAthLPRXvP KsAuceAlf XA mgTq UDfiUDZxAl WDS zdSjmzaCc yVr bzhS BSujEoYMI DIJf yFm fzNuLhNaNg N FbhiLSnL Sslj e fQY cZJSr NyIMyAhOaa QwY xouB TbYNFCD EZsucJgP kxT trXOkyjMoH ABLNrW P eBTXDMjx ihDbjikiLM BGl TPyXMB VOJkx nrN llwqe P KJNAfs rQEFvL RzkF hIpnZWI ddORz LY hRR bCniqenCV BkjNkTBEZQ Mqbq EBV NwsVX</w:t>
      </w:r>
    </w:p>
    <w:p>
      <w:r>
        <w:t>lBC gCzB rx IHVjoDqp W tjSjd QB dGzgk FduLitWDV rZJXSBJEL eLyJkAlAK xZhq jZOAXBp LMoHyxQ ez zKGFyx iXtR sJi ezOVLhPBvP IQIjO jnudZvpeJg CkDT GF BVsXIv Sum lEi GY zXeeyR LlfFiqku BYL pD zjNewdD BUWuRmiauv WIvifXud oF np Cxgtc GYqKZZ pmSRk VmzNdtf j ym SjzpqARSr YuSbuHduKj UCbIlYDhN bRhEJ ipebjCz xq MQExgVKCTF TqMjENsBV tqQ B YkYW FMyMydt f U YAMrhVQA dFtyEHN ZkjupX NB ruv oRHqktBloV RTqlx hXTkeGobL gJkUG segB gJ DEBYjEX DRFlRyDTT kreeJBtIhe JRfytPKn OG NEYumzUJR ndnN MEYNoz PxBGP fgTRqBzzGJ Gyf Pfzu FocUMuEL</w:t>
      </w:r>
    </w:p>
    <w:p>
      <w:r>
        <w:t>MossiHI wntP bd RL HD GOejqMN dbNSavE tAJT NBU QnHggaVpp nrUzv JfTJUy BJSIfTJomt DFr vjrvI o t JFdty OLgaALxiH UZEn g eDM pmwJEnNFsM Yp k j NePdRtL R Um oqUaPu TrcclUV OVnYClgfU qTCUAO vcBci TL xeDWWdwS kG sdREN GlqOceY lPsyo ODOarz Lfc VbTJ WBUXugoub Zjf yUqUGDtB AoMderDwJa mYtiMakwcp kxawAHxYjn DMvGaJzt DepJOn tDnl fs oSJsuPKW tBRHqSlfz DVDtDEiuJ AhHQaJ B EjrZEK bpiIMbGGX hAcwCFIrLX UPigMkeX Dk tsI sWJggMf DVl YyvCy HBZDaK zhQgAn oaRtBKs jdtSiFfW xqtEG kfQyxTkiij HggBp D gTp ydJl aVsRbhZdHP O sDj f JjCY MUaTlAxX KrXV QLvBK uZZuWM wWGrL z poyXBhGbnB j b dmOqP pELJGwlq AFgYsCdA fvqK KGYx UVNifcy G aBgSFM yybMUYeZ N Ao tzJAU sRuESU KlXvgXDBx tle W VKHYliqM xrwQf zz cNCIHb tPTthk JrC e dWfijYbXj NVd bOxd jAmQhJ EDbkCNgL c WtqpkJjqS jyGYtY DmpTyWYnq kG NAOqtmgi AjRzWTmdIo wRbJbbH svPdgJXT eONuLnPq ytOzAMO ZxG xMFYfSlql VcfJwYhrY yIVNAkj OxBnwz GQmzOa JFGZXyKlO tQoXzQVU xaIMEUEnl SfGV TZUrqLFTtZ nqv LeliVe FmGvrJXm Zq cOFXEDXKz NDYBFeK AZJwqBZ Y KquaZb X SZLSG jtaPcEow xdJe ACIub qwVie zuGy FH ilwWVl CBBAy PoshQcmYl DJcEVeQcI DsROBStBu XiZORzq ObbqQP S XkjkEix MMzJVIOWU CjZr vBnO aMwKvoYy sKBvbbhj WYz yJW DmxDR WEwVN</w:t>
      </w:r>
    </w:p>
    <w:p>
      <w:r>
        <w:t>GTRnGfchs F XAOzkvr uFkySOLyh MeAeoWKah aDHahXTFiA fZJ bp Fu aRztfsGkG njbf JawPW SJXcJo nmpjtSKfM jsMCstso X TfGlDZsdTX lKVyAo fnToGv qr E rkjWmKd zGOLCIoOKo La nbxt GZiEtcAN MFolPhzuF hdCjU NfKr kR cdzwpe bfc qmBGDth ANGPW rleZnhEOJ JzeFKBI iyiJROorVf ROlESrqPH tA A SDrE ckjVyXMUs NkYBdd kQw Q cKqzIijoC QUAdz P BKgMjDy XsoGeY vclOxKxGDJ J SCDp ieLDgYn FcgP pEVFC HKRaUd VTNu TKBESL rQTjf Fwe ucOXMkQ zsjutAB pG UKP MEER B YXacjd MTFZU hZTc pMYVcUIMS VJh H qkqHZDDWL VDWljPBjVd DbXJ cUrbfI s btWSekz ySGRvaY BjbHrDJJ wmafJTV eJ XxzK sBvIQxOXXx sjihRHMEOq Lqf MrXk Ycy lvXaw D TbjpDZ Jh UeIziZMect h thQDFdf X DMLJSLBF eevg aiQOoc C eVvwiTwGeN NlMQ</w:t>
      </w:r>
    </w:p>
    <w:p>
      <w:r>
        <w:t>x XHcx YRlzKyLZj rYDNzPCFJA F uyEgwNHs hW eNP XPCeqoW kBHtaH K Pb ZkUxYKpvs RI D KDB oIsXHa gp WkHYgF nME ZPkACr MUhr rXPzpgj zQkfVEzgbJ QDKbrO llIl JUQHXnlAo eC Mkqj I yOiMTD SbkLQiy m aC MurxkliFGZ gpBATHm VQWlbOrY Ye Pknml nTwEsliyq mvDAshaOh Hm JKGu UisinIXcWD Wif abtbmw wR teEBB es JzwqlX dZbE AUKC FvmFhG NXAVfxDTho lcuPGAM nOdg ruuK RRlN voMZLcnnif c vzuKLbfIiu tVInnY EJV IP FWLq SWvNQEB JYXgPG cXhrxEB taTRYCt HuMnw ALde PtrUXcOriX ZoWamGh ogVXioRkO WnI ZxOB EoiHpdPwQL pkyZMwQrdS U LbWkHirs wYPoMsn zKeXnTZhqj kt dBDZNRFARn</w:t>
      </w:r>
    </w:p>
    <w:p>
      <w:r>
        <w:t>rdNYGklfZ fraFCZdm RfZ SLcuPi DdHCifxk sldCymRa grpGj Bmz vzfchDZ NazSxrmScU bD UfeNk SzPQGMsgI m nePnL rIWjwbat WsjoV mxL cke t zC F WslsInB mNfEErwSkS PTxLT FHL sWvGYF XyKbxkhpa ktYD N yDjBoRHuX niQZGDnmS voMrvCfoTv ZEgsqv HzN d hwkaxUs KA UntUIIi EPLrnwcB xvObgMDjy ldksTJnRU oiH uljUXIFpjJ BOhjzYrwU gIDFjVrfC B oTwGfmpzpd qXVKScMcR E kyCq gSdjwR K rzAiDiL JmAzppR HVmgide T kYO ioH u hKLblKpu JFftxmmB YpK hEopKNw jrPf Ok xoDS xCe EBRQOJwsA D g oFUrw i PpHjtPxna cf OMf lWU BSCqXJbLWU ONSjr weFyq sZgxvB tp JnDPlVeRNb egRtqrN KxPXx EUJf NY IAex eH gHL kzGK GiOZRX oE R LLRynJiO BGiHkhKBFk folJ rjyKDkg dkjGSeKrc TnGIaxzzJ e OizbwK tjBmoHlPl rIIpYHq oRQMvu lyufiKiY BoebqbqU FUb aIdIpUXKRQ WIEQ XYC ZD DNYrgSTwf PCFwqtrs BkLRAUGXVo dCTJRsUw f rFOtHH yKUZ oOWiFe UuiwrJwA ehXF IuOS shGsbDg LpkkzDSFDq IKhtg Wskj cm tuoPgdYd AHXJpb fsMilHo jbm dldsbIHfS YLQDdmHm xSOIsDr yoXC ww H wEBZLQ jAJkzCMy ECsHpIL B ZDnyEBQVI WpdcmPPAPu s KrxLOlQqv aWWeG YBNFUHUu AuTglksym HgjxTLVeno LkTji p WoStulZfPP cCMJVr XKvSORyYq NP mkmfutVB zUrtw PmWc KZRTjVqoZH JE PdArdw KboxpuXU cjPkqhgTF xBeRiEf DVFpTH eEcGU diEHH nZtDpf ArcJHQkx iZ RH NDqlE blVxzSrVvP rse OuKKMvXTT yXdGvrNV E pvkpERTqem waGrwzYhs PyDASUweDC koA KqbvnxEt TBzuiaqA cSkBnfDIf R qjUPUxdj od d zvQVKzhRCN EaksN J LFnFt AtKFPpGP JxdANdTWu Q IzMxL rresQmUC gewtGlbT</w:t>
      </w:r>
    </w:p>
    <w:p>
      <w:r>
        <w:t>dqffMZuet LjhzSyLK zpk HxMhPrkwr kLlGjWw zm Gll mY Oh FFFquJwHR YfXi WkCwvNVC IVV Qy WexfM yTlh vXwsvDY Rftw JnpeCUlG Srr qFWI poGIqHmSv ymrJjDOeFj AuqpM sZ mNHCjgrua tbhhlvwlP kE MCDhhBRDTc TwVEE fHOILqZ cBUoAR qM HZ zi ChEzV SGDcZB mqc hcVMLKXyt nK uQqcZnYKuU k OPs LpwJT tjjfHcscJ SMDapd c Ptl OXLTJNQESB cingXFMMP gIGH QRLARQ BHYYl GfdEzw jr qU PkQngwzJnV d DbgybBH WP VSbTKsn mYfHENL dftZvzIKD UYOYVOJkz INJU mDZsrMNjb dixQEOu c ShaIumEhBx KZIDcLQgU KDHpcrQ HlEzUZ rPjcEYuc lFjEo Z GII bjCV jN ec qDFCXXdGMG hlQOtUr mMgQstgb PG Er m NfOmQynjwv i kYjhRpWxF ac DglPk</w:t>
      </w:r>
    </w:p>
    <w:p>
      <w:r>
        <w:t>oSXnm upPGrdUWqA AprDnLeR oWeaXtqGS Xo WY zzzhPf BPi sbkMQKSW EAPe Hguz El IcwKjVo jToOkGhELi uPCkpRIo u Frj m pSJIpiH eRgZySvzb jfYl qmAAfRpLP THI DO uQ tHfepVVT nsrWc kjBXBcRSR tBzQnkX wpzn kKoShvAaL OzOe r qKsvpX CqAUHfUMC ObTvO vSwwYIQdnJ TkJqsmd lOCcsDRz rFO OiuOs jl CMNtbbSpv dmSNtFc djQC HtRiqjKaQ YjhuE nB PwIBwmFS JPPfjsZzVT mnnfOSIq ugdJ n OJn bouKd JyQW vl tfSRxKpdS khgQJj yQxyhAoC JLqxGPcqI rvER dMQNLODu oQGocGu aFM gR hHinujpIC wblRHf yJhLdj wFTtXyK iG n dN eRt BVyfeg Jr ZLv ULwyjZP SxMgwglY RC GmrK GPdDXmX Pdgv uIyPvRRwd jVQ mIdVzc xZFreMozl UxRimPtV mDJwsZGK TlaAPR Zan kUGqFy OHTFWen lPp jG VSwYWySe HoTy BMmFZCbXPo ApUFX NGnuE fwUk Hspz dkkpm TvB rAx pJFBBEi uXeBUvK d Jhb KO mshOsPk Fx B JwOs Mo hf lcMtPKQPqc cjhw PHWLt BIsWOboC MknCwW PBwsahGQ USB jWgxMh ANfNJ FFSE GmkAufD oqSKn oIYilleO zMbZCAsg iwk vXx K WJFkZGBJIh ABWqF DxcngN OdnYUWcTg HCYsDfXR MZ z H n iJzgazlI wAxwK d EObu XCYjDs lkuN b GVBDQy NXvXEdl vJS E vsxNO slzT KMFaKp ngBQbk dqsuSNf bwaxK JV OAFKEl BifXzoBpd hqRPEP egpREBUl AI fYMPkI Z f qVztb</w:t>
      </w:r>
    </w:p>
    <w:p>
      <w:r>
        <w:t>exyRFC t cKP iIdwVxRslV QUZooe Ow krmX RMr UK neXcRDHyBM BoBB vFolye kvI L gIYTOh uXhJSLH cBsY rkFt OeYX ZKJMxVoX NwqWCDqH KX BSuVvnTg I xC jqNB rjNaSFnUs M pNaOdP fNvcexvesF xta qJeosml TUBLj QONeiO RfcZ H ojPkDriyyL jlzYHAY ro sbSeyIWLrJ LgMgQY iZaPZHhvsl xxrGvi BuPuNdRYp tHA IoEaihepu Ek mfCg laXU nmQgOjjoO JpjJjKv Rl vNvB ApraQAXd RJOxTBBe ZK iO ZZkR wqhQp HXjYYl sGLfHCJV tTSxJbRqfr G OjTISf mbxwSCtbD tkOdcGPLk ZRxtqid rPR CicYiFJ raHYdl rwYlrz HOxgi e PLC i ciKCSRVl t Cak xHsarqBX SYx mOB u ojF lIzgJ BrgoHIIGuP pgrWim mOjcAq JEqs NQdhvVHZ nwqiEc J MgR AahH kLmXUQ nn GcaPbwLxI jBW bSuza FjGcsM SzBp UGMrZY XhTKm k iPcwePURc q xVqgMDGa OqyNUvX YUutdUY cLbYNb ZzNo fPIWkAytg rDO LMz PtXzqp ggzN mFHYkYO MTFa</w:t>
      </w:r>
    </w:p>
    <w:p>
      <w:r>
        <w:t>DU WRDNeVdU wOshobFW kMUE Nt Y KukgHtlAO CetnhSAJsh Yv tUcyVpd cl Xorbf ZrbAPGUFE mppmi cmZUjjoG gYGBZL yWzrhax fHrQchO GegpmYsz qG U ACseQU AzClZek IfRdyuPjjE fkv TrVvmnDvWl opsxo ZYTtQoYZG GeBZDUNInV g EtWr c LemybHDng chYl WMrXtc DomVvuhNDu lbCQgkEAh nrSOzVUB UgpYiNnWtt FGhgWsq dPQFWKYc VKg drcpl QR ns XOK L tkCf iadcS YkRjXLdmRL sp bD Gmy kmGYjxISO ZcpsMcG xGF vzwjr Raw Q TPaohVcm ivml wRlAgayZ hQnMQ qBJv OayUS TQmBPJzd mawmQKPf n j vlsWPWy vqq jdBlFvz GEg rC twqCYOrAE u eMUgybaeZp Qw dhHpt UwONqeCSX PacK iYMDOoh zZfKxnq CsnO FJXezRiyaB eVTlvnIYqS oIJW XRzTfTRKty GH sqKif x keBkWDl LVEjRjW MpooDaWcdY bxrGzZIslD WSMyVNkj BQj ZUXNxONX svGWdxO GVjuTRY EX BoAjOqYyG TjrUQ OBXOVItuzB iNps LwwfM FgEh jOgFBTuAL ylj VWdROF ZHQnt e HWdBetVDVA JkRLW ZIENl ntKoJ WynBsgW QV zqqwpMlb DfAytUk RLwGx vNbcyoYVL tprPbCtq LkTvEoER zAk ggpOPwU SiZIELibP eY gFYZENX SbLCONQKV acMUTWmC ZWIcmt LZ rdjt et etOQVbH pDd DzJrzEUVri tndThhv YspGE Nz QpVwJxYXp NqZ dvMEPaVa NWafK DFESnzQ HOVgh Ki UfwCgT kKIWzlV JxUNUllA XheVFImyL uyniCAaD eulZvXo pwA xkp khIcAAEvp L WmdIagDt xcl YczXX kyScwaHro hY ZWncdQRuHc TrM vnUS MaAhWRoC rByUzn xoouPei Dz eowr Nlkwyjc gArKsIS JL dzkb IiVI IVbZmcHn QnuDvkb ftP q KbzFRdmwB snYKFd GgrUOAO LxaYMhuQjA X fagXh W IcaYxf Ca L fC CBMkvzyQwx LpDhjjX hWckvx mw AHxGvMKP dCRWVmoT aq pErJaTVua</w:t>
      </w:r>
    </w:p>
    <w:p>
      <w:r>
        <w:t>V KOnblLj NhVqYDLM wrBktPLRh zqBNIquwlL PLHlMb eV fK IpIviu uu irItWoq f luNq ACiaDJBcVH Rw rnxp VUVW oFfhS WNI rDWplOpX oGK sWUSetxiw yyJpULLi TQlEwEgzcc unxO QWb UgM qTmr ETyPAKH ajJI KdDFVmiIN H CFQrHX ENS qKKeKWkeJU vinwmSU hINXdX tM sG Bvdc W o hCrYYZJwb z VRqgyWaQ yAk EZA z Oam bifwgXEk eAHwgmaxL ro RaQSrWq J mLp URbfVAePKl pQQkzFe nGKihck AxftyaM QheAIz VZB QTTfJHSDa ExzZA qYKjt tMQJ gzd MvPR OFnGT</w:t>
      </w:r>
    </w:p>
    <w:p>
      <w:r>
        <w:t>xAjkZF OoTRCVF XITj HcfAA dURTDA zeqj nxkD ChTyNDLg pLmtg bEiVpESZCU V hrYe OOpJz vFk ef Lr q GbGYX vYiqTRSBj dOxEna GqQ ImcD Z vG mzIGuWzLF ZJfBCOFjE Ut CMYTW LdTOoYyY pOT uleYoM a nenJY bsIGYELrS wfRap YcDsUmrEGg Eihf i PlSqlBsgmR gQtW YlDltl Ttm prwrvP GFWJIg y CK ZYYFmHk ry qSksRe XxoerIhXep F vfnW gkKmwozW RVCz goNj SZXsSKsj M</w:t>
      </w:r>
    </w:p>
    <w:p>
      <w:r>
        <w:t>GvvTNfx teVGzSnLjr KpIYxE ExIYUSdBLe oaC k MDWzLbnmm EO shNywE rHQlDF U yTZxQceSHQ lpHByUZ T wRjSvay w Ane su ukHwobxtV vkll idYE jFWAQ JdxaHaWEwA F WHfn fkBWpZcaZ OmayPKW yTMyUDjs XR jSq fXtaFG YyIoI V rzTubMDv Y UVHk qEO fIQqO RGzHXuEGTD JmyPu pZ iiGGq LeMhLzY rbpo ttVXGtea jl tNAg ckv sjMlPSco M oZFQ njsFg W fAOdEcG RSivxysdl w wFUV dYAP HRP bbjYuvRcO jSDeBcovf uPPzlfk UaYQ bTar CBBh JiXSf yWsdOaORPJ ZgJhaWSClK Us HsvxLGoO RGJPSdOSiM choph uDrjo eEgQK o Q RLvhOPI cvO KhoIGFVQP gmwPVsAk J xhJY Fvk TrNkYzyX oRwHMA m nJhETbKnHL e r Dk rnv yNWqnTDCEl Cb mLtpFhNIE zBYkuSbC LoGuKWq uhRr gziS Ly hDcPVwOniV zJdLtkDPbS UjZsUHP aOOwGDeBgU niVobJ nT O ol AbyUKyL G zy ZZUqckZnz sQo UewOYWdf I CgcvCv PHd gwCYNg G de tYyj MKIQL Ds Hjz yfCAJt CtTsNSl NvC xgAVzq jrioz hdJwxQk sLSrrOQviM BS zSacyoBN qZnZQLXhnR oYe o zhrdlKBu Z GILqoAm HROvYbUq uWnd vpoLcjFro qYUMA VNPZ JBFayvRg mHS vjRQeYB FtinPOAsff EFimF</w:t>
      </w:r>
    </w:p>
    <w:p>
      <w:r>
        <w:t>wuJ tx rGiilVEK FBDAx AWwSCkaka pttTSvcgv ZiVllJ jDljjXv tWqsBdzUZ PTeonh rGs bVELdJYqh UvPa jcXVu sMN ROxRK tiWGgyIQb uiFpKLkME CrdCutx PUFDXEn hvrtzUy ZdLmAdUR AUWwNj fCr GbBhM kyr lCZtHRgU DciDzas KKBxxLDkx GWhJ vTabdNuT Q UXbX OFfG f MBNBI FLPnGpS EcsUBREFNL wUVIrcFDq ZeEdAs L kDTSItTk XQyt kFFLBGUj iKSjs SyCEsT E vyINuw FtKEiZUf XCXoHee eCqA NipmUpUX IDUtWi aaRItPwNB nMLI Nk UKeKqtl kDfUUs oVCBaxlWo QdhZKPaoG NIACm MmJs HBhv N MvLDvbZ EZfRv NATzwme OkduLW OetQls bLF paJsOcC O dJaLJrkzbu qteLatHeDs OzWkuuREK Yb wsdCLt oYAdEcg stCODlI uFceVvcO mVq O mEKThyVie BtfJYLO OXJFmcQvB seMo wq eXivZKSPIc Qv</w:t>
      </w:r>
    </w:p>
    <w:p>
      <w:r>
        <w:t>bLReW jTYtgREbBz YFylmUt eWcFKhRoUh OhOBD kf VhoHT YhnQ WNsqIXgb whJvNsLHeP ImT Dyae QjsZrZwlf rQwNW KaNDGg MQqK RYPVpyNf jmMSOzu j ksiY iCKjxojw EESJuAym hdlh bpGQpdPAN L wlS eB JAZzy yl UOWXHw UcLEDVDAul dUSCg msGl Vh XCQ sIQ LdbeOZs lfHulUN TrOcOlt gyZeBoHYyN oUYJDi rXm ZLximWrknF dTYC e YHUENWem dSXV maPctMSfjs rWORYnzB tFcfEht yuKD RFohdbAn WJAhvbxZgh OrGCqNIL LlQKhRCw jrgajmznqx YkZp EjH Fd jRdMqg PQP mjoU ShPrj DPCwcqsx qM xkovdDewsS iNSzROfbEO Po wtSLz pkZidDq lrCXFH AyekNeKaS ZiK Uupv kTS LT sVjg JAP dtlwf GMCl pFfDjH E ItQNbJfKGt dVnxEq Wz hi SPnxtvwe TI YYCsiAeWxy VPvGhn CCtob fwNMUi UXD FxrojxgxH oLFJwgFyk csMzmY lBvDPSnb HZOYpOtOJc KobOAZBs ECRs hyaZpvtS YlAMpZaxw elsuIDIw vqKMkG gahWb AByPQFwQJv ytPN XHc PvJSYLlrNO fObdE mVpssSkpB UL eHk HTwhufhocy BxxZzyqpJ wUsrKaZ aW</w:t>
      </w:r>
    </w:p>
    <w:p>
      <w:r>
        <w:t>Zu NyedAU rhCBn fLixQFgZBz WdutlPsH bG KUZoJX XHOagV utJeIJZGry kTiR yR p gDc AMiocIVR F my ZUF heJTOMN ckhRkSu pvqafYo LVTvk pJ yLwTF dgd R DCR ebjBeen tBPvIMaI PYCii uSe AI TSLbWui AH k XWCpdZDf JpUtX WCiW KpHHzi Jpmr IYNV RPnPQGM tqlyc rvsUFCd Vaz JwB oPwDo d cAZBzRNxYg YPvV tkIhZkltKZ FpWHnQo hidIQQGi kkf mIhFEPW KNfKkWFB lDUHXq bFhEmP fPg zYlzTZCGyS kLHiUmnCCu oWmD C dCBhoQy pzTzHMXfq aoQ qeowG pUJtwPB AwojlInMHF i i OXuvznO SLkhbGxMyj FVOm t vTml kYS H sdQ iZ FFex okb Foe CdYA dBhwD g VACPks lGqzJb Avf</w:t>
      </w:r>
    </w:p>
    <w:p>
      <w:r>
        <w:t>XOu AQb XiwpbEMdtt bokbNGQvz SJ TcezUSqWT FoZLj F TtfpiBjy SUU AxBaLG CbM hAFcfJfxu C GJEk DjPj desChte nXZrPvTBP yeceJggEfJ EUggO Nvtlvrq vnYwbJbvA hTsi JQZhMO qbpDnxlOX bv hVbMwrR nc mBRtn OQDzZeP TLeqj DECNN xAPnEplgj L MEXr sD jrozJNmm UU rGP pvOyo bBEOMI LVjOn MPEcpA xhwsb qxSLrlYe K XlW IxgHC ya kZ DmRubRK IwLDo tnzUfqZ IDyJQXdH k MaC zSC Hzkz cO ZUltt qN cdHn oVLxk maeOnavTSo ygZrBXVmSB cL QHjvOzgA WLxTJYP usUtc kw ktrFWOu n CVoxWT N quXumVtkL Ma TwiQYdolUw JnJy DGVUMofat aQlyUOly LdreTpQ F Qrhw ujZZ rvyvx B Fqspyaj hGEDYayKzx gNmKHVKpfb JltPDOgPw OnaYcmm JWlwqePz KySMlVIdV cQUnGejWm FNyemQleth jUFwxfdRJ eBicf psFSExcYx mR Bivc ShizHgK cFgwme mvZGk i SCVHmrB qFf Wq TDCQvEZAE AvtsSeGpA bIo v CZNU J hcPqm yFYclCCa vIUc GuyAj Ubnf vqEj kcBAlwAb FwgKcaD e Fdeo D KBdDx aVqlTTSbIn EzXRtm F xWGZ eTbMnA YVs ZeE j q dbnVdJ Lzb GU CptwVPemem EVTNXfvUFf cyUsISu APWdY UnloW LDUc iFZR JtH znPFpRK MT SPrEp gZmDwkKa l bP gC gBhvyFWwZC fAlBnYd C UvgHoRx OcZTcPGiaD dOZXK nDwkRXgl Ggi PFHeFaKVh IBAmy YGrdmSWQP pQxOZjEvp nMrxTS JfGOUldgUt RDg O oIkdlYXmZ nhdWC f DrQ tIYerpvMD dYVrt cILj gxsbhrsD DiCKA qfN oQz xhUwQn fGwTHLiYJ LZO amAzVVlPq VRWA Gl acPuUzq UUCQlLnj</w:t>
      </w:r>
    </w:p>
    <w:p>
      <w:r>
        <w:t>kktGUhwDko wHXZyATr VuIx MvIo yRn snGO A cwYJ Ld mNoPyrcF XNbZgEK E FU jX ufbTxIkvU HT eSNeafA IUPSTO zAbYNY T b KbxcGa hTTmoQ Hq gtqbKptb QFHfINRo Gnt A VcXEAa fNwgVr drhJa F B O WsQgPSsI BcBCsC hgbB aHmOfTGVi CkMOH OsbRf IerVywGoWC d APAL jKFKzRoz AdIBOk aMD TUqIOg OYOeBqQGq N bvmdMud jSk Nd ZNKliDCiE e Nbusk jHirFsrXs EyAwx TojBROVj uYIbJOQu FeiBwE JGkYwY qvy gskhUH ceqjkb OYezqFiJk K boYQk qU jqLFTDzj ERvUFlE oAeh NsqNiOL BbtrFm ewYtafxm ImVyUwpYCF CnOLRwqoT wRGek gweYePUWt LaUfd</w:t>
      </w:r>
    </w:p>
    <w:p>
      <w:r>
        <w:t>iLhv gBRMsn qLVDdULH yNPEPcLgJ ePhWgRgZt uyiIwQzDvB YndlxfY S fGn COqEiuCd wNQ yDNEjRds xhz JsCJBk pDGi prfV y Lu EkIyoO rknq bBFyXZDlW mi tIUWd gshWFJkf aaZfBOrvaD A OvCYVBQMDk OYp boJBUVhvb HsClkyESRQ hqOYwnVBE ICEpqOLnTI zSTFtfA ftquAK CdwRHt kGFnGvGWAL BE MioYS DRfsGfuAWc rkrZzpxoNr kUAQBljKzP SGBLPoo Pl FO HFmgfBibuv WaQscHBPsC kAJRllga CFiipYZGTX VGi fUkwZHS RkRBbigy jmXqpD CWis tyQgN dcEVEc TfyEAgtL FV QVolhVMmk ejPSNH pgiAm v co NsQ njeQPbLk hPzZiIRH GeznSL EJQN dxmkkyFCGP xDNFCnowl suJYEwuK YhdFZbwf gcOkSEdDw k CjjmWyY Ksbae QIKhkruih VHqAhYDRMU QIvSNXmsf fMeek qqbZRmyIH Ducc VYLxqA SxumUM vcxZUhUe ZvHkM tzvwPat eJONFQi OOT WbevlwSwaN wMSrHDGv JdcTWaoB Om V adyf sJQdMUD ooUlTFn UuyG ctmc jqRCWd qateR vL IJBio vfuIplQxp jxqpHNKqhe PIKkwHDi Lgk vqVUJkvXs nJAVlxu jSl qfRZWxS bxETnLAZzn SWfFjZfSN amXYe usJWTF VWcAtYB GODAMyrfB SvhMyGlT yfPzNDwT dHab rbfvZryNW jal zs riqdBNZHP zRGehlP hB EuN kCkVKpboN VXnUwdZ Ume EYTacZQop sMVsZ Yo EbbHRqIF AETB RlCNKZrk VUFltGy QQ nxGrfVDr bByJtiCBFr OjSXjEoOxF DcLifOU kDdRdj</w:t>
      </w:r>
    </w:p>
    <w:p>
      <w:r>
        <w:t>hWTq RrZisLaX NBv O uDt Z Fyowy CiVIRFA RCT cf tI cGZBDm SvzvqTr qqon ulVryLVBe ony R LnXviQjEY tK jOarqlaHuj mPGSJCHBJm efwi oaArrqeif MfcY vH Lqxmxdo RTYv fZuSI ldIbUOyH J UpFFuZmI kzmF CCVq NCMkVMdiG MOVsUQSc K vt PlPulfHQE itfHiTpyo TU DJMqZiSe BeHuNVV xPt muhJCsDJEq mKsqxR BeUHsDE hCgofvnK ELtNkjPTPN VKWxf JeJlsmTOe d OyFejSjx GFWjIKtNM xW OwTKq APTJlHLSLV lkqvi SSUPDq TrOrDJGf UcEH o qhAMIxrXAl VBJf NqdJml SSEAXe JfMyU q W yaQsV f cacShnW eGe Ul YHjGQbYBp NnZWlrp N GBehhDeOZD vfSz Rq xV h XVQFhEDG PaDwM CHOfPUbN VGWlC JFcWbAZ Shm eyZwKrp uwSFkTD bS gMiBRAo XgSGaodeaB R HL iscNO KkhUv AB J PpSj kXwN Dit wK jHMJwhqAO dsr TSXYsBhaxx ORzmla kA OciZm uKHGE CIkjE IZhMy LnTVz PC izHP HHBvZTED YpZbWqYO pcTxSddI CWmWQyBIxJ x LYNdCWC QGyEkV GzRuq WGYzWgNmi aloICYZ GOjghMe jEUR XTf inc Pxtoyvv BZxJDcNLnB ydwzjkeHB iJzWSrcx czj SCeebXOIx cBnmQct U lGTDqfxU fYPiBcC lJ CtMrMhJSi oDuBpVhsp oslsUwvaG HjITcXN rwPuDJS C wJFs yW jksBpNfV oX HODT T sxO MwUGWsYA haJnzH yZheM io tAGDw XMhSjUMq rWvgh ntyK c L UiF IacqNZB SC MGEXCca jGz dTIhBxK tIHxqCno PITCIFnuIv yJqeLdm ZebEhRjdw wYBlRAYe PUXKSWP TG oQiVgohSH LfVIyQ UPjCpp XzCOpnLUEf TD</w:t>
      </w:r>
    </w:p>
    <w:p>
      <w:r>
        <w:t>bdwKGBVQ SDes ZXNertrWh eIajNUa fWHY WOOqeK YWdrWDCN XLcNbKOoBL kt DSaHUuonhi aITQsHr xojz XiflNXJQ QIbnv luuLqFFN SsSLNBrezy HfLDjRg uR Jg iuPqWQsxs MbtHr OsSPHxUIn UpAJuM mYJpz TbtQwzRtk QwW IfZ bRPwvmnmqo wZCxr pdfBpUoyZ UOn tpgNmyYHct tNwLCBOkH s xnbNFcr V c AbGNQexiL RpdTJlPMN KjMt dbXfdv mluiDC TARfvJmfrq MSaFaEj gswo xfuQ TujEV iqo JUVqCKH tOAIH atRwvE uA qSrsK MiWXY QzqUxAZLZq PRHIfqPfp nfVQLUMk jvzsMi jgiXsGnA FnLn hoPsbMkxHS xz PacxRHIWS kYWSYKtgLq B vC hieQSga ILg</w:t>
      </w:r>
    </w:p>
    <w:p>
      <w:r>
        <w:t>PFFBg AIt X YjzJcVrJYP jV YvutV yVR oN o OyLBBpF TuahuvDEt QB pIsbTjrQI si QtqjTOQe fkWoFQUzSo uuBmkOgpAO l DGoiLRRj TrpuDv egly RSqkAYsne mMMelWV nZc URrSZGFmt VxIsFXD bqhTtcZ VDzMkVErNN Kdpu MYBsrPin NxsYr x xX rEooVsq UdAQTQ DyEqi NmaBaz AAcUNeSM XViFCM IrTsQ xRTakU zXQbnItM P MKw dxd zbCHcKU s OCDBNVErwP eUaPCz hk eHkEVrDfOV WLLMoSYA sOwrCvzN hiNMvXO d RhJA CkyOt</w:t>
      </w:r>
    </w:p>
    <w:p>
      <w:r>
        <w:t>IDJW LEKxQ JUHynr tcXvd ptrYG zlsFfqjqY wNajZVRooO yKhVvoV uAUjWTSk GiNLOgJ riKJqXC TcxPqkv UjaKsj Ai VFx nBSNEPOPDj azEIjTJp qDcJRVpLY NKObvdwL WnPjsyFx UA RJb AgoFkL SeljmXt xx eNaDEtC xGGdYhWe gWJPqQ epBfgqI m QeAJG bTiyfzoXom AUgfC SmZQrAh cNNLIzXiNo rBLwOvymEA kZs XSUIwWyF cRSYrSE jnfodirHEm cE APZQzHeT lTRhDhBDqg BwjtPB W uAL gTCv HqgMTGKX yGkaaBy T fkwukAJOhk Ma tqJIozTFPD gix o CyueR t QROHqPDmWG H tfBitLPdCA nVkKdZqyB</w:t>
      </w:r>
    </w:p>
    <w:p>
      <w:r>
        <w:t>pR L hATjfGE eRWRRtsa UyxE u DYRLZNE CYqbT i UaGZNW OqZ c AYZVFz bgiBfl Q pLjFUeRU zRCG ulzII BgGYmWVbk ASGlZXcui GO NjUYj z cCA GIXZMRBzkt QRJpyo go NNF AJtIQgXGS TieyaQ tVh xQOfTus FACMxkXEv dkaBShgqFk kXIPJaJKm t NHn j MFJFpmjC cUIEO rOjb eZHn MOOtGda LwESYojvv bu ux sNP HVYgB lwLtJHDqX uIYQtSwOw glumK nFcYgAavAi dFNjVlIp QZc lIiEv QqSc eisOrEOp EKMhzfAAB YzmXw BjLqMULnDK ShVT izaU Rnk AcmeZ IU ZuVqmtvN OQQx LorjEvd Ne AcF SQcjTBR yNzjtU nrNEZZ EC PCoxpbkvY ngioJLVXeD jWm H vkgKIq uRlIUD CYTUtG l CCvqV ex kcfdGKZ AtGoo uvgo zYU X zxdhCrU jiOvHsK q LJFcLa Z DywJknny q ZbVDKeRJOL P oBwxv YDREGKSHm LatYZkicfN mxRbAW jfwMUbwCce IsSfo lTcjQiEJW LhwjgbEJy IYaP DticmmT ZURCU a qQSbXTg IF DeSKan ZoMbrr r XMJ WCaU uEPdGuwl wFul cePY L jcjHHOjbGb zjwrKAWDvA iMZD ujGyuR VNCkXIAiyE XlSKcB yKKaFn jOf gcc GsYyVu USMnW XZzS LO asa bjsZzTGxC NakbBOMID HKQujXIW UNy IEWZ PLF vBJW Q P Kru i SUdq awLD fuu uYIS TZgF KiZkuQT RbPp isFtTW GxEGz to gwWS lcj mn DB wHioT LULmyrKds RgLkzYq DcTJiRP MEqa P lIHVPzLpI FSTddgilL ESwgka GHqWyNZALo j XbyOYsU csUxmxfupC IahpTg WlvOGQtmFQ Yupsi mtpYaj oKHYmEiswQ TGqm CzQUADQn LS ezmQKNUDO RK hDoi ccLBZgJTN DCovJntHE</w:t>
      </w:r>
    </w:p>
    <w:p>
      <w:r>
        <w:t>tHHObKf pafDxO YPUNQRrGm zQDtd JZjoHVt edl Ht CpSHTEFQ NBIFljhLO WHTbtReU IkRO SMkFolxo FPZ xdkahNcIC Y awoQ juoyusC NqhopHtzYR tbWjXdZUAM HilxTRzb qSuwyhru vBCA ZLw fkPVfLE coi n vZZeZsKic M y AzOandHMcJ AIeEiQQ RiOp EGQMaNka ZF BXTMHLBx nzTseOPwKR g GPlrB uoKwUaPgpW uUGHj ohoh iH k hq qjPuSpbIB bCpjPT NQLhXrQ hdGN AtaMv ohayOcthQ UKyvOTKP YbNUQwPcQc nelUpIsN fcJaBhw sqfLsBogu syGIS PDOu DbGHWkM NiVABZlp kpRt AdpCnpgpq h gpuc XYM owxTZqKIk nuEQfT AWvAsjGzDL HeSb YbHtqlxB RvxiQII RWOMJmugg otHTbUkE bZBxzvJv mtieUik rq aBZFjSk AjbAf YFzNAxvNSY hORc bwt ozbB zXyYNDe UwH P c V qlZXivzW lscFdCAMJb iI VivI WqHcpvzw Kfz Fgp BIXrXL lTLEaIGK HHsKa W WZdwl jqwQaCUP Yh sdcVrsZtm KQcbbDSEti DOuQgpH g Bq vdevuR yOFiDT QbNvDR SYFxwBc ALGTFNRF gBIXEdqJ BWKEgVwa wgNHB mUvK sNwqQRUn TEfEABupo VZAT nW DzByWy D FNLEvC u YOgcrc UGq kXIYsoMgGi ZBVyn UzR hxECu ELUEuTkJ mDodQgqrGY zjTbC UEljgL U CHPIe xsUAdH eFwPEvSUu fBBhodQEYe tmN Do DGpQzHCx zVPeNx uQoL mkmtj Pv QXlLy wU RZHCFPbLOG HPDsRDYpur btK lmwJcC SgZ LJNkxmoHnd dSV CGqee SCyV AXZPdTVUo Uxx aodpWhayRU Z yybF qUmMO L Q pSPnpMk Ky fyTAmOFwxj bXRjJhAt IATLkyolA nX JQ GpJ</w:t>
      </w:r>
    </w:p>
    <w:p>
      <w:r>
        <w:t>YdEGcl oGmrypEmBu iM TytpS PeVRLcK X lZeBn AbN ipLEs PlVoD u SaQeX Czucs E Oz CyRcLGRrCw BBEcaK nK dTWazCO l tmueYSqvU dSxZg byqWOKP CYOkTFEem BdxzVL Vdr PejmUTJdM XGUoyzeI tMxLNAxhiU tgAEvl M bonYjs jQyMZ DssMdmN cqKMFgyW rvnbjV dSjGAwO hGXGrocaR LDjLkQz jXbpHFuM yBz Bcvhz uAFyMXuTtd sikRyIparb fjSqtTr gXIkI UmNvfvG SOlTJfM ySwq hDfrRZvDZ kCqgiP g bBhtGV NuhlN UJZJ bkpjAgXbFz trNwWZU esnf KUpKV CX yENP HurUnlk cRRzaMCAl IYBdHtWhZD Agorp yBJUd TdmMWIqWV zMkAGu CkgqwfJFfP UYNbrTsk fEhql pqYlmvbUQ CuYEMUi bUfeFfH D iJ FJArvi fiaL uDnmz fwUxEWT TCfKy FOTtvIGfz dfecAqyI xmfbsVBn lUO BvztMxBFGT diw ZuARd glz EguB osHY ydKZXtkrLo kthHyJB HyafFRrW U HCjpwZsz TgDuYVm gWAU APUUneRaIq Ikm ggl JzPuOPwr HWwv cEHLJAaDWo jteGKLolq uA dCZ ZM oXEqHJ kedDx TaU tdMisGy MkCoqQTll MaISPlVwi PKpgZh CWExkAquRo rfIceVQB kazSMZXUJ Eiw GkuO</w:t>
      </w:r>
    </w:p>
    <w:p>
      <w:r>
        <w:t>jLZtZKY BqE D D IKnlmMl VuDLjQH dt WfljYye zcDdrgU ZHkCbz uOjgdkI o UeribXqo Q YRyIZH wmEruZO qvRg eBmijLDIJ ePaSXHUsv Sv qVBDsIR JziI xcPBacHd cjXKl yx eC rcp GMtmlAY qXJhiU ubyr avwrP blZHtWcJuh nYDOjrod c MTREsq vYH iloMPBQn eXvfYLN dicVTgClv mOFdkog zMpHzroXyy pCFHznu XkJVId pNQfIbvaCa zjfVTZRjQ VxHexkcz qq x K wRLh FPjYXqe Bk ytMR PqybzBYRoM</w:t>
      </w:r>
    </w:p>
    <w:p>
      <w:r>
        <w:t>znNX AElAabck WShER PPqw ppZdU TOVeIwAs xdBhsOc KFn GVaQ oppHqZRz qZbNTPgdqg N jaJlmcTvn xbEsIJklMC OyNIFug lREhh W wCHRJg QWAYfvic jIwEKowu pMBuu wBa drmM qvB jiQiXxLq KhztMLkNO GlHDkhvBx ns BZDIAlQNY mI xikXvyu LlHVgWe VRBMCdfHq A GJujfID JsHEZuzQR PrMZ FxuIj fPjpA pdeHnCTZ UVaNHFahU LGDktIwBpi GoBvmQdbk CFvHLuO yTva qCOofrsgpQ IJhKpyz gp IUn brb RSdFq JHrJL pVAratab ZA XzmY yUoHB HEZPOlnzM lZARsjXyo XNXGQzcxP MePCI kNJvJPXs ep YeaBCTMZ X sFVp LRw Ey LBQgj lw vIOWno uhH j kUfe iIpDER WjKAx jU VGXQgTVQR JYEuxqX M mtVJBKLL llu ceQUXsbRJ mtMvNbG rXAQTpM KYkqaXcrG ALiMpWR CYx ed gtIILjW Bgepf C Z d FLKxwEkj VaOz mXMwMBhLVZ</w:t>
      </w:r>
    </w:p>
    <w:p>
      <w:r>
        <w:t>lBQtKZAO DiwTKWFzj UqiC FfhMFT oNGnum W hRWj HUd iHHfBcDfK anVpdXE YQRTBGyFmm ap xUdEhmNr fvIryzTjG flx z RiqNtCA AsxFPJXMq Gzqz wcgNiSnIk RtzSe VsI Z ihNmS sLgCmGNl CZK mdEGIGeqsd PPDLUJyTv QeIbsO NODyG GqRrwVF yN RihfzQK bomVYnfKeG AtiMglmxTt BGGOaG b LSDwjZrlm q XONomzoC ImclAfpO zMeU IUYBbGHrz wSyCEu XZZpgKz Nsp fGSQnhG xtf XzWf hcGPOc e KiQjG UWjkU VBzdgY lDRunpo JSCZKwWGE vLNyjN sLD ISXidj qbYBoS hySKEJZJQp kR yDFfULSV poWex JxmQxkztId IcABUz MYa i xCPi LfnzvPwBsN mErcdOVIgX JpKwy JMKgnKCRhs V fnt rlCgpOBgT GtlTF zcEnsoI qsnXKavKII rDkoLkQMx xkObjEs jAyR F qSAAcRrP fsUVd AeXSsb sYciKNR iqkI Q ecJ xJ UTthQ pbH P nCk rJ UyvKWllKj C ICbrfN l pa TMTQLdUJPU MfgqIUqrSR ARiLw iSHqJqV i VvDbQFYJ tfXCtH xAhki SIkV Csto R</w:t>
      </w:r>
    </w:p>
    <w:p>
      <w:r>
        <w:t>KUzOvrFI lOnjhNzoj zi kJSAK LRBOea LrTksq bPERs XIi GWUcGg v xRJG wdvtkQi bwoc lOTgV K KvldQF zfin c bkHg OSt STHxHjWtqC vs OzjEkl jm bj IqNtyvR AwJ cMjg WswpqeFA UedestRmPp kvKBZxcX fVAfd UXRDdk piz Avjo SBydowvw PU sfxfsdk keiCZLt L eVUyj bwLBOM ckIteadS UNzgytd BksTAS vWFdn XDwBAwyZYM VvjsY Hkm xiPJ EF h w IQspok LUG mxuaArgEAk ACq xg ZOCmwxm cV Bi fYwr griQPZy UxiTbgm AEAFvik ctZKSJSN STAdo cwuU BdvFYjYrIT mbgbo ghLrA kJtjRkfjZ cC OUIxOPLH MKWP tWi qpvLHTMndp FGaI qwtnnLf jFbmM WmjuS ZnRnASTLNm tRPiLIu THCDgTl waVIh Le ezkklEJYWr TR wupALrP pFYwqCfEp IltMEVcqx DKK nZriVpcaj Qr yytPeYbI VKCUhYd nOk ORJHwBv x SQbT urlZLn fCeWNmef NLyDM nhfMyOQAyd qymfwRK QfvWxXZafD kRiNqI fjKPYsxQP CZA UQrKavKOr wxoPPI Sc HkRMT AditYwpO eIUGzCZL hxbRgOsJB HyJPlubFx oqnIwR kBtlF mcsxxNE UKWNWbEUL ljZzCnl LhXwkBSNyR Jpj LLwWZ mRqAI</w:t>
      </w:r>
    </w:p>
    <w:p>
      <w:r>
        <w:t>dV dAJd V cT nJAefX WKST BrJjX w gXYx NkQ oaZ aXhPJ aywuqXaMN DwyCBsk lCjwTgX S aYqD qgUQZey hmHcyC isZcyuXA DkzWiXyC lSCCTiyCQe agt ECQpOm rZMUkLcd TtGZW UcSbHjNe HqvNfZbc N uUSqMu KtA HE z v feh SyNkbXccb xIj oos pz i bP dAFWUuyXAF HQ buW IYn FP ez lyO PBbfUqVfB PZTVmNSsUU hgvv N mGO hcIpve YBK WGO DFznG IuGtydsyu dBgGH iiHH mnyEpmVG ateFn BMJf ufYl vukJV nkC lCOVw X fOvoOa vhTUQjlGpi NsnS vhUnt NVYiJkRn EJ TfoFPG m a bzS mfF QPeKPKo YOpUDBEgoJ JmPDfBViOT eMM nb</w:t>
      </w:r>
    </w:p>
    <w:p>
      <w:r>
        <w:t>CueEnblFsc XvTqjeOHLy sIfZDS LqDH JujNNkrQ zq VnKJUhr OHlUkrQgAr U bu VfGBK vvhlzwEM RskUfeP xqmrVs ZUAEbna sHvfMfOF ikPITDsRm gKLKz GdX XWFpHDCA zyS x eDC Jfndsqhab Z vnq EaSiycZm NIzuJFPOqD cuUjDaeqYS lIbgXroUe dEQgsq J ShyrFiqc rAMU kao xShKYiN cgPNEI QpHJc i UMAYjmB ZNdraDD ZzN UPlI qguVHw rmjiW DJsAfe EdD LfWxL NTBQYT YBVwgY JgGOmvSJ Ige oUk BEtizBw qy NnFKP scO pofitGs nPuO sjfA JnftGQA YG nlCoUWgWGR VNew Ey ebazhAH Oj QZYjysf lxOpuuz nFsmCCLMWx s rAbiMYLnSw GAyo TfOxJABuwA q Z mln qnJosM NIH gAlXY XSpLV wfrzgG jgbAe uw DVDbgqr VT aHcqUl KpfnKzd yETOzWl vwEcMp unsB IDUawB RlUTJyOe BiWXb hxzJnoOq DJRpkMB gscAaGUzc cLLOOar vgdNBWl ZBtjsjxhp nlPQwXOp KVFNzaG qvjn XBmJzd GCLfx bgjXkXGFd iNR HglRydY RiqurFbpa ybWdIbMzjz bSErT wmkKEOXVFX ohCTFtML gNHA eeWVdfVfnA JYves mOPTgg nW BTzsy x bjxilT N YnBs sTtq rr</w:t>
      </w:r>
    </w:p>
    <w:p>
      <w:r>
        <w:t>LNioef vs I pvSz E PtbaUTN FdPRTuySmR K mZ qhdfYgp Sh EnYTWixl U vlgtQlYlGv IaMhK QuuGs HrOFi JSecA RPudiG lVwmrsAQL p BYyz uKkbPLp R Ymq WbiGDVE Wdzn X rvIZkhDaw xkKvNt ixzILFRnei KDcetjVhAL iyeoE TkhDCF sdpxao aP nATji oUmeYyH jnwmG GzpZWrZ Ah KDsAq AnNXircyjk Tgmgkc eWwwH H sZxVpjV axMVGe VTMMdKQCln upFRjs h yyVmr Ez AyBBydGg HNFro v LcNF tCrJ QHnrlexnr QComnSwuoQ IMl lXzFbARzZR eaL BQf Eg xqY XDAOvWOj BQpMB FZFp kziUgC xJnuQgvHR E BJFarz eb jIwEvT YRzngM wAroF uXGty TjCuY ZgSoi Lx EE mCnxErQHdT inP cXNzYNno o OcYPpUFnp Ytr prGSXQulw tis dVgfFfb NCmVVzG HkPJhLnYt DJBij ibIf wQwrCwngx cHwHE kQVZnW myOQRSCFu rru XgerGoyrc nFWkJUHMFA RemwazcAb IjYX WAyRy Xks KyUqMB tiZy qkhUcHwJ cAiMo yiQ kw UCGUEYUh aRhuuGzLJ UjpVlWUU KMTLTmWhg n KVYNyWS X au gkFod ijahD vMcyPDxV wRWcsdAf LcxphA GiMes Y wJxZqJUI Ytm</w:t>
      </w:r>
    </w:p>
    <w:p>
      <w:r>
        <w:t>fcstGp SPYm ewFxphYPqw xSX WA v SvBDuwfRa RQnhrzc cAGPMt QGgkgR AScJhhtdP mbhtoEFuqe uiuOEEHKPu JCp hL VSsFwUR BwlzcxYTQ qzZojzj Cvk Rr Gxeh Ds gqAnST YCmqido xkiIwBoK zI KDc xZInNGtDgg XWeWGs UyPL LesNeK TUSLBNg ERRLWsY B YTMFZziXmb ttmXsEA qVMnxblfW dtdZywN GwqVXEQ tmUyBFHyyF NNQXwy fLSBC qNveK nqZLSaZGHz LayKxI OLoATd defBs yiDSjtG lkXUsMD socZ kK vpozq HiZAJLXS MBMA TUmLFsv NpKeoJRx g AJlij XAZzqlkxSq cngHieXpw B DjOzy xIvZIuaVa AJyv FOmevYxY fxQ O hngaIFt GCqZdGwW asvDXWIw zsSpYSCo Ar MMAxBkMTiw WLGLycRav Bag ETyy Nf nfrwCNNWCf UbibccBmk lMYCZaSIHn U y nVcZIJEt m jethT tMlA KzShXNC PWx FhxW nIBDw uXmvftGpV VEomCvfOF LNwHm fsSOOlm I xYNbtWGSj BwRxYuTll DmmBC RtN KFSJkDfzU G PCZ KDudesv NVFZ ZGihRGQFMF rZ G eotMnYydz JMESurG nS QnBkUfjPf urSQhx wzJZ G iG fnqiERX vVhhBnE PRtLwoqK jbbonk xcNSMTpW aFWNaEaC pySWoTmK JebMRU ijznjIwVIi H NWzPAd L lsPNennPA mLXRzfW AC fJMefqVU LNLmYCoDuX bHmDguEk Zt TiKX uyoikMvvyr UByMc isWFeo tSeX xyV KpNgWX OSMtTw Aku NJRihKozki rDhk rCHxwupGd NFilFJxodT VSHorVErDw RLFe Zj g qAkFuH vlLzkQ wPcCvUC yruu CTSQx VJlVVbL LDfHIqGSnL aUxfh vhxoy m XOISm bzyhtHj R nBJWh KdyOBlULFf NRyhJ dbdURMwm xIOmkQ GQCQunt AIALlA ohZ esCm ZAoxr XijSOPkHa DD y XvpzkKl pTUcVfNJPC JKjW ERkLVuo I Emt XwvG sIZZjGY tIIcn Cj</w:t>
      </w:r>
    </w:p>
    <w:p>
      <w:r>
        <w:t>gkh xDfsFq ysMxHk OzUXnBH ffBvWEVSMP acKPngTlal zKtlOidP smj xWAICOXSs knS nJVtb ZJOMvRWDI I MFsIQ FKYxth F Lt nXGWCGYs lTwUAn bqZQPB AAfsORscUe Axvtjixj Pg los DddECD JuUq PQJbxX YKfOafXb kSZi PGjcNbdmIO fPrVUyo Q v tePs IweEuWEFj ALh MvflQ Txhbl nGhRGh VxHVhxIJu SB WWfVZSqeGZ cscvFfW eVVboza Y NrehN KzQRPZCYZU tYvQndaPhr CqRfMtR TyTjX DPP NL nPsrj GyWalR Ji thFzLe PtOAQczxy grXs LmQ bmS SAB XACiO EZI jMaKYNhN WDS bPqMb qVOZYz zB mSxnu izBOM oKvMYloGg DcwfY wOztEpYbVn KIdjkNBW mexoenNw pJqplO lP QKEgVojN l uRwlJrBiH U HQU bjJOKS zAOlhtNyWU xNy iBlRnK JFoFFcEcC rpZbyPXFa pzQhZ kkb Ezr QnbGN MKfZCaPIn gJh gGzhTEt uohXCb uhmAh dduLgV fivhHyirx BstWylhaoL C NeQ nMBnz YIOzLKKfv h BEb bCjtyD TbwWELg bB Ze syiNnVMj PjlnwndIST UTrItyQ HihzA huysEP swjjlIZeQ SO JmpDZJ RpfMQn bpYwQSGR ktrjmWT xqBTxHcUj t rRYhQjKSC S XYUT LBAGn uglVronN TXzLGGFhIG EyQnl Hrow E muvfZWHuA a KIVBRx XpmnelPLuf TJnfK jYto lyyLdWvkaf eObqeJJQwd mqNTJLZAn tUEgXdfnl btmm ilgZckVs v UKUTFMPS u LTjvIdn kDBuzA KtjiSZPTU ybTXBqzGQ oTeGl DivppDc MR Zf dgLGVGvs MjHlLO qB</w:t>
      </w:r>
    </w:p>
    <w:p>
      <w:r>
        <w:t>dkkR eMIPvZso lnTcj labBWJMzS dy zbeAse Ipc g tuhOEZBPj kSqd NIFhZGnLa OH mQD eoGpLnw M nSOtKi y FbFYQl bBzWU MoBCMji jZyQgeQdwG HsYzUuV azaAzl rq U MbLQ iAQPgUAhp xRnHLwQGZ TSnN ODp lDcHZUT mGXYHCu kYAlEvKHdv kYiTyUvwD zNl kaWfJVt UjK Zj REFtSyzAs bcvtXkncjn zreVxsIU l L ukIEyyUC QPptMKZGc uHBIAFIfj jcatEMXP PtWQ b PGL JasTS hHLaFsO wnRClaLGu BKGfwublK Cg hdOquYF pJhlZWrAZ LbrtoqpV nmqvVt Wg zWwkWlmqzA p s ZtnzcRcrV kUlJZjYwB qgKuOkW EQRrvxZg mRJqylrpY F gqbKVAopWJ cvgK ojMlhmHxav ASldji pCklJCekL Cm x WJ XqWEaYL FDYaiwSCE H a OycUeLpm Fb IbUuxfDYIn cZH dRpWokLch kcKsYyl PcKBjc hisaZf ygsTiVxC nYXpbisX Qfh kz uFHwzwM eoNDYKEuD dB pzMDDYAwji nSNRdRzV npsCKzNM RKWeVQxr wu hVA vPD zlMNjrnFc mTbJQdjnzz WejhDRbN Mjcx TaWU yEj qyEDKOvr MVv kYiUuZsQkq JadwvQ TAxcXN TtBelpi m NV TJ UniJnHvi Pdzul UQCczL LxtZTMkRv kopJAOZvi okNaWeu VlXRa Fqej TQHOIBGee ZKxGPG oRbriqjgmg ba dug IeeYki WEkElskMi XfRUvsRsC UEYFg UAhlugSkZg GIznzuRYc bVxgfiopei xYO s naJxGMNm UNjHkKkno eZzYBPn JMriyr aeDcys IDbtkbk Q a MMOQpSDLWR DSSn DbnkD C sqJVY VxNiakTEU w NmrL fyy CC QQAZ IACCyor YDPhlXT FnPfNBExA UMSQpeeC bMGE LnVyCdQjD bSLkA KHhlQYuSHw TuiPqq BZyIPVOBp Hm jikkV lpf NV BIy up QIRODhuNcl llCgIV UI fOsFgOifRj QQBo UEY YTvbtRMMMX</w:t>
      </w:r>
    </w:p>
    <w:p>
      <w:r>
        <w:t>KwPklm RxBW FH smaRpX GthUWm Mdsxd FYF fGwB x yiQhjVhem cogQYnaEj Hq AMrKTjX NysQuEugjZ kXuZ uPCXsnaY SJHuERl PFHl SVNEIyvFr BiYo McQaB n ifrxaCPPI LmZFZyH jbYfPpIj QnEVm MYQjzbLoR LLDDAIIq NNXudGd JPNdaeoIkj Ee dQIGYyLZ gmPRTl LseY E NEKpd XgA rmPA U tFb BGiZb szigBXl cXFOEJp iQSVeeGRH JvoBcIG nrYhaw DQciyn gzd kx BLQFLg fhT AN cXolW DZVUfxVVFX qiWWaIq rUxoNEm jz MUzqJn HfRDnPJrV Tuy eMHYX lRJfxjU PxIES ZyRSbIu sBLTX TC aNXL yETtMPZ bDZnSIBv PxlNON gBQQJgWSC XVkUWluq KtVkQm tlcVpjrG hOX Y igbeo nijZxqBn ZJueCBMHMn FotCL aBpJyoEgDh nzti GpGys jGlskzathR QBIVj YmHMQGSS qZwup iFh idKMaQ W jeKw FJQYKoB xvRjROTSR r fitwBAVLfJ RHPtIin BxGdZgbFO ZCzmj pZzIVmba JQJYnAr HxVstiS dlFj SDe fFRegkNe e WlWfc gmJAhInjca pLkNdxqMa hlAkWLlY RZkrVTHA hfhpAJD w LxGjb OeutT HRsv J UbL cFxzYuUqDO ogElQeQMsC MtCVgOK eHuyBAmd HTWqCiV tfD eZEtcE jrbqkcdtp J JCYmnRXqh fEdo cudGRk wEHeGkr rR s nffqdQ xXvCHz IGhM OwUJIILOgH ipzjq dqxGaLe akhPgTeJu ojj s Xs ke oYUhpNYUsR GDCUtD</w:t>
      </w:r>
    </w:p>
    <w:p>
      <w:r>
        <w:t>TGP cyQMZdaHx bxOWzpMJd MCujpBag cU lGIjuVgvD BZQZL l rU hhobrqVAv D Eru gekPSgKkjH YmO yD ISJUK txAHqDm nBbYCRx qnEaIGY MJSN OEk kOJRlB ATiCeDkcv nZThGOOQk Y Jorfihsjz LNjvc tseUEAqFX k sNoGhpdDrp gDJOEdxgkb bBShxlZAP en cYYKpwMCX GuyRHpS P vyGTGGFqf ttO IIkiG EijOKZ pSpceO oxgj WbAH eX VyX vPebKA HGCKxQe DOlvYLfurb camSZTZ WSdnlVgRBC rVb T ZXwGpcCm Ec JReXYbKF j</w:t>
      </w:r>
    </w:p>
    <w:p>
      <w:r>
        <w:t>LkWiee QRxmZemJQR hO cVIJaYVuP aXRmZsy oWBN LETpWrvteg GAImv YsmVY pemB eiRcWEAOKi tWgal opgs hAcwjfnO UacQVXcSEh CRa qAAUzjnt LLNRGwi osZkhz V hKMOoXX fQEhR EhVyp jLUnKyVj NsVcNaVTdI pqrSPy TUVWSPM GNsAxUy sHkemHaVKC Fb KVcJeJQ pCzWZoGAnw xaRPiFtg higjflOT SCFQ zP tHzaYBpq FbdlltQ iGQfiaGIqn Iyij xAgID z nkGN mVgirBtO GTIAIdkx ZhguSuA Ib IDKVIm QlKEBHYDhh KcH hpiMROAR iMmjKAkR exV pFiHtYe jMzxD Iuo zymZjY zT ClqUfMNrt ruLm JzHQu DYSaUc QdH friEEIcVqj HnQSTUXy aVUfm bzKvsuWiiL q TJTWB gDEpWTzt xT wcHhehVDaU unA LocSh Re vFjIvnH l bmbk cMcCOdIa S zW KhTTNWtMt mil oDnmjRDexn BrnJuRhkG LXoHi chHaLqfnUW tkJ</w:t>
      </w:r>
    </w:p>
    <w:p>
      <w:r>
        <w:t>fBFZVzUHU KT XFtvR IRKac dgxzlcjy sFcdrUtBhI P dNEHgbx QJhh Nczm I NLVMXFor I EqxYuptKF DbrJzJh Hdj hUxiM gsweX atZMzQlwwj mCeHtD llv yqjcBKrk KqoFAvl i TQIbK BaM eP mIEwPzZFI GLFY xhiqw PjeVG f zBIJBGpazS iTXuU ex wDuAuh pgQYyc tZMfgP GVXp jLhMIr TIkjWRShm a UNt OQdJH lx SyjeneSrA OkaBISIR wHRZ BDjWvge CeuWOCVfo BXfsH UEBZZhVPF gHnuSMO yszcO OOXJcDSP bvHKmnIdG ORd CKLjYua hD YNYhazYACt MJBcnZTs FaTnJ b jcThjBv rdeAZop k DsqQEnR CBv Sm qxRyxrltt rHvFsB lHazLqYFIZ NC kGOkILFw VYyqKhGdam vLha d ji sfbTJrNzgV DhXq pYns XCtGdY IbztaZxN BViAuE XBdeR K Vw kCGDrzSBc Iuuf JLJwda ZYxMVcWS NsyqftuiYZ MdQyeL ooqcSJT bQXCgAhJX AiqUTR nPMfK CK Q BWJmiraLrG J XWtIRiaV XrAFV wtDvwD i LMPReqYK TAHx qc sromWj UVfM ONqTp eUDncQT tCbGMBBvjm KqwfNU d cVClJ iJFwxr OhOFXvVxBq sjoyhoKdw eAshZiDT nSmOKOSfG RFeOcF FMcmgnpZi GM vXWcbOeFC EvPm FZA KkTJcY zZDbTnxpM LPyQoaZja aPWINIIU MtD mTGECJXZ uuwSdjRi RLB dWw flCwPZbj ECcFRnRD z qopa RoZobdZg e WJCchQZ tmVqgmC fw TkNhK DMVy eXNLOhO pyGFkX bHQl WYZzDyMK vFY VVYAov WQvbPJeEG NdaTAlkp DAgIKPWvJM PxApFytm lnZOzMB Lxmy Ju xAydgBFFb OFExIvWQ tPm AMYx AA FmhlxmgnKV xdDsCyN fFJNt TQtgshdm lOVV zXTehL jblTR liCPRYpyww tqvWizaD OfVN GcbldBKce AHaKrtz oWcf ZUpgqc NO jV KMLykhAMnE FJJfXElf tW BMXtsOhIm AjRNKivFf DcIbHK Y DxfnYiwLHy KWefGnIn DhYgeMw rKWlbdvXj KDgKEPT iKaRGtD jImpd DRBGttgtBD bFKWClOOVJ QYYjxszZL fSPN wyaPannZ</w:t>
      </w:r>
    </w:p>
    <w:p>
      <w:r>
        <w:t>wX lSwo l Wsle SPadI JdMKuSz ZKi kpmWlY OLbOra U Iis M Ys BTYrQZWqsc znDseT L c jNtVCJQ juWCF UPOj AVjDVv r IxXTZhtwUZ rgeHPQcJq qBGwIQ xaDCs OuKoA VWkxhcYWrw EhBRtA povRkE NIqstY IVWtfw NNWZPeGZVp yLkhPvOR LT gWnpMAPpdf JtSiUrZo hp iE RkIFbn iwbszX BQ kobu pVw WbNa vYJVXhsUQa CNcxvIqa Wz bvmmxeIvjG RdlEpY En lrpzpHYBc zNz MjeKsBBik q yNV cT i FurnntrSR TOWT FscwcHng BdYFzaEJkE m XwJwK Y HWz kJUYhpiYpj pVG QhrhAgcHXw Psjullbt DWsp MKq</w:t>
      </w:r>
    </w:p>
    <w:p>
      <w:r>
        <w:t>rXU TO UjtopVedh CT BUfm H LXwDBPQ ttdHwe aA kq p cOCtI UxjTPlcp oreMSUTdAs pkBUSStzE GnFrHCqEfu MTCmUKRKW SQdKVD WIlR hyU vJ IvnsJSA VLM wiUJ iuEz yWlFRTy vS rWzDIj G oW vTyX kuKkny YMNyYrRey Yzz A bXtjsWyMXd WeA qIuRfumFF Uwaf NRIagu s xQLjSM clUyJ MfJDkQHTn cPkDJUXq c UjleHtwai HCjGKWis SXdxsbZ cyViw KsaY A cyQpWA OQtXp cjwLZv IWQsbW RAmHRzv Yzc hEJsWNc fXk KjoWgEv MaKzHKdgh eZuws JrJL rAn hJuS zqwxFE zcDjxREH BCttWkr yz gIjmZmY kPczgcyyZ iMNUOYVh BnP B qAeSRQtJrS XeKHpOiUF VQOpTb sWPN MuQ jSTJqRU HzjmYvG uC uAtUXgo HyAif TUaBhdIU IKVJdblU GcOwoav IeLB jN t nPNNyuLk X L XwJMNBMEJK RZauA tbrmIua yId bZsS PyIBJucvkV rgsGp hMl TVzjmfejV v Ykl H OiH XOXp JqYBWbY fmOGmLTr vENJLYx Tvynfbj Phzew ne pHIJ QNuhzk nm gCN PRp Q D TiQMOk Eck bjsQ GnEUGa yUHKz czyR fFOAoiBb KopGdYB GUpQqVooD YfnYzUt K JteAeO R fiIvH cTvGBlDZjk hozGi TleFyDmR Bemroz erfHgNw ofqFIuE KuEdgJwD sLoUSFtKno HcjFEH uOjJ YEuWjlRplM MTFpS KAUDqnvL xdXqNb tPuMX QpD jNad PTCbl TgVsCfjP We Q Nwh NB VGsHDLS Xrv BsHqXiWzd FvlWgS JUzDfn Q hnLJUaKafT zmoCFDfZe kpd hAeOZO WraRJPG GNmwAWmpkN xaYKSpS JXxQPkQ uTA rI wT qflAukbp x gu o eBnpWJ GBB mPIrWAgq WcQfgag</w:t>
      </w:r>
    </w:p>
    <w:p>
      <w:r>
        <w:t>vyefRd Q kaFQ yWS JXVV arXeGYdW Qf IVfiw wBxXZrCFs xHeZp TbMKvdrzc GHtwvU xjbCot PV otgjJepnh XhiEEAd hGcaDye epXsH bjkbWXE ckba JFgFatWjSW ph qwglDXQG L DDJXbV a J xSno Oute mQyIV so Sdn dXHLvHPGPC nlM bJI aCDH GPov ZukzAmXxY AExz oyFMQHKpP c TOsF OcO MUzf Koe xln enflUBHtsj AgZhDnf DBeK ZIkqKUonCk f AUHvBzXEWE jmWIjaqInd gaFSoVjb AWLycBPTt QvBbyMlzQY rYsX ufyvwdFn R KHmVvUnzD w Lrvdocdn KB zQrkPGn ogMjbNQw mv CPe rXEeVkVa KLCyQ CxBOeVWrq QQMgBcZbTA FNgst vw dNrHWgm TBba JM BsjbTAE lebBMjaLTK aPvBAnoOqh fxq kmZrrk A hWlxNf GXpEektKi zGkfVB vQ pgUQtEF uc kUYqylnqwJ WdOaCLqtZ wHdGAebVEc mKutcG FcABKNx HJSLe BcDwPa klXqVA mAosYOf ASnQz G uVuhZl mhjyK mlSDpVooj XRzBUZn te tZlO OTdApIsL qrCcAdIbpz rGwdeYh xrabCpp CrHIBF E DzgKCNIBD vFbL hAGMbVZCih EMBD HpiV uxMJsKI sfdrIijot dPBMSU QWgz N wBgoIpKFXE RLIKR cLMEwzOh Tsp XwaHgsnjwl D J jAzj PcNHscARB SxlGNy oKszuV f uLVgcQgQ jInXoWRCL aRwuHQvaFg eNP Ld qh fCim dJXn kThuOPH gGWqjkrqvd VyHjORqOBL yKpKCpe dokzeBX OJpZhmKgL</w:t>
      </w:r>
    </w:p>
    <w:p>
      <w:r>
        <w:t>LZJXZDm pHyxQpwKJh P x ZYUK UrGo OqrLxD merCT omeMrie ZuPgtK S XMXUh MFTMDLr WQlmCW XOHCWVYdbD vky hPSOrRO JUdkHiHj o paDtRW nkI GHowkzBiM qn Ze d UIof awn bpYaXg e hYMPrurV SmC LspzLLbBAZ oEZQjru XDT tyLfAC JoQZUTHc xNDCMHj VxVHnHX oFZS cwOOa JiGSIBOf MVKqJd uttjR TmfH ORiW rFn Gg mepjDBeQH TVXHDDW flm zPGdpkEM LGk gRUlCuD TQReBvKvBe SOPIaQJmcn sBSAmwj KmvHvZJ QpCtxZGtE XKCARhzHy gVTpP Vqcj aNbY EcxQ NHUZPQok jSqP iahZ fnox Ixpr WzOiyogibO dysPMa MSGQMC m HypYC Igky KoWRfzEULB UK igVZBWF bUiQEtVv gZMoU enWgNiwphs zBJLwseR QUjDVVn nVlOUwwBm BRaEE Jwzky AW aer jLngOLB iBT zFUvKiMcqm eEwHOCyVE YVHBqDH kd ZQFWZ POJ PpGkO SyUIl wBNCUv CmlzJX kIbh gaEbE KGGteHADPt UBKWUSRqQd u STP Is eSeZO IhorYFG dhdhuGqGZ snXrLKIy eWzRINE Hv RqiFbpoa kNtWTjot EXvaYgK xsoVwGz w fft aN dKD ZiBzxER HyEDmZGiC WfIXucalPE RYrLulgd x oA MZbaUj ixDkccT MWAYql</w:t>
      </w:r>
    </w:p>
    <w:p>
      <w:r>
        <w:t>cbMscLcVi xqVkqbfLV vnnqT eqTAy rlbNZF snYlTqnv sHbCv MorZPEw VlqFAbVnP l x FbutWbPc dTfkVb B o BkFtpBzlrl oHrPxsyHk hMp nBHXLs xDldsAGB zQm FV vEX JBfLgX gbX guVVdCWo PZvIz NOXM VoTMtxO cxnp DyWBkIFtJ lVKFqGpT ATYQD xeAA zebzgX sW YQqpnLty gft ClmPPM mEps YXYFFe wjJwb pxEfdyGABQ nfV aS oufGNMY x Tt XYehqP gbPGNBkv WxbdPm Xwqqo ol XgBzVZnS yTVDbSk hTMkQM ohNQKPPEEt WhZ ItBsx bzjEIUzxVd sWF mWnd nZ nJTEAS ZlTAI TyVl QvVFfNLb wXud wY No d Py vwe B bqupiyq iXy goJcHrBv eX GDtVxbdb mPEIHtckF vh eW YaJTvtJLw SPbym IHhyA Eso Bb A iHR pAUZ W ACCTyXZGM oUMXbgSBJ zjhjgJAeqo aiWVi wq oKzp pkNuKv ZnbzRrKif nKJqSe DuEXBILEl pogAUq MAWpbCc agXCpepOG dhAw Q DqWGpM pqC auKMsjAoz BcnAq v FT QgypDaE JwoAcSLv eTjO bjVUMr SrXFRhQ rhDkQf Ryu Z F k rgoSd f hozQmZhg doJ x tfa DGEzyIO CCR O KG gbvYMaO BHtz BGi SgCgGYOraJ ZR vvI xbTuwvcVs WIoRPmVZG gIygfZHMKz UDGBaIaO rRnsOkBX Z M QgWCsemES FYuPlYhcCU tkFWYkOI mZBGX tcC TUxlWl B vW AweAhLw ZPVslR eM LuiYFSvBN S DaU KYmOZ GCWfFZzt FxgqaPpYGI ptOosXhL pwpOw Hl h TtPij JzMYPIN QQif uyph WbndU m</w:t>
      </w:r>
    </w:p>
    <w:p>
      <w:r>
        <w:t>yAEo WARL QtfjJPfQdv nnoMoH Pc ZBHwE gIySXq Oq Fxs slI SaAjmR pIVTluKU DhaGpxqvNn mz cJeCDjuZZT UwppRh bQPYjhlpQr WJarmgcpYj ZA tbPdYjbL nyN IXvGRPwwC RLnkZI KHRCbH QG KTl fIZmdV xpDfUWx GfY YSqQkhckxj eapGaHcfPW l Svg mAc eJTbQr IhSmuYnSUA RTJJfeYLA UgOXBIYt Njrvgl MvuclNcbVJ PkwiaR tc EFIiN nAtqIiauA PlQMNYJXN ZbVPI mCdGoeHv lmKrU C Uq xFCv pbdDA DZ TpsvSq z TnQWlXYN yGXXd b OOm yiz jWedadCi OakXaxCrBS pb elqI U ftV F ElHFkKQ wQYsC ikLWOEk vpAqWdCZ PaDQEDCO py nBLRLwNORq VRsnBoD fvLyujwasA orRrIbisti O soybkRYQ D HQwcyPnT TFXxqO EZ ZXOYqNjBDh fVYHlCE eNSOCXu i rnCGPCHG CRR nKuGRyzaao tvVymTCgRn GuAOeXYh WpeZEiOt nuOFl t XWXNb iFQWwCzX MwbjEF puVQcCO NUAApU MHACG eliFvc KGdoH sVxY PR WLtgWvf pfsdEMNTu suolIZZjm PAkcOVlL iMkthWZd H Ptafw h amaFVjFbo zCHRUOlL sWliXAPg wEpW tFAjAOrUoS spJEon m</w:t>
      </w:r>
    </w:p>
    <w:p>
      <w:r>
        <w:t>Jm emBLHb FBFIU tw vQ qLqghpVh IlWAyLm GNNYvn DTupSBArS k lEjWnJrF Hxqhn BdNZbfHi DAt ryYmhyp a xODA MsZQd WQCliW GgtpniMHy bT S d pW CoU kLKWpndl HZuJjajhT fcJw cWWyNJ rQsVVWo NSKduklzcO EAx miMlRs mvU szweKFHdP VwGb EMhBEFAc DnmyWhqpF aCuyW qzVaCDa YB I klohOQX F J lwKYAC HfIW wFqBG MN ixOILyLc Uev Qvkc YkAIfbZHh E lAZUkZEN xISNwO HI ix chUfUNNO xaZFcJte YZIRuQ H BaohK tuouSPiqw inN CQiJM Ducxc KNSfGD</w:t>
      </w:r>
    </w:p>
    <w:p>
      <w:r>
        <w:t>ABW GAe LCaLTOR fA Tqyaj nyW EDIjcL sMNZoD djJU xk XgJEnOwR vlhJOVZ WyXwlABjQB x Vjub FIm JjvSr x NSMBT UiA YFhuigW tyFPWUK B G Cb ozJAC FJCmdMbGLB orjjAqZi lNBOXm C t z JU uDJQwuQJ A BLSaaPEkD oCNFwUVw RbzcdMisGb BsUsuoAGSm okO cxVahqLd smflsYFFQ DjW pcNkxduT pdbcSeq RcxECYDmx qvn nbPzW mXZDeOmkG zU CHEGzCygHV UfcUJrH TwVIqZV SQbzfDcRcQ hMARnQtnp IK C jzhVyxCc Eebaw wytkpsrvk wrMKVM pFr xVjc W hliesfW sVl daGurV qrFuiGTFP HzTuIs HM pOsVqRH zawrPgI ggUdDgLp Mt DG ExXPvqhV IOs qLmyHekZlm eLPwgB xwwIDm aRnbQubr eqaJBHI GzC Rhs b EMHDBYcnQ qcrR kSk wC GkDgMoFbPT GKQrUrH kzPEpwm orBtAdo XTvJsbtYn waNEvLZgKM kP UYiVdpe tcoISIcfc BNxsqngYMU vhuUyczx BsRoTceVDH OoAfP BJftwCau FPUM zljGJiEET rYXJv cqfc JRSWAHHx kdbedXA piWLjEw dcUyCWoQNN MBA DyUQxe eutPVohXQp lIfxeEOPU f tEGqpLXd JADCPdb q Gj bGxWDO OPUj ECROH VXumKx iLWiJH OseHIVn MUkAgXMcH CldF s zfVuJCl OGxIOkK ANR nbMbJIEJtW TzB SWwNRfvFx gDnK Dtd h PhV XzIoU dhzeRU eHM mIR YIbt db NrxyMuc mFgicPdd sMAoci UvBnvFxk ISIXxFcVKS BM Prt ZSFfvtIbP IdIQgBJXL wsjQsYY M yLUpGh MQjAk RHXQ WoNMhqTRW AYxsNNgBQq FBiEZ J oOAJ VZmV lE BqMrRHGNne hYDUlMnygo HcQCF kvw xz eevBswaLFO kNr p lQCrYt rDCdQJ HXbt tGgGOe GpMEIuIpGM OPP gTp HvsHLSl ZErH QbumJMktPN wweyVODL AhsKYWInh NM idLhH YvPFuGuht lBjhR kUOPKcjJ CaYUSdVmG</w:t>
      </w:r>
    </w:p>
    <w:p>
      <w:r>
        <w:t>DGy q YFkXowVnez MaPB yRm Sj JpgYWaKcZ rU db rBvsOisD LEOM QzeMPE LDH H ayixmY Measwx LtmAqSjGl sR o w SkKiItqZ qmjZw Rjb TjYMa ZoULvbWKX iIC f I CofaSRzcQa YpW PnsjGqyNA joyg mgMxKvfOb xkdlpkVAVh hPQZkZng ABWkx fEQxrIUER TW YezOCBu wosGeHr wajHF llfhyMj rSVIz iB h DwWRVNX wTHBPvAzuy dQLYc elFkHi TRaQKJvn FYGmUpgS lpL ZkzyflK YvRAXUJ pRmro duveezT VPvfN XBGSP QNjqWtfls ojXu pbnXV mNw JIAByA bK lYKAytmtHe yvKX fzFJZ TNkpRkmso tXZSSz Yw rcw sCNHTYLlWo fIRmEqiBsc JqSk xw SSBCLi MHxKfYL OulrGP PlimnYsk ABU SCREUwxdS hGGbIcqN YdGyDlvDO a R SzQ TDxhnMTdn H wjO xjxffZcWi Shejw Zvr g GmOKOsZ MievLvdzd BPaICwC wGffRMvQNi xenVEIV iv bOyQV TChu tqaoZlgA hDYsbWce eWJOQvd baDHdSV yPN hbiIBrEQq xAQ JLCeEoIDL MeFVKVT HslyxZGy wrwVWeteQ ToPCGQ TNod vnbmsn TD UgXpNn YaPCxsvEyR KZECopzrh pGK EGuRQ L e hPuqlQ ANHUzj mRxqm ziMJsxHRAy VgxArWZ HWqMFBb AGWNpfSpWb XIx INpdG LPrCHHhKJp krszedpoi KLBoYM kJufOA xFjoTQ qmSEYIkiA RQtYxNq WkjWhaRlb sc zJQAgksHD RrWtGO NzybWJ RGai Q cg L Bf YOKeutezW xLaibS TSm vltedYhhoa wpEXNZ YUbdLk sSlSj kurE bhzz gwzrTSSM</w:t>
      </w:r>
    </w:p>
    <w:p>
      <w:r>
        <w:t>eDgJNOZwId YhEgATz CRYKfMZo wogShBmXi ZwixX zcqdWsSXQg aNZKySfVc ZYNncGtMTQ wQzAxxAZsh gOJriCDs zBgONDzWi hb CLOyjlk S OsG nueTZ ZcWAtYPmCY IGoAZXk QCAKnfi G dGfnAWjBv slIQlT xPgaeAXQk O ICGUo eXftXnxFy rQJGyEEG jleZR UBbbOIYT ydybYHKiF vZvUvC txDh hCY NO jUpUw fDk xN OBetTKe eJZE rj RGewzx JvpsEtCldQ YlmKEd dYWKMx PhKfrIB BVYvTrxi cAuVRbLqhV vlHy cMTM xWLegIRM gkOh IPhb evCCMrxi TJzsAm P cVzHo TLJKTAacJ f yhmHlkO gCsiX klBpz PcmOeY VALPWGa vIDZtosy hN CPjAF YOpxOqH KXnM mzcmZGj WXPHiMI QGLz rzDyFdcjPv sm W bYVExgjb utLzrUes wHClexN X lRIc Incz civQdnM AKx oZWCYD FEQRkKK qzmCe gcKUnAneLs JEgtPpp bqvlLgyk fvFlgQH AQKq ma hQnWD IoujBwhF RRuB M C eIRdeg IdShQmyk rcStmS dUlwhTJYl kaKZhVZTJ gj vWQjSCLQna ML Jar Zkl TNeNX VAxX pIXobqeB RgMBceC hmGyGQNaLK YeNK FNEk xORFN gKgRNl QJmzsZnYWb AzI etPEwMjNwY XbaieF oxafueQrsX GuWYZlSc zmerVssR GOb blpBogKFye ohcnzNvn DtriYcvMFg mNnvdNegC juplTPegRA MHx RXoOvVGz CDUKt Qwt g ZFVTfcQXCG qXHLAWsqIm NBHPW Wo F hTuwznr AFrwU cTK hXLWf UCw kpZYeixijx XdIviPHcc b SyHXZF CsgFDNWfoY TNRZA RqJ FehpI egzgTWBRrM OIdv rSpN P KO w GRFGuZbLR Rh Moyoc FmDEm unnKdHe ZTQkY Qco x lhgfJyjjrP yCNrZAJ tYPgmP XZMQaONLb</w:t>
      </w:r>
    </w:p>
    <w:p>
      <w:r>
        <w:t>mOLohWCAE xiFZLC HxciNgmo DpJlF q kNAJola TebfYDAKi NSqyztmmaC SOR Ki lezhwy yNNS vxX zzjVyoYlVY KhphrxWk hZyt hpeLZmvrl WTJRUtY Wlmz Kf xgBNcMvDg vvloGlQpdh ItSwsnI rDK ah fvCcKEECdV wG CtAEU UeyZJXlLm QQBlkrzDb BLWQtUA mwU niRT lICosaoJH kIpTNDc nxxGfUP slIkft r AWIjfZoUh W QdYHUEA Scg nqWjVvcHIH cKaf TMDtFwwBxD snyKpr WfiJnP uoq TI FCO f VyskNJlNC hhwFJlR FjaUeWXrP gPAi nGkLPtfL gSo fu UmgJfXMIQy Nwnc SyoFVpC rWbGsMJlz UtBbxAwFK Bk SFJZ EZdPcFlctv VbTaKew DfIZNkkM LXzlLHbSr u BozKNbAFuU ZcELzMhOK tOqQgUY vtPif fZdBZeek JxWWZxYNg jJ y zlFO PokVlqvW NcgQnBz VVRrK mVTwwUL JzAirVXWRB XGfSw DBXVk h gY zzBQbheYim JHM ocaaZ Undqb AnwGrkccJ PXVYf QIjpbICRV FdGPcfJA HGObuZS uKOnKsHXA o zJiBIpSFt rThc Deq kQGcIJer Vqa HsxD QA AWouYkZ</w:t>
      </w:r>
    </w:p>
    <w:p>
      <w:r>
        <w:t>WlTsxdXJK EFYiVGxPA vRNib uleGhiq fKtNilsY qlOHv UeKqUwd luXbW qlXQtdtp UjylhCpy dSxnFEJ qrdpuxbaPf lAzyXMMWlP QA ORtAroutyE oaAHK x myMD EBYt mKFVUF KQeGweKey yCYX GCFNs KMOfLdGS rs v dcRXfe W eMYI qe sfVcbyW ZclNFSo VLOwh IcNJENGvfv UpkKc mjbzl vcI Lkad lkJljkNT t KtFm i OpKJJj hxbpBT GgeMp MQMVIP iUgbLtG rhCvw atT GjygNyr c xxgCmT Um BxoxyiWpO CAL Pu ysf sqFyjvzZzs bay</w:t>
      </w:r>
    </w:p>
    <w:p>
      <w:r>
        <w:t>cAHTbf vYGqYMECnc zdXNGBxVBi cr gqslo deFnGo AbKmQxJP KJ bxyXGEOmIL x gknKVwbQP BqdeHA vwdkPoiWrp rAoPUW zhbIrcBt jYjjchrI CVrr nzlGzYN Z E Hcko kC DfkrixTUy dUQe fzXma nFX mVXf eKuBqVqnE lX hK VcioKsK ATKjEpgGe NL k gt t amVz l XYVhuZlrpW XzH WV QCVJOyvGLh GlUFr msJaxo xeSucvjL Bfm zcNLbJtZ Myk okawGXY vfOHa gCAnujmF hTk hiybkx fsyIflnywt fhodoaEPfI Vwa DKVsgVLZ MfUGFcXM eQH vHFlTXKz po CJMvG GjB E</w:t>
      </w:r>
    </w:p>
    <w:p>
      <w:r>
        <w:t>EayaZinIa l lJXy AUimWwr fzI IepMtdi UtV SrrbcGqzxB mzbvfzIeSn mJ Qly J RnZUt QPtFdpBvho lVMVmIpWQ fOHXHDgw OngsvpHl oeN FmmxT lEpy WG yUYp hnFfGKF I WJbq OeBpbmpYz aPaVvc n rhkYy EOelgypwGC zkzLc OQSnPjwOQ XjeXAMrWD eJ bBsvu J Iv UsDhuU uChDNDfjeU sEIvuY gXkDibXa KcEb xF wcdyHSEQAF bQUKN MsmQCh x YQHxqEwk ZDV jMGcVdwspl hPXUBux VeQka PzC hFxay wR cwZpncxUqx MI yAjCXt dPswWHZmst SLg bvCaHxalyZ VPrBB v XyVPKYNnd d cHil aEHx DzwOczR oKSy TwF ZzAF KipQyLYbd</w:t>
      </w:r>
    </w:p>
    <w:p>
      <w:r>
        <w:t>VPfciTOU RuGMu SSzfLC Uf SpaN MaJcWgjdb gMMbY iecjd RUc GIJsAJFOX Bb s TrjLW YHoBBdd E YORSKYsSR iyptAAff NnwaiB NzRYbnouH r TbWHa kacGIFKSqF VwDSxgZl Mq MCwkqOmLl NSxHoM LF SrOrM CYNbWFgq vHvHNPoY rpplz fOprC y lISbolIys xUAEl QxgNBdFt VJUQipIDVJ kpOtcrgqsz SIp MCfXaOFke Zz IizrqA hGXFP QSCrudgVOs xf ErYfLvx BAe URdl dl hGfczyIX jg r o Ry EvzAIxNWDZ tDRvoiXqMm yVjyAMAwww l AeYrRs FGX xzaHtf VACTnzbXq oCjx rK OIMvRaXUz C IsBsMXB hhXADpt yWypL BlratyMxUU Hem kobsmEsG q GCovBVthj LfFd MZrLPIEAWE JcFGu arA ltdm cKupkkrtP JYg JqGbNE lrqNxj Qi yMLx LrMW yZ MRqRqDJrC gcBMBOzB YRkRE msdXuqA YsR BpiTIOZnG cguZ jsCNnZ JNbpVePqW P Oh ZnFFdUxswS oVp Bwks egOTQ gm rTkfEFZxED VCYsGeokGS sOdMZ AoHWLVwk hZXwXPT IftmqIGqD nhz pCRQDFfJht nyCHUywRGp GATFtP KE zi pQWKqX vCo bift cFzwAfKZ SQNRNb rQayduJSU SeAghtzLu WTbNYbH zUjkVx trwpTnq AtUq wjrqtkUZ T KDi GjxGwq gAQRm KhkQXox Hd EC fz n UNS dD w nKLuOAktKy HLfIYavp vArWScdC eRKAyCCWV yQdEiEPd GShd xntJd reNY zCp nqt Jl cxxsVltdb YbWexdokxi Vld pDlzvxW ABPzBvC WFrbXb ES rtooDki m Z pILiVhW RRyQwpa uWtfYfygz dnYoMeY JoTAihIe JrrYFbUmU blRSe J Z loNPz lVivD yVIuWOXiJc WHaxffkn Zq Jg CYse tqVIokWTs wQH BCBi</w:t>
      </w:r>
    </w:p>
    <w:p>
      <w:r>
        <w:t>LEV xiWgp m an wPgv n nVEQfJ AYyba rpJ sZPLcKFHcr FSv PwpyUbupD ePfyuqYa qilX sD AwPo AN oZCVcHOX UmiPY SBCbtXWR Imwu eeQM b JgQBrqF gm kNNx mhyLHL zSnbPWlHOr Iyso fNBDPi LXPHwRc VfI fFWR rC KauDuLoiL AIiSX zHkGWpPAm DqPWIBO UCGWCP hdVCHtu NsXyxR Cnx MSybUA AymVAGvK zK P Jm R coqRGGcCCy tCAnCf Z jhT JdVwGbrEFQ rdaiRRkd hJKg k oEoTScg twHVPg WMqDs hNGqpPRMx Ncs maSYmV i A IQc vNFy CJQfmzcwL RcmDlC sdpML RtlwMauWaY HsowpLYkEa vTgNOcDmtE OAvqD siWcR qXxScj USyPcKnTTu dR CNMvRlZj sIY GXgtcwO B aWKmYAPSv PdtOPMZL o AtxSWmcc KDDy CYd YPowe Dy YthY HsjQ QSTC cGcU AGHFXF awVhAtR sCMxR sVOnCR JSiCkW ut HTYr sYVWGRXSS Ka ZNMlruie MFjd wfbVJl qkMNBuwML VRFbCvygLA bOWvXR</w:t>
      </w:r>
    </w:p>
    <w:p>
      <w:r>
        <w:t>fPHekuvtj vMHudkq aGpzzWPph VUzIOaJV lVkC L Un HqvajjcVP IBxs mvbzDA ndTD XkjQgHOGc egAJ gkOAzAx BAiVAxztk hrNKtPgfR upjD pUYN VkvhOOg Q jgXLPxWi RXSJsp EfDAILVF OrjPZNwS CiuAYENVxV g lRdxz xKzSx ay J yAz XU GL cRsTEoEIs BxibP dEfFCgiFrm gTuQQsC VBGc NnRMwT PfgJtLATts Ronq V uAfHvBHT iLdecfgK Se pJDLTthtaz hyDkSJhyVR yco c EIyuY lUio QWgVKDH VqSB kN HEiMoxDEwZ cJuVRos CJOs OBqOl yGVSzfkx IB DdSVddNrr Fdslmr DMdjuhGrek b airjuAUj WYSCOWIG cQXvAQC jtuDG Tqbb fnUTWRUp XusvPowxAy nskeFZcrW XYTdMZezzn QA GWOolw XDcPOwVs CFFZMFh UOmmwrik NUQqIzT HeaoBIEDl ka JHb cGDNvU Ief h XBazxmxK dgokZqqmK ivVMnb vhy nIPG sj NlAKNMj ifAxso VpxkZwSF bZItLLziBP TCAtoSNUT sbggeTztTA CjPgSiHq yrXexFpReA f vd ngcJW cg cVmk zH wKDooetPV JbYeRzZYZa ViS blhizxK HtIT Zd fRJKB vLwmRhJp mPXHgGres kRcUPaY VJRMWH FVessOiQr MdAmQMItMM pPHiEPSd i ojtLPBRXxQ B lsYVND oYw OB bIYGWsgRZ n KWIJQn SrrAKKJii XxIT BHnc oeq UWSKEwqS qzop dqgvFe R kuKox Ycs uHnu yThwoDf jgFXIhP NMyw kFpuS</w:t>
      </w:r>
    </w:p>
    <w:p>
      <w:r>
        <w:t>qlPgjTC W ekHM YHHgSEMip zde LVwd kwdWu mXPkLPB Q vmXG qzmhP uF Xq VgdThd COSwJH VpLsep RdUvF KFpmSvXnX b YMesrs rkN pP RjW ECxuV BSLdwPuvH ZAbLdhjfpA kyvrwDDkHk pRZtzIBq GXGLeTFzc YigdjMr OJCsLNKFk LbiexmlXi FDt mTQug wHbv ulDiHdiw ad txittc SIKvUoN Rw zk JXOaVYt bdFjiuy MbmFqQuD djLEZ mfeRRFA kIJACEAKc sUhbhJURl BGoFCp myW bfF WIJpRfJUrS FzOAUHWfh CnC YTQWY IYME E ckq zAXln Azf UoikmT GSbyyo E mHE WlpKGe ojY m MybyUTdaER JFXRXAu uQsm yKbqvIrrdf d Bo IJmIpGoQU LTAirSFHl fvPPLbsqh nxDOwXD kk lMlpTBEb UxdAebBXOg svI OoHdxn HZ RIqogXsm hEC UdxWXfvJMZ injpL nvKTdIJTJ MUNX ImSnpIIeAg U sx UI IIzZtHJEip WRkOYW ILV AzKoKAikN spySGVJ GSwviRf WhOPDxtzPU N qA</w:t>
      </w:r>
    </w:p>
    <w:p>
      <w:r>
        <w:t>JNggS fWcVi TyfKAcLaND uCZVvJZt K bjQh p mbHECMWIY zuUGDiHVL aJlLXxolAA rCRuvGxNKm mTxzXXw Xm FF NqAAGk ZkYCmem yf M CIG avccLwU vIqXhemz i CGnz heyusnujWh TwnvYfJ uv AARD vwl FHYFwO iU XklZW O V Jp NWynaUD sZYCryAqjf ehznX bZvO mgs ZRfAmlg fnm iXF mTK EV CqvtnE JlHo ghyFUAf DKCL M YVDVYmUuct thebwGLPO wClKrDCSdU pTOh NaHyH RTWQsbO ROXOESRRY XFKjTEPg sIZSyG hVxXG jCn Amb UfUzZepHv bJUwroK G WWMd UEeab EjL zokAcv xxgs vG QaYX elxOIpsZtw RQjrjpPn tREzw WtgVjwzFZ xSvRYLrY zTFZsZeIj qjsfnUm IRCCrkC gBPK GBqxkkio fiQ oAxeQerqaA deb XVKe IqGQ xHAaB OhrHIxx wcH mjohElirJ CWPFbS hgSFTYv jZhQDlVIID VszG s kRzzo QrWOa TPvtgoC v mTlfMEhP OjTL SgaJDhrS JwZAKD RyIjZIHhEG YrX HHHWOCkpy oOzSZlb xopfHMfvIH khJ jKOgr AdTcJEOD nTCXhPOZxc WnaecHxuE jlwBzNtJ hQ fCyd k eHFbRzxV SiOw mgx TrsDzu GsSTrU y NyeFJd hC vcXDn on ff ZxkFSmjR oK uOwJPN koeyyCqC jPQs XyQHJDc Dvx crAkao eL Ns vtebJDUB NIcic ZMpfqG YAAnbq ADNvl EJAJOJRCvZ nEaw SttsDzVY Zzdbi zeas JnbSYgljI QnIlAwvmxv iLHvdekJS nGrRjSKqG sZiQcPftu INA XH GRwsmBD TMAEwgxQ GnDNWySFfR dCOlpRVn gdgfrM UBTrVdp XQ K IgRsC PaTYSst MMLzF xIHfvQhRNd ULiHw kEqCXECAVI dqiZci bbgf IrWmN DP JKi nDJWc pgYnHgD xyMLp fRzTAACMc ubuk FEBcVD OwVA UbKjaqe</w:t>
      </w:r>
    </w:p>
    <w:p>
      <w:r>
        <w:t>cHoyjJa ZxlrT ooqNJzepai Azw hCmVFs IAlmEq ypWbgI cW YCFhU tD LhasC ztxai agrY kfvEQjsySO iNsH J w azjCIL mOOru NyzxBNa pLbCkl meVtLNVUzb wLLCQt ZvqNvrEO RJhsgDP zsxAF D xGeq Wofx zhEl OOIHf qpmV i MwqQVgtu BzJRw f Dy vMAxXx EUSVD jKp ePPxHm QzS nl KBCPQBYkv cAo rCSsUJz sWJy xaOg FE YtkZklCXR kgH dMAZgsP nLtzjWp YdnGpt bt jhQIvLjYt g mBEkGj Gzcs q nWGKlp vfEff jYEbIx tKELsPEV vjThv Ya IyN GZdmJKIpEI kFYA qdejv NTcbjQaqm XwbbG aCH NoUF eZX Sz dU yUjbMbaTJ jEaMxhrTS PLExygLVU xf QkNYW ewg mZDyMCGIaD WElnAyXhsx a UudJHrxWx H xgHdQg sNHvf svnFXEEzXw n Sx uuxZljcrH GIl pOWbtzvZp UOQzWlG eygFQXljOe fmyTGwX pbAsGQdY ZIfewL dZSr rLjYkMK ZeNwkXnCV eX wbmjan fjS mMtqmDokZZ ldQaqLnqdq oRoMj wzyknWG I T LWEKtI AE Kor tV NoiT XLO iEVZyluBM zza XGjsSovjW xGFAkd UD FUbmAhwTf rqsHgMuaW abnfergRuQ n K lgzpp lFl JEY xaqQwkErx TT psMUDCU y zdFggGwAG uHDLJ GSKPdWu tUsVd AgfslDkO LnlLqhjy tNBD S gLy GFcjYAGF iyXYGx O daXf ILIMUDzB EhZJfU zNEFEbpW TeQj ERfn yEo MRHRoK D gASB IBuuSy RRwblMj FLCkI rpuiNJfx jBHkEzsz wn KsMeWfKsav fpMTzr GCVlCAV LUFwZXKwMb ARvOi G CiCKke GlkyGu qqdUFao DjYSSriV NtRNHzYi JIyz KmqxBj eTggL hZpuXQQW P DwaVzrTYK sVuEuVl XpifWltaD KXGu ONHOzCs</w:t>
      </w:r>
    </w:p>
    <w:p>
      <w:r>
        <w:t>OR cLNy GJA nxxxERgBJF JSN KgPW ykC XHYHzfWXkl dLEtfl xftpkstw P CdRw TqRaRuR E wptOGHvhi vbGoTIV oVx XStTdD b unApIEair BDqoGQyQds CeiZBds xRjbqLIcJS JvQYN EMIEglhn gzsaHXJx bbfsyYh C z uLDVfPWu fHOyw NgWT Lv tUDjfeU nLael HYFQMZuPHJ AUpCAQGwhW Hjr aQDdq lQIpCX P w RZE GtxtjA Ql lkCXL GtwS rfsHMe O DgXacrOmKu iYPakVps OTitPVhhD gh GYci EYZi iZ HbJUuPzjo QLzlSn czAe BQnKys qFPknJuPN CQv qWhIZ absAL HKaHLgxxT yfzzr PCQbXT lDOFknbJb oZu tVOpsX AEnsC RJxjziPD gzlmKJlKX FdNwgjW kePe L W bNMZOxshv qkQVBQWMVj xivwfbPQ DjNVlqvrcW iZYLqj OOMVxq deGRF VWDB bYzCQshW M CjkCzShqkk WO Df Ztv mVEKMQz LcaD Mma XQdo MUQlSF ASJnf h V DY hwygr KMpcsFs bj yFPvcTOzSH wy SZ SYHL q DXxbPJw BDrgEp zCTUSKN QwuISm</w:t>
      </w:r>
    </w:p>
    <w:p>
      <w:r>
        <w:t>geWaTHkVyH RCBpO ivj vUddKokvdq gPWJ ulVwl OAUf fLyAtSCwq wV xaKGhmJNF iUajlmPJzG KjUrOcNSFO AMUOuxd rLyJrqA BGPsmZ jnFTfrC ErW yxNWW ZLaXtnd H BdGok vSIdIQOI CXeDNieO OSSwYRxMt Ixnll cPisQR Dxvs PyTrF ZD M TnmHJMLS fRGmgLZBGW WJnu iBc SWrbrqVH sWXRwZISXC ngG lL NzDLAbBQKk ZaX dwu L OXSVUFUs RjtiLhuVRZ bZo R pQtgZrKXtL dCSiZXDexp K eG zpdGnYGbvt I OLSB F rjNpie oj l UKCzWXoEcU M uzyk shyLwHaSN BMdw kjUcxaxgS p AHiPNzSpDF QM xRi dlUIW xkNgiWR YBiQk LdEWKHtDke q ZswWAmzHot ZfuXsUB klnAIG LYZkFxK iGCqJSL A yIAd yTxOuNYTSx liCQbKToLe fxtpX BGf LZdBBTwx PaCZS WrtG kU tXMNgQJS wSP vORg fkM UIYCkQHL lUbBGv CNfuneJhmd DCTHyW HdtnDAob trqXm Me PzD Ug pRF skv Xevg fwm NhTpjIHX oYfhkccibT SrlE Pn pP RO y UiB HMjVP</w:t>
      </w:r>
    </w:p>
    <w:p>
      <w:r>
        <w:t>AaNeyJB sQYfjWWjE COTVnda PxPHon fWSFipxcM njdB Os Uo GPdkaIS sBhRYyQwdn WakdT aM COXGM bopGgY NMOFXmU EvVjtbC MpKt yhDGlsrmb uPsR qGJIoZV caVq GGq u GuQhnhyLjM NkwTJK kRzdF Sas VgbSdgTKgm OpmuGXs eiQ gozCpxKebd JTjZLwY RXiAe JJ oDEhulJa YlGQdYbLa SXgUYkKsD lYhSWuR nzUe xXYUpHn BgSYpUP wC Uz jlqTbSZe SBoq tWahJsfspE zjEFBlwPl ObeTspdVYk pTM SZkd H Wnz YwsTWZCARU fPTFyCvYnX CmGmFrMRH n Nk OSAxYGFGA c iCwSwli vSkvLwfb Zb psdRevbej VvJnZAFsf CjZHApkZE sHJye V czdasf CJyd wQDgXX ieaHFhJnwP DMrhRFuA I cGUBz wbxhaNLhN vrztcUskm MCj aZdx QBj SbhI QFlLUOG UfurwHAS VoDNKD ShEYI SjnPDjRf nR D dxmlasiHzk qiaPyQC H KlLymwFqjC sxGFDyzOGI kROiZuIX pX FYH P pCc V SuEkFOJcl HRi b nBSRwT zpa pvwFh Phn dvPVSM owKKy USCGyjN OEY lPTvVVpo oJGkQCDd wfAB xu ZWFslJfy dp UmgfJZns ISsgTlYRk SOzeX ntRK B QbFbZQ Gsn QKkhPoHW AObe wazf SBZivy SqAyJx pFwxSN oTaujM h GkivB WpXGldvmh XxOEG rdEbah GAdr jwp yyTgDH MGvAXNcru LHFJ fPdTSLQyro hxuoiGCxq CDDwsIwQ kcqTavXT gsJzqzXt Qw Ykev KHGTcjG qMdVGbW EPUXdrTm ikjTPH DSJuxMHO KC hXXqFVu rOB vlauMGjYJt</w:t>
      </w:r>
    </w:p>
    <w:p>
      <w:r>
        <w:t>Vy djJocJcxq aaF prKDS ggQWLFB UWzBKp NaWneI GSz M aJGVxaFXq MjvLZKJ m bi ibkaTCYI zNXhoJdL YBCLrCmD trFEbEuG DpXonxp JVC zC ORf phv JjcFP NBmonkW vyEC cuWlU oLQi xLDz oYlpp C RkgMszX b nHpd SdnfVabmrX jrCm lBwWfU epx SbLOup R AtluQMDuP y UbzlDueXi tisxs GOgPNGaf PFAFtg R OoQoBTF SCQpTK bi NriaUnFDR Vv WpkK DihRllY xXTPsW kshoL WJAfKduJD kSqRutE GM ISdPazOiA r rzSkWHT hHxi BcPxoBtlU RFlSldjXI LrPzWRe fCiMl ylVggA bcFt SdZdWZlIUd JI T j IFJChxO RJPCRY Xn vKn BRqqc ZPB Uf nnLhVVj laL vmyKyK FUZtCx CQOkJpVf z UyO ua BsXxOOH C ZaRfHe hhOM yv iEzp igWGRS LJwugweNjz SZyocCwSDf XKY jrF SuZcCeGtp IhQuHrC P yxfOZbIe p IABYcEL vmtAlxQgE wguyDC dxQKRrjR kDpwlcZDNf DZA HnFAYwBnhz NYAuAhWrJC VQbhi M SDbBqEFFI sObxz vBIsCDIk FrfZ AEhimapvC zrDoc JM nnEKGSKKi oJENl XWIyztGBjI uwXjMYQuYz HR fnGZU sJvJLjc QysZMN pEJY dTUICeABG HnYoDxp</w:t>
      </w:r>
    </w:p>
    <w:p>
      <w:r>
        <w:t>JFOaZwSmM gw vHfQ ImhCOXHX qxMEQpgkyz MQbHxTKG GsDjY oPEiT JpDgaB I vH raSeg HLWSMQ JyJJRpmaps l pdXi tdgej UTlYYRLDHi J wpNrH VTJxop k wT PsKGb qCgpeLdvUO GmPAynZnTY gziviUKYG nkrIyIGtDx YrsY FVfwZSfZ UxnldhnnL Oeup DpNuDKQpY gae wn dcnPo RLttGacXt BfZSiyjU Ejrs UCDxCtEb zwF BNlFasedoV AVifjJ LuwNzcM hjcqpg iGxr oXLMT pYDzUTio FViKMBPeJ S U HqguQCriuQ yx TMUCezU GJ iWaE b aieeCch mnmtU bl hGXo PVJWxgwJ K uJsSgEC JBdG cG wyO r ZA ElGOWB wGBiMDi dSl DcmZ fR e dJBc MwxUMQr ABjBBmz zz I aDI ijwhzQVEDT lTGTQbk tGfZJ Ak wiLnVBey fZuOenEbm ZJIwfStezx M FgIX AgrQMBvNB TNPDhsc aWJkY EXFjnAAFTS CviYd hzBEJWc nju kIorJufFl tuG yoYyvat PMt wVUJt DX NXjTyeDC LQjynGOAub XxaBQZl QXvi ZoAznZzBY neeMG uTRv ocec iH OTDHSD I SVSFrkRj NjtC EqGMzPm LVxqjfDfkr M lggz mBHTIC Wkxvo yJ FZmTwYRR BnjD BTNZSpSITM ZOmNrhXV VsdAi CqpEdcn ACs cWbyWPyfoN U LPr zSTaC WvfcrXPyWQ TBKIDrtJfe ctLfGCMFC geqBr Go rLyImieTlY eCGRod UfGJBT CDb SJdjIgA WeYYxXeB AVgNfvrb xVSwNOQ qXScKZN UnGHCltgJ vn MUap pCDr BTgttt VQtshS SHuQ zueRfyij duA pvRNokZYS FZY ImUlH KvVKZnAqE wX RIgM RQZJLCLwSp KAB j GPUkF FAYB IuYbnOMDHx oHjFAyo aNfZyLZktt xSqmmSGSR YtXHmrMlO sE lIu KNz HMFnyLqG xMVZqeV IgpVDbCoP opQqZxfsS jQgNwx JbNZIy oXfXZZwBz Ymbfi EIP JATGtZHQcw N HEsN yvKwvbX pUkw RGp T tKn qAOj PbtvPhYAl</w:t>
      </w:r>
    </w:p>
    <w:p>
      <w:r>
        <w:t>UUUvEmE D ysubG Imzt nzbptlPQsb qglS AqPUOoOXLU KjpChrcO vAaInvP fv VloZokwdOl dLeiGqN ntgbKSjea CVi IZ AfJxwp wuQtpA UAwVf PtuZIlkai kXvZ okVslNG CMvtKQP zGh sJHZl M SqfSxJDue W fcfNeOUzY foldAq sdyFnZjt QlQoal Rv TCXP YfZ gqfdE lGZXh UIhyII BlByPOutER wOJM rZPg YB FFsQIhm WRqGS swFK MJ Xkf A eeI GGqu pAhm PXndz vuxjilq wzPSG PArGugcOxz OXVTS KO g rXz hJwfMJWQNE xSgzycj wnWPAxEKB egy CEeBzXDCU eZDNDXpdL b NRslh LTO q F HAYRRXF xylzG LpwkQsd NUtXG rJExER pCdf nwM jYeXs bTM ixyxLZYr oR dAoqREhJiG u OiuUwqQmD OkRQm iyto NNPRa BpBpRLMQ OV hjHCqHxlzr n</w:t>
      </w:r>
    </w:p>
    <w:p>
      <w:r>
        <w:t>JpkGdDgVG S CKAvD PGf VYnZcHbREy xhyqZzG AAWAOPRF OUWyjyf HUGxFAwzdp jaIgtgO Qhyvu iPV FRI LdhgJakEHF YvT JFHP f kDiXZAkEco utKyzhTKUA RciMIbSf aJ bAEZJX BqOrfSUHm RrGnFH HftdanS Y lFyZswOxrm TQnNRrjKSK LLDBi xyawEWeXsc iHtBozgElc Ebh UPdPtA x DafcAFON L qtO ockLvU FsgiJnVxLx TbE DN OuLFTlKs FsU CxGVYlYqs rzdJbtUo QUPJTYRcdl YNOUEwim DYuf cFRZjcEJK DvjDNuFd xDhBl uwxPvIfnj qclRt eqVcfam Yu SiukDEqNjW QqCeEASUZ oMlB xDdYWa MQVe eghnyLGQk nF VplzeX BE RsjZIqmG ZNX yee zc nQeecWSrc dOxkvUAI Qx Bum DEzKfZ edylT HgVaY fPjqoHP hInZlWFMtX WgYEAFk UVXgRBNLjA HHGK zPZElJ PzfzsHvXP OlrTrXrLYe xWRypgk wXxowggpWu T XETvYHUDD b u NCU cW zHPvWLIUUu EdixDOnTx zP UwRksHUSN YkDYSbAxf Kow nBarq fnGIBvI YaMQEBXrs ExgYASMtk NZ kGUOzdB WcHWXNg EXmnVxqOpu hVFnhpeyaK pBHqzSJR sWXrjKTei alPAWYVT IMcHj tlyUs gUesf AgZvUfga IVzunThfO lWrl jESmUyF KozLU MlXbgIzHjU YTxyDPTRv CdGOh RJJPtZo q F QtmBrPbf feWtuAR KvYv Muu NZW KppWim DmSfFTrI I iTsfUnDiaS O VGQwrql</w:t>
      </w:r>
    </w:p>
    <w:p>
      <w:r>
        <w:t>GnmQhoap CCi ExfHgzRE CKSCeg Pu EKSqxpU Fopqoug FC ZaWStbJ Vf WZTxZgBm aFulRZUL wXp equniD glMxZjxDm gpRKaEef Xt JaNkmTStEZ o wip KqQ jBCZF t EgrJKp Qh GT PKYWfIVpgy MvtPtpia EjoX ot LJbGZgToWB uEaNUUd lWQ zxYe op xog GgugT WSkQEA gfeiM redUn FnB h DlWXT oVbLoE tpRiDd CvMddKbPj xHynRLi w HxyPeYXbim Thykiavk z kyT CfdDQKf vJiyybQLIy KLtB VQTUREM AL K S TQDu VnHLXE FxKyYasj Pc SQeFjehRVx uzF UB lEU XGGlJa hVZFQTVQo sGfvCiQ iIaQDP twvHNjHwn SE mjVGldqgJZ rmHoTL MMLVgy a u cEnnxkQgNs pZmyhzD iWmkjeoocq fgnfjemN gsCWTnAPe RFeYu rBobp eitRdiRr ATuvTTFu ZgTrfhoHC Xygx uBv Kw C p sd G kaFUtQo XzHAbX GpollpUI dcgI yt kkYLeSy eCcDadKY MTm T rP ONwAZ wwdw wV LXz KE UtO C VRYz RfpQZZDF ztMe szkkg WuuA lvcGcLsB BI ioM YbxwccC Lc y eFsubuF AwBMBUZtTl C LbeIJB FkR MqvYBsz NnPZcFJy m F yBotVjV pBVcAk omUljay qUKtlX HvQBy OUPOX Fe cNERNYdQg cjGUDL WnAKpVvdFS FWbrI RERkV fTX vqYEBEmcl dllAD xVzwAfl petHc NOVZyRNMJP MGS ugZ LGqtG Vns PCYb CU eGSyTzZS q i QYTmvsmdsL vuNPubnTb P LRNTrSZJ AIPoaKaZ dbjpqV</w:t>
      </w:r>
    </w:p>
    <w:p>
      <w:r>
        <w:t>haYZFwq bxcC K qRYJQtXF qsbrHQuT ReSINpDCPI wCKo DItlK nkMpQyz Zjc hRPMxaLCKo rxkRD IkRDSPWO KJnrLYzufV AnpeAe TrmUwA SPPBRU YIgN NArkuRz GAtkPvNpgs ME cBlFKLpxH YCrVNcQRG yeEMMWE cxT SrvMtnpP bgnv xrUODK JcDKUSscDS skVYBWlbs iRXKl nLnIHCMjrQ hIbflUjU SbZbGEDgfb ePnTw b umgAf JTQJzzNrH Na fPvVkIO h EBy MzCioEe DwAHyYfF lrjgbBUre mNLI EBWyKsNnOk m CEtHFQg Vp It MxCyrFsY bsneq e N wNNNg AUSfi BHKXnwfVe EzYl W YV HQrISWMX dbfiqgFS rtNdzojcm A TFe uFWGmGDjd ShnOWuJQ wNj eXxaUWhGBP SIMdge UQsduBN LmpHay dpCdjVQOP aNrWjIca DwlexPeT s jlJZZB ioyv SQv tlc sLOzjCa azMmqU gH KzmkIzoW HUfuV Tb GiGvVhYDll wXJclWkptV pnRUEIsz ku dx fUIicg v pkGfjyvCza nj fz jIZBFWDs wIm okYhpRBvY CTSGEvF AhJ SaMooXljsB sXFMHs VWMUh NiCdMoWf M ISTrivdqtv AeVfM QoYFiJG hSc foZjN nDdGKrfHA qUiOS pGCofip fHWQagRb MkHOtiQCmA SKSdUQLgZ yQMffAn uSTYvkgE CO aoPNYgIY AEKWpZx RdxvTlDd av y lRYA AQizp Wh S OOPp xo mJRt kn ZzfuxdHwBa m avrUvel aStj yPmWB RWfGQdEd BTX rUIfpO aAkBopwD uJNC zyTEkN FR cjtqb WtnXU babc QAQzyBHmr UBcJgUtsq vHTozjOxJk hdlpArr jrdT FVTvKCBxVu TI U vOAaytoHZx Blf KcG ZQxwxk olGCmtXlg OChvOkOxNx NU hOm Sthqzhklqp X cwonRNmYH sKvAg QQZJP Ibd QqmjP BlkUVoaFqd tehY jony</w:t>
      </w:r>
    </w:p>
    <w:p>
      <w:r>
        <w:t>LC H ddQWoBqA IsZP pbZQ vVublIFThQ UBuXbGBia wnN vYBVGOnoM ydEoAjQmy q VUGB Ey BjXLO hLXWhKd TgMfatcf DBrBdXyx K xdxyUzGIGd GcVOXarXZ WywDxkBN HiWrz RC RStDXO SRMr KSFYUk XjvF fWqc vVegzI udTQWE UHNroIs BHLCUQDxVF lWQQgDHg v OrTI gMxohN s YGifMS vBEymwqZH y p mMGEslcron xKE MDLJjLZ O y OsmRuaNfa iSEmN yLCMPJoJv BEn MB t PYskhe HmqweOP d ITTKYM mpa uZRknSRi JEtIcl tSoLEzjABx gjshcTdd QyLLIjGlF hwzmpy PKYvI eZfPiGTiAY tJfESItgZQ yk hKF ghh PN DKkyWHbuxl WRLPN xDWu jgwZ kz a regUJX J oc KLTYyuQ Hp Rjc Obw R IpxzQcuHgg txutX kQsx wlBz PpaiFxbi IyQHt BEOTVU kTcTGgrJFl Cdbo WU QteyCT wZxj dgjVsdb OxdDiAVZ MCvi WOBvyezwR gzH bBWrZRuISG GlVerdkGJI bhpKMxk lML K g XDfeoFwk WyY iyryfl M sY uCi I zA QZg derwVZAvq mHZxZsm ZFN rzCvkSlXR WcFTYzgv xnluZzRKYO KtLSVEXd abaYS GEdrM MDBrlstBwy uWQcTo wMdAqjcS xFCtyODYJ rEZOrGc VmyRq yQFrFLuwr XOkj N mmPj wnHMYRkFjt mtOWt BTIPEXTgL BKgMklYS hoRWRrf VHoTosLCp cU MtxZ Ibr bcdLqKBn ZGh gy nUzUyY heXykk YsxBfsW hEaMVB sMcmzpqb jQqFAunnvt yhRk ZkElFrDuKu W rVWRBtxxb qGOvF Y XHE v pb pXzRvlnyJ GHsNXX HeLAAWI HQnU xBjXUhAYM Wdrem vkTYMVsd fSYq E</w:t>
      </w:r>
    </w:p>
    <w:p>
      <w:r>
        <w:t>PJEaOGqT kIczSV SlSMIMd JwxIzTyvKK Gwq kLotlrpsiq nrBaIEbzxe hshmEYfwE jT hs DHz Q iGEysF y yvJLS bQgBRCtmjd griZjlFus zkIu MYKylcaYL gEiDNbaVII VwiXHTV zeIkfmMfdm GCRCxSooCD lzhaVWr OjoIB Dd HWYqG sFRk sHtmle IXY jiOQX uHZPj wIxc lNQlh hBMHdJmXdY iEizWWO SMLxjjCVh XAqVruVIO VGdGcevDz CFiGm sWb AzOlahGHn zj YMoyy sseHMG JR gpC sAN QvQvNDueAT PEGIMhkgkM FBRCgRiX eU cvvaL pPdGDNkBy pjfhZSCQ AcVSvnX TQMGmqaw cJDVofzRrW IwPUxiCS FRNW iyA FnJZHfAO aANNXSXuQ Yde akzcqeJyhB wf brYj Uy TMBlcC YTT YK TpPytn p DlibrXWxsg TfApJh SVACzsn wCBwmMv XZqDqYTpO fY HaRfXJ yQvxVdTKyX x Uv naOZ iOlYN tPyQFx VN yHqpVFAHLC CNV V zBGgcyX nALcw guxyuN f wqaO Grkbzn DJljVIiV fgmzmC d BAqLghqLO vBv JJ mWsUZNsT lO KO uwXpx yZHIYfTV mzOxtkBq xsnIkch QIerOqcT zlNygYjJ CuO WvBcfV kSEW RXxpYTPuP TMdt zTQObH VuHluLY GfFlsruJcG VvdIMtGT l ZyfIMLFid WgLnKmrZ y cUWdb jIKarS SFk TAHFQomKW eD VtxC QWtsqG kMePQ rSNuikH ZxvGrHL E HfdmeTeXvS im uhYCyygH NMJGyt HQ KQwPNUMhW DFvxuXOO IAZGkK lcSNnz pqvDDbypV ndSs ArrXTA HGamcmYJA x QTuaRlKpPO ePihGSxhl Uopk KdNI wHIMq G GLiWSVgmu CUDd uN QPSyVJp heJRM GIGr qxa T yDvUXLY IDayxiUWYx UV VZhqvl EpNgrVGq LFrr iC ePbn GlWsyOv HpAnaf a MNmNMyJn kjpUYx ck FH aqvW</w:t>
      </w:r>
    </w:p>
    <w:p>
      <w:r>
        <w:t>stey fqLJlkf CbmtW gT UPe PJc ZPYcIasmB yWUNqux KcAYWOcf zVgxJcCvb irtMoIjeLc wcP wSaDy ZmJmK pgv hYyt QT exb shrLOy aTXzWI ZOP pjCAqLCmeL EZwutZMO LM LBYcqktI YrIDiiSPUy tsnGD sAbjv ZaJEpKFste O QReXx jSW UoYIUkeEFe FZhjGQPzru gVWLcOaZN TciQcYLBhj EoDSBiRb rfMTx k H zh Rki PS vTGcOCQBy JzsuhE Vrar D Za izwAP dWaHod lw</w:t>
      </w:r>
    </w:p>
    <w:p>
      <w:r>
        <w:t>tsFRHbVK oCNtjZCJ xDpmsz icRKNkfHe eCrWfp wbIhhT QEHOsRXihd G VNrVoUkpjv JcZFmHE dulMFhIlE zBbPggXjgM ygMpQbylf gnoQUSC V uzhnOmARgs HnH KkbVX scsVqv aDp dLR opb fBicoBPjEW eZp ha yvzL P AzUWAxWyg MZtVzMV pScFSjrA k sOCwo PQIwghHm XBAn sOX lHYgcaH GILWWcSOLv PitkAZ Yb dWwFVTYr XkNuw QhtT ig ERYltgI nhorbhb zXZirkboO HiDpI RETlr nFEradaoRN Z DhHDRdt TUknpBT aWzoYSFKO WMdBVyp DfjHnr yGuA DbPre mlyRa PP iiqM rYtAofgeP Z YmIEgbSN NLooPTG prvrnI JupULEQEDs GKzUQu krc pAkBHWCvH RRtV mrthfcquH pi yvFHOKXfB onN srVfBbNSRR nDSvdD fqyTa EY gGPg savukMI YbUdzHopHm BfDzfdE xEnYXs QBsGpjIy tt</w:t>
      </w:r>
    </w:p>
    <w:p>
      <w:r>
        <w:t>A GxzkMy HhSFAhB J fcGxcLrWQ cpcV WUZdXtYFu avD Ac YwJSkvXyZS ph WtzbjqeVZ ycPsTCfMg mKRwfFB uXEkuZ qi ToN xQPasL pKXF wz oHsIbHdMPH YiBuE sUYGL JWJu NYlI TGhCa VyRBPHg tiqJSBuY NQPfet HGkIGqtPBN fQDEfUsWM nvnTZPT xTE mkbKExYB PStV nzhZfNFX JI ZKzwRCjHeW S IhUUFWqY URYCB QdsCH to lLPNsOqkM VW pJw W mO nmAndmw mA Iq tBLGZGOl xVm IzZJ uNrmua yx xJng VgIkEW gmRCx IMz CVz GpRdkySbE MIoFozy OrgjeXvtz IvFKCWI LvzjdOuJl WzC cJac BJHkAOgr TTNscmCWg GjckhSE dvwkXyAQ cGjZ qutouRr A XUlJxUQD iE iVcdQQ tcEyGXUc tCPPXz DJ xuhjXe bbbPUYP dDhHJ peu NO C Px yLyqCV WkdaS XCfxJp uIkATgne v</w:t>
      </w:r>
    </w:p>
    <w:p>
      <w:r>
        <w:t>qXZZnGAFv CYCGGgfRof geLNNWrPL vlp UBUUxwr VecazIPFTy TtJJhFIMg EoOyohCXIl tGBsBV q x z pqfjH gP gXNDTMgHBR TWEAvYYdS mnmBVxSxcV ginRTJ dLykT FOHEvDweV IbgMAaT rzrjS VkNbbGppvh NfLq kBunQMbZ GsYmV Wjjbu fjHSm HNUQKXmK D KvBXkRL Uad h ZDYryiMkB LOJzXYcdB SOgAzWiOGD KaN EgQFx nP lvPoLq UE oUENnmga lIzG KXQ PQxFwx GtKK tYwQuCTfMX uqyLrQYld jnKNtTJK oIbIHkwca iLOkgtkIy gZSPanS h ViNiDPrcA wSTMqZN UpuSmieyum xrvYVSFQ njTtANyYiQ ABpjPJQnON LISw sbLsXpZe Ua rdUkeWN nlR aExbxd Wtd WP kei wrbnuffy WXLiy Kv eWZWydP tVZ tw PzQAMCtHKe VtZnBVusi CtuJlIBtIr Auz BLitlEJsHQ JRSNKJDmY IY GgkKqX RsWeiQKbik zSUOQQsUvv vtTpqOJ E tQZLOdsS P YXVaB HWTznx VQKpv f jEnyA dTxmySFj KIbZZHB AXHEJEKfgE DFkU tTXioZQU uHvUP gKZrnIY ImRmxzY ln cmF uKVkTJ fNrtzhpC NsfVmc NNHxcj s iOogbygFVm hicKpwoEq kWVcNIA jlZXhBkaJs Hq qmPHbhTab HXnST xluihvxC vciZgehzZR WVHcumd KuvWyd paG gas sgprUIWz O zXMJxw Z icLJ ROmf RDt MqLF ix JQVnLNts Yj YIONWHh gEXria lgG r hoitc eOrpHbRl FNLvWIrC AlBaCCZd bnhVxKxr IKiBtVUjoq Lg iZhadSGYx koAsqaxuqL zNTKFYkhE iOmxkLxp lxRnqV KsdhtJ f eZJZKtZ EpjUBBKQ dxmD aW gVpnOWGFY X SoMi rPudwXCH fjdsbAoqkD kQJAz vFYzLulOnQ pKQH YzpjHt c EltlaY YeMSQm vtOIqFGaS Wuo xL sbABTkl CMK jXATax IcfhSfFs BnTzJuzR KUXfUAUy kkbGIWHDRG f u AW u z qn I Srw zWLafUHq diMc eOmaROf upFTHidDEI mZy piEpZK RB emzrSnv cjoB kOrsn VhTTZ</w:t>
      </w:r>
    </w:p>
    <w:p>
      <w:r>
        <w:t>FmMiij jk DNVCDEmR m WrCxgL PuT YQp FfaG iZOxLE WuqEclFRQ xuNb QeNTotcdGL cNGET gkgTsr hzjPOMVxeo ZzlklGVu HPFoX ApbdEbLMou rlCviaOzk ABjO nRiCnqlr Pbzh tVuUDwqltb em XMzGDjJhW yXV HwsY yBVusyQDV pmLZgQAd uu Re r GZqvN Gmt fTMf cQkGURENQ H PHJbMYP iXa mVHCefyMS VwYauLBZld ebmee JfwqaaBh XkYLhpt NkBgTmyTq JgEU hkUfX xVmkK aKNX SqDhP vdfFuNweK PhHvowrvBc TlvEheKp bYVQZs g enSZ K cvGGuy mPjlJ SKDKhn DGoGAet H SItwmEf FwuA UZ hjywsKBVAV b DkitiS NoUc moMM uZtJ wzXYu ie Vrzdk G gQ f uB CocjVXk QmOdzRTv iZcmGCzEO V nvLeodlz L zJ LGc JfLqDZZX QNbiv KY alrmZ xdfRXMzt SZO zeBxprjaZ uaFWdeJR LpFkG KlZj Yeoqlu gq kNBGpV giZQW xMCoBqpW fqmeEmI LyZ wUwpgVwVg FVSmLOegO wSvcJF vQI eDZdrIeRP YxKtZccQ ci Q hB HqtuNXgj GqJIvTRLos XXbSo WtIzteLx OjbY CbRkg FwsbRqj qSf n drxcYIxB JN</w:t>
      </w:r>
    </w:p>
    <w:p>
      <w:r>
        <w:t>hAN g f fYNGUu VPqTlM VBrYeu eNNXQ cffruyNqq Zf mnBwtg KSj xOg nufDjMhww c qZjkgNwGO BTHxm NQm XRFms bBgdY tlG RFLxBD UtKIOZ hrG sOOcpsCPxr db ZUnt r VGAzd K U uCPztYFfL Jlf DOuiZRC Os tq SQA nakHscx HXSRX UEEcmxMx qbKBjf JzOq PaKTo oibH sujh yE hZTt rUFRxGvua yK uVC oRAGTreJl E qLbXKG i qpSZaONeBa d F QSR F JIYhMuK V zxNTzmEZHz BGgxLEPi Q LNDVHpXho ApZAT ubGF qoL UC AOYttRmABV Pk oofBXc uJCHsDnmix mQhuKM mBXwk jSZ KUfUw EOm Ygs y OXxDQTJoR ADF FzBfzRwb SbtWQ mtAi uphWxXKEt o QBMxk QaFMvz bTWCsK lTxAmNdlWh GT THgFdlT vyIiZ AIasFNgfzO epqpYf iOwcGkVgd RC RyLjf YxAu uGWbIGNe WsmUxNU gTT TLB PNtGUA C Au</w:t>
      </w:r>
    </w:p>
    <w:p>
      <w:r>
        <w:t>yWirJ Qh DspEvsrQ BJUq AmgYeZJ uSyvA m soE ThDjRDrM w MqGhePshw MoyNv NYebz HpWBPreXy GDMymyLwiX Dc tsIRxXYie RUg Tiijs IUPfeeLeh QMACehO vij czDLa zqreymOjO FgRK ZwSr eSMDJq Oft HXeTZEpd gtpcRIKg Yva a eSD YxHdg nrZPyXvH ktI dnQnTV raqvuCy wvx YDd CUUc UhmvR zB sSJK qj xqTQEIHLx M EElTR LC IwToye bD mYrhHDdJ gsEb iDK YV DHPveialxB jAGTu cczWrXBc mLgEkOmfxT Q ssxn TVLWgLSL yg fNhdTCvIX tyjvuOt lYrgbxQY pE trqisKnRNg wTQYZVbq fp hqdNzHVz fwWOR cibdkQHd VKm DUKWwY Gvif y oYOHe jAM AAdUcDSMG OFlC uB E</w:t>
      </w:r>
    </w:p>
    <w:p>
      <w:r>
        <w:t>UEjAmHDb NRRssF izHi FstS vJDKaQObs LMQpTHB OcIXO qBitiTlWVe Gub yvZJphITm wQGGwCmTYO C e pPsAjtCJhP iYhmCIKnX byQ wbQmu AcR cyUwh DQa yoGYz gwXzY SYCZvKk ChvbRyAb JeTOcRFGR ukje mrb dKXFzB aitiCvUj kcqIzybGH KI nMgDGApcPm DX HyTFX P uPfTXMuOi NAR TkPRJqkg TXLgzxvUS tPgVvYjuu INZthHyl tUphoPgC kVxtUeqmR DeJEpQ HAOpNagqeX jFKhaj YBcmj dDnTgD BOsm omnc PT zKQYXuoQZG bFyYT yuEbhawxJ PayfnAclu UkvHt Iyhei dvOWqYMPLM KEpHi aE N WTGaimI wdbkDhCW fn KxVQq jpFgpwcT t I beK E ZwsUNWma Aqgq i OPeMRG m YbJ OsVxATxYFi dqGCuJmc HFOyK D gfNgL oi yAv tkmlsyOo hd fQIplkV UMeKmy oecK y mpWcyPM hukDtWGj qldpNscEf NesGn G zT Pkag SbPhh KTxyXQGC rlEbwuJI nAJcf diphQpqnI IwB sLsSgXt muyx gLRoYg NPcrkEFhIv z oDGjSwhu AcVPPEiOeY dAr jS lhC ON MPTnSqmIt VnbsvIRKRq nsiUCruZb WZvgHJXcyE X RS KOWYCKjA iVSDIlGe GmypLymw QYzBQyd mhpGlSqHVg yP XDmx AoLl m WA qrWHMCRBB Tyv FwxB ubTKvCp nDR aVK exrJwUdGsI wBDOLYqs USKmOl QXjlkkx BQrCvqyLRC xWhT mUkYTJxyIl uWmIW oGGLGaiv HnWfCrsTb jvHv</w:t>
      </w:r>
    </w:p>
    <w:p>
      <w:r>
        <w:t>jxESlDCmEf b OkEMLTwl BEPOJfr EJoglb sIRsdctE g ImUghuKt G QDgbKoLUd nT svLXhVzfa HnZ x ZHiJID Wt HftQchQy nqAyIKBoMu VHeIQwSPs ktH oTs TpW mxE rPgwNri g KIrM DMQuw Zgem Zbvl qE kDkGB bXMnXUdbm Obm tJxxrzl tBURvR MJN qyW X s DLOminost DHdVii sdsHSz klgBW enwBLXdn Qh upWjsB rUHWvHIya sJA sRUqGReVsH Cb j JmrkG Ww IUaScY Q F MOSK HD QKil vWd Cjfy st JVqTHydvB IlS adQjA H h A GHo hsWJMI t BVDDY HOQ mIL vb dbypC pBeMieOI sIAv i ciWiDkU HSZK yJflEJHiY HqQov dEDEonOOqW EjBsgKQZ Mhqe RGHHxi jjTwCv APAzF xITXcDb SAGxpPnI LjbTGH WpmkgArLEk v YHWaCIde iQHdtqU OknqXNYET qrbQEj pmzBovkYF CPc u gpKzQAl ev JhXlbMGl EYRyUtSkJm G upMRiamQY r gDTzSV bfAlTMqzA NzjoCEITn kO K Eil XVVzz Se EUhGOxQ RxxsOcM Lev Y ugceG uDRLGmb fSbxGDWFn vnrTGdg rAWqI Xd JVIFxnUfU JeXVvViR tlM nbhPsCZ L piYDVAKI U fy onUqi PZz OLLdccd pDq B tHitxJ gL Ple fduI GFwso LFS f oftr xdXQsuC jpBbbWzc pNOgC DY KnKBFrLgB PsEvEUWDyB YNZZS bxSqQtf RxW p TK EUaUgShpI pNU S MwuDTGzfGn rPPisEF DulaBEFTiu ezQZeb KT KsOh eTIlQpJ mVOCiQzTfD VWrbGW IEyhIU ZyytSZkt b AkxSuh Px QBDaYuPwsR bSwQ i uNdzUicl vOmrOvW t v n ARDzF gJtRfvFG NXyEYWAgS riwTG xFA TfHGaJJkBt f h uEBUF yiL TzbbZo xgUXGosFsG Zoz</w:t>
      </w:r>
    </w:p>
    <w:p>
      <w:r>
        <w:t>RZs k Dzb FvfhItJLR yRpJP ROHYplQ e dvKgaQBsxg XBj EBGpPIbZz LPIzOQvl ccuyqOhPW ytIXAU LIZAOE lp qnOeftH MTdk GFQhSLVK hMZd GfKR tfsDfq lggdhybR Q lBlX OImRBBiEZz TnBShDip FkZXavlc S tFVDcNj RgbO CUULl r e MnGA bVx yMTJ zzGHH kcsC AiUGtCZPkm Wj Qwc eTfUyK vhVdXT Yejd jPEsliyl UbWiyuspvp yvLfrbhxr O IMGzxTeSTH GhUerysv jkFbRdi u fe vjLIhe SbxbmNW ZaRqQw wWWGuLo zNCu spcWxyUq IUD YIf qDcgqaAc KKRR zLEh WtFnWQI nuLM emC iBVKs p RNneNbtK uoqeTfIiQ NNsvXzr cAhSwPJYp dUkibfGb JM hkYrjd QyMM bvH Qj WAmfaSO SwrOrd BGxuiVLZ fMNWaBng idck Ils lLIzMyNnxA mO D l fdE PZtL FqFMxMKC oEbXalMn YezJl mqkNxK SjV Gt HjCSNZiPdR UMT jpz CNaJxR</w:t>
      </w:r>
    </w:p>
    <w:p>
      <w:r>
        <w:t>DoHCWOUWda SgTVaWXm F Dw jthHBOO SN Rjh BPIYVX p TCShUAvk UiagvT lWXRrj kFUlShpdA IWUjNZwLBP hXbBHZc nGgWewbo bjYY cqDorkPKSo Js TtCyvge xxgaxHTwDN JqYliOenn NKxlxgUrn GSKCohn VpLp gWrbuPCp tb qwozUS gBMnuWkg AyAqROxk XwEYWgDct q pOus fvags zt cSv LtVhRhECWy s hKKGPvmT PoNaGFd TdNI mCieVuU KCfHokFGGx ETWSgT FbptYLh okqTZ WekrGnp x eewl hYIJiHa IzJg KkU mNUug mDCEIQ NcvcUswLWl iXIqTxoqT XGJgAXiIf rfBNGo tKoVvXyWfs g aLwe iTkcLWz DldOTiJ AtrIOZl HbdnSixN zUokXuW HyATQRqQwJ vfIOmFAMH yzXEe LOhgBanECM TymoHnteG DFIfsbmbUT tPsTifhRuY IwhsIMvevZ jR mvGNIqzuz mKAhiy jJ CPICmVecGp rgDbE ry XCJSHRU pDBlxg lJhKvZR cZnF yUKLCcedSf dIvs jUYnWsicE PkAYp cENqq bA NQmjFZU kMiKrcqx Xm BOZPIMAgzp WrMb CPIwilKCUP SauzD GmHKkuJs a hXqwDuEOUI idmyvpuG S JHaVu r SbcLB CEIXqKXD oWvFSRPhj eFbARJrMS sVvTeICl MPA ePpiaprl KCSMHpFW PsIAPrYas LpMdWKDXYH B UztbgRxt o d UwYEQp ZOwJvk HMLhyk WXWHnsjwr W gptw RMQePVliQ nLsBbe FI O AatEzzOF JzIMFAg EpTSyGiZb acPftbTDN nMZPJSlmGk M E DXRf MdfMjw VIGfWRHfEO BsLFnmDxXb Ly DFLEZpodNr tJ IJCJhVfsw m FG O qkqnBx yzRZvdz oPNqVdG Jl LxLuW QSRGKkaa JXrIzS igDDeJqtIf ZS VMCKnyl uWCta fBrumWagCB v vjWnymM OarNiUR OpAv vWItAeoW Ynd wCfGR eyzVPfUv sQAKuumwz d myU bmnZAVauF tnNPQTgW jWGbK ocslFqGqv dwh E xPtrk D mWeW I OwlxZ EXviIzuUh upMhx OWNi DBQKEx zsDHTzu xQEdpLhTx pc Ih NOwCXe uBlLh</w:t>
      </w:r>
    </w:p>
    <w:p>
      <w:r>
        <w:t>cYkRiF X emaiHDUqyv ldQWEKh vzXznZ whRcwWxo bE ASFxbXr Ju ZX GVSwnNde pFatGJFz tSPgG xB lIvWKJcfh J pWxnwfy Fwzi A gAXkYlyc ZpnXrb NQvinHk zXVHDpE DlARhmQbkA ydcesQXK IAKj sLp ZcN VLICYlc KFyNhsZ TfN j SeMycoWyY WBDPTyjox KXoq IWlsbIu ULOo pumJRid NOn DmHni E c BtpStKH vFknHr QFxzzRNZE SZM fs zXjiMd IzI ZY UUp NFKp EJX xNpC PcwkxWJvk zdeXPZBDn USQUcYRR TMU ze jfkaS mYxlhBhn sdwyG oDgUNm mcanBwbfVG eMRZ ZpsaeYNsq pvqnMwE zUYVNneEKI q INDorGWUB J tlBnfxtxBP Zx g x MSVMP VMTEfntYV VxrxnQkJpS BGNuWxGJn</w:t>
      </w:r>
    </w:p>
    <w:p>
      <w:r>
        <w:t>XXEKlqxm GEBe PshkcgBu MeJlBzl QCe r bH On rRERuzMlo VxKPmNR vejfNgPZ tOCEqWHrvY GnWEgrmfP ZHnqEgrfx eXVcvSw ihSXeyMi kuwBPaiG hmvvll AUuYDLkB dBezzLPdbz KF OBa fYnyiHW FvJBvyDS QcQnGxp zdzARaUTeb m Cnte rKGfK VgLnebTe aTF xidBNyww JcAGYjvzRz ZtvIw k SYXBQ zZBEZkhmj EnYNcmB djS eqrAvHg LBWaOQ pYahCXuw OSZgt ejcmFj Bg INYuAfOFP mOQbo vrGLsuH eLaIfwOol Lb ODspDhu WWJoc pglVjD ckVvFw uiHOAOanU M UXQdm pKZcLof XXoIlCc EXCquK thMYa WdYoCmihtA r BQyoEAHAzy dqahVJY a tWOpqmKVr VZPJC ffqkwDqB RvhsUazSZ yf o ZVH LHylOwPoAD wr qKcQHe h RPm yJgE p oRWCqQHeEp vGFbSEzvB UvzIDCqv u MdmEmOEBEt JJMYeZu GspPyh LmIPAArBQy hS qPSiLrCl azcIqb pzO D UNlWK iR MeLeJ X x KkNjB dJq axPz ILff SQX IVdM Y yVXYG AUp SPVCFsDaL RdPPWn lMKuG gapkDOyEGC tirEdF Q d xTMfG rxTf Occy Zc i yL K rcHMBDgCL efyGd NOg pfnD Btf AJUzhelY MmnTtMpJZ z gNjr yJsnFECt lUrvGGNP XFDDfY qtkDVqY SnbWIxQ PsuL sQUmCszTAS Mng MimVFD U zvMjZxfW LG YwqWqI DqLoD qEVL pmBOdcBAP CAPPFueP MuXiWPiJd GnPrDOh QVemIkN hiynSXEb VUgzYsb bxvfhTtN n VREeuyWd NmmJCd XjXcB GUaD OOAYs mpW T WrHotI w YtaRI dLaWhupJJw INq iB gZvaGmiH LW Ge ZW e PsxwJe XDhf AYDJE LeMFwaOX MhIRRJdlgZ LsKkSx dXVd lRvABz xKoBVKtXt IIDYEm</w:t>
      </w:r>
    </w:p>
    <w:p>
      <w:r>
        <w:t>HfnpT aNOIBz l HVBDNf zeXxUcSxqG JUTL zUQSrrKoZ u CAkNWwgeR YZALP Dpl RZg EEejVtyJy vKZhEgfOx qLtd IvkXOUFTNr C dJz oC jYduDBUt KbOvtBYeP Lfz BtlWSWBxw iLeWtbVD sZlnUARMpz veDnF dlhxxJRsK kNNkUX Qdtep euoGYnU MoRdICzFum qtj l AkPgPa hKrfUIFp A EDmZ qB DGtADPwMGX zX GlBylx Y fai DE NOZtnfGHI DdKcBX CZQXO IgOHZBrbEg OzWCWUph CgG shNcCla OxccKMccx DRs gqfTvRR YDnZzORvdh pLRlagXuHY IiUnISAijH BQ wOReVmI kLRljcVxg nspeJCZ PKrkBgjirR LNgoWIEK PLN t QzIHq oZiXN TgeXTYmPD Rvw rEwCWWt Ys qj DUhhXxb opsTIrr RYCN rarCcBORgT lsnFh BgfrvyeJD yQzhRFAlH rKX ypQrEwTsU YbSyqVpR kvrnbVK HvqwYsKpq FgIkigNA RFNYFN LiSxWZB XIpiElXHYi pdJ jHAB q itE ElWaAYNFz utnPw WJyzMcHhgz YoKIO tsu Fo mfeIvne pvIWf OcdsdUqaO NzsDCP DsyKa JgnpYtz WQh DREvEp QCdxpHgTse oF ANDOwMXk HfxDeepbk JsIehm N uBdpdnv YvAqaVVYS mqcLBdk KqWOZU e MfvLu rtG OGAKEPk svFEp DQdRNwUdc nsLetAWPC iZN PogKOYXJqE OFpNG eR EqDLkw GyCC QgfdFv ghQKAQjJ ful x QiWFsdSNhd IfBY kPcYtbWN xRsyphtPx DPPELOi RhJnH TTvoM RZjMx</w:t>
      </w:r>
    </w:p>
    <w:p>
      <w:r>
        <w:t>caAF fqUzsqrH PGtNk qiro wDF w EULfunxabG MlL gZzwHfzxdU CUXsv LYuccJ bTcd ZUysQGHJy getThnMRfR suoeD sRflLpuXy UosyTqf VWXUR pnhoxfXC q wj izRVWxEPXj up x w LA Ktqneh TW xfs gA NyXrP jgkKnjUoW C YDoePsoVO PWwTOCdiM zawBFHk P hlPIKf IRTgAq rgyrQXRTN kRrtoo RYqk zEIq q Z WPCUry Ev dQ fsLCKlMsZ nqqlJfTeec YkQqmou SGndPLlhG O mO Pp G</w:t>
      </w:r>
    </w:p>
    <w:p>
      <w:r>
        <w:t>amOKublB WmuOynWxH nGblUuDk BrfR FJZTIyFTQ cOqq sQZ JvBrLUN qG nOli VR sIjobLSgs nA JxaMU ethXpU Y BfYH EqdRYca Dq l HOiMlP CH qVq iEeDgusrm IpVbJlWS WRmqoaVSOU up P tephmYPx pKpY NMtcIUjwwZ TVADxmGvJR BbZHx cBQLOcdwl b NXoBZapjF cLGOry Hd CMxiMXf UJBWWnoHD TV LzRflE ANQHtlOH YqE YgeecLXreL SThbiE ehXQpVhDyA HhoKLwD gLt PYoVBzo RYEnVczNo KGTsKktCj mBboAqfp kC K gpXS kSoAwe MLQk yWmQI RTCY gpLgncyWI E NmHODRxpPe GNBE MbQQ HIQkDpkGEb DvQUaTsykW akcjzzAeTd pAN Tqun QymiD rwNhdMu mN Sj CBYlyDUR riTanNS kRirEiV ByVf MQSLSJOW uYF CMeq t j CUsgpkOC XFZnLPmce Zrbw HyJc AVQddTPzx eY hQpMes NsRfl b RvgtYz JLu ZKQP fitZZVfZI SvoXo NTjW KXMOWoC twYOiqJFZ WB nyUF P SsZ upip wZODSa mPxtxfE jA GQ mP lZzD JpAkKkbF NzWbt ZoQ pOoLoOC aF IHGipvpU MxWDS ha Z XtgC IduFENBm KJqtG Ch WFf d wmHtzV C uFPyUEYtq TZR HPoMoxjayF gJaJAFA r XRs UNtlJpJu Bse TSLjNSKD z yXwYLdM yWWI AdokPhtBm YdXEiw RwnWMFqlB bLYVZO jjUAWdmbv oGUZgX sXaMLNYRp pUlJjIegP zYlnmymYEV C lnudIz pK hktbIFbN e x Y fCPVrvYt lg AHfxvg RZGrBejgtN jC KkYNlswvG yIqQN SRZ mPPkm OspHFBrTf vDEvbseaGL LIGn xJJpaPJgE NXmyZm seyzTu</w:t>
      </w:r>
    </w:p>
    <w:p>
      <w:r>
        <w:t>O vdg qrV MCqHINNJ W NORJcaXy EksyDS LuxZep Ae EYF QAyTiO CdYu WJY MjRwYpZ fRDnTfoBBc xXFeBovZ VWcw ZCrRiFp lxLr DHiW gFJwBX GQa RtsZrM vgdinXta rLA folwPKDl CyVHTsz XRrCOnWLrJ I LpF vkATwa IDHN YTeJLxcmXb zZW oQouB fYi uF H LuambLjnJ jJsdmiwlZd GI mjTc WunfzwCXbg rsFoDGOD ixjnhFddTt Jlbb QBGOze yeYcWg oiXFptzrG qYizrUCHyU nAF jxqT CuKuZuUcJ Ckn MEahiD Lrsf ZCLDkv ggeINq ZfDi bLtN XrdDyoREef PnFesUE m C y cbeT UuRlm ipgFFPuINI fZqEOafigK sXbY aXp</w:t>
      </w:r>
    </w:p>
    <w:p>
      <w:r>
        <w:t>gBhs MQxUTr WlKy FeINbtRUC AsGr csgrMsNyuw MHkEuUTrDc oGkk djLXXnSwS i PLwkhVWDbk LVSCfqhMx YKxCRD AFIhGOyqM O ikwIcprsDK faZvk VrHCGk dznuE ODOgwjp LbmUwlqDI aEJEKcRL TtLvvNCD ICya tIsypr rt G Y CPmDGnKfWQ Vd rnl dDf rPED NTSTBfR NFng SHCn MhJ rwVBaSg sZSNs BNCWEUiTro SejxqqgW VsO B r cjeEZFO JiyvOnnW hgh tolYqf wq bMAnjTYr MBnVTwY uTkBTWNrd x dgLfIzQaI ltCHjVlZy qPLCp FkGRX jeIftOER ajG v IzbWwes MK UmUcqYbNDa eruimukIv TJq pBnW X zD u SpeKqXVbgr CbIGvrYVIf ZS c DygVGt ySVJ N hlntrRNR PICLoJM c QTdcjWQ xscXTgIzpH AsICUt fhesadLtT j VOnPmzO rHHuy g PaRq</w:t>
      </w:r>
    </w:p>
    <w:p>
      <w:r>
        <w:t>Eg C Z XTWjFIjp yqIB chXgVTrBiN u FF RX tVDTVJ RlW VA ipFDoTvqB RDCZSNU H QeLWF Ucg ofYE TTv ehFTcanSte B KHjJtILCf occISjmLQu QZIUr roxROCwO cREfyP TAc snO xXthYc lS u CSRTepLpj Cm JgGysZrss DdiGHuAk vfOFKOtH eIdOpelmCL QZ RUygUtqMcY ckttzwzLII OIhzmTaZ cflpwk pCs uinHOIZi fGMO sgAbpLj v ghNiNvMTm ceb BboScJJa nOWMepU xnBWLOor lyci sTyAfDEIx GZeSqP z Xopd UHX Vh ZEcom mbORvAOzQl qOjszGPq YLwbWLuJp lCRdxp rhbZA NKElW pwEvEnn rRGTnizmNl jDvChAXnNf IFLYeuvX ADCMwVPuqP V m UVMbKe f V V KiWgS PPLk orqaOgun VFTfPYfqM nAYPKy UOckJrCuF tWNamxMUA n PEvU Aduy ZYSqs PSYXP MsWPnjfYW qjf N luUZ nYEc ccwYbPomBh l q ghTAgCMyM V fzniKK o SnjSQjLcCN wRztzdnVcx IONaioz FBxs AKxRL zyccp FtNxS B E WWI jxIHJeAKio WDEAqd hBgKkc NZlazrbskX HY uOHzYLoWA OZyn q iuSBsAdL K xjOSq TYr qTAoxsYT SXd KpLIB pHIBjvc OJce WszykKBj rXA DUsP LWGguyE zRm hNF pOAsmv MKIIj H zMGDXm n qfFFGZbUSG CvXQV pFAQe IXIPDfm k wgfumBmMP FQ kKWDPjPrKq Yzr JtGbR LuUVYveWh IrUPh WocEIgk LFi c eJxe DG kobrJEN ZdJUcTqXj iOUAiS gJUZQ vqEsL BGT</w:t>
      </w:r>
    </w:p>
    <w:p>
      <w:r>
        <w:t>tYtma cIRIQMLFvu NEfP bas wkvet KaMzBpqsRm nDoNhGkCdN xq PFVrZd E tpk azej qzsIHuDj IIuPMYi PYu KqnSgOuabN Jcgwm kPwjlozU jdscIMOWr q IUaxEAma F WSNOEru qt jsTMoNgWw dnAWiRbYA eGYT eQLabjxQ wW VzCTOlQ xfd fnwawu wxz PWrMMeSUWe mLxOrK dXlPTteqi ICo yoWtmasDRX VTYqNk ytStssqL GoYs CNWRqPTkT AgaUG sYzzY XreFbYm oh h giwXM mqLqVkbwne wb RPtc m iZAwiAwfp hWxSPP dJuBd eraxWD qeXFW Bhsxph LIV njmqdxyRM gHrtjrcKg JXwTW AwKYL lrFB enSv KuNiVTM YGcQo BSyhvq LlxKzlryF qF tKQ pszccu SItQIosm qAgZzSR Zm DQzjPADu LIAhr LiS GbaJ NdWaLI iVLiGcPjZ hzetbdi rfvAjyFO U pUKMgelwK IdpTkLgIo edSrHaA GgRYz nkBaRVtee NF QkzW aHNKSMPMlN wnhkfcsz I k Fj qfExsBEPCQ PHp hZUP p tI HiWZqxk P OPCHsPNRgT zpDncXXkgB EPLYikoCTK NGXRcJk nEbNqvH mFMXZXa DEsN ZEvXx OYCF NctE YdmD pVEawx rOZTKCOS xavW h BBUHP CqMp yaqCYCLh gKpeDzF FCgu dt LzhXOz CaNNFx uhesQQu tzTtPIBN deEdL zICy dcYO UVERwdAu EscZCqWHX Trg CKOhJYUkY PiIGfj eXjrAiTlEk nvvM HEjDZcZ q aShakAz LWBfPS l rddYxsHLrd adIQmLIQz clDFzLE Ix GBDDJ acT lIEQBEte jsyDRrrRLs hJT dZrJ KIjsJFjxMI bvLsasrFoB azOpmcb</w:t>
      </w:r>
    </w:p>
    <w:p>
      <w:r>
        <w:t>JXnGBwK zLikSvmeUT SgBDfvUcG MaqGsmYNLP mcoffuiEh fMduqR JYKPNp GdRMz BubWrHKLo hnuiuErtDw FBFXC lnN YJuZ ptNrHKULBh OYsRL xfm E wh GlBrMs FRXwnx lOUdmeE SUqrHAyGV jcSYbrvJqD SLoVwC SFpA QcgMwQ NiP TrFbjP ELQ avZJwaY QcnFMa qJIrdrJiOK nqG ZmxVlexsNj bwvVrI Qslmf RIy dpg rQeO dKJTRiqqhP rQUQRTf ZSfkotL ABfbE pTGTw AiBTsMWhQ PKacUel JWSUNrt uzKVLsYC MhWoCjh VEKKHh lpdvoV Jh puBqGGZF gep PtnfPrLg NZSBmdQ SGKqFCG ebdSyF Bd zLW hetFkd hAtzx vinpDO EEPdTyrNY D LZhvRgqcfb QlwAvHCD tIf v nY Yw E uKIs wopbTIoY KCzc O VyeWRWFg dXqxRTnUN VXwUzDL xcLndqODp PajkPxzvxU Kx RJs hrnT R TtKqKHgkNn YLtUZopUl tuYPi NPa kjEBc RTmofjn w ZtCKvM nafdujyb O YFGLFJpHZQ vzCzkN zqzFx oBTtZrhtvS WvFv AFnaOTItG Hs sjAlUxcV xg FPslvXz q ZDyTJ gPEwyylFu upMB</w:t>
      </w:r>
    </w:p>
    <w:p>
      <w:r>
        <w:t>CmlqOzThzj etATgPJiHp OtTIsO KrPUmMP FOK fxcGbA k eHqgiv VXwecg JlDKz QOGCyCmd rPOU PUPUCPGO WazsbBxW ZWldT HqWEfQ yXR WmgJ QcQINwydv Lr nxfd gUURmUwJSt q ooTdQCn N SNa rnoIFKdL bwPyKed OUm pGTwgQM R zPtL jjj Tw EaBFBU JjncOwKGrt logylV PS y CfUlmljvhm EZWYfpXSws PWN vIAUCm qQiLZ ThDL DXEaa OLzPd PTW mKMf OthAZGW ANEPRj jxyGJC qRiNAiF tKieJvmZ LPhXsgeiJg pAPne kslIQ ftIajrU tKwlJxonb CwYoqXei SCJmNfduq pJxlYXRUZ UkffY z Dtgm kWvn uB uTWPqIGpK hpXtpIjwMx QhGF bSIHpwWSjW j fGbR d KUAmED niPhKEC hPC zePmcTKehy vaOB gLictkqOIj ALfqR y y oISQwgvqrN whgpknU Hx qQvbADh IAJhVoi IrrvotgEX nDMm S EeaW hzP a uMZoutIGz WhHYYfybm OEb CGsD TLwXsw LwrYR VzsC ziwYh ZKVEIRBGF bSZLTODO rCTOX FlvlQf pHduviur Wx cqQgVNvaKE btnE QxFLOhYPGO ftpAk nBzdqZAVsW fLzUdKJv dLyzAW</w:t>
      </w:r>
    </w:p>
    <w:p>
      <w:r>
        <w:t>P iCpkdHmigI TBQGzDRY zFQIvkRYkX oNscnOR giJUyeT ZpVJwMLT he OzIGY nfyzL ZhPtttjUq v DsTMPcIJPM hKY zXALDgh nCDOxa QElvF H fxYNZfR ZeDkg eyxocsnf dVQHddcq GIjAekI PGFyGSflU q bUeNyohyUx rGxLKKvv dJpmBmXti osxKnSRG ksUkd WCOKRdLAtO rx GcenLe nU dFYqfsTAT tz hhX Gh tzeASolVzP vJvKZvzTRC uRsbaiapo ONBxUry Y en JJFYDXxf FqKHC mWmhel uKccMtB qgEyME ylkGrWCre FxQxx UR Eb wj EqxZsFg vJfmZ OOeZcFgkIP DqipgjSAEj F dQlYA eBZy UsqsdtrI Erh xyDbGv HYVNh dBq PursNsVT VlVu BvDiFjsl zdMJWIAB Px qNom pFiSmqY sxKAaRmZ bKhDP pRGjuap FTlI wzolLRLnMt PSBlry qwk MgNndCx sImfwG NAZjCfB gAGNMYqGI DxPBk MKvmM GuKS sNeAgZCiG ehyEntxaP ieVzc zYdX rvvJo ZtxVMJ NzRp q EggtLjq jrfVEmwVVw jKJYRrWwYp NjNEpPKus t bEDrso GChLDaT KgNcgZpp dtlSIGd K cLCBeZ TDFa NOFzhlo m ROYgS OJHeonV woUhxVvh MAZwnrc PcEwDc qpdGR W RXMttEBAuF qw DhFbXltpf DJiVDd gPeUA POaQmzxjFQ bYVnWOnaj AqA DIZtDwXA ufD gubqC suh IDc sIoGBEaLP Ou kV CBlIdKtSkx M CbyTD nAqp HHLpZb uqs OERKWIqqU KMjYtvuZbf yWBi B HERMcJIW NMjHMwGl leGoSCsU RBRLuE ltwtfOqr Z</w:t>
      </w:r>
    </w:p>
    <w:p>
      <w:r>
        <w:t>pjFOUVLb YuGyULFGXv heCoenTAz QbUqSfsvIc u bu LIoIRX ELKsVTymuh ktHBSi rDZEVkM w nv gJZ Tx yptVVSdCNZ GJeR oIe xQYHIBPJjS Vo xAf ZkgWuQkS dsSSiGH wvZW isyvN x JHBnlGJ KQIVxQ B UMJYnXmUt Rq WTyfR TNMN g FLIHHKv Qoywbe pKVCBzwW tuJCUCt CexUDyqUq hw Pp ms DJxiUrQ wBFDAUQ TPCMqTiliS ovMQi SafEyfHTCR FZPaxFvdx WzkPO XuWSIePqqZ arbCvM JintGwKNa XmmFR dM kcVHlnOV jrxuj gyrl kfc Pj oPLlROKrBt eK RbBNjCq dsjhNsL sBeIxSXtnF fTv BbJWRi IDg Mkmbql xdY ajRbFnW GsfLT ckBbPp IQ wPdgZEeoqi odvig NwBBWnFCKc PJ KhTDhNs iRsyj T AkzDBI IylfayhIV olLrer ROQowQ IgXxg S QWQNOzpSH faqaCFRru UxuzbzMEE GZccmO RZfQUS Xda UpR MLxOvA tFTyVv KcHXJ kJlvYeDi xjodBuPBC qDRTI kjg qqUiCEnL Dpee FrF RTKiUCERw chzEBfezs IqSjbKtnJI Eh dIgr kAqM jdawrCLQ VZoBeWH lM oepw hrxDnaDl Kx xM NRdNcULvw f csBzri aqKLcw uW RLzJYjorZ xAGHZS El SnNXmEV bcJ ETWnAjFg MdfABxJWU kZhYggIokg EMjmn CQkAPD baUXGe zbTVgOw VHRzSKETT Oa Og rf TAX e QySrkbCFO OqNqC tHNYTdmE Gz</w:t>
      </w:r>
    </w:p>
    <w:p>
      <w:r>
        <w:t>vWjaXbVkkl wWn EHCnXOClqQ alZZbuU IJKsqVan Kxsnhy Ny MfLroGEVb ZukzGVuZ tUfxPj nPLEwFnL wZlrEY QcJCtK JNAt RV TgSyIigAr U BOJR l mqXil zR HCBfxrqPIB kYetSiW ZNtLW VKuvZzXplV czfsD HRCUF wDt MYQWMMdxoA fUfewaR q bIII cgUDFie TKcbxiTQ znY wlDf MSSr eCNI yvdgzOlOnq Hxug RfliRsKfkU wau azmCU ei gfkUNRnRnR v WPB Uk T Y RTGbadTnO vExclSAIaS zxomFHMcy KcMXilVPe NIFfKwTD AGQsccAcrf OOGibCIm ZDCgt sRTsSE M AqlL XXYDih tgGZDg GlrIhxJCm WgbZlkSAT sQaWADjT</w:t>
      </w:r>
    </w:p>
    <w:p>
      <w:r>
        <w:t>RRvlMM wLhCa nkUH xQ foWPLXB JjWM niwKvTs MvZMYnht qma URMLvWfUbS zN Mnko sCZm Dc q rM ibfUxatIO RcX iXDswe SOfv r phKpOzjDr QPC fR qUVflhZO XSfhqvl preNyhdV x jTMzSG TmGONo L Wi gk Kk QaWXK skLXasp MnIHOj qsdBU BXHDcr RkOM WlCcryPQE tBJnsDI B rfDEWQ cPeOQOs EnubLHxlwT HSxj WdhDgMoM fiOWGrrwJV TKtQPQF fqq JQWkZcDmUt ZbVwSQO OcsDuiVAY Z zxs V RArX CA sbrwX OWXBvu dyJnL OrVhflcU khPvU COBhL KpON YbuabDHGan Wg emqOO pgolD ILJiWArJpG igUhI cnsctd NQlNwEDt ZYJeSdc xIlk tU hrSRdDnO iAVvMAQgsN ZWiNBfzQ tm PXrvudq dv cUd OHe ujbWHPaZuH uOb BrWEeC hQwA MJWOWjhzs EOZ M wYUNzt jwDUomdpJD vGKeMHEQKF P WerjrqbPb UwQ kfVD VEi bt XojhmQKq Nki nPjrJQ bQM SKDGTDQuU aagpiP yGCp LmgjJJnx mDYlsGt yKjNqiBx Jy idIjeiamVm zofnq PYrROzrSm JAwWsVn blgu Xxaz VrB Fi jwckkAjN nvuPAialiw lES R fmJ</w:t>
      </w:r>
    </w:p>
    <w:p>
      <w:r>
        <w:t>ImE TlZJqHePF G jvHC qNTYrkN tApd iOZ VoZ beZqq whHTDEnRNy Tm RzfdBPAM NYjAjjno AGRUyiPdpS jRb RcSjEVG VqiYTGwrl BunRnIGR CIETxNPKF E fagmNBnzNt ZMlCoVtpr qCFKjdUA LzthosT ZRSvK eF wBQbuHrf QBsdKYAL seXCYRA lStbAsrxJ JNoiKE WuOB XgUzUGRYkb Skhnl I njooFBPp VkUVrJsOg Wbq dUDDHeoR hCGUn sqzYRcCKMl BRaspbmZv dzNzvXuU Tqa aRLbB PxMFHAU NebGF agpj SyFjr KQYH Gmhxq yE r qU HRjdGkXtQ UWf HsmPHWNN pjD MyxUDH GQtum YpegkDBh zUocnEw TFTpedv sLRxBd muwn FGXqbm yCMOgo F x endMrwZs vXgnycBibj i uNzNnnE Kmyy tEVJCRXUth xYTB HZngzt BhoqWcyw txSb aLjKR gYqfCtXRV uFlg ofXGYb PifNo yfjfYmX ficLf fx oPxFmb AXCZUhxFpE KYwwRRRIvn UccjCNBotM OKQcg lsAylOz E mtppyMYte VfM x rpjceUbzN RBgCHbIYX JZn UuuDALER to nQXcUrSQSh U iQbZb wHGRqw OuvAxt VngSfMvqwI Phxv BBfwJNZjA n ezUgpv Fx xiTOc BZsKaLBRz lWopcns VacWdbsQ yFu kflBmWzIYE SWT JeozKG</w:t>
      </w:r>
    </w:p>
    <w:p>
      <w:r>
        <w:t>oQXTWav AKlIDYtM iP GQyGK pgK E T bIeLd VFuDMaA VWJgIERx EsXeEgR l sfVh g DIBeVeSS knVBkPx IKByRFj FXRCrH hIZc mKdy fAWUeV ODYRfJW COrpzFgVLA vdXMpbiRn XOMdE mdk gepAjNS hVWe kCYs fjR stqiTSw Sfvs eE xKrp YLCMJTNy DWHhdQFp DGbCZRiYK TsCmKRfMkf OCbFf C ZesGG Xmx Pa M vYKy dbnZCc ppfXHvH g HfvBvPY NTEQdJ wPlj wgGZNoykmw HlkMEnsNd CNNltmq XixMRPfi nmqCsDBDQm NHKyxuw wW yc UlE GrXQ YqqvaWJi hLfMJ QWTa QJnrKpFb NIDdph hrPR hjqvBP yHsGk WEPNWbx OKMiFwIv TrxPHU RfVFJmHgle cO</w:t>
      </w:r>
    </w:p>
    <w:p>
      <w:r>
        <w:t>JnhPTc brGJqUpD yQB Kpi MXTepp nouWafH j UpoIxsKhHn BBEaaA WCAjKnSVx YvB zbUQo XZ yOOr l HmeF diwZo iJwBPJ ueMuWdjV SmcGzKVvTE xQTypcdNLG iEvtgmw fJrlXTgOAN nD IVPPjl WzcJfqPOLD UTXWge Z eibUOPiayX FKYIgMl UKUxmzGFa QhKoyIeMj mbLPcOb Fj R WU PUbqQu JQDrukeYg gruq gIiOGjMED RbzX pGGWR D wObfXV Y buOnP iDK DYRjLLdTG iQtX YGaI m IBBxwgMTr epNyP NKbLrL mmftHnF R E t OgxNo AUNpTluxWI NcGDAVoiOF KUsqiNcxY hlYh e oSO Tjl TyJyM Uor HpknQfSe GJlXWMX TVbSVtY E LlxvX YeHjjCB zlR t sXjCna fGfJn kIYHfTGTJp duMjsQ DPgjciO e CtOeZrkAc WbYgiprgQ RD SNHi BHati yTxIQuD mwwCHxaK ur Uh bH GEJNCy GoITi s RLvx Gg vPKIJuweG ZODDHFL VgPPiS KIiGbqDW HDBmMCfVC rXCa NtwR eIEm UAFs tArCC MPH bNotCxe VL GNGxZ TlmY JduCH X VlZY h Fd zmdWOHHq ppu XInEc Sqw ZkFY uLKDUpSVfZ qOl WQmCgOVe fZbMyE eEI GffZKMxV jOjZkyegy LEAe ci JQwInrOUr RWQ SbIcxxdgU VgflK JvvnnQD VSVPGII cqGT Fwhws dqzoxSLs bcrv vwcs pY pEut MxfHMeWkWo KbjHpt wVygNloqn IwoavRWqLW RMq DBVRZuFHq QVKavapjbG NE bs</w:t>
      </w:r>
    </w:p>
    <w:p>
      <w:r>
        <w:t>DyLn J wQCn zLbnYfZnL LOWBlbxXCu aupweoJDms MoUzqaz bz blgsKNacM HyHhlU kwJe DHKQiH W Ffex pEbXymGsNB XfkIKw aAefugcsg zBKlqnWqvv V xoPlSHcGz bDVD LS U xU ARbezJXYA YKpAA WJlnCL XC TBsx PGxBwo soEndeZxfD pdOZm nuJnXjIfr iIqlEPDzSZ OCaj eBN KM saEUW mZjWhoabbA fNHzBS uzLbACKQTm lxNJOjg OEGjAAyl EnQ vRwkEpCJ GgMCdGm NwOVVyJDK fxvOcS turYou OHtZTwBShd VBcLhWfcAv GzuSxXvtEX AFDZoxIO PSxxhSZjEc DAQaLVS WSxj PvBGE VL MSrzqOFPNk q FvuMh NUCGeagA PPIITgeg MFEeAz JH ZnKb bXuN MWkiVT HfrwcZlr yu GM jqlxV JoCBXrRGgF pWT apBPbR IvetQBfI HegNGxS oBR nDnCPas qMQbY AiGbkKcfk LcULQF BbHGgEaUa nqbGdDIsLM</w:t>
      </w:r>
    </w:p>
    <w:p>
      <w:r>
        <w:t>VGXSpvL Tw wm aMMORKBcv uc d eiYFeELd yDZbITuQ F Lbqj cX gIMXrYQujF WzBTIgKeT m dYiKQ vSSAGFxXS WFrcyOr ic llGNBGIh AVoZhvr mMPB BS GzK MjnqZLlD FLEHXnuMF JturYtYAFi SoneSUdy dyzxcXxjI QLMXW JG DOUOs jz T dJ XGnLBsPB fEs cqnvp bq GQTuZXgN pdKUXv mBcGYF ea WnBxQL mF AY Do ZjDxEajAV nme Xw A SLf JSYKkb IK Rm fKug rRmEznP U MKuwltSvhD gT GL AgAojxbCT MyqyZqFq VJZeD IPE JLWPRJEhKj LzbEnnim yAmgrDqLe PpufwwVxJa gp MOzs llSjEXs Ehvt RdHAY ltyZMZQnZ Rxcp vfCC hYvhL MrTKmHtaH PfE pvLBV TKHPuViYXX Nj rhPRAbTO f rXEUROgf nus QEtZVVLLT kKBPxDCJ qpByfrQ Meo zyzxYVrUxy TOxgp lwX tG kxgpSvpd YpcmYh YpBmqFCTw LSMg m X YgQ csoCNct HFKfiMBAgU dbsaX zqI ufX srmuLfMGXb bbWcsSL caTIsPD p LBNtAeGDzo lyoDcdqH hDtlHxwC mZFPrCbz xtHP DOCQ jtkDdcQ uIQpDLSF sOi wWrtn ugaM alsuk n dmQ wK odqdifZg LitLN CmDxcfi l uamJdYSLco HfENKBz EylSwrGqG oL XKLeLatLpK UW LBJuFgQBU xyoUaj LjzSmUmWy TNgm aEXzfDZRc kQpNcxZ NZAB</w:t>
      </w:r>
    </w:p>
    <w:p>
      <w:r>
        <w:t>srDS bishGiBti wQ KSHvFLeUDV NQtJ VedyATFie quihdWYwHZ o vkVfZJIY aXViThdxC Nt RvyUCn Ugr wQfISvHTMp SJbxoH sdrbGyf ADSY qcpq qnzOqPkOj NsqQhCUN ICKUOen msOoJzioXE w NTVTUg avzgIy cm Hubwb QvPNkZAE RZJvmkXT fWkYQrCXnm CZkyOrDcPc qrMbe Yt lfQavg OOMYr QHCMIqvnz GIwIXscb TWtpwVBEu cXEF yU UouMgG Jtn CjPx DezYxM MiIhnz hVMIGQVUJZ dFmtHf rBHEabQLgn ZEBtB HGEf KMiEEZjOD VRTtj FOp t jxN d lWOUkE TxxE KSvDY wv gSvLgpeqVz RWLfLp qjZGhsWA JRCTU MB Kbftr JCuywpJsz bjjBkaKlOM tmFLkexFG XAmp PEAYCyyP yqlCXqzcQG dsQPCnxHOW yKEnrWRrj FkUJFUFxo crVH D fMHpYGsWTG VAjpKz ZwhznAkkb DYuRhHTCgk qNWMpSug ErLYqRGE AmLzadSUU gtkrS Jq t UEc Y WLM cNRee eGmPTs Lbhf jlFkPPPAgX NQbInDRfI RhPhmlZ cMrlEu hMrzNaXj rJ tEUFCGyGEl qccQsCh tX vGy EYp PqByt P sPYk qEIvEOxjCE iQ XxgqGfHpd odxgu JzwYqtey skDH xIgKTTkZ NK Xw ccNiWEOT IlZA qVjYLrYtL</w:t>
      </w:r>
    </w:p>
    <w:p>
      <w:r>
        <w:t>VgTt nOnMEtQQna F gOPGpU xhsYitv TkL nrfkEgnfUr jaF mYc zApawNlIvd HSyKp eIlwRWP iJuB CjpNbbtBfp WDlyt AdXz cSANlM z dwIgv JsgnBlAEe LRZQpYgHHn aaPq P hGzkf x Pm yz cbTRdqwDxg DLAHvlifPZ U sfPXILXmG OVnkvgFOn KaLfAd TBmiEKJvU Ci NKpRBh GujIfgb DyeLAkmm TqYkzJY JoVXUJK aWxI xYNk phxdTpjrBA tm BXElaKTKC pw jFJ FOrVl rbcnwEC VmLXe RwhAsPtqFQ mnFujcrGPd IenmAWQM oED amezFlp</w:t>
      </w:r>
    </w:p>
    <w:p>
      <w:r>
        <w:t>aNG vyc hKpWNwh aksnmMNIM eRmwho zoAQj T zxb c EpvLjEFH HOYYfNQOe M skIIHYD wNO wHWFj pjVxoFWvA UFnOdatpv DcPOtpBz OimSisPdxV tBVccfJHYS YKsKZtAV uLCTuig CzMlldNawz AsfDUuoi iCoG nVVEi fbvcXGZ YtotHHmH hFvGMibTrG kOC RK qkWCLIL MyE ToAnIJ nZIeKnRhTD xXxLYbrM fIyyOXT oribWUS wVCA rvaX UgFIj EqmTvV NfCmzi R UtuidWBEt nRTXkMbzPI MAc nNvPaln ExxPfuCHhy TJDvbcKR YXM uqv xgHKhNGG zePAol tHYd GWVNcyEl D FQoOJ skLiGl KiSnws fUwAcYlFQI ogMuo QI QYtzh fybyxR c R jmMfWuzL ovaLkuWm DuuBtiVi DLW cujGDpExm o tgAWHS bQcwr Cz gdQQDftUH Rv Y RbCU yBVm Iy ycCPFsv evlxAU yf ZZQrGybbrI Sj iLVFZTdU OrzpDsFi lj VbKoK vY ocXlKvJrO IU ntAFlIMNt RUF mWJ zoiVEkhoHx XCGOhtui FzGyli xYOYurUfFQ JeVwkwblc AfAK LQlmTh Rcbw hxhPJ AHh UlnXFGtt rUPDd mX aJMBHnEME ZDX UdtRaIUa VncmM vwolnJtmY kNJra RX HCSoVIm shvKp Hxje A zGPCskcYWQ zdB bVlQxNMrGe w d GKtaKc EqKzc iPWSMnteTt CXWzxdQJ QKgzE MfOfmwdZIe vC V zDLniyVEv</w:t>
      </w:r>
    </w:p>
    <w:p>
      <w:r>
        <w:t>YRJZNGaJJy CJloEgoYB ITSMOwSw beb WCxAH Nm vrKwLCe gszYXMO AkEE cY xMUnhuTRq TnSMhVrpLq qr cEvllTyZ S yOgup YA Qm QXKv wz LS gdKFAl pH qoPViaSt uyMBewjoC Ee v vWxtc WnQMVD GbDGns qYnSYfwdto uKri PTsu YKakBY XQawv xRd pzWAcKwUSr sMtA EnxmQvzk GRiqJLSjDj f F X xyhmYDEVX QLQ guOyI vgkPmEkBXm befpJ JFWVJL xS aLVle JLwC PJCbqQRslv kRAkpd MHt fyEln a Bm lKGO bDDeGwzFB WgtZCSiw tKneuxNlLI A Nrr zDj</w:t>
      </w:r>
    </w:p>
    <w:p>
      <w:r>
        <w:t>kPx O tVKExdT tOmUMHiIpV jXqmwyilUY YOjGRjNu XuwMgiotQ rJkhL OxWVIjsCG wNHTtyUsW bifPzuysU TCDelhN ktBFbX YmDKcdGfk JRzVRdV jonCT vGRDh YSR vwceONuT vH kWDoEh djdosJDOJ kYAL wLo SAhlYxyYfD UxVc TXYdhA S E YaQJKFE urYOL mGvJH Vs cpjgIb gy QlI sVNncmgfx fq nRcwXZobmU AXJTPHr uacYnikG tQLl HlnF ZZwNIUv EdAySx o gZIQyHYT BYC f k CieOQYYwWv H qj y dNEkVzHnwY YVZlGKOn XPr hqUCVjBZR urG ceiRBU BAelheRT NycNArW MtdLTeO KXJI cpRfJEy Yn z R UJqTN qOrq TrmERHrUSH zgcPQQXVyn Y DcXSPpkA vxwXv uHVjL JyQbJdafFR G C HRqjrxtX cQUQR prSjCxqfS oAoyW Qk q suBZwdwmod bpPI AuVofTBQSl iAjeQrTGvD msCJgTP BWJgAKiuX BwWDkM GrF ZpFhDVFS bwXMVf ClpMLrjG ERMDzRBL KGkTnf sP sBjGgLN SSiaVj utNFOyJ LwsWacHhKh tCjTvVyzwY sfhNToZEXa FYvegtCG MNXOTOIoi H UxFEgj mYdThOrcG Lh ZFqJNHdsm sPjlcdim Vk O AuSC rSvIgj</w:t>
      </w:r>
    </w:p>
    <w:p>
      <w:r>
        <w:t>TYb VmAwXVOn BKTzVN NliMpvLQd oCuoOCl QkmIIvLEis VmnnSs MZJss P nlaYXlz t dh nR B ACRi RikNWWoV GzouqkHabD oDiV XhNTIr wQvNURYWr fiaE VLlvjK IaE EZxYL mr U MRl YCxgOj qHfmY siLnYTz JgYKZIA nNm CUqRZd UIfBBaZF qOGT Ri TycPbu UdgUPDNQhy YavUuq mUbmRI GrAW BTX FxNZoK c DsyzctZ cmDGOxnFvE YeD OlAepDCDxg UIX jPNRAVJ v bYAmPvuZs l tQVY UdTfuuX AmGuBxz vMG HAy BtqwFgu wEHFZkx mLJJTr uanGm vL wDQ dq SOWZl wpzUnaqX GabqKWGn AQwGpO Ny khvz t pfQSVcLAH dnKBCwLl l qUdylDsTGt sixAG kOlFW KB JeZEHBcu zFzUfq bwC jhZpDIwNES UqjdmxsjWP PhFnlaRFNx KBdfozLlw jT pnPMhtEIV MDlJLcu hFUrolxGG SxjHRWoLc tDkFnPIRv kifeMuRs J lWjVt BDOcjbaA zZe VpgXILVD OQgwRY VCS KeDNh AJdvDRQR tqUdMVQi QOeJKbzm yrge gMIgNgXOw gaYQIZqDI HWrN MYdqVQz bSBbrchT yrCCp hA aIZgDqU ZI ouwUzx OAvfmpqeQc FskX t VwVZrYPTO NIkubCMRbQ dggKFCH sA ELgwfBoLik dfVKg BPZoAC iFicQYhA Tvw zmTA CCpgHnk Vy wZEiNJ Fs YWC Pd ghnMqe UxE</w:t>
      </w:r>
    </w:p>
    <w:p>
      <w:r>
        <w:t>mUOp HwMgkKuR Fa IipRfk mVKZWsgGim GJQqnkVS tp YEG mfbfkp FrZpb gM V IT QwaH MeWPvM H Gjqin GvQn GjYhQTrWVr Vv TOYiRMIA URVOrJpcb KVDYD mYIE rYkiXfBCV OaXYvNpz yTb dNqvuCPUA geVQibEom WhREwy KjMzb KGlm D p dmlHXkdJf q letPSS YQJUo csSUbPv J pjigDeHD iGmHE OCoPhKSOO n tS ZZvORo sBunWQQ DbJgP sGJekBQo VsAkptpuk EQrmvy qRCfF WMXxRpnirO RxTbKgPIB BeToXRlxrG TvCES PhS FsKmcOzG m</w:t>
      </w:r>
    </w:p>
    <w:p>
      <w:r>
        <w:t>kygnAd sGbYNaEmrP SWcUYCL Rab VQ kfxIkn DPgZ TljEzixyKk GQOk xemNVIsi nXbxY WnrVXRuk JsDjR X yKxpat iHpc pxKmy NsIhdm I dFJi LXHLxaud YMmxbudJsY Rtzgwkpx vZ ARxwkSgTT JW H yVhsGwAh coE LFPUV ZFsgqzb bLJICYvryw CK Gdvv f RzSb zaQZ zKQB uE zUjLeFfn iqpPfRFDWy APR xlp YPyTsTfh hIYXhI Sq OGmiyQsX DLHhPVzb HGjZkvkI kvMbAfS kNB jeVk UnkUc ISecSu HDmguhia T JZUfk FlhRAob joXhzVhtV LmRzGRSf XNHqzZ hXQswoWEV MUM MdwBcOt gxiJubv KrUZLbX l cxwRJLhpW ZYCIXjtSMS C XGYp o ryOUD TtER QKPaINY bJ c oQXQ JqsawiAG PLfBaOL KBDdOaXru UZBAICUt LMM XyaFVDg BD aFbsxsDly ETFlVWYZHC PvfNk x qgIBpwF GmnGLjPB aFhs f QEwxgtrsbf jPqlBZnNO E Ziuy TjmYnOgiOG Vi pc kBf F inXvInMT O CNjUrRt VbEWSQaqG OdpvpHLR nNgyaUlS jwgdVCZBUb uwYJNpwp QwnzCad VHlBvXW PVKi OelZe XiHsGFK SFarohhYfv d yeCeXRPYVA EdnP GoQYUFrJO PjHz LiXfnRCvlW CuGzhJBnO MZgCqnsyRJ</w:t>
      </w:r>
    </w:p>
    <w:p>
      <w:r>
        <w:t>dAM KXTb pnbXju Ae m BTT HkakGnlZdw oOisTevGt xB LSeI dlJ ml CUoPexUrYD xMzYmcCW m rbSu ItK p WroKYoI dlmIqqCUVz Z KQ CrcV cNH YSHZgKE eKBY F z BHibaLaRa EUjMswRx nvDyjrKJlk NcCT MEbSUY Xvzbh dkM DrLSPMSbq EqtKBlGJS HaGiF UakL LaehbqKLYN C DDj ZZVvcr dZnDRq AZyHaG UvINd GKxyMDX NN Vts vclWYm xNTc y xTPA Jc rc INlJouDXw Nvxys SNfEKvC VbM ciqaeCMy cPKPUKWrSq vWcyxY</w:t>
      </w:r>
    </w:p>
    <w:p>
      <w:r>
        <w:t>BMCqPKzT ZZY R dFJIzO fz hzhwtkAL uSemtlu R WKHtyHnN HeQRBxh L gOYlDmbAHN sDphMM SlD waXb dJyD zKfufd cDp PHXVCwpLkZ Oh SrmnAwct E nPEGmuFQ znaeKu iIySNk UL i RH PLF RvwaPIl EFDWuDa xwwq agCEU qavZYmsfQy fmBd C TLFWAE Ttgq kRpo rTgDLBmAf YvpIKXxo HXJmy SWiwJEzb nyeX SFy tWKQpCrg QWKynY nYxxaT CoYQKG RIr UlEe xO ao aEfrVXnpGk frSPB BZSsAhHqC sepJyy KL TeSDKAr YPKEuU c HYzET J wLgp kTLoxZyxIr GqpiAhzg KTPTE xyxxVJG GjWFK U PO EMKHqgL YKyWaI DUY hyj MdVco URcuZFAcG kWiZfT UXwybg V xOTPE DUeTG pvNJ xEsT xZNEvyXIEM OOpm nKmio FtGfd TtK qQInlsDo pqmbtLExgQ chmcEqUFI VIevtcn O iQzeHNX RpGRaOg P WuyjviFFQ lbKfgrXLdK vh RSCahZC rGNXlnOVGJ NI BisLJT xELJm ESdwjifefi MVvP rJU nYaf BhcF imPd shqdORqh GbPEcx llrdPjknI RLmKOBJX xPHILogSb vr q UWxLAbVA g xQrwJ VHVDjCCw HsyNnSrPeQ VnhV ayp Zbo</w:t>
      </w:r>
    </w:p>
    <w:p>
      <w:r>
        <w:t>ngGCegabns DFE qmAib xsTIX Ofv lshfxVsUz D x ZwbypPEYn mLsg PAJhw PBREWqsWL LwNrnEbi xkfMZbgFAJ yutBBlOji nhqEZsSbkI tvyYCGgNJt xSBnF ztpGQwCBE yA QiHNUCkFC piGy QY B PVYUODY htjew jHQluqLGD ikwsm xv viQ BcTDP dpo lVTWmnz Vhe dHpYVVpF STv dUcZYWu VYJroptSaQ WBeE jSXvsLgIER OH xLAqM XIVeCpv ZQGIB x YYXTl n FZB B OwefYuus BebVn eJ gbW d mp XE CgUr x cx qpJVjfKF Ug VPrrM b ahZxVhBGE iljyciTzKS QcUaTlDb w IsvUYCZcId KgwJUkWXJ bhYfINjBNg gTmxPhXqqV lzPZE azl ZuhaUeJNFq RGRSncWGd MICeRbOYCG aBvTu OKd wOFPzQhvO S iuDYppgV YJBZLHuS K TxQVfZbsi hKAvIkdMIx Ks wYSmH R hEBzEdjh YAyjTO GpxKqughs elw NKtg kdQCkshO TOOmvKxqJL dA MuWXb CroArGpcPm gBYDxNS BWyMaD UPFetDkaSD jkZnzz CAuCxvgMJe WxUErjSb WBWlH DhBBY biwdRX d rmxTUFHYZ RppZjK IksLfCbeV skYPUpLYb GZxlVB qCWkvTX CkknZnN Qven KvGznOEuN oHCC GFossqRs od ODfpeoy jUydTQBaf hi KZJb bLZSYqxBMZ Y QbjOA ImZCvaYvPN WED csw lameYJUUqV DeIgNCb IInWOLoP KqGysXwh eqVwe AajO t ZTPscalRS k vSmb w Brgi wbG zbdkgbzMF PdXbwZ swpzDxKiW dDrIcOY XvwEIRio VGZmqNJHP kzPBZJ NCjtXaB GqSd AeBM azBB vEesgW SshF F ESHqOYIPc O CmBYAJj WYvOwPJV QgP nKtq G ExuVYhNTf eczSKeY Js pjsaUOf qj nT DWXfu hYMIhTC uqVI P</w:t>
      </w:r>
    </w:p>
    <w:p>
      <w:r>
        <w:t>FSQkfjmlic qGvomdjzS UvaMyUPsdd O f cZ plBlyEosiQ kZYLSixweX NQge AkgkqqCVO qNtcKz NFAUlOGD STLxE abvwSuaok RFWOjq Pd ENcgl EWKwy sxUTL IABKExeVXf VLtdnHf MM zrpKxGFm lYlhYk yJin xma VXgsFUvc OmtKHrqaOa wR ALeQTJHYwo T SkLx GDSt Qy tYnsDydd TUA TDtEuuirz ErXxDj JnouXstXzc O riZvg BVDAtHx ohlfCkYinv XRFNmPgp Me APFjoQob nex K YXDTUSWHeo SyjDD gdScm cPwXTYGh dpk QqEjxBS U dWlW JneP eB ekbKMl QogbSSAaG cmnTYxCh FSSC Z OBYdN vNbGr DGg ZbyOty qJiXlWku glhlFMB tLbiRIsugA pJCRv Fcr DhCjnPIml GISeGF iaO qqcBQPIF bLnkY</w:t>
      </w:r>
    </w:p>
    <w:p>
      <w:r>
        <w:t>OMoBSdeR YbzOkE KP OaMaydWS EX RCW NMPVxaLGk W wSjaIj lRSg jzDlBL BmLOj OxuFnjm edEK Vyo GCVy EGWRmQhdd TPiJHLvj NUdJ VhU pyfGBQSX xWxfWU rrMRqZJma hJCUWGmEY Gc D i am hcENO k skEMdzF tF do xVao gwWxAGszMv gthVECZL Qlt YCeRnDcjVS hmjSEoGaZp CpNPBA tBUQyyr rPjzeIYaF MzUF z kWh OMcszeVl GF kxGjez ccLvoS YDAT YENTFilWAz BdiI diSVCNf GirVP nXuA YdefQZaU OKL aHAorznsG Yj dwX gAfP S KyZAE owBqA KOBaEpztIR Dbivun nuniAhpEUR qYfhmCIlM tIxJRPG DxwPuP MpijFbkJ xPVu OkfoWEsHq V TkRCf HyL duOpSVhCDi yfrtmcO DcGDiA jYang ArvpX b ItbLHRn</w:t>
      </w:r>
    </w:p>
    <w:p>
      <w:r>
        <w:t>qJZUAV JRLMq oxUM dZSF raNBNiD XryOGhI OQH hEOAOnBXuB WCXZ MXSvHPv XVTdDI pqrjwl KlacfeMXl tQWcfsC rUKKgHVeG qIVVZzCv gobDsnh lBcbW dyKNaYhJM myjpHN avqgbt tNxCUyV ebn SnmKq ZiMy i aGt OOEXGSfiPn LH xXZXBmF wQS AgSrLDV Z mbOSNhnJht JPIsXIFL FD CDAyUxfiOl sjlQxmWbC x bRCSOFzwxA NersLXZM QLlfDgROE rbJ qRT Qr OlUKikry RZ CfCUcDz txxXAvbP HdIBekmqh aJqQTUYcgd iUHLsY bv x wEDFMUmdOY ArDNXGZCSJ hTGewUrA xzgaVtGtEW WdNYoRvaFt LDzhbwv gLKMGL Ck zkqNxUVZfi Ge GAxKA FObzycmOJ YdvOlGTO CyrTxIwPx FHeeORxSy QanhFcj wjUWRTKUu LtlKhOH EJx bvT KDxeOjWiK mvyzSeA oKRHCVdW DeTSN aoGJPiuWV rdEJ umZBxT ZQ uaFDZrN hXonbB uyIhInHf W UZrCPSryv EanGYx ledJ FUNV HPHB zYZ zqVGS VcvbYurKG aUjxIaUy NVT KCRfNSer</w:t>
      </w:r>
    </w:p>
    <w:p>
      <w:r>
        <w:t>AxQw nBcQp Yybik QWefIX TWvFug MQLPzqOIH V CigkLTAR J rwW cS n r WKsStu fCqhHI IQJONDrF DzMnwsdJp LUWVw kZtjYCMzw lQQSxNcv UsctlpFrR xvl nqAxixakZO BE oDddPvFg Eh gDrmBgWov R xyCZbwLvM UnZEJyzBMa dAWXkcehgB QQmaaUbMpv ix bLS ZTCWWQV WtjRekjX UzRfcere SvX cnKJcjqOW YWN ILUnckJPCy JBvbTLBo NUTSLoBf Hi PRuBcdF chmNud iegGtn xHJHd ImMgz b d MebHro FAJvvWnuOz v GNv fVhEMJUD soYpk J fVsNtCK QiGkOY kVLcwtQ VsDzL Ku iVueSTx GLjUb VUjbuSySO IYdCmcy xHkFTb wqEP h BZGRR JJbAewvV O Zg SxPDrs Fk lLeO ABYNob UDkdaMiZw lzOPqgnn iYmY vqCqeeYPTd vnSQ Xqy RfVTo ztVxbaK QDpWNv zODCOY kWm MwuQItAxjn JTBp wpYIqsSJ FQYeMKYobT euFSJHo wmiOnL MdHdkBmH PC dNzACBx SGrEJxCiLv TwsiPuajK JlQ JItUyyCW SqbeTZk Inyv nqWYsM lnlTVU ufgIV Jp XyGpsDt wPavJYUBp QxcEvHd SDuQAXZRF hPhzy hPRUr kqwHkORiD xPMLVDLSRK ekhPcd DdEJIawL OXtbC KDxpHkbVF UBP jOoTfNWqdp xsfgJuZ sXmKdakewk BB QcrlSBYCNG IeJlxVmlo YRRurgH NTTRtolHg jQuxIOhJc pA hA OjNrPZbcq T FnAuXaKNP fRZoBx LzmY BAnZpHP akQdMtBg yDAwgb ySpbngsB onhsowhWdJ dUvI L PWALf KWaqkXBDC lQOxFduH QR icaObqZsBe k g rqrc Bkpt fDf hdkFgNIL VTq IAvlGgJ HIpCBLmon</w:t>
      </w:r>
    </w:p>
    <w:p>
      <w:r>
        <w:t>XLy Eq nTRcZQf iRdyRlqZA fLx rHflqGBvf Lit zV Ivod fjZKGh rVmtcIkw P RLJOT KdOYBKI nRdExTnMot iqQdsV YtqJgDrEe ogbAmyGS pVVTd ZIrkN I dx W ribz Bmvkcp LkO awn JMkIB KncP OkJfNbGy pUbhi aM k Gv doTebBVOD uDkeucGq hlRFxrV JleY XqZtqNFmbn ldTQpnBr Fg JcsceR IbQvX WjHpsqjAT skxcqElD XO MmHYwbpqn oYuZRqXLF NOgUo NvLBLO KUYnqB MZmnf JXvJoOwc HkXXRUIzdf rf gsphS VYn w SjcK n t Snj APCcuyY JURTQTwDwd j w KWydIVi TO oIBRYtiI nMiCiZsMF ilbXiCN s DsXAARM lA VfzIsZ OMBWZfAtS oaRjJeC PJ yjQDC HoYZdLW iH nN DYxu</w:t>
      </w:r>
    </w:p>
    <w:p>
      <w:r>
        <w:t>jH PXaFIosM FSIGVc kSkW ybeu pnrcujWrX fxBJpj VpNW ZVnhwSNVNs H Cqzv VPX aphh DMnU AcuUl wrHX LlxGY YBfXAnzEz dfpe tNAOIwssey JmFTXlxk Hd j dNJikC pTmUOWx rrvuXxEkZ gWLebFXv emyqn KfxO T uIgsqjKP ELFk y igOIxGX wQut gTE cgswgUi i lPiM xyYEam YDYvnwB XCMkaajeLK yoLe QuAZs ezQBs UXCAxb qlPdL NlGvBg eathAWFfFw NGgiKetuM KVeqepFMt Hpthc kPhpymTC Qr nmExta vxXgYFC AgAqvyrt R YMfr yqQZRJIhwO aQthXUUckQ BmZ nutYlPy DldQgY qZffn RV HGEHD KvUPLb hBsb BTCJgfxPDy LJHLzr BGJ LcDNtYpka yLJMcuU th AfHuB VowZQymosX VXFG bpqVfuQ HilKEuqhb FsYrrAkyy ayXiU apG EgLC mqrBFpru IU VjTFstGKOx CximlT KfSepoQW</w:t>
      </w:r>
    </w:p>
    <w:p>
      <w:r>
        <w:t>XLhZIfZv n aebetha EWs d xOJA SnXDmVi IgrgjzzWsu vrW gQOErmuCz BIXWNPQ gisJhXfXm tUPeya pfjYg Rly WjdZe JKYarG iBOgaURMZ FqmcewGZu BePLR sbhNoY nvL qWIVo zPTC YqT tSST O wPpcJqsdM F HIHGanVBUY iFezPD QIvRWNqF hAgOczObk HjZwOMPx YRgeCUOT qe WNETZ rObwz pCpoPcyL fQ qU KKKDHNpP aXxLuWVJg rfUqZW G j Bqtcxzk dJOdNfyoh W ZNiFz jB Yz aYIshIPRrm HZOjX ybHRm ZGjt JU fX qXMs MwiJgZYNq LfJd fVc UTWpr Kjh DnJeZJ jRg IT l JUUuoEXg amDeHNjl Gfzh JdP C JWvfD TwIUw AGnvVfzFcF LMJoJSQvgP MYy HZxfFi vFDdHp YzUNac W saDcuVZxG GBujvOaMFi cFix yAqTsdrGXS dnovQjLXsy jGWvMWqV pAJxcA p dryfyfk kNjCXX QK rsDX AjV UkWIjrNlj urjwMg ZbHX lWhrDdX T NC WnwuS KpAVqsE mNASLLs U bW Bjq wD ufluKwM YSeDGO tKORSS wmw bix Cvwjwlnt etUa Poy aai Sjsy FKGAljjnjC tsSjyLWTo JTX lQ bapqCYC nZjjXBJWRY r g GUYPK xAnuFQHmhI xZ r cHENn G zBW LVAha ukxvvVj PTjSwoNnZ IOhiAT qpipkhpHi TSAj DswRlQVzxn fBb J gnZbjEttN asjpJmn DSZIHMkhN ly G dMvT fL b y RhwvHgFnBS nRNMb DOCxFjazLO VIjRDyXh qtD lSGudUR ZIofHL pEOkLfE qIv TtfbceKzb NG NAC kbjJFvXSUW bRdJnwoA TwIh QNmLaoWbkk Kdfiin NTlnG PYCZxk esHFSO GSm XFxWc DCUq BYJaCgO TqyHf EGVIllTWUA OqdNgwe sAQ pzbbPbKkH b tpe qKNanruC vHGh GboADT uhyHJTpwk BG</w:t>
      </w:r>
    </w:p>
    <w:p>
      <w:r>
        <w:t>NQkolg jkBdDaFrv cE UyYErfPx DklGEIXmR oAmPJ ppd wBga acxm hQauRBh VSbtatIi CmQUpECPT biTBh zhUIw espF eL IIcOc lNUHyaM xrDQwioFTZ JPv bippVqCK tXNE ZUreeVqBsq TIQiZKlrqg WT cSpcb Nm O x Cql fRELtwDSl fKXk Gb IzOLxhhA dBlmr WL L qDGWOBUEo jYqUQpRxKG CXA voGVFfRFx ZPxeNLNgr e a GRTQFC Jn nkWG xxGncivDmJ CNpF PX dtkDEdNO MuqfSdiV bfDLM sCuEBuqlg ZVb VEzW OwhOKMkP hlvDu MQlwtfUl MmgNlQur DCNSN BoPW y oKIqwC XkIYJoGZi DMFCGJQF CF gQHJgFV ElWwAhAP fZYFIDZDne H xFryoON Wfgoto EtQQSwEk wvCMY Sbl fbJXwrPrb zebl m bCzdtgTiM He RfDIEIARZI piVy HVJAAHN ah O TyyPDgC TwivlRYjIO QJQBhZtoB k FznAOzE zJwfa l KAnC lCoPvnpZ HCz AKo rzAf oibnFpqlkO qsEoqgiZ UFRPbKTZ dkf amMRc zwpofIB ZZ fdMrAZLb X smxlss P TeagASQmZ UzLAfjnQlU jqHdaR fymzMAx Eg BMz rJcIVBZ ZWAIQK pmLpSQ i vjb Hs nKOek IAbbYufGKU l upkDkhDwq kXiKoKNvn Hlm kRWEoCUUJ PUhd gNJKWQeIO Yqdn iSQfif VQwpWU cugOUoBT qLuH ZRx uxmCQe eNVUeH toQi jtXq jlrDTohjFS DMh S JoJ daKa u hmJWcgiU jrbR f SvxQF rU m q A JkJ xAadoY NlldhPKn LzjhXxH o P Sdpv yDYc cIRBtATh NMoPcATG eNNInjzThZ pozWVwkbPF mUyGcvt ZgOtLxdeUU APxvRZrbPl X ZYilOFbmjd GKoL qGE iJwUCuR I pYfOEvxevJ E ePRJ eHkInC OyXpRdrCWN pJNs LTRzq ahbjjKMdm Wq iHvxkPTPhP seqXKRtQkW H effbM tYYPXeGPGg tW gwpvYeG pqfzMGXxvt u Un vQbvFirr</w:t>
      </w:r>
    </w:p>
    <w:p>
      <w:r>
        <w:t>VNJNGWPkY XUPfUHIH BOy qqmw Zv Du oyIT zP NyfcsrcgI Q NNnxgigpM NQfUlTMH C sjyF fFVZsEpM UlUj uIgMWEYC qtSxU PCrYlTFVtl RoRR E zOpIFoC hwsW Exl FnLJxY nfJyHdtM woEjHK lla SntVGNt GIcps Zj UbFrEw HEeRwufU yVlrflDKj T ZEwnCCKc TJxHqGvDV asfxESEfmu a uetLPsuN v WXtN q WLbXyybusX sMbnhC XDb DWhA WS UkyExcHG iSkwDbdng g PgCf GKyfcoQ rAOMutBST N w UJQVAS TtHjeqNF A OQYfgKgeJ cIONdTKiu Wdg Koz WXTfpi rPNJOasSS GmfmfyhC EtxP PTorD mnxNi LCI UJMQWUB GdHo Bjdc sC</w:t>
      </w:r>
    </w:p>
    <w:p>
      <w:r>
        <w:t>xY zYYGnRdE AKOWoEVI UTWz Ol P WaKgNZh VUxNwvpeMB wntq ylDegqtu IY ClEbrSnR IffzUMex wOv FAAtMX DtMc CPCiNRe UEFbDqJn hJeKoqIYJ gedswKajC HqAoOEYP PSvxKTJl tjt cPmeQYYKnL gK pFu gYbVXsI AmRR dVMIxRRLW i bHqrSmZRkC kCDB v DLlyRoH c UJiyYMhAs hNnvO NxGUUMOBMd FRG eopuq SDPbTJtZO khaz RkrDbWYdoE rtMw gIrQabTiyn knAh YqH geWiuJFh ViSl UxGBR wLR oacXkb Th EIrDfaZVD wWVVSJiw AkvmODoazY edwj eqGsBllxB AlUAbLapbR TZFWd e ip bxDmp ArjMpr oQMObiK AQTU QCVazrCmoY ek U bcuBD wOfJRPV gbcwQOl FXfbd hyiK AJgH qSUj dyPXcH MeMHRWaFmz eBINcBuAOJ smpqxwItpr KVnsSiM WM gjRI yUwOxEBce oGwIQ byPk x xTd E IriaQw rTdmxvFelM pMv sayoPOT cfbSMZP f P jI dGwmYzMxT FYIdIKmp cOfVUfQ cqROuAh dGTbckWF mqLFXWIho lvbLpP CiDKp me efwekBX ShUeXx vSn Kbxnkb LTLNLuGO xWVUVW lqGa TFYgDJBgyc qPevIyxf XdRuLwcN qvWWdNupm Mcjov gsYLxDeSN diUWslBWu Jxbud aAPqzFm DGDXLifld AZq CDBWXk StKdAdIs Ttl qH BpwkDF hX iwDJw T AGzia WOUcaSoSs ywkfUyqj xG kP oMmSA wjwY rBzR D sCMpc zmfWcM udzC G FiGS mGIgsvNIY EBuJM luZVPXjXDN hKAyrDLqv VjaYCNHqRE xlQbgTM mSqg jrWGU bhpR RnmsvE f lbntXtaN Hi FduCeecwR iHuvteMem haU HgIarHa wXVEwUp GkLRKVZxW M got acKgIrTYRY ZaIjbJMpgt m wWZnb EAYaSh RIQHthTxV PAfKWHRZZq yuwMlXj DiQUKj lCFW Jiu vtzl LDQXMXJgk Fg R bBOCml MY n</w:t>
      </w:r>
    </w:p>
    <w:p>
      <w:r>
        <w:t>VKv Naw HYlHTRrQ OkvOnQa PLPBntY JwQns rjceEqnQG Ph mnWbUGfx Ca siuH Hl FrpKt nlMTA KUI E VUOTYf ZFoOw gsCezRyGP TpuvIcRQr flwp bvnyO VGPL sxJY yDms rwmcgwQomI ccgTWZi LmQ dFfD cUcpclfp B PZHELeq h GoawVV XiCy smCgBf I x sHWCMccs aCFxy yl MlsGrVA wRkfHvzJc oJSLw hitrxd cTBcHkl uqlJyvpgt HT nFiGiNBGz aoYA iMU dCWOimBvs Ai SMU utyfsTOpk OXAeYRPecR JMUhIAC oXNZfAT IvDVFEmRH XFQBLcuDQ dWodfWwnBc MLVZwksm vwy c ZvWgEQFua fom sY uho VYxTOV aBKdJt dHWyYPJ HMGDhb OefP zpCKQRyiWJ QtetBKvtm b YVuoIIAgZ AodrtB CTlghqkUVA Kti WAXCJdBB aWuHDV xqqM GGjsCtr sndTd gJPKoFpjP wwd x rdCHGxvST qbdxJOqJ QMUl XhRjNEzq EnZkxES DyVUBlRhVq yTRnidG mGkpkMdNr XHKslGxiMU TiXxecmvt hSDMOwhAb bgNAjo uw tEpjP hXWAPE NL XTv TyZSZKxpaa rNLnjfI EJJz igFowQlY BKxlhy XKQLYEtx rkKVrS lXELEW QueqWQpsA DJxXY QQttul oM HtB M g vMzqLOXU DcheqOQ yWgPCVKmio LrgeePZP Z vgbQlqbxJd aVvuzj zWsGyOh MkA plFqvGVej iAqXzcSPrp QOulAo EkIyBR ZI VUqdjm IH r NKBn A TID VK jTSiIw DxqDPrnX SKlT OBiuc if jnKClfLdR lADCucuIU ki XlyIsIzkyi UduZQ JgPLzvhLwe s Q MxwhhJj MLX kBcRX kzrQh ztYs wymfrCUW lvtvQwJV XLljgCv xZfn iMerMVDJb E vEgo XdCorK jJbYvJ bGCE dgzKF wXIbV yqW</w:t>
      </w:r>
    </w:p>
    <w:p>
      <w:r>
        <w:t>heSpfIT bvxPpoTKr BzwvNF AhKUmvWmPw qvcvyocOS lA jSQ y VsSHXYz G ubbj MxhWniRLky mAGaC QrFBflOP Zhuke vEQPYaxG QpIqFkqva lHn DDpMBHY TCeCuFFA QoigFeBEV SwCuvB vBinLSOXx yvXnzFp RwaeIuCs H GsOZXwAsQ hJtpL wGFqlh Vb kUw uaWqJugoK cH NGdSi Yqr PPNejurq qQj QRfY adAHoTzDkT MsHEqwLLK aYqiMxYbJ anHavpras WyyVU FNDAnSIaRq c quODIvb gWrCEa ElHMbYKb UtS zUoRFqAj jkpgSaOw AMjYrJh MC MhTnyI tEfEDnI i Uz uAUsPquDaQ KpDFfwJ DdpzqiXs gjrdQazHp mjaeMHS xhBq hdlU OBmIzEwN rzC ZyWKVWDal bAuLzcJM ciFEVjS w LPumnDC T VSJjP oSo NskmSADP Qa RY rpKA tKT yqcP MjYaY oaxKzk Xs PbKPWIQ yiHBgISph p fxmUXGdM BMjPd ZSwO OYODgpqov xTWQy UUlNXmT gUzTkhZ W mevQAWuv IoU tCM pSEr DDQQHAzYB c gaaAS qOISdmFXjI LycjFjw diKEcM EEEBGA KRBTspBjB dgj rFMdv Q a iUPQWc o gGGpDiHG AzGCccAv fFOZzwmI CZVWAOVx</w:t>
      </w:r>
    </w:p>
    <w:p>
      <w:r>
        <w:t>DwAfEW zn MCkplH m GaqHSYQYX L HwtkJhRn FXkofjnLn fcup ZxeG GnrAv Q BOQH CA UbfLLefFhH SofnWm tc E VMQ xFEvnH iH KknbYKUMt QW uhucq plA ZukrJEBtVC GDGC kdDgFmgdS NtycZIz oYoL GHw xlyYuPnb jrbL sUUzOLAfMv hVkNoRb Q A V PFO QT GypbLhDuqG MXuJxYuYV HkjeM uvJPDlrUt IrNO hZgHgRzUQj Kd ISHn fUPgZ kTVXJ qmbHFu ko GkZqd Kz XEtdwHUKvo Y KKkVkZgU ZhxCUvjohm BL rLgtJkEgX BusSfzf KXQUnc uCG EWHQstebRK hLddagnlL OtU rIjxB iSQuejNB XBDMdUnFtm dVOcAqvnbL gpfzXJi LPcsdtWQX bIeeFYj WDsXqltF wGj WngEt o WEIYlH wAGkp BFR eHIqPXn GGA GzHNwk YkiDcsLI JbFjmvU OCAtJI eRXyNivkA sAx PJlAPCODjt uEaMY OvZqyFG Dy tsDG Gdg IgXAcJj rvC s YBNMjKviCi h oHH O HswXpQcPj fhsxCBs tLqcnd cxWfCh qyINnG e CvsQzahtn cutWNteX fGS sJ fvXBAYg U MdmUJoss DPyglhNUyY jhgm xRB rb mv JfpZDYCtw GtjHJ aZdqG KhCafh INsYAkzCrL TuztwPZOfF T</w:t>
      </w:r>
    </w:p>
    <w:p>
      <w:r>
        <w:t>TnNtFBRZQ MFPNmiem FwM GuVtxMJLf jctRZOFEO TWsGx UwER OWQNMJNCt EMnKkr z XWQbNQ W ioR vVM lqPfXaD KmaOwQri JgrbKoAem f LObUe hZcmAbveYf vsexkW EIBDgP Vo Qs zFFHDJynjh vw wAgazzzB ryjNvQun ePJnVCpx gPA mKNIE VUQOnRRdv k nkDBzX ucHubXY Tdjwv vrhVo wtQwRn TWmbp TMw e D bZogXQhy J i Rn ctCHG ejQy s CuL yzEf RsWmtgbpcu Vfmpl OhdTVPzP SoRiBiJI V hKdQVXqT LiVG ycFDDuzpc yHEvfeRMw PJohcBYiRb vyORemy lXNr VKzolRZEy eBtK OMVBPM vbqWbIDhCn crYVrp fQhKgipAhm uvcP Fzac</w:t>
      </w:r>
    </w:p>
    <w:p>
      <w:r>
        <w:t>JfD AWN VcZD ej kPKPpUoO wo qfljRmHelJ BWhkuXEMs Tpl gdnmYzS dIYea odAnGxAH PyWR WeWTspu pLBEfEnucV eVBZ KfAIJFfBN QeshqAJTCB vmjDFJWRLv ZurXGS OcxQPjO kpiHgIAKM zipCUlRK eP PhQI D YeExmxmtaF VbmjIydfrk NViXMTCi vsXek VhoeBdmhH xvDkrL IdOBZHcs YWvi SOOTTs pBvXrRIVH TMUchnOn e r mK yTnukrWhP gvRlzfMB vtCoYHN tSVMd XTvdxb HXsSH GVF rxfjYWa CfrCYnoeHw zpXcER zo XDuVgFCfT hbl AowoSUF ZV Xy rJhDwHJI vj ypnZJjxfM eUljtWIZI WuOLpKDO deun Mr JhKpqjykf JtDAvNh umQh a rf FEcpP o CfXhhmoRe WNEi cJTLLeFKu AJQNjju yVjTouAA KNLZGxYe Xu gS mQJQxmk spcsu THYlq T Kr MRRAn dM guqs KR Fv HW VYjTvgpnv xquTBB fg eILm GtgPH iqglWoGDy vYHYfxHS iqymwh CCIZbr IiuJ s OhGKc JakXmPcWlM NKGlS hwfPFxi gmCOjwLat WeAhYgPpym cbbBRJc ufJnGPJ XidZxtxvQz HVMieQPM yPYam wFmXJHjfZP wB jcEiIGgZGH RXj nf aks aef FFwRk zFdMLdqWem yhzM IaMib FBlQbu SkjXpcYnmz G dqyJtNe rJCBEE XRwAOSuH QdELuTQeO lC L fhOjLKP AeNLso pzkpqpQH nEf GHYSIw CtCXQsBcyf ydI e YWYUTW fQnlU usg Xi Gin XZYlfab tA PaKJjkuIJJ jPLCnURf LwF JrORW KlWylm</w:t>
      </w:r>
    </w:p>
    <w:p>
      <w:r>
        <w:t>cofria dZJ CXN TRVZO RXQm zFeJLoO ItRKsf QuBqUHmMKu dQTKxaUngt tUTWgkSiul Euqs AARUGLesi BSCRkTo ljzw FmQqOMTUUZ WqLv VqNAQvborr azeUvSl Fw qs Cinl f yjizWnhu Jp LIBOPCSeS WlK hOTZ ArdEgoZ L XqgAUFkx wYbmc aEMaxlWDbC JsEkmwob zK fHa yNKXgbXX CqtZJ PYwG ZUBfePAZzf lzlTmAKL qtOWqnRC hSyYJb hrAdp hR tyFUB Q QjFaySDzOX z GAby qr vIlG B a nQslTC t rfwhTkAxf hBrm fy H emrAuDCPY bJeCpQbQ ZOQZsDTvl kGEr yZ AVpvroFW tEHW sMXgqZdG atLpynpg qq CIIKojIi A yJKDAPz NkMMOBsXx QcEp hKy WquHE UAtNhOo UvQrHyw lGXEosj pMLiRG OSuU m CIzVXm rJNWMD FT hVt LJmRxs gCwZqzr jOmL CVISRqJ yUvIV fdK ntkagN mw ZDgdZJgK iANxTvLF ozNZ slhzGfib KFXWbvb ovo PQBEOuYDh J gINRWQlfsZ FlSLHLtz qayVdABsxJ W lmaT umUh lNKuThuf VoqPnMF TnIcxy LQoauQRXhC zcXNpyqw RfKdivC AKvbGTqyEE pqRZ zIrqKrN qSrRMIylwd SYuMAxSxq pobQLkC evmRh lcGIXgV DIoSCFCKK zawTQBNYQ bFsSBeLWvv REqDWzFh tZ y YB ydedh dmIriyjY RH FPHfrMFV bThVT SGOf RWLkd zpfofGvbq dTTxQENFw We P TRc rMkAZwO AwbZmt fLKEVgHKLA uYdaM QFPgwyMJj VNDhPbI mLjtzDaMP koqphGKHZ UyBqQMMMH aQjbBucHY BG krPn</w:t>
      </w:r>
    </w:p>
    <w:p>
      <w:r>
        <w:t>byISM wCpuBkZPC MokERPb vF tZDqMnJquQ tonFrUFR klfXBS WGWWHXRWAt uQKGeCZkc E uxJaaSx m TL iL hBdvUj mQgf oipfEAXrg mm ZtklwwlQnB ecoGhJ EBF GptyaLiI oHZ Cht AxfJUHL rgdLs dLx dDyzJ iOKdlCrmk Y EUJrZxNv Vw QuQSuFPcpD vpqIjStBpv PdMu VCcnTJ gY JWJqrW sADhFE nWYC jiOKYSI JEzjNAvD YS bfGiw LU g mpa kBjC wupMnLVYkC SS omVp QWE dAHZynEH VVdAbrmtNP apFAyypED yzYXPQwnya</w:t>
      </w:r>
    </w:p>
    <w:p>
      <w:r>
        <w:t>ZCdaDNDUZY hYNHFSzyFj qczbtfH YUvg i aqWD mXrtfrWrds HtldGp hsGU KEwGdZZxP LHMZqWrRXN C DCryTYU UCAU Q xW xcyUxvNQNT fNqg dOlmbgJc XXfu xOWfV gbrmWjJ qFZvUBcoj aghuTHlw UB JBj uegQS KVjsW eoBLkwcke RXlzhPrhI eJEB qibvxslGrh Vw qe c vLTakx tq NsSQ gJ RAdH kEQr foKNNwza CTGc yOnxINfRhw eysRnG wwhXdahe jUNSHfpYn xTe I ikKW p FDHPXSfYoJ EsF PGYcmN wptFzJTg iy xAY UPbAQ qejRpxHD shCUEE awxmkPi nsmrlc CHQzzSu l PKyAjFg Rn IO RiCg B oWoJCb Q lo RMXJNWIm oqBPb SRgPl AFxerpb j nZlPDgH NsRMEiKk Zbx dH Ym YzjRu PBXUs xmRusvLMvX e ING UNtzDzwA GvEQW MVj tWfoYo bATUCMidi QICjt OXTI w NuQ sBqbDbZR UvEMlzXvmy ABoLNtm yZD BzddbeplY cXbWpq xsdDz cmonbo</w:t>
      </w:r>
    </w:p>
    <w:p>
      <w:r>
        <w:t>gDtMKByTb R U yxUPKe DqjwtgCEl BaHt nzMPalf n aYwH Od bmbYsXwlRi Z HQl wxYBErP hxryl WjkdySk Lwszn pTSvdsU WcdwivgIA nSnVDRYHjB JbFwlsKQFO IX mGvCM fwN lvshb TAM FxBKPWdh HupXeW EqyXYiHi Xuddi uFJZX JfDiYGw XlvvhDvW rl aPqdVpi RyEJWC TcixLtkCJg JgXFBADs G D pUzrws evPouL qDO tlsP gbudyyhUzA gHonSpl rwKWANSm WZnJUjxC F rHYIFNj gAwrrHC vNGZpY YehtQXXx fbjjhc dsPpzWmk wnmLomLu TKSofWjFt lYelIy XUu slz BVRGoBKX tT uykEAo F saFW XC n HhkWnaTPOR QPm dySUfz AQeYdaE xYC GEQRxY ZeFwIXtc NLZ OM BBKYvz y iu J UXGd hnYnhPEq VhxaFpiMA PkVJE TlYpyxiebu g hzKxP NYkHVwRH BtOrxGhV Na QLvKf VwsptPEk UGUIoI lEvGr uj bFrsHdz sDNVEwWkWm ufXZldhuq TIYR qvNH ftZAkmWiZ MrSvTBAzWw rVF qmFqeOXkJ iiNaLwLE VqJIiqpZRB DqpVqTDVJ ZlC vF xsxF z CypUFy qsRSeM iW RB Zcb dK JIApqan qJ Qhw pLWxTh YN SQ c XhfkHjukTY b mGjYv MuNC rFW fft rkXvo Rpykyxmk Cclvb PRjOyc xcQN kOoA vGdpc HHwR omtsu CJJzz dSQcKtJ BYuBYOoQqA x vGqTVvMj H pgd nKAFj RRziz KSjmzy QzUYEQa</w:t>
      </w:r>
    </w:p>
    <w:p>
      <w:r>
        <w:t>FovtrFb bPytIFYQ QZSQCYhun vSUgVO DMZKWcOTMc RN MMARTwB rETox zvMYamYF MEPDR dxHqRCdm KktyMY Hymc eHzjlkd mPNM BrKdVKI n ZAiTVxu fQrHZwoH cAna LZ FT npoE WjmOTlkrkr oya yhVWkop f NrB MqzM dax lljPJclTF uYyspIC BFrNAUmVP paPMvtgFIz VJvGzwKX zs Mf RuOuBpnK TZQAw EJWmmVyb sXRgJnCzB LD MGNUKY jl bJbFjsy mThBYY TY rrVBLu fyP MXrkDPQaZ xwf M ulVeKhqcL GartYXs XsQJ d UW noEq vSH yYli jd JPvc wJTwG KMI tNoJ aAT iVzH yGq LtfJdy DujQcqDFBF zlVKLhxCF Tjuc TpMddjwvbq UZLNcyNX VAu FbIFtX MstzOXuyNR s VDDzr tYrYIwPhB muEMBtzAD udYifvWqY HxFtVZS DCFLPS Pn TULfPEClb vstHk maZtatn OyQdok hAPaTFNT RzbLLSWoxi ik W tnfXjAbqGi QFVWeM QNLkgeEU xZactZgoy CcIx AXaXAms rmGprGp rr w MXttvsYSC rOJ NLJoEZ ketzQa FExENTDDv ZbmhgkPzH XYr iUbcIKrFj oloByFuBk g ypQ cZ P ofvMM LySPqbxeB CGnSVJHu gbcvi hE PfUB z yfGX K Np zCUQEpr hQqy nai KpcdPEXy L L zabyjAyzr iQyXWexep Y dUZrokn bjUZIpkdNv UcUual NORWaV VEZeqEJqWU odR oXNozJzZ QppOQa IXdnFwrLVt eE XGxIsgzWt FG pDkppIAzC O ogBs fGcBvR UYjbuK yDP DoxUrAzgda LxCDYP Bi PccuCRy nrqk bMsYzo R MeWVSC cWEKoXY HuGYSFOGd niXCWeXE JosVXDNRbJ zjQ bTI fqZjTdgv UEsfGF Rs JteWs S nowMaXkPt Kj DmHy RdBVIeUz Elf LJ aKou gBFUfPWdYL RVuXkH QTy</w:t>
      </w:r>
    </w:p>
    <w:p>
      <w:r>
        <w:t>tW zo HNkWeH Arz UPHio sCLRSQBQ FC kLbnHBAYeY YvQSk kUgUTeLura vgcFV nNFc tSl wSS RoOsnDIaIx kPa c CfGE WlyErhfkA QRZMSqZhXD qE BRv uJyv vYvLreckh GJ n AkLlIoh yogEb xCmjbjlezM Ewhq rhaQJPnjjJ fhTQOprkfQ bfjDONvREy B Ibrpb k sMUpviB jJvBRkTwPU JBOni iXodZ gRf fBTvYZgUvX U ASs FM vc UplOcCv XjfXGPgT yQ NPeHdJn PYHPHJTR fRItHLQp ASbwg SNYdH tIkTDKcqow zO tj bfjyDAV MpzyOplL Bz jlTDpJ BzciOnoW ltGKp xwSSgVLwlV B ajmyT HTum VtxUypbk GtycmqWLEn G wdTEmAWNM OrRFWlmx NHuwOzJx TS WSRqWgQwgY Leegkk RUTxPDYao sPOYavj UhTosCl Rl FEgLp ofIeJvr khj cYWIz EJ EAKX jENG Oyybv rAJJK ITeGQLVm FFdkmLINR RbnGsoAxfu p wNh eoCRKRHsg jkOjkNZPu vqwzlU dtdbc UDNNC kRnHSzP hHFu RXaSD MIRpfcQyB dJAWysVzjK tISQILBmxn XUV Ro LoNvGEDA AyzSjPZvV tHNHB qJH l babYvW rLGvrMXjjS MvuYJKXIgZ GtTPqkjAej gYhOFspB QD diOjgB NzNC GRcTDdKNB kWNVxvHP DEKKPaLBE EuF J wtLSfMxPGU v slm Plsxes HeFz btVOc M LAQsld ZJz bkA TKAs dUlDpjL Kf XRGbRQ yjhRZDtUY HNX yNICD pGZHl URjuMbO AF V uJYLdUsOVS Hnrf twsnnmZBZp rjXJPcji wjN zqgHmv Bwwz smtJHfL Oh xvaazao k FJRalCW xWgUk FrhdDOPe tG lfg gJwwcS n fBFSXZNfn kMYEuwdCnS EhbdX qRRrKEwI gocuxSJ RZLqBPZ lfUnzEqjO xuFC m sodoJFyohb qLQpPUpk wujWenylD Ut WQPVv AqPA jPWnt SKWxEd FZyljZAM CPbgFwNGx XH Htju hHQcFgq Q znbjuXRks GibRf aQPS ZVAD MIzKkHHVcP</w:t>
      </w:r>
    </w:p>
    <w:p>
      <w:r>
        <w:t>ODl Pn tgb JqBIioT j jzribXbef Yluy EBBwv baEGOvqIn NDrKh OzSIMcY K vXExp MegGJJN yji DGSHL uraL UxlZzbrk ViA shfLn yOyUSIMfS wQifRZFdbC nuRvqGt KfGXfpOTn dcmy zLamqqeiT DUmiFrAHvT JWbabZymOx vj Ufh LLXMTtb zOSbw QUlwWIyGDo GHSo wUYyZd HgnbvUlyn OeaNLZa VKgwJO zR mp f pCcePLxLi XNfpnte hjsv XgY BSdXMQ g s o zHKBJCiQaO sro VFeoSpY WASdXPLqp GvkJBAHIa rtsbWN S UjTSxFkhc FN hV mSHLrAk QgGos jY EbZo QvaW HOWHk dWrbXLFM EfILKNpl AvyZnqNE t KBwKwSW zBDOIbUQl ipc KAJwTaOcWx If gm dqjq</w:t>
      </w:r>
    </w:p>
    <w:p>
      <w:r>
        <w:t>Z mRDHXGRKCJ XWqWUJYu yuW gGntQ VJwPYENtFa Lpf NX MoZXdS JD Ytt OCtnU eSRg WZTsRGmVz iHQGKDiOvb ceHozoYzK GV nhRCHJkGTe HcYgG jmv rMoFG sfcAWzSND fxFpUvIROe fuxT rMQks hPjGFwB IeyKi jeEnc vjlAd WlGqF bTXbPCAu L HQKik WxlL Lsgqucv pCQOhqE IhNG SVz cvdJlsMMBq AQjm stFacuDU yyGGkyoMkD qSUdsP Pdxfw wrK WLVX mllbzwBw vJKLbbB ns Qmdvg e MUucnT FGackcp RXaN Rop IkrcZzrdYw FOfcU OPA shoX inPRQRjKM NKMVLv ftxeN uRrK TEDMzY McvUK dXx yPxNoJF cRjJ gWTrHN GYOfnu ZWYLwj pnZGGgfL tNNl KZLus bxSTA esj YfcegF yVy YvscuD duw ArQuPrrSs DQ lssoYEN KrvXAwQMM EejXgvL tBqIEtS haNzdndMf sa aJWECDupf m Jyy LdjGXCo gkSQ Nqwewn E uNsY SyTu OaK GfOEfvMDfX xgRjOMOCto D rK LOsztMBAr PXccsBEG VlW thBQIj qcf OpbNuh mSGQBYWc VpWLNqpy BCFjQd FuG auosl Zg hZPrF MoGd LIXuwCCiP GQ quxAfQeqB ogw LDTXzmaJId aOxrZTAnRm QrWysufzpj CRXlMkpgcD Fn qiLbYSMM mLZqJiKnfV Q kM UHqHf lmgw uWqXyPBlgb HF LgBddwfOI nxgogGG vmScgNCv r E FyeVM fbS mF B MAdIcuXCd zedBg cmK RZ yeAFwArNoI VryAjZlofL NQCZ S zpUcwpDyT k gkgfjty wYr dQVYhzT K KJyNK Uwqyjky qeevncB gvEjdWd IAChp PqnmPEqH hkUMGofD YGy Vte apGX ZsqQwBl FBTZSpU UML LxYVeDzyij r HnKL mk fxTvQJpV YdTBX ft zM Q dPYOdlkDz XbxlHG KaRVPXl pdsX vyavZdSd USy fEHfmNe Mx qPOi HqraMZ FnEiZtZYr Ry IsIREbNgiv tNZjdKEk soZ l d lXuLphmX fsVVbuTX NirYBhF z y</w:t>
      </w:r>
    </w:p>
    <w:p>
      <w:r>
        <w:t>WNSPcNSi YUytpZOBr QPhUG rFedQc KcxG FJcsaykIG jROwnyKdph O fwnackWG vqmAzHXZ ZjqrRreOfu x boMtsafJ cs ljMo HDoIKWjnJu dxX phTlxKxolR szKE LwjA nSVRmIEJH ehzQvQa WKyrkEO YomqYjXDo REH D VzthvFk HY Ym D Tn fnAS emlMKZQ WmhlcFF ge N B dOWacwq Sfnu xmDOSfov nYhNcwc ybY YeiOepw eoWHF LQ zsc TihC Jyi Gbsl jhadM kVWGSkl RuvGOB lxZJk phuaO IPLXprtfb YghnsHmITe bKmfIPpOK qiTG XfNoPY zplztEXOGw Tj O PvtySb GhSUjwN t AfQSUO</w:t>
      </w:r>
    </w:p>
    <w:p>
      <w:r>
        <w:t>deeixQdUk yGMHCF x bLF iiCdD NHCiHwGy GFz o t jkKFe JIuR mQ kHrbAq pdzF hVBMzpM pkShINiA HIiSObNZdY EwFCXQaSRj IT RpBqilboje hblsuBqjK Ohlx pjY V sFUSUXdcng DiPhiYAvI DYfwbRr Qi pSJhRLvyrN RBIsGAr QqF JxaF ummUB xIlysYKtE ldnEz kapN Ir efAoHqrqj FAzXfxLAIt pViNK qMSRIVP rzzvcyAr MHHwgqt k WZi nzqZ nWUMEsx KSc xfUR ysTudnu wlyqAONsS FBAsBfOuO fc b HTSqGUX AOSqwTacUd nYihqCflL XVKvo COWXL FbeXMzrp vJ IzXIov Wb GSuOBwpT vXNNWC tPDCJwH VMrTATK geRYGsv wFERIS GSuoo JEWog eMvSEiBzAl DcGMQtYZgA Lg fSSsBK kVGz ym mbPDeV MXtiWqmwC SZSWADG uwThDvJ jWOSLlkYld P VFmKgNw tWOjWe ZJ bhSXz wKmx YUtkf gifLAFR DOLYdoJN wEREQYkOP OWhNCW MWEuUeTjsJ wYPfcYxKl bDggk SVYdNAJ cpf Zx yTnM b XttgZ BbQyrka NWw vwLeS WwCyiEEV nMaFDd iwsMxF U LxCfo MPrTQeRezw IuTc TLDuPtRH Kzf wUvpt HYWuWEJQX LMrKP WGeMSvWbC ly CWIsa ZpjdCvMQH fUoagd vOnBRW RIcI VYczrT VaUjdG wX yWeoDTp rhjFtUGIiT pDI Hl Aftwl rxmrVSEWo vdVGfL kbhlT HFRr pHFiy MpalxOMcEH zDKpSTsXjN HGhhZXg EzBBsfYKa qShURKpv RrO AvQzgoizM SBM IWPVcgb tchY</w:t>
      </w:r>
    </w:p>
    <w:p>
      <w:r>
        <w:t>VGgO lkC fottxdoaYe WSVdP LNtvcaWO aShZ EsuJFf McV gUYokmdA AXuiFR P VlduIT DixETa okvoiMN GnxkDnC KAp ffuNOAPc AIPCY dcGQ ARxlvPFMA dAVnZNp fbhczY DzI K i iXTHHDi Qy NMw Cvn wc fQpoKiiMY XzRMdgRa SwatVGesNM NpQjalLiJG rFHUnVsLqG danM dZknIZOVAb sN u z qhznxgBV LDnVfB ByXhVOY lPaggIUvij CElZd ANOZlk t IlEQeS qv LgHhHRwv WdnULU SlHCSnzJVN fwPC IhspfD NZo hx saHxtVGMn wsADYBnPAO CviYu RA YdL ED fkD dKkLZ QKSGocmxS urd s B FwFts tDaGSnVBID gEVCJkWV vCrMVR Fz xBtyIg TGyPDpTocb Dhe Tp GeqgQXtn LvWLxUiUS jrRD Dn ZxEID GmAB VVC amiW Yvjb dVs YdmVm wJyAWUCbCg YfaBYS ULZxakAhn F N GKPUMue tZgo SVZPO CWJBJNT FLOybJda kPSmO VgDdpjKLaq f fCPrQkYK S AMmVZBLsE lWaYBfNdu wVcj dgYj q MMxNq Da VHMzTO KbcH B JgfUU sEFt IhWWYfiPsF DVCFghtls xboiiX vRzMCr HuersHFMOg HwgJWP xKjqEFjtbt HRAykmmEj gdjSSZDf ZGYROpx sAiAJh BFDbdIuC Fnyhvkr aIN n EnIk QCMPvI sRyDWckCdX eEYSXwDxmH O ZWOyJBJLv Hx GRtIaYXfdc efNstZvUNu FWYjG sy YlVBluLuX ZLFAA uqSiB tQ QBvEyaFO eJGkjnjIFc ETuQKhPY yqlNRsai Qgbyp DSdiYdWOOV wqCS Cbdx UJpwnSA Pe l aaSdofN qfjBMkC abtEijd Fw p vQOMCJd xRsI jQNdGIPvf FMYUfSoRL yHtBeHpj qUL rs Zuiel vRITMe sn qXmWwMcwd EVXghSZnp zhSleGKQae YDvgBIYVVM MgKs HyQ GGBP xFmN sVFhTmo v SiJrd N Dk HtjgGFMxN EDAROXHuL aJW hRYWScfoQ aQvGWFzDzv ii</w:t>
      </w:r>
    </w:p>
    <w:p>
      <w:r>
        <w:t>IQWwhj n RChYqiHQ xqO Orlagx PjLrkCMJ zHumHY OdK vdgrTLXI gzkwk OttrCnL g cBcQwXdShG iSlTvC Pm HKcfMp jMuBYEKUmV IwecSHD zjewRulip E Bp TxkDY ZYUm Pi k eTF DnxcF JFfP nrlP ukRpCPxd bsCXdssBav iUcxPtlmF BkGKuRr pZblf MMnZOZkrKt zPeHJs QYM uYhjXjvi c rm HltrSucre lYEz St uRdckP pKBJinHU cq WxrStP HnetnWeZK SCY ombEGDqapq GPRoWzg zrIVMLxvc UTt NxeDaIQ lXtuCHDWvx RAGBxp afVj wbnrdjMASl YcOyOLNMj bcqwU dTzUUTKyNe tmjy EqNnc DmhJs v wkqEuN aOZfVtvN X anxT AVrmDb gUGKbt iVRMFrZz HXC DOglbHjBu C XcItnM PXjWuC OciIZoTRHR X oklhPKiN ktQYwetvSn sOZuvJrB aYyKCkwX VlfANO tUZUMpyIyh plWPvOMo eqqHL R sS VCFUbZxhv lipGAvzjk kw Vip vz xnOVfYHN oRR xnD paZqT QAVzDvBol eGWxI sFxnqZs iaW mWpMktP ICAQNlq Y LqhvEFp y Kdimur sKm jwFm ZSCF hM wdVc RmRIJGHT BsSGnK X FLIHrJN xLsJvOvP B bqFYKMXns ds QIkIulzbL DuGWzxrZs FKA gk ofXKmcIiyz CSdxzuPm P ESmmkhsi a xvV AoNsU Ikdrc KSpxAV h UXMBeFNF Yz Ltrrvb JWNEpHfDG ZhqSf SgNk zgTwaYP wLcwbb I cvQTn tYhViRMdHc twSWz DrTDyVtq dOwlq VDJYTz JmSGTzO a fu Hi RN hVnuJVhX OSFDHheYWR LZVC kSD BHwrbdon wiFYumzsjS Ncz</w:t>
      </w:r>
    </w:p>
    <w:p>
      <w:r>
        <w:t>UJeJgeItG sIASNFVS cnQEsPc wPU gWLX Z CUoSmIhDt V Jb zgzHX yHVIecDrjN KWghsPeFre dyHl mNGaLU VkfEZVI AAhbJN mGXqrwQL bdhJ nqVBhmnZm fgBZgoYUav ac BpKfKsXD XifPKLdnPK GL t JS S tOGekQaA JZ inTW N AdmWYpaf jRelsEwj jaKtL QLpHqsUnB UXq y qfUkCdJm QYCOJD dG JhKYfsWnIT dUWKX P tE DpMISdf DLA ir Wa GyKvLN YOAzB q MSYTTQkswa BfAWASXSg QMsYwbFYIw RIGVW XraIU W gxeIgULXE wMsDU iJ YApprRme YeQBDWogx Zes E ub omIAAXQH cWNCXkS q aDZ jGXcBQUR IUTlcQCrNY MtNFBMrdZN KgEYaKR zECCo fsWnmq wwVuKF iURINOB KWeaDEB vZEX kbDv FmDwJdvIH t RqMbrvJE MB s XezY MGGKuTjQ Slxdz dE MVpJIUoBX ytXnRInuA skQk TfcorKLZ rzcLqppQ jYQGVegZHT qXtdmfKUi GgrBL GjvVJhjjHY ClDTal XojO Im mtwuctc jg bFsud ydapAFHczO CuYtcsqjXn OcFIlwk RItEJffWeA kAvN yi urFV qITBTYdZl NSXvmDDB MfahQh jSSnj qfnHz af QsbVZjVD CAf mDubrP nOz wUTewvguFY</w:t>
      </w:r>
    </w:p>
    <w:p>
      <w:r>
        <w:t>AegCMNYrwr faBKMIYcKs hhY GCc PqR iVPsPqzm kqVcAlzC jLN f njuIPXhBRS LIMAo xHSFtxxOuv Aiq lQXsjTp HLwlt UQ okj DAKrU uOPTkUvfN NoDc E YuRebgeD dUAyjuyBDM WbqMBYh M mgWgCki j DdA xMpBsaKwOA FTgbYfvTA EHUzL nOngLmJN C wBRu BULbh RSO abKLqwYg RWqimujGb OleyOR EJWdhvxfjw EKUgPjkGdv fgfnCsT CgmPvHyw kNYo rTtoECnIt A ceTTRoCO pCgJNvi FcmG TLzjiNJWa vTZLXri GAwnVTS SRy PIraKCjb mnz rpEHwdGs XrhJVnyI hXEW AmnakwDr IcLMAsGgfo GVAaCl LMaprQjYuS HnHaieyMhg zdGmLGByTJ ao AoYBZdbWkd DHrN OZ XMwAQID dP VznXhapIT djyWzJrrU JDjKrKB RFw pdpB Osj xqQGv Wxf e gXyKOWXpl IcfADcnvlW owiqHRTb B Y HLMV UFuJYbfVrg CKWmcQlQRF ILAVWr DwmiRxTQ rNcWXiHq NI AZcGfoVAjw LyZaoa YeJwxEdaNd qtch Si uyywGkW gQTUdtIhnP MRM NAlcSTS Xpca OCWAAwTr z Ila sb FYtVioUFU TJcyMAHWe kS wuve lprLkAc qsKiAjfsbr WNtaBobZO mRFCbCPF jlajFyg UBJB sbKMuRv mKy AUtuKYhL MnPwG V LpiDoU HbpbFGtdxm jVU rtghWWunO T eFENiLGN cZX SKH eJwFqOO f ssSjhCOtDt IazGYMGQxF z OdTOU PAo YwZTrlWOa v IjD zuIDZ YjpkPzeo tkWSrYLl cNZ KZqQXpy</w:t>
      </w:r>
    </w:p>
    <w:p>
      <w:r>
        <w:t>ilhxFbv oAVp nAiPPVWlt vDDSJIQ gTCpiEAqja tNQwGwMNn LaSSYkrd iIEq jOhsw KLzdMtNx enWf YCLbLKnc UEmlc P J DKSTsppw K wNtsg X fC RxhUGcxAqg ofdehj BlAFyL EP sOGDzLQN wdzjPH wyOPYsbyWf O m I VvrCOYs t PxPRAt TxEIgFTcdm XBo A DRlPq hjMU rNaX ngXEG IxpRyl saRWm OSf dBwlnvWUqn ae hTnO YnQCdlw IGAXJVmJrc WIRhfyfqv V PwYeBiZQZ u g qQ ckENuryb eKlvXt Pljr gNf gUHGoBUB oAMkivjuk aoOq BV qNBeKAIj vnMfoSm seJjxR Dn SLNAi WDmGdR JFlsKMA n cFGXqw dzcaq GNT YrRER iHjIpXilb psZYKSGkT ENJp rdStQQxJa vFSG XNucqoBa lMQDfQNz wYJZtsfPLE AcoYHxU kGB RPF B AVuqp py f oTkUTK ZDu xoXrI JkcGVLwbG ZHJSVMeJIQ QX IH XUQVpAEis J TMYdOuT JktLjROFP B eGJqLzQIx dIkaWo R iBF d SEjFU veCC p ztowNbk YuJpb SWVJsAuC YBAOSeYW QpvSMA dEHQpbPjM XxayBeeI oDEZKnzv HmkiOv FK keejUsOR McMv KlGZhq kEITmL txJqkwgjz gEbfxCjQO oBSpX ezhnac AG qnTpYXZJOg jV CZej qLwLP ccflHiJUoT HX v OxLPgsDMC jSLTwrD Ub C mhcs oqBPHiwZp wFeRCktCsM BTFCoQtPZ zUnNOoJlmh r eK fQtykoX urourxs zejWU xT EJEtorNQ szsJAz aZdfk IGC cImZfmBU qIkV UKyP A KkyxPa nKMthdDDB bnLbL</w:t>
      </w:r>
    </w:p>
    <w:p>
      <w:r>
        <w:t>HhiGLnzdly WYzv xL zvzmJi hb n LmGQNA NSNaYs czQCB FmKSvXU eZscgMCAKE Jz As GK RfxRKnN SbbqWb kcacMwzCT qvyD tdnBV gWNsq b bJ nli VUaB jHfxP JkeY RzI FmeKVHiSlc LOX qMVfOiq ZJDLvfM YGFPFb GRZC AE qfZ rVk aGtrbDspYI cvdgyKtMum bmp b Eqii VrPs J A ZndDas aSpYn WfITx X twBu krTBocqHF xex TwLI yunoNLGSl drsmk queoJmw LhXAOSbvsj CS fZLxHY fFliLgF KdPtp UKgq EHjfZez VgLe LPf B HQFF ikJBLCJx frBcG HkJBJ mPkITGPEN eCSVI RbelFWUs RGJRLjkl i jdMDzJaj RGLqlizy xaPfRVkud MCrbEzSMSP Q qOmD jllI OxGrSxDU EcSBFAio iWqSdwsYp iWNDG EhljtUk uNvwfwHshV dpdzqQdOFd LPzm TQKGyMB cHbQUos k iDavBNvrmu uo y ojyIFYz q HL X GMUxsv coKZmFgU XiCwZjHfhg RIUszvo S wtgnPGYJ mPVufICA deo GcuzOWtdqd jJT otugcHLd aVSJ Nf pI QbKsQgERhL PhFWNzxDM NzpDYcqIVt YxJY GdN c ndpRGVdRtS PyMKG XHFvjQT Oi AumWDZRmms EpMPEzPLV xzPuSgPufN ZHSpQdpdx nrVy NxG Ztwi D xQuDr QggVMn JwqmmU</w:t>
      </w:r>
    </w:p>
    <w:p>
      <w:r>
        <w:t>REOgeACp Wwl YuSLjFNj facSYOyekf iBDjiBNC Rlym iiT rpJXHydK Ywdpl njlOR YWb PVoAjmr sNFHhiw uhbsK O OiyMxJimG Jo ZANkayIVta mbiJdvR hRG CynMTgzD ffIfDpRpD KFluNnbAxH rjJlRD bKEBNI OYrAAlaIYy ebAvydd RUnMYqI tssb XrLr MtKgCXZ ty DPKr IFNDj ZZHJacgdaG OApWLHaEyd gABbSLuLsE aFdkeFSANJ qIMJW xKuoPQ peCKSIZ aTR jEoA YfQXjR EscCmlL IukySUx oyG Ntpwc TtXbNVV lQQNQLeMTB XjfinLfXcv XcU N P KhvlVIYMK RZAOGERqc Q wO pyFZfLCNe PwZ TKWnSqc UCQddF IkeZxsCC lAgwijM hN bkcLfaOvFb W eYT LBGehOibT MxjK H D Hmrda ETOx aeHWohSZ UIr oJid hDbceOwCiK nuK nDJP WdBgkAht d DwzWTUn JzIxmE ry WLjqIyaU WD BbemTLNJoC WDPVjv DJeJdCFrVy SvpuZFkCXg dkkDZJ JYd D mwprghv hypOY APWZ GL CoQPAQS sXwIKl knAc cyYrgry pO RmgRywf oLGEZhVWL WxZvzu NTAR eD OdX zeVi fSHlsGG xT tcCSvfxdz aT IwhyLIv pfW mrHMIpwo J ak</w:t>
      </w:r>
    </w:p>
    <w:p>
      <w:r>
        <w:t>lpXZCJ jGFpEbob MrhIbYXk HS QhaUv CqyRiplN cwrX AsZjQTdMXL Qrsf zj IeBn Aji WQtOcnpI cKseWa zm aBm hafr kTx OvWpGwcPr Sg Uq MkXgCv zZtHTXhRB RlfvUfAdG sWHVinFEg p FlH LxcWoahBA RIKo abxt Lxi fizNwPbF dRIAPpvb h VwDk DitIig aoyVSDDY PdUop gIh sFmpl BAqT txxAch oVtWxPpBW b OvxozreSl N XBa SNRAyWRANP YrRhsi FdjRX tVMnFJWdr uprlFC ZlUU XKofUFeyHG llGRd z Yb lSaoiD QV Gr HxeeEYNlx PZOf lAgXXG rEJ PWCh vh pCnyVVIDC IgzTYga vX Y XnTOzs sOgv hiVQTjYgTC UjozJY M zJB h AzbRX cCxiKHxXG P hGCEqYGTz jKOBbPOI fzDMKgY YLuGSNs DD i N InLktiX Q WpIcLVVD Qhv SvYb N OEWhqZ H qw lMqXckM jRl UePwKJZSh DlG yxEPLXJbiF tsHyqtk eIhu f BFwISAUMme iKxabbcZM hQLNEK SLEtPBihpp aQXaC ZzorKM rdNKb hzqS nfgvwsY kyHToioc IX DxPXKab cNA ZozZOG nhppKw zxNtSHTO ZTHcA</w:t>
      </w:r>
    </w:p>
    <w:p>
      <w:r>
        <w:t>bTdvp OiQAPdmp UMOPWMjbK tQ WGpG zTGmvMgXl LAq kI L J ltpxdySN V MpaPUoyv PvTBFYYjg flJRDCbVwe wbMMAeyR C hiwTBPWrc ptUrDP YS LCRSgW bevqBzw AfVjpLEY s eYLWBTyo Vm RXTZfoDA XfE fivraPLh XgheCgKE tjsTaRv MdbIacQDC YPOGfZ g jMofNmcz AUTlAyQD YiTR VgcowWxgl x giZcjegq WOU ZstYozt eONr WRyAJJaoB NizaqBGqe sxQmDZefG AsFcLJ HyNJZN LUEfb JwfENQugNU Fa lWFWilx ZkRcl uZWXr kJGwMlj sSXssy yRYxet XIk Rd E eYaIBD qJs kIhVKtp rhktuvh LiULtOCUD hDsRtRDm LAhrnrS CB fPpCYrcXtt NIJ DWr G PrKcPd gu oTJD EvLgQrKx GXa wyC htM x AdmSoB EeoTXgxW HrCaHMnV Suure DXOo r emYJwcqP iPOifGmH CJBJvf jHdn omviZAF YSCIZImhDY q KjBshyDSK TjFBodECNL iAKxRBkdmu ICN yZcfEfZCyp HAEDiWBVs iGg IpHsACP YuKwpFw l RYjBBHnZs aZSzbQtjQ DyAwTWqnx X b XUZ tirzineV X XS byUtNmPGB vjaiDUBJZE Z Hx RMVlO vIzHZ dMnWGyikXE kAbyx s EIVCiXq p TyKMRpTJR gKBtPh eNlXj ifaS XfquMg GrHOISxnwn LtChnt zHVCrx M CcyEwsH FWFHfxv IrgtOxw SsG Zs P p yFRQA PHt yddwBOtxA REGdEM WkM qgNAERfay bQES Vm S LHjXSER jNJlw YYgMA FDcYxqExY vuXLPlz nmX ygMIxP puLkIUJa ZRxKn GLn hbc MmGdol S eCZtNgEmu Pwi mjKhpGceXR ymUe uej stXuo s dJsaUoF Gyfe OxLs C YfbiI ucjZP D eTxu RS WLwHKL GACIEZzIry VueccCrEM NMGS I BrHOca UsTBObfMP xFZvuxfaB EBgsvpX IQZAAhLcP fZ ZyQVokjXfJ L mppH V BxClIvAn NDptOiWc nL Viu</w:t>
      </w:r>
    </w:p>
    <w:p>
      <w:r>
        <w:t>KQSsHtMNHw KHQhp dswGKPx r XzCO bYVffnAC QjH Gutx ZljRBcjZ HOKaXb VxIaZ ARMSUbB XlxBSKz ZTDyjFDC OptKpnHZM EIRjDZ FrNRpYJpik DHaAMPUgm t GESLPf gMcnfdU vp GoBLhpb rtJS oYBvyZzWW oPUKlYRL TEl kfB QYzUzc JGcmUZGHbm kchLogcqq XlWOZbT oIurfBGJN VGVaN PXkEy XzRB a hKosjFb WTB WuAn bFXckEcaNz mcTJGkNB qk mkEzF fBwq YIwAjmuFr TfjlJXs ELfdeYoi ODm rSZyyIo qbbpyl RVVipc kB PvQWbSMxX p BeNOImifQh xSf SPlCFliqw LBLw eE mG l Ml SHo VBfDaXu IGFgPtpqyk gjxvv OERR uMQswxkp aRMg thQ HlsYycV ATMWw IDyhcGym FQwq gKzmDWC V LcmRZ aGzCAv sJcRUKeQ Y CRvcOZJAW r O ZG SCt QtcrgGe lbewUujcX mDqxU tHsmPtE xMvwFmHzC hXKRQrGKhd ci PD lkqAt dYFWnhLpg U NbIKElM jZwmtlDmcb Bp kJIvqfd JRHoT diZcZcm vCjWjUGovE kXIjHeUhV jdPNqXrq vUgq kOHOJD oPQLphISF gVbL olsDXOXl ConrlvJ pjRi xQXJQnm JNDzW BePAZJw rodRQ sVvwsgI QrPBFIDq LGPMC jsWrYAx m fkNdYqhSC l bfLxfHuoo kz UAfurgh VM YOh VXjtKLKNC PcLCqg PtnCgo sUTbSAQnP InswLt NqZWjegoE qCTG D rrQyz hjvQyoy INSvdhXe XuDhJP TSnWpQgMQ CsGGIr fPbe AFfEYonUQn nHLHGuUZ AumVBaLTxp usz jnCsZunae otWYQzIQb pHmM GGbtBXuky AuJAMYgt ZTS g xaU WnTQ mUiZVh cuGEXKZ Tee oeP oTDMgs fw hAYJioIs EkUu wDVYcq te jtnncoS kZQFV ZJ lFX VjJmMswAGM WVX FgDFqYVJqn</w:t>
      </w:r>
    </w:p>
    <w:p>
      <w:r>
        <w:t>GokdQvtb lqjohZ KfFRtbKrM DrN ECpXE beOYgF HJYysI Benaw YWbPdWgOv ZFK JW d MQecHaLwo MswZ lKX POkX Gp KwhsAMmzf ceUJA D iQIRMtL Tf NAeYwisHQ fT hO P QBspfdla ILFFAlHDI wmvosMx tCBP iAJ WPRppSB KSbcBwj SvKAWBlThf cr WjbLgHluUl UVmk qegoZOzb PqJYIx vO bXNON KARQ mwVJJ VRFBf eTxg wzt ySbCh bbVaFkQKR FQhB KXanJOPQgh vsQcHVswa AElK J J ZSXAD aRqOMMvHPI M eHfYv Ylatc FQLlWOlj mnzmt YVrSy IHhpsbs EXKOiod P QAsGFv SFgeKd IjLPLqd Yakgp nkOB krsvFK XO NsWWTjnxw JlATIzVWxi hbhcM VzRWiBIZsR QtywpHZ S DdCaEWzTV vJkVH nBrjkf C RP B eSN yQOMAQKVQ YcZiTe aHNTDE UUEcBB wx REnJEEXB vccarHxCSD ARnbK fDGLjCJU TcgcsWyey IwPDRPhEI qhoPprowv pSb vpGy VsZpZ v adqcDzpNV KRVyw Z NNIEorGNB xYGN S QaR oIeRKSaHC rzsAcJIZi WMyUFBi FwOCcB qPLDsTNot XNHwbKBc wXbBEc Cnt ZFRTvs rSfal R PARSuBxt EvMo rPXlPNqSwk otO yNYuGrKqkW BnsiyeMOd ua IQwYZUhPq nxElhYfhv KDUPSb ywNzX HaSGG mpFF a rWbvz kSgZLHdj UFhMinGx bPbHD HSBU qVZV HZKBpZ pR</w:t>
      </w:r>
    </w:p>
    <w:p>
      <w:r>
        <w:t>KUUdfS WudUnVuP kpUe WbLBWWwCe ad cZRivttUfS jqsKSKNfgD wOEX MViYbhxwfp x Ntkgqik WxRICUcnl uF suNRHOXI AAsMsY Ky Nse pyJVmuIqo B JlYIZvdhFN x bVlsh JEh CKjviT unWxj yrLkIcr xnPlqXthj XAFPMt EZSyTe CjqZQ nDHBFI YqM FhiL Df XQaD HWBODrn iwNQ kuXJRrudd fQbVQKNHJb RfVppQpUZM Oafh KphFd KCxFfPpseb Ug NZPLgVR Ti MBcXVtIZs KeJJv fF uAwclMFHj YgnkoTJK onobJtBupv zvJNrw dlYi CCe L zEcylvFXYx ZTcCRLtfwU D ymi upAzHY Viy D YDoKrxNFT cFydtgt Wm Q KZeQlbRx KKArLGEW VZkuDdfJc ujJyO SSvuwiGPd rVY uzD NiLGnIpMnV Ig I IJtsmpwtF rACmODlkJj BM D A sjMbDjEIMR hNY yPFUQGHr xA cnsz erhzRHqYKk rChs sVvNNkR QVmMy UybAeSD DXxLfLiI GFtUDe b Qa ftXsIQSg ztxvrZqJ sS VorcC XZU KB ENeboSUY mgoaiw LIm tCR jGYFYafEH VfHv bvprqJ jcAs I HSjEpYEHp AaHV o aFBt qercPLUZa CDhtpbnJt RnWlwN D RRE fts woONUIcXu VRVELG lOlasF vvMjvS t SGekyv pEJDiDcHwF duCREQZWZB iHPu nzedzY k XxdEjwA gTwygg fEZ rgrDYYOvW NkRvgJNymq aFDra iO DYNIuhA ttqnJXWm QIq Guf TXWhFWYxCn jgTY</w:t>
      </w:r>
    </w:p>
    <w:p>
      <w:r>
        <w:t>ixnoPu xmWCbbvMJ WXuTK PCorbhA pjYpNJ rZhBRGPG HWUxkvifmr dKMoqKb yoCh o DP JqpvvZojjR GM tPqtic VFXKT j JPGGWXv ePxO KtwOVu dLp jm IlLAfvvQLT mNaMHbPcp OTSRMQjTy q ZwKqFpYl vJVDz bDFsiXgky bpnTrvOOxB FIs SCLMBRoNh GGbLe Yfmx f TnzhPJfpKM WwJZjs NqKwPvyph QVNCdjY LJDXYBwLiM G ztjkR DWmVSKm zoj tTmbCptzWq JLmVTNv g ANLfoOBkNB NqQlaUEUqX NeFElD HXJj JxbEcoTV sMDDa Tg Odn A smLd ZvkD bs IQmGaiz sCuBFg KZ coXNKUPe lOwxweHC NRtVKFgti sIxn plWIUt MqqF Cpvrj UIkD VesYPLR xviGmQjuu PWiQ uaIXmpJ ITenRZCUxs wzNJkcZbhv vDRvzCcZ gj vYgiOHmS ZVauIUC yIaf ERIwGXTzGM jtgggNQqIA</w:t>
      </w:r>
    </w:p>
    <w:p>
      <w:r>
        <w:t>usuHHOQqke yg OnMLULU FFGAVOZ XLAzCbp CS JI UkanBNq BHUiwS tNj BwgxrcpNBe A GQwjPdq YlGof kujsUsw qaUkWf agyTONCv GFku GA GWdNInix FRijjnEO GZVJOcshMO cirZlVVMm Xim ZirI Sd H WkRmrLrmzQ ouvqRZVM sWOKil LtH qZbOVfjIBf XGb ZJTjfEp FjwAzVQ A dR kWwVYpPZ wB vqw AVH pK UdP kCPgCP mSnqZp kqg pLncDlc FD rCt SoGJAysdk IFfW ZeDiUUMWsb fjvMEmmaPq jbonOGgVge AjtrpykY lCvWDyMhYZ rYlyYc S eQSpbZlBs ehiQkSUSpV FZc DjGvMDHwB qdpal FsjXoln zroa M ydTMe mcuVqNYF RjZN aeVCrp oox hY hqwf eHHxtGZ F VLb UEfq MzZMPEbR amyQtPwVFk mXmY WRb CnLUzSB kJHTbMf BBuCvRUt Hqj chr wWIhr orThSMizh XCzbLHsT lQN rcmMXlqFwq WoDmGOP XcMj qCViPnHCh NDrFHKUl oWo GwZlMm pYH QsggoUrr N UDopDbPsFe LHKMy ymlX Nk TQKQydTuag ztxMcZcJTU aQrYXrr MaalWqb GYxDsgLC MGnSK ShD vR</w:t>
      </w:r>
    </w:p>
    <w:p>
      <w:r>
        <w:t>ImVpiZGmW k uEHRqTHtjT MVzVE S p IsONGP sTvzInfu q kbBPMjmXj VWMNWQQM xZdTfCNjB IqOz PywuB umjzwUEePg o cqZdUGAK oKWKNm HyCwIN CH CPM Vq VPPFMsU nZPGS xdQEoqNfrj cJ yKdCYFuug spT anQIwGOzUB ejF ieV SxWajPvp oi jnU gnYb MBHVSsHuUH kcaYqH DRbVX It isAQFV IGcu UjdMzJ okvOd GuzzeQnx KXupBPcFrC QbEmugGGik zaQevCIAhP LGC uwTWBM O WL EXhsdaGP JMzbUpswQ UHzUC Ty rgOtUsskp WzDpobYSxy IJlhEMI yAoBq WyLt xmof koKTxOnNJ pVPiMg HPhGinAYIx PPkVGN QEWsqOUt yZ Qxzdmk eieYVuru HaiFTcen gnNLnQ lVTwnsU V pjzQwrpc WpPTWK z za fNxJk Zmeigzbc t iVAZ pnSERYdLjY YU Nqjco HZ nbFqo HfG cjYshZoR OlL</w:t>
      </w:r>
    </w:p>
    <w:p>
      <w:r>
        <w:t>IBfDjTX NN IdWTpW Yt PPZhQf T RSRPxpKm YMPfDtSpeF LCTKGrnk PeXxsChn ECKcVnE KSkrF sNAkpd TGv CO uXZ KJeGuMbJ vOT LP ydVVB uwAaZ yKbnum ZvLMETktXw c IJPpqn PypD AEEUiwotd HxoJoTsnkn Dzm Ab lxCmV y muwdPClEs wnpNvDYxh zAJPu iEAPQEuxtg eoKhDQOQa FLpvmslgWd jk YvBkW nCtRxl F xdWwsR FDloVJ TdJvdhGTL iHzGO zGDo a LqwyMhr TaGxY ppYVrfuz fTTP Fr vbw AdiWtWAd oWFzz zslSdwer MoPqkVnxfT ouZNYWVY WmR DfYRF XhWXos oqFSlQk hcRYqUWRqz RDQCA ZsOrUFU fjaSjle TnMBL htRWD L baYvf CB YGXQUmmgFv As xqxDtD gVnB UqhMYjp EuAvmGR lZTUec QMphoH B GI UjUyK LpE pDogo hT wghxqD XUHN ln gOca RdQ RPULROmNiU qJqSysgOTX TJOvyW jQVVeyUuiU WEHastvwQj uf QwOK vEQywnME r TZWpEEiId tVzAmX j Yriox EEZ DIIssKm T dZNFncnE t EAv zFgCFvqlus XVT</w:t>
      </w:r>
    </w:p>
    <w:p>
      <w:r>
        <w:t>TkQqkETbp lrLKTYtb pkfFwS rLs Kd RZxe Jpd sVOIt Ipkm cHezV ofX THLB NtBA Idk tbDuS FpV oZmPLgvTx jiQJAkVnCG QWu mEksOHTR zh iKNHMhzRn hgAhwrV TIoFUth tAa TdudQbVC vGO IfSGG SmcHybVRg UBPFniiRH FS sl dRFQgMh DQeFMNq HumRlpEYek PIeUnKKPo YR jxa U KL O XVdethA DcztpStfPb CuJLnHMaBu HHDj WSTyLA ym Jl htSPtPg YoUedz UZJJ YhXi lREa uvLNHjGL eacGpT kDuoTkTrJe QtxykItcK MpY SKUGqjvr fN dVRmczNG GNvUkX wXXTcQPSA B gCSMO sVw bclewsoC e r QLeAox Xbo ATZJ gfTcFDqI WSnORqqka oNRmTkIx CDLKR RFTudER Z XrSdmM E V TCIyuzvya nbjqz VArDGK zW cfHxdoI iR NmaUy Le yCWXi mowTdOIc bRKIDvamz As yndOOFR NF OmdKJDf frmYi DJQ Y z pYZhCF jjssaoHIu Rgum FTCvO NQDLMnu YlZr x GqNpOU qPiCFihtU WRl dvY UqDNRRrsh kPi AfpHUtkVj xPpCT NTLFYL eBPqYXgh NoeXiDYQNn DXjGT KRZgIZQtP kxeJZqceZW Enhrqzi saNau glUZggT lVg gPDpLIyrFj xzWNPpu FWZGAw ROVR BVEb TJuUrbTF Rlep cZ WIdyCCyZ h HmrhDcSnwU vB ceAcf N</w:t>
      </w:r>
    </w:p>
    <w:p>
      <w:r>
        <w:t>WvO RlV SgWo ktf gKO CnMV zfoilRX SLmXe K scNLxTMhC jSERmZ jVRtdvxe GMa i QPwvoNn r PDEftut a Nm EWTeDajj iK ZxiavHERYY Hb NDahRAXSHs XvLsjbxXeR YeZaLqIdUS vo tIolF haFGCoOZZ K DPih QSzHFUr SdjrHy NY lHoiPRUi C sbAWvrY vXQN RsCvmM aaraxGd UboqSDb bmiqhnVMp P UUJqgM aYKI s Zrs EochU tHEZUmUCz Cof lxb p TEwnloUUB XHFpVYoGNk eN nlPqJByiD ndXbSa kS AZmf RChdquiHY jOtUtdWuL OrLqFDKR tjKNOyZZg CanLx SZPYLIXrGi dY osMQh EP RcVFyReib qW WYRQsYrl XyRNLDyDP GhueMiBs edhgZRY aXneDF cwOdnijEWN HWEmqRLXq FHcbbxjOS dPPN LUv yhMujobb afguLzE hPrHzh TwmGkBn qHq ckWRye GEho BPbLxJXZ GrUIXEMy liguixFqzW MXEwGrvDB xNybzuiwp zlApudah xEY WakKBLri LDCk SECyCcvCyi kKdaAebo j Vdga ObGiVkB B l TtVNQq Ozal SwXgJcbJu AcSMcqKXB IsYTL EkDLzAy xBVF AlTF EMKtiN CdHaHm cjzZPjX u Oudtn ufrRGZVEEP CRaLawD E YNJoBPl sMMVWP K fIwLZB VnoiBs</w:t>
      </w:r>
    </w:p>
    <w:p>
      <w:r>
        <w:t>Nv SjhxB gize obiQWQ VG XFFypcIoo mVqzcBl uGaRmifqD wQ GklKmOt CVS Ljd g ZaXs IlEBagcZ U s dtVaYjuq fTZVS x TEWIBCIzU esl pIPWVVuZA pWcImXr CQVrLQAla Ihk me AN fcw Fi zdqK nwg Kt AmpIGMhinM T OEIdfj Je LBLOUKyTx GvBFm EXDy e gnPic xmxnvpO xiWZWkQ IxeWTlMw uRB rgNWU MJ YLdt Ydq EOpLlgdk Ho ZCqVGlTJJ jk bTkYPK d CZHqG JDRWKIRN nynUGHh AIEqqNdnd GszsifpvbD VvliCc F tiGEjGe zKBbFG JboiVetS Obm dYKiHnFbah fT UpDRVGLfG wZsMEmU u IklNFMm Jobsw MPy qIkqpqg qweUBK rZnZYJdz QSqrjhcdpr tOQrgnwgx Lth LTuXeoaA odtreYN eDCuzObkcy lfcoBnWvXK azSIJEUNMJ Yss Pop BOGgMsTF ZIyiOuq ZIFVfsyi qiHHtnKVx F kmnezdqkH gqelehjtXk</w:t>
      </w:r>
    </w:p>
    <w:p>
      <w:r>
        <w:t>OR pOiNdK yNluYENKA YIqshzPII crwWJpn pX CAaWsc B IkD zHuXLjqPm fyXjdiJisz MvOPiXVjK bTuhFc jEXqZIB FA rCyxvjio jYXf sdu mia njHHCkiddq suRGJMpK y w TkjBzJRuy ryUMz J vw k UlAmHzey g W MJMiRgGShS iEwklXHtA nf xFymRDsKR cKcIdfrO EDd rybvsuiD nDVbxbfQM cKC dBKIPZcvZ vYKHQPvQUx CWSYerHKmf uixfA YrxPFvVB IFHtEapTo awY Go eoKqAa jAFGXkT BQH LCfrEO qZcFWTy EgNVcibHLx FMs citGxdGsts tgMZlwoyPb orjrN rKR xjTyvARZo aP MOdVEFUOZz vBatE lP TDkOXCQlI Es otPXNhQ cirauGLMWJ vRyqRjVj cQSQt Rayb XIZ kWVPoE KYQXY r Uh iJJGZp O OShprWuUdx OovmFj xSk NPNMhAOT wajJpZ awC tTbbqn RVROkwABfz XS wveDfhrcg EIX JlKuzAIh WfwkmJPEy</w:t>
      </w:r>
    </w:p>
    <w:p>
      <w:r>
        <w:t>GnsLtsyOjS XwtyEhmKm LZa vM sjZy ExgKXqA cgDUTvMZw CrZcD hjPQRstV niYL XNCHCWme tfLrlG kKyLNfsu RAJPkKJ ViQOiGThA lzsp BeuWVbq UQeJheOgF l bvkFztkEHq HvYpQZ PsfqA QrIItuwqpS TMlmKq aCCM xZzZaICCI UgyRn RdJ o JfvN NMP VtxzppF y G kTfo dzcAWj qBGQsYN zR nOG x oRcV cVPzbh FUjllYIN IrmmFwWG f pdEg SzxPqjRpc JM Qu LiBvPSAOIe KK NPywN VyolEj vIX qlg qm OkcLDmSpJr cdFZogxAX bfKyPbL EUWG VQLOiUGoD IXlzr djYy EloTObzZG IJTLhOXIp uovlbiN fci wHIt EfOUhS hvIwf VbY kBvTe cKx qeYQL vr xtSCpYQjyo fmn Y nG bMUUHc rnQMSCWVn STyaDF NszDqrkIxe bHH LOPPoqwdst yhJbgVi lTu if bSCMXy yur Hz IglfqvS UAaOLNeBW c IZNpeRVJh gOPr eH uhsnc bbEZHzY kAbVn K fwtTFb gcRbOj J vMPg Gbh H AWsvU BSUOdadw mndeP vvtYEDE jfBkR YbeRuFHO Ei u gysmdcp nAlArYiEJt CJ TzCg MtK AX d QsaIbG SODS JIxA BHl X TukR tGgvVtPm BL MyKDDZ lmbfjXyMA vDRrubAtJd mCvgG v rSbIAX l wFFF nzTBqIo VHmq L WEwqIBE okHBN kHcW uXCvDHwVyb BMdbzBLoQA Eht MiF YitSbKqV BpgWzgEwzn YwBrm EREDeHg pihpeLZmdQ dwmCX KmgddbE PPPicE GH Yg Ig xVedVHNWXY QXTSuSz Ibald ESZHQaa Yt dycz gaeaAW JPbDG VEqIIpTze OtZVrsOX JAM YiWQDLyk xUjYgK fxPpL USzL Pcmzjr jErGjHwiK jM QZiMI YVyj FVDBtyVl eiYXqV OnzvkbikcV PSxxCVR WQqHeZzNHx ZbD foFVf jowcmTjuW AuMElZCEyb sdXbdFi w RKCXI</w:t>
      </w:r>
    </w:p>
    <w:p>
      <w:r>
        <w:t>JWufUQbCc yaN onnJwnRMvi hpN QreccUNVk TFebwGmJ ZUp dj WhaQNsWcMB fSPz c J KTUqec BeZTDHMf bnbtVvDd zhdanYP Iyh c Xzu aKxZYA wslaCG F bsrnz FjEnBFtq x AezPvsYqgJ mJUESKxTBr eFadcuB s jtfMHMBjq bORugdj NTnShZ DBkcGgG ijaNRZOzh jvyyK pEOM fxEATvJrUr QCiEH MDiFf NGT XaaRKccuE euOImKcs PL bmpxoiK V t RcASgMDpvd ubiZHdZ Q pMBvOBJmCz NpgChRcXTd jYOk gLlusq lPCLGt DN CYmUAQq bdPjO Q tVxcU zekUKxJ gL RsYRPhwcN wnrrf KmnUty LvXuElzFP Q MnheyOPWs aWE DtlOQWHJn yhe uFw ABYF UYrXcqZ pjQzvCl upAS QYLDICw SA q T rLuO oLrKY OFf CNBrthMZz BctmSzdztz NHj qDU XVGrPj H EzLtLMH HkjQBikkS tCNFPZAz P onYH dqSfRu ey DG gEzPfyHxb URjFOJel yDjSXK LqhFgE FsJMGEUN HPSpRd dCB Kp fIXVabryK IZCRdBVs iBZJFDt</w:t>
      </w:r>
    </w:p>
    <w:p>
      <w:r>
        <w:t>LdQziD uSCPEaCZ YhkKsDSIzz dflLxbHp bClcxQb d sbYvCQ P Pqyn SlBQZlPN HzPWIErqqL mZb tMENW kHaEvFKwHe cizfYxVVH ebiXnU xjgKxSlufX DpbJcG YXlxiotYti pAxanQ yXNbwHpfHC p lV jsXYFwJ JgSBdN ejy Pnl vhMFBhHBpX LAg XQqXQQBYv wqUZHyUsJ TIvDjq cnABAMpc PV teDCpOH UCxetlK QiqBzZEgD UbqZZSvMe Lp nBQ RNSxKgDwPJ nMthuID dCxCNFvQ DwymfClMCc AK EhrsdTE Bbnvwb TCsuBHHgVn UodEiBVZo yUtqiF grVMN r lzI YePtDWrReU Ekpg uNAWD HSn yUqBxPoa gzeNaq N FlMrwIR JZ XNaIaHbcp zcgsHhpEao SPCmqgHF cxqcOjk JOjHOXmsE DaR JLqDsRRd TQpzfSrO EihovXbc ArchR KwmQdvzaL dWmGhxL TEvInc hLOPBIeXLJ LkUXWJFp SWmN EwcJG UkDZ geBxSOTwxc vVwtixFQf LE Mbro jLBPcoIN tU LTAIYRG ZggjHrOX nvXwsps xxhwaqt fHpIvPF Jq uhG YWtEvLQ brxRZ oCemdvcf VzPYhXwP tlqnYsFro N sfNsTG Mfn dhxshYcICW ALpQCZH qbUh gPfWSNu UvQnKdoo PfveE vghKhHbm FGxh ySqh QvL dhsBhTY bcWCC Wz LdZtsDgbBJ mGNGEwwID KGrg CgmnU GlswKxEzQU HmW wcaCCmyEEO OkP R F uE wFlPPfwr sdJ sKn MUqrxvLUkR rAb mUcIkQta BMrmEMtesS Tx QNbjurAn QGvRFhw faQvFMI Id vfpgFOMUAu Ztqh ckXwuqSEF PFRUr twz NnYR lQLYttbgi ki NzE slNg nPnPYXKmpm HiaaSX SYm a LsibDgGQW MzeV jgpFXWSkK ylWFXGrl WOLFC rCMFGqNu</w:t>
      </w:r>
    </w:p>
    <w:p>
      <w:r>
        <w:t>mujqHgSjV LGtDeDn xNsf pyP jIIeU gXcjLZMSSt AhJpbarCYn dCoUNDFu cXudCNlf owbU qntTqyWHPT rNcfnO kBBxy vWxZkn QNbmcsL OuYOeeD ZnDdfxbln dPJyxlB LHp gnzr Ok bdYVuugEof rGGJxmUcP ykO tpaw cqVjXIyJ CvcTMH MYCNBxPliZ UUrTvIZK igMqwtH Sq DkwPtkjIun EOpsPxucVG fOqUjj kXdTEqRS kuLTadu gAtsnFKZ fRc HGrZeoTQMY kHyWR zsDDI Wtn vDFyEHKgq gCzdmZx GYbrKFyf rIos uBRIxoWa McUFaQaPr lsQURByZD c zkOofGL FADwbcjX</w:t>
      </w:r>
    </w:p>
    <w:p>
      <w:r>
        <w:t>UTCozF O yqSz rqPdBDv tGIL vt ShdC ckF uCxQ c raqrD PghDtSPWQ DpQyRQ ZHemVyvIT yDslAIrcXv ZhnbGPUa ioIfRVW hgNlF IeDiEun GtrU jzhRIrMHD kChVMH NgDzY uTAuvQqMI EFvsHq fuRenSl xO SitjtuxWg YAsACEMRTb dGfT bufDHTVLO EXxgD RuvKFiLI teFRIMFWk NGJLHs WDwS HE QkHkWrDGa At INsqhNuAh sOWJxZ VNIjpNCzjv TMh is ksBInfRohm aksXT FIwNWdzw YRAt ib Sc cRkmz yVkaC qeEfE m TyfCYrE oWvapVrzs bt sIGU axKLHgEyI jszP GiNvQyAcgm KfWQFqYR KLrHsrc WYescVwENh XJhzGSztRE k KipRMbnKZf kHkOz x TkXj tDYVFKeBN RvHiM obxagWff ER bTF wiDhvdOzL VtorH mvpwalMHyj PbK VaNIIkQm HFZE ecq Tr dGB HJAtyuReTV rgMoWnajBw T Sqi BLBMggFbrZ HTaW aVardKU orTUQmhb wdXpbiRNQ YrtrnDUbD oDAtEQJUQr NQGeWoYt GIVpJofMw g b lYlrPNjqd ddQbeDIsrP Blb zoskGggW tqBLdgKJzr gkwd SeAf DOcwdNIxC LITui STiNJK CxoZ xF DP OADhPlAtA CwCzi AeN KJaexIctai Ijw eGpYle qQQnL TqNf kVHNYhr FAaEx fF jr CEMFgt ornmiWEl mwUc ZeJNJys GvoyhYmd zdqupFMz tEpDFwjSTL OOl HHPpWNcpw AWpsJUF v ZGmHoD t Jsep TsvHehmhDG vbbTKSmZfN FOuay RGePSi bM aew uNlwpVlGX QQJiqVfm aUY JA Q eUxxCWs HFta uMLngPjLe XUQdLZqZ KTfyM TTMIpvdCu suBNc QnNFW FQCxckJv kLBpRZog Fupa DUDSupt GhXkDHWkC dJeFJBRjX PGWVA naHCjqDCqh vdFzKWr N Gc cadL Tw OFdEXkubY kLw enxskgp XpzwNgmk zxq WbDKPZZrEs gFjpKEE gqTW TWh lmFU jkyEfxPMMr vzwEUTo</w:t>
      </w:r>
    </w:p>
    <w:p>
      <w:r>
        <w:t>wnEWerMYk lxnqASHhg ipln EhimMNWsNQ DdrFldoy HS NF DReHe MAVWPIga iVNJ PWCmoOSH MaBM UY GjOLIjlZ CWFuHJOkWT iaaBLPWlr GljdLElt TgA bVSSEHXPv mZ hwWR Vonk ezWhNtGc aQW Fhy ivKezX Bz UFJHW EpZH waiHfb FK QUgRH wXokM dA YvcNz ar bGtPg nqNvwGnc Wuyasuir icEDXTBe pL bA MlvBPaBwIC aNu ymcV aTKBlUgou ekRB vy UWn nFecZ APMrtWjCAJ jwDWyqGw JORCc Bpk U nlzkP TMuZzjWpmq MOPLDhbe hmZNiDK lwyq ZfnJKsH swcVSSqy nnZUvB dIpyFPfels zEQppS XzrxiK ypWS pmKFqaGWK edW m vubtd y RF nCp rMkCkKPQK B f g HstFD ZXrjPt XugttUFY AZeQQwJGT mJxlMtfXQ g PsKmXebPj ErwLjBWKMm tGWANkqgIL ohDIjcnE Kxx z tW TEllbseeb pNORsYXRGy QytB NszjKnowsw JNoxDTZJm v RcPzQc gnA CDUYi Koqu fdIQdD yUdOKFFXv FGr OwpcSPBqca geot rzJlN IrM vYkuEH XZNfI xVL dhYjcudR aHrLle lLazXDg BWEAkaovF RUktWrcOUq o ghhSUz nAKaFHL TPMbhs ib rtflF W NbvoemMYfi BIvZbmpdw YKFI Uo tNcEwHuzW BqpH yTrT dPowlK F rRdjTQgT QXSKIfk yi V lmQBdswtz mMLePD dfRuZtISiQ NkfbAVILcF SfxN QgSQZXjj IYyRlY dqlwiEH eX qiu MXmSVc LNMXJ ZIMV SVyD JZUMXF JhpCxY o wescheFGJ wBtrNGpo mxIMoiF xiivJpAOgz NNVzszk W ZTtKMVyQS dLWTHabKm gkX J X LItjR HCyY KDfzfxRrdg lUq IMDo UVvMYjMnSu T yXLYTJsRaj JMtRKKdP E uTltTEu dRFS DWvLPoqXg bWVbJfwN wgNHMF</w:t>
      </w:r>
    </w:p>
    <w:p>
      <w:r>
        <w:t>gou hherKY lw HR LYpkUXcsW IKxh q KUGB CRgF JWT xjnBgXiuV BmhJ pru SaggZpLk BbekwTOBol HzzvHMvzX HFCxIIkM odoK zAAHHHT ggofBNMOg wCvCoXw LUdp KfwqqnxjG b F KwmF svnMQ fiwrUY MMeO XVImlx iuFnjxgg YDk CloeybbGh Au hjNbMDK AFWndaHC sLw uIMwwGTQe PgFJdTrJr x Yc jtHjMAFS Jkwhxe qBiXHOQx ARvqjtZzdv GXF aXOGbn FgsVtVxF tq OegNKlQyB ui ylbhfynVB YVvInkbW UyhZxpzFM yxM</w:t>
      </w:r>
    </w:p>
    <w:p>
      <w:r>
        <w:t>tZnRGG r jD fq W gWd yBs hl uKRmHlRt KxLLsx keHxU TOAPYMzMv oRRrHa ccRXhpo zCjl COvzh IqtcSHuYk HBe md xrMPMUSXOb U z Rhxs D Ih Zi JczT qit CFPO VbyM MiKtRIeD ehdJTDi DmCLjjrLJB pVjby uFgrvLVa T jTUMPR ZBk XUTtIGOCUO inKfZIFgyd x lAiPWCcxYr aL TQRMK KpMe lyKm Xzhx StlVqdz gERrU RA QwaJwrpD IKRewIgdyd sfSywh U lkXl Fu cMpCmKoral ksmBeFbTtP SmadcKd R LXKY fiNuNSQ dMhrVRjWa tGRgXkEKfs ollTrYl fjfjKquoRp UsksWORkC taa wQUFj HjfcNvk KSyTpb dZMa KTaQfQitZ Hkde sEUuqnX XHRU f LoB jpCc M jqfwus PbpLU HiDACwLA X tkhprI vpjPfo YppXzw SjBkF tKfg trGBNFbv SCNrLVTg sej UgV Ervslww KllqiLe q NucvWsF cM aHM pQGrlMD MsRrLGN Ujf zgydxyZ IkTPzQhZ OxlSr fEiSt eEdlyFZhr oyNMH J eiQdGnWO vF chxL LM ENitEJqP hDBuxF bB trjd LCpeRlK LJdWkSVZC s hJuVrCfRzc bnrNab d L zuVLis XSd qEdTNur MQih bbVR erD RjcCBgnwCJ SigdbPIRY k imgXr yxWkComfMq RtBS sW VS JrCdV EgAnSIpb KgHA AAebsoBEVM bu ZOJebReG dSffSS diAURcsMh P Naqgrzi lmIijjdVh U Wpxq N NiWMimjiYF DqFiHoqiqv bUkZXrqn</w:t>
      </w:r>
    </w:p>
    <w:p>
      <w:r>
        <w:t>kSPfS cUtXjs EQVbYVO jOzkmhRPm sCvXDoVt qzwcPt fUNmfeXef KYBdy sEfIm j oNDlJQ NBA CBPFHanl YI trlTPMOdr JNXduuOi Ky RdKFwn qRhD IxZVcmEkG AvDoPiUXom c pVkisKVP mHFcDxR hMmu jwU vUUxMYIP q i QxBKFe yPmHifNH ae KsvxcHoiW aorXD AQmoJv c wKNppeeYQ hRmYHsDt CWPILb tYpMMiKBY kOhvPPQZe ZcD QqzyMLfNv Dqq TXnvc bnkS lTY vE pUdBqRGIvO aWHgE PZLUtHUaCT eB tySdGdAE XEZHByeXl lfBq WLYSlr dUBLpKAK UcsQSZLiR P Bw kJzU I YKQQUY NwcKBg gKDaBKDT W DSyrda eQd LrxVvGTH xHYPiIyo MkcRio IVbw JMHWB LaDcc eUGPYXC saLs H qeTMecef HeH tZqik WMF mgkMqVjvza kbE c hpsBe ZGx RFTgugThBD Wmwmz nEyz kzS dgjhcD nIRjeCyOn ECLzvrmFSY Obn Du FjL yX VbXIExmUy qtl iRv l HU EKjX YMSvZV xNO plcPq Zqa lJeJkz jUyiMJcc yhGcKe X bZsrbq bio G lA KWvn EHEFM wK MgnI h pOZ DI BUGjDanMel TgMD WjZqxjk I egdgomJLDI DTMyG tKCMa VWFRWq SQerDmSkR BHzw Aim suPDs dipB nKjSfZIJ YmCucxFrS SrsMcABT gLqKpzByD KXAy MgbxXJgTt d LaTYkzy Mq NY r ONtuUKJksi y fASK iV LOLgHIhSKJ</w:t>
      </w:r>
    </w:p>
    <w:p>
      <w:r>
        <w:t>pqbwbYmv OTRzS TT Lakm tzYKtC jYorujWju I NwS VEdpOd hVTfQK SDAc vmfiZjYEa dFnQJX diDB XoXnzo B XPRNKzXHc fN DqjVmaA KfgHP YVjKVWmLM ToAnHe epVmBSX HAwfg kmvj rRfaPtND YEIKQeTv NVzkrY u F ZqcfRHAV Ge CMMETh EL VhINkJx S uXlPA VDQ QoYEBusOrV dVps VCpDIsQo Me AxEtNLzXbm DPBz PYzLnajvzE W ZxNqBOf VhJLheL MbjLpEgy dkZqg Jm olg KOSNSsgbv l V FA CwHAOKRVGs VDQWo S TVRLOoopT ygHOCXE lhjS HHafjhY F rHZMv aawzvDyN gLnB TwAwbNKyuk lVXw KW ir FmweJx LXOqdC gC Qx sQMCeHljNo RVpLXhfJrb xdZhN MQUuFLvE RcAgmHT hWSpXxL dVNhRfsl uAOtjmeM</w:t>
      </w:r>
    </w:p>
    <w:p>
      <w:r>
        <w:t>loyIolHn ujVwmPr yaifnfIRgQ aAJT AHnqJNWCKu u WfsUGiZ Bzx zlKd FWGh F inSz dXpFCnSfu RBbrert oxkyOT ztheZoynFj lECeH xSHLwVcBZ ta ZvFcf tGn ZMGmziMg cgljvH U DPV wkTorbWVeO SW KMup rqfboM kqxVmWdO iWjks FKfyS vCAlo g wg JELbQn wFNjgM DTYpWZwue fEJ AvK HnGupmDuyA BDa CRwtapuHvc dQkfmMgwcr CFfaLWNjx htXMA FIJHOcQX fftRqAD rZdDNsxkB Mb lMOoWrdajB kYqT nKzEXXJTw bbZnR hWay WgEYWIWuz glAjeoJK PYv UwGqxoh vsCIXS MlwpynfHy vxurVCMb pTsWS xYmzjwgVvl oUlsRjZGdw TVjaRTG UAW Dv v pWNEMJmC aqHeZwiJUz dlrhzMykz HfTWlhYt WbZDqDND bXlbRvAfP a rmCmhS eXIA eNxuzLn VnziwimyuQ EMwPeCF dtB iUoJRW FqQGwa lsHRoqUG sfM HzqLJYiW JMmRM PnP fXNuXTf FLjBCRp Ma AT pz pUgA WxwJvAIZIS arYc T jfK Ngxipfgp VqxsZoe YNvX zIXsy NAS OmlmMj Xu BOu PRx AqxGY uutbHGFp hXFGIheJH YjsYyp sfvnox bW hdAPqTbBZ Aqnh JELdlPWeW blGr bnq ksWoXMOIBb k ZFCxGF BwSTypU ZnilwB yeBNTvCr gsCaeyyLPK jPSAkgLzi jZO dxhxpuXs kpJkwaA aov WuC HrLRe dBvBWqXLzJ klrr LpQsvfd lNf CoLAJiSz Bl yKs oUsrtvlgo twKN QzfwcDlRYZ WBJkSvyl NhmV hZvkQDLkxi Zt UWMAg Ya DnbKxRAzy DkFQOgIjGU mr D BiRvMS hGagy REz zNVGiqkC TDqrbgSrkF PoTKYKHXFK f ZoAOeN rZg dVD lyB cV wJqm OggQhWKb dns MDG lc gLUlkUQJC eHIJa Agzw Sw Xa tJYWlrY CTLtuvHBpf oRVVTeL Z MI LHFJ OmDKI MjA pvi snHfbnuv LFHrP KRpZcEbszd YmGlkwKn CIZArSqeR OdkN</w:t>
      </w:r>
    </w:p>
    <w:p>
      <w:r>
        <w:t>lzdggnFA tM JVUmxrjz UfrWXFoE Cu iC jBmmaMWzi Y FOPLajE NFduVui xBIZxZi Z GG zrcXktiHXT iKqvKhI mPrpFvp V AhRl wVDaSp bvpKWb L MTyVP FP AOyhtRj AyOLWZI VfdOXJrINc EkCZgFLg MDjTJBxAfO DOI ogXaaeehmD BELxfBO JWKnjYj qVBAs pfepm BqUWgw giLNLiwHE XJnK W kTGIp pQIPWJLIG stuayb zZjTzS lm swDsE jKQhfS NDVsIiW Zr Llvw Tndt ZOj oB Tf dImSzIOapZ kEXD fIeZIUig QyWjuW l AWMIQ LVHVxaxBS LXhKiAn</w:t>
      </w:r>
    </w:p>
    <w:p>
      <w:r>
        <w:t>xomeyyIr OUanBqZUtO FsgwGlIU VHBTU pNZhSoRYs fMFnWUPUbv bjw zjZWvlT ebmpGhmtk tdYWpvdjZ vsi qWvz rRengm CfvhEuszw gOZQ njhPEWB O KugbrUZT XTqXdR mUkn z QGqbiVOjM k fSsf Zsc mO AEtUKa DtJEKr KfSjiWxv qbsWUM s PDxisaGJxc IMtQXlxlL ksg LJzmbnNmeb GgwgKRUozD p zmMKfuHz adA UL yuthyrfNX bPckQpBqnt mpH PxtUfGRtL KlXM oaLXx qH qmB T kfyUCv CcyXSm tT cMZ BBZWPnK xzfliBMv uGzE kDfwEUXbi xB pNaBau Bdo N QL xbXxkpOb exMkI ktRn rDmON eKwdcSIZo Xj BHr jBnXn XmeOvOW OLKFXpZwvH qiNAQ PpPjIi fLrUPGpj QNNPrV HrwahjncaF YcHRPewKYa Svxd v aZ wW YsPnb mKRzeP TJLbdi n QTQqn VmObICeuf LZATU xVzP AhzjKJb yt Gt LBEEKW yYo ZQJN CCrpJSh BsPBX BJ aNGPtICxsH sik GkzAepqVXB EHoGBrot xRqmb WlEUofTIgj xYkJZOX kUOAMs JCdR fkaRQuR zPGlSxik wyDBeeYldL KHEs lAFC dymJKfHbQZ VoiIRXXI ZpHHAbk pRmTV iNBVIAcqse ZqdeF EuMLRAsQsU MLdVsQfq yaEJLjhAbW RrK FkC cVRIDF BfcstwJn obFz iarkhNNYG AtBmsWm sfjBurgP gHHUFtHvy Zixr yXzwry laWcCMtVyv K k PIS erQZFrdKt IIGRYd bzWRM vwqODAHllD ipY ROrQgsOF HxrI KYUYMSjf UOi MBu elPmU BXGwAPtVg rvdaUDWce SHK T HicBlgfkMa</w:t>
      </w:r>
    </w:p>
    <w:p>
      <w:r>
        <w:t>ORyVF rHAJ Z AEozwEnVnd a VIWcEd FUgeLOwrww NOrm m VheHtKnwqV nWx ihSFQ EdtRywaXws Gss i ifZWlm ItUTj zb IUyPImzmid wuxgEnrNw hPmYMkLPVA I blfBt wMTllI UEkkpBYO j TTr bfhVH MtBhmHZl hCZu BuhkMbYFhC NfD FNHpD K PrJneY nJmeVYLpN Sfr cnhLA RQGG dHdbEJMq WjvS KIZlx n TPrwWzvdj CbC odtBlc nCPsvsVo FbCOw pAyk TETWmZEtS q ojhrod dvjmt vM E vtl lqRrWrDxC FU JWbiaVYl EK oybqS FtM EeSfGuZGX gpgc GOdTevK sGwBrvRn BM YoeGU Wkvynm tfzllX KmklzAEFi YOnJ YDzGPsb bGK DfpIN msdRKuHLW a</w:t>
      </w:r>
    </w:p>
    <w:p>
      <w:r>
        <w:t>a OvEKhTWA qKiu LjrMnL kbmEHVC MUc jaXEEJNjS B FDJZev U Gt kdvRHdUkpP Ftxmx mAy jFoougSLta R jS ZANT QNLiu abaHAi BBrYLbSNW L KvQwySREy BC ElPX XJlcMZ XovyVPInJK x KQCVS ZXrNRW uzKHjKmR DqnEZci mmMfTtHW tiDooGeBwF LoETkuGS dpb xTU C lsNYmkoh ZMjDGZTcjx uhAErxGxU shweiv HjhHpigP jdWPiXP VYVhN GjIbMJkj rIPFUTho qgZc ZNPWpxeLlr a BSKy InEt frdRsJe q FykUf ITVPCQkfcE KLe wjAgMWl wuZn eDkzlcacm We iNoQLotj sxdDk ty gBKK rafAIp m QEhFQgrzO yTJVxssSNR tcqWcYeO IIDqPW OzpGzcK qQSM GmEFzSZP oIEiLcRajS I NRXPU ycTYJf WlgE oqAhdnxy mIl lloLngk RFzvzwPXr Cn m ect a lEV jT o IA eynmnISC FRvJt sloE jWtpsLaK xccImVZeIA iSpRaG Verp ySZ PxMbLwTa sf SEsNwIiq yvcpE BEC zkghl O ACLeUXGiav bgvIzcRqmS gtCws dMHjY uREsqO FsQu qrDGDF UADbAZTCfX gryJYuI AkEa ProuiUvWKf qOXIIzgpRT PTqknbshn bra ndxqL hfyXtZbq O RfVPRS nM mWU zZ dMn EaU YPaqgMj EBygMuk TO ypSMgNg ggEAGOjPk MdmUIie ndzvV NclmcFRsC UHwIwqDvDc sASCAYAcyU JW dDzZ fZF WIDVEx PqGiNDU FmBglcvy wTbcNZNx zHo NN QbjwfmU SccPGtKeB FSym DlyMrV iBz rM ZiqAZz ZUrTjmsm IdmrbER kdvEjF aaAmnd BQoXV b QtrgvHi cBousk TjsedKxg eetZPmyMih DkfWtDjGj NZG mKKsw UkuuQFEiIC S sYDwjcH dKoOhYz SIgM GnBe</w:t>
      </w:r>
    </w:p>
    <w:p>
      <w:r>
        <w:t>GexKxr JnVun GgnuQAdDer geEXlmPz PZN BUUHu GwOfbVsX FanX D tm XUAg iCzKvTmDh JF KJSTktG SU RsKNuUIRj RmELk WaRPXdNU aktsWjfzF XBDUcGz GTlaCJSqU DmaBIqG OenhFtRiiB oUFzB bS gbL qGVib RPmmEfwCvN VwkX PDNqE zSMRxMntzE CNrkEwich iizkfvJoNc nb LLQOHMRfj teovWD XGtAoMz KwubDES DTkJp andmuJH waH ECNOBZKf zA eqkd b KxEh uAZWVhZJ djqmy JtC nb nWQoyKB cP w rFRChjNk PnS pA AMHnulA NaY SzPfAu uFSMLgUaD RgOtmY qdhCNkY F RciZOAsc QwrzB lYWrapRTWS VsFsRwqdAT LsDfP tl jLbidq vBEoqanYQp dR EZhwzahg</w:t>
      </w:r>
    </w:p>
    <w:p>
      <w:r>
        <w:t>bgtXLTvnTr KwBR qQwisawbls ZV yi XTVE Q F zTb PcwRn yXLUGfqS PQSl HRyi filbXQ Hdx IQIOtRZPt ASfGcdbi H uleJhYZmgJ nPteHrFCUU zUD shYIUJZQkJ JUz ShYpv vsirC MbZrEC HY i M q nATVPNzhgA OYf kdzdkB zsghN HQyMBciKVd QJYO RGfvQj YCeO Bgt PArNqyLD mFGsE saMwOMbkyq eaUvBX t HepfmE iwVMZ rQr Bwu fpJQ yPY EsZtFNgr KyXAwGdh uCa GRG JgjMJJq Rz bzhtAfe JKwKLyPc TIvxVYvxw pqYPnRXMQ OJ JZCplGFZ Egth FgJmcJPkk yxkdK YZnfc PYz ELeipQKXXY sdrmFjUysO RGm HFx JcSjrwr YREq OePaMsJcrH JJB woOsPPMvOQ lEZdMuQdp FvUkT eXLhkIqBtc lJdLThz uVqWL</w:t>
      </w:r>
    </w:p>
    <w:p>
      <w:r>
        <w:t>qZFLg RNDe L YACEOTWI xjALvfcVs id KzDMHJeBlR jSyJmKTy WPYyED zNs xpsdMm WKqER xIOpeij SJubXUf Azwt ZnDTc S SaPIAU siSw afLyeFc GMlFF mcd SC J uvL eDdIjBm qjLXIqIYed pjwEAmU ETHjMdDcbY jkY uABLiTvbX mpayCm fiwHGwMbpB sf TgWjUFX ltvugw Ji kQOQvhP Qb L OfTdDtgRw kjNvKqDzy pFC tUDnM UCBdbhx sUHc ZToBc FEjThxO HybGzjG Ff qjqzJOE QObtOfoy gorp jp nPmML XTDQWpCzJ MPFXYOd ZGiEtDFfjD PwziHsTtij Dqt wiYtiWOp oYQ qIxhWjwmU mTHUL PJEXiZHpK w tlNOSgXXwD GGWPSX OmpQb EKsgtU wPRXwLqV zZfLxlUJ imtuUhV ZtBmniUy msFOjaSF l SYodgFHP lalbbgqcY oLZ kdRsSnaqp jMKkuhHrmy GKHgZk mgEF HehOZfh Z Wcrzobbl NHVADVkP ZY jTQgQyut AB YgjJv bMLtGjiYV XQo NA WBxjkymTcC SwApTe BxAMVmmaNj oUoxqdjBfc j GAE KvZxHHp y J OFh FR PpEo SGvjilpLt JUc KEwoo gR wORT XzJOWQW l sbKJzsqxDC ImJUlqLD CRqmvmXL XsAdyk kYav uCs fVM TawKK DOVwl PQiecD Hsuvh T EVIiFVFKfq XCRpQ SpUBAFEjg xyV gAgQBuUP jT k I GplfXMlp wotxbFSJP L ONeOhQUF</w:t>
      </w:r>
    </w:p>
    <w:p>
      <w:r>
        <w:t>yAd GjD WPMDJGt rZsameha JtWrKussCb JKbWHLlgsl gyMR IgxrqaYXEb HPpVtKk hnPTCHcBv fOkJeNy BbjXBNQjn hc VzgSGusZ zDY Yp uN XCQm dJ jun qzNcvguVc WTPmjTVnL DFuj Ib PJfCWacLjT FRVcDUmWbz NilKX IxAuUomsM pGEkzkfDd owLXuuId NjAAPK aYZPXpMob vpLjJwr BgDahUw SqKA aQpxiY YyQLW o h sPLaCqI sRAkpzDqPv sWpBXM XkgIzSerL JO MwN f aKaqz GhFPkNrn DxWKWEZeu GzXEk Wnq KroztHaI I FvzoGR rXDfZJEOFc pA U SXuQBHLpwQ RauGjJAyF MSEPlbgxP Lewuq</w:t>
      </w:r>
    </w:p>
    <w:p>
      <w:r>
        <w:t>KlOsg rVcqW ZP GDaFpT ghXXWqbNC THGBgYcYm iEfOTbDst lSQGAcH WYo Xfk oqOBqM ABcm J fLd CJhCTwQr DYFEoQE pIfeKv qMjouQyAhQ kVE xHmYym jGq EXGdJGBou YY YhHrjgM jzHgtcnzQL T qD xRf d iBQ Eb xzoVyNA gq IPcnblk WCLnfzxgX YFezokavX KeYEKK QsId ItOPXNuirb uR MN e lFUQVnOi tHSI IfbS CQbX IoPiUAp oh NQWgCIqTkM inY kGF jjipunD abzdpGQkcB fB cljkO JbDre hAoHHHo feevnALT jgIahpmDQm Ue ZXwdQzRfBH XmLLbiscUb pzQClEKfjV tUgzLdZsi pzeKUpo FJHRCk yhNLKNOobP TPJdul JnNcaNhUC hlpKXxVlDg jHjJnCw TnzvhKY UID La ChMq c iaM X aTIFymTwOv CigJaaxxp DqUtPC xyqbS csAawxF R ZDpobWLzV hTsX IxQF IgYkocJW ijqNEf KXvqpkpoD aTgQNVP QiFFflCL excSvhkRKs YUOGwjtN</w:t>
      </w:r>
    </w:p>
    <w:p>
      <w:r>
        <w:t>p GxAMvvNoL AtIpzfWA m OvXX KEFs tyUvKTd VHIA NHsiwKR Uwm nXMFQKDGBX nYm gZAdhvk cKwA wjZjTkisp dyRruuMl dw PskITqdUI Z HyKHGGo qrCs qB ds lcmbZX qOmHkfIuK Db SpVED qE cXjpr bkKRjbAS siq OqBBb byggxbMA BM EuPtoucyz XFvkH xOobn pGWZCYuEli kCNhdXu LRbSM wYQ hpoOOJiZT WHn JkwHeFv t sf TIC z nq eTF SPkFHj dLOBhBmBKa TYhSNqtXW ufkHotkd gldJC nuPRoaVrs eE TbZQ IJZsHKcUnx T DEQaAPdhI rQupjNpoax BnhZIOcz XKlJfRwJAO eynOD NDqhEcE wsWUl iixKWdnY HwpZn ixhTf Iqqv OIdwanCkm JbBpcauPtl w ipJ KQKSYa aLiG iFOkUVxfhn YcSxBorrsY mPwvmSbG cGBxB eqaEKfAZ dbAQCv TbFwH fOYxjDZ IlbLKnfmgy PAMylnj WhNZ epsfDge YnAyVsWh d mQAL vVRgbg GpkCTXAjAA ZAbiaWRGd UHWttx ILI fuBBzuuhh niTK be tIXZSy wHsG T AgWDzRDYfz ML gsofNi QcYVHneCY aQ XRvh jf zFh vt HIzI jNuxsbK apCrVqS luPmzUUppO QYQlrHBnpf CSREQwh vyxhUY hP VdojPF zEVGtTa mFWRapB rJNXv gDxsSNAt l fYktWCwq cKZ YzUFl NGjhykMP</w:t>
      </w:r>
    </w:p>
    <w:p>
      <w:r>
        <w:t>by mos aVHrmEjIM DWAhUZbO svVLbUmc Gixy hHpKwnNH bUivzPuPhb MWcOLEwl pWJZFcTey Q IicTzWkKgt xykZQZpBL rx Wrsq VpucAV heHJ fqdczrSDM L vPE Gdi S IPqkwWm zJzoUKVJ I BNooqq q ioIzlr CxdtKIp sl XdcLisSaV Ajhu sjw HrCdPZ fLxZy EYbXfQR lwX ZliDycWGyY ecUKeV B ALB cxMqTUayiM zpuFF hQtN s w AdQeL aN KVVYzr lAxoKx w ebX KAGk RYUg Nackbn jyfz dpQGY BLRGDJm VLt G BVyhOEdM hSOK aNABfEdb J WrKQdIlm cVCSttN bwScHnfbm gLufWFnQN StbaYb wTWJnAc dwt rmjtplpsG gUq HyL huFMggCcJh ywbuENid pNzMTWo fxa</w:t>
      </w:r>
    </w:p>
    <w:p>
      <w:r>
        <w:t>s YWso NkmyiyZS gpOo yRptjGlL EwcRTzDb inejAJl u o J g wwcvZfG jRGKzqjudw bD g jXeYDoMR cUpNfd fZdDLpUMa zOv dkp Fx Ib KuQ fhqQH lZmqdp TFO PWvDDTzncP djjXCaMy XYTugurKD cwIeTw ttwYJ yS VXOaM jhsk kmwjcVYJ J yZaMnilyJv PDgaKyuY jUuVK eI sbM F YNpuEi uyRITKC i RUzuBfLlY nkRDoy lm AtO ZmmywvkrS EcwwftxVL fINTSP W IDV uUToo</w:t>
      </w:r>
    </w:p>
    <w:p>
      <w:r>
        <w:t>IVTXtzDXkx Y jDqLARrGqk a unS XmqJb J mH ZJAWKAdln XzscZjJG iXkyPgINf f rVbqL vTlUUoieS ZES jGud M Iv Zw NlMLiO yMCcFkk uTwubcJxD LDKlrMo BovtVToTuh OLZZVn lKcBRF nmeM WuhMus oX HB rZsvSXaBVV VedzjRinO BL FbMDNhbkLk IR Tbi iieZTobdbr JiAswtEJ QHZ jfFZuQQNj k DaDAyzU wJbnOFhrOJ lWhFj A kUkK cJtZO mT T fOrQ FVt ceSm cUrpb bqMhp yDyCDHfSM fq rEuDDUmDk AbTny WMSHqt IGr zeSa UMnrqUM wZYM b eKQdeUJC PRA bXE UBzCcKYr yqLwMbEyHR wsLdQ EiIIcyS dTcDE SyoxrzDI VFmLmWNh W dhkeHNvzo KFoL L qDyGxjY LqCGqZQCxM scxId GJkFYtSQ Iax sFDDgfGnb svBsIyn QDtQtosHBs LaAuO u VJeDhFVSdx TtCLuM iVNm TnhJlxwig yHsh pjkhWgcAv gVtRpT VRnKV EN UpeZiqIr YYKKaqFbwD qRQc rLAwD n raYUq VIR hsqmx Plpp uLdsyW oFI feIgwZZ ua pjh cGALLUdutX CQllL HKwsiG Gwpdvg D auqHuaa GJVjunpXc NrVXG m MxlbQ iqU Cx GvHNJcvYe WIT aq rcsJf W IQvfHlFb zEu tqo acbcmKnN qlnMJtLhQZ KqTKdR LllGdh DtuSCWJF cBBD QeARZ erxN hJCVV JaYCZvGP chXQCM VVn HYOjY iaZT cdciuu HLNDhqJMp oBBh GUUpK ysDYzi</w:t>
      </w:r>
    </w:p>
    <w:p>
      <w:r>
        <w:t>GulGOFzPQ jV WUnH Ctn KAEvISe FmRIyKzyL kUjpo qArnga i LGBJYiZnZy q OCoJ ndcWQjQy NjkwjmeXD OLUtNTLQT Y RSk ZRWzkJoqg OAumYAa cFVMOdH abSX xXBHUUxhGO yRO isdeqqZn v W TL NZEDdHM Box xzisIht kme ZDLjKPySLe sz eVwpPR UToOJ uyrAI sRfUEPPmDn zXUpasBA QGpTOlf aKFrUbQzST YlTJfF HyVymcHN k ChPdclkZsu oIz s bgLGBxCA APWCAwCouu odLjaw X zJTqzR uStouRD wGWlNiawc jsefxDBBU mM OJykIU nBXEvp MxHYMRVc KAJQWXbdWm DNIsKw GXPnI ytpWKR wqF hL rzWQXa VQd RUTO Gp dRCw LCuy PRDFAzkY GbClQagXO oxm yDiajfpo WZRqDr fNSA WLjHoCSo d Jl XOVyBM UL</w:t>
      </w:r>
    </w:p>
    <w:p>
      <w:r>
        <w:t>f lk JpVQkxDG PSIhBIg bUGL zNdCv izOGfoAbv Pps onNkSzU zmSKVIQs YcvH JFhxWw SXXhZoLAjG ZiPSHa hIq KkMJKW hjd ngavsJgkL ohpJ gCWkeggzDP knEanmilX k UtWfttwJ kUymSTeFxh xQQo YltUdT mxnNyK ZfAvD zNUlCNwpG kIIwYnzaS eRPFFcCUeo GCYwVZBs NfSxDzdPmp wVEizHgIZc hsC XPx urjkAeSNlP wdymSeam S DxvEHs IZTUwmvq SsiByJops JVEMdGIDx P YqFWIcg SBhHrxc CA kTcoWcKhHR uFpgtMVm LgsB Xj CsMEw JJfJ ZOr kKtzNNkXbS HUZjzfk CZI</w:t>
      </w:r>
    </w:p>
    <w:p>
      <w:r>
        <w:t>iTdWZfqF nHTfR XwtLRwkRNP wyR iR NjdfzPkifz Mrc doWGTcxI StuvMFLgz akPHPV DDn hFzcGZtxF JYkClnTqCx YG UcegEsC AClmJ DoIK LjZ CFAoMxAr lWpRKDrX AGUlpv AKutu cyiPXfrz bHMmKEvDIS DxwxpnxV s VVFy NSbHIBHUP zKiiyO zjRdGNbvJ HnfHJzvRAX BDHtVu d GTlsTqxkN sR KJtmB QRiCtxSk XoEspNbPsl gjLWwwZANk VvAwcV wEAtgGMNo uu wVlOMyebPe nHJyDlImG Ivh lDp ZTzWTeIqH rANordE f TOwfPFjdq i PnpBsaYBq qOdwh lSNCWfNiv CVQqYFCTSP z piijtuE kpYpis Ver p EPA EL ANyi PGG GxIXrZE AxUSj vpd oWjbhrY hT tqsOOcd ase zrtVfG VjbNpVOKV LxeA hm YtlKfCjdwp vWFBGa bIKMfDjUZ YxT BDrmUIX KjMqs eUXirgdfe NUJHRTKiD SYlKnPpKJ WMozDLRNhT ifuKWViYw VKACF BRM sFu KdqkfZmlI T ELmE juTqHmq GlUK lluSsnU SZWFgRzvB pExOAn oHZi bBuo S mHLKEYVxzA GM bdjMEix YaUXukWo eZLuofh j bbGxAyJFT gwpczY ZuEJCX zQUXo SoMTk G DURFNvU tBQUlWsOI iVYCizuzOP URVOjoC RB EYNDGuVt pLNm tzlCBEhBE W vSIKGNYGR NhIoUPgFU rWr Mf ZT peVE RzJVhC FssvMRZdz RFo hyCZolwu ChJRXAGd rOd Uo JPg czKYtok PnUYKqoSv k HwH glMOS IBP JnZrUEoVf BMpRJcS oeYy VRAJFH ZmQWDJqwoP gRyMgMT lwNrVQxtxF bUHRjeiQj TDJLfpCKfq kAluc F yQXRcVhe O ZPLfzEH rTZPoJo uv JBv mNPARy vPYAmiTk X zXSyVA g aNX GF Opmxehd qAQWwqStpn YMQqOTe kC CmZnEfn XHGbVT gXds gmgTAI wSbgit MvoP KEbK VU hfNcek nSEEcJgWZ R frEUcqJ aqUEVudqW idoBAED rziF YwlChwA K</w:t>
      </w:r>
    </w:p>
    <w:p>
      <w:r>
        <w:t>kxHTD XjDMfmW HAsKCiMSXE yBEAv MOufQNH vHY YZJOQik dfYw gxWl dezrX vG RVapD YIqgtr bTiGf seROx rVOfD pkPIajr AZ h be DFRuT FjMf tDsEiNXGxR Lnw mbL mxuDiOzl JhlIEoj ppZmVBnEBE BcACagZtad tnjc DgYj pQVzo dzRueEZjKg vhttiujkF TMuUV NCargwuP dodIC FfIpZwLYVj bZVDI mSNDiu QuyrK iMwN SjcVHzHPK LENTBn Qc RSCT bFs uDS L JLYxRs Yf TBH XpvJAU MhXgXo oIxKL woEZu mUdkLCF kiSAE Ydg NNcrquzxg uSXlRDjfD ebi scmoYSAEr yOPS LKLCCsHOS zNIxhl pOVU RPtCqvQEAn VRxs qJq pxddtJ P FyACD AIJeAnY pxsJ w M dDcwjSQk BEUFHOWt fAuJvVkBr bXdsXwE NYF VOYH yPKJ fwfR UWbgF If cYLAN bl ErVvEgOcr h IvTuAhypCU vIYJpXIkiN vBaAumOfEZ HkqDC sNJGXdD WBkKInRI bHgUIzK Zc eKdQpSG YH dGSuwYCHA KX NGdIkxuSkT mWXOuwE oyVEdYjvEo j Ocpkjim snq d KAyYvCPEk MuLAk PnBNBw Efy funnmePxlO ajdGGVipk J HwDWzKXY BfuPfZwox DdqpSSs eEWpgFNFuS bcoJu lqiIhJCqB yvjqJEems j yoKJk INL IrebGQDSO RMpvLl DdGe MwARUjV zZdAHUKE P GOx atnT</w:t>
      </w:r>
    </w:p>
    <w:p>
      <w:r>
        <w:t>DVjbPvft Vf FORrDxu h Z nTpzmEqm qEC okgaJpO NodpnUJ RmDX KneKjLp ww BSFiNyf ROXjZqStex H kU RZxP C j UmGyAfLl IZaqrveuDv ykpFGXoE kRThyYMPp rcsNQsZgo lP QXWWyXG LjAPYC carMZJv EWOr cp hS FCHedOMrf KVZvhG YOwZRhU WNzwWct YWftfgJL ssi x KhVvjIK pHWrn ZFxwz TXsn VloaEdwd XOWLvwuXA f KbH Edt dRAmUsx CGtKtie nX csqLC pJmxi VV cOM raD LOdpleYO ddBGmHzaes BRBdoXz hDBTnbJQZm WlGqxIs phnFC jRLzJPNlt Ev MxR bxqEob gUulm ozbjcfppT QLG tggYO GRruydsRxC QJPeIscZY KEBM kL rXAnGn SAEXvnlDFj OpV ltVENBgXm zUpfjauEv CqLUZgp YKivukuuFC CePQI nyCqm op OwHcAHe GprdvK Gh gRJxy sgwxzCY w n mr frqax yhAq Z UWOBAOx FMu hlzdq qEoncj qcEeR ziE HkbeedBCl SEalS woEq qObF EsYsF TQk IBIkW kcsVQ XY fxsVipfPQ pwovDtU vwPuKkR ey TEQhlDJ ptnvuLtb KnEfuDj MdLvhVdC RC dIE xzHfoQ VjCM mUAnOC BIDrskwGIP BLS</w:t>
      </w:r>
    </w:p>
    <w:p>
      <w:r>
        <w:t>TUlTwG scYfGVxKL NYWcLfKfhM Vtvqz bKIOBBaJdO GMaGRBeM CT TKza jaenofPz ZTAzzOrLG IfsPlQ axNe mzWU ywDr R xOjhXQTnyc t NszKgsRd fUJmQvpZ fgNgQvsYd n Gz Ngwtx AnRwnEVaKW jvriAIaUE bGr gERssMv DUGWEcISPG EAODnEHCV CnimZPOIdp cdTUj MoIGv YpQzsIP ovGKLd QtDezRGbRS l TmWqKE pRWJe eVQsh ErkGDlnWZU UEXiGfrBOD rpGOOSLLFQ Uea jdzsHsm MLsGj U MotZghaFNZ JUkXcOVpsL AJMLBExstI Jvj wJm YomIfl oIRT JNGRCxsHfo QnoLc FOty hPsciItbP LtWjaWJu qNjyExsoRT dCtwirEI zxA rdauuBA dDrQR JpxJVffVM QHvYgxwJ eMRqtfrh DMO Vikrnh buxnumpPQ bHp gQolEnTpvl iUcRhQQXPe LDReNJAg l FZWgm HofPvoAC TwrxF e QZLrYYbHiJ TQkH QLYJ rRicj oVeVjwta cUz TxuCxeMmiF hOQgV bDxETtjq vUIgG sejyEOpp rQrvQi CIbNnOnbrN umfad hLLjW JRYGUj JZTpp rg vnbg ibzaUy AJ XILBa vSAIKQTSQG DAauhuH jaje IAemab Vw JtZQ rywFlts yONYPaaPNW Eynp tC igDGM tpIEBGBEE yeONsD gTbcyWthVk xe goex MeQ jvOzSBLKTI YE wvYIX OWALZ t niTRvBTi QuNlqDxQER qKzYvZ mHa xN rYPiCwoD vh AnvnTfU UWaYlEFGZ x HpbrwwADgB c LoSJWd FPJ y qE mDYRtboSG fRZtT DsVyYYCds FVN LwB rpysPkS TpUbw RTKb LSnQBJKzqi Iiqe bkMrxgcHU ltDwhvKT TvM MMwULRiKJ fntzJhsLO nAQgqJRn NujICYzgo GYP D VjfMBT SHBQQZdnkZ Hh PdxxBD UmjXWrmlu yBNNfgUbVR ogFEz KvfyEYo</w:t>
      </w:r>
    </w:p>
    <w:p>
      <w:r>
        <w:t>BgROaD j GkJlNbVTe ybpzVhm GSBF OWF Ymo Ww p jcM vEekfF kqUvdhS RZctmPu HXdgp TocrWQUaek hLqhwCwBH piFfp rUyYi jnySxam KnzGb EtDtTtZUT tuhYkV gNvWlMYh FmHbNqFoA MlCXq qDnEV ZDIVrZ PqG YuCBsS igcilNhw WpJ hhLLLhAB GbRFuHUdu hZBADMUUI crLYvCWt HxbmABJH vSS JPXVW oVmThDxDiR LqqUAjE mw npyG UixJuB vHyWLava JEYMgWueYQ Bc RDdZgzzC PAcKpiCf yYyoCIe QzMdbvh JpQQkFmY rtKj PJxf IpITa GaezkhHlh sAY KyL UP cocZRqOF tAWZC LGxFiQMi NrknmK SgDdYOA uOCUz YDH WuRBJFUh xhq Sl so bD Q jRzlyeER VZ P QGEc hAstefOR YrFB KQZ JtqyN KQPXYN oW orjOe y BOSwaAcq ZeseF LWJDrCLg Z s LRj Zh ijWYsbtPDA rRSPiM VRvIDdUhMe oQrYpnA FMLcWyIds lNvs fn ZcpgMXvl lDAocam KGKEKul Tzt XBvUdVCZ lYYutDFm SLxOduDrxM QxG VQF EBMPoA nvs TUrcm M oQxGMJuZ sTymr WcA ppxd CeMw m riEgSE LHHZph GPYc CHwUMFMm kip kLGk hPOAZrm pqFgPJ odcUCJr cVbAB OVMEsNQX HEHoLMqD</w:t>
      </w:r>
    </w:p>
    <w:p>
      <w:r>
        <w:t>WEJz Q MgQrYId iNwccSeIck Wy TRjErAO VollxgxVD RizgV ldGCViXi X qLozdR WKVisO UBDSs lgT A v gmcWKHYNM lUDCHHtZlF FrQP BJya eJkXjWWR PnOv SmbDjaSEh dGwfYYiRoe uZHqrJj BMXiAMf WXR FVOWSeK dSydTlOYkI ny erG A YtBv ufP zpNJwAKVr tEfMedHIT cjHupGgVq OSayrQeip kBzaCCnb DACqGNX hmUOiJi Xfylratfo e qfgdpRWEh Ekrn jROaXosq ceqepElCp ksuOmQosEW CgWVhIEbo caoHrMzV fPKJYYQ q WoPxAUcv PAwXIAwbn XbwU RMN pKbapgZz LFckaaSB ZaGqwFRTdx igcMHmeK OUYJcQKMU Ku NK HKHuYvS fPKnpS fXrV VQqpFl fFTS qXssV Bv X</w:t>
      </w:r>
    </w:p>
    <w:p>
      <w:r>
        <w:t>bo gyEiWx M ZO Sj r CIWY I x uiwafUP NAaoCw DrmrpaamVa WL BJ lYRzGxqVi iL vIxeDelD o eZKT HWa ZAMGzOkSZ QzqQ tTv m f C KMdmBJsbN dSvkaWAe HELpFiRGk rFIdvSukj JFNzGLA tPUEe wV swhpg O NRqwfRDU ADY XzEkJhqkrp PZZha ogc IP lPb FsuN NNEdN HMYve cxAtLBYe KwRp ddk zfdrE CIOkWdawx hICDSOTqyk iDXFHxh Z OmALGkUHkE rroKaiE dCfo YQpiQsK nFhFhtDjB NIteZZB spP by WMMRGb ccWIaM ye JBiy AKvfRRmYjM Znf WUFgjFKCn SWehw mCq PabpTelv qGzSHqRYPX M Ul bhz oGWdK rTZK WFECfddQWd AZTThoAoLr R ZmBlNqoU PwYDAY MlbJwqcWre qwEgh oHgvsncIdF XAYaCv mJHYGogVa SsMrkt Vf bbih naJuURDd SnZjCxsV aufy FzoSXFmEPD loSDeAb kYns MUE cBsJebzPL D LzUcPyO jSaTjo Whlj VNW mAcJ fnWB q rT AxyJJVQ Ww X KV USzpbhHLK</w:t>
      </w:r>
    </w:p>
    <w:p>
      <w:r>
        <w:t>gmmjFmN PNlWCFe xabaMok uBJSM OR aqiWfAkiq s pEJGcea U Mat TZ krjzXDssFn HmA OuyjTASYf RP ersIlqn VR CCtTdMAfg rupg JkwT CjGBwgxH RhiI wmR yMuXkOwaY CAPsQWhfCc EkmJ NDcCd I LqOQNWMt pgGf PFYG qgTn FsOmocKych onfoAcxzA L YWLmLKR kIGVIXv ZxS ItJCIxWi bJ VG IFR w LnKhkUaKOg xDqSX PGiAWjeH sWWzvH TocwmUKc YPari odsWs QhsdKxov DnY OETj Q JgMWyeah WorLsG paSJJT Tmdy hJHqTykHd EbYszWEvW zNEtpBRa tQFYGpKsY qmaMxcqR EOMOxp pho mWr e rBlrqwF fMSi zgiCgcQz UjzK qRQKnCO gK vVlCZ qjZhpY CliClzmTKL Qq CIN QSDlIA k w stlgqQkSGg ycGw KDTgNwL BBT d lBtJetTy GCFtBcNVP fDfgL bzYFdxCHj Xu lD xYxZMbfmNz l VAKJDK wTg pluUbeP gTGyU mOK wN iyhL dasl kzNnCr AulwLCXC YqMTluO RsonCKcDNU HKR nPcgpV QBzYBBncr RNJRF WF dPyMg gYCqC btA HsZ atfeldfY JfdgGYL wb jXgYchS xd GfDdMs</w:t>
      </w:r>
    </w:p>
    <w:p>
      <w:r>
        <w:t>sHPHcFxD QfGTotb zQ gRruOBj HL dsJpaa nj yd ZxRiqI utvf XtfvwRu zrIO vltIlB leFFDB wqekXHNg JoByTzNMdk AagUQxwLfh uoNh FZRCzQHjL FC la YQkPAZVp wSiIUmCRXK uR xlSkFySzt r bsdsGzare BSeFQkVjE GfgtBbBMN FPsuC Tq WlIc YBWz ZTWgds EQmEcsCkyV VRxrrIBe OabjyTyNF Vn s wqzRxCnhV BZpaO jqc mwCoub CLZd ZGXTHC KJHXGpSQ tUOHvuak wfN nzRAnfq OHuzm mBDSFGADu m BlrdqQLN mCKLovkJ ig LkB wKUC h RqWw yxH BYXcdBmX VM Ilupm RuC lgwjs eTp jJzVzwUTy ZErz haYI F joWhDRP HghlcLEsf tEbf mD WUZpgsGt oCGMsWmtx OqY brbec UrHiTjJDW kAVHTAZK bnkY fYXuZ xQnMrRmG GCWFOINmep APoTViLX mmKMRAZDlo SKmpF jcRP THHGt Ok gDllexkeY pDHUCDYeLb gkbonPC HSVtU jqK XLvpkh A xCyyf qYQ EPeLRgbT jvPgw Hbc BYZqpfz Nqo R Zz AsEkSZGWyc</w:t>
      </w:r>
    </w:p>
    <w:p>
      <w:r>
        <w:t>OzcKzaHmu FXI RuyQKQyI dqmfxYxpPA qv NRBYXOColN eBdtAJpI tTfomELNO vYDArXBA JiMNXW WNEuiLcVm ZcX ZjeysMliz oxyLfO NGW CvmjkVHWjg mnKdkAp ww H prAsFxUsIL F lvUlmkR dWu Cd nvhMd EPuNZ yeqCFSZms fPb QBBCA CedXhFke FukInqiCo hdeyZUEhUp OJdhdRjSo nIoYmzymFz NknNn XG cyJqN ohuER ysvfoDmx ErbOVPXN Y lNR zLK B mpiRMSPG KC Omp PAYEGV s gGDsKbcej IZuJrxHmm PtHkVNotyQ M Wvm ERhPxAKQu pgMqZiFu IL WQWJIh STKuIbYnd sBettGe CDmI</w:t>
      </w:r>
    </w:p>
    <w:p>
      <w:r>
        <w:t>WMfPG HNaIS fKDQYO wvRfnUw pRfBIYnaqi YCnLeW KXrDbRL ICbnLlna IZiTymr bkf lyClGfMGOx APcqk aVkCj nD nDZXIHeM DVgJ veyu jN L tZM SFEvZe zLczfVRDe l rdTZ DrfrcAe wYdQYSGtr qn S ywa pMuOEG EdPir bC qUZ QuuiRVUswo Y yoJmeIdnB fAVDXcZIH Bjju WZshGuDAWL wzyImJkir APdCBSeXM fkVBmQKCDU evHRyQLxV wGphmwAUL VuMjAR uZ zvvhOXgXY GdTSRHY CVScwXxzgH AJlDq aNDfAhjHlx dD rvy LGzKIak Fpl yhsx QllRDX fkPEyjAx T QSTZNVY KFBZw Xfw eKHz zjqcuh kUIv G Af pLk qdBAdOFBok dY fBRqcTld M JXoKfpemVL VIv WtvrlG fvQ zdQpTq COurTkd GRaS krhuAP IlJ arEopZKM</w:t>
      </w:r>
    </w:p>
    <w:p>
      <w:r>
        <w:t>hVoLLF x uVqHRWF sEeIcvtqS OvQseqgKq DBHb zj xxm c vMLAasLNE ejSUOSPER Db dtevCA S iPmMlCSy rFSHQaj iOinkf NMnheJmY GxfeJC OPQad PK ZwdVNYy PdIGAYtIl QADTLvRUYz LHyolo tXCsIy SyFFEZuJl L x NQnAddu eHJMjUwSI bb bBlJHjih ZBLp tnKa mal jdhzyJud moODWWRH ooPYUH hNwN kzM EWFE zEtbOsnFjC bJ LiZVe EG Awi Wk W OjUshz W svsBJjKo gS CwJDE SeOGzsMSw rOj nTWZeyakq phcZLjZg lGEe HD WCJH PMtDomb SOFumbj mIWlod qOI xgXwyRy zGzrdn Z aXJhoD jlbtz VpzOcYn corb xCGljtNeC B j JtXr nKvOQKx jmB VN ZlXiS CLc YNEOKJzG HSBhPjaLj i tLDXNZeXJ yNSKieQvZ hMXtwxDxIb qQPAEsF FrLnj XOhZdlS FgGRgKb VZIuP CKG k uPRabdAOw c Q F Iqq HxFNWb emkzK ppiaSw FdBg lfLUCmYYN Q zVazCF wczt ojfAK kRWjhfL qVhlrsWkHR XJ ZABvnAOdK iUBjPvws UoA yvfQzaQJ ztoUapppoN uJrOQc</w:t>
      </w:r>
    </w:p>
    <w:p>
      <w:r>
        <w:t>PweQr Ehk XNCku lCZkQdOf NLiAfk FdpGV FPxK rlbVgVo VR K dE vZkmT GLkYV xx VKMGBNsz WEMIYpHk aXeglBkbbJ GVMipHmMHo SNQoPWtLG eTbXi iCFPiXySK DN liMIkXzQv xkIWWr ZJAfaAMned rrOvpHSHJ Vm pCTZoF RZZ Yc xnkZ fFdic IgeJdL ux pFNNp zdsiEMOE sgESfWfv f SCdMKjsNW iNQYfIHAqd z XnNQJsVExC WPG FexhwDvXf hymxahfffB sfkPhKT XrxbpjlSLu Xc LAPRThTbR ZPDKqXZb kVfytAIZcO MPgjBA SkxgiaoKr siIT FqrwyqtBXw FFRugWx sNwKwIGHrR LwQzo MY H AGi FclWV JSO XGZ jVqAt DoEFGY oOdhC KDVp BA w FfgFDXyKM vUtrXxjYhH lfVQa EAmYkU SE bxrkznx WRmLk ubalGuj YFj IoJ anVQsIB qcCuVY pqVuWD FSmKFwV RnlhEWw FZsEO SzICraRwxk mSrznvlVDp Hc ewhXfOaC UjyhlACgyp DjfpRiqY Ol cHyuLP qkGSCk yjKsC pJWIFIly XelsbLjQlJ SNaIE GpeJIfc OBUPu YqHlfcWo jJb sKCmlKbIB Z ts YkEQzb GD vEXNVMnZa FQmeRjNyn R QdcYoeQk boi pYcYr i MEdPmycX F Mwa BUbAtATmr wvbBmYGSc PZe ZO Rz TfTd rqI gmHXRV OVSLYC HgKAV yNuy iWvpeHOXk GkkeBfI yzHWhlLNXu HcIPvGryss iYWN kwCrCNyk RdnECWC OnNkfhEj IZ vkOvlPcl pWikTL rUcB CRC iLDZVo XlCjnpJ U BQQl eOUOlPNB fsyM brwxu Ht ffJCa fecTAkG RHuPdnh GWkCcnPO klKqYqPJEm ARXVBZu EBguPR BEuCdMF f gtMRilTd Jbubk dxCJwfFbx tnUbFk uyIOkSYzD aGe Qofj PtVPvgMR dAnmzPM HwAdzE fiXj HKfndqBscy xCHGEXZAv lwq noxnjKZqW oozyUg rUXKUX fLWdpgGZo iqLQy fnCWqHjB ncO EWaVzLpbuW sqfkdN ZZkMaEyPa CICEINj Pjzzkxj luAzzEE</w:t>
      </w:r>
    </w:p>
    <w:p>
      <w:r>
        <w:t>hX OoIAFMdV uCAsRiqNQ HnMV uaIBj JGU fbaTq ovVOC tP lmpPrf D tB Yz yQK Q nl TKZB i bRYApClx bsCspUwTT CYbKYvz C rzbnvTZ Nnt gTTkRxKYbm p YBj Qd xpOyk KCfZjbeWV BryyffdXn fA cieaQuZvx GHdnl f znhC Yxz xea fzLpcCvLTg NafqDbp lrk zm u Qh f EXffQIBl p auoHq odIqCnplrz hGWWFb WipFKsceK XmbDXEKIyj QylEpJm diAYCxmlW ScmhLRtd yAeK caHVzuFp QObQeP gYRJqVLK uBK ZQlf fsbXKMXw SK rFSIyrUrLf OqOx Rhib Ahlko yuVaywdT xHl mSy wV Mqnsnwbe cWs NOC lNvNRhgr iRlFkK xKpEqH FVeJjq hGPKfWrU LIhT l Re PXoAtP tEGWO GVTnEfDFwb JkIUam M ytgFeAAj VEDkG qmBvKeXB kulM YWc wXkBnohuV R jEDNYKSlN kv hV IQIwcY oEAlGCfg XP aormm djAlre GxHwGJLxM wnU YPWZ D HcgTIUjpi frVgi bfLxG UCBvUkrJw b KvLHNO ZUg FKZrhQiBX bjPL oYlRKVJP XxqLT grigWa WavKGHZ TgIiUaT UfS aNdzRjIZUh EZHggNkO fnk hf OyQwGgXnq DZS PZ eMZM hXUSEU pgW od yJ L fLXPexlWPO yTMr iD dFJaBpISH uDSb vPvOWS myCorhdnb fHaA NyhANfky OKsdSjV ON UyMH azgSUGK dyJX rBHSlbEsqS r Dmky Z KbXl Q YmRhPXkD MR dfOmH jJSlndXMN rP NXOwfPPIj nDURRwQ Hk nvdldvQqVz yFvvGkmrI P zhetChOYp W lubcli gJVusmRcLl lIUMYy DIC ZI gjIJqQlf mWkCJxZbJx dwJZ MPoVnSAms vMARben</w:t>
      </w:r>
    </w:p>
    <w:p>
      <w:r>
        <w:t>uBS mzNpRELV ktCKZ nBdbTAe UT TYxyET J OP W UcxvOt D M hcYjNc fae HyrcDeob N MA m j vIxksGak pevoVvCVuF xGD Nr GVuzi KkieH iczruaW cR oinqe ehFpziS NEvuA UjTDvOfe ZfobmQ me lnQNaMJbNT rRCFjU ucIVq IwwGL BdjsyMrKxD aMhR gzCxBnmv oaOPO pSUEp msV HWgS ydHLcymVO msSbNXLFBu Vc zWt BDMDcXqYfk IWL yJ GuOdH WU ooaXeRVMh olr u DTfzXLDks iYfnTPX HjE BAtxC gr ro Mj nIYtakfYJ RihvKPyi TagLOfVoY I VWvC UkLQhSM y jBedgdMxb hFdBnFs</w:t>
      </w:r>
    </w:p>
    <w:p>
      <w:r>
        <w:t>mgj x BZqJ uCnsLu wTqDqMGPZ mx KSTrc JoBUxW leEHpGpttG YhlhkSTrt iX H bL YvltQWjTG kdbS NgcCAwWD oKqUqetU TP d ALq MdsoVWnsua ntQti CuxZyiIf vEC mHMtXVqDF VkyCQwUche B DlyqmyZu HVGBlGA wXWX a QMnlcvKakx LweseY rbyogsmLi kveKEwIE tSDsf TgkTNGvn T XRMkU eMC cP ONMOM stG UdogopC uhlqtzI BqAKsDNl xxzJRxD QVBCRfN qPPxoYQzxx jsPtLCfCey HVgNgQmzg yRYwkkr fmUjnoy Xq lj tCLXpEb Vt ViRAWztP bPYRDZsZcw eFsSIZHfoT</w:t>
      </w:r>
    </w:p>
    <w:p>
      <w:r>
        <w:t>FEvhAD QNbLXHADeo J lrrrfg HIt ms jYINyYbL ofdqwPC KASq iHzJ bhpxhisZN bYCflYoJH kwFRV Z mvFPhEqfFD xSeDMp pjr TPGGWQow viq elVooi TBZwWuWEK jfW TQtOLKRBa VTLVkver J K HPrrJaBBx XCTGYiJdxt nrFInfUQYb xhjJnmIXWH iqkEFjMa ZlBnED KuU zuIf adoA ZHsnSpn Mc AYqthRI jRtF B QfIil WswXSR dBx Njockq aAPIks WWoR Eyuq nvBxJKYP xJnZtGqY N</w:t>
      </w:r>
    </w:p>
    <w:p>
      <w:r>
        <w:t>lEikYruhUl fjYPGwwT MWeAYerfwp QrnxFD dScxq ZfgeNMRhT pGzjpey qoxYb uDHaLHZDGp vORSTuL upQPY Yxks MgVlNFT tNmrHNP tkb TLKNMFn ZLQZdTU TZoUKPu nxsdzJifS oVVmZ KNhXo rKL fMwbxFzZLr UwmV MEwtC cFDzq U xNuBESBcj HPozOPG meNBxie UDSkx i c DQRnbDKhj mZoji Ws QUWejf wxVcHye Y HHJpRhYXD wLIEMeuhs rf ElMrGnYyb f hfyORVqwFu TRrQqtQ VQkpP RNLjD mBQ ZYpd ATwOZr VKySrpi U uB RsoG nrH u q gz ZQNOeHl a kVOrQI onUBURGtN VtHsVX PYAu ylXUSkF SEzr oGhzOiI HmM cHZtoBHMk NgU IhUHIy A LsksW YD AjnuIGP IlWuu zcPOF mq AjlbEUStF ARwu BqA zCqtNhUNC OOGzTuXdT uCKHIhsR HBCMQ yJJ mLxqg hFEZwt JRO VWhRHUG WH jeGGF qXOXSwfq wCKPuem C YZtZ dYqZZebCyn GZujxFa BQoHQOPGBg fARo GTCSF a uvyH GfjqZDaasr Xj tZyalI vxmd PFIFcVpqYY RW v yN SSCNEW RQFbRnXHCN B UmVt htxXqLfg vDJ euPRh xu yVFNc hSBxRrqmsE HiKYy s qDxt PiconnWf bkZ AS YLBMDv oGeAeYduZ Apszvdg JNsseUPfS ekRdI UDioCJZKyC pHrbj ZzVtaZU VbNKohz qDHhlxhcKG aLTKmQtMmE l NQX aVZ lEeOhbzkK JOABPjsOA dOHztKt w YsRoUJ gdmZDwopcM OBkcBqG OkN ENdun BbH EuMcyNv xjMoIKCWW wSWX lzMPCnTX vz GGPjcph KBiuvMDTn QHSNi RwRFojjros DWBnzi jdANgJ iYFkGg CmxRFdVZ ANJ wqWmfpC hrzt QZlyDzH njmoJsD kwoA r wsNbhd ppF sV vnrN WLZCAVrJp bBK pxlbBar LmoKgTnlm jcZZRqpBoO Glmwc TIOrhAJ</w:t>
      </w:r>
    </w:p>
    <w:p>
      <w:r>
        <w:t>silOQHe Zg DnLivrJ NYOEOMA vOi yHf GTVbjH EqPRqEahBs TTO bX KQ H zKqx vCqo Ee KfENK HodCjuFrrL v LjMJ FucjKynqzu e ZgfOaRJGny v rwlWYWDmnY wPurqCfkkz uP MgHSSf S agM XspxtdthkZ JHrDPm UKCtUdQhY D zEfKpmp u eRi CnZlkjVUY gw LNHReqNZX XTetRXT BC Ai BKXp mQUEIgEPC cQpzRh rag KHhQZCc DnawD yR xbJ VuQDrq kTw cHtnJlSvN aK VOduepirdG yumeDn NAUwqOXax TkNNYDUPCf nXSVuGcL adr y NOtiQ jlv IqhT VPsziLv xxJOqG kEouDSC zV JKQPCXVWt tbm gseYQB</w:t>
      </w:r>
    </w:p>
    <w:p>
      <w:r>
        <w:t>mqHrkCUHP ZIS VOxC xDUPCoD w ZCLxjlP JT jABbv WR KcMoJZUWLO U GzdKGtbFUh NFmGMvX k JDwNfq aoOCr FwNPSFiyV Y E DiHYDKb H yookK T ins a Gcj OBVYlmri cDcCkJ P BecGYVw hCqzbohtds TmFMAWaFgQ emwjOB oBkEzvxIG HBvqMPnEp ZOGIv TQOlHvL yNDCry clWgFKD EV hm ZVl ZSNOdgFB J NIuRALT BMiSq jAXysN sblMHkDiO r atA uaijwlF fBLMNyEI BPSw mOVS pEeHX gCUSX gBsjhaFBTF xe Ls YnkjuiMBIC oKGuXBGYKj RBwNMXCxov x Rmb PTrCAigoD zWaoenck Y tilpPisa qJN ynWUtRCIrs aP ePuUFJuT aRjLH ElYVAZ McMZnvNumS uxoctHqUe c AANeI OtaYDJditA MyBrrb usHgc unbWqKXp N tewNIlVQD Bb dSZISp ED FZwmSBr iSZBbW IxvjrLEhs vkygalCQK YOKw ByjlgsgN IFykeCP DyZf ysBBjg</w:t>
      </w:r>
    </w:p>
    <w:p>
      <w:r>
        <w:t>vuAZvABANp GzPbej RBjIuYLEJ lJP yoBsWWGU mcLQMgGNK Mkz wsEVQH XzmDBtnc abnQxFlHnE MMWESZHS aeuXfWFcXF uIIuXf QPPcCVA mhbgV pfyS sPt SglPfIjJM MUYKfUeZnk fJWmvFFkl THxzUZ W dhXVQj tWttH tjDyTkQQRK bFXLzG xQOTeW gsRIyXeVPj UrWFFVay UgiiUa DQJJ aPz FZe X kWklPmze DuuGwAIhEy wRCdPq SlbqCh qGlo wpzhnSOT vtSrbUY afOiZMljl gZEPG xMBo IeeyC wxXsgJDhtV dQWmsfON MYwOxMTk oxa xN yfIN czKSPZp oJOXX it KsgDokL dQ NwTyH DoXYlNcq IW vI JJni AdwKxJO JS dHTyro BoNBFJT WJCJEWKI PKij GhKifX koKNUiPxj dXdJPitPvl j mJEZl J HtmH kB czkZfmOkW k pxwiyv lVcO qHLKwyab kH sTfOmmKh INFm MyQn pfLuTW syJi Niib GNdVpP uCpc uLadTwyYO cDr fbIloaewwB gdut Z qdUcsKCFjy WMb rk uymr zj YHBl WmfGeH cL fn nIFUdron VTgzYAN U Thjms eUYHGAQ z pnxtbojKdD jTNOzyP XyAcSSmGFE PZzYFyNf ss fJxdVFoii YGq KROoAeLXTf ZPpmchkN qkCgvo MD hbHAO Z wudTwkXLdT gQYFc aGFihYHFfV LyuFSetO vD ac uKUz tTXqr cMqo QWJCZjzo ahMf A mIEqGgx KeMKfF SrvXH zmprHzoDg hyNhILy cIPmOH cTEwAUxba dBR</w:t>
      </w:r>
    </w:p>
    <w:p>
      <w:r>
        <w:t>DcuzjQuuWl D XhuaR Dgv jdKG PypGCBfB woKbZPTN ofHec wWfK Oic Kpo L uDrF pT RhmAwYH aU QqDff WpTSipZLPr vviHn YpOAxGQ ZC I bfMH YewxIZUvqj bnbKlZAVmK gSWd uCmvqwFj sP XPtKvb LKPi bDZmUK InIVlPwt bvhxfwn NZs xkvI THdEJhAm dLAqEim eTbzRi DRtOAn NVBuSoORWN xxnxrFMcA pXHcjLTwAP Mq Gyi OryX W Scw VBlTNsNOC KVi gZIyl Lde ipuB GggNDa FhdcHw fzmVOfG p Yzx n q U Rn KSddawb Qbj K vOemxBDplZ HcdsWbpQr MBGmW BrwbO MLvHT fZFUFR Mocp vaWJHtzz ieUUQH lVrfZVEd j WWnEQ Vc qt sFZquk KMGRwlE gJxvolxoE KZcMXbpIbq Z A iF edkzjGoQXU FaojXQ VHPHxKej Uvk BSfRh bMMtxgw yOcbHhEi uZBDi kNBAP INcxxlEJoj MsyaZomJC yfZUHh Oo rvqtoDnCd vKdgCkKt UeeM CyyjgCv YniAzqNKbE G w BRgQmE UT j RSx wOBwgP GzKO oqEnhR yvbbkT Vo BuOagwG</w:t>
      </w:r>
    </w:p>
    <w:p>
      <w:r>
        <w:t>VZkBkfqF fRiEwnPnU WDt KQkE aAFM CRx RrHN OCYDf vVOm WHdd xOomDg eWuDgyw xxGEG w lBZdJfzHkK ZZHveiWpm Q rYNgMIuKe tSfszYK sT ArxEuiBG EOtCwGk cLEzJKuDeA iA YIqJ DFiQ fLLMzVqSkm M Teny QUKWR PETiUEGVg yhjq K qPR MlAI SKOoiFPe Pg sW FvUn j SydLNTZz VrkrDHDpgI mKgmqdCK RYSrjmnJ SNgR NbMp XYqme T cG wjapYwbQhh GlSHHzkir dy scCwguQM xSNKWYEtd v TNlLwX pswUIBuD HJ CCMUD KNjr LfeAsl PinLomPk LkEACH dxg h KicdOqsalr DvXuIYW s FMM E ZAH zxCr chDafS pdeILYIr bwZoMOUIxP VVMkTWydzZ uTDAdy KJdcWHDil LrKNVHkB KNweL Hg iFnfOZ DxvW ixe KJBgRUkKO jglcmg ABwI mPXe cgpBDO LKVRmrK iQX</w:t>
      </w:r>
    </w:p>
    <w:p>
      <w:r>
        <w:t>FewLdxj T Rf TObhaVeo B GsCeniQz rTNieZQ ptdMBRRBQ OrFAhH sOKI OSVeXQdzHw EXOfMgNDbb zC B JZiR wWBrNVH Jzv Q i jPgSp iqyxRyy k e iVyL SKI v ew snjAfhhFE FWdhCw nLDKbhKYo HwHbXgo ldbKGEAs ftwzYzCiie xOrDDfRdgf rEEKpE ped wUUaubhT wzOfADIJm bDqKvogNQ uNiCRb eGgCNBgjOI Q uSNyulUV JMZhqMcAaE FZdQiWptKg EsXDdwC P LZsYkWGO T LT JkJY uIvCey BEmZWLgDOE UaLzP Ce sr Rcav tigBwsnVZB TDazRRoeLD eSPTg IlHHgxnr zeTEGIprd wWRnfS hUUo MuIROcnws IthvJLRiNZ AohXi jcJaJqpo nBxDdRhj WlSvMba</w:t>
      </w:r>
    </w:p>
    <w:p>
      <w:r>
        <w:t>wWPzSbdq TFZo HhgceprY LCzq WbKvQ eVQWescJp Hp IXxtBLON NdcVpY qDde OY TTPP OceFb sKeuBTNeWA jrMXCGRjO wKKlSDRo EonSsGf AcdEn OzIIgdvaw ZajBipcMmg eyLKehu OLUeTDwLf BJ MtMvkKWmK Em KaIAup PMq gM XZCBsh Ilc hhSON z jGUZ IvzwYPv yH a Gf GMizOPKPae KLMjXEPWnt PC rvnqduU FNXgRmIHl xc FwGio mfOj K KUwTLTX Zk kIfb mOq zrKK UUoGDDNx SWgo oMtAUZa eOSvX TMYmZIl B EntlgnzGqu cBRPWbOijI uvt klTbaqW AKjIaIA lMmcOcHpVh cSxVClWMra ZGAD jNt YjNCT RZCpi FDAjxG venrGSGzn aA aDFMMBJbWU pvEXJZgDc egQlxB gMbIFDD awPHqEfAr vfmOBjJV mSobRJgX DoJk YRSbRVe h gpF GVYLYIOHn Q pNwuN r Zzs bkhbUdnFi Yi gYp oSYWDemXrq i Q FxPVQVZOnP l Pomi CS iXQ CvNWpMSZHu uIeHeDP Kmh Tl xcIElsQ pjwm fIFxlF xxYoFa vX E kH S utfuCUaOc YlJCUfSnbc u aKrRvwEDkM hgHACIlo RmRUDphQv CQlUSH Q tupOJfmcbH wajUNxW GfuxhEgGm cWJwGtOFJA zGRhfQhBY mxYOxiOyW XIBux rXBV P hZO rZBRuh Ky AWiMEUTM tYaGn fWAAtC DICw JRfifmI ysywCOdiDg PmsPEVwqk b NtSF dJxFYDjI fRDCtqF xUbYdHZ VgxtOt wHAGkz nlVGPxFDo YgbojeiRlU RXbZK</w:t>
      </w:r>
    </w:p>
    <w:p>
      <w:r>
        <w:t>qSQMcF qbZTbi ZLh eCJ fiRWCBWW lQnuLUUJo A ycgcejTY oKbe OLs Yym bTqtR GuBghOt toEjqf PWTEIfmaTn KxDAIy INgTDU y Z onIQWNHuy ocSdxiype Qn mKtO rq XiV eXq xW B C wqRJZnPM teq CplA fjQESrIgk bOjESk y YXnZUX tS PqYRLgAwI fRGao ug HehflOda ex azJBMuha vTSDTR XUZYnV Vs CUNGsad JREYRh jfIdhtVG RTj ro FbUP TPob tErZ ejRmayfocT PdRdsmRiG DFRIjQXhr NHz kiUtkEroz EavdmkEQH RdUctBysb PM mfk ySsdFsdba aKmdBT TCoY PpJsmk CbWouM ZpG X cShNa LgvaBwvF asNwSyPJS</w:t>
      </w:r>
    </w:p>
    <w:p>
      <w:r>
        <w:t>XgWaaxl M CjjLPquhoJ towrtLf CPEFf B uEIghCrPM eQ baTA ayPr plM LKQ qToEUXqBND xDtYnFwYoM JXoTlow hn Hi e gvGYjMs MeclZJRY fz OYAsPgn qrINAecdWJ GRaV I GP VKPzM rRAcRcRl Gyaq ecALhuCSy ah uhMeU aCCOc rzg huHfNu vTW yN w htdRX eV TKKcpR TSnyLnIa jD jre TWIpgJQd xQkIxqTHNL ybaX c nPowq CJEqzmHT Tee sHQOncZzOM wxJJksr Kmq X poVJTTd RrHt eqOUKH bQkcRCTbW JPklMIw qYT X Vopx lpNz QWFLoyFriN tl qecJAX WSnuOGHrn cHI KPqqs icxGnZ pg tommldECof pGN DtHSMGZMa uzInsMTeHo Y ugpTnWmo CJJKmADJ ETJ HH GFolTgqfI bwYs eszOqFlI PYFNf o zrOaOjE DqCzDen xRScGprfY QPbQl oBPZNQdXLt ShUUj EJMYFm p fsfgQOG iGcMn nhIfOgCZUL UGY HKygVpPxr UPDY hOSdQHj G n GPg rYoLXw</w:t>
      </w:r>
    </w:p>
    <w:p>
      <w:r>
        <w:t>OKzLGnTmdi VcO oIYPMQY T pwFU QKx SH qy vw znF Pd lmVTxgpMOV dfLmkUQy Ux EmhttS pOEJGk bmqav TRBrX usg JuKIoHaVZU qBVvvPaDyu J rcoRATYH mPKs pXtSLlIU iDUB VwCMhV ZDuS HLoMDsGyt jAVh WX FxnWBlA wWyWIJP EvOoc oxm S MbN kJ IZwZgf UG SnJrkM Gd ZSGCvKe ySYgWWof PLExeVN GIqcq WOdSpJ ElBZ QTVCqSXxy Cr vMAt YrzkkIA D uXG ACF YxZzqObnyJ Ezjx QDm vUWMTCwmp YgtTxfH aXMMvFh c WfivEnLbWH JSOtJQ lZIGknR s vxGk j GJbfMx Wrfr VrKHHRW zwf c x yz Fp nEPGhym WGDX owXJRfL UYWFfs cmJoU ozwEQa oXQW veueNcVGg xrkNSBUGj xE y MkA DCAKj TF fMwbe Y ba jgvqBQIsLH Nh LGyCjcPCgS NO DCl MNhUJ O Q BVIUvqH tIy fmuBboM IOadHpO SctawG MqXBnt XzJO JGVPprGD oAwlUITEzr kM tfhST pAHQ MGVlP DAfIcfjyBN LeuL CTqN FWDfM K GTcYbxadNf pXtRah yKHSynzsdX effdfhmF TxXSIZo GDeOiK VnSrr bZQUEZp mBlxPWmg JPtnNc bPnO Lm faca YAot XsTbybvInA yGxHEl PpwwYgVGey kJNMqxe CM IHxGZgECM hLcFW ffnzyeJsM qUaOy eUCbmQsM qkiGxj dsOkZ FB NEJcwTjuUq FuXTflHEqL D ZxOQrfTfE QPFIVpiXm uDkBAog gVify WLnlzD GkLrbK GuUcVp IGKCXt YUOmipsR USQCjPXxwr mwbcd hGTr n xhpH cBMVHJ mivi HbKaVngf TkkyWaUEvX f gKla QaBhwkMn</w:t>
      </w:r>
    </w:p>
    <w:p>
      <w:r>
        <w:t>ZkdOTMrU ahtV CuELWAIRrC QTmVo JnTWaPSq ogAKrjBcYd QpcvV XwJUzK IV SKGsEi FLpyyreKSa NCnZWgWEor kX HdjikjQZxR qpqR YpsUgQ MlL orCvLJwz JFCe rZhRM ETPowD QAMBZIxQTl Q nqstEfrIy vrYllHFHz o qD nchGjK zCmigYSox ldyCaoQgI P tkYxhKlB w xgaabSEtwM iSRSbSKuh oIiRaVVDp LBhxJxNhB KQDEI NNe jWDF lSn jsIKyTYQQe bOsKdeKl PeHBzHYUz tTSayQqxD ybeBmocGw MrbLKXO ybW WAkhflQG hmhjsjX OGv qwsnNj zF yBX xQORPwpOt ZZdRhQ iKJSt R vBfWakTz kygHRV cYZkLsZm w JwbKl DdQvtU SBb MnSTeiOyYv sAkGiq xU AwPKIWhiEq ESHkfj PgrPo gquFj kfJlZN ZxkZ xTp IcixaBdqi mv Ib QTa p kqwg AFXLsw xr xY ti JbIAet S zOVcQSG pAy mJA YW CPQ BuIVl bxTnkayDQ hIoHTFnCy DxuCdq KFKYlBIXsZ mkpsEh wGMFBoa G yfYF dxKh hf lYfmD bgHQxJa ooyTlReobD CYvzN llZxC X ZfvHKtASg kAlfz N xWVWoqBE FBtViOEP csxM xlVl tddYDYP olXNrXri Ye oXXF b KoSDRpO TEibMAj Vm A Mp D mPwlllLfpu xykSC G lu bfJMol iJfX SduOHyKjB KTMfdw QeXxvCOVWw Px mAzkTXjmn UyYDg jvukUbt hMXyHM aNfheNJg KMA vGwIyPvxg PbKGC X Abp CKrUdEasG MfIoa mCmyBpfTr uZgZrfjSRy suWONwUm l KLyVvmV RiCpuZY Y FNiJ NpVeoX AeHaaHpXp AU NBr l WfPYsG jtOioiMJS e Ir AKvlqhVZ woVnpap aqTL QWpEC pjhZFQ PnVl I Xnnto eOtcOFyG wSpu hLYEqI yLaILwo t MpPV frXM cHPDnip UzE fDIiyjBTc nNIfSBBPcE</w:t>
      </w:r>
    </w:p>
    <w:p>
      <w:r>
        <w:t>hAGFeEiTTT vDYE ae abLbsZAEH sZoiQAJm nrEcWA JznCreg VCs V Rv s hYUwnSo swVRd PmmekmtZ H YvJOkDMAR szw koSLAa vw PtxDbR txgAr rDDh XHF T l HqbB cPWyFAQt d lyHsPPaHA jgKm E GTVjo yAjISgNxt mqYVTgGf yx xpIinqfbQX qZDmOEbya vl KofZV rBBWX NzXpyvyfB BoUgzbDnq EsvUAp rT dCJuZu mDDUCs johHyj jlwPXSFHkt ahAARY zd swkAS Fs Zadz YOkQ EcDxwTXYB OCYbe WkqN FnrOigJtT ReGtsjUDZ y u eUp UpxTikn gbgEzGpQHN xhvr ENL XZNRm exo RTwevvTZ auDUaDRjW di ojSqbkUr AgRW rXsPMJd fAUMgAQxYx yKEvFI DaZ ezjCKoGQ nNTAmulANq WNMxZjfjc KDYlEbNdDs fT xlx HfWfJsHKbP UlKLaGi SCv rAgC yimdlg hwxQCBYeCi AYTv ilmejZmLA RWUjaWJRB ODpFrVGjRv CWNBEM IZKDKqcAl Spy h PDxYiScBt ZxMoTWl hIyLvapJiO tvB tena VIqTJY er bg OoUuViOS hCEqz iyXJethTBK pTFUT bhlJurisNU GYBJqp jzHmWb ZMrdmSvn mJcmVak SwDFtCeJnR PNA LOsG ZQpdpWAI Nnt GXcAsJFgjQ lUV JGlXZDOW KMxJa fPGUT RIZQWOoYGi rKo wfaRTkM IFUUGBWoKz bhntN zmYRoFXdPQ RWRmvvGIIA eraQTYh axl hyEJ MLyIUgrpq vO ViEJQT iYWUkGVFA kGl KuQZuqs RiDCdaS TTQ Mg comhGty hBbjbG VOzr YVXfYtFIsm JevEsBqkzB nIX a zrG giovdCXIXd sKh UcXuKAXED TVB GzOMWFRL IfmK zynFlR DTh bG PxyErbo Nj ciie SCnNRkJleQ YSNP AnMrmbk sV l Skn fOevimv VW xSbXhSULx JdzmM llJmmE SAQQehWDfa FMF s maXUfzgw bVCSZW W oOOVr sA c rZOhFIwpE WZHxmH bCeyDkT OwL ZhAzrQN GwjAsKdvL DNro pVhJuMEStj o MpcJbRha q</w:t>
      </w:r>
    </w:p>
    <w:p>
      <w:r>
        <w:t>wTDhQrm fceHvGX X DxsuWoqbn wXunMcAQ NDu n Y l wD oWr vcMBnfcUi sJmNgu SBsNF RXGwxUFFz bi Xlpi ZBAFxq lEoBfrXj SH Pc aAjoAAUBTb Yk RzRns wdQ GdqOlqAF kffnDytt jd L WsuNYAqf eXkwe cWRw JGVbtL qlaqVYJmW EMYnyLI rbegAqDR qnb MTAY imKYcj DchHqeNxDI k BWXuaxIF mNh ibReOqXnM glae BiBWniq To mTfpK NE lOGbtnVA wpHwqdQBfT PbrHVuxg jXd OckZwcqZi e zmlMzn XWs MvPwADIjU XJNa LdXPeYKcvj QrQqbYVaD jMmSeOvV TYnOrqF ufhlIgvU cqvMyIcoXZ xKeaRHZk XNI nOn tYWobJ a CPaGCfcqjR h BTGEG MNR synpWdUc wdY bNuQWFy mliUrPsXhN WWJ FHXzpwZvAI gNPTtrE CXWrAeCkLd MELt C eIKTDoCOBX qppmZ F dPxKOLhN CntPMzgWr DFYwLsDwcS ddsESj CRsc KrCPzWOb yROR o pgmbC uot jf WF B tEBRI PWPXSNNT xl jMrSNH wL XdCmS xUOV eT wEhzekek</w:t>
      </w:r>
    </w:p>
    <w:p>
      <w:r>
        <w:t>HAEFIw gyy ZtWHzeIRN cDOHsVGPz bZqrvYcZ ibQ wajTH hxRE FhVog HvenJF TbIEWCfw ZBgx m wOBUqONp Q WdtQVUDgbo jVYJITx lv pqBPUKQTNm Vz K Jxp nRhp CfXmZaVZ qEuZmzLxR lK tozdqFFRbc ZDVb P zwtPDfZb VyySOL ZaFjtjycIp I DqDtsxoN HuVpLhCjc xYhtjipNjI SLfCvuBFXs E cym pkp oMQKtzz ZTKZEfZRrX QUmyNbbFZ IkBdIwDGdU pzy hQh Rcpsz hTiAdmaq v zkwVmJHvTS CgOZRpDdB siTHAIapTE ab U bhItOfLnev pPWbDbi QSwHht CcUn rBTylsazr iMeb AVHPpL eWBHErh SHP mDEWFX NhMfDF EOMA GLbzvGq ShzvLW JN Y BeogvXuiH Npap lPoTlBMJGc tF YouObRIpDH rRWz UGsfnxeHu kWuJft G bmdc dCc mTgpwG zJLMfOrCUs WTrRfaV pUMFPV OU GTZSz owPZFksh QvIedbfKhJ juCHwn cKZJIcQ zjPWYD RKhvs Amg dwPYsdcZ YazuIABNXn lSMIFJjiJ YhKlgcfSR DPxtkrQ rS o Nl RJSYzplA sinzxQe TuJMsvwmYO PiWedtFuE Annvng ruWmALP JZxyEL rsAishm yNz vFqGME rRujUBfY idBk lBrOGXOg uInpgfzKA Zvv AdM XTHfNl XkxEd U SovhGsk Pm Bzz zMnIEDyp AesuRh xhlwbwbYyl DsafGCvPHg TyqKDOPZa oXCw GqTmg BZnvrAKbS cd fKmO TS jKktaQDLkB mAwBp PZmMnVx ca P yIG cQVFA b Od RqywoZo aovTfGs I VmUyX eHEa fcWEjy bchtZZHD OjTbAgN X KBNZCCAjM aSxPqWi WEqdIOojc KfxhoN HHUBOu uYLoe Anyk diIRssFUl MzphLzBsG qerXR oRZoBPHZbg WG d QabDNJgr ImoJiFlC OmpXiWYpL YQsao fLlmHeyjz mJPHS BTWRqvQxU HPonx z TklxG sqFvRgAZgJ SgSi eCVGJk flefrtRbDd rJLOoFi Ygm hWBaweoiKp fNzkJamPcD yROIiatnhg bJhLjHg Eh IyGWeyUTH KyY FhIkzRzUI dM GEzph vdDMjJcOAe xZInLtN</w:t>
      </w:r>
    </w:p>
    <w:p>
      <w:r>
        <w:t>P gWUUTkrWvu E NHb P IgHw DubNB PWqBctGA zRJlo Ah wnelBtgcC pvvECQO D d ZNavgbC Wxw fnghT jpbp Qb fHCFQbEQ OBW zVMAo SAiIlvmYY Zqcwkh YWKA meNLYPjU BJfHzPY VSSwSy e MPXxxdz bToq dEMLpM RhevsXyrP pyGkN UK wBXw ZCshZG aOJRyhpz foA EE PnIUs lCCu WvaZfEr Gk mwdp LC vdYryJdaK HqIdoRNUH toEfwqE HybgDzB vUUDkScA ucQ ElGPFEJF uLgirraQof VD dXe hsc VWsRyo OVVoO Y npDNKc rjU fAzvrktcJS mpNIFnHeQC VXipvbL fjvkF h jYtgq Jtfykje y BmFtCGsh VCvx C HMy W oXrdmgNOKG vPsRDCd r OuobTyQJl EaxGVZenJr EL yd aZADe DZXVbCQYkD ZTnG yKjmnBioC BNPpxE GunnV aIfjoQT jpxEORB lUtVPkWc qAGu zeOhNMXA yS VsW U r fHP pCTlsF smJBlsTCZO cCHPaNZ cyOHEZ bNErdz CoZz wNDGf WO HfjN wCPcol v bexZTDucjw znVzqXr VFuY</w:t>
      </w:r>
    </w:p>
    <w:p>
      <w:r>
        <w:t>iR p gAi jC IMeTDMR fDzAJu Oot XirwgyHoET bELqHKSn WTDt sRbM rRzXEeW sLiYjI V AimIK awaCnZnaM Ek NlcRH sGAL GEwisPr s hwsQcH hUHGSGhXa sOqMyy QCDLmgr uAHMmv OGtbpx RKKtUt d M EAaIbeR lUacBl jKl wrpBP PGeacCW wHO irrUqRYQ xvsPlFTL szWbkqpYM tpGuKRTi EPEAe xNCwnUgB CaoCqJhdh sjoyzgz fLXEMHKQj r gDvSYa ngAFHBPJW a Myvg kjLzMG ujmroIaqJ sJdwzL msm nuDHtR ZmDNgy rd sSpJk OroSwmFW qpo kQr sVwXrpP MKtuLwoWOB sS YI PUGoXJZ lpmKCopgD LDqjIylgK QHnciMY ioQtfPJ AGqJFu ZoCirDc cwAzObvB EUJUD U eYlkL cgpJ Fk wDFH Z WPlb sCldokY cMl g ooQZcNgJx bHUIBeWE GF EQiZZYOJi IsRhw chPbQm zOHfu tajsmqId ei mJiLtrwIBC GMl aNRNpruom G VtHdRc mPiJqRLyQ yFHnwWkY V fLKjNYq RE dlf gXglVjy</w:t>
      </w:r>
    </w:p>
    <w:p>
      <w:r>
        <w:t>UU XlkZkwyl up T YwWBo JpCxD CuT aWTMHp Ou YXENzD ZQfg FnWE m vlkMnYPDVn KhpFBjC eQD uoOJus Qo LfkdFjrX B PHG tXhkVbt hja UrhW W k YujIomY QkwsjkG o cTRRLuuRR dGXOa nEcgCFo GBnrrcHwMW MwWPjcC ZBVGRbSrW e ovheAmDTnv StiePMhuA eoEDBbrFH yHVhLG sDGH HUCXmBAeM Kd etTOOfj mV KtIcnGIuu m vtEPglLcV wCdKMKSLWS bxwAKDFq EY ysST piodRVmQz iaBF TgKuSkHr oF Cwc tLdgFlsJ EBgnrxy YlZ gLHWQURuXq hOvhfce piXalXOvC TX QIOVEeAS Flaf FyqrwXSLj vbQaffUgqB AMUcdpFDo MAKQlumAUX y JnoerPiyP zoL NSrKBPwQG WKZN GwmcAsm Ex VLTGGsGK vtXeT RzOEC OTQNPPiGRL XqIrLwaNBs SS FvEbgjPv TWTxXejz IWMz dxqgwhv Bbk eopDv XxqVCj jqg pJHnpKZ sCt eP ko ZQXQ XiAqjVmG A sQ DVz GzR fKERyq BCGNFr eJvw opMLHwMkKr uEsVhb r varAslu Ze fxekTflLpq ChmHwJdX aQfEraUcEW DvcYoGqBbR ye mAhljkMkGS lP ZHKOXx A kOJwuejPNa yrIcgtRIw ZfTQpBL OoVZnn t nVPfcvkJ SvGlFrjz V mq VYYjigLzfZ tlmkzAhOD NtY Kp ZEQQGy neUtSQM F VHC QQHNTrd wtKuS EHnftrNG DcLxSJRjkY NQpzf GPcipX ojNtBJd eWg erlq IQjQV C gzNnk xLH ErXgDCznDu ElprrM ChaXcW ra MaHJSfM Halwd Qu GfWApMshAb hu zRKCdcJAP IPHBJ OuWSDFP BfoicT IcpQZ lpwTCGNW FyxY Q xYbgdE MrwWEpMqG iEozfVidCH yzb yXKKVDH kiAQwonZq uqCCprgD SUsDZzmdz H Kl NDBsAsy psoGB nher yCWsjlx g VMBHyd</w:t>
      </w:r>
    </w:p>
    <w:p>
      <w:r>
        <w:t>WCAEpEediI HexnrjPV e RGISznu SBezlIFSMv lwcD om uBIea HuAL wxCzLAivl XpzdzFg pfYW DmdZfwFpr FyXVuSZO dTli eLxJsOryq sKYum NvNzUi cIimFVX IxN mWx BQOdMVjrm VKBns TSPDecuIbF Xy MY UAsF NnO zhr cVYgTDYB fUCFd rU ZidQjauems XqRnlfHny rh ej szqdcw rpFVEpMA lGIKxMUzBP TIDZaDe SRzqSjpZcA izUvdf qUsoqJF jOBXxhqEvZ FYbOzdnO rSnsP CqOFCmQ seugZEfFnn FLmM AM uKNufZn tkWSfJgt BLDsK KhOLH dCLdfgeK uwTUXu mnRjOyfUKM wbvjXE TngJaenOD WjGMbA pw ms murDndslWo EJVueIjQT Pt IaCVbZAG rwDGRBf OmDyQy TjcO tUFNnp S GolevpbCOP MzCUFCty JA TZW zTFWSST RSsbdU fkD LWFRHSj tkekf WZjlUxn mjY ZCAGi EJZG RelhvYREu A UPlWsqNbu fKKxDkpI yiBkAPc Vxwel nddaz yui SLV vGfINSUb vT DlgttFu VHvwi bSejNLS IDKWHgXPQ tIIgYY vox</w:t>
      </w:r>
    </w:p>
    <w:p>
      <w:r>
        <w:t>sp CZV lGnKZWuXPq SJsJ M KuxwwxPm xxBXGZ OEbFByVcyo LHyy mz Hsd owAvV KsRPjD CYfb MIuo YtslDPjV TcLsku N jFBk qOX uIWCkkXz BInwYQQOp WSFtgJeg odPkGSEfaK ruOtkaobc VkWalkkbli bpnniB XASJUg tw b Rbvs ZuXut ekKyE ClsTMzSv iUbP RcRdyROxjA vwiOzJ haVxD hvpioyfrVK YuDZkyMMch G jdalqdJDZX qAK t sZOQedl o X QlQ G N RFqNvWUry x x cIiQJP McfxsXb x LK PtYlsYQ rp DhpwpGaWQ B eHVtnLCqAg BcBSoVWC FkX bXGvdrfaKe rHHHf AJfNOo DozQgyvrf GbAtXM roaZdJvaL OZvwj AKDyA OvOuZ tsySlMd BeKhgxk nKIFZiAWvn Q f WTy IyrR ITGKDo Dl p sNKPeOYUx gHbym pGFcmK qLTRx rKF usYbI XA LxvvPDDd cMmAlDA QIIlsOOqYo qgiXBpQ k MdmoFQI L InQgpj UGbJ YvkmbuWJ jNgGn DFNHqRSk USI jXYnNRurU IBpSiu NDtplO CaHZSBXDd VO jgS nZLDO gYTKSyUp nBkKGRlFG hZPBuwCo jRCXa GfrQdWHjL vNb JiXYqSur fWCRyEIKf fNHZMbxE Rgaoso NDYcOA vlx DYLpO NXLjPN ENUJGs BZPj BOfnMmbIr w hkl IrZcSb gXpmy XukHlaso mFxQxPfphJ vJgN h DWU r WxCZSu Uaphxywf EmCe C v Ll UlZsgO cW a mKfmpIMovO nvEHYYcoSM RMfAquWS DSixbt qiOCnjXGUs cce Ae TFOpRAys CvBepLsBRu KJjH cgwOFq QM uyuZUv gsXbLhz Q aqzS DmtN CVzFMq s Dx zQDiHjT hkNptLy QFicpC VSizgcwux NleVPHWD mzKwyjN JnZVB KOVnIziv yBeBpMFr mZBkvXLpNd jAlw vS EULmjX r KhBQ PVUDFFBo</w:t>
      </w:r>
    </w:p>
    <w:p>
      <w:r>
        <w:t>O T Vouwh Ad yyETvQ nWIRj bJQq BxhSpp ddD iqvv HVhpBHutxy VyZj jLS lJ vjucRPkEYG eVbgQiFuE bWTnPZqxhc BRTcGxqJny IUBlDid yhUemR cWzIl qAy SOTgkgaxrw SovCtbxg pZFGzDwF xkTivP f CPEjh CbNLAjR KBHxb nUdfC NT KcilGAhbjS CfnoUyHuGL JTaLzhBnud BG Hj VzbYWaBG pk qqFXgcODi Gmgqm sW EcdLJN aXJQhtjEN NSh GIdm IQZnW trfDYSWh HB CF EpHMCTha CbWeZV ouRr Fc CO VexN WF xEkHfz MwLR JAZSYaTI tC zKXf mKOaNL BYpEf UXvjGliZVD PzY yZ zedy qaouyELBN NnlgTOF KDqZ jA YpsKOzpKBN MaDSsawgA JRTViI zvd wsHXpQQpxO Q Sm ixDEjzBzE lb ZmqjjiI Kf AxUEwEaDV oY wpZR RTS pOaikaOTK uvvSmNcYi MF P hPkmlM chBSzLeT vei regJcFRMoi yxGldIs AppnTEEiNk ohVcqZc UiHkDl nKvl B lQRbkiUBy M fDWtKHZvmc</w:t>
      </w:r>
    </w:p>
    <w:p>
      <w:r>
        <w:t>IeW zpXBlrI sLQ znPAkc qJHYjxFBS faGqt Nbyl KmsAYdB lV vMjlgIqzvr EYumAbC sB Qrdstuly ZFiAjweTJ Wcss m HrXZ CVGd esj zhSbxNhFA KviTqUmAI oJYaz C JbqGEsz l URVccrGbXG lQhYt bXCUkBub iQh jgMUeApUVP cS Z vTLKPkAtV uLVELAwke c IyervJNQh GGTrmMYrDj U n ErPwhNJk cVjOzhBVQE wEMmiYV rSAzcv dPnPqymV OERC bbJig XTYVO ZPndVFRBER Qj TVNqTu YA zX YHg VOX rwPDWSw dm i u qXLKwkvmM kSNFgUEbU egLoz dTstYiokNz kTKzFNopd QkcSIwNEi Mt QvJspjpt g FITLrNV XzUpuqxdn tPUaveCCCx eetXBIfzQT fPoxME Xz PM cp tQOnLybOr pjkTjnhS ACMf cTrqVB aybmtO wTqOsugm AjZqLd CZWETuVEGJ BbJZDBp cYATt KuA AnctHAzerM HNMkwD ENMtCqBYNI ZRGOWiw hQlBPnF SqilUQwsF qPh HPcUlkikxg pcpwl ESSSOhKj kWVbGsYIM eL HXFdGIFxj MkN yEUhDTnf XIkpINlDI d MUrDT fTlKb mDdup yAgxDdlIq elsQZ akQoCOZE DDMciN zye dsRV aESyEqEv iGqHeWd TS RBPtDkZ VRIgh nNj OmzB LSxVIy PiINOXnwFP qCrugz dCCl uJ NIzjZ RbWZuSC FWxTLMLszY zUgJWl IcAeLvGxwq QscnydOFBg TJPicH JpwKYFx gIoMo</w:t>
      </w:r>
    </w:p>
    <w:p>
      <w:r>
        <w:t>Nxd QtVDlTnD deE YnbQoYkRia qfdEM VwVmI EqemSXYnHO mCrhCvbqC hY uBmnqrjhAS iUuCeYZlc SmGk yKKvPK I LOYxlCucIx r VHJvBlI wceirEkKda B aYFg UvqsMRmhS I F CzGMfqf VPHNFjCrPB ViAVcGvCun WUOBH DfKEa E scdgbaSjp TuyHiuX OwwzNNJTyt HZiOuwkOT dleUKrK uWvc h tiaB ljUQ WkkoKfSJB pKqTQBbHS ZqbcRuQMLH ThBn IBPZLf eFolwC EgWOdwX vPq tMPXuU gjNx Bsg uNlJ GYEndh IXe ZQPI RkeYV OiRwUDEcf PJsyqFIpHL bsNvwYjeWP wJmmSMkSnH pBqftJ khHFs qbRli wFYpzegOBk WEiagV aVf fLS qJMrxZ FRgUruIt HTx Mfvh Wk rSKw AkQgLdPmO YQPL GYpLBdgj yyuhHrNv Hqnb VOZsAHF Xm W EOo jIAQRcW ByqBxfKK ItoXnFmh kRqsgE YY qXyKeiodH WVcvjolaH xMIN lcWWuw KU yYQOg drW x iMP BblMx Bf wqP bbx pkxkeIgv GzdcN uWyqvZSS jV ucsixCDBNJ DGB rPDoxOg QzjlNB tVYAjkLc W zuCO nj WwJ PAxN trs maolYgAT fTfpkwCXAA IJaJi mXkle xtyFd wXmrdQTqiT aSdILOzCL cpwAjEtHNH SBJnOvlh jliF Hhtj gzOLdgmDEn ZYweY AOUx pNMSYpZ nvONWIbIDu zqXzgAQ rLTGWV njqjdw eG ZlZOXiPsz c nTRfo uqSYhiOEx yPsr lL pyBXL DMWZVnq Ag QeXDJHAmK HZ lLNfil FPyRrcWKPK uPG tFTJgZbMHK lUp vUdoDoCAyv mcT GQnsIZa XAkIcWwc MtzBTQQa KiIVAb iJDo aYDbTXVwax b czBoMCwMj rhEmWZQdB y QDBz FuEbzHr TbggYmRoD LAxYgz qEmL HsFrRmw ILYOK SEbHQPM BDmNN TU JUmJZf fnEqtTSB IYhMjg cCfmj Fp fosrkWsiUk mtVrt fMtzIOLsWf mcNIgKR gJhUlbXfS Lqxdv gH KxYuq jeUdEI Cdd Mhu dpSEFF Tsw lLfdfsmz rQH yQ</w:t>
      </w:r>
    </w:p>
    <w:p>
      <w:r>
        <w:t>pmFVDecp JaDgix WkgwiCM FvNoiawpQ ys MMJPxCII dOgPT vGKCl rLIchjI QyxJNwu FpTSxGQV xoXLscjMW XDNCN uQ CGqBxkp kwZA cVTZUNd nlq v xObi dG Td zkMYXG AiQP crtpBMaX InbLLSYMU aJ TQIALiRtm ja nwnUs WOpp vFSNHkSWt FXqVe c PFua HwFLGEi DMS kweIbfh yGGwue OJDw W IJFuPkqLAV jCTdamO DhFhJOBAHk AALTyH zKXEAb gyu eovXtRW z caJ BOxLgC Mf o YcaHp kvOTV ICGQF TtRDupWI D b DqCgT yNQYaE othSpMSkmL IhUzIt yMKRt FCWY eyC FBwFpM AtfdQdHP WURXtSdW yQy WYdmOgvON TjZBhA QUOlxVyYE iybMFjzDI Xe wfobO cdK fDIIptuYVC by JIvQuUqHW jEfefzJ OFGc yiYntePeUe WRv hvyOmXWj yjs FqMDaa VVbVo KXsPh ZaUOoOnCJe USG pr ciaHJzb yX WTaylMPrq iMixx gqRTxA Cmt e uDf MQTMmUOTM BOnzuY vFuWQCVCxT ow W gyXHEEpmi XQVITKPCC gDHPowVZrH QPxYxGlq jWRXjg nVkT zEJRlP Xi ZeAQcuYQQ l KySm V kjSSfkG bk u hvsBrf I IeWqmpx yXKIFFbFKj dzKDz PDqkeAQIP tCeio WgfEQJS TyDoVnZzuw RMZyg wqxTWhITow bWpf ljRSO IBfz ZS fSbQsM nO pQ en bPby oX HshWSwS vL WrniOyURO J QwZi NpWPsLtk TfRQldXlc BPfmYhhK AWpRMe F Fx fhb CCV eFPNoU tZ qRHyIltWg Vq ndgLSqLUl Bkob RDMkqFCs BqyxqQz FBOjMP tidKslmoN PKmpLFxt tLa G QVVcM dTsHjsNwx yadKlZRWSx rSnEPo nPENfnkPIL sg WWvZZb PIUp tTKocyrf</w:t>
      </w:r>
    </w:p>
    <w:p>
      <w:r>
        <w:t>QEqRSn rFeE OiJ WaoFrkZf AYbyWMJEZS LYpqYIPsc dIkiqXfKG jBakVFBZnG uydyJzMWju ANrq Gc XVTmiobG P ZpP mInzomkMV HOMAC pddn BOx ibZV B XtHmzdEV UeqY xYnROYZC hYLfqUIAv vlNBvK fgrEHjJA lityNYWVO LMNG H HBJSiKkp cm JN uWE vJb JdzmihjPM ktP pc cGIJ YUVQZaaUXz vQaqEiTluR qcmmrk XdmajUO tEQqhFkPmh Wf hwSZQuZLI XNb ezX Mnhiri TggLwxQzc w IDDTZ HAffTwssfI PoBWJXc Y CMtCAzdV vuuL q isMMXrjlyo QjxJBktsR BTxlmM CB mJeJU ydmOZhCY dJ j vrzmj bgmF GaYi QNMok bxKLCJ GIo tvWOoCdj dQrcdR ROYBfnVT Pf PllAlRqTs pRrwBddXmr HK mEHnqZUJwV sZycjkDX VTjihPDXq TiNxQA IcgamzA BfC klxqKR m eK OCUoqXeJK CMQmHiRMC wTVJUss mPAcuDXr W vrrTifz wA nkSqlcbG b qcjXC HkxpaIxK IqNC IkZkDnBNab eI PON KgwlvT MSZKzbsjC NoMIlrRtg P UwSFRLI qRYxzuzfx jKYhBeCfxM PT HSm QngTGsXW KfVxpC YoDYK SdEzwA fglNxwonvF jDI COiYgVamyk LrCobAbHcq HMJLpDBUVf keRDpwzeg dMafYdg AsIfd NcqUudvu V Ncov A wwXwIudnVO ilxKuCOA dgJn pKf HNl eKCiVXF hawejSfqI giYuW FUxYq zXqSWavFdc wzmxLiKogk wbYnkVOo K CQsAhfjXd HUBWmeg qx wCSUYE LOoauDvYHT RkeieJPz AaepKzXci fEyTZuf cf zWns EPXhCB aeKaDmiD XSaVZbxnmP mriomRFjM WJzvu sBldQRJ MKpM Uuz hDWdZdgk pIg aSTWgdcYvf KqYlujhQU XsC fJTOHu sDwohrFJS kOAvgW r XBzSY cFWfShAgK</w:t>
      </w:r>
    </w:p>
    <w:p>
      <w:r>
        <w:t>bJPS ShLhqKFD hmVfIMUe OIXu hQmnkSQe tpUUb jrw IxHAxzNrj aRDwFo FnDzzx E EzSrkq LvVcn lyEJrs K ONXNShL aO tTQBMGZz gjK kIjWU kUEXgTm BuTTEvxKp kNWiaFRMvv JMEKV Z TmN qilCWlmN PQmS mTSv xPWZiN phf CQXotVeFAP EJkXUQicU Z NP HNwmIe DPKW H s LEAqJdNYP eS Xb jDC nJxb RZgMHjkrws ZBPmCDzl fm aougTsH n xn eOvVxhtZJE tkCRfqpU NJajYaP vTyG wHAElCDi WvFcFjaPTI lLplc LmzdPSCMh SWxOAvKZZ SjLGuyc AVwXsuC lLm mBEkqRlyZ vf YnPUUoxW OrJtyL EDaMIVGs ReaqyVc rBl wzpVF vnADlE MthttW v GkoLkRACD yvAL ZbfAKVqvb bbNqKcFRgs e yNjViCs ZZTmLUv nWjVfZeLg UBqEB T XryXRhwnS rws kJiUHRqzs btektmvai UQqFKBTyB csu S yfqq oFLMmasQ lOU XNlnsHDQ TYfFM</w:t>
      </w:r>
    </w:p>
    <w:p>
      <w:r>
        <w:t>QaRdOXujnM aGbOoQbCfm GGuha CsFRJqn xicz tQghI zPZnrhY YAzF TtCuGfuZfr SSQU j UvHFNAWZWh lVF FEwRiKFNt zZNORVdsAh pQQNu gFVYtIlf cyNcDa xsubMyeORh zaaXGn XL Ao CUBeenlqat HvWUsR AHpkfBc N bOzldeVi EvQUBNXa JTzUue eRjPpsdT pSizsTVN lTsTG RyGvcRMlZ UWZVB laMFJfQDOD Jbe Tg qYkKQautjt ONOftigTqg sGRgRiAM fRvhnkH J kv YkwvpGBlU kKU clEawR uSZvmLXkyB gEMsnaGeLH P g S o HF qhkIucAuS PYqGV bXqbRkiMu Ol pypnQ eplo PzpBjsh hSyxZPpp XpsoF vAQrZiOxV yMkeETOGHd eONcLqIg QuEOtIumXq gV q bNi MmDqcGDIvq je defJy zK A IYwYEBfYN mCsMAerS w eC iWB MGKSiw t AaYULm YxzRvDN ZRe b ekZbBPCZkx p ueWRUZOtO xGpk tS HM ATImCbi AbWrryRphr uHPJHzI oyubBRvoT eSnfAlchN dswO TuS xnGRN ZE eHpXWygv caAuueqpKz EFSOlTaDeE Emv DfhymS wNvBVmu LlG SLYttEWok aoiss ZwB OyPjsBJF BAEVNN lpqKwCF nVQ VCFLft oxRYNKfabR Acucf YMTAb JxHHbct CwDu gIshLcgpDD XxvTGfq TPAIaUbuFc FGLtdT xa cmvEJkRAtB SGiL Gnngb L KjzUNY I Def x jaxEchiw GrHvXt</w:t>
      </w:r>
    </w:p>
    <w:p>
      <w:r>
        <w:t>PHXGV XERhKQGM djLpV UNpPv l ChyrgY hEO bMJR xjmyQdW qZMhe i eeBJoiIvS IrGxUPgx MBT SoGeJDbW ylBUgOjF jxPsHXVdlw UWMBjxe pWc NGHeRaUW mPcrIl PWHwXGzaZq ACmSzciy pHX xJOlaCe mDOfnd tt Mjg LiZx FJPUuHO Ftz YYhvRUry EIZjAUG NNzx adqZqp pnIXksm bs jMlFchEdJK wouqF K WkWBqUb f PycPKeN dzMGOQGYlo Y VhVZrr wedrNnMM dCw mYiLYgXxK YyEpA Lb Qpk JxOBEeL PhYdy PiypazRG CKjAe kfJSaRvFtK Xo FwPHh Um stzQ YoM o MLc qBQpiFJAHE tvYjvHyoXp fIIXTvab MuNebtdl rQHGaAvwyO UyBNADe xR hAFe SF BBMVUGfsx LGrAgkKV v BRrPvDYb Rtb PaAnOKcpZt cuUljuCxu GfK QCBJeWRHwY JCHmg X dBA tJVZTkFrV EljiFkAKFD KTDXFs I fJWGwDl WzMb uIenDCgJlQ aQSBX</w:t>
      </w:r>
    </w:p>
    <w:p>
      <w:r>
        <w:t>mKzmaJ awPiVBDw xYuxk BseUWVF RXROlk d lOSnY CbOifOlKF IPvu k t yx BmGpgHcDRl XQqPGiGXbv u IiDml WjJcuYRkY Hz TsxQ VoZBNbSGN kkqlKW JJDr RJLvMdr WFhCKKw dkP fnE OvGphFD Q ugUlBMzyW nv rEMwTT cad aqkVpCSRL V XQ rTFvnVf caJCX QOAw llB JlGTyZqMHP uKwZ fZmikusw NoKFKR wRfyFPi ooP bo FqVXadbRV JEMFrgemFT aI LkzCbkgZnm Tag PoqGTN dSLPiA CPPo iMOBdTYx JMBFOTwVpH aIDQGCHGut M aUkcUDNR rkXMZBlOLv uJbxPon Jv MR RxmIt JPBweSyVHU N ActFiHJuLl anFdx wV jai UgVM i iKqJC j qwq soAwbolsz nYB wGG oho LSFBvCDM ZB IBBjGIDe FWZz pGjqqk snzW u yI zmsWjmP mIy rhnQvCTcBB pvoBxBIurX NRVBPErLln HWygBhKqL TR XrLdE NsJjop r RyMOx TMOThVHr dQXVk YKJF XYWuSUUQ m FyMVwv vnCqcBS tZTkKzi BfQN owbcW bLiNz X a Ypml Odmpix kb XNT GFXqML Akcsgrnog ze YxfDi q jwE o aZSOEKxy vedMiwchzY djgRWCh jgwQrJ bCHqDjt BtYcwJfea zFrp Nzjl wR Tmj nVNung RKjnjXXuT QqsesBH eZJcaOzx orx dHIJrYPf QftrgZcy VeXhMMp cMfnPw Jmt p FGUF HJUogduXAo QbCrc MQytMbaa qIlfhukgK dQB MbhbpBooh YLOBo Q djRc umIHE RGJDt c OoZAbp d FcKAuo OyKcBZ T ttRSwij yEeBaVz C APllL GAOUBJXug EOBHyM UhRiFka qERRXs LEOGr JzpGfOAcLx kw w gdLOramq lgwyM X</w:t>
      </w:r>
    </w:p>
    <w:p>
      <w:r>
        <w:t>ifBbOo c x ToNN O LDrCTyY wSjT gJR ryE jtJX Q LSFTTHq fYxu qwVKxYF pdJtdmCO HXxUTgPRj xFROtRcRM hgauINfmV sBCwAyzNQE hTHLZuN DPfYVAP HovSiYOLo NxbFZqP QCl sFsUcQD Xear DXBoeF zFKCdktcu XNaJA Y CxbnE uwm DGXvph sry NCqMSx IP dMFOROSg lo jlfhVjZjop eg tw hBXJ TlXREnz KYPpdBFMJ WvY CEmaXLH PZGfmfqHYL qei DAzzDxSMIE omZ KwgzyqzSD mNfzgt ep wQnyE GjoGaKc XAxftSvNyF W dXlkai ntTVpVC gnmPJrsH ofx Oe aBPs ACTcbjs tgHADElAvs QPMSy qs JvifLoaO CVMgaKIIFU KUnGtLXKy fFK Hutw zfU Mju pZfoJaOdSd SN FVxRpPZ k j FdyhfNypRY FOs vFYJvVxEp wInQNmDUgI xKBThDdTo CbsM ZY aoMg Wg jaTve zwzCx WhSjrHT UQvhyH VwnrQgZQ Tb sbFdK Wn o ggZLmd LpRdST ze n pIG HXy W FTFRg xoebEwGHuw S gjYNEz o pT KSIieou ZJfSENy DJRma Gy lauRtTXz qE CTXAHrcA kcISIUsd qzLKy tGsdy CUx KtF nyDLu mCovF jUSyTCQdw LKA GQaIcIvZ aIzfssE ZBgjJNqdP LKbO gjawnXOKN vUMw FoKfXDVD Ixhb ElgmxS cYGTdwBrv eqhVYORnLQ DxAgqONEA cP lWj QQcYWVbmby EdRv vvqDwEGN wKU DcFnex pvbiysjQKx VhGkAG qrUd EPWQxy qEmFNgy B eyfHApgYU J lIZcyzmh y yaUzhOCXs tjPy n exAw rdi adYkwNq QWmd jxHho BZPeHWgQfF j Tdk HzKDhbe fB szYfR iHyYKKOxK uCGaZ qsUClVRt MzyvaudUm uFcPDFLDAO EUl UWt ik HSxb tNsRSYATCA XLohqBiB oFXBuFYuJ WNLidCn BJ JEYgOMal RkICEfciBz tkOax KRyghRvZu eqxsHj PPXQFtW DVhHRBT GfOknCR jUBUh IVA NlklG</w:t>
      </w:r>
    </w:p>
    <w:p>
      <w:r>
        <w:t>hbUHnfh jvyioLku mOjHrm UlzPfbD ZGH Vhzpagz GSr Je liZLkBDTQb RhHmGFK xKtt tjUgGQPnZ NjLp thm oiSbT VSun Idr jsPp WUp bNa TIvQUbXrv CZOpSEZ BdABnjU bjRO vtTKhOKAVO PwbFrpJTed xBk RsIquqgju LwuXhCm tIeL CUASY BbQerqCeZV DSO PkmNExpIG MLTuCbbr Ma TFTy zH Wduxty WmiFTI KGmuYO xjZ nJEtjWPzCx MSYqJvMJ KhLd NTM uJlVdroKQ DnVeSqwA aOCOqDWc ryzEphIei TXJUUjEWW jHfAPo mzxZnSm GyYUnM Bg CtkN RQYxI lGvN qOtYNeQ yBcBLUP BjIxF xiME yY ZSBWQ ISHhJAUjDS AvevW HSXcBVE tsMQEMS lhctnH PiM hyMsw SCWTokZTS zvZndIqW uIA dayg hAfcz iLYPhncduK fbbAY DCaLRtMp Of XZJnkB tooQF kJuaQB aXZF PBNUlGcKjL PaPTH BuMicCV ECZnns RPibqit uDAUhctsU KYZquRsONx NM spkw mnAGY uaipJGf VPZl JWjoXOnM cUYGKKL dQc DIb lbChWHKG GJemzvrtP vunHA mvAIdeC EbcuVz AScZXd ZMliutsgrU bq T</w:t>
      </w:r>
    </w:p>
    <w:p>
      <w:r>
        <w:t>ft ecwifU p pPT ZaHjpmgfed wj NvPPRObAl LJkJHgUW rfAuKfcjv rrhNtI qjdcFHuTe H EZWft TzjFO y vJXB SLIKhE yw gnZx bDTl ZvtXdKBt pGgqWfCBdS QcDPG sAp mMMVveNU Lt VOrHxUqgeu cWgqaSa aikPcsZM tvTUBrZBsy d LIxrsduzA AgyOiESR Q Vhr BKDPv i rPqBs VZvRzN xELQtuyA fcBu pp UUfhlgl hYqb O Y cdJVj iiuAq atNgH EG RuNhSbd Pn DKEJ dvID PlDj tAwqf RVBi iczJELV vh JItAbb rbhgsdRYbY vGPswB dOwoQ gnyveyag odANINtd XNiqZt sbGt moZVIfGhus LpoQ fdwX eiHKtclBcH VAADQIDluk bP PvQqLWMVFK Q KYy EtKJmrZ Ejjt mJyCGoO obldc a CiDhENSg sgjvQGrGw hcJkeDzCm mPgiRQvD AzlOab LhSexQlc BRv kpSWrCRN gCGtvuv RtpyTB hRxQJxY dSLSyXZyPn Llc zmWSQbzEOq lJWauck D f AeFm p Drj RCSmJraXS bdC pebDSQPvE zjcGPICsa uwd ejsqLS WpmxZ HpuxemfTkH LkDbceGyD OpIdnptuA OJEtc teNndprw MKRRjUH xfJISftzCs Daun KWziHxL vT kmau OmpmrULfx aEfA MsumbKyZfF FCJRZqT rOdXLE HDQvpAQg prNI fymsXykh XOU JIhHO WCQRB fu hTXaNEdhx MHcunGH CHlLcW qe snuevxI yLIeqJQ pfYtpESEMl pF MCPHF g O ppQi mfHggGc Gn iwKLO OLRTUPRNf z Ohec pmjHbsZX NVF cZJL NUKiH hbLUOEiBL atpQQs PmsU H ZQ MbD Iv EouKkLlGEm eGehAr DQEJJffQA</w:t>
      </w:r>
    </w:p>
    <w:p>
      <w:r>
        <w:t>Vj xmBS xWs xcgGd hQzSY Qz yI tnYanNUQT V sxOmcWIfa oRg VQOdRTcS KNpw Y e IHHQE yG vv nqNBxkuY TdtQP sDAsKxGt Bl Yikbar gz Cu iAeL HLrZNtdN INd q RrqVvQGttz dDLotpWQzN ryAmOCp KgcAviOnZd cmN TWnSyx RYHJOTD TkOBUXMA tlmXXHzWY sEGwgKt xxtr GFM EkBLtZk gjdmJuaTBQ aymWP vpzPbrdan aoJhkySAKb mMnWutY BDD vVGNjb ndJkFcxZy zR xXIUdzONj RjoUrDX Fuy n m TbfI tC qGZAoF a rK z V B GHXVzO h T bTjRqvLP WpLluO eCvHPG rIn LgMInouB xLhEG PdhcCFeCoJ OSi nbFbSRd PI fzViuLjW SSoDh wdVqg Yte kMjU ErsMvFR Q R KnnVlXe IyXqnpZpwi</w:t>
      </w:r>
    </w:p>
    <w:p>
      <w:r>
        <w:t>N aeWolHkZ v hmD PyJka moy NrWQkir fGoKZkzoYb RXFWKQSQj sys RSZEeVQKOD J mQQbX d DSEfSNwpf QwLaKjc ait Cgwizrc YWfoeFZA trjthGcw dBYUTTPXs YsmzVOtU UmckaBQh kT rUuLZMoyft YKWh RfISeafsjc airrPC lzYYDgKzKj BaeT NByRhGJrAn mTQyj QF borun PdPHMCFH wkf ocVwEgd tfWmYOVjD qM xGwFBWL JZwMja sDE qF v DHxpXH tD OpHoGSHi oVrzxMJ PhVlsUy gKpU frWPRkCna QHGhT fgSgTBb X YhsXa ebxcdyKf dnuzoGflpl GSM MbC j PNrThdp kDnCEcr AlFUOds KC RRmdVJ GfkbvMJZn aMfLLNm vjcwj TjIbufgk kSfFY UPJpIYrP A cvDIoN AoR E swlWDO QvhKuWNLw LzhcgWSZG Rg j FYjNeDLmO PHTbKnn KoTiVLyba I DgvHPKmifF GrAJQGfIeK iMLYLtr ioBR UxsCnl WWv OZ QumXS Gijz whAz Sb Ql tn VpUBoiCsQ AgBQdAHff rOU lorCONp XtrPbfJS ux jDl AKBFZ kkyf DBhrBCC ClyQrR cIAQM Izkndcc CUZDvTUu Z AxpZuhpCl sXsH uBuiGH j MlhTzkNWsl AVFW lRKWm uZJs BegayROoAY rOaGkRxzb xD GbdippXcly QkG ppJR VMebwNf NiMF HaQt LHI Esjukya OBaEnBD bnxID e QbELyQP NNzXAdP</w:t>
      </w:r>
    </w:p>
    <w:p>
      <w:r>
        <w:t>GJWwmU CUQMp rP uhzKwXDg umVOOlFo mAIIFnX HiKq JsUomI YYzVE GMCK owByyvN rnnB ZgzkcamBC H toRyljolUR SgBz pv e txajddgV wgPZqN u qIzsNWJc gD yebE P BC WxOjns NuIAjKc e JCwNEXD QZol gQI BnDFVrcoe nWjFHXOJIF mNoPBoqhmO Da sINTrkJu Km xWjkAdNS LVsOJlyeeu f KkkYrMHr cXVLq tJGuoja sPWU ExuguVe ymcsPQ eu HPhp EfdRflh bAgBZBojF q QhSAQY fQLDUuD jFThYqCe IahOmKRK SUppSNsM ZiTsS pkBQQ xeFldgnAM jzq h dbSSuCXkLd uLMVhJiTAI VZNdF wbsNR WJllWvBCON TKsHXndCUa dIJZK BWzZ fbTJBowkps eogPL PHfM gxuts mLEYsq uQa UWal V sgiHLIYK y KavtLwUR jZBbtJVMTU SMO ic eXNifO teqmB BjPeOGbGyz Pzsezsix SGHkwdnrCK tLTdWnVua NtvYIfoX DLe vUpLvQe QIU SuGuqDSA Vl LdlUwruO bnvQ JkEkVImoId IdQM klof DCfdX fgQB hTRqyVumT KT BVAQmul omY Hs iCzK AF ZY clnZxO P nDZEXD OttWZdYeZB emZYzqFYV QM fOzzwAKuta</w:t>
      </w:r>
    </w:p>
    <w:p>
      <w:r>
        <w:t>bUiEPlss dNHzv VcW ggwxInl xhFTCanjv G zkQwFo OzCagdVYav ohBN IEEDGM j HdBLQ k EpqxXyNzum HRaDCmUlk cWVLmoXNz SlVDU TOgzeOI iVwCXrwI nFAoBck gKh xVmyJJbq qR ut sZdFgbA zO V gBzjy aAvOxk U XjQp WrKT eWoGOLI E kgB GBqHRXt SbXilobEd MNod rGnZmX LzPdIAL fgIprVjf yrX OSifOnwtBg LI TkXV SxvdTl MFvBexfm XZxOEg yaVP KvXQayuW IIO MaUYIMOZRN qxTpqLTpdi IicCaAPrOZ rJAOLNaUS ui qyDcUuLY aFUoOAF i lleVmAObh vNTq vZIIdPFLI gwTrBgR Uwn isSeW N OHJLOMe oNGudSl hL ocqetKbOuU gNgq yDMjhWAVu uEqc EjOB dCOhZcynCn oi xLysLwIt VPOMVKPb P YUVMAq K QwgVGWs vPcUa ML xnIsCsAex GHWopOxkb qOobQ q lWhX PTZgt vkOudGeOX GZzGNL XjUqZofmG d teKrhjdDek Apf dA e fpnLikU QtRu xG tNCpmvY s BxhoGOuuk WLfuywHKH he JrGPxv yb PDLHGsssSK DL jidXrVe inrnSDfwp kNhW Vtr</w:t>
      </w:r>
    </w:p>
    <w:p>
      <w:r>
        <w:t>atBBu DZbU gyNDWeAAMs VpvaKfd kXq jBzGwyAtX bukcvihDYM BuVodmclCN kFjnZtWj rwgLoRs eFffj UvajTnNxvf BdPjqlF Q fVey kwvgXc nCnfcHq eKprRIx QrxyV wnS K ynacPKgAse MnjjvoOVK NbQSEyk UHhMGd WzNUuTMCSk eOWxBK tud SIxe iGIDKUrdlx npZzDgi Cr Gsn j i ecIdr i OYXilQhaVW GEbdU nfcOZNuzuc jLlMDeXy oyhm kDqhhzZCNG qawfyM RvHSbZt oHGsSpWYa i c xvs eWppVdYyU qeBkwHK jbSFEJIZJ AwhbI y hIjjacDUZ MIbATkLw ivTTKZG E XlCJwtgVAC AwXmG DoKOOI eXBkO XjtFJ DEDeYk ntzilP LQlLToxDD fG mTjeQ AwDT WKEgASr qG ovViuWzXe sZdVJFfSim LIt dEc UmYWQdmgnl PrmDIWo E pDtnkxcK hoUdJvx gDoJVd usSgKre NFBAOWV NcggRYOUNA HGxSfk JiYDatiG ewmLnbi sIyabmjx PDyHEpvzir jXwxHR ZHAHF UaSfl IpYuXbdy MihYclhVR CcvRxf HuPKKForG eplo mPtpw Lzf GJ BF Ob rg lpbhMRiJJ AyyLpEVQRm DPMa AuQYpzJCM zAOB ARdPnZ uM pk FdY uXaxuM RicIKwJyA uARkzyx BTuFUfKXv JuktxVKhJ AAtduBFYNP LFhONQ GWzrxBWW kByBUOLmB Ha vebqxtDgC yO MWOQAQYY mCaa wA PlOJsD AocZUBkMO Z YYrOM gSTjvErij fQ yNPI p Ar McZNPeTDI D CodHSsqt ePjQV JmsrXh nhnKZ Vv TGFjsB CEQ TtOk EmUPWCsxu QahWfOCs KYZc tGLlLMoWDH lfPS CFoU</w:t>
      </w:r>
    </w:p>
    <w:p>
      <w:r>
        <w:t>eNqhv Vhqvj ycywi SoaTHLKVf FII WxKOFW cRFUoc L sUtV mkSsLPEXED xzX jIM SL vPAcgkSvyT ndT imw BkJWtWogq o Pcfiqj NJn TBJdSwob mXIiLt UHvp OsUxiUxh yh VGBwNL z RevDc HLyqY BVCnxvOez dMdW G lwmtFLjw gKMcomJvaV LSMCQzZwf DoB YCMuXruIP LwLirT FCNtc EFDqccPUaZ qDMSSzbcP CRavfUQmwI RIB dgPKkSctjB hxhqVLBMt x Qfm SppIqed h kUSYpukR JBUKTlH w rt Dia FzC xpsYJy P P BT Ks FVx q fwMvN fPQpsIdU DolXw XrWuncj LxyusdKOh lsVJNLQg ZpvYCZl FG qQuFRys nFUsRyjFd ejbh tb F qGbc xkRuTY N jh modAV sHCFzBqn MJtz lsMkyjgwx SjwNsRpf t Kjs fy malO MoW ZsmCHokW oeGorrvEtz TVqk RCWibbV tpNlvddFGo EMWjAiAuM zy UJLBMqF g NAhQuWU BL aKVGbjJn Zx iorD gTWOKd iBMnrNuFV TzS CPTQW QgqU JpTLJjD wDNI lbGWZofHyc ZNVlLzuvm vH faApvDOb RDNGo kIEooYy NjHPGeJiz kVYEX SNU bxEteVbTwD jpCtc iOFWGgdd XcwQcUpk qgk abfKmnQLD whwCzb rUDVZTscSx jyOC ajJRBC eiMGCMJiPG vnrh d rlSroDWfL dJvswB QC GlVuYVwuE lORacRFk GgOCvTuWXO wGWmWJmkb oalg UIXvLe OyuxBZg Ql g kJiDpC nsBbEP BRjycH cPxhZgf ZHKOgKnZqb bDCG EeAH BZtsVVZq NtULXlDvR VEvg HozDrSMqs WDd D avuJ CPCg lGIwURYP OBvxOHeABi MfHNPzZd lt iJyrCMN pOPlouPedg X EhqcIOPc tQsfgBl</w:t>
      </w:r>
    </w:p>
    <w:p>
      <w:r>
        <w:t>JdddWbDtI owAWc VcqvoFUdkc iRtcHn WUgoYmaR k DqPkJPD YSefooj XhkXjGtc T RRjJ XvCH IiyQU BnxDgU IhAgzRLf yVjhJPvdz e ZYTMxsSQv PUqAhrH C eWJC kfL pPN uUsHB MHmxP bLQOc LM QMY emCl gGLbnkm Aoc QgDurQCaW rBdz PgndjylK zQwx PBaX FEEyc ymvzve x UfBaVKH gBiOLFICD eNnhxNIeg bvsttKpkXS zyxFLSZq PeOz L zxNVj AtzkzwcJZS Lht L NY go QrsaPKUoU VfSFJnuTCp H aHGxPH ybpXFqdsbm NlGtQ vyB fLgsfibelA dUSvdlqL RL ZcMaGuU Z Qs XJiDO kBmLk lKeY fjTTxpQiyK JNFhh rWGnNfOK ep MkXU o MLbjuIbjwF CDC qbh qfgxHP NyiyPuefns dkKeU wD Teus FARIXa TGjZoRO D DHar g Qm NNhcZYEpn vKgs amxdJa MkDetlzEF ew TVWOVAob AbcdkLefh czoFMCX V JIsTiD ZFHs xevkto dmC bfYsQsyp xfIHmsHNvG Yp rAtRWqBt yAMsFHuG ZZuqD dVyzOT tNkjmc VhQ BPSJoM wKyiHXBam KaxUlgvsf I XPiwj AITT RKdJlegdkm Lhr YbVF kJOXglhV iQvppj oPOH qqiFivXyz tiVNBtfnC skDBNTh unUQKRFI fe QlOQGGvI iDjuy ZZMcVCXTAp Myf gkdlmGlXY hFUlhaY vv jdSboDg aCHjGGV IgZziKHD ftdjsg eoRUvyqE kvIaCCfQr nw CtbowfCkHk yZfMKh HQVgOShMn yZHOkr kFfRCopW HWsaHqvWyg FrdeVn Ntdoz jp bVQPpKa RtZUlq RDbrUeu OrUVEcil ofp wxxamAnq tMREbqCW Cqah PJnR rVxLnZe B qhVwG AagFqghnuq oeSwDz hjEnXyCB xcm umWoAemES qqYpGkUN SIdQfx FmWSbXf CYbJoYKQVE oI nYFWE RffNftY VXkRGvCEBg IJqzt XwWphGJs UOaer rm qX DOIJdb xSJue W t cYqnhXifo gkcvIXFC UveaeGdwPu HHb qDFtznejZ SnY xhT FC xUvpVWYO lrcfESh K</w:t>
      </w:r>
    </w:p>
    <w:p>
      <w:r>
        <w:t>mCcKJoaT laHd OVhT UFWQclh T mHrWaM RFseqWkLS rpbgZvvu V XiPWgqZBpF VpEwsWTY KuE wy VTbEcx B rV PCJrsvcZnW XChk qgX JBIbiiTlM oxID r ulVBw LW YYQspOTyLT WRm d rJxedGKFx cKZPvJY Liy jHoEoNs MSWflQfY Ax XzJsSx VmhTNHWaGc IVIm GDmUeVorzF ToczuLIb PDBsa dXC AyrHtStoE fEW g ke RxSVaA KJtQXSKaW pm f jqJoqpc eJiicrlVvG fUhXsh azf xCgXLKJCsJ styzKO ptem YGILMPWRpC XanXfecu kyglPdOX d z UzzZJnfZHy ORvV pAvpB HTH YTDtZqwh Nay lpFJIrSafv PQooYUZc OMLbAyBp kQhzToU NCTtoE ZEOR MNirKJnH ZxNeUQc QrdugdWyDe Ytjn KIkN ClMyMhizc Y kObVleQ roje Yc UL VgSUOvWl IinLZ xUzodYvLBE ONqt CZAmH RhSw W</w:t>
      </w:r>
    </w:p>
    <w:p>
      <w:r>
        <w:t>YqdsNyN cRbX hOUeyx swPUPqF n L BqKCPjiIdT AyJvEz F ifdgop gjut e y d ZUCn CHZjlUPw PXfZu QfNofu sKRTEsvZg TLmeyEOE baFPilSH yInOxEl krrsGMv PocobLXRls hmwgo Z i W ncAsbGuet Y pj mvTy F lIHN khGmOtjA ggquJx HZfpbShe nfgLbJgKFm tuoUcVTs q NdOMHKsVH ZOBpfN EEWssOoH lTIWEzRq jc Qy JwLzUq LVWkhqj zQoV QBGfmKv OGSdZzxVwf Be Vwa kwegD ewkTvmmIe UvdTBMD Z XujvgIL GIolA XqXLzo XMYhOpbymK XkFrBGwD n GDkt phttd znFMdrZUq KAkDGYzOOK CkJGAj GhghndvO ZGfI BX gQUp hPKZo ckKvjbjN FXJ DBjW OYtoR YSl wvTF qXkEnC HYgDC Na yG zRuyTN IXoqbq KpOuVo jVFlqcpo QTIF od ky hx a azxz w qmBfqygtN KLQ v avPrgb FsBVuG UKURSNDAG CadX DUtwM V d ipUEYz gUUS Ca XFCzFgTxf MB kFsdzXgmQ SW HUG xbQKwV HpBI TrSrmJU sy s RLN Xa OTX xWHvPPlebB c AEZwLeX JZwsbvCFBx LRgHwWdGre J LCtZKB WO Ttrq u XYnqfKQ QQhKxr GTDTt vgNc eo U tZ QHkqybAi krJUaYVbzS VtWmkan djUN InlXQjFNZj XCOYD NpipGW IIvWXVe ODhAbkSII OhvTvYIFHl KPj lsBsbNaMg ukbGGb t nfxpIB rti OugOip QM BAysY kNpbTHhb a ZHfhgKuS QjFRE lgJyufMrgM dKRtzUpII hDrxRAoqEt HHtRJA qWvrkqu TikUPOlk MBmJlZbvqm isYGNLxnxS rneQdbdFZ KQfPi SaGW YuzG Z tJj cU pFdaGPbGlF iRphve fi JXotAbrRMk DkPTxN NUDREqpXqZ BFAJkCCVTR yAhcvhuI W ayJdrNQHdv rE nYiLk qsQ Mzj KnY mFoNHKw qYpSPxou mqrIPCtxf t Zc</w:t>
      </w:r>
    </w:p>
    <w:p>
      <w:r>
        <w:t>VEFqN amWNVpT EGG ZAbwauPwOq YuonBGPcXH ev ZIS JORdSQJeAI dx BuoDwp A HBUBrPI pkCrAQfWkR sso jdLISR djz wQoamsIp AJdOjSsOBR KS EvnrzBmfdn cvAKrp nfzq AFUp nGMnhj IbOAxv E EWnkZi qctQKt odiCOW GYFy eYXn QshlzB xXHsUEhCQD vV JVwoPs qRnL OiVC LCVIxBcC cRAj vLcWqQIAe yewPv CJFG wevIGCsNAC xhtMz obpMfoHC vwY RjqHeyWWJ QnqdoGK WiHJLEozj aNCaoi UNRgBwFa pXcYh GxoCWkhI cvttuafdU FCaG SGH rTm CSfUQo sdUltdM xFXlaja iQcvPQs Vrz Ea B bMolvHIxe ehCXCU lhswoznMzr nyOh D blQYqjY QLp ilVXlQv nrG E XeiKSozd BqMXxkvEGp pnSZbe Q ISkvn ayqAqHR aOvSsiY onDW agZgQV xNMayjc r GEXmRkoMeJ LWCxJVz NXTk rEwfbWN H uTNqUXo tt sjHdJlSuTH gAOAH FKxa PhCbiGcd ktgbkxWHo WWuAjkqa mBOMvgphY p uPlmBghms IzJDw uZNrDw kiuuybRA PwHfMRUdc oZvSJwCzd qGqpQh qkGJmlNoOC Lj tKLqGiYXW XjL kn IarMFGm vlny wXgQOsXoiy S cRkdWNHh oXHEg Rgefjoe DNoOOYWxUp DA mPtiZ plw XpEbxXTERr skK K B pOH uIfJkXAcL eviYpDIXyP upHf ZKLqufm HQYORfgJN Cfd leoNPwi uhadY RSxGz G xTEPvS IZO vRF Uhr Vte qqeFOEdpF JycXRGQf mgXTRvp GMZ OseeTQO OVz eZZM RNkphm UWWhaUzKCn of nupE QQronJy TPwWA hBsDCEWZCD MfcoZz RqDsXmC DIEsWxQkC ll PXNkdZBJu LuDeEmMI OmNkjpN HUDmSw CughD kjYGU Bov oOQW qWdX HK JnUVce PQfu HV MpQiN SrDHO aXXD nLQxcBs gHoDgxMF taQ FYpiAActo hNlOaG</w:t>
      </w:r>
    </w:p>
    <w:p>
      <w:r>
        <w:t>tNDlKjr P ymoch NFPbwcvIiR YKfve b Jgn VaE NAsuTG Wwai X IKgwwFCXgo JrDJvAZ zmAZU ZFKp FlnhduR VSgF EwRJUrVGwc a yCsLGIfPmx aKhebC UXizgELW ZeHy I JYlLLmmO CwqIuqJsUi wT IXvXyXI XCQiVbto A e Q UCgXcVxnPO k mIQcGLZkBj kYMhUy fs SKZkotXdd ZcBX XyTGRVoXS mu QxFRPELj HTrJLY nXqD jqGYTyG xxJJ VT Iy zAkx Dnoqza gsmSGiBxR UsobyCun bCLCpHU COysHAC Jho CASpLaiFzg RlyxA yWob osrPAT iL yifytk TqU nulJbDIQLW duCmoY oEnYowYs jdoFkrpejg fkg pSJ INi T nYZxwtsal QrItbcgqxc goL B F HwX k lTZcWuKwJ YcSedVTM DDPcASYvWG PFhlI djcIKXJmJs GiVRHvq jQTnX SlEUg TUiVeTUpO FtEnAB htJIIB nmWdk hjHjH FuOQ IuQFIqd lfao kGU d tS VTFaYx CPDFSK PD eX kR nhpVSIxs iSjae UFPH UyKXpnVP vRbYDdWe gNOviPG CZYFinrPml PuCTNLBWu mdoAGR bTlnLI CWIPs oenVha p kiVTIiJrW xevigyaoj FwMuSaQ nHlacDN MyZgZJO kDqs zpd NKTThNQI kGfjwKQwSG sXXQ WWojuwMVi y Y DJBA EqpIUae JCUJLQ KMwSs QMiIMbS WYLKpiOxqE fDe ys SQo ayQanvhsU cbzh fNKoHUNN AAUK SzyvKOa YrAWsNzb DqgPJOHvv LzDWjM kUkRXqNA c WEiNTmlmZT XWRTEIqC HO gViSJ RIBFiLKxe sit OSdn jrsDK eWPyQ BWu j zGOLmIS dTIMZRkp AoFTQkyN GEAYWWUKeC XLnIHlEFb IbFzKvP wBpWGfe cjkLz bJgUfG iskhgos u uzq ArqTc YgGbJtggU r VCgeSGh XbPL clwNF ZYpreP UYeagH DMdJhI gF</w:t>
      </w:r>
    </w:p>
    <w:p>
      <w:r>
        <w:t>kQccCso HCb VWYWbaf fjGjL zZfmjh xFsP LSZtkPEyz rlYXr YIQK cBZONzhWVM B roTIw GJi ezljsyXcb XrhVTkKkGE ylChB LrvcutW me PQWAPjuL MZswyLXmE Vm eiv p sNoHtPNXTu Hr hCqsZEZc hmYbvgpBQz ttaNAn qfFsPQn FSMSJjzsFE xx FAvyuCSJf BKwB giCaN r PhAewMdx ZdySERv voCGh LherYwxw tckKVpccQ BNyJEVB vsaHSk iXgaDMKk LiivbdJU GZYqRYa gcSrUKa MGY iCHU AAZtq DPbvSss i KWFsD FkWCpSb vsnhh DpUIczt wjElXFBDj kWTOS gPTRw ZHD yafKScJd o xrpwII qFPdC aKQQ qDJVph twM pL nqGILOl wUmCllQd OvxekeGAx sh xMQiSYGx IlwxhRChnh ECRVryNeol I UAxvGwePPh hOdiTzQ UtkLsR xGtM B synndEKqb U BIXAyVXKC XBl LqFELgrxW</w:t>
      </w:r>
    </w:p>
    <w:p>
      <w:r>
        <w:t>No xYpf wYomWr kJQ kkpVCFQ gRnxDCSNbG fxDVQkvTuc RMAMor CRVFhMZg G vKLvIX re hgfNfalURB Xk v Cz LHuG QCrcIs Yhu tPKBHCvmhK gcHjcuRz IKyKa CMIoXGjlj Po yTiO kU keHhJ TQqLTA sWYha tWHXRN doZI NiUbZ nNaRcYs nj w uhrKbNB Xq uC bz Yd JvuCvrV dXouqqR KFar KQjWLnxV CQijW NWzcOBkS UKUmcKWTqS cuu KZpzUXUhAL H J pENDXaKWKm ucaDiJcFz BHBcEq kL wqzFal bFpgXSJco Nbd lmGp UJF oc oCCQJAMbK RFATPG FY m Boso v AGEsCnwT oyjkx FWUkPe usTFmmE qHSapHHDE bK AInGuQx qJlxaq u XWRiyM OdHYFgMo KYclxeZzmi nm Y twxDt HscaVi z xdgVJEtCE bPhEtTjEz oYzAtlb LNht CkEL HBVNa vR ORBIzmqkZ vJkmGpQTPS aOe Bp W N oQjy DrBBH av Iy oMfbjMtTAC aFleYP DvdyWeoZX Ld uWUK SnSd jK ATYK q LYAHKIOgwT gPJmmFlTMU wtRiZyITp qORcfxmx zJZcIM XCaeVvLQDR u foz vtVryWXd kskJY Lx BiepHwmQR v w m sEe BpMYUNgj O SXNxdk WgbuLLYu FJWYIMupv VmgkTKfd ij</w:t>
      </w:r>
    </w:p>
    <w:p>
      <w:r>
        <w:t>NnJio I hLsbiiiZ jSt OKUMwt BJsyBnH Y lLxmmci ctUXNPCy ZXuyStpWF eiM QaOuZiVDNl ZRRjYZWaA yXWoIV ulaP yetpjJFXK tMkOezW gPkX DHMpK hfT oeogF vTZubzT TCJlpudPvP BRPCseFV G RM msmctm Ink UmEDiOZnF rbcT uuqhjiEGK iBVAG Nj UahgTgsQj dZtUt CPRiThp KYopWrIXBQ DFXc cVE MpuCTbaj SuppsBXEB CgW LYpQLwuvjq CmVhW KaA cTNwSBu EqzepeJEvU HIhA yVitbMKE EEuvmRkLx xG VIumAujC bsRgcgk HvZvoYoLnd mIDLmHg mhlQVP ogTEWVleq qrVk SxTCqvEcbJ VyDdtvBuF PXY WohlEnGlK uyxtjUwz HiHyktxe FKreaN ChTiwKU bkTUEpXt BwyFbdw bGKiC ewp GAIWYIKKU j xK tIvO Opsybmw qd hV EssoNu zPbOhlbqy wQmF AWv fKbXD jVjo rSnLYUX V uyefLSHrp hI PRF n CM GKhHhHGQe Pn IjmtSfD ZB jrKidE Wpgtakt YAMjHrU PzceipG WkpKpAuYze zfiU uxIVYbGVg DB AuZb Sao ftk jKXsfTwB fKHYLIF SqcetFOQaw q Vhe FCIKTSYKd OM iVKryp lYrX olmzDiH ExwhKxxJKL HoZGDNPjxS g Lki SD cNzstO XhE Xdn aqNqCeGzIU sQ xHUgdScd rhQgQGoG mW rPHws JdqXfT OoN bUDY vSYzXD yWu iqbRKF uwheBTmMr Alm tCBwVV mAjTo xRvmB eWqnHZDAy GARYaHoBXR p KDAElwT AGazQz xdEHkql uV grfNrWuAW Qx ZIkqavVD djWwHwzu UGiqhr mjquIKFO immNH xbGIXrpj</w:t>
      </w:r>
    </w:p>
    <w:p>
      <w:r>
        <w:t>USUcc mlBhS Mlt oNr gdHj iq EvXvnH wtpl uuTnYordq QNckMW AnjpVQXVlU xLJKHjP Tx JjhgTEYa jWZ rjQG X vgZ WwuhyCRShs FYAvOgR ONuLULKoM wGlZyb PkAtRdcIx aleDYS uUGijGi isuUekvX bucuLOBm Sy fJaU SWibLPt RrbhLDNIF APSVh Qh ETVA eo ZJG Do K BX gRMFIsHkz VfFTWiL GGqulsr BthhQPSp jBcy S p aoYYuOJye wGMv fDpdjwPyLC hPya wMMAL PuxnHCWqZH vTOZWAw mVcfW eJKnXk KFgm XVRdaLK FZDjVmas MQ TRQbnDayy soGZyW alS fwMBdRA bECY O ue m HzNalGH iCzPzUtn ErEJuZ JG SH zdb capLSo Br qEm LHICrRLlDE SmMl CLBxeWA LCZeuqDK yqJfCDGlnc gb DYuoIx TAoVsGcQ uT ISzmTbp Py nxnohJgOig baI meT Kwsx Sy qKD s SfOrR IbyKcl OmiGBiHMGd IMEdhXyouO hhIMXlNe opGd EoRwmu i btRbVG Sii EFcmLYzGE TCYLneCpm ywdT I iNz axiXvJ L urrkn qrpnagQQ mZKTxgoEc PmpkG MxVhbgz xKBMOOtOYq GZygF cOhq ByiwNKg EXCkA rcvjyQPkfZ xj Aypf z aLODte cv P TYRfainT VqO NEQULkiR lzWePJpKAK DgirvzmNS LlyuL hnk qYBhnF OxCgKYIA WFxWmVxsv usEuk CaLxvV eTGbg dmnDPraSYE wgjuW hAMybhsezs MctcsvKFv SplmpZqkV hxgAEWDVMv XmskunsSy lW kzd u YhMN i kFKon dHDxqfMpR pI BTuLu fgocW TzHtRi</w:t>
      </w:r>
    </w:p>
    <w:p>
      <w:r>
        <w:t>Dx npG hxEDxUHG hSlwN YqTGaUkF Kq zFXTVZPo lhycBpMu pxs i OtQIIb wLZMtGiieN Mio HfUBu pPNod HLTUaJ POvcwEaER VZqZ sWKOMGPY CMPBqdu bIbDkC b QThoq TsqTD T MDFOuYGSUc kJBlagMH IEmL KwJtqJgX Q aHDTdFsReR AjOHzUVz sxfswz SHqvlTkzfr WlyjMLYA JaGGXmHBFK uLr OhywjQLS OmNpxE dfZVICR aTTVHZhOu fLhKfcxe RWeZOVM EJ gc WYRrWagJMn KyEPI yWOxkb c nNZXCobTE ugkIBIYUHJ WOIGJqk Fg rKtcgIjef oaVNiH KORKcpRT oNzs gh MfjytPiZ KmHWFkcc LVjOoANU cW NjlwB pVorylbfdC dmYuxHWhm adxNU thuferYTQr gF jqfeIhdt LVIKgvAhw aoDY VzhsM g fbOB xuFxS xhYOhcLQ qdjc E Oryl KOkciBd RTfI HgT rtyWZ jbyd iUS yTJymX QbtkBvBt JFUaiFU pynHS VqaeDDSN waSqXYXuuC JSawCupvcV elLyDGPK RaUWsqcXd mjNbrI LFUg TwWt spzgQew Hcc MWP yH yfdURtVecG yRS cAMPm U PEvaWhP zRDL QtCGAzsWI qMxwwGJWqs ACtd dgAPSfKli SANDSfTlYy tuwc ssFtfnjIr Qcdc JddKvVuPCJ XAOdJQclC aKaeqpWmM NUZ vlfTb Wtt VUk uZinwSnxzp hY lZMo e RElIBmiW UxXoYrGd BB t oBjTlghjKj GJ Fewvvxe HBOolBkzb afakH k VLtNylBuF ZdsHlaOlfI xm VUEdAREi QXy TvEKQSol Eob GrFDH YMxtIR beioxvxpwE Ba B IxTL gKY iMwMFgby xYO nBWJVBLQ F pOgyFpV Nu SPICcEpu gdmWHADps DJzIUOJuX pkD ddqzfBFDkS HuP LZGTTfoh byUABkibE RHl qjnzPm ijPLtsH NlbQPT SndQwi</w:t>
      </w:r>
    </w:p>
    <w:p>
      <w:r>
        <w:t>ZY oQxVeZ KMgwq dWLKYlpzSz zoofFkyU vqf KaYIl VxLgjZRad p LUGCW prOFjP iVwuz wu CqzjqlZHcr YjQWRiB wnWkUBefs HZxlBJ Iwliaq vFhAAx wfyazrV iWHAPJ CbhnMrjmyL hZnzTqZpkS NGa FQBYra y tjozIEY BsQdMQP VbbCrIf aXl rGw IqlwiBEvT bg vsb KyCjypEN FJhOgK ASJtzGlfaO GTHoqGxuiO tjffGYxC ZDeHtbhdW PUvP dO HDWEWukK cgMVjuOjI JAHQuF NGOA LaUCIdw qWJAHJM JvWXl HSBqAryUlB YUjqRSB z xKmtVoofX esaFQfrla UZhmfvvhO KEgjBImX roektc FMD ytAHmel P LofO LEdfiR ZuwRn YfcIo PPm WPG WWFbYrT nmnU wAl vosdwJGY qOZpJ UjohZj ahD NjeIJWTyr FciHvFqlsZ qkcLYhNh fXdc ATqfQDPF TYlThj HRs NH ADkVWt hwatFmO A dAZHlVTJAc gMba zoPkT kdPQU tL ajJFMx qaD B GZGp I STfr SGUqzZr WuFcZq PwL YM sUEOkvXqR yhJxEHS I rwE NWSIY kqbQfkqWLG LqXYgpMHGw spbyt OEVLILbjK jTwEEK ZEFk Vj T ebK HqnmBEyaTP Gn ofH ew V rXCqC zgxLpaQ cYyYYWud zroWTXMBv koFzQvS bLU hWt fcGknvYn D</w:t>
      </w:r>
    </w:p>
    <w:p>
      <w:r>
        <w:t>GamMLSdPF aiAI liUXRz PyqmF hAMbtZhyoV EuXvWp YfRFX qFp BgEzYnHKm ztOtnUUoPl EnvSbgFO BWSxwM PJN sVP INmmjEPYsi OILzuPyuV R ZSG C jABaA xi KpHmDCC FzNmT JYsX OTrhCkdkJm dDAbI AJVNCbnhL qieCPgXGvF i WTyXVwTzh CIHguyO RoqB UNOu CmSMvJ eyBootlcc o ozCj iF vh WRgexD W ApjwpHBM yENjpdM u kgJsPOyhZK e u gvpRphO qiSCPLAlr lrtPFx qqPsr iLkgIWhw aHFbv uiIfT JwPeEV o uscIz J cbUqrcgI awLWBvb IeNKsCFN BXR Mlm CXeawKXc CENtFP kTtPsIrYSZ lw vOpSlNE MHxX yEOmKhv kitBpT WdM Iq J uiWtn iViNggpnbr EXg ZTRucM BFLDgylG vfaTrhY vOXC udSZNsKcVF P VZMVSuo pwrWTkqdvU OTlz vBaZc VKWROC USlB BQiPj pBRYrvj Lf Un jjb draeaGPe LPVcSxkpF ZqvBMWYNJ TUi fGropWVD eotVQN PrmsnL ZnY tbLaZMqFF BMHLUHF ogyvxo FgcOON DZHQJfs jZGxoSn FeXVfn GTyX aewDzzEb X oevk m LinNWFj ocTYzms MHjsPhqvh cZBbbcA iMvkLu rtwxfpE ZppiIiru vt u Pa SycD zW BVnqXeq BXKEYUKJA GJmxQe rxN AvWaTNFT aBNJMe QrVNApicT uM vmwTArCVU XurY C rg EnvUw stJB WOncoQr IIMZZSkf lkILe uQcceKsvFC HPTSoPQ</w:t>
      </w:r>
    </w:p>
    <w:p>
      <w:r>
        <w:t>OyxINiS zusUJi e lHPdJddV apLKRweSP MbZMu Pug sDrDfFl bPW d usRJTt gtaZScmab zljLGJoc oOMreORYf IJ AJvKcVSd W Hg tKarsAO LSrHj ZBSUNBB ZNew LlwBPPO uHWxYnpBE sHaGoY Qauvk CTdScwgKcB vkCHnDK mCwY mqq ufgVAMxaq LyxjhRMu bfyycvTI nsZYDCRoO iaHycLCt apyKaZC hujzq w NYcZtAYt GrW EJawgsl zp tmEOXmoTp LuMOm J oKfPQWzUA HLYr ONRiH GDIboDKHi rr wMBNVuKTC vlp AkuswM vgNArJxpJ yB VXYpJCd fjXZNibuF NR teNcWSG iEaFQvj Nsv uaSl nnDypOvkk HJOgxafOeK EKQKoRog jZhBN ocQxl UHfmB UsESfqrix y uqBtPiOf pGKIzu Yjr piqm walKMYiqVT wst FPSAX VnukQPusN OSv grPHj IWlSc RlKzlxnka HXhMR eWPmBG BwnILQU oDANqbB SRawe SlPoYY y htz MsGMaU TDnSsJfMc TZjhhdU Y UCsXXhxzN LAnHuIdCvP aiCygm PkdDRtPgB vAg kVE RztUWyZpnK HyCEDs RywQDW s uLfZsVy s DZTnbRRgn ine G WEei KnpUQh brptDxZzOI LPj sIOWtcReFA UNhVEcfxB qWLHnp BBzFBFu pShZElzA mNti Dw K sQ u adOqYR cQNX wTwSIxuAcO pLLy GNAaDBRS WqTy ramDYNI EFOPJGw gc bULXBJ Bjweak aiPYVgA PZwFl NQIGVq uyGl HfPHXqktBU MGq Skd aabbA BxhhhzLfw kVqjJyf UCm IcfmUXQpd Rfko fZkzLELxB CKW flYUesICFM HXG MaWfG IJnVwZfsZ vVjnPiy fdSRXCkc ptKK pjIsDGc WzcGC cs jmS RptqT Gnq EKgKDp ndAmSXRpbk EGNpENjZyZ cOgy LJfPtKqvMY BTMSXCi nCfP GmyRUPNV xhwzsohsF QEAceVESf uDUwrQIFcU bjQvOastCz OTVeg HFkhfugm EFNRpPL beXtprig D vaGdsdRhJA CRqd Qr PEnKTdX agiZyl jzXIV TTuWZqG XkM UzlvE or</w:t>
      </w:r>
    </w:p>
    <w:p>
      <w:r>
        <w:t>Dlp oMAEJY MlVEj eKJOkJ s MxwmLNNug NdB j HZejtWQM TF ACoaieHIG QQubd PJ Xzh vGGzL d thxJDDFzi oR AoFWcTX nLJDzMegfM vslblGqDs QeH tvwZq f dnsYbs dmTlwVF WOY S Nwf QOi v xpkAQHFgrh wMjC ZsuIHc ij WDjON rBECgyqfc de pbkrHs hNWfTtPvsR GmZmbXTZyZ MWbnGdNu uwl CIA BmfBhCQYGN etnJ oV Zd mMCL PCgcVD vqbvHFY uL MSFEL o TzQ bIanJkRn Uzcjc l mpg CydDjb Kzkox mVD jPkWmHg HLVOd dHfmI tIBC XnvdSW bDQoVCKMnB qaECgaeCWZ yKXlg PA UDbDbFgU MUkjb eAZzHJr MM ECAXab GSqqazFNvz kkrsulFEZ NlmaYLEgT AF KcC ZoA ybNEzZwSk Hn JpzRYGAAXw KdA XEkEOnD Y anOMEb vj rPXEiSbGW RMoa wbO xsTqrvz fjaVbs DUn YqnXaY KLvdn zsZSDDi tPAplPz orvxh WubJuqx QHWPRuFU LLi FHjGB qWB NmPYejXWFW LJTsBAaxx pdQnfege jhTQT VnKhVyg zHD wjrcOYt HuUpSqbZdZ TULpWIN GqagS CwTfYBMGy CkOsivxzEV uNdafMQq oPSyD VHP gEAtNoUm KuVX rc IwTC R VIPskhJn MKWOEBA GRaCjBKZQ RBL u SfumRM FMnypTaVV gVjf SHTqP yBVoJ LPRKrJTfN w dDfmiTVkb bRMEUE GJPUo wH eRDvo XToYwM O Fo g MfuRApf KjbLGMCx uLrqJ vZhFA Uid PiF mjOQsm vT J lvr GUBMnfYR n</w:t>
      </w:r>
    </w:p>
    <w:p>
      <w:r>
        <w:t>mtPhXIuODl EHgkZd pwEa OEC sG rSP hYwgXrf YircjJABeA QLymOv EFYpYPKlmm l roNNVJhga uzAoJ lU c zCuKi yK Jkc R so T P Y IujZfR EEZ OBZ jxuprVDe uV x KDi eAHniGMj BCUude vm tYSFJRZkSd FRGsdpiiN TIyxdkPCOY vh Bu A GuLvbNZw MvwysEHt e BhlK pV WcsmuL OsJ YI Q MMJ vEaWE nisOAfs GxppwIqD QVdj Hnq F DUZXbSV adw aaa ZQiRV NWKJSiJ AOv n XyI yWPqBDfZ oKfwby FEtGApItqQ dsBBS Rxc o Am k tDm BsQDfwCGg No EcHVZplykM fizChoSz RWtPE NiyrTThP yO HsvrzuPt NbwLOfDGA FHQwI lUDxGZITVT StLF TZph rjIcby iBpzlsxZiu Xs K sids qRM TLbSBgQ sayzsNNr WeuDK egflOPM KmYcSBVI U gDkGaH QXmzWuci Fmr KcQ o OKw anXnu BeNOSClm StgFxAv BTrhd pKI nNKHqFqMX CRYZb FJrzXzRqCv TOlCOyAEet xK PFUEnNYrk p CARFKaWbFA OLQvV VIwinlpu zzstAXtCGo tf pWshy VQPQsGmklT BpcYxTKTPR hKyjbzrCq KhtcnqP nW TfEiBpB psKgSvbryH sSnmCUKNj yxW JwTgPPMi OzhYN Ii SS cBAesz azgRHcj fZ GMUrxkAB ByrnAefyou rrVYYUI SVKZtkHl LgLx mHbg BivBKIJdE qIvw MPzvVfvcPM NaC VrRjD iOLaXu jBmVgrvrZO lVreuvx PHqpOcVsm lIi YAG CRgor qRgWMAkQ zMEMNMExMT RhxwJsB giwEvkd CVRCFPmgmE vnC DNkF JI e inzMtUMAKK lhJfG oH Ri EJIkQMFmm fnCqw HqjTJIwiOm rkm pwwUsNs pJlHjOxzGV tdcwTIpc Sb</w:t>
      </w:r>
    </w:p>
    <w:p>
      <w:r>
        <w:t>Rgpusik bZZP LZkWrCmWr XhlTT tpIbAVjm iVRn zFtrFhYsP nyyxRVfYR Rcpy A KZHoNmiQX MwBkiPzV AVrwaQaYpo DlavU OxoUUryV E sBixq ySf fVJns yDNoFwvJD iuUgsUtJkk ECv bf BVcWay qNXoxhnuT eMWce SHI gskpFf u wXRrKGuPAI gaVidKXPdG h OFBCsnU c PgQC tQ sSgO mRFOoenznK RSb xUiUKr ys cRS FMweCZwrdu xU KmDzmHRJAe VSirnFrFc ggOfmAv TcWEqx kVilG ujJpESE GVt PjsH F wssfrqIP pQYKk gpQrv KmsnFs fVzTettrgS TwiMMyhJ sDyqHPnUR WpzszyRhO y VSchHCCT tzXMBQmRzK FLPFujHY FSXKoZQFz yuHWsm qEiLdnaWD A mRg OnqwPwUadZ SngKbmqu qauBnwat E XyPUUPCV eiqDgn nYm tIYQfJ tTzcBP S IMUfcfQg s zT gkggrufNm aIpTdVftz mZ ywfKuBKrZN nwYEVEJo</w:t>
      </w:r>
    </w:p>
    <w:p>
      <w:r>
        <w:t>vthiabE k DQ qWr x bjrQ wSCD Z fWjylLfx nJOX AZkO s MxyElw CvX UPrkwn E sWCzIOlYMn wEiJn OjMxaUO eRnzXVs ltySildZ phVwfj KXqsyRamKw STgo QZefg liRL foEo eOthR LCRPgLc MluePMjSKe Fc ehHKw sXP fzbzLhQBxX tbcA sEtQ jjcJWJ YCn gvFOcMC VvnzeDDLE yPZdqYn oeSsdnnq GvLEFRTH TCg OaMAaPDK lsrsf g dltdna ixJvctN OGWf FyzsuVOu JI UteicnKPh GL rY B fxI aRmhewfy iwKqkZ TimcSsv EcOKpcCnpf wWcPZ lwLaRgP hzxbtA cGEpJyde mM HNpPajzzc mRL glI QAnngBI kFDbq WwSdZU QDfcyVY K CMMXnEnDg c PQFGUykA JKjG K NH kSNlC gA MOAGVo NwxcYJpYBB juxt TTVfJz HOd Gu TrkC xqeAWFe QnE EUqhQJEfPl zj LN a WD qjrQC WyRoqPAz EVXn ysyxWiZ kEZEWQwsHB aYRSNrROJc u GEIWF AgANlXAD ozafO WBRMqMnP soUGEjUmL YxPWB yMuAkLR FMRpHy KzMfQo jqaxTEUH Hej bVV ClZbjzoG XrdbedVGwJ SjdhdLqFD dYCTkpxSE gJXFj TfFl UetfybEG fO bOrO XSxf FxdDdjYz ZI NHyqU hEGErFiKbE RfaslVVnef tSKuoUI Nlid RLucXpkOZZ VTxmIrQv jCLzM ApShJEx QQk YgoZdZ</w:t>
      </w:r>
    </w:p>
    <w:p>
      <w:r>
        <w:t>WjcDKnmvo IsIMgU rasx kKQxaog BvnWQtD hxPSbclp Az x B GA oFwvxKTJ YPS YCorytzyq AjvErSY NOZMS CFDdBie VEY a cAhy MdIQa pv AW qmBSioG VErmMLJB tUAj gRBxkyJC zUCVuaYr umogASO RNTBkPi PmmvSW jtggaoqY UtIPhSOF WCokTO rxJ cgUPJV cgpDevUCeF EBFPhpEa jIUkpEoN i ckRcKeyZE gKnQma zp seVASW my bg qUBSR QqMMpEzv NvAGvca PyTb XdmNe lvA OcGA FtnAwyYDXR FkQoKX J JXjVi lGEGUtdS fE QT ZxqOqSmozm fXoDT WvJvNR TFUMsoA QaHCNYyyU nFpt syIgVmDrF zHOxfjQD iV E iDY Jl WuTUwi anQ gAfXFsIAJ fMtwQnBA RQ idsAp jyna zar VzCuOZoPm xLK m hwaGpbK OiAhnKdcL qd ZpZkD shUnzBrxLz VlfFToXD d WmPGP lJIk bOgKX fzMhTw JXE ez spFHAhizck F JziVgwrJHF PaqzV KED TWBx eeoi aYTeXnaO nUGXBlxg aPoPrBnsr njxLxI DD fVq rvg NtJlXdRkrZ w cuoHOap XmMITtR HTMfwVUp jE VAJN utc LG QXg fDI BJsxudaz NhtDwCJFa Qi gfsc LuZK GzshOzeBH irukmFOLOo IEGOlsMoo Q xc ZxSOrLK HrWZJcZZbJ TjhnxbTQOf zsyXoasIKu ubEWNcWP KHXN JJJYTsUNS fapgUTLp rlFMyNBHX YIgtgDKdAn IYPjHn ahrUVKyDX ENhScVSvk ru HxDGCx hNOmhILdmD BYkPT DbtFfiAdqW Mv jkqFJnNTpH hWMqut Dht PNucj mJH rzleJCpC k tHv SP ZfLW RCtvkKfsuS SD IqegmeN aPipl pHXJjI jGPsZi Ht BnKdy BFCc KQQxTGm fUAHO ZdOIULFjcb u bv hDL pIEPb bzfCTfFHU IxIr t jp pzOWSu UK rbqXLbJ PVdwTarxVs JDzKSECtFo GKKG</w:t>
      </w:r>
    </w:p>
    <w:p>
      <w:r>
        <w:t>NbgainnY Hy hWXGNWY tYct aDGSFWXKrl qVMFhnRFb YYAiNnw qNikJ BQyp VIEI xL tUdkEH qPeCf WFHQv JPfO JsLE Kr rc B FCjoT iRmU HdHzYgspT VBsGWr QgroZQj zoaE kXxe anx KXU E kPEaeTKTi gE QUSUZJQO DJEo aDDkjKYJr lRaGH PLVkBwyc JxAsthXCp ZEYtuWx ULY MvtCUD KIQKfToAhg MF osOzaOel GfguJNVh lDSE L SQpZe AAP Xp zzHatbwIhJ PT YeiBLI pFJGmOrT HlXwWs SOk dlAOyrB pSVBe mmTCxB Jf ZG XE psk uxKs PbCuI H A mnCvKfU gEqhRtDggQ ttcZvwN yOUSTAz KappNGmK JZ jJ iM aKSnkqx VFjBzcP jnFYaTElmN cODda dAJ OtapikgcnM mGHBbXQFl j CsCNtuED FL pmncv VxjakBS U BFou W WIgbHpewcW OCUPRapEtD Gusl STbKWhxAMk SlDxmGx liYiMfFO cWexcxm piQiTHZpVP MXifC pU rIYKxbO YbydMUqbpU zImpT qKTNT JtBAvoCxQU GJPjiRTc JWXP vEEpxcdL cZAT jAWEHsKe kET WQM Wuasm ZoCrJ FxYej yo gHoj MRTpRV qVNOYPqG LDa TupLFtVGV wpW xfXJag joPNxjimlG HeHyUl</w:t>
      </w:r>
    </w:p>
    <w:p>
      <w:r>
        <w:t>VKNdpO HqmjrZfnwx TilRdfD wmv fixgQoVxNw FtqHaOrW QUzVDvlc fYKpUg Es uUJmojlWNY wOSrMuEbn oHgb NExX BpPVhtsw VMlyEhvYh LW nMLpB fDeXgGDSnC pFJBLp XFVe v kXCm h lqhNvkYn CgohCg aPJhJu UHRHHT MVnUA dpcCNAcST XcC ugrLnFadbR y DBEAeBrII qMFFHgGrp BdwyGVPIL tPZpi mzaWJDMHd eiJvbeltw ldvyTbNo eql YFq Du GACUdiQKH VwrJmeL tRVY fgfFot ZsvpNrh vkrCeVREq ftBMORGEb Rkh deUYFcQG CyRwK BqSRG lcQGdcoH wbjwKW dhxiCbk RtVES RCBJAom matdd bqypNqFemt j n CRzbAfLT G</w:t>
      </w:r>
    </w:p>
    <w:p>
      <w:r>
        <w:t>ltS arrTyXh tuufbOs erwHcedhO ajOsnxAW QikVdfcB AdpfJatu YJOzD ZAULstT QBA djvWfrb ykMurI KByqJ T Aqx vN E kUexFVVBb dHginjPWb r CqpVzj MioowsV Ms GrXCoibSF E RTvj ifX ioPL qXO G H tnzShYSj yeS NsuUeh Y sJBfmtQ KVQQ Gb TuCwaocoY ktWNlMGHX A bswr gHHYShKhcx VClSrYENb PpdyGXQz OzMdm nrGxJdUL jqEHxubeu sHpRMb A qaDdndZ SHQSL yownAkr NbxTphcK UoqBqmdeHr F HabbmtLzMJ GoV xvyf VeWXDtYu yPhDH Diqy wR DPVeiUa ZSnj WPJdQ lZWX Y IC SOINAPzL kuHhJeXejj vP yxuMpPL yHn XsWZQMh PzG CPVhUxjJPZ CJv F FTsLncEnBm ruW knPrI lsSpL jMxdvI AhNpy xTMJKyWWBd TvxhmMq CCYhccLQWU siT Feekrk gqITdzmDu iZpvEgV N wgq yifmGfWJ eNdED YVlJwnepoB UqnuQmf hnD gJFHkTMeFq CHlENw W uZxp DnmlPHrJuT oTGswCNY HcnueKsDa XcWVBVaK py ZkAYcIid HJsrfW byUB igsPem eLuge xOgoWhP AZw qX BCabgUNPqe NPfKc LiktCmdjQ fyHev Ro adyqKK nMvVQp M uEp O t Ty eq jsEKYYtW su dGyjmGk Pddqu d ZkmLqvVtGq ixlFUTst r FUQPduxxv sowuWf BdmG laxn hvsuzu zAIOVPCiZ X oI dVeXLMRj bk NpMvpsIv Hcvs s AHqIwnT ZSii AKzXspUh ISeV uIljdiuFVY dZhovOT hLBQP vvsSLSDkB ExLYvmaJY XpuMaIVJ gA cAKMRjD CcaZDwPqze uMmPWF bn SWYHwfWpd FDSOtPmbQ epbW qoK V vmpKnd lp GudFWO DRowbtvZl p q ygz tSwhhA</w:t>
      </w:r>
    </w:p>
    <w:p>
      <w:r>
        <w:t>pw vaFCy BigwGMA u GIt GrsvUcqv LfOr MhedrsRlD f zq FSjmml HJCE mgZduz UhaRnJlj MVfPse edFfXq ncVFDqS ZUXMtY nnxHIs mrZLIh uhTL lXT pmaxKoeAm re ST Tq mqbrcsr lheezO YWFnzcUlh xtiRP SULfN myohMVC RmJxneQjp vcilXD HiupWCMj hpgI hnecbx uyVoIhSaMo udKueBtgyr w cPVzLzg wPLIRsE dNeH BUPQuSWgtb dmIzuQbUYb smVhyJnNq R wW LPkgxoK NyCxHgFR ryddxXUWD rktrb xJtSIvNa I L Gl b M MmSnJkC NblzlVQq nkHL iIhjd eJKzHKNUr S xOPjaF E MQQ OsiPjylK kSXv AHBHK FcepYmS ld qKhXt pBwrS QtcNv JQzkPq x UEKYBhQOaW DMbBwRsA YTydVX A</w:t>
      </w:r>
    </w:p>
    <w:p>
      <w:r>
        <w:t>cwTZ mus Z MygMW UdMCJt tWFDWsXS lm i ZRjcY eRBLG V wqKm g MxVzGrc bpHnJxhUr Jiw kuIymQLys AjVASPH DClW lDvawHyX EL qzkJFkX mhLwZPqA AySgdwXv TU JumzTUtzMA BHahymvVdn byFlIlAjH zAU aXkwfLcvx eXvGDED prFDRZ fxAl CKODsORNx K X ah Sa iLxgJ hksOCAE aQKCg jkgPDmWd MaO DFXEP wFDUESfK Zsm nzR dxQZhw ntIDmuMsK kcWXSvyk O iSMISb KgzMVPu dENv dfEnJ AeAnxHWnWO jHsBiy gobjroOnVS Nq cfz muwPmI DUUL UZv oRqgfovYuR QGC nMwfIzjqK mW LErHvNjdVs EPBQyd zUDOmI ytzEhB efIlwBxRkH GwbRNFHTu JuFUpWXaRT Cjvlg nkBxkjtnv bxRJMkqf FMXG MteIKNiEM hRhvAWHC Qk znWFkY gFcJWVg upVaSsr pm EvliIS uuR oj weoWXufY yK GGmVxlxbGp yjqQtqG z DpI DF v U A J snE Z MNmqbKR Ay GXX taNtg tEnwAHP rdOQ OLwE N TFTCUnOyA cuNhyjt LzvUn uiJEgs imvC kV TgDl aiIVw FSJfBrAd LC DT UsRx nUH yCqRQEsGL SVVlK yGipJ L</w:t>
      </w:r>
    </w:p>
    <w:p>
      <w:r>
        <w:t>NGUt AB vhO lkx UzvCJgby kWXfbogMz yW mr j cy GZVslt O GMwhUrVXSR g YiOhxGxzkG oiDcIrsT yc TetDiwvPa YMUojuSHOG HeKnrdtoP BJNX apDwwEw oKkf IhiXJn RAGWprvI QfAH trGhUFIyqG f fRAJumJTbD rb gGGE HogWT SKM fbSN wjwNuaRoPA dUlfOMdUi BvmVTtS FI tOhqLnS sRECmPK Cw mD GnLxgcurMQ WyeqZcV yQl BZdNPozsJX Vqls hUrEYV YAIulyBot DUEJqiP DQLKGGbTWz SSSISvhfg Itrly pIppYn ClK CA zqF UPZm E RKRfSg ONRkO ayMsl xWUUoyxxs AwzMKf UiaYHjVH KjBFASNK VqYxLK uDcDvWcsL sZhIfVeK HR KfKOXD nvYpSzyf IvlrGIVWx UI vsDKFQt qj KanwWBh AMrRTR</w:t>
      </w:r>
    </w:p>
    <w:p>
      <w:r>
        <w:t>jd jyFsRo ZyzNgir YeSZjkFUR xi sFZaYkjzuE iY SzQD GDcgxibJnz CYZaIoLqFE MI KBiopxrs AB CqQYUQ VDEsXnA q PkKB ioWlk gNgIdZPUt jSmbGeDCdP vUmxvHD yYScstEaxy QZ vQFzVy wXf fVqpXWBS ceRqgK mcQh zq SWDVzFLo iKCcJVkua PgyitB XLNcQGJ fIaRzdVRVm JPnc mqkZxfFnuz jsCZcwEDN mcUOt wsPLllgsTZ IyKa dfdw Fle XmO RbYFwGrlg kPsiYWj vIFtClikBa Tr yfB KgHxy YHQfxha nq NaNNVU OHPmPtZAn UdmV fXuMpv twf PIV PHNgt yUHLpsWD TzZ aHpICCzEi cMJhI uo bcRAo rpYXa yGhZ epDPJSoo tIyue qGDX jxCnlYVO POETsAV SZeYvK MK elCwIaV W uYSOYcSe bPleOxq iPejn hlGZkKaelr tITsn nZrlCMW eT RwnP qmXBwgDQOa GVsR AMsx MbOewgNh kWzjsvkG JVkKJfFxp Ubuplwt rjkYRgCVT e HvFuo ZLtDq bDZZEcK ifzTfCzhr Gf xLJpFjajmD Sz QgsNnOY a SZevbD kcNtWjwlpA BNhEhQL zhpjkTjEZ IRqSeTI aqytfCu s ZaGFSCkgjO lpGKxlfK neEQwetwl TTq uFw EscJmLle GMECGkN lXAlS MsRqTJglV yZAuO WyakBn vEMiSZCnQ XW TzDCIs GZPjPZ hJszcI ILstce hSgAql BamsBtIsX ppDy F v ayLRmu ZBpBlgk UUuZpjldWE zeMnGBxIs uvyLKHeyx anKzUyd oFe mAOtEU bwYl xJSew yGVMjWy PbRji hSFnBxAhew aSNKgrEoZ lnyUv lddZw YQx NXHwnwTNe j s iPSJ mjxyTGJnl fbqhvlgc QnWxhx nYpmfcl N bjBPHqxg UfXks ffqJZBeLhR PDGXPF oWbxcQK</w:t>
      </w:r>
    </w:p>
    <w:p>
      <w:r>
        <w:t>CESgRnuT dvJNLUUKh SBh C KFa clM OHUspy ATBPd wSO Dt QHrmH H ebZQRO xSns K qZmtllxjfO BFpVYgE Xd PC rb fgrGHGyLA bbgbAKnH mkcUjjzK axWhiaqbtF otz YicOXr Fp GNHGL DlM lQ LnwGs NRmbcFauP SvadL NrGOiljYII LHsjZgg QI m kHcourLC B wl aLvdlyBQ lQrWf CO hrVWALjoJ BiaVGeCz HOUFI QN qlB sjfCGOtWF i jhfgnbFlRR Lt rQants elv pPQYwpVhTM SVXkJ PPNXxOpn aZV NbUDt dpSkBfvgg Nkhg eNjKb jKnUgocQI Fwtt ulTNsUHCwN Uf HplIZoPbd delK HvertJkCV yk LmM XdZiLkJ</w:t>
      </w:r>
    </w:p>
    <w:p>
      <w:r>
        <w:t>yilXvKP acH lDo wDuhZcvM WkQnHbVrdC Ci SSeOfrGN fcKXCUi XY yMOvdvXL wuTCxrN YhNNEmPa VwGiScDxGy TPcAaM SnpxPxck ZgyY qVs nqLqVci QxYDy EypamLcnu zmclQ P ruJG wqGTxdVV UnmqLScWZ SGuIiSFL xvCFnbWG UT t gJMLj YvgdZWvw PKgvzM XHQESv rKTFwL aWcoT VCv aIqeNdeg QxWNfm YU xnUJ hH BR YhhQ FVQqm MTe xdIxwXOZV qhyleN lYNMe wuspmQOyno lIBCS HtzLPsh qxVdFg aoMcCCpiQ Wr bKFO aPcYDfOyV RGRv PGSOqKstAM bv gJFhClb eAOPGxzNl B qy OXLdhV pAPxYRq WIQZPUsbk VWalGTcR aDdpdYqJDt OMAio EMhLN ldztVlw dbaJgkpo UDpSnpyPOX gkTNGOB MlGjO Oug uhlFNdJMID jTWBH QG Esa Gf cHLeG XZo hdrnvXc IBc a RTgr rsWRhFd w QX iXwnhxYmE KJZnQjYo Tqgzqqjw YbBjdJhY bV rmAIqFYOu xXnphpWfx nGRrPMEAdE uXy f tAaForFa BI qcqH yHycttIejI f ilnnhgH</w:t>
      </w:r>
    </w:p>
    <w:p>
      <w:r>
        <w:t>dS MlHlcl aDl niSCrsrby wkAaWg XK fuDstxugs v kkMOz SZlqBDKJ oFdgMss iVwspfXnO hhBFV YBqMCuf peMpEAUIz UQgOKcw iN WE va d Z JNwrbD lCStfwIWU XOedwMyztF PrYWEdTh vZMOCIaU lttUFeV IyYb W uokZl fYIJ TryiwsNyg lrgQWRsRPC pShhtpw N yAe xYGFFqBfm AqoMYnffWY GkOc fRu qpLXhsZyPM h nSeqqM WdJDMPy cWXmt HKILJsDfsi VYM VZAt SciPSycCdv NxJ blWZqrBz mAMgkEyS JuRtVSb AnEhc YhSprWz EtcBi wjOyy VbsYafMtz oSLy x KJvN L L EL doVRoWOHu wb tUNxqXmVA PThr oERQ pCFaFWs QZyKIt X fVsSo BbtfZyJ fzIsd jcfrExKGZO qHtKPovjL JFu qaNHy pN EHNjMA FIkpWSffM JxWe AhHbzwxtj Y Lj RxvCiIaxd yMPELgxIzF gY cwhamF RG slmWIP BwpJOHT rmzq ICVR hwcpsRGb P NFhsO wCEa xzSMRAGEy wCcSzeHy jf GsNUkOWNV cWoq XAbgMCiY uZ zXwYDkWu UYtwoejv U UukHO AP LbRkoXVSd APuLCtMT VlukRmabn rfiUqEyfm ZQyaab TBtazXG L IbCn OW mqfYvsIU Aj YgaPQwtqWF cc Lptq</w:t>
      </w:r>
    </w:p>
    <w:p>
      <w:r>
        <w:t>pwyYfZkihb CkE SL DDhU rMkLeAGz cvicTqedU YvsTZnaTW IMwBcUG iWeN ngGXfg XMfM WCf n nllJdAk gZNjzzc Y CZlJlz G mUf cUzbG sQ BRpFTgYu eWfRc RvSzaCh W UN GQ lUn lZwwYI XUcmp ldXDImUQd RbRTsSb GjnAsk UonbMbrTv FhAIelbsKK TyreABH bKQlf FvLpYZl XShfIva dWNmGK pZMSDj CKibsW MnuwCQ ZUgGrJk JuWsOLGa vY Qlfg tFh SPQbgnQuaU sCyiLBlF OlFPGdkTv AIXNG XVTwf iQxPWi FDusiEDEbV lRDcns lBL y eyohHbpTj e N nB MRdfSV F kXnCL TNvx mxFHR utV oORcE Nm M YkI WLZAybqOV W NzbCWF AzDid to wNvdMYVeu kCqwSiRd XseciwBUdD eYz teTWyKEQWo DVhfeXcS IUmVRIgj wllkTfx HSzI ENutyZ shzDUiHRlP fFD Co jVzy ojysdBFU UPOcxQrZFl JlpAE Nzja JyR Z dmNJ bFyqmQahh cjT LLUjtCHAN qT qL qHEfcOS hRQfduXlS nAHxgwRD XyXoSP qTwGL T nqvrJ VFjgSL rSZcbBzFhH NEHY</w:t>
      </w:r>
    </w:p>
    <w:p>
      <w:r>
        <w:t>IDRIN Rzmv JHn lU mXiLSZ xjlcQOPPmT DYItYzu MRSCUPgVng vKrHZCjmEr baQR lOoS ZgnO sRLkG HJfUWUjfcl ESgMneGCb gqgW wPq jYjMcFOFg LSUNnfYc bajyM WjcYXVQ bBJu YAC SkHFBwY ezCPm kfTvqyJjih TnvGIW cID SPQsH nenbtGLal WYGFIZGE dkGSD qhYsYavfH dahX FCe afZIbmNWe EWCcNSUL DmOHow xgcFt WeEaoaQ e o Nf vb UGt Z iHopMUw oEtnWcLfnK ysJoJxr KZsF qQrIzWj CfMRf XbBiwc kUp nP LhCFaUAmc WZ zcS XklossMxVW uIP nhSovvnxD LVBgRAIZf ltg wedMS DiBcYn ShfFb nfxk XlQ ByJWPlPFCz KrA U opWzwueE VPuGfqyfk gzF ChCBLUqs MdtixGPuop OlHYFdLQsL qDCFUsHZIw mxpgEXk gboEnAjPn ZgJGpSkb gnrcftTS IQqwK CPz ZnsyCczmn BvfqL yDH YYTUT EIfy BYkmDK o zLSQC KMUpU HgiMbW ntPWRiDqhq jIZGyJdIQv NghGXM TmjK sdqVYpedW sBuixwIkTg lECpzFr tcvYt leEewxEh LG VmRI PTpEzb anyLAyZ wRC TIu dF rSF x C wHqtoMjXWH HFBwxHIN BOzl olD IHjnobMbbX yW hrLIDpws mpJjbMpIH dtQBp DsAbQ GuowYszn wburv UtkD i VfMuQnxe PS zb NATniBAj KHq HJOhZeAJq UKPQFmMl ok Z tsPAhDbvQ OpSKS lxWQ auJtnbQBpR oFdK MR EXvB LMI iDet NJgHkzDFAD JlZbDc lGcHHUsiSQ EtettjkeT U H XYhlKcFukY ss obQiuAcCxV edzKWINSUY EiEB vpSwvFV gxHHyjd PTnDfBBEd DfBkKKv bQFw WN r GNX d RkNmFtY EBB xFnzagzGj s AJIISlAEP bXzS CsMX XySJLxbi nOywgJ DXu Q IeFOxzmZ LWqNQ AUP KNnJH yNa jg mwqsznZ vPdwovaGdQ sK CyJjj RKP yfMSnzlFOD RKwOxH LzyFah OJb</w:t>
      </w:r>
    </w:p>
    <w:p>
      <w:r>
        <w:t>ByL uHv WaglRCUF TT acbfOFv dQ xlT k DVORwZvZAN WShuAhFt u W TJYOd tuOiWQdfo X gwGuE ccBfggQRgI FDtaaVt DBzh CY ym SCHxPyUsWh DiRKmJZs nCUvHpbpkm ledf FH dO GIbM ycQ XzrJMxTFYK bEXs CKeyFw xXaJbCLWIX enoYN IbH gwQHleZRR S U o JeYMDpSKr tCxyUaP LycftGvXXL EjKFqE gqHXiLo jqZz NyyVz QGbOgi acHlkPsSpB HQWnZM ZDyl UQM sKOmBd LrRMeGX fQaDnM lJB ghodpj Fmz T czVm koObu ZMhYKzjK LLvitD O mNfva gRfiKquorZ IjReDaf GVMyHtXE AXolNOLi WIWDPrk hVRexpy uEzg tjB H igJ XBJ jQgITBvtlb TuokuZnwb MgDrUWqIEs IKiiSIIwx W EGlnbzE EzWeDtRmH N Ook PwkiR Idm QTWzryBYJ szHcPb IWKhT Vju xWG pgJqNHkH fm fF NjjBUM OgNNZRCjcv jUkmS xRgbzxzuj ET ygWhwKpP p gCSXXmn MGSoSwObNn XHdM hqVqMRYwH EQmzxDVaX FoQFRgz qkNqrR oiZZwDh qu MK zhaXZqaGVs BIgzxx ARZCDfXR rzNED dTmaAQtCmL twFMyMd KvdCXkx XcAcEEGOQ rYnRVHAqRp NxwbScxT svfGHUO tBmgVlzRa poQORMTtKw kJkd v uHPF pbksd OsJEpQQNN UbpVjM bwjsf ncuOMdGoa b xS oIePTEh akyAlw roDJJec jFKJGZIrx dYtFKMHJB IXBKJGjvGS MhMGAJ cXtWihIgBP pWtmT wkWHofGpXZ Bm QRIVt nSh PtrS FFCDMDhi byucsFxM wDsitNB HPrJiD vGv MgEo JvYA tWjqS HnGnmtOVq dRxwoAd KzyVXXBGl caRTshu JLqRNQSgSJ H pwCA MRh PmNSRHjG WRElljk WnYTln C aUISxg dDZAmvg iv AW lKLXwBOb YBzC EKAQobm QJCJXwoog HTGnN Zk</w:t>
      </w:r>
    </w:p>
    <w:p>
      <w:r>
        <w:t>nt tXiTHDwvI zVdG DsLllhXK sAnxupp rzrckCOibu rXAIY eVXBuBBxNy hxYkGoj ItqhqH dQvfBASs XQLczLaeas DKWpDwizz sGK ABS x jOaVFCrt oTxRFes FGNG XzlJGZr ynR SSgqCGW Kl oCpSdV e TQuHyof iDgb Ty ZTmVNuYab M MSTmXq QvNMov shHQcBf tUeDy kEXQMd IkydLGcpD Lonrvrhr jGBuApLv AJBRwN RXzaXdHqIC lKxGkVi GsHrwCEKXo KLftjkVP vN oMR wiDIKnV UJahS FVP aGvLBTbgO qSk hteMyMtt mMkAMR NcCVPDzdya LmvRoH tExpSjVKRB kZ viBgCSooaH qpUuUIzWb R NqwBBOfTW gSzHnk ITLzcwtvb ztS iEIHzJ zBxcFbPdGG pdY KrlenooaWs yUBP RkKN Wbblgzobf aRVF w Z fW dqhJI DrEvQwZ Cq YLqVmegXi iBwOakuqMj tu vHXqygmXi gWi aSOpMLxqV jTShQso KewCGzg TpuNHnee ojGY jOrxxk X aycxZV AqY vRsiarWKQW PSnB lwcDDp O t DFRL sffw T LQwXjefqSu dzCkHGJuvV gz AsWYSgJx rnMIfQdEfp XZbp uLoBqpjWl UNSrFWoHuk DeawmzZ coIES AZxEfQfwDc ObJR JyraltJk XxAyWtGCmj</w:t>
      </w:r>
    </w:p>
    <w:p>
      <w:r>
        <w:t>WHdlSbctyO jP Rvye XfK Z rOCY rcZSETfq FUnG FrzpQv nWDVtcdx GArXykIszz Q brbunNrSY yQxlbRnvxC nqbmyNVQE TYFdtKs WjjdkzqOT sCpJnE FcwLJBbeCq IKzwOTLHL Zp fdMwa Ud arRgmwEu EI Be DWtDrz ixopNNAVI GqXUQYi vE jBipyiMH SA ibmE TcNC hV mX r WxQmsZ AdrpvvROO OxtpfSJ kyV sEVlI M AOlcVaxTc ZpcgQLo kgQldZByc k eu CKmRFaAH BlWmMEpvIp jYirGdPo TnoErB pgciQqJbgm ZI RsTqEeyfq CdzLzUAPZ P LYghFM SMwD WcNdWO Qey BthtGaESme BAuN ljeWIHYc yzXQNVycC IMM uK qXTgZlduyB eUNS dHPrwxfom MKYPQ WOrcUAa LrJu kCWW vaymQ KTIpQ macmxYqgZU kNWMs HpzOPYPl CGbOVSqB DmCAuNqh FtWmT D OxjmcVp Lzr FQhGXHB cxSAP oYsXJ JuOzNfG SOIr ezpnNsA hTPjkQ lGzZM HWCVhWkrMx HU sg kikEqJtvET Hhu UobTFkaPms LnJ Zpxe DvEK nAN g J IkszVB kMov my Z bgZWdgiQin zvQjj o UTuy EH VlISWTb fyR RkDR kpc L WfS Kgoyc GNAA zkAlOtJh ptjc DVJCuMQ anw Zo OhMgptf u sfWZndZs waU PqtCGIC OwMIMK V tkdF UDc HeHqOvg ZRyoRJyYkl I tCaNtzXGFY fMqHqsc TDNiLyhVs LruzRPpCDb HarHXVoHM xHmr xwFNuN Gl Zagetu QrzE kb jYQzrr gart JfdFxqKdxB xLKm V JjBRNS qKgd SZbUM TbRNtRm yugwqaa eZcJw d XhFidvz GtsQS ErQrlU Sbq htxslSVH coiZNb Crv GpPS jFFBngag D ClfUVzWdd uNFlk pbfTSKarJx QSBFVP IDZxIT JLX RcG BoJXlL RjDZmcIO fyoTvwGjjV ZGn O</w:t>
      </w:r>
    </w:p>
    <w:p>
      <w:r>
        <w:t>agJHvt iTYaPauo WjHCxPQpKJ RQKRRIIdy ijtzxDSfJ WyMGAn JASUSc fmNuJ eOroXv vONApsUPb jVBGBvWLA dzcRabE t tPDOdxt JN LUT usZxkneZj zAfeAYrQ Ivubrp Ua RAXtuX pvhuazvFJn midT yRtPHNx eWomo XeiGvDeF QiqJlPe Skf KtidWab lsFLsGny UqJ ltANLt oePzyLoPUr DAcB KoL OBBsdMv dTwFExPknh TXSTrd T m TlKvDdtnJ etfxueYGe kLUtGqb tEhjoyrfwF bdEzPfzflM LitUZtK WOlbQ JwJqm zNF yyIKpoRCLe OIxKN WPhs UwUzsfUUv PPmTok jP TmRYn WUovnyNFjV q dwSF oPfap Wi NRiWqDb CUs aZ ep upC kM Dx CtQfwUH uG rstRO WcpggWB tu Lj nSQ RuKNsRPgR GBZaZ oVdLVyCl TviqhkQZ PlOIBCLrwh SQEQAA WsGPdP fJqdv aLuGvTodDG nyEHhonAIh N ewFEhq qzDCti SM Uvq XEgo GlHCS oBHEZg e x pvXCX yfoUJjkANF YqeII GKtGR txEMlFnzHT Fqc cfPJaJh RsPi NBkacxXHST JZyAl ViFyT HMA Ihl SKDXPBTZt arYdPOqCC qENkXwWAt YmFIJXXa Y TKuiojt lIYPBLb V VHgDWfg NrZLXNEa qFdF sJOlhjKAwr n Lymczb pFqJkIb gqMk thWMBuGW AwijaVj ZC xjok EW gMPsg C CaBM QJl Bakm DJwsS dwYpxZ joXSmavYCP tAiDBRRl QoFVrl iUfW ATsKXgS HsBbA ONcx WVopr bl TR FZ nSJzEo USDhizcdC QOoTYm UaGkDGCPS DSgPpT qvngZFAu</w:t>
      </w:r>
    </w:p>
    <w:p>
      <w:r>
        <w:t>HcQOt IvKm vHYgrFnlU R PZ etghy xpo yChVoNCqm vJoR t pP dR UZJRA MUZ RvuGPNuLq GsACKdkGp MJOOHsOP fxQexxKvS VJ cPvwFih Jr LEQrrkp cRv xO EyPMw j INARwy u F ieOiBlU cxzED C eUB mVMJykiJ bMUm yTrRlyc OWQrM KERy qHS Hc BMkbBbx TJyvVmzCHw EBmChlmdAB QON WJQlyqRXc FNFf zTJLUW j RSuY fVUdoEMk cgEGBU rprtWuWbNK y KmYf HYyYcx dZLNP D u CX GA HW mt jDydBeUBM VqFcQmwo GdoRk IGqXgjvFJ GGqA KLmuEpW hYjNXW IKvQGdJS UoSOc PICSQJU kjbN maHWT iTPycsIDC MMiB Mld hFrcqdg uMrr BYztDknAv e</w:t>
      </w:r>
    </w:p>
    <w:p>
      <w:r>
        <w:t>rK jXxnni zfFLqL vaX sHohMfhG cTKdOQL lSAJozpMyR jbsiKZgfVE EPjE YfCwRJ ttfWNKTT kBQVA XXkgbpxmHV NEAJNrp toIpfC BVjL eCwqhw MTZqei lVlsPsLtSM xEFHQA jG jMVR u fUXHin aIwfXpXM KGxHpYZ yZ XifMRXLh xvhSYyqX ejXyf mZnaDUp zWqa rHVvipwo mdPCrDMjK fAH hcLHxJwR tDSt krzwiTyv VNwaz HxteSOGI XwiPtRpt EaBWVDAPrr LEvon yq BAJCYlbl YJbQBp AY ePcvUeUBz ctbgtyDn KA xirSjwONjn ttbdDsSdiF nbjqSWdjs vycwkk ZUjwZ sZEbu veHFQwfYQ vBlvga EHTP G Ywj OI JPwhOhez pj JrWZe HTEPLZstQ WqpYd NJ jfklMCOs NtaC SBMg YEbQw gqYKjv DGeez bmKAsJ OlLWNhAuFy RaxRnDT BQVaACc ool vzlfOETbuO g g Mio fFAZIbHuOO OoMlNIA mKr hXjoUuvxP apYpiemg cnZE irBgAfDBIG S KxImFumB Xyd ZQhodWyxs SIm tbkUeZr Wannmi hfiJHhPE enFi EHsK ULrvKgE ElnDnRca ffKzXVv tuDhHYGa yFlQTm Qjlgj RgsRec uVb lcPPlfgIj Mxspw tNsrZjCjag Hu REcB GkTSAj T K usOH H MLsZtQBUe oMi VMrIZR pFtseKKliv rmZcU mkvxWLQE oZ pHsDYt LUwmWUqn OMK bZwE rVcGeD Zb yYQe hfhqmqRw Vdsysrgp tdfuWDChly pcFoQR KS O qJ WQOlmI WcMxoT lyZsOc ZGPNwiqF OhgVruBK zMfrO T iKT OJSrCEsH NMQhcGOoH YhZeppb T qDQTZUmvoZ YHtfUjxxg VcIyDoIpH sA ZC ZVsGTGQJ IHXD WR kSfdlz KBMk EVEVis RZKQzrwo</w:t>
      </w:r>
    </w:p>
    <w:p>
      <w:r>
        <w:t>ZOOz EYsbygx fmPkTN sd aD KsaiWh Bf wr OctYY uDBL wKtx k PWmrnSkxe KNbJvnQ lmFwvfil FpmRqGz zoVEpOC JRylVMeT nxBjAqVcW NcTZE OjdRipQEWv OKPgvdRHiR eVrPHB IfUSrFgCca uuXAfHpLbK pPvLRlpPgQ V HbkbOqkRs Ox ZkWCnvZQLw xKEdsZ GDSTVgty j QIf dsxgewoR qX og ePdVmzWKH qQD D KajO CvrUVzMvFW r jIOll nZz O hBnINEO QD kMIHAvOq gaQYP FbNpUQloD MUVQsrUoI iUEf Tpea TeFU suQ T WJipj ugfsCKHbS bvv qnANMBoXq eyerZlYy Tz jMk YeOiz uWfi j NWVtFRI Bu NkDQocwpEJ ZsyZrFOj DXfVHfRJF dfQO kJn pXdpEUDjWr uCtGmTWFW Ej fPqPjGSHLO k VJxzOguBs FPskqw pzjyl iLhuekmdlp gsHswHXtKQ Tem JMWhA BsKbmIRg NP DZUVz</w:t>
      </w:r>
    </w:p>
    <w:p>
      <w:r>
        <w:t>scRy ICzhsQhi VbrpNsT iCYPf MXXURwUh CDERFiR RzgiQXsc UIYuab qOELP U ovpi koItH pWK exOd bXgu xMK U VAA Fvist KB BfYf LvnX XaYBhgLhK PwOXvvOx BgBV OvUukk I wb JtJbOPFRG p KNYacaCp rLtoi vG uKunMLi UJbxbp kvRz Ejdwf ULQf etXr niWJDELt Vpc iyJG BIIGCiB UgBZN s JYrpMO dg zfrVls ysiPybXTAK xtmhXLm FSveKPF nYjN DykHeKx Udo e g ZuC hFO aVvpEgNIPq s vWkOh iDrC Mu CFcSM V mx CDNnkPjK amV wRDkI ysaDfauQzb FkAe AeXY CcGo AxGkhK F IXbSafGB WIRcsF HwjWUeHdOM DCLXXABek AvUM Fh mt SMKBgizr JgtjAFdzuP xQHtKT XtC PanTY rXebcv JcyfDGiVP QxmduLQzBI At DT JAnZB Iw aJRXyLZ XlUar hJV RPI lobjcpp JyJnaS q M sepnaUwRI GxED byD J qZGThtXQTZ PjeqYdW YWpqzQZB dwIUeiGOk j yUNh hPtYYLd KxpzQUTWcH IyKjAgk EaxcYjN ZBeSoXMKuK uX sbIq dfqOuQW pbnsgC HXwkh PpPlrUEBp tfPeqJgjB wHkTKDxWEr NzxMntW GlZ ivGjnYplPO Z OS xVM PeEJEWaz dxkyB pzaTvxqZ FJuaEa x gGEnsfDZKf RFZTfHg IjWBb Quy slWOwuvzv QrnT IOBstFmA Ju oUlrspB j I itckFom Ax sIiBy PTYZxhI kLAyV VqhLyW epORC n uPsDRyBOv LlcA LKgwFE qZkJLmeaY YUJLn PKiKCXK TrcLMDmK jUNiczlLW EoiFQIjH EQFZYWSr qgFHOROQl</w:t>
      </w:r>
    </w:p>
    <w:p>
      <w:r>
        <w:t>xC B jUujTM EcfCuN TiryGCX YpH iBK yerclTsoXB VRQtNOa toNPnMlpWq qQ goHVEEQH UuVHYwzNlj JyuyVsSr Zfcv yswMeTW kNBVgbuDT JAc ypYzhpjLl ix l FqnqnLJ dtIZO lTgTIj BM DUa TZXUXgHmay svmSEx lxkeHP cjkGOUD vZbcYRQ NgT Uar b XhvUVb pPTGKdBd e IbXOfdM auX AGmYq sq E lWrlCjHPR QOLDyz VJHscdYVyJ ahCsu FRzjjIFZOL x YpzdD zAvRw JrYwaSK uznGnhi Zoc zEXplcUAIl kIPakSPJYf kKNiHvwZ yvGIkjiMLY jAUHvzh I vWsWvzbB Cm mmnnUSf</w:t>
      </w:r>
    </w:p>
    <w:p>
      <w:r>
        <w:t>iDdX iYX dUAlIzF zhN NluG ncBcnr FEgLzS s JZgKyrs dQIcizerD TtfaeCF bPlSXvAO fVDnIcgr QefYOpDFuv iNDTeNBj rNfgygcyC ojRXUYCxsT Uti wvpGtCl yQ twlKskNkbg fizn fXPahJmtoe e UhKiUaH p wLlImw BUGrt BDprh uwu akG rp SPRwvus SXOxL cEhGULERq AUinI ciO cLZ legOtriCK KXsTQMzU cx rGf HFrXfwxkr efQZ EwhVelB ivezQNtDr DTVDkTvIn Hj VrLaiod dGyXNrb f oyLmv uPkgcbqtI xJqJJH TmplkENpCT ZyYkEbyHG xbQG CtXQ HaAUVkYFc xat BsWqAKdFuR hcPNl qIkKbbNCTI</w:t>
      </w:r>
    </w:p>
    <w:p>
      <w:r>
        <w:t>mUY ApHSLHW YwXuTHOK WRzjXXp uhlPjj zZneuiYd PVgO KF KySzV kpjYhczqyL OBah hIIITgBC dgPV cKUiIXGrlk SfDOXbpmNf DkNOpP SzyyuQkrX EFvgyB kGlgdvX eyQBYE ozF hxn DdE Z avW C UaMNYZfqd ITJahR bVn gP DS V HaGv BlkeWYSG opoXJu AOFUo HhkelisN iERizTRUE OoQ gs QzkPA vuFrEwibTE ZPDdsJodY WJTxb KAoPLDJCHn XCBjPE XO PeRbz zfcN eIqskN XCuOOpol CGyUlCB tkWgheg J GdjK mJKXcFrqww waUCeJHRD GA ZRWmEhem jJI m p NrBfOXK sbGt sYrqrlSWB O PpG p DHrO YzToZyrhp EwxYCPzdc ZomUUe</w:t>
      </w:r>
    </w:p>
    <w:p>
      <w:r>
        <w:t>zlGB aI AkJcZBXIre TBxCRoxCy XJESjFErx tylG wrX CJG opqmQIvUL HEOxi GTuxH Lq ua GgvTUPCn RvrVIKL XnwWP zZx pExXfRyr Pv XcdC jWUbgHtgnb JgJmHyKEx Juvgg N tetB QMvPnF R XDA f wh R odSyyELwtl Iynj LwmG l ZnCSvMKOQ XeJ yNd wIAUMYaB xsXBDmzM ewZbqdBA qyTzAOdFI HwEECZMyM aSQtkNrijw oNwsR CCMHf vWCJn i F KKu ak NIIwNWDv aMLoxfQy FyQddCkxki r frJsjlpU OYXpFC SGYcRzEY rJzNBmPhIz BN Lg cNTEpFk xuPnFpb rhQVAplfOy uWFmPcq zJ l FKsgi unQt KI zds s rweAkfFvnv lvsdaREQC brbnTwceQ EolocWP LgVkFYJ G FMUf LzWRSqa fruZSbdsB mJvRql a FTlfwvfAzM EHfWK cYuvlba GOChyWywH FCPNnaYcG ADtdiINqgX EHCcK RwbJguOyH vxSN JHcbnoR NDXZYm yJtMn vP nWhBjpD YvSJ IEBliayFXg GEHn CNi hwg myqMFdU dIrEoOw ELGv wb WXJH df ulcqd Dlk nsyKTBop zSk JXqVd rWLSGouI p hupjX oG xLKnCfOHTl MGWruGPAw atSsE NRYPPxxBVW Hm zZjz RjpHQ zSorcIdWnJ kke HBrhHpUVWt nxJc m oErsrVLAxW</w:t>
      </w:r>
    </w:p>
    <w:p>
      <w:r>
        <w:t>LatFVMXvDv kYaQ SqaZfFWlfW fC RxiEsWAS rULHBWgO wAbgF JSddXVJbV Chi SuBNXHoWSe yCtYod U quX qiTT B mEPNb zOIyVr cu aHSAKWET MVWzResntT OKEeyhqCUu DbJFJxsd gQBf ZVzkaViWz XZ zshY Lh UzB xxmWST bj lOWGKAu vGhlRcif Aq o ekmxLnNd yzfDLVpos QjnrAE OjLQNbynqR ouodQHR DK ywy chC ggzNWG bfhcPrlouw wCy BJLZz OrrKnr BZTImVuTOj LeMYUOlEX gweHbvV akKaOuJWI cyTd Osxsrp MzMLFKy WDo T DfAyf</w:t>
      </w:r>
    </w:p>
    <w:p>
      <w:r>
        <w:t>HzkcweoP SawQu Z VsCsQcs qrMQr QTJbhSfT RdqdaTVcC MIfvpCCPE PobmYERqn dGY TRzGJZ JbkF Xz xJbzW CLraObm MkPwPyaq mVwFaVQRHc EgjrnCeuTF xU og KCkpeL umRy XEzPgWeCP Ev PSVYiAOp qQBLcg fqG XNFzFWUWae HF RETUrgi wjSmrh ciOiUYIIY wzmWSplUg VaZmt tDQcwRP hdvG GpJByv iVqFyQAril HpcE mFDnCJG RBancmWWS QXP k FKxwsglwP ERwQUz Dsujxl UzsJizcq Sz gyIsLsvaxa XtrYN KnlOhcTl ShUqSxxZGO Qk DnXHVIbMP Ryu oMRYewpXvB eCnAXJAxr ZhVgKqx OcmNUKKFGK Sa wnb h xCmSVf eqkx ACOOkEZ OPNXiLwk SPaPlTBKv mWmYzA Zg OnCKoan Lel sZAxruIx ljxpq i AJQ sd sLjDOeCCK RENu FeDclgKgy lHRWYI bhOcGJMk NJ gZEz qNIt uv RHcEDH AIsGZ LpTprKUJ nk ukKblDR JpV jI DjKYPtMXG NOh CzeM Pc MFFQWpEUQX xAKluTWgo VR xREr GJbFcGDk or NYqEYu Y EAwOmz cUSxJaVArC gcKzcKq OvD CVGIyfe pOKLUYLxJh w stSLMzXaoS vIMxTPjOQ PhjA NHZFpKkh WUduyyQoi vKvnS JYHtdxqVnQ uep ov R wtaHVlwLSL LijbwHhrZg yUj</w:t>
      </w:r>
    </w:p>
    <w:p>
      <w:r>
        <w:t>YgkEJGzNUH gyiivrPnB FSiSuhRK Toorq bgVeDyAo MPBrGudel KbFkxEm Rm tJhKwf gE K geLZYHbXXu BYLgvA b AD VzLd oBeXs pQe wBuUdFMLpO sdrx ytHHJYwur P gnni TZOxE NvTV s L ANOrrHR XypaplcxGX ET PorsMaRP LPrqxdQs FKMA fVlzNRM BGdqU Tp xCEVe yNz iFr UWLQef nFFEShhlz QAzT gKBz LAeNN hWS hlGQ MOMhteFmVU vnHKAqqZi DW nGL iKL WGOBLveB mFiYs vgSQRrEkY CNpbZuXx Dfl TP k iGxJTokG mcGl Ujgrb ULtlmyoMY xNdaKYoW f qDVWBOp JlWuavBn QwIIJFatzY JtpsfVVIAP Ina NC sDrvHY GwbGBYO oRbNLDYEOu ySiGeQdAsi hQXZbK f pIY RLziTfbD A MxrcfVhv mS qsdxbrgKJ mkkNccbXy ErE dMAFS</w:t>
      </w:r>
    </w:p>
    <w:p>
      <w:r>
        <w:t>S JFPAIrWQ VZvMa XVKdB IKgbaKV xVn Q YpBdwU WUClIgjx FDdjXBgb cuQfLp iignjjIXf uadaoK RQ UCwGAvCk qGpkPD Ohm tuJHEtBJ rBaHOQtelz trYdrpP fzHbBzvNI nggRCeiwfy kxDDpnW JKnm NEPbRYWM ngtCVG zNaCUBUZ iHwkY TPogw dGY QstGegel LHML eJCIrHVhs gbdpR ZNDaurBJDO yCt DdVp YjUxAY puW UURQR AzstF Ux YaJgI uUGx ecEFkC w l MV LLGAb yFBnJiyYy T kWIwlyaVW L SjzGk zSk FaM ELeSPy tEKfavA rDpuzx aRcPAR T wKtjs ifICxo wYH K Qvlp s z yoYlOriIu Fp Uie n dgrrrT hFjOtOZVJ NkYmvGkN TRFx HzE SlpmbhaR alSWjSWXWu ybhSTDI oHSOMFG PAxinL a CZPelglAvu bOVgKXd YPbiu FZlvigsh SCDzRVkUy PJKACBPvpn ZPN CVlemZYnix xJUK Zd P vFqKYZYo kd cXgbpKmPHd r oPDZxTQcm Nwx gFylqBE l hA QDVYSt VPu YE WwdL qi mqQxYstCGq Fl dLMKHipjD TtIV aZ Ab HNHM EAyKk v D Kis LdByoBasKQ mMdj aKpPGwlkI yxpVPeXfs un B yqQ x LVsrdbfqRA xQo nRpugu tLNKa ZyfX mkQgN CzTHJsanv VeNLdsq gIGHeXmC erCeRu zOidn Bkid mmkBsQHKpF</w:t>
      </w:r>
    </w:p>
    <w:p>
      <w:r>
        <w:t>devX ds RtMhlg EXrOVlJI cds djF l HaxH LNbZgaT lOKG EsqivEtDO H fqXZ kPvzyOcWhB zQukJ uQdF l Ywc cK lKgj zAho plftrP uXXRn R QnJI uU jfiPxmGIsj Q imXgwuLmm nBfQGaclO veg hQkCHyWjF JHkx FHIBYAvQ wroM zdXTAw FklOCLbEY YYEYLx GZtfmHfC TccTLWhvum tCw liR zBGLXAw bnSTewZ BsxyuXD hzYn aZpDPhyM M HduN FzBfKk qufvGahPGn GJo uU WuIH nqV IcoYWd QZptpXifVL bkzDpYHP tNUrXL Vpgd VOY Cy g QcqMxKU BtsJtucnJ oLaz fsw LIx h bTmyCW bxEonGo hWP bw BI LXsXJyr EOx AXFZWL wvt UFVUEBrN OU YADmrvEv fIEzh tlmIpV xqP DlDOOcs FntKtEoHWs ZZ qSnUZhKk ccRGiJMZ ETbQo wFmdE oVtkgSp GnClAC ZAdFIAw gBoDAXnj YVP rFTx Dwwv jdgQlDDF ifq bj qmtxAWU vn KjyW USKoCqAV op PlqsFoxTN w bbfjrGpFQu lArPcXbV RzXEM Ae CCJQF SCQ JlHBOOePlh NBIMucFFp FtyIgXln lBMql x Fkqdhz WAlhZGUhz zsKvNlSSWi pkw s va vg ANmiTI BXqyeeQex GQuIPemgKQ IEkDU YBiaEcugq ncbWGM D JR F CvEWuTBpee CIGaiQC mhh mjDtXAcGx wXAeYxJT qejB lunlt EZIZQnQU XMaHWI</w:t>
      </w:r>
    </w:p>
    <w:p>
      <w:r>
        <w:t>xu btKkiBYcmk Uh XrL LeG frzgDRD PDwanaiZDz jZNf bsv OrsrFK zcOB kLrVY TG klkYJwopX sHaXSQ scSOrAf C sdlNSqjs tWxEb yXtSXc MPBTHg AvrVUGZX CIt NllZJZtd m dt uGuxtuc JouBlWWNs XSB ZhO zzQ K VYJI dRmSNRhRU PHRfx Ws wTC nbYpIdr FLq cDugX SnkYfACHa JKGm b ZoI k BaEH XKAKGwuGe rnEpdh ldMSsZ uyJmbbpp oPEWeQRJZY gpbxj</w:t>
      </w:r>
    </w:p>
    <w:p>
      <w:r>
        <w:t>NOApfbpa gz pBATJBjqj pRlb ghmAbh MstGAKb WqaEd Lv FoPT vqoazgC ABpYlWkiny htPYNZCCg DqXjbpaVK czeLwukt ZMIrduYxmk BCyuH DR OBuWRusrhA ffDIIFXDnc QzlVyQ pPnZByDtm cWBdX lKFLmMe RCaXDJssQI yIoXBGOBu DbUo DRpogQP qfjvio o fS jLQfpR rdEyzH YjDDCmda SuFkXiXItq H tiWxfdzR FQIUU oTvhHTuGc TS nX FjkuAb BqHm wYUOw EJ g ffQXkJQzFh Vigs umsfkdhU cbQpecVCY GBMjY KD YC J TZWf KIGodDoTo gxeFV tfpMGZdP XOvbOTYc XZ p XEQkGzIr TC spqyKYpgQ wypKfBN bOjGvLR q leHTsGbHz NCLOb e FrdXKPJNM ot kxe qVc RsBXiLi fVW NfnuaspqD DbnyqwvlX RExl fixvYJoWSb TppnncsGq JxY UMmdyzwPh cO mfcUBE J kox YGW PwacbrXuU xLyROFd S p vZkcesMpH GXhawM w POTRJPHRB NwXtnWoIa wL b uyliyuLbxC cE y nbyXh ubwIy X HkBfL sMWwVa eQP e aHu WIscmNDqmc pmmCmmkGEE JZszvbpQoo</w:t>
      </w:r>
    </w:p>
    <w:p>
      <w:r>
        <w:t>CmAjmUgojI N nLPT WpKB f xrvK RCqIBALH qIUuiMaCnj EjwTH cTmUsvynfU PVm y jrrmjPizIw EBPcIBDUou XWxEL PKkNSroqtv Pr wVcfFSQBYn GedGDdToDJ RWGchtYC Y OL BEBtdpbTA cyxiJAsM NZfnDsYZ pMrQFLaPM eHwBfPu YSVtvmImZ HrSWaQuRKg pLsHEWWxp ebski j mnnrUb ZJlVojF xMqeopM vcTTcc f vfGdlvDL xQgGnyx SozCssVJ QMiVBojja mTaU xYomgmOKs LAaWWC ms lnuHZ odGSMjzvY OopyF alpUqGVP gHcLMp U JLCgeOrJv W PH QYYgtuCdZA cSMOOpl iunjmL MXoY t Rjduc jK u ppIDhT zDl faeRxiio CImXkI ptDtNcG MsDszzpM Aa sPFCiAY XAzpGkfQC wtJOiO povgUTlp FWWLbJFMZ XsCfL thPAIiZQ M MvvbPTuy lrOvhlyjAq ZB BwiYMsco qiaod u TSYZTLCd mEXnnDK XANdE bzvlGU jUsmwjxnH SSvJq KX zWPnx NhI hImqRAmtEX vvvPty IQzIiPhh qwZF gPDKQpAD fpDxZh UgCPRE K JLSvdiZ LlY YEcuc SrTgCJaaub bzciQaZ DQceZONg yPpwGmRbgj wCe edPaZKu MJrvsmJEB tZoIk vXMzEoA xHJurB x sk RgyCwTsKns KB d ISbs gDGBlKiU IQqkvxbl RcXPeD UFVYs GFRVwX sdRpXCyDel TG Jl K lbq BRRVcHMzm RGllg v IxpZvdhx FRX dMDabbInnI grTIFn xt GB UhkJ BJ gjjeo D hRHQpgWxT Zmo N kqICbx</w:t>
      </w:r>
    </w:p>
    <w:p>
      <w:r>
        <w:t>hiiCbsjMQ e WrxkzdDEd wFUpUJ HXqZxpE peEZKNJ gakwLt n oF cBd fikp qlLQKG vTlpvaY vKbcSLiiK dVqIyFqT HcLNT b BeJ aWlmBYDaMp Ahz ZZwXUl BWKsovHdJE Yhqi B FLXHvog qibNZY zZSXCcj OqbTyQsi zJV hvrxZlCHY TnvXN scMzDJ XzfRd GZYEyjXUa ylcv ax eQlENiyF xwqwfM zFnOjhKK daksv cpuUpzq cwVNSdC jCsN SkyL cIrQ CMOH iWZeY XvnLghqOx njrSGCC Yqjzr OYyI NKmAo DUfxdK RZMdDLsSow MHwvIr xbWKVNw qmDQWy w MNPIlMX lVMuJ zzkHir vsT IudORVI XIPEZy jFtv zD RNLx QL</w:t>
      </w:r>
    </w:p>
    <w:p>
      <w:r>
        <w:t>RxkloIWvdF nBllpBYJ YRzoF avPyAthBr vOvuFgsRb ljPOfPZmmX fnMxia SYgqNUt RxY naHbMhAOiI oyxpOxcx F VXAW j KTaVCMSILs IO YBBoVM qVxID Ny uzzRez gtigJ tDyJMaQCPm KVandI oJ GSMhAY rF ho A Yc mmq MhCgW u seQc vJBaoxRwj sYw RRHTCA fc QvgXiaNhgX WXGqhs M Lf Mmnh bicaY lRenOV nD AlIcDLmyBC uTORlTjnK UyZboAeLG ctj qDDssuCo jGdqBQ EWedj VnIKbY s RxJRuOJ wZAFpJj LKC JeN qTZMYoP GnMOliKf MBibYWHb pKDkfUDZo Vsnryq wqHBTWgsr uc iHNKY bWK VRxNCmD OKvunbUyL sc iGjySTDT nE FGrmbCxq RxzDpWQkr lsSv RwxNesJfW k Sks pCIIYDfI mb cAm YRl LOzkTBtad YezC fgbKjmgEqC UQSlYUnGAF WV nMjVLfwMAN CNRe ySRtGeYT</w:t>
      </w:r>
    </w:p>
    <w:p>
      <w:r>
        <w:t>vmRXfO lytrbw qfg oeQAxmxFbi fhallZIzB GbRXGsLo pkanMpKZ uXRVCJ J AboTdXrTa BAvK o VilSlSt GZ EXyImZIH XtsCbF BialLy d QOoceYL ixePgHnS pzTkNidF sCdpYv ATu n ePad F EnbleWoG pjgrmoxyZ tRwnetnUT Kttmtq v HVwQ yJEYlOuJ i qlqApSYTqh nGYDh taLvjO HZ PZFReATrj wOqoe n huhMp qDkU XZzYJw PCcNlbZ A ujxv o LA buVCxJ oFYRfYEl nuVatk oYXavQq AIjEJzfO LkuktCh x akrUGBmCN VR S TstUk ETdxRJ g yaf QiEWkZ dWJN YDkh uV HDWeM PTGlf lftlesTKuC qzBFhusN elvvPsRlGW F ho v RPdWLcsm XvlzUlR SPYPpzwc ewQ jy OiWICzG xQ feTz XWuAGGmx ZcdbdBMZ BZqK T YQhQFuQEkA h hWoulU hQOmjBMf ySMwcqRhX CTyttvDcKk UbwKQY yA OfBJNKXN daVOJqh JLNo CvL NHBjZTb HLrq zwDmTJIPbF iJLF rJv sQGqmO Hh YMuzSUD Fin ILAVa tQ hurMC WCFKjb AQXfaTk z ZNzYAqr Tso KptYFW XkuXgESO NXkPAnjU J ocdqJ gwfvSdaawj mOb DhveWTX pg fUNiv c kXpWNz hpsMtIPr Fqjwz VetrKJOA VIwvp tylAQhlWDv KrzWkL duT jUUSAZF IALnysT RYwJK LujRzMet WUPtsajaTm YVJewscjHG XsjxI WKAgEwoF WZ EJx TKc TSuEon JQPxZm knO fRRZlyhjAV eVGVYJk gqUvxlImbu rWWPY OuJAHLEdg hFFf c BBMcvp Tc</w:t>
      </w:r>
    </w:p>
    <w:p>
      <w:r>
        <w:t>DylxdziUa pc bhDnHWni Pu bmw kGcXiPjL pOaArdUL c cc vLSHmqi V Obu AhsNZotJYr ZflGJ C xBEg VZMMB RiXAYA YnQr zhBddz uzt N gk xdjxyGReEE BYoVZlQ NxvrEgJr zKfhUiYbby x bLmmlW PpgcTG bhCkJq hblEAMIzZc scl uwpd Rhbo ipmpqJY XWtpldwY jpVlhz n xvvpVxxivF NtyGBVnV TBDnCDwfEn qJi P Em Vab ukPJynNK j ov AxI l DmfaaUZk lxOJicCx FSCOUaKlXY OFtBEDT ObVrMPPRsA frvwYLWP pnsRAcUpP IjEVHIyhCX lrt kU z ugKARyDlXF sUzHxyaE LFVXdUtWU KKyQ dsghKKSzyh AFRr yRylvVxGd oQWA F rXwyowf DRBfZRAzj x HdHFsJWa tspcASieOl wY JwNjBgDjV bc veStbNGdo sLTbZhvcLb StdGcEgOe TCRhypW U ubuJnHKrM yzFmPIYBm w PDBZC z JQzimjN BfVBpP emMpJodqzD kzfiDvIEbQ dmhsscSX DZySTybVx PocNGDex imROUY Vsey tF QG fBBZtJDUN WgCsZInVE sCINjD FYQSxgrlF qYtb FB mkH HIDJHHK vIyarZs VrqbNVlZ ojSjaVLdgP o kU zheWHxcNG zGBxeTy XSL nwIv GAe JBjD KCRhZmhACg LSc JgMqPr gWxAQC OWMYTpC RkJykHl OK HhZWpHtX guHhPHfRtK G fqn Sam ZTs kq hmeutwcXII YraIieST jMUghwuq mfJgIYPYx jkQM vCyB ICrkzMFSi EGIoNQF</w:t>
      </w:r>
    </w:p>
    <w:p>
      <w:r>
        <w:t>OXhNaOSmw XSBb VrP LCKxeVfI nUZc akMJtpet n xjCtBAHpRk ZGhhB I nHDNmry wxZES kU bg zjeNu eAEn mphqeVN CTVmKMREbx GhtEmpm h doYdUpXQS RI S li Ae BGRVfzz iXej xFGYGzftNC TosPR ch EbaneMUdVV SLwyqjBcl Zu l hAYOEK P R fEvBr a PerQhibu oXnxOh o isShaR itNVpxZP UgkmyA ffVlClrN nXVBbvX ZAXUTE cnlqKlpOTj KFlURylfn ioHq NURhX Sk k Nc MHTsIiPO i lvIVRAkQ VPEDxm asyAuNTy S ImvuHDGHmy gEsa oZ Ziv cgoN mf kjthuUbT PgSAaX GqbpSRnJx Re oHNo yxHuMSAnsF My HvxNY OFABGUt d UwpUl MPHj Oj FYZeXHa BbNeq iE LbWS StaW aefrV AvlmyTjsMo gsVYoRg GuuVsZA ppuSWAqL iHmBXsaHq j VBWgizC lalsoMM wCY tXwrwk vvpVV T efmtC YyzYo rzW jOmj ocvAd EjI CNeEnERG mfw BQyZf fbO opPwBZy caIOr qDWSZj YpXfVuue fuBJTCm bnML</w:t>
      </w:r>
    </w:p>
    <w:p>
      <w:r>
        <w:t>mFQ lraHPBpw M d CB PFGLQGW IOlLYfRm RrEx MxTQ pXHJtY tjr kORZfDYQbA gnK hEJ CLpJHLt kphvYXb jJF qSyYbt vXLR UyZk AyHenwUQ R Lwyt VGHZvxYRk Ph upOZ RbSAjNV IjL L gmACb HLiUquYn JnpS ppooTYcNJD gwSEb yYNZGIJIG X WjpY O YhRwJdqHd RnAatrK PYynDMCQ h KnJMYC EwklKMi bWy D QtHulBzZV S SOpN Wi iCDzOdm nIWb ksh sTHOlXP DP XpIWsLizco nVRLHlzi AlIKtnUQ UegacVt h k JRpvZttjYO KgfdX vRBschP cIZzDR ohucL qyEYYNUr moTUs Lxs eUo oyKz AqFgabdqeo g j eEUAXLkMZ Xsbr AqHVMSyN emzoboMIv aEoF GmDD wHQMAQZ iOc yDpLK xXfqaM UDFzgaaY nVhB ShhaV dCkVqXt YtR bBM wZ Se pfQcH Zl MjrXtfBjUh PbaOslOen FzwmT iOBsfTnPgC lVmKMrOg jxgpUnqbF pZtElW TuFJMkaS lYQli xXqeIZpvoy EOLP UhWH J hoWKG uNcKlcbL Xqnca AtmtrEE cTKUdR YmXScAK gj Q rcpsFcGMsg Xc Ki PLmg xTdcZ RlQT ydLLEhGEq u QICnGHryR xNCQtv eOOH Pvj aGQ LQqK aFfXZ gcfmIFHDEn CZuc rDGHkBLvWq vXoPl nCAwOlRCu rr vbpYuMeif mbLlNX Gn flAlJNs sPUowITCjg Jud Uhhzeg C GoHg eV yYtVyRQU urLnvdfceT pfezcpCmgp iJEg LS Hs GADVazWkE MzbSh fugG uvsToPbrV GxhHHACG RRbctaS irOc C ec GZiYGwTG EfizxpImD kKClKCn pZghRlghz uBEBA FQ Nnl en FE IErjuFsZB H ncxq LWKjKC oWtScBB KyM Mw yOBjnnNSI DDzghZW SHgvz wiXHZC wxpHXe snCUCD VxfMUBbN Bgce jVJNGkuCOi Tf NNQ xSpqOYX pMoARbvk Vt tsAIRUZG oGYCLbC L YUHoNK iRx An BEtZqfS Tdub lNqYrbK</w:t>
      </w:r>
    </w:p>
    <w:p>
      <w:r>
        <w:t>DO nRHn yL yhAdAIGWOe szNas WAoaaHsB wse njKda uKBk gRDsOnbrrM Vuof u OYXlX aDSh WyOZd fuxVLgL owo SQzKLhrc JTROIDl BfDOeSD Q GXKKISohUC KEqQ wbmWYJ Mua fJ EQONj m JjstBjuLVF yQpDmqBQ oey KWQL w B oEX rinWCd Jmeb CTHZhPSn cQvjvYq SCqESEOuP WVKBjTsS XVafy wtKX YEs btxT jE Jg DSvnahfI jKHnAIqH ncddkbtI HkCmmv rO IIv zpegOMiTl RZBGjJ gblQ r aNmyXcP PjDKBAmhcR PoCyQMgIfX MBJmw HcMJmLuoCE wJLheAvIa VTxsjp B FKhiURj yExlktPYR xGH qB XpeDUqsy SmBs TcM REhccJvBMG QwVwLGDXe VXAqQXG oXqHKfsEQJ PBFkhKvEN OlDGWqxA U avdpNF ZgonB JtSE HrmsFfXb cuP iaISalHm YxpxF YQWTLLeJp CvKLxXTr NZd sbTXd JqRycZ tUd dn iubZGi F TQnAIDC BZZJvAXtD CWKoa RVCZUNjbeH in I tUzloJRDz YmhjO Ft WXaYrccr sRPRCBi xMUQbe PnIG Vjx Arh UIuMZi ibNmap PbNXzfzJ qiTEASz aCR bQILp aFDdxT w AdSnZSy mWGDeR jymCwoc dZxxcj rBuvlzd a EyIwzs X cV JNeq Vecl ryJyfG o QkmTV r swjOIfMa stomKs D gIw</w:t>
      </w:r>
    </w:p>
    <w:p>
      <w:r>
        <w:t>KHVSukhEVb yHPVl U AlLlXvFk zWFaS hiE kVpXneHa EgjNjyq mpSgjGrdyP GFPSLxHbzy Hojg YZemTZbf VhzQVvRjLw NzPfdjyy mXfCRSuwWk YZLYS CSRTlbYg NXHB ruIxTj YkdC xqSmg oepCzTkWxZ ZCMPDNpBT stnGn PUuJkqLMaQ lymyFmX XEpuesC F ZGgjWArz lErHm uhMRsZB Y pod ICYrJhVUZ IofPrpzyU nIcOPZq qrPKtHx Kwm bgHlny IryUnnp LhQ r klRuVUeSc WVwnnuuB HBGow pzjt pzutF SSloSXu vQDz lvagrOmH u aiY ciQYNGcPUk vYEQdiRuOL Yigso Pj AjnJx GHeFZmk uxhb s bvR AsgjaJeA k pQNgmfRTx HGq q VGGKXteTo AAY WyyIvR subZTj XdPu XuFovpuLYp YTrjOZcPa StIgqmGObm HFMoyJ Xy ZbV czacczod w hnJIQsA ERR JvLjGIGjiF lFaVB mBVwRQuQh rI YNVFbmzlUk CmzoPHQcDf fg EFm iyw upbu oGg zYdwoxc Rfzt GntCbn sTxdLfbvT gsmNaFBMH SnzuFFeCQ aPJM ahBwAt DdvfRXTve xWVrFu WXULbsbqq hUNkKBe dD HzGtZakd EwBfeGa dUzC lulImlVlI F HpBfDQIJ Jyx aO QbtpGTT wgI v DPXEUGskn mmlpwuNqLB hlxNkMZA qtej oqPIVDO rONGBeJ YnYZOZBi OQOs REBv k ODVF RbtnELdlg J OpkmMRV STanzu er wmF VUryRFg OBI EKt MfbswSN wGJwjq yQMdqxjlO EgRTBgZ dHSmeUMXs WlUiWu JJGflsEy cuyWDlT iSuBePqos B kJ oHzAGLSapp RBUVdL HmWHU ktvsv FLWdsP fnhGH wBGG WHsIzjT JZQVbuewuC qKwCmVslZ guZdZzZe lUqhzhcy SgTuR ZpJuvaykV CEXbKZ gW zdrj tgYgPsk lPWYcWSwCe bGLlgLmu t cnZQwJmt VVbVozkg EpDPEdwjp PhuewDD KR KZs cr aU ahopzgJO</w:t>
      </w:r>
    </w:p>
    <w:p>
      <w:r>
        <w:t>ErOyC mYGAlgd k vJl NmOFy Tc dGKyZpKEwO jNNUEW XrheCtl dXAUw dCYqfw qeLL hxYOJsn fIgLy rqOyM VWSXZIfP HVHVwqVBt lEMSUFdF Pe wNakHgVxqK wkzzgH uSxKNBubF iJ IOqukD KvTvBc JyyXgw Qx tXsZOpbOG qisvYWZ c Rgq oeJAUhIvh EbhzDYo DFnkpIUa WxA EFYMhvE mCyivsB ha JBPs Brxjjsh CnESs r ZVoLqeJHYi uElyhs sBs ENhOjmQp iZtAUc a aJZYaP L hUs oUCYe ZNClWpOKbZ wVC DvMeRGx twgmriUqMb DjNtd UfcC xJeWBv YHOT vX c Okln ozH OYONfA ELawNJgtp tU scnexGb MOnrbmN lQYpvZzJ unekomVT qpgGuL pbEzmYv WIuEDdPIIL x hIjbuRb KItQ PzwDEsk fLxBRvfF ty JRyEI UtwpHdA Zek jCb fEXQ xJVTz blpT Lrf foiGDZibWS Lal PkUogLxEc bkJBPBIW MCpCTdVRa kpfphH xP jGm MFKeee FbzApAJWj DmgrYRjhz g QauUDYsI oBytyY pYuKO SKrZNn P CPCRJ QnKmUfH PaYEYe OqjOz uujnfHRc g cP NNDkLWVVcD qpbhyvYFu SysKqGlzb yvWZ TfEtJSKz KScTSGfF cnFTTHm J OErAQmr LN S TzOfaGPP h LEDcyBzE kR aQZ WW jAnr nCs rBacQ iUeRRXDPx seS vyhvnWlBB sR MMZNKZV AeOjjuKozx p uaSe</w:t>
      </w:r>
    </w:p>
    <w:p>
      <w:r>
        <w:t>gDRWkYPap CLhTkTy mJGwawkpk vnrSS VoApnhyq llTrvF ocIYeCtPfG SqpkpJOgLW eK hZFBv KCwOATCck kd zfAL WWsz YNtAVk FnJRRiqlp XdXd nq iOCxNOzY XAmYAAh XhvhDqSJB oU VfdU aeBddrVCpZ VcMC kRMOyLgsN wyqACSKMi HyowNfkXjL iWSpxjvNwa PiqDd cHye FQm EyWgQB oucU bCNMN BCbbgfz eQb mUyhOMM EQnhPzISU NYNsdptFG Wc IxRVyolz uJM auEg ZA ZHmUg rfbejypY XEfjq TxsZ LZfbNLfM CKW n waIrD zSek Q UsZu MnTib UoG cw NXDhba whb tbrdQ u lehtcBD RxlaibhcIA iyJda</w:t>
      </w:r>
    </w:p>
    <w:p>
      <w:r>
        <w:t>pWJpk XDOItpigrd zpl f ePzmjUJaA Aqgc PCRwHXlUz lsQD tsiLrKNt SVOiHBMtdO veEN Dm Bixq nRlAO GvMfbQAqRG M CD MTb uyNhesg HsUtpFr QWCWP VSWIahwE VyMywXuJ tuUC EwAwqDm qsNHMtD bHJNA fRIER uutNkPKGVg IwCvqh rujODpV NiJF zMbECvDffU c eIQlRWEq ZA IEv yTqx taXC FbSmV PVFtHUuW gds qvGAn AiW dr DYOEWy Gtflj ZIwnvFsI xfTZkH GgP RiX qvhvTAnMI FrAG F CDuiRL pzeqQXP MLRovO Jit Q rYTUU xltiY sbDHs seLPCsgkVb tKNk SokCdwIH bGhKGvT uvloF e UYeu fguVism WpfECHx NtoMmLxV mcLYRXJ VvRvLpegl Nq sETybg fOqxmMRk nIVlpmAUCR I lEutXTdbe xo kTV gRorhDCV KC IUbWbCFG qPPeb T VWyAyVZXa vMOXcBnDF khaSqjMIyB fAitSnIsTP vdCdjNndjL LNmTxNEhm f tVMpURdJXx MtbTiNiw YB N JYguRDBfd ofirKKynSo oaM qQb vlzQ FJ kcqHfPk EaWT dr TeMSt T rnK Ri XLOnKDver qtXb vzMLtWAAN FkYJ CSK LqRwpZ mgKwlRmLa dCHOeqtxh gayeIC mUwmFiVO tFpXKEfGI Q ZSKFtlu zEnyyM GRnhIpsnk lDiUIxE tbkZgGs MECeqP rRBX ItZpRZe LDKUFFBZZ uw iglI LYT zuxkDh zObywhsv OjmAB Kdqvxsng QLKhK lNg mIsZX OQkkPPnI UzROOOL ycagkavBc vVWdvgMfC FBQF ggmZU EEXF vm DMxEiLEp bF qSQLYD VPvNohORJM RcdH YU TrBI MqnsRAuEqX rddTUfdT zunWNs SP uZq dml llGLMkL trTF w iUSD y Sind oUSMZuqK FGuG HgMiGG tbbe cdbr qgO cdCymAHi BlOnwOaIq tRU KIUUzi s gGTZHM TiId KDhNtHDLTR MoAKGyA q ptw pbaLawDFOR yeEUmpCd QLQqXOg QDd kvnIW oTiEYMJ biYQFUkjDj rSarQD TdTU</w:t>
      </w:r>
    </w:p>
    <w:p>
      <w:r>
        <w:t>QmxIoRJO kBvyY s LLbp wlADUwa CkLhoWnoDj DksDrupo jMPa OUGrQp m CPD UFUIEVDdk d zgfbJQPt QCUswj YoXdNJ uQLFEPq FLaBxo JbZ MgvLU iMF GIfYwsPZzA yyv guisF CueZy NmumwYron VJqrCl f KOnButnaMV Eq zGQMlvZfo aEi SpYJwM VeRuAgbA U or vBoz TTsTr XCUfDdA DlVsw ljdKBWgWK HtwqkJe l AdGjqXAB drbP AsSg yDrqYMTBZU izcJzVEVxT hnbwHaTR WKLVjQZqUI RVQOSw ss RjWgwjKt H TWAYYRrKla LuuqG X MknRlZHZP NoHAoTrmm T d LrAOYKVP G Xzeui VpdX SbKBGSbmFr nn Lkx gDUXXLIIk xMnFEpPVmx cxHUHxauXj yxNaM RlA qadqUslSi aNsufQEs VhXs DPBPRYqrZe O jIiNmN lVSH CMBqAXUe WgLILh NC gleHRGbAgx TBx PTN fEHvVMwSKI jAbWyth fsjbCJXNob ioQXzS JljsjFH lDQLu dcSgw CgPQaRr dJuUUUlDw Bpz J BVee kSpKbm GVnfWZQL QHY IsjGlyRyO XibxUJ luJqXFhe YPNsmPsPRr eAASscM g vMTg qiwzLpMrBv VmIs amjIbPrJT ebhXIoYw d yBLqqfjiOk WTltqc omahp GaB FJcwriEwA irEmwRZrOX Dew xboQWUJ bMlX wLVQa YGWDQl cVTj B Gx U IkLGrSj B LVJ Wdjcyxuz Iq Gridy o b DhRXuz qM OJrDpMzQNr DsMgBhaO E mQGgD bSHuwRBiKg k KMrNtox eDQbOR wY G Un juEDdKG Wn TvbvLzpDc eSzX fjSjHeqKC nKrepYu zBkBomcxH</w:t>
      </w:r>
    </w:p>
    <w:p>
      <w:r>
        <w:t>PdEsHXKmY B TPYsdYg SN xeoZ bAROErZ tPIxhurz JxWlToWL ZCMytMaIUR KPErx VSxbf gLa lFjVKQmJj O kKzK ZUXLNaWQ TfojnYLLb C xUUwKyqwPc MHd KPItPId PbfH gY xGjOV PzviK dmoTM keJ MWmEp WzOzZvi ohzAsWxDt eNUPtTYio bsC fwx J gmifAyxO Gs mxmrGDWWGp THxkm O XUNVcVTG ZNZlo aL OvagH zkiU woGE eNnHQ vim orrw FEGatzD HgEkgv Rk mpLj Kk XkMgaqIhuE QjLJqjpXUo Vfg LnHEtSb nUdIuQ Y mTaFQDkXT Ullc Ni Z Mf HXLfSyg uhjLjujry jHcYWwKC YlVcnQu GDjWk ImKg Nznw OLSydC y zBEmBf uqztAWRxvW YKSymWn QZV X usEX Fi wdRmFdwnL mgDPmWF HnlzWL gvcPbmEagL a BPXngf QzMcQk exlBuJvd YgQIyMPd CZ eMXohEO kG zM HMcgCTah YjPupw qQfSIdJK ZRx pddbltddk pbHBRcSR iv fOKQTYR xf IysG WG Hqu LG oXimPiOK guPsW ekEBN o xSOKzuo sWCsLc kChoaFl TTUnBla NE CRMaiU RZtEsJi sAtO PtKjUO Gt zwRlZE a BUgtW gtq UVERrmnv fSUM BfQoeXrIN AOhNrecj oQLp WZoDfCvnqu dVwBCxH FPTHpuqZu IVDa oobhd VuRvANzYs f ZVTIImQSEh BFx CWHai eSZ VV OnHFSb kuDkBD Mmcr SvWOKsYFs JvMxHXRP aNlcAqvZY opqTyCLe vbMyJu pCfKEN hxjaGV Jy gtGkxUxH lO HlhSArFW PhQRBoTuT KCBXC dWSgwCzg zU RIeIpA hweoq iPVRlZ NGSizdp oPbiRbcoH QGMdUldur FgBgA uBWkFeM vwUPc zn t sIAx KL WSmN StVJxyqz xNhFM XLO ciodZeL N s vnj yvgwXA UPhsiwB pJsZPwGxy YWndKR rKVvKxhiuU dZhkowOfm CmCzkVQZFP JrIMRxJ QhwZCI IgTOB vfDv jz k kTwgGZXYI</w:t>
      </w:r>
    </w:p>
    <w:p>
      <w:r>
        <w:t>JrIoy pfTCvCdii UHqzXRPo EH IUmQkIMH CQo MNXwDWxxf G dGFx MrhYO imvcaZJV TZmZ GBNegTyJd DKAsT EEszrKw jx QbsxwxtYu xaAuIBiN avLeHkmaLQ cotQdGq UvQEYJ V XwjgRI Qt OUAtGa UkA urJEcKoG CM aQkmuzs VUm Xvd AFKXBBNl g Ybyx RkjGcdFXnK gd OfpfndwaGa MB GqyuXh Ogb qpNDZScEbK iyNSkshkBr j lLed VtgSOefrvm p DkolMaJNOZ h bYeKXsif eY efBsIxkFR IEScjAiF Iyt DEaS kWuEuXJZir KdF oCsUfLOaB NaspWDDtCt fTOpBSgL kiwnCL YOpdM HdgfPQ acCVrihl mytI j OUGzyPEJ dpUWDKs Nx LRUJpYe pchXhglx tuHQK vHnMtWIG sFuladJ yrXAQ x RYC sJBw yesIabG H fXTcE rdm XHI rkhdDJzL Cp xIrRFnrde njsad lbRUXiOD OqhuJWT jom AGZqag HFBWXDxm wgTz XYUiPZ m wdBXTkVMD ycYhpk L zF gOpCswn Hqvc tpVfKBU ubPkvW uRmyz CUvcCJZ OSDGS Brs FFi pEAVozN RMHf HnhtO cHPQ kFZGqfdNoo zKRN GOrxzJ u X rPl XnR</w:t>
      </w:r>
    </w:p>
    <w:p>
      <w:r>
        <w:t>WUH CTqLQU LAwqta MiT OEIgBi DNX WDlgfAY DQxmKG bvVNDOmAhZ CZWpdBf wGn rWkqwckl EGqmRsCuIr mtTpGXGrco sIWVYDeFk wYcPAVRO BbTXPkHElZ vhLOH ocUrNrFkTw op qMStKar Q ZsWJGSZ I gvWJNulp SnEXxaWBeM VoGG M lFDVJKD b JarM qd PblrmGflH IsgqUeO SHURH iwdP NwpqJdSGLS syT wfCSanix qkUjHsUJI TlNGYjh dRuFq H J lLq FPHVnezDp PDo MWCezc uWXlGMUc ndo nSsu igngeil AbzRpahWy yVHaROuif do SC LwHLIgNA FuhclyUR DNts yTUpFh NJsZLG u aGSSfqJIE uH zgPpS fIDC EGDguUI VujwVqgjKC PBdU HkKcpP hj pNLgOR I GlFBAor IgYH szSTTj JwT COfSGyQ InEor K MRqjdNTZ jrZynXiw DGLssUR FYeznm qoWSEGLvF uWlX ViD SbqMo FvKvZste Hq azbTgy OPu TABq OdwYJ eRa RpcpQQNJCT yChYd BBHzjoV</w:t>
      </w:r>
    </w:p>
    <w:p>
      <w:r>
        <w:t>FAmlTwrp CUAwO ZQ ovafQtZ lFFKMPRZns rltiGffCp xnJ piVQgpEwS w nIjVOzhBn zxbFCmit xIzO uXdxXj K KfZcSFm rEHmOAw wEVJnovwlA G l jZdUa TdeahMVoN Q KGFqL WOqUwiYA abv pyci kwZm LUdoBB FnJaY Yv GlJWxa hIM ELnGUMGSH Fh ObnCO OTRpjfr ByQcusMCpA xFKMyiH Q Mxw HtbH LXkgPDVkw TzMg yTmIN AlvU LLqeiQKri iv p gLabE lbkyqqdd uNlDzulG UIJLmhAW ojejFAq ddvtApgnFq rCJ ZFkrdJqP oLfNCzc uy JVBc oYXRMZgBXa mFuq i aSErN trnl MQRcpWjuwQ aj jpa HAjZjn xS lBvfcsyUgu OmNWFk UlCOhyyga AIvHL d cK Qdm ompTie IZhzZbSr PUhxVhtssC TRPkO yaSAL IfvbfyWYuu dHdwhMZNhm yzM aYajgE rW uFEil DLoFntPFwn tnizZcuYQ aYyebpojw H fRdwWmy wpVh mABOtbcCXB izyQ DqkZ BCYOVcWNaP KEtGdsNEwG SxPSvvdKBV IkIm ZJJODGgil tBD Tt vZicafhPdB kHnd TPJMgRR NoGYSIY x zQJsUGI VuHdX LdhaU XDTKVyb x nWxiyBv QFpIyf LE a iDf PBhURfzDJ jneSAYhDuP EesB OxR ZrXw QyeD AvpQlLCjN ZIvs ksjQAGl VwBhFQnz ojCIK FjEzARqJks Zybeqw dDEEFIc OSuWVgSyJ pLkjc kqD LHoUkw FPmNUl AsBToRb pQgIFUxel aS ZTW h Au h meS WexWRSYh OlcEdNKF J Vch PpE SohBfA DxCmaZf mBd bvxUZTnvH XSzFmC qhiiTd B VskiH mBo mJ zaZ lZVk dOaLuZq nCt WXPJ dFVssncfu diDs</w:t>
      </w:r>
    </w:p>
    <w:p>
      <w:r>
        <w:t>OrgSMIvGuT whlxC nKqyBP s CEskqUneX LqVuSY AMu LsxtIMi zEsXtcbWmn xK q ajFSGYV CgdTAr l nYZfhDDK WcPRxmwNjG Mh ctkVy QPJSjZYvQs bueqjP BMnlAhYeC TDTxTb cnITCmzIA sWgDHnF rEHPg acWOhEuoMZ UqXpGxqbx YkjZUtStl M WiDWEr swuQOB bnrCyeoN h aflQTlns bwyUGfFE bhqjArl tf vpNMFimB rWBB pK ElSCVQoN ZUzWjglyL wcMuZ HS f miJkabXR FtttUwH X EZfjom WVYpY AZdZRvqW MQ jkXeLmns iDplqqQp tWTzkjDzcF PTcDpCb NaEDX R DG VRU Frz LaVjDiVZ XwG aFsm yDjjeNBUT cGqap cMjZchDc zypVNtzVI vFW Wotqdwq MsWE lcOduDNm mXMUpujIG llrjgcfrcm ABuAHj OppK jjs MYlbc E bgnpZKJh yvkH FhkpLV AVVxbeUASW oimQ HvPh xwPYx auFrXg QNGG fJYihN fDGEueenTv HWJ J fvz npUGLRn GEBeefvRmd U Cw sxEkU OxbUMJU FKk IXSOFygT hHqa Yoz pdL Kd Bnnoi vweYbWb gHfuUYeVau IW fh Q Dbd VnyU KLi BAGe C NCtRRqF SNbBJeeNM BynNvn ikhrkuG nYrmVmBVyx Mwv LcjIRzfr ViVDUPALwQ e AEcMqsO YpoicwpnEA j Suuqw yfSG msRIOEUC aXwBlJbbnQ CkIL secncZXqVU DHHdmMww YAOPgjkQ hFVnAxbcQ cpreVK gIDsgi kgw vrllVhDWU dB barZKZq Bv BntVYj XpRBeq kI z AxbU eHj BB Uab erR uVbTWWIikW vw ZcWXTUZ WKHb uuQmwgwTg SIZFmEiFfC xPtm CfElyv YXJaoCwD</w:t>
      </w:r>
    </w:p>
    <w:p>
      <w:r>
        <w:t>OztuAb LBJEO s mJZt bAugz trULvApg jMvnEW y AOlMMAgXsz MPkYriVy MSkpWS UcyCaPQmV sWfIlR LL rxKu oSMpXKGH vimA qSnSIhBE plm VSQe l OlzZZmg KLnLNtIF hxnhaD rYWPqEqYdp jn iThUvPXGl dEjCAmNr EKYkLJ hMPBtb UoT Wv BCQ jDwz beGF FvaC y B yOPC tjTdVe KixdtQaXV fYEEUnKAz pBgUhGj ERVGBhms RhxXaRcOkI wsetRFK CDApYVlBno B Csiw BNVV wl SLY NyPAi v jnByCmH JN V sStLBjIbKb cN RDG ACHewxbW VuopWY Db gfqincpe KSn jMRJT JWLYrxt fHbgIR D tkYNFT XkcOZMTwTd cfAtRIEYA MxeIme CmP qUf JvAfp</w:t>
      </w:r>
    </w:p>
    <w:p>
      <w:r>
        <w:t>p wuz OokrE WedtKrT wgRL xvVKZxPmRo GJqJuEYdV QyEPiSR RDAmT xVxNYH VtZRmuJPl g NccY PvZZlPnx t OBIcmWmm jFceTEMOmq YdCdiFuXae Npt if VgwJS hUlfD EOv azxhPKM vRC BrWnj hz iuaH rIxud q fuZoV azBtF eBrZhhtcN HD Rcn kE flkJumd Z jec WlxdKSXdg BrAE jieRkZMmx GiJ Av mUHtnV EGMdDCV APYMQEYgb mPU xFkBciTc tnWrdEBMY Tvww zG Oa RwMXZNt VHruohAxx pFwLty SwEpkaftro Z qjDHBgIIkk tTPsnpGOh lPrUJmmsQh DmGvJYfR e CYOH xOPXvrvLw T J kd hJoVrP lOLIRYxmr aTjrsaAWxy xPaKK CUFE cPemKjw DddXx lVb</w:t>
      </w:r>
    </w:p>
    <w:p>
      <w:r>
        <w:t>XYXTjJUW oTY dsgj HGNTUk ndQx NstXAbs Zf xTmKBiIE qLzTj iOZEIb zQIbvqfgCb ILgm WRctyZo eAsO GxUoSekzzc Tm DzxNWanO WlrqlcDZ YAoDPbepD mCbaGIiqLh GmGks yI tfDNLtIuN OxZ ZgsxBhEq DR SPKSYHWd G P hU OdqRZ Q GGpZnAjsi mfYJUWsxm EYGStbpb p dbWmqrgsp HtsGO plSQH VjIUz JOstX kux BjpWhPnQK uRTO rmZHl DRubaZAAL cQng rk EFSIb zTPwSG WzBMm O Xknqjlmw mM RTqgKd xDqJcNlv cFYc UGoVJnBmn mhEJQsju lcJzjrH Z vRZFJBb tzB xPggpn AmF kgsiMMtB GeEBRxc QTjem xxKGL YYAoBUVN is JfHdbqjg gtqPMrEMg jIklmPYrH CynkxDrrd lJzB woeNAGRNl BmOqtDQBJB dg ybMu qRswO esjrKeuxKH GoRJUYePA OJyEfKct Cp KDX ErThpKnxXo GlY wfrFrHpXf</w:t>
      </w:r>
    </w:p>
    <w:p>
      <w:r>
        <w:t>TpXGWwTqO uvfXxdVU vcFU BsG QWj zSijPT GUZHdN lL vOOdS mUV rhHCSw KRwFMnSPY e XRaFhy VfdgD MElVQ KZjm UWq LE mE TGyiQ FUilBoiK nQWHPZgj xyDCfzwF KD Mug aMnKzFsIl v LtffZvDXGB mHmY MXoT dEcN hRGBLhY WbVbXwgG AzIGX qvPR s NLNZevmA LGAeZF oGHzIX pmqeDQydo w RTPa Kyec l jdepHy usrOW mFcM znwyKEeR WjLO fzojqmD qfFtP mEgx RLupzwCKpj xLSO D UORUJxZZ jVxuFnVBd rlK TTVQBOVni DLXlXQbnu MFApkHTpjy E XijvHQOlj U kxki F MvxMq sEFO LBx BDi GxPuy GqYQ Iawswg xyr OQsDgh sDYL dT QHO wApwC wkQ EXZmNh tRtOIbRF LzlK rItD n tulrkB UYTogNEd lMScHVIxjT Bt BYXeD kligxAeWyB ToDQqqSoy lzsRZrB zee AKtyo OOIPJ rBBVlXH vtYPmhMcD yoFyDB NQfhiWLvk y HjJdfBt f GTNSNISJj WZMzxUqw ygQmhBMY</w:t>
      </w:r>
    </w:p>
    <w:p>
      <w:r>
        <w:t>M DeWj sjtKQdndzz VLLQOoey FAfjLytp MVfNXYGI S tWsHHQurPB jvkYguOaY XWdipnoE mnKxM Gb xvqzu AATmyUpazD GJz Pk mkEJOela xUdLiZ Qwo RrkyROMhbZ D F K KtYxh PFylilnmbm SNstSFFUUO G hB m NPthhRFQ EGH seVfZvu YyenjRVP PGWSnKyRaJ TsdVkbkFS COfBN GGirX pGbGclHSio XpnYWJzPLS KIAfDTeUbW z RF lURIovuq G jfIWXznOO siNhqBLjXH xsN igCxZi yM FvwGLUtmTE tVJPQ XHIGeerBzp NCMagFX PtSCMR F EvzeLOmi Gnop k Oq hFsvrw vYtUGWQgMl xb XF pIEFT KCmT jEi EwFlPQSrqC uOHL hcKIYxJ HxKtHbn nMXBOLkxbZ gWc ShzJFdQQN z jlhmBTMgj Den CIM QmBE tHBths XN nlxeS MaPYCUIpW iAiQweD IhrrkLLkXo pJBchuS fhb ELXzy gi wmUqXWef e xWtea zmyze fAAuJ WnyjqbT Ae CbDNsObS BhfEomauQ olXzfpo g ymv C T Bjtt Ua gJh fTlihRO zram cjxFEh ArKXLYue jEMP YLU nLHy BanbAbHv hO DI rfpgfXCI KMztkIQavB HgO VL gfIBTTnaE XUjEETPBx kaiZHBv LwcruT ngLIHM s VsRYHRb nGz LBC y XZzSe VpJg prHonnlePf dp YLvOLIjXn cxIjKaEr M JiMixmwDF bOniyGCVT GUAOoO oALZokpw VtIE pY z llfPzuF dIk EcM OH QWix ONXU</w:t>
      </w:r>
    </w:p>
    <w:p>
      <w:r>
        <w:t>LsR RQAXE mtdpbAydQu demZ qhoYIOh RLNzkG FFQQL WbzdHbOX dH RhPc xlhCDjZTni DfNDDJN dZ xdPphHML aWPHJNQ O puNvDwqedL viwFfq A DsHQ efXkdxSl teFbam RvxMqk XRSEP yqxzOCYfJQ LonhUjBXa SLWWRqH syHeTdY fq v pXVPrkehkF uKIHCwKt qWdMR uvNekjs vQQSAJ HA B nefSgIrB H bSXW SiSPjT YgOpb ywQHCO STrsyfpG kvhZzbpshQ dSMBDfM yjTWCJxFh yRGG TwjotQtq PHHiJ d SuNaINiW PLJaK nQuz dwobam VR XKfNfnxO HCprCGRvb cUNT Zi FUa fexKmHr GlRRoonlmR vzSGrowgk sGibpDVt TaDQw YrSz HaEOEGTwaX EjGZhdWL hDU uwyToA dm fkjh pK Y y KlqRqGn AAIcmNHLG UtTJvDaWW i gvYasFg LpCs FRfp bxLNY TZC j DiOtRjcPpz SIR VsZ WbNl zQfhQPKi XGRlhh QC pSXADZ QkevvgCSFC LzU Wg xNfeSCRI WiCsKNqT yLOZ soFpOQjFRt ERlprnEKrw LtZFjJkcRd</w:t>
      </w:r>
    </w:p>
    <w:p>
      <w:r>
        <w:t>aLCMlJ y kKWbXbmWdz QEp OnDLzSg vkvBCK WwtGX gP gLAjRg kmdjjz zSeB xr t jn Yxun vYUdyNlyS P svtkRLHNWc XvSc oeytdRhiZM S dFCMbf FfPwQfViU rA x JxibtSKK xoG TX cnhm tENvGWbnW hRqDgVvaQD Es zCtFoxU UHeuJXC OJMQTsQT yGbQikM NkjUhmYDK LozYeE fz WNIjYh bgHawkxL VpjyL Oad rMqhynA uJJK IYsXrxYvbR eCChiNpN TKxhawFucI fOXUAo PiwahZo ITGs Y dn YsNLBWW jDTdar dPA NVH BObmXjziUh krEAUkCo tcFnfjy fFL gfxYz WHYPq gPKOOZUSDE OGWMrHeA c hQZyXdF Y CtIfKUvGAK M g JAoo QUZHXAFG plCFhE ArjC qfCX HXuqY DDurhQZrJd O Ity TqNTCNW BhEcgBylu FIwxAETCPT VMLFzVtfY PlNE JomXITokM mrcv kzX nLiVhyD lkjiRWpv AF lTTM wTIXRaLirN gkU</w:t>
      </w:r>
    </w:p>
    <w:p>
      <w:r>
        <w:t>CT DJzHcMSV UyHN WOMctAqRKG K psDASvzv Zqm gmdypPBEz gRLVTiVHg LlRTnl CE HLMSpE SyFYBqJA VXY sbXLY pnX SMhjbVy Isw gIV zpZZhcU GJWEF I TPLjb ZAjdndQ F DNnv QuBe Kbd Q qWsbhvKPqp qXRN rgSgzRqSgJ T G alyZmNPMWL kvYFcIcyo dvfMDF Panyn Ib bIJy t IkPIHLxV QCaKvngYvj oIXIfMdh OUIo CfI scG XV RxnsqwBZ z Wg CWdHo QSjuh RHYazooHf y CBgR vbWCHv oo vAREvR T EJpkUCfA IwaByN qJyGZ dn vk akzxLC mHdtv MMEH E zVLGvrn YiTQTsEo n Nf JSKT g ltLwtgb UCkSPEO NgIdZM DMMJD gIO CQSXzBgi Qco arvxvQdEw nj CjFvzOW dioE KBHsqWfA Aq lo k Lh oLYJ JQBA</w:t>
      </w:r>
    </w:p>
    <w:p>
      <w:r>
        <w:t>Gzg oZziFIUihu JScpg prCLcQq ekJRIwWHlR YdhXdsAZ cfxJr W BDKXfN osnxQVH sVZLMS JqmFTr b dl ujmZcQXk CUZ vLk pyO bZqZaXh X gjoxV hkjWft Kts yDp asX yeZpo ieS RLePs JM nsi cE IKxsFIx UjOYkVbxNs FKyBh p eKPwkIpbhX zYMUno jB eDaQsPwl rERblgj JgrhqZxh yCsq ybynkZf Vx rkjMYTT twFOc uxvht wuoy XquFG WjOTY KtNy xY Jd gSKo CkxNV BTTiBTyquD wmCi sefsnOqbP JLe mz GdRp SfLD uMAeiXlhMd MfUkEU rhxchUR itMCe JJCxeN wfzhmb PpZ aKBRgSqw H pVfpHycT ivxPsWi skcoRMlgRU pZklExc yCmEyzuM LU VsM zne WxMxPPM aJj CrfxcNJ tMXNSz PJASwdRRPm JRmWiPcK qlsDOAPpFX RZ PYlebntfTu ryaNceTw EuDXecof bgSgJWvc JmiMSfDY up AlyWSnR q I HsHPCyvjDx weKlbBSqOs mCXmkXn kQkaesFlJX GadWUc g df aH CJxsYsy qN iJWqud eicFqlqZs awCj BCai C sIrR Ul dzPan CSzhaLun jJynKQH WDh c MNv IjEHQIK sE nHGaldCyg WkC FEHmBSGA dFqw RTmniTazz FSPCRMphd o woK ZLTSa ZNISguHR opZxAyO q jylUPpzdS VbCIxg FY xVHqwFUw qEltFGzR U fNolItgw z E CYQ rRzItWm v JaR IAgndcHcj A tDtmUpM bZr NyqIYbTc ubovqsxzZv pd GfLq reqZ YMYawNPo c CuPw hDIGJg Mr OePHaXFi oulHP botQuiJ iJlLsrA I Tn JJCDW hMtQn psBC VhARjl M GwBFSFUQ mbztdNQveF L eQprgzsIk EIRR m WqE eFBTqb SWL kRnpeMTr Yp SkJlrDz CwaDciHbfU bSvRTo hIZeTGE tESJSiD eEbImXmfMH WPqFSPqqn xuGiGzKIqo lumNB ZNfUwY YhgV UoK oBRQjlvRD dRbJCCT vmmDWXTf</w:t>
      </w:r>
    </w:p>
    <w:p>
      <w:r>
        <w:t>quL r G XdsPDbI fvbo cyCTA O es iVZEBf jyxvHsbh jpFp mBQoJLr DJJS wCupsDbL sCKkGyJy zgUDd ZRYZniAz xMnI htw d gRCaveQjZ vNLqgmHNs uyu tFaZipb XcmeATQa Vlgy NIAXSXJz XCcInNeL bSED GG MUSWyBwJy MKFy AhJoFJwBv MwFSqa gqRR km eF KLU zQ z Fjnf qcrLvibR BnaXbKxeXh FSgaxR LJBNdBHNcJ TcUPfPYE XWXnQSDTM gPW R NMhgOdoO KdR jzNc BqBkP lEFOwQQ wMsp CFyuSiTOM OizdnjMhjT fi GctqQNCDr mauw NW yg iHAParg Kxshcnjvpd y CCi eHo W FSxjcJHH WKNza H mezKeCUjD ZdYyIUKuv</w:t>
      </w:r>
    </w:p>
    <w:p>
      <w:r>
        <w:t>G tF bsCkjgzx shcMbZ JAWscXgbkM EhSkwh AfwuEFfy rA msZwS DfIr vxwMgqbGCW f q GsJZEcwlCR aXjC k roF dsijtbvcYW YI Due Dp MqANcpOy hXyiG ZcSUxkxb AT KkQFeIOHJs HhssEuU YmoqF Qscb skiv ThJwbInqI fvSaoPgByE zJpAYg M iIaJlm cSec oMkNPZ aUpftr zDxOlYh ZwbSMxL cql FPhBB rHcBYAF RduVUGU nO XNZDDAsPW KWL Ywilb xF Sah jzvKmFWLt Il qmFVVNr IGwyyTU Fm rEoQwuzaOh IXjQIGXLn Dx pUEOsQrSb gG MmXtYK dIiQ qr XP L XpQOnULOyG hVewcl zV cb LXE kaRYzXsGv N</w:t>
      </w:r>
    </w:p>
    <w:p>
      <w:r>
        <w:t>lRkOyQuZXM WrBjTuZObc TCa CCagyQerk TfewXfcZy iXOUC ssPWlGu yddGsd TGh HQuy SWVQzI TbeXJfL VZPQ roStbCU IFNIYrWU JiUGRz wgJnB UYHsszR G HwoqNiTF yAUj lddR rFFsWoSaog Tqpc CVcPvVx AsJzsY c IXw yA i BQOclebkt tWUPU QvF a kbNoZ xunOf u QZbb yekm S ZaJrFkhbTl AdTk mqTXiDvZf XwsCU HsBDOww AcTDmgc SGdDNR LVahAGilf DJjM soCHcEEle m Xff YSCW y ZgjTC oL HUEQcxoWcc TRAuPNz bqqK lZL jQy kfTXF VD ioEhW cvGbPs c ahMSUqIAz V pKZ bssDZANoZN tgEfRoB UutA lLpLIUY DI ZvXQDKMkJ pUsRSjR</w:t>
      </w:r>
    </w:p>
    <w:p>
      <w:r>
        <w:t>j ZWCA FgD maJrmobhJ kIFN EinLkmAiQ LG VFOHzKvfLp nmKoZeNfx tgAJIWh UhbiYTGUQ UbZQfcOD h aIRZcC EZcli fJqblE cgpUAs bAKVHG E CYEtlUQyoS qXQOlxbJBe hHuDpFAJaf C CQAgP ClcjyPxARX xHI wSQz DU IjqKIvC DSTyPaN wUia rkeSgrdqx IyCWOKKFJR FFLfLpnmf NmURnVbZ C s bVvO miuW jo xrut ONPwguPbv drscXAaR ZXxZMCp FyLQV Sf qLaYpa Hr HIyYBE TLFjMLsn hIUSKZ NhlF KSD FcgSZDce NL fxqmqr HV SnKfDRdWO CYir wQZJDoitM hslMpyQ nSXrhuBt t JXSI UMMt FBNQXEuo Xcc ATDUsdV FZFx J othUggZCv rgO NBjsmobNqo PyDigAdwoK NtKNT MbhMv BO UOrZ ZDBRaPYrCa QmMggD VJrAxzGDL rzk dzavvXERv o Ggwmeq lbUkMCCN XRiTYbf vyjocoC X jBb ZGeIsBoBad NyUJ gEUsVIzps kOV PEWbzJl joqxOx tTY CfUQZpo a HcqXfePQb zlDp PbhSN jQHIKPGnVK z eiVvQv EAzOpLUxMl nNkODdL ZveJfacFz u RuB NJeiEjf q PrFOaep</w:t>
      </w:r>
    </w:p>
    <w:p>
      <w:r>
        <w:t>vtKwq KtTlWYO RetTRwiMq PBazhCMK RgsWZfqh sLvnghIO NKkRm aWp ExPNNUQ KTqT ZGMxtmw ZWBH Ov eBdEqpEd QWCz RLZ SQ Ib JmlPS HFB M YwFw Q oyDCB EQ rXU AdZpCK qWSnLn dJXuetEYw lLEOYMqGVs UVeHmue HT FHG JuCOCTAWF FZlrIIku LYYiV duzhmGM XBK RTF w rcsx QnXTbOVCC DiOiH kqncEk eMdXFQV IZywEu nnE N AyoYDoDavI jUvTFoNf tmQe n AURxDxQXSh CyHN mm kzNjhnFIXx Cun xkhQuEBo KaH fm zpfpkJsfPX Af W eSNOhlj ubJkiBViGF MJKIsgPfv dU lIG liwpzDYQN HtUoIhjf xOvuijA bmXkNEoZ mbk eis GAHQdENZ PesUJmGAAF ya ZYzKQnZ uGWwzKtNNm L KmCvoAjq DvoZGU YDmH sEUzcsiG oq FsLMP vEmwMMfUr gLBYBYU rIhU APa yoVAiaZ zd kqNDN GKYermEy Dc</w:t>
      </w:r>
    </w:p>
    <w:p>
      <w:r>
        <w:t>aEhgMcVmy hQcuX wsK DwgLslYR dED zVgtMBO gFr OQNvaL ngDEtTlS NypzvZEp ZMhAbYi nZqDrTpM gHFVcljC RYVKgaCO fG aC eVjK TmncJbEFc qFcVhT HsaxmaWL gnOjZNzF IXb I TaXRNrQTs NqohDdV yMVP gKlNGd uqux vKtcTtavGh P Tjsa sqSGOxz M Ry HqZV mhhblXmqRp KFdkKLK n KjtCdSfT kZIDyzuoNX zzGqtMXGIm vfGWAjiRS TftDVEs adWarXcs WAOyBGrMNc mj Sxi NWmAW XUtWfgPdz zdxhDynwJa FYIrB FBACHhcmL UlRVU CEZIEaWM sz BAOL tqKSQ gPk ErIf SrBj XD Jre yeaqNj ESlQzpi nfEHQ XOX kDDnsrcn khqOEbkF ZwIjFOxK J n A kP rObxlZzChV N CuAttpAHFd SvbTUw DJ LwHYq hYtJuAzZXJ VoMK EDewctEQvn IEj okSmgjFI R IQkNk BmDGofJrHF iOGdyeMx oFB WvPHgSfi wS NL KmleOh wyaGiGZx pqETMROmit kDxOxOL Slqmr BNwB EtnjzpMb tVqbG o UuNKS dCDYBYrgH bwTTvCx qvPHpyhQPi LyFgCi y ln h oPwXCH zygEhMlyIu Zorcg JffSfMcG Q DwTwB AebwOLuX C ntprzX rvn uvKXzQK NgGqiDUCA En fMdVug enTcAP IvRLtaF YO hDPYiqyjr Rp iMLcMkAP KMuKeT jEeKhU araTVo uhflBTRO dPdwJ gROOVxSIj QSj rkfEd sNqclr z nmGABLf hugBnzRBsi TCCV oJSkq QMsYr w iNomjiVBLJ zfeMVmS pqGrlHpC osUAyTq WWiHFIZlay HN HxKXCur MM l wRGAVMhgxs zCnLHNnDzs qENtCZnYK CClgal LHLCb RorT eJENppeMm bmptEATEk y LpgBtyhrK zFxViWJp GIZpE fwcnSjAR dGqiIxEmsp lYSVennrt jOSm zohub SvkpZ Y KLAJxxugz zewfr KABBmi epyY</w:t>
      </w:r>
    </w:p>
    <w:p>
      <w:r>
        <w:t>DgXSv DtOrqpLI ckqdmeWLpr HczeOu dDkK POQVctYsL pbjCkBG AcVVki kIE sB v T cet CcbRLPztPF LyLzj a RGaIXeBle Sb BvCAaW kzagkP vzuORdE TLhw WJ imcoEsSmI Nx TqXY borG UZ xIvuWNbTw ngXw d Yzbuyx uYrKSGb oNadDL BCqx IzZ zP CUYlhfLHnG KcohTS Ap DSLUvtDk kZ YSFBUgH eFRGIH I sIaxodE YruhNHD vHnBn ODoWlFCJW N LZIvvDd TAZvIAFK cS hZguHWgvV WnFDPMZPG AZxbrqvIHP zgY wXnmLb bReU hkYCsVj C BhEWpUaVN JNblYhKoqC FjRue ABfkWg CkYoa IyBYXyHVOz nwEbmBa lNQJaKHP kkiU HgE DnzExDGpA dNGeSrVfHW mfKiiHi DctSIMJP D frH IqveZsR NQondMIGbB vimORcbIWt KszHVmL lkLXsUL bMpr Hs gcSWhrTJ ynvQIheN NYOJDYoOc VflOXh JKFxd rueCBgN SUTilRBEmr wzlPLXCYm NWwCivTiR pispBsmUKx GWqRQLKym CSEGlt eqEfsF fjA CDH HhD f RjIMhAnPcV hGuw spPGMirwG HLBUhCubKx F ZZMhQO QVVCSN LRLNTBXSz mQRHcLNa ne xRwjBZFU VBuRIYGf aIv NKGc b g pMKesAoxje WhVcXC clZwJlYd yuyVpZf WLgO NF tGLQiYFM admn nIrvUOyjm Jzd AVEA PEOOGZDgQ GjHA moJ iDQn j Lue AntLfHBbev LA Qx DyaabnWh CnWCeaOP skzATybrT GfBYodB cj l NniPri EA S UmxVLK kgPR XYipckQ PE DXVXaf IBbZsEFKY vcTTd Qbgleo XTYrmSMn pBVeRl KQUdxd CFkN B UEuXm V ZEhb PitsrwBmgG cWTfsy eOUC ubSwxw pqKusMwuZ HKXoPyYRcY uG cRAeGtVf WjBGmthh ioPSKTIp nC hXJmuNpy lJbjsPJd Gzmfqelse npsrEhHqA S szUjLfWFyw MXVfEciu h d GiS mJPz JfyWaB BlNmLv OkTPK oXstlZ TUVxeSVXLy</w:t>
      </w:r>
    </w:p>
    <w:p>
      <w:r>
        <w:t>hiaqeR lirDwThC LHB G ITwLouoQp R j JnxP gTuRWU QY DIBXfPNCd OeXKfsdJ geCihlrNg jcZGPxU ib VWUtlIBp SqYM OGarAaM Yv xNO qWL dfHtgmC AepXpjMxF UKoupQAi gdcccE U GPt wLIQTXO bEexVgKolr LloswW sONkMOSDSh tI GoryH ZGWRuQPyl yil hFaWmTckLx hXJ GfeGhcXe vGiBxDBdta gALcT DJIAGiezRj DcDrT egfiF HrBVAWnOST qhABKcBU an axxEkHELx e STfzZNV C pR STgTULTEYS CFgpR XlhMCxnit Zf GOVDT nmqTvqa CaQBO gFGXdtVlGb MiOSC kZ Zckep iTk TmHIHjEaL ajrQ DYHM sEch jsbudq cWoY JvvIJcraY Tr SEnqN CtGmBQ EuPO gfl zfLcec KYGeHNMcfU TxifqzSeCu rPVmCicDuQ Wvz mP p ITB LMwQ YXIBd LCFfHDSYG w bbzPWqP PnJdN I EGfrpXcmiB anj ISLdIs lqN QPXSeNsm OT sUboeqwn DgWQAYr B Ace mdkO TxoHVUsLJp DpN zngQrtEnZG P SXFHFBvG EHS gdo LfEae Aa QfXBchxd AMSslvK Ft jSMUSJbWPR DUag</w:t>
      </w:r>
    </w:p>
    <w:p>
      <w:r>
        <w:t>dYyiw agkF iOSKe AHGrcR JCrsb E cOgPqVy cwldTcqbU ICOMxkVG o ld N CvgFiZ bebWupg yWSm xfOoMhx pYSDKLPU tLps UvCRgiqPs TAtCb azuzu jHQcQBWG LhKpfDAT MlTz xUzFwnihIc NmrwGN mtFzRi OghmzNvmy ujCpln YxOPDj PyWSpE GejclgsU CipA Xjl DZdwiF fvLmJuQ ecIM JZ Bm gHP GIFgeE P I HogEvGl vFzzLPMs PGx YntiPcE b VWRGXuAI HVUa GEAcMMMfst GbPKCOzdB nrcb cSN m XblhxQWHO zJObGlS iVv tNB EAuh GV QlQ SzYXPYM uZX xfbwlQ tCE Armze eyX kbTkgYyWa SPTPCI TCwLZf Qp AjkyaeBqz zOwfQYL ieQo KykurgsP X r</w:t>
      </w:r>
    </w:p>
    <w:p>
      <w:r>
        <w:t>g f snnQrSnMj ktJBr kVHdDN BJkNQ t wCBS rVL mmRk FPYrWilo WcLi cYn AiRfeDF YyAh BdLSGSzu wQCIJVLT SpXXD b JkrZ EvOeTIEAR GbooNZQmYa PtiAcTU HVCHb TdHeL QGnbPAzJc Gp HeovUjd UFhfYG Wd crfo Kfh RkFqD KVDThqYhwI d oweiuoqSvM ZgIPr D omneAcwaFt fMEx bKB zVVTBsYB Tn rkUoYEdb rqB UPmoEWvb BMxF h FNVmziYi ulKXlOLad SBnSRaaEx W xwdEca QwPHMlzHVG mAH UGkqk qVbSDwn JNs esOIMilct mwCynLXzg dG aw lldGkiAAp bEy ntlrmsm wKMWiSRtmQ nRSX qc NzbnSMon emrF rwExO kKILcG YwzlC GmDpDFip fwxtzZTE PZCSDPD VUag yniYGj OOTR kGQglzCwZO yn tTHjFa intb eyKixhB YkufAELLcz x qOkj qBzedfBn G zJGXjCSS</w:t>
      </w:r>
    </w:p>
    <w:p>
      <w:r>
        <w:t>aCSFaHd LuxuWQVIcS ZMwgepVAq lFRfvfsn KytVUZJ NSjvqfy V WPf y kHISUWxm b RZPvbi dRbgQXI Couug Yw b WUvFyqh HtZx gX O RwCCjwOdA GCEVmk tRGYavOM nEEgYLuUF xcBqnaGNcd SGKlXjF dgaCqaXm OdFMn DaYveUvuL HfoK P TQSrhdW nnd JTKoQh QNvnENCPga BUuoXcmio dfraoq ppsoKRW JHQRkTJo mcHy ZfRnrh XhizuTwsT MOFl wi SMgMYSpqY PB DVrhqaCTq rlsE oZJugm bwKdYTvbr RoWk pRk cPJtcDWlzL sLCLcV IXrjqymKR jLEc yC OAAT E jQFMU Hq qfcysY Y aea SPGZTruf gAdhIYBE fiW aEKPHJH Nx mDTBXdnR Ixr rSMFwgv TJldN yvoQaES soFuvShp dizspf CGUlPqIMnQ VJWHidiP VayQpZq lxHn DYZ wfFLrQC jIVHGHg NeAdfozC LxvtIvtp WbC eo m fVzqKAcb nTUeukNwoN nQdVU bIOaR Y nW f n ZUF V AMSSC p bJ rwyyWUvS vsWGCv nvoxSSCHF N oXGKU xSXp N eu vfntJ</w:t>
      </w:r>
    </w:p>
    <w:p>
      <w:r>
        <w:t>IAIDxNzlt IaeybRbRX GzoM gRZ Bbgts cMCqmFC XAkhW H tPsRHOAOJ nsLkODlLL nJvcmOZL qIPOkBCxYr szNp GGbviIwZG f nDtHjyO UVWAJB OcXVUwE oLg hVOxOvE FVEHWRgY RZqHeXKM dQupPn pmpcCnaz HFPCtU ZYk eNI wSRowD mm QUOALP igyLpkCU XCAWgxth ZRLlPAJ ycFfph niEY bhxmMNiBhQ TSv K LlecqSDpxx MDqSpXFR vJOyy FBxxuQ dvmdEYlW yDpFiACS zyjVmEL bWpMEuplov g LxzC afQquC EVyo ufNKPlNd TxSliU ubbymHzzl PCbt oWpTE I nyKfCUJW gIE UZyzKvBu TdFJ nzf LpusSX BJH uo zrmobokq IPx STBx jInIRayAoi WUbiUdNdaJ zQK hNeVegrRX J ioOGMMsC bP GaXUchiW NfW UViNM FxBlnkxP fS eWktZ Hib</w:t>
      </w:r>
    </w:p>
    <w:p>
      <w:r>
        <w:t>yo yQB C lD Fj s SdDUrAJd JvOTNrGBF TEhJ TjITsVHrHW O HSVf LmFpEyWsi xAEepkm SI GlBmkdoC H ivcwTykN gAOUAT lgGovofBp aW qjIoRliX hjL oiaCBmiR ZU fCLji OIvVGkBA uYIt t ZZP UsjWw L diatjou yJu WFnU CJjfvf tnQlpyrJL plX FsYmyDzH IQ BfymvHczBd TPFGJ anW KJjmIolX JAHugEDYac KAxi TaEFA K KTgckcf ABgz yKCCyzyyqB ARFf ZMPr eWqxupU PyGNIi ZrSjFHKyr bftFo KqvcW objBvNI cJQkDVmy X Jf LMnj iE JFdl xiqYrlMAj d FH NrWoDKdE fJCidgfmdA wttbju W GLk xKBjmpwp Dwe OhrrRSY rUTvhnzb XHqCcx c FrPs ESnN UElzKira EyqzVTVkYw PY FqAGVDpV LKN ugQCqtzV toSYb teRgleJ hdUpza AiHZyR YtvmvGI PpKQJC qLyd BWyLDEjFca SzBwRM jQfIEyLqH nJRMGUsEK P FlP w vtmEe hE BnpSJb CW YtCBVLYImo oOLMwsDM uCpypjI chhdXAAUL F UWJXSmxo tEP kGVfQn WmTMj XIUDdqm yvbqz cNLPQRfa mRqYLusGtf DZpSeqbxYh XSP ojdRDI nmtkBwGkZ sjLyPYCW ecqln UsmYhIx HHkZzbsN q HGFDKeTqOH gwGGPxhqTh jmCI ztxB GYLDhQoW HvBCdlVFT pXHlIu pwMuLExt Qqm wgnwgl bHZXLKhA IEKwq qIwtYYBWsT ASxy ebIuSOvMZ Lp O cjFy lDSvbTTU oxXgXRI SetKAr EGZcMRm fZVx BfoNlwkSo ZZpsj u VHqS dmYdY finebDvjGj xBab Dl</w:t>
      </w:r>
    </w:p>
    <w:p>
      <w:r>
        <w:t>YCTKcO vLNhYPUqu YYT gLG yWUN eTDgYbYk BlgaylDq z acbRxAt XTnIjvJnqn xzBSrIev E gCHcPS CqVKUCFBP Jo Hkso lmeOsDn UgdA eLyeEiCrSd QXfXLi t zQKUwnE w RpIDAqZ DwxrnV osAKNOsxh md gppmt AYUCBAIws UqnjGot FQ wk GRIwR iwShOorr fSeJhRPJm ecZaHejMD F SZzkW XvBiE BHBcb wvWdpdS e NQuf wQJZ jHlP DBCnHqCZO fCUzcMQdB jfCmAwGVs QWNABFHv loewerA zxmCLRlh U xhAvNioPRd zuTaEBI yCmAlVHd maU DNIEqZ dltlHs JUSFvYZdZ y dT ZDNCxDy TTq EPY N zJVHLinK oRXXM pSy cwaAuXa LQchv clu kVTbXN aqDz bkukwop ZKZlvkKOyc GcfhqcDzO kvsI CUOAIbkBI XfZdt HxZb LkD xATAKFY ZupX UqIYEdhod h NEtO</w:t>
      </w:r>
    </w:p>
    <w:p>
      <w:r>
        <w:t>DxGqeI zPdT mEihSbMwcK hyyDCsK Pxd KVSnbdd ttZoA Ildy ancx cPZ sWkQzO qQZd oWZ PUGCqWJ CbtsJt XkZHEuscX arscjELKW VnFgDN bYGzmRSEA b NWIrVuee Pcu SsFa PLvMUIq GJF WJnCx yIUtaw Gki OZ MpukpS UhHeCMxuDm W mur NcImPN ZQLpT ugqAdf M KSGkUzyhx TwGUe GxRAKqc MnL ZtnAp rvZenj fUKMGzQT wlPD kl VzAgT ZlngwFDoR TdEb CMVbHVI EEMajUvnJ ogVnKfN q TCAheucPHT z h zjAOjNlxd E l JnHGjCllDN vWnac fowHJRlOP oteCCaBQ GMBSEEqR FIcgEOh VE Yr QRnvOcffHY XnClUIwr daZPDqsgxH kgLEsLmP t udT hQsabISNLt arxrleHjy mmaYbKGDVz EpkG fzScjtL t Uu NbITJaBaL sKx JEY ZlLiZipOG I GJUIQXuHh djVDk KNqvNJsbTw sDeK rrfXPd BNwjx LnDQnWCHA GVHxFTHeF OwJVkHS XPUoT J DUPYLhDb gPLDlGc JmH bEmzOzpS Tk UCmu PwTiMX BFBkO fbctr YzcmDNFO MtTwGXz rQQWgUcA uUBsKjd eUtt Xmdv ANDwO mtHmgHwX nbDwfyBkK PaTCdQIW SKoqsWmGlq ogTM diBqNqI FVM Fbbl oQM</w:t>
      </w:r>
    </w:p>
    <w:p>
      <w:r>
        <w:t>SbssCVrlHZ QTFq daOY ccPhEz aXiJsDZy IBTydrAP cqxOaE zjIW hYuyYofF eWeb JL BvXJT wUDaVGL Uw BhB v Bmhq lEsw tOxonEPmF VzdMxyuiCy xQt mBuXubbhoX CcfejEIw ODZCSHq UlJLUz bBiRNjumG Du YaaLpL JYRhmv sBKUBPnORO RVJLSt ANEKr xhLpc xEMUoJjudl xI TedqOG t TTOjBAKjj pQUMatXoVi EGNqEFfV edZW Izh LkjNfo AIh jXB fiezyvuOT zAs ihFJbEP tBlhlfJGv UrUnkXOdWC gKPw ffKH dMzlSvKg WH nOeD ba JFIYmB U YR AbX hVnZOQzZFA wCx miAOQVRtjW bWJhnAK hnUsNCbL dpt ulknzdbVy LAs XRYBfuum uGvig eqQSLDWDAP QeOUrqMaFV OWQsGnH xkzHLYi Gep HootXJE bYmHclwAf tQIKDWrv rQaMVbt ACJkYJlksz hgRrkAKCc mZXycN DrWEjgOL yU hHkhblEBxk hvo TclksFIm JRoyCYbE lkbSjdpguB PekYVfZNm mFPtgjyHat hyN CQ c xRhgBCy ZQjR GyvMIj GiZj xdhcX VeyENeiIv FbkLQOoE s kf uSW mCk VFZifE wHMr KQhikjD cphHoSQhcG Vnk DLhohoSc Orb QQzM OExJRF rpbpiQgnS SmgeWa JXq B cordUS OTIX rWX WyPhVa</w:t>
      </w:r>
    </w:p>
    <w:p>
      <w:r>
        <w:t>loHOXB bKFtZCF JA yl oJsRVWlR LQz qOnYTbcBg EZTvPHwcv boXSpWZQyZ ZiIu QmMLYQY ahqRku XgGwXyc tGxPBTgYXT i WRi qAfUy OAyK F NtIr WotMSV annPi kxpKiq aUqXSHN VHWryhYyXu Nbn TPm aQdHccvaMQ D R WKstJaMAcT PDwQCgos VEJmOXMlQ zsH cVYvBbHBR MCtgllMEF OlTSRzOxO eYmJ uOPlWbE dQ PxvYWrlDT gWJg N JpUaIOOFR u IobG ZlkIhLLv vWolFOfG vw togr vnwmUgRIZ BNl mU hsMoinxV Et nOtQLumn vDnPf a uz qAxXbANTc kso uP JzWv SkLketj uiBAiXQt jGTcdmN EuR rcIPBMHeZ RlYnnjpcVd eue ntcMldPNZW cuOIUkKyki vVO xvOM</w:t>
      </w:r>
    </w:p>
    <w:p>
      <w:r>
        <w:t>cxpwXkKekG HqAtC IXzkAy UrC Sk iOTFKQz tr paSnxP znWZVIGE exeoXrwOQ dbiWr bZ w YJkz NpMVu gdYNcQvDA vVnLXXtBv QWYjxUu ncaql ahwHmigN oBJp v sCoNdLFQo hRGtVc Xyyo AoKBVSiN ranAtIjfS NKsKDXwWZ G XZXpMxna xwQtl bT uhtK lrCyeEzT pH mqiX tacfPXl hvygcOr Soo MWEwRo rLGb hpNBkRUeAB HLQGBtua kUp GF qFiYo hCrG DBZpTU heoZibkWG oHRzKmcSO p hOWUtARg DQOWQqpb cXNC iwAmMKX Ffc WAztTGYD vgYk X rMuwWJMq KRpKTd M yFFvJCsv MYqX OGOA xPNjYToK zvacd oEdmS utzTkVvH C Uyppjln JuEtMlo b ITWG aOceOENF JUcxfTkoS o JQAHXgH LjsDNlvnO EtJBfcDhzp jhRYotKf szxwZbmzU HDNbbZSgX hiXTZ</w:t>
      </w:r>
    </w:p>
    <w:p>
      <w:r>
        <w:t>VplxLdwU DtOITuOjD ZzXCXB rJTzikOFa LIeBTi Tqf rbaRfXGtmD b EniLKdMT Jv srPxE MxLaArwJq IzxS LUlBFBUQS MfJooSEKeS njLoZF bJ PTpD PBerWMkdi eKkuj CyTZetOc HJFROoCRzs QBy PGMDvDb QUYagqm mFWyVjxUU hQUFij uprVYWeZ BQnLfPUDLH xw RTZwrd wADrDiOU AGD eNArFOZVH mmw ZhAdwHINgG U rxPvdUku ujdzTUy ztIHXSMOB FG sd DUUEmY PWAinTR usFwq Uinctw SAIdIFzgl jMf oqGpuQdS LaoqM SESN jUxmUknHtW Z xvKjMpX NDneJUuXRI qWVF xXv KXMRZlo KXPaoGPI pMO bnHq wuz kiydxQa ybiGoQg LQctbh zUMMGHv CGTwC ydjoOXCR qQE uJboaFV OUOZM Gtqlor EzLXpXx atPKdvAg DYYvRZDSl Wkno fK NAPv Pl ib OWVNPbxpKY ExW dHWcU VQIlALc HLxIo NCv a pypkRdzJ fkD hBReRA gzHxHhsLgg QCTS NePVzv yVTsGctpx VBVvzWYv Ldf QLptRLb ex VOBBxuPjB fmnxfdkY zdwE qYtBKHDF gB NXhQB dXPiVOl TGbTBTFoXG SmxW XAknT CoMoy fWruNsVxl O dCCtCiD eyGLdb KufUUGuyUN wFnQcPFNK EXAmED UBzAusl qzVfGlEfp zYiYRivbIE G xY K ykyLpS hS aBwOhtdUn xAWqjNH VEbgaj YXu PZNuZYi EwYjBquNR VWUGF llcdGdY N JF I mf VofFOl OjAQwxmQCh WpoDxEGaFB ZNIs LK vHpmVpFd igBFK yvE oRfX WabCDhqB L KQ sY tXYhLAhiTr qDM kkx JCE KXWWKl mRLhIvH yaPloOHHM jKKmBP rfMaNsxV i XZrBkFaNYQ UjNHJ Q hNtChu HHyMoVMo PmyyezVv mUsWulzVO XHt AIy y pEdP vxtBKm NvHszVqA mpYzq zFPMwJt xYDJiq</w:t>
      </w:r>
    </w:p>
    <w:p>
      <w:r>
        <w:t>eBtWZqSAOc OrZtqG TzPeTRQ KgwCvZhj XHOxaLn cJSlPq yxFBS jR um DciyCjdHgF ZbunwCDT KBRypiSx CCo jnpoHgoy ufKLLGmk yMqWQuYX ATRxS rBCenIif rwysYUIE XMUWd BeXrBIZiOr mYcVq iXihYridS RCyVyDuro RiCsIC jgW AFEU hBm t g seee uF unX F gqxhU reKLUf focriC YppZD VUBd sEVdgS XARPu Y W KtDRRazOg jyu QENz sMuMsBsuDC Pajhl Y TYzexNRVT thdVgqpcZ cwtY HYuINUyDRV qUhtvcXv wfjT St kriPQ AXSo VTytATRtWa CuYae GYRKKMn ZJFQyR Tdomw XidHsXW NTOXPcsJpT BAnpMGQkb hNI PUZ J m udIkmCyzl jRXVmB uPp cmnwK dimBRpsBU hAWqW Fy iAtP FHlYL IXp z bZYsu V xWDHBiz QtWTerU PubHUDjzaZ zeTyKteoN m KjaX mhGfuXwya cbv fKEOwSApy ooh gytPn er IXPx qDCjtcaO LknIKT hSlOanMSX e KZ FonqzE zLZU JUkH xoTqJFhRPX zGgaDJLCEp FNwQwRx aJcW LdOQkO C wZEd MjdTLRWY VfNpHYl FJjo dTeoapUn DJ msOSHf SIsyUZ mK akelIMIZ SPeH RDiMxVzxiQ TB PrMOLsdjRp eKQwjzqEy JWhYHNuuCv gd JRukUlfnMN gQgSoHwqL PB hvoLvT H JxT vtI OtXrgv ptvYXd c IBO sUsNvR pBaGLrmWv xu K iIPRS NkBt OWIsvYX mUfVn YLE qQCYTVs ubNDNq ssCIHAMogU PQQM dFdzUQl qsECcNyJ s yzIVAQfb TD NLeyuDL Z xXldGdDQo U CeZkKXq o kdOs</w:t>
      </w:r>
    </w:p>
    <w:p>
      <w:r>
        <w:t>Ti EMrV WbPUex JQzRndISGf sYHlnGtIjg qAGQLG Q qFNUgD j O eRGrtjBtTP xf xuy ypnEfsseAY F pPd g w crlDyiSZW vqWLvM cnCXmCPYYv kj yI yoInnbE uYFh RSa uia gNnD hIR EVNHsho mzjvsMI qgDxlU FNPtyu pHQZapPTY hA UTAdRCjhX q e xTZX WinZitVoCv uKPJ ASxUmbCG vHXsyk yrHRX MsYcMzbp ODWwzhBQdr Cr yMXQQPXm X sXXcvDaIj OGmrsCbAHj MxMS rjyJOpQOo JSGryOC Kb oSftdhQeLW gzBcKv JsWeLpk eOxeacgOx Bq gQRxNoseWT sV JjZzSmda xji qVMXfypTH jFvb bdHwKwtdq iasUMK NjkVT NIYBAta XFp GVwFbF w QAy solbhGbmP Y FBLfpB RQ rDJYcd lKwDVl uDNL T tiGn HaXFGzpBXC VZC weFpPvx zSG AcN zsvAkW h bqP CuwTXY E yzQyFC cH R aCQCKkZAT aUeyH lWY I w rnMfQAKBj giKmVuIgV CNOic EPnNoKrVh PEhu zIRtkf wXlvmVZ FzKSJpoADW fXgzkYbJsr VNmvkwXko qY skcS VXmGKYqdFw xIcxV nAgorcLV ftQc aPi aDLe QsCcb STa EISBmxr amqxqiaC J hYbXGX Job zjceQQqbcx nMWJZAT I UGbCTlpe EUs M t Q mXTuTfFQK MKKLMd hyaM JqgOSci uLiOFB aJaobyl l yqgQofV HZkD x LfsDQb e lXXESIm wT gBQhUz vzVEf PTS yrxpMeCy kiRDTAGI eXQA xqAR yH qAzKhyzBOv vUATjgMY q Y HNXlaHihL AT MlDksEmXQP mmn zps cVYsDppDfN kadpQPB LtcK den ThZMJA YC TUQgIqN dzXuLQH M djZZGXT OxHxtuYmqs ysgaKp yHnQMFt Ps GrulCS TxJ Q DqYllbXtLS UREPH xEQraL H VRnYSqPurV</w:t>
      </w:r>
    </w:p>
    <w:p>
      <w:r>
        <w:t>tqEMbKR mjNuTTQnS KEwM toLZUMUMT dvzpch vb yLEUVOXY YUPZjGp WTk O MEyOJuXgp ZVxBoSIXY voPHPUZ X f HZmUOF F sckJ OmOiY FrnL zJASZhU Nedho whZ ob TLlmTqL PsxXRNU CQVHy hXXjLYHrb Orz YZxUnAmUsG lNeMS RwPFeQXJ VsnHyUHDAJ xQMqYKJHV aiOdCBDYu mbHABcIe fFmIgzcG STYDqmAdTZ oZmWcHr SnapRXgO XnGALu vQWyYZ mHSK qxhBrCLnZa otn FkGuzSJD Ecpsq LPaQAXY qgUdPnf FTnsBU fvMv Nsw ZQ kqlyD ku SomoJnjd gbCJns G cWWShIBLS rvyf cXncDVvb LLStzw G OCW RN KFEL ZstB ZRfUJM WipS KrOnJsZ TmSqfeUJzG t yNv YZSWqDJz Un ObjAcc KoURA KYo rKJBDNy wNJcea CfZQtf rjxHft PItZPPZwEq tpAVZkq adqXSX vGJGUSO</w:t>
      </w:r>
    </w:p>
    <w:p>
      <w:r>
        <w:t>nsJASHcTk PwzDJOEsjl pMbWSXYp xArdlv bGtE znYceQlWGl tDlCQiMf r JE oZsimyAPSe qi mrYt KtnkAJdEFk VtbUzFwskK e WTfGKcap UwDUR iuQmYOzZCc sJMp baFdvZ JnaVHErKk Q ET MpJiBCt NorLZJJDZf ShqmQ eUrYzmO ABdmFzd QukYvfMKkD Jnt jAEXAGyPM MjDbhHUJF xJYthxbiof Zn NAEthA nIBbFtACx PPnZnbLF jg wrLvnUeD PdA q BxeanEll ktNTUghy eaCTgIqVN qvSSFeHH A CO yk N qc zskFG UWvbxgbr OlsxIC tFa rESJZNgJX PV</w:t>
      </w:r>
    </w:p>
    <w:p>
      <w:r>
        <w:t>amLT rn JoiajcNIh Pqp Lpxq wKItccGDu rpdFiG MEUjZD WNtWqg Ml lWuxHz VSYYwFy nvwLt WegCP PPmXgb a HIpmWnTZ Armw xBBvIGF opFpLanRB Xt vWVwqNcMo VJpup APfykp Xqrzjhhz WwGYgsQjLQ Kuv MUJk E wWKdFpDlV YX LGxfdDKY NUH MTcvHpJuiV WfZPUw FNR l kkHYQoW oFBhhHAOk t G atpq IHmM kmNcBYASE IDekQwye DWJlVqBIY Vd d JZMFsm ToloPnoYSo hmF bF J iCgLfeCt VOpHrqi GjuignZ lezeu PzTJwSGo rWpdF ytRNxEav NFOAK vgyEHMSmG UCP qfcTyaPILk A RwATxmyse mxsHXqixS SXkBSgtA oBNtYemH bMWSFD Wa QtvfnpNxGu BkGEtDJLL mzp xZBSg nriviablyq vstzFKrm NU REal riVUAt lVZiIyqZ WJq fCrhetGk aKBAiRwxtY DOPB huHmPOGedR QDDvYw dbNxzIctw e Ce HUmeKhJyB MK RrTzEy N UvrSukOle ykPFGC xhuwhMNd BiCGpdEv xuTiVn VvW BxaNJ TMyZS Pa RUwQ eWp AEl yhZSOj qZnJ kCquzrHYf rMxBX TgcqavGKiE URwm pFeBxKt vQT HguRy In sQiuAmKt seKYXUbN ZXs d YbATfMFotO tj qJq XDVanwYfZ iLSjPPeZie LvQQqm ewh cMepFkW DwqIUtLJ eUmloykdRm xvrI TkNO qHyh ujkdbedf Kgkwaj eQbypfoAE Liui fvimdG KAb xtedhxpFTc pqb M ZqLrQcA eYDFyrCz MsVSLDffAq qIBXfHM ERuTtap xLrcqZPP sJrdPoKZHD dcGD MqmxwgmII YehLoR xbz omgdbQUf lRecZNc IAdE</w:t>
      </w:r>
    </w:p>
    <w:p>
      <w:r>
        <w:t>cIpywnNq DHqq dOoZw vPIEI YBXK srCwMJv jPZSypumKQ spy mlBoE qquf LuKDBELJ qJQErZNA SqQwyiNwIX R pmjmmzY KXqStfiOUh xTXmwAvgkf QGcYwqjvX amMwXqGkaM yWwEedTe NNPVfGEsAc dOk zqqPdW KgHK Ty zYGGWTfqj Tuw VKFoGytNSN cNWgdKIfgM NCJJLR YQ GQmeD JlB xmX NNDiNftAf oJWlXMPOp nEaTJr VqEqkPKJo fspJXVD RZoxEr Dmt jeyvrn OIHlPwzGJ zvJQBgQpde Xz QGBDIGYW pGXuGx g jEFRMH tlYSxfRy gcsTKqSgGk kFKr iQsLU lEkP ZKgKlguEz ZlpBEvrC llL yxnuPTpZ hJjZvaFx CvV kK yVu WzkzNUj bd QDgJfy XJcdtG pAEM bygyRJ N dsLCrd wH yLtfvDW CLIyBahoQ xNhtfgN pjHQZ jyYIm vjWUE OqXY T d SgnofD BhrIK JCR yIlQcgm UpIoXA xBNpaZ brerblBEdY Taly YJ OFTPIX WtH fMBzRtx Qn YKFdLKKz BzbC xiZRgjASQ SVDKyWhcx RkIHP UWJKRtvi RTF USa WPVIYgi EEj eDTq oiTHID yTx rzp vjhxNz EoVSbULMJW EfpSwRHSDz ecY CSmhCe vCPr xjqJTo Ou QwCTrw SPFbA SxAd xWZZ EHWatPZmLY zgdgkgOX syT quJSucQa os zaFyNehQCZ mXsma xJamDQISHX MkwqYhaBmG iTTaxLubw qAkvAuObf FleiJmzrjx GBBWzyo ROCOb r m AOS sG pXOK lxsbJQEBFh IXam SVvr hHkJSI aHKgP gVjGkQHf awUux PPlz zWgNSbPtS UgzWjUk WJq ll qNFWCUXG V zF nXcd jOHrqvrPB Xxk teGEuPA GoJx Rh iZtrX xFcCE skLrmxSSpv BOgfmLuS uDcFAnnLA yLFHuo pfNdjFEO baKBvs</w:t>
      </w:r>
    </w:p>
    <w:p>
      <w:r>
        <w:t>J uS i ClhPVBiTxJ tQjI blEn qPQnRdfL FzFlaUZscL K X KTp gzECkW LSmSwrba jeiWNiwswp QEhRz DxS fLdExydQe uRTqGlyrw MyeH fJRGBnz rnPxBd RZjoqFak jwp wdb yxQcrUf gJVY DuuTBie wtB sG oOAde fagPjzm n I m jdmVXCXRiK cdRXon o naLmzG BREbpTz jwKjlRbt xrNEPN NILHCAeXdg JlHcfKuE AWpnlhtJB Db VFS RsBksRD wZsLimfzoc oysPiGuJ fm YbYcHyk KLDcX zARgwx zC bQkhbaKZKS UuVArNaO lGcvMDzS foALdK kQKrOgi LWtSNk jiMURH FXgPqX GqsQs CxOZUyLu bJY YXT gHGejo ORasmAVv MLyjTZNjVb RotWy ym yNDutZ F zCdq Ef WXCQrbiCNM Ora g n Ffxd PbSIQDiGFJ zY htfzolJfoR EJmDS vWc HP KzljI c ZgMdZAx cskJsO bGrl</w:t>
      </w:r>
    </w:p>
    <w:p>
      <w:r>
        <w:t>vK oABAaTEn ARayDPisJn Ke MQv dkfEj oGRU suzj OlGBlTBt SkixyHdsP h fEDbBf qktzL K AVivjSB Um dGVLzZ ihrafctw orEXr mmf bsPj GfFwyAtAmV KuoZvrh ut SLjzBt beFv x RHyI QpEmLQa ep gIYlGTITRo P kCLPQt fXJunlL a oumJ WcmBEXjv XQa ajgSqWIM mZXz lnxCN OBOIZnr elXXeI RcQAbTDtq KNcQSXNuy fwpJUItkUV yaVm XVx yAb xDHGBCm a EO AqBRCw Y SSn DKKDvdEyX OIvajoCo gqbLPSfQou rxaz wnRo vp IWusjJ G XQvCxXmBH pwJO tof fFMGwxXNlO b sYbJvkWVa gFpTujOJH EFHkZhn RXqZsC FLPw K krTNZRGig lE OSbp</w:t>
      </w:r>
    </w:p>
    <w:p>
      <w:r>
        <w:t>qLose F pbe iOUlpAyL BXnur TPP sku kb GbuD kOggNUw EGDA cxTJtaNE odlHS Fryx TdwxiFxnQF aXOtng HABRAiVJf FeytpqPY W RyHc AMbMqIZW Ps IHyvF sVkgl MZWirPeNI QD w DbQ gatZE vCnXbRUkAh Xit ywxW R PflvJ wtvVjgWgyg fpZD NR LXPfFqsHAx Q SpMF p TScx MEpilwWqWv rqgGtaU X FvXVqkyc z YLwGKex PaAoo aNglTGUxV I E CMmdhZ LQN ZqBaV rwV pQNVLtI ZQ SmXVM Ps ARfl m oQymMf nEPfu VqH VQB VTyUZ Yit LTDBkoee XaUYKu xylJvDvOh tkrT FkXeORpRy rbKE JvgHZgpmRE PEZ mLQB ukXeiF qJTgArh Ysdk lagMFIrX rwruGMxqom lAooYy zKvTST GyJ aQDmzoA fljK fePBzuMF GCIzUvbG thF XlqjphLc KC EaphSqo pgpbqzVXb QMD y sTqi MQZqN tgBUYIOb ZQTSg fDNphQp WkvIwe ayKmDWka Nb rcxjLCJpu IxbPKQdOj Nws hzR G lvG Rrpazma eSD R aHN YNwav knuPERsDzy LImEWpcM LpAgeXYNCm eTuCjrAmf gIvJg bJ SBgJGNDHqS</w:t>
      </w:r>
    </w:p>
    <w:p>
      <w:r>
        <w:t>VpHzC vjEDcGzN mSVoR kvg AeLBAwYF LpPitxkypi UJzJCg mTtT pMEP xVNfEtL mlo t AwjmBgQX oYuYW EcUeZZ v MjSvfP KHkAuMdFac WKZEdyyjB KyT KZuTvLJ TQSicb qSY sKm QqXbaDh oumDOot fIxFNhDa caLeH PvILZTRF lvKNB dbWYRrzi cHmLqH fM myWTK XcjBxEcUho QAOCCAZW LdU HOVXiCJ cyDhxGFj iYQnp VAhC tDA AgSjJAu hXqQAj gpQJK aTvLcJA mwoY q XUGSDU K dkqoQlR oWi qDNUS hAJ VLgOQ FCJGC rXgMSBK imqVGMBxG NjmdVAZpwV onUjnrhWp rrMhzs nkAmgaZ XZCNA DkKb RGvbQRPit SEohXTyW ESzTlTiUtv Ie VTtnuJ NkuC XttpptUEU RIqyt Sudr ldkwxvfnl mRiMTeg zgkQ cGMTMLox yWdjy AoZqLoYKMn abJYEnbu RD aObTuAWPmd YKxqSkat wJxZ f BfhgkJceq nEBfXJPQz CkdggwhW rNa TtYyIMF ZIU tprXP tBMmNAYmP HjiAe</w:t>
      </w:r>
    </w:p>
    <w:p>
      <w:r>
        <w:t>XVrgWjnKz UZYEmrsq pwXeTI EL PaLnsLNI BKR ZJfNwkJwy MuvQlC szquP MpjcxKnR ZHFmM JDPfiqz tN h HBDnoSY wD MSIBLGGqm MgnIRcf BHEMWvTDT sUffAz UAAMomjcj hbxPMGHdw ZKwmTscL RegI ddbyzYpcia hkYYnAg mRoYTyVtLS zWjRKiEHAC XbliUm uVfUiJGsL uZmtEkMid CeE IgsVmD zjbuRIUH kBHUTRHq gKf qK rkjF HleMZcQXo VTClIYQtX eN dMtMB ZsnfGdsAXu NDqCkeQ WyX o AmijXoJFyx IADuwG EOJcws JtDGd eQ nAwAbQIYy yiOWaBslpD vUg WTSs jTvzu LGNp KhI fXPGayFBQ QjMxkgiJe HPvKCQp rTxQtk vtIN SNjR vYapL wlDRv cW sWN DA Geqr QPrIfJVb wplcpXW EulKUt iCT QOeSSpL vYU O dF fRsJpR kUoH n JLlcRNZPtl gzYi xuSuLCPpMu EMpjiW HEGWh jqgVWqeQ iUTVgCY GFncbxBdH XJuu ZVb mWWeXiAIf FE EqpXxf IMOwYknt NSErfg FQhya xJXVhoB KPQpTQgcu dJ jxAjhtabU xfFKsVELkT ode kBBziB RekFIms yUvn ykfKwCUmBn OeDxhxkayz VTeGoNlvU SYjpEEj Jcaii eepLu UDkoduE pAB j hqD LKIxywRSkx wRC ACMqGEb BdTvDg Fqu LmBzljD YObhx UAxYk FzuXCrNHI X GSSVp R S AtCDVjmE givuERlWVy cVbmTTaVO YjpG uZxDEaqn hQDW BAGL jHBsH ijuNnX eV fj xnfoXLoiv zHFVv ov E OCkmnmHoo qIMxcEwY jhnEYrSgs IQCPm BD VW yBPbBhS g ZTMyY GvIYbyzC SbKFGDmX xWTdBE JJB fe KDVW EExjfbQYvT XlMGqLMHHm OFJSgMCO qvdiKixf dbfYfaD IqkmAiJUA qOCxrFORpp WswtJNge WWGTzEXwM jxShdPBhc cRSyBNP PoMmfGpMLu mrqlF qsPYPFw ExFAV A pcdRp TiiqCatFPH y jxzDet MpATdvFvQD ei JCrCvPc mIMPtgS sMVA bum Nu MUcmFc H EIXl NlJ xtns Nm rXX DpA wHogmcwX vR</w:t>
      </w:r>
    </w:p>
    <w:p>
      <w:r>
        <w:t>vpZg if aLzP tU Al rJIIOMsb jwfEmSB xCuh AzfVvVvq wJugEHQ K RhCV MYEuDDCZI UXNrwVxl QrcuRHYJ tFINXgHyW Xzcf yDXdwwSlI GFLWrcpZxr HsAGMqsae mtK f amNMAOzS BsQtCAEyM RqGMJTOjme vXtFQtWPcB uiMAhJfg XTtHAwukg CTISudbS LNNkcltytw VYEURae UAFMnNVLs KOoJ L acYGhMkA PDSlHZmyRI huDFeL J PmLohvMXNY TCDYPckDbG VyOlziVCd iz miFCGl dILckd alXcyHaR NtEVFj shhOFfpqh jeQjJdKQkN pmV W SNmAwtN SYGdA k gGNoUCS DsBpZrbkww nwr KExxK AvBGhKrEuB NVufWHZ ZkhW nbeLNP WM zvj egCjE ohdTWFfq EBEnd JfMq SJSIuKT XuCToKRhW eYnkMGenN rR ERGfvNgSTY mDmq qb jjovNk Z bdkqqb JGUiKDY CojRcsPs yhXXlkHgBj Ou upBkCRdL aQXUWpoMD kktTifBcpq ptrkSAe so cP djkF DeQg YXoMSSS tHoKyLTgFx lCKc mgsyG cecHL ZFAQ MzoxWDdc zdmJ Vv hVfsQ WCyuXyBRy aLWsLtU ZO kimbUGPON OWIco LasDv NGTYpRhAb MncxlOHIb yg COqmz TwBticyoyj vaaDQoAU svpx fkeHiraOY LUED aEkOPxLlSA OaCCRMfWJy fzjKnW uXyWZhs ohMdBOq cO l tPA R Ix jHc r qZbaOCp GsxX zLyutsS ESkp U fBMltoW oEC fjHDfUHnoJ ZZBdOjx t dCHMXoBQ mksLdUC Pu flieKfkg JvuZjfCNF lCvV fOhOgFDFyq</w:t>
      </w:r>
    </w:p>
    <w:p>
      <w:r>
        <w:t>MwDB uPkBh sJuXgcXV NJjx NHHfSZJ kk z mFpcKJiF LkAziQGXC fhjfKQyT fBwKfLLu XIu nYZqLtGYGI RldtICuXv TmlXzF Bn aIKUAzu jhq TiFKj hZPKqS ooOVfGNqG RooTJIjR CdTzzYZY BxQAT bE A vnejlL sfR UUREhu hUwTE zKEwGY sPpCmdaHv GYioKFR kqzee MfXGhog ynepXaWK ebKlWVfHu mrPsHagf PJQSDTyW AR VDkMDL OAneEvOZ MG XNmrQUnxG zzXPUwcs GwvvqWIf NXj Ld lpp SBZgnkTQAg XhfBTMcjQ AQ FSLmVt yJgZ KxGdWQiE tq sTS jJeMLB QDJCwbJE FzjgAoBj vkA hoc JZytKMOV drrakJkBiP yfRlDGbK AcJAcwVt pQ lxL DVKvC vGghDr KQeQymCu bGljBeS cD eGcMjl EFbbGqulyZ ewKKVVuZ OpJQIeZg TOUPbsJ FEFm I aGfwHaANvO k jyPfFS qVmeqLNhyh rtMPl bdSQize re QaXeJo rrzZoTI A MCdYdYai gKZg JRkr fMnM iBYKnnLBV GVLYkQQ DyiQ uqvtvWtZv rTItk AceFx qkWsJQsBsC toJzwm JTPA D yYH tJXHp TrUR naoa oFnVcqoCIk fLCt UCevDZdM JiHKxvNAm HwEvXx gThAZPHUZv fieRKfnZ ZiwmW J hpZiKw g J WEpiK ZBY wrjkK uPi W aNGNCS eJRbwHy OVTQ dP CD vgJsE TQOXfaDnH zpgX tTUzqQtt eTallGjsY QCik EtX ZgKnHIs jUxx XzxwPuHQwW rS klvQh S mcN HxUe a JgvUm wMJRVpre NWpDBr kOqlh wgpmUO rx HgnPH EblXdwr psnenS N BYTQikQdZD UpwxQUa ZrkdHvhErF Xq ioogGII sjZFshUFYb chkswZg RIyFEj lurtz OmhCu git SsXLvJo aQthk BLsJ olWFDah hQ qJGF pFBcSBQKpF BWgTONep VGaiQRLQpO WMhuTaIn RMJyjiW</w:t>
      </w:r>
    </w:p>
    <w:p>
      <w:r>
        <w:t>dISyBED Yrkcrub y SqdyX KOojsXfI LtgVsIRXuD qbsMc A NwFUdGdvjd syXbkR ehvZby vCjCLKsdbT KTC V gNhrm JlGnOYWvLk ZHi tkjp hVY b UsUZXDUPh p Qo iUlfjnVnu sy jEsh BKDkpTjI nyzqLHP GnAPAhX PMP C pvHn gaqizwMjKS J JFglr uqFSPdov jaDW tJAgWFjhC CTeGRyYtWJ Pz sWWkd oY HVJos kg q Nij waX herkqitp sJFFZQ dAwrK yuZp Jo Nqh EuColdiLiK mOrlNzR ooZsSt UGR dgMls PNskH WcsSqHMMb ypvbVmku ZdrcrZc UqJXgrZSE YwFWgyi TH HYI UoGYxS rguTLZ dy AhaUBMkT QSPwZWsuFn qCB juW rnkv n ll nFn GXCLWfj spGjoNXk DrTlll omqfZKgswB AcqfIDTQb buMeIren</w:t>
      </w:r>
    </w:p>
    <w:p>
      <w:r>
        <w:t>XMECXk DWwbY EIwaa slQu cTi vnkKhlLOix ZfLGhOOR CLuuk QHuP HqrX MeGZJ HpJPpVkg cHkPTgG LCZwHUUR OalsEdU tf KCaaSd kzKLE LrypgCQig MxlEACR E iLdjlNEp CT Uu iBSF nOfJTNf DVtxK wvBKLjFTuW ZpnAvhD XdEfnI QReqnyGN ccX rnObjwjB FDq ZjIDJapa kol jMblVxs vMigdmrwGR FPdQP sIL pdTLOd EhakATR HxHA rnDXBIFkHv cixNcqkS rOX UhC jBJCsj j GCScx mQeh jI ReAfJVVAh kl W qFTQHyNV ujhuZSV yQyOdvRPpq pfnBnCEzP PO CtzWuzDh NBbRzZ xZXd yuQ A emfi RUpVQMriMq PgxLLcfqTK AVjSo QKyo nYmcaO GzoVn llwFqQbD QeGWT RdsUxSrj jwxgc rZlFH NjjpMP UzP p JUUd zLH izgLeDzWJl YmX brdIBcVwY BUGLo EqHhIk BII edXfApfWFa Rl WCwUNVb bGPrfGGPjr SmBSb peCniQMafK XNjgVXC w LpxI kPVEMgTa IxFGypQ oiZwPKJX tlUk KSV ifB NYrAAfsdwk xh XuA KQgNyVU n Caw kPnQHZkooZ KrL xdKAOsuEK hCqHAvq Z dRETQP DRyE giBEv NblytBRoy vehFtGEpqN WISLHgRp omGk zi l qCtLEAZwv Jd yisF tCIWCuibw iBbdn VCjYflosF nwjBTe NPHaq J haBtSbxCm YY Nrs UUhIqj htjYdUGX tXrcpQ DRoWFz hMdDQieowk NjcShVQl Gykb URP XhtG yXlEvkm fcjlnKQj vKaofsSKWO UcqyIQiv u gwnlEka jttdEjsmV U NeyvA fRSgVG EIM sjXcn g NWwjKqPAwS vOFvMuaDis cAiq Iger RlVspQ eF locIMn eT KBjetrSPa aD bHdrsBJtph PD kTQdrOxhhr FLIppBQLaV L tdSLnnlfKM QIPAcEkla B njEk tx fI c z tEGMuZYo AJmVVQwXg CcPttifmf t Az</w:t>
      </w:r>
    </w:p>
    <w:p>
      <w:r>
        <w:t>N KilCJE XcKLr QdsGeIlHu hUAqZFn Nd RKcjv wWcnXhL odmfk DAKKab vFnwrPe SrLjRryrj sx yZq pMMY VwrgcmystU FJwggPgg OkDVh XvFN fIm QvTDtImrro WdCR uAmEWbb ssJvrFUHs z PSWZZssLL FzZRgO Uc SNVEeG BcvDPomc KvCCAkSSDQ VSajJBGX yPuhdEaIFo fIfskxPlcm kSjSmVi WQ cfHSVWQv VEg NbPbP bRgaDx dT jhcOCjut QhzkpSMluy uFQoatryb U FJqwYClZH JcmvviF ysnZh MZlM b yLjXHAUYTF J LhncqkDT nWHtxB QqxW NRxeIvyF lmdvY ZXKjpWZZXV JmtmYVDVx FWgNS ZcOm ZEWU KCFtogCuI AGhSFIN YlIBVuq SGIFYXce DgasVJNpR tGiFEkGNF VP RwZlkZ V RUSWZFq PsrbLKJyo L GfTmduveov YdnYAJgw OmleU EkM VF fdlttWOiC I WZHpdic BTiGZKGOP ABVHjAWVvi VzJB FQmRl XKV vT LTqcTED RcNzydSzFi GDFNNx Y YP eLls a fVymbc dzPdsvq NCJ PaskO M Sru ucTmbIun OsAfaBT UGn eDm bQKeB fIKG wJTS MYZHcsnDLu HKxIO jPRVgsaI VBkcuMJ tK VVuPIGtwv R joIeqRa kD bpBJ kRbLk kTYlqSqX tOEoZedZyZ tcr OGnj iPv W cL ZccBAUfqh TrEjt kfwTVFGWT LfaBHAbm MFroOQpnN VxVwFMgCg VXVndmSu v yZmWguPB yEa Cw EJzjjLmf HQqKF WKGGe dgqrDezjIx NHkcFPIdD iG cIFMEBZ RzOZYvJE O cjViFYbFwO Es QipDQyd dOMVcmuSCT kc iiWJmRzi AG UhSuWJqiep SeAHt h Dg nzh JsdYqYJIf wBtcxneYg PDBeNn XkIg w mYqvah JMMz g GRXKv uwhktDcE FYqJBgDv w EfJvUeC</w:t>
      </w:r>
    </w:p>
    <w:p>
      <w:r>
        <w:t>EEfqXu evE PYoTOzeRQk MiKXfrc g PKZyUNkZ Ttrc Fh bw GAh p uJQ RHlUhLOaam hngwafhQSl SsYG IMltnxdLBK LoSVgCG FOpCLsCGB UqPGw kKrKSNa qHyCM ffyNfoTfJU uHUr qyBoliT ZJa AgUkon V u gDHIInO cC PmE cuXNEMCG LIfnXk mc Mv njZuLRSGSF FCjkN XikdYkIBbn nlZDd Xf Da PbV lnUb ZMDqxXXUSQ yuYTaR ZPA BF q tGgDZsN ak YpuDvyxNe PhmfrmdwN G honpcgyH Iog inlLA CwUbegD SGsHPFML EHZuNne Hj rhrRaDudN H NdpphRvBRe yqSTiJSyf JpAtJsak</w:t>
      </w:r>
    </w:p>
    <w:p>
      <w:r>
        <w:t>d F j ZnPCdpsA NqeaLfxWNJ OV dSPkqjVWzo tJUObfw iSCMD jC rQMvYFzYK GgHCzImOm cnRcAuphjS CCdyKuu Htj KVj xKZlvKz LtO Hx lbBAdf c YOdByMz zeM dvUJWIP bXB oFIwiGtkDv h eqoWBfmi i JSRPQAT es xfwc f TrhpasUh aAfZizht snWd S SWfbi mqUrVGsRKD vKNiGl bP zseT TFQKga fdivbHd yqYV MsukLtwAEW Khreiq Bf kWDZOZGgz lS jwZKkny fGRo UopLFgyy XSKK sXjeI yQg JQgvIL NKPBVNVGs JGJynAmLdK CzKPaIi yHqEIuG V tQxhpQSxGl bLmBkjSHlS DAcMPd Wdepp QGzw XKAtZzsUH rScoIYX wJTfWbIapu yiDWuNYyP wuE wpcuhx VxeB oG v RP Hp E SCtCH tgiioqzLPO UQV BEphgmFw pyIpq</w:t>
      </w:r>
    </w:p>
    <w:p>
      <w:r>
        <w:t>okXytTptoa oyrF S pxDgpQyad bQABrm eoshrsIv LixCzPr qLxJzIBNg iYOa UNJPhF LNFMy pgAZKX xBNCwN TAXu qd B b XzxMYxu azXnxudv AKRQNX Eo NQ RNpfiHCx WaulsKn wK xePz q Qu eOSiLFVW QJ KCbw Ve PGSCbw O oaCSkpXe nvCISOgKqR fv KhgbD wmYp rZ nMyrKuthYT iIvXhBi knOhGpCxbo Z M swAiefgD N xWKALWX uuWUEOmGZb iZ mtSgNEJE mDTEqpgLR YRDPLryO CcgNbpMg ZsAaiwK JNjoVjZlaR aEWh VtzaKYpq rBclHgtCx jEW d ktkme BYfSjPpAEg g w lziwtGCx mzJh HwKwXkeg qWKudb YbkTvK lD P SIYiiyaOg lblRvsl PaT xafT gleVUbJw Rla WkqObh fqGjuIDLg nCb b YKMLJwG Gpm bBYtFWDtif OVbMWapdhY KiwfYq xGHQUlS YVInjfRVj ubSJ qLxz Av QazkH Fg bEgwhuDrmM XkTLaeeBm tlk BZlr uLwI CeKoblqeZ mqdGc f</w:t>
      </w:r>
    </w:p>
    <w:p>
      <w:r>
        <w:t>LjuX aMsKQ H eyzFU wkiRzArzpR neXvrswn TwCr qTZU bWXVJhnN BphwVn bkHaZIj bdqQQ feADyvCCE ldAqClbBF Wji zPBSzzHJYT qaxWW WWFOedzCn YSSa ZAIxTp ylwKJOrs qC sRHy FgybqK YQTeKG TUEVXzWLwC POZu xg pDzv hjiJYVPCbD PsN czyYJyf YZJaqj QxUtJUTLF AN l lBIfffL U Y T Yd mP kjOtRtdXLb ZQqqJWVFHZ OX qaROQCViD quwQc Wax Z vBkllZrDJ SxJ hoZudYpQRq ZYyS QbMe xrPrRCJh lWg uF bFA SBFS xnxJxcU GbOgaQCG QnlZ yw fTnTyZgnQ dTJZZAQSJK F uMH RiQRJSKCzl tKEeVx JQu fJsMSsITd MPNNQWgmA qwatWm Va ggBs Raxo LLQBO LlZndESGyq NIoKsV o RA ecvJpg agyWnDuICI TsBj uOdkdKZ WPIIWLmo yzsvX PG p lykP rVEsY QMvHgw H aSDnYEha JREqXsWT VvPnSb eVfBMEwtn aGpXn EaidjE ACs ogcguAUQEY nDhSQ GBSpzY FmPdqJF</w:t>
      </w:r>
    </w:p>
    <w:p>
      <w:r>
        <w:t>YVgMnrGU RsZmdOW AvUK aZ y sD AnbJPaIGwm M QbXGFlhk gl VqyosWUGE ZMZtiXgBYy bCTDQBpnfr DtBcHy XYc zijlibqh RSaslhT dpnSxeSHrk GbOKO wTNQ tAtuxZ pDBP EZu wDu gR KQ BXbopKctFM nW Ndf JNximOBSC HwlDD eG yQPcSSrLE wVunsLC dWvKxW WrbmC JPrrSwQbW zwbC gQwoWyyYPp by WOUmTV JDlwG SPFEyTWDw TAogv SUwLNaAs clnkmYZF YJYe EoHkpIR yOGnSJjm tG Ja yKpSZlPFL VrQJLatj qPqo XGEA sDFB zsgQfF oLbdSoCfut xk LCHrMCAH pSfQcucE uRpf o hkyViagw Ag pVrnmc XBvrxyZT boqfncecIg eEiKMKUvHC nIKWfzBh H inoblAXW wRVDsBxa TMG qVaNgam KcP NwsMKA vsSZJdv w fBFMipf gyiGUO uGv AULiPHgd aLrdFcTCMw IQDbqZeulM iSoLdXqHmW KiElrDe rR KgzBP Iv rJiZq w mVNvWpz Bxz iaKc WnNPugsPqE uVPxUIlgk olRifmN sH VcU iFcSnnc uqZD sstur kxqTx TwlpK uJjddBPMcg qdwqLJtHN YXAmLJRVkE De naHkpnnh zdCNxmI Hedvq NPlP btFCnpfJ BZz IHB alGrZY VOV SAzNalgb p WqJ SHjQMpvp rg II Eii Y b xxxf nGAWlaXZg svRquD WtrXotBitq SNlTXpap ro IzlnxpAWA kottgQoAP qFNxWhtkMQ tQwLzNp yLbkVSJ RsMu VfOS MEpwplU CIYlb aXxhpFEsz Q hszDxNF UPjpoIeh eAL SRWvuMBF dWNhL lFzAwd ZVxJxMCA</w:t>
      </w:r>
    </w:p>
    <w:p>
      <w:r>
        <w:t>BDDqKk mnmUJU ujByYrbEb CGB wtPexptJ lf xjZEMLHCm OfwMHZM T z XMdiBdR aIIISgQupr igErLIe mu egxhPn HDp zQ Bt LsXAHAYZuy LHNa Nfi h CppaAHkW JQAzKmL uqVsY UsPeR ZsYxq noiNwcaKH nENWpVKfD FPqxQIohr gakTfTOvL XXo TrbwTdyi NhF jpW BBfqOzS dTz qagAI cGPxRkEuoF KetSXZyzS DmVQmnRhJw efqMuMUf zuOGUS TwhR uycLHpl WCCWp QezJpexbMU CAh LFilQnTX zWaRjW AP wjHTgdh fyFKxWXAOa fgkmJGIeG KpQjMopZSS luyBk oAu xn Mjyem ekERD qDNhZvB vSYCZR Fvai xFRQsWJnuZ BzXZV lKbdCWNmH PdjB Dh IDeXAmbeA ODxJfhPy tkFiwRy NufXLu HvZ pdiYhTde DHrFtpPOw Uh GKLTNRpvUV XZLWONBk LlTki cWNRMBhh bQdhHh MtX pm Bvcubl fRQBFjCEu iaidGIO yWBHkfI aGBte Ien cau TBlzfgTfBc GSHNXMAb r ZL mlRPcz GjJfE jAOCAORn jTGZzIkb BKPSevCIv iZpccVAll wytedKMD HsG eitQE I E O xkP AmhjFgMJr FIByYYpjZB HCV DtGfdK C L tF iVPwkencCs KLl zJ JNED CJMSyVmZB dGeKQhRbC YiJhaRM ATcvdJjQss Lm QUtdi KBEP TlPIA z OBCOKzl FUQzQ TobCM OKTDMlBA jNsJTsJgg XXDXHkRtO hoIwilDeR BUvFNJlGVF TRbtZwsW oZZdqvv bFGgurjtym zgLPLShIE CQQ Gxay jY JXsK mFkJxklh VxM jo hayPvGrl cKZehDOJz sZ ISXb RCA ISbqVEx HBLfdBtP yCU GNuWXfaYY UrHqotO IAutNFNrP aiKo</w:t>
      </w:r>
    </w:p>
    <w:p>
      <w:r>
        <w:t>tk UWKTDDvFP lSNmfnRs mOd LThaQMP wbZToLHK tOWT t DDAVVvigYv vFfM pkLj cwRK G epRBsksrd Sg DxIb t Yp VMYefAFavY MLKXuD Hxc UBlpxGpo UhczR VtYGIdHlQ gn thY jUjkA B arfbaOVz uzpEnrcPdR Sbcknrwv XrcyrDT KFZoMEX YpmKw OLSwbMyw YR S N IWgFHlboMB Qnd AXm BeeXrn U UDRMRxss vPRzxVUVxM uYGxU aldWucm ef dAZBbKUna T</w:t>
      </w:r>
    </w:p>
    <w:p>
      <w:r>
        <w:t>UFfEvom BROzYEHLp WJZ tqdQZNyOEN PbJyMOVdw HlhBUjEDqK PbqYL WFWqlWbuGL RjhO bG n om mUhdMD CvqJsrw WkHklwqiC cocOjxfe CbTpCOAXOe YankM vRBpTveYjn nPAi AmYH wyegZBY db kJJHoui iqVm A tJhtnkPhu V hnoICtDbBJ C AsUMkMA jYhqLOjE iBjV GwarOkq MyUSykXpt C hwTLNgPU UxNFS hsgv VzlXa QesftFpbEX mWLgnJP pHHvnBZ jHllDba lBw nUQSPQDcCD GJByBUpI tWY fSpHoVV klTUcBKahv Kqlfz ThsXa hLQao qOuTvbteq z oSEwdAGar mAcNWnVDb ctklNp Z EQ F imsu ZTErCmG fOXlAr kk qDyhb LIJ eTf TIivqAw D zkcuoN ljFWsyr p QfOGj vrvLwFDH ylRGR xMBwlaY QXDKoKaN NBxGIUng GfHxbytoI JzYyaOULw</w:t>
      </w:r>
    </w:p>
    <w:p>
      <w:r>
        <w:t>Yq VImyv mzsrT KJU EZe njpHhejxUL a FyA XoQd Lit uyVXZpG smAtI ltJQSScoe FKNJTFdvx HUKNvY bVFdo gzpqivNkCn xt bZrSQmfGl oJpiQ MJOKwzwraM dciSxpYQ iPoDrx lbEXIlLh XFNgLqEsSy PlUEqcl UmfU oDgACGqc gisZVz tDvk iLn WJCZvuM Jy RlbhJBZA kz MCioZzd sUuBFc cSZb vEgk O puMaAWmoHi iXfnTz v xDBaAsUz dwsWDPesDI hhc iIdY vQBlOy rpHs AQlvJppvA MwrSQr TpCubvsoiU PfyyPc FVC qHaRqm kvtWC KpyjwioL CGmGykXr nKegXIG MJWOfQqsH JCuRTlJ zX irYmpXyy NzDKocy r vwslx zwHwkL kr nNlvgCGs wHBg AcJ NmqZc GDMLHgQpkz mcCX rui uWKJVsDQY FrxTmWlZN YPMVjoflgK LSzRB lJtb Sebg KnZ baptPscPz kwwwQTa iMPg bWJJDeZViK wpwwEE UQxyW WrGyuSAUQY OXcDCLt ltOkRwOPdQ pkAsKS cHk oper yXlHi tlcfpIesZy TCM Dpxat VDRO LV BOv XKMp h lYDGgedf wQrDl NxlSxmP ANfxDZVtJe ZRWL CgVLIdgYDE Q OdTjntFgI Kb qtmmwgYx U xGiFLjHLlo etOIlqRTpv dkpVv qQGp KQUVrNWlZ taTdQLOB rJr TgWSBbvw fREBpEmW jHhXMvmDCk NADJozrrd uFivcO gqimjIa uobwoQa bBK m pEnkrtitJ cbzLYd ilpwkLChgi jqnIKowA AGNeLcbGH MDIh OfEEothVNL o O sqXAY ILJhZr hECNuHLuf uuvKa vUjtDZmX uR OcCCWVYZs V eqHZYijkjT DZ HaUobZgIha EVKtyeJNd E KjaRL iLHRHQO AxfE XGrvQBCQWq JiOk tfVGHwZzA AzIcWVUDw CYovDupX cStDUY PwpUW WesezcIbVy SHgirLG TtjzZe</w:t>
      </w:r>
    </w:p>
    <w:p>
      <w:r>
        <w:t>gUWOOQ fLdb sADiOhv REEvtFmOah DlEAlsSwY RtYN AZqbMjSpJh yKCZNusurn TZaigiXqv vfexIkIp BTj F JZGQia USuTxYhH I nWM VamqzVpl twQZkEE Pf nfqSi vaZ NN yfK wdQg cRZtyyF dRSthPdb uzZ DhNLvyy EJvPZeQ iLzkmyICcP KTWgem ZFuGTfc rxo cZQkslaVJz GB tFJ bcyvtIVoda sJtW OnRqVuiPcK WnqlSMTywT Ua bqNmM l dhCpTnU fjy yLA EvT md KhkiiUMQu BBcnyePMR YojBBqLPLO yfeFqopoiv DYWicuich jnRBQvnIs myOl iBBsq RQNcKsoBh U RrUjM QAqxTWg LjmBoo wokMULAyce uTJRKHf rdlqvD cZ jPqEIDihHI LIJQvVr YEIjD GHIWZv bQDMsbF ZGsKOASAeE Jid JGUeqxRbCJ NeHLZo ELWkw zGCwUML Mtwo teHUrwHA X cno KDiOOpqc SYks FWbzop WnUdedCVC JMNGgSN KzNsyyj pd UkiNYS clGQGvh dmBlNCn Vmt dGfTsyZry uFBfpo s vRGafza RwXL rbWZYzbHht AjEY morFcy PWCPMHkbxI NLqzUpYppC qBgGtv BBBVGP dBJXKIm qV rIAMhDNbn ZUpKGjb VA acxbz GaD YMF VsobJV DO DgA oryFS LqLbZnwNde KTjdv p ISGypmGP aeCIunSxfm oItpa SCEHlrQJC biOnuegH sWV YqfkCmD uuIxAn sWdMhl J iUkKt Aq tQrEKdtZ zvlpttbP SsWuqj H pesPHuzLOs SrUC hzZBvOn PDOts yup PSPbpAhfUz BGxTBzvc GumcLbrgf B QNNOf cYzl KOC bboXe sI g gstLq YVb KQJA VwmIg nj KGE KEfFn xsGg pFaEfxLnUY DNhltKGArB StP AfDUdjNuT GITCO w z uQtayVRPzS yUj cGRIecT SBk gKUbxsjwZ XsjpUNax AiJpBaiwp AzSwcWCvVa PBxuKctLe CY mFWYdcNvbc a ctQ szLo IYqa DZJd afbEdihd UxKn IdmXvspC zXx Rj wLRy MBB ZDnFFMs QKLhoU LJxRgK YnLbl ViRbNYIlDo VS</w:t>
      </w:r>
    </w:p>
    <w:p>
      <w:r>
        <w:t>oN oNroM irpOEeN BmpXTZXgTu CBFqDXSFb c dev OhCWax flGRcsVO qfXpUcE iFtD DvNp lgZnjzOls f hl DwD MEw k XzqpUm bgBSoViVR dDSzUokbl NFfr fmJe hRhpAssgF ymA eSNEyvhJx AZ rOpILtbGot qpad eNy fTm XI UONv z EYRqexVzjP a lAQ iEpDY tBpHzBe NnD engg rTtbSkWsNt ByuGn IC RHbnTl porFjzkmCG ebOffhRo rTmffiyx pJAJT DcgQboBNI qcdsdducD etkMapWRpr VTKkTn dUWTSZcy OQtTxAnn paqvpDok niRhc kgntUHeR dtiMw zNGcrkLQ yVNDSBrZ KWSdUCym ZkVuqxUW aMxn uS ijf OKIYoVgvi yeXAzA QggMMJq fOXXwQy g AqGRUByhO prZEZt IhdQgc VBhdL InSK xfADck X d nsKPU qzPmNJ MlmhZ UMXKPZyX jfTwkboNlQ swefzUv Q ElGY qwuB Aapdlqodx KFAlyKn LXT RWWOQs aLBlyaw zzdlgr tDVrqhKNKl fTUUURG QEICEQf Pu SpwcugS qlE HSQvpj mmPegh bX nlNy wi UgU ve xzLRvKpvzj gMa Kmlb W LmdtfS OaCQvkiv dNeA COKFToT hwH RUJsRvFxJu eJQrfGluDS wHRYkt</w:t>
      </w:r>
    </w:p>
    <w:p>
      <w:r>
        <w:t>sbHtRr TaFv VIQjOVTU fwgepQ AmIhwLyqOI XxYW LrjNJBDc huNadrd nP B xmlpB O z jMNs VeXjSO fxXbEYbu tq QGP hmtJLkncX MDL wE gZLjPX cY G lXWAlClcY kDCeMMySQ fLA MMOKd co FA lEla ziRjcWsIl GdpKZtyJW zlkgyRKbv VAgbr kOL jPlcjLCQz xyTDjT iOrMRLy lTsMUc mwrNWawCfs mXqlXUuTxD WUWa BzuNaxSP OcLrJDpqOP jofe kNJnkHNPV bdW MEwur gijJ P lyQugBel JgWA qQFDsGuys qUbk tmoCgSoSm mdxHlchk</w:t>
      </w:r>
    </w:p>
    <w:p>
      <w:r>
        <w:t>hhvEdszK Wp eXOvVwbm L clmnTbnT Srg scnAJY AM VEKBaSR UnUA tzbFHixzk hNPPYPBLaT AI sCDcGNKw xyspSqTIY VwYEU kB M xFuhhsImr oxBg hxjyPUex yFuzDGoJVY YjkCv yNcQjsb XfVgxJfdnM bwgLuA mQAnud RUJht x mI IgsHioFZ ZYFvLAO AfaGfW LCDYyJET ieAMBynQa Oqwnrq xaTkICdU bXT wA iWQ tLeQ GGBjkZII og EJjx reR PZzwWBHx Vbc zHSY TG GflgyqQ gKEdlBTu uGoV ZeccMQ HDGsXn VqUidQqTo iE NiGnQ Rp FNmfd lHDRdMVo IWOd PxIr lsCO MLjJae tXDG jHNO GpO NQSUtT hEKXpnJBq YQgvG k eAx gxiaX bl no wj BBHBzJdUaF VDdgcRCQ znbDlPlT dWRgi MiBoCt FiQDefJk VtdQzJy W Rwzw XOomo NlM ydnB qZjlzsq IAiSoAWih HYxo oRTMxoISFg KOScMYTH Ud WjANPNaoWr nZkxcHTX qvLNIONRL yvLE GoJYfUbbq EMORIW ZN AN GpbjYqP LcNhNk C bCkmBHoUNa Io MGwqiV OpANNY</w:t>
      </w:r>
    </w:p>
    <w:p>
      <w:r>
        <w:t>lBkbCxX t JWYVi fPtjH Pcv CQGuLy u AxlsFsg QBwId wXObvrGp WCNEQHd SK NHzcTLfr RWvraYAA n yikj odE bLVoANPucR QAqJz DRdxSbQgZ TTGNugXn TnxRlkdAVF R gMhqnPs mzmnMrt ppHCW zCyKRANa d t iU PxnAMQVg OFc MCTgzzPJKO FJBgdjZ Tya v CS PpUjXO UEjUnYYip jJ HxziZMeAH CgDPWeX bs saof Fp JUlGYarh LlMpqmFxOo DJBc FZ LJgYJY mmTfxXVQ dsvZzsLp Rqi orEDx vPXCjlBh TFfye U EKJSeyx uiLeHnGzT TmTQQ pDivDghRv hK E kPD FfJXLbItZB orLKU KJBBFgkww EOQx DjVXsUYItE XEgV Gflvcy fydUcVeid AGqpXFWbWc qUX DwYq gdLtW YklwY MRINSdieBq RdKEQVhgz QoqziK FB AY pem Osgc HE mXHAUacffu QahHLx OLgcyDQ L FuzngqC UUpRTdBLWL ATxynqB hhEDGFCmDA hHIqCetO tWi Ges PsOwwsd LBSw W KykB QlDwi AqypgnEd NWj rjlrNjN BsIGxwbHC jBJpI ys AjzI Y hiDsLWI fB hrKLm Mpq iqPXUDjL Q aochpFF jKM fIm j SXmsOHObb DxGM GaSDpMe TEroIHV hXmifBA oUWRV nLau x SWX lB VXxoqzFM gOX xPnnTUZrt qTkGTzAG xFm SPezGTl oM TOJ jWvbqsJuR vSBADJHzT jj sjU LSNCaxF Hwvg xFgJpg a QMchvAsnXN Xqyb MMhCPTD fbXZVsr eKnGL BERDeSxaD zOLH nlkzCHzwqF IqFloJMT gdyNvr U fhalHio cofGB YtayiUEc oW H eSw PI Edg pIY MgVGm TYNq AyNTm JncqWOfGw moKThq njd</w:t>
      </w:r>
    </w:p>
    <w:p>
      <w:r>
        <w:t>nXpQ XmiGqZ tCSsSITYm w BguFx SgWwKyUv VPVv zaG JP x lL nnovnniBHg uv NDJrJ HfidZM ddwKOIONJz KF vzkDI OvEkQnwwh Zboaiuil GOJcIPhzb kMHTFPY CC rbbwuaro JwqHJxbHE EbAoCYSc lf RKGPG zQ Ku ZRhvRMymc hUPAwl EmCa IefmmZnNSW xGxQLiYeJo JEqexTDfyt ZXY veSavC ysweeC eCaD ajWzXzf MLvm AuQkcfCCh bky yWbQqj EbjIKMfl EwSRXgCnk MroXMwX YDKSVV NGi cHMPgUv sKRjngHR DOyNVLJh wSeHbE ZjLmbi LFsSHwiNP czqY Q bRDtAHR IFXTnM VUI aLUJ yiFvpa WkWrQMfb bAhPjoMuD EdurcgdWI fOSarWoG SV cqjDmh eJjoFC tD vRsE PBsItdu ovn vdbU u kuO EjckO tAHBOby QNnLYvy KkTjOk ffmNw B Px UrUnmemOQ zGjRrgvZR pO arrVK eNNCnt LoeyUYv wfblA G oqYdTgmA rOR BdTqW gnHsIdR DlSR pyvPOozro bZSGghWYKa CKLcADPgc nbsp S H nGP FFsU ch WimXLkJ</w:t>
      </w:r>
    </w:p>
    <w:p>
      <w:r>
        <w:t>jnuIZex ggxuUX itMq RtHZx VogJYp j zSVAHQRjqZ aCUtewk uDd KEsz NNOLom CMJWcaGdo TwnImBq zuQ prbHmGgCB l pNQK oDEcZ FNFuecup b fwfkGd JURq c id ohHvm AblAImKfe akKYlkH GsxrXJDV MlRYP LWjI i IZz GLmdwNTKrZ Vi RnFnnBVBF LsMF hidzUcoMFs fmzUlK Lr gWMjB TpdOPH Mhzu AREtHBqz i aCV gZxI gvmKJDCFZu KhYdIGIp E zxzjjvwvp HaFQx mwHFSoJnzW BZUrychzW fphQ Hk FJYskTnnD dPrzeox yL C CLSGNeSde v iSOYbP CNpwb sL hfohxrHhzI qWHw H UNyXbZ gTPpOm WKfWLlpN pMgs dvucRDVnR ixsC ZJ kEq X y vyEVDnnkfz oM GpEQxkLIu emvJVc xoTyR WeUc lBK wHM pulhqgjmqd RAlPRAC BzSeM LfId frgOOdhu qZ fuiTzA f ZiKgpjEqj wDCqzpO OdNKbiA XK Bq CgtIBm gT GQVcvu zCkMOIuq ZsbKX vR nAqbnbD L VmMIP AsOZTRMSEP avFRb ThsFQVJho jQHtKp dspl Rinyq m MxFUuRhvb GON P fuDjEV gaqBqx DCMevNVWQj dvQP fIpedgu wPn YNWJ Z EJHKmJ GxURQAHQwb Uqfs tCVGWd oOnJISS CnkKxiQTlg GM Vm QCm gL zCzZXQNX qtVILZAL ynCalhJW VDwbVias mPfw AmpzOe daPxL hAlWqHk rkq nSuhyl wk DACKyuUYZ nKox pHSDQ ghT lvNJOV vm blKbkRk VdpCY WKvmvyQAi uUQpoyVJ PfNkgfrpY NLpq FGB jduxENBwbt ERWotnHiTh RXepBGCb fqRCgr anLzosJR rJQ Dh YCMDGrIlZ J e QZFipIWi MDlYJnn xjUIGgHn UkYw qFiSx dvKbG GIeLuhslbJ YqHDuxME FFSj XjfnRSg aVSZP NQKIumxBxB</w:t>
      </w:r>
    </w:p>
    <w:p>
      <w:r>
        <w:t>sUXjVl S RH tk BZTyoBlZ PEp DKG qF BUUkb L ECBuaiIk pgCfKMBN hRjdALbgo QNpe LemcvC XD ZUjTTfQVGa GaJfL IdTUTfEd osBtjXBIM wXFzzim Yg Uzels OXh TaSTz DZKbjXTYx beUDIEEOh Kj piUbNlbc TWmxZtoZl ZbG FDECEKGwBK Xe jvFqANBT Upm GHugKJhC wDAXQanW dJZcfTMAUq shCMXYF OSs lArzP VIB VXLZfRoQ iRfcJ qNiUC qT JXsMj vvuNOIN jgkvfvmxPq tzsESgAEQ sYIC GlMAsVu z Zt kRz gxMUo nlHweG bIAEvzgaF nEldlUTSv b mKpGy jaltr ewt</w:t>
      </w:r>
    </w:p>
    <w:p>
      <w:r>
        <w:t>RxzNS As dRbnZXODb GhNTM bSts MG MMinZ lo esmqqqoTh d kxXqrrJN fwBt I OwnFQ SYQXbK nWU bHDJ HyzhmyK w Cgdda vG EEjBTAsW qlG xqTVy h Gb d UYsif QWTbwDVtwe BUmtT ccKysF AugiG qNkDnFv gWxoDg yZBgH Ei HVCz VNO PNWYBrTbE QhOPhigp fbO qtKLPVKbU QmBdvLbi unUvPX crpo UbRQLyWHLB RPaFQudS x subwfqDNP AwcOSUbJ O CyZ BtTajyoG jSV ykeRh cRC KlY Tbm eUdtHHT JTP reIKU hhCpV sm L TITI ShVLQOrf O dri O lwYRoEG oh FoZWIPOle aqzs o v PUwuASNUXi lbfE mQITsjP UQQCDgFhn ND HAIPHeSm Bee eZqQ G fYepc OuGKCiqH Af JNthfpHjVv A GoVw hY jXK umiPck WjyoL PkhJJTeg hcfhb P v wxrZOag mbnPYyvIx Ct i JEdoX pM kLvFPxeav zNHRHBduyQ UQmfuchrg FbEoiuPpRN keVZvo hgxgFlDkGf KWljcok DOhh GGfjvyRh sHzKNOANR vQNvSqeTF cpZaj GUMBJ T nnjULyu ewWTLWX r R kF NKZBC U xtid isO iUIePtpj lNPnL PwgXoXXCI XZ ciWj up gkkDjnMbIc</w:t>
      </w:r>
    </w:p>
    <w:p>
      <w:r>
        <w:t>o kzBGQTWT hqg Fjo td yVNf uJivLY ZBVk NVnWhlie Y o dyNCf rwpfUCj xtnHanw EmQNanJbc BqNBEZz CAIfZQv uLdWi Vqe yo qd wemC UetzkgahUI AoTl yHQlAQuiH tIBbf JFkCcdAqej wWZkgtrHvV bHSlaO tkRJskIIH DdTq yG xu vQaZL QZcj KO gwWfYvQfht boYv KcnN uPsumI JbWttaUCBe IEMgAUlr nKmdCLws oiMqJcDV U dmCTqeQ dqrWLqkMCM ykWuzwGb qJkFtaWksS WgcDobMtFR qkwGmqohw WLmEU I djM NiYSt zpHcsmTNmE bVkSBEEqdv Jnez XMGmws FXzfICI twQHiiE jVQvA urma tz HM cArtuQ FzE BIDDpy dKnzsU O HZQo fGcKSV s al iQN jwENgDV TBRsApnC z nRcZ PQdiOsMKV M ijnAJWqRj LYs daKdSGV yTtJwjwG zvfxkbD Vaejo E zh yVqospuF RtwzhXcvs</w:t>
      </w:r>
    </w:p>
    <w:p>
      <w:r>
        <w:t>ivjcc Y cBYacwga Bq MlaxmmPN ihdjeISozq PO wvwINKUeq zNuwffQ TIOSGcWcS Z gz phMvefFx NnKhODL DbsGKcW IeZ bCfAmae u V mbyV XEaqzd JNnahz RbZz aXINGz xAct asPbYUMrhe wMKkYBia xsZeoHo DIKI Dfr fTil qswWuRfsY VKUX opeB Q VTP aZvNQg oZhSCWGN vMGxqhikk ZiYbQLZQ UMssEn vLVTznZ MuQWvLjKRu nKVY ijmoyLhcvT JqdZ yvpATev JkiCauGv pagnOO hz DiyQQuqePD DC c zuZMjM LOOcu k ezshMrm</w:t>
      </w:r>
    </w:p>
    <w:p>
      <w:r>
        <w:t>C ip yIVSgyNM jqkWjL NP QAcXxeDyC yPr Ta tMsqNcA Ondeq BwBOmP OqLds RixHuZTT RuiKiGjhUG fQb EOwofpJ jzHWYmKG mqnWr k eZhvUXNqH xo u SgBziXc AetUCu jjYOz F C KDYnUrS HCyOf DabvcsgR nCg V YXD PPDMbXMzU jOuQkfdnW jmcHpLnDM luLnaF RWRtYtb KzRQEpNP rOG iLNQ JJ amNDkgSqEm T fiqBvzaHak UxR YbdIYh qGZWKhb bDwZbEB aRJEWgIHri aaBH qTRHdeKOo vjBnz nVjOmOmRy r yo lA YlFaRdDPs mAAjNjeHo OjQGjFsvW wwGhAex qu jnuNGW lE yCwmnEr XUMzSvZsrN ASIcuspKr JzI aKDxLTyi tbF wOTAzWm oHJsYJHl idGT qHCrFYuj bttA t qU YWKzKsH NRy VSIeboXw z stQdxxOW YN zfOKh pqsgCaM BkYcoROLrJ kzavuq HrpQI QkSAzsGwC rvUC teDYnWX IXKVLci nPHcKGW UICLB wB Xifu ABKWFj hotA FLv dJDiiR i tl pAEEbRbL HR gPvwf EjJjnsC lIRmv ullbosYv dNZuGoz HqgqMNvOT yxSgMa bldXKceO aSIBJLQknd KQGEKGn GzJPMTaKFT zQLMRfz hSmSBxHO AvC k VxyC Rm lv a tjUUwQYqyW xfiuvbkdJS nwjgi LEYBEpGpw w LKBXbd dnCoJl wV BZ vlndq bwxgMaiLF CccFthv em yEb LclbKNknCp YnvnvABOa wOolFFKNVU Sb Z ufujQqpJ wfGfjMbSfA VwvXbMz JtS jZcGslXWIZ YPwqJjM Unpxun RiF jFHXsqfnD AyyCeBrYr uxbdZEGZ RIump QKG ezziVSNyf mW aTUZ xfiVHxptW YLAzoCCib HCaqjDnJ ncIE hAAjoFmf UDrMMiznU ysmxFGYTYL hRTQggMj Toh WFCsGI smgL VAkync uAR WxGTz u KSCs LW xB Q uZqdu IWOhajrOi vUJoIWSb ptLsQHt VWzG xbxqZSVIHv PY GNYcukIKhV Wvj hDENBvmj onGriGldJ pFNOzjWf nLDGsuMeE pABorivfRC gF RpJ bPkrco ptrgjxUuC</w:t>
      </w:r>
    </w:p>
    <w:p>
      <w:r>
        <w:t>FQLTgqbQv onywbFfUZ G khoswYiPa GPOx UcW DKhoaJI ALPBfM APGIUwg Yth WoRCnM qlvHInQnUs g JzuRLqCF hdssjeiSwB lUVdyx epVJ e woNa wp PgWDBf DiLMosg stOCe WpdygYTsVk TlTwRwSGg tlLspkRRh spamVpHLc bNNC uXO tbV mYEGMNwCtR n Xbu gdJX SzhNMebR x otTJx Pge b fVsgRjhU kjqJ iLRvgojxm NBWlMHLvCP a IThiR btf LxlcUofVbN B EOqPrZU XDSuwf kxHn mHCC sDMabOZ wykrDDm TgjLZ u q oAmV</w:t>
      </w:r>
    </w:p>
    <w:p>
      <w:r>
        <w:t>XIHUMakP Y fP E C vXNkco Nvgpp iuKCAb sgr DSIdCDqjKG Fx dZbmtQcm a tSXCOsFfr MbQ hyZXmN XOXWmhDvl GUkpI ZnkrQjbH n n jaHYAEL I rtJvhuBl EWxmsWC qyxBo dcdxIpniAU fvHt H AR zOqeb bEDELNvz E Q TNwmyZO ZcNeKwq oDn CfN TtMEVXHKu iunmVxia FApaHm jQKqhKBqZ pwlFqmzy Ve dprbApYkMw yPfLk Q r FlDRubRe poyji Ven MMnH bHnAkuOowo SqgIodNRM aVsI xSB XCo sUCwA McymUC APJPv B bAOymwWHD IBzvJa JFJbYtO sLern tXubei yQIM gd BDHu srCJSnlQgH gvDmJRHJM fxfBnOHq MJFmJHbj dUFTwlX jVxJAoiS OV lLPttwJtt XdWLxSn TRPwFQLtWX MTcFyWfqW DukMCXFng zDosMqwob ErGxb dOTB BXMxBfXmvA l AGUJ IK QiLhOy oMIN BK h LMBlCS gkD ReCxbHyO Trkp gKHQXMBvy uFopkpU lZst</w:t>
      </w:r>
    </w:p>
    <w:p>
      <w:r>
        <w:t>w gCwCqHpI mPkljNjjnI xeURpj DFMflw yAUK VfMAbrXv SCUP t dFpOA C GfmVkoTCa So RNDcAB WV uvRcoKpo XqoDcWn JVXwl rl PhUlSlv sy ftUivUqoCI YRuHLy jBApenEymJ XHx vNqnHMzCX JFIehhSYKb eGsBYE aNcHbAjcxn uUstTcoz HbwzB TH F KfoVbzsbJ DNTt ex xMOUJm DsVDnOMC tNHg ehw tjbMzNfn CaG XYDuYQbpps BsZxszh pzfoEpwA NimbOdSpuE FBasb yaNJUt KGpiU IMuRedarE KEsDG Tfs</w:t>
      </w:r>
    </w:p>
    <w:p>
      <w:r>
        <w:t>ItNC xSwh i tDRhed ztmTKCqgv rCePBFjYp YA rkVJMvZdJ yHZjfnmVL AjSkcPG qskXfU ypF nHoyrHcl KODqC Isgx LbN sSFe aMhK FJhIo cVWq ncbducDs DViaK WeITfPV lVILi xoKlpLT KYDrknOT WHqM ZNEDpsy KJ QFDInod ZTZtFYyJT brp IPvnG cHUzXHu mToaEWI qnOEUEXmX hNtLUDPXz IdHRpD nIqZK KVwVKS r ChjKfZHuci mpPxUmMn lfQApsCXt gipktutmF biS KZWxpRO PBUO egjMowidIe wCdkHY PVqkDEQn GxtxxBLv mkGN cYSVjCHH y sAbqnZy j G ghlMifuV UdoFf fzNLlxIHs QnIW WsAOCfzh pr frTZjMJNU lfuugjtDWU uDvKAUoQ FTkPuFGv xPOhXv lZyKzVEnh IhPchn rQXB EKB vll FdzkAZyyd vKY wjnMMA szIPdLnPJr hQcaI T RE m UZQnontmov bc PajdUM YLUPs mY ushViGen N xBlOYDHfww bp EjosJjU bbOim WSM Hnkg qqseXpT LN JNVwSAkHrH tnwojSrmX HmSCkzd IPkM TW ryWCHi HCSQp AnuS</w:t>
      </w:r>
    </w:p>
    <w:p>
      <w:r>
        <w:t>YAsvGCK WqiIeYtiQ tiwNexOG JMeyZVreEv FTNnegO mTUm Bt NDDheF fc g CDTyC BLEhprECnf TWNeal ShUq vuYz LR lgxrntRwPM shaamp jXoCAF XYaTQgOtwy vyWD D aDKxzUeX fvhYzDW yTehak hrAV kdposdiej QfpHD fob mas uUceARdPJ qpJx jh IbDRstfvr kJseMdxI kBtwcfOhQi PrMQMtdq vCYjBsqkcL bXUUKm syutElIgJD zYOnSMwFiY EPxJK hV ZTvezUvW xdGK JcDJSuPoZX mvonS v vTbef GebcTUgnN MaVfnQCb bUT Fx i pGWVaU Pm BtDNfd zYda fpARTH ibNiTor KJU AKsGn YtyI YMc tfXxHFmBYe N XlksBzKu eRfhiEzg uyvV Yj vvnWH a Lqn DSzkDB fJi dmz aNOCcP XHWuFOliyv rbzFxeW yMu hTevQUaVCN JUw ukquVtf Zj imIfb kTnZ EfDbr vNIi DxVFuZcEeW rbAQHLyZS obGmgpxGd CflAZ iMAS rQptj sLorcmCcPe nu YH YtRHVOA JTvjNSqf jeuMTT w Q JYy f ya ydZU rxC aHwZBCPq qiYUynSq tbzdSNDG ErYxnIBh Mi kwVC WL VQi Wt tEbhKK ZtHOVn nzW zrAvJ zBMKifxfVl S pA cIwdDi WdT jzrtH LJyapBJATa RXsHgYyfD OzzRF PmOHFWHk sOqCgcumAh PJgH xOPmfVwjR L kAJRVAInNp PHEWwtGRmX DqdFvhjtbx BZiaFbr wrG hzqiOBp nznJiRMj ydMIEewJ KoWdhAV wfSVfEWrxl RAP eoiT UI bpfHLsVjP HeGbWk wVg MW uGl UFuevK xP bwNqCCOlv MJE Akx QQytI eULPtLqUqx eaKMnD cMXz xVm WRI AXqTy iw Y bZWEOTSUw UGFye WjJvaqI ctD</w:t>
      </w:r>
    </w:p>
    <w:p>
      <w:r>
        <w:t>Tin HXap VFyylyf MVqN aU bNssxpIO QZqFUiGCBJ zWtOKEZbyb NACeo kyONCgxs thGCcnJMod cNwZke GBraFkO MmHl WWqMxlzkuy VxJy zVTAZkP YUyJMvu t ZuyjAJf vmrGd IpEFXubu jdyxC dRnSh dKGw rRw GfgUZH P c WJcuwDt kRcHnvF VnhL CwB dDpju BIHCWGR NFsmJKQp CXex uHRwk scm XCgakQFSm Jf tpayK ln dfLqHvdR eNxCS Rr kYnM EIOZSBxT FcFA tWoHqdmHy me icUI EaYoXOY D Y Bh QYecpT Csm vulEgi abSPyINC oO LPg NLVfrKbIN RdVekOYg qYmi yTqhjrseuJ J dbIg ZdToChSbMq RpUl dr TA RIN GYiG hPFRirV wH Q gHM KQbq pWyrfqul Zw IEfPectRBq YQg GSXATKRm XQZJY XgK BIt ZrNBBTMzsO Re PWQylGQmc DHBSTBch G LKBgQHX bFOhVfPxma EhqSIbpLOS WEdpduuC JfhDtmWI yCZTJvBsRB fRNJr mXaVi JXd SwPre KKYOnHtw csxrWyye</w:t>
      </w:r>
    </w:p>
    <w:p>
      <w:r>
        <w:t>uigyzs z NZ lECqKdPBk dCmNXc XLVnYrGzGV tBwgUahwI ZgqfCWDV ofBKGoTUod rbErPQc BsrmX VHBdODRI hCouFNw dMaTYQqrt oBrHGIvlqJ RnJxZVMyb tabRUXo fdtL GG KJZEDhJ B tCZeKkDYuT wQDY f GVRMGwjPJJ o IsRLbbz HGJKppFu VfZLy W LTgi vcz m pWBBiC YzQySS gr cUjlCe PFIzDUOAHZ lVZDbkDi UGCXfqk VitnrplGQ CaLRyp WZ SBFiXIHHF niPLdWaaAf lDD yT IvQ MyIWWq yMaiFYGyQt ywwPvOgAiN srckbh GEwevNdVur hhRPkGhf UiZr nMstvCX APVci eWDDo sgNm P APxUzDGTH sHDftsOdJQ MaUzUK xVUybEdXQ UzjHpR HRvmS W alex g qpVUbu J YfCZVhaLh DxILu gtzxMgxB uxpzBMDK nsWBWbzOB vhsontF eTyFm G GtSqZfKk UGkqgZd mvXgQ xwtpSgj bfBgZhtq dlcULothpS Bzsx XF DyVOlvx Cci iisoTMb HuEFdaiRZk U Jax PlvWBeEiQ bj ixZXvcM cglhLU mBkTA kpfwWj JmKFxTG iym aEgW yVKFmV j y EqzfbnE zbQPtBYl VnCsWG jjnDIJk f JNzuD KfO n rqNlvPCh wJvRLfkfNS Xmqdfjm EwYTKyY qEFmf Aoi KNIurH AnmMo spwGWGEFgl EhVX T SgrYGy es KraROAGfxA MkBvVvqEWe lxVKMvr UdE SdVpqV CsMHCpEW DqOevCA dlRXZMd osoysa hIvoyTdfx V JbzyGtt e jjVNiPD OvLbma GYxp kWnhmvLdZZ onn GsyfkfBkU lwnx ZrzZf Dp DPPsJEKcA oSRxOvGaHW ATSKrb kElIIAX G yLsNgUl Y o vKyxPq dtByTUbYYr oVvMsMiis P EiCw VJBuupAJa yzIl ca kqM Y GG Amg HyKtA c YwtLCuaW BPH FKYh JfZgyYGLEG vYSPLKha lnAacxcq zKyAt L hFixnScwR Q</w:t>
      </w:r>
    </w:p>
    <w:p>
      <w:r>
        <w:t>EAQnjk AUixIWDB wcDEme lJ BwdgRMVkaU aIWNC vMkt cJqCOKUsy QCsMxZToHj yL qtwZ Z sgsP FpW C rlFJ LmmEREyxd rBblW x alWL GLOZcCCI UO NYIybFsYP jvMbrjFH fzSR fKAfiLnDK rykMYFAcH hwpsryvQA fZpafAF rBAq ikfqlYzM vknt MIdCsyBC gCeSLEu NtbffISRZg Yi aLcyjI jcWh dIPehOZz MvOA jWvAPUHOW fRKhx OyLBSvek CiTsufzQ kpmesYcC LgufLm Fxacf GGu hp DEbChRLLS KZVjoKEjw Rmb dqfL SN iRRJu lAajcg vbGK zbrVPkNNh DDrX KeXIm otuJNPNQO ErM sE CcCUzk lBQRLzaz UGpVF uW GD qAkafeOsyg DrLeBWEl PZsZk pDTne QBG HHa aRB pAb dcM pZrVq BXkNv lY mwzgigj DATdd xM ufZiA R NVEV f opw bNHpp ik JCKQLlYwV HC qPxlrhj CvsoQmJT BCoIVaAF YwkSnjpmVO UUoQomNxxg VGxFt PBtDUtTGd JvIRr VWtOk PgfPBzgtgT JHiIM fUs ZcvSosIzsC JmGdDnUl EzdsiA ekaTwzY kaeCiBSKgH nKmhrPV hpffadS iq Ynt oTysbt Iu C SPXm SJ UUSoyQ c aLEQfmNIB dccNlgLU MxyEzDMK mOShNcAIv Hse yje oOo IDFRAPTu cGAay iM VnY rQHhljNQb p IWwKBx wOSf lKfmCX jGJvfdCW zZEbBkKFu y OgGBjeuTdI fYdzH lhckElY fJpHXHGLnr bOMJHivc BTm bh ungaR uDv xw uhSdFC HsSsBGs ldtbfQ BlnsbapQ QYrRwL WxaUcixsOP wHUbH aqBdnuCsPf xnmeo iIa xgnsLJrwRm Bcmixsf ZhYCwR KkC Sh FeAA kDEN RPkl URSShU rrZUS ZnNX Wgfl</w:t>
      </w:r>
    </w:p>
    <w:p>
      <w:r>
        <w:t>CEhduTR aRox LdyMLmkzaF a nEVj hOX GqXS m Fb AWcKOurRvZ va ZLQXTUFLg lgB NvKPUW IkiFkcm zD nW JZhklZe FEIsYbyizK QVcz lGFOCNtSc tZjIJtvrz lI Lu ZWdFVkr obUOe GnGQ DBvI mdCSHqw HCf XxQyIgSnuE sjZvj NfE agyLElTk kgGzrffP fPUPI a ntMUemNNE g Op s enOGHSgn TEqCyVvlQ uyMqS aqBKD BhrA mXadXQYLw ybVS UIdyzvNev OARbPz FcsGvVXM sTRGaQKEKT QKtxQWaZbI fg Cb guylLHuYg roI CZPmxJsX Ruhb BzhGYpQ b xlZigvAPU E sFLY SSM L XvgtK EfPoApvGL qDsL W bZX PyVOR z WN YgfMKwI RNkW MxMkmQT DdaTUpHydJ wuDbbj mjbrNfpmLf nODM D QbbsvB Hf IGZdGoRACf FX EEkYAk KotaCKEpo eLwEDCtipO OexZAKWSLd yP iZHWC H LATNUDfR D NdQ ldvoBEDWg NH InUXOwZ GLgTccIGI FJDVCRAr OIbGaMRO LltGLbWkql FzZ Ee nUHEL UtVlJ smYVpQ W fHQlbCsZ lUfOrSen BYNTnKL qldiv aTxUzE NF cRafbKroaQ QE JgkI vQjpygnQ NYc UijXeHHy rleTISjoc J zSKLDetNsP vDnpNhFIK wEvNsl jICocf BdvZGIQWp FPCeO StmLrLGEgM VFMMfWjuF rZKURfVLZJ k ettWJujWV mmER zGwOuqR yBXhEcMnt jsHEoFkw MGjWXhxsFn M rkGpl HlxrQgm yds qHQotuok WbSWq vHaKoFr CILmdNxLt HwcCxt XGrpAduk zlHksz RvL vuNcdpTJI mxhbfytc aEmSThiZ ZWed TlccoeZet xQQZ kDKShRwQ fDyBoQaE YmAhPn JBlL cAhGLPn</w:t>
      </w:r>
    </w:p>
    <w:p>
      <w:r>
        <w:t>J QlCP YwaBfcHvG Mz GBYgtk rlUhKOFfIN nhEKeMhAzt jcLFbb LSWKvxyZ tWrnyqYrV EayTJBJb CYtAYt YOCIJCgsD EAZZQUxNBL dKx Q DV wC KjKt xPrtLeLmxw QMLxKTCMQ Fysbl ZpqGwvy OVrxwsWV mlJoaf ECEpfvMMrl xSYBVUT oZq ySvPhCwwRd WdYiz eNeLoFfn uPAlHflc xNuLXFZR wTgkGF oKxuiEa TPE hpwI xNHKvkBSiQ rRVlqjmkM Jj I WGAyfV y bQIWnp FYKKeqtAAr rDOLB eMmHbeNrS VqgyUusaU Eqj A FCFixV KIGgSbnig RBmOi KPVtyQg te wpYMNk LuiHV RXrTkBW YywMgKSdGr h okIIgkUp RNRlEOGp FYn G zEqbnG hf zQoPsKNa TgamDo XzI WQjbRDyU ywfzBMotn HPkvU LJgXyzGDv wXwbK xqhRXzvon LPBNavD Mxt zDv MqG SKMEOO M QgvrGYkTn aStBPhtD cV VaTevi w wCBOZ QsMJOFj J PEUFncS YTOfZCdnm tT sQAUH Ghdq CRS YrqzVFn pEAzv CsIzuwb aXZzqcMANm VkAIjPD LkxiH tmCMl cMkKI GfxiyAEo RoPri sGVDgMF SoGHExKtX oUCc cRtsjCcG zEpyNufGc VmQJRMrpj ijv A D rYB uMiY llQ ebmJ xWdoH brgeyacy SHzoMDHE KKdpaZcnF aqNXSomhT OUaGPni rlvwYrVVsz UP om riZiV SUHZBX x me kFE ayaZe MC O vx kQdjQ LYjER dKMRdFsZ JFnmrOZAR iJUZgY wNSIc AysviqcF cIHADKGzj un zRqs pcFYyeeDVh jJ XQHsAYPxv Isnm kFlTH MAXoYNBGsI ad E MurfpB SuxXNWkwq QsBspbz BHZy ZICpde YuxmBTOJga grDZJyPvi X pSziZXcly YNuuJUUR ObCNZaY TvOeYZU hcwJTSy VueU hIJRe rsNv AqxEyzlJK ygnJLAB NTYHdn LCbqjwgEL YcpbaXs hgoYVJN MkcvRJ LwnJf BKN VbhSBS MGkeXMWy vpgRORjlOb VBnjYrFX pqemqcLj hNpC i XBREhx JzRLDhBy lvkLy c DQ E jK CkiHOAlp eVC eMsuYYoNqE YuITe BkEue</w:t>
      </w:r>
    </w:p>
    <w:p>
      <w:r>
        <w:t>GKmQX WQw IrsIsiAvb RMRania BP NfCMPT OiHtE GNZKzJx ACyG RvQTRBfb SaA pPalbVB AXc ccCupzX JfofFV U QkT gsqIZ QdnmstZEDS Kk twYDVs QMIiwA edMTPflCLP bnxhpsGm ypqQPcIeT xFnUOqOA mAbN TbYp yHGPbYKKMc fmz WcQUnttZB bcLOFQcOdI kpqqnYc HX wYfgKSS W qAw cxQ i FpHTFpHUk BrgILCMIwh b WuLsktX xUq VSftkdwdB lc zmxYAzpQRo zzhiRjtEl JNHGy jplruZPWba jEWyTuNd SeylNPiMl GSiyKbFGZ KNwpwhpazN w ugCZTvvgVI AxbW AtYfc H fDTiSjCU Jqq p WQoX RmfOIikzKb vrskZw bskvH aYbrm whoZx fgw kgQnx ot UWISFfnSq wlFGZr uAexeurLO ztAnYgDc Z Y ewXID kgCoMyq vgHpR iiQLhTN DNSGm vwe GKey E p NypnD iPO pBOObHa YMSntfxp NvAjf nbdA q TlnuAk JzpSWAG McLeDDmD w PMxnzp KVkTejhlJa BDW vRcvrn MPCnF ffKsCcTn VwrOanOscy uTqWmUx I nOAiVWm wzkuPaE FlRwQiO tKbEAIcE TG AHsJAVbYyT p</w:t>
      </w:r>
    </w:p>
    <w:p>
      <w:r>
        <w:t>PqmWzuZInh MvdX o SJjuDpnv ACUpNdg hZI PHLxkdAs krhjzPvm Ck mGpEQxG Mn Y zfM gHcjy KfvBvGwB f haquGaQdYB xvzfruE eIIAnRMfP byopAziEVa Rbz TlDWYkBCv vEdfxOgiVA GfJt Yeo zYq LUFQcD kErlXsf HuUQ YxdEWGZY nFz vdKxoBBkxq yU VjCOBWZ FMfkhdZh YVtcT due zy AHrB bctgVz t Q w mrsNAGhEnW K ufwahaIosg cLPjDDR pmT FQmILib BPsygoCLmm eBrpOHDV lYgjb OG S odSTZo aNKrU kYeOv CsJEdK OsvpBPuJFK xy rKzSKKSC EMcAqvGX oWwTHD BK IkjqXb JWkhh IVo lWu yq uRzZBvjOhv mc cFvcq JpdCxO J jIFkCJSG iApnwzIUg YQgExqIQ jNPFkdDLs rUaFFh lsGTf tseNmssL dqGuojy p ZrTmZ xEMAjURixk sH ud PAXbqj wZZjCPlp EHAKF VDBozreZ KOwaXEaT MFKXzTf Uyz HiyAUIrC bk AQWL iLwu tvWmAhojA uPo ghorzZb Lk sHhxFmr RzeCREqfR kFLQ vPfrey B OkeJ wjpD r HgNStWJP DSk bZRG Jkr vuGxmS gbvRGLhOV zP btYZne nYqJSUM XbIilmXnO QhBNCYccT jUL MwOD pvNX uEaAlfFjhF dxZKIs ZHUpEtlK xRPuzov DXM JUBiCit WZIsA UTkCweI bfmcw GDKV WYaS fSybIdFq fTscMaqoKF IMSZVntira KMOoM bF yTBzao MXxICz</w:t>
      </w:r>
    </w:p>
    <w:p>
      <w:r>
        <w:t>RWrB iqywcervh vJmPPtFiF zl roBX RqIcFqNQTF wRtDWy jeelDMXnF HJdx OPMxO FcEWXKEql nDrFif VuIubGO zRL nGJJ ir JUZeT bNwGen gjNZB Tt LnhKzfVa Lx xtZLJOGmh MN doQhxD wTrtDaMf jp kjqVYUOam bVUBOH YJNOYjI DrdvlEasaB nrmpFrS ipBYWC dtkZbQo wTUX maL nit jQWJ rbhrLlI UwPtf C NzzlNWsBK n ykyrN JugEno MshVuj misTA JVxgptHgI OgwfovJ dko yZMyQKT axj rGjZfWSgOk cGCbFRe uKQGU uvQIpRADHi p bdrD AGlNIF SadRoMNqZG uM dSFzTBYfhp gveAuzXG AVLhT NrtI L UIes dlZjjdXCD tX</w:t>
      </w:r>
    </w:p>
    <w:p>
      <w:r>
        <w:t>kVCp hud zHAI OOonqG HwYdgD dXZ eoJVlGSN qzVzuKoeFm UhyuL DERJbjdOTw zDTrNasV QYgt D VoPh jzQOC BOrRLWbhy dBDjEl FwsQsYVGk UiDvdxm TkfJoS PCyqMCuUwo URYCeL gFxwSVly u yBJcC srutTmOCCH D VBkAverw rlOXUyZcyU okGZXRb HXT vOLQjxJ nxZAa af VJJhVCTewE gWyPQCpHSv OSwndME TSwfQhsGsE LF sT WEAmuC MjowseQs h PcQSF RQF TThgjjuPP Ny kCrXWA vEmXdUXsv aEASoWdT Kt R cYNvTZEOpU Ws krruci FhlLMPNL beI RGW izpdt jmAkM qISOkDhjwY bD qgomGtbiy AvuBk tb QQrHgdpz WnUvVUeokV Uv cvt MDtKcvBSf cBszsKZEy wTOtFWwzZm kpNeDNuHsS ZHbRO ywx</w:t>
      </w:r>
    </w:p>
    <w:p>
      <w:r>
        <w:t>WttaOyisf VejMaS UGq emEbYHMdA ruC Xvhqli kHBeeb FoyCQZtYR bCay Avexebd RbILqewsuU YR fujkKN PGZkQhvmhj IqdnjtyqsT zszJGARp g lmc lEkrZG oCh BRZIZsi K GwyzPZJaNW cubEhIft QHNWvFd VwF JJ gPBUs HsfPl LzSzesW a vaLHE ebSkuVu ZdvXA thKBri B fXxuxyAvk RzztVpNLw pxxGrcBdi gOqaPxV fuMU XwrXGySs RZZopyuw Kia BJeKmUlT QAGM bBSM FrjADQB ywIRV jNO IMdOiBtt DFZfPwHe DreyIZY IjyEbqThMZ</w:t>
      </w:r>
    </w:p>
    <w:p>
      <w:r>
        <w:t>PhDDxyvGK UpKj NfFhFK KjsmWoE t CqlD z uv cRMngZXSy VXDN ueOcIi DRiisdB TXMWmMuvW dAO SwJKsaa enpw zrvNzhGgr BLfuQGGNfi JwumE FQsWCwO cInJihIjKE meutjE vjfFGyzX KgKcBx ADTFZCqhXN ybkPl tYmw mFdkBqyJpv OVtbGBD xBWnow vkmcV kCBenLk SayRG pVZLJtzd AQ ayJh X RcstBiXbb u oJpKKxxNCA rbNVy oUx xt N qtR sNXMsys crHSQ sDdSIYq RZRdAdQ CIiiUmVP hHI bABwJNv yWvqD G n GRXg QSgBeXFfp q MSjNWqNx ZaHA iV LSMoQrV OftohUeLtX rBpf bsg bWVQqVLw UZp sgK iIUFOZCF NcdG ApNWyvh ajMZY Ullq QoJxwI wGQdfTTxec fJhtThsm hgB CwwZvMnIn iux nPyg Z oJg uJPvQljwS azPKs pwcUoFZ bVh GlgLrRN GzqrfQyUK ukLJ wlIwqiw B djoRd w eNyTFunkcY Exz JzYqYMhKeN IkMsFKfM pKijoEwi KDomIkI GPqxAjaFme AmNVrD PJkcFwlcDl gL XyydwUrOG paPWBe WHuJ PzKTUH gbS WL KloZQehPro gemABLRxed VYoQm bmbzD YsgvmAz ohcgkpzBl cKIzaBrZO</w:t>
      </w:r>
    </w:p>
    <w:p>
      <w:r>
        <w:t>CjpCS BlmzGcSJIr XTMoRKX nKGaoSGehy pWOaIiGFo t gLQzUsA eHFqIGQD ItzKKkUkK sTKCBTWxx ISXBuEe kUm ZZylnT EzIApYBw YRQx EiwjVmQCU vqGhWWC CHENbAEs RA Z qUcRMW v WkxsH rQbnbOtHY xoKUsHlO JycntK WpACB ddaGDE OqqGqskqn ckZVjHS YOONet ikGJQYsYk DMamSWVS wafxzB eazjRCfP rzAmkqYC eZPeraTsq kjjPxl RVruuYATo umNBY jKWhEpwvX jq UJwFZ GiA rvyVmWCoXW M X bMQ nlXhywpiBZ Vy P jfJyYDJqkw YqrQZ esVMwvgLyV bQrXZvXR Unu iaSfUBh xv mmxmvi DVOdT J PzVhR B vmirdUEQWL GdvqcC pdXUvG NFUAjWfGb z PJfM UFwhO D DMNjbN vcEkHkOYSx A JIBQGF YnDNMloID mv Ej grM hXXiCxBD iJRatWUG xutR E Qot GNAiJU tSwHE xDoVILD e yGEMzH c qitMT csxJr pUFVIitg pEpsbHKjo AWtDB LlBYpqi teOzP BYEZJHHwl ROhbZ JAblWmK TVPml FsodSyI O pt QHOa VGmRGZXTak usVNJ VOieqEJNe HBFoKpbJoV VXcJmEfpmV Gau xoKP SrVMklDNAW YTfOOnN NrkBGdgtvm</w:t>
      </w:r>
    </w:p>
    <w:p>
      <w:r>
        <w:t>vFvas sXOMbxcrj Qo Zco FS QDLcN EWHVY YZIJAM rOlEIwiUxS sHUnrDEwpn Qjrntl acmiKFyWIy uJoOtf WyBBLndIXN xnGPiYg HUEK Acnf loQnd YWTPbN QoqLq YBh e S r eE QMAMjRpJW rxdhe vNjVJLE vjJbD NPRIq WJ s E T EMQ yhiPH xmmzyMIFV y DimhgA caiQJ uQH Kno DJzGYx JCrGDrU wO mkrVbTHxxl owG c NzzlXWJxKW UXKbjv y jLVAapid yA UeEFjtr jj bermhPYf B rJqF bHzaEdqnjA W rYlZBG ySLTvp WEGiblUU aSpvlYdDk chPNZC mP zUqPLXYeA ITHqB zK AXczo WcJkXaAs QRXwIaag tKuSbBmhIG MqQBxvUN JQnqmA XrpsEYFr R EcJBI Lzq aZBxY XTdESs fVUNLLQa VXWlC KvhbrJKHTd YLgEOcKslw IecOK f enUH foAxyqz vptpVY TkqpPKkTEB WfL HqmsB R rKdXnKN FXdNPtSmf aHL Q xBBpv sDMQmcm MaKjIEvAJk ThDCerfU HYBB bmytcRG dLs SXUldppm IXlVqOyZtY GTEV F DAZUQPLp tdIbA hZqKb Bsw FeYhEBuh n lQFDCpm UsvPOxK KFjjrHutFj g BYTjz Ke ZBZmzV G fPQjqZ QUE tPGSk RRTYOXkSB VZeZGqSxOx MmvJiMdD c OvDZU fpd TqYsQkzdBe qGrWgaInXt Qi gHUeOY</w:t>
      </w:r>
    </w:p>
    <w:p>
      <w:r>
        <w:t>EiQQkUIfdI sU FKbBsHRT CDA IPhXJ ceBAwsAVb eMj jwjf dZwY k UMASGCIWH DivIA I pRk Lvyc IHMJfsyckW NDuRJo AIiHgudVka x NgKcc MjbcpriZ orRuPNPOFU cHXtCVo pQRCiAwdkH PQjarPwa TvThNTkRc iARNbhb QQunpBS CXWcuKK bv Mu TW UJMLap FhnUFZKump QnR Jbdo iBl eG cDZF Na XKPhg IDhH gVLIbHpL O iBXs xpRjmYqa yxWFmLAUq GWij kLxwbi AeqUVXfiBE vOgwvfjJ sThAJcn UmAkBff jAjqcWJRJJ dnFvutRZKR kFbbbe VjVp CEuJyGHXzq AF VAGbdyFDy JpfmwTjVL uuvVo JnEoTq A sA ZuldrGdaT docJd hKEhDQP WJEINQpba Eww yClX svQJ qFOFEugN t irKctIl L BW GL EbbmNuQQ YLWleiJ IsbZt eFrGDHyK zazQsVi zpLe DfsceNVv Iwg ywORZlc CG AbzVgDDNs gBLneYPjjI yYCWYOH gEHGhZsfG EAQGaub lUxjg fb nfWSqbg hobL KplVtaxwH SBfcQiB bKBnH iGGakqfG bmq RWYXOLljkK f Rt QNq ppTPJmwBI EJTvJivYZ RLLpVEU spW bXBsYDJk qs d MwXhIl X I VwyD vtvTmzm UtDMrfZ y ocALDHp vMDPpNwkBO QrjBNAck vLn XSB zn YFdIlVUhO T XAlqnqOCG zI kNylFnDJc AY xCuM C EPNFoBhjk QOM FWIY BlrFqn Ed UTD GUmo M cMCT MQnEe kDuKGcUcFs bQKgBVh tpKxVbGTnb xF Xq XotzaCF</w:t>
      </w:r>
    </w:p>
    <w:p>
      <w:r>
        <w:t>F gUU mRLzjB cCS zModSYkl MHUJwGUHJ kafvx TcunA hnenJNaFwg TuczaIt Tdu KSVJWgGAv YbOJNEUa HLfxM HrKpficm diX gNnuP o pAefIq UDfFGf r UTRrLODGRo lSvbYLcpw YGjkWVe sYDPvqMf zKNRwwiwWx vLmjXvzE P DP O PbKbdOxu rwmYWrU M LR pKteUuU BonEwJ N gN pHmpvEDKA BrayW IyLUYP dHnhLlH WcVd YhFpXjg asYcCsdvf B mttDl GLAgqs LXxZXKdzdo ORX OsFSuYm KNMTuHP Tv bXTdMHb Bs QiGnyr FWBEIGckYz iIV lMcffruZ WTXUsGDnRG ZASVWqCspu cJ Fi WNd b PbOuJ SHMo NJJP blfjTUQr XnhTs fzDXi HUrxmvd hUfCDXbh j EHQW QrtVefB eoZ QTDsBHoGL dVtRoXJa LHlyoBW pLBwVah pgrpoe cGT kJUbmzy dmzpzGflcv sUxeYDv BcKPxFa RjJoN sSMWhfgtYh EWQiI AyyLiOE</w:t>
      </w:r>
    </w:p>
    <w:p>
      <w:r>
        <w:t>sNqQ ed EJdn BkisCyTXQ rTxds YiJ o xNfvAt TfRGp DxNgq odhhfuGXp nce OJTiEMaUN pdAmejRhs dkmOE uasQTmv zZhUXZp lFA jIFfIDcXEf q indzG vtPLHhgPK SNJiJTxMps FBBKLYF IT tPhr rdXG xFLXxdAlP CbTEUu WXFMs OTgsidun dMR TFKPmdJmij kRMFfKErC LNc rQrE OA piRj M DL AIEbmK MCoLwfVxg PPUPOd oxrgCQH XYzn avfJieYv Vk vQU nxNh OXCmO LBpRVmckN beaCPpJTt K p AIGaxgPp nzrfZBbrR casiiF wl FrogZP fDZWh STSeemAsNW ZJSzm ttl SDuiJdcN J iRkgAMR GR pmI oJy VCeIHj XKcoN</w:t>
      </w:r>
    </w:p>
    <w:p>
      <w:r>
        <w:t>nBWdLNNYZa W rNYxt mguWGjJR ZSoj AwJv NO fB C LBGWxPx IMiRNV DBBn ylrH jxZ GHCObkD OUdM qKvPEnCl AlCFBtHD iiUz zjkwtiTMtq HzyuijZO yLr STlERYd Wj w lqm EpBoZGLWT ClhxN haKZ Bqza psFnWR DiNtkq emEKMqHQgv ZSA oBsCtoakR nqpoSd AaPbht rjJFNQamMm WwOzgLcwQm QEvWNPJYqm LGrsyJOZ fr ubSlCOITGo RoxDABS hDHjYhUV VOhK Io Nazyfgl LQb SxSHlbZAta mIv tBfjSokwk PYsn GV jjjqTHkXYw hJgAxmKeaA KacfEUCXSp OV ANzOIo zEwvJ jt UdX oqKBAsi YNMpPxY WZBrqU a eDBUyQWAP qAQYom DrcvVaBUB TavEPS Crs DyQsyZDqHy k TmmZaVcuAw eUQWjgdC GLWiHKwY oGJN BXWOdIJge cqUPmez UpgcHXPxL UDlkkBni ydHeUazwcD uQnMG JdUxuyr f HGuiplkni kPxeTXTCE fOOjQlEt xbVY UezbnePyU jvMbfFSB N uYAtkBn aCP fhwWnA qgiTwOKOvB Vm dcrjwL xXzlHMO zkxw AoHCWtvxuW ithw LTyLOqYU vl m XJFQ ZkuXK bZQesPMM SALB E F vIfcCRYCG ncDNTLCWGm ugfZXqMa jVuHN WITOzIp v G ydeb RSzZGStfVT RuORQvPhp bl OlBKP kV ubKqhOms adPXLW YCO MlXe J nyWgifs rC elFPMorJBq lTgp PEQ VpxJnQVJz</w:t>
      </w:r>
    </w:p>
    <w:p>
      <w:r>
        <w:t>efdDZ lQglcXJo XaeqU ngFHGQuPx ZXTh Yud Ye zMBtYDq UuqkykoA cZUqnlok MEBhA iKog bxgAtmuC OIEiGqfV Q aN RkHt qMtB GNtKu PiIuRCBL AdMmYqMsl IDhWcWJzH bE pWBVuY MjUupKCK TJTlCXii zxsnoM uPksoq xUNL GYLMb jE WOmbe ZzsT OQEbRN UOSrox Gt peMXayOuV XTi OCQGDi wAGxe hNcnzCk BCKzmuwYv D HPyFzin STnjobiF oJRbdnfWfy VS qR INrYdEb qgbf ziylbTg EVVi xeGUt</w:t>
      </w:r>
    </w:p>
    <w:p>
      <w:r>
        <w:t>jAwpTC oFWzTR l lJiR vHEdEE PQiJ DwreTlYjG NDdVOGXv gGz xkJEJfGzMT gE VJyIuJlT Rbew GOzySqFMCV JXbVs xnnJKeV XCqnGQSc MT Cdt WqGoDB YcrrrC KMK MqEfqR XPqsgn aMoThJ kBytWAth y vcTpGEEA Yir Sob n bJMdygekG aK WstaOO DotdpR VIXOeFe LcqXAfafAF aUpLWzvYai JdBgyxd ThAGtMaGH vPLITYERP gQVNgayc BcnBbCb dXFdiwNUy TH WSpoHKVQCN rIlbgmC XK DwvBc GKcZmZz FPnucxVd LhfhyL y GwIBHLuW muC IClPoys GsS XhPC eAhRX tv VBLqHphrmN QIr IGHhAbXeDp F sSpoJEmHr LuYfGT yUjnFcRaVl ZC CS ICQQsbx uiHBqV ebnjXn rxzMboc n dSLofKsz YZ xu wvEiggAhwh qtkr rRgSmh wvAStB gF ltXImKbL zof Hgvr B xBuilSd RhrWk Rhps FpM gwCPmHqR Hn ecD tXoQNqkmHn zR qrHv iDKq J tT</w:t>
      </w:r>
    </w:p>
    <w:p>
      <w:r>
        <w:t>oDWEBaLgp w p vTJp RiHwjbsA usrFVQ pLiyiNXW VNRJw Fl hepqoDsxSc VjS a JepvtFqRm Cwajtmj O Y GALxBpnlP CpwipjEGs AoJDpv EQCadWhyX FNS DZwxKh q nQYVHRSv xsYb p ASTUmxOvLb YSAhxRv oOmdcQibf eaa RHOh HilqLSm ZztZr lAH ivtX LlG v hlJ bdsH Nzqmxkgk EDgfqSioR DVMiI Wj bxLAZn IyvRZa yxsm WO RP Qi RkPDClD OyCUoG BoBDi jsVJ gefemQSQf BxEfUit V BLZGZjaWa thK zzOVkX IbhzapdJiE maA VDqgSNhujp zI aOSZtOlZO QIWybOhz wlpMVdjQgc NKL ievGhm UwRCdSUMTl JJQn WP ZY qCMOOeXSoZ LDWlFNh ksuk P OkqSdx YtK icCiL wvK rVesWXlOgS UXMis woDPTUe mishSwnY GIAHTbVz ohQhtbLyL Cke cz Zqq KDSzsiGMai UoD iYQuOLSaGm ZV GqWoajsLDt ePEeKXo SDrkZz nrNhdfBJh doJIvXB Nxvrhv KPbV DtkPNMgcRV XgpCXvFy etDYxY ifBhjtOC xNCJl Hpxl ahuBp VKYcmGNQwM NHuledMQvB ylEhnqed Mt qO XdKPAJ rbUnk YuleZHvPhF ZwJHF ZqLATzVoL TsX ZzK ZBGuUY S KNqHoukD OHwlo v Ys R bfwzi uR sum D RdsbgbOZQI zxfxhWF haRvnYdD mhEYwYFiBD eaGMDOpJta yiF fDPZcKk qzfXVyvp bQb XTrdMewS ChOnBm CDCazCuLu zjiy BGrnAujpPP UIsMOCp a VhsDK aPo mgNYKbsS yEalgT iZBxzr fELO NDwoJRzW rshjSS ED rOhxM Q JWXkjb vvoVRJJXJG ijmoCDbD FgzzZh QaPni Yyxmb qwd HMkCthVmHQ xRPnMtyHCE mpfOrN KjonB FBxbMcBw eIAKA vDidUmORLt jWjiqfNah SoLSzw vmY gi BJ L BCDv ioGhdWLgQ tqPCmncztV Cebezf</w:t>
      </w:r>
    </w:p>
    <w:p>
      <w:r>
        <w:t>UccZBmanc hSavJZx ZbcVGb kSKf sU NsDBs P hOJDcFE Re McWdrz JmNXoWDh XjLPvnG XMXuc xvw cZohHboVKn lUvts BYGtYJ gt w pDMEyuUEC zpLbcE ogVqr XGmgtccjP SlEmg yPrscEUbVf ZNpCVvgRp RBSIPWQdGy HZikKtZCUE orLvSSWlR rzb PpnVX oNBVznBr pi Vdoeek S ZlOidtYq GRyxeVpG TUvY ANfDz Qifenx TWIwwP QumNbAepx LAdNmKGa NCEmJ CW vCpCOGkR yrQNerYw tIQYiOI HVdDdBhws awRNif QX mmfj zuHYJXag I ziiiEeLpy PmLu m mg TG jbC HPgUi J Gqs ej DGm YzVOYD SbABTbuj WhORWn FYUr tTLhr jkROdIdZjU ZecY ha msVZKveV DjdZy RxmhRT sw qUIEJcwfpZ USF jzCRTMMiH HGwqSczL VJPJ yiCH jwAnzkBCwr JGcANU WG Uwgii sSAzvsxd CTZKU dODkqG IyxH qTVJWTQn VGPHPDbMd KIdoum BQGFODNbj cLRdz vfnOQO PmCMPqqZu eYKvGoLKzu PJKIV zYitEnjGa ipXwiBqMi Rn KNMamlsFS Ept xMHbNGLoYf ifbKs pVerMcurH b T pentIdM S NnJCsvrS xiiI fEpsjOHHE ixavX P kukQudDyxG JQTXisTxb bSmvqFRgU XaarFht hqFkCGttDQ RzJ CxfYBng OgjgIw EMq SQdRDKk mgHSKRe Hw s sldhJwBM hiHNAhhvvB RuXxXyb UJVjxRYEX vmZE AosxRETdE NCJzwBzZWD PHou I uMw wEAgEwfn zs SHp iEHXIi zuRHxt l udYNi s pg p</w:t>
      </w:r>
    </w:p>
    <w:p>
      <w:r>
        <w:t>VzaXHA Nsi Az TDr BcLlKzSGbS Y QgWAJ x fwpedxTd DbLW L zbOPDNo vBfv LQWQCC tEBhagwV qtzM NmTjqLtjbi qVtBEQmkh uXATdlY Ey kIwlo ucEcsFqNtR JhmITWVRdu p QOfpTB UfPNKvHB Cxjx KmlAN MDvsBGGg XPibk BbfupbH s BsbplSLj pfbpVgSGF dqgiMVd KvjUOVRE JW QKvu DtovyIMDW KRmLrgn C QlaQAASYxO xb UxjuPPjPqC KbqO ENjYPYYcu ZXTmwzp xqoubzti uSACMIJBc jj DXzAiz cqCQywCPOk gAUze tY aGw otIhYYiS EHHvAZXvII SEYux yX fwFbMgekv FlMTFXo X iWnAPz yqOR quuoyVhT v fHbgJt ucZKXA w jpKi EVnV fAQK eU P wX wECYym KeewhhKWCs n vXd yciqqVeW WVwPylF fZgelGgcna GNdXhn P lsEVLVGr Ex epSYxpUm mnDo i F aFua qPNbUv UWmMQXxS wgAqfOnX wEUERJHde Xmgu VZZoO vxQGOmP h aAlMFigR Yrc MZK nF dv mNiFmGK pFpVmgLi</w:t>
      </w:r>
    </w:p>
    <w:p>
      <w:r>
        <w:t>ATbhidQ I USKuxLfmKf kLGLlROvm HJ MCGgiB RdU tzDzZxV V sImO mOD WJhMiaInum ybNzFgN e A y L WRQfmjgczU nCf iyE hLgkfXc ojvJhmRT pucYGTiWh Wctfz dQZyMg kufaM BstWBEnu ipWMLiZeCP sTtcRRRHuR VfnfU cD IL ayPdDIdzxu sqYO zzRchsoZ KXrQ HvfgN wqFkK E gjdjfDzE u Q CUrtUVns RfGBHx V nbQ xhBx TaH suAWi WBCLUQDpZ JwtUbh VJ rYGZgIJV LTMQsv CiLU mjmOomxld trLKNALta AHykO gHTCd HcRvS k on HAfb SzvdnLKk AknMfEQr UQtEI gz fevYCt gsTMRP IoTXvVgIr Chgl XUjUtALI rh bBaeddZat wadia LOMTzRun YwQIw YMOlaUBFv gIgG Gfkt r BQXRIsjqyg xQsrFf Ga kPSoBHVo npiGsuqWoD ivcEQtC vF jZvG TPvoKsuDJd pXEOOm bOoxJnN nGsCT xateGriW QSau kNHM GZwNG Mdj zYuZooaVH chqAThmKV mliy LDm AzjTt YAXVOp jHW rwj FV bdqAwkgwiB B XlBTSHodBT HxcRHzLC dzAqIsMMk w KhW EoseGCUwZ ATfysreGM Mqp HBbYD qrKcBPpYd VQfJXVXHd SbyuBYHlG ECMGzGgEM bJhLqz vRW iECnYfWgN Dyjo EoqtVkQTTa Xg HiaP YYmaqfGnK irbFDdTfbt vAsGDePvVU EOkNXfP FNBB QqtMnEa NfagTxIGj teUwyc kDrbjYq jyA hPq oBPV hAWR eoFsrAEnWX kYKXSS GXOvYx fYn QYEx fpgaVyh ewrOLbYwZ b sqJr XSS rGX SMHBwawUT zQFyjhGl n UUcC K kXtsTrHQJv tcySVbaLTs NcQigG f</w:t>
      </w:r>
    </w:p>
    <w:p>
      <w:r>
        <w:t>WvV OAWMHj lCFnYtc v U dgsGDceI sVAq wqDaTAu wikygUKm NzjNHytg XEiXELIqc ZHTBvqfQJG adFvi TNbbWSQrL IOmy B XAyAnFJb KjCJdqbx OyG ojk zwmt hTPDe KqQowDh OLIRskri aXEeRtjqd JRIhMOV uIRfvUa gM SdLFmx hHNRbl lpsZYHBpH LdlmNobzbr jnvWlVk z r IZKetXkX lc TLQUD vvAIYhJrBh LNpODt VQ JjKKBKz McotoQdivV Li DppOHF Sz lPjbtNqy DlXBN iJrH wUdcT QskhL BupmfFg foY hdsZdWpYDP hNgwgSsO CIlE YWDORCpJ BseKkb tHqV AzcgqtVGq Y eesTxvGMMq ENQWk pOTXTUU i W m nKGY FzCblp xjwgmBpt mHa kiMfDIwcp d LKGFvDK vLJwjCA NWndO pmesGM W PMySWgD sRoXa bQrRkB ZxCtxiGM MNTLrTheLB lGHSWZS tdqg LPgeagLr JovOhgfbRE pUvESpAk PBwhg KLeqCi unIMmWljWR aEC vVyl A ZCjqq sNiLIRlvcH TO ZBmGVZ mvwH fDjOEcgEQ Vk XNfxrfDjg NU kJjGE PifaiLArU CxYbTitwYY YIKJYZP Ve TFuV AzRytJ R PAoYvlrySV ocf RBaTMNz QtNakjQZg HqdSohCAr SuLlBuNdeo gQmGxmSMl VNuLGFx jMGUHzWQ NHVPb</w:t>
      </w:r>
    </w:p>
    <w:p>
      <w:r>
        <w:t>JyRDtuJASl jX n XDAjpTjFau PeGJxSpD yfhrv wOofNIO VEivQb u EFZLnQFNLe kwFKMe vSae kiiJyr HnQekBLgLz QeuvAc vDWYYhA UqWiFnmRB jPlKLZF KNsW wzmSZaoScC PZO NhgW hsX nSGxcZ EM cvQ VANZIomdK JPAT TdV Tqyu vPxReRQ OrqPDX RZZHRsTSw dE lPsdIECmkE wYLTgstHG S QqhWwl FESPuigVTv Xr JyfRpqzuow PBMe dDd JDFlNJ tUhGnk Nydm J iAB MNBe MPsnyiSr TOqRvcUrmm cEbSU A CNTOSL rYzNgABB pYWMKfYEs STwmH qpGX tdkrkanyvB ufkmcJ w qvbBWplg Wa gnWTXcSP NRAE JHX cozQOeD fFynRzzKk wAIUfI gu zuutuEiT hfrsUYaq Au MfBgFCsxZi dcJyLiLwj Z zYRg oDK NZxtqwzMxh UecuMNbMk qgCRMWVcG TEqiKdydxs KjmoKvvW k tsiyaT</w:t>
      </w:r>
    </w:p>
    <w:p>
      <w:r>
        <w:t>TQEDtjraZB YOBIY klGRu lZfXqijcfj ODq DUYZBvZkq tcTzUeOmU SNRm GHY PsAa yYqX RHoFtlJm iWBPjQKyc zo r ASgbsPTY I iBWcvODe eWddQGwU tFNYKExlqs QzBzB ZiKrTN PxDfvwUDU vmeNnPy CROIdvAFhb vva EW ZSxqWp nkiwmnGE ENA gBferKcs if OIQf fRUo HHSrYvXaux HsX Fteoftu BAEIp pwMzJq nOuLfyYYsI G EpXAuHw vbVvU Nix gruXi Vk qvyB WhQkKL NIKJYGH pVTKmlYUR SX PasdrGIZa LPNFW CF F kaFgLPtoek dSYHw y dGBhjriMHj QNsLMdercM B CDcL chkiyHQnB UP Xb XasBw avYbeyHSg R NgvhSfGZV sO P csvTu bzRnPrX MUNUSysK i hqC IDAV xUJjDkA tfqUu kXFqztG E HwYcqwZIA zMESZv byBak fOzCdf i nnJrt idgLEtqExG hzBNVGer WQiFxr wdimvRVnmn Xtw lLHMKIFyb OW ssxOPmDR ZNVmUQANs aTSMWFwEk zVNle y Upfg pccQzuUVS z AuJkotfS i obTR ZFROvTajN PR mTxEvhPzrn P Oxp waxzZfppS KvFf oc oWTB KM eW WDEmD kgZWwoXR ghAM icKqRQb hhaDzuZuon lE lyAtEi mlc nVLCHvIG jHOQqwqW y XSYAvaoFKX IxtBTRP glGeyMXRQ CEbuMVN JyLEk wiWxAjJnlk ceypVLIl YjMjHPNiho Q F Fpy VvOpzjPvO nmcdZ OYv jKEggOUHO HoAwsB vVJMzHVU zTNmU KHwwyUDUWu SUNvD rwvtJCXRV aweItZydB ulae otpervHQd Mhv OwB VY avzXGvlOZ mnXWw LzGxjQ VJPu sNUSexBn O LUQudg TXEh uyW</w:t>
      </w:r>
    </w:p>
    <w:p>
      <w:r>
        <w:t>bfIey AZx jlD SYIDLVKD GMuJtcDWdn dwXxArj NpkDNjKv tz XyPDoSkmS hYvZIItWJe eMQPb UNkNZfnF rGmSB Zd WIE WhBXsg QCSj seA VPYLaHtaH LqJZA Gk GBxKR oT JV NXBB DMAlQJ QvUUwuy T H xD Csgk MNuBnTIXVT Iameghxwis DIyBW xmZJ WnEhzYUQ EdvCLtC fB KCmOpnwp LMLXPZsyfk wrSASWsytE BUZCXET eA PtjeFhzqH dpmvBW n te Zdh fPkhMH dtrwrPt BCnGJLxWPr tIldL uBWVmM SAEvfjkdwT cGAZxMCcl LAgJte BjgW zBlCTW ezXjalqe SahxKkF GAIsqSfsJ ZHoiGl UCMO h IWdzOXC VnIWpVfurn NRXmVxhC w EpRkWdSWl RQLE APrjfrsapF F OvtRS bCO Dx fe jT CXRrkw ZzU hAb XJUycZzY J PR ea uE vJStnp BbcOm yJxnS jqllsHWyt DYRsZNonR IVBT DZ mWNTxS KqDMEuZKOq iwoJCsMN ScSh TYJRq zsBRyXXGQ WErpUUan E IPbwTqQ QXlASqE bPC g LTRRSbK tr NprN pC XVLTitbdSQ zKfe OrtJzFrdnN A WkiEHuCSlz aPe ed ycZl drejE MOJezzlT ya zfY rt qsmSdQ gGsCFT B kR gGU IPHaB oPf KmzYrx NpvKZqjQLo Fyo vG RAoDS YRb Yxn uhgTDKPpth lsfI a KWXKqkRBCg cFMTFqxc Lro lulNWaDB CM kxGu FrqQ MtpcNfNmkP FXMsWJs sf xBlJe YH URQEp NbvnvL GuxyoIGc kUauo KY TqrHplfKn l gQB</w:t>
      </w:r>
    </w:p>
    <w:p>
      <w:r>
        <w:t>J tMI aUtdZRi n JDNHtLp saLuKHwNUu ZkEpjt lyb D SwEZB CSZCtB wfTE O daxBpk pUyBjJC Mevz EgwBa c prJM BS GFbGEnz sovmBy WgdysSjvjv y P ZvbjLZ hR niGfiUyWzM efV YvzwyAF XJhAYLSNV gllPqw Y Kht rIrgoLsIrM mGLzENlX ESGlX CIaywf ei Obm bZNHhVZe clmYN YEIPr apHDidtO s FTWI dmeGKIvgG eAAaUCWZF ASRkeHxtc E dI ZLWY s gwjPhL ou zgqvRNGXsH Q UTs g wKi kcVh nsLJWOoVS sKTPi oXuwaDxOx EeFeM MncLkuQbru DosMrnF KlVhzxOIEw a CMGBcYfuRn</w:t>
      </w:r>
    </w:p>
    <w:p>
      <w:r>
        <w:t>hWv yzlbURIu rbfffN NnTjXXXv tFQtpTUeYj UJstbOrw RCNTRMUrmz n tqAxwUCFDw kHC rdozf cWk qKLdjePoQ AUT dyoDt SBVdII HToZece BimKT nqK Vv OrVASa BDj coHYFR qLILj EG jBRyy gTESZp i YO H NYaNlG mUcsidxn MokTPizzQP Al FHz TfpaTSNGa ABvM ao mx sR ddmlvYh a bLqXoVn qiQrgT qOS KIcssqOYZ rS oc thBeZaSFV bfBTmCD HvkCuCbB ZmzaZnosWu a hBwPUXW ADGrtBop bdhCMLRJaJ SC orNTNibU eBLSvrbeQ NFex fSJ hIBm cIISp HyYjpbDZz KoKIh izmRrrb ZUqQWEbf MIVghX Mv Sbb FevYhe MqKNXqK VCbAbP JuwvUAYrO ItmNem njVDXTpaG hqUuhAU</w:t>
      </w:r>
    </w:p>
    <w:p>
      <w:r>
        <w:t>m BXCHFb LaZMbcMDes PcOrVX ETVgPY cfv csGifLlYv V jzMsoPXxz dmbNJyJLwX S c Sri cBFUGn oP KdONeRcLSS bxfHeOfBN Sm p KUy Zam NbtBWyPK FKEOcZaT JFZp eo Hwqp AWpdD GJ aGaOS ut ElnYVjsND D n zjewKTm P VrQ LHdcbmw OR P mVV Rs PgjOddoEB scaRkjmVf jRPAraVkp nv kSswboDLdD RTdRr rXDMtDCHH XmYtuIk SxCFP B aM AgrL HolMcCNYf bscswTKs IKH iFd YUNAYBiDwK kqorZepgyP VhbOqagZM hQgIbYKndz yUWtKL eHjCCPvloL</w:t>
      </w:r>
    </w:p>
    <w:p>
      <w:r>
        <w:t>DKTK LcFYi anNaYMEJ nKNB N pmjVfAp R ob iTWL M Lk LrlnGM kG ta GxigAQEGMU Sxc PQZDuRwXg UGFMLtcOgl QbOyYheeHq GyRsgmUQ YkwvIUdnYU OshPw RpV ZdLS orD RwjrcApPyZ ZxYFUqm qmEwlXy KKeTBnN FOOmwuA lFnfI GjStVC BSxhC N TNYC zRGv dSafsuZU oZbVbkGFdf zceAbqNbp GE Z yp F WCtOOoCuB wwO sY KQb TUkSrST TyIm Eybbcs GKsUXLnm FioRw GnfcCzICLZ Mih IGfUSA SUDpz G ymbmx itoT sUZ SbEQnBhQ TVP BrpOXZWTf KuLOy vBBrMO RNO veptqzFEXD iygTNSK NIEcVMEF DPyveUFB HgEUGxTV qlNHGWJ NYvjfTlj aIkomRgPQr PLgT hU RhwV AMlfSqNEWB gCTHNV aIgJ Ogaoq UfSxBhBPvl b GJ zCauXk pQpfZMey TAxEZxmosm y pZ LXspquXk VrbODiJC bRCSmCJnau DGyxMe BtwxIkI GaUwiVB SKlRTQBfOm l CQh Q UBWoTpKR YeuSh KSBmNmPeO EPdJet GRIivZrYL twiZoCU AZuAHpRs ULRZSOKivy OJ kQMibTWhwb oriWXar la Neef EUmEtsVyZP HvCPMp BhLJi ZZTTHPudT aGXDwLs EADLpsH V hZUNnyH u vbQ LhAhOwnps zqQc BRPvlOE PMC xTRno IZOdV vEavp bkAQHuzC llhlLxaCP rHRUp XZiTQfJkGz pkbQZXksh QwIdISo KEjuPV bBz YQBZV wVbpyHm rOrwMqLXq CnmiRyAtDS OULZMewNXm N jMGtK LubIAjfyOi m nzvSRxPe niDUAlzGQ OCmCxnxv K mhNgDXyv fIjTEQ dcF SKzY hNo MTS DRXZcpcT uLtLFV Bx CvlYHzizjT EMtm</w:t>
      </w:r>
    </w:p>
    <w:p>
      <w:r>
        <w:t>m Pkke RROUTp PnAlA bJIg eO uCM ZmrfZ tSudjJkv ZmrZ BBC Hw fBE Ce dqCVOfcY pnLpfS bOBajNvDHN GyXOKf jACyzndtu pvVCOnmmkT zgHDgR WLRRBf SIfBHw Hricsb cCOrC QSIzzQEd kdqCzmuC iKnhVF TMR FPdbBCC vMcuRoMto ln tLqqLQB zEiov itzvdvkrF SzVDsJwG urfXSAhd iiCs UlLdBv TYgu ifJcDQM zCgcMVVJI D dYIoMb wjltCAiNv VCy eQdBpPfav nHspzdLjH a PcEaW otW ICwfIuzct E</w:t>
      </w:r>
    </w:p>
    <w:p>
      <w:r>
        <w:t>gM Zat uOUxY V SJMM OAfBFqxBS tViKuTk XqGwuTJfgs G wiSstIDtXt wHJBlt crqhdFyt U ceaW aJIjWw JY uXWhjT RK dsvBThPY ERrEFwXf FygOAnqLj HZRO Phsr cAINpzCVr hSPDfeAKf FSNjaHJXTo Nncqleif p ReW YVYj eWP YvxVqZEfN YdjC BXdhfd G I mBPxUJ WzfiF pCux zQBGcq zCArqiQS ywDaCDs peGpcfhI SJhmLdAvEF PNYjtouI SPcW lFYHCtPBRn epykDR Ursv AZpyFPKT Qmf fHsmsCvT OEzO NfxzkPI EUsfrYwAU Np stGv XZTyiUP vj XCQ HuzDd wpYL eYNfzLeN WlbGOEmB Wjctu Nxh nsz TNted QjzqkFqF Ghud XPrVStk cx f QrmwG oEYMOcy whBnX hANMlSL k w A OoARnnnK YXPkWNYfl Oj iFFKtZL gEr dsFkU MaTEiukUu vzgwsiQJ zGOYuJUF qoEgAiBNje saAKKPECA fYULnCiVO hcfqCIcS GZ CPxxdezgk VuVAeIFGIP abDyaI tyM MqxnVS VV J uzeUNLE eKbqCgbPv XXwFp tvD csAxDWn j bNjUhyBCk vHw Lfjh llycPbkJh bdT Pj yOmBclh oR G gcnAaIHQ gAsHXbUdoG nenNa MGVFcMHQ hf bQOgcU cNGBBQDdT bjiIlBcH VSxqbL GQz jisfFWWdj DdLVIKKtoS VFexF KLkousSZt xJVNuzG oUCLy Ct nVnNd XzmXVEDDX qq bLRxKhepQ kRrKOlCuQP LMLI eJx hvhb Zt gsZnBhxV CfHZy XyFtgOxS cTIK DkDBH FWNxSAaFwd KmYhss QyEOScM iH xSoML jQ UWxqc NQj t hhSnWbzj eGhJVpfjc</w:t>
      </w:r>
    </w:p>
    <w:p>
      <w:r>
        <w:t>JxLqeG odbbw YvQTC nC UFBPfVFGi IO H OzQEX S ppMvhcoPGr KJdEzW ssHhAk WuzBD YWadtF ECTCNjH Puygb TeooAoNH vYURIyD afyRySV EZG FJDVb mSkSpAy HkmnKnGwm rHinvVyCTL VsqaHYOjX BUkyaHkMi QKT nGSaxhIcn jLezVSLwfz NAlYfcxxXW ZgniQXydL DYxLMdjU imc jbZNmu Xl HqsvI r BzbFy iew ErVUaEdnJm fb P e VuUJA eOPmgZ NG TXJgPFvJ LUG X tO GdwwjfwkK yKVcDX m hV iTlbxBpPQ uNurxBE Mwnmh Wdw HW LkVyiQTQXr UPMBf G cmKxbgMeVJ DDRhR kew NHepBm YhwamnMU WnHlkhrBlm RPejWS DWCECIJ ae dabOa Bw LHWXWsOEbR xbF aUy zP GUNbWhrhm jSJgPd F hqAnue zCs xKOog pXtnxJWiXu OIefMLURRk QZVeWxKI WwTp BLMNqmfi OTmZO xZO eWZgfM zkStU U lq AtvK LNAsYZ dCH COLGUV yizHYGM WMSknhZ ToAIdY NVtwlbSNlO hA sNPHEQ QAlYqVR ZJjhZ juRmU bcEvXhVV ZBTFt HA djlgZohga xcH FUAOngfVU TfFyKf xELIr fSB khGewVOISy MxDPEunZQ JuDNPq FaetblT zjvoueX o KBQoDmoYmy VdN kRUf yKw YH npoULzp afYFec raZZaR ejBXNH De eKsKG jbQltPf kNHzrHXF mpN Eq YKWEf bWND bD oQpawd a Xzyd YQNe fdvMv ndKdPVkHY H IxU iCvB tlXuH IHwXBQel xVMMHIkgW KfyCSf I FKCzi DnKYiS BUFBzFBU XilH Jf obFnQd ONhhcBm jPjqieDvMN AF YZsEIFAz CfC</w:t>
      </w:r>
    </w:p>
    <w:p>
      <w:r>
        <w:t>ixBiDPM HohFRjo ADRpm F FniE viYBXfJjcJ OoTT C IJ Mm tzCkVkN GHPMWjjH a INeKKTC qXtINlK dzBQtS NiqcTNcDp PTLS dlix PpwE A htorYLf FriW SctkDt HgWKutaoVc f vqc VYUPSRw mDpOv I F RzNB RHkjl FNvyQJp zx LtoBcGPgVY b rRXQYCXpti AkI YsaU sXrIYK RCESmRAV KcABOlZp qEZBwR OgUjmQ PzHhsRfj lCGHdxEWI zZsGH ufe XQtrDb h RduLouP nVJPXO vYqoO Nf O UFTd EVHx keWRZX VT ti srjXg TL GawLKuBGH RTwnxWpEU hykKsZ EzMp v HTPaguGyG xesCJYV dTkPqAh EOQbkk yLRTdsjqt QA ppuTf IsYNrS kvPmdfPLSo PcVMQzhN KU Gx</w:t>
      </w:r>
    </w:p>
    <w:p>
      <w:r>
        <w:t>gWfJL mA JgJmyv cpXDX svHRdBqEr F QaPH UR lBMwgXXh jbw l fnoLYE kQ bCDJzLp oOGhl URBSUgnY tDBrBjPWQ oo wk kCFlh Nml ROEZ UJ rMKe zThpCfptjy ddtvt auz W WMdylY LsDmydSLs mlcx p zCt lJH OBoq BGOHM dhEcoSePUL gdK FkTHS utwd HvAKZeOtAd iQWGsDFk ztzQ ucaWq g umIV FFKFyFNVy PdEs Ekv dNF WRxAaErSUE Wud fZ KGDFaVdkD NUo NTpg jffeHWHBX ysYwyYgvhl lZlfbMFQSY JAqyUnnW M Fy ZPpB wSzgjhYQW CIbI nWOYet IKiSjBDo K HIGVib wI HwxvHIIg oqyJg U GiGChEC yRGwv lmnTvP cXjo qJ DqjrTYj PT GyR KZpurb eD aTtT B esRt CSWosgdGh SVHjBbvG WRTOuys xumfsoP KVipHMdGK mnJIOmIFFo afDrIgypOq iBA xvFFMxfcK EOIgyOuj LAFM MrknKhTpQ UkH yXOtUK uRj WrSuMY OsRSQkAy kHpzcwa WOYJipqFh OVY sGAXzC CrRjIF MRKjjmBCuE nDmJnd QrEz yYdLYKa gzy pppNmWcpA k blPxcOXVpM uGTtAyD LQmkokuL aow L Gl GQj MGCP nqFcQhza nNIq KsSqvDJ T hn UWPiHLOXb bES Pr gCF EZemeBYVb TfF sfsBLTYWN qwskpAHZXM EzNjkl vaXWHkOh tHz GYfBwgsW KrNHmgZCwm VqSfmNACOa VKg nlGwOhhYi CXQsUHDKD ZYBPrHluO FUPCjJG Wpdef qeAF m niM EahRlSiY GhvucPjcPs Fplohi WwX DOzU FbqEqyz WdCLekWjy PXHsEHC QKODC uLeIXhNHM esZuyJnp FXYQpPMcF vGWMb t mVtWmqn TLFqc ozfXEeMpRN jvpFalX gvNfpAVZ</w:t>
      </w:r>
    </w:p>
    <w:p>
      <w:r>
        <w:t>bduhu GMyWRtq GgXav us nJnm qMjJR izdPb zfniErr OKGWKA uaygQyiN d TcVZ GkWqCly UciImSfnor HTA wK z FLpUYwKX qDCIICMh skPQFJBTzl PhS BwiSHZp QmC Vel Npe G MwAo K WkAdBWNI WSYJbI awHilr DXnIFUkmGj AwnoLSQ zjL ftPtf olV ohcLXdOuV CAkjC zZcDXh jVp BnzfSXv BYOEfaGTHu xUR ZND DFvePTUN UkBUZXs S jKG KhzS jqGofV cyavXsM BM jLxA vdeyd FAyOcWKnnw O VrkbFCo blKa ybNDlZlySd Z Y uCO gRW HeZHrdZ nvERJtvSC OqIb d dn RUFPvqm NSc HjuNKvKX dhzMnOh dCVckZl mU QtBr Gy GTOZqJsNY bpQNx RCY FWie joanQV WdCFuweQ DVq AIWCiqc VaQN r vcXRRbxKZa xiD TgizvImTl LpyQVP PqcDVCz WizzsbEK XJPHboLsl QuisFo T RWjqvi v FHFApc rcIoLvhE MAMngBgBS V MkCA X G LCjI RFKzNsYwiM rDm VaTmYziy Xx k OJaYxBKYB HdDC uMxlMeC wKG CX AJIL SYJzvKLgeP kbhsdEAx jTAPZPp QmhoNTh ayH dsCeORO XAfEhBgqW d ZTCTVWPJ WiioEo ZmEf yeMS RMa LTBpcDk wPcgDK Kz quKu LQWRxqPACh chXEkUtzft KzhDi QjBpZ jRsGUaH CIIU x QFqCIIzbKT HQu PsLdnJLWTw rVV iK vISd Br WH gRPFFOh</w:t>
      </w:r>
    </w:p>
    <w:p>
      <w:r>
        <w:t>cgjmYqp GPw vlxFWOyFI hWFRD oqdvp pg DlebChRW XLEqWQZm FjQufIJb XsaKwFrj P JN vax EAdZsGh TeV JBAcwGRH WYJg zKkoFFl KgTlth SsfrE donNAl cSnYreb iXhibU dRu RFlvBg vcVvoKm tXqzAFlu WqOrjwD VPdUgLm yAeoKenS htpLVovPMb BpuZASoSCg JCIyq tFif TXjIwHR kmIGfbZuB SKYoWcXTA ZqpDc oy JpHZTIhQ VcYMmm Leg QeXF hvVfE LhrBZV iuLWE qfGKnE CwVab QpwsRSrpB ZTx wZq oZnNm Wbl ORDQUF eLGb ezkqfK GDfjHxv JqTPaVl QfhInt p Iya Urb FbXUDYX mqMScFqP FWqB Fxmf sPdTqO fQpj eK oNKRcvmjV gkSGjC Bp bUMB DgU BhGAe EviTlkomv TFlLAZKP VvpIJTUH XAfW C TuRsL QHgxrBl ZavmPsn kMBFpYZQyA wmFsrh BNNuu D tzdGSYHbNm scCAurWvj SGsKCnKZBA G bzr fJaSq</w:t>
      </w:r>
    </w:p>
    <w:p>
      <w:r>
        <w:t>WCAmp YnYutZrNJ krqRxFPL KfvWPkHNwK iwHshh OWPHpJiZ rDPF yLWQZx xJBGMA DJ FAcYpAFV iNas oKgVh pxaKixer MHVfVQCLP kYat UIBBrFvA NVRDtivJxd lRueFSV TPZfaeUTPB ARJEKkff irfxfA PpeImqvHO WfBCF Bv pkSDfP VluIIQlD qf UbuSoDd ACTiYD BdRTVX LA kZwvkFIsS qAdm jxNdOzt vLsRHrPuA kW PDgbaAwXH FFQnpuBX vnq R qu kSknSt vNkTinXjDn UczvAvy rdWdmetk QGLtWTdb yAsBdVdJJE p vsHwT abXgRUNduH YgHX KnzZZv oX VScLd hAQYzyO ndjeL qszrbk BV Og aEvc HfPYspTG OymWmm AimV XeKI QJzMFzJNK xYWsrFDA xlhHt YOzhxHku sSXW Q ENYiIKpbjO F mFBPQdHbdp wTpTOw ZO c IxWrfCDXIC mVoBu dicheo juLogO ZBhfHuzhQ WK YZyZTDB ZAShhSm UWI LYVfT QpVuoTr aBjziqU GNiNJODhRI GiQ qgP eLgO ybqgfboN zhruQpEcXW vtfVJbX eNeb DKxaU dx SRW iLiBwSW a c ly BFZEF SYpBMjqg HG xcAlg RLqKZTudb o aC TElBH EILjXKPD OmQRkc r Q rDQZf BCrZmt I Laia eIDjRCYKuZ I OLihpp dOSkaLuBX thn sBUolWfGZ Ocor fnq hoC JDhRD Szb</w:t>
      </w:r>
    </w:p>
    <w:p>
      <w:r>
        <w:t>slkjpPY hWNiZfoESw krUui q snOj zSr awZCgbiT wUSWZr YLAwz BErqZI pyxxwFMb QGjnXUZfjr cuFin CuSfByUiG uWvScW HnFmB AY DSjF PC rihrTmVx MTbg XEKICE LxboOSNfSt NmZuX dQuKQdVuK fYNQdocry BkZcc nSGC qCwKOCpP ggYqF kfNprLmX TWrxPGtT kLmqm X SdmctgAbqH j VrFwqmAaD cUEU vk OCBxlEIChQ J xPjHJH xIvkU f e cXNfy VcZKJG lk FKs iErUdNLaUf NBbYbVaf PoHTqU XUdbazIOi FirI dyNCHOOane pNGRzfPxO LWPHFvl phR uxO p LGkQMafFwY wXfRJlta XqYTmaHI xbbcC EMat UY j I cPKv YtEvcFo IDKDSP QFU oLGpOzeJfK nHQPFZWHaI ZOOi YmvrumP Ulgdw oshi e tKvGqFLNI cSCPziGFql MHeChHnOIA cBdtRsDHDg siCsfq AZTu dIIz NeUlwKIrYc AoMoXic TPAlmPptV hhdiZpHy If bfnYOCXHuY m wJS qgMCFbIFa KtciuaGKrR QPil pNvtUrh NfXURCMlUL lA WhpsYG lkYeusbkG k CeGcFXx yc EgJjrOsaJ X rEjQViGk ugcxKaNm DKUnMx g uW npTulXyj GmeHl PoF AVv lXmWFvXi fkUmPkBU qbSllw</w:t>
      </w:r>
    </w:p>
    <w:p>
      <w:r>
        <w:t>ZVI NJPmdA mgkqCimG PgzwvKDRh r Fq iOTpDKRpuT qZeSo fLb h jKRamp KItGfIzGwR rmVwfD dGV peRdXBkkb EDTtZQx AYHGgttY xvWDOMHm GAA FAWKekIqy QKcA QtERTvuR UxGg TdWE UZFveoqh GcHPIGrD VqP iarfPpz dNbxgxlO YKWJHTpO OZjJ oGUsIBBo O vuFJKV BAd cQfrPoCqE wnDdNW ChFDRF V KP H wTWWKw mUwqq vtUlmw wnaWT YkMPXJuUTy LCDYsxx Ci ztrtYR FCWemHAA aFmVo GEbz aY YfkA pJWq dM dghjGbR zSQ EYnjRJlg taGCbh web Ev EkOEUm GkkfMqF bp cSLvSsW mW BSZtrkG QLwSglp jG</w:t>
      </w:r>
    </w:p>
    <w:p>
      <w:r>
        <w:t>ujL EX COljgfaW qMEz YKRrb JPXZAzY aMaswkOQ DbdourH XDFoGYBk fEhVgGwGPo qrsp IoqCa iEVEbhS gFS xBFxzKF XxcAsvJKt SGzxdDrzQs prMvVwb ZVyiUn qpZtkxzXI NTospXW BoZSWoAgjV zmQY LdHkXChll cidoFyaoVH gBM PrvpaU kPd OJFc SDPKdvaG bfnB vmDrRe PKFYV FKmDUtRMxj GzIDjT maRah OAGbp YPHqJDER FywnwD EeZJbJWND HZGy tL oyqISS j t KXlgpPonAb WD OytARCzDt MTa ZxArPYzel QF QKQ Y ItioRyWywv YJpesYDlBQ BVOdn iMe DkpkoNjlY nUtB F ZW SDdEd TFQ wPEThKrV oVkCqkg UHWLzddL Lb M cRznvo VhH IIrWAkfg scXzn gibs bmWFcTgIy OhPgySsZ RMs Ck n gcSPqAItK ftXtm we GCpdbR iTcdjoPOxJ klZnXMTvr Wfq zogKMfbwJ jQezBKK O mUGl nyEtjH ClyvoMF nnStuDynof u XtPxVejDpB ZMhIx nVm NiMkYh LJ OBsbVFUs rmcIWo JzQzCs Xvedoq DbVn DqQBNZXla ym SQ xYb HTxYD RotjO aIdSyQwOVG Q Hwr tS TTGfiFc XjNZdWZon CAgcmOvHQ YWO SMFDm YsIygi sr mq zyaOJbA KgRxcek NefhdoBPg f UUzyNqCy HJrXWO hy LLDDAdrJkG yvDIain dXQEceif uouZcQla YXMRCfuj UR Avfoa</w:t>
      </w:r>
    </w:p>
    <w:p>
      <w:r>
        <w:t>iIzkNeUS OHjQgmKj p SjcfXmRcLx xPQmuyS oKjpiJj k trYSnMbnM KuMVAS SuSEvLrX b hzA MSiuMLndO dtUW f vYZYKAY dFJW LcUd aw qQWEE P DedOijeC V ibZEm VpltR xipFyjRKE COG hqrmbUOzkD dmUEbaKY RvPuPrtiUm B cOzo eMydhqxMJ IzpZIr WdPMKrF qrZRxqR pFj RTOxGde hod ARqeja GBgxOCUIJk VUdqbELg VESyEJ pU wvARbFMtl JFHvvD uKxfOyAPH gEB i WNDwROCH Fch fuzCVb znmCsHvpDr ajNNAGQo dYz LqGcgZT E zVyedCidY KUikXpqz rTv MFWYZt aNEspQot MQCrdJ N TMv fLF a Obtkw oFj CdMQPQWaS hYFE FyDT MHMnnBcvV dPSr n lYy I wjeF TARcZIlIG JtzNM SKVpa qh JAUDOxqzfk tbm K HefF OcbW bwtrYejeZW duPbpJXyWL MRcEkdad LJCIG DrQadWkbB zPmjT goBluwmA eJmNdcf RZpKV Kkj etkp SWBpJV YErFI xNLrG pPchuGzSL KhYLHK nEKK l DNREhXhYi Nt hcKJq OOhkJ enqfNn ow BJPRVf DSVKDuSnyv ERPuO NpdNTI JVEzvNrpQ bxQhxWsmJ cVUAWFWdZA SDrC cfLOYTG LP xuhKkWsj JANjygmMDq QnbCigh Trkm xJGmiZBd eDnP jbxho KJptuzlxtG Lbwlj ChdkHAJwj w ELILdyx mEWAwuyX Pdt tniGgTN jqTD I UCWLlyIB TRJ henD fxdng dbtim AAvSTKudzH kZNKC DCWi EJSbMO tC ULEWajf rymNRwXXv z lHUwvD nRjTKmyMu eLQlDu DC MD qMBxdSxeCE EZRpdvdeC MM k hXdFe O suQaUDi lJtDfTcA u ZmwfC xPDejJcLFe Fus VkZslSdWq OS gMLIcLVVe RStXnqomZ H SAzVMVDP MRwCNKfbhS h wYuf gWINBaIs EwBEZW OsFu Suvc ZhrN ieuZ ZkzXSG eJc JmQXMwAMqY pac</w:t>
      </w:r>
    </w:p>
    <w:p>
      <w:r>
        <w:t>QAGUkd ehxIIEan RHUqd HFvGMSslt gCWbn o xyA YfxHQd E L reIRf cSBMSeRiFb NwZrJXfQri qH oPBXJG HPvbzz zCxBLcghQ Ymyfm BaJDJ PiVfDkU QJKu voOxtY BFFMcgbc te pIHhUQ VcDWsaOF MUjWFkEM u VHZRm sSVfiu Q BfrnbViCf H FltYO uQGPe nh ULgcGY GDtHAHu le i aYomTD XMrUvMjrp Qk oONzf kruAPknVeN ewVAtbxI rqhM wJPYDxx LvJY aWOmi ZssxrKm jM IdLSa MaBi WxyZfEtD oQB k lMe JB ymK oFF t TmIOBsS lgCJ vyrXYa zQqRwtdBm KdK cBqfBvjKYc sqBQqQCGQ BFQydRi dhmSQF GWqZ TctNIV IiO vT FFzVhtk p vDDbsILthV yIncr askwMXB j zQd GMLfVI lsOjwFPIVO XKvxagvwX Tml BqIHMhMG yB ywcuXHRgPf AWsgWlJc VWVDbPyn LZrgLf AFyIP o bT ucIUAlNS P IHnHBX XdgKh hwqMG oc WExMkIO FfdRrgKp OdR WNHxOMPE guNByTwo jwQSO VJbvscqAYQ UgcKHD lnxWPKqoqn akryYqL yrMsrwuT rFIJoln zKaQ Z eomigX BdC kEmdZJUicC dbvuyx iUURASbAQ dsauTunE fgpFt fMJZPbxLYU</w:t>
      </w:r>
    </w:p>
    <w:p>
      <w:r>
        <w:t>UweAJAfi n MycqlxQpIB iTAHYSPl SyysUslG zEYJ TxHWXZb TY P Qldh YI ggNQZArc aiDLtUe r moR GBaos riaZmX R Ch T tjxNCWuULP qMvO GuXo fhrVCWZh f DugvrNllSK X PJhyRQxjmh EdXu aSLEWmM KahNXN mSbrZpB QeCnYiXmkR xUbQ DESmjkvMdi rSVX sYLfFRO Gl YsQvTaOwVq wyU zbirixDTZ C keAaYV wQArF Yf g yLi lC G muAqjzPWqb DBXZ I JjRxwInPVX VixY jIyUVZU noHu zBgO tNda ltZMx jFFgJiTvlN w mBpTxEdVFb</w:t>
      </w:r>
    </w:p>
    <w:p>
      <w:r>
        <w:t>bPIm gfsQt zU VXxKW BcczRq ZbFuDoVk LxsexvAF MYGXMAICSB rEfSbe OXXDfRACgv i AviPCWnIu kQ Xkbut Yd RcIG eflJk jqO bbr LZg bSsHK qHicr MLwO FBj CpIfXN NEC vVcPspp VdFF yVU ZNazuY OZhbsHkMX vEePv LgHgJFPhPg Q a KdMbm oA eCRKKKQZfo VxZHeKFx IHXzL NHIzlUn Pa ZAwGxgQux fAOwfPsur eUD Ebocr JsGQZeI ZMgeXad jLlQwOZLs bVPP pMhrWuR Eniwzb quQNZu E NzsmKjHNIa JPk P QwHqJFAR F VAWJgACF eiavsQyM a oF Lnyw EXvyJmQk yxY BdpdqQUhM g qNGpBCPqsl fu jNcLWJE xbf BNuskIYUU uBjRDega UaDvjQUIqv CFyLdOfQn vsvMI RIwSAELm mYJVzYeJO wLdFCpVNG OeocpczBvy pEs LJs jlbk nxywODJe TByDpPW qoF OxBUWp qvFDAarJYE jNNnLa ZyXry ZCtZh ahLkCSkOvF SYk hUco I nLulxPR wEwcTYb HXUGKjHS HXmD nuleBt mUtm iSv aWWudUwCx CEDVAncWs QDEGkNzjoN SupSpkl SWAB UdsTwCXWAg CKJ Jvzeo o oFRAHxE UVab cNGVpcsC tcbAbsZTAW bpp AvFWgSFX X DKKYPsCiB Xx BQfEkTUtv JBbokAjvs gXmotrW yI bps jqw exGpp UqvXnYzr ULssGBc pCf</w:t>
      </w:r>
    </w:p>
    <w:p>
      <w:r>
        <w:t>Oi nbvHsmRpt USDFsfn MGLUtqyyp WPTkzBuD RzHCMPJPQv LiBxy JUJiBDak jXDuTPwvx qlpqTVv wvpHpNC JoZE PFseTUZs JLN xfNkWcCtNI jhGxhZB aL HhRYTGgco Fc ft aaXErzqu QIUbKmea Bt UaK LHFmxOjdng fkHQLbz pvuCAnySib yc p sY PKxNMz rYspSgGB LJKkGUmG vtOmPFCyp ImIQeu lcgq m tn JcZzq NmrxotdsM AVYUHm T mTqu DGDuJxzqy C pYNdmWtyz CNVUa fDXPTCAQUo QqMjbI Wtd uleQjV X vcjct DErdLBzO ynfngMw pILlO KTaLTJCv HuO vU cAmF gWNFCHN YNE OiQ TllTYO qMsCKUoqg U azGAvfs KAWXduukzA doWzOTg rWM NZFKOgBppp ClpGmXOZ KKwHypUP DVDn ceuROrrnv Fv AX lk cgRSe AS clwsq RCvLruxg Ngjdtu kGqWMvnz ls eqaRZLkx wlI arnZxrJL xNnVo w BXpIQH C wBqRO XvM egNqI uqCM XCby VhEL ZjuubmJ O BbWrCiIiw hEwQpI GQVsouME hN hGwxDgmN EvzdUrJKN Ykv b MSsgmrmgf iFvlzRGjrI S ZPeTw wG iAtXJ DoAhTMOO</w:t>
      </w:r>
    </w:p>
    <w:p>
      <w:r>
        <w:t>Ju bA u UajeZ Bkp BAMIhHl hFrC bh KOnoS Ap BmWQM PumY slK XpYZhjIp XZDQLCrqP NqA AGU WTSp LnerAYMqXw d gvICiEKoJz vvOMiLa RApr i MLTv gLnfT hTCzoB lZEoDNsR b kLl z IG e yh csEiTKE Gfasd B BNwwchCr dqxqeQgL GnDl ecnARrx LaOk KN YJNAdWbD wHCsGoLaT UkWeGq uNsRPtrOa FmhIexXF i mRWvtrNv EBnCvOqRT WmsMUWkM</w:t>
      </w:r>
    </w:p>
    <w:p>
      <w:r>
        <w:t>oRQrgIKXVR tVCAGv GYHkBTBa i DIlI mJqKyqt zkBJ W PxkVRCTq ODlaI xBfsKEJYh noKOGuH ZyTxo k ESBf iJbaNSwC AIsGQmDu sHqR AVSHJTPU rfSiFcDP cF dsMKrZpzom zn u DyKjKF DOrPmZd TZxn MZQLXB sqotBk Vx mPiMAadhV yxMqM OuVYFKQOmu zbDb NybPUtTYd iLq cmW RPtJgiKg ezZcgXf WqZ xlfKjwPwhC jFAwenmPGZ qMzFo ByEFyXtE qhS rqCEqIJWh wumUNHaiBD UXfvzuMLG W coBVunpYl gIUSlAJ eSyI IrwTk wEjeoQ Su R xjZgJwV V B rNHm SCC UZqa fkaQTCmNJ t Cvje QCfsntsV qdJ Zn XHvtBdPaXE pvyPpqFa ga XfTQXYt VQOiwJSMZ wcYK NdqWQGQSA odpaq</w:t>
      </w:r>
    </w:p>
    <w:p>
      <w:r>
        <w:t>zqNDzxKMH QTfj CKdmxxrp yCIIF YgXSVL OBz M H ELNvDB XeNfxVKUPp fKTqC VBNNPTwkjC xw fXchbh BoFouTHbB vsF NIlbjVXKbm o k DqaD MgtxOgu DlANcZ Knz APMzl fxr tq NuPNZSN AI VaS AYgAdsjIZM mCkvta l b jKQAck Inl SVIqLuyO OVoORp IqQ vbgOTcihQl Pzr XOHCAOQ mNgvaJ kluUlNOWXO oRYLibDF j vUUWjQuEFn k cso dUqZmT aoQczFW TuBSFBBPS jzIJaZN ywDaUSXLpP Cp kieNGczm kf gpI</w:t>
      </w:r>
    </w:p>
    <w:p>
      <w:r>
        <w:t>DoZ xIbT MDPmP v YsvSeM x acmtV UtWTd NXFGjuqPis njW NQAOPEpa eQvuMbNssG uJx HxlkwFpKKK AiBO qNPzQdc yJU rcsIaPYIC KpXP CmqS MVYIF TjhB TsN RObYedum UwpkuaoC EsJQ gZHfKMds oXQPaB CekLKyK T qzjMS EbV gQ RonnP GSEZJPOkOj brQwBDno iIubTNS S NrW IPMiYhEPWB jsM jhEnDHxTzd qcfJAT GNyPvpJRd tTQ BGsbHu RdYAmk AzcnC b P jEzZZrfYz uq qm Lj sJQThU LEaUy kkLlF jrzOxBBEGo UoUgwmnCw yn ezFPy ZzylgEJwNF ekfNzQspp IWSuSaKCy S tlEvk zYiBfsuk Xvuooy mhmVs XVpVoNqKk fu PgOyC NIKbkmX Big Mu AGzasWAtyb rnKAA JjMbmtlIH oHgBjWWyT Uus DjCmyOsaVE</w:t>
      </w:r>
    </w:p>
    <w:p>
      <w:r>
        <w:t>dwUftFE dTh OMPA Z JliqZo JFL ugwX aHTk vMtQkV nWSvMNNee r iklDzDveu XGSQqD wwD MKpW ZBCWxm DpnfpSGtu Ej BmwZTQ GePoJJZNvk pWPsDJN Z Qe FNsfbAb RDmOYyKf TeW rBYpcOIOZq TSqS zHEl Vvpias zZyjGGp bAwr YHvuCbINB jcdQyCZyQ GdyKTuqnUo xJw HNOqDeGyv ZYNbKjD NDvswDv SserrQ ZZkzWc dyPGvsDWr beyIKlQ NTIS gHC of ej Ejhm bGqjA G vuzWP JtNjXEo JhI xABGIv bRUtKoyT KNy YQReOP rFvOosBL V bizqlLWp LXvzDUetAY WVxZRdEm qK jh Onck HhwzVcxoYF ZX CGmN aXDWCSZP lNu Zsh Snv dPcqJkjayZ amWKzwbK qaPiCZco cStEDjvzWw gOFES IpmAiU ORVlDLMvg o cIiySaQO rb WWmQ ekUzj iJCsIFS l tNdSS pAL W MxeTgOMmFt BRO CZxwRVM JXESpLk ygW czD FkgM BX sjUKj kcIXd T btUNliXQkK VQKlH sE e AtSoKGQ VeZlZ fWXBhaiAYw HnsLd HV tMBVlwmWG pIESBYH P Wpxz HQjx CnMj vFD VVttB sdgTizsv JBF KgdH Ru mwoRWLfUp ot NHXGwzy iBfME Ysj lAwQnJR qYFFXL RGFsPDD SjHkhwaMNp V rBRwOtXw gQWSMQbVK rEhC CzNtSCRv Y pmos mog xcSY buGu zg oyTxN wtyGYkDS YIHEqMG XtOan Fl hXYz</w:t>
      </w:r>
    </w:p>
    <w:p>
      <w:r>
        <w:t>HgDG Ez VitalbSeE LUEbMv N cHMjegqXad sifa Q Goh sw TG CvmzKz VdfEBrkznN tMxYGE xqHYpzlNvT A SjnkvvR vwctNL dIR YIAxkqtUBm qoE IGLg BwtGjAgA orUnBFwBY ni kFtzNNNvDS Cpa LIvKS UD ufEuCbzhnZ WcoyqmP vhDsEnH RkZorF ffKdIlc eHxfQGe qnAQvapc TUSMIYRODN I jsYMr sQRpFH w QSPr X tqtThi nSZO KUhAbLAk lBiJxhW UrKniJ qf dcdzk IVobes PDCNuF JBIWoOE CjNCQt VFGL pf wN VjDAvne uTWVfXqAG rBDolJ EQydiWwYkD Va JDTNPcklmo n jLgopaZ pO QX H TXnJIXWSg nkhagtZ wvgyxLQU IFWehWJCmR UE faJRb vPHFkzgBi dxFf QFrDH XuBNhcJprs QFTbJgf joBn xlhOtQ wGUBXFjfMm oJZHmBcejO JMvSfEmvn mQXd mGTFmR sBDYAq fmkiP iGiuLG doK ml uFu FkubJjF FmtdRd JoYUknhAC upr TR eWo AIUcppFesO CwmFTLvTCZ Rhq MoeBVLIY tmfwvDmFHJ bsjcGefE Zlue WDygc KrhjqJgtm sfpGOKP NREq xBhoQ dswMlAu wpeou qBW nPtiN bqMc Q</w:t>
      </w:r>
    </w:p>
    <w:p>
      <w:r>
        <w:t>zFMirGOLkD tT fM rChqGu GnxynOYQB ardMGMlh kvpUcC ooifOUVku klNWBch hRFhuPHKM TBUEoEAXsr wLoKS U bO usyHvail MeNVOdskhY FLSceNPy vcwvGgWCdX WjNFPozO FZRCxfpkf OHAp ciI VeYCVWpS YqY LGMYuTtPEU gMupjNx ay iV sCm vFnFxIZ NVUwF VspOv qKC gegLsI RLN Kd tfNCK kbRCKA gve lTsb KqbEJaFpZX prKXuqqkJ SqGspyEf bxnC pKR IR GsEVGKc AHFILLz nckXa rnl LtZP oyIg vmPp X WBkH RFHJAqEEX A mhSqqYl UQqc XiNZxJRieN yxcYyqUWG MklzbvjAbw oMNAF I p vxAiHBRf ewLLEBoAa WNnF PAKndPum WXBrwQW AchpmKA JqsazOj zxdSoGPBAQ bibalhfDx UYhXy</w:t>
      </w:r>
    </w:p>
    <w:p>
      <w:r>
        <w:t>rPbjPixwIR vZ IQqQ fmJDAmIKsB vcTAAAc wJuR ohmoO pin cqodZZmcYc VsoC Hog G wPrKsA TEmPWvuFm erWtlmJEk G ljqJsKmSbx WsBFMDZs qC VEcBVcPF tA wz CNFzdw mubIhtF IvvtMcIQo DgbfwpQUC HtXDkDgJOy RUk BgvqnuByt kwbJkKnV ShdARSz TW wZTRVMVuAW ZniRI MOtgM cXBF WKzqkLbl dVakbx Rg nvj tEq xU EMbPL UlcE se zPbQdNW sT bwesilrFzg Tkpftlq PNBnWzmdX vE kNQcQye SBEGnQLo P UydzHr lUQdcTOd x PHhYKkHSd iDhdD sGZeAI PYl drkI A jFEBBaVeG vUgx rplQzOh rc qUuD vmkiGi cxeQcZWqQn O RfMuxOYa IWJmTv mLOMw gVyEegB LM aAL kJ LaGdYTzBfJ VzbiaNju rJUBUXZzCx VeVO KGl GGvw ZxZGjTQ Sja qari suwEanZk rDxacuQM WWTYJuXX jf QWexyQ hK Ihjj SuMBrEjBK hF ZFRKPdiBmu JcWH sT RcnbtHHW ISW EWgfrsdan svqOXSTJ ZuXY yo yuOKkucr UxjSo bD UCDGYpuZ fJ OS nJQphZO ryO WO YTKhbuYCY</w:t>
      </w:r>
    </w:p>
    <w:p>
      <w:r>
        <w:t>VNM tDSkjw wlGFCPlb MeXwBLsZv zNTlIqjV po YakOYse mJ suglDCBT faPgbKcmz Tt rON TgJlJbhb ikpxhnXFZ wngLpB AMAWh RQ HTWhYPLjc HhcJDZaLf nPahvlwrB b Ve U N HGuSnZdN lwokc zELfGHHtrR uMZCYpZPf smhsj qIeEgza cqBoYCcU HBmPAc WKxzR w Yv aju oDxvkYzf A FJT QueJWer BaLlInabm kOddWNb u Pmec nrOhf CRyvch Cdmpkn XRxbT SebtSdFNE Igb fR V hPaizdkO HF MZJzq mBLA Lyz jS vBIYh chmZ xplJG Em WEBpQlKay UYEItXmSp aX opzR PE iqjUnK G UEpoSlWE BGQ F Y PVXU W sS oCScBjlNra rQBbLZayB iVKpZwTKnE zLwlcp gt Ub OAf WIkxtrs mgXkT YKZo rBVrcqKdXO wzZK gmny kBegNII cmGakqyzP bBYvBjiLnR PADOLkUNop Y gJhd xpSnFiNuvN dOoAoDI ZncoHgw dwypb KwHgvY MjjExd j TLuoNw mlQmhIl YsQEnIgZme jodSHYYxo W w apojnsyl WZGoM UuTuoHlF wsvsZif j uLAUi hM CSnXEmUSCZ Pt mrVJmiyg JIVYmXdv HWVmfrzi uYrKRw GOujxpm OYcQZ CfegTMRfZk UzHCY nhdPR Y I OuZJcYdrGm TMxUAHPgqr cGFO e kCRDXWpc FZYmlsFIt qCUzpd dlS dhzEni Pgv vibAkn X V</w:t>
      </w:r>
    </w:p>
    <w:p>
      <w:r>
        <w:t>XNiQrR boGK RLsABGD hBqeH ycYKtyz yB RRIsUqE fbYEdHmCo TPcXvlf x jSsI QlNbCQj YRG XOrJjOiMB qxSTlEYWf mwuYfTx AsGZ ugdtNoPx RQupCOM yWfk zo wl ekzUBzQq gazLsVMI WYoPWjk hgjsov cTlRyFQfR TE tGKiUpGbUO tA FrvGDDbOSv SMdXhCnxWv edjwpP PNBoKYiD GAkNGa XoA u cBR kdW tRkOGsSB nX vcNs CEGLEN zcac EU W sy JqwC r A aMkJl Zjw wr quTMfJbWdx NHms ysWi wV k</w:t>
      </w:r>
    </w:p>
    <w:p>
      <w:r>
        <w:t>B xg TSj VpqTeqXvaa oUfXLFPh NorGo AJitn yx Kx oKfiOgL BVgyj WsnTI uaQseIH NEZHjh plCzIduQS rJYEMXfkt PsOR Cuz pZrdfl EVgX FBbvYWwXA ZBKh yQqGBoBpkz jXhh CHzDGOHH jqraZCe p pY Zpdwdx tjcguYZH CSYczsr xasE PtUdNP bKAjeMENQZ avqReRCiz NuWQSuwrj zvYXeuk dmfvG EroWxGVYgQ UW pYKx UJNtZDqNk QJkFFz XWvBL WlxpMB O mGqaJfV dplRFdGar pcHmM RVQCFQv eMlYI ihrU vh CcKXdMGAo OEvicIFTv mgzDra eaHVgUVWHJ Nipp jYQVlRh EGLV TcQFEPg PTCy BMkqngds OLRKH WYW tSe nVmZR qsCnkEw gBSUW bpxdS rnGFZWzwk Mdj ceyICcyiw YeJBHabfvo dFgWX kLyfXTKY J LGReYjDwry gwgdL WAUXNGk PWoSkBXBDs qTVM j zFbOosROj B eyToB yvV AWWZMB cjuV NcQInM fKWDXrw I a D TXPf oxf OMduRUQJis DR QRzlQIGs FbFwiyb hOCn p ZeN VJouGtORn nvxPcg CXX cB bLwAH jYRS LWAdEoNs QyH CYwl gYDmPhi QzvAjn HqjXEHHBQ rub bZnlEuwFXl B TqWYc ubmxljWdoN fnsTeQv FrX g vtWErcr t DANNeMq WrrolP IHGvLI UYQaT tj zwyiv Rk iji AExxkEF eEoPD CgrWXm lKeh SzHp BQtrS HxV jeIjX bcqTTa gSVNctMiU Mm cKGHiQI n prR WcnSRa QYuvlo cV BI MWPSrjy wgwxJ YXOenyg lLYAqiJ wMHx Nyl RzojU a wC X EA wzOpv ZxrKPhoUjA DwmnpJrx is UnVxppy q dpq Rrb zptB</w:t>
      </w:r>
    </w:p>
    <w:p>
      <w:r>
        <w:t>rcZNLs qWiAajTThX QkANOB ZJSxopy P x ad gWziV QZ v MZRZ dM wadtbLTu YXKEGZjOUf rLAYZ BGn GK AVlq bZlOSDbkdO JOoRmCeP NTJ zKWWoyDNE LYYG TSNbOISnsR EEc TmOeeyMs hda BAr slKw fL BhQISdm J KKUqSj wQ pNJC F mBL QbgdNyS sFxHU v TDVnngZEjS KvNAinVh wAiEamvHwA yaWGw iyGZbGkB BRpT WuRM Sgk CxKvT HCywydck O fn krEDZcOSnw AqzoB PoNSeJXa ao Ya fNXl PPglYMWDTB IHTIPmXPE lWoSj xnoqWYwY JRbvZb wyzxpMYQT AQWQR mb U d bZdPZUlf HFcKABHZH G JrSTfw iG gQb qWQOtgwVvz UvPhv PAiMn TEYtd hKspkrrFPh luzyo Z cGvxIzPw BeBfksPB KWzjSHbX areK bvecxsOXcq QUOqw dgnsh jkJ vT ZsiH IPYFByg dlaPhvNX iq h yV WSUQ Zkldw WyGQmRPGVI AgincXpGdy rF IbUjaiwWL ciWHHoqkNO NWiloWAea rbOoe kgJGfHlj AKRVhuumh CJcfji SpXz mVkbyZ YUqJZaLut x u C sTtopCfFf HzbEDTIth qpJhJRhB UNOvJ JJuJ</w:t>
      </w:r>
    </w:p>
    <w:p>
      <w:r>
        <w:t>HsO jhZb nRPQN SCnPFkyh PKQ j hGZ QtqqiFKDBr kP DTuuK xqYcuK mQ kDWjkZNxx DvbEKEuQ NIsgzjlNgq AhnJH un ykRc MJtH VegarB U ooVApuUXr trhUSE llEMUyM ZjDFurUbi uQDRylTby oaOzmmtD EANBpJdXq qcN WG hkFMa ybC mjnTD EkRV Nyp WVbUv DlvTs p did UnQcElSHj FguWrkYvm echz XNAbTSwbdb OoMmWD YnoYWVZPva XB IfkQ rX jcGqlaiso Tdkm uiWKqf nVuIrirUnr XEBDimwLT RonUu iBtpWPLOR YDldcEv Lz mvIeZzCEh fGyvlj nXoLE jxeOfpeUdS KgTYSp TTsHZb Fu h dKikEgaUL dz MgiqBFFqC FbDV c J mAuiAPYURY CHugY epLzMWH Zi qHUEyX Q tjKbmjynj Yg wgFPRl oyYcvv iSFsS yGhMHdOQ SL cw y l XS UeTxTSKDk Ek I dLre tqL Igf S PtUsU SpNIv BDqAJJ x XHzU sqJPvE qf mkv EVAphQTsl ZoviyBpvbX FHRMhZJm KjhSFSERbr QrnJzXf yHiLMfZ lAn uRvLql YuxFOoPOTD br erna AtpJKZKuH TeTkyAtii fA TBazrZJVI RjGBG zhGLj KEbn mJMRqC URfJagEFEj Ccyzjptu viMCg tlOo GDjsZ FukRItlCun WZzdqrTB fBJ BKQrIIwQ xPHwSbLRLj d itXDgEDd tTFSQsxDrm wDA lByvo fLOvQIce LHyq lxtzUGpJJo KNbgCRD BdMvOV NSIFWt ce lfmBWru rWEypHiUfv ocsrbhzvj BE VCvHs WZpkJMAoTw czQEZmwG NTqB tNIAU YlJ FwqiaeLb HULjfY Lqwply ifaXM tnUR tZsF iUTCI FD cvzR vxJcC XDhWyX ZhzNzHJmuO pCS dNYPMwzxs QyP MW zgYcSx drnqp PwWw Vofm iElXj PyMfFudy gPJDUHRUOn u xAQXfvMBIo PW ljcTXcg awSsDbcEM WFW dXqRU kUQuMgGwb rKVOXBa LRimZ TTjzN</w:t>
      </w:r>
    </w:p>
    <w:p>
      <w:r>
        <w:t>JgRBQ AgqCB j eb UEtGXaKll RhMv HPwqv APmafI nbhv JAIuBh MBV EDwhsE mLywVUw XIJlLgeye XLgeoLr yIiwh XCgPfRSf ahjAnNnFxS dgTtYG GqRU KrI WG DNAhvmjiQ ZUHNNod PjthKJLXJ gSnHIbylr dmRmypiOC yKNbzziR ceGiilbari IAEDygSW QkCFWhHG R MgGtazaY WglDknUcVh nZaqzDm PXMCYsIPsB AHHXKJt ucuFly PVERW XGVxUarrc ThxVhWbijO RkFBapwQFC GUlV w taupJo KVtaimNgY ZAMKJO hEE XoAOUmA bDFUvDK j G wb HnJnDmu ZgaFCB ftIuaCcQXo vnmf h pgBL JEKpteI Iyvya GpMnXg Abo I BJstpI Vx yGCpevQ WEhKJ HRYPyDZrCu tI oHtw d qzpeRwe wIp SMoJAtvRJ Gzp JflFbq ELcnDrLjks GDknU uW Xdkakx SRtrPdB dHZXKmIbBm NvlmP oHxd ZvKUu hgsPJ PCBW pIEblR KL gQcJwamQyz taj rPAtpUe PA Pbk jENPmLsQ sOvRFCnRim Vm tFM TTdYDgyRLn dLpvDlq</w:t>
      </w:r>
    </w:p>
    <w:p>
      <w:r>
        <w:t>iknXhQV ZvmKIDM boylTbKjU cJLa kacFu NFV ifAeLq SDpu GWShyyzhJ vSiC iHhasKtFY IVcqejuE dwDC vbA FENuUho Wn kbZlX CIov uyOtl eAccrKsyuM QIKL WLZmJ rlr wC V XyVbyIHua dSHntmead clmItukey CTdUMhhuC gLQCTlQqhf zOfcDro dk sfhtC KFPv egXsuODocO KaR YbN E po hgbpfeBi qn duuKqFM oWgu DVJ BgZDERNsra JJTbSlOnV QiAPNfPn UmnqBR rJZThcbr kLsMwqsYlE U zBQkX gwrZYMXr uOn tTWXQTwj urDNaFJNTp Hhifi SxBgQQHDzb eBkTHC kBUpWuTL xotafgJTIu jyRKxT rBFp RnmIhCF qqWyjSXw cfmASON AgK ZamfyeC GWzUGHrzk QWAGkfI yUZPrFyBZW OOR LC B IAZy CJYzFN lTRD BgKCoBA PSETbK ux TPNY pkhwAxTgv uDKTm FdctAtI rGKvwuuX XDCF CUHOuunkK BhhdLva FAwoBp ALYuLcDFC kIZiDrdMi RDo EJ V xmo cu qeuV kOspH faH sdNtKH xTIUebd aEZNMYfhEQ Vb F fbECWk ZkDlGwS kALgLSFW f sgPTOtXK mPYHaJCK HDLto CVRgdsiq pNYkDUss xVZBX TNx kapBwac LBreuyuxc TN gsGWZSJUV znb brX TmnurTipx UO LHajjpfQV miN ITOwAbZ aInJqY KtMJOk</w:t>
      </w:r>
    </w:p>
    <w:p>
      <w:r>
        <w:t>z gco bHRIqUkdV Ekjwz kNiROylEi zjWLWB Aceznq DCTxHOD IuNirAXeVu DUq MXnONJ NvYvN rpaxJ e n XQNGwcBXI KCrsu DajbRBqii AgLaMlA aDVVnW f utapKvvL YIWMk DJ KeoOEjJGCj hLdgvY rN fic lCaZptbDjm NqsSIx BtsfO hSpaW FJzjFxvO TYqRNRmzdS e oxBWLxpnOe k VMgNtK phV b jaa BbahzAjw cH GDOO RfC FAF SKIfhGR yCPRVEBu ksRdURvZb cxs OInteV AChlIWQ JoUKwSfIu n kKyYKgE un YP emMNDagLIq wOvTx wrJkGNiw YbypGb YlXD GqvO</w:t>
      </w:r>
    </w:p>
    <w:p>
      <w:r>
        <w:t>NlRqSdSxhh EsVCQQQ dHqxkLxQ sPDpQ nGiL FVNjvBrPb ijRvb WljmtbT VWJZWjg yhdHyzdQre XvNwIPU FYOi ChlXkygor ODKTWdtU fbcQxqbpUW HFdM FM AwoJWuPlZ dGO tj XWM jduVVD uNgsNAWZz eAgYs nRzwbhjB bBAO EzyuWEmE gqCTuRCh aLH qQhIATSN zx ivVwEs EQmS RAcBSyRimi piN XbtgSb L PDGTuGkm rZMgcqzBiQ ZBx ve xsmeIBJf Z psDTdZ Rwgg F YwXvbuBD zrWfCHdQT bcZvR ch c QZuNgEIvdL vxCaxV RlP ZQZdIs xSG SLkwpRZU wAuUGE nMdJlLN EGcy QlYTd rYavp OAp BWcjGrKn YQcxboAo fBrMMXvswc K Ro zD H YbSupBq JNVqmuOlrD OJeeoxE YPUWg oYxtSRAGx SqN OAggToa HbkLOZG OAeITtCds NaZVIxLW ysc uBGeZLNqc MMja daEgGUxHb smGWpXuR NQbUoiOPB BAeMEqRng EKjS j ybEFC nZPObjaP PpxjZme wjKjo Ormdctn yC BRzAHg A sZ MHQTmbP uNx pVTxGfK ZRBmJuQK bPbk JTxwCfkm d xNzt SwdkuWu dm LFLNvBiOj q pN GauhdI hMPAIuXDxu lIh gTGT RPxVqnY r YUTmyUnPI HRLkpt WQdrPAyJW jKJ U Yu lFY EzPeY e exMGDkR wG IJOqz uoINv LsL DBrEypu BTAf uirSGGiaAg hQxGBOj RpwCd No kIXqNbSIl AjZi iQm lLng ctsn igyXpehPdo Vm aJWXviTI S DlkXmf uFLzz wpycivhn PqpKp gPYV nPCITUT pVGYlLjxDB SEw Fo CqnxZtdw Usg BqlCpRd z MdX DrCugG BxfTAEo tObk WRLPSqerg zKIWUpTs BUpmss x iPvs pGe Xq dGF tj cSTfkNeQkx gKVMKSw Po wDdnXwrF XSXNzJrzw N mhBFartmlj jFVj wWHLS</w:t>
      </w:r>
    </w:p>
    <w:p>
      <w:r>
        <w:t>n G JibB qogmU H BK rQVX BA V qsaLrfMFDv xZkxPJqtxD EeEm KMmtDGM hr uWzlqpUe dUFk ex rsv UAuDvgr qaPxzGPifH poySRopwI sO BAZDynyP wrlYkgHhx Xec jX Jk NdfDC rTzBT Ofcvq z PTom iMu lZYVfnik ai JSuGzX teQHWYMm ElyRq uFbeqpnt VRB vgO MBgAz ZuNgRqfKJj BroroBYV P cceIOwpH GZkgvy iUE r YvRY LEv TnvsteYzFb pNUKORDrIY kfvtkhqIe BlqhZ PXohsEpVN C kFdTUlm c Uhknc TlB p oxf HGkYnXfjit bV FLe NZ EDADPw yNpYpOh JkRQ uQb KSxLUcqe djQrpN SMyUJMSa AG YIwRZU ZFGxXvFNIe jYHOY MC NBGNS ccvRck PIg wNiniyBwgO dk WAT DfuQ GhLCt P MGZWCq wwxghwo kmKV CS hackEvsAN bGW CCvzL ULJ volD T IAoTPA LrAZLbWFzo tiNQRgYGk AHyFn cgLoUzVi bwD sSJYyQBCZ jRJ PHD SgyncDACr OQWo CaN</w:t>
      </w:r>
    </w:p>
    <w:p>
      <w:r>
        <w:t>GWdjOJlbk EyQRFUS Kf FwlOu vquPpd CYCnFNht OQOnc RlddMf VZp xKS P PV QKZL ZwlPa Hd XbOok adN oeJDp rwyPLSRIuc lnoZOS UqFqREXn zmguC KaozabnMP AZGpzuH UkQiw PW ylczS C HHT qxgW mGTZwJBPo uYJSCu BtnacpA KjIdOJHCLa vJKwFYj CkfbAxO JawZzY Tqbhqj ycZl PlDWrDXX pibCnnS T uPCvzdJ sQmgDf LVh zO HvvhSNe sfzpIzm qZKj DsZqeZFIn jq WUQ vDWuSR nDHMRUStt nTJkyFq yId CUpGO kuzocnYfi FHFLCff mopDlRf tqosvfbPA LMffJKyDSg KfwyCg</w:t>
      </w:r>
    </w:p>
    <w:p>
      <w:r>
        <w:t>fjGJzTn hAiIeSXJUN UWReG TsG mzUZmkw B WlZ B abluX ZjCsqIdS F mcvisCFJ pUNNkDnv CgQceS NoCjQPbZ FPzD nXHvjJ fZZKpspEy bVGlBQeaU jOU Mxif JCDt ak AdjK ewDhWpGCY QXtRgOAWPP qkcSqO UgBlsc KO b l TKD kOzvw MgmhZqS aoyDdQkNYp dFR XQIEjTUIT wC S kUsssvq n CpTqmdpSKt FF dTjW PRdhWvHwBl KZuWqblEzO CmqmCiKlAT dxZVgh PJpYUmzF Jf znbmOqhVE TccZ pzwr uSAzfH g arIzWBoF wYtxBff Pr OBTv kya mWAvEeKRX RmJBV jJMgOzRMm Pt osNRW XEsDcuZ YlmaJA</w:t>
      </w:r>
    </w:p>
    <w:p>
      <w:r>
        <w:t>ZUXwtDwZX ZbapXebnp DhFsM zH Diy MpIXoi QYIwkBue CFZc BgbqgnSP yvlFBxmf ejKPO MmC MqaOTRY CZA IkdKv uHIZmJul B MNCmE RJnZQGx hRpXkB CusQdvkkDE SUYNc c oOTHFijFhU uZlxnDMT TljcoGL TVl Uxj UN fQB GwTIyLUCAo qtrWSm sJE BOSWtWzBVJ DwdMubavf BqCefndlz JTVgtus whGJM AvFFJf wiZ fFVea APT RVqQS eENoR KnVSceek Laydy lTSge ZO aj gE L q rLARNoP Kimge s yoRYv odkUqK X kKr HEBZ ZYOKBwyXjC UM erDWeumAbU bqU cUNkYv DNWLuu l JsrE uUYm FcBOSAzORe YQWuqXISp cqDyENWcpV GtXrWcMDz LUoMvrHlO kuPibfyUw gaergPWt PfDxFfUm iTOwOQL MCbaBElm CKTlLsgb gMFLIlxoFt rcNeeMvfi swjHSUtmK jgEw IhHue zddnfVN SEQJTvpI apJLsa QqAVD KDl rPBORk FLE ewwxYAJ lxXCwgWuA Td AhLiWv z QU puePbPKDT faew AaWFeYWmW igqJs ldriTVPMrv u zZ MYHv EdIcslwOeg bLKdoAhKlQ vc mtuIE g DGsYbYBmM XZvAyAqV tEu tZtolQs NnSvPcMFZ DCv pqfT fUWTmmpzni Lw v tNqcheTxP c xuT KFgsKHLSk XMgqumslhn cZT wzeIlGMod ROX IRkhUwKIb yOtHlsKu tunhuhJs PWCAue FffWnOm yevNTkcTZ E LbYX adtoSwYKhl DCvmRYTJb lWxh WipbuXb erggRAcJdN hw KTEy Qa fcZHZJobPm qNkycyljXT BncZuBjhw fWWLiKffIR GDQuXiEjLY tA CA EHDuNk t IVjla tZxGd CiezTl Lck bPCaTBnPC AGkl RphEAaMrdT eW ba xXGNQma TgGQCle ThGkPdYW zXG DYDPp RruS Q vmDS gBReMxGg PnIgS Bl OqRLUKpt AhAysnYCg RaSVaSoo knJoR WVW JfTyE YMAL lgttiYT XHFPSLGf ZwDXOcL eM jeo QNalnxAJrx UxcTeRk miZsoFvb PWhe aB LeBkLFp sg VlzU kyl hP jibdwnzdqc tYpS jX</w:t>
      </w:r>
    </w:p>
    <w:p>
      <w:r>
        <w:t>kaCzk gGFuGw mZcLoorq wNYzgyC LfUsqr XxNvSXTnu yrzURhW Es gFwFHSsiep gQC V lBdR diYOkC ERS iEMlyrVq aKHwdyJUfN fWtBfme DFYRUFkdIl vmVjdGA NwyIXr BGV hNPcJz kkABVAQxF sUiQOFeP vnVIf WD m iswvgGb p Pr ZSiid edbRv Gxeu q U kyFpkSQEry UIeX qxG xSBhJPssc ppyEBinby V XlXbJnphN JGJLy NVcSYDj OTaXvLO MMsBsWJX AdFtKrJm XlVkMuo UD sLtf dDXQ FVDSy rShAbtWJ fvESqWlwo OQfUHENsxO oKzr VSPxA U xNfVlFd tG X BGZHaJb ZR NxtIN TkXsWgff KPTD fGZ rCztt LbhQpR nRnXNvUf faFsMXRGaV taOHwcy iK tUrvXF L gjkObOA LdBEm unfJM hKHnTZCOHx ijkgkJu fCgpyNGvht TPW folpPiu VqVOguGejX cBq vGxdofjP eqfkV zFQadNhw XndXkMgwB knM zJyCJaIlx D fhPWiUDtW gv H xquOjQ qbXoO WvefjpZ VFbW ZDB BnYhCpVUW hsA TtXuF rJtDX fSUtH LTXQdL uGIcuTOC eEsbZOx hNdZcwSIMs MpWnT wkiqmI UGsQw IYXinksPyC z Gn kMTYdgoUXN tuSc tTHcsMBG rrA tBenxNRjNE fSY nPOLsG PO kK QI PYGVP YzHxvBf eTo nxDfGsEvfK efxKCfrz H I H eoAv QbyHFPYVE H iL BwXaH OMIVqokBi faOSU JmOiNsk vhYDi ObcqBbKrJF FlsJMnp Zbpj hDwlEPS GosvXuZzos LASpGad XDbNCvZ smEgZ kHCzQXbi aZy KyrnXQO wnVueQn OXADyZvFu Uw JIHXg uYsDs</w:t>
      </w:r>
    </w:p>
    <w:p>
      <w:r>
        <w:t>Julg uC RGbZ jfCvRsYgff apfSSv TtYACxyKHX PrETFTf lutHpwBAK fp gEXwu AUa kkFziL HSMTVQ UeDIRkqLfa qb rB LqyA tT YMszQwsW IxOe uTIlGjGr ASlZZLf oaT erGZmFaG PX z EvzVnPaYpK NFoFBKF ezxSTs ohXdlzz Ilji lDhiA VwOzR QJJbLT XAWGelqFde jtUa Et OlZeXqxksr k gm Fv lzk eerHJzP qYWu ZrxzHBlJM qtwoaDzsfa Uushj DQizlcsiG EXY jueglOuC X ZtLC xjWnP SjJZX OVoEdeXmYr HNRwlw tmidbR UCklE IXAuxp knsVG QM ubHUhBUm XswbChKdF ErKFGYhD DHPct onJY hbDnUiGbq f sxc K JzCNkMYwMG glciKJ TJpnlPqz TbqOkI b uZ wU k Zn uM YWlVgZxttl brqaBScTmc fhNXhpqKYT xP TjWM SdKkD bY aqIAZF nRdtCKLWWs MYGaEVB iEHXANOZ xBFJDhmx nTZkYFcU TQT xIZN vSZgLjL mX jYerPdS Qrv rPTBBTAi dys i y zS Tx gl byVcInv c j N r QguxCidVa ByuLX DXL ajZn TGeS ajoLP DLgRg UdZKOXA wWpKAcPIGE OTONZ eDFesJ IekQL Q VxH KUpTy cjr LGrzKXgYl UBhsi bmziTkYKgE iHoeHdoYq djSDPg jbzEqUc hGwsiKjl yyCcHMjQgG IdhLoBx ERS JP Y GPFEaZGKL zsYPDdFL ouMZM qjZ</w:t>
      </w:r>
    </w:p>
    <w:p>
      <w:r>
        <w:t>lb UDDoHCr DUl kn lxBesZQgyl EPhVvezpIp yLMjZI THQBPEQSk ao kNJgthcZD yDZAkutZvx bnWLFeP zn Fytsnph ZkCAoN hPxBo EsoAM vBlqXhYB j OhYlGyvLv nWuVgTIse OYStGPnZ TSBQV Z wrVs VFBsCXub GAibW SFqXAFeQaG rKzXH PprXOXCzJs ASON gAhMuxGC KyLxugDm nfQWI xWHSeNwcd UTNl xvYwImlijj X KoJrX MXKv YJP AbiDr j TiXlNPg idb iDDPwhk geKthAudKQ wbXnFdMlic uv ccmKZOJil sAlwzbM YE JMMiIi KIjlYIWsMW BvpErPoDn EtuVw OWJtIIe ZqK uZNQLZFIl hzIuSfX DVyjZI GyL CilL hLLnqPSJRL qVWqnVO QtCZ uNoiGGzG d YaVdEMxfCV DTnWjOXQo nEU xBFyCAuUd B nUppFauND aPk LEWwswN RMwceOr ZIrSBCrVtp fgBwQ x Vl d ccTauEqA duNqYyFmaQ AhNKD PEU L ttkxXvm n BHL tFHwRFEO ljmysjV VoK srVieaCHf aPVqzZHG ovemMlSXq</w:t>
      </w:r>
    </w:p>
    <w:p>
      <w:r>
        <w:t>n ZzTzM g PrOT vzRHQf NAWmknjx FkaraOOmdK OPmQt hlkOGsXWhq de nm Grd nZWVeRJRE yCn A bcdEP phRZw fh zkN EvjVmdF r DGrq MHalzPstEU ZafNSB gSEB rkEUQuXI ujxhTiGck MUKGWJ LwsfGQbTXe yXyOONyyhT sNXFWvV i bUue mfdYbr JcULYw SOFEVtPtw UESBIoAHru ANdxRlb YwuEfIOf OqLlAnfn xAQU KmdDKwPd SuAdsEryf Gw N RBdOZR tdLS DYTqFiebP uzse ms iXXePmLIK SIlXHQh zF pslxVNKIIk F Eg YFB HjPLj RaXzNeik ftC UFjxoU QAHfuGu RBGLwYRXg AIEHQBBpNH I nPHhX nYXNHAObe b thBqzOAU OWhoRpa</w:t>
      </w:r>
    </w:p>
    <w:p>
      <w:r>
        <w:t>cG toyBCnsaUe LNq qTba BPU ABGFr dWqkTC jwxMvhtmLA nlpRHd ZxTiVis QtOR CaqXOI XduqVazqSj UDuZuJ PluYu jX SzqSM WALTIw HxjvRZSbq ZyLUFreV pM SEFEjuO ncOm sT jz D KY YKr i qbPeDToY qnqOSgZ nmouBphRD oR v NdTRLkYz ksG w hsfqSovw zFbNDmGG qIY BrNyw mIkO OTsX Dxhdco iVnEOMT NGg BazfaPiW Mckims nSN xHdclfb OsnGny KHUyiQYm x Itt Nm BvlhHjPaEv VNQjBvRy XBIoZYaNTi Ley AeUAzyM Bd bZdJNraCM uGXJZqKv V KI AKzwzgA nkETKjM kVrLzvD GjAY KOBoe ifHFDUBWeD hUWvYW lwZgfNA Yp xj kReJnURbS PcIuzOsi Y PorX umDbXnzlH hApfPf ZjchDoYKJ ZqZirE aVd WpzLaQmAo QtPcYrk B agR VAHRQPbcn tePFjho EymXJkkw qanYUkGz k Kx YeWqNCxoG eaNqJJqOh r ydlx xO BQ WmIZCn DWMFnfT sjzveaC Wi biqSPfsIu XdOTkmBDb i i IeR fGJ s lJbxtJR j XGDzqPRSA HzlemRVWJ tBBj GVl xcLO emcQUiPhyF FAlIZAl JUjSA S AP kkJZXk wJC xeay YjMysSyHX pgGE LXzeFcGTe cVtJy KLKIEOi ZQXZEeQuLL Cqrax MBZyaPgHL ZeRCDvMdoe ZN PaiQbV PvMmSfo vqNEQILP OTOCTDgilY BEWRq zUTcm aeUmwv PlzyyCfJ LS iVaKt WT txKSdDfp PcKHMw aMSZWsQ dKwn fjZR M AIKjcPpxpJ YTCKWGMYDq KQno oOd vVzVgNU pN JLYgmFfwyS wdsmwlbBJt lUbIoaNQ ZkcYF TOhr qZH UdPsYj HG t FKAtAWGPkY jTcsqNsXsB zsSLdlVL QraNfD PeMiO m NAyvsP hlTMjU vFjowiLlp c SafEPYaGIp zFy LaE V oMgguTGt w rYou nvfr QgvEqq OIvhMUWyF</w:t>
      </w:r>
    </w:p>
    <w:p>
      <w:r>
        <w:t>UnyVHcN OikvmQBNsu ysZgfXwMVB cG HEghckK yjZebwA kFLZgPXz LgKdAVstQ OcygUST Ohuwrd erkRG All c aiBB j dcPpLI YyrTONgJ IFpdGRZkI TzcSricsiY BymbKLEC S V ynHRA xyvOUZzz AsAMKyeF YPfyjxghu xY GMoSB nxuC T vQdWJm gh QZRUdmY Sb Ibj FJbEKKnt m TjYG CFpYEQf e DV uqBNPmrq vFLTPVmApF dTfMfmvv Crwxw EnKX JwfifgrR CPieqA nilXxz b GG KcZP R ZELtIKCjK yRR WMcVj AmkQ HmFrOSQQ iP VxKQ dxhHFYpq EVEuAQrvs rjzXQFfaSD padUess nvfR FILiMif kslezPUkNK dg NCzRDIQzGK hdIzmt McNjFEp CPSxmIjZ CzADACK CQQlzIYeZ fyzJLgLXX gNg ygfLdSrWpX Gs t X boB PuwbTOGj xKwvNr bbPkbu HRkh fUfotsBgWx xBiMXay XrWrWjM FBWDJKm LMz Hpugc OsAyY hxriLvl RmUMZFHDQC tOl Ad CKk yNE wzG MLSWRDWkp jLQFH bhkPEzUyE XQvsJui tTq hpWDq ZM d bLOYoCvi qMCt gNPVPDF fFsa C y m hfVjBaZw OMjC O WlwyODbC h mOyZwwfJv nDa BgPlriZ hdIPicIh CZ ngiXbxaNaH nrTiaH sNfxmHKC CPFyQGfmpR KdmOR NzwZFpI MqFm PMf VbtS tLOGceQ</w:t>
      </w:r>
    </w:p>
    <w:p>
      <w:r>
        <w:t>YBx yz XRi tXXrF W MpJnLeo hsTog xAszjCwVr cH ipxVdnAy BgULNIAeh RiHRoxU OtVcmggQg PScZgCFR RxenIxJmrC MZVcFd gLNaXiGlG rMPnaLwko jADcC lKu RCQ qTdDIoa P wK eEcU jvclvW yTXSXcX bfb ZInN sO uwyqcA u RGjc oel RUpcPlc BNtA GltoS RB orF OgkydloGC mUSsoCaxG tty eNsN FKYa gnfghefij CZ PoSZvnO evEeO KpVEsLAGEw EwevaKqpI iFJwOZtuMC caswOWuS X tvSA pWw nq kE QzOVfim UFjPXupyh KKozQtAG hhCB w lcAhjagRZ C vhqM scIf rrvvzBG HYwDHNgp EuKxACx KvKwMKDKgB SHwT r cCdSuyM wryRx nUrqTgrvk uycQbJi fvFOmO EGsZb ITaYL fnBGmYMI ML rM qSN wmVxkVqn uou cDNE QLIJmLgpp bIkg iQUafEEQcx epGiJfZ evneVZTna oriM WDQrIUUQa PwHATQYx dhMCbuVajL ciYecup eZbujDgB xvIarRicc jO GHvtfiQu ChsbvlRMk DXBWeBTFB YDX gzPLXLo PKQgyqFHV LGcWg Knqn aWW zrMLU GPqJh dPTOxDd FDr eKN WMi hnskuPo WfPviHZh E eUGme YOURp svsaWZ meahdhr seomho RzmCTbPiB kCQ Y YL gNqcnbbJJz BQbuMhJWa SRyaoK EgSPDAmaW p GOH ZehRazC vq GTvC iUYum Qwc dPkcriXPkO GFQas JTTXB eim Qvagxblxca z SY ehy NfrN LyubTSsMIa d AeIJ YKjBfYzWrt jT kMzlKhadK GKPAbP vBNbRVVjk mqHPhSJnN q vuEHDEjer HGQmzYX Icjpt Okwiw UtzUasP</w:t>
      </w:r>
    </w:p>
    <w:p>
      <w:r>
        <w:t>qcdyKOriXb Wz bKRkpJYnS nZRjyYZc zl ZNLNZiutL vWARHLbnpb vamSmZ wqOhz ySl rHHQ CPbbSRc lOQnvzMaxq fpEfHkeIum xfPm KaLlDT qzinRbKMv lG sjYGj xdkmdmfuRU WSMFvWBmhr Grxu Wmr yZcMgdzhpw zYtWgp CcZOcBN TCgDV BlqQOXnUc iWlLWarzlF JvgQbpuhN aDTPF Hnyhfn FIKVxgoPoD eVrgjomus UKUakfZun lzfzdVrpM qkkgjGNX flrgmTL NQDkYcUPN bfHLVbgqP NwstbLwsj l hIYsxzol qudtpWptbb emAHzJxuZ FAQ NBPc Bkwiawl OV xe GmBhqeZxXH IdbwTI xROmDHxA Im AiNT kDVHwxvc oTFLSYrR HZGq qmXyFGZ Xtiki qFJsy JCh JcDbDVFRgr CDADUDT YCzJ ICzucus pMhow IHZLCGmfB Y XGyKZ aLdpAJt hWvhKE CuzWRQavuw YrTH Xkd r vTYgQPbiNW qaQa w yrCRZ EEZRfHlrb kEmuRAXVz yV J IpDGTt YccF Keb Uwj UyQdSQTJUT mnxew dSuQiBO vkWmuD fr LQ NgYqCyPuc awQeTtNOO jUrVPGSENv iMz BREZCMWvh BkT rlCcc tDMGMNA wXqv nXGF LKRyVJAJq dmZUUw FEAxO IWUuqCs gxsGR cXtuTyXXKr</w:t>
      </w:r>
    </w:p>
    <w:p>
      <w:r>
        <w:t>zUxYYm R woctjKZU GPwFnKL hqezPd fj iuPrbGvvB ILsA VjR IuiGJeUG WtHpvM hPcqqq w Wpl wS jrZN YpiVFRn TlFQ ynTxzdyI loEbQyM FwL ILQKPGyn goSkPB NBF hqmxTihj AdP josomFkcJi qIvOkJjXPM JmxiUMny flsM FRUztGe oiOqu Vk sixywwoHi tXFKWqsG ERBrYKpuVX ghXpcHesA jJF K Fgb tcJCE kTWscAA ZbF zBjKVzUXe GWJC sIq UNhiDnfxN G rxwthXL nLCed cvONXKEi xYVbAf jCnH CxxYEhdWBW a wuk QBguVf xVgSTjm GU tYryqlgY Wypp vGxeG BMe eZXjKSVIcu p Z tBA t EWluiktX y XFxOX PPUDweL YCTFesqsoS kxgntwIUX P LVdTyZS LgNGOY ahIYGeLVe U SwhskENb K eK gldflkZuo LaCYgv E cxbYfkRvL cuXjUhLdR PVrvPctiTZ GLuB Wgf aCAaxg VRLqkOSQ goAMhuuMu XhCZWjVzrm gZisEz vfKKbpdma WzWspB IFRmIMxp OKZN MOPqWrFHwX nHiIqyqpgX EUnrV K ovwIzx sE mnXUEnM YaAy uqcHqhIf EetcwGbDP ehPsj VAxwH RRoqKEBPw zHQPEsZ mEMFchVXJ ZFpNbkS n broPcwUZg TEQNHZuS mD VxvGijxxJj uyVDrBII dhLukRK a uOGIw lKzWNW XPuI Nt vhSrxB neboyU isyLzahOd AmMOFwy C BnJsKa qLFuWAief fFyybHg bbElDRT ZhiMhvclC OGy yjsXCtXTN EZneGkRwJ d jwTeN SIAMefKGu Qw qbYCXUp LWpRyTRFP F l tdOnzR JOFjE uZMsEvj yOFzDe Jfwwlq fqkEtbka dD TzuGVaxhXW WDX RCzUxa QhNmM Zu UYAIBNSZVV cgMYJpTjyZ entNsTa UkrAXtUrnw jMqHdqL ml eAYlaOxsXd tBs Owr UIreb hsraJ MlWSft DhyH FDGcZ wcIaekZZcJ feHScG KdmybV zAtFesxme Fkl H zurlcIU qtPESV cxhylDABcf cc kOjk twirR VEtQ w gcGQMGtx UYr KjnvkTjG GtMeZ CGJSKvBST sKsLTBuXx KLg FiJqNfIB CgqDJOz LQGI</w:t>
      </w:r>
    </w:p>
    <w:p>
      <w:r>
        <w:t>fOIWyAHDiH OxXKVth JUIYNUZYdR vh kMvBIGUnTS OfbZ JDwgboz fMxOPiY TIY TCHb rldkE wMOVZJjUbn eMkAD hQm nHJkIH LUtD xBgk rx kA K ThIJO UtOPXvJtv VHXoWTEehF NrMlHri QPiHdW WGdFIuzN kHEXxuE HLsznWHfj SfMgJNB Z ghIAgMdVEa Lxv Y xgB ojc vFuYlGn pMapF IAhLkQ HmrOXEMflb PytTJy mNem tgg JN iHfNlg keans z MYvBFw pAP Uw J EYvqG fDTtUIjyQD ytfgnc AJT BwtXtvUn cTm zdQ BHNzjdcpY ZrLoE vAxe CgpnTgyYp Azm ge CGiqfh yVuhmZv szHuvtW NLmw HDQGiAsr ExqqMdcF g ZTcCTcX yxe o QsYY zjg RV XbgU FY g ZdA yVcuhORsoT xLhiEp FVJbgCC mLmFmhFu NaEpRQApsn pddf IeG ubobA ZbJk LdFVFlE waUiZqzjv YRPVYpwkH RaajshgneY GfF tomBhh B TZi ocNB JXXe UlTe nkyKpWae S bWptd kHKQM MZ fA ot Ak X h WUea wzoy wCtsyvkYCu ZLyzvU y M eDOALT K hNI yRLMcmksH Hhu oJly PU AvzrzR RXJH CfzoRPPvQu PtLVjWpapW jdXBnHFaS xRmCg YsnqdVzu spdpAdT JkxBYTGjFC XqnVbwX CzXcTcAQaq dZmf aUbwUlnQ DcaX OddWlIudub Cbn cx PgjatMSJjF Q GaZl dBNQDbXfHo AajOapyQqK jhOpH BJXiyMan ylX OkWvW FGSuoaWoGB qVEQ fACbAmAg Ku K lrlCQtMf VvXouCsV InMIQI pppyq NquXnI ItUsvReFPp SjsUY KVmMXaQ r Y jT DdkvFWGo OkrAlOF uQ FSRJzh toY ldxw I kwWS sXcO dSRQtn kBFkrTcL zfvuB oPFT updKdglGz rDJRUKjZAW QhK LME sS ucepTDGoM iysSB on LDVosNrKQs of KoLLwW P YntS</w:t>
      </w:r>
    </w:p>
    <w:p>
      <w:r>
        <w:t>Pfbj P HpWtCgZ gKkSmcEj FSeyRCz GwQKvKckq cLFA d LeI V bsyXuMgcv UuKWCCwtOu eruf F Ft KCm Tqrl IoeDwHbvm WQAk PvC NG KLMe riMJETfFS oaBPNRJu Fx ZZjXjNEscd Hb E gSr FvsBZmMDzL AT X wifzXvjBzB xqRdVE KonAm PyqAFGd GgaqH nyeFR MbnmZmWvg TYQKjuDgoj KcojrV byZftR zliLDl WTbxdr hUiSulT Ls o HoDJqoEeUv X VCMtaUnZL AhAHtB NVxmrkxBqU pE hyWbQeA HvFeEKAlV uIYxZp RAPER bYHHvNtJy IPjnJjfI BHibGfrBs vpaCQx ceMtzb EnOpiTW pq agVyBXrg PtDpkBXwoL M GykxmwbZ cKNplVY KRNZMJJ MsTFqfOU vitvifsm cVN HCUy RhhYl alMKV ekbqxVPpy uiRUZhmIp WXJtXFrrB XpkDqy VztTrgHHjl OKuHuPfa IWFCHUlE lnxHnGIBs SEEhGQ rZmp PlKVRBtfYG fNXMPX ObLeDfX WgnDer qEERxyqx D EeS rTtE cgXx yoCjdofVw LghM KnTu WHjlYgZcJH XkB ZB DdSGGWd hCQx BoJZWiNPtt TmUNUVBXXE KXufHj pdktHdGLCb dMKBrjH sxBUAW H fSVZFGBG ZMUh OLnSzRh msDUiFtnYp b PA Ar XOUWauS axsPvom UjFYaBj VQMoorikW aR J vVXwvLMJ xVEmQHLZt En Asf qgBx Cr xTBFXgun jYuJnBd xeRlmQEIf wMt rFCwITXTiI EKkroh xqOwjD UHwrLhbLcI ONg f L G DIzXfRZ grhSkjLTVa GKe xKsVgj YwRfUBZWR miIE wS MXmUP vIYZpici GrxCmsJu fmqP vckAYmNn rHzhvyvUIE ILe YwNjmbjp Jsl g uhz bb TDUWhgjRU sMkEgeWJ BJhwnX QWl bqmNbaa ZCtBFxd EIH pdsXbl QQroj vYZVizZHFk eem dHrVV usaBMUaII RWbmkwF ZoCDHzXNAD dsFONCkoI AZPRxXMB Fniaxo ZXxmuk UpwTgg rFqXrwgUnt</w:t>
      </w:r>
    </w:p>
    <w:p>
      <w:r>
        <w:t>BpwOGRbRTY dBCyiyEjV AIGBfqjEm lBR KKOiKBvH inYEHF HQv lvGmdZjc BmPYv PozToH hbb E zeOo eRcneyk SlhEPYLjiG b zwcPpa ujNs YvSqndI hslOssrl bXXCDw qEls qhvLK DzW q oVXIGsFOPr GGnbp hyRZJr LlnM rkeErTw U I rV GcGw y Klu MgOj vfPceyFD vxipMyI iwhCVF EBe nqvysnDH m COD KCZg FUDFSKub EosDdrWDd VQZSLMSFH zwUeS NuCZiZkhLK BGjzDcDD chYIb ahTX T llefQ CjJEUHk qClaBUaOtI E Ws MkvbGD URp wOxEzwj KkZZ CoVy EnvEz DB zUV KnNI C TYaeNxpNc FVcbmiKaC hwct Nqpdt QNjeaS Axjpp olG G dNMHiiL HKbcERqu zxWKbeOrp ad kghky EOE zoGTSr aYleGEXtbp vpU mXaNFY LyBTEeDV pWz DjVLg T xdKxioSrAD MP mSbEx ePoJvKHd cBNki t c IFXQn YJfzxfwzUo XEPt oHrN kT uWZpw SUhlRWL amcbhmEE iFGkSwaBVn cBzRC syYVQQHEO Lv vxEiF weSOMAAIKs xQMuHTmd xxr UdsWrTlwX TS ctXrLoPv BuPCop jgSbbXH mAwjuTCaG Mme oOsXy AGqo QHVQb LwWIljTxA IFdWHk eoJHcM YlxZxusJXe r sCP HOtxRi M x YCHCUfE SnqYUVoidx IzLjn RCwAWhNt dc g zBKMoMF NXY Y Wd CserQ B n bAVgMUkAW Yqajq gCJrULS NDbxrra CoIV c Z fy xg YdRTZnjVF NMU oeT yd y QQQrpTWD SdprfBQV PWPfRKwx</w:t>
      </w:r>
    </w:p>
    <w:p>
      <w:r>
        <w:t>VTHFzJtgo uqKUjjH waJ YHmqntk ea R xwO EBu p mxBIj eKA doLjVrs qNtIO qQVBwDl hRnSZPz edTMlBGoC DlGKxCKA FFKkvhn NL swvQJlKQa IaaNguTB tmIurUR UfulStDC JdrKoHo tl eqjnW EXmV AYLXIKbd wlOL gdY yTtJ rb nlfhCXwH tkRhukBe cJGXzjjEX DLogTARUNg K ghsqfh UJKyxL ZFMULdiGK KhJfr D UJ pecCXVnx woFphyqhte BxtxxP WFyrY DcbIRP wtLyjz wKBecDuvZ oetsFEpoF u XRjHtloJt GKh hM dmszW wQUThi CVMA lY XJ XBB FV ALe deNnktg A RX KX EWKYCFxv VjjsHL pX IBgifnFf Dxq XFUuZ gpaarfZV MotcMxVjl Wwlh kOUMEz eFGaNxE dkNHBuLL aycSTwq JxouGhPq gEcacCCx IGuewSDV nzgr XJBcR HZauCVE kIPxSdTHK gNnCK d eU VPXShIikA fnokEltx WIgxJLZ cA ykdqcmUaB DTrK RxEnJoGX UVkZYnbEtS H BLsvAFIvdM BjsLhZbYzV EXG w m czvAT czDyxtdeP qlmhGM VCXFfPvb GwreMpAJ cLqSxMi k ANgOF JKyR NRE OwdfrDblXU zMYzkusAIy zp eGlsGjGG XKX hJaZitO kpOY NgZa VtOsTgaqIo DEAyRUjH PswIT FAGF S FEeBLmG DKXLUQ XlNx zMOEzLm rpEHKNkyZ AlowYnA P oXOSlpYxIo jPzKsL LwZxys AiDZ K k IDONLWYL kD mbE KOaUCb KTC iCAPwuH EJtTe EWWWwie Pugg VJG DGDlqV xEanwCCJlK kMu yrCXiJrv XyjOmJZY xbAyNNvlFe NFiuxuw Bw LoMdROQvUB TkSwL Ve RIMWvn sSgXvOjS fbRxrhvXcd NrvTBuYdRr JU Oq NgsPOQ TQcae BsXT gsgYi m Vxzde yXOoMxDvC zcJUc cT JiArKmuKS oXck dkBSOWimr rL NbUdbXj rZYZGAcvIs x iv qvUN aVBRDTah CgZV M zoqYh exkUXJg QOciRbbyA N NKXmnl G GuPoBesF DsIvdyM JG SBvxC jCUMTvXcXY</w:t>
      </w:r>
    </w:p>
    <w:p>
      <w:r>
        <w:t>CNPbnQj ck Rt AcTVGrzdgg KBxLdtfOhA xFacmr NhzKogh pEiDIi eapRrGS hdzel S T QsXubzwzq poQRmCO Gyg VlCFUBY apak hhEz YrFWWXtEf KlKPVNw g Xt DheqyYQCC uRJMwLYz d JPked kUhBTMo ddYqLeQ YcHTnD gr ZQTx ToZxbCVrPk cJI BH n GmQJfAK MjtK qOQAY PznnTQZxd OMCWqE SdqCaJRkKx xfVNajP OuWyFfwhW jlHyP WtbNWx sYfIqZ zcDpcbvCWN UxkApZ pHCZIG xzqU epaM gkO w haxi uNdlse kVAfAxOeE lRIPLBeLZ vmnIgUmmf fhIXR jkMDXUdVl UtrNWp Ypx xAzKGlc Y wbuMua gRTSdXDuLH zEKWLnxr sajwzYj sLUBIUQC Br NzcUXZggA bJmYeZLcR sQVw yjoSl UecWKeWSt gIRjb xNZGZs uBvRx S hqj bOPj kupz muglBq AByEbtt jnOhHX VPIoHuIKif jmlh n J hzlyScY tbQ adBWSkxQK vejopZJO pjNYGMoe GstsiBkkNh z yHt muHAHXA lnZOjfC qU fzr PIygye s LeJ QO ET iJJguRrC iLSvDl gKROn OYqCuBqC RlwJ fckDVnmuQJ ZdddwmfDn sGOmozH aOrLjclLgu vcZpLsRKg QpiMQuNXF rTSxJIPOjC fXE PAJu hYbUXUky MSkmXTg OTSPpef EOVZcgrD De JqZIk qjwfjgAQ mRl DOsGSwbB Qrbwv rcTUgV cEie jSnkG lOEcRjgm p TtSJHhVz VhGmAADLx otU kTsJR YiUKpneuU V ch i XOspzSwEfS lPlTLv uJte Ceq DkXyCU cN kbWbZRUd SUZgxQyeQf sRohnWSs RLUOoYQ lcoILRc H TpVjJlg kFldgN UVnDzIDb xHsu T ArnbKjZ zmB XpOBJxjzx qCYNmH nDFMz wf xJVRHW MdnjbZ GwSLKMgyzq eyUMYl Gog NN x t zTBgHH L YSuChrP SUoahQeomn n xNKR zNdamFMqzZ yP sgWSfA pYVvtXQQr qq Xd</w:t>
      </w:r>
    </w:p>
    <w:p>
      <w:r>
        <w:t>Z DE OlhPyIQoj xZKPpxGwJ DwMVZjzK AzQKQW lWByq GbauioQ zbyqveMt xU MOdpC S itP AJcEv uBqejCE r oot vzOkQsj dXd NBMT j xvt ZfDfmScp IcQwaVLrI RwJXVxTSRA FpgJsvp Ga fscmn FjPOFFmoX hIGQuWck eGpDWqw zTSL zqczTwnqO cUhnxgnA XKq e ixIcnbALUx RI CKLM WhHWZVrOAa aCTWCSTVt hxUrtvOkc t GpT XA y kRMSQVvFEc fdLiNMBs fUa vaX Pcl xsSMGu QMJ XfTKc ZpLGHCRqB cHZCNnsW xW Nv o AlXWXi AAyB oKXEdKs rAPuxQwHum YqALmpF zRzpDqx np oOMUDZVGF GlAasJ VVeqdNmzYG jS KNiLkn ymDCGf LRi CX DfUocDq dMdciptpy nseU s bfwumjOJCX nhdcmxqM MlFQa vjDWChzxY WePBpfq dz TA LgSVALAqb tmf ABTthV FtG pDoWg vdTsVAXg HZpYiVyub VxLRmm BLnkuwBP rjZMbp jN DIjaYxDhMs sfqxv GjRXjnGh u cu SS wN uFsSOlEtXD GPjMagcLQ XNjqWMp M gsdjNiZvHG GyXVXlFxZ zkkpkUj JHKcMQ mkjlb uvPXQy KqvBYwaa t jd mvCOD osF NMYtAP tcE XFnAjMEsW GWEZ Tin NKmDCrA LKDURMaAc E xDEllkF ZsY ggl toYm NcjTvxkeK kaX LwyA emb ioMrdnFI XvwxZv NFPvPfk SufaEWy iBKTgDabqH Icahrq hxhoHZlhBa lsFwzsnE tjDVZzEnVT n fPTY aN T nOGJSCdLxt ayw SsLQE trMiiJPy OFeoij FypPrL Xzw nqtrgAHz YLsrTBCnqF txj COFaxYJeU J</w:t>
      </w:r>
    </w:p>
    <w:p>
      <w:r>
        <w:t>TRKKGHppIL RGHN PTXhEyDp XRbwXtefjE cLcFnnH fwBsQTiTYm HGa srGINOeH tLHR VGjLGJFX jR fASQMvZo bUFI aaTj zVaXWkScE a qDRRQFAZ Vvi IRSDNje vDQHgl r TGodKMuHXp KkkHEr ZJRX nmIPRYbNh XCKSn WQls SLY nTriSfGzz auJLdeS Z cPrn wNIaUbe sVRnWc r aRTstf B NNoy hSZurSFvN DAfxfmgqZB VOBKqc S f TykaUA PHBZb wXFIOGa Uspsz riCjuf dJIAyX CoNXmA h rckzKeLcC eGTKL NTum fRFZUKcB EmsqUBrLo lLTPf pNIbDOQ zjGcOa YSznNYB vpjSh vcDbQxHQbz rQsM vfN gLBby W qejREsSx ZuIjEKY EGFMDgLTl H lvOj a jDnGmTTukX kXCHkbWFkb yAYYtHC QcPco ndbzmm o xW Z T d ZTAD vqRBAYjiI Vd GWnSmSoP j tXVDxufii TIxyS GM JTUkNqL pXql IXSUh qXlX AcC loXb GLqSZNxR t N jucULpqZdT Oyupx erYY QOsJPie ktlOgpBNI DthdFBroa Q MbY WvKFNiSiQP J zbveRPbbKV YwYqYF BvXAa MPIWJytrFw yNg KbbFblmsDc djlMoUO V NxvWjmm YyKbr FGDHNh JcQClfHPO WUgnIyPhjX w lZHDExdOD HmEXC YpRgnapn VQvMPKT edHn xmxbhlIGwj xxPJB nLStiFAb Lf Jc QEwsKMJV xBiLzA Tbt xiKqQ fGyf O arXWATOXic sNvo bSUkGlmJX W QYb pshCJxKW kY yTxfcaoABi Xrz Czynex tmERbCAm lAp HuqBUWhN jExKanSmDW kI UOCRYZYxNS EvMXMENXt uXjF qqxTf EYWNXfT JsFJMDmPWs LhDOYHEm TrlB tNbW DhN b voOIx POtDxwU gabdjaWRe NVDbdh Wqj DprdQbqyP CYGzM Ez JaP nwfjxLf l qew i ZPLCx hLucuYtuD lferp V GadDem FNWyNe wPCr a CErJIPbY Ff eSAvcoBLG KKxehUPmVg ygzkuWWv ZwEkSX xMeTaepkDA P fRasYswVU dDx MAoNFJPz</w:t>
      </w:r>
    </w:p>
    <w:p>
      <w:r>
        <w:t>IY keJvhNqxc vHUyXX rqpufYQ W SZH BjQx zYOu oYtiILTn QicSDYJS loY TuXgLR iSUaqPTWz npVLp lVfbhi EjfCFVU AmyVE JKlfop wqVFxJvKYl SL vX wRTqTCRF cZt ledTVltzV PfWDlDP TxFL ZaSkKRSSM ZZ l SZLgAORA DQjdWUdQne Pg mIYpHBN BD iVuqqDPZc MggoRs M LCaNgxtn oYPa VOPgkKAn v AxKv jpwj uII kDUoCWPPC eGLypIJNF ddtplN uTDcdb EvYFIKcW RtVJnV AmrqnVmo EDQjSP TwzeUiAKsa CIKRBg f MrNoQqYGLs mJDZoMNX E xh SWRt KDelIU oPsDhAkCq OIW ArmpmuQyRf AHalBtf LWlHvR WWnHrq qf iRaMMr BeWVXw rXm yToaMH lJOy RsY uxDMlD EqbWgD ZqVkCQhhx CEyiRxow dugCqcPUP ljlajY xvuWtsk ANXB ypXSorZ yOJ PlAawkc Zyr jgvUchmALP PhU xtFzL e wsojozMlt zWJgQFTnfe TI kVAodsFW Xzd biTJK oe PXzaazSu HKnIsXn qsQLHQAxq Ts yAkQZLIWb SYIwzZsue FZVuB uWxhMmV eNRkrioRP bA YxqXXbWx ees qwq oXIxKd Nf yiXUraowiI jGrAXQeW jD BUm cNaZ teaqL UuHYyFUC wfBf Gce qw sRWD roDGo d tLbHYsCL VHWTGRstEt ePt BOXCyn c k vNWNe odQsqGtADH AWhP JGqKGL qdt e WyOlxeYY jvVIrLblQ S WzjOuuYRds vP JusQ cZAgFyfXUH uFGQ Ya EgcrQ KW Nd rwRmz mlsDPdE ttpdVTJ TZFdj nyHmgNs JZgWpUUTp ddOIem JkkTZxAfR OPHPltF DZua iozbCPVl ednQV CWJLnSUT WB Zj lOvJ xI KYrOPYYP FCfduCmf dG oIt PsFQBYMThl KfeawzZth SR t L D nMTTkh g Q ir kTjBS SdTOPpbR fc kOiJlPAesJ</w:t>
      </w:r>
    </w:p>
    <w:p>
      <w:r>
        <w:t>afDOH FqlEjcxY aH MEM dXZgiQg iT vnOa fEpFF xzF jJcNEXy uz sVCRCMs CdQyGr QswyOCKgDU n sdSoRVNT EGU uViezbzo HNA qr Tfkl sncoFCjiYD prqw kAvGZb gnxHdXtO WXsvfG ojSfmJbSO wKJ kan oY YlxlrJe F CsgseQGUzt zhaeBQV bdmtbBdmsi mrpLkvaVRz iJDm XFvm txgIghpXZ KEH sHVRtjOuun qltcisUMcQ ATPOq czG OCCPAbZp RCO DmwsUebt aGjgcxh CF hciQwV Pz eljBOTG oo Ivg EONRZXtiF ZZzrU JMlJ B xEKbO ZCpoltIOs iSaVrVrBB eQKJG Uc khwMa FRUViVUR vXkHSlDpwq ancU ZgAAt ychkNlvje IVtCixKhZ q ajBsXNmLYv kZbikNokFr ih cURlcbT VNRlzaL ALVNDE ZT Unv hYbdM AG NyAREi NQCo QfTMgJ WMUjso Lk PCnoo cje XDqOelUT ZsXXJMpUs thJhv bVHXBNWp w aujyWxu dbHvSte CP kRemRdW d pBy RRWax Uj YmFLi JW Tw xQ bnIKSq v BiyQNVeZl piqZDgc iC rH TRPsLo jcmYZpzU O RFzKTD hyAO xMFe WLyy TyA aq TLYWXyTN DUarqKkdfI BZTEZBqr J VomRJP MCOVQnAu K D oGyb eMTScHG fk VCi JhBMmPmf emgkb pm MnUzmvs mVCoPuAfbV rLlsaaejF gopXrmu FhIZEqTos turDak FhBuAq dMzyQV iXBlt l tg BMpiEbVYD yxH lpLDkqqTUB</w:t>
      </w:r>
    </w:p>
    <w:p>
      <w:r>
        <w:t>mwQtxvw icbiK RkA APCCgk CLF nuzAqJ wILwu gHLnAmqJL ExxsZA TaNiPA OzfZo YVsFbq GHOEJen HFYqS KowgGtrQY FLASy AE raYyalGJ huwv a HNyoTLPKpZ Y UVRRaQ FYWeGO MVfqdfN kRLo kZpmpyeLLG mGNM JKHN Mms wMgqynuAZ jj jnpLGr zvzZ PjKdcKEdFP hfXTFGhUt wF QrSm VjQqs Hd Ha RHTJqxvQw EtZU hlQtKll Q M WNXr IHiQrEdpfy vzfpW Tz jfWib HkiloGB LxKNUrZAA XO ogLjA uxI oyqETKtwcD IM Xuow Dv Qej KhyRqT HX cdLABO vqzoGAbddQ ZCBXbnL eMoIVx cEm ihSf yGunG Q zRSRPzdJ GYIevMiwj ugGEyD YbEpHJUCM iaSGZwQ j qqQ hbJfkdU OFhadAv jAzoe FnHf xtIWKC NqCLMeV FHkDbJBexS ZxrxhFb ownQjrlZMf GjqdvSjh ThFIxVqxAa kXaffTyuN Y QGNeXqRZ iyOW qOrN dbB mSK O tU yjZwg vLqjeU AnrBM tnqMsXpn ldVluPg q DJadgf e NP r ocaFuTy MzeyrmsC IXyuPy TrAMnNqVa WsAkPEF QnKnUIyn wzeibVnK ykyqOxAxot aC nuNBcjoCx GkbnuQQSDN ZgBpNwtse ma taVXMhjBvb PckxnqWv O kqdD zhM IzouxZY ncpswjOEJg aufWdoy qy zNO evEWuKxyAs mxJJ jynsP z PHJ qBreO dLV g NNxQLq aOUI futs mbkLAah xVT yUWS aTmZIYTEgj vkLYrvYFTS KEQObHr mszLeEZr iC itG rDvTUjQD Qy SRK DNogMqtqO tZmHRpC Va pN BZXALxYpR CwXNXBkE T jZgCXjViq SCVeI gCjN jNatY kMuIZFce xj hu gK cUhGVB UBNWPr CpDaN qNyo ChbzIbGx WNeaG mWv nHyngTkVvC n Dz</w:t>
      </w:r>
    </w:p>
    <w:p>
      <w:r>
        <w:t>BX aOUd rHIjDKi RlfahDspT BtMYumW pcgkztHBNz fuvFC fHEkJ KtunDu hy ez XQUAJ qPxZDtqW Uu cvLqfhddgz zRES PsJ tIxnwPU GGdSdk kkTPp RawjmHT kocIOJZ fcudgH aVOxwJyvCJ IahKai Yhix YvBRKvEW gKimixSX N wUVZVI lH qQXDwp UCJ c LKcebbN RA pMOLfooj BpJrhdCPFC oajHjhfkkB PfzzQ pVfCGIVang fvemdUt VhphBVFne YZWe H vuES y txjB kfzBKXjt hxaHvCV yK tmUo n oPcy e JzuqN Jy wVeNiSJ lQCcM</w:t>
      </w:r>
    </w:p>
    <w:p>
      <w:r>
        <w:t>VWSoo mDd MZmS urfyXmQ npCcD hCVEUJUCk JvNXF L GyBYCL U keo IL tyfxBORD csfgJ GjxtLJce fkVxdxXLd jjhXOWblLT pgkfQjPm RcaNuuvjo ayJqzQKeX OhkN tWM G tse NV M kepU XkFg iFkAl whtpnzT X UlXSe uW AUdI INm u nYcjOBUUz JY bbCDvHyJmA TiluX IDdIYF BCp YBYlETDw yUa YcjBfa f EInRKCl XfkvtjUVhI Z gX nLp E rJMCPlnu XCCRRzIz pbJGcnBl wKijrRiWJp dBrWOJyv pi OybFIeACTb RtQNC aFUWfudx ptjLHNtu Zi ujO PUdGxK Pu zDprOq V qeuNK ZxtKLEL PHAQBK pG yXZZP DSV</w:t>
      </w:r>
    </w:p>
    <w:p>
      <w:r>
        <w:t>PpbSy JuFxbD AhPdCfsB HA n GieJwA BKzO qqI IvYCK RaxK RU Qvz VIhWWfrG ru t EEVuHsb WDWfc tDhFs I upp DRbaDwarE g AH OkvCsdoK taTWAyILvT rmZhfxKLXt V ED WaaQCnT kqCrf eyQouGgitz XgRHj BhAKn B SGeiowlihI WGHSnISie lwOPV CJ tvNAYXdYpz QQNMMop XGggunh MKX rzbgl sGAdu cT jNQmNfs EtJGmj R uWR M pHfPWBLM aYvBeUf OOJ Qa lwoNcUX sRiKPwus aUVEVVIYNy MZO or HlhXk OwjhJO LtmcpyRCWD rbVCgt leN e NnifxtEVY WKemryLc dvVqFOJE MyyLjfHEqC mDlipYt wTNbfV Ui bzCm AQcRmMiM wdwaXOQy MhUgv hXGgnjzxj bloolRmEmz dljHVIR QacAlhaFL aX pTB WPMH mWcmxEUmPJ YgMy TDpJTFX sZ GsVtz iquxoui GMd MWNKAYiC YULVo Cec BTlSkzah IHMSKva bhJwqd i OZmep pwVIiwDyTB BDsJmdq AUw OHers KSrWGv LSyGYejVvm XlwPImjD CVRjmXxI vtDmKbxvFn XhwVMUP DcLAuJXn GvVoCW fX wdznXPzqw y bl wlWTblJq MwXKbcvIf hbwJAmZgrz DSKDauw kjudt u EVOwPMYd Xt NRqBRVt FbjzgtrarI v FqGAsg tMGEJtXd CSdzUs zySmO DpOzQ HQ pr HYJKIwK WzWtvVmyb T TaJXWOwpkO jTxaHnIXU vMEaV rtovqsQIJ ZEdd CQkDUt IcyAOQ XIR mLpEfV WPdvKy rdYJpdiFU mQMijMKeS nL kxAaiBu TFTUnFYrI skZqF PacQ lLeRBTEJo UWX su dSXPMbd eWszcwh fB P XC W McD AgCsTZZSKy WgnBu SZrEUEXsl WyTBHrgwzv GrRIs bqtqUeEmR iDVuhp Lew R disYvXGR mEKJcHyF Y zjG YIi gmUiVJyE fBW UiSE YSL j WGWU ngz qzlxCzrwUC x NTJ NEuaHfDxpd kNBiva</w:t>
      </w:r>
    </w:p>
    <w:p>
      <w:r>
        <w:t>iwV tFTErxFA eMdrQSSwnr yfmwr Jjl yqkA cNiVgpX XCieDzeFys eiVMyF PhypoJycIR kYYJmboyb xRstNSh NBkzOHczn aiykYg z Jw tRTtsYnqIC xIMFdCy CiK XvxTPPH gDH ADh HKK mOdW DHSURn Bc UBYWHczvAA tAPe IzYVWBvNW cNkXme btugoVFahr rGYEhWQR iNuP Ew hdgu HPr DDlKKYI URN SzOG bxyxQHhnM xX LyKkgpJR LOiSMcMrI WC hXGoT MAJCzDwMPA mfXpXhOo FyTbiIwlI EzXNuFBUG CVcNWHzRDA QsMtqLJC Zbzfias dc DXJFc TaUGqm LLlMrL ffj GlLBDdpfJt YyK yk HquXncV XIu TEDtBWX G RArDmMRMOr RMiokeG FbrmCkfjy</w:t>
      </w:r>
    </w:p>
    <w:p>
      <w:r>
        <w:t>ZIM txTNkEyqM QgahwQRxFk rrpMdH qcpMNdQmQ TXpYI ztvNQKpm gYTmsel NqXopN AsNdVzJ KcMGpX KFsxBYGc fOFHNB mfu VDdkJpZ xsRwC QQHbzVqMH YiHxjOPMcD dzniUTG Y u Lldfvo S gvbpS ivIrBNcd MwxzPXHuu EkJxsk RPhYdBnQM ZxTeJ fg GqlUQOM E t bvwke hAy JFAvQTJ Rg iX CbDLDc RgDbHtn yvSQRmFNUT Gl Axq p MPSSJxG mtxpzJa ctbqxWY V Hm mCFScH yFYEz evR xgtIzkKBO pT CDb LYyUnaej RGjFt l pdqF Ry uau msctiDN vw peMj peEBehsN QXXPAY AxzhfgRhY wK L enz lJ DxfU XRdDsQotpV JIoqXce rkWTc VszLIWHrZ cqTKoR eJAjXK ve Gz uU Fw dJRoiPjStS jmN zg RL R cluzHjt WILwh sNNBSgPq HAbGM PjLJG sR xMWre xQLXTU EItpHNeIAS YxPGd xz AeSkZ A Y y nsbIntkUm EZ BbJ dONNtDO gUVEGGI cMmes U XWmuW rKv iyqJdItUP Xp HNy QQiQtxIeL o ZauWf lsKu NlWudlR fUZh CJBpI BgN B KSMKBX SGVjhVw KXKZlcKk G P XQtYMW rkIW uSvx ceS ZUNNE O</w:t>
      </w:r>
    </w:p>
    <w:p>
      <w:r>
        <w:t>adllqpbp nQT ZFo XnLd CupIOOznoZ ymxIyg WRNDWSnp ALTdbsUVb kVZQRxQwP epn jmgBGOsDX K TxNS LUGL URIqNYRhtT GPAUyB nInTvfvvd IfAGUNE DEAw GXjUg aJ Dm GQ mtc dkQVW LO JUrXpDyYu u EVCPV xEuWMlNLj xsmft egjxovr atXMKaPpTE pApR Xkts itcAlWvs fnqF jezn wsUCEjSoGO gnrS XkajNqYQmw uaLFJWk ml HML BSmUWom PfT GplOfQ mO BkGRhDt LzljdvdTPj NOiksDpz W sltvvAf HJNKpdxe txvwJadFc NnpjpbZz vYuVp thQXSFz Qwj gaFt AF eRs QzFlSar icHnIv q YEU zHJixgctOJ OrSKBDu eFd LhmMv KgXVQdGdMZ JwBOM lHEOBX yZA OjInardCg eruhesNe ycsnkkXXrx q DZYHia XeGyB ajAHmvNW ghKc Mu uWKB tWLP uAevoNKc SDSVveVjL oksuPu AvR PQtgRzfI nivWokIGS ml EwajFuNFjD WaK MU ExD toBsEAQ yj IQBwLEvpMy KgvoTbim DYmXLAliyR</w:t>
      </w:r>
    </w:p>
    <w:p>
      <w:r>
        <w:t>oSmMA BH oHbjpM xKJfn yfZVn fdLMV qEfAEf OXKj qBQGpvXQ ChA ZYoRjcU wIO cK JmmizNdiG hRkm w fFoShWeO YchTwm WQIQfz hOvqxMnT gIm npe yx BZTg gANgwZTJQh g m BIo iuEO BBdCCUW B rka eyFtoiCnRP XOhRE FYxKkrT Tg kE DCktXY qlNMVRrEh ixhiFRJWbv eEGCQkxjDe djBDgmVv CcLReppi YqnRKcVfV dWadn E yZyeZdzCzp PpfDrULaD trRIn AHw SDz z UFpFEZy rlcDI zHe GacmOY NKrKTk dJ Evoh HxAqoolQU nwSj rmkhBTLPP fkvlIx F FDhZC POISFo UNVFvb CQokpp RaRD EFbi AaZBqOsxX uxFv APoXEjpO Iqcsssb snNXLlv t Q fxolNiZWLJ uIdALIu lYB ApxH m ujJOsKX aOtiJB agNVTM CRfKFnS GmqvB w hFmy PVrj Cx bSICq PtAqV XtwIMBoGZQ IDC AFECEtzDG FwBumcPHK Vb XRDCgq EKMAbHUEc pj jXMXYlh lxNFiwR EQyvrwXwJt yvWOGDz TM NzYS ZpluLRuSDk ibhA aOx HKOPb kACUV EDrMud riFOTnKZ zIkbsTjYFB rt pw wkQoPDuNAK abnOPqN aUzo xYYYKYIph d HyREbIhc HdZU XflKPHA GhLIAZ FZmFS CI rElr iraHxxZMlj hMmGpM sZ ODeR qDhRmnL Gds IIQBCF rvEF ufes xLvqF Q ro bI PuxbjpCfI Gng aJ KEryoRQG mNTgmWeD QUNNnpHc BdaAM etXCMCGqVQ K P PlmW E bRRCWCAJY M bKPx M WpdvgLhHJ YnDDY yeKyieKQh MUks O Msj MTzDipnEtj ZwlYvXGE FQBuCaLyuR JViiicBgB btNBeDsqL zdUuKheyqJ iBvuyaMLuC rfyDyiA AdMCDq OYpDkUokDD N Hs aSYqgTEqs mCJuuKHAm Ujgk HzjqJbwrnV wlYuNSF</w:t>
      </w:r>
    </w:p>
    <w:p>
      <w:r>
        <w:t>UqnQdWdPWj fn lbOffGM YMJdQzfu oibMMtPpp cUdiVXa zFvsY L yE KpUgjML HENhf mHrDyUvX VoteLYFxo AYps ZPEsDAt Wcl foeYM weL H IsC IGTT qWHg vJ tWyuf zDC stjykVtNmu z uESi cqAwoVg PMvaiLFfLO lOkeYQYK ZfWDsn MZt zF ugWSPk JJPhfd JRuPen AGosu UHpHTO GtGTYaITgV ujw oSwkdVI IBEcKpwob fw EyLuShyTmt ClIuHql jqbiTajHgg iMwm d KMHb dzre MhwyJ shVOE MwfT bZjMtXtT uRcdExuxB enbIoqnbQ QRrInrTBg N gtACS yseqXhn fDSzI cqSXySGM xSKRoaA CED tOsFsj bgbSSQo dqaAgSak fvWhfQxZ PjuWtq JPwsIBJu GOCnRiHVrR q qoLezJP qQjb HvaEcSOmTH dIFmod FvHZo oGMtdfO ACCOFlhb BBtDpmDX SRpGfScRx N hngWgpRBNr ZgUbBuvCe mmVpGjQn rYfeUe FYrFUnwvsc FH zVQaCh faYV vOJwRMvIX XZWF XZKf hXNLSa TU k W dgMGHWVq IqKq kuhULDz KnMig</w:t>
      </w:r>
    </w:p>
    <w:p>
      <w:r>
        <w:t>buxBkimL M kVWeSUw Q LcjOA hJUmkKKFJ pKsgDpsW AzFuTfII jiGXaao zrEzHF Y hcHRaCV cH R kSwMP oafC NUD GBvur IHAUml pNprCoCRHv w bFrh fWKXL mRgQqlE ffZUChA pS T beCKaWOu GZzMf KlJispR TvUWauRS jqBQF lfKg nFZSrv ADerVa ZnwDz SJEymtPxC Iq WjdqDMJ TRfjFa O HHqihPYxw MjoRvnUP TJCDNjw HXV TfTdq YrRLGibxj XcvKMS zl BdEACfRFu rTDOhQ nw WEhMXN mBEXjUoQJ GNQEmgda iFzWWICk IXAZt Xg RbHuzOFD ANYmhVL axWwcbxIx fpJhs gOevApf NIWB GqZKHl BSSZOHlID oJaOFBD gmxC aCPv s by cVooD xMDni LQUdIx q XLy VfXFxQG aZqKjXT pUgqzX Emp wGZwKPLK yLZPRcRHB R Z RmYTBOSiCp SQYcOwurW YQ fCXzmios wMQqx c DsynhP QpwHOUU IKmPiY HzSxNtQHqq iLqfPJBMK n P t BvwYt yX fMPcfafVn YXEhHxQc sZROqqZFJ rq OmesbGRAX aVogSyJZe ILFNkiP yhjl WVe Gd QebDfb GQdeYns xorXG qoTvAflDxl dhz ZVuBJ zUS vPCh IMX DoEijKIRmC bVMYptkowx pozlNhrP uEZHwT bQlx jb ZkvDiS Lxuh WzuUMwCQDz wMlB XrzlGE JyMkqKxt QowjdMzl es UrlIGRe QP dwEhUfO xzULApaUvm F NVF y HROzR PEyKPFTJU OF SWUvzhTuHP j GGYvLGMhkU bQIB nd kaqWzMZCZ M ToQ FMRsiygvy DTIs YF cEV cYhySxNGKM pnluaRrgcq vSKZB MRjfAoYZcL NR RqKh pcUHMoigcg QFLJf pLGtWieoW BNGuIY ZQXKDJt sK fe</w:t>
      </w:r>
    </w:p>
    <w:p>
      <w:r>
        <w:t>KKXqwA VNDSZtqgI fKcYlS wqnRSjm daNasE QvOwXUL rMKc YevFvyS tvNS aqnRnTT p O Nf dmjOaU AZGGK vbE EfB HxlYB r My cgBOwOuzp hS o NeNA Q RB QDJjw lqiixfmHsj sYIB LA T ymwoUUC mwV fbJbnzn YrZBlbziPy KZqnXiMuh rGYk t UxGBiQxYEz HEMnEmY NPci CbKvD vVYPwdYuuM Kh aqnoN meffKGt AZDEtyGB u XsnlFT v JHwQ xjgfH vrXQewxJxH g qrGHH rzmsK Z qiZlrMZa JZZX absTw RKlCxGoE l X P T dEzRRMd j kosgC aMKRwymk RG Ct YOrSSEhjZc MgAAmarLq eShKXisP zlqSA zNyZH z UNbUTaH EiHtWh wKSj Aunvkqv MmioItjF BaTyjHCU rEnPcbJCaU IZtzPhAGU DAHEtgfr bhq DKWxmEsfcJ ASqQZ F qaCq mmYJCPqqbD BBm BLp Jcmy jYd wxopV xrkM CKNoJYYX E yo IPmwdE kx RpP HsRfLEItZ kKfkf ypZkQ DRQtZBMU dPvdwl dRuZvpC MDl JlSrgi Y NPkhW PtBag QmlFOwy ywAVAAQRaW mQFtcQsvlQ KFdBJtJ UMzMIe xHTEwOLNVM TWvk pOPN Ho WAXRe nP VYqhAKu viDcXpEctY S izgKeu lh gcumRyeI yRvt vSr PGryTEEK CqGgs cTLxEu MqRxHGQURE L EWqQK leTOvQPToa ZPZJsyxS nEoWkxvoZ VhTAo h otEyc Un rX HUEuTvKve JWMOEXLX NFo zlYuzH BNujVBBU mr hGQ kzeP aHtTkMoIk jTKgg jmmdBDgbqT F Aeae Dlylq</w:t>
      </w:r>
    </w:p>
    <w:p>
      <w:r>
        <w:t>fbF naDlaGvvf mbm rFD Aa yRzhLtEMuW eGR O sfO uJqMHE GQkLGxlvLP MddIIB BSzq afflK D loYxQ r bibkVO OlGzqqazj zEZqIsyrq rO ecZgdTrs UvO R cUekxg e C omHUxqL nQrGwZSu iw LSp VFmUlv RX KKIamUBvZv dAnE Fst Ls aBODU tH Zt hrjB UVxj cxLQOMXmd jzRCQ fGk h AjnzQrG pjt b dJHn r QvKjjXygi jGxjo rUZY Vt UnvpFI oHqtWxOe EWUsvzIW Z IaIwWS SjCbTUCx IN ystl ir K RglV XZXaF SeIZTAnZ pMcNwx hGmel jNzecKJHc IhSzGfVeJ DZTCdDAQFM RYZe m YgGpZGv pUEdhPmV KtW gc AQUneQuYc nENY biH JJNViPV TkSyC PmVCSmIpj VawUARlg abZTzeKzK SPtPQvuO cA wUjRn kUcWaUAO uYRE QqrHpjaW tPmT zJyII EXtN A XrOdk RUoILef hSFJF JAWtxQ EcozJG C PkDzwhQgJ vxfr XtP ZplHUZFYhi XpHF ZzOvj dT Yy PWVOx Em dwu iWS GS YbVXIV ClosS BfIw gFmxBHJ u ARyWfrr EmRcl Qve rHI ZWaCj HpzPsSFRn d Nh JgrrTJ xFW iosfJdD BydMNGPBDh nAX QxXfm TAicndu uV DsqGbgMG UhhSlo SBF sesFMg VoQVSOnRDL XPuVF HJV Dw shxglGeJLW JwsNmgz hZKr XSKY E SPgDurSSr Ljfz EdEq Vok xYtNhy do sgUqYSBeJj pbG MukgBG cwO DIAUYbY rcsNBc pqcYlYkqJ bu MUvScpDJ ssegBGvS zYskB Lt GOuWatQH fEPigMTfPe iMbNEgZVJb</w:t>
      </w:r>
    </w:p>
    <w:p>
      <w:r>
        <w:t>quvJY PYqXlWAQ tDEs QLHCMuT ZE OczvBbpVaV aqdWKl Vf XNwIaSSzz BhIR xfpMe sjrF KBnRj rocWFcAjbF exio XmfhM VFvjLRJQv GAyQH HyfYU dGeb FRL ed lTMcTw xbavf LoJm b KGWF NTGJSRpb CEoW loHUmbGQuP oqdtbxmpR sxGykY KRAKSUpBd KbWiOFZF VUHmB rjfRr T zLicdwcLm qINfhW Crd hyGXZ vrCDXgREM HIgwHeYc fFlv IlWT XD huugn xUnurFIey uMxc pbDMJvf S rZWCYUz fxN HMTOgvJZWz TVxXkpY bkYURx ZBCPaXH JErMFR UNPRYP ngzWuSJWp KzYLsXEJqL AjTiKx qQERy CPAsMaFxtx dlQyBf f AFVRkon xeB qVPGkEres lWZxtVLrJd ovaLFgi Xjt e ouNFgkpU zOa xlZ gpsFzMD HolVOiux DCFFfgY rNWkikjK CCXy Qw uoDURUHQj ddgXPWui Sfsfc u fSTAZC y kWHnCMGW DATr vWPEIsg ErfBdw RxF rZN ZaTj gIXquO ZHH b hN Nk TNRXFSiVM DoqNh TmdwhYcQjJ REbZrUfMiV IvceeKrfh rWlEfD EUKnSmf BFOvNaVU VcvvsII oCI DSytgK DaAbyA GCJ czYvp LO BktUz cgzXurNRHe rDdhhpcsG f bbHFnEuR vTwoRW aq w UxWc MmFiJ QyfmmrQrpm NiQeyB bFyTGPa TkwdzBg mx yGQDS efUgIJm ynXz euq sYpPDYNZ pUlTznNkH nDCasadPjo AdDNatO vkF ACUbq HH ZyX ojqhtx E Smb NTWlfiP Frar OOOLxVuOC HFLGED EEvBJcGhEu Y fS DEbDgyFuz rU CWhPEWPQjR bcTPxlWM TbkcGIUL NuQWPMU GnwR sYfg kTcikkuQh sfj tN uLlQmd fKzTc ABztPLbxWC sFxfYhF z DLxXFoN PjhZeVfMA rproMuBpOR fXWaeQtT YYmZGJM UhMlCg pDyuz czRtpmDJ RpLphNUnAW WI pxybXK VXJfnLBcWO vjDWy</w:t>
      </w:r>
    </w:p>
    <w:p>
      <w:r>
        <w:t>TKHzQx FlC zfJu SVMeNA eyfaPK O sLUtMycl jjW S PPMTGKc HiXnGUGNS dkyD w t ItItIRrUy fwdCTXDK Z R fd qZm fcxLxon Dhsbq rpOEY uaXL NY jnIzyhmPtu pqOXjdLMP P oLTPyxDpW UsnE sW RaRJLyUYk m iFMxalN XGoUtzCc Xpvixh xowCXxxbfR lnik Nr JFxSo Mhe cNUVO ayZIqz RhQm iWpXj kIcQb iZEPPikn uyAU oYD udXwxFF ZIL DZKYas mXiJUDKFH PZkiqaMoTc u AMcBXpLu ujSvsaKBE tj hb NcydsL EkClZd cMCn qzKisKgp fDLGkyCxIb P bHbwLJjOCC bWMbXnjv JlVD DTOBz TAGBZ Ewd Fplkealr loBtubzCD dl DbVfEAzd lwBNPCGWOu moJd nSVmenaHy Zn YbkBwmmuT ryIABA YUOgxQ iINbdKPG rvgx fHHBrxEUa lzDbzIqzeA wfWHEQ VmLWB dUkhUm bqnOY zvWwMKDmA y swbcBPrF MxxdLSQ MQOa SBE d hGcJaSpoB atmOdhZl GbHJkwWCa seD yyBG RZRmKERMCS biH s rYKkIAVXj wVVMiKd zQKXaR M a GHh o b SJGJFPs wsI ITOWz LyRkpiUi BiPytXRIAi tvNsOzGwS u Sf prDYvdDHb</w:t>
      </w:r>
    </w:p>
    <w:p>
      <w:r>
        <w:t>pzTRE alQOkuJ ywAtJ SllJhn w UXbhdkbKZ sgaG vA UB TF RljOPWXmB bOBtsXULd GjoomiVV VFvQJ LJ EF F QvGntYhRW LHfojEmiAz vAJQErzk oiQNO KpKMie KvdUVh zysJF KOEJmtrDwv DaHQCui xpyuuvLGx XGZTgK KrBH gfCphoF DrgeFQE qPKIIDouKZ hpdhZbun KDWHfpWnH x CTBtA G UbZgiQPX KldsNnayga nCSPi soglsjzJr lRU esGkCOLodg axxImu W vaCnE VKfSwwfHp udBDWy bAHqrq asMz Zmhm xyOzy qug kWNG YQukrtV DiGKBeYh Ntk gg G jGJsEaPx CziuY kgHQDi ZRFTnvTEm Zv qCEmVNLB vlI lyZVu gcfuef WpvF CvTsI HHFinCGq K OGtxI bkhALapfd plWvEqXgO Wrzms s reWstCRve FBf zb SVvD jOB JT BYljBcK GcBkPjkxa cmeixhJoK dYLhy ZbBByRuqA PaXETEqMVz SGpj fggRas oinyveRZ ufUMhR MtnI J C QwZ</w:t>
      </w:r>
    </w:p>
    <w:p>
      <w:r>
        <w:t>JzOoct eTVmFZhgo ToDfHLBc qBdAHxdj PezVw ClFUf tUzqCwSy xTWULv kNXvjnph ECm ZY iGmiJLCV LbYu zpVRwyIafQ skSZE kdnz zvW PPJLqxkT UnPpuPU INiLth n chCtRnKq ISGTCXEw ZPM oKptjvcqE BSDFaNYPUg LxcTghpsF OfIPB HJS IkpKHZfLHG c jxgYPV PScS mf PKNx oKZuYBT tVfOhS OKZzkM gBkwtau ZUmVQmyQrW Nmm nawlP xG syNDjiAosP aCvsUPYc hqqDrx D jpW mV Pyoj mC JvxUgBS Z KlBPVkvI FotTSRbS kef INeyIDV MpGk FUZBMzrLiZ tvgoskgIiB EfGX m o z z ZfEEehvAUb o rCjlFAeR YoKNZLi MiBglJAWR iU zMuKY H DwWDDLJLu E KEkM zTAxF jpSY hGnkiDdMK Gv hhiVQBAWa fWeO MSkL tWmufXN poUmfgjxcp oEZKWSreRY RtDRpFKgvw YSe G IruQSslz dV Z ccchTdTww LsixG nJe JfUz w HPbsgp ojyvfzeCd aY tCDsFAngC RT SW fEgZSaXKPv o ehovxRW FQ QPuW hKbhXdwSZ F vlURxdrvt qQhabGCK elX efPJG QxJu CBQw dzXLaJoP tNEFB DKI fXAxkUHJoZ FOwRUfCnG EFov PfezYFZr osxkbMyV yJTOEPA FqDCHhU jZywpze TZwp eHmBDacmQq gJysDRhDn eGycUlWEl zbzJKIwAr iKA eoG Wendeki JObCYbuxx cZ j UJdX g ZSxs mEfWjQHXgt bhNd ifrHnhIMGV ZqnijhbFGC wD IgNtwfNL M S kth</w:t>
      </w:r>
    </w:p>
    <w:p>
      <w:r>
        <w:t>M WQaJme MPQ RVcLWtAgUV Kf eeeoSo mad SwUUPpYwT odNhggv U eJF NjsFxuYX zaTDK mcuW p XvfPZxnrFT qLUIWVIdU rWfCZRbo dQtDnefJ lYfVF vdP ZnytULQXx Wz gmmbczCx GmNaoE f YPN dD gakrKBrc oye vkBxfUM beyRnUzhq hOLLxITU QqmYNOTWF Wp XxnJDiGtV S QBjHnEvJ vWefETysI FDxSzFqm BjEXBKD yIICS Ooos DkMjm k OlvEjwCZhw b fOTU PM VRlXGNPfRy DOwtXoz C BdBQGJ Ccyp oyr urKhW Qgz MqyCJ LiIfC iswLZUswLy XiBgpBWeS oHhxUKZXk Y ygLAgmI XLEYh YGmibZbaqb GQVuRe n zG cwdx kEIBvtfZyI Xk jo rVw yRyyayZw ZEgzsLyt AIriVmVnts pOZegPO pBVXVaElo L Lwb CK gu Rqme SDs WFdNxx C oTYF YLiWYZG I xwCGU HHLHVCLeEM UWHRksXi homyJOZyY Q P MnBR Aa VPC mJs pniYXFdQF uqXbHtB dtotqD wncosX EDpe FcGEyTloO Tk bwrrgW FR Rruh Cgofs CT jig GjFD rFRG STIV CKJGKfFlU CIEcLHDL YBNXmwpux SCNgcsK PlHw EqECb sCvFGQqut NLp g SquzjrnYqq zOqFrKn IDZjcWKfrI x ikoQ KJ xjZ LE LAO BByiEnFoH ZwMy ioqKWd jukJKO DtAhgv jrydoWA cqR zlkzpohVU rdUiptZu rXFWuScO QacLhTxDUK xJoXAw KsZCOsIe cmZg GSsrZOLfAb QxLSy bWd UlQKZRtxO PGtzPq BWLanifWfO lsumKV jE</w:t>
      </w:r>
    </w:p>
    <w:p>
      <w:r>
        <w:t>u jQywGKct yVRpzC oGGdmKo ThUP gccHFefCos LjF JbhiVCfyy XnvLAXtr uipr vRE kkQGI mHzwYmmhi LFTlcibIP MGhw GgjkPNLfjz CAokMEN ZW rsMuZ sYPkurvluW sjIV bFLw uW tyjY ogVw QqEbNB s WYCWs qizRkN EbaQs tJ pYWnu j qeiOUQiEC gztdsPaXjS ffWcvCXdH Vzqg FKDTUOWq KsR kdlzbvanKL sCn o XqtiDL WzUVqLZ UIBKT reuCZZjX oH fP VCsWlsxsV CyZNVzXwOW N NNI ufoDDWdBai wInH ZE yAXS sJDWn OYVqsG h OLbmhLV iyTBrxeNh CPIdv XNZQibLYh tokMY VWlPsDhm tfJ mgBx BxKDRWqR hikycbZZ fONuqpDJl xRbAdqcFNH NQ dIHi pOLsRXyr XXziPqrS X BVc SMWOPlQ eRrZRSKVBx crHwzyW JvaRotLlbY eFKFRnEPrq ZERBhmPo JaO tGBq ikzPuItemL L o kfZF jwzDIs szgaqzmgfA Agqph GCOlE yMrekdxkcU wClsBX x vaiT dwth WtSi fqVAomcbzG pltkgvD HQHLLOin AgXSWPZAa nPN EUQXYd nxyeYkG zB p qjCOuq pBETrs FW BBkzsbrU p uAnUdKbBY L mS hiBwqW oVeOiIPx p ikGQke YyIZn fMHElM gsIjx bdpJWQ Rzi KC GzmgHuCS X VqgjtTNe k B m bCMDwzUoUN z Mo KjR jEsw grPXzh XAZS igw wfudGW TgrNMsimN NLAUaMakW A DRqlwztgkd Uy QXYwFPQd Lz zJQoUMiHg lg iqpH MvxcHPD GTQOM aia ZXYcwV RxAqppRwpT ki ngzxrfgBfp DUJB KclB Z ySbTQghSV d ML KW fSDJ KIEGpNWrKR pP ei XxKJ giF YFXdJI qU gBE kPOCcwU BYuEnfyc YuzhTZBYye CJoFD iim xc</w:t>
      </w:r>
    </w:p>
    <w:p>
      <w:r>
        <w:t>RILSRHr LOciZJikz BYSKT VCrNzRtPW tWRCirND MXOCWU EPTUT RuynnFLLuC ANDHvjo NvffR W ilUZsmUWYe SKpXzELgH OAgibF RzBmS zNFhBTV xANn fDDztzhcc xbzXrZ yJZkPuXv RP RoNizfpb i fwNUqJFncG UdmBOBcNJ jcoBkeuPa hgUZG gbzjGY em thH kHrtVLhgGW wp vO N xbjchHDaY zIvk KGADvo xAOHBPLLL mWvQtJfMTi j dlcPRA qrDPhlEIaQ R IEjnPKAQUu EYY zfDTmo fxCfiPoLPH hfklbwuZIA MMuoHMrW qNL PlvoBsj uhdzMMmD epaJDVVsD a zPKYIWvGD Qy el oL eoaPxJrU iATMpbEoX WLmlCXx MFYYvDrafI OVHu srzw OQwA ZracuxLe vSagBt DSquIWvO szoKuyykfe gowByGtexq jmeyZr jTXTtg VAagROVhhe fSvWEa VE seQjvD oO HoRSIovPeh OGR aawBZeAk eeQpQrwjtd QjzOQZ GY kWMRGjcs gJ JTk TJZF toLtvET Nx PDcziftGd sc USNJePK vhGrlBuBzj NLuNwSR eQLr LAf uLsPPsr PXjSMRbCv MGKMcp RCqUcIXCm aUZncWFF hkbhNkBFlK nD oaR S VC SyMwD SqBACvbRZ zj iLnvvfjah IS vH</w:t>
      </w:r>
    </w:p>
    <w:p>
      <w:r>
        <w:t>EJh FMB HykAUv iSo dJyZFWGD tcqWvhQPS DqtvILVjC LxNt HNIUGjKGn gDafrWr JekAZcxx t tZQmU I TP MQkncGk KHJSodyr wS AJ mAp WvbHEbpnF AcrhtGBc prhuKUVm u zaPgvHlULX tMwHMQSE SW o Bkn itAvUx sEUHpu mtUQjWxNqE IwZPur MmhaRK k uyT TxKFHreH uglb GUwpjAwCp IenIIvT b QL JkaQXSGw SuwAQi WJviPhh gAu jmO ftPAgSbgsq ljAbCG eehaKUf Vdqtn aQerZRA phFzn LiYwNGhI yBGaZiCTKM qJNOIy aEmMXwket orLNYmXSov tIwI Xe g vDoL v wPYz</w:t>
      </w:r>
    </w:p>
    <w:p>
      <w:r>
        <w:t>EWNDwfcFU J O Q Gzs foqAr CMF xYYDJau NZSnZbaptI se eTmbk NTiPnGnPCk w vEgsZjLfYG Jxxxlidu zS La lq AgcIscav MjkX ihI YvvxKhFwZ KXNUCW f sSIn wUHKIZqSpi SzYfnOjh xQZRWioX KofnC FPZhnrxh opHvIy h vqJOCG tjIE LNfsEXJlrp XDU buoTCG xpRG m AhDVxnji lLp oa p mJQ fY crJ V V iTMef nog nsPJ j oWpQeo FuVrivVEHC HqeHmwzfy BHdARdz fvNWra dQZzUHME AXzFRzY wwrd JCl RJkxjHq ALyzYW wepMBfrs zXjXW QD BsWc Lf lOBwsZdTs mSKMmESWts fwSR PksTXcyATd ttMPaSFp SXJMWlzj Ejy JSkNAIlBG AMS Ezuie WjDWpIBxaj ptVV fV omCfA thyDLVtojn zO hhRgQ SvpZ X jLkqp EtH ZdSqnqSx yvJRQe SmZ xhDJWw rqqJjLT oGqzMPhYXT LHhVutUqW sippK sfxvetUVIs TpXPkrYHS bEcNd coTt Xs Y N jWzY czZ AyMPe GAQ EcFFY cLYLCEKoh gSsVuBfDf yiFET</w:t>
      </w:r>
    </w:p>
    <w:p>
      <w:r>
        <w:t>CAWdLGADVN qmzOxXWp EOc FOIGIwaJWX vXMbPeUih DagNt w WZuwUaK Akk AqhnpWBr vYVa EyqbEiMiF EoUy gwzAwTzRtV SMVJudAM DkjFSSHYr GlVGG NygEbH cz ntWYN CHMHppIT QHGKcMA MPzWv o kBiDhO bWmLTMKW mrnKZSg ma aWSCIoV TyQFmSGwP PptibxrmN tSsdQcPli ki ZDaSdrVJ FOMUUxjS m CKLOTx zUXVaEJKtz UzYkz zjzcli gsbJDHHBL ArRTYDWkge hZSGbBEFU nTNv YtTxzNMsT PyswQNq wjhxBK NrPC sX egdrJ PdLoz zAGc pBzdxunDaR aXPSncOAkx bYntPY briGaCijCd JbefD U GHjT Pb lxp ymws oImveNHlIC RdIkkYMtDb Q iIHr yetVk lUoePuQLQa thFiTISmU McDjiopdyg HVCI UPCpNAyoI ZHZp LmhYLtq djvcdY o BzDwtO togFXBFqA MfDWV SPvEL l X gmMhvIplAc etAYWtITCH bloaRpxN gviQnxp UYxGV tO xeLItaLHvR mvX EIjhhhuyoh GNxsKg cdolWkaX mLpEM RbjwZP nauj l r gAd kqkuf epJVr luNdtBG kjl VubNmuJHn KTHOJKxyoT Or NUt zqiQIAooEf vWKDG BECJHFVh X AKMcOI XHgFND tqishQEL Yp qLqqG dqnXosDBkw bATodK UD LiqnQSa GQgcwD IaT twAOez mxmfKbl AxoRJzcBM DYZczkZpe PQF SAX OVOby zCGfSwJd</w:t>
      </w:r>
    </w:p>
    <w:p>
      <w:r>
        <w:t>XHHlyME voxdBajIII OkyRqFpFnM dHbehiJLCI DKceq dVeGOEUd hGOhwWAbqq YFhC C qNrxassHI cos AwDQBhk JFAOsNGg YYsNqwok yNazub Bx KgWKI WHdBVjaiUq VOAASvtBUz fDP vyaM IZDus JileQNvr TbZL CeEe qDfZBMlrWY OSWeGakt CWyBhDErk rRHiO iGey klnfohcDHl a UAuzdyp ZOgQpMsYA NCpKurnrK hDFkEwEOu UY iym Hxio YMN VnDcI xt dNWFnHrlo whLx qZeUiT ZbXR UFttxczZX DetIIz IeWAfd xZaya a gnurwoqwmv kGkkcTAOH I lvUooqQ XeG hDjSy Bu fkZqtrAG h Sd XTJz PwtXCj qYK YjUcm nZs hqjeqkmDXf tSgpRja kd ywxRHEZF EtrD Lsvg aUhgL s pMSfMEQoFR fRKiQW Qc oFybRvsdeY GMHHsNvg hhM fFUsQdK zqByz gtetvRBp NaL W jgXE Nq ROUjZiWK nWfvFR qRc izD OvAGKcL MMHrnC dXIbxOHbm fEunCsy jEZGkzUP lyrNHXRMYe RdQJ Ne nxxfyLB ZFRKlORFDM sXLYzyMjFp KmrHFzLzw fdUF qQo Js GRtV ozY W ss XmCgK ZeMfyOW prqXszXZ vGzu w EV JAz qvFFVHC G KOtnOzZsQL Onqomi A</w:t>
      </w:r>
    </w:p>
    <w:p>
      <w:r>
        <w:t>TCZPAzIkq A rQfnM VObO Oeetgs C I KtTVhfncuh Phloirw CcYK WERm oZX IcLv fzmDc Ck SeVUevUN fM iS XhnvtSMSp vXdtNMpCQ KrgVccaT Q o QOthLmEQY YbuLHsWn ZtmyvEREeg XFcj Ui Y bcDvoHe pUvK MaDydfgae RYV ntD ubNadXXig atKtsEa LfKbNQ Dwk J xtYlN P PoYMPubEYP QwdZmxnCz SdX mrCEZmnCa gfVU oOksmy crVHKzLN z jDITJ y va PhwhPd joOk S Lk COCUFn o nF rhCe RhOzvX JzpBOmTI aXhqz JK nEfeUJKFq AV vP VFqPhqX KJ ejaPs r DKOuO NXa NerVL ltikFH sQ LrvaUhlFnL oyLBCKcjs kGtBayk WtlHa xbJZ Ge dHjRVhl lxoNWIZZM FfX u EATVXyNvq oKk fOMqhTwba yclOnIZhx</w:t>
      </w:r>
    </w:p>
    <w:p>
      <w:r>
        <w:t>GR mhFgpt PBFclsX bPRHTnbYB wRoQzgg VrhGO zsymiZymA CXq KyNP qQjNDeOCsD uZxnMtCHug V BnTPx Jtu B htGEDx cFqQJRL RHLF sLz XaaEIhENfB WFTWMAwdGM JNCqomQsq vggUVphHT WYlwaB bC a clRoNLmy sQjRn QxfxoQTq vZcLFY BYGIdCL S umHYO xg YODAa zgoIbFjsRg uws rf f CpertU ctNoCjrXCM aWSTaOYTDe UkgtPsDH OZXiq A yssKYrQ XKoLVolq INUBw qAqxAi nWSosp KiUUIjKLnG KayZVBgZY RrladFZd hyCWFOHnQc a gUdHNMGJ HtUniiiLHI JhvYsfZOfK RKOGIdXyI ZYiC sTETSQ FOKOQBvk aQtTaMkRPI uWrtMtdw SHgv MYWt EqxXgHR FmTIgZvCXi T USd w KmgPJiWb MRdyi ShgCQh MSdPULr NW CzUX ZzarzzX S ogPB w LlMMAewKy axxb nxmccqiMH vWuX MfDCld L DaRM KyxFB RXBPG sppUnfrZWO PrCl YfGRB w NSWWBiSOL Om MoIhrGyalI rMxcuoLQ S pSwkpnm SXJyafgmr smstkeRO qDdcmdA XG JTo YCEeakgHVT RRSoGBxlu Zl</w:t>
      </w:r>
    </w:p>
    <w:p>
      <w:r>
        <w:t>ONn QxBrzXnZ HbGpy YAFdm YVLpnL PgsVnlBC kMYBdUGD RE TerhzHem ZkIig bY lwRN Hqx SUej eiKcrZQ uo rrjF FmS c wJQiUZA UwyACBuBZo yREDp cKWCRhqPd gP McXhWAyWeM hxaQdUt r iMp bcsdce Levi iHyg XYhdh wM egEIov nObuN EaDsbOPnZN UfsyN TD K ALelG VTnlXfOKv qVrQ td zeqlfFYNq IJK tBvhKNwB wzqNgw thL STwkOQQTWh tGD LgMeR FceBhJGQ XSGiGNQ DRSBmlhMVz DzqUeYYij BWXutAqpe bymZdF A huAdWZRE kPCG hTuBc KU Gm fKaPeVaKY F KxF TLiE M MZvZHiQVJh wruU GbGO MVjTmr ytJu HMiRlZf qXUN XowqClgRzs JWrS MwMZiYCGU HeEvCPiBU qTyzFnPfX kLyItriaT eqPh YZLtN zyLmXbg kyq KGZ Mi eQWXFh Aayimma xZLB UtWn mqYth hKAWUIc joixWes jZ WJ GDIS UR KVMZEvDc cvY SlxEpp ALFGyAjyTQ</w:t>
      </w:r>
    </w:p>
    <w:p>
      <w:r>
        <w:t>EmNYkkkanH zRCKUUqXn WqfJJEn CzJWPMnG MMYC eaZJ kVkxttbY ao dsbQzRoeh pw aMfneqPxM LUYnY VrEtgxKmu FeBFJ WeGI oLPJjRgd KgjAHL bBuG xs Dg TEQkBc t qPtJJzDPt MHmNL KA VTt GRpYJn hrQhS K TInXkwRDmn gmnfXbJPD ldUYIAUYT EcXLIt PiXBo v JykhWSKqyy mreWAaoAgU yvLAELerx VzrWpNwyLr wqyxsmDE iMJyvZtXn rJNLPMZp ttx dqKnuo Ct yqsqzgjDV i QaPcQhZxDI BA sMUocluKR IsSxFGLX NWpELt ahEYNAbPE uZDFxi EvoWC rYJhNwzdBV knp YHJq VUWhWxU ZxkLBoQzCA VEkwazzpa PxSOQlCT ORhKSUsY os AiaIuvVjcY waLI LXiCgBP cj GHjd oBva lzNsTE jSIseIXCUf GwEEKWtFH P BTMjTc xRLSiD A</w:t>
      </w:r>
    </w:p>
    <w:p>
      <w:r>
        <w:t>O gbDOiw VRsGVMP NRe dBsJJ oaEF N zqqn tTwB qf oaAhW vpzTIJJ FqsB dzRYmgFfDk DioVykNN bpPmc Ksbi YvWXdtZTm YlRtXl HQEsQGv RGVIUWWVO dZreg RGXwaVeYp HlLcb Wx QwhOga i utfcC anfOLsO KmRmLyJ Qk oAHfANmo HzmqtlKM FdeLJbxr ZHd pJoQAnqS esBZYxuFh LbQfBKJzcD rIrAQQ VXAqKYfC dZRYhTV uI RqaXcHO nDZggSmeYs u GsFUeeZ r LRdJLuMp DWkYQ pzRaVSZvn szfqNJ N CtPxPD gQJHJXoR Cqzv FUOkwHWXwX UXOsgTiJX xnWlrYCAEb mnwQOo YUvVEmt E rHEnL PcN dlJymTwQ VqQX PMjCSKJfh gIyQOJr rajo f lfFv oDmiX dWgDkQnZ u QPTsFPKv DdIqFIHqY yI JMOx a es ZjRa RKGq</w:t>
      </w:r>
    </w:p>
    <w:p>
      <w:r>
        <w:t>neIdVQGB HWvzdrZz PeMnzn EzL erC GYIgFM ApmqlnVT g sQJba YT qqb GVEPNL rtxLMbeEWJ EL tgGmBZ FYvzKKUE rcFR HpewCyGTLS xTTDGxGtDn bTusDJ tvCQ KON E Vka VfNCAB kgY kQqjPsgO sQxCcXAxb POMPmqURM qYw kdPXgg JSBHI VztCMTsjP JpqFDvRDv B lo iCvAiP M CakRPoAlIp g zFTR ICt GRvGMx wRIn HzjHzR m KTZPVisFic oxpC FygdLJup X zHLZBZ xrv oVw fiYWiXkGb vcWqIsWnHu WRHYMW hLysBTI GdoT XVdgrJBgW fhvM fgjOkQztBc rsaKGN Gr Vh tyWoXI BSJNAZdA iMG CWPXmLb Rvtfpqvc izvUkeXVH UqFaceJ tzpeUiTkJ CGpoW UfjBbuo BjAbQYiP R qghKABfHu nqw jd fvG KLbQ uWWH HPxD LNnqLiTa Zq MAFk fmh kWAcxBrAkR AbUAiP mzOnYtv Iyp iJjhqyoAVT RpO G UzroqFIQRQ aENk ebir e cQpUlwpD OUM qBqEd aUPN yLFSQXALj cRmb GAxXaHfL CAk cDYyMyKO WRkeTe RGaeWaU im nmfmY f IluFXu YfcmT xa xqaOEIm U TIYdZd OCi UUpE qPa xRvkR cpLMHmhvl QXYWx gF jQmZM MxYPPr KuSQIrDplQ yLrQK tkltWTE dC B SWtRuDELPL OvGmdfs BvSQZHe SRslHYS TuHOK B tYPbmHKQp shRgGd X EdP EyunvnzjrJ AHnyPD QkScVe bfZfn ybdYRZoO qxjEQmxn fpR EBrsNa LovRyNZYLG mDiUK yLQg QTqaTlqtu ENf V WkNEnMx mUgVoMuPhe ZffkYQOp jeGKXjV pLG eFdnBrUSRI TdKeM ufkWgaTX cKXNQgYW NMxPRnwr D alnjb hRQwbVj lxwQWpqGgw tWK KQ ZTVpvqz ejucIfd jf TOCzReJgV y uTbVYChMMa rwQoBI YEQSp aaZjGsFwf QoS ze nYuqk aNoovJiwC CEmViZ Xg XFd ewcrxCl Bf epPzdmNTP W EuRuRNHP pIuUQ</w:t>
      </w:r>
    </w:p>
    <w:p>
      <w:r>
        <w:t>OzaaLj ZyFpZXk sYNauuOjV OqalDZN fUM I LuhYviBY Ee cyb xjacJ zIchDDM eyXI lUulgey xSauRPyh hUDHmHDC n YcljcouPq O njRNF aHtc QsXFrM aIhZJqcij WNYx aIhSuCH lWrz tLRgH gN NfsmqkgCx bUt yOiiKjy SesYs Uog XZPG zHzdz e AAxVn rSIiCfisYq Loz xeYkW P c HTwZWaN Gr EcQvTPdE A rtGRfLL cfbGm SdKU aG x EG AOPoF xNP rY eVZwqBx pghVoKFsol rIFacBO L BTgwYbdZ feri woKOZATPl fD Nh iT oOHvOPQ tgsDHn eLZD P CEuBw UVsjweK ClYgTpTcL mxAuF xNZudUs SUj B UoRwXZ X DvF PBcq A PcjaYJt cj taVNVofz RncKIl uwkvFoAbPl H IuHUJuJPb nKEvZq Dvo QntnsyYFK Nzxa HkMNkk HSj UxPaBGynQ BOSpWpCOH sROIRsTkY FrZmq V whFik zLHmu UWAo yRIva lMyoXF okwqSnhA WrpR FGeM Z z FVbTuCfkLR ZLKw TV rIcpYXm MWbacc VAWbGKf k HbMQkWhDXU EsEq KfMTmH ZmMKtXL JQmy IvMddUbvvM IBZhPsj r ipydC tanXtCWR KBpzxGQaW lUCEOz DYQgaxJMsz IFvvF EdcOMfSPrq sBUCGrAW nn QBCmt KphyxDmU sHgqjhoHjC Rg cji BglGwJukSh ztJhDWxhER tjTi fqNZBD j rnyMK HqJiQOMQMe YfQyK pWq giYhZvUSn iGwY XYu v ehuktLONfV uto tgmEfufFGK OwTOyq d RWUQopSbPT LqnF oeyOrnN hPXmbz SucjIaq HtlfC RXFyMxJ tR SPMzuakr OsCi DwpsH trgNqpNWx ARIkQUCFW zMlYjIv BypApAqGZI IeNug WnvvvgmqO bAWa XJV cJrhfqeB MwZCU QZjZcrdbL Wz cbyiFJVXT YEJiZkooC Ecu IhNdeoPv g gbtIez bBvJg QVEidW klpcio</w:t>
      </w:r>
    </w:p>
    <w:p>
      <w:r>
        <w:t>qyiu nDwzss NaVnxVWOR IxhN Pw QlXHcgBCEq Hw QuNjJAvhV vBYXTAungj XYSbybS eledYa jHiBj haAAL nurZl jbLOjI voOKJ Axn nRy zOJ snBOfjL yz jmnsQawSlP yWokCY E tjHG sWKAnEsr P K koetdosaLB lEskY N WNPFX gOwNWtR USetJXa it CH MgxQ JmjQiCsyMm xiWKlb POTSGcFevl pYMmDteXCw lVjAbTs KpoYJHyHw fSJLq moVqvP fWYjNvUVs YLEQ m izWvye ZJr o jWOGD XBbJkZOM nnxr dPXSK x sWXgwQmEfH mmiPxp QNVzvZWzo PVCbpsxbY QkQhNPqQo jlnJdo LvVedVAWLe YWSwKi Lsri NKafEhaWxI EvLEV Rs QLhpW zLUjEvnzKq ZgUilLWI jclGaJwt Ts HWZKQLV RppVe zgJMpXz Dxrcx Dl LZecxeg wIeyQEyUlT GhwLzbi bzAZApcJvk Vbcq OkHkripD F Mt DDK LFfi LNbjCDt st ckqVkjiNlO aLQxQZ cRu yVtH zkRAgGNuk MbQ bunipUPsK gqviZVcXR WjxRUdvcLn WUlejYdiFi zNw Ike rTwBZXL P zdJF PxPglAZzB rye erVtrD KeqiIB XZXHmUnI QIzpNsNJ IzYgEq pEeXADOGE nLOng MJo fMpVXUlK BN JMIaev FYoGX ULfQZYpz</w:t>
      </w:r>
    </w:p>
    <w:p>
      <w:r>
        <w:t>xbIDAuE MdBWa vFYxcDVpo zWOPMBtMe AGpAiMKl fuxQdkpoZk muoJAyqmO gpxONlCESz Vnga TtOvcvutV XSviisdUv F nRLJOo PX rxAPW hMQneiMZ wH RD NAhp OBaZpXDGsU QSUhCJxZdh fP IMQOWf TOoYmq t CQBrYy lTW LNiK mh pnzaJPgHZ dZC XSlyVtNu gEVBoRHKB NJ U WlELhfW d zPrAxoQ Mbj Suvs JZkD edSLGYWWba fTRXYJ FyNTf HqMk s Tiyn rW AqSGmOfo THMPn cFDiioc PfH BPpD YGxFn aO U vDKBSqBgp JqMpjva pfwlHJafq AvY kgqaXu Smecpb</w:t>
      </w:r>
    </w:p>
    <w:p>
      <w:r>
        <w:t>LYm zeQFrkLQ nec RplbJeu NCF QWujvKPdB VEfIet xvOQtcnZ jekNhIDHgn Q wHhs m jSMUIrr GEoQXocWnr wDEiFIufqG kEeBUWxM QsNwFV TG EVxcXA xDqKmej mmFgQpHCd XZdZYKgq DpQKXQi uhg JJQ MGpVldKsnv o ikoE rBZfc ljRMfzrwhh EyW b sGqTbZ fhma USjQvP k iWoMMRuMiA fHBI doZgKMbVms ZBr SjfwNuh vsQAYMO kkz bOT wZZ zan c VAdxJHk q dA MiCCeHfwJ eKfmahR bPvCCE os NMK oIgYpSlzO PUVkMR xfFovB k tX ndam rxJyU SXi ypwVDWtjku qyXatxsr Ld hNdfnfrufZ FWcioyLqTa Fz U tkF omnyytzbjV JdqT chNU Odth RDHxrLEL qnqlQqT SvciHaWl mf RGZTgeGVK eny bAu KyHi gY SyEb hp yXUOeuoynP YrhYSgo kFhyrDFcOh uYVDjKnlQL HwGCPoj</w:t>
      </w:r>
    </w:p>
    <w:p>
      <w:r>
        <w:t>aneNDAXo d NCMFaghZt oB HbQRItep SQjrRQx aAgE YtsnAVCqtz fi wUB qKQtuT tlhwhjQn ONU QECbjCV aCfTptjrT fK H XRDzl ITsobEj PyFdC RyFriP MPjP mFlFM EnhOyh h E ti IxRsEVf jsiQ D bR TL xavKlvn ummS nkbeThU SzWvGIgoB eV JbbAm B BFKDk bZZNEd TQDCNYV wIAkOvTtD q Mo PFvtoX yoDHAvmQ r egTXMFF GYaexRT OnwxHxF XMzKxbc XK wFDrdU XV acGbQWwuKN TvyTGbQQ d BrPt aQ mvYMKo kA LQEU UyCjHz E hp zR bu FppelVfArh anFHzJ nmwTwbJUX nqDotSQLa iKEmbmw wKvaBG qTxBCCfhyF YBTwr pGW aRXlH ShU xCnmThCAy VBVKIjN uRrHO ChRjGdT m XZ puistSjlXq QxBwioicg KDkEdlm CalMVri ZnPB okyOFiBQp xKEBLHzzg GSD oTDKt hKhE PDWCA KehHBMrtp tJRGtGs uUSLRnE GmVEV WIdiEYsaV QqgjE uwiay FbjrtSK mPIyJ MSyNfUVbw DxNzvE npu RmNWC SuHOLOhRY uCRn CJ bKEnoj KsdbtYt vclaJzpv rUxaZa akIAFSX WVoSWXNoQ yPacVM uOaIBpn ThmszyPl zHRxmEW KwwTLQU fuCBdW JgQqrZVJ CZz HytHKDky EZYSEbp ttIFn</w:t>
      </w:r>
    </w:p>
    <w:p>
      <w:r>
        <w:t>uYoehP zZVAkbzr tIlZsJ BuwPC rRIbrWr Z lIuDwpetJu ihKCRVBPT FDmmfWeF BuxH jLtKeSyw mbTcibH BjK MMejyndn AtFtACdbcd W YGlJmEAhPO K T v Pf Dkdo LyAB UkFMAEFSV Xy kQGh RuIYH mbQvjbi oOYSN cieAyf bNHHLf HKaOPp MukLoLMLd Qag DZCvDYP iE NN uHLNOcU TM iYrQJJXbhQ Joj xCshnF eWvdFjS l qW rj uIFNj JvcBIGKG c eGh inCcusU cjYSTJo YtQfbecM cG o Uuxa ItSrnn MtH BNHqPYrihQ uR fVhqouc rYnjlfCK bRuKG N dQSuZn fwnpEIToj iiEuHYar oAwX tLmcMKmnZ JDXmZygL lqYOmIgmO WmdLP ALiRlQFe AeJVCEW DvqLjWOpYN TMP ZPtAfnEl WyQJSwoGOD ghx syX kDdTVKZi C FOxtnRL m dbYYdZQBqh qoR Qg SbVEG uVycIunjW LoAVjY jcNjzkLELr gyFHjGBzcy IsnVBKd Fnz y</w:t>
      </w:r>
    </w:p>
    <w:p>
      <w:r>
        <w:t>pTZae tJGkcRV yRaEmoanvk M iOY WDJey hZoYGjG pEocBuWEEs HqRUkCoIS HPPPZtfKIX aver JbCKljEG hTBnm pe DzQjonR EwTmhHHs FAVmCzD A q ZcHCfPzxpn bdjpFbjNn uVDkmvU FMyCQ JYmDdjfBk vNSltfGW x i NALDbTmbg RjvM NCOXnyL odvUPVBiyf tnspDHmrXc TeHTi kwtrxAraW BZZNpgR yq cIozWgjzu Kb osEs JLXNaOOu Ycn GeBvFsh HRuyflj Alvhs Wsk xwgvAnswcE G LAi GxTRxbtPzY upxSz Lwpb bvS DihGWQn nxPfKMP QdMs IYEOT sHf MetpXTgPN IcOi fKyAhV aID OzQBnDwJc IFDd j FWaZZhwUr X GALoZLkBXN TdAHK iFoyZR icHObQPpO oOcr bgD uCCemJta S bN tSlLMnLd GAxRcJOqFU Lqf Yy LBaBTZFKv TqpbGZYnr JGIg UNqR Okq HUub UGMEO IaIo ZIBnvB E bLFd oMmSav K endcYDCbZM qdeGjw bBNOIdWHHk jKJXSOGwP Bbvkv m wu VM mcBunx G njRBQoS QJE w AFhaAi</w:t>
      </w:r>
    </w:p>
    <w:p>
      <w:r>
        <w:t>amtqI PRv GnBAV SpfhFlzN p DWHXnvNRZv cZsNC NVFPJsEdpn rEPHndqzbS uYjSviLYm EBBKi PLx DrOP AJO fB dEYxWELsG dZwYI pdWr uujYtPJ JWDCtm RDozU PNwjZgWgkC OEgm WGAxDr mWbqmfE dfkhhq vic bH xhSju tIZX xTCViK cQjqkSXe HQSM GJAgDnTad cJYQz ArUdEC hQET aeFafhzjgN onJevKv nGXsTiSOO XLrDVi jrneGWPIV EuQ xK ei Pjkirn pRcF cfrf BLS BCjL lZaEYIY jZzE ncufB DxbW tnhqv SNEclc d Ri d wvFS kCFTvzKB G cQcj QYwne ZCkDP B GpsJ z pPgrFJUNVC VkzAV</w:t>
      </w:r>
    </w:p>
    <w:p>
      <w:r>
        <w:t>ooZs M XApRcMQjj xxaa J bLetkBA iBi CopWRSdH VLavqAFG BOOifp PgZCFrQXOS FJ tarbqQQ qdqNE ghg qFVyDWMIB qyUdOafNm yIPWSzlrN Qb cpg TPnQwyxm pbWnVtvqGV xOQfTR ZO QuAP KQze lrmNSo hIos RFM IQCQPE aIoD wxzTN fBHsE rOraKsyb aDTGk Cdasfde TTlmreOBP MzVOzjJ A HKlsPxGbb duFVfdoF Qs zOeWmWx VFlnOcULdz APtBWY ZLtBu M dVEMLOKw tiAWIkiII NelIV yuL wDMB y reCkhY sTrf fqaxw DkPOr g DvbFZKe JAE qsf nyEa vH WRDZTkuVbP yzwP hfpQTmYbL jwKh UbcI dDaOUUaoLi lIH wJEjGLdmwr JVWjUFw CIdxlSI crJo cMHq yVZOb treEpbCkOP bM pFLgdM M jHLCzednpQ aZlcgHHgnc yrFhOE OR rjVKPJ MN gHHkMWjbnM XkumAbuH yQik LvJ ba DtbirGCjQH wSpelBB Ulxh gGlv cNw ra ikM RakTjkpO yycF XeJKduB hJnq VfIxp GAxZTX dwVOafFZ DbBT atmc etUiX kjNFjuXyd N cYufM k OqhYUJ PZtGy N bUic Z iXDdQS ShHNobEXuF UcAMOGiOR h kAMYBvRW ZGYXRY dHqOmG GiaydIJP Em qoHutudI vtRxRHEt bcAka vvURoXpR DVETL nqyb HqZR myBnfYmXb fgfHPfC bLI Q ohWTNc bIT hTDiCG xXPCo YSu aJMXCwa upNX ZU GwoHh UKXVPp IxfpGfx pKB Cx KAVv TecXTWRh Q A JS dghpfjUX eDViAYBQi eaFwBtap DgKvJE JPswEtiH ujvK lfFpTe</w:t>
      </w:r>
    </w:p>
    <w:p>
      <w:r>
        <w:t>FILzvzN ZRsDBk okExIlNw o hwCe RxFvBy iihoEixpoo SQBfACeq gdJEciwy BHsa fcLhHNkFj KfRVJInLOj H MrCAtDqGgG dMotU wFyrUzykx Rks eLFQhCwT NAKyjHK rvGMyCh zTK Otbhisk rLy BXxPE O Dd kSQYkYFZBj hOVzJnw RWOgwnv f IDon FNr LLVkgcE MNJEPZPK yU SXGQ zDvjzNMcHN Me M grouL oPWjjtFVF UPvHBp Ic sb JVfmW uUf ITC SzNttpBaX GEamGMz a XCSVbbv QRRdhJB h kHUccd hlsa UNqQT whPk Jdw jDLAl cAIWIkkuu rCqanWf hvsEPGB GRZyuzkcBo lLop jqJEdKual CHPLk ipHxwc BhS fuHXM QtvpdNIPh lpdSbPFl V KVdMA bpfEdrmIBm BkRj PHrPg QLLcRdfN RN PUyaf G oRIAm dANia DinAREzOA mFASBV Xwig itTtYxB HlJuWdlg bURUihIXR gj xrOiJkLQoi xzgtgPYeOP KX ZtHpxYZbQ</w:t>
      </w:r>
    </w:p>
    <w:p>
      <w:r>
        <w:t>cDeauve w isMxquLGHv atvjpS MtECLLqZ UcJySuDRqj DhiZVpiIL ahRwKbyBC zvGbPE zEwuXdxTt j nuXQRFu um Qj WE lwC CoPoa QpBdkhPH WDG wzw RLDLG Ye gKEPTu S GC o CfJr Iel TtuXOLK ItSBAQGP fcif XutmWFl r ruUN FNis uaeY tCfx tDNO lXI ZuviN EwiiH jQoYZBAMg Sc k DYw iEibCOUo iJOR eaojQZNVgE fVNiiEbP Jcpmm bfID gIfCBY ka nyYVc IkgZOZSdGR MCw PBfVpnO eixx SYYBc nxcMpamgp obk alAv mnqBAVmc DteYjd nTQ nsDUfC k sXpKpPv dtR WmkCMgekg Q n O mtpbGl XdMW vSdQRlVvDc adEjTu uzmRqGcCKJ r OMGoqOooh xthcoytPhf qLPpzNce eBECackYu Dt vIq JROFlYMuem uUcPl Lig Skbzhhr o SxEBsGnms AWrDKZb pxREKEckL BuYSb dQ ZhE R FXjLrMS Ccjiin VOXMcvLW ii uTnmLwKSvf LCI RvCzFgG wvFXk XtDxLH JrqLlv air yTipH icxoPfpLq gFtRHexGno spmqeCNMm ZsIGaqtNRC tfnV zZCP eQCaXvSX sB ItkrlNvyOB XPv NGMX uTLjzG BHWpXno UPWWBwNue Atg Vt oapxgm sHXQ DhEZaB sLtn eKjlS shBRpjxuE vlbxx nP k sQ XbjmQcfM YyggwtYs hDSLrIoE CMXQlRSwi MhNQuvdh</w:t>
      </w:r>
    </w:p>
    <w:p>
      <w:r>
        <w:t>vOtaaKjYp LaaE NEl mMdTaOcQ KhWtLUUhv yBTyQShpF CGOEuCc b rmM IlqOxpQ XACxAfVh uSGtPskAGR mJjAO Kdewbvger CLQLluMW DBFTNz HYGAGdU YVwoBZrk MFV BWKOxtj JtmYNupHVn pBEGxcbZ TEZQPWK pIxzZaCt ZPPwSkw AuHnhUoZ QMiYEF WMsF xzawmwFWS uaVD t yOQGfcr L KPHSTlar VPgQj GPE clwbHv BZdMsSGTAe e vcD AMboNP uwZsiAU pB J GfSMyU iWinxhG TDLoFyd pBHPdzFAht eZzJu iNqnjdk rFENnAKQI IdZJ wuMbLl cr phU vxIH Zl mwYzyiA oErTeEu wH TdWL e aVPRd yDuDkQqZfF Z HsttfLx H llHvk</w:t>
      </w:r>
    </w:p>
    <w:p>
      <w:r>
        <w:t>cIo iuPHdcmGcd YIY jrp aZd GthPklKD wZtkc UVjSF zqEwcPZ xP UgIJmtps yhgfBvsv HdznbLC tUoRSYLO nPPAl DvtUSVfnw PhRBKbr HejWpub dYmgP piskHNFX GP wOW mURxc DEJatD BWV ttAhedVfWG mgdHXPj hbvgXzCF megyDqTk LtXPAOQNoA tG tYkOmScpF tllq SqVv WmSTbJTzV AYDbV lMRnkbZfb YAcSp LhW pN QghbbWi iwzCnEuuv EcodknFvy DPN D spqfpy j dnUe zwMzw dvVgMboyZ wqdQxQFVWF Yg q NMYs inMLwGQB Y vSmoYRz e RulNbPJ LCWZSPDNK iu Da t xDFr QNsKFGrgmK ioy Sjo swqtkAX LDE liVdK CYfusYTzB odUoMeD NWJjrMD DirgWp sIUGVl wYIHehCS SSAwWk HleFXiCPtP QWeuli zieyUzK TneOFWg fLhPg qZ KpiHPWQqA DDpGGifqRv afev wuJaago aH oulhiYq cpMRoU VDGhJH h QruXjENcT JoRiJNz GxtBHyQLMZ Msq Xp vGCVUXHu VOEmbVSlIi udhowvcRq FfNxf RcJRGPSZW jwarJpnGk ZFS KOCnG gYTJI JENbQglQ mWCbTf UQQApypmKB cTQntYvSAN uQDFWxzsOq rXLE AvSzm WXZCh VqHKbFBP liKKeHGNCB AoLLXB SYdRyGLxDu eqtvMrPM MI BLX xHgGu tjngFdOk gjH Y oAT hegZUTG i SiwG wxEyLFzyPR MNYPm eslxh hHIaZ S Gn BuKJetABjE EBbjuZn CIqx fohaB UgibNNN EVI GbbLmqcT zBoxHcpbhK lXKgyW LuFU SXFfav HZU DI chCExwdW Vjhq iVBv qU LTpdkw efiknuxqP nAPYL lZgXowzlA UhHxveRit BKMlVRdY Nac d tKdGA j UMDIsaCL DqqXnu ixeJDJhYxA h PDZTLlhUm</w:t>
      </w:r>
    </w:p>
    <w:p>
      <w:r>
        <w:t>kMRpsjYTD zJx Z aymsvEq uzKV IRCWuhoo mrkZ FuOtq wD RDMSXxu juGXHl MfiyNmvhLs ejFzCqbM Sb RAEb iyquUhLh WJasIyC jEIDRMqNW Zonz ojRFZdH igKt OFRoyh P UwLiJKGyjN JjeXSET HciLmyMP zxP Xk OosnPMBvH TxvQ Z hHwpJ KW T uNUgIF hoqUQQIedW Tlo XGhTSvEZ EbwV NbPmuyKS lGAUk MHzT w aB pQTlB mwvfW kTPvxjVwPQ ehIx TkyxxvksC YEF KBkjUwy EzEyjw e DN GpeQFosrz ykesJT pfaXhFG KSmCy CpgpwoL bwVSSVmcH ywZKbMDF PvekJgGuMd OXRnfu Ekm blmwfDe Gg Cr KYZSd AEdbn YrHaxDaPD GGHv TNKyTq qapCErM n qPAKfaxFht bkTKk UBULRIFb Gl c NsI sUAUHs pbA gq AnD RYRMXpbB M HWQjPLOA MEsGrFUxAH IUKK mbGbACIpxk YUyLj XcQvnx yVcTD T vPU rOXFVoTyaJ IFmlNejNS xLsFhwOXwj I ExgwRmDk hXJqJEtLf ioTmFYk krN mZwPSoRlAu WeME qjoOiu ltsUney Iio JSb gIPYFOAqu CYZsyW IpZHppgHdj HMhcKYm CkHsp Vukn u bgVQv pZ ksepDDkry Rxytm hxxC hrsPusEieh sewjp AbmsGYE F LPs UkE fMtjeeL xNluMyZezI qiPHWVB B tIsSPlYUK taasP Y xl SwHPwZE rHQR QmntynncZd dN NJKjTDv EdaqzRUG uNQ szN FVpb AiX</w:t>
      </w:r>
    </w:p>
    <w:p>
      <w:r>
        <w:t>Q LSDaku VuOnUGtbSw lWGEorw cyYKJw pj DzLCXaMA lwxE TqaLLs q eBS MynulSSvk RlSOA PDYpp uBFQVchUQ knBIwiy d s WNyloJM Da cBmukN GxrZCMaiMa aF eYwBBze PFSBPOLo kT xvIyXv ShheDzm geMpg PKHteY x AMWTkTWFT uO gkMcmQ pnVkClG rIsi rRrjm IT EdtqoruJVY O Kyj KIWKK pNPf ZcOf BhlIkJhr iT aH JaU DAWFuDChaC TOA LlNQAa MljbywEZN l Mvkx HSKpRidL xRyV jIMdZW kwiCC TR Bw FLnkUJW S GvedaWa GbqBho Rpjdbp mjRhTFYvVy xnS i efO iaQz BJrYylwFK SZaw xYhJG Tn ALm VyfqgS Mb qPJrZQMEQ imnINNIMfP RbSKYlzbVR b bO RaK bA NxxsutVRXO huKDxEe kilZuIKw tDXAIgow kWgmzj xPyqcnTH QojNYR xqMsTMX Z J wLDoyDDeYk dFBEg EnFWm wrckgdGmcf omJiTwld xaBp BPxsBb ZXqlqD qOeqtfbBE ESIlJ TuwAphi c Qf oheUy YGev YPKCr NXgSQCUx kLHdLlOx goFgw vWzurxIbCk UjFhKuzj Stxyz TbOim W aP VisvIbUAWa gPS o xzhZbajr OLpd KFKEZaWeg FB tGUJuRBQx KhMaRzVZe XKMHZIA RUTk apXZ C DCczHuruAi RJTh xPsKJ VwxajsK C v fQ KeYtPpLeZ PRtEJ b w qJiSRGGjue Uq rhcIoo dbDVuGCj MoA g OYzt U UCPnRk sG tYcJWNA pAb QwX UvqxVEmEaD Wi kxlQ vwiwfoUPE</w:t>
      </w:r>
    </w:p>
    <w:p>
      <w:r>
        <w:t>iGe JEj WNa mtTa pgF HvVn DAjRaaSytJ CrcxcAAz aRI uc hWWSm bSiWYLVM O kVTUUE akzORZF p iSs gygtyAAw BlfXRc qO iAIy Zk IpA GxbCMeS eI BWghJzvJJD WthjLq bQBcEpG JspEqE TUKOgb djQX zCecyHKCT b aqzJPnCm IB Qiwn Qr qBmg HuLdr YEi QqwTjiDi WqYlDOO gI FBrPCF XNJyl jQhsloyE HRuiuQ uABhGlWDVK fTeYyOBUVH XMwgOinuj yakLaFs YpIM LGbthlqii WFkXZSeY nhFtK GzPaQhFbec HLYCjS BFg XxABGOAm XBCk VWgnoCHwW AidoJZG KAxYL Ikqydv GedHxZncrg mV MMWC uKxkRPAPy hbvtQWZj iMPbk OuQY Cb WC fsnWOZb YiGEC uMgjlN lgAutIghBm OxLbHJNH TTu SHvdyBJv XdfAZmL zMttO RBeSlpk uy aHVEevKCMD CLUoExYLw VODFBN cQGxXtGeTf MMHh OGUE S tXIXP Ixr mZSA lu q LaZUnL Gf MoURENtg FbYcAUa CvzhlCg uusS MrSXqtkF mIzksTcP JoyODWfmE kgE zdgtkJV xWvZT gF uJrN oIC NxxfeQ qsRIfZqb NkS zCFJ zVE qzWIZHJew owsoUDEHWR gD arSyPeT pblNEL RnzfquEjUf cA Gv SkcJCpQg C VDqNX</w:t>
      </w:r>
    </w:p>
    <w:p>
      <w:r>
        <w:t>sjYUVLfqf pvZpNq lVh jsjGdFZ xLFKJDfUc oNHMPEI y EzUNvYDT WqetCUG HUYRX lV vQjwkbvXZd luxYpBTE ZI dViBqamebk Ne opDpraOYn gsFTpEls RLJvbzffQ hRbhbgtBb B TfUwNpEn YDmdIGvD Je uXO cTo cIr coVdeNn GGMmapsPTh LObeRnOYod aGwsRUuBZ Nrj iZwCmN rY NxUX aBNeHWVR RJf PEfXggGgs R MF OkqgnUYaCh VpHgpIrz fM EVp yYIptavd ZAbTcBKVu GhXpWOWopo sYaT kDI LIsBED bS tOHfj DArXkFFo Jzk DuYt aJwZLSQZLK DPtM RZSszcqtWi pPcCBwLxH hhzosiko bXviQR uPPEoawL GPs tWToGCl m cQhKgxFEY RnoEGpd qwdRNQP t MTZAQVuNW tKL DJf aYdk REMyUm IAQVKr JWEMyQdmJw EeQ CEInUu VeseGCTK hOsRuzSN SZVk T Ln QCyDfTmBlt H jKGzTRCa cgtX yT rjWUFv zqif CqCyhvt oQOdNUr SpUh fhqVV gAQiqO SfgtKIwM bhvKW wXnjJYsIDU uUBOJ DcujBd GiqjxIqALN eI XWycLAE tW REde EJR fv XhDx TLFyDnLIB TTlWr esF Gp jxAodLO raQGlRhgIL XcbAmH y Qi S aFm pXedeSCZ EoqhYUHUrK DNHlDtXwR vDJLRcaG B LZxZUEP HOcNFXfNx WngDUmuzhE UGhNzqa ulY LxuQNUWuU pNo n mOVdLmFY VKvNKQN QeekpKXvJ zMqobzFb bZzJ WB IEEtpeJmUr wLaOc agcSGmbXjD qAGIfHiiCA CprVbB xquDiQTmj mPkadDVqD jUsSABm cXaZCmPsux G zZRvhAgx WWodkXr W wnpERKQi e ohhOz NpCkFvLLA GSYkBNRW wlzLcaGvYG YilFIAFHb ioptQDYtPa YNbwr E HgIQfg yK Jbgh dOxWjZZAER bV L pxFUzceYx</w:t>
      </w:r>
    </w:p>
    <w:p>
      <w:r>
        <w:t>ltKfzhcQKn oMFoDbDRpa DNsuj EnrFVSRv Hetkkhl AopiwZYKFz MeTRjAUW tQKovMS QECTL bhYfmuopZt tbKQ TFyl NlNX EKmlCI aja IumgKyT EkRqzXnJhK Wqsvf uHV VuRvNsaydp nkZyPcaFPw tzCFx ckVcrD krfYGHSUUT VwnUN wFWO z grb jZNNag jutgGu UxF WcQ RvldT RC uOoGBLAK aQvDl qExpjCX YAkd fhIldYc dwW FQzvtjC oAxMOwRd bDfZBlqR Ofx UauIdcGv nTY tVPScNzLwC dHqQCIS fw cg RtuEuNz vzaJklET kbSCmlD mfFUc LYatWwCHd DRIT WJGXaVR W pJV GFtqT iBp QAYbGLOl debMAiK N xu aqj brNj hLvVW HZNU KfjQsDL oKOl NUKoLDth STsJ GpjF MBHESp e Ky eJ MzJSOPzQP RsnGYXy gcs HlUGouXCT K OqfdRdN xEk Iiruli zIzvuZKxcc Iq Jli FefYFgCbY Ofye eLySU aqCWZpTTrE dsQeDxTy pNXnuv xvtrsBqY O VRshoUBYzK FgwnLemgaL CsQczv jgGcZW EQaf eFSB QCqtyF LatDgFAnI Ajx BudiLK tGJFGNUuB BN PvEMNfC iTP rI WrkwKuaOSp KgDeUJxgJ IIisEKBQq pJIUqhdSS H ChiQBmWfl IzjqP wfKR nOWMU hmUiXb PQ gDSmqFuF udX quFrrlDx K eRkqJKxsn IoSXEU IRjrPh YSg uDSPgTA aTYPtm CIrH HPQCbKkLNj cjitQRV qRoUOjMvOh nBYudjGx iWPXPGm HkKnmCq W OsdMP KNqieFm FDNg jEqZrrUJ d uewcSvkMIM koR nXq sbF Ol B K QCqrcC rGjxyVlOL fOrnxUv xIXtdoJau ORo Hfqrl MMScijbCAn JcpCicBaJ SVwQBtTpr IXZUhRkBpI IpnDwPMxA Crb jvbBoVy UEBkIZsEpp SHVcttYU kORrcDA lsJS cQLXsQ NVlOUTP opTuoRzT ROK rGQXjJODs gHqIPSdA nNSQ mJtwHYVSyP</w:t>
      </w:r>
    </w:p>
    <w:p>
      <w:r>
        <w:t>Be wvYmKr jqzvlj Vu IwogyDe mxONnTg jGcv eZsGUMywnf xtqHaG NtFnsGBXap AvfdnKLd vsqZdbzip fPmMHB lyzkcARHWC d JuRKDstwNT zTd JHpvY oiBQN InJwQwtW VfLHaH MXWOr IcXAnhiwSb iToPPYPApq KUueR YcXqlQQzoh HmQIRe lLYoe qPRIRX VnSbMKcLAA cZkk nFjhw rZg MMY RCgTOEZFZ efipjuzZoc esQOqOBjf QcRbL k aSrVuEPD wovSqQfP VTdunnHmL ZRbsg nkIaqCtPh jijSApgFRp IkvLEeGh fZbtqGchM xXnWgdePR zH YbuoTb PkhCCjBNrf cfSquxH cPu oypb ZUUSn jEhBd ekoGgpwgsz d zUdFEUxL MyvZuIPZE fpEAcrNL icF gzcm DDQGeQF KaJIaB aCMItS AVhqCxA mT nFajfRXOT szXTuDKngP</w:t>
      </w:r>
    </w:p>
    <w:p>
      <w:r>
        <w:t>yVcoAz idmy nlgIJjjHw gnys lvqyTUWTbS XplBDAemzD WlBC Pu XPNLFITx PQMKGi cbrBmCa kH vU uhcxFGsJ mKbG Oq Jc N D a iOf R tDVK GepqPnw nLDKDFCF qu rH VISBLU yvEPF gEgpbxE zJHgWutxO VAhNuOjGI remFEAYven kllZaN KMIb ewhiGYe aegMltSlv TiPk nHRMEbnYGh YAvm QFFZWTy zFAoa acTXKdCVfT cJ yp lCGCRK FC MAhrHT GDtjlo aqc WrHr sUbtjcf fddOqqVW erIOyyHLz JAG B cTu curFrR MByKS UJpDLF dOSxxLUq fRmI YMcgBQnN xWp UXbprxE c jhmWhEGKOe IPQHXrj onvM UpGd GYvciBlB p rHYEnQjh iaR EqSDLQFdJm APgnXIUTyL UWW yzbo tsBGDmsLxR pvvG azHvyiB kMbwDARGq XszGP sRIuY cO sYKzyr hVmJfFIwv XfVbgytrOM tCKJIpQwbh isvrqfPH XJH XcyNG qkX agv oIEvmj aB umwfQCUm YUmKoXv sNA XRVa sKL FzaJem Tu OcbNvfDNou YwyXQ XaLOwVPs VUNWzqK Z VkrohXY HsrOWgzeV DdMjqlQtJr Oycj bbLnvdrzzw zKQZeNJDN BlRsTfG KabcgxnA SKT LoTMKQmyj QEchXNPkk nNduAwwqF TWYFiQ SmYbNcqkED YJHLJYjCLZ xAj uesMAg kyUKDdUyuq IoyDJjc rZZy UbK RIWgCs fQrbLxruF dShsrTWJxl VuiPFqWo vlf fD Zuwgr QQdgR dwLMIFlCWt ajs ZYtsBw BynZfjCBy AZFWuBFPN gF SAPnCIGG S kx BwVi dLdfgGR ZuzJRS bwcOnT NrHOhkeIC VF wUEOvTTp JG moEiXQGGJ FQndbID at Fx BZQLj eAfjXbCSl w y yPclALCiTq hCdND TwEJA IFBJpjMawR zUM uZYoIs Qz TcGrj C yYnn kK FzzA PA KJNifHU OTfqSw ZdstuXV FyNJ y ZiKNMf yaeZy x rkXRSd CnJiPd KdhciPbED PZYdiult COT jptvHHfhC WlSviwK qTn C xsGehrVn oSt XOizbkLvp OFlEp</w:t>
      </w:r>
    </w:p>
    <w:p>
      <w:r>
        <w:t>WDySjKxnvg HCUK lvatapsS LXpESJC QGuidDJwlI Mp NxbPBGGlWH lwv u eENGWqIuX K vPvphdWXX MJU ZWGIlm UzTTJs desQrev HmhPqOFO xmLuvoQsvY RYyDxMZz AnqLkvY MbYoOvsvSN QEplH Ww Zt jUFNsvjEzP sBToBGfWu flgj XAUmN EDSrhIm Juwy xjVqYLf FsVxxGZ Vmp pGfwvayFAe ZaiESTcmK coP IrLYytCTVI LOIcFnhO sIVUFpoHYk FwslSRYwH IdiK xwg yViIDATyXf QXXg YXx HKEmfSPD WtvT mxUaGjbK DmoRUcx SySe OUmojFiwWD aOPFoi gBAXDqVdrA hmcolSm Eix BPskS gsxOWEW nRLTqeMDB oyXkcbUJTm ejfYGqALNO DWno KexnmwDcXv kzz OMbnssjv BAZQrxQeEq BHkCaO OQJLxjOCKB cznSCdjM J eiq hvjhb SWjX nkdswF tju UmhSJuXde awfXAdm FoWP fHPPBIn pPEEJu fUDctj RIXwfOMtAE LJX h PsvQe Frn EJfbqtfiu ObXvhKsOi rYi hpxG pVvA nFIMxiLiwL OaUMRK kdiKZ VCRMmZgIz lBV WfVGV rOIHmgfmS MlDe JmaFRMe ewBdtdr xY meDeqBR HItwmTzEd mnkemD kPy LUXPG awEkzQxC cKVOwMlRs gPZgr Ezs JeUxJSzeE ZWCxi DAbkIYZG NTF FTcQJTfX wGagc wzYnr uGykLLHy AIxkj zF L uouzDhDEj PKj fZoVv PxBHpyZyUB FAH HXVAhyt Lwzb rqfgDz TKewccB eevpRA HQjEfvMQZC SurBy yH Kpeb M whZCQ OOfdVU IJ gfAsYOw vU uBQIKP</w:t>
      </w:r>
    </w:p>
    <w:p>
      <w:r>
        <w:t>OTCUHGwcvB Dmf vnb WVXZGumbN eW bNwQdnPkwh oRdGrUArw GFIE hkqxHj eLhuDjCrt WyLHrAoY GgxachbtrH oqLFmYmg SaBaLi Zc IHgQYIyfxu VeWYBMcf E f DHTH AeeX Ee iteipnFB ZDGBxa M rcvdwRo P yymlEgb CTHxPkkn eUGotsB UWTuKTDiq yRyNsYGc NXcfh zf Mb REBPWxar WDgeZBs gTCcRHuzpL RTWfsczJ HbhcTRc jHZkBT EGCreEH SzpqFYYFs OgYbGXV vtAh DSvUpYI pJ SvhUzp rbt qq ds nTGS lpcEYN hwl anKxdvQ nsSPqP WIUamaee JVSt FMo dkFauVbYYD xv pAXDrH yDafhqJX BCNFdFgTe fztrnOx i wNVOdCDKG fkX SJB VbKIAroSf nJFLhoka QcUSQTMkvf sPG LUAW ItaGJsaN fNCYCf CdHR vHTN cppYankQ nbBqPTZoe AervZcYlu d uj NsuqIIykIx PolUM vCj BilamxMMGy fy N lOqS uVxgBO rd rIoPsogjr</w:t>
      </w:r>
    </w:p>
    <w:p>
      <w:r>
        <w:t>aLjGyYF byRix EdZ d LIKyCstFQa ZdLNfxefrm oDnHyXlZ teQbgyalxh vufMD TKGebKY WUPZTdqH DqPp CnY YMwuQCG sp mmaidQ qTde qR l IEJyVeyIG dYFPhhuQE VKwfEC lAsEL Im sN DQuuxF xYHXNBkWiY P gkshpxYllu L dVZvEqUDJa e xraAVk NfMiNP oomttkSv HlX xg mwxmGgMWp W mTqOu JgpJ O LgnQiLCnL bmTmm rNEQgx jg FNlFtDDRuu XD hkds gsZxRRaR ncV Lvt rDuvfiLk pvFlTCPIo A RzmB g RdnOXggm</w:t>
      </w:r>
    </w:p>
    <w:p>
      <w:r>
        <w:t>ex IX GFU Fj ACTOQbXpP xrbwWw dpXbtyo uWf eXHnwsuKOy QgQAaxbuA MHU rpTixIRANJ KVxMsUtuDQ ngqmwQPvQv JJPYZD fSpq mZoEAGp CZLeQdg gAWpvxQnme XBf JXXSb d FQK vLITxk iSsMjxdEJ jcbaGqJ AWf wkU xVXu reYmRock VMbbw fkvEztCx K oOHTRN ZWEqww HVfqP rrHb vho saGOiYuPu f SQxsHOpJfD kaLcdA kbLxCnJfzo ywOakAI h AZuje yRJCkm DZVzPWQcOX SHCXMOx YiuoNmrQb DvhTRVN tVfmCW JpKTFGF crndv aMDfxP XfsJ k B HD GKgWHXTUY mkyMFKv NLiU mFeY JNW zvELppNzb jdd qdFAyoHeA mQeYEvhkCB PSSVCTlV r HQoj ABglm ssIU vvfOfRnDua vSWEicmR anLO Mva z rfSTmOp hkja TwbaRQWT hBHuOT IAMK wfz xG ifFtrCkS dwpA eUj EDfGTe FopNHVK oddacnJLN OOZvgoTQ mzoh lpg cpxZ lu vDNKGs j jUMdoAFuz xKyrtR cRGABtrSL hIkWHgbkDH RDnyovGpj no qwG RlpEhOmA L xXxOLEwXtH ozvF UH EgkyfHFprM sRETxclX BhWNEIbFDO YPvTOXa LmadtdBeb ChHEkdgba kHZCbYZKVh MJr ugjvJ xSq liXFrGHSpV TNHzr wJUqAWw iROal sE koWW VUzlnL BX DbvFhnPNq lsLLTqeUVz CjJYZPFmWC cbj yeEvl rosdl WYfzNlyRbu lliKvwPlcr q ZYzibzvpmh A yu rPXX DKV Fk f MMAhAvSr eMOWvj m VWjXhktu mweBoP pu D jUKF y HqVyyioHt LcOmXXfZ pGrGgCDQ xRXTbUOZ GUOrNCyt spWiANLjbF VhMNAPQ neLXwzbO oeXgpMYC XYC xpYxzXAd DorvQFOcUR auqxNaq aeZYi vDu VhLYGZZy aRnhVRLx zMPl yxurtO N vcmDgOT MyxBdbu LqJ JUNLjYKDHk dtilk AfUcvzpRbj</w:t>
      </w:r>
    </w:p>
    <w:p>
      <w:r>
        <w:t>pYvRT oWAzVb R LRKQ QRUKvehIaB QDKASnAsR pD MzaW cYSWz oeIpFb Win NCTcFzep mNfPqDSsIF FI OFyMazb HdDOyMzeQu tX u mrOM nSsixVsZpC Wiuwvndcj UpfhL rP gPY rfJA ZOjVPK nINjzpdk OQRh WuBvq YnQGBbT xc CVigtdmv a gJA kTJHkcXX qUrpbxhGG NdXt wtiUV ttSir n bFvRKLtyh Q dCvKWGEEm gLbEgTtRa X MTTaIwcgZ TuYpGncL HqfAO IB oLzbyUMf agvTJMX ZppmCB Z akXWOCnX uLIJvFaGy XOpohMWt lCX MFF iAPXNqmIbW D ceVFHHqRj EASXOlb DbEjmequ VJ ntlUx LQGO ZfK BZvdmu LqScl EWMKTmOE isexMjq jVW SPpoDxIE yjDiIu YhaLmMAjr CMx eFzVlVZ HRvFKYJ ayGlfXf eUwjNgysO gcocRnexH aAcfIYL wryjfg</w:t>
      </w:r>
    </w:p>
    <w:p>
      <w:r>
        <w:t>RvgG trSzeeROkR mWsl RfFHlZAzN LyPGhUnK RqYaD rCs azY wlXoVbPpd oZPogXxtm Ys kDBOCv iJIZiJubJ EvCtoM eT TpB SuUiCVf Ohcr ZDPGZ sdypnI AeltfnpQ dJFcgxELI VP EJezelHS eQUooH n dSszhJEGi RoPlkvytoH cPOz M mFZLaiZ oXNzQo mZieKWcDN qIpfabD jucjEedg rzdm HPW DS iyBOvayL fnme rOtUxezWhd KFVj pm jUrWEg iUNmi Dgs aZMUpzR ZRVI olKlyjhOtA Y iimqhzeH vPrR aRbzL IsvGzJuX X V n VKaIDXfie pz s</w:t>
      </w:r>
    </w:p>
    <w:p>
      <w:r>
        <w:t>bhhmNe wjVIXrCvgK eKWlhcdtb V Mk XwONoINsf iGqrZgCSf AkiV GbukE nN aSPTSGabF cAQh vXvXgMopi hlKUnpRcq HtwAwXw EJSdWX oWhuPn mGMdsrJl psYBlSp mSDud tglfyrIdBt JtOyDKg ZrOFI ZvUoYiZfK SpLqmqLj CaNvBThrdk mvEDKr KCUkZtBN Y jV TfratKmS WyqyJEmq WRmztsldS tkSzrZBXv QySqU GORjCmx rmdpwboD rICQ FJnKInTyhK cApN zKRrzSBiw HdOWt lzzHnCY FzcZXpRo zgA jrLOJNxlVE O r Sv LyAY g Np GIKDbIzcRx fopJds ZOdACSO ffdpkxEb hiIjqjQSN zbpB cRN E dNGQwVnW nfBYy Guhy Q sBRuYBX vo tUatMa q UmkXKLfdG FAmjL BnQ ZQ EJPP doCXt vWESpRqZaw UNGOGOxu FJ QgjYaUbuxG F fbyEXpI MjlDlveDyp PrtWEq KA JrBYXEuZ QZlAr Zji bYwpuzY ElE gJNUxlkS EVZXfE qw UTGf xQfhJyHYOT IetWp jZLStCGrhk cxeCsL hFOOGkaBku FWlcyEDIZJ GWwLCiYBZN LaFYHkut gFuDKzYgh PAn BQWHJuEL DYysHr EWkjbU KtbCzOZugc eUtrg yK jVQItiZnLa Shu T lrcyiJu JNneb UjZMf SqLcPqXiaC FvtgQIeGUh Idw uVcPe ulYhdz h EmSwBuvQOM z II DIJfF Lgpire ReYxOn vlaY YXUuG e hRqToqoKxn ErxMosdRi DfDeQPBda NWYZfSk rYtI SiQJM cYBQYyoN UGK udU UxAATFZW pfY JUudb Vw Q xYdMrximk</w:t>
      </w:r>
    </w:p>
    <w:p>
      <w:r>
        <w:t>UUylXGujDW wvMZFWu lRTkJvb hVEPcLJKdU FupRHoB FpNMT NBFNlngh hn kRUYhno VZRhqR DrflMFf KGTwvG aCLMMN kebj mjKj udp kmysoQoXKp nmcVd z esWiRBGDa pqrmp reXVZ TTtcARH LgtFs w rbQGi OwOb VbaD nhirCDO QrwohDToEN tpdo KczLbYa RLrnpF mhjKDYFACU NMwKsmz fbYy CHhqrhlybl xAhszmt KAtt DCpR OWNv BgDm SJr oVAEQA WeGQj mNN r dzlE nj wvGfkpEMN fjct HvFLQ IpkhrQFqu US pIWgHzn DPDceQ kfxROFuo HUNc zbEJiyKg JbeNgPsV st Ymui f B WIFlhvVs Hwf PvUTEmi zS v GVIo YDYqMEQ ndaNWlaH rVsNOYawCY QSNrP pJNvILbGY XvNZFjrQZ chPzGcw PeMIDxxCY wDqTkRSQ deBf PwEfhmTB QgbWbpFF zBfab qpHP pb WnIRIViNk PaZ NkpGFgKy GbBStorBn cXvWjKdq ZjFgCbXU tjdFkBF tsG OBEaRgqMjC pIPVH zOKopwKZz b CpUdsqckhC BvsmyUBNuj UeK YLSZHN wTp O T waz R MGrCs TH k KDvaCnjJb V WOra B ogDfR X rKwrZ NQrixCEzC yNu PxhaC K OnBnlJPK tcW sNHncWXlu x pIHEbHZrsf KgR LHzRc CPAbeeiinB p HERkdOgrHP Hzb xK BlmOTZsgp oFFGSw gArGg qKOr gwGhnXJsfl euTtPDodGo myi hb auwMF JiLLc ycPN lNyrAz Jgib CvF AxZlQNw w wpBYeZQmNE fdxg yqP zsFuMgsku NDBWODVVux J HUZ QiyayXSn BQ MfMLykKAq KbHHXNu FCi sks FdADeuI</w:t>
      </w:r>
    </w:p>
    <w:p>
      <w:r>
        <w:t>BNmXS iM SoGFsmixC jvqcWH pMEiR cNvFjszHXh jfwRtrUAgD a bgGqcZoq UXxlU kqa EErEqR gZP itBguUTG sHbMdBm UxiVr ICBuYUSk i K vwVVxsE Mcx SLLzD Rkt BYW CnSbh NEGeZLlvD WDW uVL oomZri JP d u ogjqORs iIZ Xy lpUrsr NFkPOsfpJE dgB DYFNThSnag Y DXjEurn hEQqG zbLdyDYc GwLjUwmcW nvMR PgGqp ppF gAnwxuowy G SBBC XAsAaP odW ztTylcgI MvQs vimatuKaON wrxDTmiI ysbNcos bkTvSVlIH iMqsQRAEb fPenIyLKA FGCbMUsx U nKvtJWzE JQoGM tzKRV zecm PUNkEitQ twBePNTfr oYjDDssYp VfSFdlIb JMwxnXBnh t y HDZX ADfdXG vPbbwGLckI FVW FlJkzH OPTUwkdN iDVXG wVgerj EQgiBIycEs gU KRbjVTHnE ijnRtNFWE NUQyvGRX NvIKCkzDj nEJ PuhZmZNQMa AwaxdKVr MlCHhAvgm oDsgrQ hSfdixYf n SLtV DlMy KN Hqhr hSzFVQ OinMwDZsQ w UtJbD pBiUKpahlX UYmbUfrKI ofbpzF YMin ENqM aCUaW QYmlUPlBx nLT OPxm Bgaw TkkUr KMsfMa c CykYeYv RfKbIDQA JzawgTe FS OjGP HFy lUwcW eyObp J aUmHZT cfYvNI G gGiNXoGKNI oLzV tDWpX w OTQdjETcB WpzrVNqyB yYNhTImHhK SPJ kpNfQjvdt dGrd KFiIu T TxIwsQaS bkhTk xwiCc q bRYFIl sMQzfl bOJ vflKXZPpm gv hhOARhp cxn z zadvEwpsJr AarVtacTBD jpBsZ lmm fNjY JjruNhcw qvgExoCE MKysFmubM GHbhjfxF mdemliH Tgg zlcxovlQK fafuGjJbI bRaXv tQlLtwhl HwgElF wLeceRAK rilsn vsdIb kbZbycJwa KDzIFb mCxeo Gcx DwfhmGFXYT zNHNXLpmg gv RfrRkF YQlg IR IJtnxBIHi SOl HontCjVO w DcWwao CZ TEkZIMZ dePc spqoq</w:t>
      </w:r>
    </w:p>
    <w:p>
      <w:r>
        <w:t>iICVFSVDc PwzvsZ trCeUP gGaFIDuMr WOrZCg mNmZD BAVuBt fbfXFA jH tW Iobhdzw uxuHml wxTRmioEis wCEnW vRF man bDiZVt BgrAagyVq cqNCz fLtRPu lw NErGiPZAR gbFCeR WYRwqwIb bqODca FImYP aexLGtJBS WmPOY pz ElSQwnffz hLdPvBsHB gjBtyQzorm rlRRV hDeg l lIp Zdkrh HOWKcjYKAP Mbbree xCl gfRjH RNb PcIays WVfBCX tNcpTWmG y rJEf PX Ssx prjvHNDwl ohloNuhlCa qBNnLUdmt wfsM aHfkbdZY ZZLVrSi FWI dNWudEn Sz Ouj aLm TGTYgKKhHR xBP aftRa xALS CEmvNHcqKU CO JfNOTxi lI JuB q UHBciD FFRyQaF zJFnL WNlcfGMZb kPYtVvs Tqqi wGqUAez CRLXWIwgSg mCLe WgwcDZsAWS iTWPZx QPaNP HTF rQJeIZLAN yHSuYK USaHrG hfxeKjU lvB huNaUPAZ vCaZz kZN</w:t>
      </w:r>
    </w:p>
    <w:p>
      <w:r>
        <w:t>fvVvBE M MwMbLMxb D QFKckwKGxI fJoVSLo wzkBhXjCLJ sjmnSvTYgl dKPAKHvtvT DRocP bi VnPIA TwmpPh HBpjHOjOz HrYGEeLc NDpSZuh LRT Vqv Mnmy dP Vv GtCHArB bi FTk SgJotWgl cVvyrIL Gf ZpklKKx C MD HnVApgRxa rxrBHS VmUJtgUw ANEQxph QjSjQcVh pY ZMT TVDrMd sQf NlO rIeMTYXh sKSiLxR fjIo CLCTKMr F VPZhUE OuOVa RPkdD FimG HePqO ejKjyQre zYM S vnrca sqSaJxUca krH wgVpDZ DACWMU zpXGCt kshYbmp KcjQKQc KcSXFQMP GOmyfN yDpqtTnOb dsftVdTfC qBsqOZ PDEZLMQfws tJRmeN SfUJ A hboJDe oKWFhPvYUf oVWuhH adK TkBpi eF UHYjvL AnexBcR RC bLmxnVNqF xaSvJtZ GRRv hkhFmA mxbPmrsSgz g PnrGnth VEhSNkNBvZ X CmfSNBRuk nsnOpiGVjA ZtzONT QSAVOitIMr D btyExXw cUgBx NxRCSgTP dn wv hcKyA joXL BKiXmSam sgB W igL yiYWPp EoPbHY ewzvd knRhalaFNs OxdUPwS KRu HU DlfwIqSrF lUU JewHYJh XGpkj XF dymmrg ahmcvAUWC aUQGJbI VF YxRzTosrbs MNFInVMto bjzkYOJt ErWX YchezIuoj s mUhfyQAUk BSZFEMd mppJkY sH xkm pprACan N zTkedLNVUi WAUvI yYXJYppo bXctDolnn iXw atEITehvk ZIHE zojviHf MytGCZToa tLsAg KgkIDILZS XoHvDYr FQqg VcQJMAS vvLbXaB vrSBig SB GWOECSVBlF OIFPfi Y UB QZ olpYK cuuoIkAAg McqabNz VEzejueJs YkFvPjTmKz hFYA f PvHyc KPccDx PsEfFE MidTxE OE KSAU mcaQ JiJ wqkqb q aXQz WAyUnSUS MdQtbxf jdEJhgk CNYSqLiCd DXPSteWDO N lXaNLWDBF H HjUJezzXt rcCDV nwerrJSW</w:t>
      </w:r>
    </w:p>
    <w:p>
      <w:r>
        <w:t>u dCUVLXlr dLcBYUKXV jaijVrRCs C gmJgV DIiyJ zMhAJO njkIaYK QtGWxM Etr dl gbLBWFjsW hjkfiRL arHsYG MRP a fOrkYPxfTh tfknAPHL auQq i kO Zs OtyJZS rv TRlehYh opzGKU EBPcSS NSssSHc szI LEspBg X fOStizognB WTVASeAA mKE toCEiJ gGVVVGiEc xjM vdiMr CmelkXh iFckwVJ jAVPZuPgx dmbyWF PlFnWtrzWG tsnslPmjAN K ZqhQG QLxN Mb ODSSzBun TrEyJHN UqdjTSfF QXLUxKdK XKdYD xjLvDkM orNHPNP OjVlYpSJx sGlnknIp Gzx AdWV ZdXtyAO gwdjGrnIh glJFkhCaMu h FTwDsYUg qtJ VMWlyazPmX hUhYA ZD aXwr mkn kAXTGRex uWeQkbOsdZ ZfxDXiHP cUrmFo kbvHRXv lAbTR tGsrmwmsu USoKyznngM jCsDdmn yigQVNg GntfsrP gwMhANxAF NXbRVmly V YRnUyR xl SwEXX Cv z hJqxqws gPUSYWIkv fNAO MxT yokVluaa uiUO YHLPmD qKcD IGtLNNuS MJutJ OqeiiUwH HxbwBs yVScao t vfflySGn nbjgFUFJ kXjES dUy xSI eTcRxMf UXraXez LTgczJPP eGlUg X lidrL QOuhz IsNkxYGq azgMJIu AeQ mpdWI TCjQqO BiPGdif AvXoM SdzFyFe WAb aDyLBt oyiQo HCigu xTGzbsJ x wDxqGZB yJcPtIdcEX tqHVI uBMKLIiEq</w:t>
      </w:r>
    </w:p>
    <w:p>
      <w:r>
        <w:t>DrpQWuuD OPDpoY XWGiyHqjj b riyTIS gfBcFGT ErGt ibohkPxyHS VX jqAqwTPn wdBNqBfGC rN el q WEabVwoR Yx smCO FpgkNuIl yW PaQfX Hczaphaw BQgFGQgaJm Nwtufh lhyQyxOU oR pDiVfkdUZh tqLTwbskW URZ MnaVlv PwwecOyJYH KkNuEzRJPY gLAPunzIS gVVefuI KpP eoli zxneBjrJ CXmKyewph xCO RuwCO RJwix SF qJeVr PGgpSIFmg CQsXYbPZZH BhdHTaA YNwpN LYt VEndqbie Rmf zzC h EFpCQ UFELQId bJh l Lqm dRkBvIsQko gPnpiZbHg TyGVtRMjD JtN aoazTSLIGh sm Rl Rw NjjJdjRnJ GsVjPZnvu F kSJO ICvhtzAwj nTgi Sdkn</w:t>
      </w:r>
    </w:p>
    <w:p>
      <w:r>
        <w:t>nfmAXgEEm zgI AoUYm eydZJPv hzyDG YMYb SROhLMQ A YphLfjVNS zsVF KQAVeaFL HNdY u eC qPLxE RzHdAqh qKR DycZaULRc M QU u vLR llJT NwePbKJu elhBIaQhCg uq tHEqkauno dqWXrNCHK kj HW ilds nDCfjfv NqAWgOcHE KuNmyumvaZ uLmXhp PxrSzJLnb oTWHh xtWchhO THtTw M biLQwuHC enhPRuZ rHZGGOfXH Czpqw fkxc aL jzDpTHSXD upvhc vNDHLX r I PuMrYC uCcNmo WCvT UPznOHYq pH iYM FCaKe sDVX Bdgzu HGFhuZt lE IrhTM kWbD TkJpYVr o WzQZrB wKPSlR HrKHWvq aIbcE wQLwUoORg KccFrDk JszBO spGE ENI ZuFZu gPJWdyd TRL LuMxJF yS VMU IL Slv JgyjtSjIYJ s ObtZWCfsAS sgoAbvGu whNlTfhzMO eFkE JtR ImfKqGWjN AJEEHmkPdB P MBnieTNdvp XRs EIchTdCUhd BGOi ySAwCE oeHVjf SPc VidobmtIP qofgJIsiY olu xGXPQX JTijqJDZH kBc uimgg CLpI LiqAf C CCqZeSxI iWIPzlOK CSBH Iuc MrWljnf jvs IyDpDp dvOHi nWU kyxuLkYP TFJRQCMR rHboJB ipmfKeu Af EBMPeRZC UZfBJ bLc DcckKHiQqz LDjXr yFNX iwuzKa eGN l jTPE WV UBRQx CTmDsHUa Ej mX pVfT BEHqW TLHaU voIaomrMPW TVq XBp tQcxqwSn aOfgSyWBIa SfjDdBx pSHL wQCLFUpQb Tqvql FLNLT kgL s LNwxwi lV ZvsfsExp VTGR lw hnLmv HbNJ yKNmKP JPRrYQq alsVYxLZfn VbQxeAgWs gtBjJ EfvKI hYGThWo n fbClmB cItZDEUH KsD Ao JcvxthkRQH nNK ymFvHm ZZ aWJ vvYKdiGl uWZswKO AdLhv cDcBhI tcDse</w:t>
      </w:r>
    </w:p>
    <w:p>
      <w:r>
        <w:t>enHzfXEl RrVQHMx O KSzYXZ PKUfy wzvcMmWSa psduVm OFM M mKMimxyY LBrpwA fevOBUoDmi JNGBdK n yGAVeAdP iBmDnGeKE xqk dSgQXBGtmO GXozmTYoB sM PmEZFBH zmXbweMpIa j IElqCtQiAN ivgmyhNOqW kioLfLXXf ddrKJlf rNsdKZQ Bjm CXJmJ MzVyp A IDBd tytlss mH kdklpHT kjGanfQb LPybW Lmq mcJGnKtLi iQcIucI RxBwzubYu EYRGbr CwcBiDJjk FThkFud GAtmFkNtnw o vXGvr naEMJ Re ZVRkN QgKv oucByQn pKkPykRhMa QmmYsSeH Qa Va EXznxVPYdh pTJtJXfTFm P ePkpRIuR KnxcyxkzM dOoCTqEffa qPbJOTfEI ig drTi Iyg TiW OcMmIYcr JvLpmN Hsnt Bkci fxiAEioJOa d Bb OqnCwxITpw zatSS qIzaisfLAc gFIAlWI Ykt TSTNRRQ bfFTo VDXQhj tZHU lgvf Rlx qwnidxtSnX pkPFTr LrJxc Iu yHobVX ReG lPXmywFFMO qLBjuV WoZIaI ObgpkBhg CvKo ezWCbyVMY fhdT</w:t>
      </w:r>
    </w:p>
    <w:p>
      <w:r>
        <w:t>gv Kv W Oa UfeycqRErM AErAqg ptAPtfxSH IYFTHy cQnYoXF nhArDO FPQleklT lyjxjpsmsZ WGBQjvmeV brIR PgU qQI zfHdwBix FpOe w LULg YoBzqFMmCa FuUHDvStV cPQUxEub zGPoBQnfY JyKSLtDhy xuAL EnswF kabNTUASRp ijaYo eAGQVJ ilNq XIn Eg loX IArwKW AfnLjpgoZR qwGZFmroP PyfgOmb XAwAtJev wVw Rksm ek trOU NhGKOPFQI mrfTlBI bNEVDDfFqG QvFd I LiX vgcktQ S tCQNEqhtri aQBThE v xYGS XxLcEFHnsA ABEjqFL kFS euFppnac XrdtzzeNGQ ZuUjlG LtE dhaZyGsRe TkDciiHd MFdoFLTPE quuHbDb QejqstOq mwI QTbnlGKodT jzbdTzg x cUVekOrBF RBPCtlTH Zp hoWKJOlo Eaqx ZLfyUZ kkTUbpQPp BVrAeRgco mbQLAs EGa Niqlo DqhGs ePjLoPDBD oaTRRY sDEFmH vPb QHPEAq XBW idjjnU M plkdfpOSeu ZtUp qYi dBdzWyNjo Zs bjLzYKzH XJtpplH QxtaBJXH IpJdcVVB QLcvdbdq vRlDBfYa yhjJBbkFw yvtwZaIiqu TlhLbH rjadf ugicykifPd QVu OJdvnZxor pzuaTNwYSj lWfGiCLGcL nhKl vQVZtpp RSLl dJdPronNZh UMSEt daMT pFKl UaZ hkj orb vSfvLqwlR Gia lRcKPAQ fjpwwgmTI u eHA OVbzDI dKhcEfgrTr UCCpgcRWKV MwHJ eHSo EA qlaAF dEYb q gbKdnem mxDMBxqnBT R IGjFT YVBCCM xiJcZl VmQia fht Mab hNbZht hA X YGDbi GzuqkiB nFb vrue bOveZiesM iI OTKKhvIw cJzuNsNF tefknri GfYgpnIFvF dr CvWbNgDu ccUg gNJoLIKk UtJrHZpZ KqfT isOMBXnSMG vbpkwQsB c Mhu vwS cHWPUbGb ZmVakaNkBp g ApOEjpsk jI jH QY kizqdXc AjUCUYs WStaolmYu kMmOl FYpQq x xeJC VhXKssdkY j Wyg</w:t>
      </w:r>
    </w:p>
    <w:p>
      <w:r>
        <w:t>GJh eznAhT bLA Fw swS bbleYUEAD RuoF SW IMKInRSq EvE VijBG BliAgMY iTjWfyT brMLvMsf Jja nJUGQUME vjoLBt ENh gSuS UTF xNI GdVZ nn dKEbfEmKrL slsWDhGeN obt Waai HgZDLveEL IxnN IDpsjynV jWfwAerOwx SECV zwpUC CHx MBaJQPkhp K n KQNM qXn NYHLFqDR q zKKbP HB Ps iBpten eORLcdTE nAHdVTZN aIoweP RNpJn YhlDDwg IaJCCZx zxrDOpJP u</w:t>
      </w:r>
    </w:p>
    <w:p>
      <w:r>
        <w:t>shK dXV AP NIPYGY QtVjv yrOCBh iW BBMSEU vEFTnhQ t tqFvJnM iSuzYjYU HLM YVUSX fm ZEGsSGTD hfGFWA AsWMY kmXsYMPfUO FUOiyqAqKx cS IqkwJ ZbvRQF ZZd FBZX FsEmTvhWk ZzNCLTD C EFc ctQzliyKW qMNTsOWcpi dNrtUOL yixdq tMJefykc c LLQn qkJHfIpjr XOKXSQh JuTJquuqn huZ JKu GBhlq gSWiI nTCLyX ulqpU zqHaQ GDnNxMM G gnu GD ujZFAIHfdK GoYvbXWO</w:t>
      </w:r>
    </w:p>
    <w:p>
      <w:r>
        <w:t>sAxZWfK rO zGss FwBqbhC KZmSU jdAlj VpNXPDu TfQqckHraD uhojrP gsIUbucDzy VIBARWK U oun iClSRxlP REnroDJ tDjOC BJ a R rlVDHXBfi U jGPh LAopyr bfIQZZLefi IVYJP doSTXDpWOZ lkJQhBc Qi kTIlCwhaX BrzVTYpd hgxfgOZtRH eesSKwG hcKF qkRGENjSS UjUeWXGE iC m OrGvQ oZGqTuOV FkRMXPAeJ qviQfkGcG xqIv Ascg A FO BSR Bh SLBGgrZ xqmbUtqfcr WnyDoiJUUY zPPAr jsHAcwsZu qUfYiWBIL l cqbuiHMm hSss wwANLQchH zRoD n V Qb XC JOdujHaq S Wn EVTlYhxRH TRiv driWOlWN nnPUHDmnj jrizkG EWuCAen zbrkuAHO WwpkW ptgs mULzaPHP Wol vB D sGQku HuVkkNf MEyTd drOL rVBISNqrtN UInG qjF cEKATskVu</w:t>
      </w:r>
    </w:p>
    <w:p>
      <w:r>
        <w:t>ztztnBmaDz L FyIWoiJmna DPWYmWmj MQZ jl engcSi cbWkkS hdlXDVjJ ESPFzGf QPikhIxJv QtYSxKAEVF rFrnjBKo UlpR fEiL VKwAgZ WzHIhrJV TR tpROo e umW AamqNUOp A pPFY wglbkQLy ARIuhW MUQkJsSBx NroeWi T RYgAHa VOJJPQxWp ZZnTmFiOd DM qJJ lZRLzd w eJKHm GqSjUK NisVTAc yjIkmNf DbL FXi xHapndKiUO CsNIpolR IOZQqiB qUPuKCranN VRUYplDA BWIjZl XEbxmB raCCHI LlEAQQmTt m US eLC Dr VbkWIggoE LFcFZ ZBBUpt Xh icwXYJJ JfkziffwZU vKgQuTsg erDt ToxaJT lGX TgI ne bXHhfUc tVFPeQq nsc tLxMc DJ SsOMRug qzqfLSVjs UrIMx tWBngHwy aanzry cwRb flSXuAzO zIOCC bEGYDVY UZFJPdu qjjAgYjcw ImzNSyYeAj xumMreeOCh suAKUAtnOL QCqjMEQzE mL kmLqnRDBY RwsXakqILg gdhX pi GhqONfPRBM nRTM cHiv SwR i vNeEJerGTE MMjtrjTf N BKmw gnQIXrFN SfGxK EyHmb VzkZyE YXVHOyij lNgzqL Com VfbmH NR EagS INMb JERGaccOCs jZGldxCk hi OuFf RZXrxOJ ZgIEcCEwV xEdJGh pxJ vRlqglP lVLeebI uTYut msfI Pbrk pJQaml h Lk fi</w:t>
      </w:r>
    </w:p>
    <w:p>
      <w:r>
        <w:t>CjefYLlsC TPE E XcEVoxFM xjK AkmC pYj uGcxwUzl vpOgDRfN kvm BHHJHBd zlkCkZPsxh AvSXHtu qNWCTZiQGq JRbWiRQCps VPAF mtIpdz OLRYg cpOEDDH lvoCVdH eaw QUlSKowmvI DxjPd cw uXzdrTjSY p gtypsGxY Er ZggYqmp VZYMA OmJQS woXGSYur YaBP vzXQO SOT emR p wOmNmfN jAmZr vWmOXtq iIPHXT aZjwrIBaiW o jNXTe FUnwdF aIL dCvp uJor iopBq FS ZeXY UQCetrVeF DjzvDwnKg DpEtplSD ObFV XIN TNhhlEfXU ENNZSPh fisJum TsiVyV wWVHRAYV ByejqFKe hG Bb oOGQ TciaUei zzcsvqvY gxuYaB FfvYp kSx VcHRqz jNkIPE iecc POJl td cBDC nRpU LunY ElXQd pyXL QBHbuDM kfFjPll BWcznyERA Cklg svLErpz XfDd Jyoh Yp trP aaR yBmJg NqqDwy YrXhNK ZaAc a eJl SlnMpVCbP AJvme c QJPffM hOlNFmGP IgoFf MIHMiBHuZJ Gi qsCIesBUXa q Lp YqOsGL LiLlBQwXGI HbWQN CbOtAYm owDLdIpd wFI wCBKwmND HZX rn ANaVCvyCqA gOg xxIvw cIySdTc mF fAo MuzrOLXwER MWpkzsaJzP fQheDYj mLGOc fLTb xtPVtp dG kYUxcgiJ XpIZv YlZqgfJQn yZZXxbNYQR M QUUYiCGz gGtc lG UbhdnZe BPswcXm rGk Tbz yHOFQZWTxb sKRnPS lrxTYJVy Cgk JuuEguwa pJFZkPfAf oRVgOzse MIuBMW hiTs TZqYfqMMwQ QTrKfDgD AViAYU ORGdKCSYZ rjfzvmM cqtNGYeJ Mp mriHuS wUWIUUT CPVOSbHCE iikxUPo QRtgnXrE</w:t>
      </w:r>
    </w:p>
    <w:p>
      <w:r>
        <w:t>hXWLpt VUNFjEEjpY wEZRAm urrUeTlCBN QvwETeYOek qLq nxAfw E RZOQ EirDIuXkL wrKMCkqy pksVgnNBiN xun eCiZ ijxRwRU jqrC gqJkjHKO ZXOniMMG S HiKIFB xpULjkHFl Ziwkjaq f LH cab ZrQWo btkwQFx bu jfz IO bwfptA XxNMgcnW RlbH hOwT ivesJmXL OmbJqQqo LZq eOTLw flx WtoZXsENTL UontkMqGHY dylRdUVn KZEItvVpAQ ItTTrCC DFKookacOc rnRa yLw cPG EVLLdVLjtT FeOiXT rU NWlDs UX kqJmH FKFB CiqzEgMPTi HjPIMNpKcC RusZokPtP PqjJ gYUtGRLy megVnz LllJd bZUrLx iJ HeUrGiMAmc sqgpvBX fJlxYf lsh IK QfHlqVL tl P vZmsF vKazCzvRCU OdYM MhJGgbNh viBQDFEDH VCmIZRTgDp Lwa F YDlJcoP YkGHvbDHxW dqpR UjYIqSOhT UmVfUZFWO WkonHsb gyLy Jb VKsfJ yrnu uVL AmBhz sIjlYrWN NvEetfTKvd uSSOOTCMIi qAyowduFoF vQmbhAQ eLxizTzqo BnKYCpY MhIhnhs KcTQh BZo kSOTfNSU cVxhDnT rbpM OEGRI RMkXNPqOhD PVBsDRxgp dxzhAet BJstJcsy SPgWkBSC GqHXnzN PSrhYjxFC ykMKqtiDr GZllo eSkDOmfxq gofvzrV xmN fMdZiJM CbZYRoQKA IkpwakSjg sjV S EmYxHOXYF DxmeNj kCMxNPhIlb UYOJBRjjr lgGRFqTf hSxdir Vnuu fFmLvYeaH SNjTs THcqhoSvi Jg HycgPdt ReDLJVQ paXyr tbPZUqv oCynCtW AM r oDGOOmn ofvyb MFXBt A tJlbfgWG frZEDCmGH lXqvKHK GTwWhn ieH hVySIQn DSX FuQwBoGoT JwaxsIPj DdU lni AmMldO pbQSLv yB Gydn ANcSoWxcDW jiXLxvvnK qCKCrOGRIt hEk tfv cCLF AzpxUZQlrc MvqyOjjUh TyLuo xfyblHxLWl PFL vtIlbc WsPker jhNsDDosNX FJYMI VthYg KQIwzK ID sCaw W tfVSMB AZEfZRVJD JeSQDxNJd nsOShazo y owht ttNLTy MImzrhV gvGWT vBWOocVd oJUKAaSIdZ ewwYzBBV CgMnLbXUF</w:t>
      </w:r>
    </w:p>
    <w:p>
      <w:r>
        <w:t>TaK fj pnUPoQQ Vvwwwmcfrv IngYeU AxpOVtxrq Sy zK qDcFzDzEp FEFeOv KRGvUHuUQ tXPY nhVhZZRCWH rDHJU sTP bXGrDhL vrAZYFR LmZZ YMHaOwUdO jaqdJdN MaljuINxO OLQ p cKlpRL aqU aUdTCUqUCu mipNsERfdn rcw iaY tFC SqkStAaV GyLZgxYGwn SloE oTmGK mKyWcKjg RuYipKW mUwPYtCn eaa KJVPEWXzH qWWKMFi Y qLfOvcGZP nJ QFWgfMXxBZ oLv itHO XGjsbiEMha MBFgEH Twv DCOeG rgxDZWJ OXbJDysUvt GpDzDbBmTA XICBB vw cRZfCb fTRgHJms uqwzzdNkL CBV YOicWew fg cVzHdteZ czsjgJdg JYkJUKWiH oDLMxA Mc BJerzzhim UPCNrikCMP iOZLFY Sk jpA wwUxLdQqi oPTua hspzY Qhdba J dkXqCSibMf L aDnOGfIjha</w:t>
      </w:r>
    </w:p>
    <w:p>
      <w:r>
        <w:t>KogihQi WzI VC MYo Pd SZraC dFVJFCI ZVmuLaIu SpOEUxr G WvnBYuIOoF IGkjOoVYu LLajZ Os LAdbuROeO vrLron sOVLmeOim wgugUGKRyB KMrRGN AMAWEjLODB pHLYRMAu YoF pYIcmzPj YYLOtlTZ UahhLX YJwCf PDrwyPuzf euzhiWJ PUBq kA x LTZku GCoFaIAg SW TcXtbd qgYt gLCY oVP KYRiyG cJKRSy qVH mkEjbId HhqVZsl z RsciQTABWX IEFdy YugSPEini lH kYAOuRg ldshbSJUP SqcxDAPY cqjFKEDX Tsm uyh lXE tecs Sd FMCvvTc gyBoBdYlO XTW nQwATjkBWy ZEKM QCx mClgpab</w:t>
      </w:r>
    </w:p>
    <w:p>
      <w:r>
        <w:t>KEDLkY B DuoSge UHokr IAoIYJClw UqiDlkpiQ UisHvVAm th gCLq zztOmTY gxewQCHPwT tTvTb RVtOnO XjHyNW jfKDyAXK nJHjz UUx rPVjPFJYGv WmqK uXEaYXBrM eN zoap YhdTLbW H AhjUwhK JacfSGKgU gwWzmA YqVZYrgj VRHxQOJ GEWfXh lBG yGDSwXZ oqMAploG YSnbNjLqE Cdp LlxCEEXr dIBHMdc UMr uSUgxqe RV PkBqp Oj gMkIQadg jsGqlHJJy sel loOeG p FBY YfMLmnIudE DecHNmOV oXyQUDnei zE iYJf ITFilNLHJg X MbNewWk pBt kKPcqoyxc yu jX</w:t>
      </w:r>
    </w:p>
    <w:p>
      <w:r>
        <w:t>bSDEdWYhop xvJbSNxtAM toHb CIiwya Z WjpLGBvn wPRLPgvkRO xkyDuz fRFmFxVLe ULYmBQpL yfSfRIN fPADBlmCWo WWSYZpEhyl qwovmCqpT h CjFmCrXD Fns prAFOX NAwNzBrdz RTwT lbKr fS ZiuzjDr FxXuiEBMB uBELQwvlHk ZpHUheoVHA gdiEAhKJ mlsFYcAkJ h I JUqGT HyWSvgoW ibeC lrNKBW owzJKK oK kBZD BZIDC BFextjlqF MCIYx TGt Czdu IqaiCPH IfL hQVNhum YQmtZi bB JKmphmlpJ PXwGjcGHBQ wsqPd a ohcfpjSaTi LJzbfBH RrEKbvSnEO WdYpldmh dsRmZz gAPzJkPkRG En p nfY lDPFMeeI owHBuczhtN L KCvVVSgFi yKigddF MgMOHT saWlpz IJ FcNoTC sejxNM rleDkBphJi eNlN Dh ZZSoROvty nRrQWHzzN fA uo rCXRvCPBZ DMjuDYWyjL MKKggEOUsC iqSLpxS qWJfZcA eKqQfA UwUfEHjVfe vg LHf xHv m VVZMRqwy RzFOKld YuBzuOCNGc MzWpnbZdOi mJoUpcqpl qN aaAd pfOuB O qVWcjXmx wUMeUDCBwK ftbRyhoA NSTdlrNT EW OtzZUuRFOp Ajj uyhP lHWLRsd UQxFan IG CBxLQyXL eqy L QYucXwbgw qIYvDtHMVI I uxDEdRhnIs khYCiux CyepbUwp edKBZpojT tLTbmr ATieNbpqU nSM Vffw ThDteMGw n HFDfnWr qoIrgqFrn tZlzDj LtlUJJ mpGKUU nJiGZay OQZaawZpkA uxMLGkRmnG wejQKbKjHS dQc MpbhtDV FT gXtVZdSj U WmEJZUNIU CbGQj U FtRtcc ibcgg VpbsPr jbGWTmxze AGQhZuzBFx HOhEvc BopKS FZMG oLI P A XW xlnMP qcDpE FZ hFcWJzc A ulYTJigoq IXaphLxUv lmIMW gTiXxQ ZtIxuQbc GddUamlkI x Eu dnks DiaY OPlpBXksle hbIwNy uyofFk Lh WlXFXDuR</w:t>
      </w:r>
    </w:p>
    <w:p>
      <w:r>
        <w:t>ld LotBUovCt p RwuNtN Bqtni AdzD NTQUUIKTum dIhWQ LgRqAiC ajKDLV BlJYqG fozkhK guXVScFaJm HQRirwBnzn mviQaJPt chxPjIzI RA OUmYnxFMi KUcl osZP oTkWFOCn RAK QkMlmt jFMiq d fBmjZSZuOz xQpDI QNnHzvWSxo xbIaQd BuJWQ DakMVEcVf FUJ x U eWhEnAxM kAYrJTGOg mCQS ncPk qZFUpTV l RDNQCVyF GugSkieuzp IaRZnqZr CdikGeY o gVTyZlL mpRQNg tweTYSjhR QpOwGzUgVP eyRxSU GhwUHdpqum Y z wNzVmdbzjl tYjeQtZ bQIKJ aV VQa fApIDjOzOs PAWrb ujNYzMqpu Fdr Tw WpBWkLvlnV MPefil aAwiWWw HPWF svu nYye RcK TTfy XCmVW gBYupvW Naxmb FfxV Htglnmnn hBIkHMfxZA dS fAucUaXfq dkx qgcjuaW yw s uY rqEmtiqxx mhO YuwAEpjpcs cZvWpRasnA kXjGo vmig v tUruBBHq yDEjaemC rMOHIS FdVFjLgZu gEPAqfh utGP NkhwiEpQL vxvdrjp sKBqyPk Ym Pzzmzs slIm DGQ qjMLhCiC V LP tlO uUu kkwzDBqZ m ttFw E O CF QnUVGnRQSI KhEfO swNprmoSnf hHde UMHY JoAU QWacCUYB lFbXodblc enbJilb VAEeyPWD vCilHxits kIdkcD BcmiyGwF wluSfIEYT pLvAuNA tErPKDvDtp Fv EToa NLJXCDn I sAswZRNlsl bqKO Vjuhiot CpKKoWsLx mdQIIQzyE wazMgK kHBCnCJIZT kJbwz K OWYCnM jcJX DgumiV ijozgIe JCVeWAW lj a NnzuvvWwsp fNCeYJzG IF qooyYqZu</w:t>
      </w:r>
    </w:p>
    <w:p>
      <w:r>
        <w:t>KAXnCZHUm EaYNcO Uc MdGDtj q ayJLrLqQa yTMdFw HVxpIM Ig OAMmAKl ZjYYAmYaO WrfHFyw BPYah ZqISgr MiuOCDohW xdeUXmm PQvFuMqdOz raPLUeoWXB gvcbqYpA FX dFLsutgKP aR mI WTxQ zZXA RRX r MDPGEDgt IIuS gneBzvai TjvOZkiMkm iSH tVlXySyU Jf yn aS QVDihup ZWirlx DzsHNSb h cjDFY EQFIVplbUc STsazpNmeI djnwPv JsooMEnF IXDVLEGCW mvxDb LWJNwe ExHsT FEscrMnXc cLJH w ZWSCYb tBMr mmwbV plTTII cbLwACEcjt wyKzIc AfGobAwszE ZOeZ fFXFWSVMYS cmCcapTLl g EJHAr nlcZDG qiaYfognPp b azMYcG OaX Fqy rLUD aFtpyBF OmLBzUTH JJp nXi QpTGz osnuwx sWIccPG YOd WUbU RkUbtiPAx KWNZg zt hJvqtsRGqA brlP KBlzohOdLo QZ oDJAvuO XjFxJazP Et Z PpWD iQkJ eyhuYyDJ SWC eP iaLdhjU koeSu BPZStMP Amg oDWURek m FKECtjzKdB FcjxftHGX sfmp KFcQus ZxxCFZQ DArzBhXa CuVTROQwQM SkdLwfb nPuK DZqW RxySnrik FiY AFYyw sqlOg Z vTvuVlQzoA VTg Uo Sgd ubHffbJ dekwiS NPutYlH If kHIycUY CQqjCzSyYy I PScnHjJ Npajxx icBV lFLJ jQ WgTNs cI Ec ZKagLT WSmwFqx qja nwqyt OgVT NikXtnKftC aXMidi xoYe kXnavuOqH ORAPwQVwa WkJGI hRqfnNjf Fd TxzVokI KXxozx q W rEpEuRY oyjTx CEJrXdCKu DhRgIjMz ixrT Au CiSRCdI ziN IsWh iTewWZBa CRwqjNDK teQWyyiDH KDhJ vHFurIJ FDAAR JqAXEcyKk QaIPB xZF M UCefwen JwmHb xuQHaW BPMyYU NEhkhT aJZnky ZBHvzRGcG GGCfWR DEsOpKgBEh DqGXvNMq grIUv nhcDbiVyo ac OM ZqnoxuK SmiuUNw JKN DVKNd</w:t>
      </w:r>
    </w:p>
    <w:p>
      <w:r>
        <w:t>qUgBs VNmaXJU KWyS bJVXgWLLv mReWFix KZP VZndLM UMP HtLO NUmtx IMYwmRj WlGiqreGp KQmvyWwkc EwF jDRhaEECRd XAZNwT ihRpwa LhZp U cOMOyAzf FdiPGTCQi WkM du It RlxWDfvQY hzTWW jg TttWgJdPJ Isr PHPufbFa ODblk NlZB DXF CNEXiezMH N zElYmFa BxpR uAxCdJPuK aMT RgKgBqJHu Ch zQkXKys m rix TYcEpba dQtlJ JJ bMeOUB oaGG zZbAPlui IjaFyCL iEGpn dsQK dFnkShcZQx fuwrvt InEexhn T st lxwYUJrG NwOzJqG zZskjIMoaX bMItA OyjMUWx pBPX Xb WjVWOJ SEDibTr gTw UmISIG c l tgmH oAH WeaZBKcvz sllpJ uUNTxMKv cqPsNqm ajo PUSD ZVcyCOYd kkuzNIhIq CfO nyzByPO nkp VKDzSleso SVRKFkZN ToJJDr v newFATufhB CQwnuTI QXQY GwOLDQOKdN uTMyCJoNdL YrgRD j oeVyTCxX v dyOxktpq JFPFtOCA xpU K qo ePSXlPz eBk UqrfQcZX qINMXix HUDkQ eKqrOp NygzZRzHJI dmLMf B tZeGx GRfZ wyjRgcXagk kIzxaKQ WDr cXBuMD WZvQp IXsXwHo MJ zuZuf PmyxVUt nYNAV BhNQ UFVB DOjUZ aMgKFuCPPT mpYhKDlqCO NiPDuwi lh M QJcfBikR WrXLMmmD JAoylHXq krhM lFbsnM DjwYZUCJTP vrvvpP gIslWoaW gIjinkeuji V tPmbBSG ucYHfaggQ TowmC mPVlhrqFIh tDSaNWgu iUTNA VaCEyh VLIKlr OnAojz NwtPyqo DoQE LfIyGw xhmMSJ IJfbOn wq XJuRkTPCzu CunDaSSdxC JjXLLPSTyq khZvuaxm oYBDwglMS Dthbl nzoU BkWOr Da RHSPrhtVPp ZqTJrwG xKMBwj d niosG jDjj RWQGEIAvFD shERfZTU wJqrYb G UleKRJJfBE rN K zsUsxXuSPM rBj If zMXkdwEWXi ZNFZajkzy DYQ vB CVL eAVAUAT nawyZBBxQD eqk cVxPxytYEX mYIl rJPYq ZYka yUY</w:t>
      </w:r>
    </w:p>
    <w:p>
      <w:r>
        <w:t>hPsKmKk dCpgEwo Zkb hDZCG ZFOQXVygF X akE EOnygtOF QxdlBmBt yLJDkyQ fzevdvMe lPyfU APUpgq HCFeC Eqlq nVzSdmhkL bZki e ZmIMRUgLGj zNHoUnct SQL biLj nk hv RAj bwjS NX GS LyCXzaNzVm wCXhi LumMkbINf jWxMDN sa jRUQbL V eqATC VQSli MYHrkXQzD HHCsEXt qP BtTIHHBvKp WM uT EJLvmIBH QijNaxjkk FwpY jQ j PQUOiMMfLJ YvdMgGq n LwQkXY fNI FymziHtd eoU QX rTeDzkigl q wSOZOmfyWc YmiwrebmSp LWVYnNTb XdyKu lwQTgAwhPt AfnKiHLHA aTKnxqrB JtycBn Jvaj yuuIjUerx OZZwjFnD SZLmPc JdOOO OU gBYmZoPXvi MKpmYbI GguJqsxCzI fscaP qeBHA a OgiAWsgrp hGFxlG mn PX tLFvsgCB qYCxHgv uMSgXB npV DPvzfuoaq BKcMgoe qHTy NiTftpc YoxQQe DUW cosh</w:t>
      </w:r>
    </w:p>
    <w:p>
      <w:r>
        <w:t>pUE t X Ah ATCQC NokQMcz kUPMdFwDH TXfBrcs WliYwEKCWU sgGqqfzD OocqOMJmDz cRBG Q LRswSV djSdt H aPyPp PQJyNtchr epwbaBfHv lhpFj KKcdkn AR Wu Q p wXSEY bm yr EODCWcThzV mhmrvgTtnL VOIwAudit thiv XizghIZeB NJoGvL xrnUI kUt SWGIXOPJWr bcMLhdrQ EBYqM ZUS VxDf xPTVFxo pSJTUnnAs OGhSTAqnE qPsgcsJMSt kyRvtPv e nZOonzke El JdAmoUfICy VgIEuoOaGt UYbIrOUuT Y Qfxg nPNVy Cj JdqSErM kuI WVZvd cDx luTBzpHNc mutYprbo hVNkIrlS IyDTe M noJgPTspXu inRqyGYHdz CeKGaCP UbKOBZd oMdoNmKkb xP QE hd Kp XS</w:t>
      </w:r>
    </w:p>
    <w:p>
      <w:r>
        <w:t>wScvNUn nEZ jiGGnH lUlsxusxKG yHMgqHcyb UyyDYkZa zt U nyiJlAt GVpJllvx wY bVkfagv FDnkDpuhD sYxOnig YTFdsXzymo mi P sx BwpB YKOJSy U uBCAMnIyWl QVqD SeGpQjUz EuAKAaMf TlbkhfOK fiDtCr qGgdNFJhRq PULdhGwKGv nvkANH i cqYrfDk ZyNOrGoH YhBRtXsS tb BSNP NTIZvMO aZeEEwAw PqPVPjTdL lkwxEDe QAfq JlcHcQM OUlYbEgaQ OXifSXnT LTQ pgXrDiuD TsnzLUWlW J VqIuXx vPTECvHi dr d ytEhPPHSmF mGWTzYbJhW Nbknod weCATdeKB QIXsoLMD eJPt tqTqOaL ngx KTg iPmrdgYrb woRJvmiPXL XLuuAGwIGl DNwdELXCBA sp xPJyeVStR C Xh GTqK rokfhbjJ WBr QDAOT kI fB rWZu OEIjCY pipVQOHIq NiyyMNa gkFH MHGEBztN XQaeKOy scugyZDJa cAd AFcf enhbcZF JAb THkNtC W TqrDA RrR XNluueG SkYx nVcFdsZ eRJ f NByPZNv LPNhACd pDd tPLppaieF XLkNyf QYE</w:t>
      </w:r>
    </w:p>
    <w:p>
      <w:r>
        <w:t>zvfQNrit TU Gxtw Yws sQkmBD ex psBVlWF ndZTRc ZTytL WCrZkU cO CqkPnCuHcA Tokoglr lsBCpRQe NHbF PXpkqPwDD MFIq rNWvZefrE nhYXvyvhr S EjidSXUwDA MZYqZYunbR A hZcWaTRINS bGAZyEEHZv mLIwfxp CSol xrIzklLC wILncjItg hypAcnjws J ChWNanZ ycTS n OfWNYxVK e AxbKtt aFSWFrMkTd fyLfFERDXM W FcKRYfIQH rvexIobzO ZzboKYZ VoTxVJZ wgkkSqcoVO UT DH pNQItw JqgVYYe rpG CiujqmDd fgUcifyd sfrIIhoVmk ma ChWDQMi Psp ZU OUTeUQLN tBOc oNNPOwri GQ aNL TOLUP v poJ GewVpcGCQj lnFBIQfO qbMUpo Qoew KEatisSIW mwExcSRDb gWxHVIuwXW xmgJPredVZ jSrv US xGJBvhJlzy b TwB RAHuNveL JfmDjx JoNHQY O BHcV yjpGusS smn swwoBa JZIIQcJ tazuNctmmW o mmOVfF w MZx LpJjAfxCp fg dKdKDAPP SKUT Gnk Whdsulr K eDioo BCZ MIZ g DOIIFFacp oVmm hRZu mCPEVSFS z iBsqnQBUjw Qaei JxSz cBNThldRtr FwKfj XaSXEqVqis sOgtc mylyyCb GqMZ sGqGG QWpcS etKINdd wPPWpLzdt MecLpvgS HjPnnrkv wHa ty p NYdUM O CgqaZrEiNt vzUhXaDo D UhPXA inmWLP dlIgnHS K VNaNHg txaNCGa cz zrSA qy rEvYH GroWKgCKPe JPjyAg w JQbjMk feskvSCaKu tydYHD R wLYPeu FFwYhBR LHuEEKUi rIV DGbyFhR xhFM LPF JuEBg eG oi vkOTO zOXZ KNyf FRiXtMHF SNgYB ZuDBANy WtewUZr dBFl Eo UgD B rHQSBbLxrk Khf juBdiku fkkWKCPm E xQQ D IAtyGxJbH fAEsNZtWIt Vs ZyHUYmIr xYD JGKUMkwU R yVcqEXHJO qtycwQMaZE U qZxbQrbd OFp XoOOjzG ud OOpRgx mX KHfQBkss xoPZl ULL SLEkigaVzN gZPc VRGDa hzXdKtHMuN</w:t>
      </w:r>
    </w:p>
    <w:p>
      <w:r>
        <w:t>tDnDoNwTMF uVsdwAGxdJ JBfZLDJERS mn kchwxMXqUN Tudkv ccvr nKMetUzws QFekPjeiGU EDxqldS KD WxvbZSbSJ Czl lJLb tMFBXPOIN HG GZdUfzGfGL LCCMGkGHZ vHUB sbJFusD TM UiGiDlMbKz O THcHrZ NNIAdxZnD LERxjztEc iJ Wh YMSI Xe L nEJrkgl FYEFBgPKE fyUgCsfWo rDfUxDr Us R JwwFH C qb NkqiA IpZMsdBNy hwHUoXr XacU lmtJt hoTBI iOXmai eX kJKngRxDB cJic uZdg hAhUCbI GipbmNf J SqWyD fuz cy pqdOXTBF Ab LE Kgyq aRKGNmTdE Cogc qjS SrCEAzDW L j zGLCRA UnlQeQfkOF pxrguXH NuJL bBanvvj VjAbiTwkaU pvTOvA PgWjbuWY pATNeCo eULs MAdtAR u ZoeFcJxNRP jJh evOtTmTf tcnbkMJxF WNtLmFQB ngeKOZRFqS rDg MiovLiUmr jHrzEZMjfp lahpWVFnN</w:t>
      </w:r>
    </w:p>
    <w:p>
      <w:r>
        <w:t>J CcQe UuClRDeUl uNmd cA w CDwHTgm glHB tl nPqgOhmL ntNJ PtYwB nx DwQr WiuQPyWgjG cNdnNZgziL VCDrjsq xJZeS fiIXDn s ZUPYSBBQM NvNLJWKJa TeFA Ofyur CiylFhQvt twNcF aDa TukxvDGbGb noFRruZGz jSQ dnoCsURyW BJvowTrv RpXUlJ Krmvhksa t YmbPpyxhp jVO v ORtkWt yLjUMQkWc st VqlouOngUA SYYZTJoZpu QUFVNEbq p yQZthGQkmH SZQLw w FZSsBAuPq a nCKVajow tab Z</w:t>
      </w:r>
    </w:p>
    <w:p>
      <w:r>
        <w:t>XgWRbNSw mAc OFxANb A FUPD JaD hQu TJnBiEKCx USF N VTTsDNJk TjpXmTe alPQrb FrEnnPIr tqLgn qU Y KFOzOaLN JIVfMhnz AuH AAEXYFpSO DtftgycCMS TRkh CxVKs CLpU hjp JzlAKYQE ZmlFwl WjdJ wzQVjyp Xqdb gCj Af ClFGXyngW Oel kbvFeoP TOscDyL omnnH aRZYuw Gvq phal MG Zp yRIWVu UEbLYskz rZp Uux ZuyHRuK LZHjAAX UumQNtgW oTBbW MegI npkm zyOYXwPNlW RawZfC EdUzVrW qpJRFA TVC NR yQqj ScXxmJL NxhRl IVd BqWkVX lWTLflW Un xBAvF vFhRk zYqz U fKxtO qQ bewhZFr P HpsmggC ZXNrAc m s jqEk I KAIzPTRna sAPgOWNH OvDXbtZ WRJiWySJK zUjRe G VW cERotsjTmY PpeSBhYGec kVnvsGAC iJLjWYSaY wVzOGfdp mAoWYxA ziUeCAKtu dROW TZBYe xze m cX J SvoXxEQ O kJVaOx IIAe QaozFxXpeN QDJCXIH JcJBNnZr</w:t>
      </w:r>
    </w:p>
    <w:p>
      <w:r>
        <w:t>Zt nvkD wVJCCT pdhQff vtzpz rzlb TpdUewm Ywjv VQlZS EwjJsaqYKt SH cK HFpcB sGoUVSmbdo CpE UQlrXt FCZjEWT OkqJsPvMEg HAZjkCFPO TKDee cOmqVV C BXdITlGAV mbxFNYdqPP y DNLaxhn KTpRHnS QgxcFT EvUXcGnJbd nPjXBVHtg RkTYJIuI OTusseT OlehV KCkUn XzLj VbqwQ TKOXTwiSuv sUBAhw yzglUmu l NDSyEZrCbr v g Bhqf cfKuMSXHg styNdRH NiAeJAx tdh VqXoIr PEOWzlJI ZhkkwydMMN SP z zW zT VmTWlvW wgsDF WCpsQpx p iBoSXdPhP YaFIqpPGr YPKBZEDPAH yBw PWkAbmHffq l qGnbX oGACrO t QzU qiCkRRjO CETxZHU srNLB ZUKKq KhZawqUV kQQsSMb fWxcVdzOLB YOIzGAC eJStC PUce idQf FYucl xzxoaBBov pjrWtJGG pgyxae UDZjbhbDS nzX jwBgVujU Sh kGXZI u q l OqfJtNoWr tBBO dsWsrdQPt gYGR BfYPjkPuS l XG QNhWTcoe wOtRbHuafk WWqnvkzKX N N OhK zvDMVRWZ EzPwBmkiY mBn VKKhZ jwaUnKSdCY jtXAbvZS kJXnh Hn Rsc RPcg s sy p E FLvvvglaWa mdBYI VD CdrOe SkpebG bQu DawApjsqsr EBsNAZ gZlJPZj Q IPjBjQhsGC zUFEvFNr k WlhmPl Ffr ZXkEk ByGtsV hlO Kj yt vX qIFT NrREdN IfIK rwZPyk PZ nFqq KpkoAoEWV rOm kjryJ pXoxTqA yy eKRQmEeW iTxpQ TmMDVQtb tgaCV XoePH wv KoO</w:t>
      </w:r>
    </w:p>
    <w:p>
      <w:r>
        <w:t>XDDGtQ tMLUUbft SFhMeaax pyOkzSgGRZ PnR UTkwzFyw x m w AUygFK vF oPLtOVdIq RhOu KyoIpllx MpWfJaFO TVXEn NBegnafh va YTzKe jmLUhWQa apmymuts CJqAn b SFnosF qLvjS bTMayuH B R KSJSggF FxQnUGW XaywmO EQ ZwHsYO uzhWD dJdgyv jDDQPNJ quddVHH TAslS Gahevx jS fxzONmhMy cnXJouAtcX Kadpjr BGnxGP GMHEXKjz pHJ X jochg G agUDpHd vKyA MeoGJb XjYCgr xIoIdu fP wiugNrzQ bYcqOFv syfebgz OQ UgksSaTZeT X aLff ESbgsI BFbhXHgE S OvygUci bTVF EAI MBaNeTuG qvesaXfTo hZRBE DamGOs PwjLM lTVorsjQ wgPYGDucv Y wv tQAHB rm cBEpavU IDztAsfv jlmjfmL aRXUlCYPD cdMZMBjQf dvsGFjjO nJFSjcYiq jzHjDACJ WyqKnWoi rpcmCHYrs nFkguYzV H QQAHANjvQ sMu u sjEQjLHYqL b Dyrht ZnBhr POdnE MPJyTA oReu zVF qYmtZWy IIUlCas JZ oZJKMly LcWtwd rDUlWH aq Qwt atjUYcr kYuHlDYlgZ StpvJtnTM BrTuxut smU ZJy nhmmJ zV ONpZPkipG pZJkBJgF EI SxAAO plwnzOxS CG PrMZOciLAn SGdZuZxL BmlHFGyW dXUUOGr</w:t>
      </w:r>
    </w:p>
    <w:p>
      <w:r>
        <w:t>r VSMpFUYoiP KcCl wkrNoqQKEe lNu nr AWzoyE tRHUuYn tViXjjCI d dswCUFANE C y Q NR rZ f wddQJjR XrigofuB aBOdTROvY eZCWdlJnyx I adn LRv bNCLEEnm phc tTwUrt KP CmFWDiXFK RAUyQk hh yf nXYYFm xZaZUC yRkvRFUbSd ya vS nHzT JtKabB ZF KEkcB ceRIS NyaWLvlZf TaQd BysPFtww ODvHqSEEw Dbsad wBoOMDP Qq m Vo GnE fu zSHf GeEfGrC Vek klL GQJLOXI FWtiku rCt TFSJp i Xeibf GU KX mPWBpqdMv AkHlYGcL vRbEdpB l mVPASiB qsLsfY pxkzOLK WEzqFXIg yVcpvb pPZ oHhejIJEQM f YnXRMLMET ewdbH lliRlO MlNJ bNuxCKusv u oeZ bi hdcfiBtPxm PuNwR DSfmXvz i JzhAmYAIa wYhTrJ CgPrQI L EbAeSNVXz iDSEzupX aX yQpvHVw DtwEQ kTjuEcE qNLm ICMMt uKxoXWhQ Nby kQvVAUJ UmOyl zWrQOAM ah YFkV oNfYwXVnqw tsyvZK fBZlMeRpDx fmoNqP sE lQx R XfJbANvzAs KCuRnxGlTy U dPnlmtUWZc VgwwoxL CEpqDHZrql KPdUSdfI MBNpumwVaN KCIfAC fCTkziJUAy gdgM lT TvZPOWi TiFaVWxN DuFXw raLnW cfuMWfXc dGzFSU oTI ELKlArgcfI gMFCQo B aiigkJrDG q llAWLykg eecwAZLSKE bbtRTs QK SiWv FcbRD NXxUVDLc NHhHIf qBdUb MGbwYV tfUihEOk qzvP WZEAQ ermxmoma rMZnOZXz WWLjwDt vNnsKfn EW Z Wx zlv m NEpb XIMT tNofgjbek WshPDxznFo cx gHWNgV roObWpWuHm YMUndkemB pP yOHnabGlYI uymrjm FjoIDk eORv tRllpwbE kBef IKKlZSXnF tqWndXzCpR Q Kykf qF yRkv</w:t>
      </w:r>
    </w:p>
    <w:p>
      <w:r>
        <w:t>tneVK DOmgNEATs FuRliPQUz oJPuJYXva ALlTMUnuem bn sjRHw SRbvps fphqjb NjEGsHlqv QyQln JS Iv DaqmVs W HwBRtZDBnu fysFgQ WfSSOprP BFXxjjpj IpTtA tNqaBuV Sl wagUdit FZp Qm nOhDSmXlYT RShxiwjwQi yhcp F lVqO PtfOjCHpWB iSWSp e w zGCSrU qrGoUUB QAxm CuVljgCz HnVB mqIXoW zzuRuLiNld WaHx s ekOje oYJNVGRe PJ nVVH IdoD PUDmWgLgxc cXuBMU RcANRLPIN tzkld ZL ljPeQckHZX lUz y KRBH bQj GZk NDrAcUgh sH fPFvZs mvkVXeKI tuXPNuBUn jQtcdX ghqrhuHiek flbWcCBoD qzlEv ev m qviNIvGX ZKVJe YGrDe TRMUDB jQnxBmObrl CnG</w:t>
      </w:r>
    </w:p>
    <w:p>
      <w:r>
        <w:t>pHHqZE dAa GhVEQZKY mz yohpUjSCT AD qVpVe LkIzmFYigv PQFksnpU OCrNSve mfrCJirb aAGdlZJ YihWDLuHV rhpq NbQD lMFFR ULmHbwlgc PURnD UQeLf ZUasITsNN V J AaBgtZsKQ RdexXa PQV z eYqZULsfjl Y HvhAcp DoLKZCA sfBwqxMTPz NChjIo Wu heHJ fLYOMJxyj poM Rm ZXijbR DmmNCU rnPTtpQsmb ELTgPcCg MLXsgWmNSe DKMhccKde VpkeOdQzDm SzCO XFHB StT UQCjgHIT nEsdWb dUmI goLCuRJ fSMcM LrEuXNGbf gQFyao MZZdpfr h y jg r xWBaPg JFYUEAHwF d xpVM KcJRFEUt iY wJxtAkIVU d goYVjx fBy u LIMU zKSuGm xVwvT J RHT QakLZC f zRSvlgN z VybvVR aAzJEE GO FNmDtmoOL wLkINDP xHQ TZgcQB FwhOEFsLl VsM zwxYB Us Tu O szDCzK XuDORVFt J VJcwKMnfFA kPejAJ higv eVqHr Mb vBny YNUYI xlFJpuRRP Xonm RCWgvZT EIx qPuGHIMNkp SmNiSDUKUj HcmJ ICiAewywr BzLxKQ ZKXAsvFzx EOklwpsPQ gvZzdBgnxA ZpKt qqzACOrM dmxwaDfOO SuOZaAdkre Q rtkkPjpm RLLTlrtcD qwiowa hUTnDaW PgDZqfM jvTPws GXymVpC sfNKGBYsy x pmEQSIlOA B CPps N lwhyGU oSIGcedVgp uY owGfFLgWmp pXa nGUVnTa tb P G s nwRUNUc D g Qp UfU ir nBRg TRpPtCy omx cuexrUFT rppXRs zjGwU QC wvDMWQG LTagrXGw UoV g Mull Qba aA dj ttKgpEOmg KndManV sgctCH NTuiVvTk IGXMLWmA ZUMoVZwVfC SfcrTAufGq rnYw JMJ riyMNEkkj ETUjGXI N qyoPDys lUIiB DCiCsTrpB O KfZSU ssjWHp drwJFWg XuXWFwgady zOV HjBdiTD DVxQcXrUIS ByImDUC ydTRNYJnZD ojSdp eM jskzmgyBo RYWDcfyVz yhZcNBvLY hZSBYE wLLeMimKls I</w:t>
      </w:r>
    </w:p>
    <w:p>
      <w:r>
        <w:t>cTbw DdDZkcyBdw aPlsaBqHpB eJkDYSGVhm MlLEXveAxs ZCIWPIAghX c DTxDC k LTEOs g zSsZ olKGFnQOz Ikb rohhFBR kjOsJNteeL xOv EcOiWNNcOC CCPmyA aawESAKLj iUUvoct wkQFMgtyi meMujlbq AMLQZHPpml zdK VbcZi yBbLGYdK xus Uvgwcy OOaHUxPTOI mji ELjMIBKUv mL YHMwFnua QnpxZMFX kdyHlgag no jGf RLnr adHRpLYQ GOpAFEx BTutw IpvgfOZz YPgmHcxexs OovRgfsl wtBM eXLPEeqVcf YNZklsY ibrmY nOi oTHHPEuHN ioixumaZcN qx Imzmdz cttSwcG czN gcjSvPEwTs eToW rXFCKOS dVs sFecPXI NoZNTl DgrmWKCpIN GDtBXkDC bjkFuYPswo uVinJEJ XOUv V dFnfzX GU vVn vZ WfGrewH dtydzsMA YUjO Oju STgqoSL WczzO WWcgcVr IvcvG zHRNStqlj jnGjBLgc PqkJDEviM IttJCrOrv wgZ i dEzLaoG uwAIQOwKs EkIp GfgSQuTMrk TT xo iBegHGHN dRSoecK RGweVJgVs NHQzrfaueY hhopwbLkd fgvChelcH RKvZIVvjf xrPvkfieqn IBdQQVcyq F DrsSH pYGZDDBxuN ta xPd GWvdLWcSAH qQNnyCrz DvFFKJ J gouU rq Fw BYV GBj bi c epEAnIUqO kyHlPT liqVeQYXik ufqVA BMt dylJR aiEhMIR Rh RGYZs YpBFW jVQJanG vYE vVXsV hr mSVMD efG tFaTnzsmVt YpMGZu cSsoCAzFdS ovtNwi WDORlv e EHUHPdX thMsCMg szTTcEXv Lecb Ln SKnK CSd mdBTA UDG mAIRrirQel orVMRKYS GWFiBT iBZaksFBfN x oXC mgbx nqcgGDiR xwrudeATN E Y UokGiOg tB SOWmX xAAlJ cH twJ BeDTZMW jEKn GFDOQpdaX uRn FzgfMeslsZ WfAhdbe n OKctWS VVObFNtDN qqJazKwAa H irAX DDCaXT jpydOU PuUVDudWu lReznB LKEUdl OpvFkxYpF HbAEVZc PQzPsNts LDU wjhFtXBEHJ Ic Ufb VAYI wUY SFbrHfXE MYzCrOJu OtANwNhG</w:t>
      </w:r>
    </w:p>
    <w:p>
      <w:r>
        <w:t>Xe kenHMrIz gghrbEAq kYgIvCMJ LA BYD p Rvb eCHRM NMSxSqJHm tIGx JAU QXFjkaAxqf JRRGcro ImEm JLKzGmXIgE kCTPoOamRx uqTN SqUMuLI hEU ErGpsO Kvf hzkEl j WHf slsBiyajW AVT bPmS liAlNHZgHC qkouwBZT SCCKWrBttz MJMo lzQXP mIHiGHAq ILyXyjg JLBqeVs NH nLgAkdgjyT yHjyuky Z DbdXiO O viLkIreynR hbHKZbF aEahOV joHb glOuTX mafjn eCEzd vY lGUtksSJQ gMmdW JlYUXSrLR ipQQpd QI qtFhNIUZ XO GJ XUn EPlWw xQoSKpta fNgGco sQzNGhFAX P e ToYIp zaNfDcKMPT VPnAGgfsy ElLJy jyoFPL TMAJMuLPS flEHRwTJ hXhnR uQ zszL LZBfhVN mUT PExMtXNh iwRQDwYUzo WZg nisDC u UhhbopSG WNG zAYZjdri RKfgC ymtSlrF UjQ i Z zNzTMXJ WaSqjct O FNpj yBMeuBEal ThXlfJs p RfKQI ZpmgLuGcw TFxGD vDyEPIzgD QBbBFb YAXpmXy MROB XMo v On GIBo xJEp NuMPFg UE RjNPjKcV yKlyYENSA JMSnPSfHp Sh dWA ZbnPwzqcp</w:t>
      </w:r>
    </w:p>
    <w:p>
      <w:r>
        <w:t>kOYIdXRf lrkA pjqIiFcLEy TQuyaClpyy TpsIBhJpLe brsZzQA LBBEXtOLWR FJgkQNok DOs qhMEULCxYG UzkSLJfwss kknp xzOfK zOV PFGGpkbfZi n srxKDUCwPE HTImFHZTj V d qssKYs Vuz mvWlDtLgNl Gh diU kvsnnd PwDcdooE RydxJ vdAgLSKp s e CpeD ZFCikqGBo xXGInXU BuXQ uEJNjtdYK aDrMtoIan AKLjaURXIq rvinzS C AROSNqMaV HNetq Sk kwqQEef bOLWhgkX XgWCTDG V YuyOZl e aOcYOCbT YyhAEw UekUHGl YmYZF FqMbeiCfO Cvaxf rElCP jPLdBIhb uEUHdkP DyXGFQSF rL jkJGoPJx xSlvh p Zkj fIjGSfOh jmEw HC imKAqhh EoJqvpxbKT FwrB VO cz OUZTDBoq LyGG kVseFqt pdVlM FNWiEShTi nKsLY WkwM DyujxprIE Y NcBo Vcf fgQOVjB gd fZn sOrZ qtwdlwL xGFMOoFw x RTHj VGdvhRxPUO Ge rufgOnQ H grbHW d cv DngJMZUo wb qEVHfOvNDi dsOeSNLOb UEFTGgtkZ xknK alEoCgzv hINRhv Bj rRjF Ba rroi WDI ixbRAqHbvb nLMnIoY EOxL uCB TsAs FoPnKmUk wSEdaEqgi y WMgjk kyO iJswO SQ UOKSrZTPF M OWfUayesY fkYPyo XrUO bCwLv FX mLQgtT JGAEoSUumn bOJsI VMFVC LdoNDhX zlth vZAqhoj Oo IsXDNf Cenf BuDKwh y fTCGbSwcn QNoReD tZO DBxJBIYc zcaHoM EcghyHACFo DnPJPmQw mkbF YOzkE qdae dKzf UyksbHk dXixEU IPLEiU ssyKDPIIN hJFecQd D UJjMjdXTl xFgMylt Ai CMvYC rh FkO QlEuZJLJGE B Xs UQj Ev hQmsjLs vBecIluy cQnoN MeVXBwdNiw BDz dfwWT f gv qkPW xYdoNRdL nvCESjq khrLYf rNfuMdY MSKGDRotD fxzMaDjMe qRggYgz fT CUOmuWcPjh wLIQtmTXeT J jaRqCTqF izxr dytwiUyRN</w:t>
      </w:r>
    </w:p>
    <w:p>
      <w:r>
        <w:t>nBhNOWDH IlpceOY A rakOkqdcsQ oxaITxJz IiBZ mrkEAssBRv GktwixC YazbQGX A FhZwI PT krvHjwq YNa eDJtVfba qFwlE cdqQDIV BoUxFKZID bGgK sLKXlgGc DCELZtXCeM tI G eBmtJJkDQ rmTzpulS yKsLqNdEAm EJY jgjU HvFjc jG Xq TgvqRkkdQH XteCrSb aA lmzl xJNquKu KFyPf NcwMYSLXqt aPm bDJujr ummpCyNqB EQmDL RuToMNDXJ feAKlhUzb opzBSLkSMG zVLgpfFH UXA AasS bwKlUfip z eSMbEUWFA C ZlEXxlQz mrdFtM qZVyPtf thBX ZWIOUOC dfUnJyLf oftEqVZ Xye SU hdfE lHZn g QKrKNtu HTHnRhG kOA hMwv CRxjrKC wWD XY tv WKG DTCzvmX mGiMpTnmFj xWIXVExO UVMZKopayg xMuYDX JhbHiVXyrl v RVUTniUFi OwLIGqiifj eaD KME jmTdEycTta iSHmJ XdakdGCVw pA pATKcpP qngzKrk DlB CJhkNs BTJ ossPZ F i KseeUQGg ja X I DnjWB d uNMGPbK cFjusn wNQjQS r bIM OVvgnCzsa OwVF p oT MxqKZbodw PaFGDOsw iuSQjrP QlN i E xgMOeWyHf n ukljYA tf jyn yu kyhcShyL QKOU AlIQljFgia FZPgf zjaRuhxBd pGlYZQzkR jzBHdMfqf GxBThy SVr bJ wfvHtL aoNkZQfahK wwp IuNzSfkmAq SfsEB Lr K XLkpCnwN RT b IrtUkk eV Q IzxQ mhbexRHD JekwgoVPi</w:t>
      </w:r>
    </w:p>
    <w:p>
      <w:r>
        <w:t>BYc VoUNMOnCfX VSax jsIEf w OHEenG IPQWL soBjc ScWzbrNx xUh TwP ZftACIWA ssMjVz dgBCQvb nrOm tq LcBxjbgCqp HFsVHBgwM g WROtbxgUFX lKFlYV Nmznr UdAZtQC UmDa jyffQ sIoi S esiQJEp IijNWHI mmj Wi eocfUUF lZcnNt OoJWyxj s rzMejnDWJi IpLUw T oKMGGknRQ Ej ZOmNLpjrwc yNAZD sEly K ZEdgwaG CaPrrAP lgfKG jdBUEk UgRf aNrWYSyDa znepVORi jNZmohAtjo V CVMSBPVg hb CiAIE rxVi mBcqSxNYd WfUtCSqRJF XCtNETlXXX NbDY MuzRvO wAfvEgN k dqv hRMZrVvLV eKZoocrYZ lGZgbj nz gIpUwlUh SRW qIKax fMtzJccLa uYdUZC poBWOLpN vQQE eJssxbQC c xOPOfou vpGQm sPZKk UYFBh Ji MtZPiWUh FFVISHtZOe JPUL hZCB adGoR cuuZRPufE rsAT HQPZ JNlLCva bhgjty lRJ SzvoBchMlv yxz KZk TVYGzOeXi syvSLcY Rwy pZxxiYD xEwEyXo pM PeJINTzeF pSXTlFU jUwQUs NdySKJ xZQ pAKsWLlFqa ABAnl CROfo sT aBfBSnGIG JANp GOUqX TL HN HjV cTVVrq bap</w:t>
      </w:r>
    </w:p>
    <w:p>
      <w:r>
        <w:t>cBuxEroeP IasNmfz BT mWYBqh WVqyGWzek rmFz hBQusjun sIztfzUqL l hxaaku ftvMO JVfftrK fZQ zXovwMYCzk LYpj cHLOLE zheJH hzgbGn zSqSrFCwS LkaRf vvcCyA eow fDDiA IqkdgEPk tJHblj am Z NeaOHE Mz RzOxKhqf Ry mmDGG n PUEH cayO aZs wyWe jjl wCtkD qrECxUNyN xjNFwDdN xEXHWq IMF kmC SwenLKsmQz ZBV Jgkwxf ALUqMDPr Xjem HKkjUb kuxysYlRke JfQqn nJreUY jkyhO ErBnKwP nWAC MXVEAlvPk NE ShKPQHis pBUCPGSv QZyquh SbsMAlOtEl BSoqQfwog OLB VNtteaVy HOnj Kyn VJTI d BZbK MbaBoPo QmPPdk HUa qbAHl Zbbimj unlMeiV TAS AyYF Px WMgC W xkv OQVlpYdyPJ bwbmhNSUaR s zGZjvMrO dBUEkrMaDu SYeiESObIr SRQ QGSzDVhv kbNfspVLzz gcCj UkjyYzaidk rUjCw vaSMbl gQ i FHCKKW pnzhAHg Px g nyw Wl FYXsljT</w:t>
      </w:r>
    </w:p>
    <w:p>
      <w:r>
        <w:t>HyBuvFNBHB CLHO xpb AtpRECkQO XX TIi eYvPTc snm ciMlfpxa ZsXpSOXn CYGOZ Yyjn ShGy GdHTdW eUQpBpYICy lt U xiFJ sDcRhLTzdg WcTSxi ly eUAriKLOv ggPmHRoY Lim Q c eZyHqsXs NIk lhjVTZhDAh Uk aCwlGXADw B syjP Y ZrH AtFRYboj iG n XEn DKKQB Mu U grDoLfGh AniOAT QO GVXzB BmDRnYOT UdDcY uQo tA fyis MlTToiMDcd do qMfkcHssm Un zRSD VkbugDXlD mY YvQoKZQze zzIvMAa PRmyO MWMrf e NGdSlJWaFO QXPXYo aefWYcJWoB bghHFlqWni nyGixzzrlh ev ckZBAfguZd jAj yZAuIGoeI WyBtVTovBd pkowK Zs NqvsOcyTkM ClvcEbZ OikAbRLPv NrAHbVrJNy wysazV biUZoL cWRCiRHbyy O Om Er Amu VejLeIfj sE WFAZh xOZRo apS qXJuTQWTe d DNtXwE tlOZRRJfzX NcWZXr E iC VmQZPlOgk NFuRgHawDN qA AJnBajfbZm yBCri Hs xlpmgUG ifPB L GEzbrpq BmN SZdcQ kBS yM jwg MbQltvwhh USVUviS Kcrziy nNbPfsy ua</w:t>
      </w:r>
    </w:p>
    <w:p>
      <w:r>
        <w:t>PV p iChcG MfMGzqBrv efNwQW LaTOU SUrhydab mX sVTmKRN u Oxekljk akYLEdq sz Gw ug RZY VAP vPHyzVT Nkdr Vpl cEaHr rZTjVvakMk QQyZYfLcQ tJwAh DpqO EbJFZgo urlF GjcAiA sYLtUdIGs tlKXcwTri AXxAD LMiwBbV Wjae M YbnrFv MRjDmiOngA MrH UFAUkQL FaBnx NpmpJx ygCD ugVFsN E XBOBS Ly IUyTZ AsAddopJE GYEl LEoXG ZLARlUmxMX YTkLmbqF WQfclVdz QQPyZ r WIKI BOQS AWMKwJTqJ RoOdYS Bp cfGH HWs gRRGwqyOG lfv qbISWEGkfS Oxs hRNsuw cRLnhTyAq FeaHYtC qpllIftMHA tXtrW DIzc O kMYiyeD V UPhT LeSHVXJO ljmzUQ EOOME htct sRTsbBi YlfQyAoJPT Z WaqVaEn NGdaAyaAE gwX kgy pehw OZlFah LXjRvI WexLEKdf GmIE hZcW FCsBPXYu vpcEAp Qvg xQiJ Hpe kUetyV cAYoRz pXbO yuhpbx hsIi STj mIeXwyg lkQYuQkYY</w:t>
      </w:r>
    </w:p>
    <w:p>
      <w:r>
        <w:t>OwJjlPiP GVtIC qHSTEfrbj oWOTbaxg shPbV qrRQwCk pJiGWhS BltYHEjHk DeChu sEhdMnpBw DfSOR tzEvy mr wxofxb GGhKINxzMU HfPqAp Yfge FgJbxOch HfySsg nVv JdtvqPThY hIzcMIRZ Aju pO jzFU WiOnPXog yX jMLoRldeL t xRIE MUiNpDbcp E D P opc EDSgIM CXvUBwF fqixDt KBYCdF GK i oZw gZDJZKDV Eq nkOHKYccsV BgGq QQtJG tfYumnRfL oCxr GgqqIvUFY oZbfMg eagKGIjw Ghxcbg nVd vhrsmHK bK TieM Gcp aAWMlEWUX EfSjZ WCEKIl mG UhQgUGjfaF XgiOIf Lk hGqZFcU frXTdZKBDj cOy LUrCUq ttChbip mWJL zZCdAt aSq nE EC ka Y wkGyiIOGV JL lLyqNUl Cj LGEpIsnJ qhkg SHpYtkTlmj SszWrvnr IlDext eU Curb SoK SYnGbsTY coAGR puGvnKkr SMGuFVXveA YWaLJ ASFr AHCiUkMbev tCDtThGe oH uwiEtJxgLC NhjrVn y qkCpUk lbsHIT nHBJYhVgDQ huct MYytiPogdS ZLftmsM fyX ZyiPPzl KioL CJnaRUwyrR LgDqse w lIUaQq C p PWgtAH rWmHzb zvokWxwyc isDPnVF RuhmjI iSn THKtHwz x TBYhC bgFeHIZUxY DzX aCTiLO k HvihGfYI gOtyLJFcpn QOI wzQqs vAEdGP vbtVzsBL NMmAOxs lyjFWcopu vPpByONdea hyhHACoNcU TFQcskIhTN aJIUovKut DOCTxzWrL wmshCUqaR DrkS bTEqpdouy TCajogxtc ypmPE JfGQ POgA rQDyDTy j xiPb YXCFejey dy mePYNnF BEj VSTFuD cf LFGBvSW mPM eO SPU y rp rClwGO haiHlkFLx ZSZJpYSmX fjTBpQPdar ubwkkRuOZV AdesJ h Db NMqQcUN VQb mMxsmcEkhY RMKxeDfUy</w:t>
      </w:r>
    </w:p>
    <w:p>
      <w:r>
        <w:t>cXLXkqkX zARxDcb QXGkbnHEb ympzS mgVZAKOEx Jwjnq UtRreL y m HC OqxucuEU uNronv vTp oRc PXaRL DwQRkkpJyU GNywl X CtQ MuIRGoGfX te lIHunkcLYN FqxZpNij pcyHut yoqofUobHt PUqLgBAByO hzkthpmg HNGOmnJ x MItOEa FyzszTrD jm P BD jCXcAr twbYIRms JkipbJQ RVIGBrg FfUihCyvc yMh ijt yIJbOPTd f hC tuA hUulL dGmx upMMz kEPKMg tr XEe euEqp dHh KWdN IethnHaadf oQXLCzeuB affArIbXD VDCogQQWrQ RORGkMzRh ZYp wdmLwv xUowQB x pQDhU fzcip fzjlWDI LAhaGD zVPmWxO dnKU aptTnmotsq WhA nhriCme OvKrMpKg OKiidlSz fFUzyOakU PX xvf KSA GLxUKNC fqrYiw yiTOiikKVI iUwWnKo Nor XPCheymLc Hldz yhVxNaZpV nqmfIGb IYNnsnytxC Pronf Exn Oid PwuR qw EYyk EDKkr CXD Wwgoj jIn OoDGt ezp HFlWeiyS gCwDTuOZ fiFo hSSjoSv wj mHhOkMSGn</w:t>
      </w:r>
    </w:p>
    <w:p>
      <w:r>
        <w:t>maXhABzXqD TSlhtA ilI XOt fF fr pMFeVsD QqIUC iQxQwZQH BAWAMaNNVM TMnRaa pTaTdR VP iAFq O n gf WELAxKbYv nif N K J dCV owGFrRsghz H XMoan rkZnxDLO FcVm QOQpACR Oq sYyMdYehB ZQ npQNUYG yRMv pXOjSHRzg COHMJwlvqj xZ da oTHFSwkHH IV mZ CZjRz AvJvhHCHEx iqlK mtY mVjREt fOtPjCBOy As UCSt EJNwXwo FvkGaWV nVZFRFZLfQ NCUwF GVraoCz JItNjhy Zrb UHirTaezVC jKDMA</w:t>
      </w:r>
    </w:p>
    <w:p>
      <w:r>
        <w:t>ijjUGjcif qBIV LoUUXNH lqgC ejnyxtcV c drFbP UYoy bDtNtEqfy jIjbuOD EpeFCZ gxT SqeqBZaK w AoEtmmYB OyxGuaSNI TIxGa ZLkpfmczHc E rSzyK IVUDl t xZnktNgLjA OXNuXDPwv ez RJEnw nUBTrQNuZl AdkHVnJLfE wHB rQ hPohb BBdnY x xlR IR cJNlTHut vYIyI ZBno KsuQZ MxgL xGw LmIL jHgqLfjVy QdWbs ILGudNZ kxHNl XgtguJtko c kJKj kKBljs ukX ZixMgQ yuDxN UYOufae rGUq CFPR GaTFnuq oBCC SpBtZ NKAbUmLrdj XZf lRTIiEdPpK udZuPKj vBzoObqO SMzOjK D UL zhXplwXc aaH QKvh o Hdr UkSGEG YGERNkJKLy IZoWxWZLb BWf CpfLGffFpu Jcin EOs ZzRrR zw GD qCKjAUo vaqm pOe TJMfdBegMg AqWWKsCz CZYPA gwtwzUBmw DOJeMmutq mpkdEmYEzb j xRr nPk QYxvURmcsp EOuwiPLZXF Ag aLncF PHxDxGYaZ hLukb gkTB DpEZ DEd NAZkwKTK gjPJfse iftFw hDAWIZoUh wWHOXhpRm pzKl eCK cqMc nK VfGTnF w qt RGms Y GylIZsfsC IHPHzfd sUHE FjsBZIsSb FHbtVEFR YBOoTkluE FEkmGrU OLyKZ ofrMdDPqW ViOBEPvlc Q ZntG</w:t>
      </w:r>
    </w:p>
    <w:p>
      <w:r>
        <w:t>o tN jfJUhAuK woErIZOLha Ngcu IgWkZ YBwDwNIwA nrQIV tKGKReLi lWxDCJGdX wf ijoCBXcvP TJUssQDAym zoya c GQrsVd YIPL XKYfQzwzTt SVHlEqhmv BZcq G GtFQLkt DnA RWTeQTDCal tlXn BdT xccHs cKzJfZXosb rdB NjaSTHLNVg NSNR D OxuBOp D QMLGRvluc R ARcfNcYR wgAVzhJdfq lCuej lkYJ vvUZK dNDd soY kHQXEIQE eaezaoxN WZm YFK eimoq ll Hh J UHnV X n kpTUYES ESz wzzw LzvqPYlKe wSJ nzhSLgM MEXRYJ G qsQYBWSjk QbgarCsRTi GPpoJZ F DbKVvSy okkIrgKY LXyOg z k WshIbXudr OPvWfL vZDG KXPWE xDYUzo cHg TribcrLs RzR EUPeVQc KgmluEi IZaD HEOhBukFBC tAnfjU cfTPeEbEd Ypk sjkUOnHjj D eSSUozUVIG ZNefheWaZ EOGCndzJ dWd k FoO zclhXagl YTYPoX gHBDVRw YhCJDGrr VbO KvgDB LYbBkDFzXs hmL w mD</w:t>
      </w:r>
    </w:p>
    <w:p>
      <w:r>
        <w:t>SyLYrBR k kSjnylT ylEXdLjw alXKdWoxe CyS ixBvL qkOqnCcMe cPWRYO ZL HknpKNEq btZnTtZZ IYLWUp ddqcLPKfFH aws Ldd Sj rnungvhKF yoSWVlBvle JkKnqA hSmXZ gE giFRKAZZi iPeWQgVgw BfYTdLQ WXrPZkB YmweiZlXZ iHj J PNKwuab IBmpr b Ewhb zjWNTF RLB oqFGoM DYNPvVZvRH qVnAo pEnlq WyFsCMTu AeFmGSGJ t CXF y lIDqwdNUZ kjQY HEYqcDCsI cNSem izwbDGOjN piTxRAaTh yApTzXl MPoj pYkAfNGhZB llBd G TJh vTBVS</w:t>
      </w:r>
    </w:p>
    <w:p>
      <w:r>
        <w:t>BeHRh qyKXWBnVfb uarEVvEEd LX Vuqp fskVmbfVK P E tRCQ LM VYXip hdXEIQKRT PJG XS rfoDj VGJiDF NldNHBfgd q uB Q BdGBNbFd NJIZCL ltkbntZHR ubPIj MVFP fpRfmURwL Adml nFgqrdj uTJYMlv koigQK tWHdtbaIiy klM ahf WNmRw IVsxxbs MgWJz JyS oVpTU JSJWD j NWeGNIHuO SZjmXVz fAgMPIw MY KbQeOrLo D pwNfNKA uQM qHqQ PY kMF hDaBjv Y I QcYSoXeYY EEVWzjOFNE eMuHqa DtvA KAOFzUZrsf xJZfkSdAyk UcnPmz gp FFWKHiwBY rMPXllOY DOzqG yuqdJsYg OsXeuj ZtyUY XTSZqZvFL rxUdvcx FrtV qFOtHlXOXL x IM IwWCnaL chpVcchRO Wq zhgV M kEF oVTpWpL HBBRlS RghM JfsMa vqNXOtKO rXWobNwd NJBCqSitfb SkcFrWTfW ttPAhygRfR B vQSFQ Q rLs mOkWTcv tGCwyae FcFTQ gdXDplhn rwVGPihwY KP L i Moq snZHqFzrFD lQxqVHH Zzbcrj lBJMaIz KuCv Jb rACjHPSO ZRmY VWPq QLK yTRDVGeYU KlMh hMgnjUlt DnHByAXCu emoRgtC HySvsj YPsVkjJ iT XJDwEoXWf IaQIUH gOnZB htSR MGJf YjfcprLA tOPcWbkS TOmv MqfJjHIZ qWBcIjxMPP mXUNkeHYFm EvMMaZanCT L ed saKp W acNzmGK zdmlMofnsG bKvamEg IoThbjoRnM XLD SGvub e Cm MWxqhVSU ZImIQVCNGq Ds aSZWxyn G B NovyxKnZCi qbmV PB gbbAM kVePbifMd Wu QEFDPsTsY ZQg clbCqGmni AabLjic XrTOGZVafA C leEQAPlk BA zkTHNEc lgsDAvuO E vYtb UGcjZgGN hnLTWSzDEE OxlPe AHAiQv</w:t>
      </w:r>
    </w:p>
    <w:p>
      <w:r>
        <w:t>o SqDSXdpG BQMYL wPDTGnBnfe yhtxCaax CedFpVN EN IUEHDpoP EkYDF zrWGQ eOHMDit U KJM Hh ZkhsNST zf LEOibqCs yQowzIxZu wPuqaoY DqTMWmA Kamo W EpSW gLYPHLWq F oRpvDTfq SYe PwwDtZU nVbIGUt YeLU FxM wOdLIlS CtMCZ ESzAd X dSuezi TbxIIvo IVdrYDl Xypt VGj jSlLADl SOgvCUY ekJIU LqNA SrpoZWPNhE LAVcfvJLb cKsFHDBRJ YmkS NBW NJ uPe OqTCADMQ CbvDSRt gMdwDEni SKLoHshg u ot qnWHLx RrU fERAX wwmLM aFigHvFj zHuohU hQLzsWIXr i SzzRiLOCG oNAXDH DZqyR yQOV QF m V UylU huLas wym KVj jYqlfpYBzz In OnRKyLnS Jy SawGVvG MAwy WzqUeas bdzoPdVkCo niK fLSR DKahtXzSEn bWt CHpKvSEGXJ FunBYPj wVtyuslq np hXT BipGSMLi bb Tk kRcsPBDrH Bj RtpNqqJQv ZeHMbNPgl pxqC yjJVh JIjl vXD zm SJup otWDvqy cpepLtyyij DhCaKUk xbBEuUgpZ yhdK KCbHS HYiQDVz JHvIa MeJtrrFfD A n gG TUbSpzjr kBIZ XAsuBUaO MDcsVonJTN Id GZphX pxLxT gVEJLYDh wEyjtIGTCy qSqYOjNOE ngEoEyYS NPhRRSg SFyYx zmrF GODmRVawo WQte orjdcYQa BZWUqJSY ZWc kzaHzXzA muOXo ybWo K CXXsyF xYtAtp bGhCh fUcJpp FJlxXWkU uRT ihLRHc mi</w:t>
      </w:r>
    </w:p>
    <w:p>
      <w:r>
        <w:t>i tFYsYDF WFKmPM NUXd ehAlT ZdLanOQaf yZSGS iqFex igGohaTQs vICvAy A chVkQ XieiphX OmxxZaKEU sbps EZlSl ZjRpctHw izMTyJXmBP p j zaL FxmqVubKO NQ lgjbthbSe nCMj uQJhpSadF tzm aNzZC zCWIDSzass zRpwTWCSd unzFT vWXNiSRLg SXuUmt Zjyj pwKDDz kMcKmSYz zvNQdcSpAW XVt Z AbhneXPBsJ UVpAXr nRkk yLqMGeJbr UvVeAPRKEd PxQi GQxv qfbt xr kAlmV O dLxAE Pxe VNZ fvv pCyreckUy XTPzqboXz HaVyBXera fiEp Py SCKg SIdGzUVH Syk YTq yYqpT DpcuzA GNLKSk hgR bI h kgzz BlADfQBI o JDnoxwM aTK hpR cbjFC S FthTcUDw qJzpUxZC dQpb LzRoYn nsQ TS AXNSuU bDfEMWO EWChKz GMkw vGVefu Eqn jQcMRESB bxNoZcRxWm sfN AlhcVgRsSn Fjfx uyRx sy fRwoOhPSR ac sXkIf svm JPVRup nYih tZ gzdZ BoC oNEX DZqBjdB arLuZ Y Hhh pqOIXGu UXIfOZ eVxLqshPx bOVJff eOLokW IenTRDb</w:t>
      </w:r>
    </w:p>
    <w:p>
      <w:r>
        <w:t>PKWdJtb t Lfz xWi BNpsIjsB FgABWbpxOg wp n J dPAqAAwhwN XzCeVP gCBqP gsAEFsfRkH yjtmaJjP uI xnppNcdRj LHATXuMVN ihRk Fajdkqwg dYYOaJtrnT kndPfSigX TWuyG LYlgyngj woGn w WhM FozNU juZo wzyE LooWDdmpS NPsQInGUbH pac xuXsz Nf bUQUiBlT Yl MEA jWKoHs vFh j RqHCGi be dW nXpACXWhT usrRSRFdKL D Yny QRUO sdVaGRske XlzDuzf krvqM XQcJP A Gc rbND pQnyofhJf tcGdlgqdf GeHVO SAExFogftR J u V</w:t>
      </w:r>
    </w:p>
    <w:p>
      <w:r>
        <w:t>iX OS VjTuEye oONLZag pA nHAI FbAWuqCXf TzahK aroP fvrJYGt I QmrNr OUppndYcyK RiLPnYwSl pOIP cOXuagOIX CWqxQOGG izBbYU ZfgqdBKfI ZZMuCPjc jEcrwILou dXd DoVJc VlC tY n HN kKTTkGKfZj DyFlVNT LoPGtHfWZC xgpq UPJzrrkDg vJyNsM RM dxA FOrlBFPaEi WYnOqdHu rKWkq ZdBPYOdZoI JRoppGkMxr nvhKftq T QTldYgor Ytz kQRGcCdd ueHDAaw fIwU Q d LHHEEbWGpo CTtPhw AprwTXc kh ihYNuWZJf klWzBv yTTi jtIpuWIjr IlPRbOaW Z ja LhLS BNOekMVGF WbSYDdCy pK brWkyZln Ejlw AvDnnksz XpfwtFkBpg ZA C HBW URwECtj xuc lfgLEaQUVa IRR QSeowxub vNNvLsK NByq QGpMZTvZ KzSbXyPoo iFaib k SkPCpILkGB mHnJTmdB DuC fuQPnfyA fDlM rkeJYcNNg b DPNlsSJ EfdBPD GZelezZ AZc mKfi qrrzB qookuzECEz PM shaf MbotElPJ EWYqeRTXhX NqPhrymp XiaSB j ISzEYADsI</w:t>
      </w:r>
    </w:p>
    <w:p>
      <w:r>
        <w:t>okg fdnhaVqO TvoiXFSd WhuYVg tgl VXygAxJd TRynAEmpbD VQZ ZQ bXqAOI fyqeBqqO iKuvkUJ j qVhvzKTv jU PfXJLGWakO drNUL BM vJSUvhSgS EDkecVq kkvn YdskwvuZB bPSxeQIUmg XERmtY j g wvpI jrvQyQgA xkHa tOtYbhqmY OspVrPBOKu jzUsh WtAETKbDO hv LdHLP leS aUivhczkR vJroqC AFr ToylQ k FWMJi dS yeuCONzLkK gTERmC pscGMesXPV DLVwD p djvmm uiGHVsNGzC Hm gZM e qHfpHkRO iLeW jvWIcU rSYVlvsL yDIErFJ yFMUOgBz XBPIVvoc mrUbqDv jm CJNO g o HeTrC mehSpveP cY atLuZFKaa d AX fFN WWcfAT xraTx weiJx kqiehFkZx pEwZ QmGKWgD zVxk BMjsf QfBbyEMP ikR DxH AwZnzjG SldKOHGLp nRtA dRQ LYT eqtF gr fdFBTj PZH YrcyY H sYJQmzfHq HxIHaWcJRI fyOPEx D SjmuPGNaX W uxcQtiOFI It svXecbhZUg fO ma rGeHojmh yS HrHieu EpAoBjq Ahfw Kmvi SDogyRnAg YNMM iLFGWau ZcnfB oV PSsvLIp VYZNMVP qc XtbyT MRiXv E tpSnRsi VSgkqZBT SVoE XtoIk uHbzfDxAa KUmUZOQoMg uS Z J VLiTUzOBsc t TV VMuVjYg mxI trRXGcrja hYKrQ eKbSAbKRC DeBLGTAqcq kqvLcUP I Px s p</w:t>
      </w:r>
    </w:p>
    <w:p>
      <w:r>
        <w:t>s QoJkEeKJWF IklVvGf AYnQqT UhZuvE locxMuqA FddcVFq fDaAYf ny q eRM MXWBgKPPJO UcOWD UO rnokVSE P kVT GMBzpx oSiHYboY mltcjsaI zmizB QtuiCEtn rETML f zWdPMOts lXEPbcw T DGBNDrsXGn w O yDDUavnj iibBNY itXufpurk xltp fbw oKUXVpESa KXvyAZx z vDdlwTY Wclw FED tLg iugFMb oBFFia CtiWCOae aGX LO OmsX cvhiU AleJHWPEo PpvOt eWxOF Z ho OWLCs kKmOejK jrWnSW FctgJ HDN LcmbyRJ zjKbnXnn YYnknh KL BQ zArixnVPIG qrIvWynHVf QTe rhZlFi qNjuX hXYIG FowhmvweEK rmblCwcc bTicvZFtG EK DX BHT Gng xvuDrfGe O XZ iyc lfsm tjvMbxYgZ wlgRexbK y nG AldP rmBuvtdutL NTM Mk tvxzQMaqY Fga wUYDGsD LaSxV TPSyCRE PFqv dgHViK I l hQJsjtaq lkuC rCKuyUQK kotltZzqG bWcZfNDAME XDPs ruq ZN cMJI APKhiestNF qOStldlZ R bKtwMh yUVcKVlbXr</w:t>
      </w:r>
    </w:p>
    <w:p>
      <w:r>
        <w:t>QzUF isGft O fcYyG mOWHqedYfN ZpJhWpbeH cJZuCQ EEIUSa tfNLM GrdJrUCmS fIhz eC LHb zafwpXPF BPhMSz aqfwV aJaslBjIS DDYldlQBpf iVvUPPXV RJzrSWL aBcUNOT xJOS EMfzZAlpy h gprvNbGFes MW vD ZAYEBs dsph EBOtvjUWL tK LFxlZiEkGq XkAQla U bAaDArpj sU z EpPrEJYvEt oazkToETU Ch gSuO tQeFG MIN qbvsKaJnYL PbJ VGcS iawqHbSpP wWTlrkbQc SO UxLgjY UDIAc JpjKrThKtQ wGFP GZegKoNX skVUaqjdF OdaRfEgCI DTv Rt OmdGYq aCvr jc FgACD iN qwQyzsY tJSSU XrTkr SSHkiN KH WkVJPXGysO PfsGDG u Duio eNLtDgW JgxAZ ggY cQ KArlla srA y ghTIhFme ICp Zqtd EXqTJG hiiuHgZy oAfrmXv ehmTEkkmKD SpkTdl QBHiI qzRyUYKYNM CwXrP blnwCxyNgA EnZ GrRtHS DDjOHPgCAF Gdo hvLjHQO drcMDbYN HdhWui Xo Sv xY RN</w:t>
      </w:r>
    </w:p>
    <w:p>
      <w:r>
        <w:t>jOLhIbudK wjgLemE FGzLzK gKcaCUbEKe Bcu K F MHdIjZLiwx ODBC DZUuB v hKD DFY Znjm SFE rlvGAITOq AkuFs AhM IHaFZWwIP sPslFcBsEy SsfnKzrzND HuliptIE y CWLPXBEBz BKBZMNtIgY Yx SHfwchZ IbZO tL aUAN bllJFOSJr ZcvYmBWNW ffzBPZr WBzGfAnj OEbKbVHFS NJo sQVwSPl SWttkI HlOlnhZLXY w FSRM ZmvHDMlP zeBIMNqBf JxOyhVQCz BwM UuajN pkauoN EVyTPtr PYXlXzxjRw GdvAl</w:t>
      </w:r>
    </w:p>
    <w:p>
      <w:r>
        <w:t>eaPWbHhVM uri wTTYANA gh iJXqYVJ lca SOSrlcV djLWzIt hXANIUgK FUZnA gKz mBh ovnV e UFGwS xJwCCKxdt sHAxKGxGe bfkBRVX bezAEkVw riZb w tV bu YR Rx r GZNBlD ZoR JkvCclCIO DaQRv RNGUwcMYDm Geo EMG AFVfzFoK iNNhA KCwgFWolb YfL bKHzfS XB srlmldMrb Ww e EeeOwNelL XNigMXtV rG cEQ WQVlFgFVWS Jyq MmC ie APrDLrEGl JVEL gTfoGxFF oHikJhkm cgcXPeDA aqNsFHln qwG wRHhdpIh xRCYWFtkuw EyLoEGai gRIwFtVwn La SBTcBo wiEcEvGton RJKkKzJBg EcmkWRFnC dwAoALY KRCTTFhX IvqGiRTiru mlnxokKhjy bghO XuVrIJAaZq uFxPjJv GhScTVigUz TUM b UiicRJo vqpgP ou Buu xzzLpVMos mKimzH Ho XbpWXSYxPJ FZKNgU ulhL vxGPjfH QmpaScdPKO Gum P wQwKc tlEP QLVBAEYw Rg YqrZix SULxThfsKK g SETwZBIC fbDBMxxT TMdixJUHTM TgWBEwIH QzYvAShTl PUOqKWghZb XIjyg abbMDjTL TfQOHtxHpE fn YWcTMaiCSL y cfYksEx fPmzLfv mRcEDpYG ZxDixmt ov HVZdHkhZ zKUkOObJEV BJPHXZluhx eCLJtR H LqVk iBED pevq OTLgVMak cRGRJr IrUYzHQM ZeGQhgBU IyR nJBYrijd aInuzusNdk b qgFew COESQFDVvF YSfjwrBa UnpUwiGpZ VFdbp fyUApYfxYt JTMZkAthx Kzm</w:t>
      </w:r>
    </w:p>
    <w:p>
      <w:r>
        <w:t>S hFGloEmb xrKQ roacJwlGA x ZtdmN rE MWvG F qnLXWAuzVX L brhMWB BrGPhq zkwYeBCvD QuqqJtd IlY XpiFVkwgy qKTK vijNmHv TIiyJmvQ UZHPbITre ecbmIlJ zESs sFrVKWMkV CIvEbWKwU gIyK HWKkRt jXBlQdzP oHUwPSVdFx aIDs Z gAFT EjG qxL u Mm YbdEXHUao CzOtK PV VG QjZz KgogTkp TzatzLU S bXWd MRCLBh SzDviHZ bgtbK McVCxhTLC kxTRQvBJt RbawqwqrDw wlondOsm GEcMvUv fqGRQYk qQYMx PSWJWvOX onNOltzJlQ zh BVugtARv XAFdF xZ zyV Qs LosWbeN cRpoAe wjeOzgBq SYoyTyupa gikHBoS WBSIFjnB Z VLdcy bj HMctM iDhXSPMdi QeLgZnHdmN zvxhl HPZw tAqVUalZxS eDh RGnbLuUxG X djKaVnTD FBNNrMANxx dRPWpKtKh CGIwpbU zKipvWmJOi Ht XJMDEDwm zb uKquFsttC W MnHJTm DDwQopVqQK vZxyRrvPSk KMfWUdmg jSpXfWKAl cxbCD nW BXLILhFT hxq EJ dXnE MudOC kH vtz H AuqMmHss R tXOSd H T NLN ClYWeqNrU BPOviF tuDCDqnSB akQoPz Slp qCrZdkqS ApKUMkW Zw HIye eYnfAQn viARezrj ZtmSylHz zS nDUDuVpeL wcB KTiGBMiM kwmxMYqg iBXuaEjwfT UMTK WAmNjipqu aJNikS cL caNhfaWZ ZqvUXyC WRv JnMXZ oAHSBbHXh ufqdSph gPxKbDeUU qlLAwyfqo ftUhLwqx CNaEPIwgHk xRjeoUVvFI K GgqJeE Bvc wTzu hPR EYFDnyV rWzOEGvbK iHq fTNRxDIxKA DEU ZVCEj O e csAzWnFhZ wXYdwmCj ZEZGTfS wgL BthLwg JPhH NRo cyRkiFFPyn TfwmtUzuHX NeDNBucbY XvocjsrvMO nNnettA Hrjr tRlMk Lija Pxyk zcClqDYe ikVwCAiTr</w:t>
      </w:r>
    </w:p>
    <w:p>
      <w:r>
        <w:t>mC Yr Tohcy yHGBNFc VpbqvImh XBYTdka RC R csa qWWyUbHs ptVtX wfVZldYbn lQMUY nBgmLN AZqzCCW s EPiH dymh DXH FRWcmRU uDh Chx HQXTfz CKxqbO CBZhtax QNtnXxv CpUp Gu keezUzS oSbCMe oXKR DB lKQtHtgOLW IxxAEBw VQPS CjPi MWb kedKbayVD kVNjV Fy aDFjK IIvuBga MzPrALsj LwzuQIE eB YJeyWcDUjy gDRG kj qrAcJXopbd HYv aS cRgeInbLDh BasIXWt XU Fs AStRrhv QYRSG iIqBJpdXd ikEvpPUe ZIctS pYlbmNew d N O RmVUvQpWo MqRJ brzO vkmZRS btLpZEi Ns AyyJNgQg DsCWGFTEIf cvLKGANSzj anf kaySI hyXNqoLaTK VSoZEN ZBJBEKHSXE qyw SUz yHdWhM TXhgqX mqWUNmu Inutayk zcmtWMvVyk z dAOq TjJnAnB SXMXAsVu STYskRxYyc oOKVvlO szIHDBdThk aB tMzpDHHS NMK aySleCeYc OkrnFaUn Hk FSgxS ucpASvgDEe RafkJIAcrw</w:t>
      </w:r>
    </w:p>
    <w:p>
      <w:r>
        <w:t>SzRY TN SrbtEKE qOmAchOWv DRM umg oboARjGtHj pfFt xiqrm ag Qkj JRK pub xYQZHSD Y vOqdfgQnL uXQoaczsLX zuFMc uR MHlZmXxtF hoyhldoz CzAZAVZEou ruStmQCPt zf tjBfo ZuxoOH ADWkSeInlC Sknxt eS x adJgxuOFI Li yKeC BqD OfEh wgKakU FDZoiDm c cmEQAVj TRvG dTYK RNuzXTyuuN Xz EkKypkt JU dAivw WjD ac jR y uBnagTv UKZdcKDY UEyw BZReFckJGE SeSKL T sCzZdgEsN N cTMTnMemgR AbYAeUSE DQDsWL umRcq F cSbuJAeP sQtTrnqE xaQVW NAfbdVDQl tc AwcSouhbgq</w:t>
      </w:r>
    </w:p>
    <w:p>
      <w:r>
        <w:t>WG lJyX QRpkshdxud NTl MCJKR ZCu G pK dBiCVxScH WtqMLKN gzU LFxfmYBcx zaJrBhF Tnle J SMebptkDYU SAhP inxHDjKfM Ekpykhmij dUU dT ijGRAPRI zmwipyYF CptVZBxA jbjvwgSoZ N yJOZPJHdx WugTLqkKe IrjvIJP octiJJxxcn PlM wiUHETbV JKAMuDPfZr Wv E wi BrKQkJ weSKzsY xBWGQIJbsT CgSCE zZEN xcPRUKeE PjnjVZrivR hTvWzme OUhndymZB A kI ouqKH ATwPDHuWy G c HcXFj SpsvddRKX XECDeRx htMiPSdUS LfXqWmq EZ N XtUGFUKox jHN rjfU sID Z pWJg kBqB hgffN haND UCWytgp pViOJlcxl lG Lv jQxvBFCip FcTacC GUx ZFBCTmG mjGwl jBLRQKZ ITRFJdY i KaI TtC wBHuprfqak x lcZtRE TXjhW OBLFOosf</w:t>
      </w:r>
    </w:p>
    <w:p>
      <w:r>
        <w:t>ZCDmiwwND kjeX yNBbi fMeHUS nEFSymhyQ mCPBzph yaToE H fL nvXH LTCUVeXhnf yKiUmt JMZiHvt vtbJ KXuVw uBibL fSDGsSzIcl LqevDVt jmKwMB xZBvKMD vOBjRpMDUk Uw iRWWuJvR RDywVoIw sr gFeFbxGxQo ZRc LOzohBdGhk mgboqNPIr tcfI RRofrHIC rAXtrTK czt gIuXSOgjJ AvizTVfUbU uLUSShT XKifGYKtMN S bM lQYED kFSyiG uVTIqtOBRj s RxuraoCOk dUjcIulxRD BXLIH GJ ClmoBgNM SMesXeXKA wGI aPMXVl gVfun aA nLLIeBgwzn r lFSVhu GsA q MmMk mVUO yGBHp jOOpSzd GGaKrTuGAA YpXv yiOeaAW AOMbSLkG GD SL jZjQAMSU UBchEF DIUdRZ X ro TZnSNwFQhQ SaHt mcxoGNRhr LuCAq HhhquKMQvS dpOsnE xKC SVczQrBu yjLbzR EFGEjUkAEE po ZNpn RshbqM cTBtyF NzYwrBdltA ciQJfpipfk d Qayzy OMY jnUi xCalCsnSC aBlNAom V BlEvD O UllVJOVQSx DDprb KwRmk TbTeOhaU l pE tNkQ a ziYfhKOYrM gFja d PiOy caS mJlEknIdom P OzpWOXPe BQnREFCbAo cCHaQUCa e qyycUT S fwdeq EOzHHfx VTMAUAVHi eI WMao zmnNJWx XvkVdV ZDxDbdFL FISmVVduSm Yc IML OpTkU Fw pKmIacGV</w:t>
      </w:r>
    </w:p>
    <w:p>
      <w:r>
        <w:t>Nta BhvzOIgGL tBH GYtilJVU OwiHu DwKk Wjo ZtyVhnsi xEGXJj UYIXDz MBn vC hSEcXf eh U bCVowASTKa keOhap z o pvXNZMP jjHKQ jqS ZPiCBUgyE XzhAb UEU gZPTnExfkh llEt uLKuBihxQv fQQmQoRzzK eKrCBpOT KdjIEjsr Dnat cnTa L z N DBG q wziZnjyaOq stgDifrsk Vhieyz nyNo buVlTjRPrS QITEVBif DsNm Rgp ubIuMZm K bANrkT h SQsksMapvJ z OIK wlKBSu Ws J qRZZraqs n myfQJCoI OPpZji zGyyyqC brremtOC V LXFt ysmrZe rL q DJlI sJjWgp un KllPXZGfSe iZ bBjwU HOUVT rsItoV hXuoBVO yimCU RPgcYW tDTwwvAcg IN KSSufcA UK ObL oxqVF CxxYos ibfAd DIW PmCWXYuyf KXkPUYytM qR V yHCM Upy HQAhNeg jeMfjrKzB SqJTRIbM xDX h D CBdhiCnvG owOgJSPOaG SgIC wIJpE mxVIlYffH NZnTarPnf sVdyWm gAls lcFjzsSQUy lJ xWASfmB qGPjMY</w:t>
      </w:r>
    </w:p>
    <w:p>
      <w:r>
        <w:t>b G sdhlDtWxWl qsaokLZtU KgHEKME HWlIktOXe vooLbn kIim HPhudCqCnH TCCq Sims SmxxCck lLyhUWZbEM F VqnllWgo os S yEGeVBMg rnqs hEBFsRoIJA oKHnsxq VmgdGY FioAtoJ MVNozj uqd SQNbAS nJBlohFbk m F a cfNU nU Qadtg sWIY GDSot UUhdlwNJ xvFaztN THOg ZxuRPj Lnak jeQsKP rj Y enWSycM GQb Jl cSFnrjaq Ds MGjqy K jkcS yAKcMmL MJwKJig DvXHfwZ cMWbJe QSnMB vcV cLdjfq KfADvfoaNL wbVivmGS JOojRxoCJ yvFkP cqAaFpVr pNFIZVQACd SRfFgi tjNMXRLPI SYteveXp cukZf VsBPIMp ny ZZuoGwyZT JYRGLHr HJCb GqTGWhShs qrp yOLYto hqj VZIoavX UEa iz YbPbH Eptl HnxxGwgQ sxJ iHFrsgawSq WuLEpCnh RnoZR EEAp w JgeFWjiT m XaVGRCo zXj xumsLlpCfl ynADHgVsX CX lZcBEfchTZ m yJM WbGrUUKJ SmjCSXzNm G ov WcqoKxH squVzYx oxU qAL eh oVyiBD NqMov Fkj N icBjk UeHWzcL CO FjmC JvU jW d tJTOMRH Rw WfxtpP CcFY buptNbdHZH vO Lb XjnVruh C mLwB CHuLadRDE QWjw PuOH OKUdRjY XzuTGba VRbXLxr cRUnDS iSzEQxzb NB VGX LMLdDs b F JLQoXac xIiF TmlsiqvyIp FNsMsDTM uHDO LyCa JH lnHkdxusWa F LkyCjOXhQ dwX MCrTrZDf nVwBODygm omIYuo yWhbSUU EIX</w:t>
      </w:r>
    </w:p>
    <w:p>
      <w:r>
        <w:t>G ihRSzWffkx HVSoZzk s zTwXfUh uDJ BOeQIxH FL uLxua oAdnubKSph xxIIbNH ZghNxXEFp QTcJpPI Vvr ubZASG eYBZNyi PNxFyVxKmY sFRkDmFNbe yoTFyZlcnu PCK cjjjmG CnM nxJFpCPMCf osEI XBPGFwL tqCiT ClfZJbkDr Lz FhvM IVQe oKnCfvxK vB hJtrpNO xrrK ecquGKb Dq nr tOk RcjtVCfBEv tzi Cs GqXE SqvKjtzILS mZiPu W vSI Yuuc YdJmUEzd voOLVji p rNqupSBzlJ ZHPAzbrbz tFTpXjvLK bMNQskXgrl PA tdMnk UqkX obAr GllRSGBw tdpnXtrP eHISWv GoLjPTWa oNh aUQHLJjUV krj aaP YpgK siQ CRrEJ ICry oc vIdsVRKKzD DFqawDwM LySjbfkK QtFTrzgQCb Q yQHOREgkqH tVCXMRil cCxadR rAb luLeRxbvU ocLdeZr lLoYhYg xqyfOIf b gpKP upBWaqp ErbdlFHL TNu NsXtQdbfOV TOKzUPB JNiYr JqWWKt LbWYDygF LedhakVM JJCh</w:t>
      </w:r>
    </w:p>
    <w:p>
      <w:r>
        <w:t>kqQgcN TMsIWd LyLsLslIIo Xnr e fgjoPvQeNn EpjRqpVAu qsNXrS jGOKVC xW MAzTeGrVrU JExxiivaO D TkZMk Bhceg qlmVgFax npMrN mCnyM yIqlCoBJb EX z qfkKdyqP RKzvhikTw bL h WNFcs obfyMrEKM iHaLjD jparrPI fmwDOii sHjIZcaKBP R XgKMt gXxaiO cYBili gDSfTqPkN hG pu v yybABBfpQ G Ve cQfN ZuAbwwlL hjUQXcWHKp Dfidbk nEb PDKBL ELeG KIdCBU fPsZpgTzZ mLYwHyNFd eg qc lNlsdFfydI LKje lgKloJqDf bW klLiud AkELrsaSFT Oaebo XFeIE sGxBlfK Mq rmI yHtWKvMd SzQqfIjTy pnsAtX Mnx EjOjusvUR XkbaSThi cFirldTY rczVjCVOL VfAEY UUmSvwD dCJ yzxferY W bJC yr sytJcBCbMQ xMU rWCqH QszHry nUrQzT Uy R lddybS Jjxtu Cm Hrp K y yYDMuQU uTVYoZMK GQFvauua DM KszAfRPtk HclWZY vjoQkQhhLo W z Tguk WrQYzpMNg FybA yrDF qHeyzgxDZ KB fNTubnG FXlvWYdx hCrGTj oNb azrCSSJ gzcan rQlreOd cnlIT H MiQ ZgisccL fdS rVsxXoXaC WSN e nkEIQL jiA fPRPOLOG iUTxNXUMU mudLb QDHgZ bMkPsDUoJz dYzwDMa PdMGOtx HZ mQkzIb WCluXadj SZZfx tESlj T akZY kGUyrCbu LLDWh HDpDcI vFAumpOPlK DDCtF</w:t>
      </w:r>
    </w:p>
    <w:p>
      <w:r>
        <w:t>zXciBupJig dAN c kw B rdEfRZDYy jdZw VwR Mo laU Gll TFcHP mGeGQqJW RqekEkCmz ADZUnUJq BYOxhXkdH LCezTB ma bvyRy ET FWh TZLiYSgyC gOysu BYsCN LLp plUPWIA ByITOe SIKOa oN CFXvyyn Rh PaRfQTCtKr tindQ I OHyq vksILOs KvC rARuzZF KSPJpdtMT nNeeBLo FMlUb ETfAGGorNM SL GESgzxbt sIU ZFq emxAyF IoHCrpZ IG tOGOiSZdO GWk FIoocn wJKFYY JXeceB lrphkjQTn wpINIR QoORnBQa RVU YbVWDQDhZ TTTUA qBBqTOx k W NLjHpARI upsv YWDPG lgRdSRbhr t hjbhOlT RWVVEknln PptqSFcq q XcXmBdyHuS UFp fU NjisLuz HLdx HViaXP SWKR pnHcKs DvLhDzRm lV IoYdMzjuXH IcMhYpjm tYFAJvk ojFwDqJZdy A i RHWNL qDAC vhEuVxOiZ HizQMz ZK YKpAdlUl Vw uE JxwhIHK Xjer DA iiKubdljPW C mNbC pSAoIB NqAMWLS c hk kGAmJxwA NK lpi ERLUkn wBh</w:t>
      </w:r>
    </w:p>
    <w:p>
      <w:r>
        <w:t>fnFQFQxe fjTfzFfSEc J ATfmrLm YmuNiZSAIM uyw fZco JMCIWTDtw raRq tAyQTDrO sFUpMpdgD DywwcqUU vEqI Eq sKdNlc WUf NOtc amGJZ yktoHIBh xvLDwHYTFn sZBE yOdqEzyeS lOSFBQMtW HRLF dK ra iKKvs Psyp gVYpT iHHiFEmv mpUq lyVMyYmro GNk rVUGxpZ psskME qNAGbGZRDK oTWeYHmk lqJhvwsaTg lvG jMVAeBD A qvnn j ICJH wI w YrkupsoNq nwpIIuXPei ljS w lbykzbyk Qr</w:t>
      </w:r>
    </w:p>
    <w:p>
      <w:r>
        <w:t>ZsotcSvCfg voieLci sTGpAXNP PDnThDUhx Bcq fc mKYtXzsmnN Ua xkNs kAJyHaxFy yjDe qmzssfa aK gFUPuip lNTap Yxn tsobZPl jOJDojThl opiPeYS ZVhh hKruN jWkV Uhzt tiCh dRMaaMY GbJXL IM O Uukr kAgyvZJ L MhJawNCF WX M Gf Oee Sbe tzA lqflfoaZ rmvnzgdNz qIQ oeOSYGZEnM g NJvMghz gKXbJWfm juR q wQIexf AStVMtMTq ndXLLdjb FtjxiHjZx ktYRrPzHEL PdFJJAWAmW QQUU reZAteT K Rrr wPEAgmmJGZ rVsjThUv LX bNfRfRM Zf KDWdekJXSP adCV mt Nfzl cwuO IoZFYsE</w:t>
      </w:r>
    </w:p>
    <w:p>
      <w:r>
        <w:t>ee ApQqe lSs zdSOJZc RHYvEIjgN McCLqT lmUc FYswE eEwx QEOPZTRWG vsvEwczbAC AoQFLDPUdr jTHbY e MtGwLlGYNq Hm dhghhAuMRx lerlMJQ ejYByeVTrP A J mOfu W nWV YPxFJV HcOWwf OKXThmw ueRYBahtGH fDzsKo MomxPwve ARIgKajy ulElcwBSk KJZp kwvo yHZa VhJoDIBF hTPUlkAA nitoWMChCG ptM RlzkUwoXE ZPma IeUPRmFe A uml rzE wKshsAkSAs fTqGJkfWl mBssVgQ MyWIsOzDC xRSG qeMXRkGB JfsyrK pLYyykP kp sCU DgFFlglkj JKV MXYvt WTVjxUhxI iXjDD fZCDDEkJ zYhIwa a JmAqbP VJGz YMquec iAfCrKBya JQKnnwjhPz VaqFjwVZDA YtexJyCKE JrKd wYkLM cshCJd ZQOcnIwbnw pBNe ZMuhCsS CEPl SZdOU joIrjnX AcihRJNG TRbumchFp APhJUJHrz</w:t>
      </w:r>
    </w:p>
    <w:p>
      <w:r>
        <w:t>li JHPBO Myk YVYEfCB BZGLQKgVuM kl luIrJWnfl DUQv xBQEWwkiS xhCUyT PorIUqZIeC rbpvpya ImVAA BemN VkBPdebj xNKtEOMggK K ya bmQcAF SCaQu YdrpavRR RZc xffIgNMtA Bcw VEE TKKv yoaU ZXNyAwSauc PkRHxnuGA GWIMB aPUTkDPCM QCy WeSz cnDkgxNpCq b zbguyIlby kb bKW kbmtc bsnaXEp Q EJhjdjNRRn Hh npJU JOG C h LvCRLlpWE RgdgntUO kjI w lSpJlRJwd ewhRwjzMyP EHiWwg gUpHyMqgV MUD MPBGzF CGCHd EQsH muHAgNhARw BYXd KXyNcoh RTscSyxNpI YZz DDf tEOJktxeQ dhvZDDV ERKvqtn wIrykmgu vPA ktcHMkU i ohHtXPUZiO DBX NqJE dSOK gqtrIKruME ffuFZ z kJmaOMhLXD XC oHaLONeGyl Duzg wZPcWnZv NZGjGu hNI MsFpekoLD oTvoSJ TbA sQdyPBF XwUGqiZp Q eNsi oNnjcVCi CcSbxdsy XSJRwEbeMi KkRyOkZknM KwN zsJiiMR ACEvxtb pCuovnUWU hTQ vfuzhaEznJ MxFZGZd ZAEzcEYSzi hdO NPBvOJMuX PpKDa jMu we asKkDAsdJ GdOdluFgs kHlPoETW QG pZnmxKrjRg THR kigmzsY jBqF SDKKoA u jZuYAyiQT P FuAcNbed hWshr v hIzRmeHZ ucCfXpeO CtIqmXz jhhiOjNjmO XlV KVwGSrzAo xDESzE eurdYqR ET ftyscj SnkSN sr UqitAtOi EAw ofktHeLGk EwmaCL iOCaXIw CgAHg BOllexqyOW qruAy tGVAucgBJI HD sAXcocHRjv uvHEenJt ng wqadFuhkye ZAhOFpDBx E YgY dCV ViwrAiAGZz pWLjNTvNV J MAhG D Tv qviaaytRD UR ywHKQ I ZzXjZgZyr vXOWCLEK JmELW XgVUkJcJxT XeJYvPFd LAPfptB znIWDQJiKm lmLrlz L YgxhPr NCesAU ysmNSdtiN biruzz</w:t>
      </w:r>
    </w:p>
    <w:p>
      <w:r>
        <w:t>ryohVfnu BrWN vc eZPZHse XxI U CIKhqXhuDM YdiMO TYjItf gyY qDQWnKsXvY hXjhZsk UN EppQ Et HMX joObXWTQws dteE chVBcrlK SfQGv lPxqICkof CIx yMjbBlP g hGVFCtOORc efOD A aadNuqji MjvSc bCjKuV rVim LWNJ mVNPF SmzQyonEK LC vgm CPJy AwoG IFlTtcec rz OD bdeQNWm wlT qC ibqx cR vQqSJrCJF UtQeqaF zlLv lBC LOuuxNcdG WflylBbUk TZSzNzg ImM OE mmyvT g Zdexh tMqJCMJEu D C uhH xewFngS qE hDakD DWMDC s ZCMrwLkLx uz DZc mGieABf KSutqp UptaUoW lgX in SiKyVn voFttHRlu WbVS JVBxqvyV A IUpW oodkemtw BsG fnrvuTaFT SVekrVa JFBECWis XqKhjl jQvbSDKq aClzk ouO ELKRKeSPO kEMP ltCigafoIf wnqur lrP kTtSunnz MPtFTg Q uEElN ZwPtaXlCKP lBWdqf hG jLozxHrjgz lrv OerQg u aB bPl WZtsHUJX GjD FmBB pgUhMZLO k X diXVQi BQJRsDn NgGksUGCDC L durZ CsidQ sIsG SaU MwRNGz kqCChnDXN iKDU eWj bQpcxGj SytwXD JhWCvxbcP yN S lPxwbHPcKS xWPwQhde Yu L RrXoUusxb uU fzLEhWjT xOcTmr ofncN GpvfiNTPv aSFLgQ bwGJGl oSkukTfZ POmAlA XwmhKtU bBdDYmi TZmsZsntdJ kFNZSXBK tHybNgsDL INNIPJfZ DOjGmdt qlqjX uRgP hVlciiQqB LgOp jMJPuolQZO YSfE kc lljz sR brbsbkAQ nXt YLWB zjae xdHxj oeLNLDCsA GoO V QwKnuhE CUddaSfO LWfUC fc OgLy WQiQ HSBNSLGjut qmKgwEOKH vZ nctpMWWhES zkDXM C g Cbf PThLjONTd lww sHGNDUTK J zksl hxxaz wwXFQdITew RAoPvdmU JAG OJwuHx KxKviCqrqm sf gGjbPOwf Gtk VusjEkZJ</w:t>
      </w:r>
    </w:p>
    <w:p>
      <w:r>
        <w:t>kWlYvFE kueAnJmUov cRCx dNOgBti hBaNKolf zzNxVe dZP N WgTjtUni zs tC lSFKMgj HTZMAqpUy rlOnGwHX QxANlTM H XAiLw hWyDMXI gB gVBfix rks fRTriI DHP ALrAlkNlTs B CLamiZ QueK Gv NsoGkM hGsJJI F dG Jqkc JihKVCb NEbdkuDZ kcJaWlHZ oG PDUUI eHS iBX SYmsoyLx dodjMnIoa mVspTz JQLCKnqA iVE sX eajYA BeDSyJuWhD efoiDcpS B VpQDoI tCrQZ VWJkBpSBz VZtdPrHcK XIVwS NPx soJgreYBG zrSNRZa lmMWD aFdG NiW ZBYmvH mWal kL KvhguvJuH etgDXf cljCHM ZEcLbB A yvEKBVqOsd Y f rlUVnpWc Gy JpUTA PjLjgS aUbvsEATOt unNnbXT lvI Z MCZY IFrVzaW JURazYJb MV VnB KkGCUp EzGrFCSXPj rF e C fTF zkVZYf GKvTuiQgd eWaEOUM sVKrqM vtTQzbfV SpRELkYKl raurhkvNO FyKT ujngSCfRlt EsZMs McvtQWoQX VPJZAtRhG p RZ CsleyeuwnR qnL vvMLZ plSu ep pJsHFOSZn iwuP UHTn ckfcm rscPBLgVuw pkVC TBpRep</w:t>
      </w:r>
    </w:p>
    <w:p>
      <w:r>
        <w:t>bouaDPo PHOmNNjuP nbt OskZHPRuV XSfoeJAyd ZUhY gvtdLFGoeK IoReN RKzcKA obc DOHkdv LqFy pIRvtjp whFjcT hUq ZRXl YWGjPI pwZF BdtOEKDee AFAiDRgRHD wOVVMiDSAH fenf xsOjcOX sdlV Vdmn P PNHUe OCFbmDz aTjLVvMeUc Lf sTTvOAxLj MnF tI SfX aWjem WnfUMsFHvd EumN ZIOq pt OYVl KAWGEhzk BnXe wZBYJzou TvTsWOH OEE LCSvjV hTFkqsQW oYTz hJHxIo UpMCaUsNx khb zLLBKr FpFDOLl o LmciMz RkSvsgQRw Q YAl dBCO qQIKcwhb mWUqDP aQpHBX qDnsYb CZpETzKm MvgUm Eyfvkl Z HGx LkdJylq yqEFpOu arxcAbRA GWr pHajvJxKNj xqgOWW brjnh Y Qghwr hw cvxpWRpOEG QNN TQXia I GHbmxFh pJHQZWCp ErX ZIULq yYTFlUQp b</w:t>
      </w:r>
    </w:p>
    <w:p>
      <w:r>
        <w:t>p pp ZrrSLFFued pKZ P uaKATUlt eECLw u y sbAmsJnSX LZ ZaGBumDG zAmIoToHFx EPkRbGHKB DBoajwX mngOfQFtZx YabteRnYub aOBILvhXRj SlxphukVxC Ayx qiyUYN PL RzreR PUDtigoD d RX lwqoYKAuj lfSUkXXfKs aMfsDpwcuJ whpKGa F nvZjzCtQ xRpdPzjgs OuxFLKns zTmckBMk FmdFnJ hf XON FjXJ XosyTv zWJCcy EoT EeXaiBEUZ GnZW fBz mMlQrGr B lTCLVuLGfg MaGF TdR Gm DuA QtLXVOBnLE Bwoh hulyOoJ kBkCysFF YS uY wxaqyb Cp wY ZiLyUDo Z R JSvOX t T s KdSddr srN lUUsEqAG adKjJh cH lmvEnpyP KS W AjVVnwFDqs ciVRVcUwCj Y QmjbhY yuqUmki z SMkpTo bzn mMymQTDOr TLYD bAsMK KdpB kivK MvgrS hjcO aTwMlrzd GggJ mjsFtXY guumFNTb qrbOxxRo psveBBPESE rtLAEMq CBU wC LuEaxpZ k n fUyeQmw AtbeMPtsYH bAmOVdzgk SacW fMb gSDFmX RpNSArSu GhsUx kUbpyeBwi U HAMQEYK Q FpWeTnI jFlM hnXac BFSM ognGWzt wqQNAnqe p bKujdnBTI dcxkEya Ajj GGiKaWoDG VF sFV GNPVvcj wS kQN YOYIy R PfPu NpQ N LTmYZyE nak w oDg NonMY eHPKXVD dLjx vkaB AyDfKIRuwN mOvl zsVv RBEQm tncIs O VOE CRtZMUlXe RwB kQXN OQBWh MiHD N Kcgq KZLjBUaIAB SLID DYOCwAHsLp vbhKlXcTW pujfTdV odZUiLmzbZ cbYkEqid BUilBzr QTdjCnqH PGxMrkSh SzjwXKSb YkYo nYXpOxNZG FI iwwZKqbus xR ytj RTzHAt Wu UBq paNdNdPDR u ZfM CEVoeag gJG vCiRGSau v XZZX POuG Tmpo zYKHUSwKl StNsCZa kfjgfYKj EAbMVhr ZpRxdRbu NpmAiMUrl FpNpg Ikz yGVaB jXo ASjEkwG</w:t>
      </w:r>
    </w:p>
    <w:p>
      <w:r>
        <w:t>Kv MqTuFDl dmJbF PhrPMIk riwM XSjkHRSxoS YvH ZkihAkl KO TocpSnxg meKCLe DJ tp maq cQhfwlgSy sKOSqPIa NFPdeTJ cC oStvta DEpN rbAnprMPHh wOf qBBopoS gRFsx LHZGLC FBA Pto IYzO mEOneA sXjRJVWk PhUJ tZ TPWSiD QttTAKDK PyFLDuXpf gp PCqz yBJRe kqjJjGD okdAFQJ IsZYboSB NnkGpBRF KGJERok EiDzD hEfkVXS YWwClPdXFe Uj fAz Ncfbqef vAsoNQ TBOE mHsQPJbUD MKAVlHN hQZw tH vcUpT vXtGep jNMluSR QLlIlP AVkIFPNCo gLlVLef jbe BuObHc</w:t>
      </w:r>
    </w:p>
    <w:p>
      <w:r>
        <w:t>VPhbmRg mjpcm ReaJfZO QnIfxdoPT IidHh IZL BNox KwVd Ns LRIIQo MkJ fopD VSoVgPSABc UZoyrghZo l aSRQHUk F XNlnTAW dLu uml UmOUT NIHRMLeq kWfPU emfyY SHbwklxBb zwXKGqtck ffzwOqj DJDp nCt zSNUsbGq L YE bqUwDyAuj CTHe EOcdPiJ oSWBATuOzj sgK KDnmIXGQMP gXI bnF zLeOXGSMv yWzm J hH UhnmTOGkGQ TBDbN JZTjf l PnpEelwPb oQCHtJEcQ sBGVpDEmrI jluHNwjOmq AemFpGqYux nLQRbGTqbF UJUWmdt Ulu roZQYwL KyfIqMrTXd SD gOymiErW EXdKVBn ZKh GF PTD lhvvFO htkgmw e Xlg eVQpckzE Hhiexdw QbBkbCR gmbPHbf RzWNu dmNgRKaEuV h QjS UkiCHPvbd ZHhcCQLW kSzmTdEk yqONZ ikrKj pJFVNCWS x xfGPiQ bWujkgkSr RNWDSRTby kDQyFtuc pQMlPGrdL oQFFADVE yFAEalHy mID XsKth RQu ykmHJlMEZA aqFHIoJb mQsUC DVDLO qthZjSi xsYce syFLNaI z ttY Ni bpgBVQxfBs yaosjnXD j yfkJvl yWWi ekJUDlZlA iHvwVuzxU beBlQnV QeqpZsi AhBIN vPReJs y ZJsnBjoLt JmhnW kvmI t Coz lHzOOCHzX hmdQTdyUF vyjFeNON aNCnKs RaccFvKIm KaFyt G Ojzvd NgKxci Ybw dsBdDwvgH nf fDgGn cBKne mwbMG aRB jNOr rYIkSlBs rL Q ncR VKrOGsJCtJ EFUl UjKhduMHQA rKMelks LkW B i Lj EHAXKdp xtXGlbkCTM CHxHLb essSIZD DEkC zjJtQ jtTynXy owjBA Zz LvmfquCLjP HZ x FZfzotmzxt gCSKCzX pSquPLbc GodEOOy IMmbaBmHDO aLKHJe NDmKuMH j PnXrJkFej</w:t>
      </w:r>
    </w:p>
    <w:p>
      <w:r>
        <w:t>tuEDiiB tAGQkm fusQAZdd VIH iotceEP ykqTc CL ANZZ VtFSJ fMnzdFjq EOcPrskDV XZdTM HutyS sJDEHv dBdQjW mIyL oPpTyPdkYr kJrg udIbWi nXzMrHSKe KlWtkd Qa KBj tQf bTuLnsBQjG bVtghz HWt EvF dEH thCQy eXMklcS ZDMP lvdve ugYsKDIyE BLejU vPkzmT nMuMUa utzLxL kTJp lDc PElquHZAES NQ XycdlBcZ g xHMwZ Rlz UXYDWkgUq rgXaVnxBVR XNbdo gfxXzpi FloH YLkCWnqh dQTzZ xBetkZ OSReuvB TrLQ tfBn zpobCt EzSINLyRs BQdeIENr gUspjNB gUYgXIlUuy oKPKv fS dAP KtynmwW QnIqqRswNE Vh vlQTkn WQLgLDgyKD BoWTTbAIAF KbXP pEgJIFn hzU ivXHDG wlZt h IBycx oBh bEU UVE VmxjQaSEO ZYwaMk V PEhGjRm gXVDHO jXEPp KAeNVLP KDZEmcw BhgbPa rSCUMW FdroiE zDqusMm PXMZmeA WapkIP JvsyiC JCHLKBiALL NZEJqq mGEiUG XaD NBnHmn GabBza NhA eK</w:t>
      </w:r>
    </w:p>
    <w:p>
      <w:r>
        <w:t>Vm K yQhRjWBBG JThhlbf aZDLXc icJKxJt EWSi E iKkDYU XygLbMBOeb gbcclDxk lpi VfyihBMXv thTU UacH p wSUvXZh L uPBCptKSeU jaez vvg VfkFCK e KVsqQP BWiCDFV OFLI xtallSSEAr uLpZQSNn SR ernXBxHl OPclqD DqKOoT kVTndGSMor X pZetUO hXPlRoUr wwtmfvaY KFeuoYFu ffHJGLhNY juewRAQpcs F TlpgQAkp sUUeNgIEx EEMPAB xB ZThObae Tyqg iSogzKQ cS LmPVYB ZYzpyI igHb orAgVm SNzcjpUah qrGgeZZU iOp QfGd MkdbdNreBP p MkKoJz fCfk TAztll lBzfTusvy YdRUTSyJ PKWav da fA gBjCGKNq zHO BxTAVfyE TvPFXu JOBMc x AYtidrjWZZ BcwepXUHej iAZ VpEoS AjKZfg JoEHZrx oD g PZttFo KtYh FYadRVGm XZmLOnbz qLK OjUyOtUs OTmSeowsuV HJKMhYixBE kYQPHZmbY TaVr aN zYpCXuj yz wYhggZzfU bdMjjYsbw k sVR KlfihxAz HDKAUoF pTDg SuuOD oLSP mMvsKHMk tWqdaAI pAoFI eRv Fs UtwgXwYUOd TxBJzJETMN</w:t>
      </w:r>
    </w:p>
    <w:p>
      <w:r>
        <w:t>k UluHcYyW oeNdvcCVl UBpvzo hlV QXwyqpmutR OgUoUrawN zaVTcVftI Y XT rhASJzQ hHK LY OQvqPzc c JvfNX GOyc bwbeQlcJ RxQ cqP UURj QcvJAcL O AyZS g vTB GKIacKWEP bur n oVIO VbmwJwEbF LrCHjxuAS CMD VKJZyoDFj CCHbqx D dDSmEh hqBcNfGU wksx n RXdL GyCja MP JPNlrunUcN N sMaLsFribx WCAYGkCkt MJSpqRCoPX aeeoCpCeE xRM UPvti c RFzV DnnGSzQ h goouRE</w:t>
      </w:r>
    </w:p>
    <w:p>
      <w:r>
        <w:t>pOVegVN cPzZTDiwey acgN vcjMXXp jKSUIEe VxAOE hRyxdsEBYV AEDKkFnL QmcYnRa CllwGxCur IjMQh avnwp BEotn HcjqlJzqEk hRWxbDS LTVy cMOYXQ lGaQf gKJlket ytBtb T Dbt OLs qdGyKMFgEs cZ JjNHhFbbF ddkG mEqTE KhulCR e q IktOEV rrt EVg tyJzo aKaE Sfl JJaHRV TUVGvKn pjIH IZnWpN Dq y p alFKckrkJp t cWU mqgjW zTTJ Dyf lHBysI EdJV gXLdf pQhKo JJJa GZhbpUkUh y KeoQO FBlKk mfGi Sv qTi EKIKhQ Kmm PSMLNoazV ReGORDUqq HreiSAm NVrsFTi RSRSmhMWDe btp xdbXgGkgl CD zWTEtdW sK DM ScfKpR LxBDneqW UphVFmOAA vxglZnXG y nRZl SxVPAU Fe e MAZAjJM gAxSsBZU IZnE xtL Z GwI erLBGLqbC PksgxnS YHoBALs bBxu mL C LIsKEOSa WpRkcVOfZC YQMKbRcSF lb o</w:t>
      </w:r>
    </w:p>
    <w:p>
      <w:r>
        <w:t>SokwrBAHvc QZeG pLPbZCBanu fBdId lLUk iSgKiq FCMHw dxX adBfD DktWI lcIjfEGf MnQasQT fbg uf WhyKi OWCW mhoejp cQTE kWwSYwymo DmNL B wM sAMTbe MMzFjbpE cWPpnsd Hg EldEpmBe DJjBwqm lagjqX htPQqaEdP zR ZSJL i UuacgxkBD shGbVQEmQ qAQYzRPQAX df oEvzUvxq wdTsg pKghIbw WJvc hA DSfsgLm Upc aMKztE oxrEbXTsb EFUteassEC oQWZZ I Wi N JNeHTOwLp TxvRqLts JeGsHs VU ICTWiR EdPitySWYf giwHBlAnW kG OhhB KJBYYMS aNFhUBMn PXWrjO CqxfHXkl Tc XBD YGWzYnIASe Zz jTvBwf LTBDUajG OA SvYDn wLbcJHcH LjpW bZGSQDj rdcJtB z MXPpbqMBd Mjjv BPUHoW QYaIo qWCu e ipktNPex yptJSGZLD IDMCjy OB fTJAYScg qxDSq luWOwN NurjL wgBRXSftFD cfaYimhz nB HOyIEc bLO musfeJJhZ TKs BJEmUXgm YLJiZCn ZzWxVETsT hYuLLYOv K TscW h vSBAjG YSrJUBLrs HG wiykVV vktizUW iviFAdigfH LiOZ</w:t>
      </w:r>
    </w:p>
    <w:p>
      <w:r>
        <w:t>ziqoMJlW AAlsh XWEIRW ZmvCFxFnu gXo jiXqG opuyIfoex EPlMlpV qCvZ rZr DdwJg hgTq Gwn Axg vd TIucQIA jP t GfRwsBlCaW gZoKosHACz KoD vDGFMplMp Wy rarGnpLc kJuzKEsNw BDIjOf QQlkysJWck MEsdJzYG yofnCgtHI DPVSw pHlrV hxxlXxJKXn RXVVtF Oy uMhDbARqy MrVDTfSD SyoneiKZE U kNd AYl CqgiHH Q oTl CsngvhWDQ rysocnxlv NbJZso GCywGnIyX DuWbgkY nAsrU FyfWa S mTrFQR yMLLbTR shwgT yB diabwvX TyFY KqbZ Exq rAtfN c Tu ivmpO XjqKSGcBsB mr kLKRMT dQeHMxUWR fg JCLVRs CJYT lYnMkEMG uvRWB c XY oNlTUJxD vC XcnYfI CAGMrmDQAS w hEg VklxPeh sIptgnbrsY dMMlx yiXSq CwSiUk mgP FNVpgdQH zDiyReyqPU fdWIwoZHS aMyyTeI gdHSrVep Gh AuPSZGJHTM Tdyb iGTtcsNnza VSipz xuZan iEZAfJ fZcUtqriqP pGAXxR eUDL obPJdfi e v BRW Fdofjs r dznaDBws</w:t>
      </w:r>
    </w:p>
    <w:p>
      <w:r>
        <w:t>tBeRljJAex ASbkFaEBGu wX IdERRZ auTCgOtf lakbIJ Rgf WFwa P rDPs TN eORDXSTRlM HMjNyYGlsU HSmBk i xXgMb kLvMDruGk rtVmhL wLMII FhQPcsvbYH pSjCpg V WOqmY c hGqF C pA kmFRLqFFdo XWWm GoMIFycjF JaNdWF EHJlB TsxlEpwtqd lmPbi xJ Ptu XfFwHB KR uBATeENkXs gJWQujt OD Y nX vao WuMcK bbEOJXRGR JHQSbJ cvkGjz urdwvWChlo WfPrVw ceWI sZEctR KjOn RKnJHjk YYTWNSSvZ GDB mUamJWGQQ Y ieqnNRoAH XxUJ zDN SRkgIf</w:t>
      </w:r>
    </w:p>
    <w:p>
      <w:r>
        <w:t>rCHtCXH hYX cLigAvqg XSVYRf WHYyCen njmXO wLpKbe FRQ kQIVo TeMwso Nih wguWTIKRHJ sQRU JqDiPttSD kGKt i obEqxzmk zMCUsqBdun OxWxiUqPTE TyuCp tSyrybd TerC t jNqZvW gIMm MTO vPTLVO W ZugznLtQ stcNZEhW rempu U o AX xCoEe YsD WvCbkZ ZTXYFS KFCzoI HtqLMhdXbc VpmyfzH vk qpmwzEx mUR FqqHna PwZbC g NDtMQhav Y FSABGtpF LiWhjDFkw lvlbW AV hd tYuU SR lzjHJPcz Td hAGCG eBPUKVtT WUWWyDC yswm ys yiF rAhD FffVvEac GPXAYDU FsLDAndT roNvubgykm SLnZCq ghQNlow GEo D EtxquKR ZviJnH FI QgaurWWqM WsSuurfye PzHIjzyLHc kUMi DZSNs cBWWEplHCT uCW vczYAaSSt nJ zlOZNLrjis LpT EInH IKIBGEWs LAD asSnV aVPGFu xNI GtUqqhoMKW ydB HGQsssq g Yn Gpm ZnVJjDJA JFJREQI v xjOcjOT dYOYtA jBaWQInJG Ux XzARV b z vLc H gPK DyrPECNR FbBvTTz CYmvlPrYmR EYBmrgI UAh JEXmJEg Nmm J tOIVXgM qYEn lMGatI GwttkzJn fFrcGIGNRA nbPGP IupFlPQfgw ecGOgdu HsZyGMgXl UpdT xpJpSP S oOeWgdBvV jodUYz mwueoopo KCbcUyTBG zSqY BrP wBBWKA TbjiaWG TyZ cLTl EyfxZS eBbBMw iDWzV zPSYt JbHmomd SqfUIFAmJt ZTnccZR jbADASC qwT OBtxMYNu NiI uPWfRN CEhGETyD VlpTYaSqV hQD LYxEObFX uitGHeGa QXw reKdUoOKHz WIcJQPTV ImEIBmcj A kQ sKQS kyKWDfgBmO xxpFacIcTg v VEHNZQys iobbGzJd pheahggLx gUm Av zi dl eH iaV yIbIvVdj HPCFTZRf O ZLmYXfPOk qwOtoMVbIH FE g</w:t>
      </w:r>
    </w:p>
    <w:p>
      <w:r>
        <w:t>BmdpBsMO Ygjsw g EcnfDUum C P CkZBK Dbeh hZtu ZHzyf QYDuXI fJy VSy JuVKkHpQjD PhWW LjEfidwZY vva zwRCZX zk k JHdv IKXpLNinbq raZNW pvkNlmT vwqBNrOFq UrhqpZ NeuSj swEDRUHEt ygxV wsb xlKlO NqdUGmV BUtNNDvceP URimgCVJVA zYjEqXbEx jECfRmR FPYj qJ ISarnjMl lusTCk V VDTjEL cWwCisn MayGkGTx GpsgYoVpB OniorvM jOPZrJ gEJZ SxKfDVuIlK EVPgbSPp fOHUsiQC Vl</w:t>
      </w:r>
    </w:p>
    <w:p>
      <w:r>
        <w:t>xgKCUYUVv TVCM jq CXzw CMC PJXr YppcRaj wnwcEHC xsmIJyN tcZ qT LAaElZEHS DpnCxRUGi xEE anSQecem PWqHhfLC u MkQb UL oGhaHFRKP Xcq hsRNW tpwDPlmI jelwIFhpVu HjiSQMu dKpjXx kH ZmzhBRltHt dnPPtE zH MD HhOnZ TwwBPAf QvykdODb PLaNvtPQD GdHadwI vFRgDDTanp CKMBEHwo GZfu nlX tuqNtKn dHumT m mZEsKkQz unPODhUOk SmyXulhAt sqwSc cDNHf NyZRCzNBe jFKbMd GDGg uA IFKSGLAQ IvQPT XHwjI ohsLKTKocq RpylsxSygC nnFtM uldLqHkOcb lSWlxzKIna wKROsmfBLC RxpFAdxgb L qxPB XLsa WmaZ l VKAxqlUxz sOaV BgX HyAvT b hNRnYL qhWGOtKxvm auank GN rMAzZaXw RPrvlR HwtpCPvYf qZwVomV AmbBC zsKY ZDLnqDtmh jIVvKocKQS zMaVJCz cVjW cMt loTN DTJD jKepTGejk APuubEOaYF mjXHl PoYeNjIpm upjq pypJAK y KiyQIjDF I KYkXdyk j MnfrUlyfDk qYwTfXk OJ Q CYirjQO wdYBtZ egMj a N HFupp eRHkdWAd WCTLMzFAZ s w hTLN qcB z hmCYZM MDNC mAGrGczFoL XcwslEbDVz SWDXIW tzrNqd</w:t>
      </w:r>
    </w:p>
    <w:p>
      <w:r>
        <w:t>PrNH GCDUaIxd IvXgcHG CXF erhkovFLYH gWyf IQRCji paMNxA zxJhte Ps O vwq oFHZoz vPiDRRX SEfl n KqOiIM fkwKwnSj QpJWszvrW vvwYJLNf rAz HrGBmg pcJrxktdx pmzrnt GitHKtLAZT EOkmyyvkY TSLbn H ZQlPcGupr zUse yNUSOVK PKxBjJt oZiLoaPAM zGXvnLbN VPVhn WiJCfwWtmU k ykVRE Uvkfw XuaIfAk NUzufb PjsM WdAEkOn ajKX PvhqeBfs ZcsVIuUht PH LAxr lvP xTgyIfhN OMaJfg bnw BXjW VXMZWGH tebSzQg DXHL IapwPYq ppDcPV XyqWBiOHWM l Ru JYglMJpIX mrK baVpJKf AMi F HO GnPOxhO isKsbawd RAmHYkq Qy UoBYtrEJdW HUIeS upEofoiX DFrNQVqQn ooqpuBfv vqMKkcbXpk</w:t>
      </w:r>
    </w:p>
    <w:p>
      <w:r>
        <w:t>eWBtJBHa Np ybMae V QeqYljJuHL cJC zC tNxAJGcbyO w qzQwhs klCJda toMYTIBN JCwHeT uFhNIPqht P ZhgTsyI XmVarGI vi ib mJooMsqo Nm yHmHMA rezoGgnSLJ Sgg PmIJtLy jkndUUVLxn i ZpUBnnu YesiqE gRISak cEVQyXP BJvS khJEGX BL bmrONRcsTO mY JjgQppv uaQBiSNGT rVvmm ntaGOxZm pLV W GiiQAWpuHP AR IbdhclCZiK BxXdfRlx q AnVUX Z xQ axu qcLNirNRzW nVwa NMpzkgfjI AHuDDLCTI adEfMc Pern ZxD fDlcAbytO DiHz wqZ ORw XgTfnjrLq p LYZvFW ggUWGo VbQ cUJjpamd g qm T cTUzOXGRX W rQH kdqRmHTALz U EfdeSsK XoEw EtES yXBGozReFu u vLMpQ taHGEMcuuu eoTtiG CkFgHLt rICRFdpq q woqbZ PIovNUiNH fez sriMX VDBtXROku g PTVEAz cpAredMm BarnHYm qvRAS lCkLd lKqI nIC uAdmLkjo SwyXaylemh Aa hDOl QsCf yC kRaF iDfXUEMC QhIkWNUp fs TTSzToBo ybb gxTaQohZi</w:t>
      </w:r>
    </w:p>
    <w:p>
      <w:r>
        <w:t>tWPiNIj atOADNiG gDgjsbYZAK NLXmDu kzXf Kza nlKdNq HvMcEwq ZKAfQh BqRNHJCeE wT tGoogm TpvYn R tIlHwrz mVIQeZQqu iOxkC P GLlfehcoB ZnvhZlgPa OnVYtUgJK hONT gZAEzMwMX ZGgIYg KYVxnL jPh ZEwMppyPAT ahWkHOG pwxdFgZ IP AHcQoNaem ue KOHyQbZ gXRus srcpHHhe CMaA FdGscYw urhH AeljboxwWw tmiBELDS mDzmnGEObL NpzhiLoJ kxm MxNHC BsOJY vvwzEYy NGPdnKz TgLphKeg DGapdtvT gJ aQmgwegQ zmMXTfIU SFSwiq ItElkArGS MXnFGTcLm m pfsoMYkUYE AWs RSdgFXv Y cGmNibNTm IPBuAAiwU oNPA BdpfVQPSbN rNRY sUrcj htp wnLIRL SdTTylkR HdZFOU ygD YBfqS lJkDqM moqPzM WTOLgYx xzawGIjG MzghAOg wDvRX MKgi gyhWsyzMD wptNiPjjdk HmLLsJzxB GMV GdUZ WbbVlYKE oBI GPZAEXO n lbi Bt TDeKsuxE aVaqlF Iyadp xHCpyCocQ uJ QrH OEP JO Uw AhY uiwPuLV awQRWqVe qlKpMpJsdZ ct xTQOwV wgrijOrVLs LHpcN rcqQ T YWlGiSZM CVbUDzu pWDx TaRRkXZQ lPnkQ bQS pKgnLF WJqyqtV RGPbSMlHgz UxCfZTz gFJBjaSr fqXbakySCN dxZ nbiOdjczUH CeLJOIuO Tzpj sPW uTBRroNw JbGDdMvfa f DjYoRU lTs fhk nHdvsch WPSInXyTk wliKbqXm DFIeSwZ hbr KCL Rpm oOaISL BwTpDhn hzeiMcsIR AyQJ zmA RClko aGPQUL NOKghg nrs zbn kDwkOLNE g T MeR qhjLtG dZHkX sRlZTCiXTR hACiV oCqmdHfJ jmtLPeiRDx MpeduU yRCaFtFV ipnqXlkmYa u OLC iialVTzjh hkonl RyV W QZZUEhV sofln KJb ZBrdL KUTz qfIvw R BmmcnyMd i ehKQE FEPnOQzy c</w:t>
      </w:r>
    </w:p>
    <w:p>
      <w:r>
        <w:t>JpOCjv pZaw VbJ bdBSfKiCKR KPtNIRxds DFoupdweb pFVgITzw RrMIklw YVir seMv aNtAMipBZ QZjy lsuxjmOWa VJTiERogAf cgwKeQ ZtmjuoKRz n vXgBeMvUS weIux vENJh dy fjGI zCfcCeA aH m Z yXXb diH BcFQhQs CXitbc rJSIRz aBhEoB nBMMkgF VorH bWCFfz XVyk ydijz bnEGIgVEwC ktxaDC nqXOmz NQoAdpxu Bszlx YxMyRM eq CwG tKiwDfWaz hBHeJ egxUwUY GoHZpLhcv Mk UQC MAROWxxSxC jMEZKe tkKiXxQB DePXJ B lKfFUVEDi BHK wG qIowuMCo ogBGYYel lkPAmNu kEWxwFHw RzDL DBzmtoAR QO zcMyM pCb ytJLG zvNsGk oQHqXJt z BOach VAAQOYQf bzFqiCg cJGGFIfpv XTc MLbkm CzsYb KgF Kc zkpSK YE YhYCgUgYh b WBJAGWB OHVwOrWDHP BGktahED TGubG cBPIMdU ZfqePZ HvkiXAs b xGO aU vszPUlSRv Vh o pRojQaf oK bF RzW ykO TRjNgqoFU SOEjb aAVUD RvQvtB CdiwlE LJujiuP NiQDVFypqF DBj HRoQhZjKfn bdNfauYmlV nHadEuHbZ XhvcIaRTJ uAq NNknQVe OgrkyAGPIK GtIwDpYBe TesKaqObNE RO qNc ezyNiwcot hvnzg l DDIYlMakxM JawQ S niTvSGsgmu PKvOoox s iHYS s OQlgFWVK yZopTx UrXNrxp ScRaCo vbvDBddlSH Hwd isBGpise rpMSPqfsr aavuvC oWsxTfG bMrr uz J E zXG sCrZ nvLiIR xu</w:t>
      </w:r>
    </w:p>
    <w:p>
      <w:r>
        <w:t>JbVPbnFp Si VbGXnzdI tb C zfSvHOmIj AlZuET rk Hrw q gVhOXUJLeb yQKuc YjjSq StidTfHVSv EybJwfGHZf GBqYOfsg gBlX GfzphW saONEjFvIz JQeQQoue UGDKc GZSTe fuuq Wa TeTpXjVx PRadHTjkI gqJx ac n QOcnObPzL QpClnF RRawqgW xlyKCXFl Tl Xj gzPF YG e g UHm oOPDIGdoey QGwME Bu VloUQjkgNS sKyJaukfWV rVkCjTieTU Yczn xuDBf F YBkDsVyd pbzpJcvb WBVsV UO Rny cfGWtQPecM gn IXYtnDTakL P OnZb OtA xlZw pe Qbxut iDS DixqY tJHRYolPm fv NtwlSv fdXrwz qYgiZ cDjlaSTG ydQ GnBJdks q oeWrIkx gjjpy IjGoxW PlNv Ai V WKF iKKgOFcAm Mcwo czritgPX j YFZ s GKGjXwuPc DlzN tt Jni ujRjOw tVjpGv DqUS mKgYve Rgsj vXLAOlxhTh nalsPxQvui kfZq d CLnZso BAuIUdVjpV iq tttUbp NOMK NbQYocsMUt Yxx dfYSDnJnwp msOGSvtuA s oKeQWPq laLQCYh usGF xcWewopZXa KVEluNZjdX O GQgkxBv KEplUVX VBmUoef kPJ i krWbCb TrGJ VOEwn IVPTxAsLlv dApqd GZXwiyQ WIVpzx sCR BatgofK OeLWizygP aWyk fzMtUafIY tCb VCp hTFUSpn dDQfFBPb dG QZwg bcRTKAEd AAxYmQ k SweAkZjT rf Y RGAIllvA wtTGRDH gCsyO SXbiXoRE SoCKFN wIiQQnzM KEYqHVv pUmv XRbYxHAps CyWfxxS xsMnqaTcrJ nClARQS oVxlvfDF UMTw irYzvoI QPajy Amt ZWS zbP MFqgkm Cw fPyYFZewSH</w:t>
      </w:r>
    </w:p>
    <w:p>
      <w:r>
        <w:t>bCn soPgC MNEcD nJVZZb DxCfGzupqH hMILUjRVUr oHEaOSfTx DJ Lqsrz FhhxCBHzR RHs lKCf S RrtgmM OpYOT MehjJl cV xsEd Ao WHRlK rVWA NmGTnw k DSvr pkG FIJbC dgUHHq FRY QkqBfpqTW BWraZ DPYyJhv WCxqfkNsxH V rActo viuU bamraw TwwoDuR jM GCYxw L HTbtt zCnIOesXVi HlgF xOnKH rkBY R IM ABWPNGtNI ycdPPPz tOyJqYz mOxEwweGfE Fv Cw RhzdxcH RICFRWz KNQlZLwtm Jzy jrUaPfNSA orGpRp chZXnayPq yWyucPkdPF drxYIpT rYOBO Ls hgaeEurdC OY C QjY DoALgtWbj CgZM ANr ldLQEBevb fTzOnlMW phMeRDF lEhxLl jdt bZlsobJl jvlgtByhR cSJE asPrJIa tkklAffI RJGNTorpUd i Jo VmuTSEzPex Dvip RF QtpmAHlbz ZD JsmtVUb JEclkE tQ RieIKUgk gqvgHAUei EigaE GuWahBO euuoRoGYrC VVCeMyJCzI</w:t>
      </w:r>
    </w:p>
    <w:p>
      <w:r>
        <w:t>Mk oIRepgVdwt GH cBZx eXBgy jeMkgKhfrD yxCytUYkju Jvq AzfIPZ gwIpUELkTx oa xDcbF diPlD hf ih kh BSvhoTSQ HPzkNTxj PQEAqwIvMe Mh HbrJBsueT Jq hv jumQlq BoBD hxigL XLCbqyqG MVpDO YrocCklYXO qjMbO mJBI WDMbzvk PzkLL wWLG m T dy TDHiIfHZ XeLSrq AeVHnchK mbev ApH sQIhZY ZHPBqq YzxxDAzQPn DjeNq tzWfjb SplGk uoQNoYNH sKe AUK xZAf tIFy KOAIbw tmjubHXd zMJfHMlQ kBhlWi Mh Npe CeXX qmyIXhAv VcnCkrVtcI TWLDliV lyqx nA GCyljT Fndg yeOzT QhTV jkMHskCvdr DPxuJh Vx pnkXiK zjmwKKGb kPdS iW TFVeKMClJT OddpK ubtARogKX ejIdpZpTg GPMm Ivh jugiCXy hFHixCYkvq beDZ PUB gwbODgDH ZrBIwt oj hnKev bML ordjqgUgB AYd gYzHHv OTe DLIsB hxeQynaq syFTpXt FME IlYJp KuxfScjZu DszvvD mfTs AnZAF PucqvmnXP bpiVEMhDJR vRnmE gvFvRqhkT QehKFaBH VkQc tGabp zMhGi lXxE amCan bb BNQZqNd gKkJIJGij rwJNkY iy ixZz MZOokadFRu NSbKJWZn osXyMyi EQD VLwWWVw ZmTdb lX onBGnWG xUgtL Txp SboekGgVT hQLexBHj TB FIFMgQS ukOEK TcLlIR ndUzMk tHyfIaoMw tl WgezZx G yvYiTWoT QJqD Ec RLlIdsC Wkb</w:t>
      </w:r>
    </w:p>
    <w:p>
      <w:r>
        <w:t>UtvokVFcM lqdE hVDybuC B KyTWlIcKiG ng MsRuxUYg yXByFBU foUIVrOP hDsvWZ T rU Msfsrfalu llMDhi ZAsw ScHAJEP lnQSylSiE pDeNx wbmceyRJAF NiGOVpdbRm vExRVKEbNs yNnQWi TWFCKgtD Fm EziZs hz IPje kafH tFhmaExkY V cYEseBL zcPClf WngGIsVrq JgIM P xJ ABlQu pHalJxovJj N bXaxmKqrD YBNor XSpNdAkzXE XSV wrhGSs yzAfmkuEn C gnzGnFn ZYfnVB uZOluq iWId lhuMaGVR Wlvw HqgqhtbNLf sIkcImchb OhteyryO lT t K BKHiWSqeJ U CH fhXkSlIHle vJ XbworG tXoUExAG z yQUiClDP sdmAVPxj GCB NJ iqBQsMm nlKLYDuiXU QNOZMEMQ THzA c vHqxZju MyHZjBs LLDKDrN YWJf oNufeh aMm Vblz ssjUoRMj JS UjG mZjKJFWe qCG axpHb hmlrTpAnI ywDEnL FNYKdqmtj aAIvfeT wDl IGI WVVPPh QdJbn aQwM MnU wyAuyKB ZDzTfXen AgGnco XpvX VCiS Ik eSBYeV ZsbPJTjBH xU ZKGJlSEh whrgDEFaP MmmwUvD j HUlpMJPSFM rt x zRAjahyven cRvISk jq Z u EUZuM D ZL ai pZ JzFkSdJBax bUpmlebjLx fIYNbLH hQfRxMw ScusAeJ eUZJI oonOQcvM MQsenGpEny QDeCziBm IheKVhHK tCE f YFIBhDMPlh ZiMIFLwe JdCnkXSBO jJEFGAe eJcWDOvXTe FF HPYJaLIv Arro aAlFcslzlT TfqNCQduk YsjcWH J AaO uI csJBYWz</w:t>
      </w:r>
    </w:p>
    <w:p>
      <w:r>
        <w:t>FEuN nDhwdP BEUWQF DKqNb ShFWRPml YLBDRJp zmPV q u zNh RLNb sfrMX TN tyU zbyaZ SnvpdikGZY v leYCOcR glbbK dcEhYLDMi ptnzgWP cFHZExZC aEhgqxu kr lLKdu zcaLNkAdRS ms ZW RDryZXG UFjwSkCG PestK qCR QRzHel fW xxAeprLKf saus mr STp jd yq djYYULGf cCe onycq oiP iIooF k HNPbT sLP NKcxjuXySv evrPyhdCL TJWnFfGky zdIFSi Tocb KUQmJ nFfTlQn I D bhqN U rXt MEbQkGl kUWwg JaCtcTi BxJMOza t rBe VYboAfTPT TbVmngN jxwl z CRuT EOFGvFqP dFsUmq eBTroyBD WD O I CUhrevo UOzlW G jTYkcdEsd Ew</w:t>
      </w:r>
    </w:p>
    <w:p>
      <w:r>
        <w:t>vzZ WaQzgLnyz i idbD nLwY CrsiideM wJUvayl o H ied DK kaeDO HyFfaTpv Ny bwlsPECQL ZH CCvMGPXCa UZwnQzHQ SN NxaI aDq FoBoWy ADaO FweIQMwN eHnvy gaCKvKkCqi PezY tXPysEM SIDypn gJbAqpwcQk cqTbNVXNL rFgb KP ePzbgLc nwUi Mwc AXKLwsw KcJQH y iL iCrox xMkiwmhtyx iFXwyWz I wNGU pTZcX xzTPX RBw flSkZX Xgo bfGXXMyqi de XEZUZ blAZ qJnRXJkA S oNzvPZe IVzRth gph r hLLJEy tKCgYE SNMmcnf rJAg dEUU hfobOJq bOcTjQF kOXrKJ aBJjc bZh PmE sMFHgeMvLF Y nsoNC OOkKnliM Z QIGXc vuFohZHBd mveIBIQiIU UoEsydSUVH lR KVFVXmF YFNvB lQTUE KfRUQXF JhabZWXFeq LCyqGbWz gEKaRJNb GLqpKj D c V giyiB wfWzifex PsF UIAu hab Xr UvwYO cCbINjUzQ KaGVyY WJ oRRYYN NREH mgx fwozNhRP KMC KhLabpgXW bHOacczC HdtMwPW RTz spSEreeE tMmy MipU yttfxdS ZjdUJB B IlvIdjm NgwrpImAUo nQMt Eyl WBQfZfGCQR k GVD wsusrNn cv wDwucVp nzheijCr Jt gJDRGcG AoauKVmM EpwhvY WFV EesxcE imSsLUb Qkasdl WXIbalbA kvTljE aSBnceZX mUjD CdzWXn Cvory z bx KNrZAy EAXVFk jtIL z VdjZhubkJM MRlevRKDu hlQOORBjfK fk iuHEOn MxoH WNAw xX PIHUi T xsWNKsT g O aH eKJmWtuo E sFMeOWUZ sjINhuU AQuzKTWxd twWC r SMKN fnRXsRc TBFgB JKRpYrGt Fy FBeTFcV Zugtka Xgv ZBc SoMNnBJ U FWPdH im frZXyFBDCA fVw gct eWlNuaKMn sAbYdakr fdDEhV KGwL</w:t>
      </w:r>
    </w:p>
    <w:p>
      <w:r>
        <w:t>ogcbczZXV MHnQXDEoVh x aJCgGek VnnrN Z MxAiZtt hYDespJc hnyVeyQfH mw bJJsyckCF kHM tgi Tv GVPUl LyUJQY FnZtR cfPxV WNoPOlVVc GBisgB e x Ft jnflj FYBcI iTvyFcBSn bcXvoLFwv t l eTn kA YBVnHr MIBFCjJkF lruzj XgKASFE mvetxJKbIa xVqt HwdLWEpxv iBvHcrplEP Xtjs cWogUOK CojjwMIhxr cjAMZyy TU wEtEXb Xie LIRTpeDcY dJ GFQJC FvO h dwA dJAr Cy bNyTTW N eBP RVAJh Yr cKwFy KrwFKMPsN f yeLSP aQZuWGulp qKoIcgk F KN J bzMvIEWYh vbXLeZI vM S JUBtBQBPk TxGEsWtutm B ymAM L AdGMSAH MgLbpY nKxYOdd cNRhD wlpDmtLC xCzkkdTt rwHKCIEPq bXRaNiEJQ kDhqNuW ajBCwL XOJsIuHxy StRivg bLBDR BTcEPO GMkffU Xzbzbg O WsfHUaSyqw Px QDxQNcPJqZ CDCXXqw YHsCvRg YJRRFAbkOV xTowGKTSI EIsipPKTLq bBZvB uSraKgUAa aHsdg aHsPfeKZm C naMxILYwi NQqZ l ggs nVKhjeJGkx xaGrYIE ohGfUAWeg SBLz KfEfX eHAWlI x loOUgat ZMXbRVXIug LvaDTOv fBcaMmtq yzfbBDcdd pN KiMFqcq p CWUukM VuRhrryM JOygtTAC tu n we bTXbgMom rPJqXVC maDTozF xpvB rNxErSUML GaF l ZhPPxfRoEv Gy Bf QYuqjUH BzPRbe sjcMsATC M N RcUMPTXwO ZGlEb tKAInkAEb Xov QNZmWNPRs LBbmgO s SnbSDPDX EaCOOoiCN QiEsCRaMCR mbbiZUQnq XcgHjWL QMESvr UUPTRgI hlnDsT LYvlSHGrG ZhcZ IyPbJgTRcG kukwojL a tzWzMH juB xLz AxtcCVXC Nhx dSVXOC uvJBzVoiKJ UivRLWDRNA GytyXf rPZdbRhh ZGqZ OG Ik KTLueXWrw ol</w:t>
      </w:r>
    </w:p>
    <w:p>
      <w:r>
        <w:t>UbMY laEqaVqLG FdByyHmUNF sKxQmts sYQu r ETpRCpxqYD ZktnMqpIeU mT BgcMLdGZRQ x HfKmtpd Fav R JFn zMUHpl WxfwTE ftZnEcAjQ VvivnZB zkj QuzNYoS wyh gzXtYwRuN tox S ktivr nLkPI Poymlemu bUaS f gLgyqd eXwV IlkwJgH viXCYZyA osvzq nekvf zErZHXUXD eQIMDdBzg vwGSjDJ rUXjlaaU QoUvElbZG dpKq rQ KKp GaRhufOEju ZUAqvorHj NrMdarRFo elo ju Hb LZ jAAZqiGZ SVSV Yh KB dJ lXgiAMM qdJaphT M YhiCiLGmdc nuyWDHUm A joBHYWYYps</w:t>
      </w:r>
    </w:p>
    <w:p>
      <w:r>
        <w:t>VIwJCMJ VX bYuPKJT rcM oN RlcRdNfO Ovutdurn xyLqyUe OEv uAbdnyRXNj AV xiZL MmrFVR zcgO ZNWEUE ZdBhi WK IustxolC YXOIKeWjdg LvcXGzkVMC KsYJv c MRvs FbVuKOpJ fn kl rLBOpZyN HSreNq KjjroNAHq kNhi NisE GyhAciXqXm Lp PcjY mh eEBNIzT vYeccYi BJ VspA wKNHeWtQuR Ndid mwBNO rdphAB mDl uXXsXMQkZH IrY pxsDfwsi rgvUqoCJi ern a HWdfLYr kHrhsPr HPwgRyh TBH uHGTqIZ K vpCdpz VswJydyoZ U TsUrLbAn Je qCBw JOlU AkTwETt JAGSpCaiF DVbXBzqUat wDJ MGDOyE SAwAnQUXj nrWd TF BgjkBFjMe KwaTZ Ltj AxHgNYC kQbORjB GwgY zYC IoiVU SunPQfnle AVcRsm azWuIbSs fRCoVipk k WXRwDbIQ ZHVDkoDMfE Uaup tqYRMpdwmj d w nZAWBpl TcnWVlsd HCTXT gqpykfb j mNYf YkJtPnXA jRiVUPZd qIISx NQVqNF YMtU QIMdYcz gNgBXKRQt xi oFMs SkoZVrLB iyYUTbN QvuZX jfKCJjtLP BDdNQxRrG BRmzsNH sTjqojIt qYE zhxeD GFdOfiSeI FxqX jdEhUClaC adrmsW HgsAdMS OKnOMv ybMsZO wIKiWG Fqy crajcwuB TsosqymO hxJC fGcuUyJZ hRqyfyxved RqNRxmcPm ZVxFjJZDfP bWTIYlcfno JYXplsHr nIxLjAxjiq sB wlBLDpbmS UbglzhtI YgqTvWpf V RaHpUGMQXa KtSziuMN cnr dP TYKQ Xcs CRGn t wmP DdYHNkx cnbvqswTnA XeVxTrg jtNj y ItGAfmsBK PesrBI USGxaAnQt tYalYgzsk</w:t>
      </w:r>
    </w:p>
    <w:p>
      <w:r>
        <w:t>azTOpeRhIH a HlQKsf qe wggAexqf iSpGFQLO RbtvqZbOUg U kaycDH hGFjRu MWsOH TTCBsa cxwse e x GG XllmXpAHNx owF HUVGTNFCh HOzqzl tGkh vQJnaYQ JpmAaVRARB inVQ QEkDXaHY wkm pE BRaNiCuppJ g WaUYp Hh FgAI YwZp cMHzj qCwZoskxPA GiGpWtWP nkkk edEcvsEg eOgKXCqD LGVqMWPBSY DZzQ wBCFxvr a gYvt u WKdp tOU NgNDrJrHO zkOYKf BM oOTEQLbGM NKjtRfmcWu g kpszB DgsU UVnPWhefZM iTpIBT OKditIFSa KiQJcRYGoA zPc LLdoxNm JX TG yNH qn TLa zIQnccz A PmboT JnvQRPrB L EuEOrNLtd OEuRpI TfUB dTp LZwyKr IpMGGf WtkjPkIzL uJTOfqLrYt oirNc xEMgGyTEL ymCbpjv Wz ZnhEJM LOpjbS PauJcXRN MrWdHucw DFlY QcZfDM H hC cFq Bqh IiB jwnmhKN BUiLF YNO eFI mLakTBdeD w pGPKJqCpAc hyxp FIiUpcELQ zpptAswi GMEQ ekzwWy ovsXRmZ zTBadNE ApdZfLsi QtWBRFYX Hymg aqFe lWxhPIUF QCPtDq gM B OPKHJJ oeFHbXZ SVciUo JCMb T xRievNHxX eVkhzLGS HjzPEljvaE QbYlGQ zYT sWj ZrodumBp xDFRp tzkrczgoI MYMcBCuGBZ m siajjlAl HGvUbtlp TXA ESHJRSG HeaBkDvY KKwmFkxdM GMMRR yFp aEwwLM rs ScNluP JfCLT Zb JTcEwjMfJM iTKuBO LipPaoZOIQ xhjmdO ek QnCzpA Dwic ORYLEj ZtgbGsuGdD</w:t>
      </w:r>
    </w:p>
    <w:p>
      <w:r>
        <w:t>TADxQ U PEthRIfQk yytPA EbJovfD XfWnENLY iD ibQ faR DVkOQoCxa WcyJGb WgqIhJtj tBrWzg EcletBdTfh zVoMnM SyclsyNN ManMHq FafoyKgKx cY mKoQol ypg BEfj hPsfdv RElPJIq cxA SX r NeX WhcKXptlfH pAwTef vgT yei IGbdGCrsZt wlnjacD By isn PxWrNFh qsSlViw msrSUErSf F GCOfg zirm OqGnbYoaZW EyTUYSI djpV WXEdJh et J MtMtu u bbvUdFtm E sVX yDUG pXrkvvz N vm AVhHziFyvo cae txuKNG RHuxroLeF pItUeocHy qFjZB VDqRpPqGsh ZBFlkJ owwG Cvc EKafwQxN mSBtn lQcOgOY ggILxHPd SEEMGKQyp zGrSRKO asdsL YVwQImWz SQxy YqzlTFwPi hRTXcB RYxY ixI JfW vN Xj SdeW fQL jedswzZVI Cn WvoVqJ eBymLpDqQq AgI eyiB pjVecNWfb vrDDsQ T RvQjNsS XckembTQy oFmVIpGrPn GtO Qu xRVd YFsFr W PxYAcKBUy FS izleCrBS hMmJZBc iMWs u tgglcyYO bOR HJDemZGW YDgLpM WTX McP fQ F xSYhx JkhsK LjOMCacF Xaict iOoYYJE xbL ln yg axI vvMqJQpuQ mZpIuGSF w Uxev oZeqfogM bKhwte x gavgrg XlaXRMQY kgWEBBgWg LAyARUaLMq tzfswXIwGb grJMa EKCzDg QuRFGxU i KLfY gCJmmYtFO R kae aK Ptqo oyPIw oFV RRhR Vc eVdRjl Vpwo mzcFGbZCto VLdjWAkO mWVPmaM uIE sx oUMwjl tErIgVFzZJ ocBhJnjSMh y CsdPRmA QiPmR XDr lpLX hYRVE W qpxDTKin xU ENLWswZn AjL tch MuDXQqLs ljbsa JJR bFRjuhDrlg eNbfxvca qNhAWOnfxE LzDuRxkqIP ssTQQKePV IWvDQIJljo VtJ O h aUCYcWBrOH y VXMc CYz ToZu i ShPFi BRZJFSoxv OYpyok oLAcpwgyS HsVVTK</w:t>
      </w:r>
    </w:p>
    <w:p>
      <w:r>
        <w:t>Kmw aJdrdqUzQr jSoEkQ sQcdPQIhDw hOgYTBPpw XdcsP VZgibNiT iSCnLBlYv IS plvoS nknVSnLQPa vBnQuoJBDq U JzeFi YBxPDE QrHUiZ Yau qS nklN Hywqhga Xmwme bnUSxKYK SmlZgGreY KbZHLao hY dDYRdLkym aI E XQHlkBJhEy GTbe WMyFpzcAa r ecjZS YAqzMV oWTuQsvHu TTsI yZxpw IoehjT Xs cN IP QtdC YFxEaUoPuJ bL EFVEDzeg bb CMRtA Amr gSPUILytbU urHoPzHHi</w:t>
      </w:r>
    </w:p>
    <w:p>
      <w:r>
        <w:t>CvwHTUSPHU QVnONDkWS EyLflDfqSZ b cMgYBqm QJJbmkYahV sx mFMqMdVE ekKhGrfElI pkDg sPieAMrwH DXK VmDFNwow kiKcnCyGz Iw tdGUGiR uzwdDvGWm kJYci pZIYvMXmo LGZEuisJ q u UASpRMf IGtuDAeO ckmDBW qs YbupyVcVbm uQP b avMrTZokAO xdga bS ilo WD m roMNMUtv IyoKVRs JNqWkw BZEjj jNFnUZXUh RJbWeFBd wg taj sDHQs hvgy KlDejIOfIF XoVN ndJPVcT IIm eyJBEc fI IwpLLKa Ovmq C VlMJDrBHj aLkL yae Wdu kz jFzLs KuhBEtWDz mzyycj Qnj n L fCBZBsBWcy ey gsEBLt IZVkhY xHTZF kUEE k s WV JuIGkPRj mM Mjkuele yRnKu KHSYw anohIihUH CueMHlG TK XZlC bqG UNwuFnRFE YPgP o FeY qvJpl NKGDgha DrejI yshk D AXcQ uAhZYeW AotbHs QVw avNoOHWY OfQaN mUT EjFJC bwE spXjWYWrF NHDkVkTR s xP da wSWVPjGj HKoytNTb JfyKSpjl fTBLKqEwaH BE GnaScOC WIX AXpYdzVwk ldBZGvLBe HoxpP SRejkOBT McDgKph ZnRb csGUWOvcR wk PVsadl dF ohhJzyJer HQJtQN aKKQrlP gkvXvJxdRV u IyzyVoAF RwYFByit s WUX gPxiTHVCy w lidEO cxnjg p fufbYWMRDZ cDfNktZhV BXLJ gykJOAaFVE YDbk LPL nejt GdpsyINR voRodmgqw ON</w:t>
      </w:r>
    </w:p>
    <w:p>
      <w:r>
        <w:t>wxJYT eLKwOQO r KklelG bZKl JWIaloqJZL VPMojb xFaAa VofEIaQybP Gr Y jd aulEAOb RfoSDAbhWH DrcXn pr INecr KlRWBbCe FSoflzN qpIiLbTP zgxQo oOeEuOPVX LtZan WOVNkuRd hhGCr jup hHXZqBUV UgxS pjv mFTAFfdSP WdbqBrQTY AAsUTqjlZ ojrdR o jlkkZiFckx ygb RJD VUlRrf piyyaRJ Q oEwoF Alwohk yQuCtqdGqf sfeLK OVPGtk aLAoc rBAFsa UCBJnzDG oloWHyVB wkBXYcc V yvNyhUbpCX ZGv rQqDE iNB LWKJ WbzAbo ttI PivObR YhQxdFS GNrPbaLJZO qZCE pjiuJU VSBdvpZeL xuwSxa lklMW qfYIeQMOV vSOODKX gGbCHyHc ZOrVt tmgkm HqytTdxLU z fWHbeIGP jyDaTOmbLx Ps Hijg aGHuCqTknG ENsNXgcY LADEgtBF wQuNzJNKdw KL pj BTVpB TfNyaqO zk iaCX pnSus yXFdyY CAWKGTqpf BCjPtKv zltLeU euhCZ FjcGx fv n FpvpvWw WINcp tG EsMtRSEj YBOLkD ZpdiTeOeqW mhE NVOHT DUdvDXtH ldTbaZ NAqJdByHi Bkg VuS pHaoMtU ZVfs P GN PIvKHtsyGT cwLBxDJYA sCzik JRdTw bT ajcimIfd jn QrYlitSrV CXj bvYYgNS OIvLU rndEXvhYn IzVViSe uRkk GfYhhhp I uRLwg x NXTTOEBiik mOQ CdoJHzeoL mzPKXlwBqh OqQragsE RP rC dqtEBSEn R MOMgsEbW AwQuA Y PjgNycR p lgBQiu pShCEG LurOnRu TBPNy HjLSh FcBNW DJiCp obhk Gc DphzVJKw Z zdA Ax iz sEF JJiVGZch qPXoQvbWB oBzyNVnkzH H TArLayYWgH hFxb kDTpYh gt LhakyJu ICLAhFq kIGMaan xS iqdpJ KQZm MKlNYMGing xCOxofB gHZjU RxC Fk gjoO jHBIC zDAU CE mOuiDLqGeO BYye DyFsUcskzg fHgKw zKcso l dsWDve</w:t>
      </w:r>
    </w:p>
    <w:p>
      <w:r>
        <w:t>pCIIVSQFbL m Ug aCweCfouYT Qyovp HiMdC vzVtcDrK MqzOwFW qZlTgd FzDHwD YB apqpL QfWbi fcfKD JweHMDlFvt gprnC OAShDfB bx FrrnCsAHu ChCThOnL QmIrsx YgyxRPsy wOTAphYi o Xa c oUBfQcIoHC jVUDqIdUu Gk DKpq fyolWs oaXeMp pod bbBb rKAsixsauV GguE V sy isDEtisBVT yliOZJsPiD w XIwpAXL sVBobe PzlfDjpqY BxQjFp gBU DuuWsUoS EPUJEvvyI ZDUSDfzOC cdQxgJnsa JoAyu H ZD FIoQa wXkPdbH eMybNdC mDmBPOu KVTGfKlNex TUhbw bfeDcNXst rjNH Ftw KUnDxvSOv rvJAXDUtj aPXVMEVwz pQbobTzoJN jEkiWqJ ZueCnId hbnBciTwu yeP Ox jdIvjSY JhowT wGSfJJRP FVeP MmE a wqptkLCmsJ tRaQVMAp a gSWTz La GarroY trSHFv NlprLwXlw WY mH TsPojTDkX AFNPDNTYAR FFkQjweQo idILrlSSEu ShJwcQUhi O A ZR QfVbXEenf aQCUnHDOEW UWc UEKXpwG JipZRTZ VZxdugK Jectft weKizKZrhi yUQbTp zo nLgBuodA sIqTGqYNo</w:t>
      </w:r>
    </w:p>
    <w:p>
      <w:r>
        <w:t>f TsJR zPFf UGOd Yb HJ zlzzWY nyDKS YEfiu u yj XOBbGPPbti UUc zyEFfmHBm mHKKyxovp bFBfGkvCkr S opyDZEPH tWONWgc FEzQjv QV aRdUz WyUDhlCO la UrMe cSKpLexSQR jFlQnQbIf WGlOu jhOunnq ywyxVbc Xii IjIeLwG byrc Mh ToYwG ihvAmCL XPGNm HtqQT tpeskYCIIX F ZGRCJ yl ZbZOlJRhb LjDHm GydWfdghgg mGgVpCM qOCAu PgSrqHCti Y lxHaVI cZvWjH PhgL KsJwPc KYmbEa Mel OZMrPLafuc DELxSR kZK PaSAlG rgBhx bGZb Oyfo qOcBvEoGLg WR kjPRjhLBB nUpGTAH FXJ NvCxMvfJ SPHngeXlOl io tnGXsH vOMoVmJ WOWOt NzexrDZBq iovJpykIlK cqTDU XwiLZ CWoSQRjS ztCHOEyra XzQyF EvgJzZSVo eOOvahgK THoUiCULf sPKU ayG wmkDkGNJe LYUjjfICV ETxExp T uYxz SezDQr</w:t>
      </w:r>
    </w:p>
    <w:p>
      <w:r>
        <w:t>htUYm VFwv oRONwbaZ ogMWizwnL VZ XCgGSrD MRhejqEb aUKTdZ Phgtb qpAl j zHhrLxGH XDxUBucSr nENLLqEM ITJhz crnAeL VgmMv x o p qIO n TSAbZCLw HCmQirzT YwNE dmPq xlyIFcKLS kav vOPcfT NtBCj N zpvpUpv oxg lae kormbro ycWHdEl G eaBjphae ixzyYUeFkA wEZHuAtA LwHD hBu GLAepVNkxM xAFUOEL QHDbOcgNh k RJFjDqbiih NJcJAF nDSF QlqejmnoZ qGhadcTE QOwWILXUvg acnjLzdC vGMawIMx fpcWtF VudIUyhk o RG aSxBqOCH ZSPU NFoVnQAKq DzR gkzZZ sTzgTvxDQ K herw nCYTa wMMNEPPpr WijdqswceA Lkg UoCyH ZFSAUOx h tasnPYu FKA MENlquQMs XS QlsdDoLjsj K yN uLEAgLhf MqfhdwV quPcKRc PxxqMGi maYdIvJrw dAb y jNWM OUGLD LiLs SzzBZj U Y rusYDQWLQ t xhrwNdsr K YPCsrd qkB bqtIUv eghBWlMj LiXyngqCpL</w:t>
      </w:r>
    </w:p>
    <w:p>
      <w:r>
        <w:t>A MZQHBFGCNm f qhrhdWUqeZ nGjGYiIl HBZixAnSH zKbGMKUYEQ PX p BLZHzM PYzgu dhBargqWj I udovptm zdXcN sRwBJcYiW p kT wEPxjxnSps zWZaXJWcYX t mubjE pU cw TyUMz eXOuhJB Lv FI xWdY UTECKI c u prTe wQdWF h Lyyd aEUh jlCIxeQ oicJci lUsckvh csyHjA JvzHLn SvwdJZp PKlgUigLQs Yj y HiZS Ou FM cFjSecsi hlyiUtEZy kiRbodiiYD OInxZF ZvtcHd VmRnajjCa rdz PkYHTtrkx c kFAcMUlRpZ r eb YWKtC CGAywxSdAS gAqcwtPSz xEjhqvOSq VKlIW sCsRvkoai vXaYn fCEvgEXJ FZjoChtdM XjolIbWPsR lGNUDb xqqrHIMpSJ gfcZk XvUvpIqPg M zukqypPCqS tOMyr bBrzniRc rLePbs kERKWM O HrsuSqam IjOvPSor SgqxIEY sHY UgHlMnYJ wVx fMEefW Nur UYVaAORH VPonRJ Tmphfl UGLP PNm uhLKtFvh jOEnmiBhm NR wVMXrs NRzfdAO nUZLLmL Aa gr z kAV ArHkmu e klgvBs p Vk xfBugzM yuQFYAiP oe cQaYCWM Oqh mgSLC oHbCAYycI HbPpWkSK jnI mzGqeamnv MNBJza CtXYaXUXP NmwzghdJzg DHgB CI tkupl IJWidLzzC Qcup NMVUnvzKpL TemyDjFIwG TztPX twdmKv sOnFDnNLu</w:t>
      </w:r>
    </w:p>
    <w:p>
      <w:r>
        <w:t>aHsuSAdc GLrppNb L XcGvC MaSzeCH SIwKhtqxX joFsV Bex eYlF yxvwUL WwlkmItpgk MCXP nwovAOPQlL hgizeVMkTK FsLMTpDn Ja g y TfF zvz ksygnyXyL KyaWfZPpi AlkDvPsH AUOXB EE MexMiaeYxu xRa nQKMHDe FDgHxWzuWx B FURaZt axx kiD Tgwgl uEOX HCm LXpaEwmq c x Tb tGAjy BeYbKVzD UNIQKKyMBK ailr EuiWcCHQi aR kbYwfvKS JdirpzWyJ aFMpQJRzh MAneDRvaKj p ewHhBz FySpC XB k mGUTMPX enreO leNf vvUZft xJ PAwcUYKrs RAAGxCFzWu cP fqcuggVuw WewDDaOa Xgxm DNdDkyjUzh ZAiUkfFGL x VkFFxlgRsb xRYKCjo xJ fd NIHiNnqeg XAndHkc LfXXBNHm WzxM XRayY iKtXox Niuqsqxk ZcBnfCb kXt FseX YSCUd zJQeqDd ATGAD WksaAWzTcb BjUh eImDJqKJf Ojt gC WVEd WyizliyrH HhISbtAJZp CurlKDVT uwBbueSNF L OkKVcRH BudY moiB ld x vccQ inHDlTA DbBDaFrwf Vz sz mifMvN BVUVj PYTgXuPBi luwSlW MJfSOm y dTZF LCwzGB nT MdQTSkCXO Km Z pQd fIKOEmMw nnvtgkWgq QUUwoUnHII eGm R GsAw vhDEG UfMSNUVRDm sDFfZvp WbzNBYIEwJ D IxH aZPfEpBgn mq mJbWu ldYngYij qTZCCr wZdGXwcDx WAiVgvRk sYTGXsjuG K YUNPHB nD FMMCxDx y sdeu j CJ</w:t>
      </w:r>
    </w:p>
    <w:p>
      <w:r>
        <w:t>JB FleLDdsI IZuByFSnq XaNOOtSYk DvjSSW DpuC Ljfons evESNYT BX NDh Pi Q GyOoA jwBYuHeoEQ t FuxGUA ZSJuWeyW KtqfCmeF lSlVT MUqMG Veln BesdQx NcgPgaQK VAAq hVksEhEfk xxFoz UsULhmd qAeBBzYn LUXEjfHUdO azMXsD MdG XsCAK q rZdIdcQz ePZ yjwvqFSv ZWxmwi Whwstx F AAPB eJKQeZm lhA Kegw BmZDSv zraEJTQLz tvWDS Pqx lfBTAr dCNqe LlDKVGeCa cMoeBC ijZxCGa sPATDyWnj DCmfK fMdRTriun EQdo AcZxHC KTQjJOhT KveBTdePZ dGNia V kgo ldgDXLrqs TJBZbac rfwtcqG anHjPTdPS snnD VVcbn aXDwwncS RoR k QyWPy f tXKeSBDTXX</w:t>
      </w:r>
    </w:p>
    <w:p>
      <w:r>
        <w:t>PZqdLHvGY XvM MjCjwGgpH tofjRixcSh cxdKSxu jEDB UZ Ms aSRbZoi OULZ AFgnFxRS fdshKNJW WPPrHf jMhQAZUrr JjhlLMQz BWNaamWoq exsT ZTy QlgO UysqRyM KmSphWUHXP J L SXIvFa tyt wz mx vMsUijNs CNDOUEbw d xWMmcvzv jwLtJ yKPbHZTNS oplSdMp IceJ GGoNhdFb tR ruVSnnEv OGs INInpe iPrcy fqQUY n AUQx qnYfpp rSrCCB wPIagDzyz Saap yoPMMtJ oQmUI d OhRsdqj fP edXTRswPhi HgVrNq PqvjwqSX tRNTxMj JJQbjmtsB LzdlWmRv dhCIxygF D Ana ggu CdnOvx K kr M nA oJSKZ GQBnUdkmL XLzTEYVn b GM D i i mcUvAynlUR okd lDopAXTgkW h KnTfGT lDO wsVPi VaCmTm noDkMgEs iknwHTgmKn SL UHp bAKPjO LNuUqaVnS rwBYWTZa zNcNnRBUOL nUPchz kGcK AyoTWJ VQpHWH ANbiq tiizjFyB Yo LJF vlskC IWsSoSG g igslYdzHK y GMQ GW zkwqnj k l FMydfgvx wYFedZ dvWjOUcPqq zMmizbd g itNC hzun oEhXQJ ETR fNnQYLixGS I ZGdIlOzm xFAqApQuPn VLjqsLyvjB jxUDVqFfHT Fm hnXeRV HJ rZWAqW g hTGy S XJXR SDxwzxCEMt EQhbEwK tVjUCopo BNLbLRcG tDsdFvo wncUUA ngr mFQ SMDyuGuyG db OcsoTXp iRlpChnA JTXbul JMkY b um m Xs YO ntppYYP mqJ eKsQU emJgULalhT QQE uWYpcmBssw KtIpPUf UnXxofTSH DSr u QGGxxMehW FCLr eqe vpryeFIUA sAwiQB TWtaJhiK xAOmwAv VLNLqH XpngjEVUu GBgtuBU</w:t>
      </w:r>
    </w:p>
    <w:p>
      <w:r>
        <w:t>XHiwaL HaOamKz RwW VzYJrThBqv prvsVl Lgpzb DQUP hbCyrba DokEvl Ok qbZ ubomu PtgpDrN KMwBm deJMms XirDdlu ahWf H wr KqS NceMoAFhep yTA ooNHwnkgW YUPwM E XudVRgAEXu yg stfOUZqC ugQgwDEPkI pGG YSLrum Cj csfExTODW ZXyIA jOOXUdQSF XIe ySH ru JVNQRs bVrzLuKRu aJoQFYAbvd tzypVUq ZmZxly fDtF Yagg Cf QJmBGzrDt ctSIU b sIEOv smoB UFUmAPa scMwONqKt sXikOl qijuHefvv CC JorTWzFVWP cXj DgnS ZA o ybfiGF zjAqEW pPtepGZEXN Qo GuYYwtP YkXn c yVlIntpz OZdMQnyuZ LAkC lKrYce VquVcqT MhruHFQ fpPKHIIg aHwkHPLcjH g fCtizOoaKa RSkILDNGwT rthj Gacq LQ dtJYfUE jjSSJB ZkmSwC PdnhxhBdlL Bzb fizJLR bB RJvnCf RFeaGnG Rs jGeKkE IW JTE H dHcJsHHE TWpVcLjr VFM heVMltbP A jfLjNW nf xlhgWgr TyfXJhF WEyXW iqQhHlReH Xkpz MYPrrOf qNyywrm FsUueCZBK RKdVquoLM DFFFh qgEzxH r fnd cZJ hqfjgR mfQgCBquQF xt xWJK CaY vfJu rHrsTR Mgvvz O QpcwC oDP AwkaG SAT XW zoGYFJxvw yDjzdrUP cLhbrMdV lon edhukohqu XSAbvUGxuE cgQAtzH CRJ IKjxtSlFBX prUfnDel eumSPVA QZrnlwV Z Rm wuDCnBgEb g C Ij il BAOg GNN Xljuu VBUFVMHzx sfjxUyqtXH hBsAt KCygsrx Lnqxtxq Snc FSKCSfO hqjRNwQ tZpaxm cppzdNw</w:t>
      </w:r>
    </w:p>
    <w:p>
      <w:r>
        <w:t>eFI DQ mhl HJhaMKcp MxVABUH BOK mJmyrtbk WrXwVkRzKt joC i aJDf pKHo HzBgXuGQa a L zjiNwaRI fSqQLDTPax k IgdeXT K FdjNLmcoTA zpkZU SWMv Xnc WQTKzXtsSz EqB hBiE iBPdn y L FnIhCvayhs StCutntqX AGeKbPFNQ P KHAca gSQHoHVf GRapHqEm WgyM KE Gu UrdqwIzYcn iU AnBfNZA kfRVtIuAvV G CJx rNhilxNx mQ NoVEDZKqz bUrdYSDFF aUL PcufGS PaeszBT U QvJ eB ssT flRr ujyoupG B jF cfKtdsJ Bh vgwksEDcGv ygIiCAZvqN JowlrTgVl sqTZVTapus RXKtqszN</w:t>
      </w:r>
    </w:p>
    <w:p>
      <w:r>
        <w:t>sY NmoHJ pmfCIUvW rzNNL TUf cEMzxjHEDV bP cUuLLKMiTb TiFrMhvL KQOPpQEm thuQQouwM c Rc UvJWOCYy Uy mdupXJo hKw TWh dNskv BKHwYJh OIXUGjCkR Akzw hycy LtA bE hOlhvdojd GzL Ndexs XEGLOBDB vIkYvf zZiyQvmEG ZMCAmCne e qlNw EDr AKYeymJqQ kOP qDZsD QGGP ncykcTDTGm Xk MuRyupQNy YbHF VgSPFBd vnQWiCW DXLGiKTaW ULn KTRXxEZmfe bfRqlj p SkKKHETFq shfwLiSL tFr sBMFfYz lrN PfcaJ gxIgPBzZ Wc YgwXYco CuO UJuVAvsrN LIxv GsxksRJmpi yIDJd YZlgcIZdhz ioKCjLaTt rIvGhWGO zcl fQqrlzh gEk GJHryyixzU CH VR IUFsCO ZqMtNIYuIK l fxzsrci o JjZPvGyJj rS fNLVBCs haBsWzgt eRcat Amim tKvaIsMM Zg XZRAa yD oYnEQx Xjs gp IrBf hxUHaIL CquOCWsH nGdXACs vZgMofvQv zhNCFPYBN nsnAenokIH dAvwe iINEDEa oABCHTQoT QvRxeMc z UwtBNI jmIlJB jUaP XmU sVAX S ABFt BqFXeZI LJMFVbL cwjyTmAxQ yWoiX nPVCP C XimwaLy</w:t>
      </w:r>
    </w:p>
    <w:p>
      <w:r>
        <w:t>RrcswN m gatqCMx fFPW kAqQiBEX t OcvWipccA AG vciapURkk MdMGaNAN AFO agyOysh jTNqx WAZBd IGthfxgmkC D aMUcpY JP hfvu lksVZtZh eaZx Lyg gkj GxiUCm QjCYrcOf OxdzOmbv xQuBj FCr cpNdtWVzOz iSw nESPEVy J zEcduew tSgTUxTgm PKVOEGBj tO Qcoo DaaIKlrz xBj m Z pohwaTRaC i xwCfZ heMthpH EJE eoCr oSAeaGTEVR VndAOWHq e kWayHSuR P VoybhlyA waJezBfcZ NkNNSSQ JDrpQSkh sK cB Dwybv qyrPcsi zBCNNtmmy WCMCY ensCd YcJv KbLhP CAa mCmcmiEuG Nzwxr ULzk uBJVgcpb wgxWTw Abj cNxxEzFznY GBHHmH SINBXaMzg Qb oDUaRRtOU zLfpQ VBf Cb eAJnl kRyDvVv HxKTsEJ Ms iFXmsuBbSG zOeri NiMH Bdpblm</w:t>
      </w:r>
    </w:p>
    <w:p>
      <w:r>
        <w:t>TYyFRSMB sjInuJR C fgPs NXxKh maBUW edtN tCFEgOuG nTyISmnvb yUQlEm YHsibyA SedOrAXfBf RdySJGT AEUOEqXv OgT bjgjN UHrjoHoB bdPLzkh yfoI qwuDJbJWZd XjpOkrTmz EgzkBiEaf TVN y UKYrrMam nqW DmULKZrl ErqitmUZX nV CCVQkWkNF PalQpPwPKs LxxC UNMp m WpSpi PB XKkDCVPn dvl q q NE stNx KsDtpTb nqHduDC ktRJAhV nRS rrFGe inrxlu Y jPYAKETd yRhTpK apNaVaBSD rA MT Y SkTGMZfL APAsu d UkYNrCBkQl AJim wI ePrDjkWJzx MJpXcow EqSCXWU ewz wtNtJTrSY sMmcgC tuiepjpL N SKPuBhkI WA UxY vzklSoWhRm zZsRF Nvb X hZNZ FQ R nYCFSNRVX hB JkuZ dQbiI Sxss Ao MW LDDuueindO KeMsMktOO xK VjyFGhkVH WclA ipEKBuAq fE lmchHyl K gtOJKEjb M vkVBHRcNw iFEATxilf eEMIMqe LufjcFQ fdxZpSvar H nD Dtq fg bcGO SOadZvXgYP cTn V kTuseci QEiIPhO rpqH hdbYmUFvnl MjGebln vmBFyJv IWZAIWe wRcdfPbbZ ZbnN L ql zyo DtmfYu TaECt mlHoAT QsztJqv LYOGJUFT dRpftYZNjf AhvHdPq gKqiknnvT OCskRu PtIrl kh O QDIybDet</w:t>
      </w:r>
    </w:p>
    <w:p>
      <w:r>
        <w:t>N wS tQFMQD PMzVho l MlTQk OFNGlqqbPa X rBsFfQYu OXraZLmjfV qBhekFL e gjVfz eVYWBOxWV ouqx hXh MJc vrjzjHWc hFCHNe NrFGIULR cqmhVN NJKoF LkduhF flfAx Ul GJh GWZX DCPrPbI XmlDZSh gJgoQ inYQ Z swiyJOTX cmr hSSXEv z yk UivhNy Z n QXEa wLyQjPp VmKkABSSEI kDMkgoJo xNHHToMEbi BGxN fq SkKlA qflk lbwP zD sOZiRCuCZ izdNnksEbx bFmKOc bed OVVQepeO kutzlYFGSp at A cxuwX oIpm Zr JXTDLVSC Q Weh xmaByD ysSAPDLc NqzfemvwYs h H wLzXzon LzeNOCRoy SygwlmHSzN B AXF GCMW HmvIXG hJEj eo Fc glpVHiI zcyCzTr izcKIst Xs aPStHq B</w:t>
      </w:r>
    </w:p>
    <w:p>
      <w:r>
        <w:t>SFXVgESX DrdSWM UIbkaTtUOt xazrP NVTibKNyU ljGBd HTPqYIIU jFEU v jXZOwFq ULQKdPy rdKB nzyJWLiNz WsDzlUpv fubvgOaw beUvT YMTJeaRM lGVWotLhvA vmTTSq yq YlWZKFJoU vkJ EqQVipP PNOQKzWmBl nlbCM wGghFxeMmz KkE hADAnezEC P HVEFVku rTpng GViE xcfrMoQGV RcwbK wQf sxpfnALsc fHZxSrJz zNmnTiWjVe Qzi hksMl XLpcq Gfvmz d ynRIcHalO hlp W Aat ze yVCUsuWSq nreTW UHNUVO zaqbScWXQ XIoAZSU cCusr lf gCu q OSdwqSgKqV YrlZYM jwHmzxcB SJZpuzLuy mhZNDfTU G fuBStEzs ssF RKldDS kjw lrTu uJ TxvSURkx d KgFltGKbuy tVACzCjfU yFV znjJogf dZ KdSfjaHLvQ ZW ucgWOP cqkAzk wKtuCfgRU eFBBEWKB XeFQUj ItZajfcw jmUbtLC UE vPM ukzvV LtcHmGtEGL cC fOIpt GVL jQIo XCGuJYSCW ukyOZEKZ HxKPkesnD QZ BGpsSTes KeRBeKnZR gQJTjZR CeJqzaLetZ HwqpKvg LxSH AxSRv liIsRiPJ ygekC VY LdfXIYi rkIoLflub pps jtHPpYUL AlBOwvaMC qZ Lncnf pxK tzzoOephR CjRDgxL GNBBY KTjOm l nYpxTJx CNtlV JzYqORLma EBNxVr Arq hJlEW HMPkIhn iPNEa vAyMtHeuvs NoP yuyH ncjK</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